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80" w:before="40"/>
        <w:jc w:val="center"/>
      </w:pPr>
      <w:r>
        <w:rPr>
          <w:b/>
          <w:color w:val="1A3C6E"/>
          <w:sz w:val="56"/>
        </w:rPr>
        <w:t>TUYỂN TẬP CÂU HỎI PHỎNG VẤN</w:t>
      </w:r>
    </w:p>
    <w:p>
      <w:pPr>
        <w:spacing w:after="80" w:before="40"/>
        <w:jc w:val="center"/>
      </w:pPr>
      <w:r>
        <w:rPr>
          <w:b w:val="0"/>
          <w:color w:val="336699"/>
          <w:sz w:val="32"/>
        </w:rPr>
        <w:t>Theo Cấp Độ: Intern - Fresher - Junior - Middle - Senior</w:t>
      </w:r>
    </w:p>
    <w:p/>
    <w:p>
      <w:pPr>
        <w:spacing w:after="80" w:before="40"/>
        <w:jc w:val="center"/>
      </w:pPr>
      <w:r>
        <w:rPr>
          <w:b w:val="0"/>
          <w:color w:val="666666"/>
          <w:sz w:val="26"/>
        </w:rPr>
        <w:t>17 Vị trí thuộc 3 Nhóm ngành: Tech | Business | Finance</w:t>
      </w:r>
    </w:p>
    <w:p/>
    <w:p/>
    <w:p>
      <w:r>
        <w:br w:type="page"/>
      </w:r>
    </w:p>
    <w:p>
      <w:pPr>
        <w:pStyle w:val="Heading1"/>
        <w:jc w:val="center"/>
      </w:pPr>
      <w:r>
        <w:t>MỤC LỤC</w:t>
      </w:r>
    </w:p>
    <w:p/>
    <w:p>
      <w:pPr>
        <w:pStyle w:val="Heading2"/>
      </w:pPr>
      <w:r>
        <w:t>NHÓM TECH</w:t>
      </w:r>
    </w:p>
    <w:p>
      <w:pPr>
        <w:spacing w:after="80" w:before="40"/>
      </w:pPr>
      <w:r>
        <w:rPr>
          <w:b w:val="0"/>
          <w:sz w:val="22"/>
        </w:rPr>
        <w:t xml:space="preserve">      Frontend Developer ...................................................... 575 cau</w:t>
      </w:r>
    </w:p>
    <w:p>
      <w:pPr>
        <w:spacing w:after="80" w:before="40"/>
      </w:pPr>
      <w:r>
        <w:rPr>
          <w:b w:val="0"/>
          <w:sz w:val="22"/>
        </w:rPr>
        <w:t xml:space="preserve">      Backend Developer ...................................................... 513 cau</w:t>
      </w:r>
    </w:p>
    <w:p>
      <w:pPr>
        <w:spacing w:after="80" w:before="40"/>
      </w:pPr>
      <w:r>
        <w:rPr>
          <w:b w:val="0"/>
          <w:sz w:val="22"/>
        </w:rPr>
        <w:t xml:space="preserve">      Full Stack Developer ...................................................... 521 cau</w:t>
      </w:r>
    </w:p>
    <w:p>
      <w:pPr>
        <w:spacing w:after="80" w:before="40"/>
      </w:pPr>
      <w:r>
        <w:rPr>
          <w:b w:val="0"/>
          <w:sz w:val="22"/>
        </w:rPr>
        <w:t xml:space="preserve">      Data Scientist ...................................................... 526 cau</w:t>
      </w:r>
    </w:p>
    <w:p>
      <w:pPr>
        <w:spacing w:after="80" w:before="40"/>
      </w:pPr>
      <w:r>
        <w:rPr>
          <w:b w:val="0"/>
          <w:sz w:val="22"/>
        </w:rPr>
        <w:t xml:space="preserve">      Machine Learning Engineer ...................................................... 553 cau</w:t>
      </w:r>
    </w:p>
    <w:p>
      <w:pPr>
        <w:spacing w:after="80" w:before="40"/>
      </w:pPr>
      <w:r>
        <w:rPr>
          <w:b w:val="0"/>
          <w:sz w:val="22"/>
        </w:rPr>
        <w:t xml:space="preserve">      DevOps Engineer ...................................................... 595 cau</w:t>
      </w:r>
    </w:p>
    <w:p>
      <w:pPr>
        <w:spacing w:after="80" w:before="40"/>
      </w:pPr>
      <w:r>
        <w:rPr>
          <w:b w:val="0"/>
          <w:sz w:val="22"/>
        </w:rPr>
        <w:t xml:space="preserve">      Product Manager ...................................................... 794 cau</w:t>
      </w:r>
    </w:p>
    <w:p>
      <w:pPr>
        <w:spacing w:after="80" w:before="40"/>
      </w:pPr>
      <w:r>
        <w:rPr>
          <w:b w:val="0"/>
          <w:sz w:val="22"/>
        </w:rPr>
        <w:t xml:space="preserve">      UX Designer ...................................................... 674 cau</w:t>
      </w:r>
    </w:p>
    <w:p/>
    <w:p>
      <w:pPr>
        <w:pStyle w:val="Heading2"/>
      </w:pPr>
      <w:r>
        <w:t>NHÓM BUSINESS</w:t>
      </w:r>
    </w:p>
    <w:p>
      <w:pPr>
        <w:spacing w:after="80" w:before="40"/>
      </w:pPr>
      <w:r>
        <w:rPr>
          <w:b w:val="0"/>
          <w:sz w:val="22"/>
        </w:rPr>
        <w:t xml:space="preserve">      Business Analyst ...................................................... 520 cau</w:t>
      </w:r>
    </w:p>
    <w:p>
      <w:pPr>
        <w:spacing w:after="80" w:before="40"/>
      </w:pPr>
      <w:r>
        <w:rPr>
          <w:b w:val="0"/>
          <w:sz w:val="22"/>
        </w:rPr>
        <w:t xml:space="preserve">      Operations Analyst ...................................................... 538 cau</w:t>
      </w:r>
    </w:p>
    <w:p>
      <w:pPr>
        <w:spacing w:after="80" w:before="40"/>
      </w:pPr>
      <w:r>
        <w:rPr>
          <w:b w:val="0"/>
          <w:sz w:val="22"/>
        </w:rPr>
        <w:t xml:space="preserve">      Sales Representative ...................................................... 533 cau</w:t>
      </w:r>
    </w:p>
    <w:p>
      <w:pPr>
        <w:spacing w:after="80" w:before="40"/>
      </w:pPr>
      <w:r>
        <w:rPr>
          <w:b w:val="0"/>
          <w:sz w:val="22"/>
        </w:rPr>
        <w:t xml:space="preserve">      Marketing Specialist ...................................................... 735 cau</w:t>
      </w:r>
    </w:p>
    <w:p>
      <w:pPr>
        <w:spacing w:after="80" w:before="40"/>
      </w:pPr>
      <w:r>
        <w:rPr>
          <w:b w:val="0"/>
          <w:sz w:val="22"/>
        </w:rPr>
        <w:t xml:space="preserve">      Marketing Manager ...................................................... 523 cau</w:t>
      </w:r>
    </w:p>
    <w:p/>
    <w:p>
      <w:pPr>
        <w:pStyle w:val="Heading2"/>
      </w:pPr>
      <w:r>
        <w:t>NHÓM FINANCE</w:t>
      </w:r>
    </w:p>
    <w:p>
      <w:pPr>
        <w:spacing w:after="80" w:before="40"/>
      </w:pPr>
      <w:r>
        <w:rPr>
          <w:b w:val="0"/>
          <w:sz w:val="22"/>
        </w:rPr>
        <w:t xml:space="preserve">      Financial Analyst ...................................................... 542 cau</w:t>
      </w:r>
    </w:p>
    <w:p>
      <w:pPr>
        <w:spacing w:after="80" w:before="40"/>
      </w:pPr>
      <w:r>
        <w:rPr>
          <w:b w:val="0"/>
          <w:sz w:val="22"/>
        </w:rPr>
        <w:t xml:space="preserve">      Accountant ...................................................... 548 cau</w:t>
      </w:r>
    </w:p>
    <w:p>
      <w:pPr>
        <w:spacing w:after="80" w:before="40"/>
      </w:pPr>
      <w:r>
        <w:rPr>
          <w:b w:val="0"/>
          <w:sz w:val="22"/>
        </w:rPr>
        <w:t xml:space="preserve">      Auditor ...................................................... 558 cau</w:t>
      </w:r>
    </w:p>
    <w:p>
      <w:pPr>
        <w:spacing w:after="80" w:before="40"/>
      </w:pPr>
      <w:r>
        <w:rPr>
          <w:b w:val="0"/>
          <w:sz w:val="22"/>
        </w:rPr>
        <w:t xml:space="preserve">      Investment Banking Analyst ...................................................... 665 cau</w:t>
      </w:r>
    </w:p>
    <w:p/>
    <w:p>
      <w:r>
        <w:br w:type="page"/>
      </w:r>
    </w:p>
    <w:p>
      <w:pPr>
        <w:pStyle w:val="Heading1"/>
        <w:jc w:val="center"/>
      </w:pPr>
      <w:r>
        <w:t>NHÓM TECH</w:t>
      </w:r>
    </w:p>
    <w:p>
      <w:pPr>
        <w:spacing w:after="80" w:before="40"/>
        <w:jc w:val="center"/>
      </w:pPr>
      <w:r>
        <w:rPr>
          <w:b w:val="0"/>
          <w:color w:val="336699"/>
          <w:sz w:val="24"/>
        </w:rPr>
        <w:t>Tổng số câu hỏi: 4751</w:t>
      </w:r>
    </w:p>
    <w:p>
      <w:pPr>
        <w:spacing w:after="80" w:before="40"/>
        <w:jc w:val="center"/>
      </w:pPr>
      <w:r>
        <w:rPr>
          <w:b w:val="0"/>
          <w:color w:val="666666"/>
          <w:sz w:val="22"/>
        </w:rPr>
        <w:t>Cấp độ Intern: 930 câu hỏi</w:t>
      </w:r>
    </w:p>
    <w:p>
      <w:pPr>
        <w:spacing w:after="80" w:before="40"/>
        <w:jc w:val="center"/>
      </w:pPr>
      <w:r>
        <w:rPr>
          <w:b w:val="0"/>
          <w:color w:val="666666"/>
          <w:sz w:val="22"/>
        </w:rPr>
        <w:t>Cấp độ Fresher: 906 câu hỏi</w:t>
      </w:r>
    </w:p>
    <w:p>
      <w:pPr>
        <w:spacing w:after="80" w:before="40"/>
        <w:jc w:val="center"/>
      </w:pPr>
      <w:r>
        <w:rPr>
          <w:b w:val="0"/>
          <w:color w:val="666666"/>
          <w:sz w:val="22"/>
        </w:rPr>
        <w:t>Cấp độ Junior: 948 câu hỏi</w:t>
      </w:r>
    </w:p>
    <w:p>
      <w:pPr>
        <w:spacing w:after="80" w:before="40"/>
        <w:jc w:val="center"/>
      </w:pPr>
      <w:r>
        <w:rPr>
          <w:b w:val="0"/>
          <w:color w:val="666666"/>
          <w:sz w:val="22"/>
        </w:rPr>
        <w:t>Cấp độ Middle: 925 câu hỏi</w:t>
      </w:r>
    </w:p>
    <w:p>
      <w:pPr>
        <w:spacing w:after="80" w:before="40"/>
        <w:jc w:val="center"/>
      </w:pPr>
      <w:r>
        <w:rPr>
          <w:b w:val="0"/>
          <w:color w:val="666666"/>
          <w:sz w:val="22"/>
        </w:rPr>
        <w:t>Cấp độ Senior: 1042 câu hỏi</w:t>
      </w:r>
    </w:p>
    <w:p>
      <w:r>
        <w:br w:type="page"/>
      </w:r>
    </w:p>
    <w:p>
      <w:pPr>
        <w:pStyle w:val="Heading2"/>
      </w:pPr>
      <w:r>
        <w:t>Frontend Developer</w:t>
      </w:r>
    </w:p>
    <w:p>
      <w:pPr>
        <w:pStyle w:val="Heading3"/>
      </w:pPr>
      <w:r>
        <w:t>Cấp độ: Intern (109 câu hỏi)</w:t>
      </w:r>
    </w:p>
    <w:p>
      <w:pPr>
        <w:spacing w:after="40" w:before="80"/>
      </w:pPr>
      <w:r>
        <w:rPr>
          <w:b/>
          <w:color w:val="1A3C6E"/>
          <w:sz w:val="22"/>
        </w:rPr>
        <w:t xml:space="preserve">Câu 1: </w:t>
      </w:r>
      <w:r>
        <w:rPr>
          <w:b w:val="0"/>
          <w:sz w:val="22"/>
        </w:rPr>
        <w:t>What is HTML and what is it used for?</w:t>
      </w:r>
    </w:p>
    <w:p>
      <w:pPr>
        <w:spacing w:after="40" w:before="40"/>
      </w:pPr>
      <w:r>
        <w:rPr>
          <w:b/>
          <w:color w:val="1B5E20"/>
          <w:sz w:val="20"/>
        </w:rPr>
        <w:t xml:space="preserve">Trả lời: </w:t>
      </w:r>
      <w:r>
        <w:rPr>
          <w:b w:val="0"/>
          <w:sz w:val="20"/>
        </w:rPr>
        <w:t>In the context of intern Frontend Developer interviews: What is HTML and what is it used for?.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w:t>
      </w:r>
    </w:p>
    <w:p>
      <w:pPr>
        <w:spacing w:after="80" w:before="40"/>
      </w:pPr>
      <w:r>
        <w:rPr>
          <w:b w:val="0"/>
          <w:color w:val="666666"/>
          <w:sz w:val="16"/>
        </w:rPr>
        <w:t>────────────────────────────────────────────────────────────</w:t>
      </w:r>
    </w:p>
    <w:p>
      <w:pPr>
        <w:spacing w:after="40" w:before="80"/>
      </w:pPr>
      <w:r>
        <w:rPr>
          <w:b/>
          <w:color w:val="1A3C6E"/>
          <w:sz w:val="22"/>
        </w:rPr>
        <w:t xml:space="preserve">Câu 2: </w:t>
      </w:r>
      <w:r>
        <w:rPr>
          <w:b w:val="0"/>
          <w:sz w:val="22"/>
        </w:rPr>
        <w:t>What are semantic elements in HTML? Give examples.</w:t>
      </w:r>
    </w:p>
    <w:p>
      <w:pPr>
        <w:spacing w:after="40" w:before="40"/>
      </w:pPr>
      <w:r>
        <w:rPr>
          <w:b/>
          <w:color w:val="1B5E20"/>
          <w:sz w:val="20"/>
        </w:rPr>
        <w:t xml:space="preserve">Trả lời: </w:t>
      </w:r>
      <w:r>
        <w:rPr>
          <w:b w:val="0"/>
          <w:sz w:val="20"/>
        </w:rPr>
        <w:t>Semantic HTML elements like &lt;header&gt;, &lt;nav&gt;, &lt;main&gt;, &lt;article&gt;, &lt;section&gt;, &lt;aside&gt;, and &lt;footer&gt; provide meaning to web page structure. They improve accessibility for screen readers, enhance SEO by helping search engines understand content hierarchy, and make code more readable and maintainable. Unlike generic &lt;div&gt; tags, semantic elements clearly describe their purpose, which is crucial for modern web development and web accessibility standards (WCAG).</w:t>
      </w:r>
    </w:p>
    <w:p>
      <w:pPr>
        <w:spacing w:after="80" w:before="40"/>
      </w:pPr>
      <w:r>
        <w:rPr>
          <w:b w:val="0"/>
          <w:color w:val="557BC7"/>
          <w:sz w:val="18"/>
        </w:rPr>
        <w:t xml:space="preserve">Tags: </w:t>
      </w:r>
      <w:r>
        <w:rPr>
          <w:b w:val="0"/>
          <w:color w:val="557BC7"/>
          <w:sz w:val="18"/>
        </w:rPr>
        <w:t>#frontend-developer | #intern | #easy | #example</w:t>
      </w:r>
    </w:p>
    <w:p>
      <w:pPr>
        <w:spacing w:after="80" w:before="40"/>
      </w:pPr>
      <w:r>
        <w:rPr>
          <w:b w:val="0"/>
          <w:color w:val="666666"/>
          <w:sz w:val="16"/>
        </w:rPr>
        <w:t>────────────────────────────────────────────────────────────</w:t>
      </w:r>
    </w:p>
    <w:p>
      <w:pPr>
        <w:spacing w:after="40" w:before="80"/>
      </w:pPr>
      <w:r>
        <w:rPr>
          <w:b/>
          <w:color w:val="1A3C6E"/>
          <w:sz w:val="22"/>
        </w:rPr>
        <w:t xml:space="preserve">Câu 3: </w:t>
      </w:r>
      <w:r>
        <w:rPr>
          <w:b w:val="0"/>
          <w:sz w:val="22"/>
        </w:rPr>
        <w:t>What is the difference between div and span?</w:t>
      </w:r>
    </w:p>
    <w:p>
      <w:pPr>
        <w:spacing w:after="40" w:before="40"/>
      </w:pPr>
      <w:r>
        <w:rPr>
          <w:b/>
          <w:color w:val="1B5E20"/>
          <w:sz w:val="20"/>
        </w:rPr>
        <w:t xml:space="preserve">Trả lời: </w:t>
      </w:r>
      <w:r>
        <w:rPr>
          <w:b w:val="0"/>
          <w:sz w:val="20"/>
        </w:rPr>
        <w:t>In the context of intern Frontend Developer interviews: What is the difference between div and span?.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 | #comparison</w:t>
      </w:r>
    </w:p>
    <w:p>
      <w:pPr>
        <w:spacing w:after="80" w:before="40"/>
      </w:pPr>
      <w:r>
        <w:rPr>
          <w:b w:val="0"/>
          <w:color w:val="666666"/>
          <w:sz w:val="16"/>
        </w:rPr>
        <w:t>────────────────────────────────────────────────────────────</w:t>
      </w:r>
    </w:p>
    <w:p>
      <w:pPr>
        <w:spacing w:after="40" w:before="80"/>
      </w:pPr>
      <w:r>
        <w:rPr>
          <w:b/>
          <w:color w:val="1A3C6E"/>
          <w:sz w:val="22"/>
        </w:rPr>
        <w:t xml:space="preserve">Câu 4: </w:t>
      </w:r>
      <w:r>
        <w:rPr>
          <w:b w:val="0"/>
          <w:sz w:val="22"/>
        </w:rPr>
        <w:t>What are inline and block elements in HTML?</w:t>
      </w:r>
    </w:p>
    <w:p>
      <w:pPr>
        <w:spacing w:after="40" w:before="40"/>
      </w:pPr>
      <w:r>
        <w:rPr>
          <w:b/>
          <w:color w:val="1B5E20"/>
          <w:sz w:val="20"/>
        </w:rPr>
        <w:t xml:space="preserve">Trả lời: </w:t>
      </w:r>
      <w:r>
        <w:rPr>
          <w:b w:val="0"/>
          <w:sz w:val="20"/>
        </w:rPr>
        <w:t>In the context of intern Frontend Developer interviews: What are inline and block elements in HTML?.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#interview-question</w:t>
      </w:r>
    </w:p>
    <w:p>
      <w:pPr>
        <w:spacing w:after="80" w:before="40"/>
      </w:pPr>
      <w:r>
        <w:rPr>
          <w:b w:val="0"/>
          <w:color w:val="666666"/>
          <w:sz w:val="16"/>
        </w:rPr>
        <w:t>────────────────────────────────────────────────────────────</w:t>
      </w:r>
    </w:p>
    <w:p>
      <w:pPr>
        <w:spacing w:after="40" w:before="80"/>
      </w:pPr>
      <w:r>
        <w:rPr>
          <w:b/>
          <w:color w:val="1A3C6E"/>
          <w:sz w:val="22"/>
        </w:rPr>
        <w:t xml:space="preserve">Câu 5: </w:t>
      </w:r>
      <w:r>
        <w:rPr>
          <w:b w:val="0"/>
          <w:sz w:val="22"/>
        </w:rPr>
        <w:t>What is the DOCTYPE declaration and why is it important?</w:t>
      </w:r>
    </w:p>
    <w:p>
      <w:pPr>
        <w:spacing w:after="40" w:before="40"/>
      </w:pPr>
      <w:r>
        <w:rPr>
          <w:b/>
          <w:color w:val="1B5E20"/>
          <w:sz w:val="20"/>
        </w:rPr>
        <w:t xml:space="preserve">Trả lời: </w:t>
      </w:r>
      <w:r>
        <w:rPr>
          <w:b w:val="0"/>
          <w:sz w:val="20"/>
        </w:rPr>
        <w:t>In the context of intern Frontend Developer interviews: What is the DOCTYPE declaration and why is it important?.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 | #rationale</w:t>
      </w:r>
    </w:p>
    <w:p>
      <w:pPr>
        <w:spacing w:after="80" w:before="40"/>
      </w:pPr>
      <w:r>
        <w:rPr>
          <w:b w:val="0"/>
          <w:color w:val="666666"/>
          <w:sz w:val="16"/>
        </w:rPr>
        <w:t>────────────────────────────────────────────────────────────</w:t>
      </w:r>
    </w:p>
    <w:p>
      <w:pPr>
        <w:spacing w:after="40" w:before="80"/>
      </w:pPr>
      <w:r>
        <w:rPr>
          <w:b/>
          <w:color w:val="1A3C6E"/>
          <w:sz w:val="22"/>
        </w:rPr>
        <w:t xml:space="preserve">Câu 6: </w:t>
      </w:r>
      <w:r>
        <w:rPr>
          <w:b w:val="0"/>
          <w:sz w:val="22"/>
        </w:rPr>
        <w:t>What are HTML attributes? Give examples.</w:t>
      </w:r>
    </w:p>
    <w:p>
      <w:pPr>
        <w:spacing w:after="40" w:before="40"/>
      </w:pPr>
      <w:r>
        <w:rPr>
          <w:b/>
          <w:color w:val="1B5E20"/>
          <w:sz w:val="20"/>
        </w:rPr>
        <w:t xml:space="preserve">Trả lời: </w:t>
      </w:r>
      <w:r>
        <w:rPr>
          <w:b w:val="0"/>
          <w:sz w:val="20"/>
        </w:rPr>
        <w:t>In the context of intern Frontend Developer interviews: What are HTML attributes? Give examples..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#example</w:t>
      </w:r>
    </w:p>
    <w:p>
      <w:pPr>
        <w:spacing w:after="80" w:before="40"/>
      </w:pPr>
      <w:r>
        <w:rPr>
          <w:b w:val="0"/>
          <w:color w:val="666666"/>
          <w:sz w:val="16"/>
        </w:rPr>
        <w:t>────────────────────────────────────────────────────────────</w:t>
      </w:r>
    </w:p>
    <w:p>
      <w:pPr>
        <w:spacing w:after="40" w:before="80"/>
      </w:pPr>
      <w:r>
        <w:rPr>
          <w:b/>
          <w:color w:val="1A3C6E"/>
          <w:sz w:val="22"/>
        </w:rPr>
        <w:t xml:space="preserve">Câu 7: </w:t>
      </w:r>
      <w:r>
        <w:rPr>
          <w:b w:val="0"/>
          <w:sz w:val="22"/>
        </w:rPr>
        <w:t>What is the difference between id and class attributes?</w:t>
      </w:r>
    </w:p>
    <w:p>
      <w:pPr>
        <w:spacing w:after="40" w:before="40"/>
      </w:pPr>
      <w:r>
        <w:rPr>
          <w:b/>
          <w:color w:val="1B5E20"/>
          <w:sz w:val="20"/>
        </w:rPr>
        <w:t xml:space="preserve">Trả lời: </w:t>
      </w:r>
      <w:r>
        <w:rPr>
          <w:b w:val="0"/>
          <w:sz w:val="20"/>
        </w:rPr>
        <w:t>In the context of intern Frontend Developer interviews: What is the difference between id and class attributes?.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 | #comparison</w:t>
      </w:r>
    </w:p>
    <w:p>
      <w:pPr>
        <w:spacing w:after="80" w:before="40"/>
      </w:pPr>
      <w:r>
        <w:rPr>
          <w:b w:val="0"/>
          <w:color w:val="666666"/>
          <w:sz w:val="16"/>
        </w:rPr>
        <w:t>────────────────────────────────────────────────────────────</w:t>
      </w:r>
    </w:p>
    <w:p>
      <w:pPr>
        <w:spacing w:after="40" w:before="80"/>
      </w:pPr>
      <w:r>
        <w:rPr>
          <w:b/>
          <w:color w:val="1A3C6E"/>
          <w:sz w:val="22"/>
        </w:rPr>
        <w:t xml:space="preserve">Câu 8: </w:t>
      </w:r>
      <w:r>
        <w:rPr>
          <w:b w:val="0"/>
          <w:sz w:val="22"/>
        </w:rPr>
        <w:t>What are HTML lists? Explain ordered, unordered, and definition lists.</w:t>
      </w:r>
    </w:p>
    <w:p>
      <w:pPr>
        <w:spacing w:after="40" w:before="40"/>
      </w:pPr>
      <w:r>
        <w:rPr>
          <w:b/>
          <w:color w:val="1B5E20"/>
          <w:sz w:val="20"/>
        </w:rPr>
        <w:t xml:space="preserve">Trả lời: </w:t>
      </w:r>
      <w:r>
        <w:rPr>
          <w:b w:val="0"/>
          <w:sz w:val="20"/>
        </w:rPr>
        <w:t>In the context of intern Frontend Developer interviews: What are HTML lists? Explain ordered, unordered, and definition lists..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w:t>
      </w:r>
    </w:p>
    <w:p>
      <w:pPr>
        <w:spacing w:after="80" w:before="40"/>
      </w:pPr>
      <w:r>
        <w:rPr>
          <w:b w:val="0"/>
          <w:color w:val="666666"/>
          <w:sz w:val="16"/>
        </w:rPr>
        <w:t>────────────────────────────────────────────────────────────</w:t>
      </w:r>
    </w:p>
    <w:p>
      <w:pPr>
        <w:spacing w:after="40" w:before="80"/>
      </w:pPr>
      <w:r>
        <w:rPr>
          <w:b/>
          <w:color w:val="1A3C6E"/>
          <w:sz w:val="22"/>
        </w:rPr>
        <w:t xml:space="preserve">Câu 9: </w:t>
      </w:r>
      <w:r>
        <w:rPr>
          <w:b w:val="0"/>
          <w:sz w:val="22"/>
        </w:rPr>
        <w:t>What is the &lt;a&gt; tag and how do you create hyperlinks?</w:t>
      </w:r>
    </w:p>
    <w:p>
      <w:pPr>
        <w:spacing w:after="40" w:before="40"/>
      </w:pPr>
      <w:r>
        <w:rPr>
          <w:b/>
          <w:color w:val="1B5E20"/>
          <w:sz w:val="20"/>
        </w:rPr>
        <w:t xml:space="preserve">Trả lời: </w:t>
      </w:r>
      <w:r>
        <w:rPr>
          <w:b w:val="0"/>
          <w:sz w:val="20"/>
        </w:rPr>
        <w:t>In the context of intern Frontend Developer interviews: What is the &lt;a&gt; tag and how do you create hyperlinks?.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#implementation | #concept</w:t>
      </w:r>
    </w:p>
    <w:p>
      <w:pPr>
        <w:spacing w:after="80" w:before="40"/>
      </w:pPr>
      <w:r>
        <w:rPr>
          <w:b w:val="0"/>
          <w:color w:val="666666"/>
          <w:sz w:val="16"/>
        </w:rPr>
        <w:t>────────────────────────────────────────────────────────────</w:t>
      </w:r>
    </w:p>
    <w:p>
      <w:pPr>
        <w:spacing w:after="40" w:before="80"/>
      </w:pPr>
      <w:r>
        <w:rPr>
          <w:b/>
          <w:color w:val="1A3C6E"/>
          <w:sz w:val="22"/>
        </w:rPr>
        <w:t xml:space="preserve">Câu 10: </w:t>
      </w:r>
      <w:r>
        <w:rPr>
          <w:b w:val="0"/>
          <w:sz w:val="22"/>
        </w:rPr>
        <w:t>How do you insert an image in HTML?</w:t>
      </w:r>
    </w:p>
    <w:p>
      <w:pPr>
        <w:spacing w:after="40" w:before="40"/>
      </w:pPr>
      <w:r>
        <w:rPr>
          <w:b/>
          <w:color w:val="1B5E20"/>
          <w:sz w:val="20"/>
        </w:rPr>
        <w:t xml:space="preserve">Trả lời: </w:t>
      </w:r>
      <w:r>
        <w:rPr>
          <w:b w:val="0"/>
          <w:sz w:val="20"/>
        </w:rPr>
        <w:t>In the context of intern Frontend Developer interviews: How do you insert an image in HTML?.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#interview-question</w:t>
      </w:r>
    </w:p>
    <w:p>
      <w:pPr>
        <w:spacing w:after="80" w:before="40"/>
      </w:pPr>
      <w:r>
        <w:rPr>
          <w:b w:val="0"/>
          <w:color w:val="666666"/>
          <w:sz w:val="16"/>
        </w:rPr>
        <w:t>────────────────────────────────────────────────────────────</w:t>
      </w:r>
    </w:p>
    <w:p>
      <w:pPr>
        <w:spacing w:after="40" w:before="80"/>
      </w:pPr>
      <w:r>
        <w:rPr>
          <w:b/>
          <w:color w:val="1A3C6E"/>
          <w:sz w:val="22"/>
        </w:rPr>
        <w:t xml:space="preserve">Câu 11: </w:t>
      </w:r>
      <w:r>
        <w:rPr>
          <w:b w:val="0"/>
          <w:sz w:val="22"/>
        </w:rPr>
        <w:t>What are HTML forms and form elements?</w:t>
      </w:r>
    </w:p>
    <w:p>
      <w:pPr>
        <w:spacing w:after="40" w:before="40"/>
      </w:pPr>
      <w:r>
        <w:rPr>
          <w:b/>
          <w:color w:val="1B5E20"/>
          <w:sz w:val="20"/>
        </w:rPr>
        <w:t xml:space="preserve">Trả lời: </w:t>
      </w:r>
      <w:r>
        <w:rPr>
          <w:b w:val="0"/>
          <w:sz w:val="20"/>
        </w:rPr>
        <w:t>In the context of intern Frontend Developer interviews: What are HTML forms and form elements?.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#interview-question</w:t>
      </w:r>
    </w:p>
    <w:p>
      <w:pPr>
        <w:spacing w:after="80" w:before="40"/>
      </w:pPr>
      <w:r>
        <w:rPr>
          <w:b w:val="0"/>
          <w:color w:val="666666"/>
          <w:sz w:val="16"/>
        </w:rPr>
        <w:t>────────────────────────────────────────────────────────────</w:t>
      </w:r>
    </w:p>
    <w:p>
      <w:pPr>
        <w:spacing w:after="40" w:before="80"/>
      </w:pPr>
      <w:r>
        <w:rPr>
          <w:b/>
          <w:color w:val="1A3C6E"/>
          <w:sz w:val="22"/>
        </w:rPr>
        <w:t xml:space="preserve">Câu 12: </w:t>
      </w:r>
      <w:r>
        <w:rPr>
          <w:b w:val="0"/>
          <w:sz w:val="22"/>
        </w:rPr>
        <w:t>What is the difference between GET and POST methods in forms?</w:t>
      </w:r>
    </w:p>
    <w:p>
      <w:pPr>
        <w:spacing w:after="40" w:before="40"/>
      </w:pPr>
      <w:r>
        <w:rPr>
          <w:b/>
          <w:color w:val="1B5E20"/>
          <w:sz w:val="20"/>
        </w:rPr>
        <w:t xml:space="preserve">Trả lời: </w:t>
      </w:r>
      <w:r>
        <w:rPr>
          <w:b w:val="0"/>
          <w:sz w:val="20"/>
        </w:rPr>
        <w:t>In the context of intern Frontend Developer interviews: What is the difference between GET and POST methods in forms?.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 | #comparison</w:t>
      </w:r>
    </w:p>
    <w:p>
      <w:pPr>
        <w:spacing w:after="80" w:before="40"/>
      </w:pPr>
      <w:r>
        <w:rPr>
          <w:b w:val="0"/>
          <w:color w:val="666666"/>
          <w:sz w:val="16"/>
        </w:rPr>
        <w:t>────────────────────────────────────────────────────────────</w:t>
      </w:r>
    </w:p>
    <w:p>
      <w:pPr>
        <w:spacing w:after="40" w:before="80"/>
      </w:pPr>
      <w:r>
        <w:rPr>
          <w:b/>
          <w:color w:val="1A3C6E"/>
          <w:sz w:val="22"/>
        </w:rPr>
        <w:t xml:space="preserve">Câu 13: </w:t>
      </w:r>
      <w:r>
        <w:rPr>
          <w:b w:val="0"/>
          <w:sz w:val="22"/>
        </w:rPr>
        <w:t>What is CSS and what is it used for?</w:t>
      </w:r>
    </w:p>
    <w:p>
      <w:pPr>
        <w:spacing w:after="40" w:before="40"/>
      </w:pPr>
      <w:r>
        <w:rPr>
          <w:b/>
          <w:color w:val="1B5E20"/>
          <w:sz w:val="20"/>
        </w:rPr>
        <w:t xml:space="preserve">Trả lời: </w:t>
      </w:r>
      <w:r>
        <w:rPr>
          <w:b w:val="0"/>
          <w:sz w:val="20"/>
        </w:rPr>
        <w:t>In the context of intern Frontend Developer interviews: What is CSS and what is it used for?.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w:t>
      </w:r>
    </w:p>
    <w:p>
      <w:pPr>
        <w:spacing w:after="80" w:before="40"/>
      </w:pPr>
      <w:r>
        <w:rPr>
          <w:b w:val="0"/>
          <w:color w:val="666666"/>
          <w:sz w:val="16"/>
        </w:rPr>
        <w:t>────────────────────────────────────────────────────────────</w:t>
      </w:r>
    </w:p>
    <w:p>
      <w:pPr>
        <w:spacing w:after="40" w:before="80"/>
      </w:pPr>
      <w:r>
        <w:rPr>
          <w:b/>
          <w:color w:val="1A3C6E"/>
          <w:sz w:val="22"/>
        </w:rPr>
        <w:t xml:space="preserve">Câu 14: </w:t>
      </w:r>
      <w:r>
        <w:rPr>
          <w:b w:val="0"/>
          <w:sz w:val="22"/>
        </w:rPr>
        <w:t>How do you apply CSS to an HTML document? (inline, internal, external)</w:t>
      </w:r>
    </w:p>
    <w:p>
      <w:pPr>
        <w:spacing w:after="40" w:before="40"/>
      </w:pPr>
      <w:r>
        <w:rPr>
          <w:b/>
          <w:color w:val="1B5E20"/>
          <w:sz w:val="20"/>
        </w:rPr>
        <w:t xml:space="preserve">Trả lời: </w:t>
      </w:r>
      <w:r>
        <w:rPr>
          <w:b w:val="0"/>
          <w:sz w:val="20"/>
        </w:rPr>
        <w:t>In the context of intern Frontend Developer interviews: How do you apply CSS to an HTML document? (inline, internal, external).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#interview-question</w:t>
      </w:r>
    </w:p>
    <w:p>
      <w:pPr>
        <w:spacing w:after="80" w:before="40"/>
      </w:pPr>
      <w:r>
        <w:rPr>
          <w:b w:val="0"/>
          <w:color w:val="666666"/>
          <w:sz w:val="16"/>
        </w:rPr>
        <w:t>────────────────────────────────────────────────────────────</w:t>
      </w:r>
    </w:p>
    <w:p>
      <w:pPr>
        <w:spacing w:after="40" w:before="80"/>
      </w:pPr>
      <w:r>
        <w:rPr>
          <w:b/>
          <w:color w:val="1A3C6E"/>
          <w:sz w:val="22"/>
        </w:rPr>
        <w:t xml:space="preserve">Câu 15: </w:t>
      </w:r>
      <w:r>
        <w:rPr>
          <w:b w:val="0"/>
          <w:sz w:val="22"/>
        </w:rPr>
        <w:t>What are CSS selectors? Name a few types.</w:t>
      </w:r>
    </w:p>
    <w:p>
      <w:pPr>
        <w:spacing w:after="40" w:before="40"/>
      </w:pPr>
      <w:r>
        <w:rPr>
          <w:b/>
          <w:color w:val="1B5E20"/>
          <w:sz w:val="20"/>
        </w:rPr>
        <w:t xml:space="preserve">Trả lời: </w:t>
      </w:r>
      <w:r>
        <w:rPr>
          <w:b w:val="0"/>
          <w:sz w:val="20"/>
        </w:rPr>
        <w:t>CSS Specificity determines which styles apply when multiple rules target the same element. Calculation: inline styles (1000) &gt; IDs (100) &gt; classes, attributes, pseudo-classes (10) &gt; elements, pseudo-elements (1). !important overrides all specificity but should be avoided as it breaks the cascade. Best practice: use class selectors predominantly, keep specificity low, and use BEM (Block__Element--Modifier) naming for predictable, maintainable CSS.</w:t>
      </w:r>
    </w:p>
    <w:p>
      <w:pPr>
        <w:spacing w:after="80" w:before="40"/>
      </w:pPr>
      <w:r>
        <w:rPr>
          <w:b w:val="0"/>
          <w:color w:val="557BC7"/>
          <w:sz w:val="18"/>
        </w:rPr>
        <w:t xml:space="preserve">Tags: </w:t>
      </w:r>
      <w:r>
        <w:rPr>
          <w:b w:val="0"/>
          <w:color w:val="557BC7"/>
          <w:sz w:val="18"/>
        </w:rPr>
        <w:t>#frontend-developer | #intern | #easy | #interview-question</w:t>
      </w:r>
    </w:p>
    <w:p>
      <w:pPr>
        <w:spacing w:after="80" w:before="40"/>
      </w:pPr>
      <w:r>
        <w:rPr>
          <w:b w:val="0"/>
          <w:color w:val="666666"/>
          <w:sz w:val="16"/>
        </w:rPr>
        <w:t>────────────────────────────────────────────────────────────</w:t>
      </w:r>
    </w:p>
    <w:p>
      <w:pPr>
        <w:spacing w:after="40" w:before="80"/>
      </w:pPr>
      <w:r>
        <w:rPr>
          <w:b/>
          <w:color w:val="1A3C6E"/>
          <w:sz w:val="22"/>
        </w:rPr>
        <w:t xml:space="preserve">Câu 16: </w:t>
      </w:r>
      <w:r>
        <w:rPr>
          <w:b w:val="0"/>
          <w:sz w:val="22"/>
        </w:rPr>
        <w:t>What is the CSS box model?</w:t>
      </w:r>
    </w:p>
    <w:p>
      <w:pPr>
        <w:spacing w:after="40" w:before="40"/>
      </w:pPr>
      <w:r>
        <w:rPr>
          <w:b/>
          <w:color w:val="1B5E20"/>
          <w:sz w:val="20"/>
        </w:rPr>
        <w:t xml:space="preserve">Trả lời: </w:t>
      </w:r>
      <w:r>
        <w:rPr>
          <w:b w:val="0"/>
          <w:sz w:val="20"/>
        </w:rPr>
        <w:t>The CSS Box Model describes how every HTML element is structured as a rectangular box with four layers: content (inner area), padding (space between content and border), border (outline around padding), and margin (space outside the border). The total width/height of an element equals content + padding + border + margin. box-sizing: border-box includes padding and border in the element's specified width, making layout calculations significantly easier and more predictable.</w:t>
      </w:r>
    </w:p>
    <w:p>
      <w:pPr>
        <w:spacing w:after="80" w:before="40"/>
      </w:pPr>
      <w:r>
        <w:rPr>
          <w:b w:val="0"/>
          <w:color w:val="557BC7"/>
          <w:sz w:val="18"/>
        </w:rPr>
        <w:t xml:space="preserve">Tags: </w:t>
      </w:r>
      <w:r>
        <w:rPr>
          <w:b w:val="0"/>
          <w:color w:val="557BC7"/>
          <w:sz w:val="18"/>
        </w:rPr>
        <w:t>#frontend-developer | #intern | #easy | #concept</w:t>
      </w:r>
    </w:p>
    <w:p>
      <w:pPr>
        <w:spacing w:after="80" w:before="40"/>
      </w:pPr>
      <w:r>
        <w:rPr>
          <w:b w:val="0"/>
          <w:color w:val="666666"/>
          <w:sz w:val="16"/>
        </w:rPr>
        <w:t>────────────────────────────────────────────────────────────</w:t>
      </w:r>
    </w:p>
    <w:p>
      <w:pPr>
        <w:spacing w:after="40" w:before="80"/>
      </w:pPr>
      <w:r>
        <w:rPr>
          <w:b/>
          <w:color w:val="1A3C6E"/>
          <w:sz w:val="22"/>
        </w:rPr>
        <w:t xml:space="preserve">Câu 17: </w:t>
      </w:r>
      <w:r>
        <w:rPr>
          <w:b w:val="0"/>
          <w:sz w:val="22"/>
        </w:rPr>
        <w:t>What is the difference between margin and padding?</w:t>
      </w:r>
    </w:p>
    <w:p>
      <w:pPr>
        <w:spacing w:after="40" w:before="40"/>
      </w:pPr>
      <w:r>
        <w:rPr>
          <w:b/>
          <w:color w:val="1B5E20"/>
          <w:sz w:val="20"/>
        </w:rPr>
        <w:t xml:space="preserve">Trả lời: </w:t>
      </w:r>
      <w:r>
        <w:rPr>
          <w:b w:val="0"/>
          <w:sz w:val="20"/>
        </w:rPr>
        <w:t>In the context of intern Frontend Developer interviews: What is the difference between margin and padding?.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 | #comparison</w:t>
      </w:r>
    </w:p>
    <w:p>
      <w:pPr>
        <w:spacing w:after="80" w:before="40"/>
      </w:pPr>
      <w:r>
        <w:rPr>
          <w:b w:val="0"/>
          <w:color w:val="666666"/>
          <w:sz w:val="16"/>
        </w:rPr>
        <w:t>────────────────────────────────────────────────────────────</w:t>
      </w:r>
    </w:p>
    <w:p>
      <w:pPr>
        <w:spacing w:after="40" w:before="80"/>
      </w:pPr>
      <w:r>
        <w:rPr>
          <w:b/>
          <w:color w:val="1A3C6E"/>
          <w:sz w:val="22"/>
        </w:rPr>
        <w:t xml:space="preserve">Câu 18: </w:t>
      </w:r>
      <w:r>
        <w:rPr>
          <w:b w:val="0"/>
          <w:sz w:val="22"/>
        </w:rPr>
        <w:t>What is the difference between border and outline?</w:t>
      </w:r>
    </w:p>
    <w:p>
      <w:pPr>
        <w:spacing w:after="40" w:before="40"/>
      </w:pPr>
      <w:r>
        <w:rPr>
          <w:b/>
          <w:color w:val="1B5E20"/>
          <w:sz w:val="20"/>
        </w:rPr>
        <w:t xml:space="preserve">Trả lời: </w:t>
      </w:r>
      <w:r>
        <w:rPr>
          <w:b w:val="0"/>
          <w:sz w:val="20"/>
        </w:rPr>
        <w:t>In the context of intern Frontend Developer interviews: What is the difference between border and outline?.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 | #comparison</w:t>
      </w:r>
    </w:p>
    <w:p>
      <w:pPr>
        <w:spacing w:after="80" w:before="40"/>
      </w:pPr>
      <w:r>
        <w:rPr>
          <w:b w:val="0"/>
          <w:color w:val="666666"/>
          <w:sz w:val="16"/>
        </w:rPr>
        <w:t>────────────────────────────────────────────────────────────</w:t>
      </w:r>
    </w:p>
    <w:p>
      <w:pPr>
        <w:spacing w:after="40" w:before="80"/>
      </w:pPr>
      <w:r>
        <w:rPr>
          <w:b/>
          <w:color w:val="1A3C6E"/>
          <w:sz w:val="22"/>
        </w:rPr>
        <w:t xml:space="preserve">Câu 19: </w:t>
      </w:r>
      <w:r>
        <w:rPr>
          <w:b w:val="0"/>
          <w:sz w:val="22"/>
        </w:rPr>
        <w:t>What are CSS colors? How do you specify them?</w:t>
      </w:r>
    </w:p>
    <w:p>
      <w:pPr>
        <w:spacing w:after="40" w:before="40"/>
      </w:pPr>
      <w:r>
        <w:rPr>
          <w:b/>
          <w:color w:val="1B5E20"/>
          <w:sz w:val="20"/>
        </w:rPr>
        <w:t xml:space="preserve">Trả lời: </w:t>
      </w:r>
      <w:r>
        <w:rPr>
          <w:b w:val="0"/>
          <w:sz w:val="20"/>
        </w:rPr>
        <w:t>In the context of intern Frontend Developer interviews: What are CSS colors? How do you specify them?.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#interview-question</w:t>
      </w:r>
    </w:p>
    <w:p>
      <w:pPr>
        <w:spacing w:after="80" w:before="40"/>
      </w:pPr>
      <w:r>
        <w:rPr>
          <w:b w:val="0"/>
          <w:color w:val="666666"/>
          <w:sz w:val="16"/>
        </w:rPr>
        <w:t>────────────────────────────────────────────────────────────</w:t>
      </w:r>
    </w:p>
    <w:p>
      <w:pPr>
        <w:spacing w:after="40" w:before="80"/>
      </w:pPr>
      <w:r>
        <w:rPr>
          <w:b/>
          <w:color w:val="1A3C6E"/>
          <w:sz w:val="22"/>
        </w:rPr>
        <w:t xml:space="preserve">Câu 20: </w:t>
      </w:r>
      <w:r>
        <w:rPr>
          <w:b w:val="0"/>
          <w:sz w:val="22"/>
        </w:rPr>
        <w:t>What are CSS units? (px, em, rem, %, vw, vh)</w:t>
      </w:r>
    </w:p>
    <w:p>
      <w:pPr>
        <w:spacing w:after="40" w:before="40"/>
      </w:pPr>
      <w:r>
        <w:rPr>
          <w:b/>
          <w:color w:val="1B5E20"/>
          <w:sz w:val="20"/>
        </w:rPr>
        <w:t xml:space="preserve">Trả lời: </w:t>
      </w:r>
      <w:r>
        <w:rPr>
          <w:b w:val="0"/>
          <w:sz w:val="20"/>
        </w:rPr>
        <w:t>In the context of intern Frontend Developer interviews: What are CSS units? (px, em, rem, %, vw, vh).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#interview-question</w:t>
      </w:r>
    </w:p>
    <w:p>
      <w:pPr>
        <w:spacing w:after="80" w:before="40"/>
      </w:pPr>
      <w:r>
        <w:rPr>
          <w:b w:val="0"/>
          <w:color w:val="666666"/>
          <w:sz w:val="16"/>
        </w:rPr>
        <w:t>────────────────────────────────────────────────────────────</w:t>
      </w:r>
    </w:p>
    <w:p>
      <w:pPr>
        <w:spacing w:after="40" w:before="80"/>
      </w:pPr>
      <w:r>
        <w:rPr>
          <w:b/>
          <w:color w:val="1A3C6E"/>
          <w:sz w:val="22"/>
        </w:rPr>
        <w:t xml:space="preserve">Câu 21: </w:t>
      </w:r>
      <w:r>
        <w:rPr>
          <w:b w:val="0"/>
          <w:sz w:val="22"/>
        </w:rPr>
        <w:t>What is the difference between relative and absolute positioning?</w:t>
      </w:r>
    </w:p>
    <w:p>
      <w:pPr>
        <w:spacing w:after="40" w:before="40"/>
      </w:pPr>
      <w:r>
        <w:rPr>
          <w:b/>
          <w:color w:val="1B5E20"/>
          <w:sz w:val="20"/>
        </w:rPr>
        <w:t xml:space="preserve">Trả lời: </w:t>
      </w:r>
      <w:r>
        <w:rPr>
          <w:b w:val="0"/>
          <w:sz w:val="20"/>
        </w:rPr>
        <w:t>In the context of intern Frontend Developer interviews: What is the difference between relative and absolute positioning?.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 | #comparison</w:t>
      </w:r>
    </w:p>
    <w:p>
      <w:pPr>
        <w:spacing w:after="80" w:before="40"/>
      </w:pPr>
      <w:r>
        <w:rPr>
          <w:b w:val="0"/>
          <w:color w:val="666666"/>
          <w:sz w:val="16"/>
        </w:rPr>
        <w:t>────────────────────────────────────────────────────────────</w:t>
      </w:r>
    </w:p>
    <w:p>
      <w:pPr>
        <w:spacing w:after="40" w:before="80"/>
      </w:pPr>
      <w:r>
        <w:rPr>
          <w:b/>
          <w:color w:val="1A3C6E"/>
          <w:sz w:val="22"/>
        </w:rPr>
        <w:t xml:space="preserve">Câu 22: </w:t>
      </w:r>
      <w:r>
        <w:rPr>
          <w:b w:val="0"/>
          <w:sz w:val="22"/>
        </w:rPr>
        <w:t>What is JavaScript and what is it used for?</w:t>
      </w:r>
    </w:p>
    <w:p>
      <w:pPr>
        <w:spacing w:after="40" w:before="40"/>
      </w:pPr>
      <w:r>
        <w:rPr>
          <w:b/>
          <w:color w:val="1B5E20"/>
          <w:sz w:val="20"/>
        </w:rPr>
        <w:t xml:space="preserve">Trả lời: </w:t>
      </w:r>
      <w:r>
        <w:rPr>
          <w:b w:val="0"/>
          <w:sz w:val="20"/>
        </w:rPr>
        <w:t>In the context of intern Frontend Developer interviews: What is JavaScript and what is it used for?.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 | #javascript</w:t>
      </w:r>
    </w:p>
    <w:p>
      <w:pPr>
        <w:spacing w:after="80" w:before="40"/>
      </w:pPr>
      <w:r>
        <w:rPr>
          <w:b w:val="0"/>
          <w:color w:val="666666"/>
          <w:sz w:val="16"/>
        </w:rPr>
        <w:t>────────────────────────────────────────────────────────────</w:t>
      </w:r>
    </w:p>
    <w:p>
      <w:pPr>
        <w:spacing w:after="40" w:before="80"/>
      </w:pPr>
      <w:r>
        <w:rPr>
          <w:b/>
          <w:color w:val="1A3C6E"/>
          <w:sz w:val="22"/>
        </w:rPr>
        <w:t xml:space="preserve">Câu 23: </w:t>
      </w:r>
      <w:r>
        <w:rPr>
          <w:b w:val="0"/>
          <w:sz w:val="22"/>
        </w:rPr>
        <w:t>How do you declare variables in JavaScript? (var, let, const)</w:t>
      </w:r>
    </w:p>
    <w:p>
      <w:pPr>
        <w:spacing w:after="40" w:before="40"/>
      </w:pPr>
      <w:r>
        <w:rPr>
          <w:b/>
          <w:color w:val="1B5E20"/>
          <w:sz w:val="20"/>
        </w:rPr>
        <w:t xml:space="preserve">Trả lời: </w:t>
      </w:r>
      <w:r>
        <w:rPr>
          <w:b w:val="0"/>
          <w:sz w:val="20"/>
        </w:rPr>
        <w:t>In the context of intern Frontend Developer interviews: How do you declare variables in JavaScript? (var, let, const).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#javascript</w:t>
      </w:r>
    </w:p>
    <w:p>
      <w:pPr>
        <w:spacing w:after="80" w:before="40"/>
      </w:pPr>
      <w:r>
        <w:rPr>
          <w:b w:val="0"/>
          <w:color w:val="666666"/>
          <w:sz w:val="16"/>
        </w:rPr>
        <w:t>────────────────────────────────────────────────────────────</w:t>
      </w:r>
    </w:p>
    <w:p>
      <w:pPr>
        <w:spacing w:after="40" w:before="80"/>
      </w:pPr>
      <w:r>
        <w:rPr>
          <w:b/>
          <w:color w:val="1A3C6E"/>
          <w:sz w:val="22"/>
        </w:rPr>
        <w:t xml:space="preserve">Câu 24: </w:t>
      </w:r>
      <w:r>
        <w:rPr>
          <w:b w:val="0"/>
          <w:sz w:val="22"/>
        </w:rPr>
        <w:t>What are JavaScript data types?</w:t>
      </w:r>
    </w:p>
    <w:p>
      <w:pPr>
        <w:spacing w:after="40" w:before="40"/>
      </w:pPr>
      <w:r>
        <w:rPr>
          <w:b/>
          <w:color w:val="1B5E20"/>
          <w:sz w:val="20"/>
        </w:rPr>
        <w:t xml:space="preserve">Trả lời: </w:t>
      </w:r>
      <w:r>
        <w:rPr>
          <w:b w:val="0"/>
          <w:sz w:val="20"/>
        </w:rPr>
        <w:t>In the context of intern Frontend Developer interviews: What are JavaScript data types?.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#javascript</w:t>
      </w:r>
    </w:p>
    <w:p>
      <w:pPr>
        <w:spacing w:after="80" w:before="40"/>
      </w:pPr>
      <w:r>
        <w:rPr>
          <w:b w:val="0"/>
          <w:color w:val="666666"/>
          <w:sz w:val="16"/>
        </w:rPr>
        <w:t>────────────────────────────────────────────────────────────</w:t>
      </w:r>
    </w:p>
    <w:p>
      <w:pPr>
        <w:spacing w:after="40" w:before="80"/>
      </w:pPr>
      <w:r>
        <w:rPr>
          <w:b/>
          <w:color w:val="1A3C6E"/>
          <w:sz w:val="22"/>
        </w:rPr>
        <w:t xml:space="preserve">Câu 25: </w:t>
      </w:r>
      <w:r>
        <w:rPr>
          <w:b w:val="0"/>
          <w:sz w:val="22"/>
        </w:rPr>
        <w:t>What is the difference between null and undefined?</w:t>
      </w:r>
    </w:p>
    <w:p>
      <w:pPr>
        <w:spacing w:after="40" w:before="40"/>
      </w:pPr>
      <w:r>
        <w:rPr>
          <w:b/>
          <w:color w:val="1B5E20"/>
          <w:sz w:val="20"/>
        </w:rPr>
        <w:t xml:space="preserve">Trả lời: </w:t>
      </w:r>
      <w:r>
        <w:rPr>
          <w:b w:val="0"/>
          <w:sz w:val="20"/>
        </w:rPr>
        <w:t>In the context of intern Frontend Developer interviews: What is the difference between null and undefined?.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 | #comparison</w:t>
      </w:r>
    </w:p>
    <w:p>
      <w:pPr>
        <w:spacing w:after="80" w:before="40"/>
      </w:pPr>
      <w:r>
        <w:rPr>
          <w:b w:val="0"/>
          <w:color w:val="666666"/>
          <w:sz w:val="16"/>
        </w:rPr>
        <w:t>────────────────────────────────────────────────────────────</w:t>
      </w:r>
    </w:p>
    <w:p>
      <w:pPr>
        <w:spacing w:after="40" w:before="80"/>
      </w:pPr>
      <w:r>
        <w:rPr>
          <w:b/>
          <w:color w:val="1A3C6E"/>
          <w:sz w:val="22"/>
        </w:rPr>
        <w:t xml:space="preserve">Câu 26: </w:t>
      </w:r>
      <w:r>
        <w:rPr>
          <w:b w:val="0"/>
          <w:sz w:val="22"/>
        </w:rPr>
        <w:t>What are JavaScript operators? (arithmetic, comparison, logical)</w:t>
      </w:r>
    </w:p>
    <w:p>
      <w:pPr>
        <w:spacing w:after="40" w:before="40"/>
      </w:pPr>
      <w:r>
        <w:rPr>
          <w:b/>
          <w:color w:val="1B5E20"/>
          <w:sz w:val="20"/>
        </w:rPr>
        <w:t xml:space="preserve">Trả lời: </w:t>
      </w:r>
      <w:r>
        <w:rPr>
          <w:b w:val="0"/>
          <w:sz w:val="20"/>
        </w:rPr>
        <w:t>In the context of intern Frontend Developer interviews: What are JavaScript operators? (arithmetic, comparison, logical).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#javascript</w:t>
      </w:r>
    </w:p>
    <w:p>
      <w:pPr>
        <w:spacing w:after="80" w:before="40"/>
      </w:pPr>
      <w:r>
        <w:rPr>
          <w:b w:val="0"/>
          <w:color w:val="666666"/>
          <w:sz w:val="16"/>
        </w:rPr>
        <w:t>────────────────────────────────────────────────────────────</w:t>
      </w:r>
    </w:p>
    <w:p>
      <w:pPr>
        <w:spacing w:after="40" w:before="80"/>
      </w:pPr>
      <w:r>
        <w:rPr>
          <w:b/>
          <w:color w:val="1A3C6E"/>
          <w:sz w:val="22"/>
        </w:rPr>
        <w:t xml:space="preserve">Câu 27: </w:t>
      </w:r>
      <w:r>
        <w:rPr>
          <w:b w:val="0"/>
          <w:sz w:val="22"/>
        </w:rPr>
        <w:t>What is a function in JavaScript? How do you define one?</w:t>
      </w:r>
    </w:p>
    <w:p>
      <w:pPr>
        <w:spacing w:after="40" w:before="40"/>
      </w:pPr>
      <w:r>
        <w:rPr>
          <w:b/>
          <w:color w:val="1B5E20"/>
          <w:sz w:val="20"/>
        </w:rPr>
        <w:t xml:space="preserve">Trả lời: </w:t>
      </w:r>
      <w:r>
        <w:rPr>
          <w:b w:val="0"/>
          <w:sz w:val="20"/>
        </w:rPr>
        <w:t>In the context of intern Frontend Developer interviews: What is a function in JavaScript? How do you define one?.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 | #javascript</w:t>
      </w:r>
    </w:p>
    <w:p>
      <w:pPr>
        <w:spacing w:after="80" w:before="40"/>
      </w:pPr>
      <w:r>
        <w:rPr>
          <w:b w:val="0"/>
          <w:color w:val="666666"/>
          <w:sz w:val="16"/>
        </w:rPr>
        <w:t>────────────────────────────────────────────────────────────</w:t>
      </w:r>
    </w:p>
    <w:p>
      <w:pPr>
        <w:spacing w:after="40" w:before="80"/>
      </w:pPr>
      <w:r>
        <w:rPr>
          <w:b/>
          <w:color w:val="1A3C6E"/>
          <w:sz w:val="22"/>
        </w:rPr>
        <w:t xml:space="preserve">Câu 28: </w:t>
      </w:r>
      <w:r>
        <w:rPr>
          <w:b w:val="0"/>
          <w:sz w:val="22"/>
        </w:rPr>
        <w:t>What are JavaScript arrays? How do you create and manipulate them?</w:t>
      </w:r>
    </w:p>
    <w:p>
      <w:pPr>
        <w:spacing w:after="40" w:before="40"/>
      </w:pPr>
      <w:r>
        <w:rPr>
          <w:b/>
          <w:color w:val="1B5E20"/>
          <w:sz w:val="20"/>
        </w:rPr>
        <w:t xml:space="preserve">Trả lời: </w:t>
      </w:r>
      <w:r>
        <w:rPr>
          <w:b w:val="0"/>
          <w:sz w:val="20"/>
        </w:rPr>
        <w:t>In the context of intern Frontend Developer interviews: What are JavaScript arrays? How do you create and manipulate them?.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#implementation | #javascript</w:t>
      </w:r>
    </w:p>
    <w:p>
      <w:pPr>
        <w:spacing w:after="80" w:before="40"/>
      </w:pPr>
      <w:r>
        <w:rPr>
          <w:b w:val="0"/>
          <w:color w:val="666666"/>
          <w:sz w:val="16"/>
        </w:rPr>
        <w:t>────────────────────────────────────────────────────────────</w:t>
      </w:r>
    </w:p>
    <w:p>
      <w:pPr>
        <w:spacing w:after="40" w:before="80"/>
      </w:pPr>
      <w:r>
        <w:rPr>
          <w:b/>
          <w:color w:val="1A3C6E"/>
          <w:sz w:val="22"/>
        </w:rPr>
        <w:t xml:space="preserve">Câu 29: </w:t>
      </w:r>
      <w:r>
        <w:rPr>
          <w:b w:val="0"/>
          <w:sz w:val="22"/>
        </w:rPr>
        <w:t>What are JavaScript objects? How do you create and access properties?</w:t>
      </w:r>
    </w:p>
    <w:p>
      <w:pPr>
        <w:spacing w:after="40" w:before="40"/>
      </w:pPr>
      <w:r>
        <w:rPr>
          <w:b/>
          <w:color w:val="1B5E20"/>
          <w:sz w:val="20"/>
        </w:rPr>
        <w:t xml:space="preserve">Trả lời: </w:t>
      </w:r>
      <w:r>
        <w:rPr>
          <w:b w:val="0"/>
          <w:sz w:val="20"/>
        </w:rPr>
        <w:t>In the context of intern Frontend Developer interviews: What are JavaScript objects? How do you create and access properties?.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#implementation | #javascript</w:t>
      </w:r>
    </w:p>
    <w:p>
      <w:pPr>
        <w:spacing w:after="80" w:before="40"/>
      </w:pPr>
      <w:r>
        <w:rPr>
          <w:b w:val="0"/>
          <w:color w:val="666666"/>
          <w:sz w:val="16"/>
        </w:rPr>
        <w:t>────────────────────────────────────────────────────────────</w:t>
      </w:r>
    </w:p>
    <w:p>
      <w:pPr>
        <w:spacing w:after="40" w:before="80"/>
      </w:pPr>
      <w:r>
        <w:rPr>
          <w:b/>
          <w:color w:val="1A3C6E"/>
          <w:sz w:val="22"/>
        </w:rPr>
        <w:t xml:space="preserve">Câu 30: </w:t>
      </w:r>
      <w:r>
        <w:rPr>
          <w:b w:val="0"/>
          <w:sz w:val="22"/>
        </w:rPr>
        <w:t>What is an if/else statement in JavaScript?</w:t>
      </w:r>
    </w:p>
    <w:p>
      <w:pPr>
        <w:spacing w:after="40" w:before="40"/>
      </w:pPr>
      <w:r>
        <w:rPr>
          <w:b/>
          <w:color w:val="1B5E20"/>
          <w:sz w:val="20"/>
        </w:rPr>
        <w:t xml:space="preserve">Trả lời: </w:t>
      </w:r>
      <w:r>
        <w:rPr>
          <w:b w:val="0"/>
          <w:sz w:val="20"/>
        </w:rPr>
        <w:t>In the context of intern Frontend Developer interviews: What is an if/else statement in JavaScript?.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 | #javascript</w:t>
      </w:r>
    </w:p>
    <w:p>
      <w:pPr>
        <w:spacing w:after="80" w:before="40"/>
      </w:pPr>
      <w:r>
        <w:rPr>
          <w:b w:val="0"/>
          <w:color w:val="666666"/>
          <w:sz w:val="16"/>
        </w:rPr>
        <w:t>────────────────────────────────────────────────────────────</w:t>
      </w:r>
    </w:p>
    <w:p>
      <w:pPr>
        <w:spacing w:after="40" w:before="80"/>
      </w:pPr>
      <w:r>
        <w:rPr>
          <w:b/>
          <w:color w:val="1A3C6E"/>
          <w:sz w:val="22"/>
        </w:rPr>
        <w:t xml:space="preserve">Câu 31: </w:t>
      </w:r>
      <w:r>
        <w:rPr>
          <w:b w:val="0"/>
          <w:sz w:val="22"/>
        </w:rPr>
        <w:t>What is a for loop in JavaScript?</w:t>
      </w:r>
    </w:p>
    <w:p>
      <w:pPr>
        <w:spacing w:after="40" w:before="40"/>
      </w:pPr>
      <w:r>
        <w:rPr>
          <w:b/>
          <w:color w:val="1B5E20"/>
          <w:sz w:val="20"/>
        </w:rPr>
        <w:t xml:space="preserve">Trả lời: </w:t>
      </w:r>
      <w:r>
        <w:rPr>
          <w:b w:val="0"/>
          <w:sz w:val="20"/>
        </w:rPr>
        <w:t>In the context of intern Frontend Developer interviews: What is a for loop in JavaScript?.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 | #javascript</w:t>
      </w:r>
    </w:p>
    <w:p>
      <w:pPr>
        <w:spacing w:after="80" w:before="40"/>
      </w:pPr>
      <w:r>
        <w:rPr>
          <w:b w:val="0"/>
          <w:color w:val="666666"/>
          <w:sz w:val="16"/>
        </w:rPr>
        <w:t>────────────────────────────────────────────────────────────</w:t>
      </w:r>
    </w:p>
    <w:p>
      <w:pPr>
        <w:spacing w:after="40" w:before="80"/>
      </w:pPr>
      <w:r>
        <w:rPr>
          <w:b/>
          <w:color w:val="1A3C6E"/>
          <w:sz w:val="22"/>
        </w:rPr>
        <w:t xml:space="preserve">Câu 32: </w:t>
      </w:r>
      <w:r>
        <w:rPr>
          <w:b w:val="0"/>
          <w:sz w:val="22"/>
        </w:rPr>
        <w:t>What is a while loop in JavaScript?</w:t>
      </w:r>
    </w:p>
    <w:p>
      <w:pPr>
        <w:spacing w:after="40" w:before="40"/>
      </w:pPr>
      <w:r>
        <w:rPr>
          <w:b/>
          <w:color w:val="1B5E20"/>
          <w:sz w:val="20"/>
        </w:rPr>
        <w:t xml:space="preserve">Trả lời: </w:t>
      </w:r>
      <w:r>
        <w:rPr>
          <w:b w:val="0"/>
          <w:sz w:val="20"/>
        </w:rPr>
        <w:t>In the context of intern Frontend Developer interviews: What is a while loop in JavaScript?.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 | #javascript</w:t>
      </w:r>
    </w:p>
    <w:p>
      <w:pPr>
        <w:spacing w:after="80" w:before="40"/>
      </w:pPr>
      <w:r>
        <w:rPr>
          <w:b w:val="0"/>
          <w:color w:val="666666"/>
          <w:sz w:val="16"/>
        </w:rPr>
        <w:t>────────────────────────────────────────────────────────────</w:t>
      </w:r>
    </w:p>
    <w:p>
      <w:pPr>
        <w:spacing w:after="40" w:before="80"/>
      </w:pPr>
      <w:r>
        <w:rPr>
          <w:b/>
          <w:color w:val="1A3C6E"/>
          <w:sz w:val="22"/>
        </w:rPr>
        <w:t xml:space="preserve">Câu 33: </w:t>
      </w:r>
      <w:r>
        <w:rPr>
          <w:b w:val="0"/>
          <w:sz w:val="22"/>
        </w:rPr>
        <w:t>What is the DOM (Document Object Model)?</w:t>
      </w:r>
    </w:p>
    <w:p>
      <w:pPr>
        <w:spacing w:after="40" w:before="40"/>
      </w:pPr>
      <w:r>
        <w:rPr>
          <w:b/>
          <w:color w:val="1B5E20"/>
          <w:sz w:val="20"/>
        </w:rPr>
        <w:t xml:space="preserve">Trả lời: </w:t>
      </w:r>
      <w:r>
        <w:rPr>
          <w:b w:val="0"/>
          <w:sz w:val="20"/>
        </w:rPr>
        <w:t>In the context of intern Frontend Developer interviews: What is the DOM (Document Object Model)?.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w:t>
      </w:r>
    </w:p>
    <w:p>
      <w:pPr>
        <w:spacing w:after="80" w:before="40"/>
      </w:pPr>
      <w:r>
        <w:rPr>
          <w:b w:val="0"/>
          <w:color w:val="666666"/>
          <w:sz w:val="16"/>
        </w:rPr>
        <w:t>────────────────────────────────────────────────────────────</w:t>
      </w:r>
    </w:p>
    <w:p>
      <w:pPr>
        <w:spacing w:after="40" w:before="80"/>
      </w:pPr>
      <w:r>
        <w:rPr>
          <w:b/>
          <w:color w:val="1A3C6E"/>
          <w:sz w:val="22"/>
        </w:rPr>
        <w:t xml:space="preserve">Câu 34: </w:t>
      </w:r>
      <w:r>
        <w:rPr>
          <w:b w:val="0"/>
          <w:sz w:val="22"/>
        </w:rPr>
        <w:t>How do you select elements in the DOM using JavaScript?</w:t>
      </w:r>
    </w:p>
    <w:p>
      <w:pPr>
        <w:spacing w:after="40" w:before="40"/>
      </w:pPr>
      <w:r>
        <w:rPr>
          <w:b/>
          <w:color w:val="1B5E20"/>
          <w:sz w:val="20"/>
        </w:rPr>
        <w:t xml:space="preserve">Trả lời: </w:t>
      </w:r>
      <w:r>
        <w:rPr>
          <w:b w:val="0"/>
          <w:sz w:val="20"/>
        </w:rPr>
        <w:t>In the context of intern Frontend Developer interviews: How do you select elements in the DOM using JavaScript?.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#javascript</w:t>
      </w:r>
    </w:p>
    <w:p>
      <w:pPr>
        <w:spacing w:after="80" w:before="40"/>
      </w:pPr>
      <w:r>
        <w:rPr>
          <w:b w:val="0"/>
          <w:color w:val="666666"/>
          <w:sz w:val="16"/>
        </w:rPr>
        <w:t>────────────────────────────────────────────────────────────</w:t>
      </w:r>
    </w:p>
    <w:p>
      <w:pPr>
        <w:spacing w:after="40" w:before="80"/>
      </w:pPr>
      <w:r>
        <w:rPr>
          <w:b/>
          <w:color w:val="1A3C6E"/>
          <w:sz w:val="22"/>
        </w:rPr>
        <w:t xml:space="preserve">Câu 35: </w:t>
      </w:r>
      <w:r>
        <w:rPr>
          <w:b w:val="0"/>
          <w:sz w:val="22"/>
        </w:rPr>
        <w:t>How do you change HTML content with JavaScript?</w:t>
      </w:r>
    </w:p>
    <w:p>
      <w:pPr>
        <w:spacing w:after="40" w:before="40"/>
      </w:pPr>
      <w:r>
        <w:rPr>
          <w:b/>
          <w:color w:val="1B5E20"/>
          <w:sz w:val="20"/>
        </w:rPr>
        <w:t xml:space="preserve">Trả lời: </w:t>
      </w:r>
      <w:r>
        <w:rPr>
          <w:b w:val="0"/>
          <w:sz w:val="20"/>
        </w:rPr>
        <w:t>In the context of intern Frontend Developer interviews: How do you change HTML content with JavaScript?.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#javascript</w:t>
      </w:r>
    </w:p>
    <w:p>
      <w:pPr>
        <w:spacing w:after="80" w:before="40"/>
      </w:pPr>
      <w:r>
        <w:rPr>
          <w:b w:val="0"/>
          <w:color w:val="666666"/>
          <w:sz w:val="16"/>
        </w:rPr>
        <w:t>────────────────────────────────────────────────────────────</w:t>
      </w:r>
    </w:p>
    <w:p>
      <w:pPr>
        <w:spacing w:after="40" w:before="80"/>
      </w:pPr>
      <w:r>
        <w:rPr>
          <w:b/>
          <w:color w:val="1A3C6E"/>
          <w:sz w:val="22"/>
        </w:rPr>
        <w:t xml:space="preserve">Câu 36: </w:t>
      </w:r>
      <w:r>
        <w:rPr>
          <w:b w:val="0"/>
          <w:sz w:val="22"/>
        </w:rPr>
        <w:t>How do you change CSS styles with JavaScript?</w:t>
      </w:r>
    </w:p>
    <w:p>
      <w:pPr>
        <w:spacing w:after="40" w:before="40"/>
      </w:pPr>
      <w:r>
        <w:rPr>
          <w:b/>
          <w:color w:val="1B5E20"/>
          <w:sz w:val="20"/>
        </w:rPr>
        <w:t xml:space="preserve">Trả lời: </w:t>
      </w:r>
      <w:r>
        <w:rPr>
          <w:b w:val="0"/>
          <w:sz w:val="20"/>
        </w:rPr>
        <w:t>In the context of intern Frontend Developer interviews: How do you change CSS styles with JavaScript?.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#javascript</w:t>
      </w:r>
    </w:p>
    <w:p>
      <w:pPr>
        <w:spacing w:after="80" w:before="40"/>
      </w:pPr>
      <w:r>
        <w:rPr>
          <w:b w:val="0"/>
          <w:color w:val="666666"/>
          <w:sz w:val="16"/>
        </w:rPr>
        <w:t>────────────────────────────────────────────────────────────</w:t>
      </w:r>
    </w:p>
    <w:p>
      <w:pPr>
        <w:spacing w:after="40" w:before="80"/>
      </w:pPr>
      <w:r>
        <w:rPr>
          <w:b/>
          <w:color w:val="1A3C6E"/>
          <w:sz w:val="22"/>
        </w:rPr>
        <w:t xml:space="preserve">Câu 37: </w:t>
      </w:r>
      <w:r>
        <w:rPr>
          <w:b w:val="0"/>
          <w:sz w:val="22"/>
        </w:rPr>
        <w:t>What are events in JavaScript? Give examples.</w:t>
      </w:r>
    </w:p>
    <w:p>
      <w:pPr>
        <w:spacing w:after="40" w:before="40"/>
      </w:pPr>
      <w:r>
        <w:rPr>
          <w:b/>
          <w:color w:val="1B5E20"/>
          <w:sz w:val="20"/>
        </w:rPr>
        <w:t xml:space="preserve">Trả lời: </w:t>
      </w:r>
      <w:r>
        <w:rPr>
          <w:b w:val="0"/>
          <w:sz w:val="20"/>
        </w:rPr>
        <w:t>In the context of intern Frontend Developer interviews: What are events in JavaScript? Give examples..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#example | #javascript</w:t>
      </w:r>
    </w:p>
    <w:p>
      <w:pPr>
        <w:spacing w:after="80" w:before="40"/>
      </w:pPr>
      <w:r>
        <w:rPr>
          <w:b w:val="0"/>
          <w:color w:val="666666"/>
          <w:sz w:val="16"/>
        </w:rPr>
        <w:t>────────────────────────────────────────────────────────────</w:t>
      </w:r>
    </w:p>
    <w:p>
      <w:pPr>
        <w:spacing w:after="40" w:before="80"/>
      </w:pPr>
      <w:r>
        <w:rPr>
          <w:b/>
          <w:color w:val="1A3C6E"/>
          <w:sz w:val="22"/>
        </w:rPr>
        <w:t xml:space="preserve">Câu 38: </w:t>
      </w:r>
      <w:r>
        <w:rPr>
          <w:b w:val="0"/>
          <w:sz w:val="22"/>
        </w:rPr>
        <w:t>What is the difference between onclick and addEventListener?</w:t>
      </w:r>
    </w:p>
    <w:p>
      <w:pPr>
        <w:spacing w:after="40" w:before="40"/>
      </w:pPr>
      <w:r>
        <w:rPr>
          <w:b/>
          <w:color w:val="1B5E20"/>
          <w:sz w:val="20"/>
        </w:rPr>
        <w:t xml:space="preserve">Trả lời: </w:t>
      </w:r>
      <w:r>
        <w:rPr>
          <w:b w:val="0"/>
          <w:sz w:val="20"/>
        </w:rPr>
        <w:t>In the context of intern Frontend Developer interviews: What is the difference between onclick and addEventListener?.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 | #comparison</w:t>
      </w:r>
    </w:p>
    <w:p>
      <w:pPr>
        <w:spacing w:after="80" w:before="40"/>
      </w:pPr>
      <w:r>
        <w:rPr>
          <w:b w:val="0"/>
          <w:color w:val="666666"/>
          <w:sz w:val="16"/>
        </w:rPr>
        <w:t>────────────────────────────────────────────────────────────</w:t>
      </w:r>
    </w:p>
    <w:p>
      <w:pPr>
        <w:spacing w:after="40" w:before="80"/>
      </w:pPr>
      <w:r>
        <w:rPr>
          <w:b/>
          <w:color w:val="1A3C6E"/>
          <w:sz w:val="22"/>
        </w:rPr>
        <w:t xml:space="preserve">Câu 39: </w:t>
      </w:r>
      <w:r>
        <w:rPr>
          <w:b w:val="0"/>
          <w:sz w:val="22"/>
        </w:rPr>
        <w:t>What is an alert, prompt, and confirm in JavaScript?</w:t>
      </w:r>
    </w:p>
    <w:p>
      <w:pPr>
        <w:spacing w:after="40" w:before="40"/>
      </w:pPr>
      <w:r>
        <w:rPr>
          <w:b/>
          <w:color w:val="1B5E20"/>
          <w:sz w:val="20"/>
        </w:rPr>
        <w:t xml:space="preserve">Trả lời: </w:t>
      </w:r>
      <w:r>
        <w:rPr>
          <w:b w:val="0"/>
          <w:sz w:val="20"/>
        </w:rPr>
        <w:t>In the context of intern Frontend Developer interviews: What is an alert, prompt, and confirm in JavaScript?.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 | #javascript</w:t>
      </w:r>
    </w:p>
    <w:p>
      <w:pPr>
        <w:spacing w:after="80" w:before="40"/>
      </w:pPr>
      <w:r>
        <w:rPr>
          <w:b w:val="0"/>
          <w:color w:val="666666"/>
          <w:sz w:val="16"/>
        </w:rPr>
        <w:t>────────────────────────────────────────────────────────────</w:t>
      </w:r>
    </w:p>
    <w:p>
      <w:pPr>
        <w:spacing w:after="40" w:before="80"/>
      </w:pPr>
      <w:r>
        <w:rPr>
          <w:b/>
          <w:color w:val="1A3C6E"/>
          <w:sz w:val="22"/>
        </w:rPr>
        <w:t xml:space="preserve">Câu 40: </w:t>
      </w:r>
      <w:r>
        <w:rPr>
          <w:b w:val="0"/>
          <w:sz w:val="22"/>
        </w:rPr>
        <w:t>What is the &lt;script&gt; tag and where should it be placed?</w:t>
      </w:r>
    </w:p>
    <w:p>
      <w:pPr>
        <w:spacing w:after="40" w:before="40"/>
      </w:pPr>
      <w:r>
        <w:rPr>
          <w:b/>
          <w:color w:val="1B5E20"/>
          <w:sz w:val="20"/>
        </w:rPr>
        <w:t xml:space="preserve">Trả lời: </w:t>
      </w:r>
      <w:r>
        <w:rPr>
          <w:b w:val="0"/>
          <w:sz w:val="20"/>
        </w:rPr>
        <w:t>In the context of intern Frontend Developer interviews: What is the &lt;script&gt; tag and where should it be placed?.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w:t>
      </w:r>
    </w:p>
    <w:p>
      <w:pPr>
        <w:spacing w:after="80" w:before="40"/>
      </w:pPr>
      <w:r>
        <w:rPr>
          <w:b w:val="0"/>
          <w:color w:val="666666"/>
          <w:sz w:val="16"/>
        </w:rPr>
        <w:t>────────────────────────────────────────────────────────────</w:t>
      </w:r>
    </w:p>
    <w:p>
      <w:pPr>
        <w:spacing w:after="40" w:before="80"/>
      </w:pPr>
      <w:r>
        <w:rPr>
          <w:b/>
          <w:color w:val="1A3C6E"/>
          <w:sz w:val="22"/>
        </w:rPr>
        <w:t xml:space="preserve">Câu 41: </w:t>
      </w:r>
      <w:r>
        <w:rPr>
          <w:b w:val="0"/>
          <w:sz w:val="22"/>
        </w:rPr>
        <w:t>What is JSON?</w:t>
      </w:r>
    </w:p>
    <w:p>
      <w:pPr>
        <w:spacing w:after="40" w:before="40"/>
      </w:pPr>
      <w:r>
        <w:rPr>
          <w:b/>
          <w:color w:val="1B5E20"/>
          <w:sz w:val="20"/>
        </w:rPr>
        <w:t xml:space="preserve">Trả lời: </w:t>
      </w:r>
      <w:r>
        <w:rPr>
          <w:b w:val="0"/>
          <w:sz w:val="20"/>
        </w:rPr>
        <w:t>In the context of intern Frontend Developer interviews: What is JSON?.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w:t>
      </w:r>
    </w:p>
    <w:p>
      <w:pPr>
        <w:spacing w:after="80" w:before="40"/>
      </w:pPr>
      <w:r>
        <w:rPr>
          <w:b w:val="0"/>
          <w:color w:val="666666"/>
          <w:sz w:val="16"/>
        </w:rPr>
        <w:t>────────────────────────────────────────────────────────────</w:t>
      </w:r>
    </w:p>
    <w:p>
      <w:pPr>
        <w:spacing w:after="40" w:before="80"/>
      </w:pPr>
      <w:r>
        <w:rPr>
          <w:b/>
          <w:color w:val="1A3C6E"/>
          <w:sz w:val="22"/>
        </w:rPr>
        <w:t xml:space="preserve">Câu 42: </w:t>
      </w:r>
      <w:r>
        <w:rPr>
          <w:b w:val="0"/>
          <w:sz w:val="22"/>
        </w:rPr>
        <w:t>What is the difference between == and === in JavaScript?</w:t>
      </w:r>
    </w:p>
    <w:p>
      <w:pPr>
        <w:spacing w:after="40" w:before="40"/>
      </w:pPr>
      <w:r>
        <w:rPr>
          <w:b/>
          <w:color w:val="1B5E20"/>
          <w:sz w:val="20"/>
        </w:rPr>
        <w:t xml:space="preserve">Trả lời: </w:t>
      </w:r>
      <w:r>
        <w:rPr>
          <w:b w:val="0"/>
          <w:sz w:val="20"/>
        </w:rPr>
        <w:t>In the context of intern Frontend Developer interviews: What is the difference between == and === in JavaScript?.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 | #comparison | #javascript</w:t>
      </w:r>
    </w:p>
    <w:p>
      <w:pPr>
        <w:spacing w:after="80" w:before="40"/>
      </w:pPr>
      <w:r>
        <w:rPr>
          <w:b w:val="0"/>
          <w:color w:val="666666"/>
          <w:sz w:val="16"/>
        </w:rPr>
        <w:t>────────────────────────────────────────────────────────────</w:t>
      </w:r>
    </w:p>
    <w:p>
      <w:pPr>
        <w:spacing w:after="40" w:before="80"/>
      </w:pPr>
      <w:r>
        <w:rPr>
          <w:b/>
          <w:color w:val="1A3C6E"/>
          <w:sz w:val="22"/>
        </w:rPr>
        <w:t xml:space="preserve">Câu 43: </w:t>
      </w:r>
      <w:r>
        <w:rPr>
          <w:b w:val="0"/>
          <w:sz w:val="22"/>
        </w:rPr>
        <w:t>What is a boolean in JavaScript?</w:t>
      </w:r>
    </w:p>
    <w:p>
      <w:pPr>
        <w:spacing w:after="40" w:before="40"/>
      </w:pPr>
      <w:r>
        <w:rPr>
          <w:b/>
          <w:color w:val="1B5E20"/>
          <w:sz w:val="20"/>
        </w:rPr>
        <w:t xml:space="preserve">Trả lời: </w:t>
      </w:r>
      <w:r>
        <w:rPr>
          <w:b w:val="0"/>
          <w:sz w:val="20"/>
        </w:rPr>
        <w:t>In the context of intern Frontend Developer interviews: What is a boolean in JavaScript?.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 | #javascript</w:t>
      </w:r>
    </w:p>
    <w:p>
      <w:pPr>
        <w:spacing w:after="80" w:before="40"/>
      </w:pPr>
      <w:r>
        <w:rPr>
          <w:b w:val="0"/>
          <w:color w:val="666666"/>
          <w:sz w:val="16"/>
        </w:rPr>
        <w:t>────────────────────────────────────────────────────────────</w:t>
      </w:r>
    </w:p>
    <w:p>
      <w:pPr>
        <w:spacing w:after="40" w:before="80"/>
      </w:pPr>
      <w:r>
        <w:rPr>
          <w:b/>
          <w:color w:val="1A3C6E"/>
          <w:sz w:val="22"/>
        </w:rPr>
        <w:t xml:space="preserve">Câu 44: </w:t>
      </w:r>
      <w:r>
        <w:rPr>
          <w:b w:val="0"/>
          <w:sz w:val="22"/>
        </w:rPr>
        <w:t>What are template literals in JavaScript?</w:t>
      </w:r>
    </w:p>
    <w:p>
      <w:pPr>
        <w:spacing w:after="40" w:before="40"/>
      </w:pPr>
      <w:r>
        <w:rPr>
          <w:b/>
          <w:color w:val="1B5E20"/>
          <w:sz w:val="20"/>
        </w:rPr>
        <w:t xml:space="preserve">Trả lời: </w:t>
      </w:r>
      <w:r>
        <w:rPr>
          <w:b w:val="0"/>
          <w:sz w:val="20"/>
        </w:rPr>
        <w:t>In the context of intern Frontend Developer interviews: What are template literals in JavaScript?.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#javascript</w:t>
      </w:r>
    </w:p>
    <w:p>
      <w:pPr>
        <w:spacing w:after="80" w:before="40"/>
      </w:pPr>
      <w:r>
        <w:rPr>
          <w:b w:val="0"/>
          <w:color w:val="666666"/>
          <w:sz w:val="16"/>
        </w:rPr>
        <w:t>────────────────────────────────────────────────────────────</w:t>
      </w:r>
    </w:p>
    <w:p>
      <w:pPr>
        <w:spacing w:after="40" w:before="80"/>
      </w:pPr>
      <w:r>
        <w:rPr>
          <w:b/>
          <w:color w:val="1A3C6E"/>
          <w:sz w:val="22"/>
        </w:rPr>
        <w:t xml:space="preserve">Câu 45: </w:t>
      </w:r>
      <w:r>
        <w:rPr>
          <w:b w:val="0"/>
          <w:sz w:val="22"/>
        </w:rPr>
        <w:t>What is the typeof operator?</w:t>
      </w:r>
    </w:p>
    <w:p>
      <w:pPr>
        <w:spacing w:after="40" w:before="40"/>
      </w:pPr>
      <w:r>
        <w:rPr>
          <w:b/>
          <w:color w:val="1B5E20"/>
          <w:sz w:val="20"/>
        </w:rPr>
        <w:t xml:space="preserve">Trả lời: </w:t>
      </w:r>
      <w:r>
        <w:rPr>
          <w:b w:val="0"/>
          <w:sz w:val="20"/>
        </w:rPr>
        <w:t>In the context of intern Frontend Developer interviews: What is the typeof operator?.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w:t>
      </w:r>
    </w:p>
    <w:p>
      <w:pPr>
        <w:spacing w:after="80" w:before="40"/>
      </w:pPr>
      <w:r>
        <w:rPr>
          <w:b w:val="0"/>
          <w:color w:val="666666"/>
          <w:sz w:val="16"/>
        </w:rPr>
        <w:t>────────────────────────────────────────────────────────────</w:t>
      </w:r>
    </w:p>
    <w:p>
      <w:pPr>
        <w:spacing w:after="40" w:before="80"/>
      </w:pPr>
      <w:r>
        <w:rPr>
          <w:b/>
          <w:color w:val="1A3C6E"/>
          <w:sz w:val="22"/>
        </w:rPr>
        <w:t xml:space="preserve">Câu 46: </w:t>
      </w:r>
      <w:r>
        <w:rPr>
          <w:b w:val="0"/>
          <w:sz w:val="22"/>
        </w:rPr>
        <w:t>What is the difference between let and var?</w:t>
      </w:r>
    </w:p>
    <w:p>
      <w:pPr>
        <w:spacing w:after="40" w:before="40"/>
      </w:pPr>
      <w:r>
        <w:rPr>
          <w:b/>
          <w:color w:val="1B5E20"/>
          <w:sz w:val="20"/>
        </w:rPr>
        <w:t xml:space="preserve">Trả lời: </w:t>
      </w:r>
      <w:r>
        <w:rPr>
          <w:b w:val="0"/>
          <w:sz w:val="20"/>
        </w:rPr>
        <w:t>In the context of intern Frontend Developer interviews: What is the difference between let and var?.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 | #comparison</w:t>
      </w:r>
    </w:p>
    <w:p>
      <w:pPr>
        <w:spacing w:after="80" w:before="40"/>
      </w:pPr>
      <w:r>
        <w:rPr>
          <w:b w:val="0"/>
          <w:color w:val="666666"/>
          <w:sz w:val="16"/>
        </w:rPr>
        <w:t>────────────────────────────────────────────────────────────</w:t>
      </w:r>
    </w:p>
    <w:p>
      <w:pPr>
        <w:spacing w:after="40" w:before="80"/>
      </w:pPr>
      <w:r>
        <w:rPr>
          <w:b/>
          <w:color w:val="1A3C6E"/>
          <w:sz w:val="22"/>
        </w:rPr>
        <w:t xml:space="preserve">Câu 47: </w:t>
      </w:r>
      <w:r>
        <w:rPr>
          <w:b w:val="0"/>
          <w:sz w:val="22"/>
        </w:rPr>
        <w:t>What is const in JavaScript?</w:t>
      </w:r>
    </w:p>
    <w:p>
      <w:pPr>
        <w:spacing w:after="40" w:before="40"/>
      </w:pPr>
      <w:r>
        <w:rPr>
          <w:b/>
          <w:color w:val="1B5E20"/>
          <w:sz w:val="20"/>
        </w:rPr>
        <w:t xml:space="preserve">Trả lời: </w:t>
      </w:r>
      <w:r>
        <w:rPr>
          <w:b w:val="0"/>
          <w:sz w:val="20"/>
        </w:rPr>
        <w:t>In the context of intern Frontend Developer interviews: What is const in JavaScript?.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 | #javascript</w:t>
      </w:r>
    </w:p>
    <w:p>
      <w:pPr>
        <w:spacing w:after="80" w:before="40"/>
      </w:pPr>
      <w:r>
        <w:rPr>
          <w:b w:val="0"/>
          <w:color w:val="666666"/>
          <w:sz w:val="16"/>
        </w:rPr>
        <w:t>────────────────────────────────────────────────────────────</w:t>
      </w:r>
    </w:p>
    <w:p>
      <w:pPr>
        <w:spacing w:after="40" w:before="80"/>
      </w:pPr>
      <w:r>
        <w:rPr>
          <w:b/>
          <w:color w:val="1A3C6E"/>
          <w:sz w:val="22"/>
        </w:rPr>
        <w:t xml:space="preserve">Câu 48: </w:t>
      </w:r>
      <w:r>
        <w:rPr>
          <w:b w:val="0"/>
          <w:sz w:val="22"/>
        </w:rPr>
        <w:t>What are comments in HTML, CSS, and JavaScript?</w:t>
      </w:r>
    </w:p>
    <w:p>
      <w:pPr>
        <w:spacing w:after="40" w:before="40"/>
      </w:pPr>
      <w:r>
        <w:rPr>
          <w:b/>
          <w:color w:val="1B5E20"/>
          <w:sz w:val="20"/>
        </w:rPr>
        <w:t xml:space="preserve">Trả lời: </w:t>
      </w:r>
      <w:r>
        <w:rPr>
          <w:b w:val="0"/>
          <w:sz w:val="20"/>
        </w:rPr>
        <w:t>In the context of intern Frontend Developer interviews: What are comments in HTML, CSS, and JavaScript?.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#javascript</w:t>
      </w:r>
    </w:p>
    <w:p>
      <w:pPr>
        <w:spacing w:after="80" w:before="40"/>
      </w:pPr>
      <w:r>
        <w:rPr>
          <w:b w:val="0"/>
          <w:color w:val="666666"/>
          <w:sz w:val="16"/>
        </w:rPr>
        <w:t>────────────────────────────────────────────────────────────</w:t>
      </w:r>
    </w:p>
    <w:p>
      <w:pPr>
        <w:spacing w:after="40" w:before="80"/>
      </w:pPr>
      <w:r>
        <w:rPr>
          <w:b/>
          <w:color w:val="1A3C6E"/>
          <w:sz w:val="22"/>
        </w:rPr>
        <w:t xml:space="preserve">Câu 49: </w:t>
      </w:r>
      <w:r>
        <w:rPr>
          <w:b w:val="0"/>
          <w:sz w:val="22"/>
        </w:rPr>
        <w:t>What is the alt attribute in images?</w:t>
      </w:r>
    </w:p>
    <w:p>
      <w:pPr>
        <w:spacing w:after="40" w:before="40"/>
      </w:pPr>
      <w:r>
        <w:rPr>
          <w:b/>
          <w:color w:val="1B5E20"/>
          <w:sz w:val="20"/>
        </w:rPr>
        <w:t xml:space="preserve">Trả lời: </w:t>
      </w:r>
      <w:r>
        <w:rPr>
          <w:b w:val="0"/>
          <w:sz w:val="20"/>
        </w:rPr>
        <w:t>In the context of intern Frontend Developer interviews: What is the alt attribute in images?.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w:t>
      </w:r>
    </w:p>
    <w:p>
      <w:pPr>
        <w:spacing w:after="80" w:before="40"/>
      </w:pPr>
      <w:r>
        <w:rPr>
          <w:b w:val="0"/>
          <w:color w:val="666666"/>
          <w:sz w:val="16"/>
        </w:rPr>
        <w:t>────────────────────────────────────────────────────────────</w:t>
      </w:r>
    </w:p>
    <w:p>
      <w:pPr>
        <w:spacing w:after="40" w:before="80"/>
      </w:pPr>
      <w:r>
        <w:rPr>
          <w:b/>
          <w:color w:val="1A3C6E"/>
          <w:sz w:val="22"/>
        </w:rPr>
        <w:t xml:space="preserve">Câu 50: </w:t>
      </w:r>
      <w:r>
        <w:rPr>
          <w:b w:val="0"/>
          <w:sz w:val="22"/>
        </w:rPr>
        <w:t>What is the href attribute in links?</w:t>
      </w:r>
    </w:p>
    <w:p>
      <w:pPr>
        <w:spacing w:after="40" w:before="40"/>
      </w:pPr>
      <w:r>
        <w:rPr>
          <w:b/>
          <w:color w:val="1B5E20"/>
          <w:sz w:val="20"/>
        </w:rPr>
        <w:t xml:space="preserve">Trả lời: </w:t>
      </w:r>
      <w:r>
        <w:rPr>
          <w:b w:val="0"/>
          <w:sz w:val="20"/>
        </w:rPr>
        <w:t>In the context of intern Frontend Developer interviews: What is the href attribute in links?.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w:t>
      </w:r>
    </w:p>
    <w:p>
      <w:pPr>
        <w:spacing w:after="80" w:before="40"/>
      </w:pPr>
      <w:r>
        <w:rPr>
          <w:b w:val="0"/>
          <w:color w:val="666666"/>
          <w:sz w:val="16"/>
        </w:rPr>
        <w:t>────────────────────────────────────────────────────────────</w:t>
      </w:r>
    </w:p>
    <w:p>
      <w:pPr>
        <w:spacing w:after="40" w:before="80"/>
      </w:pPr>
      <w:r>
        <w:rPr>
          <w:b/>
          <w:color w:val="1A3C6E"/>
          <w:sz w:val="22"/>
        </w:rPr>
        <w:t xml:space="preserve">Câu 51: </w:t>
      </w:r>
      <w:r>
        <w:rPr>
          <w:b w:val="0"/>
          <w:sz w:val="22"/>
        </w:rPr>
        <w:t>What is the src attribute?</w:t>
      </w:r>
    </w:p>
    <w:p>
      <w:pPr>
        <w:spacing w:after="40" w:before="40"/>
      </w:pPr>
      <w:r>
        <w:rPr>
          <w:b/>
          <w:color w:val="1B5E20"/>
          <w:sz w:val="20"/>
        </w:rPr>
        <w:t xml:space="preserve">Trả lời: </w:t>
      </w:r>
      <w:r>
        <w:rPr>
          <w:b w:val="0"/>
          <w:sz w:val="20"/>
        </w:rPr>
        <w:t>In the context of intern Frontend Developer interviews: What is the src attribute?.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w:t>
      </w:r>
    </w:p>
    <w:p>
      <w:pPr>
        <w:spacing w:after="80" w:before="40"/>
      </w:pPr>
      <w:r>
        <w:rPr>
          <w:b w:val="0"/>
          <w:color w:val="666666"/>
          <w:sz w:val="16"/>
        </w:rPr>
        <w:t>────────────────────────────────────────────────────────────</w:t>
      </w:r>
    </w:p>
    <w:p>
      <w:pPr>
        <w:spacing w:after="40" w:before="80"/>
      </w:pPr>
      <w:r>
        <w:rPr>
          <w:b/>
          <w:color w:val="1A3C6E"/>
          <w:sz w:val="22"/>
        </w:rPr>
        <w:t xml:space="preserve">Câu 52: </w:t>
      </w:r>
      <w:r>
        <w:rPr>
          <w:b w:val="0"/>
          <w:sz w:val="22"/>
        </w:rPr>
        <w:t>What is the difference between ol and ul?</w:t>
      </w:r>
    </w:p>
    <w:p>
      <w:pPr>
        <w:spacing w:after="40" w:before="40"/>
      </w:pPr>
      <w:r>
        <w:rPr>
          <w:b/>
          <w:color w:val="1B5E20"/>
          <w:sz w:val="20"/>
        </w:rPr>
        <w:t xml:space="preserve">Trả lời: </w:t>
      </w:r>
      <w:r>
        <w:rPr>
          <w:b w:val="0"/>
          <w:sz w:val="20"/>
        </w:rPr>
        <w:t>In the context of intern Frontend Developer interviews: What is the difference between ol and ul?.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 | #comparison</w:t>
      </w:r>
    </w:p>
    <w:p>
      <w:pPr>
        <w:spacing w:after="80" w:before="40"/>
      </w:pPr>
      <w:r>
        <w:rPr>
          <w:b w:val="0"/>
          <w:color w:val="666666"/>
          <w:sz w:val="16"/>
        </w:rPr>
        <w:t>────────────────────────────────────────────────────────────</w:t>
      </w:r>
    </w:p>
    <w:p>
      <w:pPr>
        <w:spacing w:after="40" w:before="80"/>
      </w:pPr>
      <w:r>
        <w:rPr>
          <w:b/>
          <w:color w:val="1A3C6E"/>
          <w:sz w:val="22"/>
        </w:rPr>
        <w:t xml:space="preserve">Câu 53: </w:t>
      </w:r>
      <w:r>
        <w:rPr>
          <w:b w:val="0"/>
          <w:sz w:val="22"/>
        </w:rPr>
        <w:t>How do you create a table in HTML?</w:t>
      </w:r>
    </w:p>
    <w:p>
      <w:pPr>
        <w:spacing w:after="40" w:before="40"/>
      </w:pPr>
      <w:r>
        <w:rPr>
          <w:b/>
          <w:color w:val="1B5E20"/>
          <w:sz w:val="20"/>
        </w:rPr>
        <w:t xml:space="preserve">Trả lời: </w:t>
      </w:r>
      <w:r>
        <w:rPr>
          <w:b w:val="0"/>
          <w:sz w:val="20"/>
        </w:rPr>
        <w:t>In the context of intern Frontend Developer interviews: How do you create a table in HTML?.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#implementation</w:t>
      </w:r>
    </w:p>
    <w:p>
      <w:pPr>
        <w:spacing w:after="80" w:before="40"/>
      </w:pPr>
      <w:r>
        <w:rPr>
          <w:b w:val="0"/>
          <w:color w:val="666666"/>
          <w:sz w:val="16"/>
        </w:rPr>
        <w:t>────────────────────────────────────────────────────────────</w:t>
      </w:r>
    </w:p>
    <w:p>
      <w:pPr>
        <w:spacing w:after="40" w:before="80"/>
      </w:pPr>
      <w:r>
        <w:rPr>
          <w:b/>
          <w:color w:val="1A3C6E"/>
          <w:sz w:val="22"/>
        </w:rPr>
        <w:t xml:space="preserve">Câu 54: </w:t>
      </w:r>
      <w:r>
        <w:rPr>
          <w:b w:val="0"/>
          <w:sz w:val="22"/>
        </w:rPr>
        <w:t>What are &lt;th&gt;, &lt;tr&gt;, &lt;td&gt; tags?</w:t>
      </w:r>
    </w:p>
    <w:p>
      <w:pPr>
        <w:spacing w:after="40" w:before="40"/>
      </w:pPr>
      <w:r>
        <w:rPr>
          <w:b/>
          <w:color w:val="1B5E20"/>
          <w:sz w:val="20"/>
        </w:rPr>
        <w:t xml:space="preserve">Trả lời: </w:t>
      </w:r>
      <w:r>
        <w:rPr>
          <w:b w:val="0"/>
          <w:sz w:val="20"/>
        </w:rPr>
        <w:t>In the context of intern Frontend Developer interviews: What are &lt;th&gt;, &lt;tr&gt;, &lt;td&gt; tags?.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#interview-question</w:t>
      </w:r>
    </w:p>
    <w:p>
      <w:pPr>
        <w:spacing w:after="80" w:before="40"/>
      </w:pPr>
      <w:r>
        <w:rPr>
          <w:b w:val="0"/>
          <w:color w:val="666666"/>
          <w:sz w:val="16"/>
        </w:rPr>
        <w:t>────────────────────────────────────────────────────────────</w:t>
      </w:r>
    </w:p>
    <w:p>
      <w:pPr>
        <w:spacing w:after="40" w:before="80"/>
      </w:pPr>
      <w:r>
        <w:rPr>
          <w:b/>
          <w:color w:val="1A3C6E"/>
          <w:sz w:val="22"/>
        </w:rPr>
        <w:t xml:space="preserve">Câu 55: </w:t>
      </w:r>
      <w:r>
        <w:rPr>
          <w:b w:val="0"/>
          <w:sz w:val="22"/>
        </w:rPr>
        <w:t>What is the colspan and rowspan attribute?</w:t>
      </w:r>
    </w:p>
    <w:p>
      <w:pPr>
        <w:spacing w:after="40" w:before="40"/>
      </w:pPr>
      <w:r>
        <w:rPr>
          <w:b/>
          <w:color w:val="1B5E20"/>
          <w:sz w:val="20"/>
        </w:rPr>
        <w:t xml:space="preserve">Trả lời: </w:t>
      </w:r>
      <w:r>
        <w:rPr>
          <w:b w:val="0"/>
          <w:sz w:val="20"/>
        </w:rPr>
        <w:t>In the context of intern Frontend Developer interviews: What is the colspan and rowspan attribute?.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w:t>
      </w:r>
    </w:p>
    <w:p>
      <w:pPr>
        <w:spacing w:after="80" w:before="40"/>
      </w:pPr>
      <w:r>
        <w:rPr>
          <w:b w:val="0"/>
          <w:color w:val="666666"/>
          <w:sz w:val="16"/>
        </w:rPr>
        <w:t>────────────────────────────────────────────────────────────</w:t>
      </w:r>
    </w:p>
    <w:p>
      <w:pPr>
        <w:spacing w:after="40" w:before="80"/>
      </w:pPr>
      <w:r>
        <w:rPr>
          <w:b/>
          <w:color w:val="1A3C6E"/>
          <w:sz w:val="22"/>
        </w:rPr>
        <w:t xml:space="preserve">Câu 56: </w:t>
      </w:r>
      <w:r>
        <w:rPr>
          <w:b w:val="0"/>
          <w:sz w:val="22"/>
        </w:rPr>
        <w:t>What is a hyperlink?</w:t>
      </w:r>
    </w:p>
    <w:p>
      <w:pPr>
        <w:spacing w:after="40" w:before="40"/>
      </w:pPr>
      <w:r>
        <w:rPr>
          <w:b/>
          <w:color w:val="1B5E20"/>
          <w:sz w:val="20"/>
        </w:rPr>
        <w:t xml:space="preserve">Trả lời: </w:t>
      </w:r>
      <w:r>
        <w:rPr>
          <w:b w:val="0"/>
          <w:sz w:val="20"/>
        </w:rPr>
        <w:t>In the context of intern Frontend Developer interviews: What is a hyperlink?.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w:t>
      </w:r>
    </w:p>
    <w:p>
      <w:pPr>
        <w:spacing w:after="80" w:before="40"/>
      </w:pPr>
      <w:r>
        <w:rPr>
          <w:b w:val="0"/>
          <w:color w:val="666666"/>
          <w:sz w:val="16"/>
        </w:rPr>
        <w:t>────────────────────────────────────────────────────────────</w:t>
      </w:r>
    </w:p>
    <w:p>
      <w:pPr>
        <w:spacing w:after="40" w:before="80"/>
      </w:pPr>
      <w:r>
        <w:rPr>
          <w:b/>
          <w:color w:val="1A3C6E"/>
          <w:sz w:val="22"/>
        </w:rPr>
        <w:t xml:space="preserve">Câu 57: </w:t>
      </w:r>
      <w:r>
        <w:rPr>
          <w:b w:val="0"/>
          <w:sz w:val="22"/>
        </w:rPr>
        <w:t>How do you open a link in a new tab?</w:t>
      </w:r>
    </w:p>
    <w:p>
      <w:pPr>
        <w:spacing w:after="40" w:before="40"/>
      </w:pPr>
      <w:r>
        <w:rPr>
          <w:b/>
          <w:color w:val="1B5E20"/>
          <w:sz w:val="20"/>
        </w:rPr>
        <w:t xml:space="preserve">Trả lời: </w:t>
      </w:r>
      <w:r>
        <w:rPr>
          <w:b w:val="0"/>
          <w:sz w:val="20"/>
        </w:rPr>
        <w:t>In the context of intern Frontend Developer interviews: How do you open a link in a new tab?.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#interview-question</w:t>
      </w:r>
    </w:p>
    <w:p>
      <w:pPr>
        <w:spacing w:after="80" w:before="40"/>
      </w:pPr>
      <w:r>
        <w:rPr>
          <w:b w:val="0"/>
          <w:color w:val="666666"/>
          <w:sz w:val="16"/>
        </w:rPr>
        <w:t>────────────────────────────────────────────────────────────</w:t>
      </w:r>
    </w:p>
    <w:p>
      <w:pPr>
        <w:spacing w:after="40" w:before="80"/>
      </w:pPr>
      <w:r>
        <w:rPr>
          <w:b/>
          <w:color w:val="1A3C6E"/>
          <w:sz w:val="22"/>
        </w:rPr>
        <w:t xml:space="preserve">Câu 58: </w:t>
      </w:r>
      <w:r>
        <w:rPr>
          <w:b w:val="0"/>
          <w:sz w:val="22"/>
        </w:rPr>
        <w:t>What are input types in HTML5?</w:t>
      </w:r>
    </w:p>
    <w:p>
      <w:pPr>
        <w:spacing w:after="40" w:before="40"/>
      </w:pPr>
      <w:r>
        <w:rPr>
          <w:b/>
          <w:color w:val="1B5E20"/>
          <w:sz w:val="20"/>
        </w:rPr>
        <w:t xml:space="preserve">Trả lời: </w:t>
      </w:r>
      <w:r>
        <w:rPr>
          <w:b w:val="0"/>
          <w:sz w:val="20"/>
        </w:rPr>
        <w:t>In the context of intern Frontend Developer interviews: What are input types in HTML5?.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#interview-question</w:t>
      </w:r>
    </w:p>
    <w:p>
      <w:pPr>
        <w:spacing w:after="80" w:before="40"/>
      </w:pPr>
      <w:r>
        <w:rPr>
          <w:b w:val="0"/>
          <w:color w:val="666666"/>
          <w:sz w:val="16"/>
        </w:rPr>
        <w:t>────────────────────────────────────────────────────────────</w:t>
      </w:r>
    </w:p>
    <w:p>
      <w:pPr>
        <w:spacing w:after="40" w:before="80"/>
      </w:pPr>
      <w:r>
        <w:rPr>
          <w:b/>
          <w:color w:val="1A3C6E"/>
          <w:sz w:val="22"/>
        </w:rPr>
        <w:t xml:space="preserve">Câu 59: </w:t>
      </w:r>
      <w:r>
        <w:rPr>
          <w:b w:val="0"/>
          <w:sz w:val="22"/>
        </w:rPr>
        <w:t>What is the placeholder attribute?</w:t>
      </w:r>
    </w:p>
    <w:p>
      <w:pPr>
        <w:spacing w:after="40" w:before="40"/>
      </w:pPr>
      <w:r>
        <w:rPr>
          <w:b/>
          <w:color w:val="1B5E20"/>
          <w:sz w:val="20"/>
        </w:rPr>
        <w:t xml:space="preserve">Trả lời: </w:t>
      </w:r>
      <w:r>
        <w:rPr>
          <w:b w:val="0"/>
          <w:sz w:val="20"/>
        </w:rPr>
        <w:t>In the context of intern Frontend Developer interviews: What is the placeholder attribute?.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w:t>
      </w:r>
    </w:p>
    <w:p>
      <w:pPr>
        <w:spacing w:after="80" w:before="40"/>
      </w:pPr>
      <w:r>
        <w:rPr>
          <w:b w:val="0"/>
          <w:color w:val="666666"/>
          <w:sz w:val="16"/>
        </w:rPr>
        <w:t>────────────────────────────────────────────────────────────</w:t>
      </w:r>
    </w:p>
    <w:p>
      <w:pPr>
        <w:spacing w:after="40" w:before="80"/>
      </w:pPr>
      <w:r>
        <w:rPr>
          <w:b/>
          <w:color w:val="1A3C6E"/>
          <w:sz w:val="22"/>
        </w:rPr>
        <w:t xml:space="preserve">Câu 60: </w:t>
      </w:r>
      <w:r>
        <w:rPr>
          <w:b w:val="0"/>
          <w:sz w:val="22"/>
        </w:rPr>
        <w:t>What is the required attribute in forms?</w:t>
      </w:r>
    </w:p>
    <w:p>
      <w:pPr>
        <w:spacing w:after="40" w:before="40"/>
      </w:pPr>
      <w:r>
        <w:rPr>
          <w:b/>
          <w:color w:val="1B5E20"/>
          <w:sz w:val="20"/>
        </w:rPr>
        <w:t xml:space="preserve">Trả lời: </w:t>
      </w:r>
      <w:r>
        <w:rPr>
          <w:b w:val="0"/>
          <w:sz w:val="20"/>
        </w:rPr>
        <w:t>In the context of intern Frontend Developer interviews: What is the required attribute in forms?.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w:t>
      </w:r>
    </w:p>
    <w:p>
      <w:pPr>
        <w:spacing w:after="80" w:before="40"/>
      </w:pPr>
      <w:r>
        <w:rPr>
          <w:b w:val="0"/>
          <w:color w:val="666666"/>
          <w:sz w:val="16"/>
        </w:rPr>
        <w:t>────────────────────────────────────────────────────────────</w:t>
      </w:r>
    </w:p>
    <w:p>
      <w:pPr>
        <w:spacing w:after="40" w:before="80"/>
      </w:pPr>
      <w:r>
        <w:rPr>
          <w:b/>
          <w:color w:val="1A3C6E"/>
          <w:sz w:val="22"/>
        </w:rPr>
        <w:t xml:space="preserve">Câu 61: </w:t>
      </w:r>
      <w:r>
        <w:rPr>
          <w:b w:val="0"/>
          <w:sz w:val="22"/>
        </w:rPr>
        <w:t>What is the action attribute in a form?</w:t>
      </w:r>
    </w:p>
    <w:p>
      <w:pPr>
        <w:spacing w:after="40" w:before="40"/>
      </w:pPr>
      <w:r>
        <w:rPr>
          <w:b/>
          <w:color w:val="1B5E20"/>
          <w:sz w:val="20"/>
        </w:rPr>
        <w:t xml:space="preserve">Trả lời: </w:t>
      </w:r>
      <w:r>
        <w:rPr>
          <w:b w:val="0"/>
          <w:sz w:val="20"/>
        </w:rPr>
        <w:t>In the context of intern Frontend Developer interviews: What is the action attribute in a form?.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w:t>
      </w:r>
    </w:p>
    <w:p>
      <w:pPr>
        <w:spacing w:after="80" w:before="40"/>
      </w:pPr>
      <w:r>
        <w:rPr>
          <w:b w:val="0"/>
          <w:color w:val="666666"/>
          <w:sz w:val="16"/>
        </w:rPr>
        <w:t>────────────────────────────────────────────────────────────</w:t>
      </w:r>
    </w:p>
    <w:p>
      <w:pPr>
        <w:spacing w:after="40" w:before="80"/>
      </w:pPr>
      <w:r>
        <w:rPr>
          <w:b/>
          <w:color w:val="1A3C6E"/>
          <w:sz w:val="22"/>
        </w:rPr>
        <w:t xml:space="preserve">Câu 62: </w:t>
      </w:r>
      <w:r>
        <w:rPr>
          <w:b w:val="0"/>
          <w:sz w:val="22"/>
        </w:rPr>
        <w:t>What is CSS specificity?</w:t>
      </w:r>
    </w:p>
    <w:p>
      <w:pPr>
        <w:spacing w:after="40" w:before="40"/>
      </w:pPr>
      <w:r>
        <w:rPr>
          <w:b/>
          <w:color w:val="1B5E20"/>
          <w:sz w:val="20"/>
        </w:rPr>
        <w:t xml:space="preserve">Trả lời: </w:t>
      </w:r>
      <w:r>
        <w:rPr>
          <w:b w:val="0"/>
          <w:sz w:val="20"/>
        </w:rPr>
        <w:t>CSS Specificity determines which styles apply when multiple rules target the same element. Calculation: inline styles (1000) &gt; IDs (100) &gt; classes, attributes, pseudo-classes (10) &gt; elements, pseudo-elements (1). !important overrides all specificity but should be avoided as it breaks the cascade. Best practice: use class selectors predominantly, keep specificity low, and use BEM (Block__Element--Modifier) naming for predictable, maintainable CSS.</w:t>
      </w:r>
    </w:p>
    <w:p>
      <w:pPr>
        <w:spacing w:after="80" w:before="40"/>
      </w:pPr>
      <w:r>
        <w:rPr>
          <w:b w:val="0"/>
          <w:color w:val="557BC7"/>
          <w:sz w:val="18"/>
        </w:rPr>
        <w:t xml:space="preserve">Tags: </w:t>
      </w:r>
      <w:r>
        <w:rPr>
          <w:b w:val="0"/>
          <w:color w:val="557BC7"/>
          <w:sz w:val="18"/>
        </w:rPr>
        <w:t>#frontend-developer | #intern | #easy | #concept</w:t>
      </w:r>
    </w:p>
    <w:p>
      <w:pPr>
        <w:spacing w:after="80" w:before="40"/>
      </w:pPr>
      <w:r>
        <w:rPr>
          <w:b w:val="0"/>
          <w:color w:val="666666"/>
          <w:sz w:val="16"/>
        </w:rPr>
        <w:t>────────────────────────────────────────────────────────────</w:t>
      </w:r>
    </w:p>
    <w:p>
      <w:pPr>
        <w:spacing w:after="40" w:before="80"/>
      </w:pPr>
      <w:r>
        <w:rPr>
          <w:b/>
          <w:color w:val="1A3C6E"/>
          <w:sz w:val="22"/>
        </w:rPr>
        <w:t xml:space="preserve">Câu 63: </w:t>
      </w:r>
      <w:r>
        <w:rPr>
          <w:b w:val="0"/>
          <w:sz w:val="22"/>
        </w:rPr>
        <w:t>What is the cascade in CSS?</w:t>
      </w:r>
    </w:p>
    <w:p>
      <w:pPr>
        <w:spacing w:after="40" w:before="40"/>
      </w:pPr>
      <w:r>
        <w:rPr>
          <w:b/>
          <w:color w:val="1B5E20"/>
          <w:sz w:val="20"/>
        </w:rPr>
        <w:t xml:space="preserve">Trả lời: </w:t>
      </w:r>
      <w:r>
        <w:rPr>
          <w:b w:val="0"/>
          <w:sz w:val="20"/>
        </w:rPr>
        <w:t>In the context of intern Frontend Developer interviews: What is the cascade in CSS?.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w:t>
      </w:r>
    </w:p>
    <w:p>
      <w:pPr>
        <w:spacing w:after="80" w:before="40"/>
      </w:pPr>
      <w:r>
        <w:rPr>
          <w:b w:val="0"/>
          <w:color w:val="666666"/>
          <w:sz w:val="16"/>
        </w:rPr>
        <w:t>────────────────────────────────────────────────────────────</w:t>
      </w:r>
    </w:p>
    <w:p>
      <w:pPr>
        <w:spacing w:after="40" w:before="80"/>
      </w:pPr>
      <w:r>
        <w:rPr>
          <w:b/>
          <w:color w:val="1A3C6E"/>
          <w:sz w:val="22"/>
        </w:rPr>
        <w:t xml:space="preserve">Câu 64: </w:t>
      </w:r>
      <w:r>
        <w:rPr>
          <w:b w:val="0"/>
          <w:sz w:val="22"/>
        </w:rPr>
        <w:t>What is inheritance in CSS?</w:t>
      </w:r>
    </w:p>
    <w:p>
      <w:pPr>
        <w:spacing w:after="40" w:before="40"/>
      </w:pPr>
      <w:r>
        <w:rPr>
          <w:b/>
          <w:color w:val="1B5E20"/>
          <w:sz w:val="20"/>
        </w:rPr>
        <w:t xml:space="preserve">Trả lời: </w:t>
      </w:r>
      <w:r>
        <w:rPr>
          <w:b w:val="0"/>
          <w:sz w:val="20"/>
        </w:rPr>
        <w:t>In the context of intern Frontend Developer interviews: What is inheritance in CSS?.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w:t>
      </w:r>
    </w:p>
    <w:p>
      <w:pPr>
        <w:spacing w:after="80" w:before="40"/>
      </w:pPr>
      <w:r>
        <w:rPr>
          <w:b w:val="0"/>
          <w:color w:val="666666"/>
          <w:sz w:val="16"/>
        </w:rPr>
        <w:t>────────────────────────────────────────────────────────────</w:t>
      </w:r>
    </w:p>
    <w:p>
      <w:pPr>
        <w:spacing w:after="40" w:before="80"/>
      </w:pPr>
      <w:r>
        <w:rPr>
          <w:b/>
          <w:color w:val="1A3C6E"/>
          <w:sz w:val="22"/>
        </w:rPr>
        <w:t xml:space="preserve">Câu 65: </w:t>
      </w:r>
      <w:r>
        <w:rPr>
          <w:b w:val="0"/>
          <w:sz w:val="22"/>
        </w:rPr>
        <w:t>What are pseudo-classes in CSS? Give examples.</w:t>
      </w:r>
    </w:p>
    <w:p>
      <w:pPr>
        <w:spacing w:after="40" w:before="40"/>
      </w:pPr>
      <w:r>
        <w:rPr>
          <w:b/>
          <w:color w:val="1B5E20"/>
          <w:sz w:val="20"/>
        </w:rPr>
        <w:t xml:space="preserve">Trả lời: </w:t>
      </w:r>
      <w:r>
        <w:rPr>
          <w:b w:val="0"/>
          <w:sz w:val="20"/>
        </w:rPr>
        <w:t>In the context of intern Frontend Developer interviews: What are pseudo-classes in CSS? Give examples..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#example</w:t>
      </w:r>
    </w:p>
    <w:p>
      <w:pPr>
        <w:spacing w:after="80" w:before="40"/>
      </w:pPr>
      <w:r>
        <w:rPr>
          <w:b w:val="0"/>
          <w:color w:val="666666"/>
          <w:sz w:val="16"/>
        </w:rPr>
        <w:t>────────────────────────────────────────────────────────────</w:t>
      </w:r>
    </w:p>
    <w:p>
      <w:pPr>
        <w:spacing w:after="40" w:before="80"/>
      </w:pPr>
      <w:r>
        <w:rPr>
          <w:b/>
          <w:color w:val="1A3C6E"/>
          <w:sz w:val="22"/>
        </w:rPr>
        <w:t xml:space="preserve">Câu 66: </w:t>
      </w:r>
      <w:r>
        <w:rPr>
          <w:b w:val="0"/>
          <w:sz w:val="22"/>
        </w:rPr>
        <w:t>What are pseudo-elements in CSS? Give examples.</w:t>
      </w:r>
    </w:p>
    <w:p>
      <w:pPr>
        <w:spacing w:after="40" w:before="40"/>
      </w:pPr>
      <w:r>
        <w:rPr>
          <w:b/>
          <w:color w:val="1B5E20"/>
          <w:sz w:val="20"/>
        </w:rPr>
        <w:t xml:space="preserve">Trả lời: </w:t>
      </w:r>
      <w:r>
        <w:rPr>
          <w:b w:val="0"/>
          <w:sz w:val="20"/>
        </w:rPr>
        <w:t>In the context of intern Frontend Developer interviews: What are pseudo-elements in CSS? Give examples..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#example</w:t>
      </w:r>
    </w:p>
    <w:p>
      <w:pPr>
        <w:spacing w:after="80" w:before="40"/>
      </w:pPr>
      <w:r>
        <w:rPr>
          <w:b w:val="0"/>
          <w:color w:val="666666"/>
          <w:sz w:val="16"/>
        </w:rPr>
        <w:t>────────────────────────────────────────────────────────────</w:t>
      </w:r>
    </w:p>
    <w:p>
      <w:pPr>
        <w:spacing w:after="40" w:before="80"/>
      </w:pPr>
      <w:r>
        <w:rPr>
          <w:b/>
          <w:color w:val="1A3C6E"/>
          <w:sz w:val="22"/>
        </w:rPr>
        <w:t xml:space="preserve">Câu 67: </w:t>
      </w:r>
      <w:r>
        <w:rPr>
          <w:b w:val="0"/>
          <w:sz w:val="22"/>
        </w:rPr>
        <w:t>What is the display property in CSS?</w:t>
      </w:r>
    </w:p>
    <w:p>
      <w:pPr>
        <w:spacing w:after="40" w:before="40"/>
      </w:pPr>
      <w:r>
        <w:rPr>
          <w:b/>
          <w:color w:val="1B5E20"/>
          <w:sz w:val="20"/>
        </w:rPr>
        <w:t xml:space="preserve">Trả lời: </w:t>
      </w:r>
      <w:r>
        <w:rPr>
          <w:b w:val="0"/>
          <w:sz w:val="20"/>
        </w:rPr>
        <w:t>In the context of intern Frontend Developer interviews: What is the display property in CSS?.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w:t>
      </w:r>
    </w:p>
    <w:p>
      <w:pPr>
        <w:spacing w:after="80" w:before="40"/>
      </w:pPr>
      <w:r>
        <w:rPr>
          <w:b w:val="0"/>
          <w:color w:val="666666"/>
          <w:sz w:val="16"/>
        </w:rPr>
        <w:t>────────────────────────────────────────────────────────────</w:t>
      </w:r>
    </w:p>
    <w:p>
      <w:pPr>
        <w:spacing w:after="40" w:before="80"/>
      </w:pPr>
      <w:r>
        <w:rPr>
          <w:b/>
          <w:color w:val="1A3C6E"/>
          <w:sz w:val="22"/>
        </w:rPr>
        <w:t xml:space="preserve">Câu 68: </w:t>
      </w:r>
      <w:r>
        <w:rPr>
          <w:b w:val="0"/>
          <w:sz w:val="22"/>
        </w:rPr>
        <w:t>What is the difference between display: none and visibility: hidden?</w:t>
      </w:r>
    </w:p>
    <w:p>
      <w:pPr>
        <w:spacing w:after="40" w:before="40"/>
      </w:pPr>
      <w:r>
        <w:rPr>
          <w:b/>
          <w:color w:val="1B5E20"/>
          <w:sz w:val="20"/>
        </w:rPr>
        <w:t xml:space="preserve">Trả lời: </w:t>
      </w:r>
      <w:r>
        <w:rPr>
          <w:b w:val="0"/>
          <w:sz w:val="20"/>
        </w:rPr>
        <w:t>In the context of intern Frontend Developer interviews: What is the difference between display: none and visibility: hidden?.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 | #comparison</w:t>
      </w:r>
    </w:p>
    <w:p>
      <w:pPr>
        <w:spacing w:after="80" w:before="40"/>
      </w:pPr>
      <w:r>
        <w:rPr>
          <w:b w:val="0"/>
          <w:color w:val="666666"/>
          <w:sz w:val="16"/>
        </w:rPr>
        <w:t>────────────────────────────────────────────────────────────</w:t>
      </w:r>
    </w:p>
    <w:p>
      <w:pPr>
        <w:spacing w:after="40" w:before="80"/>
      </w:pPr>
      <w:r>
        <w:rPr>
          <w:b/>
          <w:color w:val="1A3C6E"/>
          <w:sz w:val="22"/>
        </w:rPr>
        <w:t xml:space="preserve">Câu 69: </w:t>
      </w:r>
      <w:r>
        <w:rPr>
          <w:b w:val="0"/>
          <w:sz w:val="22"/>
        </w:rPr>
        <w:t>What is the float property in CSS?</w:t>
      </w:r>
    </w:p>
    <w:p>
      <w:pPr>
        <w:spacing w:after="40" w:before="40"/>
      </w:pPr>
      <w:r>
        <w:rPr>
          <w:b/>
          <w:color w:val="1B5E20"/>
          <w:sz w:val="20"/>
        </w:rPr>
        <w:t xml:space="preserve">Trả lời: </w:t>
      </w:r>
      <w:r>
        <w:rPr>
          <w:b w:val="0"/>
          <w:sz w:val="20"/>
        </w:rPr>
        <w:t>In the context of intern Frontend Developer interviews: What is the float property in CSS?.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w:t>
      </w:r>
    </w:p>
    <w:p>
      <w:pPr>
        <w:spacing w:after="80" w:before="40"/>
      </w:pPr>
      <w:r>
        <w:rPr>
          <w:b w:val="0"/>
          <w:color w:val="666666"/>
          <w:sz w:val="16"/>
        </w:rPr>
        <w:t>────────────────────────────────────────────────────────────</w:t>
      </w:r>
    </w:p>
    <w:p>
      <w:pPr>
        <w:spacing w:after="40" w:before="80"/>
      </w:pPr>
      <w:r>
        <w:rPr>
          <w:b/>
          <w:color w:val="1A3C6E"/>
          <w:sz w:val="22"/>
        </w:rPr>
        <w:t xml:space="preserve">Câu 70: </w:t>
      </w:r>
      <w:r>
        <w:rPr>
          <w:b w:val="0"/>
          <w:sz w:val="22"/>
        </w:rPr>
        <w:t>What is the clear property?</w:t>
      </w:r>
    </w:p>
    <w:p>
      <w:pPr>
        <w:spacing w:after="40" w:before="40"/>
      </w:pPr>
      <w:r>
        <w:rPr>
          <w:b/>
          <w:color w:val="1B5E20"/>
          <w:sz w:val="20"/>
        </w:rPr>
        <w:t xml:space="preserve">Trả lời: </w:t>
      </w:r>
      <w:r>
        <w:rPr>
          <w:b w:val="0"/>
          <w:sz w:val="20"/>
        </w:rPr>
        <w:t>In the context of intern Frontend Developer interviews: What is the clear property?.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w:t>
      </w:r>
    </w:p>
    <w:p>
      <w:pPr>
        <w:spacing w:after="80" w:before="40"/>
      </w:pPr>
      <w:r>
        <w:rPr>
          <w:b w:val="0"/>
          <w:color w:val="666666"/>
          <w:sz w:val="16"/>
        </w:rPr>
        <w:t>────────────────────────────────────────────────────────────</w:t>
      </w:r>
    </w:p>
    <w:p>
      <w:pPr>
        <w:spacing w:after="40" w:before="80"/>
      </w:pPr>
      <w:r>
        <w:rPr>
          <w:b/>
          <w:color w:val="1A3C6E"/>
          <w:sz w:val="22"/>
        </w:rPr>
        <w:t xml:space="preserve">Câu 71: </w:t>
      </w:r>
      <w:r>
        <w:rPr>
          <w:b w:val="0"/>
          <w:sz w:val="22"/>
        </w:rPr>
        <w:t>What is overflow in CSS?</w:t>
      </w:r>
    </w:p>
    <w:p>
      <w:pPr>
        <w:spacing w:after="40" w:before="40"/>
      </w:pPr>
      <w:r>
        <w:rPr>
          <w:b/>
          <w:color w:val="1B5E20"/>
          <w:sz w:val="20"/>
        </w:rPr>
        <w:t xml:space="preserve">Trả lời: </w:t>
      </w:r>
      <w:r>
        <w:rPr>
          <w:b w:val="0"/>
          <w:sz w:val="20"/>
        </w:rPr>
        <w:t>In the context of intern Frontend Developer interviews: What is overflow in CSS?.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w:t>
      </w:r>
    </w:p>
    <w:p>
      <w:pPr>
        <w:spacing w:after="80" w:before="40"/>
      </w:pPr>
      <w:r>
        <w:rPr>
          <w:b w:val="0"/>
          <w:color w:val="666666"/>
          <w:sz w:val="16"/>
        </w:rPr>
        <w:t>────────────────────────────────────────────────────────────</w:t>
      </w:r>
    </w:p>
    <w:p>
      <w:pPr>
        <w:spacing w:after="40" w:before="80"/>
      </w:pPr>
      <w:r>
        <w:rPr>
          <w:b/>
          <w:color w:val="1A3C6E"/>
          <w:sz w:val="22"/>
        </w:rPr>
        <w:t xml:space="preserve">Câu 72: </w:t>
      </w:r>
      <w:r>
        <w:rPr>
          <w:b w:val="0"/>
          <w:sz w:val="22"/>
        </w:rPr>
        <w:t>What is z-index in CSS?</w:t>
      </w:r>
    </w:p>
    <w:p>
      <w:pPr>
        <w:spacing w:after="40" w:before="40"/>
      </w:pPr>
      <w:r>
        <w:rPr>
          <w:b/>
          <w:color w:val="1B5E20"/>
          <w:sz w:val="20"/>
        </w:rPr>
        <w:t xml:space="preserve">Trả lời: </w:t>
      </w:r>
      <w:r>
        <w:rPr>
          <w:b w:val="0"/>
          <w:sz w:val="20"/>
        </w:rPr>
        <w:t>In the context of intern Frontend Developer interviews: What is z-index in CSS?.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w:t>
      </w:r>
    </w:p>
    <w:p>
      <w:pPr>
        <w:spacing w:after="80" w:before="40"/>
      </w:pPr>
      <w:r>
        <w:rPr>
          <w:b w:val="0"/>
          <w:color w:val="666666"/>
          <w:sz w:val="16"/>
        </w:rPr>
        <w:t>────────────────────────────────────────────────────────────</w:t>
      </w:r>
    </w:p>
    <w:p>
      <w:pPr>
        <w:spacing w:after="40" w:before="80"/>
      </w:pPr>
      <w:r>
        <w:rPr>
          <w:b/>
          <w:color w:val="1A3C6E"/>
          <w:sz w:val="22"/>
        </w:rPr>
        <w:t xml:space="preserve">Câu 73: </w:t>
      </w:r>
      <w:r>
        <w:rPr>
          <w:b w:val="0"/>
          <w:sz w:val="22"/>
        </w:rPr>
        <w:t>What are media queries in CSS?</w:t>
      </w:r>
    </w:p>
    <w:p>
      <w:pPr>
        <w:spacing w:after="40" w:before="40"/>
      </w:pPr>
      <w:r>
        <w:rPr>
          <w:b/>
          <w:color w:val="1B5E20"/>
          <w:sz w:val="20"/>
        </w:rPr>
        <w:t xml:space="preserve">Trả lời: </w:t>
      </w:r>
      <w:r>
        <w:rPr>
          <w:b w:val="0"/>
          <w:sz w:val="20"/>
        </w:rPr>
        <w:t>In the context of intern Frontend Developer interviews: What are media queries in CSS?.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#interview-question</w:t>
      </w:r>
    </w:p>
    <w:p>
      <w:pPr>
        <w:spacing w:after="80" w:before="40"/>
      </w:pPr>
      <w:r>
        <w:rPr>
          <w:b w:val="0"/>
          <w:color w:val="666666"/>
          <w:sz w:val="16"/>
        </w:rPr>
        <w:t>────────────────────────────────────────────────────────────</w:t>
      </w:r>
    </w:p>
    <w:p>
      <w:pPr>
        <w:spacing w:after="40" w:before="80"/>
      </w:pPr>
      <w:r>
        <w:rPr>
          <w:b/>
          <w:color w:val="1A3C6E"/>
          <w:sz w:val="22"/>
        </w:rPr>
        <w:t xml:space="preserve">Câu 74: </w:t>
      </w:r>
      <w:r>
        <w:rPr>
          <w:b w:val="0"/>
          <w:sz w:val="22"/>
        </w:rPr>
        <w:t>What is responsive web design?</w:t>
      </w:r>
    </w:p>
    <w:p>
      <w:pPr>
        <w:spacing w:after="40" w:before="40"/>
      </w:pPr>
      <w:r>
        <w:rPr>
          <w:b/>
          <w:color w:val="1B5E20"/>
          <w:sz w:val="20"/>
        </w:rPr>
        <w:t xml:space="preserve">Trả lời: </w:t>
      </w:r>
      <w:r>
        <w:rPr>
          <w:b w:val="0"/>
          <w:sz w:val="20"/>
        </w:rPr>
        <w:t>Responsive web design ensures websites work on all devices using three techniques: (1) Fluid grids with relative units (%, rem, vw/vh), (2) Flexible images with max-width: 100%, (3) CSS Media Queries (@media (max-width: 768px)) to apply different styles at breakpoints. Mobile-first approach starts with mobile styles as default, then adds complexity for larger screens. Modern solutions include CSS Grid, Flexbox, and container queries.</w:t>
      </w:r>
    </w:p>
    <w:p>
      <w:pPr>
        <w:spacing w:after="80" w:before="40"/>
      </w:pPr>
      <w:r>
        <w:rPr>
          <w:b w:val="0"/>
          <w:color w:val="557BC7"/>
          <w:sz w:val="18"/>
        </w:rPr>
        <w:t xml:space="preserve">Tags: </w:t>
      </w:r>
      <w:r>
        <w:rPr>
          <w:b w:val="0"/>
          <w:color w:val="557BC7"/>
          <w:sz w:val="18"/>
        </w:rPr>
        <w:t>#frontend-developer | #intern | #easy | #concept</w:t>
      </w:r>
    </w:p>
    <w:p>
      <w:pPr>
        <w:spacing w:after="80" w:before="40"/>
      </w:pPr>
      <w:r>
        <w:rPr>
          <w:b w:val="0"/>
          <w:color w:val="666666"/>
          <w:sz w:val="16"/>
        </w:rPr>
        <w:t>────────────────────────────────────────────────────────────</w:t>
      </w:r>
    </w:p>
    <w:p>
      <w:pPr>
        <w:spacing w:after="40" w:before="80"/>
      </w:pPr>
      <w:r>
        <w:rPr>
          <w:b/>
          <w:color w:val="1A3C6E"/>
          <w:sz w:val="22"/>
        </w:rPr>
        <w:t xml:space="preserve">Câu 75: </w:t>
      </w:r>
      <w:r>
        <w:rPr>
          <w:b w:val="0"/>
          <w:sz w:val="22"/>
        </w:rPr>
        <w:t>What is Flexbox in CSS?</w:t>
      </w:r>
    </w:p>
    <w:p>
      <w:pPr>
        <w:spacing w:after="40" w:before="40"/>
      </w:pPr>
      <w:r>
        <w:rPr>
          <w:b/>
          <w:color w:val="1B5E20"/>
          <w:sz w:val="20"/>
        </w:rPr>
        <w:t xml:space="preserve">Trả lời: </w:t>
      </w:r>
      <w:r>
        <w:rPr>
          <w:b w:val="0"/>
          <w:sz w:val="20"/>
        </w:rPr>
        <w:t>In the context of intern Frontend Developer interviews: What is Flexbox in CSS?.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w:t>
      </w:r>
    </w:p>
    <w:p>
      <w:pPr>
        <w:spacing w:after="80" w:before="40"/>
      </w:pPr>
      <w:r>
        <w:rPr>
          <w:b w:val="0"/>
          <w:color w:val="666666"/>
          <w:sz w:val="16"/>
        </w:rPr>
        <w:t>────────────────────────────────────────────────────────────</w:t>
      </w:r>
    </w:p>
    <w:p>
      <w:pPr>
        <w:spacing w:after="40" w:before="80"/>
      </w:pPr>
      <w:r>
        <w:rPr>
          <w:b/>
          <w:color w:val="1A3C6E"/>
          <w:sz w:val="22"/>
        </w:rPr>
        <w:t xml:space="preserve">Câu 76: </w:t>
      </w:r>
      <w:r>
        <w:rPr>
          <w:b w:val="0"/>
          <w:sz w:val="22"/>
        </w:rPr>
        <w:t>What is CSS Grid?</w:t>
      </w:r>
    </w:p>
    <w:p>
      <w:pPr>
        <w:spacing w:after="40" w:before="40"/>
      </w:pPr>
      <w:r>
        <w:rPr>
          <w:b/>
          <w:color w:val="1B5E20"/>
          <w:sz w:val="20"/>
        </w:rPr>
        <w:t xml:space="preserve">Trả lời: </w:t>
      </w:r>
      <w:r>
        <w:rPr>
          <w:b w:val="0"/>
          <w:sz w:val="20"/>
        </w:rPr>
        <w:t>In the context of intern Frontend Developer interviews: What is CSS Grid?.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w:t>
      </w:r>
    </w:p>
    <w:p>
      <w:pPr>
        <w:spacing w:after="80" w:before="40"/>
      </w:pPr>
      <w:r>
        <w:rPr>
          <w:b w:val="0"/>
          <w:color w:val="666666"/>
          <w:sz w:val="16"/>
        </w:rPr>
        <w:t>────────────────────────────────────────────────────────────</w:t>
      </w:r>
    </w:p>
    <w:p>
      <w:pPr>
        <w:spacing w:after="40" w:before="80"/>
      </w:pPr>
      <w:r>
        <w:rPr>
          <w:b/>
          <w:color w:val="1A3C6E"/>
          <w:sz w:val="22"/>
        </w:rPr>
        <w:t xml:space="preserve">Câu 77: </w:t>
      </w:r>
      <w:r>
        <w:rPr>
          <w:b w:val="0"/>
          <w:sz w:val="22"/>
        </w:rPr>
        <w:t>What is the font-family property?</w:t>
      </w:r>
    </w:p>
    <w:p>
      <w:pPr>
        <w:spacing w:after="40" w:before="40"/>
      </w:pPr>
      <w:r>
        <w:rPr>
          <w:b/>
          <w:color w:val="1B5E20"/>
          <w:sz w:val="20"/>
        </w:rPr>
        <w:t xml:space="preserve">Trả lời: </w:t>
      </w:r>
      <w:r>
        <w:rPr>
          <w:b w:val="0"/>
          <w:sz w:val="20"/>
        </w:rPr>
        <w:t>In the context of intern Frontend Developer interviews: What is the font-family property?.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w:t>
      </w:r>
    </w:p>
    <w:p>
      <w:pPr>
        <w:spacing w:after="80" w:before="40"/>
      </w:pPr>
      <w:r>
        <w:rPr>
          <w:b w:val="0"/>
          <w:color w:val="666666"/>
          <w:sz w:val="16"/>
        </w:rPr>
        <w:t>────────────────────────────────────────────────────────────</w:t>
      </w:r>
    </w:p>
    <w:p>
      <w:pPr>
        <w:spacing w:after="40" w:before="80"/>
      </w:pPr>
      <w:r>
        <w:rPr>
          <w:b/>
          <w:color w:val="1A3C6E"/>
          <w:sz w:val="22"/>
        </w:rPr>
        <w:t xml:space="preserve">Câu 78: </w:t>
      </w:r>
      <w:r>
        <w:rPr>
          <w:b w:val="0"/>
          <w:sz w:val="22"/>
        </w:rPr>
        <w:t>What is the background property in CSS?</w:t>
      </w:r>
    </w:p>
    <w:p>
      <w:pPr>
        <w:spacing w:after="40" w:before="40"/>
      </w:pPr>
      <w:r>
        <w:rPr>
          <w:b/>
          <w:color w:val="1B5E20"/>
          <w:sz w:val="20"/>
        </w:rPr>
        <w:t xml:space="preserve">Trả lời: </w:t>
      </w:r>
      <w:r>
        <w:rPr>
          <w:b w:val="0"/>
          <w:sz w:val="20"/>
        </w:rPr>
        <w:t>In the context of intern Frontend Developer interviews: What is the background property in CSS?.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w:t>
      </w:r>
    </w:p>
    <w:p>
      <w:pPr>
        <w:spacing w:after="80" w:before="40"/>
      </w:pPr>
      <w:r>
        <w:rPr>
          <w:b w:val="0"/>
          <w:color w:val="666666"/>
          <w:sz w:val="16"/>
        </w:rPr>
        <w:t>────────────────────────────────────────────────────────────</w:t>
      </w:r>
    </w:p>
    <w:p>
      <w:pPr>
        <w:spacing w:after="40" w:before="80"/>
      </w:pPr>
      <w:r>
        <w:rPr>
          <w:b/>
          <w:color w:val="1A3C6E"/>
          <w:sz w:val="22"/>
        </w:rPr>
        <w:t xml:space="preserve">Câu 79: </w:t>
      </w:r>
      <w:r>
        <w:rPr>
          <w:b w:val="0"/>
          <w:sz w:val="22"/>
        </w:rPr>
        <w:t>What is the difference between inline and inline-block?</w:t>
      </w:r>
    </w:p>
    <w:p>
      <w:pPr>
        <w:spacing w:after="40" w:before="40"/>
      </w:pPr>
      <w:r>
        <w:rPr>
          <w:b/>
          <w:color w:val="1B5E20"/>
          <w:sz w:val="20"/>
        </w:rPr>
        <w:t xml:space="preserve">Trả lời: </w:t>
      </w:r>
      <w:r>
        <w:rPr>
          <w:b w:val="0"/>
          <w:sz w:val="20"/>
        </w:rPr>
        <w:t>In the context of intern Frontend Developer interviews: What is the difference between inline and inline-block?.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 | #comparison</w:t>
      </w:r>
    </w:p>
    <w:p>
      <w:pPr>
        <w:spacing w:after="80" w:before="40"/>
      </w:pPr>
      <w:r>
        <w:rPr>
          <w:b w:val="0"/>
          <w:color w:val="666666"/>
          <w:sz w:val="16"/>
        </w:rPr>
        <w:t>────────────────────────────────────────────────────────────</w:t>
      </w:r>
    </w:p>
    <w:p>
      <w:pPr>
        <w:spacing w:after="40" w:before="80"/>
      </w:pPr>
      <w:r>
        <w:rPr>
          <w:b/>
          <w:color w:val="1A3C6E"/>
          <w:sz w:val="22"/>
        </w:rPr>
        <w:t xml:space="preserve">Câu 80: </w:t>
      </w:r>
      <w:r>
        <w:rPr>
          <w:b w:val="0"/>
          <w:sz w:val="22"/>
        </w:rPr>
        <w:t>How do you center a div?</w:t>
      </w:r>
    </w:p>
    <w:p>
      <w:pPr>
        <w:spacing w:after="40" w:before="40"/>
      </w:pPr>
      <w:r>
        <w:rPr>
          <w:b/>
          <w:color w:val="1B5E20"/>
          <w:sz w:val="20"/>
        </w:rPr>
        <w:t xml:space="preserve">Trả lời: </w:t>
      </w:r>
      <w:r>
        <w:rPr>
          <w:b w:val="0"/>
          <w:sz w:val="20"/>
        </w:rPr>
        <w:t>In the context of intern Frontend Developer interviews: How do you center a div?.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#interview-question</w:t>
      </w:r>
    </w:p>
    <w:p>
      <w:pPr>
        <w:spacing w:after="80" w:before="40"/>
      </w:pPr>
      <w:r>
        <w:rPr>
          <w:b w:val="0"/>
          <w:color w:val="666666"/>
          <w:sz w:val="16"/>
        </w:rPr>
        <w:t>────────────────────────────────────────────────────────────</w:t>
      </w:r>
    </w:p>
    <w:p>
      <w:pPr>
        <w:spacing w:after="40" w:before="80"/>
      </w:pPr>
      <w:r>
        <w:rPr>
          <w:b/>
          <w:color w:val="1A3C6E"/>
          <w:sz w:val="22"/>
        </w:rPr>
        <w:t xml:space="preserve">Câu 81: </w:t>
      </w:r>
      <w:r>
        <w:rPr>
          <w:b w:val="0"/>
          <w:sz w:val="22"/>
        </w:rPr>
        <w:t>What is the difference between position: static, relative, absolute, fixed, sticky?</w:t>
      </w:r>
    </w:p>
    <w:p>
      <w:pPr>
        <w:spacing w:after="40" w:before="40"/>
      </w:pPr>
      <w:r>
        <w:rPr>
          <w:b/>
          <w:color w:val="1B5E20"/>
          <w:sz w:val="20"/>
        </w:rPr>
        <w:t xml:space="preserve">Trả lời: </w:t>
      </w:r>
      <w:r>
        <w:rPr>
          <w:b w:val="0"/>
          <w:sz w:val="20"/>
        </w:rPr>
        <w:t>In the context of intern Frontend Developer interviews: What is the difference between position: static, relative, absolute, fixed, sticky?.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 | #comparison | #debugging</w:t>
      </w:r>
    </w:p>
    <w:p>
      <w:pPr>
        <w:spacing w:after="80" w:before="40"/>
      </w:pPr>
      <w:r>
        <w:rPr>
          <w:b w:val="0"/>
          <w:color w:val="666666"/>
          <w:sz w:val="16"/>
        </w:rPr>
        <w:t>────────────────────────────────────────────────────────────</w:t>
      </w:r>
    </w:p>
    <w:p>
      <w:pPr>
        <w:spacing w:after="40" w:before="80"/>
      </w:pPr>
      <w:r>
        <w:rPr>
          <w:b/>
          <w:color w:val="1A3C6E"/>
          <w:sz w:val="22"/>
        </w:rPr>
        <w:t xml:space="preserve">Câu 82: </w:t>
      </w:r>
      <w:r>
        <w:rPr>
          <w:b w:val="0"/>
          <w:sz w:val="22"/>
        </w:rPr>
        <w:t>What is the transform property in CSS?</w:t>
      </w:r>
    </w:p>
    <w:p>
      <w:pPr>
        <w:spacing w:after="40" w:before="40"/>
      </w:pPr>
      <w:r>
        <w:rPr>
          <w:b/>
          <w:color w:val="1B5E20"/>
          <w:sz w:val="20"/>
        </w:rPr>
        <w:t xml:space="preserve">Trả lời: </w:t>
      </w:r>
      <w:r>
        <w:rPr>
          <w:b w:val="0"/>
          <w:sz w:val="20"/>
        </w:rPr>
        <w:t>In the context of intern Frontend Developer interviews: What is the transform property in CSS?.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w:t>
      </w:r>
    </w:p>
    <w:p>
      <w:pPr>
        <w:spacing w:after="80" w:before="40"/>
      </w:pPr>
      <w:r>
        <w:rPr>
          <w:b w:val="0"/>
          <w:color w:val="666666"/>
          <w:sz w:val="16"/>
        </w:rPr>
        <w:t>────────────────────────────────────────────────────────────</w:t>
      </w:r>
    </w:p>
    <w:p>
      <w:pPr>
        <w:spacing w:after="40" w:before="80"/>
      </w:pPr>
      <w:r>
        <w:rPr>
          <w:b/>
          <w:color w:val="1A3C6E"/>
          <w:sz w:val="22"/>
        </w:rPr>
        <w:t xml:space="preserve">Câu 83: </w:t>
      </w:r>
      <w:r>
        <w:rPr>
          <w:b w:val="0"/>
          <w:sz w:val="22"/>
        </w:rPr>
        <w:t>What are transitions in CSS?</w:t>
      </w:r>
    </w:p>
    <w:p>
      <w:pPr>
        <w:spacing w:after="40" w:before="40"/>
      </w:pPr>
      <w:r>
        <w:rPr>
          <w:b/>
          <w:color w:val="1B5E20"/>
          <w:sz w:val="20"/>
        </w:rPr>
        <w:t xml:space="preserve">Trả lời: </w:t>
      </w:r>
      <w:r>
        <w:rPr>
          <w:b w:val="0"/>
          <w:sz w:val="20"/>
        </w:rPr>
        <w:t>In the context of intern Frontend Developer interviews: What are transitions in CSS?.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#interview-question</w:t>
      </w:r>
    </w:p>
    <w:p>
      <w:pPr>
        <w:spacing w:after="80" w:before="40"/>
      </w:pPr>
      <w:r>
        <w:rPr>
          <w:b w:val="0"/>
          <w:color w:val="666666"/>
          <w:sz w:val="16"/>
        </w:rPr>
        <w:t>────────────────────────────────────────────────────────────</w:t>
      </w:r>
    </w:p>
    <w:p>
      <w:pPr>
        <w:spacing w:after="40" w:before="80"/>
      </w:pPr>
      <w:r>
        <w:rPr>
          <w:b/>
          <w:color w:val="1A3C6E"/>
          <w:sz w:val="22"/>
        </w:rPr>
        <w:t xml:space="preserve">Câu 84: </w:t>
      </w:r>
      <w:r>
        <w:rPr>
          <w:b w:val="0"/>
          <w:sz w:val="22"/>
        </w:rPr>
        <w:t>What are animations in CSS?</w:t>
      </w:r>
    </w:p>
    <w:p>
      <w:pPr>
        <w:spacing w:after="40" w:before="40"/>
      </w:pPr>
      <w:r>
        <w:rPr>
          <w:b/>
          <w:color w:val="1B5E20"/>
          <w:sz w:val="20"/>
        </w:rPr>
        <w:t xml:space="preserve">Trả lời: </w:t>
      </w:r>
      <w:r>
        <w:rPr>
          <w:b w:val="0"/>
          <w:sz w:val="20"/>
        </w:rPr>
        <w:t>In the context of intern Frontend Developer interviews: What are animations in CSS?.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#interview-question</w:t>
      </w:r>
    </w:p>
    <w:p>
      <w:pPr>
        <w:spacing w:after="80" w:before="40"/>
      </w:pPr>
      <w:r>
        <w:rPr>
          <w:b w:val="0"/>
          <w:color w:val="666666"/>
          <w:sz w:val="16"/>
        </w:rPr>
        <w:t>────────────────────────────────────────────────────────────</w:t>
      </w:r>
    </w:p>
    <w:p>
      <w:pPr>
        <w:spacing w:after="40" w:before="80"/>
      </w:pPr>
      <w:r>
        <w:rPr>
          <w:b/>
          <w:color w:val="1A3C6E"/>
          <w:sz w:val="22"/>
        </w:rPr>
        <w:t xml:space="preserve">Câu 85: </w:t>
      </w:r>
      <w:r>
        <w:rPr>
          <w:b w:val="0"/>
          <w:sz w:val="22"/>
        </w:rPr>
        <w:t>What is parseInt and parseFloat in JavaScript?</w:t>
      </w:r>
    </w:p>
    <w:p>
      <w:pPr>
        <w:spacing w:after="40" w:before="40"/>
      </w:pPr>
      <w:r>
        <w:rPr>
          <w:b/>
          <w:color w:val="1B5E20"/>
          <w:sz w:val="20"/>
        </w:rPr>
        <w:t xml:space="preserve">Trả lời: </w:t>
      </w:r>
      <w:r>
        <w:rPr>
          <w:b w:val="0"/>
          <w:sz w:val="20"/>
        </w:rPr>
        <w:t>In the context of intern Frontend Developer interviews: What is parseInt and parseFloat in JavaScript?.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 | #javascript</w:t>
      </w:r>
    </w:p>
    <w:p>
      <w:pPr>
        <w:spacing w:after="80" w:before="40"/>
      </w:pPr>
      <w:r>
        <w:rPr>
          <w:b w:val="0"/>
          <w:color w:val="666666"/>
          <w:sz w:val="16"/>
        </w:rPr>
        <w:t>────────────────────────────────────────────────────────────</w:t>
      </w:r>
    </w:p>
    <w:p>
      <w:pPr>
        <w:spacing w:after="40" w:before="80"/>
      </w:pPr>
      <w:r>
        <w:rPr>
          <w:b/>
          <w:color w:val="1A3C6E"/>
          <w:sz w:val="22"/>
        </w:rPr>
        <w:t xml:space="preserve">Câu 86: </w:t>
      </w:r>
      <w:r>
        <w:rPr>
          <w:b w:val="0"/>
          <w:sz w:val="22"/>
        </w:rPr>
        <w:t>What is NaN in JavaScript?</w:t>
      </w:r>
    </w:p>
    <w:p>
      <w:pPr>
        <w:spacing w:after="40" w:before="40"/>
      </w:pPr>
      <w:r>
        <w:rPr>
          <w:b/>
          <w:color w:val="1B5E20"/>
          <w:sz w:val="20"/>
        </w:rPr>
        <w:t xml:space="preserve">Trả lời: </w:t>
      </w:r>
      <w:r>
        <w:rPr>
          <w:b w:val="0"/>
          <w:sz w:val="20"/>
        </w:rPr>
        <w:t>In the context of intern Frontend Developer interviews: What is NaN in JavaScript?.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 | #javascript</w:t>
      </w:r>
    </w:p>
    <w:p>
      <w:pPr>
        <w:spacing w:after="80" w:before="40"/>
      </w:pPr>
      <w:r>
        <w:rPr>
          <w:b w:val="0"/>
          <w:color w:val="666666"/>
          <w:sz w:val="16"/>
        </w:rPr>
        <w:t>────────────────────────────────────────────────────────────</w:t>
      </w:r>
    </w:p>
    <w:p>
      <w:pPr>
        <w:spacing w:after="40" w:before="80"/>
      </w:pPr>
      <w:r>
        <w:rPr>
          <w:b/>
          <w:color w:val="1A3C6E"/>
          <w:sz w:val="22"/>
        </w:rPr>
        <w:t xml:space="preserve">Câu 87: </w:t>
      </w:r>
      <w:r>
        <w:rPr>
          <w:b w:val="0"/>
          <w:sz w:val="22"/>
        </w:rPr>
        <w:t>What is the difference between function declaration and function expression?</w:t>
      </w:r>
    </w:p>
    <w:p>
      <w:pPr>
        <w:spacing w:after="40" w:before="40"/>
      </w:pPr>
      <w:r>
        <w:rPr>
          <w:b/>
          <w:color w:val="1B5E20"/>
          <w:sz w:val="20"/>
        </w:rPr>
        <w:t xml:space="preserve">Trả lời: </w:t>
      </w:r>
      <w:r>
        <w:rPr>
          <w:b w:val="0"/>
          <w:sz w:val="20"/>
        </w:rPr>
        <w:t>In the context of intern Frontend Developer interviews: What is the difference between function declaration and function expression?.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 | #comparison</w:t>
      </w:r>
    </w:p>
    <w:p>
      <w:pPr>
        <w:spacing w:after="80" w:before="40"/>
      </w:pPr>
      <w:r>
        <w:rPr>
          <w:b w:val="0"/>
          <w:color w:val="666666"/>
          <w:sz w:val="16"/>
        </w:rPr>
        <w:t>────────────────────────────────────────────────────────────</w:t>
      </w:r>
    </w:p>
    <w:p>
      <w:pPr>
        <w:spacing w:after="40" w:before="80"/>
      </w:pPr>
      <w:r>
        <w:rPr>
          <w:b/>
          <w:color w:val="1A3C6E"/>
          <w:sz w:val="22"/>
        </w:rPr>
        <w:t xml:space="preserve">Câu 88: </w:t>
      </w:r>
      <w:r>
        <w:rPr>
          <w:b w:val="0"/>
          <w:sz w:val="22"/>
        </w:rPr>
        <w:t>What is an arrow function in JavaScript?</w:t>
      </w:r>
    </w:p>
    <w:p>
      <w:pPr>
        <w:spacing w:after="40" w:before="40"/>
      </w:pPr>
      <w:r>
        <w:rPr>
          <w:b/>
          <w:color w:val="1B5E20"/>
          <w:sz w:val="20"/>
        </w:rPr>
        <w:t xml:space="preserve">Trả lời: </w:t>
      </w:r>
      <w:r>
        <w:rPr>
          <w:b w:val="0"/>
          <w:sz w:val="20"/>
        </w:rPr>
        <w:t>In the context of intern Frontend Developer interviews: What is an arrow function in JavaScript?.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 | #javascript</w:t>
      </w:r>
    </w:p>
    <w:p>
      <w:pPr>
        <w:spacing w:after="80" w:before="40"/>
      </w:pPr>
      <w:r>
        <w:rPr>
          <w:b w:val="0"/>
          <w:color w:val="666666"/>
          <w:sz w:val="16"/>
        </w:rPr>
        <w:t>────────────────────────────────────────────────────────────</w:t>
      </w:r>
    </w:p>
    <w:p>
      <w:pPr>
        <w:spacing w:after="40" w:before="80"/>
      </w:pPr>
      <w:r>
        <w:rPr>
          <w:b/>
          <w:color w:val="1A3C6E"/>
          <w:sz w:val="22"/>
        </w:rPr>
        <w:t xml:space="preserve">Câu 89: </w:t>
      </w:r>
      <w:r>
        <w:rPr>
          <w:b w:val="0"/>
          <w:sz w:val="22"/>
        </w:rPr>
        <w:t>What are default parameters in JavaScript?</w:t>
      </w:r>
    </w:p>
    <w:p>
      <w:pPr>
        <w:spacing w:after="40" w:before="40"/>
      </w:pPr>
      <w:r>
        <w:rPr>
          <w:b/>
          <w:color w:val="1B5E20"/>
          <w:sz w:val="20"/>
        </w:rPr>
        <w:t xml:space="preserve">Trả lời: </w:t>
      </w:r>
      <w:r>
        <w:rPr>
          <w:b w:val="0"/>
          <w:sz w:val="20"/>
        </w:rPr>
        <w:t>In the context of intern Frontend Developer interviews: What are default parameters in JavaScript?.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#javascript</w:t>
      </w:r>
    </w:p>
    <w:p>
      <w:pPr>
        <w:spacing w:after="80" w:before="40"/>
      </w:pPr>
      <w:r>
        <w:rPr>
          <w:b w:val="0"/>
          <w:color w:val="666666"/>
          <w:sz w:val="16"/>
        </w:rPr>
        <w:t>────────────────────────────────────────────────────────────</w:t>
      </w:r>
    </w:p>
    <w:p>
      <w:pPr>
        <w:spacing w:after="40" w:before="80"/>
      </w:pPr>
      <w:r>
        <w:rPr>
          <w:b/>
          <w:color w:val="1A3C6E"/>
          <w:sz w:val="22"/>
        </w:rPr>
        <w:t xml:space="preserve">Câu 90: </w:t>
      </w:r>
      <w:r>
        <w:rPr>
          <w:b w:val="0"/>
          <w:sz w:val="22"/>
        </w:rPr>
        <w:t>What is the spread operator in JavaScript?</w:t>
      </w:r>
    </w:p>
    <w:p>
      <w:pPr>
        <w:spacing w:after="40" w:before="40"/>
      </w:pPr>
      <w:r>
        <w:rPr>
          <w:b/>
          <w:color w:val="1B5E20"/>
          <w:sz w:val="20"/>
        </w:rPr>
        <w:t xml:space="preserve">Trả lời: </w:t>
      </w:r>
      <w:r>
        <w:rPr>
          <w:b w:val="0"/>
          <w:sz w:val="20"/>
        </w:rPr>
        <w:t>In the context of intern Frontend Developer interviews: What is the spread operator in JavaScript?.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 | #javascript</w:t>
      </w:r>
    </w:p>
    <w:p>
      <w:pPr>
        <w:spacing w:after="80" w:before="40"/>
      </w:pPr>
      <w:r>
        <w:rPr>
          <w:b w:val="0"/>
          <w:color w:val="666666"/>
          <w:sz w:val="16"/>
        </w:rPr>
        <w:t>────────────────────────────────────────────────────────────</w:t>
      </w:r>
    </w:p>
    <w:p>
      <w:pPr>
        <w:spacing w:after="40" w:before="80"/>
      </w:pPr>
      <w:r>
        <w:rPr>
          <w:b/>
          <w:color w:val="1A3C6E"/>
          <w:sz w:val="22"/>
        </w:rPr>
        <w:t xml:space="preserve">Câu 91: </w:t>
      </w:r>
      <w:r>
        <w:rPr>
          <w:b w:val="0"/>
          <w:sz w:val="22"/>
        </w:rPr>
        <w:t>What is the rest parameter in JavaScript?</w:t>
      </w:r>
    </w:p>
    <w:p>
      <w:pPr>
        <w:spacing w:after="40" w:before="40"/>
      </w:pPr>
      <w:r>
        <w:rPr>
          <w:b/>
          <w:color w:val="1B5E20"/>
          <w:sz w:val="20"/>
        </w:rPr>
        <w:t xml:space="preserve">Trả lời: </w:t>
      </w:r>
      <w:r>
        <w:rPr>
          <w:b w:val="0"/>
          <w:sz w:val="20"/>
        </w:rPr>
        <w:t>In the context of intern Frontend Developer interviews: What is the rest parameter in JavaScript?.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 | #javascript</w:t>
      </w:r>
    </w:p>
    <w:p>
      <w:pPr>
        <w:spacing w:after="80" w:before="40"/>
      </w:pPr>
      <w:r>
        <w:rPr>
          <w:b w:val="0"/>
          <w:color w:val="666666"/>
          <w:sz w:val="16"/>
        </w:rPr>
        <w:t>────────────────────────────────────────────────────────────</w:t>
      </w:r>
    </w:p>
    <w:p>
      <w:pPr>
        <w:spacing w:after="40" w:before="80"/>
      </w:pPr>
      <w:r>
        <w:rPr>
          <w:b/>
          <w:color w:val="1A3C6E"/>
          <w:sz w:val="22"/>
        </w:rPr>
        <w:t xml:space="preserve">Câu 92: </w:t>
      </w:r>
      <w:r>
        <w:rPr>
          <w:b w:val="0"/>
          <w:sz w:val="22"/>
        </w:rPr>
        <w:t>What is destructuring in JavaScript?</w:t>
      </w:r>
    </w:p>
    <w:p>
      <w:pPr>
        <w:spacing w:after="40" w:before="40"/>
      </w:pPr>
      <w:r>
        <w:rPr>
          <w:b/>
          <w:color w:val="1B5E20"/>
          <w:sz w:val="20"/>
        </w:rPr>
        <w:t xml:space="preserve">Trả lời: </w:t>
      </w:r>
      <w:r>
        <w:rPr>
          <w:b w:val="0"/>
          <w:sz w:val="20"/>
        </w:rPr>
        <w:t>In the context of intern Frontend Developer interviews: What is destructuring in JavaScript?.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 | #javascript</w:t>
      </w:r>
    </w:p>
    <w:p>
      <w:pPr>
        <w:spacing w:after="80" w:before="40"/>
      </w:pPr>
      <w:r>
        <w:rPr>
          <w:b w:val="0"/>
          <w:color w:val="666666"/>
          <w:sz w:val="16"/>
        </w:rPr>
        <w:t>────────────────────────────────────────────────────────────</w:t>
      </w:r>
    </w:p>
    <w:p>
      <w:pPr>
        <w:spacing w:after="40" w:before="80"/>
      </w:pPr>
      <w:r>
        <w:rPr>
          <w:b/>
          <w:color w:val="1A3C6E"/>
          <w:sz w:val="22"/>
        </w:rPr>
        <w:t xml:space="preserve">Câu 93: </w:t>
      </w:r>
      <w:r>
        <w:rPr>
          <w:b w:val="0"/>
          <w:sz w:val="22"/>
        </w:rPr>
        <w:t>What is the map() method in JavaScript?</w:t>
      </w:r>
    </w:p>
    <w:p>
      <w:pPr>
        <w:spacing w:after="40" w:before="40"/>
      </w:pPr>
      <w:r>
        <w:rPr>
          <w:b/>
          <w:color w:val="1B5E20"/>
          <w:sz w:val="20"/>
        </w:rPr>
        <w:t xml:space="preserve">Trả lời: </w:t>
      </w:r>
      <w:r>
        <w:rPr>
          <w:b w:val="0"/>
          <w:sz w:val="20"/>
        </w:rPr>
        <w:t>In the context of intern Frontend Developer interviews: What is the map() method in JavaScript?.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 | #javascript</w:t>
      </w:r>
    </w:p>
    <w:p>
      <w:pPr>
        <w:spacing w:after="80" w:before="40"/>
      </w:pPr>
      <w:r>
        <w:rPr>
          <w:b w:val="0"/>
          <w:color w:val="666666"/>
          <w:sz w:val="16"/>
        </w:rPr>
        <w:t>────────────────────────────────────────────────────────────</w:t>
      </w:r>
    </w:p>
    <w:p>
      <w:pPr>
        <w:spacing w:after="40" w:before="80"/>
      </w:pPr>
      <w:r>
        <w:rPr>
          <w:b/>
          <w:color w:val="1A3C6E"/>
          <w:sz w:val="22"/>
        </w:rPr>
        <w:t xml:space="preserve">Câu 94: </w:t>
      </w:r>
      <w:r>
        <w:rPr>
          <w:b w:val="0"/>
          <w:sz w:val="22"/>
        </w:rPr>
        <w:t>What is the filter() method in JavaScript?</w:t>
      </w:r>
    </w:p>
    <w:p>
      <w:pPr>
        <w:spacing w:after="40" w:before="40"/>
      </w:pPr>
      <w:r>
        <w:rPr>
          <w:b/>
          <w:color w:val="1B5E20"/>
          <w:sz w:val="20"/>
        </w:rPr>
        <w:t xml:space="preserve">Trả lời: </w:t>
      </w:r>
      <w:r>
        <w:rPr>
          <w:b w:val="0"/>
          <w:sz w:val="20"/>
        </w:rPr>
        <w:t>In the context of intern Frontend Developer interviews: What is the filter() method in JavaScript?.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 | #javascript</w:t>
      </w:r>
    </w:p>
    <w:p>
      <w:pPr>
        <w:spacing w:after="80" w:before="40"/>
      </w:pPr>
      <w:r>
        <w:rPr>
          <w:b w:val="0"/>
          <w:color w:val="666666"/>
          <w:sz w:val="16"/>
        </w:rPr>
        <w:t>────────────────────────────────────────────────────────────</w:t>
      </w:r>
    </w:p>
    <w:p>
      <w:pPr>
        <w:spacing w:after="40" w:before="80"/>
      </w:pPr>
      <w:r>
        <w:rPr>
          <w:b/>
          <w:color w:val="1A3C6E"/>
          <w:sz w:val="22"/>
        </w:rPr>
        <w:t xml:space="preserve">Câu 95: </w:t>
      </w:r>
      <w:r>
        <w:rPr>
          <w:b w:val="0"/>
          <w:sz w:val="22"/>
        </w:rPr>
        <w:t>What is the reduce() method in JavaScript?</w:t>
      </w:r>
    </w:p>
    <w:p>
      <w:pPr>
        <w:spacing w:after="40" w:before="40"/>
      </w:pPr>
      <w:r>
        <w:rPr>
          <w:b/>
          <w:color w:val="1B5E20"/>
          <w:sz w:val="20"/>
        </w:rPr>
        <w:t xml:space="preserve">Trả lời: </w:t>
      </w:r>
      <w:r>
        <w:rPr>
          <w:b w:val="0"/>
          <w:sz w:val="20"/>
        </w:rPr>
        <w:t>In the context of intern Frontend Developer interviews: What is the reduce() method in JavaScript?.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 | #javascript</w:t>
      </w:r>
    </w:p>
    <w:p>
      <w:pPr>
        <w:spacing w:after="80" w:before="40"/>
      </w:pPr>
      <w:r>
        <w:rPr>
          <w:b w:val="0"/>
          <w:color w:val="666666"/>
          <w:sz w:val="16"/>
        </w:rPr>
        <w:t>────────────────────────────────────────────────────────────</w:t>
      </w:r>
    </w:p>
    <w:p>
      <w:pPr>
        <w:spacing w:after="40" w:before="80"/>
      </w:pPr>
      <w:r>
        <w:rPr>
          <w:b/>
          <w:color w:val="1A3C6E"/>
          <w:sz w:val="22"/>
        </w:rPr>
        <w:t xml:space="preserve">Câu 96: </w:t>
      </w:r>
      <w:r>
        <w:rPr>
          <w:b w:val="0"/>
          <w:sz w:val="22"/>
        </w:rPr>
        <w:t>What is the forEach() method?</w:t>
      </w:r>
    </w:p>
    <w:p>
      <w:pPr>
        <w:spacing w:after="40" w:before="40"/>
      </w:pPr>
      <w:r>
        <w:rPr>
          <w:b/>
          <w:color w:val="1B5E20"/>
          <w:sz w:val="20"/>
        </w:rPr>
        <w:t xml:space="preserve">Trả lời: </w:t>
      </w:r>
      <w:r>
        <w:rPr>
          <w:b w:val="0"/>
          <w:sz w:val="20"/>
        </w:rPr>
        <w:t>In the context of intern Frontend Developer interviews: What is the forEach() method?.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w:t>
      </w:r>
    </w:p>
    <w:p>
      <w:pPr>
        <w:spacing w:after="80" w:before="40"/>
      </w:pPr>
      <w:r>
        <w:rPr>
          <w:b w:val="0"/>
          <w:color w:val="666666"/>
          <w:sz w:val="16"/>
        </w:rPr>
        <w:t>────────────────────────────────────────────────────────────</w:t>
      </w:r>
    </w:p>
    <w:p>
      <w:pPr>
        <w:spacing w:after="40" w:before="80"/>
      </w:pPr>
      <w:r>
        <w:rPr>
          <w:b/>
          <w:color w:val="1A3C6E"/>
          <w:sz w:val="22"/>
        </w:rPr>
        <w:t xml:space="preserve">Câu 97: </w:t>
      </w:r>
      <w:r>
        <w:rPr>
          <w:b w:val="0"/>
          <w:sz w:val="22"/>
        </w:rPr>
        <w:t>What is find() and findIndex() in JavaScript?</w:t>
      </w:r>
    </w:p>
    <w:p>
      <w:pPr>
        <w:spacing w:after="40" w:before="40"/>
      </w:pPr>
      <w:r>
        <w:rPr>
          <w:b/>
          <w:color w:val="1B5E20"/>
          <w:sz w:val="20"/>
        </w:rPr>
        <w:t xml:space="preserve">Trả lời: </w:t>
      </w:r>
      <w:r>
        <w:rPr>
          <w:b w:val="0"/>
          <w:sz w:val="20"/>
        </w:rPr>
        <w:t>In the context of intern Frontend Developer interviews: What is find() and findIndex() in JavaScript?.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 | #javascript</w:t>
      </w:r>
    </w:p>
    <w:p>
      <w:pPr>
        <w:spacing w:after="80" w:before="40"/>
      </w:pPr>
      <w:r>
        <w:rPr>
          <w:b w:val="0"/>
          <w:color w:val="666666"/>
          <w:sz w:val="16"/>
        </w:rPr>
        <w:t>────────────────────────────────────────────────────────────</w:t>
      </w:r>
    </w:p>
    <w:p>
      <w:pPr>
        <w:spacing w:after="40" w:before="80"/>
      </w:pPr>
      <w:r>
        <w:rPr>
          <w:b/>
          <w:color w:val="1A3C6E"/>
          <w:sz w:val="22"/>
        </w:rPr>
        <w:t xml:space="preserve">Câu 98: </w:t>
      </w:r>
      <w:r>
        <w:rPr>
          <w:b w:val="0"/>
          <w:sz w:val="22"/>
        </w:rPr>
        <w:t>What is the difference between slice and splice?</w:t>
      </w:r>
    </w:p>
    <w:p>
      <w:pPr>
        <w:spacing w:after="40" w:before="40"/>
      </w:pPr>
      <w:r>
        <w:rPr>
          <w:b/>
          <w:color w:val="1B5E20"/>
          <w:sz w:val="20"/>
        </w:rPr>
        <w:t xml:space="preserve">Trả lời: </w:t>
      </w:r>
      <w:r>
        <w:rPr>
          <w:b w:val="0"/>
          <w:sz w:val="20"/>
        </w:rPr>
        <w:t>In the context of intern Frontend Developer interviews: What is the difference between slice and splice?.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 | #comparison</w:t>
      </w:r>
    </w:p>
    <w:p>
      <w:pPr>
        <w:spacing w:after="80" w:before="40"/>
      </w:pPr>
      <w:r>
        <w:rPr>
          <w:b w:val="0"/>
          <w:color w:val="666666"/>
          <w:sz w:val="16"/>
        </w:rPr>
        <w:t>────────────────────────────────────────────────────────────</w:t>
      </w:r>
    </w:p>
    <w:p>
      <w:pPr>
        <w:spacing w:after="40" w:before="80"/>
      </w:pPr>
      <w:r>
        <w:rPr>
          <w:b/>
          <w:color w:val="1A3C6E"/>
          <w:sz w:val="22"/>
        </w:rPr>
        <w:t xml:space="preserve">Câu 99: </w:t>
      </w:r>
      <w:r>
        <w:rPr>
          <w:b w:val="0"/>
          <w:sz w:val="22"/>
        </w:rPr>
        <w:t>What is the push() and pop() method?</w:t>
      </w:r>
    </w:p>
    <w:p>
      <w:pPr>
        <w:spacing w:after="40" w:before="40"/>
      </w:pPr>
      <w:r>
        <w:rPr>
          <w:b/>
          <w:color w:val="1B5E20"/>
          <w:sz w:val="20"/>
        </w:rPr>
        <w:t xml:space="preserve">Trả lời: </w:t>
      </w:r>
      <w:r>
        <w:rPr>
          <w:b w:val="0"/>
          <w:sz w:val="20"/>
        </w:rPr>
        <w:t>In the context of intern Frontend Developer interviews: What is the push() and pop() method?.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w:t>
      </w:r>
    </w:p>
    <w:p>
      <w:pPr>
        <w:spacing w:after="80" w:before="40"/>
      </w:pPr>
      <w:r>
        <w:rPr>
          <w:b w:val="0"/>
          <w:color w:val="666666"/>
          <w:sz w:val="16"/>
        </w:rPr>
        <w:t>────────────────────────────────────────────────────────────</w:t>
      </w:r>
    </w:p>
    <w:p>
      <w:pPr>
        <w:spacing w:after="40" w:before="80"/>
      </w:pPr>
      <w:r>
        <w:rPr>
          <w:b/>
          <w:color w:val="1A3C6E"/>
          <w:sz w:val="22"/>
        </w:rPr>
        <w:t xml:space="preserve">Câu 100: </w:t>
      </w:r>
      <w:r>
        <w:rPr>
          <w:b w:val="0"/>
          <w:sz w:val="22"/>
        </w:rPr>
        <w:t>What is the shift() and unshift() method?</w:t>
      </w:r>
    </w:p>
    <w:p>
      <w:pPr>
        <w:spacing w:after="40" w:before="40"/>
      </w:pPr>
      <w:r>
        <w:rPr>
          <w:b/>
          <w:color w:val="1B5E20"/>
          <w:sz w:val="20"/>
        </w:rPr>
        <w:t xml:space="preserve">Trả lời: </w:t>
      </w:r>
      <w:r>
        <w:rPr>
          <w:b w:val="0"/>
          <w:sz w:val="20"/>
        </w:rPr>
        <w:t>In the context of intern Frontend Developer interviews: What is the shift() and unshift() method?.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w:t>
      </w:r>
    </w:p>
    <w:p>
      <w:pPr>
        <w:spacing w:after="80" w:before="40"/>
      </w:pPr>
      <w:r>
        <w:rPr>
          <w:b w:val="0"/>
          <w:color w:val="666666"/>
          <w:sz w:val="16"/>
        </w:rPr>
        <w:t>────────────────────────────────────────────────────────────</w:t>
      </w:r>
    </w:p>
    <w:p>
      <w:pPr>
        <w:spacing w:after="40" w:before="80"/>
      </w:pPr>
      <w:r>
        <w:rPr>
          <w:b/>
          <w:color w:val="1A3C6E"/>
          <w:sz w:val="22"/>
        </w:rPr>
        <w:t xml:space="preserve">Câu 101: </w:t>
      </w:r>
      <w:r>
        <w:rPr>
          <w:b w:val="0"/>
          <w:sz w:val="22"/>
        </w:rPr>
        <w:t>What is the includes() method?</w:t>
      </w:r>
    </w:p>
    <w:p>
      <w:pPr>
        <w:spacing w:after="40" w:before="40"/>
      </w:pPr>
      <w:r>
        <w:rPr>
          <w:b/>
          <w:color w:val="1B5E20"/>
          <w:sz w:val="20"/>
        </w:rPr>
        <w:t xml:space="preserve">Trả lời: </w:t>
      </w:r>
      <w:r>
        <w:rPr>
          <w:b w:val="0"/>
          <w:sz w:val="20"/>
        </w:rPr>
        <w:t>In the context of intern Frontend Developer interviews: What is the includes() method?.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w:t>
      </w:r>
    </w:p>
    <w:p>
      <w:pPr>
        <w:spacing w:after="80" w:before="40"/>
      </w:pPr>
      <w:r>
        <w:rPr>
          <w:b w:val="0"/>
          <w:color w:val="666666"/>
          <w:sz w:val="16"/>
        </w:rPr>
        <w:t>────────────────────────────────────────────────────────────</w:t>
      </w:r>
    </w:p>
    <w:p>
      <w:pPr>
        <w:spacing w:after="40" w:before="80"/>
      </w:pPr>
      <w:r>
        <w:rPr>
          <w:b/>
          <w:color w:val="1A3C6E"/>
          <w:sz w:val="22"/>
        </w:rPr>
        <w:t xml:space="preserve">Câu 102: </w:t>
      </w:r>
      <w:r>
        <w:rPr>
          <w:b w:val="0"/>
          <w:sz w:val="22"/>
        </w:rPr>
        <w:t>What is the indexOf() method?</w:t>
      </w:r>
    </w:p>
    <w:p>
      <w:pPr>
        <w:spacing w:after="40" w:before="40"/>
      </w:pPr>
      <w:r>
        <w:rPr>
          <w:b/>
          <w:color w:val="1B5E20"/>
          <w:sz w:val="20"/>
        </w:rPr>
        <w:t xml:space="preserve">Trả lời: </w:t>
      </w:r>
      <w:r>
        <w:rPr>
          <w:b w:val="0"/>
          <w:sz w:val="20"/>
        </w:rPr>
        <w:t>In the context of intern Frontend Developer interviews: What is the indexOf() method?.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w:t>
      </w:r>
    </w:p>
    <w:p>
      <w:pPr>
        <w:spacing w:after="80" w:before="40"/>
      </w:pPr>
      <w:r>
        <w:rPr>
          <w:b w:val="0"/>
          <w:color w:val="666666"/>
          <w:sz w:val="16"/>
        </w:rPr>
        <w:t>────────────────────────────────────────────────────────────</w:t>
      </w:r>
    </w:p>
    <w:p>
      <w:pPr>
        <w:spacing w:after="40" w:before="80"/>
      </w:pPr>
      <w:r>
        <w:rPr>
          <w:b/>
          <w:color w:val="1A3C6E"/>
          <w:sz w:val="22"/>
        </w:rPr>
        <w:t xml:space="preserve">Câu 103: </w:t>
      </w:r>
      <w:r>
        <w:rPr>
          <w:b w:val="0"/>
          <w:sz w:val="22"/>
        </w:rPr>
        <w:t>What is the join() method?</w:t>
      </w:r>
    </w:p>
    <w:p>
      <w:pPr>
        <w:spacing w:after="40" w:before="40"/>
      </w:pPr>
      <w:r>
        <w:rPr>
          <w:b/>
          <w:color w:val="1B5E20"/>
          <w:sz w:val="20"/>
        </w:rPr>
        <w:t xml:space="preserve">Trả lời: </w:t>
      </w:r>
      <w:r>
        <w:rPr>
          <w:b w:val="0"/>
          <w:sz w:val="20"/>
        </w:rPr>
        <w:t>In the context of intern Frontend Developer interviews: What is the join() method?.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w:t>
      </w:r>
    </w:p>
    <w:p>
      <w:pPr>
        <w:spacing w:after="80" w:before="40"/>
      </w:pPr>
      <w:r>
        <w:rPr>
          <w:b w:val="0"/>
          <w:color w:val="666666"/>
          <w:sz w:val="16"/>
        </w:rPr>
        <w:t>────────────────────────────────────────────────────────────</w:t>
      </w:r>
    </w:p>
    <w:p>
      <w:pPr>
        <w:spacing w:after="40" w:before="80"/>
      </w:pPr>
      <w:r>
        <w:rPr>
          <w:b/>
          <w:color w:val="1A3C6E"/>
          <w:sz w:val="22"/>
        </w:rPr>
        <w:t xml:space="preserve">Câu 104: </w:t>
      </w:r>
      <w:r>
        <w:rPr>
          <w:b w:val="0"/>
          <w:sz w:val="22"/>
        </w:rPr>
        <w:t>What is the split() method for strings?</w:t>
      </w:r>
    </w:p>
    <w:p>
      <w:pPr>
        <w:spacing w:after="40" w:before="40"/>
      </w:pPr>
      <w:r>
        <w:rPr>
          <w:b/>
          <w:color w:val="1B5E20"/>
          <w:sz w:val="20"/>
        </w:rPr>
        <w:t xml:space="preserve">Trả lời: </w:t>
      </w:r>
      <w:r>
        <w:rPr>
          <w:b w:val="0"/>
          <w:sz w:val="20"/>
        </w:rPr>
        <w:t>In the context of intern Frontend Developer interviews: What is the split() method for strings?.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w:t>
      </w:r>
    </w:p>
    <w:p>
      <w:pPr>
        <w:spacing w:after="80" w:before="40"/>
      </w:pPr>
      <w:r>
        <w:rPr>
          <w:b w:val="0"/>
          <w:color w:val="666666"/>
          <w:sz w:val="16"/>
        </w:rPr>
        <w:t>────────────────────────────────────────────────────────────</w:t>
      </w:r>
    </w:p>
    <w:p>
      <w:pPr>
        <w:spacing w:after="40" w:before="80"/>
      </w:pPr>
      <w:r>
        <w:rPr>
          <w:b/>
          <w:color w:val="1A3C6E"/>
          <w:sz w:val="22"/>
        </w:rPr>
        <w:t xml:space="preserve">Câu 105: </w:t>
      </w:r>
      <w:r>
        <w:rPr>
          <w:b w:val="0"/>
          <w:sz w:val="22"/>
        </w:rPr>
        <w:t>What is the toUpperCase() and toLowerCase() method?</w:t>
      </w:r>
    </w:p>
    <w:p>
      <w:pPr>
        <w:spacing w:after="40" w:before="40"/>
      </w:pPr>
      <w:r>
        <w:rPr>
          <w:b/>
          <w:color w:val="1B5E20"/>
          <w:sz w:val="20"/>
        </w:rPr>
        <w:t xml:space="preserve">Trả lời: </w:t>
      </w:r>
      <w:r>
        <w:rPr>
          <w:b w:val="0"/>
          <w:sz w:val="20"/>
        </w:rPr>
        <w:t>In the context of intern Frontend Developer interviews: What is the toUpperCase() and toLowerCase() method?.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w:t>
      </w:r>
    </w:p>
    <w:p>
      <w:pPr>
        <w:spacing w:after="80" w:before="40"/>
      </w:pPr>
      <w:r>
        <w:rPr>
          <w:b w:val="0"/>
          <w:color w:val="666666"/>
          <w:sz w:val="16"/>
        </w:rPr>
        <w:t>────────────────────────────────────────────────────────────</w:t>
      </w:r>
    </w:p>
    <w:p>
      <w:pPr>
        <w:spacing w:after="40" w:before="80"/>
      </w:pPr>
      <w:r>
        <w:rPr>
          <w:b/>
          <w:color w:val="1A3C6E"/>
          <w:sz w:val="22"/>
        </w:rPr>
        <w:t xml:space="preserve">Câu 106: </w:t>
      </w:r>
      <w:r>
        <w:rPr>
          <w:b w:val="0"/>
          <w:sz w:val="22"/>
        </w:rPr>
        <w:t>What is the trim() method?</w:t>
      </w:r>
    </w:p>
    <w:p>
      <w:pPr>
        <w:spacing w:after="40" w:before="40"/>
      </w:pPr>
      <w:r>
        <w:rPr>
          <w:b/>
          <w:color w:val="1B5E20"/>
          <w:sz w:val="20"/>
        </w:rPr>
        <w:t xml:space="preserve">Trả lời: </w:t>
      </w:r>
      <w:r>
        <w:rPr>
          <w:b w:val="0"/>
          <w:sz w:val="20"/>
        </w:rPr>
        <w:t>In the context of intern Frontend Developer interviews: What is the trim() method?.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w:t>
      </w:r>
    </w:p>
    <w:p>
      <w:pPr>
        <w:spacing w:after="80" w:before="40"/>
      </w:pPr>
      <w:r>
        <w:rPr>
          <w:b w:val="0"/>
          <w:color w:val="666666"/>
          <w:sz w:val="16"/>
        </w:rPr>
        <w:t>────────────────────────────────────────────────────────────</w:t>
      </w:r>
    </w:p>
    <w:p>
      <w:pPr>
        <w:spacing w:after="40" w:before="80"/>
      </w:pPr>
      <w:r>
        <w:rPr>
          <w:b/>
          <w:color w:val="1A3C6E"/>
          <w:sz w:val="22"/>
        </w:rPr>
        <w:t xml:space="preserve">Câu 107: </w:t>
      </w:r>
      <w:r>
        <w:rPr>
          <w:b w:val="0"/>
          <w:sz w:val="22"/>
        </w:rPr>
        <w:t>What is console.log() used for?</w:t>
      </w:r>
    </w:p>
    <w:p>
      <w:pPr>
        <w:spacing w:after="40" w:before="40"/>
      </w:pPr>
      <w:r>
        <w:rPr>
          <w:b/>
          <w:color w:val="1B5E20"/>
          <w:sz w:val="20"/>
        </w:rPr>
        <w:t xml:space="preserve">Trả lời: </w:t>
      </w:r>
      <w:r>
        <w:rPr>
          <w:b w:val="0"/>
          <w:sz w:val="20"/>
        </w:rPr>
        <w:t>In the context of intern Frontend Developer interviews: What is console.log() used for?.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w:t>
      </w:r>
    </w:p>
    <w:p>
      <w:pPr>
        <w:spacing w:after="80" w:before="40"/>
      </w:pPr>
      <w:r>
        <w:rPr>
          <w:b w:val="0"/>
          <w:color w:val="666666"/>
          <w:sz w:val="16"/>
        </w:rPr>
        <w:t>────────────────────────────────────────────────────────────</w:t>
      </w:r>
    </w:p>
    <w:p>
      <w:pPr>
        <w:spacing w:after="40" w:before="80"/>
      </w:pPr>
      <w:r>
        <w:rPr>
          <w:b/>
          <w:color w:val="1A3C6E"/>
          <w:sz w:val="22"/>
        </w:rPr>
        <w:t xml:space="preserve">Câu 108: </w:t>
      </w:r>
      <w:r>
        <w:rPr>
          <w:b w:val="0"/>
          <w:sz w:val="22"/>
        </w:rPr>
        <w:t>What is the difference between client-side and server-side programming?</w:t>
      </w:r>
    </w:p>
    <w:p>
      <w:pPr>
        <w:spacing w:after="40" w:before="40"/>
      </w:pPr>
      <w:r>
        <w:rPr>
          <w:b/>
          <w:color w:val="1B5E20"/>
          <w:sz w:val="20"/>
        </w:rPr>
        <w:t xml:space="preserve">Trả lời: </w:t>
      </w:r>
      <w:r>
        <w:rPr>
          <w:b w:val="0"/>
          <w:sz w:val="20"/>
        </w:rPr>
        <w:t>In the context of intern Frontend Developer interviews: What is the difference between client-side and server-side programming?.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 | #comparison</w:t>
      </w:r>
    </w:p>
    <w:p>
      <w:pPr>
        <w:spacing w:after="80" w:before="40"/>
      </w:pPr>
      <w:r>
        <w:rPr>
          <w:b w:val="0"/>
          <w:color w:val="666666"/>
          <w:sz w:val="16"/>
        </w:rPr>
        <w:t>────────────────────────────────────────────────────────────</w:t>
      </w:r>
    </w:p>
    <w:p>
      <w:pPr>
        <w:spacing w:after="40" w:before="80"/>
      </w:pPr>
      <w:r>
        <w:rPr>
          <w:b/>
          <w:color w:val="1A3C6E"/>
          <w:sz w:val="22"/>
        </w:rPr>
        <w:t xml:space="preserve">Câu 109: </w:t>
      </w:r>
      <w:r>
        <w:rPr>
          <w:b w:val="0"/>
          <w:sz w:val="22"/>
        </w:rPr>
        <w:t>What is a web browser and how does it render a page?</w:t>
      </w:r>
    </w:p>
    <w:p>
      <w:pPr>
        <w:spacing w:after="40" w:before="40"/>
      </w:pPr>
      <w:r>
        <w:rPr>
          <w:b/>
          <w:color w:val="1B5E20"/>
          <w:sz w:val="20"/>
        </w:rPr>
        <w:t xml:space="preserve">Trả lời: </w:t>
      </w:r>
      <w:r>
        <w:rPr>
          <w:b w:val="0"/>
          <w:sz w:val="20"/>
        </w:rPr>
        <w:t>In the context of intern Frontend Developer interviews: What is a web browser and how does it render a page?.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#frontend-developer | #intern | #easy | #concept</w:t>
      </w:r>
    </w:p>
    <w:p>
      <w:pPr>
        <w:spacing w:after="80" w:before="40"/>
      </w:pPr>
      <w:r>
        <w:rPr>
          <w:b w:val="0"/>
          <w:color w:val="666666"/>
          <w:sz w:val="16"/>
        </w:rPr>
        <w:t>────────────────────────────────────────────────────────────</w:t>
      </w:r>
    </w:p>
    <w:p/>
    <w:p>
      <w:pPr>
        <w:pStyle w:val="Heading3"/>
      </w:pPr>
      <w:r>
        <w:t>Cấp độ: Fresher (112 câu hỏi)</w:t>
      </w:r>
    </w:p>
    <w:p>
      <w:pPr>
        <w:spacing w:after="40" w:before="80"/>
      </w:pPr>
      <w:r>
        <w:rPr>
          <w:b/>
          <w:color w:val="1A3C6E"/>
          <w:sz w:val="22"/>
        </w:rPr>
        <w:t xml:space="preserve">Câu 1: </w:t>
      </w:r>
      <w:r>
        <w:rPr>
          <w:b w:val="0"/>
          <w:sz w:val="22"/>
        </w:rPr>
        <w:t>What is the difference between localStorage, sessionStorage, and cookies?</w:t>
      </w:r>
    </w:p>
    <w:p>
      <w:pPr>
        <w:spacing w:after="40" w:before="40"/>
      </w:pPr>
      <w:r>
        <w:rPr>
          <w:b/>
          <w:color w:val="1B5E20"/>
          <w:sz w:val="20"/>
        </w:rPr>
        <w:t xml:space="preserve">Trả lời: </w:t>
      </w:r>
      <w:r>
        <w:rPr>
          <w:b w:val="0"/>
          <w:sz w:val="20"/>
        </w:rPr>
        <w:t>localStorage persists data with no expiration, ~5-10MB limit, synchronous, accessible only client-side. sessionStorage is same but clears on tab close. Cookies are sent with every HTTP request, max 4KB, can be HttpOnly/Secure/SameSite. Use cookies for authentication tokens. Use localStorage for user preferences or cached data. Use sessionStorage for session-only data. Never store sensitive data (passwords, tokens) in localStorage due to XSS vulnerability.</w:t>
      </w:r>
    </w:p>
    <w:p>
      <w:pPr>
        <w:spacing w:after="80" w:before="40"/>
      </w:pPr>
      <w:r>
        <w:rPr>
          <w:b w:val="0"/>
          <w:color w:val="557BC7"/>
          <w:sz w:val="18"/>
        </w:rPr>
        <w:t xml:space="preserve">Tags: </w:t>
      </w:r>
      <w:r>
        <w:rPr>
          <w:b w:val="0"/>
          <w:color w:val="557BC7"/>
          <w:sz w:val="18"/>
        </w:rPr>
        <w:t>#frontend-developer | #fresher | #easy | #concept | #comparison</w:t>
      </w:r>
    </w:p>
    <w:p>
      <w:pPr>
        <w:spacing w:after="80" w:before="40"/>
      </w:pPr>
      <w:r>
        <w:rPr>
          <w:b w:val="0"/>
          <w:color w:val="666666"/>
          <w:sz w:val="16"/>
        </w:rPr>
        <w:t>────────────────────────────────────────────────────────────</w:t>
      </w:r>
    </w:p>
    <w:p>
      <w:pPr>
        <w:spacing w:after="40" w:before="80"/>
      </w:pPr>
      <w:r>
        <w:rPr>
          <w:b/>
          <w:color w:val="1A3C6E"/>
          <w:sz w:val="22"/>
        </w:rPr>
        <w:t xml:space="preserve">Câu 2: </w:t>
      </w:r>
      <w:r>
        <w:rPr>
          <w:b w:val="0"/>
          <w:sz w:val="22"/>
        </w:rPr>
        <w:t>What are semantic HTML5 elements? Why should you use them?</w:t>
      </w:r>
    </w:p>
    <w:p>
      <w:pPr>
        <w:spacing w:after="40" w:before="40"/>
      </w:pPr>
      <w:r>
        <w:rPr>
          <w:b/>
          <w:color w:val="1B5E20"/>
          <w:sz w:val="20"/>
        </w:rPr>
        <w:t xml:space="preserve">Trả lời: </w:t>
      </w:r>
      <w:r>
        <w:rPr>
          <w:b w:val="0"/>
          <w:sz w:val="20"/>
        </w:rPr>
        <w:t>Semantic HTML elements like &lt;header&gt;, &lt;nav&gt;, &lt;main&gt;, &lt;article&gt;, &lt;section&gt;, &lt;aside&gt;, and &lt;footer&gt; provide meaning to web page structure. They improve accessibility for screen readers, enhance SEO by helping search engines understand content hierarchy, and make code more readable and maintainable. Unlike generic &lt;div&gt; tags, semantic elements clearly describe their purpose, which is crucial for modern web development and web accessibility standards (WCAG).</w:t>
      </w:r>
    </w:p>
    <w:p>
      <w:pPr>
        <w:spacing w:after="80" w:before="40"/>
      </w:pPr>
      <w:r>
        <w:rPr>
          <w:b w:val="0"/>
          <w:color w:val="557BC7"/>
          <w:sz w:val="18"/>
        </w:rPr>
        <w:t xml:space="preserve">Tags: </w:t>
      </w:r>
      <w:r>
        <w:rPr>
          <w:b w:val="0"/>
          <w:color w:val="557BC7"/>
          <w:sz w:val="18"/>
        </w:rPr>
        <w:t>#frontend-developer | #fresher | #easy | #rationale</w:t>
      </w:r>
    </w:p>
    <w:p>
      <w:pPr>
        <w:spacing w:after="80" w:before="40"/>
      </w:pPr>
      <w:r>
        <w:rPr>
          <w:b w:val="0"/>
          <w:color w:val="666666"/>
          <w:sz w:val="16"/>
        </w:rPr>
        <w:t>────────────────────────────────────────────────────────────</w:t>
      </w:r>
    </w:p>
    <w:p>
      <w:pPr>
        <w:spacing w:after="40" w:before="80"/>
      </w:pPr>
      <w:r>
        <w:rPr>
          <w:b/>
          <w:color w:val="1A3C6E"/>
          <w:sz w:val="22"/>
        </w:rPr>
        <w:t xml:space="preserve">Câu 3: </w:t>
      </w:r>
      <w:r>
        <w:rPr>
          <w:b w:val="0"/>
          <w:sz w:val="22"/>
        </w:rPr>
        <w:t>What is the purpose of the data-* attributes in HTML?</w:t>
      </w:r>
    </w:p>
    <w:p>
      <w:pPr>
        <w:spacing w:after="40" w:before="40"/>
      </w:pPr>
      <w:r>
        <w:rPr>
          <w:b/>
          <w:color w:val="1B5E20"/>
          <w:sz w:val="20"/>
        </w:rPr>
        <w:t xml:space="preserve">Trả lời: </w:t>
      </w:r>
      <w:r>
        <w:rPr>
          <w:b w:val="0"/>
          <w:sz w:val="20"/>
        </w:rPr>
        <w:t>In the context of fresher Frontend Developer interviews: What is the purpose of the data-* attributes in HTML?.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4: </w:t>
      </w:r>
      <w:r>
        <w:rPr>
          <w:b w:val="0"/>
          <w:sz w:val="22"/>
        </w:rPr>
        <w:t>What is the difference between &lt;script&gt;, &lt;script async&gt;, and &lt;script defer&gt;?</w:t>
      </w:r>
    </w:p>
    <w:p>
      <w:pPr>
        <w:spacing w:after="40" w:before="40"/>
      </w:pPr>
      <w:r>
        <w:rPr>
          <w:b/>
          <w:color w:val="1B5E20"/>
          <w:sz w:val="20"/>
        </w:rPr>
        <w:t xml:space="preserve">Trả lời: </w:t>
      </w:r>
      <w:r>
        <w:rPr>
          <w:b w:val="0"/>
          <w:sz w:val="20"/>
        </w:rPr>
        <w:t>Promises represent asynchronous operations that will complete in the future, with states: pending, fulfilled, or rejected. They chain with .then() for success and .catch() for errors, avoiding callback hell. async/await is syntactic sugar over Promises - marking a function 'async' makes it return a Promise, and 'await' pauses execution until the Promise settles. Error handling uses try/catch blocks. This pattern makes asynchronous code read like synchronous code.</w:t>
      </w:r>
    </w:p>
    <w:p>
      <w:pPr>
        <w:spacing w:after="80" w:before="40"/>
      </w:pPr>
      <w:r>
        <w:rPr>
          <w:b w:val="0"/>
          <w:color w:val="557BC7"/>
          <w:sz w:val="18"/>
        </w:rPr>
        <w:t xml:space="preserve">Tags: </w:t>
      </w:r>
      <w:r>
        <w:rPr>
          <w:b w:val="0"/>
          <w:color w:val="557BC7"/>
          <w:sz w:val="18"/>
        </w:rPr>
        <w:t>#frontend-developer | #fresher | #easy | #concept | #comparison</w:t>
      </w:r>
    </w:p>
    <w:p>
      <w:pPr>
        <w:spacing w:after="80" w:before="40"/>
      </w:pPr>
      <w:r>
        <w:rPr>
          <w:b w:val="0"/>
          <w:color w:val="666666"/>
          <w:sz w:val="16"/>
        </w:rPr>
        <w:t>────────────────────────────────────────────────────────────</w:t>
      </w:r>
    </w:p>
    <w:p>
      <w:pPr>
        <w:spacing w:after="40" w:before="80"/>
      </w:pPr>
      <w:r>
        <w:rPr>
          <w:b/>
          <w:color w:val="1A3C6E"/>
          <w:sz w:val="22"/>
        </w:rPr>
        <w:t xml:space="preserve">Câu 5: </w:t>
      </w:r>
      <w:r>
        <w:rPr>
          <w:b w:val="0"/>
          <w:sz w:val="22"/>
        </w:rPr>
        <w:t>What is progressive rendering?</w:t>
      </w:r>
    </w:p>
    <w:p>
      <w:pPr>
        <w:spacing w:after="40" w:before="40"/>
      </w:pPr>
      <w:r>
        <w:rPr>
          <w:b/>
          <w:color w:val="1B5E20"/>
          <w:sz w:val="20"/>
        </w:rPr>
        <w:t xml:space="preserve">Trả lời: </w:t>
      </w:r>
      <w:r>
        <w:rPr>
          <w:b w:val="0"/>
          <w:sz w:val="20"/>
        </w:rPr>
        <w:t>In the context of fresher Frontend Developer interviews: What is progressive rendering?.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6: </w:t>
      </w:r>
      <w:r>
        <w:rPr>
          <w:b w:val="0"/>
          <w:sz w:val="22"/>
        </w:rPr>
        <w:t>What is the srcset attribute on images?</w:t>
      </w:r>
    </w:p>
    <w:p>
      <w:pPr>
        <w:spacing w:after="40" w:before="40"/>
      </w:pPr>
      <w:r>
        <w:rPr>
          <w:b/>
          <w:color w:val="1B5E20"/>
          <w:sz w:val="20"/>
        </w:rPr>
        <w:t xml:space="preserve">Trả lời: </w:t>
      </w:r>
      <w:r>
        <w:rPr>
          <w:b w:val="0"/>
          <w:sz w:val="20"/>
        </w:rPr>
        <w:t>In the context of fresher Frontend Developer interviews: What is the srcset attribute on images?.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7: </w:t>
      </w:r>
      <w:r>
        <w:rPr>
          <w:b w:val="0"/>
          <w:sz w:val="22"/>
        </w:rPr>
        <w:t>What is the difference between canvas and SVG?</w:t>
      </w:r>
    </w:p>
    <w:p>
      <w:pPr>
        <w:spacing w:after="40" w:before="40"/>
      </w:pPr>
      <w:r>
        <w:rPr>
          <w:b/>
          <w:color w:val="1B5E20"/>
          <w:sz w:val="20"/>
        </w:rPr>
        <w:t xml:space="preserve">Trả lời: </w:t>
      </w:r>
      <w:r>
        <w:rPr>
          <w:b w:val="0"/>
          <w:sz w:val="20"/>
        </w:rPr>
        <w:t>In the context of fresher Frontend Developer interviews: What is the difference between canvas and SVG?.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 | #comparison</w:t>
      </w:r>
    </w:p>
    <w:p>
      <w:pPr>
        <w:spacing w:after="80" w:before="40"/>
      </w:pPr>
      <w:r>
        <w:rPr>
          <w:b w:val="0"/>
          <w:color w:val="666666"/>
          <w:sz w:val="16"/>
        </w:rPr>
        <w:t>────────────────────────────────────────────────────────────</w:t>
      </w:r>
    </w:p>
    <w:p>
      <w:pPr>
        <w:spacing w:after="40" w:before="80"/>
      </w:pPr>
      <w:r>
        <w:rPr>
          <w:b/>
          <w:color w:val="1A3C6E"/>
          <w:sz w:val="22"/>
        </w:rPr>
        <w:t xml:space="preserve">Câu 8: </w:t>
      </w:r>
      <w:r>
        <w:rPr>
          <w:b w:val="0"/>
          <w:sz w:val="22"/>
        </w:rPr>
        <w:t>What are empty elements in HTML?</w:t>
      </w:r>
    </w:p>
    <w:p>
      <w:pPr>
        <w:spacing w:after="40" w:before="40"/>
      </w:pPr>
      <w:r>
        <w:rPr>
          <w:b/>
          <w:color w:val="1B5E20"/>
          <w:sz w:val="20"/>
        </w:rPr>
        <w:t xml:space="preserve">Trả lời: </w:t>
      </w:r>
      <w:r>
        <w:rPr>
          <w:b w:val="0"/>
          <w:sz w:val="20"/>
        </w:rPr>
        <w:t>In the context of fresher Frontend Developer interviews: What are empty elements in HTML?.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#interview-question</w:t>
      </w:r>
    </w:p>
    <w:p>
      <w:pPr>
        <w:spacing w:after="80" w:before="40"/>
      </w:pPr>
      <w:r>
        <w:rPr>
          <w:b w:val="0"/>
          <w:color w:val="666666"/>
          <w:sz w:val="16"/>
        </w:rPr>
        <w:t>────────────────────────────────────────────────────────────</w:t>
      </w:r>
    </w:p>
    <w:p>
      <w:pPr>
        <w:spacing w:after="40" w:before="80"/>
      </w:pPr>
      <w:r>
        <w:rPr>
          <w:b/>
          <w:color w:val="1A3C6E"/>
          <w:sz w:val="22"/>
        </w:rPr>
        <w:t xml:space="preserve">Câu 9: </w:t>
      </w:r>
      <w:r>
        <w:rPr>
          <w:b w:val="0"/>
          <w:sz w:val="22"/>
        </w:rPr>
        <w:t>What is the purpose of meta tags?</w:t>
      </w:r>
    </w:p>
    <w:p>
      <w:pPr>
        <w:spacing w:after="40" w:before="40"/>
      </w:pPr>
      <w:r>
        <w:rPr>
          <w:b/>
          <w:color w:val="1B5E20"/>
          <w:sz w:val="20"/>
        </w:rPr>
        <w:t xml:space="preserve">Trả lời: </w:t>
      </w:r>
      <w:r>
        <w:rPr>
          <w:b w:val="0"/>
          <w:sz w:val="20"/>
        </w:rPr>
        <w:t>In the context of fresher Frontend Developer interviews: What is the purpose of meta tags?.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10: </w:t>
      </w:r>
      <w:r>
        <w:rPr>
          <w:b w:val="0"/>
          <w:sz w:val="22"/>
        </w:rPr>
        <w:t>How do you make a website accessible? (WCAG, ARIA)</w:t>
      </w:r>
    </w:p>
    <w:p>
      <w:pPr>
        <w:spacing w:after="40" w:before="40"/>
      </w:pPr>
      <w:r>
        <w:rPr>
          <w:b/>
          <w:color w:val="1B5E20"/>
          <w:sz w:val="20"/>
        </w:rPr>
        <w:t xml:space="preserve">Trả lời: </w:t>
      </w:r>
      <w:r>
        <w:rPr>
          <w:b w:val="0"/>
          <w:sz w:val="20"/>
        </w:rPr>
        <w:t>In the context of fresher Frontend Developer interviews: How do you make a website accessible? (WCAG, ARIA).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#interview-question</w:t>
      </w:r>
    </w:p>
    <w:p>
      <w:pPr>
        <w:spacing w:after="80" w:before="40"/>
      </w:pPr>
      <w:r>
        <w:rPr>
          <w:b w:val="0"/>
          <w:color w:val="666666"/>
          <w:sz w:val="16"/>
        </w:rPr>
        <w:t>────────────────────────────────────────────────────────────</w:t>
      </w:r>
    </w:p>
    <w:p>
      <w:pPr>
        <w:spacing w:after="40" w:before="80"/>
      </w:pPr>
      <w:r>
        <w:rPr>
          <w:b/>
          <w:color w:val="1A3C6E"/>
          <w:sz w:val="22"/>
        </w:rPr>
        <w:t xml:space="preserve">Câu 11: </w:t>
      </w:r>
      <w:r>
        <w:rPr>
          <w:b w:val="0"/>
          <w:sz w:val="22"/>
        </w:rPr>
        <w:t>What is the alt attribute and why is it important for accessibility?</w:t>
      </w:r>
    </w:p>
    <w:p>
      <w:pPr>
        <w:spacing w:after="40" w:before="40"/>
      </w:pPr>
      <w:r>
        <w:rPr>
          <w:b/>
          <w:color w:val="1B5E20"/>
          <w:sz w:val="20"/>
        </w:rPr>
        <w:t xml:space="preserve">Trả lời: </w:t>
      </w:r>
      <w:r>
        <w:rPr>
          <w:b w:val="0"/>
          <w:sz w:val="20"/>
        </w:rPr>
        <w:t>In the context of fresher Frontend Developer interviews: What is the alt attribute and why is it important for accessibility?.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 | #rationale | #accessibility</w:t>
      </w:r>
    </w:p>
    <w:p>
      <w:pPr>
        <w:spacing w:after="80" w:before="40"/>
      </w:pPr>
      <w:r>
        <w:rPr>
          <w:b w:val="0"/>
          <w:color w:val="666666"/>
          <w:sz w:val="16"/>
        </w:rPr>
        <w:t>────────────────────────────────────────────────────────────</w:t>
      </w:r>
    </w:p>
    <w:p>
      <w:pPr>
        <w:spacing w:after="40" w:before="80"/>
      </w:pPr>
      <w:r>
        <w:rPr>
          <w:b/>
          <w:color w:val="1A3C6E"/>
          <w:sz w:val="22"/>
        </w:rPr>
        <w:t xml:space="preserve">Câu 12: </w:t>
      </w:r>
      <w:r>
        <w:rPr>
          <w:b w:val="0"/>
          <w:sz w:val="22"/>
        </w:rPr>
        <w:t>What is the role attribute in ARIA?</w:t>
      </w:r>
    </w:p>
    <w:p>
      <w:pPr>
        <w:spacing w:after="40" w:before="40"/>
      </w:pPr>
      <w:r>
        <w:rPr>
          <w:b/>
          <w:color w:val="1B5E20"/>
          <w:sz w:val="20"/>
        </w:rPr>
        <w:t xml:space="preserve">Trả lời: </w:t>
      </w:r>
      <w:r>
        <w:rPr>
          <w:b w:val="0"/>
          <w:sz w:val="20"/>
        </w:rPr>
        <w:t>In the context of fresher Frontend Developer interviews: What is the role attribute in ARIA?.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13: </w:t>
      </w:r>
      <w:r>
        <w:rPr>
          <w:b w:val="0"/>
          <w:sz w:val="22"/>
        </w:rPr>
        <w:t>What are landmark elements in HTML5?</w:t>
      </w:r>
    </w:p>
    <w:p>
      <w:pPr>
        <w:spacing w:after="40" w:before="40"/>
      </w:pPr>
      <w:r>
        <w:rPr>
          <w:b/>
          <w:color w:val="1B5E20"/>
          <w:sz w:val="20"/>
        </w:rPr>
        <w:t xml:space="preserve">Trả lời: </w:t>
      </w:r>
      <w:r>
        <w:rPr>
          <w:b w:val="0"/>
          <w:sz w:val="20"/>
        </w:rPr>
        <w:t>In the context of fresher Frontend Developer interviews: What are landmark elements in HTML5?.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#interview-question</w:t>
      </w:r>
    </w:p>
    <w:p>
      <w:pPr>
        <w:spacing w:after="80" w:before="40"/>
      </w:pPr>
      <w:r>
        <w:rPr>
          <w:b w:val="0"/>
          <w:color w:val="666666"/>
          <w:sz w:val="16"/>
        </w:rPr>
        <w:t>────────────────────────────────────────────────────────────</w:t>
      </w:r>
    </w:p>
    <w:p>
      <w:pPr>
        <w:spacing w:after="40" w:before="80"/>
      </w:pPr>
      <w:r>
        <w:rPr>
          <w:b/>
          <w:color w:val="1A3C6E"/>
          <w:sz w:val="22"/>
        </w:rPr>
        <w:t xml:space="preserve">Câu 14: </w:t>
      </w:r>
      <w:r>
        <w:rPr>
          <w:b w:val="0"/>
          <w:sz w:val="22"/>
        </w:rPr>
        <w:t>What is the &lt;figure&gt; and &lt;figcaption&gt; element?</w:t>
      </w:r>
    </w:p>
    <w:p>
      <w:pPr>
        <w:spacing w:after="40" w:before="40"/>
      </w:pPr>
      <w:r>
        <w:rPr>
          <w:b/>
          <w:color w:val="1B5E20"/>
          <w:sz w:val="20"/>
        </w:rPr>
        <w:t xml:space="preserve">Trả lời: </w:t>
      </w:r>
      <w:r>
        <w:rPr>
          <w:b w:val="0"/>
          <w:sz w:val="20"/>
        </w:rPr>
        <w:t>In the context of fresher Frontend Developer interviews: What is the &lt;figure&gt; and &lt;figcaption&gt; element?.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15: </w:t>
      </w:r>
      <w:r>
        <w:rPr>
          <w:b w:val="0"/>
          <w:sz w:val="22"/>
        </w:rPr>
        <w:t>What is the &lt;details&gt; and &lt;summary&gt; element?</w:t>
      </w:r>
    </w:p>
    <w:p>
      <w:pPr>
        <w:spacing w:after="40" w:before="40"/>
      </w:pPr>
      <w:r>
        <w:rPr>
          <w:b/>
          <w:color w:val="1B5E20"/>
          <w:sz w:val="20"/>
        </w:rPr>
        <w:t xml:space="preserve">Trả lời: </w:t>
      </w:r>
      <w:r>
        <w:rPr>
          <w:b w:val="0"/>
          <w:sz w:val="20"/>
        </w:rPr>
        <w:t>In the context of fresher Frontend Developer interviews: What is the &lt;details&gt; and &lt;summary&gt; element?.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16: </w:t>
      </w:r>
      <w:r>
        <w:rPr>
          <w:b w:val="0"/>
          <w:sz w:val="22"/>
        </w:rPr>
        <w:t>What is the &lt;mark&gt; element?</w:t>
      </w:r>
    </w:p>
    <w:p>
      <w:pPr>
        <w:spacing w:after="40" w:before="40"/>
      </w:pPr>
      <w:r>
        <w:rPr>
          <w:b/>
          <w:color w:val="1B5E20"/>
          <w:sz w:val="20"/>
        </w:rPr>
        <w:t xml:space="preserve">Trả lời: </w:t>
      </w:r>
      <w:r>
        <w:rPr>
          <w:b w:val="0"/>
          <w:sz w:val="20"/>
        </w:rPr>
        <w:t>In the context of fresher Frontend Developer interviews: What is the &lt;mark&gt; element?.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17: </w:t>
      </w:r>
      <w:r>
        <w:rPr>
          <w:b w:val="0"/>
          <w:sz w:val="22"/>
        </w:rPr>
        <w:t>What is the &lt;time&gt; element?</w:t>
      </w:r>
    </w:p>
    <w:p>
      <w:pPr>
        <w:spacing w:after="40" w:before="40"/>
      </w:pPr>
      <w:r>
        <w:rPr>
          <w:b/>
          <w:color w:val="1B5E20"/>
          <w:sz w:val="20"/>
        </w:rPr>
        <w:t xml:space="preserve">Trả lời: </w:t>
      </w:r>
      <w:r>
        <w:rPr>
          <w:b w:val="0"/>
          <w:sz w:val="20"/>
        </w:rPr>
        <w:t>In the context of fresher Frontend Developer interviews: What is the &lt;time&gt; element?.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18: </w:t>
      </w:r>
      <w:r>
        <w:rPr>
          <w:b w:val="0"/>
          <w:sz w:val="22"/>
        </w:rPr>
        <w:t>What is the difference between the &lt;b&gt; and &lt;strong&gt; tags?</w:t>
      </w:r>
    </w:p>
    <w:p>
      <w:pPr>
        <w:spacing w:after="40" w:before="40"/>
      </w:pPr>
      <w:r>
        <w:rPr>
          <w:b/>
          <w:color w:val="1B5E20"/>
          <w:sz w:val="20"/>
        </w:rPr>
        <w:t xml:space="preserve">Trả lời: </w:t>
      </w:r>
      <w:r>
        <w:rPr>
          <w:b w:val="0"/>
          <w:sz w:val="20"/>
        </w:rPr>
        <w:t>In the context of fresher Frontend Developer interviews: What is the difference between the &lt;b&gt; and &lt;strong&gt; tags?.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 | #comparison</w:t>
      </w:r>
    </w:p>
    <w:p>
      <w:pPr>
        <w:spacing w:after="80" w:before="40"/>
      </w:pPr>
      <w:r>
        <w:rPr>
          <w:b w:val="0"/>
          <w:color w:val="666666"/>
          <w:sz w:val="16"/>
        </w:rPr>
        <w:t>────────────────────────────────────────────────────────────</w:t>
      </w:r>
    </w:p>
    <w:p>
      <w:pPr>
        <w:spacing w:after="40" w:before="80"/>
      </w:pPr>
      <w:r>
        <w:rPr>
          <w:b/>
          <w:color w:val="1A3C6E"/>
          <w:sz w:val="22"/>
        </w:rPr>
        <w:t xml:space="preserve">Câu 19: </w:t>
      </w:r>
      <w:r>
        <w:rPr>
          <w:b w:val="0"/>
          <w:sz w:val="22"/>
        </w:rPr>
        <w:t>What is the difference between the &lt;i&gt; and &lt;em&gt; tags?</w:t>
      </w:r>
    </w:p>
    <w:p>
      <w:pPr>
        <w:spacing w:after="40" w:before="40"/>
      </w:pPr>
      <w:r>
        <w:rPr>
          <w:b/>
          <w:color w:val="1B5E20"/>
          <w:sz w:val="20"/>
        </w:rPr>
        <w:t xml:space="preserve">Trả lời: </w:t>
      </w:r>
      <w:r>
        <w:rPr>
          <w:b w:val="0"/>
          <w:sz w:val="20"/>
        </w:rPr>
        <w:t>In the context of fresher Frontend Developer interviews: What is the difference between the &lt;i&gt; and &lt;em&gt; tags?.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 | #comparison</w:t>
      </w:r>
    </w:p>
    <w:p>
      <w:pPr>
        <w:spacing w:after="80" w:before="40"/>
      </w:pPr>
      <w:r>
        <w:rPr>
          <w:b w:val="0"/>
          <w:color w:val="666666"/>
          <w:sz w:val="16"/>
        </w:rPr>
        <w:t>────────────────────────────────────────────────────────────</w:t>
      </w:r>
    </w:p>
    <w:p>
      <w:pPr>
        <w:spacing w:after="40" w:before="80"/>
      </w:pPr>
      <w:r>
        <w:rPr>
          <w:b/>
          <w:color w:val="1A3C6E"/>
          <w:sz w:val="22"/>
        </w:rPr>
        <w:t xml:space="preserve">Câu 20: </w:t>
      </w:r>
      <w:r>
        <w:rPr>
          <w:b w:val="0"/>
          <w:sz w:val="22"/>
        </w:rPr>
        <w:t>What is the &lt;picture&gt; element and when would you use it?</w:t>
      </w:r>
    </w:p>
    <w:p>
      <w:pPr>
        <w:spacing w:after="40" w:before="40"/>
      </w:pPr>
      <w:r>
        <w:rPr>
          <w:b/>
          <w:color w:val="1B5E20"/>
          <w:sz w:val="20"/>
        </w:rPr>
        <w:t xml:space="preserve">Trả lời: </w:t>
      </w:r>
      <w:r>
        <w:rPr>
          <w:b w:val="0"/>
          <w:sz w:val="20"/>
        </w:rPr>
        <w:t>In the context of fresher Frontend Developer interviews: What is the &lt;picture&gt; element and when would you use it?.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21: </w:t>
      </w:r>
      <w:r>
        <w:rPr>
          <w:b w:val="0"/>
          <w:sz w:val="22"/>
        </w:rPr>
        <w:t>What is BEM naming convention in CSS?</w:t>
      </w:r>
    </w:p>
    <w:p>
      <w:pPr>
        <w:spacing w:after="40" w:before="40"/>
      </w:pPr>
      <w:r>
        <w:rPr>
          <w:b/>
          <w:color w:val="1B5E20"/>
          <w:sz w:val="20"/>
        </w:rPr>
        <w:t xml:space="preserve">Trả lời: </w:t>
      </w:r>
      <w:r>
        <w:rPr>
          <w:b w:val="0"/>
          <w:sz w:val="20"/>
        </w:rPr>
        <w:t>In the context of fresher Frontend Developer interviews: What is BEM naming convention in CSS?.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22: </w:t>
      </w:r>
      <w:r>
        <w:rPr>
          <w:b w:val="0"/>
          <w:sz w:val="22"/>
        </w:rPr>
        <w:t>What is CSS specificity and how is it calculated?</w:t>
      </w:r>
    </w:p>
    <w:p>
      <w:pPr>
        <w:spacing w:after="40" w:before="40"/>
      </w:pPr>
      <w:r>
        <w:rPr>
          <w:b/>
          <w:color w:val="1B5E20"/>
          <w:sz w:val="20"/>
        </w:rPr>
        <w:t xml:space="preserve">Trả lời: </w:t>
      </w:r>
      <w:r>
        <w:rPr>
          <w:b w:val="0"/>
          <w:sz w:val="20"/>
        </w:rPr>
        <w:t>CSS Specificity determines which styles apply when multiple rules target the same element. Calculation: inline styles (1000) &gt; IDs (100) &gt; classes, attributes, pseudo-classes (10) &gt; elements, pseudo-elements (1). !important overrides all specificity but should be avoided as it breaks the cascade. Best practice: use class selectors predominantly, keep specificity low, and use BEM (Block__Element--Modifier) naming for predictable, maintainable CSS.</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23: </w:t>
      </w:r>
      <w:r>
        <w:rPr>
          <w:b w:val="0"/>
          <w:sz w:val="22"/>
        </w:rPr>
        <w:t>What is the difference between reset.css and normalize.css?</w:t>
      </w:r>
    </w:p>
    <w:p>
      <w:pPr>
        <w:spacing w:after="40" w:before="40"/>
      </w:pPr>
      <w:r>
        <w:rPr>
          <w:b/>
          <w:color w:val="1B5E20"/>
          <w:sz w:val="20"/>
        </w:rPr>
        <w:t xml:space="preserve">Trả lời: </w:t>
      </w:r>
      <w:r>
        <w:rPr>
          <w:b w:val="0"/>
          <w:sz w:val="20"/>
        </w:rPr>
        <w:t>In the context of fresher Frontend Developer interviews: What is the difference between reset.css and normalize.css?.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 | #comparison</w:t>
      </w:r>
    </w:p>
    <w:p>
      <w:pPr>
        <w:spacing w:after="80" w:before="40"/>
      </w:pPr>
      <w:r>
        <w:rPr>
          <w:b w:val="0"/>
          <w:color w:val="666666"/>
          <w:sz w:val="16"/>
        </w:rPr>
        <w:t>────────────────────────────────────────────────────────────</w:t>
      </w:r>
    </w:p>
    <w:p>
      <w:pPr>
        <w:spacing w:after="40" w:before="80"/>
      </w:pPr>
      <w:r>
        <w:rPr>
          <w:b/>
          <w:color w:val="1A3C6E"/>
          <w:sz w:val="22"/>
        </w:rPr>
        <w:t xml:space="preserve">Câu 24: </w:t>
      </w:r>
      <w:r>
        <w:rPr>
          <w:b w:val="0"/>
          <w:sz w:val="22"/>
        </w:rPr>
        <w:t>What is a CSS preprocessor? (SASS, LESS, Stylus)</w:t>
      </w:r>
    </w:p>
    <w:p>
      <w:pPr>
        <w:spacing w:after="40" w:before="40"/>
      </w:pPr>
      <w:r>
        <w:rPr>
          <w:b/>
          <w:color w:val="1B5E20"/>
          <w:sz w:val="20"/>
        </w:rPr>
        <w:t xml:space="preserve">Trả lời: </w:t>
      </w:r>
      <w:r>
        <w:rPr>
          <w:b w:val="0"/>
          <w:sz w:val="20"/>
        </w:rPr>
        <w:t>In the context of fresher Frontend Developer interviews: What is a CSS preprocessor? (SASS, LESS, Stylus).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#process | #concept</w:t>
      </w:r>
    </w:p>
    <w:p>
      <w:pPr>
        <w:spacing w:after="80" w:before="40"/>
      </w:pPr>
      <w:r>
        <w:rPr>
          <w:b w:val="0"/>
          <w:color w:val="666666"/>
          <w:sz w:val="16"/>
        </w:rPr>
        <w:t>────────────────────────────────────────────────────────────</w:t>
      </w:r>
    </w:p>
    <w:p>
      <w:pPr>
        <w:spacing w:after="40" w:before="80"/>
      </w:pPr>
      <w:r>
        <w:rPr>
          <w:b/>
          <w:color w:val="1A3C6E"/>
          <w:sz w:val="22"/>
        </w:rPr>
        <w:t xml:space="preserve">Câu 25: </w:t>
      </w:r>
      <w:r>
        <w:rPr>
          <w:b w:val="0"/>
          <w:sz w:val="22"/>
        </w:rPr>
        <w:t>What are variables in SASS?</w:t>
      </w:r>
    </w:p>
    <w:p>
      <w:pPr>
        <w:spacing w:after="40" w:before="40"/>
      </w:pPr>
      <w:r>
        <w:rPr>
          <w:b/>
          <w:color w:val="1B5E20"/>
          <w:sz w:val="20"/>
        </w:rPr>
        <w:t xml:space="preserve">Trả lời: </w:t>
      </w:r>
      <w:r>
        <w:rPr>
          <w:b w:val="0"/>
          <w:sz w:val="20"/>
        </w:rPr>
        <w:t>In the context of fresher Frontend Developer interviews: What are variables in SASS?.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#interview-question</w:t>
      </w:r>
    </w:p>
    <w:p>
      <w:pPr>
        <w:spacing w:after="80" w:before="40"/>
      </w:pPr>
      <w:r>
        <w:rPr>
          <w:b w:val="0"/>
          <w:color w:val="666666"/>
          <w:sz w:val="16"/>
        </w:rPr>
        <w:t>────────────────────────────────────────────────────────────</w:t>
      </w:r>
    </w:p>
    <w:p>
      <w:pPr>
        <w:spacing w:after="40" w:before="80"/>
      </w:pPr>
      <w:r>
        <w:rPr>
          <w:b/>
          <w:color w:val="1A3C6E"/>
          <w:sz w:val="22"/>
        </w:rPr>
        <w:t xml:space="preserve">Câu 26: </w:t>
      </w:r>
      <w:r>
        <w:rPr>
          <w:b w:val="0"/>
          <w:sz w:val="22"/>
        </w:rPr>
        <w:t>What is nesting in SASS?</w:t>
      </w:r>
    </w:p>
    <w:p>
      <w:pPr>
        <w:spacing w:after="40" w:before="40"/>
      </w:pPr>
      <w:r>
        <w:rPr>
          <w:b/>
          <w:color w:val="1B5E20"/>
          <w:sz w:val="20"/>
        </w:rPr>
        <w:t xml:space="preserve">Trả lời: </w:t>
      </w:r>
      <w:r>
        <w:rPr>
          <w:b w:val="0"/>
          <w:sz w:val="20"/>
        </w:rPr>
        <w:t>In the context of fresher Frontend Developer interviews: What is nesting in SASS?.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27: </w:t>
      </w:r>
      <w:r>
        <w:rPr>
          <w:b w:val="0"/>
          <w:sz w:val="22"/>
        </w:rPr>
        <w:t>What are mixins in SASS?</w:t>
      </w:r>
    </w:p>
    <w:p>
      <w:pPr>
        <w:spacing w:after="40" w:before="40"/>
      </w:pPr>
      <w:r>
        <w:rPr>
          <w:b/>
          <w:color w:val="1B5E20"/>
          <w:sz w:val="20"/>
        </w:rPr>
        <w:t xml:space="preserve">Trả lời: </w:t>
      </w:r>
      <w:r>
        <w:rPr>
          <w:b w:val="0"/>
          <w:sz w:val="20"/>
        </w:rPr>
        <w:t>In the context of fresher Frontend Developer interviews: What are mixins in SASS?.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#interview-question</w:t>
      </w:r>
    </w:p>
    <w:p>
      <w:pPr>
        <w:spacing w:after="80" w:before="40"/>
      </w:pPr>
      <w:r>
        <w:rPr>
          <w:b w:val="0"/>
          <w:color w:val="666666"/>
          <w:sz w:val="16"/>
        </w:rPr>
        <w:t>────────────────────────────────────────────────────────────</w:t>
      </w:r>
    </w:p>
    <w:p>
      <w:pPr>
        <w:spacing w:after="40" w:before="80"/>
      </w:pPr>
      <w:r>
        <w:rPr>
          <w:b/>
          <w:color w:val="1A3C6E"/>
          <w:sz w:val="22"/>
        </w:rPr>
        <w:t xml:space="preserve">Câu 28: </w:t>
      </w:r>
      <w:r>
        <w:rPr>
          <w:b w:val="0"/>
          <w:sz w:val="22"/>
        </w:rPr>
        <w:t>What is the @extend directive in SASS?</w:t>
      </w:r>
    </w:p>
    <w:p>
      <w:pPr>
        <w:spacing w:after="40" w:before="40"/>
      </w:pPr>
      <w:r>
        <w:rPr>
          <w:b/>
          <w:color w:val="1B5E20"/>
          <w:sz w:val="20"/>
        </w:rPr>
        <w:t xml:space="preserve">Trả lời: </w:t>
      </w:r>
      <w:r>
        <w:rPr>
          <w:b w:val="0"/>
          <w:sz w:val="20"/>
        </w:rPr>
        <w:t>In the context of fresher Frontend Developer interviews: What is the @extend directive in SASS?.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29: </w:t>
      </w:r>
      <w:r>
        <w:rPr>
          <w:b w:val="0"/>
          <w:sz w:val="22"/>
        </w:rPr>
        <w:t>What is the difference between SCSS and SASS?</w:t>
      </w:r>
    </w:p>
    <w:p>
      <w:pPr>
        <w:spacing w:after="40" w:before="40"/>
      </w:pPr>
      <w:r>
        <w:rPr>
          <w:b/>
          <w:color w:val="1B5E20"/>
          <w:sz w:val="20"/>
        </w:rPr>
        <w:t xml:space="preserve">Trả lời: </w:t>
      </w:r>
      <w:r>
        <w:rPr>
          <w:b w:val="0"/>
          <w:sz w:val="20"/>
        </w:rPr>
        <w:t>In the context of fresher Frontend Developer interviews: What is the difference between SCSS and SASS?.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 | #comparison</w:t>
      </w:r>
    </w:p>
    <w:p>
      <w:pPr>
        <w:spacing w:after="80" w:before="40"/>
      </w:pPr>
      <w:r>
        <w:rPr>
          <w:b w:val="0"/>
          <w:color w:val="666666"/>
          <w:sz w:val="16"/>
        </w:rPr>
        <w:t>────────────────────────────────────────────────────────────</w:t>
      </w:r>
    </w:p>
    <w:p>
      <w:pPr>
        <w:spacing w:after="40" w:before="80"/>
      </w:pPr>
      <w:r>
        <w:rPr>
          <w:b/>
          <w:color w:val="1A3C6E"/>
          <w:sz w:val="22"/>
        </w:rPr>
        <w:t xml:space="preserve">Câu 30: </w:t>
      </w:r>
      <w:r>
        <w:rPr>
          <w:b w:val="0"/>
          <w:sz w:val="22"/>
        </w:rPr>
        <w:t>What is Flexbox and what properties does it have?</w:t>
      </w:r>
    </w:p>
    <w:p>
      <w:pPr>
        <w:spacing w:after="40" w:before="40"/>
      </w:pPr>
      <w:r>
        <w:rPr>
          <w:b/>
          <w:color w:val="1B5E20"/>
          <w:sz w:val="20"/>
        </w:rPr>
        <w:t xml:space="preserve">Trả lời: </w:t>
      </w:r>
      <w:r>
        <w:rPr>
          <w:b w:val="0"/>
          <w:sz w:val="20"/>
        </w:rPr>
        <w:t>In the context of fresher Frontend Developer interviews: What is Flexbox and what properties does it have?.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31: </w:t>
      </w:r>
      <w:r>
        <w:rPr>
          <w:b w:val="0"/>
          <w:sz w:val="22"/>
        </w:rPr>
        <w:t>What is CSS Grid and how is it different from Flexbox?</w:t>
      </w:r>
    </w:p>
    <w:p>
      <w:pPr>
        <w:spacing w:after="40" w:before="40"/>
      </w:pPr>
      <w:r>
        <w:rPr>
          <w:b/>
          <w:color w:val="1B5E20"/>
          <w:sz w:val="20"/>
        </w:rPr>
        <w:t xml:space="preserve">Trả lời: </w:t>
      </w:r>
      <w:r>
        <w:rPr>
          <w:b w:val="0"/>
          <w:sz w:val="20"/>
        </w:rPr>
        <w:t>In the context of fresher Frontend Developer interviews: What is CSS Grid and how is it different from Flexbox?.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32: </w:t>
      </w:r>
      <w:r>
        <w:rPr>
          <w:b w:val="0"/>
          <w:sz w:val="22"/>
        </w:rPr>
        <w:t>What is the difference between align-items and justify-content?</w:t>
      </w:r>
    </w:p>
    <w:p>
      <w:pPr>
        <w:spacing w:after="40" w:before="40"/>
      </w:pPr>
      <w:r>
        <w:rPr>
          <w:b/>
          <w:color w:val="1B5E20"/>
          <w:sz w:val="20"/>
        </w:rPr>
        <w:t xml:space="preserve">Trả lời: </w:t>
      </w:r>
      <w:r>
        <w:rPr>
          <w:b w:val="0"/>
          <w:sz w:val="20"/>
        </w:rPr>
        <w:t>In the context of fresher Frontend Developer interviews: What is the difference between align-items and justify-content?.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 | #comparison</w:t>
      </w:r>
    </w:p>
    <w:p>
      <w:pPr>
        <w:spacing w:after="80" w:before="40"/>
      </w:pPr>
      <w:r>
        <w:rPr>
          <w:b w:val="0"/>
          <w:color w:val="666666"/>
          <w:sz w:val="16"/>
        </w:rPr>
        <w:t>────────────────────────────────────────────────────────────</w:t>
      </w:r>
    </w:p>
    <w:p>
      <w:pPr>
        <w:spacing w:after="40" w:before="80"/>
      </w:pPr>
      <w:r>
        <w:rPr>
          <w:b/>
          <w:color w:val="1A3C6E"/>
          <w:sz w:val="22"/>
        </w:rPr>
        <w:t xml:space="preserve">Câu 33: </w:t>
      </w:r>
      <w:r>
        <w:rPr>
          <w:b w:val="0"/>
          <w:sz w:val="22"/>
        </w:rPr>
        <w:t>What is the flex property?</w:t>
      </w:r>
    </w:p>
    <w:p>
      <w:pPr>
        <w:spacing w:after="40" w:before="40"/>
      </w:pPr>
      <w:r>
        <w:rPr>
          <w:b/>
          <w:color w:val="1B5E20"/>
          <w:sz w:val="20"/>
        </w:rPr>
        <w:t xml:space="preserve">Trả lời: </w:t>
      </w:r>
      <w:r>
        <w:rPr>
          <w:b w:val="0"/>
          <w:sz w:val="20"/>
        </w:rPr>
        <w:t>In the context of fresher Frontend Developer interviews: What is the flex property?.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34: </w:t>
      </w:r>
      <w:r>
        <w:rPr>
          <w:b w:val="0"/>
          <w:sz w:val="22"/>
        </w:rPr>
        <w:t>What is the grid-template-columns property?</w:t>
      </w:r>
    </w:p>
    <w:p>
      <w:pPr>
        <w:spacing w:after="40" w:before="40"/>
      </w:pPr>
      <w:r>
        <w:rPr>
          <w:b/>
          <w:color w:val="1B5E20"/>
          <w:sz w:val="20"/>
        </w:rPr>
        <w:t xml:space="preserve">Trả lời: </w:t>
      </w:r>
      <w:r>
        <w:rPr>
          <w:b w:val="0"/>
          <w:sz w:val="20"/>
        </w:rPr>
        <w:t>In the context of fresher Frontend Developer interviews: What is the grid-template-columns property?.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35: </w:t>
      </w:r>
      <w:r>
        <w:rPr>
          <w:b w:val="0"/>
          <w:sz w:val="22"/>
        </w:rPr>
        <w:t>What is the gap property in CSS Grid and Flexbox?</w:t>
      </w:r>
    </w:p>
    <w:p>
      <w:pPr>
        <w:spacing w:after="40" w:before="40"/>
      </w:pPr>
      <w:r>
        <w:rPr>
          <w:b/>
          <w:color w:val="1B5E20"/>
          <w:sz w:val="20"/>
        </w:rPr>
        <w:t xml:space="preserve">Trả lời: </w:t>
      </w:r>
      <w:r>
        <w:rPr>
          <w:b w:val="0"/>
          <w:sz w:val="20"/>
        </w:rPr>
        <w:t>In the context of fresher Frontend Developer interviews: What is the gap property in CSS Grid and Flexbox?.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36: </w:t>
      </w:r>
      <w:r>
        <w:rPr>
          <w:b w:val="0"/>
          <w:sz w:val="22"/>
        </w:rPr>
        <w:t>What is the order property in Flexbox?</w:t>
      </w:r>
    </w:p>
    <w:p>
      <w:pPr>
        <w:spacing w:after="40" w:before="40"/>
      </w:pPr>
      <w:r>
        <w:rPr>
          <w:b/>
          <w:color w:val="1B5E20"/>
          <w:sz w:val="20"/>
        </w:rPr>
        <w:t xml:space="preserve">Trả lời: </w:t>
      </w:r>
      <w:r>
        <w:rPr>
          <w:b w:val="0"/>
          <w:sz w:val="20"/>
        </w:rPr>
        <w:t>In the context of fresher Frontend Developer interviews: What is the order property in Flexbox?.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37: </w:t>
      </w:r>
      <w:r>
        <w:rPr>
          <w:b w:val="0"/>
          <w:sz w:val="22"/>
        </w:rPr>
        <w:t>What is the flex-wrap property?</w:t>
      </w:r>
    </w:p>
    <w:p>
      <w:pPr>
        <w:spacing w:after="40" w:before="40"/>
      </w:pPr>
      <w:r>
        <w:rPr>
          <w:b/>
          <w:color w:val="1B5E20"/>
          <w:sz w:val="20"/>
        </w:rPr>
        <w:t xml:space="preserve">Trả lời: </w:t>
      </w:r>
      <w:r>
        <w:rPr>
          <w:b w:val="0"/>
          <w:sz w:val="20"/>
        </w:rPr>
        <w:t>In the context of fresher Frontend Developer interviews: What is the flex-wrap property?.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38: </w:t>
      </w:r>
      <w:r>
        <w:rPr>
          <w:b w:val="0"/>
          <w:sz w:val="22"/>
        </w:rPr>
        <w:t>What is the align-self property?</w:t>
      </w:r>
    </w:p>
    <w:p>
      <w:pPr>
        <w:spacing w:after="40" w:before="40"/>
      </w:pPr>
      <w:r>
        <w:rPr>
          <w:b/>
          <w:color w:val="1B5E20"/>
          <w:sz w:val="20"/>
        </w:rPr>
        <w:t xml:space="preserve">Trả lời: </w:t>
      </w:r>
      <w:r>
        <w:rPr>
          <w:b w:val="0"/>
          <w:sz w:val="20"/>
        </w:rPr>
        <w:t>In the context of fresher Frontend Developer interviews: What is the align-self property?.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39: </w:t>
      </w:r>
      <w:r>
        <w:rPr>
          <w:b w:val="0"/>
          <w:sz w:val="22"/>
        </w:rPr>
        <w:t>How do you create a responsive navigation bar?</w:t>
      </w:r>
    </w:p>
    <w:p>
      <w:pPr>
        <w:spacing w:after="40" w:before="40"/>
      </w:pPr>
      <w:r>
        <w:rPr>
          <w:b/>
          <w:color w:val="1B5E20"/>
          <w:sz w:val="20"/>
        </w:rPr>
        <w:t xml:space="preserve">Trả lời: </w:t>
      </w:r>
      <w:r>
        <w:rPr>
          <w:b w:val="0"/>
          <w:sz w:val="20"/>
        </w:rPr>
        <w:t>Responsive web design ensures websites work on all devices using three techniques: (1) Fluid grids with relative units (%, rem, vw/vh), (2) Flexible images with max-width: 100%, (3) CSS Media Queries (@media (max-width: 768px)) to apply different styles at breakpoints. Mobile-first approach starts with mobile styles as default, then adds complexity for larger screens. Modern solutions include CSS Grid, Flexbox, and container queries.</w:t>
      </w:r>
    </w:p>
    <w:p>
      <w:pPr>
        <w:spacing w:after="80" w:before="40"/>
      </w:pPr>
      <w:r>
        <w:rPr>
          <w:b w:val="0"/>
          <w:color w:val="557BC7"/>
          <w:sz w:val="18"/>
        </w:rPr>
        <w:t xml:space="preserve">Tags: </w:t>
      </w:r>
      <w:r>
        <w:rPr>
          <w:b w:val="0"/>
          <w:color w:val="557BC7"/>
          <w:sz w:val="18"/>
        </w:rPr>
        <w:t>#frontend-developer | #fresher | #easy | #implementation</w:t>
      </w:r>
    </w:p>
    <w:p>
      <w:pPr>
        <w:spacing w:after="80" w:before="40"/>
      </w:pPr>
      <w:r>
        <w:rPr>
          <w:b w:val="0"/>
          <w:color w:val="666666"/>
          <w:sz w:val="16"/>
        </w:rPr>
        <w:t>────────────────────────────────────────────────────────────</w:t>
      </w:r>
    </w:p>
    <w:p>
      <w:pPr>
        <w:spacing w:after="40" w:before="80"/>
      </w:pPr>
      <w:r>
        <w:rPr>
          <w:b/>
          <w:color w:val="1A3C6E"/>
          <w:sz w:val="22"/>
        </w:rPr>
        <w:t xml:space="preserve">Câu 40: </w:t>
      </w:r>
      <w:r>
        <w:rPr>
          <w:b w:val="0"/>
          <w:sz w:val="22"/>
        </w:rPr>
        <w:t>What is mobile-first design?</w:t>
      </w:r>
    </w:p>
    <w:p>
      <w:pPr>
        <w:spacing w:after="40" w:before="40"/>
      </w:pPr>
      <w:r>
        <w:rPr>
          <w:b/>
          <w:color w:val="1B5E20"/>
          <w:sz w:val="20"/>
        </w:rPr>
        <w:t xml:space="preserve">Trả lời: </w:t>
      </w:r>
      <w:r>
        <w:rPr>
          <w:b w:val="0"/>
          <w:sz w:val="20"/>
        </w:rPr>
        <w:t>In the context of fresher Frontend Developer interviews: What is mobile-first design?.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41: </w:t>
      </w:r>
      <w:r>
        <w:rPr>
          <w:b w:val="0"/>
          <w:sz w:val="22"/>
        </w:rPr>
        <w:t>What is the viewport meta tag?</w:t>
      </w:r>
    </w:p>
    <w:p>
      <w:pPr>
        <w:spacing w:after="40" w:before="40"/>
      </w:pPr>
      <w:r>
        <w:rPr>
          <w:b/>
          <w:color w:val="1B5E20"/>
          <w:sz w:val="20"/>
        </w:rPr>
        <w:t xml:space="preserve">Trả lời: </w:t>
      </w:r>
      <w:r>
        <w:rPr>
          <w:b w:val="0"/>
          <w:sz w:val="20"/>
        </w:rPr>
        <w:t>In the context of fresher Frontend Developer interviews: What is the viewport meta tag?.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42: </w:t>
      </w:r>
      <w:r>
        <w:rPr>
          <w:b w:val="0"/>
          <w:sz w:val="22"/>
        </w:rPr>
        <w:t>What are CSS custom properties (variables)?</w:t>
      </w:r>
    </w:p>
    <w:p>
      <w:pPr>
        <w:spacing w:after="40" w:before="40"/>
      </w:pPr>
      <w:r>
        <w:rPr>
          <w:b/>
          <w:color w:val="1B5E20"/>
          <w:sz w:val="20"/>
        </w:rPr>
        <w:t xml:space="preserve">Trả lời: </w:t>
      </w:r>
      <w:r>
        <w:rPr>
          <w:b w:val="0"/>
          <w:sz w:val="20"/>
        </w:rPr>
        <w:t>In the context of fresher Frontend Developer interviews: What are CSS custom properties (variables)?.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#interview-question</w:t>
      </w:r>
    </w:p>
    <w:p>
      <w:pPr>
        <w:spacing w:after="80" w:before="40"/>
      </w:pPr>
      <w:r>
        <w:rPr>
          <w:b w:val="0"/>
          <w:color w:val="666666"/>
          <w:sz w:val="16"/>
        </w:rPr>
        <w:t>────────────────────────────────────────────────────────────</w:t>
      </w:r>
    </w:p>
    <w:p>
      <w:pPr>
        <w:spacing w:after="40" w:before="80"/>
      </w:pPr>
      <w:r>
        <w:rPr>
          <w:b/>
          <w:color w:val="1A3C6E"/>
          <w:sz w:val="22"/>
        </w:rPr>
        <w:t xml:space="preserve">Câu 43: </w:t>
      </w:r>
      <w:r>
        <w:rPr>
          <w:b w:val="0"/>
          <w:sz w:val="22"/>
        </w:rPr>
        <w:t>What is the calc() function in CSS?</w:t>
      </w:r>
    </w:p>
    <w:p>
      <w:pPr>
        <w:spacing w:after="40" w:before="40"/>
      </w:pPr>
      <w:r>
        <w:rPr>
          <w:b/>
          <w:color w:val="1B5E20"/>
          <w:sz w:val="20"/>
        </w:rPr>
        <w:t xml:space="preserve">Trả lời: </w:t>
      </w:r>
      <w:r>
        <w:rPr>
          <w:b w:val="0"/>
          <w:sz w:val="20"/>
        </w:rPr>
        <w:t>In the context of fresher Frontend Developer interviews: What is the calc() function in CSS?.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44: </w:t>
      </w:r>
      <w:r>
        <w:rPr>
          <w:b w:val="0"/>
          <w:sz w:val="22"/>
        </w:rPr>
        <w:t>What is the clamp() function in CSS?</w:t>
      </w:r>
    </w:p>
    <w:p>
      <w:pPr>
        <w:spacing w:after="40" w:before="40"/>
      </w:pPr>
      <w:r>
        <w:rPr>
          <w:b/>
          <w:color w:val="1B5E20"/>
          <w:sz w:val="20"/>
        </w:rPr>
        <w:t xml:space="preserve">Trả lời: </w:t>
      </w:r>
      <w:r>
        <w:rPr>
          <w:b w:val="0"/>
          <w:sz w:val="20"/>
        </w:rPr>
        <w:t>In the context of fresher Frontend Developer interviews: What is the clamp() function in CSS?.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45: </w:t>
      </w:r>
      <w:r>
        <w:rPr>
          <w:b w:val="0"/>
          <w:sz w:val="22"/>
        </w:rPr>
        <w:t>What is the min(), max() functions in CSS?</w:t>
      </w:r>
    </w:p>
    <w:p>
      <w:pPr>
        <w:spacing w:after="40" w:before="40"/>
      </w:pPr>
      <w:r>
        <w:rPr>
          <w:b/>
          <w:color w:val="1B5E20"/>
          <w:sz w:val="20"/>
        </w:rPr>
        <w:t xml:space="preserve">Trả lời: </w:t>
      </w:r>
      <w:r>
        <w:rPr>
          <w:b w:val="0"/>
          <w:sz w:val="20"/>
        </w:rPr>
        <w:t>In the context of fresher Frontend Developer interviews: What is the min(), max() functions in CSS?.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46: </w:t>
      </w:r>
      <w:r>
        <w:rPr>
          <w:b w:val="0"/>
          <w:sz w:val="22"/>
        </w:rPr>
        <w:t>What is the difference between em and rem units?</w:t>
      </w:r>
    </w:p>
    <w:p>
      <w:pPr>
        <w:spacing w:after="40" w:before="40"/>
      </w:pPr>
      <w:r>
        <w:rPr>
          <w:b/>
          <w:color w:val="1B5E20"/>
          <w:sz w:val="20"/>
        </w:rPr>
        <w:t xml:space="preserve">Trả lời: </w:t>
      </w:r>
      <w:r>
        <w:rPr>
          <w:b w:val="0"/>
          <w:sz w:val="20"/>
        </w:rPr>
        <w:t>In the context of fresher Frontend Developer interviews: What is the difference between em and rem units?.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 | #comparison</w:t>
      </w:r>
    </w:p>
    <w:p>
      <w:pPr>
        <w:spacing w:after="80" w:before="40"/>
      </w:pPr>
      <w:r>
        <w:rPr>
          <w:b w:val="0"/>
          <w:color w:val="666666"/>
          <w:sz w:val="16"/>
        </w:rPr>
        <w:t>────────────────────────────────────────────────────────────</w:t>
      </w:r>
    </w:p>
    <w:p>
      <w:pPr>
        <w:spacing w:after="40" w:before="80"/>
      </w:pPr>
      <w:r>
        <w:rPr>
          <w:b/>
          <w:color w:val="1A3C6E"/>
          <w:sz w:val="22"/>
        </w:rPr>
        <w:t xml:space="preserve">Câu 47: </w:t>
      </w:r>
      <w:r>
        <w:rPr>
          <w:b w:val="0"/>
          <w:sz w:val="22"/>
        </w:rPr>
        <w:t>What is the difference between vh, vw, vmin, vmax?</w:t>
      </w:r>
    </w:p>
    <w:p>
      <w:pPr>
        <w:spacing w:after="40" w:before="40"/>
      </w:pPr>
      <w:r>
        <w:rPr>
          <w:b/>
          <w:color w:val="1B5E20"/>
          <w:sz w:val="20"/>
        </w:rPr>
        <w:t xml:space="preserve">Trả lời: </w:t>
      </w:r>
      <w:r>
        <w:rPr>
          <w:b w:val="0"/>
          <w:sz w:val="20"/>
        </w:rPr>
        <w:t>In the context of fresher Frontend Developer interviews: What is the difference between vh, vw, vmin, vmax?.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 | #comparison</w:t>
      </w:r>
    </w:p>
    <w:p>
      <w:pPr>
        <w:spacing w:after="80" w:before="40"/>
      </w:pPr>
      <w:r>
        <w:rPr>
          <w:b w:val="0"/>
          <w:color w:val="666666"/>
          <w:sz w:val="16"/>
        </w:rPr>
        <w:t>────────────────────────────────────────────────────────────</w:t>
      </w:r>
    </w:p>
    <w:p>
      <w:pPr>
        <w:spacing w:after="40" w:before="80"/>
      </w:pPr>
      <w:r>
        <w:rPr>
          <w:b/>
          <w:color w:val="1A3C6E"/>
          <w:sz w:val="22"/>
        </w:rPr>
        <w:t xml:space="preserve">Câu 48: </w:t>
      </w:r>
      <w:r>
        <w:rPr>
          <w:b w:val="0"/>
          <w:sz w:val="22"/>
        </w:rPr>
        <w:t>What is the object-fit property?</w:t>
      </w:r>
    </w:p>
    <w:p>
      <w:pPr>
        <w:spacing w:after="40" w:before="40"/>
      </w:pPr>
      <w:r>
        <w:rPr>
          <w:b/>
          <w:color w:val="1B5E20"/>
          <w:sz w:val="20"/>
        </w:rPr>
        <w:t xml:space="preserve">Trả lời: </w:t>
      </w:r>
      <w:r>
        <w:rPr>
          <w:b w:val="0"/>
          <w:sz w:val="20"/>
        </w:rPr>
        <w:t>In the context of fresher Frontend Developer interviews: What is the object-fit property?.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49: </w:t>
      </w:r>
      <w:r>
        <w:rPr>
          <w:b w:val="0"/>
          <w:sz w:val="22"/>
        </w:rPr>
        <w:t>What is the object-position property?</w:t>
      </w:r>
    </w:p>
    <w:p>
      <w:pPr>
        <w:spacing w:after="40" w:before="40"/>
      </w:pPr>
      <w:r>
        <w:rPr>
          <w:b/>
          <w:color w:val="1B5E20"/>
          <w:sz w:val="20"/>
        </w:rPr>
        <w:t xml:space="preserve">Trả lời: </w:t>
      </w:r>
      <w:r>
        <w:rPr>
          <w:b w:val="0"/>
          <w:sz w:val="20"/>
        </w:rPr>
        <w:t>In the context of fresher Frontend Developer interviews: What is the object-position property?.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50: </w:t>
      </w:r>
      <w:r>
        <w:rPr>
          <w:b w:val="0"/>
          <w:sz w:val="22"/>
        </w:rPr>
        <w:t>What is the filter property in CSS?</w:t>
      </w:r>
    </w:p>
    <w:p>
      <w:pPr>
        <w:spacing w:after="40" w:before="40"/>
      </w:pPr>
      <w:r>
        <w:rPr>
          <w:b/>
          <w:color w:val="1B5E20"/>
          <w:sz w:val="20"/>
        </w:rPr>
        <w:t xml:space="preserve">Trả lời: </w:t>
      </w:r>
      <w:r>
        <w:rPr>
          <w:b w:val="0"/>
          <w:sz w:val="20"/>
        </w:rPr>
        <w:t>In the context of fresher Frontend Developer interviews: What is the filter property in CSS?.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51: </w:t>
      </w:r>
      <w:r>
        <w:rPr>
          <w:b w:val="0"/>
          <w:sz w:val="22"/>
        </w:rPr>
        <w:t>What is the backdrop-filter property?</w:t>
      </w:r>
    </w:p>
    <w:p>
      <w:pPr>
        <w:spacing w:after="40" w:before="40"/>
      </w:pPr>
      <w:r>
        <w:rPr>
          <w:b/>
          <w:color w:val="1B5E20"/>
          <w:sz w:val="20"/>
        </w:rPr>
        <w:t xml:space="preserve">Trả lời: </w:t>
      </w:r>
      <w:r>
        <w:rPr>
          <w:b w:val="0"/>
          <w:sz w:val="20"/>
        </w:rPr>
        <w:t>In the context of fresher Frontend Developer interviews: What is the backdrop-filter property?.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52: </w:t>
      </w:r>
      <w:r>
        <w:rPr>
          <w:b w:val="0"/>
          <w:sz w:val="22"/>
        </w:rPr>
        <w:t>What is the will-change property?</w:t>
      </w:r>
    </w:p>
    <w:p>
      <w:pPr>
        <w:spacing w:after="40" w:before="40"/>
      </w:pPr>
      <w:r>
        <w:rPr>
          <w:b/>
          <w:color w:val="1B5E20"/>
          <w:sz w:val="20"/>
        </w:rPr>
        <w:t xml:space="preserve">Trả lời: </w:t>
      </w:r>
      <w:r>
        <w:rPr>
          <w:b w:val="0"/>
          <w:sz w:val="20"/>
        </w:rPr>
        <w:t>In the context of fresher Frontend Developer interviews: What is the will-change property?.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53: </w:t>
      </w:r>
      <w:r>
        <w:rPr>
          <w:b w:val="0"/>
          <w:sz w:val="22"/>
        </w:rPr>
        <w:t>What is the contain property?</w:t>
      </w:r>
    </w:p>
    <w:p>
      <w:pPr>
        <w:spacing w:after="40" w:before="40"/>
      </w:pPr>
      <w:r>
        <w:rPr>
          <w:b/>
          <w:color w:val="1B5E20"/>
          <w:sz w:val="20"/>
        </w:rPr>
        <w:t xml:space="preserve">Trả lời: </w:t>
      </w:r>
      <w:r>
        <w:rPr>
          <w:b w:val="0"/>
          <w:sz w:val="20"/>
        </w:rPr>
        <w:t>In the context of fresher Frontend Developer interviews: What is the contain property?.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54: </w:t>
      </w:r>
      <w:r>
        <w:rPr>
          <w:b w:val="0"/>
          <w:sz w:val="22"/>
        </w:rPr>
        <w:t>What is the aspect-ratio property?</w:t>
      </w:r>
    </w:p>
    <w:p>
      <w:pPr>
        <w:spacing w:after="40" w:before="40"/>
      </w:pPr>
      <w:r>
        <w:rPr>
          <w:b/>
          <w:color w:val="1B5E20"/>
          <w:sz w:val="20"/>
        </w:rPr>
        <w:t xml:space="preserve">Trả lời: </w:t>
      </w:r>
      <w:r>
        <w:rPr>
          <w:b w:val="0"/>
          <w:sz w:val="20"/>
        </w:rPr>
        <w:t>In the context of fresher Frontend Developer interviews: What is the aspect-ratio property?.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55: </w:t>
      </w:r>
      <w:r>
        <w:rPr>
          <w:b w:val="0"/>
          <w:sz w:val="22"/>
        </w:rPr>
        <w:t>What is the difference between :nth-child() and :nth-of-type()?</w:t>
      </w:r>
    </w:p>
    <w:p>
      <w:pPr>
        <w:spacing w:after="40" w:before="40"/>
      </w:pPr>
      <w:r>
        <w:rPr>
          <w:b/>
          <w:color w:val="1B5E20"/>
          <w:sz w:val="20"/>
        </w:rPr>
        <w:t xml:space="preserve">Trả lời: </w:t>
      </w:r>
      <w:r>
        <w:rPr>
          <w:b w:val="0"/>
          <w:sz w:val="20"/>
        </w:rPr>
        <w:t>In the context of fresher Frontend Developer interviews: What is the difference between :nth-child() and :nth-of-type()?.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 | #comparison</w:t>
      </w:r>
    </w:p>
    <w:p>
      <w:pPr>
        <w:spacing w:after="80" w:before="40"/>
      </w:pPr>
      <w:r>
        <w:rPr>
          <w:b w:val="0"/>
          <w:color w:val="666666"/>
          <w:sz w:val="16"/>
        </w:rPr>
        <w:t>────────────────────────────────────────────────────────────</w:t>
      </w:r>
    </w:p>
    <w:p>
      <w:pPr>
        <w:spacing w:after="40" w:before="80"/>
      </w:pPr>
      <w:r>
        <w:rPr>
          <w:b/>
          <w:color w:val="1A3C6E"/>
          <w:sz w:val="22"/>
        </w:rPr>
        <w:t xml:space="preserve">Câu 56: </w:t>
      </w:r>
      <w:r>
        <w:rPr>
          <w:b w:val="0"/>
          <w:sz w:val="22"/>
        </w:rPr>
        <w:t>What is the :before and :after pseudo-elements?</w:t>
      </w:r>
    </w:p>
    <w:p>
      <w:pPr>
        <w:spacing w:after="40" w:before="40"/>
      </w:pPr>
      <w:r>
        <w:rPr>
          <w:b/>
          <w:color w:val="1B5E20"/>
          <w:sz w:val="20"/>
        </w:rPr>
        <w:t xml:space="preserve">Trả lời: </w:t>
      </w:r>
      <w:r>
        <w:rPr>
          <w:b w:val="0"/>
          <w:sz w:val="20"/>
        </w:rPr>
        <w:t>In the context of fresher Frontend Developer interviews: What is the :before and :after pseudo-elements?.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57: </w:t>
      </w:r>
      <w:r>
        <w:rPr>
          <w:b w:val="0"/>
          <w:sz w:val="22"/>
        </w:rPr>
        <w:t>What is the content property in CSS?</w:t>
      </w:r>
    </w:p>
    <w:p>
      <w:pPr>
        <w:spacing w:after="40" w:before="40"/>
      </w:pPr>
      <w:r>
        <w:rPr>
          <w:b/>
          <w:color w:val="1B5E20"/>
          <w:sz w:val="20"/>
        </w:rPr>
        <w:t xml:space="preserve">Trả lời: </w:t>
      </w:r>
      <w:r>
        <w:rPr>
          <w:b w:val="0"/>
          <w:sz w:val="20"/>
        </w:rPr>
        <w:t>In the context of fresher Frontend Developer interviews: What is the content property in CSS?.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58: </w:t>
      </w:r>
      <w:r>
        <w:rPr>
          <w:b w:val="0"/>
          <w:sz w:val="22"/>
        </w:rPr>
        <w:t>What is the difference between opacity and rgba alpha?</w:t>
      </w:r>
    </w:p>
    <w:p>
      <w:pPr>
        <w:spacing w:after="40" w:before="40"/>
      </w:pPr>
      <w:r>
        <w:rPr>
          <w:b/>
          <w:color w:val="1B5E20"/>
          <w:sz w:val="20"/>
        </w:rPr>
        <w:t xml:space="preserve">Trả lời: </w:t>
      </w:r>
      <w:r>
        <w:rPr>
          <w:b w:val="0"/>
          <w:sz w:val="20"/>
        </w:rPr>
        <w:t>In the context of fresher Frontend Developer interviews: What is the difference between opacity and rgba alpha?.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 | #comparison</w:t>
      </w:r>
    </w:p>
    <w:p>
      <w:pPr>
        <w:spacing w:after="80" w:before="40"/>
      </w:pPr>
      <w:r>
        <w:rPr>
          <w:b w:val="0"/>
          <w:color w:val="666666"/>
          <w:sz w:val="16"/>
        </w:rPr>
        <w:t>────────────────────────────────────────────────────────────</w:t>
      </w:r>
    </w:p>
    <w:p>
      <w:pPr>
        <w:spacing w:after="40" w:before="80"/>
      </w:pPr>
      <w:r>
        <w:rPr>
          <w:b/>
          <w:color w:val="1A3C6E"/>
          <w:sz w:val="22"/>
        </w:rPr>
        <w:t xml:space="preserve">Câu 59: </w:t>
      </w:r>
      <w:r>
        <w:rPr>
          <w:b w:val="0"/>
          <w:sz w:val="22"/>
        </w:rPr>
        <w:t>What is the box-shadow property?</w:t>
      </w:r>
    </w:p>
    <w:p>
      <w:pPr>
        <w:spacing w:after="40" w:before="40"/>
      </w:pPr>
      <w:r>
        <w:rPr>
          <w:b/>
          <w:color w:val="1B5E20"/>
          <w:sz w:val="20"/>
        </w:rPr>
        <w:t xml:space="preserve">Trả lời: </w:t>
      </w:r>
      <w:r>
        <w:rPr>
          <w:b w:val="0"/>
          <w:sz w:val="20"/>
        </w:rPr>
        <w:t>In the context of fresher Frontend Developer interviews: What is the box-shadow property?.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60: </w:t>
      </w:r>
      <w:r>
        <w:rPr>
          <w:b w:val="0"/>
          <w:sz w:val="22"/>
        </w:rPr>
        <w:t>What is the text-shadow property?</w:t>
      </w:r>
    </w:p>
    <w:p>
      <w:pPr>
        <w:spacing w:after="40" w:before="40"/>
      </w:pPr>
      <w:r>
        <w:rPr>
          <w:b/>
          <w:color w:val="1B5E20"/>
          <w:sz w:val="20"/>
        </w:rPr>
        <w:t xml:space="preserve">Trả lời: </w:t>
      </w:r>
      <w:r>
        <w:rPr>
          <w:b w:val="0"/>
          <w:sz w:val="20"/>
        </w:rPr>
        <w:t>In the context of fresher Frontend Developer interviews: What is the text-shadow property?.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61: </w:t>
      </w:r>
      <w:r>
        <w:rPr>
          <w:b w:val="0"/>
          <w:sz w:val="22"/>
        </w:rPr>
        <w:t>What is the linear-gradient function?</w:t>
      </w:r>
    </w:p>
    <w:p>
      <w:pPr>
        <w:spacing w:after="40" w:before="40"/>
      </w:pPr>
      <w:r>
        <w:rPr>
          <w:b/>
          <w:color w:val="1B5E20"/>
          <w:sz w:val="20"/>
        </w:rPr>
        <w:t xml:space="preserve">Trả lời: </w:t>
      </w:r>
      <w:r>
        <w:rPr>
          <w:b w:val="0"/>
          <w:sz w:val="20"/>
        </w:rPr>
        <w:t>In the context of fresher Frontend Developer interviews: What is the linear-gradient function?.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62: </w:t>
      </w:r>
      <w:r>
        <w:rPr>
          <w:b w:val="0"/>
          <w:sz w:val="22"/>
        </w:rPr>
        <w:t>What is the radial-gradient function?</w:t>
      </w:r>
    </w:p>
    <w:p>
      <w:pPr>
        <w:spacing w:after="40" w:before="40"/>
      </w:pPr>
      <w:r>
        <w:rPr>
          <w:b/>
          <w:color w:val="1B5E20"/>
          <w:sz w:val="20"/>
        </w:rPr>
        <w:t xml:space="preserve">Trả lời: </w:t>
      </w:r>
      <w:r>
        <w:rPr>
          <w:b w:val="0"/>
          <w:sz w:val="20"/>
        </w:rPr>
        <w:t>In the context of fresher Frontend Developer interviews: What is the radial-gradient function?.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63: </w:t>
      </w:r>
      <w:r>
        <w:rPr>
          <w:b w:val="0"/>
          <w:sz w:val="22"/>
        </w:rPr>
        <w:t>What is hoisting in JavaScript?</w:t>
      </w:r>
    </w:p>
    <w:p>
      <w:pPr>
        <w:spacing w:after="40" w:before="40"/>
      </w:pPr>
      <w:r>
        <w:rPr>
          <w:b/>
          <w:color w:val="1B5E20"/>
          <w:sz w:val="20"/>
        </w:rPr>
        <w:t xml:space="preserve">Trả lời: </w:t>
      </w:r>
      <w:r>
        <w:rPr>
          <w:b w:val="0"/>
          <w:sz w:val="20"/>
        </w:rPr>
        <w:t>Hoisting is JavaScript's behavior of moving variable and function declarations to the top of their scope during compilation. Function declarations are fully hoisted (can be called before definition). Variables declared with 'var' are hoisted but initialized as undefined until the assignment. 'let' and 'const' are hoisted but not initialized (Temporal Dead Zone - accessing them before declaration throws ReferenceError). Understanding hoisting prevents bugs related to variable ordering.</w:t>
      </w:r>
    </w:p>
    <w:p>
      <w:pPr>
        <w:spacing w:after="80" w:before="40"/>
      </w:pPr>
      <w:r>
        <w:rPr>
          <w:b w:val="0"/>
          <w:color w:val="557BC7"/>
          <w:sz w:val="18"/>
        </w:rPr>
        <w:t xml:space="preserve">Tags: </w:t>
      </w:r>
      <w:r>
        <w:rPr>
          <w:b w:val="0"/>
          <w:color w:val="557BC7"/>
          <w:sz w:val="18"/>
        </w:rPr>
        <w:t>#frontend-developer | #fresher | #easy | #concept | #javascript</w:t>
      </w:r>
    </w:p>
    <w:p>
      <w:pPr>
        <w:spacing w:after="80" w:before="40"/>
      </w:pPr>
      <w:r>
        <w:rPr>
          <w:b w:val="0"/>
          <w:color w:val="666666"/>
          <w:sz w:val="16"/>
        </w:rPr>
        <w:t>────────────────────────────────────────────────────────────</w:t>
      </w:r>
    </w:p>
    <w:p>
      <w:pPr>
        <w:spacing w:after="40" w:before="80"/>
      </w:pPr>
      <w:r>
        <w:rPr>
          <w:b/>
          <w:color w:val="1A3C6E"/>
          <w:sz w:val="22"/>
        </w:rPr>
        <w:t xml:space="preserve">Câu 64: </w:t>
      </w:r>
      <w:r>
        <w:rPr>
          <w:b w:val="0"/>
          <w:sz w:val="22"/>
        </w:rPr>
        <w:t>What is the temporal dead zone in JavaScript?</w:t>
      </w:r>
    </w:p>
    <w:p>
      <w:pPr>
        <w:spacing w:after="40" w:before="40"/>
      </w:pPr>
      <w:r>
        <w:rPr>
          <w:b/>
          <w:color w:val="1B5E20"/>
          <w:sz w:val="20"/>
        </w:rPr>
        <w:t xml:space="preserve">Trả lời: </w:t>
      </w:r>
      <w:r>
        <w:rPr>
          <w:b w:val="0"/>
          <w:sz w:val="20"/>
        </w:rPr>
        <w:t>In the context of fresher Frontend Developer interviews: What is the temporal dead zone in JavaScript?.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 | #javascript</w:t>
      </w:r>
    </w:p>
    <w:p>
      <w:pPr>
        <w:spacing w:after="80" w:before="40"/>
      </w:pPr>
      <w:r>
        <w:rPr>
          <w:b w:val="0"/>
          <w:color w:val="666666"/>
          <w:sz w:val="16"/>
        </w:rPr>
        <w:t>────────────────────────────────────────────────────────────</w:t>
      </w:r>
    </w:p>
    <w:p>
      <w:pPr>
        <w:spacing w:after="40" w:before="80"/>
      </w:pPr>
      <w:r>
        <w:rPr>
          <w:b/>
          <w:color w:val="1A3C6E"/>
          <w:sz w:val="22"/>
        </w:rPr>
        <w:t xml:space="preserve">Câu 65: </w:t>
      </w:r>
      <w:r>
        <w:rPr>
          <w:b w:val="0"/>
          <w:sz w:val="22"/>
        </w:rPr>
        <w:t>What are closures in JavaScript?</w:t>
      </w:r>
    </w:p>
    <w:p>
      <w:pPr>
        <w:spacing w:after="40" w:before="40"/>
      </w:pPr>
      <w:r>
        <w:rPr>
          <w:b/>
          <w:color w:val="1B5E20"/>
          <w:sz w:val="20"/>
        </w:rPr>
        <w:t xml:space="preserve">Trả lời: </w:t>
      </w:r>
      <w:r>
        <w:rPr>
          <w:b w:val="0"/>
          <w:sz w:val="20"/>
        </w:rPr>
        <w:t>A closure is a function that retains access to its outer (enclosing) scope's variables even after the outer function has returned. In JavaScript, closures are created every time a function is defined inside another function. Common uses include data privacy (creating private variables), function factories, event handlers with captured state, and partial application. Example: function outer(x) { return function(y) { return x + y; }; } — the inner function 'remembers' x.</w:t>
      </w:r>
    </w:p>
    <w:p>
      <w:pPr>
        <w:spacing w:after="80" w:before="40"/>
      </w:pPr>
      <w:r>
        <w:rPr>
          <w:b w:val="0"/>
          <w:color w:val="557BC7"/>
          <w:sz w:val="18"/>
        </w:rPr>
        <w:t xml:space="preserve">Tags: </w:t>
      </w:r>
      <w:r>
        <w:rPr>
          <w:b w:val="0"/>
          <w:color w:val="557BC7"/>
          <w:sz w:val="18"/>
        </w:rPr>
        <w:t>#frontend-developer | #fresher | #easy | #javascript</w:t>
      </w:r>
    </w:p>
    <w:p>
      <w:pPr>
        <w:spacing w:after="80" w:before="40"/>
      </w:pPr>
      <w:r>
        <w:rPr>
          <w:b w:val="0"/>
          <w:color w:val="666666"/>
          <w:sz w:val="16"/>
        </w:rPr>
        <w:t>────────────────────────────────────────────────────────────</w:t>
      </w:r>
    </w:p>
    <w:p>
      <w:pPr>
        <w:spacing w:after="40" w:before="80"/>
      </w:pPr>
      <w:r>
        <w:rPr>
          <w:b/>
          <w:color w:val="1A3C6E"/>
          <w:sz w:val="22"/>
        </w:rPr>
        <w:t xml:space="preserve">Câu 66: </w:t>
      </w:r>
      <w:r>
        <w:rPr>
          <w:b w:val="0"/>
          <w:sz w:val="22"/>
        </w:rPr>
        <w:t>What is the event loop in JavaScript?</w:t>
      </w:r>
    </w:p>
    <w:p>
      <w:pPr>
        <w:spacing w:after="40" w:before="40"/>
      </w:pPr>
      <w:r>
        <w:rPr>
          <w:b/>
          <w:color w:val="1B5E20"/>
          <w:sz w:val="20"/>
        </w:rPr>
        <w:t xml:space="preserve">Trả lời: </w:t>
      </w:r>
      <w:r>
        <w:rPr>
          <w:b w:val="0"/>
          <w:sz w:val="20"/>
        </w:rPr>
        <w:t>The Event Loop is JavaScript's mechanism for handling asynchronous operations. When async operations (setTimeout, fetch, promises) complete, their callbacks go to the task queue or microtask queue. The Event Loop continuously checks the call stack: when it's empty, it processes microtasks first (Promise callbacks, queueMicrotask), then macrotasks (setTimeout, setInterval, I/O). This non-blocking model allows JavaScript to handle many concurrent operations despite being single-threaded.</w:t>
      </w:r>
    </w:p>
    <w:p>
      <w:pPr>
        <w:spacing w:after="80" w:before="40"/>
      </w:pPr>
      <w:r>
        <w:rPr>
          <w:b w:val="0"/>
          <w:color w:val="557BC7"/>
          <w:sz w:val="18"/>
        </w:rPr>
        <w:t xml:space="preserve">Tags: </w:t>
      </w:r>
      <w:r>
        <w:rPr>
          <w:b w:val="0"/>
          <w:color w:val="557BC7"/>
          <w:sz w:val="18"/>
        </w:rPr>
        <w:t>#frontend-developer | #fresher | #easy | #concept | #javascript</w:t>
      </w:r>
    </w:p>
    <w:p>
      <w:pPr>
        <w:spacing w:after="80" w:before="40"/>
      </w:pPr>
      <w:r>
        <w:rPr>
          <w:b w:val="0"/>
          <w:color w:val="666666"/>
          <w:sz w:val="16"/>
        </w:rPr>
        <w:t>────────────────────────────────────────────────────────────</w:t>
      </w:r>
    </w:p>
    <w:p>
      <w:pPr>
        <w:spacing w:after="40" w:before="80"/>
      </w:pPr>
      <w:r>
        <w:rPr>
          <w:b/>
          <w:color w:val="1A3C6E"/>
          <w:sz w:val="22"/>
        </w:rPr>
        <w:t xml:space="preserve">Câu 67: </w:t>
      </w:r>
      <w:r>
        <w:rPr>
          <w:b w:val="0"/>
          <w:sz w:val="22"/>
        </w:rPr>
        <w:t>What is the call stack in JavaScript?</w:t>
      </w:r>
    </w:p>
    <w:p>
      <w:pPr>
        <w:spacing w:after="40" w:before="40"/>
      </w:pPr>
      <w:r>
        <w:rPr>
          <w:b/>
          <w:color w:val="1B5E20"/>
          <w:sz w:val="20"/>
        </w:rPr>
        <w:t xml:space="preserve">Trả lời: </w:t>
      </w:r>
      <w:r>
        <w:rPr>
          <w:b w:val="0"/>
          <w:sz w:val="20"/>
        </w:rPr>
        <w:t>In the context of fresher Frontend Developer interviews: What is the call stack in JavaScript?.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 | #javascript</w:t>
      </w:r>
    </w:p>
    <w:p>
      <w:pPr>
        <w:spacing w:after="80" w:before="40"/>
      </w:pPr>
      <w:r>
        <w:rPr>
          <w:b w:val="0"/>
          <w:color w:val="666666"/>
          <w:sz w:val="16"/>
        </w:rPr>
        <w:t>────────────────────────────────────────────────────────────</w:t>
      </w:r>
    </w:p>
    <w:p>
      <w:pPr>
        <w:spacing w:after="40" w:before="80"/>
      </w:pPr>
      <w:r>
        <w:rPr>
          <w:b/>
          <w:color w:val="1A3C6E"/>
          <w:sz w:val="22"/>
        </w:rPr>
        <w:t xml:space="preserve">Câu 68: </w:t>
      </w:r>
      <w:r>
        <w:rPr>
          <w:b w:val="0"/>
          <w:sz w:val="22"/>
        </w:rPr>
        <w:t>What is the difference between synchronous and asynchronous code?</w:t>
      </w:r>
    </w:p>
    <w:p>
      <w:pPr>
        <w:spacing w:after="40" w:before="40"/>
      </w:pPr>
      <w:r>
        <w:rPr>
          <w:b/>
          <w:color w:val="1B5E20"/>
          <w:sz w:val="20"/>
        </w:rPr>
        <w:t xml:space="preserve">Trả lời: </w:t>
      </w:r>
      <w:r>
        <w:rPr>
          <w:b w:val="0"/>
          <w:sz w:val="20"/>
        </w:rPr>
        <w:t>Promises represent asynchronous operations that will complete in the future, with states: pending, fulfilled, or rejected. They chain with .then() for success and .catch() for errors, avoiding callback hell. async/await is syntactic sugar over Promises - marking a function 'async' makes it return a Promise, and 'await' pauses execution until the Promise settles. Error handling uses try/catch blocks. This pattern makes asynchronous code read like synchronous code.</w:t>
      </w:r>
    </w:p>
    <w:p>
      <w:pPr>
        <w:spacing w:after="80" w:before="40"/>
      </w:pPr>
      <w:r>
        <w:rPr>
          <w:b w:val="0"/>
          <w:color w:val="557BC7"/>
          <w:sz w:val="18"/>
        </w:rPr>
        <w:t xml:space="preserve">Tags: </w:t>
      </w:r>
      <w:r>
        <w:rPr>
          <w:b w:val="0"/>
          <w:color w:val="557BC7"/>
          <w:sz w:val="18"/>
        </w:rPr>
        <w:t>#frontend-developer | #fresher | #easy | #concept | #comparison</w:t>
      </w:r>
    </w:p>
    <w:p>
      <w:pPr>
        <w:spacing w:after="80" w:before="40"/>
      </w:pPr>
      <w:r>
        <w:rPr>
          <w:b w:val="0"/>
          <w:color w:val="666666"/>
          <w:sz w:val="16"/>
        </w:rPr>
        <w:t>────────────────────────────────────────────────────────────</w:t>
      </w:r>
    </w:p>
    <w:p>
      <w:pPr>
        <w:spacing w:after="40" w:before="80"/>
      </w:pPr>
      <w:r>
        <w:rPr>
          <w:b/>
          <w:color w:val="1A3C6E"/>
          <w:sz w:val="22"/>
        </w:rPr>
        <w:t xml:space="preserve">Câu 69: </w:t>
      </w:r>
      <w:r>
        <w:rPr>
          <w:b w:val="0"/>
          <w:sz w:val="22"/>
        </w:rPr>
        <w:t>What is a callback function?</w:t>
      </w:r>
    </w:p>
    <w:p>
      <w:pPr>
        <w:spacing w:after="40" w:before="40"/>
      </w:pPr>
      <w:r>
        <w:rPr>
          <w:b/>
          <w:color w:val="1B5E20"/>
          <w:sz w:val="20"/>
        </w:rPr>
        <w:t xml:space="preserve">Trả lời: </w:t>
      </w:r>
      <w:r>
        <w:rPr>
          <w:b w:val="0"/>
          <w:sz w:val="20"/>
        </w:rPr>
        <w:t>In the context of fresher Frontend Developer interviews: What is a callback function?.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70: </w:t>
      </w:r>
      <w:r>
        <w:rPr>
          <w:b w:val="0"/>
          <w:sz w:val="22"/>
        </w:rPr>
        <w:t>What is a Promise in JavaScript?</w:t>
      </w:r>
    </w:p>
    <w:p>
      <w:pPr>
        <w:spacing w:after="40" w:before="40"/>
      </w:pPr>
      <w:r>
        <w:rPr>
          <w:b/>
          <w:color w:val="1B5E20"/>
          <w:sz w:val="20"/>
        </w:rPr>
        <w:t xml:space="preserve">Trả lời: </w:t>
      </w:r>
      <w:r>
        <w:rPr>
          <w:b w:val="0"/>
          <w:sz w:val="20"/>
        </w:rPr>
        <w:t>Promises represent asynchronous operations that will complete in the future, with states: pending, fulfilled, or rejected. They chain with .then() for success and .catch() for errors, avoiding callback hell. async/await is syntactic sugar over Promises - marking a function 'async' makes it return a Promise, and 'await' pauses execution until the Promise settles. Error handling uses try/catch blocks. This pattern makes asynchronous code read like synchronous code.</w:t>
      </w:r>
    </w:p>
    <w:p>
      <w:pPr>
        <w:spacing w:after="80" w:before="40"/>
      </w:pPr>
      <w:r>
        <w:rPr>
          <w:b w:val="0"/>
          <w:color w:val="557BC7"/>
          <w:sz w:val="18"/>
        </w:rPr>
        <w:t xml:space="preserve">Tags: </w:t>
      </w:r>
      <w:r>
        <w:rPr>
          <w:b w:val="0"/>
          <w:color w:val="557BC7"/>
          <w:sz w:val="18"/>
        </w:rPr>
        <w:t>#frontend-developer | #fresher | #easy | #concept | #javascript</w:t>
      </w:r>
    </w:p>
    <w:p>
      <w:pPr>
        <w:spacing w:after="80" w:before="40"/>
      </w:pPr>
      <w:r>
        <w:rPr>
          <w:b w:val="0"/>
          <w:color w:val="666666"/>
          <w:sz w:val="16"/>
        </w:rPr>
        <w:t>────────────────────────────────────────────────────────────</w:t>
      </w:r>
    </w:p>
    <w:p>
      <w:pPr>
        <w:spacing w:after="40" w:before="80"/>
      </w:pPr>
      <w:r>
        <w:rPr>
          <w:b/>
          <w:color w:val="1A3C6E"/>
          <w:sz w:val="22"/>
        </w:rPr>
        <w:t xml:space="preserve">Câu 71: </w:t>
      </w:r>
      <w:r>
        <w:rPr>
          <w:b w:val="0"/>
          <w:sz w:val="22"/>
        </w:rPr>
        <w:t>What are the states of a Promise?</w:t>
      </w:r>
    </w:p>
    <w:p>
      <w:pPr>
        <w:spacing w:after="40" w:before="40"/>
      </w:pPr>
      <w:r>
        <w:rPr>
          <w:b/>
          <w:color w:val="1B5E20"/>
          <w:sz w:val="20"/>
        </w:rPr>
        <w:t xml:space="preserve">Trả lời: </w:t>
      </w:r>
      <w:r>
        <w:rPr>
          <w:b w:val="0"/>
          <w:sz w:val="20"/>
        </w:rPr>
        <w:t>Promises represent asynchronous operations that will complete in the future, with states: pending, fulfilled, or rejected. They chain with .then() for success and .catch() for errors, avoiding callback hell. async/await is syntactic sugar over Promises - marking a function 'async' makes it return a Promise, and 'await' pauses execution until the Promise settles. Error handling uses try/catch blocks. This pattern makes asynchronous code read like synchronous code.</w:t>
      </w:r>
    </w:p>
    <w:p>
      <w:pPr>
        <w:spacing w:after="80" w:before="40"/>
      </w:pPr>
      <w:r>
        <w:rPr>
          <w:b w:val="0"/>
          <w:color w:val="557BC7"/>
          <w:sz w:val="18"/>
        </w:rPr>
        <w:t xml:space="preserve">Tags: </w:t>
      </w:r>
      <w:r>
        <w:rPr>
          <w:b w:val="0"/>
          <w:color w:val="557BC7"/>
          <w:sz w:val="18"/>
        </w:rPr>
        <w:t>#frontend-developer | #fresher | #easy | #interview-question</w:t>
      </w:r>
    </w:p>
    <w:p>
      <w:pPr>
        <w:spacing w:after="80" w:before="40"/>
      </w:pPr>
      <w:r>
        <w:rPr>
          <w:b w:val="0"/>
          <w:color w:val="666666"/>
          <w:sz w:val="16"/>
        </w:rPr>
        <w:t>────────────────────────────────────────────────────────────</w:t>
      </w:r>
    </w:p>
    <w:p>
      <w:pPr>
        <w:spacing w:after="40" w:before="80"/>
      </w:pPr>
      <w:r>
        <w:rPr>
          <w:b/>
          <w:color w:val="1A3C6E"/>
          <w:sz w:val="22"/>
        </w:rPr>
        <w:t xml:space="preserve">Câu 72: </w:t>
      </w:r>
      <w:r>
        <w:rPr>
          <w:b w:val="0"/>
          <w:sz w:val="22"/>
        </w:rPr>
        <w:t>What is async/await in JavaScript?</w:t>
      </w:r>
    </w:p>
    <w:p>
      <w:pPr>
        <w:spacing w:after="40" w:before="40"/>
      </w:pPr>
      <w:r>
        <w:rPr>
          <w:b/>
          <w:color w:val="1B5E20"/>
          <w:sz w:val="20"/>
        </w:rPr>
        <w:t xml:space="preserve">Trả lời: </w:t>
      </w:r>
      <w:r>
        <w:rPr>
          <w:b w:val="0"/>
          <w:sz w:val="20"/>
        </w:rPr>
        <w:t>Promises represent asynchronous operations that will complete in the future, with states: pending, fulfilled, or rejected. They chain with .then() for success and .catch() for errors, avoiding callback hell. async/await is syntactic sugar over Promises - marking a function 'async' makes it return a Promise, and 'await' pauses execution until the Promise settles. Error handling uses try/catch blocks. This pattern makes asynchronous code read like synchronous code.</w:t>
      </w:r>
    </w:p>
    <w:p>
      <w:pPr>
        <w:spacing w:after="80" w:before="40"/>
      </w:pPr>
      <w:r>
        <w:rPr>
          <w:b w:val="0"/>
          <w:color w:val="557BC7"/>
          <w:sz w:val="18"/>
        </w:rPr>
        <w:t xml:space="preserve">Tags: </w:t>
      </w:r>
      <w:r>
        <w:rPr>
          <w:b w:val="0"/>
          <w:color w:val="557BC7"/>
          <w:sz w:val="18"/>
        </w:rPr>
        <w:t>#frontend-developer | #fresher | #easy | #concept | #javascript</w:t>
      </w:r>
    </w:p>
    <w:p>
      <w:pPr>
        <w:spacing w:after="80" w:before="40"/>
      </w:pPr>
      <w:r>
        <w:rPr>
          <w:b w:val="0"/>
          <w:color w:val="666666"/>
          <w:sz w:val="16"/>
        </w:rPr>
        <w:t>────────────────────────────────────────────────────────────</w:t>
      </w:r>
    </w:p>
    <w:p>
      <w:pPr>
        <w:spacing w:after="40" w:before="80"/>
      </w:pPr>
      <w:r>
        <w:rPr>
          <w:b/>
          <w:color w:val="1A3C6E"/>
          <w:sz w:val="22"/>
        </w:rPr>
        <w:t xml:space="preserve">Câu 73: </w:t>
      </w:r>
      <w:r>
        <w:rPr>
          <w:b w:val="0"/>
          <w:sz w:val="22"/>
        </w:rPr>
        <w:t>What is the difference between Promise.all, Promise.race, Promise.allSettled?</w:t>
      </w:r>
    </w:p>
    <w:p>
      <w:pPr>
        <w:spacing w:after="40" w:before="40"/>
      </w:pPr>
      <w:r>
        <w:rPr>
          <w:b/>
          <w:color w:val="1B5E20"/>
          <w:sz w:val="20"/>
        </w:rPr>
        <w:t xml:space="preserve">Trả lời: </w:t>
      </w:r>
      <w:r>
        <w:rPr>
          <w:b w:val="0"/>
          <w:sz w:val="20"/>
        </w:rPr>
        <w:t>Promises represent asynchronous operations that will complete in the future, with states: pending, fulfilled, or rejected. They chain with .then() for success and .catch() for errors, avoiding callback hell. async/await is syntactic sugar over Promises - marking a function 'async' makes it return a Promise, and 'await' pauses execution until the Promise settles. Error handling uses try/catch blocks. This pattern makes asynchronous code read like synchronous code.</w:t>
      </w:r>
    </w:p>
    <w:p>
      <w:pPr>
        <w:spacing w:after="80" w:before="40"/>
      </w:pPr>
      <w:r>
        <w:rPr>
          <w:b w:val="0"/>
          <w:color w:val="557BC7"/>
          <w:sz w:val="18"/>
        </w:rPr>
        <w:t xml:space="preserve">Tags: </w:t>
      </w:r>
      <w:r>
        <w:rPr>
          <w:b w:val="0"/>
          <w:color w:val="557BC7"/>
          <w:sz w:val="18"/>
        </w:rPr>
        <w:t>#frontend-developer | #fresher | #easy | #concept | #comparison</w:t>
      </w:r>
    </w:p>
    <w:p>
      <w:pPr>
        <w:spacing w:after="80" w:before="40"/>
      </w:pPr>
      <w:r>
        <w:rPr>
          <w:b w:val="0"/>
          <w:color w:val="666666"/>
          <w:sz w:val="16"/>
        </w:rPr>
        <w:t>────────────────────────────────────────────────────────────</w:t>
      </w:r>
    </w:p>
    <w:p>
      <w:pPr>
        <w:spacing w:after="40" w:before="80"/>
      </w:pPr>
      <w:r>
        <w:rPr>
          <w:b/>
          <w:color w:val="1A3C6E"/>
          <w:sz w:val="22"/>
        </w:rPr>
        <w:t xml:space="preserve">Câu 74: </w:t>
      </w:r>
      <w:r>
        <w:rPr>
          <w:b w:val="0"/>
          <w:sz w:val="22"/>
        </w:rPr>
        <w:t>What is the fetch API?</w:t>
      </w:r>
    </w:p>
    <w:p>
      <w:pPr>
        <w:spacing w:after="40" w:before="40"/>
      </w:pPr>
      <w:r>
        <w:rPr>
          <w:b/>
          <w:color w:val="1B5E20"/>
          <w:sz w:val="20"/>
        </w:rPr>
        <w:t xml:space="preserve">Trả lời: </w:t>
      </w:r>
      <w:r>
        <w:rPr>
          <w:b w:val="0"/>
          <w:sz w:val="20"/>
        </w:rPr>
        <w:t>In the context of fresher Frontend Developer interviews: What is the fetch API?.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75: </w:t>
      </w:r>
      <w:r>
        <w:rPr>
          <w:b w:val="0"/>
          <w:sz w:val="22"/>
        </w:rPr>
        <w:t>What is error handling with try/catch?</w:t>
      </w:r>
    </w:p>
    <w:p>
      <w:pPr>
        <w:spacing w:after="40" w:before="40"/>
      </w:pPr>
      <w:r>
        <w:rPr>
          <w:b/>
          <w:color w:val="1B5E20"/>
          <w:sz w:val="20"/>
        </w:rPr>
        <w:t xml:space="preserve">Trả lời: </w:t>
      </w:r>
      <w:r>
        <w:rPr>
          <w:b w:val="0"/>
          <w:sz w:val="20"/>
        </w:rPr>
        <w:t>In the context of fresher Frontend Developer interviews: What is error handling with try/catch?.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 | #debugging</w:t>
      </w:r>
    </w:p>
    <w:p>
      <w:pPr>
        <w:spacing w:after="80" w:before="40"/>
      </w:pPr>
      <w:r>
        <w:rPr>
          <w:b w:val="0"/>
          <w:color w:val="666666"/>
          <w:sz w:val="16"/>
        </w:rPr>
        <w:t>────────────────────────────────────────────────────────────</w:t>
      </w:r>
    </w:p>
    <w:p>
      <w:pPr>
        <w:spacing w:after="40" w:before="80"/>
      </w:pPr>
      <w:r>
        <w:rPr>
          <w:b/>
          <w:color w:val="1A3C6E"/>
          <w:sz w:val="22"/>
        </w:rPr>
        <w:t xml:space="preserve">Câu 76: </w:t>
      </w:r>
      <w:r>
        <w:rPr>
          <w:b w:val="0"/>
          <w:sz w:val="22"/>
        </w:rPr>
        <w:t>What is the this keyword in JavaScript?</w:t>
      </w:r>
    </w:p>
    <w:p>
      <w:pPr>
        <w:spacing w:after="40" w:before="40"/>
      </w:pPr>
      <w:r>
        <w:rPr>
          <w:b/>
          <w:color w:val="1B5E20"/>
          <w:sz w:val="20"/>
        </w:rPr>
        <w:t xml:space="preserve">Trả lời: </w:t>
      </w:r>
      <w:r>
        <w:rPr>
          <w:b w:val="0"/>
          <w:sz w:val="20"/>
        </w:rPr>
        <w:t>The 'this' keyword in JavaScript refers to the execution context. Its value depends on how a function is called: (1) Global context → window/globalThis, (2) Object method → the object, (3) Constructor (new) → new instance, (4) Arrow function → lexical scope (parent's this), (5) Explicit binding with call/apply/bind → the passed object. The most common source of bugs is losing 'this' in callbacks, solved by arrow functions or .bind().</w:t>
      </w:r>
    </w:p>
    <w:p>
      <w:pPr>
        <w:spacing w:after="80" w:before="40"/>
      </w:pPr>
      <w:r>
        <w:rPr>
          <w:b w:val="0"/>
          <w:color w:val="557BC7"/>
          <w:sz w:val="18"/>
        </w:rPr>
        <w:t xml:space="preserve">Tags: </w:t>
      </w:r>
      <w:r>
        <w:rPr>
          <w:b w:val="0"/>
          <w:color w:val="557BC7"/>
          <w:sz w:val="18"/>
        </w:rPr>
        <w:t>#frontend-developer | #fresher | #easy | #concept | #javascript</w:t>
      </w:r>
    </w:p>
    <w:p>
      <w:pPr>
        <w:spacing w:after="80" w:before="40"/>
      </w:pPr>
      <w:r>
        <w:rPr>
          <w:b w:val="0"/>
          <w:color w:val="666666"/>
          <w:sz w:val="16"/>
        </w:rPr>
        <w:t>────────────────────────────────────────────────────────────</w:t>
      </w:r>
    </w:p>
    <w:p>
      <w:pPr>
        <w:spacing w:after="40" w:before="80"/>
      </w:pPr>
      <w:r>
        <w:rPr>
          <w:b/>
          <w:color w:val="1A3C6E"/>
          <w:sz w:val="22"/>
        </w:rPr>
        <w:t xml:space="preserve">Câu 77: </w:t>
      </w:r>
      <w:r>
        <w:rPr>
          <w:b w:val="0"/>
          <w:sz w:val="22"/>
        </w:rPr>
        <w:t>What is the difference between call(), apply(), and bind()?</w:t>
      </w:r>
    </w:p>
    <w:p>
      <w:pPr>
        <w:spacing w:after="40" w:before="40"/>
      </w:pPr>
      <w:r>
        <w:rPr>
          <w:b/>
          <w:color w:val="1B5E20"/>
          <w:sz w:val="20"/>
        </w:rPr>
        <w:t xml:space="preserve">Trả lời: </w:t>
      </w:r>
      <w:r>
        <w:rPr>
          <w:b w:val="0"/>
          <w:sz w:val="20"/>
        </w:rPr>
        <w:t>In the context of fresher Frontend Developer interviews: What is the difference between call(), apply(), and bind()?.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 | #comparison</w:t>
      </w:r>
    </w:p>
    <w:p>
      <w:pPr>
        <w:spacing w:after="80" w:before="40"/>
      </w:pPr>
      <w:r>
        <w:rPr>
          <w:b w:val="0"/>
          <w:color w:val="666666"/>
          <w:sz w:val="16"/>
        </w:rPr>
        <w:t>────────────────────────────────────────────────────────────</w:t>
      </w:r>
    </w:p>
    <w:p>
      <w:pPr>
        <w:spacing w:after="40" w:before="80"/>
      </w:pPr>
      <w:r>
        <w:rPr>
          <w:b/>
          <w:color w:val="1A3C6E"/>
          <w:sz w:val="22"/>
        </w:rPr>
        <w:t xml:space="preserve">Câu 78: </w:t>
      </w:r>
      <w:r>
        <w:rPr>
          <w:b w:val="0"/>
          <w:sz w:val="22"/>
        </w:rPr>
        <w:t>What is prototypal inheritance in JavaScript?</w:t>
      </w:r>
    </w:p>
    <w:p>
      <w:pPr>
        <w:spacing w:after="40" w:before="40"/>
      </w:pPr>
      <w:r>
        <w:rPr>
          <w:b/>
          <w:color w:val="1B5E20"/>
          <w:sz w:val="20"/>
        </w:rPr>
        <w:t xml:space="preserve">Trả lời: </w:t>
      </w:r>
      <w:r>
        <w:rPr>
          <w:b w:val="0"/>
          <w:sz w:val="20"/>
        </w:rPr>
        <w:t>Prototypal inheritance is JavaScript's mechanism where objects inherit properties from other objects via the [[Prototype]] chain. Every object has an internal prototype link (__proto__) pointing to another object. When accessing a property not found on the object, JavaScript traverses the prototype chain until found or reaching null. This differs from classical inheritance (class-based) - ES6 'class' is syntactic sugar over prototypal inheritance.</w:t>
      </w:r>
    </w:p>
    <w:p>
      <w:pPr>
        <w:spacing w:after="80" w:before="40"/>
      </w:pPr>
      <w:r>
        <w:rPr>
          <w:b w:val="0"/>
          <w:color w:val="557BC7"/>
          <w:sz w:val="18"/>
        </w:rPr>
        <w:t xml:space="preserve">Tags: </w:t>
      </w:r>
      <w:r>
        <w:rPr>
          <w:b w:val="0"/>
          <w:color w:val="557BC7"/>
          <w:sz w:val="18"/>
        </w:rPr>
        <w:t>#frontend-developer | #fresher | #easy | #concept | #javascript</w:t>
      </w:r>
    </w:p>
    <w:p>
      <w:pPr>
        <w:spacing w:after="80" w:before="40"/>
      </w:pPr>
      <w:r>
        <w:rPr>
          <w:b w:val="0"/>
          <w:color w:val="666666"/>
          <w:sz w:val="16"/>
        </w:rPr>
        <w:t>────────────────────────────────────────────────────────────</w:t>
      </w:r>
    </w:p>
    <w:p>
      <w:pPr>
        <w:spacing w:after="40" w:before="80"/>
      </w:pPr>
      <w:r>
        <w:rPr>
          <w:b/>
          <w:color w:val="1A3C6E"/>
          <w:sz w:val="22"/>
        </w:rPr>
        <w:t xml:space="preserve">Câu 79: </w:t>
      </w:r>
      <w:r>
        <w:rPr>
          <w:b w:val="0"/>
          <w:sz w:val="22"/>
        </w:rPr>
        <w:t>What is the prototype chain?</w:t>
      </w:r>
    </w:p>
    <w:p>
      <w:pPr>
        <w:spacing w:after="40" w:before="40"/>
      </w:pPr>
      <w:r>
        <w:rPr>
          <w:b/>
          <w:color w:val="1B5E20"/>
          <w:sz w:val="20"/>
        </w:rPr>
        <w:t xml:space="preserve">Trả lời: </w:t>
      </w:r>
      <w:r>
        <w:rPr>
          <w:b w:val="0"/>
          <w:sz w:val="20"/>
        </w:rPr>
        <w:t>Prototypal inheritance is JavaScript's mechanism where objects inherit properties from other objects via the [[Prototype]] chain. Every object has an internal prototype link (__proto__) pointing to another object. When accessing a property not found on the object, JavaScript traverses the prototype chain until found or reaching null. This differs from classical inheritance (class-based) - ES6 'class' is syntactic sugar over prototypal inheritance.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80: </w:t>
      </w:r>
      <w:r>
        <w:rPr>
          <w:b w:val="0"/>
          <w:sz w:val="22"/>
        </w:rPr>
        <w:t>What are classes in JavaScript (ES6)?</w:t>
      </w:r>
    </w:p>
    <w:p>
      <w:pPr>
        <w:spacing w:after="40" w:before="40"/>
      </w:pPr>
      <w:r>
        <w:rPr>
          <w:b/>
          <w:color w:val="1B5E20"/>
          <w:sz w:val="20"/>
        </w:rPr>
        <w:t xml:space="preserve">Trả lời: </w:t>
      </w:r>
      <w:r>
        <w:rPr>
          <w:b w:val="0"/>
          <w:sz w:val="20"/>
        </w:rPr>
        <w:t>In the context of fresher Frontend Developer interviews: What are classes in JavaScript (ES6)?.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#javascript</w:t>
      </w:r>
    </w:p>
    <w:p>
      <w:pPr>
        <w:spacing w:after="80" w:before="40"/>
      </w:pPr>
      <w:r>
        <w:rPr>
          <w:b w:val="0"/>
          <w:color w:val="666666"/>
          <w:sz w:val="16"/>
        </w:rPr>
        <w:t>────────────────────────────────────────────────────────────</w:t>
      </w:r>
    </w:p>
    <w:p>
      <w:pPr>
        <w:spacing w:after="40" w:before="80"/>
      </w:pPr>
      <w:r>
        <w:rPr>
          <w:b/>
          <w:color w:val="1A3C6E"/>
          <w:sz w:val="22"/>
        </w:rPr>
        <w:t xml:space="preserve">Câu 81: </w:t>
      </w:r>
      <w:r>
        <w:rPr>
          <w:b w:val="0"/>
          <w:sz w:val="22"/>
        </w:rPr>
        <w:t>What is the constructor method in a class?</w:t>
      </w:r>
    </w:p>
    <w:p>
      <w:pPr>
        <w:spacing w:after="40" w:before="40"/>
      </w:pPr>
      <w:r>
        <w:rPr>
          <w:b/>
          <w:color w:val="1B5E20"/>
          <w:sz w:val="20"/>
        </w:rPr>
        <w:t xml:space="preserve">Trả lời: </w:t>
      </w:r>
      <w:r>
        <w:rPr>
          <w:b w:val="0"/>
          <w:sz w:val="20"/>
        </w:rPr>
        <w:t>In the context of fresher Frontend Developer interviews: What is the constructor method in a class?.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82: </w:t>
      </w:r>
      <w:r>
        <w:rPr>
          <w:b w:val="0"/>
          <w:sz w:val="22"/>
        </w:rPr>
        <w:t>What is the super keyword?</w:t>
      </w:r>
    </w:p>
    <w:p>
      <w:pPr>
        <w:spacing w:after="40" w:before="40"/>
      </w:pPr>
      <w:r>
        <w:rPr>
          <w:b/>
          <w:color w:val="1B5E20"/>
          <w:sz w:val="20"/>
        </w:rPr>
        <w:t xml:space="preserve">Trả lời: </w:t>
      </w:r>
      <w:r>
        <w:rPr>
          <w:b w:val="0"/>
          <w:sz w:val="20"/>
        </w:rPr>
        <w:t>In the context of fresher Frontend Developer interviews: What is the super keyword?.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83: </w:t>
      </w:r>
      <w:r>
        <w:rPr>
          <w:b w:val="0"/>
          <w:sz w:val="22"/>
        </w:rPr>
        <w:t>What is the extends keyword?</w:t>
      </w:r>
    </w:p>
    <w:p>
      <w:pPr>
        <w:spacing w:after="40" w:before="40"/>
      </w:pPr>
      <w:r>
        <w:rPr>
          <w:b/>
          <w:color w:val="1B5E20"/>
          <w:sz w:val="20"/>
        </w:rPr>
        <w:t xml:space="preserve">Trả lời: </w:t>
      </w:r>
      <w:r>
        <w:rPr>
          <w:b w:val="0"/>
          <w:sz w:val="20"/>
        </w:rPr>
        <w:t>In the context of fresher Frontend Developer interviews: What is the extends keyword?.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84: </w:t>
      </w:r>
      <w:r>
        <w:rPr>
          <w:b w:val="0"/>
          <w:sz w:val="22"/>
        </w:rPr>
        <w:t>What are getters and setters in JavaScript?</w:t>
      </w:r>
    </w:p>
    <w:p>
      <w:pPr>
        <w:spacing w:after="40" w:before="40"/>
      </w:pPr>
      <w:r>
        <w:rPr>
          <w:b/>
          <w:color w:val="1B5E20"/>
          <w:sz w:val="20"/>
        </w:rPr>
        <w:t xml:space="preserve">Trả lời: </w:t>
      </w:r>
      <w:r>
        <w:rPr>
          <w:b w:val="0"/>
          <w:sz w:val="20"/>
        </w:rPr>
        <w:t>In the context of fresher Frontend Developer interviews: What are getters and setters in JavaScript?.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#javascript</w:t>
      </w:r>
    </w:p>
    <w:p>
      <w:pPr>
        <w:spacing w:after="80" w:before="40"/>
      </w:pPr>
      <w:r>
        <w:rPr>
          <w:b w:val="0"/>
          <w:color w:val="666666"/>
          <w:sz w:val="16"/>
        </w:rPr>
        <w:t>────────────────────────────────────────────────────────────</w:t>
      </w:r>
    </w:p>
    <w:p>
      <w:pPr>
        <w:spacing w:after="40" w:before="80"/>
      </w:pPr>
      <w:r>
        <w:rPr>
          <w:b/>
          <w:color w:val="1A3C6E"/>
          <w:sz w:val="22"/>
        </w:rPr>
        <w:t xml:space="preserve">Câu 85: </w:t>
      </w:r>
      <w:r>
        <w:rPr>
          <w:b w:val="0"/>
          <w:sz w:val="22"/>
        </w:rPr>
        <w:t>What are static methods in a class?</w:t>
      </w:r>
    </w:p>
    <w:p>
      <w:pPr>
        <w:spacing w:after="40" w:before="40"/>
      </w:pPr>
      <w:r>
        <w:rPr>
          <w:b/>
          <w:color w:val="1B5E20"/>
          <w:sz w:val="20"/>
        </w:rPr>
        <w:t xml:space="preserve">Trả lời: </w:t>
      </w:r>
      <w:r>
        <w:rPr>
          <w:b w:val="0"/>
          <w:sz w:val="20"/>
        </w:rPr>
        <w:t>In the context of fresher Frontend Developer interviews: What are static methods in a class?.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#interview-question</w:t>
      </w:r>
    </w:p>
    <w:p>
      <w:pPr>
        <w:spacing w:after="80" w:before="40"/>
      </w:pPr>
      <w:r>
        <w:rPr>
          <w:b w:val="0"/>
          <w:color w:val="666666"/>
          <w:sz w:val="16"/>
        </w:rPr>
        <w:t>────────────────────────────────────────────────────────────</w:t>
      </w:r>
    </w:p>
    <w:p>
      <w:pPr>
        <w:spacing w:after="40" w:before="80"/>
      </w:pPr>
      <w:r>
        <w:rPr>
          <w:b/>
          <w:color w:val="1A3C6E"/>
          <w:sz w:val="22"/>
        </w:rPr>
        <w:t xml:space="preserve">Câu 86: </w:t>
      </w:r>
      <w:r>
        <w:rPr>
          <w:b w:val="0"/>
          <w:sz w:val="22"/>
        </w:rPr>
        <w:t>What is the instanceof operator?</w:t>
      </w:r>
    </w:p>
    <w:p>
      <w:pPr>
        <w:spacing w:after="40" w:before="40"/>
      </w:pPr>
      <w:r>
        <w:rPr>
          <w:b/>
          <w:color w:val="1B5E20"/>
          <w:sz w:val="20"/>
        </w:rPr>
        <w:t xml:space="preserve">Trả lời: </w:t>
      </w:r>
      <w:r>
        <w:rPr>
          <w:b w:val="0"/>
          <w:sz w:val="20"/>
        </w:rPr>
        <w:t>In the context of fresher Frontend Developer interviews: What is the instanceof operator?.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87: </w:t>
      </w:r>
      <w:r>
        <w:rPr>
          <w:b w:val="0"/>
          <w:sz w:val="22"/>
        </w:rPr>
        <w:t>What is event delegation?</w:t>
      </w:r>
    </w:p>
    <w:p>
      <w:pPr>
        <w:spacing w:after="40" w:before="40"/>
      </w:pPr>
      <w:r>
        <w:rPr>
          <w:b/>
          <w:color w:val="1B5E20"/>
          <w:sz w:val="20"/>
        </w:rPr>
        <w:t xml:space="preserve">Trả lời: </w:t>
      </w:r>
      <w:r>
        <w:rPr>
          <w:b w:val="0"/>
          <w:sz w:val="20"/>
        </w:rPr>
        <w:t>In the context of fresher Frontend Developer interviews: What is event delegation?.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88: </w:t>
      </w:r>
      <w:r>
        <w:rPr>
          <w:b w:val="0"/>
          <w:sz w:val="22"/>
        </w:rPr>
        <w:t>What is event bubbling and capturing?</w:t>
      </w:r>
    </w:p>
    <w:p>
      <w:pPr>
        <w:spacing w:after="40" w:before="40"/>
      </w:pPr>
      <w:r>
        <w:rPr>
          <w:b/>
          <w:color w:val="1B5E20"/>
          <w:sz w:val="20"/>
        </w:rPr>
        <w:t xml:space="preserve">Trả lời: </w:t>
      </w:r>
      <w:r>
        <w:rPr>
          <w:b w:val="0"/>
          <w:sz w:val="20"/>
        </w:rPr>
        <w:t>In the context of fresher Frontend Developer interviews: What is event bubbling and capturing?.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89: </w:t>
      </w:r>
      <w:r>
        <w:rPr>
          <w:b w:val="0"/>
          <w:sz w:val="22"/>
        </w:rPr>
        <w:t>What is the event.target vs event.currentTarget?</w:t>
      </w:r>
    </w:p>
    <w:p>
      <w:pPr>
        <w:spacing w:after="40" w:before="40"/>
      </w:pPr>
      <w:r>
        <w:rPr>
          <w:b/>
          <w:color w:val="1B5E20"/>
          <w:sz w:val="20"/>
        </w:rPr>
        <w:t xml:space="preserve">Trả lời: </w:t>
      </w:r>
      <w:r>
        <w:rPr>
          <w:b w:val="0"/>
          <w:sz w:val="20"/>
        </w:rPr>
        <w:t>In the context of fresher Frontend Developer interviews: What is the event.target vs event.currentTarget?.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 | #comparison</w:t>
      </w:r>
    </w:p>
    <w:p>
      <w:pPr>
        <w:spacing w:after="80" w:before="40"/>
      </w:pPr>
      <w:r>
        <w:rPr>
          <w:b w:val="0"/>
          <w:color w:val="666666"/>
          <w:sz w:val="16"/>
        </w:rPr>
        <w:t>────────────────────────────────────────────────────────────</w:t>
      </w:r>
    </w:p>
    <w:p>
      <w:pPr>
        <w:spacing w:after="40" w:before="80"/>
      </w:pPr>
      <w:r>
        <w:rPr>
          <w:b/>
          <w:color w:val="1A3C6E"/>
          <w:sz w:val="22"/>
        </w:rPr>
        <w:t xml:space="preserve">Câu 90: </w:t>
      </w:r>
      <w:r>
        <w:rPr>
          <w:b w:val="0"/>
          <w:sz w:val="22"/>
        </w:rPr>
        <w:t>What is event.preventDefault() and event.stopPropagation()?</w:t>
      </w:r>
    </w:p>
    <w:p>
      <w:pPr>
        <w:spacing w:after="40" w:before="40"/>
      </w:pPr>
      <w:r>
        <w:rPr>
          <w:b/>
          <w:color w:val="1B5E20"/>
          <w:sz w:val="20"/>
        </w:rPr>
        <w:t xml:space="preserve">Trả lời: </w:t>
      </w:r>
      <w:r>
        <w:rPr>
          <w:b w:val="0"/>
          <w:sz w:val="20"/>
        </w:rPr>
        <w:t>In the context of fresher Frontend Developer interviews: What is event.preventDefault() and event.stopPropagation()?.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91: </w:t>
      </w:r>
      <w:r>
        <w:rPr>
          <w:b w:val="0"/>
          <w:sz w:val="22"/>
        </w:rPr>
        <w:t>What is the difference between deep copy and shallow copy?</w:t>
      </w:r>
    </w:p>
    <w:p>
      <w:pPr>
        <w:spacing w:after="40" w:before="40"/>
      </w:pPr>
      <w:r>
        <w:rPr>
          <w:b/>
          <w:color w:val="1B5E20"/>
          <w:sz w:val="20"/>
        </w:rPr>
        <w:t xml:space="preserve">Trả lời: </w:t>
      </w:r>
      <w:r>
        <w:rPr>
          <w:b w:val="0"/>
          <w:sz w:val="20"/>
        </w:rPr>
        <w:t>In the context of fresher Frontend Developer interviews: What is the difference between deep copy and shallow copy?.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 | #comparison</w:t>
      </w:r>
    </w:p>
    <w:p>
      <w:pPr>
        <w:spacing w:after="80" w:before="40"/>
      </w:pPr>
      <w:r>
        <w:rPr>
          <w:b w:val="0"/>
          <w:color w:val="666666"/>
          <w:sz w:val="16"/>
        </w:rPr>
        <w:t>────────────────────────────────────────────────────────────</w:t>
      </w:r>
    </w:p>
    <w:p>
      <w:pPr>
        <w:spacing w:after="40" w:before="80"/>
      </w:pPr>
      <w:r>
        <w:rPr>
          <w:b/>
          <w:color w:val="1A3C6E"/>
          <w:sz w:val="22"/>
        </w:rPr>
        <w:t xml:space="preserve">Câu 92: </w:t>
      </w:r>
      <w:r>
        <w:rPr>
          <w:b w:val="0"/>
          <w:sz w:val="22"/>
        </w:rPr>
        <w:t>What is JSON.stringify and JSON.parse?</w:t>
      </w:r>
    </w:p>
    <w:p>
      <w:pPr>
        <w:spacing w:after="40" w:before="40"/>
      </w:pPr>
      <w:r>
        <w:rPr>
          <w:b/>
          <w:color w:val="1B5E20"/>
          <w:sz w:val="20"/>
        </w:rPr>
        <w:t xml:space="preserve">Trả lời: </w:t>
      </w:r>
      <w:r>
        <w:rPr>
          <w:b w:val="0"/>
          <w:sz w:val="20"/>
        </w:rPr>
        <w:t>In the context of fresher Frontend Developer interviews: What is JSON.stringify and JSON.parse?.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93: </w:t>
      </w:r>
      <w:r>
        <w:rPr>
          <w:b w:val="0"/>
          <w:sz w:val="22"/>
        </w:rPr>
        <w:t>What is the Set object in JavaScript?</w:t>
      </w:r>
    </w:p>
    <w:p>
      <w:pPr>
        <w:spacing w:after="40" w:before="40"/>
      </w:pPr>
      <w:r>
        <w:rPr>
          <w:b/>
          <w:color w:val="1B5E20"/>
          <w:sz w:val="20"/>
        </w:rPr>
        <w:t xml:space="preserve">Trả lời: </w:t>
      </w:r>
      <w:r>
        <w:rPr>
          <w:b w:val="0"/>
          <w:sz w:val="20"/>
        </w:rPr>
        <w:t>In the context of fresher Frontend Developer interviews: What is the Set object in JavaScript?.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 | #javascript</w:t>
      </w:r>
    </w:p>
    <w:p>
      <w:pPr>
        <w:spacing w:after="80" w:before="40"/>
      </w:pPr>
      <w:r>
        <w:rPr>
          <w:b w:val="0"/>
          <w:color w:val="666666"/>
          <w:sz w:val="16"/>
        </w:rPr>
        <w:t>────────────────────────────────────────────────────────────</w:t>
      </w:r>
    </w:p>
    <w:p>
      <w:pPr>
        <w:spacing w:after="40" w:before="80"/>
      </w:pPr>
      <w:r>
        <w:rPr>
          <w:b/>
          <w:color w:val="1A3C6E"/>
          <w:sz w:val="22"/>
        </w:rPr>
        <w:t xml:space="preserve">Câu 94: </w:t>
      </w:r>
      <w:r>
        <w:rPr>
          <w:b w:val="0"/>
          <w:sz w:val="22"/>
        </w:rPr>
        <w:t>What is the Map object in JavaScript?</w:t>
      </w:r>
    </w:p>
    <w:p>
      <w:pPr>
        <w:spacing w:after="40" w:before="40"/>
      </w:pPr>
      <w:r>
        <w:rPr>
          <w:b/>
          <w:color w:val="1B5E20"/>
          <w:sz w:val="20"/>
        </w:rPr>
        <w:t xml:space="preserve">Trả lời: </w:t>
      </w:r>
      <w:r>
        <w:rPr>
          <w:b w:val="0"/>
          <w:sz w:val="20"/>
        </w:rPr>
        <w:t>In the context of fresher Frontend Developer interviews: What is the Map object in JavaScript?.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 | #javascript</w:t>
      </w:r>
    </w:p>
    <w:p>
      <w:pPr>
        <w:spacing w:after="80" w:before="40"/>
      </w:pPr>
      <w:r>
        <w:rPr>
          <w:b w:val="0"/>
          <w:color w:val="666666"/>
          <w:sz w:val="16"/>
        </w:rPr>
        <w:t>────────────────────────────────────────────────────────────</w:t>
      </w:r>
    </w:p>
    <w:p>
      <w:pPr>
        <w:spacing w:after="40" w:before="80"/>
      </w:pPr>
      <w:r>
        <w:rPr>
          <w:b/>
          <w:color w:val="1A3C6E"/>
          <w:sz w:val="22"/>
        </w:rPr>
        <w:t xml:space="preserve">Câu 95: </w:t>
      </w:r>
      <w:r>
        <w:rPr>
          <w:b w:val="0"/>
          <w:sz w:val="22"/>
        </w:rPr>
        <w:t>What is the WeakSet and WeakMap?</w:t>
      </w:r>
    </w:p>
    <w:p>
      <w:pPr>
        <w:spacing w:after="40" w:before="40"/>
      </w:pPr>
      <w:r>
        <w:rPr>
          <w:b/>
          <w:color w:val="1B5E20"/>
          <w:sz w:val="20"/>
        </w:rPr>
        <w:t xml:space="preserve">Trả lời: </w:t>
      </w:r>
      <w:r>
        <w:rPr>
          <w:b w:val="0"/>
          <w:sz w:val="20"/>
        </w:rPr>
        <w:t>In the context of fresher Frontend Developer interviews: What is the WeakSet and WeakMap?.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96: </w:t>
      </w:r>
      <w:r>
        <w:rPr>
          <w:b w:val="0"/>
          <w:sz w:val="22"/>
        </w:rPr>
        <w:t>What is the Symbol type in JavaScript?</w:t>
      </w:r>
    </w:p>
    <w:p>
      <w:pPr>
        <w:spacing w:after="40" w:before="40"/>
      </w:pPr>
      <w:r>
        <w:rPr>
          <w:b/>
          <w:color w:val="1B5E20"/>
          <w:sz w:val="20"/>
        </w:rPr>
        <w:t xml:space="preserve">Trả lời: </w:t>
      </w:r>
      <w:r>
        <w:rPr>
          <w:b w:val="0"/>
          <w:sz w:val="20"/>
        </w:rPr>
        <w:t>In the context of fresher Frontend Developer interviews: What is the Symbol type in JavaScript?.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 | #javascript</w:t>
      </w:r>
    </w:p>
    <w:p>
      <w:pPr>
        <w:spacing w:after="80" w:before="40"/>
      </w:pPr>
      <w:r>
        <w:rPr>
          <w:b w:val="0"/>
          <w:color w:val="666666"/>
          <w:sz w:val="16"/>
        </w:rPr>
        <w:t>────────────────────────────────────────────────────────────</w:t>
      </w:r>
    </w:p>
    <w:p>
      <w:pPr>
        <w:spacing w:after="40" w:before="80"/>
      </w:pPr>
      <w:r>
        <w:rPr>
          <w:b/>
          <w:color w:val="1A3C6E"/>
          <w:sz w:val="22"/>
        </w:rPr>
        <w:t xml:space="preserve">Câu 97: </w:t>
      </w:r>
      <w:r>
        <w:rPr>
          <w:b w:val="0"/>
          <w:sz w:val="22"/>
        </w:rPr>
        <w:t>What are Iterators and Generators?</w:t>
      </w:r>
    </w:p>
    <w:p>
      <w:pPr>
        <w:spacing w:after="40" w:before="40"/>
      </w:pPr>
      <w:r>
        <w:rPr>
          <w:b/>
          <w:color w:val="1B5E20"/>
          <w:sz w:val="20"/>
        </w:rPr>
        <w:t xml:space="preserve">Trả lời: </w:t>
      </w:r>
      <w:r>
        <w:rPr>
          <w:b w:val="0"/>
          <w:sz w:val="20"/>
        </w:rPr>
        <w:t>In the context of fresher Frontend Developer interviews: What are Iterators and Generators?.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#interview-question</w:t>
      </w:r>
    </w:p>
    <w:p>
      <w:pPr>
        <w:spacing w:after="80" w:before="40"/>
      </w:pPr>
      <w:r>
        <w:rPr>
          <w:b w:val="0"/>
          <w:color w:val="666666"/>
          <w:sz w:val="16"/>
        </w:rPr>
        <w:t>────────────────────────────────────────────────────────────</w:t>
      </w:r>
    </w:p>
    <w:p>
      <w:pPr>
        <w:spacing w:after="40" w:before="80"/>
      </w:pPr>
      <w:r>
        <w:rPr>
          <w:b/>
          <w:color w:val="1A3C6E"/>
          <w:sz w:val="22"/>
        </w:rPr>
        <w:t xml:space="preserve">Câu 98: </w:t>
      </w:r>
      <w:r>
        <w:rPr>
          <w:b w:val="0"/>
          <w:sz w:val="22"/>
        </w:rPr>
        <w:t>What is the for...of loop?</w:t>
      </w:r>
    </w:p>
    <w:p>
      <w:pPr>
        <w:spacing w:after="40" w:before="40"/>
      </w:pPr>
      <w:r>
        <w:rPr>
          <w:b/>
          <w:color w:val="1B5E20"/>
          <w:sz w:val="20"/>
        </w:rPr>
        <w:t xml:space="preserve">Trả lời: </w:t>
      </w:r>
      <w:r>
        <w:rPr>
          <w:b w:val="0"/>
          <w:sz w:val="20"/>
        </w:rPr>
        <w:t>In the context of fresher Frontend Developer interviews: What is the for...of loop?.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99: </w:t>
      </w:r>
      <w:r>
        <w:rPr>
          <w:b w:val="0"/>
          <w:sz w:val="22"/>
        </w:rPr>
        <w:t>What is the for...in loop?</w:t>
      </w:r>
    </w:p>
    <w:p>
      <w:pPr>
        <w:spacing w:after="40" w:before="40"/>
      </w:pPr>
      <w:r>
        <w:rPr>
          <w:b/>
          <w:color w:val="1B5E20"/>
          <w:sz w:val="20"/>
        </w:rPr>
        <w:t xml:space="preserve">Trả lời: </w:t>
      </w:r>
      <w:r>
        <w:rPr>
          <w:b w:val="0"/>
          <w:sz w:val="20"/>
        </w:rPr>
        <w:t>In the context of fresher Frontend Developer interviews: What is the for...in loop?.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100: </w:t>
      </w:r>
      <w:r>
        <w:rPr>
          <w:b w:val="0"/>
          <w:sz w:val="22"/>
        </w:rPr>
        <w:t>What is the difference between for...of and for...in?</w:t>
      </w:r>
    </w:p>
    <w:p>
      <w:pPr>
        <w:spacing w:after="40" w:before="40"/>
      </w:pPr>
      <w:r>
        <w:rPr>
          <w:b/>
          <w:color w:val="1B5E20"/>
          <w:sz w:val="20"/>
        </w:rPr>
        <w:t xml:space="preserve">Trả lời: </w:t>
      </w:r>
      <w:r>
        <w:rPr>
          <w:b w:val="0"/>
          <w:sz w:val="20"/>
        </w:rPr>
        <w:t>In the context of fresher Frontend Developer interviews: What is the difference between for...of and for...in?.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 | #comparison</w:t>
      </w:r>
    </w:p>
    <w:p>
      <w:pPr>
        <w:spacing w:after="80" w:before="40"/>
      </w:pPr>
      <w:r>
        <w:rPr>
          <w:b w:val="0"/>
          <w:color w:val="666666"/>
          <w:sz w:val="16"/>
        </w:rPr>
        <w:t>────────────────────────────────────────────────────────────</w:t>
      </w:r>
    </w:p>
    <w:p>
      <w:pPr>
        <w:spacing w:after="40" w:before="80"/>
      </w:pPr>
      <w:r>
        <w:rPr>
          <w:b/>
          <w:color w:val="1A3C6E"/>
          <w:sz w:val="22"/>
        </w:rPr>
        <w:t xml:space="preserve">Câu 101: </w:t>
      </w:r>
      <w:r>
        <w:rPr>
          <w:b w:val="0"/>
          <w:sz w:val="22"/>
        </w:rPr>
        <w:t>What is strict mode in JavaScript? ('use strict')</w:t>
      </w:r>
    </w:p>
    <w:p>
      <w:pPr>
        <w:spacing w:after="40" w:before="40"/>
      </w:pPr>
      <w:r>
        <w:rPr>
          <w:b/>
          <w:color w:val="1B5E20"/>
          <w:sz w:val="20"/>
        </w:rPr>
        <w:t xml:space="preserve">Trả lời: </w:t>
      </w:r>
      <w:r>
        <w:rPr>
          <w:b w:val="0"/>
          <w:sz w:val="20"/>
        </w:rPr>
        <w:t>In the context of fresher Frontend Developer interviews: What is strict mode in JavaScript? ('use strict').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 | #javascript</w:t>
      </w:r>
    </w:p>
    <w:p>
      <w:pPr>
        <w:spacing w:after="80" w:before="40"/>
      </w:pPr>
      <w:r>
        <w:rPr>
          <w:b w:val="0"/>
          <w:color w:val="666666"/>
          <w:sz w:val="16"/>
        </w:rPr>
        <w:t>────────────────────────────────────────────────────────────</w:t>
      </w:r>
    </w:p>
    <w:p>
      <w:pPr>
        <w:spacing w:after="40" w:before="80"/>
      </w:pPr>
      <w:r>
        <w:rPr>
          <w:b/>
          <w:color w:val="1A3C6E"/>
          <w:sz w:val="22"/>
        </w:rPr>
        <w:t xml:space="preserve">Câu 102: </w:t>
      </w:r>
      <w:r>
        <w:rPr>
          <w:b w:val="0"/>
          <w:sz w:val="22"/>
        </w:rPr>
        <w:t>What is the difference between null and undefined?</w:t>
      </w:r>
    </w:p>
    <w:p>
      <w:pPr>
        <w:spacing w:after="40" w:before="40"/>
      </w:pPr>
      <w:r>
        <w:rPr>
          <w:b/>
          <w:color w:val="1B5E20"/>
          <w:sz w:val="20"/>
        </w:rPr>
        <w:t xml:space="preserve">Trả lời: </w:t>
      </w:r>
      <w:r>
        <w:rPr>
          <w:b w:val="0"/>
          <w:sz w:val="20"/>
        </w:rPr>
        <w:t>In the context of fresher Frontend Developer interviews: What is the difference between null and undefined?.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 | #comparison</w:t>
      </w:r>
    </w:p>
    <w:p>
      <w:pPr>
        <w:spacing w:after="80" w:before="40"/>
      </w:pPr>
      <w:r>
        <w:rPr>
          <w:b w:val="0"/>
          <w:color w:val="666666"/>
          <w:sz w:val="16"/>
        </w:rPr>
        <w:t>────────────────────────────────────────────────────────────</w:t>
      </w:r>
    </w:p>
    <w:p>
      <w:pPr>
        <w:spacing w:after="40" w:before="80"/>
      </w:pPr>
      <w:r>
        <w:rPr>
          <w:b/>
          <w:color w:val="1A3C6E"/>
          <w:sz w:val="22"/>
        </w:rPr>
        <w:t xml:space="preserve">Câu 103: </w:t>
      </w:r>
      <w:r>
        <w:rPr>
          <w:b w:val="0"/>
          <w:sz w:val="22"/>
        </w:rPr>
        <w:t>What is type coercion in JavaScript?</w:t>
      </w:r>
    </w:p>
    <w:p>
      <w:pPr>
        <w:spacing w:after="40" w:before="40"/>
      </w:pPr>
      <w:r>
        <w:rPr>
          <w:b/>
          <w:color w:val="1B5E20"/>
          <w:sz w:val="20"/>
        </w:rPr>
        <w:t xml:space="preserve">Trả lời: </w:t>
      </w:r>
      <w:r>
        <w:rPr>
          <w:b w:val="0"/>
          <w:sz w:val="20"/>
        </w:rPr>
        <w:t>In the context of fresher Frontend Developer interviews: What is type coercion in JavaScript?.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 | #javascript</w:t>
      </w:r>
    </w:p>
    <w:p>
      <w:pPr>
        <w:spacing w:after="80" w:before="40"/>
      </w:pPr>
      <w:r>
        <w:rPr>
          <w:b w:val="0"/>
          <w:color w:val="666666"/>
          <w:sz w:val="16"/>
        </w:rPr>
        <w:t>────────────────────────────────────────────────────────────</w:t>
      </w:r>
    </w:p>
    <w:p>
      <w:pPr>
        <w:spacing w:after="40" w:before="80"/>
      </w:pPr>
      <w:r>
        <w:rPr>
          <w:b/>
          <w:color w:val="1A3C6E"/>
          <w:sz w:val="22"/>
        </w:rPr>
        <w:t xml:space="preserve">Câu 104: </w:t>
      </w:r>
      <w:r>
        <w:rPr>
          <w:b w:val="0"/>
          <w:sz w:val="22"/>
        </w:rPr>
        <w:t>What is the difference between implicit and explicit coercion?</w:t>
      </w:r>
    </w:p>
    <w:p>
      <w:pPr>
        <w:spacing w:after="40" w:before="40"/>
      </w:pPr>
      <w:r>
        <w:rPr>
          <w:b/>
          <w:color w:val="1B5E20"/>
          <w:sz w:val="20"/>
        </w:rPr>
        <w:t xml:space="preserve">Trả lời: </w:t>
      </w:r>
      <w:r>
        <w:rPr>
          <w:b w:val="0"/>
          <w:sz w:val="20"/>
        </w:rPr>
        <w:t>In the context of fresher Frontend Developer interviews: What is the difference between implicit and explicit coercion?.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 | #comparison</w:t>
      </w:r>
    </w:p>
    <w:p>
      <w:pPr>
        <w:spacing w:after="80" w:before="40"/>
      </w:pPr>
      <w:r>
        <w:rPr>
          <w:b w:val="0"/>
          <w:color w:val="666666"/>
          <w:sz w:val="16"/>
        </w:rPr>
        <w:t>────────────────────────────────────────────────────────────</w:t>
      </w:r>
    </w:p>
    <w:p>
      <w:pPr>
        <w:spacing w:after="40" w:before="80"/>
      </w:pPr>
      <w:r>
        <w:rPr>
          <w:b/>
          <w:color w:val="1A3C6E"/>
          <w:sz w:val="22"/>
        </w:rPr>
        <w:t xml:space="preserve">Câu 105: </w:t>
      </w:r>
      <w:r>
        <w:rPr>
          <w:b w:val="0"/>
          <w:sz w:val="22"/>
        </w:rPr>
        <w:t>How do you check the type of a variable in JavaScript?</w:t>
      </w:r>
    </w:p>
    <w:p>
      <w:pPr>
        <w:spacing w:after="40" w:before="40"/>
      </w:pPr>
      <w:r>
        <w:rPr>
          <w:b/>
          <w:color w:val="1B5E20"/>
          <w:sz w:val="20"/>
        </w:rPr>
        <w:t xml:space="preserve">Trả lời: </w:t>
      </w:r>
      <w:r>
        <w:rPr>
          <w:b w:val="0"/>
          <w:sz w:val="20"/>
        </w:rPr>
        <w:t>In the context of fresher Frontend Developer interviews: How do you check the type of a variable in JavaScript?.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#javascript</w:t>
      </w:r>
    </w:p>
    <w:p>
      <w:pPr>
        <w:spacing w:after="80" w:before="40"/>
      </w:pPr>
      <w:r>
        <w:rPr>
          <w:b w:val="0"/>
          <w:color w:val="666666"/>
          <w:sz w:val="16"/>
        </w:rPr>
        <w:t>────────────────────────────────────────────────────────────</w:t>
      </w:r>
    </w:p>
    <w:p>
      <w:pPr>
        <w:spacing w:after="40" w:before="80"/>
      </w:pPr>
      <w:r>
        <w:rPr>
          <w:b/>
          <w:color w:val="1A3C6E"/>
          <w:sz w:val="22"/>
        </w:rPr>
        <w:t xml:space="preserve">Câu 106: </w:t>
      </w:r>
      <w:r>
        <w:rPr>
          <w:b w:val="0"/>
          <w:sz w:val="22"/>
        </w:rPr>
        <w:t>What is the difference between primitive and reference types?</w:t>
      </w:r>
    </w:p>
    <w:p>
      <w:pPr>
        <w:spacing w:after="40" w:before="40"/>
      </w:pPr>
      <w:r>
        <w:rPr>
          <w:b/>
          <w:color w:val="1B5E20"/>
          <w:sz w:val="20"/>
        </w:rPr>
        <w:t xml:space="preserve">Trả lời: </w:t>
      </w:r>
      <w:r>
        <w:rPr>
          <w:b w:val="0"/>
          <w:sz w:val="20"/>
        </w:rPr>
        <w:t>In the context of fresher Frontend Developer interviews: What is the difference between primitive and reference types?.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 | #comparison</w:t>
      </w:r>
    </w:p>
    <w:p>
      <w:pPr>
        <w:spacing w:after="80" w:before="40"/>
      </w:pPr>
      <w:r>
        <w:rPr>
          <w:b w:val="0"/>
          <w:color w:val="666666"/>
          <w:sz w:val="16"/>
        </w:rPr>
        <w:t>────────────────────────────────────────────────────────────</w:t>
      </w:r>
    </w:p>
    <w:p>
      <w:pPr>
        <w:spacing w:after="40" w:before="80"/>
      </w:pPr>
      <w:r>
        <w:rPr>
          <w:b/>
          <w:color w:val="1A3C6E"/>
          <w:sz w:val="22"/>
        </w:rPr>
        <w:t xml:space="preserve">Câu 107: </w:t>
      </w:r>
      <w:r>
        <w:rPr>
          <w:b w:val="0"/>
          <w:sz w:val="22"/>
        </w:rPr>
        <w:t>What is the spread operator and rest operator?</w:t>
      </w:r>
    </w:p>
    <w:p>
      <w:pPr>
        <w:spacing w:after="40" w:before="40"/>
      </w:pPr>
      <w:r>
        <w:rPr>
          <w:b/>
          <w:color w:val="1B5E20"/>
          <w:sz w:val="20"/>
        </w:rPr>
        <w:t xml:space="preserve">Trả lời: </w:t>
      </w:r>
      <w:r>
        <w:rPr>
          <w:b w:val="0"/>
          <w:sz w:val="20"/>
        </w:rPr>
        <w:t>In the context of fresher Frontend Developer interviews: What is the spread operator and rest operator?.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108: </w:t>
      </w:r>
      <w:r>
        <w:rPr>
          <w:b w:val="0"/>
          <w:sz w:val="22"/>
        </w:rPr>
        <w:t>What are template literals?</w:t>
      </w:r>
    </w:p>
    <w:p>
      <w:pPr>
        <w:spacing w:after="40" w:before="40"/>
      </w:pPr>
      <w:r>
        <w:rPr>
          <w:b/>
          <w:color w:val="1B5E20"/>
          <w:sz w:val="20"/>
        </w:rPr>
        <w:t xml:space="preserve">Trả lời: </w:t>
      </w:r>
      <w:r>
        <w:rPr>
          <w:b w:val="0"/>
          <w:sz w:val="20"/>
        </w:rPr>
        <w:t>In the context of fresher Frontend Developer interviews: What are template literals?.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#interview-question</w:t>
      </w:r>
    </w:p>
    <w:p>
      <w:pPr>
        <w:spacing w:after="80" w:before="40"/>
      </w:pPr>
      <w:r>
        <w:rPr>
          <w:b w:val="0"/>
          <w:color w:val="666666"/>
          <w:sz w:val="16"/>
        </w:rPr>
        <w:t>────────────────────────────────────────────────────────────</w:t>
      </w:r>
    </w:p>
    <w:p>
      <w:pPr>
        <w:spacing w:after="40" w:before="80"/>
      </w:pPr>
      <w:r>
        <w:rPr>
          <w:b/>
          <w:color w:val="1A3C6E"/>
          <w:sz w:val="22"/>
        </w:rPr>
        <w:t xml:space="preserve">Câu 109: </w:t>
      </w:r>
      <w:r>
        <w:rPr>
          <w:b w:val="0"/>
          <w:sz w:val="22"/>
        </w:rPr>
        <w:t>What is the optional chaining operator (?.)?</w:t>
      </w:r>
    </w:p>
    <w:p>
      <w:pPr>
        <w:spacing w:after="40" w:before="40"/>
      </w:pPr>
      <w:r>
        <w:rPr>
          <w:b/>
          <w:color w:val="1B5E20"/>
          <w:sz w:val="20"/>
        </w:rPr>
        <w:t xml:space="preserve">Trả lời: </w:t>
      </w:r>
      <w:r>
        <w:rPr>
          <w:b w:val="0"/>
          <w:sz w:val="20"/>
        </w:rPr>
        <w:t>In the context of fresher Frontend Developer interviews: What is the optional chaining operator (?.)?.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110: </w:t>
      </w:r>
      <w:r>
        <w:rPr>
          <w:b w:val="0"/>
          <w:sz w:val="22"/>
        </w:rPr>
        <w:t>What is the nullish coalescing operator (??)?</w:t>
      </w:r>
    </w:p>
    <w:p>
      <w:pPr>
        <w:spacing w:after="40" w:before="40"/>
      </w:pPr>
      <w:r>
        <w:rPr>
          <w:b/>
          <w:color w:val="1B5E20"/>
          <w:sz w:val="20"/>
        </w:rPr>
        <w:t xml:space="preserve">Trả lời: </w:t>
      </w:r>
      <w:r>
        <w:rPr>
          <w:b w:val="0"/>
          <w:sz w:val="20"/>
        </w:rPr>
        <w:t>In the context of fresher Frontend Developer interviews: What is the nullish coalescing operator (??)?.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Pr>
        <w:spacing w:after="40" w:before="80"/>
      </w:pPr>
      <w:r>
        <w:rPr>
          <w:b/>
          <w:color w:val="1A3C6E"/>
          <w:sz w:val="22"/>
        </w:rPr>
        <w:t xml:space="preserve">Câu 111: </w:t>
      </w:r>
      <w:r>
        <w:rPr>
          <w:b w:val="0"/>
          <w:sz w:val="22"/>
        </w:rPr>
        <w:t>How do you handle errors in async/await?</w:t>
      </w:r>
    </w:p>
    <w:p>
      <w:pPr>
        <w:spacing w:after="40" w:before="40"/>
      </w:pPr>
      <w:r>
        <w:rPr>
          <w:b/>
          <w:color w:val="1B5E20"/>
          <w:sz w:val="20"/>
        </w:rPr>
        <w:t xml:space="preserve">Trả lời: </w:t>
      </w:r>
      <w:r>
        <w:rPr>
          <w:b w:val="0"/>
          <w:sz w:val="20"/>
        </w:rPr>
        <w:t>Promises represent asynchronous operations that will complete in the future, with states: pending, fulfilled, or rejected. They chain with .then() for success and .catch() for errors, avoiding callback hell. async/await is syntactic sugar over Promises - marking a function 'async' makes it return a Promise, and 'await' pauses execution until the Promise settles. Error handling uses try/catch blocks. This pattern makes asynchronous code read like synchronous code.</w:t>
      </w:r>
    </w:p>
    <w:p>
      <w:pPr>
        <w:spacing w:after="80" w:before="40"/>
      </w:pPr>
      <w:r>
        <w:rPr>
          <w:b w:val="0"/>
          <w:color w:val="557BC7"/>
          <w:sz w:val="18"/>
        </w:rPr>
        <w:t xml:space="preserve">Tags: </w:t>
      </w:r>
      <w:r>
        <w:rPr>
          <w:b w:val="0"/>
          <w:color w:val="557BC7"/>
          <w:sz w:val="18"/>
        </w:rPr>
        <w:t>#frontend-developer | #fresher | #easy | #debugging</w:t>
      </w:r>
    </w:p>
    <w:p>
      <w:pPr>
        <w:spacing w:after="80" w:before="40"/>
      </w:pPr>
      <w:r>
        <w:rPr>
          <w:b w:val="0"/>
          <w:color w:val="666666"/>
          <w:sz w:val="16"/>
        </w:rPr>
        <w:t>────────────────────────────────────────────────────────────</w:t>
      </w:r>
    </w:p>
    <w:p>
      <w:pPr>
        <w:spacing w:after="40" w:before="80"/>
      </w:pPr>
      <w:r>
        <w:rPr>
          <w:b/>
          <w:color w:val="1A3C6E"/>
          <w:sz w:val="22"/>
        </w:rPr>
        <w:t xml:space="preserve">Câu 112: </w:t>
      </w:r>
      <w:r>
        <w:rPr>
          <w:b w:val="0"/>
          <w:sz w:val="22"/>
        </w:rPr>
        <w:t>What is CORS?</w:t>
      </w:r>
    </w:p>
    <w:p>
      <w:pPr>
        <w:spacing w:after="40" w:before="40"/>
      </w:pPr>
      <w:r>
        <w:rPr>
          <w:b/>
          <w:color w:val="1B5E20"/>
          <w:sz w:val="20"/>
        </w:rPr>
        <w:t xml:space="preserve">Trả lời: </w:t>
      </w:r>
      <w:r>
        <w:rPr>
          <w:b w:val="0"/>
          <w:sz w:val="20"/>
        </w:rPr>
        <w:t>In the context of fresher Frontend Developer interviews: What is CORS?.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#frontend-developer | #fresher | #easy | #concept</w:t>
      </w:r>
    </w:p>
    <w:p>
      <w:pPr>
        <w:spacing w:after="80" w:before="40"/>
      </w:pPr>
      <w:r>
        <w:rPr>
          <w:b w:val="0"/>
          <w:color w:val="666666"/>
          <w:sz w:val="16"/>
        </w:rPr>
        <w:t>────────────────────────────────────────────────────────────</w:t>
      </w:r>
    </w:p>
    <w:p/>
    <w:p>
      <w:pPr>
        <w:pStyle w:val="Heading3"/>
      </w:pPr>
      <w:r>
        <w:t>Cấp độ: Junior (120 câu hỏi)</w:t>
      </w:r>
    </w:p>
    <w:p>
      <w:pPr>
        <w:spacing w:after="40" w:before="80"/>
      </w:pPr>
      <w:r>
        <w:rPr>
          <w:b/>
          <w:color w:val="1A3C6E"/>
          <w:sz w:val="22"/>
        </w:rPr>
        <w:t xml:space="preserve">Câu 1: </w:t>
      </w:r>
      <w:r>
        <w:rPr>
          <w:b w:val="0"/>
          <w:sz w:val="22"/>
        </w:rPr>
        <w:t>What is the Virtual DOM in React?</w:t>
      </w:r>
    </w:p>
    <w:p>
      <w:pPr>
        <w:spacing w:after="40" w:before="40"/>
      </w:pPr>
      <w:r>
        <w:rPr>
          <w:b/>
          <w:color w:val="1B5E20"/>
          <w:sz w:val="20"/>
        </w:rPr>
        <w:t xml:space="preserve">Trả lời: </w:t>
      </w:r>
      <w:r>
        <w:rPr>
          <w:b w:val="0"/>
          <w:sz w:val="20"/>
        </w:rPr>
        <w:t>The DOM (Document Object Model) is a tree representation of HTML elements. Direct DOM manipulation (document.getElementById, innerHTML) is slow because changes trigger reflow/layout recalculations. Virtual DOM, used by React, creates a lightweight JavaScript representation of the real DOM. On state changes, React diffs the virtual DOM with its previous version (reconciliation), computes minimal updates, and batches them to the real DOM, significantly improving performance.</w:t>
      </w:r>
    </w:p>
    <w:p>
      <w:pPr>
        <w:spacing w:after="80" w:before="40"/>
      </w:pPr>
      <w:r>
        <w:rPr>
          <w:b w:val="0"/>
          <w:color w:val="557BC7"/>
          <w:sz w:val="18"/>
        </w:rPr>
        <w:t xml:space="preserve">Tags: </w:t>
      </w:r>
      <w:r>
        <w:rPr>
          <w:b w:val="0"/>
          <w:color w:val="557BC7"/>
          <w:sz w:val="18"/>
        </w:rPr>
        <w:t>#frontend-developer | #junior | #medium | #concept | #react</w:t>
      </w:r>
    </w:p>
    <w:p>
      <w:pPr>
        <w:spacing w:after="80" w:before="40"/>
      </w:pPr>
      <w:r>
        <w:rPr>
          <w:b w:val="0"/>
          <w:color w:val="666666"/>
          <w:sz w:val="16"/>
        </w:rPr>
        <w:t>────────────────────────────────────────────────────────────</w:t>
      </w:r>
    </w:p>
    <w:p>
      <w:pPr>
        <w:spacing w:after="40" w:before="80"/>
      </w:pPr>
      <w:r>
        <w:rPr>
          <w:b/>
          <w:color w:val="1A3C6E"/>
          <w:sz w:val="22"/>
        </w:rPr>
        <w:t xml:space="preserve">Câu 2: </w:t>
      </w:r>
      <w:r>
        <w:rPr>
          <w:b w:val="0"/>
          <w:sz w:val="22"/>
        </w:rPr>
        <w:t>What is JSX in React?</w:t>
      </w:r>
    </w:p>
    <w:p>
      <w:pPr>
        <w:spacing w:after="40" w:before="40"/>
      </w:pPr>
      <w:r>
        <w:rPr>
          <w:b/>
          <w:color w:val="1B5E20"/>
          <w:sz w:val="20"/>
        </w:rPr>
        <w:t xml:space="preserve">Trả lời: </w:t>
      </w:r>
      <w:r>
        <w:rPr>
          <w:b w:val="0"/>
          <w:sz w:val="20"/>
        </w:rPr>
        <w:t>In the context of junior Frontend Developer interviews: What is JSX in React?.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 | #react</w:t>
      </w:r>
    </w:p>
    <w:p>
      <w:pPr>
        <w:spacing w:after="80" w:before="40"/>
      </w:pPr>
      <w:r>
        <w:rPr>
          <w:b w:val="0"/>
          <w:color w:val="666666"/>
          <w:sz w:val="16"/>
        </w:rPr>
        <w:t>────────────────────────────────────────────────────────────</w:t>
      </w:r>
    </w:p>
    <w:p>
      <w:pPr>
        <w:spacing w:after="40" w:before="80"/>
      </w:pPr>
      <w:r>
        <w:rPr>
          <w:b/>
          <w:color w:val="1A3C6E"/>
          <w:sz w:val="22"/>
        </w:rPr>
        <w:t xml:space="preserve">Câu 3: </w:t>
      </w:r>
      <w:r>
        <w:rPr>
          <w:b w:val="0"/>
          <w:sz w:val="22"/>
        </w:rPr>
        <w:t>What are components in React?</w:t>
      </w:r>
    </w:p>
    <w:p>
      <w:pPr>
        <w:spacing w:after="40" w:before="40"/>
      </w:pPr>
      <w:r>
        <w:rPr>
          <w:b/>
          <w:color w:val="1B5E20"/>
          <w:sz w:val="20"/>
        </w:rPr>
        <w:t xml:space="preserve">Trả lời: </w:t>
      </w:r>
      <w:r>
        <w:rPr>
          <w:b w:val="0"/>
          <w:sz w:val="20"/>
        </w:rPr>
        <w:t>In the context of junior Frontend Developer interviews: What are components in React?.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#react</w:t>
      </w:r>
    </w:p>
    <w:p>
      <w:pPr>
        <w:spacing w:after="80" w:before="40"/>
      </w:pPr>
      <w:r>
        <w:rPr>
          <w:b w:val="0"/>
          <w:color w:val="666666"/>
          <w:sz w:val="16"/>
        </w:rPr>
        <w:t>────────────────────────────────────────────────────────────</w:t>
      </w:r>
    </w:p>
    <w:p>
      <w:pPr>
        <w:spacing w:after="40" w:before="80"/>
      </w:pPr>
      <w:r>
        <w:rPr>
          <w:b/>
          <w:color w:val="1A3C6E"/>
          <w:sz w:val="22"/>
        </w:rPr>
        <w:t xml:space="preserve">Câu 4: </w:t>
      </w:r>
      <w:r>
        <w:rPr>
          <w:b w:val="0"/>
          <w:sz w:val="22"/>
        </w:rPr>
        <w:t>What is the difference between functional and class components?</w:t>
      </w:r>
    </w:p>
    <w:p>
      <w:pPr>
        <w:spacing w:after="40" w:before="40"/>
      </w:pPr>
      <w:r>
        <w:rPr>
          <w:b/>
          <w:color w:val="1B5E20"/>
          <w:sz w:val="20"/>
        </w:rPr>
        <w:t xml:space="preserve">Trả lời: </w:t>
      </w:r>
      <w:r>
        <w:rPr>
          <w:b w:val="0"/>
          <w:sz w:val="20"/>
        </w:rPr>
        <w:t>In the context of junior Frontend Developer interviews: What is the difference between functional and class components?.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 | #comparison</w:t>
      </w:r>
    </w:p>
    <w:p>
      <w:pPr>
        <w:spacing w:after="80" w:before="40"/>
      </w:pPr>
      <w:r>
        <w:rPr>
          <w:b w:val="0"/>
          <w:color w:val="666666"/>
          <w:sz w:val="16"/>
        </w:rPr>
        <w:t>────────────────────────────────────────────────────────────</w:t>
      </w:r>
    </w:p>
    <w:p>
      <w:pPr>
        <w:spacing w:after="40" w:before="80"/>
      </w:pPr>
      <w:r>
        <w:rPr>
          <w:b/>
          <w:color w:val="1A3C6E"/>
          <w:sz w:val="22"/>
        </w:rPr>
        <w:t xml:space="preserve">Câu 5: </w:t>
      </w:r>
      <w:r>
        <w:rPr>
          <w:b w:val="0"/>
          <w:sz w:val="22"/>
        </w:rPr>
        <w:t>What are props in React?</w:t>
      </w:r>
    </w:p>
    <w:p>
      <w:pPr>
        <w:spacing w:after="40" w:before="40"/>
      </w:pPr>
      <w:r>
        <w:rPr>
          <w:b/>
          <w:color w:val="1B5E20"/>
          <w:sz w:val="20"/>
        </w:rPr>
        <w:t xml:space="preserve">Trả lời: </w:t>
      </w:r>
      <w:r>
        <w:rPr>
          <w:b w:val="0"/>
          <w:sz w:val="20"/>
        </w:rPr>
        <w:t>In the context of junior Frontend Developer interviews: What are props in React?.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#react</w:t>
      </w:r>
    </w:p>
    <w:p>
      <w:pPr>
        <w:spacing w:after="80" w:before="40"/>
      </w:pPr>
      <w:r>
        <w:rPr>
          <w:b w:val="0"/>
          <w:color w:val="666666"/>
          <w:sz w:val="16"/>
        </w:rPr>
        <w:t>────────────────────────────────────────────────────────────</w:t>
      </w:r>
    </w:p>
    <w:p>
      <w:pPr>
        <w:spacing w:after="40" w:before="80"/>
      </w:pPr>
      <w:r>
        <w:rPr>
          <w:b/>
          <w:color w:val="1A3C6E"/>
          <w:sz w:val="22"/>
        </w:rPr>
        <w:t xml:space="preserve">Câu 6: </w:t>
      </w:r>
      <w:r>
        <w:rPr>
          <w:b w:val="0"/>
          <w:sz w:val="22"/>
        </w:rPr>
        <w:t>What is state in React?</w:t>
      </w:r>
    </w:p>
    <w:p>
      <w:pPr>
        <w:spacing w:after="40" w:before="40"/>
      </w:pPr>
      <w:r>
        <w:rPr>
          <w:b/>
          <w:color w:val="1B5E20"/>
          <w:sz w:val="20"/>
        </w:rPr>
        <w:t xml:space="preserve">Trả lời: </w:t>
      </w:r>
      <w:r>
        <w:rPr>
          <w:b w:val="0"/>
          <w:sz w:val="20"/>
        </w:rPr>
        <w:t>React components have a lifecycle: mounting (constructor → render → componentDidMount/useEffect), updating (shouldComponentUpdate → render → componentDidUpdate/useEffect cleanup), and unmounting (componentWillUnmount/useEffect return). With Hooks (React 16.8+), useState manages local state, useEffect handles side effects and lifecycle, useContext provides global state. State drives UI re-rendering - when state changes, React re-renders the component and its children.</w:t>
      </w:r>
    </w:p>
    <w:p>
      <w:pPr>
        <w:spacing w:after="80" w:before="40"/>
      </w:pPr>
      <w:r>
        <w:rPr>
          <w:b w:val="0"/>
          <w:color w:val="557BC7"/>
          <w:sz w:val="18"/>
        </w:rPr>
        <w:t xml:space="preserve">Tags: </w:t>
      </w:r>
      <w:r>
        <w:rPr>
          <w:b w:val="0"/>
          <w:color w:val="557BC7"/>
          <w:sz w:val="18"/>
        </w:rPr>
        <w:t>#frontend-developer | #junior | #medium | #concept | #react</w:t>
      </w:r>
    </w:p>
    <w:p>
      <w:pPr>
        <w:spacing w:after="80" w:before="40"/>
      </w:pPr>
      <w:r>
        <w:rPr>
          <w:b w:val="0"/>
          <w:color w:val="666666"/>
          <w:sz w:val="16"/>
        </w:rPr>
        <w:t>────────────────────────────────────────────────────────────</w:t>
      </w:r>
    </w:p>
    <w:p>
      <w:pPr>
        <w:spacing w:after="40" w:before="80"/>
      </w:pPr>
      <w:r>
        <w:rPr>
          <w:b/>
          <w:color w:val="1A3C6E"/>
          <w:sz w:val="22"/>
        </w:rPr>
        <w:t xml:space="preserve">Câu 7: </w:t>
      </w:r>
      <w:r>
        <w:rPr>
          <w:b w:val="0"/>
          <w:sz w:val="22"/>
        </w:rPr>
        <w:t>What is the difference between state and props?</w:t>
      </w:r>
    </w:p>
    <w:p>
      <w:pPr>
        <w:spacing w:after="40" w:before="40"/>
      </w:pPr>
      <w:r>
        <w:rPr>
          <w:b/>
          <w:color w:val="1B5E20"/>
          <w:sz w:val="20"/>
        </w:rPr>
        <w:t xml:space="preserve">Trả lời: </w:t>
      </w:r>
      <w:r>
        <w:rPr>
          <w:b w:val="0"/>
          <w:sz w:val="20"/>
        </w:rPr>
        <w:t>In the context of junior Frontend Developer interviews: What is the difference between state and props?.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 | #comparison</w:t>
      </w:r>
    </w:p>
    <w:p>
      <w:pPr>
        <w:spacing w:after="80" w:before="40"/>
      </w:pPr>
      <w:r>
        <w:rPr>
          <w:b w:val="0"/>
          <w:color w:val="666666"/>
          <w:sz w:val="16"/>
        </w:rPr>
        <w:t>────────────────────────────────────────────────────────────</w:t>
      </w:r>
    </w:p>
    <w:p>
      <w:pPr>
        <w:spacing w:after="40" w:before="80"/>
      </w:pPr>
      <w:r>
        <w:rPr>
          <w:b/>
          <w:color w:val="1A3C6E"/>
          <w:sz w:val="22"/>
        </w:rPr>
        <w:t xml:space="preserve">Câu 8: </w:t>
      </w:r>
      <w:r>
        <w:rPr>
          <w:b w:val="0"/>
          <w:sz w:val="22"/>
        </w:rPr>
        <w:t>What is the useState hook?</w:t>
      </w:r>
    </w:p>
    <w:p>
      <w:pPr>
        <w:spacing w:after="40" w:before="40"/>
      </w:pPr>
      <w:r>
        <w:rPr>
          <w:b/>
          <w:color w:val="1B5E20"/>
          <w:sz w:val="20"/>
        </w:rPr>
        <w:t xml:space="preserve">Trả lời: </w:t>
      </w:r>
      <w:r>
        <w:rPr>
          <w:b w:val="0"/>
          <w:sz w:val="20"/>
        </w:rPr>
        <w:t>In the context of junior Frontend Developer interviews: What is the useState hook?.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w:t>
      </w:r>
    </w:p>
    <w:p>
      <w:pPr>
        <w:spacing w:after="80" w:before="40"/>
      </w:pPr>
      <w:r>
        <w:rPr>
          <w:b w:val="0"/>
          <w:color w:val="666666"/>
          <w:sz w:val="16"/>
        </w:rPr>
        <w:t>────────────────────────────────────────────────────────────</w:t>
      </w:r>
    </w:p>
    <w:p>
      <w:pPr>
        <w:spacing w:after="40" w:before="80"/>
      </w:pPr>
      <w:r>
        <w:rPr>
          <w:b/>
          <w:color w:val="1A3C6E"/>
          <w:sz w:val="22"/>
        </w:rPr>
        <w:t xml:space="preserve">Câu 9: </w:t>
      </w:r>
      <w:r>
        <w:rPr>
          <w:b w:val="0"/>
          <w:sz w:val="22"/>
        </w:rPr>
        <w:t>What is the useEffect hook?</w:t>
      </w:r>
    </w:p>
    <w:p>
      <w:pPr>
        <w:spacing w:after="40" w:before="40"/>
      </w:pPr>
      <w:r>
        <w:rPr>
          <w:b/>
          <w:color w:val="1B5E20"/>
          <w:sz w:val="20"/>
        </w:rPr>
        <w:t xml:space="preserve">Trả lời: </w:t>
      </w:r>
      <w:r>
        <w:rPr>
          <w:b w:val="0"/>
          <w:sz w:val="20"/>
        </w:rPr>
        <w:t>In the context of junior Frontend Developer interviews: What is the useEffect hook?.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w:t>
      </w:r>
    </w:p>
    <w:p>
      <w:pPr>
        <w:spacing w:after="80" w:before="40"/>
      </w:pPr>
      <w:r>
        <w:rPr>
          <w:b w:val="0"/>
          <w:color w:val="666666"/>
          <w:sz w:val="16"/>
        </w:rPr>
        <w:t>────────────────────────────────────────────────────────────</w:t>
      </w:r>
    </w:p>
    <w:p>
      <w:pPr>
        <w:spacing w:after="40" w:before="80"/>
      </w:pPr>
      <w:r>
        <w:rPr>
          <w:b/>
          <w:color w:val="1A3C6E"/>
          <w:sz w:val="22"/>
        </w:rPr>
        <w:t xml:space="preserve">Câu 10: </w:t>
      </w:r>
      <w:r>
        <w:rPr>
          <w:b w:val="0"/>
          <w:sz w:val="22"/>
        </w:rPr>
        <w:t>What is the difference between useEffect and componentDidMount?</w:t>
      </w:r>
    </w:p>
    <w:p>
      <w:pPr>
        <w:spacing w:after="40" w:before="40"/>
      </w:pPr>
      <w:r>
        <w:rPr>
          <w:b/>
          <w:color w:val="1B5E20"/>
          <w:sz w:val="20"/>
        </w:rPr>
        <w:t xml:space="preserve">Trả lời: </w:t>
      </w:r>
      <w:r>
        <w:rPr>
          <w:b w:val="0"/>
          <w:sz w:val="20"/>
        </w:rPr>
        <w:t>In the context of junior Frontend Developer interviews: What is the difference between useEffect and componentDidMount?.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 | #comparison</w:t>
      </w:r>
    </w:p>
    <w:p>
      <w:pPr>
        <w:spacing w:after="80" w:before="40"/>
      </w:pPr>
      <w:r>
        <w:rPr>
          <w:b w:val="0"/>
          <w:color w:val="666666"/>
          <w:sz w:val="16"/>
        </w:rPr>
        <w:t>────────────────────────────────────────────────────────────</w:t>
      </w:r>
    </w:p>
    <w:p>
      <w:pPr>
        <w:spacing w:after="40" w:before="80"/>
      </w:pPr>
      <w:r>
        <w:rPr>
          <w:b/>
          <w:color w:val="1A3C6E"/>
          <w:sz w:val="22"/>
        </w:rPr>
        <w:t xml:space="preserve">Câu 11: </w:t>
      </w:r>
      <w:r>
        <w:rPr>
          <w:b w:val="0"/>
          <w:sz w:val="22"/>
        </w:rPr>
        <w:t>What are React hooks? List commonly used hooks.</w:t>
      </w:r>
    </w:p>
    <w:p>
      <w:pPr>
        <w:spacing w:after="40" w:before="40"/>
      </w:pPr>
      <w:r>
        <w:rPr>
          <w:b/>
          <w:color w:val="1B5E20"/>
          <w:sz w:val="20"/>
        </w:rPr>
        <w:t xml:space="preserve">Trả lời: </w:t>
      </w:r>
      <w:r>
        <w:rPr>
          <w:b w:val="0"/>
          <w:sz w:val="20"/>
        </w:rPr>
        <w:t>In the context of junior Frontend Developer interviews: What are React hooks? List commonly used hooks..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#react</w:t>
      </w:r>
    </w:p>
    <w:p>
      <w:pPr>
        <w:spacing w:after="80" w:before="40"/>
      </w:pPr>
      <w:r>
        <w:rPr>
          <w:b w:val="0"/>
          <w:color w:val="666666"/>
          <w:sz w:val="16"/>
        </w:rPr>
        <w:t>────────────────────────────────────────────────────────────</w:t>
      </w:r>
    </w:p>
    <w:p>
      <w:pPr>
        <w:spacing w:after="40" w:before="80"/>
      </w:pPr>
      <w:r>
        <w:rPr>
          <w:b/>
          <w:color w:val="1A3C6E"/>
          <w:sz w:val="22"/>
        </w:rPr>
        <w:t xml:space="preserve">Câu 12: </w:t>
      </w:r>
      <w:r>
        <w:rPr>
          <w:b w:val="0"/>
          <w:sz w:val="22"/>
        </w:rPr>
        <w:t>What rules must be followed with React hooks?</w:t>
      </w:r>
    </w:p>
    <w:p>
      <w:pPr>
        <w:spacing w:after="40" w:before="40"/>
      </w:pPr>
      <w:r>
        <w:rPr>
          <w:b/>
          <w:color w:val="1B5E20"/>
          <w:sz w:val="20"/>
        </w:rPr>
        <w:t xml:space="preserve">Trả lời: </w:t>
      </w:r>
      <w:r>
        <w:rPr>
          <w:b w:val="0"/>
          <w:sz w:val="20"/>
        </w:rPr>
        <w:t>In the context of junior Frontend Developer interviews: What rules must be followed with React hooks?.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#react</w:t>
      </w:r>
    </w:p>
    <w:p>
      <w:pPr>
        <w:spacing w:after="80" w:before="40"/>
      </w:pPr>
      <w:r>
        <w:rPr>
          <w:b w:val="0"/>
          <w:color w:val="666666"/>
          <w:sz w:val="16"/>
        </w:rPr>
        <w:t>────────────────────────────────────────────────────────────</w:t>
      </w:r>
    </w:p>
    <w:p>
      <w:pPr>
        <w:spacing w:after="40" w:before="80"/>
      </w:pPr>
      <w:r>
        <w:rPr>
          <w:b/>
          <w:color w:val="1A3C6E"/>
          <w:sz w:val="22"/>
        </w:rPr>
        <w:t xml:space="preserve">Câu 13: </w:t>
      </w:r>
      <w:r>
        <w:rPr>
          <w:b w:val="0"/>
          <w:sz w:val="22"/>
        </w:rPr>
        <w:t>What is the useContext hook?</w:t>
      </w:r>
    </w:p>
    <w:p>
      <w:pPr>
        <w:spacing w:after="40" w:before="40"/>
      </w:pPr>
      <w:r>
        <w:rPr>
          <w:b/>
          <w:color w:val="1B5E20"/>
          <w:sz w:val="20"/>
        </w:rPr>
        <w:t xml:space="preserve">Trả lời: </w:t>
      </w:r>
      <w:r>
        <w:rPr>
          <w:b w:val="0"/>
          <w:sz w:val="20"/>
        </w:rPr>
        <w:t>In the context of junior Frontend Developer interviews: What is the useContext hook?.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w:t>
      </w:r>
    </w:p>
    <w:p>
      <w:pPr>
        <w:spacing w:after="80" w:before="40"/>
      </w:pPr>
      <w:r>
        <w:rPr>
          <w:b w:val="0"/>
          <w:color w:val="666666"/>
          <w:sz w:val="16"/>
        </w:rPr>
        <w:t>────────────────────────────────────────────────────────────</w:t>
      </w:r>
    </w:p>
    <w:p>
      <w:pPr>
        <w:spacing w:after="40" w:before="80"/>
      </w:pPr>
      <w:r>
        <w:rPr>
          <w:b/>
          <w:color w:val="1A3C6E"/>
          <w:sz w:val="22"/>
        </w:rPr>
        <w:t xml:space="preserve">Câu 14: </w:t>
      </w:r>
      <w:r>
        <w:rPr>
          <w:b w:val="0"/>
          <w:sz w:val="22"/>
        </w:rPr>
        <w:t>What is the useRef hook?</w:t>
      </w:r>
    </w:p>
    <w:p>
      <w:pPr>
        <w:spacing w:after="40" w:before="40"/>
      </w:pPr>
      <w:r>
        <w:rPr>
          <w:b/>
          <w:color w:val="1B5E20"/>
          <w:sz w:val="20"/>
        </w:rPr>
        <w:t xml:space="preserve">Trả lời: </w:t>
      </w:r>
      <w:r>
        <w:rPr>
          <w:b w:val="0"/>
          <w:sz w:val="20"/>
        </w:rPr>
        <w:t>In the context of junior Frontend Developer interviews: What is the useRef hook?.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w:t>
      </w:r>
    </w:p>
    <w:p>
      <w:pPr>
        <w:spacing w:after="80" w:before="40"/>
      </w:pPr>
      <w:r>
        <w:rPr>
          <w:b w:val="0"/>
          <w:color w:val="666666"/>
          <w:sz w:val="16"/>
        </w:rPr>
        <w:t>────────────────────────────────────────────────────────────</w:t>
      </w:r>
    </w:p>
    <w:p>
      <w:pPr>
        <w:spacing w:after="40" w:before="80"/>
      </w:pPr>
      <w:r>
        <w:rPr>
          <w:b/>
          <w:color w:val="1A3C6E"/>
          <w:sz w:val="22"/>
        </w:rPr>
        <w:t xml:space="preserve">Câu 15: </w:t>
      </w:r>
      <w:r>
        <w:rPr>
          <w:b w:val="0"/>
          <w:sz w:val="22"/>
        </w:rPr>
        <w:t>What is the useMemo hook?</w:t>
      </w:r>
    </w:p>
    <w:p>
      <w:pPr>
        <w:spacing w:after="40" w:before="40"/>
      </w:pPr>
      <w:r>
        <w:rPr>
          <w:b/>
          <w:color w:val="1B5E20"/>
          <w:sz w:val="20"/>
        </w:rPr>
        <w:t xml:space="preserve">Trả lời: </w:t>
      </w:r>
      <w:r>
        <w:rPr>
          <w:b w:val="0"/>
          <w:sz w:val="20"/>
        </w:rPr>
        <w:t>In the context of junior Frontend Developer interviews: What is the useMemo hook?.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w:t>
      </w:r>
    </w:p>
    <w:p>
      <w:pPr>
        <w:spacing w:after="80" w:before="40"/>
      </w:pPr>
      <w:r>
        <w:rPr>
          <w:b w:val="0"/>
          <w:color w:val="666666"/>
          <w:sz w:val="16"/>
        </w:rPr>
        <w:t>────────────────────────────────────────────────────────────</w:t>
      </w:r>
    </w:p>
    <w:p>
      <w:pPr>
        <w:spacing w:after="40" w:before="80"/>
      </w:pPr>
      <w:r>
        <w:rPr>
          <w:b/>
          <w:color w:val="1A3C6E"/>
          <w:sz w:val="22"/>
        </w:rPr>
        <w:t xml:space="preserve">Câu 16: </w:t>
      </w:r>
      <w:r>
        <w:rPr>
          <w:b w:val="0"/>
          <w:sz w:val="22"/>
        </w:rPr>
        <w:t>What is the useCallback hook?</w:t>
      </w:r>
    </w:p>
    <w:p>
      <w:pPr>
        <w:spacing w:after="40" w:before="40"/>
      </w:pPr>
      <w:r>
        <w:rPr>
          <w:b/>
          <w:color w:val="1B5E20"/>
          <w:sz w:val="20"/>
        </w:rPr>
        <w:t xml:space="preserve">Trả lời: </w:t>
      </w:r>
      <w:r>
        <w:rPr>
          <w:b w:val="0"/>
          <w:sz w:val="20"/>
        </w:rPr>
        <w:t>In the context of junior Frontend Developer interviews: What is the useCallback hook?.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w:t>
      </w:r>
    </w:p>
    <w:p>
      <w:pPr>
        <w:spacing w:after="80" w:before="40"/>
      </w:pPr>
      <w:r>
        <w:rPr>
          <w:b w:val="0"/>
          <w:color w:val="666666"/>
          <w:sz w:val="16"/>
        </w:rPr>
        <w:t>────────────────────────────────────────────────────────────</w:t>
      </w:r>
    </w:p>
    <w:p>
      <w:pPr>
        <w:spacing w:after="40" w:before="80"/>
      </w:pPr>
      <w:r>
        <w:rPr>
          <w:b/>
          <w:color w:val="1A3C6E"/>
          <w:sz w:val="22"/>
        </w:rPr>
        <w:t xml:space="preserve">Câu 17: </w:t>
      </w:r>
      <w:r>
        <w:rPr>
          <w:b w:val="0"/>
          <w:sz w:val="22"/>
        </w:rPr>
        <w:t>What is the useReducer hook?</w:t>
      </w:r>
    </w:p>
    <w:p>
      <w:pPr>
        <w:spacing w:after="40" w:before="40"/>
      </w:pPr>
      <w:r>
        <w:rPr>
          <w:b/>
          <w:color w:val="1B5E20"/>
          <w:sz w:val="20"/>
        </w:rPr>
        <w:t xml:space="preserve">Trả lời: </w:t>
      </w:r>
      <w:r>
        <w:rPr>
          <w:b w:val="0"/>
          <w:sz w:val="20"/>
        </w:rPr>
        <w:t>In the context of junior Frontend Developer interviews: What is the useReducer hook?.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w:t>
      </w:r>
    </w:p>
    <w:p>
      <w:pPr>
        <w:spacing w:after="80" w:before="40"/>
      </w:pPr>
      <w:r>
        <w:rPr>
          <w:b w:val="0"/>
          <w:color w:val="666666"/>
          <w:sz w:val="16"/>
        </w:rPr>
        <w:t>────────────────────────────────────────────────────────────</w:t>
      </w:r>
    </w:p>
    <w:p>
      <w:pPr>
        <w:spacing w:after="40" w:before="80"/>
      </w:pPr>
      <w:r>
        <w:rPr>
          <w:b/>
          <w:color w:val="1A3C6E"/>
          <w:sz w:val="22"/>
        </w:rPr>
        <w:t xml:space="preserve">Câu 18: </w:t>
      </w:r>
      <w:r>
        <w:rPr>
          <w:b w:val="0"/>
          <w:sz w:val="22"/>
        </w:rPr>
        <w:t>What is the difference between useMemo and useCallback?</w:t>
      </w:r>
    </w:p>
    <w:p>
      <w:pPr>
        <w:spacing w:after="40" w:before="40"/>
      </w:pPr>
      <w:r>
        <w:rPr>
          <w:b/>
          <w:color w:val="1B5E20"/>
          <w:sz w:val="20"/>
        </w:rPr>
        <w:t xml:space="preserve">Trả lời: </w:t>
      </w:r>
      <w:r>
        <w:rPr>
          <w:b w:val="0"/>
          <w:sz w:val="20"/>
        </w:rPr>
        <w:t>In the context of junior Frontend Developer interviews: What is the difference between useMemo and useCallback?.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 | #comparison</w:t>
      </w:r>
    </w:p>
    <w:p>
      <w:pPr>
        <w:spacing w:after="80" w:before="40"/>
      </w:pPr>
      <w:r>
        <w:rPr>
          <w:b w:val="0"/>
          <w:color w:val="666666"/>
          <w:sz w:val="16"/>
        </w:rPr>
        <w:t>────────────────────────────────────────────────────────────</w:t>
      </w:r>
    </w:p>
    <w:p>
      <w:pPr>
        <w:spacing w:after="40" w:before="80"/>
      </w:pPr>
      <w:r>
        <w:rPr>
          <w:b/>
          <w:color w:val="1A3C6E"/>
          <w:sz w:val="22"/>
        </w:rPr>
        <w:t xml:space="preserve">Câu 19: </w:t>
      </w:r>
      <w:r>
        <w:rPr>
          <w:b w:val="0"/>
          <w:sz w:val="22"/>
        </w:rPr>
        <w:t>What is the useLayoutEffect hook?</w:t>
      </w:r>
    </w:p>
    <w:p>
      <w:pPr>
        <w:spacing w:after="40" w:before="40"/>
      </w:pPr>
      <w:r>
        <w:rPr>
          <w:b/>
          <w:color w:val="1B5E20"/>
          <w:sz w:val="20"/>
        </w:rPr>
        <w:t xml:space="preserve">Trả lời: </w:t>
      </w:r>
      <w:r>
        <w:rPr>
          <w:b w:val="0"/>
          <w:sz w:val="20"/>
        </w:rPr>
        <w:t>In the context of junior Frontend Developer interviews: What is the useLayoutEffect hook?.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w:t>
      </w:r>
    </w:p>
    <w:p>
      <w:pPr>
        <w:spacing w:after="80" w:before="40"/>
      </w:pPr>
      <w:r>
        <w:rPr>
          <w:b w:val="0"/>
          <w:color w:val="666666"/>
          <w:sz w:val="16"/>
        </w:rPr>
        <w:t>────────────────────────────────────────────────────────────</w:t>
      </w:r>
    </w:p>
    <w:p>
      <w:pPr>
        <w:spacing w:after="40" w:before="80"/>
      </w:pPr>
      <w:r>
        <w:rPr>
          <w:b/>
          <w:color w:val="1A3C6E"/>
          <w:sz w:val="22"/>
        </w:rPr>
        <w:t xml:space="preserve">Câu 20: </w:t>
      </w:r>
      <w:r>
        <w:rPr>
          <w:b w:val="0"/>
          <w:sz w:val="22"/>
        </w:rPr>
        <w:t>What is React Router?</w:t>
      </w:r>
    </w:p>
    <w:p>
      <w:pPr>
        <w:spacing w:after="40" w:before="40"/>
      </w:pPr>
      <w:r>
        <w:rPr>
          <w:b/>
          <w:color w:val="1B5E20"/>
          <w:sz w:val="20"/>
        </w:rPr>
        <w:t xml:space="preserve">Trả lời: </w:t>
      </w:r>
      <w:r>
        <w:rPr>
          <w:b w:val="0"/>
          <w:sz w:val="20"/>
        </w:rPr>
        <w:t>In the context of junior Frontend Developer interviews: What is React Router?.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 | #react</w:t>
      </w:r>
    </w:p>
    <w:p>
      <w:pPr>
        <w:spacing w:after="80" w:before="40"/>
      </w:pPr>
      <w:r>
        <w:rPr>
          <w:b w:val="0"/>
          <w:color w:val="666666"/>
          <w:sz w:val="16"/>
        </w:rPr>
        <w:t>────────────────────────────────────────────────────────────</w:t>
      </w:r>
    </w:p>
    <w:p>
      <w:pPr>
        <w:spacing w:after="40" w:before="80"/>
      </w:pPr>
      <w:r>
        <w:rPr>
          <w:b/>
          <w:color w:val="1A3C6E"/>
          <w:sz w:val="22"/>
        </w:rPr>
        <w:t xml:space="preserve">Câu 21: </w:t>
      </w:r>
      <w:r>
        <w:rPr>
          <w:b w:val="0"/>
          <w:sz w:val="22"/>
        </w:rPr>
        <w:t>What is the difference between BrowserRouter and HashRouter?</w:t>
      </w:r>
    </w:p>
    <w:p>
      <w:pPr>
        <w:spacing w:after="40" w:before="40"/>
      </w:pPr>
      <w:r>
        <w:rPr>
          <w:b/>
          <w:color w:val="1B5E20"/>
          <w:sz w:val="20"/>
        </w:rPr>
        <w:t xml:space="preserve">Trả lời: </w:t>
      </w:r>
      <w:r>
        <w:rPr>
          <w:b w:val="0"/>
          <w:sz w:val="20"/>
        </w:rPr>
        <w:t>In the context of junior Frontend Developer interviews: What is the difference between BrowserRouter and HashRouter?.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 | #comparison</w:t>
      </w:r>
    </w:p>
    <w:p>
      <w:pPr>
        <w:spacing w:after="80" w:before="40"/>
      </w:pPr>
      <w:r>
        <w:rPr>
          <w:b w:val="0"/>
          <w:color w:val="666666"/>
          <w:sz w:val="16"/>
        </w:rPr>
        <w:t>────────────────────────────────────────────────────────────</w:t>
      </w:r>
    </w:p>
    <w:p>
      <w:pPr>
        <w:spacing w:after="40" w:before="80"/>
      </w:pPr>
      <w:r>
        <w:rPr>
          <w:b/>
          <w:color w:val="1A3C6E"/>
          <w:sz w:val="22"/>
        </w:rPr>
        <w:t xml:space="preserve">Câu 22: </w:t>
      </w:r>
      <w:r>
        <w:rPr>
          <w:b w:val="0"/>
          <w:sz w:val="22"/>
        </w:rPr>
        <w:t>What are route parameters in React Router?</w:t>
      </w:r>
    </w:p>
    <w:p>
      <w:pPr>
        <w:spacing w:after="40" w:before="40"/>
      </w:pPr>
      <w:r>
        <w:rPr>
          <w:b/>
          <w:color w:val="1B5E20"/>
          <w:sz w:val="20"/>
        </w:rPr>
        <w:t xml:space="preserve">Trả lời: </w:t>
      </w:r>
      <w:r>
        <w:rPr>
          <w:b w:val="0"/>
          <w:sz w:val="20"/>
        </w:rPr>
        <w:t>In the context of junior Frontend Developer interviews: What are route parameters in React Router?.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#react</w:t>
      </w:r>
    </w:p>
    <w:p>
      <w:pPr>
        <w:spacing w:after="80" w:before="40"/>
      </w:pPr>
      <w:r>
        <w:rPr>
          <w:b w:val="0"/>
          <w:color w:val="666666"/>
          <w:sz w:val="16"/>
        </w:rPr>
        <w:t>────────────────────────────────────────────────────────────</w:t>
      </w:r>
    </w:p>
    <w:p>
      <w:pPr>
        <w:spacing w:after="40" w:before="80"/>
      </w:pPr>
      <w:r>
        <w:rPr>
          <w:b/>
          <w:color w:val="1A3C6E"/>
          <w:sz w:val="22"/>
        </w:rPr>
        <w:t xml:space="preserve">Câu 23: </w:t>
      </w:r>
      <w:r>
        <w:rPr>
          <w:b w:val="0"/>
          <w:sz w:val="22"/>
        </w:rPr>
        <w:t>What is the Link component in React Router?</w:t>
      </w:r>
    </w:p>
    <w:p>
      <w:pPr>
        <w:spacing w:after="40" w:before="40"/>
      </w:pPr>
      <w:r>
        <w:rPr>
          <w:b/>
          <w:color w:val="1B5E20"/>
          <w:sz w:val="20"/>
        </w:rPr>
        <w:t xml:space="preserve">Trả lời: </w:t>
      </w:r>
      <w:r>
        <w:rPr>
          <w:b w:val="0"/>
          <w:sz w:val="20"/>
        </w:rPr>
        <w:t>In the context of junior Frontend Developer interviews: What is the Link component in React Router?.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 | #react</w:t>
      </w:r>
    </w:p>
    <w:p>
      <w:pPr>
        <w:spacing w:after="80" w:before="40"/>
      </w:pPr>
      <w:r>
        <w:rPr>
          <w:b w:val="0"/>
          <w:color w:val="666666"/>
          <w:sz w:val="16"/>
        </w:rPr>
        <w:t>────────────────────────────────────────────────────────────</w:t>
      </w:r>
    </w:p>
    <w:p>
      <w:pPr>
        <w:spacing w:after="40" w:before="80"/>
      </w:pPr>
      <w:r>
        <w:rPr>
          <w:b/>
          <w:color w:val="1A3C6E"/>
          <w:sz w:val="22"/>
        </w:rPr>
        <w:t xml:space="preserve">Câu 24: </w:t>
      </w:r>
      <w:r>
        <w:rPr>
          <w:b w:val="0"/>
          <w:sz w:val="22"/>
        </w:rPr>
        <w:t>What is the NavLink component?</w:t>
      </w:r>
    </w:p>
    <w:p>
      <w:pPr>
        <w:spacing w:after="40" w:before="40"/>
      </w:pPr>
      <w:r>
        <w:rPr>
          <w:b/>
          <w:color w:val="1B5E20"/>
          <w:sz w:val="20"/>
        </w:rPr>
        <w:t xml:space="preserve">Trả lời: </w:t>
      </w:r>
      <w:r>
        <w:rPr>
          <w:b w:val="0"/>
          <w:sz w:val="20"/>
        </w:rPr>
        <w:t>In the context of junior Frontend Developer interviews: What is the NavLink component?.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w:t>
      </w:r>
    </w:p>
    <w:p>
      <w:pPr>
        <w:spacing w:after="80" w:before="40"/>
      </w:pPr>
      <w:r>
        <w:rPr>
          <w:b w:val="0"/>
          <w:color w:val="666666"/>
          <w:sz w:val="16"/>
        </w:rPr>
        <w:t>────────────────────────────────────────────────────────────</w:t>
      </w:r>
    </w:p>
    <w:p>
      <w:pPr>
        <w:spacing w:after="40" w:before="80"/>
      </w:pPr>
      <w:r>
        <w:rPr>
          <w:b/>
          <w:color w:val="1A3C6E"/>
          <w:sz w:val="22"/>
        </w:rPr>
        <w:t xml:space="preserve">Câu 25: </w:t>
      </w:r>
      <w:r>
        <w:rPr>
          <w:b w:val="0"/>
          <w:sz w:val="22"/>
        </w:rPr>
        <w:t>What is the Navigate component?</w:t>
      </w:r>
    </w:p>
    <w:p>
      <w:pPr>
        <w:spacing w:after="40" w:before="40"/>
      </w:pPr>
      <w:r>
        <w:rPr>
          <w:b/>
          <w:color w:val="1B5E20"/>
          <w:sz w:val="20"/>
        </w:rPr>
        <w:t xml:space="preserve">Trả lời: </w:t>
      </w:r>
      <w:r>
        <w:rPr>
          <w:b w:val="0"/>
          <w:sz w:val="20"/>
        </w:rPr>
        <w:t>In the context of junior Frontend Developer interviews: What is the Navigate component?.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w:t>
      </w:r>
    </w:p>
    <w:p>
      <w:pPr>
        <w:spacing w:after="80" w:before="40"/>
      </w:pPr>
      <w:r>
        <w:rPr>
          <w:b w:val="0"/>
          <w:color w:val="666666"/>
          <w:sz w:val="16"/>
        </w:rPr>
        <w:t>────────────────────────────────────────────────────────────</w:t>
      </w:r>
    </w:p>
    <w:p>
      <w:pPr>
        <w:spacing w:after="40" w:before="80"/>
      </w:pPr>
      <w:r>
        <w:rPr>
          <w:b/>
          <w:color w:val="1A3C6E"/>
          <w:sz w:val="22"/>
        </w:rPr>
        <w:t xml:space="preserve">Câu 26: </w:t>
      </w:r>
      <w:r>
        <w:rPr>
          <w:b w:val="0"/>
          <w:sz w:val="22"/>
        </w:rPr>
        <w:t>What are controlled components in React?</w:t>
      </w:r>
    </w:p>
    <w:p>
      <w:pPr>
        <w:spacing w:after="40" w:before="40"/>
      </w:pPr>
      <w:r>
        <w:rPr>
          <w:b/>
          <w:color w:val="1B5E20"/>
          <w:sz w:val="20"/>
        </w:rPr>
        <w:t xml:space="preserve">Trả lời: </w:t>
      </w:r>
      <w:r>
        <w:rPr>
          <w:b w:val="0"/>
          <w:sz w:val="20"/>
        </w:rPr>
        <w:t>In the context of junior Frontend Developer interviews: What are controlled components in React?.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#react</w:t>
      </w:r>
    </w:p>
    <w:p>
      <w:pPr>
        <w:spacing w:after="80" w:before="40"/>
      </w:pPr>
      <w:r>
        <w:rPr>
          <w:b w:val="0"/>
          <w:color w:val="666666"/>
          <w:sz w:val="16"/>
        </w:rPr>
        <w:t>────────────────────────────────────────────────────────────</w:t>
      </w:r>
    </w:p>
    <w:p>
      <w:pPr>
        <w:spacing w:after="40" w:before="80"/>
      </w:pPr>
      <w:r>
        <w:rPr>
          <w:b/>
          <w:color w:val="1A3C6E"/>
          <w:sz w:val="22"/>
        </w:rPr>
        <w:t xml:space="preserve">Câu 27: </w:t>
      </w:r>
      <w:r>
        <w:rPr>
          <w:b w:val="0"/>
          <w:sz w:val="22"/>
        </w:rPr>
        <w:t>What are uncontrolled components in React?</w:t>
      </w:r>
    </w:p>
    <w:p>
      <w:pPr>
        <w:spacing w:after="40" w:before="40"/>
      </w:pPr>
      <w:r>
        <w:rPr>
          <w:b/>
          <w:color w:val="1B5E20"/>
          <w:sz w:val="20"/>
        </w:rPr>
        <w:t xml:space="preserve">Trả lời: </w:t>
      </w:r>
      <w:r>
        <w:rPr>
          <w:b w:val="0"/>
          <w:sz w:val="20"/>
        </w:rPr>
        <w:t>In the context of junior Frontend Developer interviews: What are uncontrolled components in React?.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#react</w:t>
      </w:r>
    </w:p>
    <w:p>
      <w:pPr>
        <w:spacing w:after="80" w:before="40"/>
      </w:pPr>
      <w:r>
        <w:rPr>
          <w:b w:val="0"/>
          <w:color w:val="666666"/>
          <w:sz w:val="16"/>
        </w:rPr>
        <w:t>────────────────────────────────────────────────────────────</w:t>
      </w:r>
    </w:p>
    <w:p>
      <w:pPr>
        <w:spacing w:after="40" w:before="80"/>
      </w:pPr>
      <w:r>
        <w:rPr>
          <w:b/>
          <w:color w:val="1A3C6E"/>
          <w:sz w:val="22"/>
        </w:rPr>
        <w:t xml:space="preserve">Câu 28: </w:t>
      </w:r>
      <w:r>
        <w:rPr>
          <w:b w:val="0"/>
          <w:sz w:val="22"/>
        </w:rPr>
        <w:t>What is the difference between controlled and uncontrolled components?</w:t>
      </w:r>
    </w:p>
    <w:p>
      <w:pPr>
        <w:spacing w:after="40" w:before="40"/>
      </w:pPr>
      <w:r>
        <w:rPr>
          <w:b/>
          <w:color w:val="1B5E20"/>
          <w:sz w:val="20"/>
        </w:rPr>
        <w:t xml:space="preserve">Trả lời: </w:t>
      </w:r>
      <w:r>
        <w:rPr>
          <w:b w:val="0"/>
          <w:sz w:val="20"/>
        </w:rPr>
        <w:t>In the context of junior Frontend Developer interviews: What is the difference between controlled and uncontrolled components?.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 | #comparison</w:t>
      </w:r>
    </w:p>
    <w:p>
      <w:pPr>
        <w:spacing w:after="80" w:before="40"/>
      </w:pPr>
      <w:r>
        <w:rPr>
          <w:b w:val="0"/>
          <w:color w:val="666666"/>
          <w:sz w:val="16"/>
        </w:rPr>
        <w:t>────────────────────────────────────────────────────────────</w:t>
      </w:r>
    </w:p>
    <w:p>
      <w:pPr>
        <w:spacing w:after="40" w:before="80"/>
      </w:pPr>
      <w:r>
        <w:rPr>
          <w:b/>
          <w:color w:val="1A3C6E"/>
          <w:sz w:val="22"/>
        </w:rPr>
        <w:t xml:space="preserve">Câu 29: </w:t>
      </w:r>
      <w:r>
        <w:rPr>
          <w:b w:val="0"/>
          <w:sz w:val="22"/>
        </w:rPr>
        <w:t>What is lifting state up in React?</w:t>
      </w:r>
    </w:p>
    <w:p>
      <w:pPr>
        <w:spacing w:after="40" w:before="40"/>
      </w:pPr>
      <w:r>
        <w:rPr>
          <w:b/>
          <w:color w:val="1B5E20"/>
          <w:sz w:val="20"/>
        </w:rPr>
        <w:t xml:space="preserve">Trả lời: </w:t>
      </w:r>
      <w:r>
        <w:rPr>
          <w:b w:val="0"/>
          <w:sz w:val="20"/>
        </w:rPr>
        <w:t>React components have a lifecycle: mounting (constructor → render → componentDidMount/useEffect), updating (shouldComponentUpdate → render → componentDidUpdate/useEffect cleanup), and unmounting (componentWillUnmount/useEffect return). With Hooks (React 16.8+), useState manages local state, useEffect handles side effects and lifecycle, useContext provides global state. State drives UI re-rendering - when state changes, React re-renders the component and its children.</w:t>
      </w:r>
    </w:p>
    <w:p>
      <w:pPr>
        <w:spacing w:after="80" w:before="40"/>
      </w:pPr>
      <w:r>
        <w:rPr>
          <w:b w:val="0"/>
          <w:color w:val="557BC7"/>
          <w:sz w:val="18"/>
        </w:rPr>
        <w:t xml:space="preserve">Tags: </w:t>
      </w:r>
      <w:r>
        <w:rPr>
          <w:b w:val="0"/>
          <w:color w:val="557BC7"/>
          <w:sz w:val="18"/>
        </w:rPr>
        <w:t>#frontend-developer | #junior | #medium | #concept | #react</w:t>
      </w:r>
    </w:p>
    <w:p>
      <w:pPr>
        <w:spacing w:after="80" w:before="40"/>
      </w:pPr>
      <w:r>
        <w:rPr>
          <w:b w:val="0"/>
          <w:color w:val="666666"/>
          <w:sz w:val="16"/>
        </w:rPr>
        <w:t>────────────────────────────────────────────────────────────</w:t>
      </w:r>
    </w:p>
    <w:p>
      <w:pPr>
        <w:spacing w:after="40" w:before="80"/>
      </w:pPr>
      <w:r>
        <w:rPr>
          <w:b/>
          <w:color w:val="1A3C6E"/>
          <w:sz w:val="22"/>
        </w:rPr>
        <w:t xml:space="preserve">Câu 30: </w:t>
      </w:r>
      <w:r>
        <w:rPr>
          <w:b w:val="0"/>
          <w:sz w:val="22"/>
        </w:rPr>
        <w:t>What is the key prop in React and why is it important?</w:t>
      </w:r>
    </w:p>
    <w:p>
      <w:pPr>
        <w:spacing w:after="40" w:before="40"/>
      </w:pPr>
      <w:r>
        <w:rPr>
          <w:b/>
          <w:color w:val="1B5E20"/>
          <w:sz w:val="20"/>
        </w:rPr>
        <w:t xml:space="preserve">Trả lời: </w:t>
      </w:r>
      <w:r>
        <w:rPr>
          <w:b w:val="0"/>
          <w:sz w:val="20"/>
        </w:rPr>
        <w:t>In the context of junior Frontend Developer interviews: What is the key prop in React and why is it important?.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 | #rationale | #react</w:t>
      </w:r>
    </w:p>
    <w:p>
      <w:pPr>
        <w:spacing w:after="80" w:before="40"/>
      </w:pPr>
      <w:r>
        <w:rPr>
          <w:b w:val="0"/>
          <w:color w:val="666666"/>
          <w:sz w:val="16"/>
        </w:rPr>
        <w:t>────────────────────────────────────────────────────────────</w:t>
      </w:r>
    </w:p>
    <w:p>
      <w:pPr>
        <w:spacing w:after="40" w:before="80"/>
      </w:pPr>
      <w:r>
        <w:rPr>
          <w:b/>
          <w:color w:val="1A3C6E"/>
          <w:sz w:val="22"/>
        </w:rPr>
        <w:t xml:space="preserve">Câu 31: </w:t>
      </w:r>
      <w:r>
        <w:rPr>
          <w:b w:val="0"/>
          <w:sz w:val="22"/>
        </w:rPr>
        <w:t>What is reconciliation in React?</w:t>
      </w:r>
    </w:p>
    <w:p>
      <w:pPr>
        <w:spacing w:after="40" w:before="40"/>
      </w:pPr>
      <w:r>
        <w:rPr>
          <w:b/>
          <w:color w:val="1B5E20"/>
          <w:sz w:val="20"/>
        </w:rPr>
        <w:t xml:space="preserve">Trả lời: </w:t>
      </w:r>
      <w:r>
        <w:rPr>
          <w:b w:val="0"/>
          <w:sz w:val="20"/>
        </w:rPr>
        <w:t>In the context of junior Frontend Developer interviews: What is reconciliation in React?.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 | #react</w:t>
      </w:r>
    </w:p>
    <w:p>
      <w:pPr>
        <w:spacing w:after="80" w:before="40"/>
      </w:pPr>
      <w:r>
        <w:rPr>
          <w:b w:val="0"/>
          <w:color w:val="666666"/>
          <w:sz w:val="16"/>
        </w:rPr>
        <w:t>────────────────────────────────────────────────────────────</w:t>
      </w:r>
    </w:p>
    <w:p>
      <w:pPr>
        <w:spacing w:after="40" w:before="80"/>
      </w:pPr>
      <w:r>
        <w:rPr>
          <w:b/>
          <w:color w:val="1A3C6E"/>
          <w:sz w:val="22"/>
        </w:rPr>
        <w:t xml:space="preserve">Câu 32: </w:t>
      </w:r>
      <w:r>
        <w:rPr>
          <w:b w:val="0"/>
          <w:sz w:val="22"/>
        </w:rPr>
        <w:t>What is the diffing algorithm in React?</w:t>
      </w:r>
    </w:p>
    <w:p>
      <w:pPr>
        <w:spacing w:after="40" w:before="40"/>
      </w:pPr>
      <w:r>
        <w:rPr>
          <w:b/>
          <w:color w:val="1B5E20"/>
          <w:sz w:val="20"/>
        </w:rPr>
        <w:t xml:space="preserve">Trả lời: </w:t>
      </w:r>
      <w:r>
        <w:rPr>
          <w:b w:val="0"/>
          <w:sz w:val="20"/>
        </w:rPr>
        <w:t>In the context of junior Frontend Developer interviews: What is the diffing algorithm in React?.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 | #react</w:t>
      </w:r>
    </w:p>
    <w:p>
      <w:pPr>
        <w:spacing w:after="80" w:before="40"/>
      </w:pPr>
      <w:r>
        <w:rPr>
          <w:b w:val="0"/>
          <w:color w:val="666666"/>
          <w:sz w:val="16"/>
        </w:rPr>
        <w:t>────────────────────────────────────────────────────────────</w:t>
      </w:r>
    </w:p>
    <w:p>
      <w:pPr>
        <w:spacing w:after="40" w:before="80"/>
      </w:pPr>
      <w:r>
        <w:rPr>
          <w:b/>
          <w:color w:val="1A3C6E"/>
          <w:sz w:val="22"/>
        </w:rPr>
        <w:t xml:space="preserve">Câu 33: </w:t>
      </w:r>
      <w:r>
        <w:rPr>
          <w:b w:val="0"/>
          <w:sz w:val="22"/>
        </w:rPr>
        <w:t>What are Synthetic Events in React?</w:t>
      </w:r>
    </w:p>
    <w:p>
      <w:pPr>
        <w:spacing w:after="40" w:before="40"/>
      </w:pPr>
      <w:r>
        <w:rPr>
          <w:b/>
          <w:color w:val="1B5E20"/>
          <w:sz w:val="20"/>
        </w:rPr>
        <w:t xml:space="preserve">Trả lời: </w:t>
      </w:r>
      <w:r>
        <w:rPr>
          <w:b w:val="0"/>
          <w:sz w:val="20"/>
        </w:rPr>
        <w:t>In the context of junior Frontend Developer interviews: What are Synthetic Events in React?.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#react</w:t>
      </w:r>
    </w:p>
    <w:p>
      <w:pPr>
        <w:spacing w:after="80" w:before="40"/>
      </w:pPr>
      <w:r>
        <w:rPr>
          <w:b w:val="0"/>
          <w:color w:val="666666"/>
          <w:sz w:val="16"/>
        </w:rPr>
        <w:t>────────────────────────────────────────────────────────────</w:t>
      </w:r>
    </w:p>
    <w:p>
      <w:pPr>
        <w:spacing w:after="40" w:before="80"/>
      </w:pPr>
      <w:r>
        <w:rPr>
          <w:b/>
          <w:color w:val="1A3C6E"/>
          <w:sz w:val="22"/>
        </w:rPr>
        <w:t xml:space="preserve">Câu 34: </w:t>
      </w:r>
      <w:r>
        <w:rPr>
          <w:b w:val="0"/>
          <w:sz w:val="22"/>
        </w:rPr>
        <w:t>What are fragments in React?</w:t>
      </w:r>
    </w:p>
    <w:p>
      <w:pPr>
        <w:spacing w:after="40" w:before="40"/>
      </w:pPr>
      <w:r>
        <w:rPr>
          <w:b/>
          <w:color w:val="1B5E20"/>
          <w:sz w:val="20"/>
        </w:rPr>
        <w:t xml:space="preserve">Trả lời: </w:t>
      </w:r>
      <w:r>
        <w:rPr>
          <w:b w:val="0"/>
          <w:sz w:val="20"/>
        </w:rPr>
        <w:t>In the context of junior Frontend Developer interviews: What are fragments in React?.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#react</w:t>
      </w:r>
    </w:p>
    <w:p>
      <w:pPr>
        <w:spacing w:after="80" w:before="40"/>
      </w:pPr>
      <w:r>
        <w:rPr>
          <w:b w:val="0"/>
          <w:color w:val="666666"/>
          <w:sz w:val="16"/>
        </w:rPr>
        <w:t>────────────────────────────────────────────────────────────</w:t>
      </w:r>
    </w:p>
    <w:p>
      <w:pPr>
        <w:spacing w:after="40" w:before="80"/>
      </w:pPr>
      <w:r>
        <w:rPr>
          <w:b/>
          <w:color w:val="1A3C6E"/>
          <w:sz w:val="22"/>
        </w:rPr>
        <w:t xml:space="preserve">Câu 35: </w:t>
      </w:r>
      <w:r>
        <w:rPr>
          <w:b w:val="0"/>
          <w:sz w:val="22"/>
        </w:rPr>
        <w:t>What are portals in React?</w:t>
      </w:r>
    </w:p>
    <w:p>
      <w:pPr>
        <w:spacing w:after="40" w:before="40"/>
      </w:pPr>
      <w:r>
        <w:rPr>
          <w:b/>
          <w:color w:val="1B5E20"/>
          <w:sz w:val="20"/>
        </w:rPr>
        <w:t xml:space="preserve">Trả lời: </w:t>
      </w:r>
      <w:r>
        <w:rPr>
          <w:b w:val="0"/>
          <w:sz w:val="20"/>
        </w:rPr>
        <w:t>In the context of junior Frontend Developer interviews: What are portals in React?.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#react</w:t>
      </w:r>
    </w:p>
    <w:p>
      <w:pPr>
        <w:spacing w:after="80" w:before="40"/>
      </w:pPr>
      <w:r>
        <w:rPr>
          <w:b w:val="0"/>
          <w:color w:val="666666"/>
          <w:sz w:val="16"/>
        </w:rPr>
        <w:t>────────────────────────────────────────────────────────────</w:t>
      </w:r>
    </w:p>
    <w:p>
      <w:pPr>
        <w:spacing w:after="40" w:before="80"/>
      </w:pPr>
      <w:r>
        <w:rPr>
          <w:b/>
          <w:color w:val="1A3C6E"/>
          <w:sz w:val="22"/>
        </w:rPr>
        <w:t xml:space="preserve">Câu 36: </w:t>
      </w:r>
      <w:r>
        <w:rPr>
          <w:b w:val="0"/>
          <w:sz w:val="22"/>
        </w:rPr>
        <w:t>What are higher-order components (HOC)?</w:t>
      </w:r>
    </w:p>
    <w:p>
      <w:pPr>
        <w:spacing w:after="40" w:before="40"/>
      </w:pPr>
      <w:r>
        <w:rPr>
          <w:b/>
          <w:color w:val="1B5E20"/>
          <w:sz w:val="20"/>
        </w:rPr>
        <w:t xml:space="preserve">Trả lời: </w:t>
      </w:r>
      <w:r>
        <w:rPr>
          <w:b w:val="0"/>
          <w:sz w:val="20"/>
        </w:rPr>
        <w:t>In the context of junior Frontend Developer interviews: What are higher-order components (HOC)?.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#interview-question</w:t>
      </w:r>
    </w:p>
    <w:p>
      <w:pPr>
        <w:spacing w:after="80" w:before="40"/>
      </w:pPr>
      <w:r>
        <w:rPr>
          <w:b w:val="0"/>
          <w:color w:val="666666"/>
          <w:sz w:val="16"/>
        </w:rPr>
        <w:t>────────────────────────────────────────────────────────────</w:t>
      </w:r>
    </w:p>
    <w:p>
      <w:pPr>
        <w:spacing w:after="40" w:before="80"/>
      </w:pPr>
      <w:r>
        <w:rPr>
          <w:b/>
          <w:color w:val="1A3C6E"/>
          <w:sz w:val="22"/>
        </w:rPr>
        <w:t xml:space="preserve">Câu 37: </w:t>
      </w:r>
      <w:r>
        <w:rPr>
          <w:b w:val="0"/>
          <w:sz w:val="22"/>
        </w:rPr>
        <w:t>What are render props?</w:t>
      </w:r>
    </w:p>
    <w:p>
      <w:pPr>
        <w:spacing w:after="40" w:before="40"/>
      </w:pPr>
      <w:r>
        <w:rPr>
          <w:b/>
          <w:color w:val="1B5E20"/>
          <w:sz w:val="20"/>
        </w:rPr>
        <w:t xml:space="preserve">Trả lời: </w:t>
      </w:r>
      <w:r>
        <w:rPr>
          <w:b w:val="0"/>
          <w:sz w:val="20"/>
        </w:rPr>
        <w:t>In the context of junior Frontend Developer interviews: What are render props?.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#interview-question</w:t>
      </w:r>
    </w:p>
    <w:p>
      <w:pPr>
        <w:spacing w:after="80" w:before="40"/>
      </w:pPr>
      <w:r>
        <w:rPr>
          <w:b w:val="0"/>
          <w:color w:val="666666"/>
          <w:sz w:val="16"/>
        </w:rPr>
        <w:t>────────────────────────────────────────────────────────────</w:t>
      </w:r>
    </w:p>
    <w:p>
      <w:pPr>
        <w:spacing w:after="40" w:before="80"/>
      </w:pPr>
      <w:r>
        <w:rPr>
          <w:b/>
          <w:color w:val="1A3C6E"/>
          <w:sz w:val="22"/>
        </w:rPr>
        <w:t xml:space="preserve">Câu 38: </w:t>
      </w:r>
      <w:r>
        <w:rPr>
          <w:b w:val="0"/>
          <w:sz w:val="22"/>
        </w:rPr>
        <w:t>What is the context API in React?</w:t>
      </w:r>
    </w:p>
    <w:p>
      <w:pPr>
        <w:spacing w:after="40" w:before="40"/>
      </w:pPr>
      <w:r>
        <w:rPr>
          <w:b/>
          <w:color w:val="1B5E20"/>
          <w:sz w:val="20"/>
        </w:rPr>
        <w:t xml:space="preserve">Trả lời: </w:t>
      </w:r>
      <w:r>
        <w:rPr>
          <w:b w:val="0"/>
          <w:sz w:val="20"/>
        </w:rPr>
        <w:t>In the context of junior Frontend Developer interviews: What is the context API in React?.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 | #react</w:t>
      </w:r>
    </w:p>
    <w:p>
      <w:pPr>
        <w:spacing w:after="80" w:before="40"/>
      </w:pPr>
      <w:r>
        <w:rPr>
          <w:b w:val="0"/>
          <w:color w:val="666666"/>
          <w:sz w:val="16"/>
        </w:rPr>
        <w:t>────────────────────────────────────────────────────────────</w:t>
      </w:r>
    </w:p>
    <w:p>
      <w:pPr>
        <w:spacing w:after="40" w:before="80"/>
      </w:pPr>
      <w:r>
        <w:rPr>
          <w:b/>
          <w:color w:val="1A3C6E"/>
          <w:sz w:val="22"/>
        </w:rPr>
        <w:t xml:space="preserve">Câu 39: </w:t>
      </w:r>
      <w:r>
        <w:rPr>
          <w:b w:val="0"/>
          <w:sz w:val="22"/>
        </w:rPr>
        <w:t>What is prop drilling?</w:t>
      </w:r>
    </w:p>
    <w:p>
      <w:pPr>
        <w:spacing w:after="40" w:before="40"/>
      </w:pPr>
      <w:r>
        <w:rPr>
          <w:b/>
          <w:color w:val="1B5E20"/>
          <w:sz w:val="20"/>
        </w:rPr>
        <w:t xml:space="preserve">Trả lời: </w:t>
      </w:r>
      <w:r>
        <w:rPr>
          <w:b w:val="0"/>
          <w:sz w:val="20"/>
        </w:rPr>
        <w:t>In the context of junior Frontend Developer interviews: What is prop drilling?.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w:t>
      </w:r>
    </w:p>
    <w:p>
      <w:pPr>
        <w:spacing w:after="80" w:before="40"/>
      </w:pPr>
      <w:r>
        <w:rPr>
          <w:b w:val="0"/>
          <w:color w:val="666666"/>
          <w:sz w:val="16"/>
        </w:rPr>
        <w:t>────────────────────────────────────────────────────────────</w:t>
      </w:r>
    </w:p>
    <w:p>
      <w:pPr>
        <w:spacing w:after="40" w:before="80"/>
      </w:pPr>
      <w:r>
        <w:rPr>
          <w:b/>
          <w:color w:val="1A3C6E"/>
          <w:sz w:val="22"/>
        </w:rPr>
        <w:t xml:space="preserve">Câu 40: </w:t>
      </w:r>
      <w:r>
        <w:rPr>
          <w:b w:val="0"/>
          <w:sz w:val="22"/>
        </w:rPr>
        <w:t>What is Redux? What problem does it solve?</w:t>
      </w:r>
    </w:p>
    <w:p>
      <w:pPr>
        <w:spacing w:after="40" w:before="40"/>
      </w:pPr>
      <w:r>
        <w:rPr>
          <w:b/>
          <w:color w:val="1B5E20"/>
          <w:sz w:val="20"/>
        </w:rPr>
        <w:t xml:space="preserve">Trả lời: </w:t>
      </w:r>
      <w:r>
        <w:rPr>
          <w:b w:val="0"/>
          <w:sz w:val="20"/>
        </w:rPr>
        <w:t>Redux is a predictable state management container following three principles: (1) Single source of truth - one store, (2) State is read-only - changed only by dispatching actions, (3) Changes via pure reducer functions. Actions describe what happened, reducers compute new state, and the store holds the state tree. Middleware like Redux Thunk or Redux Saga handles async operations. useSelector and useDispatch Hooks connect React components to Redux store.</w:t>
      </w:r>
    </w:p>
    <w:p>
      <w:pPr>
        <w:spacing w:after="80" w:before="40"/>
      </w:pPr>
      <w:r>
        <w:rPr>
          <w:b w:val="0"/>
          <w:color w:val="557BC7"/>
          <w:sz w:val="18"/>
        </w:rPr>
        <w:t xml:space="preserve">Tags: </w:t>
      </w:r>
      <w:r>
        <w:rPr>
          <w:b w:val="0"/>
          <w:color w:val="557BC7"/>
          <w:sz w:val="18"/>
        </w:rPr>
        <w:t>#frontend-developer | #junior | #medium | #concept</w:t>
      </w:r>
    </w:p>
    <w:p>
      <w:pPr>
        <w:spacing w:after="80" w:before="40"/>
      </w:pPr>
      <w:r>
        <w:rPr>
          <w:b w:val="0"/>
          <w:color w:val="666666"/>
          <w:sz w:val="16"/>
        </w:rPr>
        <w:t>────────────────────────────────────────────────────────────</w:t>
      </w:r>
    </w:p>
    <w:p>
      <w:pPr>
        <w:spacing w:after="40" w:before="80"/>
      </w:pPr>
      <w:r>
        <w:rPr>
          <w:b/>
          <w:color w:val="1A3C6E"/>
          <w:sz w:val="22"/>
        </w:rPr>
        <w:t xml:space="preserve">Câu 41: </w:t>
      </w:r>
      <w:r>
        <w:rPr>
          <w:b w:val="0"/>
          <w:sz w:val="22"/>
        </w:rPr>
        <w:t>What are the core principles of Redux?</w:t>
      </w:r>
    </w:p>
    <w:p>
      <w:pPr>
        <w:spacing w:after="40" w:before="40"/>
      </w:pPr>
      <w:r>
        <w:rPr>
          <w:b/>
          <w:color w:val="1B5E20"/>
          <w:sz w:val="20"/>
        </w:rPr>
        <w:t xml:space="preserve">Trả lời: </w:t>
      </w:r>
      <w:r>
        <w:rPr>
          <w:b w:val="0"/>
          <w:sz w:val="20"/>
        </w:rPr>
        <w:t>Redux is a predictable state management container following three principles: (1) Single source of truth - one store, (2) State is read-only - changed only by dispatching actions, (3) Changes via pure reducer functions. Actions describe what happened, reducers compute new state, and the store holds the state tree. Middleware like Redux Thunk or Redux Saga handles async operations. useSelector and useDispatch Hooks connect React components to Redux store.</w:t>
      </w:r>
    </w:p>
    <w:p>
      <w:pPr>
        <w:spacing w:after="80" w:before="40"/>
      </w:pPr>
      <w:r>
        <w:rPr>
          <w:b w:val="0"/>
          <w:color w:val="557BC7"/>
          <w:sz w:val="18"/>
        </w:rPr>
        <w:t xml:space="preserve">Tags: </w:t>
      </w:r>
      <w:r>
        <w:rPr>
          <w:b w:val="0"/>
          <w:color w:val="557BC7"/>
          <w:sz w:val="18"/>
        </w:rPr>
        <w:t>#frontend-developer | #junior | #medium | #interview-question</w:t>
      </w:r>
    </w:p>
    <w:p>
      <w:pPr>
        <w:spacing w:after="80" w:before="40"/>
      </w:pPr>
      <w:r>
        <w:rPr>
          <w:b w:val="0"/>
          <w:color w:val="666666"/>
          <w:sz w:val="16"/>
        </w:rPr>
        <w:t>────────────────────────────────────────────────────────────</w:t>
      </w:r>
    </w:p>
    <w:p>
      <w:pPr>
        <w:spacing w:after="40" w:before="80"/>
      </w:pPr>
      <w:r>
        <w:rPr>
          <w:b/>
          <w:color w:val="1A3C6E"/>
          <w:sz w:val="22"/>
        </w:rPr>
        <w:t xml:space="preserve">Câu 42: </w:t>
      </w:r>
      <w:r>
        <w:rPr>
          <w:b w:val="0"/>
          <w:sz w:val="22"/>
        </w:rPr>
        <w:t>What are actions in Redux?</w:t>
      </w:r>
    </w:p>
    <w:p>
      <w:pPr>
        <w:spacing w:after="40" w:before="40"/>
      </w:pPr>
      <w:r>
        <w:rPr>
          <w:b/>
          <w:color w:val="1B5E20"/>
          <w:sz w:val="20"/>
        </w:rPr>
        <w:t xml:space="preserve">Trả lời: </w:t>
      </w:r>
      <w:r>
        <w:rPr>
          <w:b w:val="0"/>
          <w:sz w:val="20"/>
        </w:rPr>
        <w:t>Redux is a predictable state management container following three principles: (1) Single source of truth - one store, (2) State is read-only - changed only by dispatching actions, (3) Changes via pure reducer functions. Actions describe what happened, reducers compute new state, and the store holds the state tree. Middleware like Redux Thunk or Redux Saga handles async operations. useSelector and useDispatch Hooks connect React components to Redux store.</w:t>
      </w:r>
    </w:p>
    <w:p>
      <w:pPr>
        <w:spacing w:after="80" w:before="40"/>
      </w:pPr>
      <w:r>
        <w:rPr>
          <w:b w:val="0"/>
          <w:color w:val="557BC7"/>
          <w:sz w:val="18"/>
        </w:rPr>
        <w:t xml:space="preserve">Tags: </w:t>
      </w:r>
      <w:r>
        <w:rPr>
          <w:b w:val="0"/>
          <w:color w:val="557BC7"/>
          <w:sz w:val="18"/>
        </w:rPr>
        <w:t>#frontend-developer | #junior | #medium | #interview-question</w:t>
      </w:r>
    </w:p>
    <w:p>
      <w:pPr>
        <w:spacing w:after="80" w:before="40"/>
      </w:pPr>
      <w:r>
        <w:rPr>
          <w:b w:val="0"/>
          <w:color w:val="666666"/>
          <w:sz w:val="16"/>
        </w:rPr>
        <w:t>────────────────────────────────────────────────────────────</w:t>
      </w:r>
    </w:p>
    <w:p>
      <w:pPr>
        <w:spacing w:after="40" w:before="80"/>
      </w:pPr>
      <w:r>
        <w:rPr>
          <w:b/>
          <w:color w:val="1A3C6E"/>
          <w:sz w:val="22"/>
        </w:rPr>
        <w:t xml:space="preserve">Câu 43: </w:t>
      </w:r>
      <w:r>
        <w:rPr>
          <w:b w:val="0"/>
          <w:sz w:val="22"/>
        </w:rPr>
        <w:t>What are reducers in Redux?</w:t>
      </w:r>
    </w:p>
    <w:p>
      <w:pPr>
        <w:spacing w:after="40" w:before="40"/>
      </w:pPr>
      <w:r>
        <w:rPr>
          <w:b/>
          <w:color w:val="1B5E20"/>
          <w:sz w:val="20"/>
        </w:rPr>
        <w:t xml:space="preserve">Trả lời: </w:t>
      </w:r>
      <w:r>
        <w:rPr>
          <w:b w:val="0"/>
          <w:sz w:val="20"/>
        </w:rPr>
        <w:t>Redux is a predictable state management container following three principles: (1) Single source of truth - one store, (2) State is read-only - changed only by dispatching actions, (3) Changes via pure reducer functions. Actions describe what happened, reducers compute new state, and the store holds the state tree. Middleware like Redux Thunk or Redux Saga handles async operations. useSelector and useDispatch Hooks connect React components to Redux store.</w:t>
      </w:r>
    </w:p>
    <w:p>
      <w:pPr>
        <w:spacing w:after="80" w:before="40"/>
      </w:pPr>
      <w:r>
        <w:rPr>
          <w:b w:val="0"/>
          <w:color w:val="557BC7"/>
          <w:sz w:val="18"/>
        </w:rPr>
        <w:t xml:space="preserve">Tags: </w:t>
      </w:r>
      <w:r>
        <w:rPr>
          <w:b w:val="0"/>
          <w:color w:val="557BC7"/>
          <w:sz w:val="18"/>
        </w:rPr>
        <w:t>#frontend-developer | #junior | #medium | #interview-question</w:t>
      </w:r>
    </w:p>
    <w:p>
      <w:pPr>
        <w:spacing w:after="80" w:before="40"/>
      </w:pPr>
      <w:r>
        <w:rPr>
          <w:b w:val="0"/>
          <w:color w:val="666666"/>
          <w:sz w:val="16"/>
        </w:rPr>
        <w:t>────────────────────────────────────────────────────────────</w:t>
      </w:r>
    </w:p>
    <w:p>
      <w:pPr>
        <w:spacing w:after="40" w:before="80"/>
      </w:pPr>
      <w:r>
        <w:rPr>
          <w:b/>
          <w:color w:val="1A3C6E"/>
          <w:sz w:val="22"/>
        </w:rPr>
        <w:t xml:space="preserve">Câu 44: </w:t>
      </w:r>
      <w:r>
        <w:rPr>
          <w:b w:val="0"/>
          <w:sz w:val="22"/>
        </w:rPr>
        <w:t>What is the store in Redux?</w:t>
      </w:r>
    </w:p>
    <w:p>
      <w:pPr>
        <w:spacing w:after="40" w:before="40"/>
      </w:pPr>
      <w:r>
        <w:rPr>
          <w:b/>
          <w:color w:val="1B5E20"/>
          <w:sz w:val="20"/>
        </w:rPr>
        <w:t xml:space="preserve">Trả lời: </w:t>
      </w:r>
      <w:r>
        <w:rPr>
          <w:b w:val="0"/>
          <w:sz w:val="20"/>
        </w:rPr>
        <w:t>Redux is a predictable state management container following three principles: (1) Single source of truth - one store, (2) State is read-only - changed only by dispatching actions, (3) Changes via pure reducer functions. Actions describe what happened, reducers compute new state, and the store holds the state tree. Middleware like Redux Thunk or Redux Saga handles async operations. useSelector and useDispatch Hooks connect React components to Redux store.</w:t>
      </w:r>
    </w:p>
    <w:p>
      <w:pPr>
        <w:spacing w:after="80" w:before="40"/>
      </w:pPr>
      <w:r>
        <w:rPr>
          <w:b w:val="0"/>
          <w:color w:val="557BC7"/>
          <w:sz w:val="18"/>
        </w:rPr>
        <w:t xml:space="preserve">Tags: </w:t>
      </w:r>
      <w:r>
        <w:rPr>
          <w:b w:val="0"/>
          <w:color w:val="557BC7"/>
          <w:sz w:val="18"/>
        </w:rPr>
        <w:t>#frontend-developer | #junior | #medium | #concept</w:t>
      </w:r>
    </w:p>
    <w:p>
      <w:pPr>
        <w:spacing w:after="80" w:before="40"/>
      </w:pPr>
      <w:r>
        <w:rPr>
          <w:b w:val="0"/>
          <w:color w:val="666666"/>
          <w:sz w:val="16"/>
        </w:rPr>
        <w:t>────────────────────────────────────────────────────────────</w:t>
      </w:r>
    </w:p>
    <w:p>
      <w:pPr>
        <w:spacing w:after="40" w:before="80"/>
      </w:pPr>
      <w:r>
        <w:rPr>
          <w:b/>
          <w:color w:val="1A3C6E"/>
          <w:sz w:val="22"/>
        </w:rPr>
        <w:t xml:space="preserve">Câu 45: </w:t>
      </w:r>
      <w:r>
        <w:rPr>
          <w:b w:val="0"/>
          <w:sz w:val="22"/>
        </w:rPr>
        <w:t>What is the dispatch function?</w:t>
      </w:r>
    </w:p>
    <w:p>
      <w:pPr>
        <w:spacing w:after="40" w:before="40"/>
      </w:pPr>
      <w:r>
        <w:rPr>
          <w:b/>
          <w:color w:val="1B5E20"/>
          <w:sz w:val="20"/>
        </w:rPr>
        <w:t xml:space="preserve">Trả lời: </w:t>
      </w:r>
      <w:r>
        <w:rPr>
          <w:b w:val="0"/>
          <w:sz w:val="20"/>
        </w:rPr>
        <w:t>In the context of junior Frontend Developer interviews: What is the dispatch function?.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w:t>
      </w:r>
    </w:p>
    <w:p>
      <w:pPr>
        <w:spacing w:after="80" w:before="40"/>
      </w:pPr>
      <w:r>
        <w:rPr>
          <w:b w:val="0"/>
          <w:color w:val="666666"/>
          <w:sz w:val="16"/>
        </w:rPr>
        <w:t>────────────────────────────────────────────────────────────</w:t>
      </w:r>
    </w:p>
    <w:p>
      <w:pPr>
        <w:spacing w:after="40" w:before="80"/>
      </w:pPr>
      <w:r>
        <w:rPr>
          <w:b/>
          <w:color w:val="1A3C6E"/>
          <w:sz w:val="22"/>
        </w:rPr>
        <w:t xml:space="preserve">Câu 46: </w:t>
      </w:r>
      <w:r>
        <w:rPr>
          <w:b w:val="0"/>
          <w:sz w:val="22"/>
        </w:rPr>
        <w:t>What are Redux middlewares?</w:t>
      </w:r>
    </w:p>
    <w:p>
      <w:pPr>
        <w:spacing w:after="40" w:before="40"/>
      </w:pPr>
      <w:r>
        <w:rPr>
          <w:b/>
          <w:color w:val="1B5E20"/>
          <w:sz w:val="20"/>
        </w:rPr>
        <w:t xml:space="preserve">Trả lời: </w:t>
      </w:r>
      <w:r>
        <w:rPr>
          <w:b w:val="0"/>
          <w:sz w:val="20"/>
        </w:rPr>
        <w:t>Redux is a predictable state management container following three principles: (1) Single source of truth - one store, (2) State is read-only - changed only by dispatching actions, (3) Changes via pure reducer functions. Actions describe what happened, reducers compute new state, and the store holds the state tree. Middleware like Redux Thunk or Redux Saga handles async operations. useSelector and useDispatch Hooks connect React components to Redux store.</w:t>
      </w:r>
    </w:p>
    <w:p>
      <w:pPr>
        <w:spacing w:after="80" w:before="40"/>
      </w:pPr>
      <w:r>
        <w:rPr>
          <w:b w:val="0"/>
          <w:color w:val="557BC7"/>
          <w:sz w:val="18"/>
        </w:rPr>
        <w:t xml:space="preserve">Tags: </w:t>
      </w:r>
      <w:r>
        <w:rPr>
          <w:b w:val="0"/>
          <w:color w:val="557BC7"/>
          <w:sz w:val="18"/>
        </w:rPr>
        <w:t>#frontend-developer | #junior | #medium | #interview-question</w:t>
      </w:r>
    </w:p>
    <w:p>
      <w:pPr>
        <w:spacing w:after="80" w:before="40"/>
      </w:pPr>
      <w:r>
        <w:rPr>
          <w:b w:val="0"/>
          <w:color w:val="666666"/>
          <w:sz w:val="16"/>
        </w:rPr>
        <w:t>────────────────────────────────────────────────────────────</w:t>
      </w:r>
    </w:p>
    <w:p>
      <w:pPr>
        <w:spacing w:after="40" w:before="80"/>
      </w:pPr>
      <w:r>
        <w:rPr>
          <w:b/>
          <w:color w:val="1A3C6E"/>
          <w:sz w:val="22"/>
        </w:rPr>
        <w:t xml:space="preserve">Câu 47: </w:t>
      </w:r>
      <w:r>
        <w:rPr>
          <w:b w:val="0"/>
          <w:sz w:val="22"/>
        </w:rPr>
        <w:t>What is Redux Thunk?</w:t>
      </w:r>
    </w:p>
    <w:p>
      <w:pPr>
        <w:spacing w:after="40" w:before="40"/>
      </w:pPr>
      <w:r>
        <w:rPr>
          <w:b/>
          <w:color w:val="1B5E20"/>
          <w:sz w:val="20"/>
        </w:rPr>
        <w:t xml:space="preserve">Trả lời: </w:t>
      </w:r>
      <w:r>
        <w:rPr>
          <w:b w:val="0"/>
          <w:sz w:val="20"/>
        </w:rPr>
        <w:t>Redux is a predictable state management container following three principles: (1) Single source of truth - one store, (2) State is read-only - changed only by dispatching actions, (3) Changes via pure reducer functions. Actions describe what happened, reducers compute new state, and the store holds the state tree. Middleware like Redux Thunk or Redux Saga handles async operations. useSelector and useDispatch Hooks connect React components to Redux store.</w:t>
      </w:r>
    </w:p>
    <w:p>
      <w:pPr>
        <w:spacing w:after="80" w:before="40"/>
      </w:pPr>
      <w:r>
        <w:rPr>
          <w:b w:val="0"/>
          <w:color w:val="557BC7"/>
          <w:sz w:val="18"/>
        </w:rPr>
        <w:t xml:space="preserve">Tags: </w:t>
      </w:r>
      <w:r>
        <w:rPr>
          <w:b w:val="0"/>
          <w:color w:val="557BC7"/>
          <w:sz w:val="18"/>
        </w:rPr>
        <w:t>#frontend-developer | #junior | #medium | #concept</w:t>
      </w:r>
    </w:p>
    <w:p>
      <w:pPr>
        <w:spacing w:after="80" w:before="40"/>
      </w:pPr>
      <w:r>
        <w:rPr>
          <w:b w:val="0"/>
          <w:color w:val="666666"/>
          <w:sz w:val="16"/>
        </w:rPr>
        <w:t>────────────────────────────────────────────────────────────</w:t>
      </w:r>
    </w:p>
    <w:p>
      <w:pPr>
        <w:spacing w:after="40" w:before="80"/>
      </w:pPr>
      <w:r>
        <w:rPr>
          <w:b/>
          <w:color w:val="1A3C6E"/>
          <w:sz w:val="22"/>
        </w:rPr>
        <w:t xml:space="preserve">Câu 48: </w:t>
      </w:r>
      <w:r>
        <w:rPr>
          <w:b w:val="0"/>
          <w:sz w:val="22"/>
        </w:rPr>
        <w:t>What is Redux Saga?</w:t>
      </w:r>
    </w:p>
    <w:p>
      <w:pPr>
        <w:spacing w:after="40" w:before="40"/>
      </w:pPr>
      <w:r>
        <w:rPr>
          <w:b/>
          <w:color w:val="1B5E20"/>
          <w:sz w:val="20"/>
        </w:rPr>
        <w:t xml:space="preserve">Trả lời: </w:t>
      </w:r>
      <w:r>
        <w:rPr>
          <w:b w:val="0"/>
          <w:sz w:val="20"/>
        </w:rPr>
        <w:t>Redux is a predictable state management container following three principles: (1) Single source of truth - one store, (2) State is read-only - changed only by dispatching actions, (3) Changes via pure reducer functions. Actions describe what happened, reducers compute new state, and the store holds the state tree. Middleware like Redux Thunk or Redux Saga handles async operations. useSelector and useDispatch Hooks connect React components to Redux store.</w:t>
      </w:r>
    </w:p>
    <w:p>
      <w:pPr>
        <w:spacing w:after="80" w:before="40"/>
      </w:pPr>
      <w:r>
        <w:rPr>
          <w:b w:val="0"/>
          <w:color w:val="557BC7"/>
          <w:sz w:val="18"/>
        </w:rPr>
        <w:t xml:space="preserve">Tags: </w:t>
      </w:r>
      <w:r>
        <w:rPr>
          <w:b w:val="0"/>
          <w:color w:val="557BC7"/>
          <w:sz w:val="18"/>
        </w:rPr>
        <w:t>#frontend-developer | #junior | #medium | #concept</w:t>
      </w:r>
    </w:p>
    <w:p>
      <w:pPr>
        <w:spacing w:after="80" w:before="40"/>
      </w:pPr>
      <w:r>
        <w:rPr>
          <w:b w:val="0"/>
          <w:color w:val="666666"/>
          <w:sz w:val="16"/>
        </w:rPr>
        <w:t>────────────────────────────────────────────────────────────</w:t>
      </w:r>
    </w:p>
    <w:p>
      <w:pPr>
        <w:spacing w:after="40" w:before="80"/>
      </w:pPr>
      <w:r>
        <w:rPr>
          <w:b/>
          <w:color w:val="1A3C6E"/>
          <w:sz w:val="22"/>
        </w:rPr>
        <w:t xml:space="preserve">Câu 49: </w:t>
      </w:r>
      <w:r>
        <w:rPr>
          <w:b w:val="0"/>
          <w:sz w:val="22"/>
        </w:rPr>
        <w:t>What is the Provider component in React-Redux?</w:t>
      </w:r>
    </w:p>
    <w:p>
      <w:pPr>
        <w:spacing w:after="40" w:before="40"/>
      </w:pPr>
      <w:r>
        <w:rPr>
          <w:b/>
          <w:color w:val="1B5E20"/>
          <w:sz w:val="20"/>
        </w:rPr>
        <w:t xml:space="preserve">Trả lời: </w:t>
      </w:r>
      <w:r>
        <w:rPr>
          <w:b w:val="0"/>
          <w:sz w:val="20"/>
        </w:rPr>
        <w:t>Redux is a predictable state management container following three principles: (1) Single source of truth - one store, (2) State is read-only - changed only by dispatching actions, (3) Changes via pure reducer functions. Actions describe what happened, reducers compute new state, and the store holds the state tree. Middleware like Redux Thunk or Redux Saga handles async operations. useSelector and useDispatch Hooks connect React components to Redux store.</w:t>
      </w:r>
    </w:p>
    <w:p>
      <w:pPr>
        <w:spacing w:after="80" w:before="40"/>
      </w:pPr>
      <w:r>
        <w:rPr>
          <w:b w:val="0"/>
          <w:color w:val="557BC7"/>
          <w:sz w:val="18"/>
        </w:rPr>
        <w:t xml:space="preserve">Tags: </w:t>
      </w:r>
      <w:r>
        <w:rPr>
          <w:b w:val="0"/>
          <w:color w:val="557BC7"/>
          <w:sz w:val="18"/>
        </w:rPr>
        <w:t>#frontend-developer | #junior | #medium | #concept | #react</w:t>
      </w:r>
    </w:p>
    <w:p>
      <w:pPr>
        <w:spacing w:after="80" w:before="40"/>
      </w:pPr>
      <w:r>
        <w:rPr>
          <w:b w:val="0"/>
          <w:color w:val="666666"/>
          <w:sz w:val="16"/>
        </w:rPr>
        <w:t>────────────────────────────────────────────────────────────</w:t>
      </w:r>
    </w:p>
    <w:p>
      <w:pPr>
        <w:spacing w:after="40" w:before="80"/>
      </w:pPr>
      <w:r>
        <w:rPr>
          <w:b/>
          <w:color w:val="1A3C6E"/>
          <w:sz w:val="22"/>
        </w:rPr>
        <w:t xml:space="preserve">Câu 50: </w:t>
      </w:r>
      <w:r>
        <w:rPr>
          <w:b w:val="0"/>
          <w:sz w:val="22"/>
        </w:rPr>
        <w:t>What is the connect function in React-Redux?</w:t>
      </w:r>
    </w:p>
    <w:p>
      <w:pPr>
        <w:spacing w:after="40" w:before="40"/>
      </w:pPr>
      <w:r>
        <w:rPr>
          <w:b/>
          <w:color w:val="1B5E20"/>
          <w:sz w:val="20"/>
        </w:rPr>
        <w:t xml:space="preserve">Trả lời: </w:t>
      </w:r>
      <w:r>
        <w:rPr>
          <w:b w:val="0"/>
          <w:sz w:val="20"/>
        </w:rPr>
        <w:t>Redux is a predictable state management container following three principles: (1) Single source of truth - one store, (2) State is read-only - changed only by dispatching actions, (3) Changes via pure reducer functions. Actions describe what happened, reducers compute new state, and the store holds the state tree. Middleware like Redux Thunk or Redux Saga handles async operations. useSelector and useDispatch Hooks connect React components to Redux store.</w:t>
      </w:r>
    </w:p>
    <w:p>
      <w:pPr>
        <w:spacing w:after="80" w:before="40"/>
      </w:pPr>
      <w:r>
        <w:rPr>
          <w:b w:val="0"/>
          <w:color w:val="557BC7"/>
          <w:sz w:val="18"/>
        </w:rPr>
        <w:t xml:space="preserve">Tags: </w:t>
      </w:r>
      <w:r>
        <w:rPr>
          <w:b w:val="0"/>
          <w:color w:val="557BC7"/>
          <w:sz w:val="18"/>
        </w:rPr>
        <w:t>#frontend-developer | #junior | #medium | #concept | #react</w:t>
      </w:r>
    </w:p>
    <w:p>
      <w:pPr>
        <w:spacing w:after="80" w:before="40"/>
      </w:pPr>
      <w:r>
        <w:rPr>
          <w:b w:val="0"/>
          <w:color w:val="666666"/>
          <w:sz w:val="16"/>
        </w:rPr>
        <w:t>────────────────────────────────────────────────────────────</w:t>
      </w:r>
    </w:p>
    <w:p>
      <w:pPr>
        <w:spacing w:after="40" w:before="80"/>
      </w:pPr>
      <w:r>
        <w:rPr>
          <w:b/>
          <w:color w:val="1A3C6E"/>
          <w:sz w:val="22"/>
        </w:rPr>
        <w:t xml:space="preserve">Câu 51: </w:t>
      </w:r>
      <w:r>
        <w:rPr>
          <w:b w:val="0"/>
          <w:sz w:val="22"/>
        </w:rPr>
        <w:t>What is the mapStateToProps function?</w:t>
      </w:r>
    </w:p>
    <w:p>
      <w:pPr>
        <w:spacing w:after="40" w:before="40"/>
      </w:pPr>
      <w:r>
        <w:rPr>
          <w:b/>
          <w:color w:val="1B5E20"/>
          <w:sz w:val="20"/>
        </w:rPr>
        <w:t xml:space="preserve">Trả lời: </w:t>
      </w:r>
      <w:r>
        <w:rPr>
          <w:b w:val="0"/>
          <w:sz w:val="20"/>
        </w:rPr>
        <w:t>In the context of junior Frontend Developer interviews: What is the mapStateToProps function?.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w:t>
      </w:r>
    </w:p>
    <w:p>
      <w:pPr>
        <w:spacing w:after="80" w:before="40"/>
      </w:pPr>
      <w:r>
        <w:rPr>
          <w:b w:val="0"/>
          <w:color w:val="666666"/>
          <w:sz w:val="16"/>
        </w:rPr>
        <w:t>────────────────────────────────────────────────────────────</w:t>
      </w:r>
    </w:p>
    <w:p>
      <w:pPr>
        <w:spacing w:after="40" w:before="80"/>
      </w:pPr>
      <w:r>
        <w:rPr>
          <w:b/>
          <w:color w:val="1A3C6E"/>
          <w:sz w:val="22"/>
        </w:rPr>
        <w:t xml:space="preserve">Câu 52: </w:t>
      </w:r>
      <w:r>
        <w:rPr>
          <w:b w:val="0"/>
          <w:sz w:val="22"/>
        </w:rPr>
        <w:t>What is the mapDispatchToProps function?</w:t>
      </w:r>
    </w:p>
    <w:p>
      <w:pPr>
        <w:spacing w:after="40" w:before="40"/>
      </w:pPr>
      <w:r>
        <w:rPr>
          <w:b/>
          <w:color w:val="1B5E20"/>
          <w:sz w:val="20"/>
        </w:rPr>
        <w:t xml:space="preserve">Trả lời: </w:t>
      </w:r>
      <w:r>
        <w:rPr>
          <w:b w:val="0"/>
          <w:sz w:val="20"/>
        </w:rPr>
        <w:t>In the context of junior Frontend Developer interviews: What is the mapDispatchToProps function?.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w:t>
      </w:r>
    </w:p>
    <w:p>
      <w:pPr>
        <w:spacing w:after="80" w:before="40"/>
      </w:pPr>
      <w:r>
        <w:rPr>
          <w:b w:val="0"/>
          <w:color w:val="666666"/>
          <w:sz w:val="16"/>
        </w:rPr>
        <w:t>────────────────────────────────────────────────────────────</w:t>
      </w:r>
    </w:p>
    <w:p>
      <w:pPr>
        <w:spacing w:after="40" w:before="80"/>
      </w:pPr>
      <w:r>
        <w:rPr>
          <w:b/>
          <w:color w:val="1A3C6E"/>
          <w:sz w:val="22"/>
        </w:rPr>
        <w:t xml:space="preserve">Câu 53: </w:t>
      </w:r>
      <w:r>
        <w:rPr>
          <w:b w:val="0"/>
          <w:sz w:val="22"/>
        </w:rPr>
        <w:t>What are selectors in Redux?</w:t>
      </w:r>
    </w:p>
    <w:p>
      <w:pPr>
        <w:spacing w:after="40" w:before="40"/>
      </w:pPr>
      <w:r>
        <w:rPr>
          <w:b/>
          <w:color w:val="1B5E20"/>
          <w:sz w:val="20"/>
        </w:rPr>
        <w:t xml:space="preserve">Trả lời: </w:t>
      </w:r>
      <w:r>
        <w:rPr>
          <w:b w:val="0"/>
          <w:sz w:val="20"/>
        </w:rPr>
        <w:t>Redux is a predictable state management container following three principles: (1) Single source of truth - one store, (2) State is read-only - changed only by dispatching actions, (3) Changes via pure reducer functions. Actions describe what happened, reducers compute new state, and the store holds the state tree. Middleware like Redux Thunk or Redux Saga handles async operations. useSelector and useDispatch Hooks connect React components to Redux store.</w:t>
      </w:r>
    </w:p>
    <w:p>
      <w:pPr>
        <w:spacing w:after="80" w:before="40"/>
      </w:pPr>
      <w:r>
        <w:rPr>
          <w:b w:val="0"/>
          <w:color w:val="557BC7"/>
          <w:sz w:val="18"/>
        </w:rPr>
        <w:t xml:space="preserve">Tags: </w:t>
      </w:r>
      <w:r>
        <w:rPr>
          <w:b w:val="0"/>
          <w:color w:val="557BC7"/>
          <w:sz w:val="18"/>
        </w:rPr>
        <w:t>#frontend-developer | #junior | #medium | #interview-question</w:t>
      </w:r>
    </w:p>
    <w:p>
      <w:pPr>
        <w:spacing w:after="80" w:before="40"/>
      </w:pPr>
      <w:r>
        <w:rPr>
          <w:b w:val="0"/>
          <w:color w:val="666666"/>
          <w:sz w:val="16"/>
        </w:rPr>
        <w:t>────────────────────────────────────────────────────────────</w:t>
      </w:r>
    </w:p>
    <w:p>
      <w:pPr>
        <w:spacing w:after="40" w:before="80"/>
      </w:pPr>
      <w:r>
        <w:rPr>
          <w:b/>
          <w:color w:val="1A3C6E"/>
          <w:sz w:val="22"/>
        </w:rPr>
        <w:t xml:space="preserve">Câu 54: </w:t>
      </w:r>
      <w:r>
        <w:rPr>
          <w:b w:val="0"/>
          <w:sz w:val="22"/>
        </w:rPr>
        <w:t>What is the Angular framework?</w:t>
      </w:r>
    </w:p>
    <w:p>
      <w:pPr>
        <w:spacing w:after="40" w:before="40"/>
      </w:pPr>
      <w:r>
        <w:rPr>
          <w:b/>
          <w:color w:val="1B5E20"/>
          <w:sz w:val="20"/>
        </w:rPr>
        <w:t xml:space="preserve">Trả lời: </w:t>
      </w:r>
      <w:r>
        <w:rPr>
          <w:b w:val="0"/>
          <w:sz w:val="20"/>
        </w:rPr>
        <w:t>In the context of junior Frontend Developer interviews: What is the Angular framework?.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#tool | #concept</w:t>
      </w:r>
    </w:p>
    <w:p>
      <w:pPr>
        <w:spacing w:after="80" w:before="40"/>
      </w:pPr>
      <w:r>
        <w:rPr>
          <w:b w:val="0"/>
          <w:color w:val="666666"/>
          <w:sz w:val="16"/>
        </w:rPr>
        <w:t>────────────────────────────────────────────────────────────</w:t>
      </w:r>
    </w:p>
    <w:p>
      <w:pPr>
        <w:spacing w:after="40" w:before="80"/>
      </w:pPr>
      <w:r>
        <w:rPr>
          <w:b/>
          <w:color w:val="1A3C6E"/>
          <w:sz w:val="22"/>
        </w:rPr>
        <w:t xml:space="preserve">Câu 55: </w:t>
      </w:r>
      <w:r>
        <w:rPr>
          <w:b w:val="0"/>
          <w:sz w:val="22"/>
        </w:rPr>
        <w:t>What is TypeScript and why is it used with Angular?</w:t>
      </w:r>
    </w:p>
    <w:p>
      <w:pPr>
        <w:spacing w:after="40" w:before="40"/>
      </w:pPr>
      <w:r>
        <w:rPr>
          <w:b/>
          <w:color w:val="1B5E20"/>
          <w:sz w:val="20"/>
        </w:rPr>
        <w:t xml:space="preserve">Trả lời: </w:t>
      </w:r>
      <w:r>
        <w:rPr>
          <w:b w:val="0"/>
          <w:sz w:val="20"/>
        </w:rPr>
        <w:t>In the context of junior Frontend Developer interviews: What is TypeScript and why is it used with Angular?.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#typescript | #concept | #rationale</w:t>
      </w:r>
    </w:p>
    <w:p>
      <w:pPr>
        <w:spacing w:after="80" w:before="40"/>
      </w:pPr>
      <w:r>
        <w:rPr>
          <w:b w:val="0"/>
          <w:color w:val="666666"/>
          <w:sz w:val="16"/>
        </w:rPr>
        <w:t>────────────────────────────────────────────────────────────</w:t>
      </w:r>
    </w:p>
    <w:p>
      <w:pPr>
        <w:spacing w:after="40" w:before="80"/>
      </w:pPr>
      <w:r>
        <w:rPr>
          <w:b/>
          <w:color w:val="1A3C6E"/>
          <w:sz w:val="22"/>
        </w:rPr>
        <w:t xml:space="preserve">Câu 56: </w:t>
      </w:r>
      <w:r>
        <w:rPr>
          <w:b w:val="0"/>
          <w:sz w:val="22"/>
        </w:rPr>
        <w:t>What are components in Angular?</w:t>
      </w:r>
    </w:p>
    <w:p>
      <w:pPr>
        <w:spacing w:after="40" w:before="40"/>
      </w:pPr>
      <w:r>
        <w:rPr>
          <w:b/>
          <w:color w:val="1B5E20"/>
          <w:sz w:val="20"/>
        </w:rPr>
        <w:t xml:space="preserve">Trả lời: </w:t>
      </w:r>
      <w:r>
        <w:rPr>
          <w:b w:val="0"/>
          <w:sz w:val="20"/>
        </w:rPr>
        <w:t>In the context of junior Frontend Developer interviews: What are components in Angular?.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#interview-question</w:t>
      </w:r>
    </w:p>
    <w:p>
      <w:pPr>
        <w:spacing w:after="80" w:before="40"/>
      </w:pPr>
      <w:r>
        <w:rPr>
          <w:b w:val="0"/>
          <w:color w:val="666666"/>
          <w:sz w:val="16"/>
        </w:rPr>
        <w:t>────────────────────────────────────────────────────────────</w:t>
      </w:r>
    </w:p>
    <w:p>
      <w:pPr>
        <w:spacing w:after="40" w:before="80"/>
      </w:pPr>
      <w:r>
        <w:rPr>
          <w:b/>
          <w:color w:val="1A3C6E"/>
          <w:sz w:val="22"/>
        </w:rPr>
        <w:t xml:space="preserve">Câu 57: </w:t>
      </w:r>
      <w:r>
        <w:rPr>
          <w:b w:val="0"/>
          <w:sz w:val="22"/>
        </w:rPr>
        <w:t>What are modules in Angular?</w:t>
      </w:r>
    </w:p>
    <w:p>
      <w:pPr>
        <w:spacing w:after="40" w:before="40"/>
      </w:pPr>
      <w:r>
        <w:rPr>
          <w:b/>
          <w:color w:val="1B5E20"/>
          <w:sz w:val="20"/>
        </w:rPr>
        <w:t xml:space="preserve">Trả lời: </w:t>
      </w:r>
      <w:r>
        <w:rPr>
          <w:b w:val="0"/>
          <w:sz w:val="20"/>
        </w:rPr>
        <w:t>In the context of junior Frontend Developer interviews: What are modules in Angular?.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#interview-question</w:t>
      </w:r>
    </w:p>
    <w:p>
      <w:pPr>
        <w:spacing w:after="80" w:before="40"/>
      </w:pPr>
      <w:r>
        <w:rPr>
          <w:b w:val="0"/>
          <w:color w:val="666666"/>
          <w:sz w:val="16"/>
        </w:rPr>
        <w:t>────────────────────────────────────────────────────────────</w:t>
      </w:r>
    </w:p>
    <w:p>
      <w:pPr>
        <w:spacing w:after="40" w:before="80"/>
      </w:pPr>
      <w:r>
        <w:rPr>
          <w:b/>
          <w:color w:val="1A3C6E"/>
          <w:sz w:val="22"/>
        </w:rPr>
        <w:t xml:space="preserve">Câu 58: </w:t>
      </w:r>
      <w:r>
        <w:rPr>
          <w:b w:val="0"/>
          <w:sz w:val="22"/>
        </w:rPr>
        <w:t>What are directives in Angular?</w:t>
      </w:r>
    </w:p>
    <w:p>
      <w:pPr>
        <w:spacing w:after="40" w:before="40"/>
      </w:pPr>
      <w:r>
        <w:rPr>
          <w:b/>
          <w:color w:val="1B5E20"/>
          <w:sz w:val="20"/>
        </w:rPr>
        <w:t xml:space="preserve">Trả lời: </w:t>
      </w:r>
      <w:r>
        <w:rPr>
          <w:b w:val="0"/>
          <w:sz w:val="20"/>
        </w:rPr>
        <w:t>In the context of junior Frontend Developer interviews: What are directives in Angular?.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#interview-question</w:t>
      </w:r>
    </w:p>
    <w:p>
      <w:pPr>
        <w:spacing w:after="80" w:before="40"/>
      </w:pPr>
      <w:r>
        <w:rPr>
          <w:b w:val="0"/>
          <w:color w:val="666666"/>
          <w:sz w:val="16"/>
        </w:rPr>
        <w:t>────────────────────────────────────────────────────────────</w:t>
      </w:r>
    </w:p>
    <w:p>
      <w:pPr>
        <w:spacing w:after="40" w:before="80"/>
      </w:pPr>
      <w:r>
        <w:rPr>
          <w:b/>
          <w:color w:val="1A3C6E"/>
          <w:sz w:val="22"/>
        </w:rPr>
        <w:t xml:space="preserve">Câu 59: </w:t>
      </w:r>
      <w:r>
        <w:rPr>
          <w:b w:val="0"/>
          <w:sz w:val="22"/>
        </w:rPr>
        <w:t>What is the difference between component and directive?</w:t>
      </w:r>
    </w:p>
    <w:p>
      <w:pPr>
        <w:spacing w:after="40" w:before="40"/>
      </w:pPr>
      <w:r>
        <w:rPr>
          <w:b/>
          <w:color w:val="1B5E20"/>
          <w:sz w:val="20"/>
        </w:rPr>
        <w:t xml:space="preserve">Trả lời: </w:t>
      </w:r>
      <w:r>
        <w:rPr>
          <w:b w:val="0"/>
          <w:sz w:val="20"/>
        </w:rPr>
        <w:t>In the context of junior Frontend Developer interviews: What is the difference between component and directive?.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 | #comparison</w:t>
      </w:r>
    </w:p>
    <w:p>
      <w:pPr>
        <w:spacing w:after="80" w:before="40"/>
      </w:pPr>
      <w:r>
        <w:rPr>
          <w:b w:val="0"/>
          <w:color w:val="666666"/>
          <w:sz w:val="16"/>
        </w:rPr>
        <w:t>────────────────────────────────────────────────────────────</w:t>
      </w:r>
    </w:p>
    <w:p>
      <w:pPr>
        <w:spacing w:after="40" w:before="80"/>
      </w:pPr>
      <w:r>
        <w:rPr>
          <w:b/>
          <w:color w:val="1A3C6E"/>
          <w:sz w:val="22"/>
        </w:rPr>
        <w:t xml:space="preserve">Câu 60: </w:t>
      </w:r>
      <w:r>
        <w:rPr>
          <w:b w:val="0"/>
          <w:sz w:val="22"/>
        </w:rPr>
        <w:t>What is data binding in Angular?</w:t>
      </w:r>
    </w:p>
    <w:p>
      <w:pPr>
        <w:spacing w:after="40" w:before="40"/>
      </w:pPr>
      <w:r>
        <w:rPr>
          <w:b/>
          <w:color w:val="1B5E20"/>
          <w:sz w:val="20"/>
        </w:rPr>
        <w:t xml:space="preserve">Trả lời: </w:t>
      </w:r>
      <w:r>
        <w:rPr>
          <w:b w:val="0"/>
          <w:sz w:val="20"/>
        </w:rPr>
        <w:t>In the context of junior Frontend Developer interviews: What is data binding in Angular?.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w:t>
      </w:r>
    </w:p>
    <w:p>
      <w:pPr>
        <w:spacing w:after="80" w:before="40"/>
      </w:pPr>
      <w:r>
        <w:rPr>
          <w:b w:val="0"/>
          <w:color w:val="666666"/>
          <w:sz w:val="16"/>
        </w:rPr>
        <w:t>────────────────────────────────────────────────────────────</w:t>
      </w:r>
    </w:p>
    <w:p>
      <w:pPr>
        <w:spacing w:after="40" w:before="80"/>
      </w:pPr>
      <w:r>
        <w:rPr>
          <w:b/>
          <w:color w:val="1A3C6E"/>
          <w:sz w:val="22"/>
        </w:rPr>
        <w:t xml:space="preserve">Câu 61: </w:t>
      </w:r>
      <w:r>
        <w:rPr>
          <w:b w:val="0"/>
          <w:sz w:val="22"/>
        </w:rPr>
        <w:t>What is interpolation in Angular?</w:t>
      </w:r>
    </w:p>
    <w:p>
      <w:pPr>
        <w:spacing w:after="40" w:before="40"/>
      </w:pPr>
      <w:r>
        <w:rPr>
          <w:b/>
          <w:color w:val="1B5E20"/>
          <w:sz w:val="20"/>
        </w:rPr>
        <w:t xml:space="preserve">Trả lời: </w:t>
      </w:r>
      <w:r>
        <w:rPr>
          <w:b w:val="0"/>
          <w:sz w:val="20"/>
        </w:rPr>
        <w:t>In the context of junior Frontend Developer interviews: What is interpolation in Angular?.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w:t>
      </w:r>
    </w:p>
    <w:p>
      <w:pPr>
        <w:spacing w:after="80" w:before="40"/>
      </w:pPr>
      <w:r>
        <w:rPr>
          <w:b w:val="0"/>
          <w:color w:val="666666"/>
          <w:sz w:val="16"/>
        </w:rPr>
        <w:t>────────────────────────────────────────────────────────────</w:t>
      </w:r>
    </w:p>
    <w:p>
      <w:pPr>
        <w:spacing w:after="40" w:before="80"/>
      </w:pPr>
      <w:r>
        <w:rPr>
          <w:b/>
          <w:color w:val="1A3C6E"/>
          <w:sz w:val="22"/>
        </w:rPr>
        <w:t xml:space="preserve">Câu 62: </w:t>
      </w:r>
      <w:r>
        <w:rPr>
          <w:b w:val="0"/>
          <w:sz w:val="22"/>
        </w:rPr>
        <w:t>What is property binding in Angular?</w:t>
      </w:r>
    </w:p>
    <w:p>
      <w:pPr>
        <w:spacing w:after="40" w:before="40"/>
      </w:pPr>
      <w:r>
        <w:rPr>
          <w:b/>
          <w:color w:val="1B5E20"/>
          <w:sz w:val="20"/>
        </w:rPr>
        <w:t xml:space="preserve">Trả lời: </w:t>
      </w:r>
      <w:r>
        <w:rPr>
          <w:b w:val="0"/>
          <w:sz w:val="20"/>
        </w:rPr>
        <w:t>In the context of junior Frontend Developer interviews: What is property binding in Angular?.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w:t>
      </w:r>
    </w:p>
    <w:p>
      <w:pPr>
        <w:spacing w:after="80" w:before="40"/>
      </w:pPr>
      <w:r>
        <w:rPr>
          <w:b w:val="0"/>
          <w:color w:val="666666"/>
          <w:sz w:val="16"/>
        </w:rPr>
        <w:t>────────────────────────────────────────────────────────────</w:t>
      </w:r>
    </w:p>
    <w:p>
      <w:pPr>
        <w:spacing w:after="40" w:before="80"/>
      </w:pPr>
      <w:r>
        <w:rPr>
          <w:b/>
          <w:color w:val="1A3C6E"/>
          <w:sz w:val="22"/>
        </w:rPr>
        <w:t xml:space="preserve">Câu 63: </w:t>
      </w:r>
      <w:r>
        <w:rPr>
          <w:b w:val="0"/>
          <w:sz w:val="22"/>
        </w:rPr>
        <w:t>What is event binding in Angular?</w:t>
      </w:r>
    </w:p>
    <w:p>
      <w:pPr>
        <w:spacing w:after="40" w:before="40"/>
      </w:pPr>
      <w:r>
        <w:rPr>
          <w:b/>
          <w:color w:val="1B5E20"/>
          <w:sz w:val="20"/>
        </w:rPr>
        <w:t xml:space="preserve">Trả lời: </w:t>
      </w:r>
      <w:r>
        <w:rPr>
          <w:b w:val="0"/>
          <w:sz w:val="20"/>
        </w:rPr>
        <w:t>In the context of junior Frontend Developer interviews: What is event binding in Angular?.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w:t>
      </w:r>
    </w:p>
    <w:p>
      <w:pPr>
        <w:spacing w:after="80" w:before="40"/>
      </w:pPr>
      <w:r>
        <w:rPr>
          <w:b w:val="0"/>
          <w:color w:val="666666"/>
          <w:sz w:val="16"/>
        </w:rPr>
        <w:t>────────────────────────────────────────────────────────────</w:t>
      </w:r>
    </w:p>
    <w:p>
      <w:pPr>
        <w:spacing w:after="40" w:before="80"/>
      </w:pPr>
      <w:r>
        <w:rPr>
          <w:b/>
          <w:color w:val="1A3C6E"/>
          <w:sz w:val="22"/>
        </w:rPr>
        <w:t xml:space="preserve">Câu 64: </w:t>
      </w:r>
      <w:r>
        <w:rPr>
          <w:b w:val="0"/>
          <w:sz w:val="22"/>
        </w:rPr>
        <w:t>What is two-way data binding in Angular?</w:t>
      </w:r>
    </w:p>
    <w:p>
      <w:pPr>
        <w:spacing w:after="40" w:before="40"/>
      </w:pPr>
      <w:r>
        <w:rPr>
          <w:b/>
          <w:color w:val="1B5E20"/>
          <w:sz w:val="20"/>
        </w:rPr>
        <w:t xml:space="preserve">Trả lời: </w:t>
      </w:r>
      <w:r>
        <w:rPr>
          <w:b w:val="0"/>
          <w:sz w:val="20"/>
        </w:rPr>
        <w:t>In the context of junior Frontend Developer interviews: What is two-way data binding in Angular?.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w:t>
      </w:r>
    </w:p>
    <w:p>
      <w:pPr>
        <w:spacing w:after="80" w:before="40"/>
      </w:pPr>
      <w:r>
        <w:rPr>
          <w:b w:val="0"/>
          <w:color w:val="666666"/>
          <w:sz w:val="16"/>
        </w:rPr>
        <w:t>────────────────────────────────────────────────────────────</w:t>
      </w:r>
    </w:p>
    <w:p>
      <w:pPr>
        <w:spacing w:after="40" w:before="80"/>
      </w:pPr>
      <w:r>
        <w:rPr>
          <w:b/>
          <w:color w:val="1A3C6E"/>
          <w:sz w:val="22"/>
        </w:rPr>
        <w:t xml:space="preserve">Câu 65: </w:t>
      </w:r>
      <w:r>
        <w:rPr>
          <w:b w:val="0"/>
          <w:sz w:val="22"/>
        </w:rPr>
        <w:t>What are pipes in Angular?</w:t>
      </w:r>
    </w:p>
    <w:p>
      <w:pPr>
        <w:spacing w:after="40" w:before="40"/>
      </w:pPr>
      <w:r>
        <w:rPr>
          <w:b/>
          <w:color w:val="1B5E20"/>
          <w:sz w:val="20"/>
        </w:rPr>
        <w:t xml:space="preserve">Trả lời: </w:t>
      </w:r>
      <w:r>
        <w:rPr>
          <w:b w:val="0"/>
          <w:sz w:val="20"/>
        </w:rPr>
        <w:t>In the context of junior Frontend Developer interviews: What are pipes in Angular?.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#interview-question</w:t>
      </w:r>
    </w:p>
    <w:p>
      <w:pPr>
        <w:spacing w:after="80" w:before="40"/>
      </w:pPr>
      <w:r>
        <w:rPr>
          <w:b w:val="0"/>
          <w:color w:val="666666"/>
          <w:sz w:val="16"/>
        </w:rPr>
        <w:t>────────────────────────────────────────────────────────────</w:t>
      </w:r>
    </w:p>
    <w:p>
      <w:pPr>
        <w:spacing w:after="40" w:before="80"/>
      </w:pPr>
      <w:r>
        <w:rPr>
          <w:b/>
          <w:color w:val="1A3C6E"/>
          <w:sz w:val="22"/>
        </w:rPr>
        <w:t xml:space="preserve">Câu 66: </w:t>
      </w:r>
      <w:r>
        <w:rPr>
          <w:b w:val="0"/>
          <w:sz w:val="22"/>
        </w:rPr>
        <w:t>What is dependency injection in Angular?</w:t>
      </w:r>
    </w:p>
    <w:p>
      <w:pPr>
        <w:spacing w:after="40" w:before="40"/>
      </w:pPr>
      <w:r>
        <w:rPr>
          <w:b/>
          <w:color w:val="1B5E20"/>
          <w:sz w:val="20"/>
        </w:rPr>
        <w:t xml:space="preserve">Trả lời: </w:t>
      </w:r>
      <w:r>
        <w:rPr>
          <w:b w:val="0"/>
          <w:sz w:val="20"/>
        </w:rPr>
        <w:t>In the context of junior Frontend Developer interviews: What is dependency injection in Angular?.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w:t>
      </w:r>
    </w:p>
    <w:p>
      <w:pPr>
        <w:spacing w:after="80" w:before="40"/>
      </w:pPr>
      <w:r>
        <w:rPr>
          <w:b w:val="0"/>
          <w:color w:val="666666"/>
          <w:sz w:val="16"/>
        </w:rPr>
        <w:t>────────────────────────────────────────────────────────────</w:t>
      </w:r>
    </w:p>
    <w:p>
      <w:pPr>
        <w:spacing w:after="40" w:before="80"/>
      </w:pPr>
      <w:r>
        <w:rPr>
          <w:b/>
          <w:color w:val="1A3C6E"/>
          <w:sz w:val="22"/>
        </w:rPr>
        <w:t xml:space="preserve">Câu 67: </w:t>
      </w:r>
      <w:r>
        <w:rPr>
          <w:b w:val="0"/>
          <w:sz w:val="22"/>
        </w:rPr>
        <w:t>What are services in Angular?</w:t>
      </w:r>
    </w:p>
    <w:p>
      <w:pPr>
        <w:spacing w:after="40" w:before="40"/>
      </w:pPr>
      <w:r>
        <w:rPr>
          <w:b/>
          <w:color w:val="1B5E20"/>
          <w:sz w:val="20"/>
        </w:rPr>
        <w:t xml:space="preserve">Trả lời: </w:t>
      </w:r>
      <w:r>
        <w:rPr>
          <w:b w:val="0"/>
          <w:sz w:val="20"/>
        </w:rPr>
        <w:t>In the context of junior Frontend Developer interviews: What are services in Angular?.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#interview-question</w:t>
      </w:r>
    </w:p>
    <w:p>
      <w:pPr>
        <w:spacing w:after="80" w:before="40"/>
      </w:pPr>
      <w:r>
        <w:rPr>
          <w:b w:val="0"/>
          <w:color w:val="666666"/>
          <w:sz w:val="16"/>
        </w:rPr>
        <w:t>────────────────────────────────────────────────────────────</w:t>
      </w:r>
    </w:p>
    <w:p>
      <w:pPr>
        <w:spacing w:after="40" w:before="80"/>
      </w:pPr>
      <w:r>
        <w:rPr>
          <w:b/>
          <w:color w:val="1A3C6E"/>
          <w:sz w:val="22"/>
        </w:rPr>
        <w:t xml:space="preserve">Câu 68: </w:t>
      </w:r>
      <w:r>
        <w:rPr>
          <w:b w:val="0"/>
          <w:sz w:val="22"/>
        </w:rPr>
        <w:t>What are lifecycle hooks in Angular?</w:t>
      </w:r>
    </w:p>
    <w:p>
      <w:pPr>
        <w:spacing w:after="40" w:before="40"/>
      </w:pPr>
      <w:r>
        <w:rPr>
          <w:b/>
          <w:color w:val="1B5E20"/>
          <w:sz w:val="20"/>
        </w:rPr>
        <w:t xml:space="preserve">Trả lời: </w:t>
      </w:r>
      <w:r>
        <w:rPr>
          <w:b w:val="0"/>
          <w:sz w:val="20"/>
        </w:rPr>
        <w:t>In the context of junior Frontend Developer interviews: What are lifecycle hooks in Angular?.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#interview-question</w:t>
      </w:r>
    </w:p>
    <w:p>
      <w:pPr>
        <w:spacing w:after="80" w:before="40"/>
      </w:pPr>
      <w:r>
        <w:rPr>
          <w:b w:val="0"/>
          <w:color w:val="666666"/>
          <w:sz w:val="16"/>
        </w:rPr>
        <w:t>────────────────────────────────────────────────────────────</w:t>
      </w:r>
    </w:p>
    <w:p>
      <w:pPr>
        <w:spacing w:after="40" w:before="80"/>
      </w:pPr>
      <w:r>
        <w:rPr>
          <w:b/>
          <w:color w:val="1A3C6E"/>
          <w:sz w:val="22"/>
        </w:rPr>
        <w:t xml:space="preserve">Câu 69: </w:t>
      </w:r>
      <w:r>
        <w:rPr>
          <w:b w:val="0"/>
          <w:sz w:val="22"/>
        </w:rPr>
        <w:t>What is ngOnInit and ngOnDestroy?</w:t>
      </w:r>
    </w:p>
    <w:p>
      <w:pPr>
        <w:spacing w:after="40" w:before="40"/>
      </w:pPr>
      <w:r>
        <w:rPr>
          <w:b/>
          <w:color w:val="1B5E20"/>
          <w:sz w:val="20"/>
        </w:rPr>
        <w:t xml:space="preserve">Trả lời: </w:t>
      </w:r>
      <w:r>
        <w:rPr>
          <w:b w:val="0"/>
          <w:sz w:val="20"/>
        </w:rPr>
        <w:t>In the context of junior Frontend Developer interviews: What is ngOnInit and ngOnDestroy?.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w:t>
      </w:r>
    </w:p>
    <w:p>
      <w:pPr>
        <w:spacing w:after="80" w:before="40"/>
      </w:pPr>
      <w:r>
        <w:rPr>
          <w:b w:val="0"/>
          <w:color w:val="666666"/>
          <w:sz w:val="16"/>
        </w:rPr>
        <w:t>────────────────────────────────────────────────────────────</w:t>
      </w:r>
    </w:p>
    <w:p>
      <w:pPr>
        <w:spacing w:after="40" w:before="80"/>
      </w:pPr>
      <w:r>
        <w:rPr>
          <w:b/>
          <w:color w:val="1A3C6E"/>
          <w:sz w:val="22"/>
        </w:rPr>
        <w:t xml:space="preserve">Câu 70: </w:t>
      </w:r>
      <w:r>
        <w:rPr>
          <w:b w:val="0"/>
          <w:sz w:val="22"/>
        </w:rPr>
        <w:t>What is the Angular CLI?</w:t>
      </w:r>
    </w:p>
    <w:p>
      <w:pPr>
        <w:spacing w:after="40" w:before="40"/>
      </w:pPr>
      <w:r>
        <w:rPr>
          <w:b/>
          <w:color w:val="1B5E20"/>
          <w:sz w:val="20"/>
        </w:rPr>
        <w:t xml:space="preserve">Trả lời: </w:t>
      </w:r>
      <w:r>
        <w:rPr>
          <w:b w:val="0"/>
          <w:sz w:val="20"/>
        </w:rPr>
        <w:t>In the context of junior Frontend Developer interviews: What is the Angular CLI?.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w:t>
      </w:r>
    </w:p>
    <w:p>
      <w:pPr>
        <w:spacing w:after="80" w:before="40"/>
      </w:pPr>
      <w:r>
        <w:rPr>
          <w:b w:val="0"/>
          <w:color w:val="666666"/>
          <w:sz w:val="16"/>
        </w:rPr>
        <w:t>────────────────────────────────────────────────────────────</w:t>
      </w:r>
    </w:p>
    <w:p>
      <w:pPr>
        <w:spacing w:after="40" w:before="80"/>
      </w:pPr>
      <w:r>
        <w:rPr>
          <w:b/>
          <w:color w:val="1A3C6E"/>
          <w:sz w:val="22"/>
        </w:rPr>
        <w:t xml:space="preserve">Câu 71: </w:t>
      </w:r>
      <w:r>
        <w:rPr>
          <w:b w:val="0"/>
          <w:sz w:val="22"/>
        </w:rPr>
        <w:t>What is the difference between JIT and AOT compilation?</w:t>
      </w:r>
    </w:p>
    <w:p>
      <w:pPr>
        <w:spacing w:after="40" w:before="40"/>
      </w:pPr>
      <w:r>
        <w:rPr>
          <w:b/>
          <w:color w:val="1B5E20"/>
          <w:sz w:val="20"/>
        </w:rPr>
        <w:t xml:space="preserve">Trả lời: </w:t>
      </w:r>
      <w:r>
        <w:rPr>
          <w:b w:val="0"/>
          <w:sz w:val="20"/>
        </w:rPr>
        <w:t>In the context of junior Frontend Developer interviews: What is the difference between JIT and AOT compilation?.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 | #comparison</w:t>
      </w:r>
    </w:p>
    <w:p>
      <w:pPr>
        <w:spacing w:after="80" w:before="40"/>
      </w:pPr>
      <w:r>
        <w:rPr>
          <w:b w:val="0"/>
          <w:color w:val="666666"/>
          <w:sz w:val="16"/>
        </w:rPr>
        <w:t>────────────────────────────────────────────────────────────</w:t>
      </w:r>
    </w:p>
    <w:p>
      <w:pPr>
        <w:spacing w:after="40" w:before="80"/>
      </w:pPr>
      <w:r>
        <w:rPr>
          <w:b/>
          <w:color w:val="1A3C6E"/>
          <w:sz w:val="22"/>
        </w:rPr>
        <w:t xml:space="preserve">Câu 72: </w:t>
      </w:r>
      <w:r>
        <w:rPr>
          <w:b w:val="0"/>
          <w:sz w:val="22"/>
        </w:rPr>
        <w:t>What is lazy loading in Angular?</w:t>
      </w:r>
    </w:p>
    <w:p>
      <w:pPr>
        <w:spacing w:after="40" w:before="40"/>
      </w:pPr>
      <w:r>
        <w:rPr>
          <w:b/>
          <w:color w:val="1B5E20"/>
          <w:sz w:val="20"/>
        </w:rPr>
        <w:t xml:space="preserve">Trả lời: </w:t>
      </w:r>
      <w:r>
        <w:rPr>
          <w:b w:val="0"/>
          <w:sz w:val="20"/>
        </w:rPr>
        <w:t>In the context of junior Frontend Developer interviews: What is lazy loading in Angular?.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w:t>
      </w:r>
    </w:p>
    <w:p>
      <w:pPr>
        <w:spacing w:after="80" w:before="40"/>
      </w:pPr>
      <w:r>
        <w:rPr>
          <w:b w:val="0"/>
          <w:color w:val="666666"/>
          <w:sz w:val="16"/>
        </w:rPr>
        <w:t>────────────────────────────────────────────────────────────</w:t>
      </w:r>
    </w:p>
    <w:p>
      <w:pPr>
        <w:spacing w:after="40" w:before="80"/>
      </w:pPr>
      <w:r>
        <w:rPr>
          <w:b/>
          <w:color w:val="1A3C6E"/>
          <w:sz w:val="22"/>
        </w:rPr>
        <w:t xml:space="preserve">Câu 73: </w:t>
      </w:r>
      <w:r>
        <w:rPr>
          <w:b w:val="0"/>
          <w:sz w:val="22"/>
        </w:rPr>
        <w:t>What are guards in Angular Router?</w:t>
      </w:r>
    </w:p>
    <w:p>
      <w:pPr>
        <w:spacing w:after="40" w:before="40"/>
      </w:pPr>
      <w:r>
        <w:rPr>
          <w:b/>
          <w:color w:val="1B5E20"/>
          <w:sz w:val="20"/>
        </w:rPr>
        <w:t xml:space="preserve">Trả lời: </w:t>
      </w:r>
      <w:r>
        <w:rPr>
          <w:b w:val="0"/>
          <w:sz w:val="20"/>
        </w:rPr>
        <w:t>In the context of junior Frontend Developer interviews: What are guards in Angular Router?.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#interview-question</w:t>
      </w:r>
    </w:p>
    <w:p>
      <w:pPr>
        <w:spacing w:after="80" w:before="40"/>
      </w:pPr>
      <w:r>
        <w:rPr>
          <w:b w:val="0"/>
          <w:color w:val="666666"/>
          <w:sz w:val="16"/>
        </w:rPr>
        <w:t>────────────────────────────────────────────────────────────</w:t>
      </w:r>
    </w:p>
    <w:p>
      <w:pPr>
        <w:spacing w:after="40" w:before="80"/>
      </w:pPr>
      <w:r>
        <w:rPr>
          <w:b/>
          <w:color w:val="1A3C6E"/>
          <w:sz w:val="22"/>
        </w:rPr>
        <w:t xml:space="preserve">Câu 74: </w:t>
      </w:r>
      <w:r>
        <w:rPr>
          <w:b w:val="0"/>
          <w:sz w:val="22"/>
        </w:rPr>
        <w:t>What is the async pipe in Angular?</w:t>
      </w:r>
    </w:p>
    <w:p>
      <w:pPr>
        <w:spacing w:after="40" w:before="40"/>
      </w:pPr>
      <w:r>
        <w:rPr>
          <w:b/>
          <w:color w:val="1B5E20"/>
          <w:sz w:val="20"/>
        </w:rPr>
        <w:t xml:space="preserve">Trả lời: </w:t>
      </w:r>
      <w:r>
        <w:rPr>
          <w:b w:val="0"/>
          <w:sz w:val="20"/>
        </w:rPr>
        <w:t>Promises represent asynchronous operations that will complete in the future, with states: pending, fulfilled, or rejected. They chain with .then() for success and .catch() for errors, avoiding callback hell. async/await is syntactic sugar over Promises - marking a function 'async' makes it return a Promise, and 'await' pauses execution until the Promise settles. Error handling uses try/catch blocks. This pattern makes asynchronous code read like synchronous code.</w:t>
      </w:r>
    </w:p>
    <w:p>
      <w:pPr>
        <w:spacing w:after="80" w:before="40"/>
      </w:pPr>
      <w:r>
        <w:rPr>
          <w:b w:val="0"/>
          <w:color w:val="557BC7"/>
          <w:sz w:val="18"/>
        </w:rPr>
        <w:t xml:space="preserve">Tags: </w:t>
      </w:r>
      <w:r>
        <w:rPr>
          <w:b w:val="0"/>
          <w:color w:val="557BC7"/>
          <w:sz w:val="18"/>
        </w:rPr>
        <w:t>#frontend-developer | #junior | #medium | #concept</w:t>
      </w:r>
    </w:p>
    <w:p>
      <w:pPr>
        <w:spacing w:after="80" w:before="40"/>
      </w:pPr>
      <w:r>
        <w:rPr>
          <w:b w:val="0"/>
          <w:color w:val="666666"/>
          <w:sz w:val="16"/>
        </w:rPr>
        <w:t>────────────────────────────────────────────────────────────</w:t>
      </w:r>
    </w:p>
    <w:p>
      <w:pPr>
        <w:spacing w:after="40" w:before="80"/>
      </w:pPr>
      <w:r>
        <w:rPr>
          <w:b/>
          <w:color w:val="1A3C6E"/>
          <w:sz w:val="22"/>
        </w:rPr>
        <w:t xml:space="preserve">Câu 75: </w:t>
      </w:r>
      <w:r>
        <w:rPr>
          <w:b w:val="0"/>
          <w:sz w:val="22"/>
        </w:rPr>
        <w:t>What are observables in Angular?</w:t>
      </w:r>
    </w:p>
    <w:p>
      <w:pPr>
        <w:spacing w:after="40" w:before="40"/>
      </w:pPr>
      <w:r>
        <w:rPr>
          <w:b/>
          <w:color w:val="1B5E20"/>
          <w:sz w:val="20"/>
        </w:rPr>
        <w:t xml:space="preserve">Trả lời: </w:t>
      </w:r>
      <w:r>
        <w:rPr>
          <w:b w:val="0"/>
          <w:sz w:val="20"/>
        </w:rPr>
        <w:t>In the context of junior Frontend Developer interviews: What are observables in Angular?.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#interview-question</w:t>
      </w:r>
    </w:p>
    <w:p>
      <w:pPr>
        <w:spacing w:after="80" w:before="40"/>
      </w:pPr>
      <w:r>
        <w:rPr>
          <w:b w:val="0"/>
          <w:color w:val="666666"/>
          <w:sz w:val="16"/>
        </w:rPr>
        <w:t>────────────────────────────────────────────────────────────</w:t>
      </w:r>
    </w:p>
    <w:p>
      <w:pPr>
        <w:spacing w:after="40" w:before="80"/>
      </w:pPr>
      <w:r>
        <w:rPr>
          <w:b/>
          <w:color w:val="1A3C6E"/>
          <w:sz w:val="22"/>
        </w:rPr>
        <w:t xml:space="preserve">Câu 76: </w:t>
      </w:r>
      <w:r>
        <w:rPr>
          <w:b w:val="0"/>
          <w:sz w:val="22"/>
        </w:rPr>
        <w:t>What is the difference between Observable and Promise?</w:t>
      </w:r>
    </w:p>
    <w:p>
      <w:pPr>
        <w:spacing w:after="40" w:before="40"/>
      </w:pPr>
      <w:r>
        <w:rPr>
          <w:b/>
          <w:color w:val="1B5E20"/>
          <w:sz w:val="20"/>
        </w:rPr>
        <w:t xml:space="preserve">Trả lời: </w:t>
      </w:r>
      <w:r>
        <w:rPr>
          <w:b w:val="0"/>
          <w:sz w:val="20"/>
        </w:rPr>
        <w:t>Promises represent asynchronous operations that will complete in the future, with states: pending, fulfilled, or rejected. They chain with .then() for success and .catch() for errors, avoiding callback hell. async/await is syntactic sugar over Promises - marking a function 'async' makes it return a Promise, and 'await' pauses execution until the Promise settles. Error handling uses try/catch blocks. This pattern makes asynchronous code read like synchronous code.</w:t>
      </w:r>
    </w:p>
    <w:p>
      <w:pPr>
        <w:spacing w:after="80" w:before="40"/>
      </w:pPr>
      <w:r>
        <w:rPr>
          <w:b w:val="0"/>
          <w:color w:val="557BC7"/>
          <w:sz w:val="18"/>
        </w:rPr>
        <w:t xml:space="preserve">Tags: </w:t>
      </w:r>
      <w:r>
        <w:rPr>
          <w:b w:val="0"/>
          <w:color w:val="557BC7"/>
          <w:sz w:val="18"/>
        </w:rPr>
        <w:t>#frontend-developer | #junior | #medium | #concept | #comparison</w:t>
      </w:r>
    </w:p>
    <w:p>
      <w:pPr>
        <w:spacing w:after="80" w:before="40"/>
      </w:pPr>
      <w:r>
        <w:rPr>
          <w:b w:val="0"/>
          <w:color w:val="666666"/>
          <w:sz w:val="16"/>
        </w:rPr>
        <w:t>────────────────────────────────────────────────────────────</w:t>
      </w:r>
    </w:p>
    <w:p>
      <w:pPr>
        <w:spacing w:after="40" w:before="80"/>
      </w:pPr>
      <w:r>
        <w:rPr>
          <w:b/>
          <w:color w:val="1A3C6E"/>
          <w:sz w:val="22"/>
        </w:rPr>
        <w:t xml:space="preserve">Câu 77: </w:t>
      </w:r>
      <w:r>
        <w:rPr>
          <w:b w:val="0"/>
          <w:sz w:val="22"/>
        </w:rPr>
        <w:t>What is RxJS?</w:t>
      </w:r>
    </w:p>
    <w:p>
      <w:pPr>
        <w:spacing w:after="40" w:before="40"/>
      </w:pPr>
      <w:r>
        <w:rPr>
          <w:b/>
          <w:color w:val="1B5E20"/>
          <w:sz w:val="20"/>
        </w:rPr>
        <w:t xml:space="preserve">Trả lời: </w:t>
      </w:r>
      <w:r>
        <w:rPr>
          <w:b w:val="0"/>
          <w:sz w:val="20"/>
        </w:rPr>
        <w:t>In the context of junior Frontend Developer interviews: What is RxJS?.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w:t>
      </w:r>
    </w:p>
    <w:p>
      <w:pPr>
        <w:spacing w:after="80" w:before="40"/>
      </w:pPr>
      <w:r>
        <w:rPr>
          <w:b w:val="0"/>
          <w:color w:val="666666"/>
          <w:sz w:val="16"/>
        </w:rPr>
        <w:t>────────────────────────────────────────────────────────────</w:t>
      </w:r>
    </w:p>
    <w:p>
      <w:pPr>
        <w:spacing w:after="40" w:before="80"/>
      </w:pPr>
      <w:r>
        <w:rPr>
          <w:b/>
          <w:color w:val="1A3C6E"/>
          <w:sz w:val="22"/>
        </w:rPr>
        <w:t xml:space="preserve">Câu 78: </w:t>
      </w:r>
      <w:r>
        <w:rPr>
          <w:b w:val="0"/>
          <w:sz w:val="22"/>
        </w:rPr>
        <w:t>What is the Subject in RxJS?</w:t>
      </w:r>
    </w:p>
    <w:p>
      <w:pPr>
        <w:spacing w:after="40" w:before="40"/>
      </w:pPr>
      <w:r>
        <w:rPr>
          <w:b/>
          <w:color w:val="1B5E20"/>
          <w:sz w:val="20"/>
        </w:rPr>
        <w:t xml:space="preserve">Trả lời: </w:t>
      </w:r>
      <w:r>
        <w:rPr>
          <w:b w:val="0"/>
          <w:sz w:val="20"/>
        </w:rPr>
        <w:t>In the context of junior Frontend Developer interviews: What is the Subject in RxJS?.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w:t>
      </w:r>
    </w:p>
    <w:p>
      <w:pPr>
        <w:spacing w:after="80" w:before="40"/>
      </w:pPr>
      <w:r>
        <w:rPr>
          <w:b w:val="0"/>
          <w:color w:val="666666"/>
          <w:sz w:val="16"/>
        </w:rPr>
        <w:t>────────────────────────────────────────────────────────────</w:t>
      </w:r>
    </w:p>
    <w:p>
      <w:pPr>
        <w:spacing w:after="40" w:before="80"/>
      </w:pPr>
      <w:r>
        <w:rPr>
          <w:b/>
          <w:color w:val="1A3C6E"/>
          <w:sz w:val="22"/>
        </w:rPr>
        <w:t xml:space="preserve">Câu 79: </w:t>
      </w:r>
      <w:r>
        <w:rPr>
          <w:b w:val="0"/>
          <w:sz w:val="22"/>
        </w:rPr>
        <w:t>What is the BehaviorSubject in RxJS?</w:t>
      </w:r>
    </w:p>
    <w:p>
      <w:pPr>
        <w:spacing w:after="40" w:before="40"/>
      </w:pPr>
      <w:r>
        <w:rPr>
          <w:b/>
          <w:color w:val="1B5E20"/>
          <w:sz w:val="20"/>
        </w:rPr>
        <w:t xml:space="preserve">Trả lời: </w:t>
      </w:r>
      <w:r>
        <w:rPr>
          <w:b w:val="0"/>
          <w:sz w:val="20"/>
        </w:rPr>
        <w:t>In the context of junior Frontend Developer interviews: What is the BehaviorSubject in RxJS?.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w:t>
      </w:r>
    </w:p>
    <w:p>
      <w:pPr>
        <w:spacing w:after="80" w:before="40"/>
      </w:pPr>
      <w:r>
        <w:rPr>
          <w:b w:val="0"/>
          <w:color w:val="666666"/>
          <w:sz w:val="16"/>
        </w:rPr>
        <w:t>────────────────────────────────────────────────────────────</w:t>
      </w:r>
    </w:p>
    <w:p>
      <w:pPr>
        <w:spacing w:after="40" w:before="80"/>
      </w:pPr>
      <w:r>
        <w:rPr>
          <w:b/>
          <w:color w:val="1A3C6E"/>
          <w:sz w:val="22"/>
        </w:rPr>
        <w:t xml:space="preserve">Câu 80: </w:t>
      </w:r>
      <w:r>
        <w:rPr>
          <w:b w:val="0"/>
          <w:sz w:val="22"/>
        </w:rPr>
        <w:t>What is the ReplaySubject in RxJS?</w:t>
      </w:r>
    </w:p>
    <w:p>
      <w:pPr>
        <w:spacing w:after="40" w:before="40"/>
      </w:pPr>
      <w:r>
        <w:rPr>
          <w:b/>
          <w:color w:val="1B5E20"/>
          <w:sz w:val="20"/>
        </w:rPr>
        <w:t xml:space="preserve">Trả lời: </w:t>
      </w:r>
      <w:r>
        <w:rPr>
          <w:b w:val="0"/>
          <w:sz w:val="20"/>
        </w:rPr>
        <w:t>In the context of junior Frontend Developer interviews: What is the ReplaySubject in RxJS?.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w:t>
      </w:r>
    </w:p>
    <w:p>
      <w:pPr>
        <w:spacing w:after="80" w:before="40"/>
      </w:pPr>
      <w:r>
        <w:rPr>
          <w:b w:val="0"/>
          <w:color w:val="666666"/>
          <w:sz w:val="16"/>
        </w:rPr>
        <w:t>────────────────────────────────────────────────────────────</w:t>
      </w:r>
    </w:p>
    <w:p>
      <w:pPr>
        <w:spacing w:after="40" w:before="80"/>
      </w:pPr>
      <w:r>
        <w:rPr>
          <w:b/>
          <w:color w:val="1A3C6E"/>
          <w:sz w:val="22"/>
        </w:rPr>
        <w:t xml:space="preserve">Câu 81: </w:t>
      </w:r>
      <w:r>
        <w:rPr>
          <w:b w:val="0"/>
          <w:sz w:val="22"/>
        </w:rPr>
        <w:t>What is the difference between Subject and BehaviorSubject?</w:t>
      </w:r>
    </w:p>
    <w:p>
      <w:pPr>
        <w:spacing w:after="40" w:before="40"/>
      </w:pPr>
      <w:r>
        <w:rPr>
          <w:b/>
          <w:color w:val="1B5E20"/>
          <w:sz w:val="20"/>
        </w:rPr>
        <w:t xml:space="preserve">Trả lời: </w:t>
      </w:r>
      <w:r>
        <w:rPr>
          <w:b w:val="0"/>
          <w:sz w:val="20"/>
        </w:rPr>
        <w:t>In the context of junior Frontend Developer interviews: What is the difference between Subject and BehaviorSubject?.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 | #comparison</w:t>
      </w:r>
    </w:p>
    <w:p>
      <w:pPr>
        <w:spacing w:after="80" w:before="40"/>
      </w:pPr>
      <w:r>
        <w:rPr>
          <w:b w:val="0"/>
          <w:color w:val="666666"/>
          <w:sz w:val="16"/>
        </w:rPr>
        <w:t>────────────────────────────────────────────────────────────</w:t>
      </w:r>
    </w:p>
    <w:p>
      <w:pPr>
        <w:spacing w:after="40" w:before="80"/>
      </w:pPr>
      <w:r>
        <w:rPr>
          <w:b/>
          <w:color w:val="1A3C6E"/>
          <w:sz w:val="22"/>
        </w:rPr>
        <w:t xml:space="preserve">Câu 82: </w:t>
      </w:r>
      <w:r>
        <w:rPr>
          <w:b w:val="0"/>
          <w:sz w:val="22"/>
        </w:rPr>
        <w:t>What are operators in RxJS? (map, filter, switchMap, mergeMap, etc.)</w:t>
      </w:r>
    </w:p>
    <w:p>
      <w:pPr>
        <w:spacing w:after="40" w:before="40"/>
      </w:pPr>
      <w:r>
        <w:rPr>
          <w:b/>
          <w:color w:val="1B5E20"/>
          <w:sz w:val="20"/>
        </w:rPr>
        <w:t xml:space="preserve">Trả lời: </w:t>
      </w:r>
      <w:r>
        <w:rPr>
          <w:b w:val="0"/>
          <w:sz w:val="20"/>
        </w:rPr>
        <w:t>In the context of junior Frontend Developer interviews: What are operators in RxJS? (map, filter, switchMap, mergeMap, etc.).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#interview-question</w:t>
      </w:r>
    </w:p>
    <w:p>
      <w:pPr>
        <w:spacing w:after="80" w:before="40"/>
      </w:pPr>
      <w:r>
        <w:rPr>
          <w:b w:val="0"/>
          <w:color w:val="666666"/>
          <w:sz w:val="16"/>
        </w:rPr>
        <w:t>────────────────────────────────────────────────────────────</w:t>
      </w:r>
    </w:p>
    <w:p>
      <w:pPr>
        <w:spacing w:after="40" w:before="80"/>
      </w:pPr>
      <w:r>
        <w:rPr>
          <w:b/>
          <w:color w:val="1A3C6E"/>
          <w:sz w:val="22"/>
        </w:rPr>
        <w:t xml:space="preserve">Câu 83: </w:t>
      </w:r>
      <w:r>
        <w:rPr>
          <w:b w:val="0"/>
          <w:sz w:val="22"/>
        </w:rPr>
        <w:t>What is Vue.js?</w:t>
      </w:r>
    </w:p>
    <w:p>
      <w:pPr>
        <w:spacing w:after="40" w:before="40"/>
      </w:pPr>
      <w:r>
        <w:rPr>
          <w:b/>
          <w:color w:val="1B5E20"/>
          <w:sz w:val="20"/>
        </w:rPr>
        <w:t xml:space="preserve">Trả lời: </w:t>
      </w:r>
      <w:r>
        <w:rPr>
          <w:b w:val="0"/>
          <w:sz w:val="20"/>
        </w:rPr>
        <w:t>In the context of junior Frontend Developer interviews: What is Vue.js?.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w:t>
      </w:r>
    </w:p>
    <w:p>
      <w:pPr>
        <w:spacing w:after="80" w:before="40"/>
      </w:pPr>
      <w:r>
        <w:rPr>
          <w:b w:val="0"/>
          <w:color w:val="666666"/>
          <w:sz w:val="16"/>
        </w:rPr>
        <w:t>────────────────────────────────────────────────────────────</w:t>
      </w:r>
    </w:p>
    <w:p>
      <w:pPr>
        <w:spacing w:after="40" w:before="80"/>
      </w:pPr>
      <w:r>
        <w:rPr>
          <w:b/>
          <w:color w:val="1A3C6E"/>
          <w:sz w:val="22"/>
        </w:rPr>
        <w:t xml:space="preserve">Câu 84: </w:t>
      </w:r>
      <w:r>
        <w:rPr>
          <w:b w:val="0"/>
          <w:sz w:val="22"/>
        </w:rPr>
        <w:t>What is the Vue instance?</w:t>
      </w:r>
    </w:p>
    <w:p>
      <w:pPr>
        <w:spacing w:after="40" w:before="40"/>
      </w:pPr>
      <w:r>
        <w:rPr>
          <w:b/>
          <w:color w:val="1B5E20"/>
          <w:sz w:val="20"/>
        </w:rPr>
        <w:t xml:space="preserve">Trả lời: </w:t>
      </w:r>
      <w:r>
        <w:rPr>
          <w:b w:val="0"/>
          <w:sz w:val="20"/>
        </w:rPr>
        <w:t>In the context of junior Frontend Developer interviews: What is the Vue instance?.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w:t>
      </w:r>
    </w:p>
    <w:p>
      <w:pPr>
        <w:spacing w:after="80" w:before="40"/>
      </w:pPr>
      <w:r>
        <w:rPr>
          <w:b w:val="0"/>
          <w:color w:val="666666"/>
          <w:sz w:val="16"/>
        </w:rPr>
        <w:t>────────────────────────────────────────────────────────────</w:t>
      </w:r>
    </w:p>
    <w:p>
      <w:pPr>
        <w:spacing w:after="40" w:before="80"/>
      </w:pPr>
      <w:r>
        <w:rPr>
          <w:b/>
          <w:color w:val="1A3C6E"/>
          <w:sz w:val="22"/>
        </w:rPr>
        <w:t xml:space="preserve">Câu 85: </w:t>
      </w:r>
      <w:r>
        <w:rPr>
          <w:b w:val="0"/>
          <w:sz w:val="22"/>
        </w:rPr>
        <w:t>What are Vue directives? (v-if, v-for, v-bind, v-model, etc.)</w:t>
      </w:r>
    </w:p>
    <w:p>
      <w:pPr>
        <w:spacing w:after="40" w:before="40"/>
      </w:pPr>
      <w:r>
        <w:rPr>
          <w:b/>
          <w:color w:val="1B5E20"/>
          <w:sz w:val="20"/>
        </w:rPr>
        <w:t xml:space="preserve">Trả lời: </w:t>
      </w:r>
      <w:r>
        <w:rPr>
          <w:b w:val="0"/>
          <w:sz w:val="20"/>
        </w:rPr>
        <w:t>In the context of junior Frontend Developer interviews: What are Vue directives? (v-if, v-for, v-bind, v-model, etc.).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#interview-question</w:t>
      </w:r>
    </w:p>
    <w:p>
      <w:pPr>
        <w:spacing w:after="80" w:before="40"/>
      </w:pPr>
      <w:r>
        <w:rPr>
          <w:b w:val="0"/>
          <w:color w:val="666666"/>
          <w:sz w:val="16"/>
        </w:rPr>
        <w:t>────────────────────────────────────────────────────────────</w:t>
      </w:r>
    </w:p>
    <w:p>
      <w:pPr>
        <w:spacing w:after="40" w:before="80"/>
      </w:pPr>
      <w:r>
        <w:rPr>
          <w:b/>
          <w:color w:val="1A3C6E"/>
          <w:sz w:val="22"/>
        </w:rPr>
        <w:t xml:space="preserve">Câu 86: </w:t>
      </w:r>
      <w:r>
        <w:rPr>
          <w:b w:val="0"/>
          <w:sz w:val="22"/>
        </w:rPr>
        <w:t>What is the difference between v-if and v-show?</w:t>
      </w:r>
    </w:p>
    <w:p>
      <w:pPr>
        <w:spacing w:after="40" w:before="40"/>
      </w:pPr>
      <w:r>
        <w:rPr>
          <w:b/>
          <w:color w:val="1B5E20"/>
          <w:sz w:val="20"/>
        </w:rPr>
        <w:t xml:space="preserve">Trả lời: </w:t>
      </w:r>
      <w:r>
        <w:rPr>
          <w:b w:val="0"/>
          <w:sz w:val="20"/>
        </w:rPr>
        <w:t>In the context of junior Frontend Developer interviews: What is the difference between v-if and v-show?.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 | #comparison</w:t>
      </w:r>
    </w:p>
    <w:p>
      <w:pPr>
        <w:spacing w:after="80" w:before="40"/>
      </w:pPr>
      <w:r>
        <w:rPr>
          <w:b w:val="0"/>
          <w:color w:val="666666"/>
          <w:sz w:val="16"/>
        </w:rPr>
        <w:t>────────────────────────────────────────────────────────────</w:t>
      </w:r>
    </w:p>
    <w:p>
      <w:pPr>
        <w:spacing w:after="40" w:before="80"/>
      </w:pPr>
      <w:r>
        <w:rPr>
          <w:b/>
          <w:color w:val="1A3C6E"/>
          <w:sz w:val="22"/>
        </w:rPr>
        <w:t xml:space="preserve">Câu 87: </w:t>
      </w:r>
      <w:r>
        <w:rPr>
          <w:b w:val="0"/>
          <w:sz w:val="22"/>
        </w:rPr>
        <w:t>What is computed properties in Vue?</w:t>
      </w:r>
    </w:p>
    <w:p>
      <w:pPr>
        <w:spacing w:after="40" w:before="40"/>
      </w:pPr>
      <w:r>
        <w:rPr>
          <w:b/>
          <w:color w:val="1B5E20"/>
          <w:sz w:val="20"/>
        </w:rPr>
        <w:t xml:space="preserve">Trả lời: </w:t>
      </w:r>
      <w:r>
        <w:rPr>
          <w:b w:val="0"/>
          <w:sz w:val="20"/>
        </w:rPr>
        <w:t>In the context of junior Frontend Developer interviews: What is computed properties in Vue?.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w:t>
      </w:r>
    </w:p>
    <w:p>
      <w:pPr>
        <w:spacing w:after="80" w:before="40"/>
      </w:pPr>
      <w:r>
        <w:rPr>
          <w:b w:val="0"/>
          <w:color w:val="666666"/>
          <w:sz w:val="16"/>
        </w:rPr>
        <w:t>────────────────────────────────────────────────────────────</w:t>
      </w:r>
    </w:p>
    <w:p>
      <w:pPr>
        <w:spacing w:after="40" w:before="80"/>
      </w:pPr>
      <w:r>
        <w:rPr>
          <w:b/>
          <w:color w:val="1A3C6E"/>
          <w:sz w:val="22"/>
        </w:rPr>
        <w:t xml:space="preserve">Câu 88: </w:t>
      </w:r>
      <w:r>
        <w:rPr>
          <w:b w:val="0"/>
          <w:sz w:val="22"/>
        </w:rPr>
        <w:t>What are watchers in Vue?</w:t>
      </w:r>
    </w:p>
    <w:p>
      <w:pPr>
        <w:spacing w:after="40" w:before="40"/>
      </w:pPr>
      <w:r>
        <w:rPr>
          <w:b/>
          <w:color w:val="1B5E20"/>
          <w:sz w:val="20"/>
        </w:rPr>
        <w:t xml:space="preserve">Trả lời: </w:t>
      </w:r>
      <w:r>
        <w:rPr>
          <w:b w:val="0"/>
          <w:sz w:val="20"/>
        </w:rPr>
        <w:t>In the context of junior Frontend Developer interviews: What are watchers in Vue?.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#interview-question</w:t>
      </w:r>
    </w:p>
    <w:p>
      <w:pPr>
        <w:spacing w:after="80" w:before="40"/>
      </w:pPr>
      <w:r>
        <w:rPr>
          <w:b w:val="0"/>
          <w:color w:val="666666"/>
          <w:sz w:val="16"/>
        </w:rPr>
        <w:t>────────────────────────────────────────────────────────────</w:t>
      </w:r>
    </w:p>
    <w:p>
      <w:pPr>
        <w:spacing w:after="40" w:before="80"/>
      </w:pPr>
      <w:r>
        <w:rPr>
          <w:b/>
          <w:color w:val="1A3C6E"/>
          <w:sz w:val="22"/>
        </w:rPr>
        <w:t xml:space="preserve">Câu 89: </w:t>
      </w:r>
      <w:r>
        <w:rPr>
          <w:b w:val="0"/>
          <w:sz w:val="22"/>
        </w:rPr>
        <w:t>What is Vue Router?</w:t>
      </w:r>
    </w:p>
    <w:p>
      <w:pPr>
        <w:spacing w:after="40" w:before="40"/>
      </w:pPr>
      <w:r>
        <w:rPr>
          <w:b/>
          <w:color w:val="1B5E20"/>
          <w:sz w:val="20"/>
        </w:rPr>
        <w:t xml:space="preserve">Trả lời: </w:t>
      </w:r>
      <w:r>
        <w:rPr>
          <w:b w:val="0"/>
          <w:sz w:val="20"/>
        </w:rPr>
        <w:t>In the context of junior Frontend Developer interviews: What is Vue Router?.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w:t>
      </w:r>
    </w:p>
    <w:p>
      <w:pPr>
        <w:spacing w:after="80" w:before="40"/>
      </w:pPr>
      <w:r>
        <w:rPr>
          <w:b w:val="0"/>
          <w:color w:val="666666"/>
          <w:sz w:val="16"/>
        </w:rPr>
        <w:t>────────────────────────────────────────────────────────────</w:t>
      </w:r>
    </w:p>
    <w:p>
      <w:pPr>
        <w:spacing w:after="40" w:before="80"/>
      </w:pPr>
      <w:r>
        <w:rPr>
          <w:b/>
          <w:color w:val="1A3C6E"/>
          <w:sz w:val="22"/>
        </w:rPr>
        <w:t xml:space="preserve">Câu 90: </w:t>
      </w:r>
      <w:r>
        <w:rPr>
          <w:b w:val="0"/>
          <w:sz w:val="22"/>
        </w:rPr>
        <w:t>What is the Vuex state management pattern?</w:t>
      </w:r>
    </w:p>
    <w:p>
      <w:pPr>
        <w:spacing w:after="40" w:before="40"/>
      </w:pPr>
      <w:r>
        <w:rPr>
          <w:b/>
          <w:color w:val="1B5E20"/>
          <w:sz w:val="20"/>
        </w:rPr>
        <w:t xml:space="preserve">Trả lời: </w:t>
      </w:r>
      <w:r>
        <w:rPr>
          <w:b w:val="0"/>
          <w:sz w:val="20"/>
        </w:rPr>
        <w:t>In the context of junior Frontend Developer interviews: What is the Vuex state management pattern?.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w:t>
      </w:r>
    </w:p>
    <w:p>
      <w:pPr>
        <w:spacing w:after="80" w:before="40"/>
      </w:pPr>
      <w:r>
        <w:rPr>
          <w:b w:val="0"/>
          <w:color w:val="666666"/>
          <w:sz w:val="16"/>
        </w:rPr>
        <w:t>────────────────────────────────────────────────────────────</w:t>
      </w:r>
    </w:p>
    <w:p>
      <w:pPr>
        <w:spacing w:after="40" w:before="80"/>
      </w:pPr>
      <w:r>
        <w:rPr>
          <w:b/>
          <w:color w:val="1A3C6E"/>
          <w:sz w:val="22"/>
        </w:rPr>
        <w:t xml:space="preserve">Câu 91: </w:t>
      </w:r>
      <w:r>
        <w:rPr>
          <w:b w:val="0"/>
          <w:sz w:val="22"/>
        </w:rPr>
        <w:t>What are Vue lifecycle hooks?</w:t>
      </w:r>
    </w:p>
    <w:p>
      <w:pPr>
        <w:spacing w:after="40" w:before="40"/>
      </w:pPr>
      <w:r>
        <w:rPr>
          <w:b/>
          <w:color w:val="1B5E20"/>
          <w:sz w:val="20"/>
        </w:rPr>
        <w:t xml:space="preserve">Trả lời: </w:t>
      </w:r>
      <w:r>
        <w:rPr>
          <w:b w:val="0"/>
          <w:sz w:val="20"/>
        </w:rPr>
        <w:t>In the context of junior Frontend Developer interviews: What are Vue lifecycle hooks?.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#interview-question</w:t>
      </w:r>
    </w:p>
    <w:p>
      <w:pPr>
        <w:spacing w:after="80" w:before="40"/>
      </w:pPr>
      <w:r>
        <w:rPr>
          <w:b w:val="0"/>
          <w:color w:val="666666"/>
          <w:sz w:val="16"/>
        </w:rPr>
        <w:t>────────────────────────────────────────────────────────────</w:t>
      </w:r>
    </w:p>
    <w:p>
      <w:pPr>
        <w:spacing w:after="40" w:before="80"/>
      </w:pPr>
      <w:r>
        <w:rPr>
          <w:b/>
          <w:color w:val="1A3C6E"/>
          <w:sz w:val="22"/>
        </w:rPr>
        <w:t xml:space="preserve">Câu 92: </w:t>
      </w:r>
      <w:r>
        <w:rPr>
          <w:b w:val="0"/>
          <w:sz w:val="22"/>
        </w:rPr>
        <w:t>What is the Composition API in Vue 3?</w:t>
      </w:r>
    </w:p>
    <w:p>
      <w:pPr>
        <w:spacing w:after="40" w:before="40"/>
      </w:pPr>
      <w:r>
        <w:rPr>
          <w:b/>
          <w:color w:val="1B5E20"/>
          <w:sz w:val="20"/>
        </w:rPr>
        <w:t xml:space="preserve">Trả lời: </w:t>
      </w:r>
      <w:r>
        <w:rPr>
          <w:b w:val="0"/>
          <w:sz w:val="20"/>
        </w:rPr>
        <w:t>In the context of junior Frontend Developer interviews: What is the Composition API in Vue 3?.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w:t>
      </w:r>
    </w:p>
    <w:p>
      <w:pPr>
        <w:spacing w:after="80" w:before="40"/>
      </w:pPr>
      <w:r>
        <w:rPr>
          <w:b w:val="0"/>
          <w:color w:val="666666"/>
          <w:sz w:val="16"/>
        </w:rPr>
        <w:t>────────────────────────────────────────────────────────────</w:t>
      </w:r>
    </w:p>
    <w:p>
      <w:pPr>
        <w:spacing w:after="40" w:before="80"/>
      </w:pPr>
      <w:r>
        <w:rPr>
          <w:b/>
          <w:color w:val="1A3C6E"/>
          <w:sz w:val="22"/>
        </w:rPr>
        <w:t xml:space="preserve">Câu 93: </w:t>
      </w:r>
      <w:r>
        <w:rPr>
          <w:b w:val="0"/>
          <w:sz w:val="22"/>
        </w:rPr>
        <w:t>What is the Options API in Vue?</w:t>
      </w:r>
    </w:p>
    <w:p>
      <w:pPr>
        <w:spacing w:after="40" w:before="40"/>
      </w:pPr>
      <w:r>
        <w:rPr>
          <w:b/>
          <w:color w:val="1B5E20"/>
          <w:sz w:val="20"/>
        </w:rPr>
        <w:t xml:space="preserve">Trả lời: </w:t>
      </w:r>
      <w:r>
        <w:rPr>
          <w:b w:val="0"/>
          <w:sz w:val="20"/>
        </w:rPr>
        <w:t>In the context of junior Frontend Developer interviews: What is the Options API in Vue?.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w:t>
      </w:r>
    </w:p>
    <w:p>
      <w:pPr>
        <w:spacing w:after="80" w:before="40"/>
      </w:pPr>
      <w:r>
        <w:rPr>
          <w:b w:val="0"/>
          <w:color w:val="666666"/>
          <w:sz w:val="16"/>
        </w:rPr>
        <w:t>────────────────────────────────────────────────────────────</w:t>
      </w:r>
    </w:p>
    <w:p>
      <w:pPr>
        <w:spacing w:after="40" w:before="80"/>
      </w:pPr>
      <w:r>
        <w:rPr>
          <w:b/>
          <w:color w:val="1A3C6E"/>
          <w:sz w:val="22"/>
        </w:rPr>
        <w:t xml:space="preserve">Câu 94: </w:t>
      </w:r>
      <w:r>
        <w:rPr>
          <w:b w:val="0"/>
          <w:sz w:val="22"/>
        </w:rPr>
        <w:t>What is the difference between Composition API and Options API?</w:t>
      </w:r>
    </w:p>
    <w:p>
      <w:pPr>
        <w:spacing w:after="40" w:before="40"/>
      </w:pPr>
      <w:r>
        <w:rPr>
          <w:b/>
          <w:color w:val="1B5E20"/>
          <w:sz w:val="20"/>
        </w:rPr>
        <w:t xml:space="preserve">Trả lời: </w:t>
      </w:r>
      <w:r>
        <w:rPr>
          <w:b w:val="0"/>
          <w:sz w:val="20"/>
        </w:rPr>
        <w:t>In the context of junior Frontend Developer interviews: What is the difference between Composition API and Options API?.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 | #comparison</w:t>
      </w:r>
    </w:p>
    <w:p>
      <w:pPr>
        <w:spacing w:after="80" w:before="40"/>
      </w:pPr>
      <w:r>
        <w:rPr>
          <w:b w:val="0"/>
          <w:color w:val="666666"/>
          <w:sz w:val="16"/>
        </w:rPr>
        <w:t>────────────────────────────────────────────────────────────</w:t>
      </w:r>
    </w:p>
    <w:p>
      <w:pPr>
        <w:spacing w:after="40" w:before="80"/>
      </w:pPr>
      <w:r>
        <w:rPr>
          <w:b/>
          <w:color w:val="1A3C6E"/>
          <w:sz w:val="22"/>
        </w:rPr>
        <w:t xml:space="preserve">Câu 95: </w:t>
      </w:r>
      <w:r>
        <w:rPr>
          <w:b w:val="0"/>
          <w:sz w:val="22"/>
        </w:rPr>
        <w:t>What are ref and reactive in Vue 3?</w:t>
      </w:r>
    </w:p>
    <w:p>
      <w:pPr>
        <w:spacing w:after="40" w:before="40"/>
      </w:pPr>
      <w:r>
        <w:rPr>
          <w:b/>
          <w:color w:val="1B5E20"/>
          <w:sz w:val="20"/>
        </w:rPr>
        <w:t xml:space="preserve">Trả lời: </w:t>
      </w:r>
      <w:r>
        <w:rPr>
          <w:b w:val="0"/>
          <w:sz w:val="20"/>
        </w:rPr>
        <w:t>In the context of junior Frontend Developer interviews: What are ref and reactive in Vue 3?.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#react</w:t>
      </w:r>
    </w:p>
    <w:p>
      <w:pPr>
        <w:spacing w:after="80" w:before="40"/>
      </w:pPr>
      <w:r>
        <w:rPr>
          <w:b w:val="0"/>
          <w:color w:val="666666"/>
          <w:sz w:val="16"/>
        </w:rPr>
        <w:t>────────────────────────────────────────────────────────────</w:t>
      </w:r>
    </w:p>
    <w:p>
      <w:pPr>
        <w:spacing w:after="40" w:before="80"/>
      </w:pPr>
      <w:r>
        <w:rPr>
          <w:b/>
          <w:color w:val="1A3C6E"/>
          <w:sz w:val="22"/>
        </w:rPr>
        <w:t xml:space="preserve">Câu 96: </w:t>
      </w:r>
      <w:r>
        <w:rPr>
          <w:b w:val="0"/>
          <w:sz w:val="22"/>
        </w:rPr>
        <w:t>What is the provide/inject pattern in Vue?</w:t>
      </w:r>
    </w:p>
    <w:p>
      <w:pPr>
        <w:spacing w:after="40" w:before="40"/>
      </w:pPr>
      <w:r>
        <w:rPr>
          <w:b/>
          <w:color w:val="1B5E20"/>
          <w:sz w:val="20"/>
        </w:rPr>
        <w:t xml:space="preserve">Trả lời: </w:t>
      </w:r>
      <w:r>
        <w:rPr>
          <w:b w:val="0"/>
          <w:sz w:val="20"/>
        </w:rPr>
        <w:t>In the context of junior Frontend Developer interviews: What is the provide/inject pattern in Vue?.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w:t>
      </w:r>
    </w:p>
    <w:p>
      <w:pPr>
        <w:spacing w:after="80" w:before="40"/>
      </w:pPr>
      <w:r>
        <w:rPr>
          <w:b w:val="0"/>
          <w:color w:val="666666"/>
          <w:sz w:val="16"/>
        </w:rPr>
        <w:t>────────────────────────────────────────────────────────────</w:t>
      </w:r>
    </w:p>
    <w:p>
      <w:pPr>
        <w:spacing w:after="40" w:before="80"/>
      </w:pPr>
      <w:r>
        <w:rPr>
          <w:b/>
          <w:color w:val="1A3C6E"/>
          <w:sz w:val="22"/>
        </w:rPr>
        <w:t xml:space="preserve">Câu 97: </w:t>
      </w:r>
      <w:r>
        <w:rPr>
          <w:b w:val="0"/>
          <w:sz w:val="22"/>
        </w:rPr>
        <w:t>What are slots in Vue?</w:t>
      </w:r>
    </w:p>
    <w:p>
      <w:pPr>
        <w:spacing w:after="40" w:before="40"/>
      </w:pPr>
      <w:r>
        <w:rPr>
          <w:b/>
          <w:color w:val="1B5E20"/>
          <w:sz w:val="20"/>
        </w:rPr>
        <w:t xml:space="preserve">Trả lời: </w:t>
      </w:r>
      <w:r>
        <w:rPr>
          <w:b w:val="0"/>
          <w:sz w:val="20"/>
        </w:rPr>
        <w:t>In the context of junior Frontend Developer interviews: What are slots in Vue?.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#interview-question</w:t>
      </w:r>
    </w:p>
    <w:p>
      <w:pPr>
        <w:spacing w:after="80" w:before="40"/>
      </w:pPr>
      <w:r>
        <w:rPr>
          <w:b w:val="0"/>
          <w:color w:val="666666"/>
          <w:sz w:val="16"/>
        </w:rPr>
        <w:t>────────────────────────────────────────────────────────────</w:t>
      </w:r>
    </w:p>
    <w:p>
      <w:pPr>
        <w:spacing w:after="40" w:before="80"/>
      </w:pPr>
      <w:r>
        <w:rPr>
          <w:b/>
          <w:color w:val="1A3C6E"/>
          <w:sz w:val="22"/>
        </w:rPr>
        <w:t xml:space="preserve">Câu 98: </w:t>
      </w:r>
      <w:r>
        <w:rPr>
          <w:b w:val="0"/>
          <w:sz w:val="22"/>
        </w:rPr>
        <w:t>What is the difference between named slots and scoped slots?</w:t>
      </w:r>
    </w:p>
    <w:p>
      <w:pPr>
        <w:spacing w:after="40" w:before="40"/>
      </w:pPr>
      <w:r>
        <w:rPr>
          <w:b/>
          <w:color w:val="1B5E20"/>
          <w:sz w:val="20"/>
        </w:rPr>
        <w:t xml:space="preserve">Trả lời: </w:t>
      </w:r>
      <w:r>
        <w:rPr>
          <w:b w:val="0"/>
          <w:sz w:val="20"/>
        </w:rPr>
        <w:t>In the context of junior Frontend Developer interviews: What is the difference between named slots and scoped slots?.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 | #comparison</w:t>
      </w:r>
    </w:p>
    <w:p>
      <w:pPr>
        <w:spacing w:after="80" w:before="40"/>
      </w:pPr>
      <w:r>
        <w:rPr>
          <w:b w:val="0"/>
          <w:color w:val="666666"/>
          <w:sz w:val="16"/>
        </w:rPr>
        <w:t>────────────────────────────────────────────────────────────</w:t>
      </w:r>
    </w:p>
    <w:p>
      <w:pPr>
        <w:spacing w:after="40" w:before="80"/>
      </w:pPr>
      <w:r>
        <w:rPr>
          <w:b/>
          <w:color w:val="1A3C6E"/>
          <w:sz w:val="22"/>
        </w:rPr>
        <w:t xml:space="preserve">Câu 99: </w:t>
      </w:r>
      <w:r>
        <w:rPr>
          <w:b w:val="0"/>
          <w:sz w:val="22"/>
        </w:rPr>
        <w:t>What is a SPA (Single Page Application)?</w:t>
      </w:r>
    </w:p>
    <w:p>
      <w:pPr>
        <w:spacing w:after="40" w:before="40"/>
      </w:pPr>
      <w:r>
        <w:rPr>
          <w:b/>
          <w:color w:val="1B5E20"/>
          <w:sz w:val="20"/>
        </w:rPr>
        <w:t xml:space="preserve">Trả lời: </w:t>
      </w:r>
      <w:r>
        <w:rPr>
          <w:b w:val="0"/>
          <w:sz w:val="20"/>
        </w:rPr>
        <w:t>In the context of junior Frontend Developer interviews: What is a SPA (Single Page Application)?.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w:t>
      </w:r>
    </w:p>
    <w:p>
      <w:pPr>
        <w:spacing w:after="80" w:before="40"/>
      </w:pPr>
      <w:r>
        <w:rPr>
          <w:b w:val="0"/>
          <w:color w:val="666666"/>
          <w:sz w:val="16"/>
        </w:rPr>
        <w:t>────────────────────────────────────────────────────────────</w:t>
      </w:r>
    </w:p>
    <w:p>
      <w:pPr>
        <w:spacing w:after="40" w:before="80"/>
      </w:pPr>
      <w:r>
        <w:rPr>
          <w:b/>
          <w:color w:val="1A3C6E"/>
          <w:sz w:val="22"/>
        </w:rPr>
        <w:t xml:space="preserve">Câu 100: </w:t>
      </w:r>
      <w:r>
        <w:rPr>
          <w:b w:val="0"/>
          <w:sz w:val="22"/>
        </w:rPr>
        <w:t>What is client-side routing?</w:t>
      </w:r>
    </w:p>
    <w:p>
      <w:pPr>
        <w:spacing w:after="40" w:before="40"/>
      </w:pPr>
      <w:r>
        <w:rPr>
          <w:b/>
          <w:color w:val="1B5E20"/>
          <w:sz w:val="20"/>
        </w:rPr>
        <w:t xml:space="preserve">Trả lời: </w:t>
      </w:r>
      <w:r>
        <w:rPr>
          <w:b w:val="0"/>
          <w:sz w:val="20"/>
        </w:rPr>
        <w:t>In the context of junior Frontend Developer interviews: What is client-side routing?.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w:t>
      </w:r>
    </w:p>
    <w:p>
      <w:pPr>
        <w:spacing w:after="80" w:before="40"/>
      </w:pPr>
      <w:r>
        <w:rPr>
          <w:b w:val="0"/>
          <w:color w:val="666666"/>
          <w:sz w:val="16"/>
        </w:rPr>
        <w:t>────────────────────────────────────────────────────────────</w:t>
      </w:r>
    </w:p>
    <w:p>
      <w:pPr>
        <w:spacing w:after="40" w:before="80"/>
      </w:pPr>
      <w:r>
        <w:rPr>
          <w:b/>
          <w:color w:val="1A3C6E"/>
          <w:sz w:val="22"/>
        </w:rPr>
        <w:t xml:space="preserve">Câu 101: </w:t>
      </w:r>
      <w:r>
        <w:rPr>
          <w:b w:val="0"/>
          <w:sz w:val="22"/>
        </w:rPr>
        <w:t>What are the benefits and drawbacks of SPAs?</w:t>
      </w:r>
    </w:p>
    <w:p>
      <w:pPr>
        <w:spacing w:after="40" w:before="40"/>
      </w:pPr>
      <w:r>
        <w:rPr>
          <w:b/>
          <w:color w:val="1B5E20"/>
          <w:sz w:val="20"/>
        </w:rPr>
        <w:t xml:space="preserve">Trả lời: </w:t>
      </w:r>
      <w:r>
        <w:rPr>
          <w:b w:val="0"/>
          <w:sz w:val="20"/>
        </w:rPr>
        <w:t>In the context of junior Frontend Developer interviews: What are the benefits and drawbacks of SPAs?.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#pros-cons</w:t>
      </w:r>
    </w:p>
    <w:p>
      <w:pPr>
        <w:spacing w:after="80" w:before="40"/>
      </w:pPr>
      <w:r>
        <w:rPr>
          <w:b w:val="0"/>
          <w:color w:val="666666"/>
          <w:sz w:val="16"/>
        </w:rPr>
        <w:t>────────────────────────────────────────────────────────────</w:t>
      </w:r>
    </w:p>
    <w:p>
      <w:pPr>
        <w:spacing w:after="40" w:before="80"/>
      </w:pPr>
      <w:r>
        <w:rPr>
          <w:b/>
          <w:color w:val="1A3C6E"/>
          <w:sz w:val="22"/>
        </w:rPr>
        <w:t xml:space="preserve">Câu 102: </w:t>
      </w:r>
      <w:r>
        <w:rPr>
          <w:b w:val="0"/>
          <w:sz w:val="22"/>
        </w:rPr>
        <w:t>What is a bundler? (Webpack, Vite, Parcel)</w:t>
      </w:r>
    </w:p>
    <w:p>
      <w:pPr>
        <w:spacing w:after="40" w:before="40"/>
      </w:pPr>
      <w:r>
        <w:rPr>
          <w:b/>
          <w:color w:val="1B5E20"/>
          <w:sz w:val="20"/>
        </w:rPr>
        <w:t xml:space="preserve">Trả lời: </w:t>
      </w:r>
      <w:r>
        <w:rPr>
          <w:b w:val="0"/>
          <w:sz w:val="20"/>
        </w:rPr>
        <w:t>In the context of junior Frontend Developer interviews: What is a bundler? (Webpack, Vite, Parcel).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w:t>
      </w:r>
    </w:p>
    <w:p>
      <w:pPr>
        <w:spacing w:after="80" w:before="40"/>
      </w:pPr>
      <w:r>
        <w:rPr>
          <w:b w:val="0"/>
          <w:color w:val="666666"/>
          <w:sz w:val="16"/>
        </w:rPr>
        <w:t>────────────────────────────────────────────────────────────</w:t>
      </w:r>
    </w:p>
    <w:p>
      <w:pPr>
        <w:spacing w:after="40" w:before="80"/>
      </w:pPr>
      <w:r>
        <w:rPr>
          <w:b/>
          <w:color w:val="1A3C6E"/>
          <w:sz w:val="22"/>
        </w:rPr>
        <w:t xml:space="preserve">Câu 103: </w:t>
      </w:r>
      <w:r>
        <w:rPr>
          <w:b w:val="0"/>
          <w:sz w:val="22"/>
        </w:rPr>
        <w:t>What is the purpose of webpack?</w:t>
      </w:r>
    </w:p>
    <w:p>
      <w:pPr>
        <w:spacing w:after="40" w:before="40"/>
      </w:pPr>
      <w:r>
        <w:rPr>
          <w:b/>
          <w:color w:val="1B5E20"/>
          <w:sz w:val="20"/>
        </w:rPr>
        <w:t xml:space="preserve">Trả lời: </w:t>
      </w:r>
      <w:r>
        <w:rPr>
          <w:b w:val="0"/>
          <w:sz w:val="20"/>
        </w:rPr>
        <w:t>In the context of junior Frontend Developer interviews: What is the purpose of webpack?.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w:t>
      </w:r>
    </w:p>
    <w:p>
      <w:pPr>
        <w:spacing w:after="80" w:before="40"/>
      </w:pPr>
      <w:r>
        <w:rPr>
          <w:b w:val="0"/>
          <w:color w:val="666666"/>
          <w:sz w:val="16"/>
        </w:rPr>
        <w:t>────────────────────────────────────────────────────────────</w:t>
      </w:r>
    </w:p>
    <w:p>
      <w:pPr>
        <w:spacing w:after="40" w:before="80"/>
      </w:pPr>
      <w:r>
        <w:rPr>
          <w:b/>
          <w:color w:val="1A3C6E"/>
          <w:sz w:val="22"/>
        </w:rPr>
        <w:t xml:space="preserve">Câu 104: </w:t>
      </w:r>
      <w:r>
        <w:rPr>
          <w:b w:val="0"/>
          <w:sz w:val="22"/>
        </w:rPr>
        <w:t>What are loaders in webpack?</w:t>
      </w:r>
    </w:p>
    <w:p>
      <w:pPr>
        <w:spacing w:after="40" w:before="40"/>
      </w:pPr>
      <w:r>
        <w:rPr>
          <w:b/>
          <w:color w:val="1B5E20"/>
          <w:sz w:val="20"/>
        </w:rPr>
        <w:t xml:space="preserve">Trả lời: </w:t>
      </w:r>
      <w:r>
        <w:rPr>
          <w:b w:val="0"/>
          <w:sz w:val="20"/>
        </w:rPr>
        <w:t>In the context of junior Frontend Developer interviews: What are loaders in webpack?.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#interview-question</w:t>
      </w:r>
    </w:p>
    <w:p>
      <w:pPr>
        <w:spacing w:after="80" w:before="40"/>
      </w:pPr>
      <w:r>
        <w:rPr>
          <w:b w:val="0"/>
          <w:color w:val="666666"/>
          <w:sz w:val="16"/>
        </w:rPr>
        <w:t>────────────────────────────────────────────────────────────</w:t>
      </w:r>
    </w:p>
    <w:p>
      <w:pPr>
        <w:spacing w:after="40" w:before="80"/>
      </w:pPr>
      <w:r>
        <w:rPr>
          <w:b/>
          <w:color w:val="1A3C6E"/>
          <w:sz w:val="22"/>
        </w:rPr>
        <w:t xml:space="preserve">Câu 105: </w:t>
      </w:r>
      <w:r>
        <w:rPr>
          <w:b w:val="0"/>
          <w:sz w:val="22"/>
        </w:rPr>
        <w:t>What are plugins in webpack?</w:t>
      </w:r>
    </w:p>
    <w:p>
      <w:pPr>
        <w:spacing w:after="40" w:before="40"/>
      </w:pPr>
      <w:r>
        <w:rPr>
          <w:b/>
          <w:color w:val="1B5E20"/>
          <w:sz w:val="20"/>
        </w:rPr>
        <w:t xml:space="preserve">Trả lời: </w:t>
      </w:r>
      <w:r>
        <w:rPr>
          <w:b w:val="0"/>
          <w:sz w:val="20"/>
        </w:rPr>
        <w:t>In the context of junior Frontend Developer interviews: What are plugins in webpack?.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#interview-question</w:t>
      </w:r>
    </w:p>
    <w:p>
      <w:pPr>
        <w:spacing w:after="80" w:before="40"/>
      </w:pPr>
      <w:r>
        <w:rPr>
          <w:b w:val="0"/>
          <w:color w:val="666666"/>
          <w:sz w:val="16"/>
        </w:rPr>
        <w:t>────────────────────────────────────────────────────────────</w:t>
      </w:r>
    </w:p>
    <w:p>
      <w:pPr>
        <w:spacing w:after="40" w:before="80"/>
      </w:pPr>
      <w:r>
        <w:rPr>
          <w:b/>
          <w:color w:val="1A3C6E"/>
          <w:sz w:val="22"/>
        </w:rPr>
        <w:t xml:space="preserve">Câu 106: </w:t>
      </w:r>
      <w:r>
        <w:rPr>
          <w:b w:val="0"/>
          <w:sz w:val="22"/>
        </w:rPr>
        <w:t>What is code splitting?</w:t>
      </w:r>
    </w:p>
    <w:p>
      <w:pPr>
        <w:spacing w:after="40" w:before="40"/>
      </w:pPr>
      <w:r>
        <w:rPr>
          <w:b/>
          <w:color w:val="1B5E20"/>
          <w:sz w:val="20"/>
        </w:rPr>
        <w:t xml:space="preserve">Trả lời: </w:t>
      </w:r>
      <w:r>
        <w:rPr>
          <w:b w:val="0"/>
          <w:sz w:val="20"/>
        </w:rPr>
        <w:t>In the context of junior Frontend Developer interviews: What is code splitting?.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w:t>
      </w:r>
    </w:p>
    <w:p>
      <w:pPr>
        <w:spacing w:after="80" w:before="40"/>
      </w:pPr>
      <w:r>
        <w:rPr>
          <w:b w:val="0"/>
          <w:color w:val="666666"/>
          <w:sz w:val="16"/>
        </w:rPr>
        <w:t>────────────────────────────────────────────────────────────</w:t>
      </w:r>
    </w:p>
    <w:p>
      <w:pPr>
        <w:spacing w:after="40" w:before="80"/>
      </w:pPr>
      <w:r>
        <w:rPr>
          <w:b/>
          <w:color w:val="1A3C6E"/>
          <w:sz w:val="22"/>
        </w:rPr>
        <w:t xml:space="preserve">Câu 107: </w:t>
      </w:r>
      <w:r>
        <w:rPr>
          <w:b w:val="0"/>
          <w:sz w:val="22"/>
        </w:rPr>
        <w:t>What is tree shaking?</w:t>
      </w:r>
    </w:p>
    <w:p>
      <w:pPr>
        <w:spacing w:after="40" w:before="40"/>
      </w:pPr>
      <w:r>
        <w:rPr>
          <w:b/>
          <w:color w:val="1B5E20"/>
          <w:sz w:val="20"/>
        </w:rPr>
        <w:t xml:space="preserve">Trả lời: </w:t>
      </w:r>
      <w:r>
        <w:rPr>
          <w:b w:val="0"/>
          <w:sz w:val="20"/>
        </w:rPr>
        <w:t>In the context of junior Frontend Developer interviews: What is tree shaking?.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w:t>
      </w:r>
    </w:p>
    <w:p>
      <w:pPr>
        <w:spacing w:after="80" w:before="40"/>
      </w:pPr>
      <w:r>
        <w:rPr>
          <w:b w:val="0"/>
          <w:color w:val="666666"/>
          <w:sz w:val="16"/>
        </w:rPr>
        <w:t>────────────────────────────────────────────────────────────</w:t>
      </w:r>
    </w:p>
    <w:p>
      <w:pPr>
        <w:spacing w:after="40" w:before="80"/>
      </w:pPr>
      <w:r>
        <w:rPr>
          <w:b/>
          <w:color w:val="1A3C6E"/>
          <w:sz w:val="22"/>
        </w:rPr>
        <w:t xml:space="preserve">Câu 108: </w:t>
      </w:r>
      <w:r>
        <w:rPr>
          <w:b w:val="0"/>
          <w:sz w:val="22"/>
        </w:rPr>
        <w:t>What is the difference between npm and yarn?</w:t>
      </w:r>
    </w:p>
    <w:p>
      <w:pPr>
        <w:spacing w:after="40" w:before="40"/>
      </w:pPr>
      <w:r>
        <w:rPr>
          <w:b/>
          <w:color w:val="1B5E20"/>
          <w:sz w:val="20"/>
        </w:rPr>
        <w:t xml:space="preserve">Trả lời: </w:t>
      </w:r>
      <w:r>
        <w:rPr>
          <w:b w:val="0"/>
          <w:sz w:val="20"/>
        </w:rPr>
        <w:t>In the context of junior Frontend Developer interviews: What is the difference between npm and yarn?.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 | #comparison</w:t>
      </w:r>
    </w:p>
    <w:p>
      <w:pPr>
        <w:spacing w:after="80" w:before="40"/>
      </w:pPr>
      <w:r>
        <w:rPr>
          <w:b w:val="0"/>
          <w:color w:val="666666"/>
          <w:sz w:val="16"/>
        </w:rPr>
        <w:t>────────────────────────────────────────────────────────────</w:t>
      </w:r>
    </w:p>
    <w:p>
      <w:pPr>
        <w:spacing w:after="40" w:before="80"/>
      </w:pPr>
      <w:r>
        <w:rPr>
          <w:b/>
          <w:color w:val="1A3C6E"/>
          <w:sz w:val="22"/>
        </w:rPr>
        <w:t xml:space="preserve">Câu 109: </w:t>
      </w:r>
      <w:r>
        <w:rPr>
          <w:b w:val="0"/>
          <w:sz w:val="22"/>
        </w:rPr>
        <w:t>What is package.json?</w:t>
      </w:r>
    </w:p>
    <w:p>
      <w:pPr>
        <w:spacing w:after="40" w:before="40"/>
      </w:pPr>
      <w:r>
        <w:rPr>
          <w:b/>
          <w:color w:val="1B5E20"/>
          <w:sz w:val="20"/>
        </w:rPr>
        <w:t xml:space="preserve">Trả lời: </w:t>
      </w:r>
      <w:r>
        <w:rPr>
          <w:b w:val="0"/>
          <w:sz w:val="20"/>
        </w:rPr>
        <w:t>In the context of junior Frontend Developer interviews: What is package.json?.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w:t>
      </w:r>
    </w:p>
    <w:p>
      <w:pPr>
        <w:spacing w:after="80" w:before="40"/>
      </w:pPr>
      <w:r>
        <w:rPr>
          <w:b w:val="0"/>
          <w:color w:val="666666"/>
          <w:sz w:val="16"/>
        </w:rPr>
        <w:t>────────────────────────────────────────────────────────────</w:t>
      </w:r>
    </w:p>
    <w:p>
      <w:pPr>
        <w:spacing w:after="40" w:before="80"/>
      </w:pPr>
      <w:r>
        <w:rPr>
          <w:b/>
          <w:color w:val="1A3C6E"/>
          <w:sz w:val="22"/>
        </w:rPr>
        <w:t xml:space="preserve">Câu 110: </w:t>
      </w:r>
      <w:r>
        <w:rPr>
          <w:b w:val="0"/>
          <w:sz w:val="22"/>
        </w:rPr>
        <w:t>What is the difference between dependencies and devDependencies?</w:t>
      </w:r>
    </w:p>
    <w:p>
      <w:pPr>
        <w:spacing w:after="40" w:before="40"/>
      </w:pPr>
      <w:r>
        <w:rPr>
          <w:b/>
          <w:color w:val="1B5E20"/>
          <w:sz w:val="20"/>
        </w:rPr>
        <w:t xml:space="preserve">Trả lời: </w:t>
      </w:r>
      <w:r>
        <w:rPr>
          <w:b w:val="0"/>
          <w:sz w:val="20"/>
        </w:rPr>
        <w:t>In the context of junior Frontend Developer interviews: What is the difference between dependencies and devDependencies?.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 | #comparison</w:t>
      </w:r>
    </w:p>
    <w:p>
      <w:pPr>
        <w:spacing w:after="80" w:before="40"/>
      </w:pPr>
      <w:r>
        <w:rPr>
          <w:b w:val="0"/>
          <w:color w:val="666666"/>
          <w:sz w:val="16"/>
        </w:rPr>
        <w:t>────────────────────────────────────────────────────────────</w:t>
      </w:r>
    </w:p>
    <w:p>
      <w:pPr>
        <w:spacing w:after="40" w:before="80"/>
      </w:pPr>
      <w:r>
        <w:rPr>
          <w:b/>
          <w:color w:val="1A3C6E"/>
          <w:sz w:val="22"/>
        </w:rPr>
        <w:t xml:space="preserve">Câu 111: </w:t>
      </w:r>
      <w:r>
        <w:rPr>
          <w:b w:val="0"/>
          <w:sz w:val="22"/>
        </w:rPr>
        <w:t>What is the node_modules folder?</w:t>
      </w:r>
    </w:p>
    <w:p>
      <w:pPr>
        <w:spacing w:after="40" w:before="40"/>
      </w:pPr>
      <w:r>
        <w:rPr>
          <w:b/>
          <w:color w:val="1B5E20"/>
          <w:sz w:val="20"/>
        </w:rPr>
        <w:t xml:space="preserve">Trả lời: </w:t>
      </w:r>
      <w:r>
        <w:rPr>
          <w:b w:val="0"/>
          <w:sz w:val="20"/>
        </w:rPr>
        <w:t>In the context of junior Frontend Developer interviews: What is the node_modules folder?.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w:t>
      </w:r>
    </w:p>
    <w:p>
      <w:pPr>
        <w:spacing w:after="80" w:before="40"/>
      </w:pPr>
      <w:r>
        <w:rPr>
          <w:b w:val="0"/>
          <w:color w:val="666666"/>
          <w:sz w:val="16"/>
        </w:rPr>
        <w:t>────────────────────────────────────────────────────────────</w:t>
      </w:r>
    </w:p>
    <w:p>
      <w:pPr>
        <w:spacing w:after="40" w:before="80"/>
      </w:pPr>
      <w:r>
        <w:rPr>
          <w:b/>
          <w:color w:val="1A3C6E"/>
          <w:sz w:val="22"/>
        </w:rPr>
        <w:t xml:space="preserve">Câu 112: </w:t>
      </w:r>
      <w:r>
        <w:rPr>
          <w:b w:val="0"/>
          <w:sz w:val="22"/>
        </w:rPr>
        <w:t>What is npm scripts?</w:t>
      </w:r>
    </w:p>
    <w:p>
      <w:pPr>
        <w:spacing w:after="40" w:before="40"/>
      </w:pPr>
      <w:r>
        <w:rPr>
          <w:b/>
          <w:color w:val="1B5E20"/>
          <w:sz w:val="20"/>
        </w:rPr>
        <w:t xml:space="preserve">Trả lời: </w:t>
      </w:r>
      <w:r>
        <w:rPr>
          <w:b w:val="0"/>
          <w:sz w:val="20"/>
        </w:rPr>
        <w:t>In the context of junior Frontend Developer interviews: What is npm scripts?.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#concept</w:t>
      </w:r>
    </w:p>
    <w:p>
      <w:pPr>
        <w:spacing w:after="80" w:before="40"/>
      </w:pPr>
      <w:r>
        <w:rPr>
          <w:b w:val="0"/>
          <w:color w:val="666666"/>
          <w:sz w:val="16"/>
        </w:rPr>
        <w:t>────────────────────────────────────────────────────────────</w:t>
      </w:r>
    </w:p>
    <w:p>
      <w:pPr>
        <w:spacing w:after="40" w:before="80"/>
      </w:pPr>
      <w:r>
        <w:rPr>
          <w:b/>
          <w:color w:val="1A3C6E"/>
          <w:sz w:val="22"/>
        </w:rPr>
        <w:t xml:space="preserve">Câu 113: </w:t>
      </w:r>
      <w:r>
        <w:rPr>
          <w:b w:val="0"/>
          <w:sz w:val="22"/>
        </w:rPr>
        <w:t>What is TypeScript and its advantages?</w:t>
      </w:r>
    </w:p>
    <w:p>
      <w:pPr>
        <w:spacing w:after="40" w:before="40"/>
      </w:pPr>
      <w:r>
        <w:rPr>
          <w:b/>
          <w:color w:val="1B5E20"/>
          <w:sz w:val="20"/>
        </w:rPr>
        <w:t xml:space="preserve">Trả lời: </w:t>
      </w:r>
      <w:r>
        <w:rPr>
          <w:b w:val="0"/>
          <w:sz w:val="20"/>
        </w:rPr>
        <w:t>In the context of junior Frontend Developer interviews: What is TypeScript and its advantages?.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#typescript | #concept | #pros-cons</w:t>
      </w:r>
    </w:p>
    <w:p>
      <w:pPr>
        <w:spacing w:after="80" w:before="40"/>
      </w:pPr>
      <w:r>
        <w:rPr>
          <w:b w:val="0"/>
          <w:color w:val="666666"/>
          <w:sz w:val="16"/>
        </w:rPr>
        <w:t>────────────────────────────────────────────────────────────</w:t>
      </w:r>
    </w:p>
    <w:p>
      <w:pPr>
        <w:spacing w:after="40" w:before="80"/>
      </w:pPr>
      <w:r>
        <w:rPr>
          <w:b/>
          <w:color w:val="1A3C6E"/>
          <w:sz w:val="22"/>
        </w:rPr>
        <w:t xml:space="preserve">Câu 114: </w:t>
      </w:r>
      <w:r>
        <w:rPr>
          <w:b w:val="0"/>
          <w:sz w:val="22"/>
        </w:rPr>
        <w:t>What are types in TypeScript?</w:t>
      </w:r>
    </w:p>
    <w:p>
      <w:pPr>
        <w:spacing w:after="40" w:before="40"/>
      </w:pPr>
      <w:r>
        <w:rPr>
          <w:b/>
          <w:color w:val="1B5E20"/>
          <w:sz w:val="20"/>
        </w:rPr>
        <w:t xml:space="preserve">Trả lời: </w:t>
      </w:r>
      <w:r>
        <w:rPr>
          <w:b w:val="0"/>
          <w:sz w:val="20"/>
        </w:rPr>
        <w:t>In the context of junior Frontend Developer interviews: What are types in TypeScript?.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#typescript</w:t>
      </w:r>
    </w:p>
    <w:p>
      <w:pPr>
        <w:spacing w:after="80" w:before="40"/>
      </w:pPr>
      <w:r>
        <w:rPr>
          <w:b w:val="0"/>
          <w:color w:val="666666"/>
          <w:sz w:val="16"/>
        </w:rPr>
        <w:t>────────────────────────────────────────────────────────────</w:t>
      </w:r>
    </w:p>
    <w:p>
      <w:pPr>
        <w:spacing w:after="40" w:before="80"/>
      </w:pPr>
      <w:r>
        <w:rPr>
          <w:b/>
          <w:color w:val="1A3C6E"/>
          <w:sz w:val="22"/>
        </w:rPr>
        <w:t xml:space="preserve">Câu 115: </w:t>
      </w:r>
      <w:r>
        <w:rPr>
          <w:b w:val="0"/>
          <w:sz w:val="22"/>
        </w:rPr>
        <w:t>What is the difference between interface and type in TypeScript?</w:t>
      </w:r>
    </w:p>
    <w:p>
      <w:pPr>
        <w:spacing w:after="40" w:before="40"/>
      </w:pPr>
      <w:r>
        <w:rPr>
          <w:b/>
          <w:color w:val="1B5E20"/>
          <w:sz w:val="20"/>
        </w:rPr>
        <w:t xml:space="preserve">Trả lời: </w:t>
      </w:r>
      <w:r>
        <w:rPr>
          <w:b w:val="0"/>
          <w:sz w:val="20"/>
        </w:rPr>
        <w:t>In the context of junior Frontend Developer interviews: What is the difference between interface and type in TypeScript?.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#typescript | #concept | #comparison</w:t>
      </w:r>
    </w:p>
    <w:p>
      <w:pPr>
        <w:spacing w:after="80" w:before="40"/>
      </w:pPr>
      <w:r>
        <w:rPr>
          <w:b w:val="0"/>
          <w:color w:val="666666"/>
          <w:sz w:val="16"/>
        </w:rPr>
        <w:t>────────────────────────────────────────────────────────────</w:t>
      </w:r>
    </w:p>
    <w:p>
      <w:pPr>
        <w:spacing w:after="40" w:before="80"/>
      </w:pPr>
      <w:r>
        <w:rPr>
          <w:b/>
          <w:color w:val="1A3C6E"/>
          <w:sz w:val="22"/>
        </w:rPr>
        <w:t xml:space="preserve">Câu 116: </w:t>
      </w:r>
      <w:r>
        <w:rPr>
          <w:b w:val="0"/>
          <w:sz w:val="22"/>
        </w:rPr>
        <w:t>What are generics in TypeScript?</w:t>
      </w:r>
    </w:p>
    <w:p>
      <w:pPr>
        <w:spacing w:after="40" w:before="40"/>
      </w:pPr>
      <w:r>
        <w:rPr>
          <w:b/>
          <w:color w:val="1B5E20"/>
          <w:sz w:val="20"/>
        </w:rPr>
        <w:t xml:space="preserve">Trả lời: </w:t>
      </w:r>
      <w:r>
        <w:rPr>
          <w:b w:val="0"/>
          <w:sz w:val="20"/>
        </w:rPr>
        <w:t>In the context of junior Frontend Developer interviews: What are generics in TypeScript?.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#typescript</w:t>
      </w:r>
    </w:p>
    <w:p>
      <w:pPr>
        <w:spacing w:after="80" w:before="40"/>
      </w:pPr>
      <w:r>
        <w:rPr>
          <w:b w:val="0"/>
          <w:color w:val="666666"/>
          <w:sz w:val="16"/>
        </w:rPr>
        <w:t>────────────────────────────────────────────────────────────</w:t>
      </w:r>
    </w:p>
    <w:p>
      <w:pPr>
        <w:spacing w:after="40" w:before="80"/>
      </w:pPr>
      <w:r>
        <w:rPr>
          <w:b/>
          <w:color w:val="1A3C6E"/>
          <w:sz w:val="22"/>
        </w:rPr>
        <w:t xml:space="preserve">Câu 117: </w:t>
      </w:r>
      <w:r>
        <w:rPr>
          <w:b w:val="0"/>
          <w:sz w:val="22"/>
        </w:rPr>
        <w:t>What is the any type and unknown type in TypeScript?</w:t>
      </w:r>
    </w:p>
    <w:p>
      <w:pPr>
        <w:spacing w:after="40" w:before="40"/>
      </w:pPr>
      <w:r>
        <w:rPr>
          <w:b/>
          <w:color w:val="1B5E20"/>
          <w:sz w:val="20"/>
        </w:rPr>
        <w:t xml:space="preserve">Trả lời: </w:t>
      </w:r>
      <w:r>
        <w:rPr>
          <w:b w:val="0"/>
          <w:sz w:val="20"/>
        </w:rPr>
        <w:t>In the context of junior Frontend Developer interviews: What is the any type and unknown type in TypeScript?.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#typescript | #concept</w:t>
      </w:r>
    </w:p>
    <w:p>
      <w:pPr>
        <w:spacing w:after="80" w:before="40"/>
      </w:pPr>
      <w:r>
        <w:rPr>
          <w:b w:val="0"/>
          <w:color w:val="666666"/>
          <w:sz w:val="16"/>
        </w:rPr>
        <w:t>────────────────────────────────────────────────────────────</w:t>
      </w:r>
    </w:p>
    <w:p>
      <w:pPr>
        <w:spacing w:after="40" w:before="80"/>
      </w:pPr>
      <w:r>
        <w:rPr>
          <w:b/>
          <w:color w:val="1A3C6E"/>
          <w:sz w:val="22"/>
        </w:rPr>
        <w:t xml:space="preserve">Câu 118: </w:t>
      </w:r>
      <w:r>
        <w:rPr>
          <w:b w:val="0"/>
          <w:sz w:val="22"/>
        </w:rPr>
        <w:t>What are enums in TypeScript?</w:t>
      </w:r>
    </w:p>
    <w:p>
      <w:pPr>
        <w:spacing w:after="40" w:before="40"/>
      </w:pPr>
      <w:r>
        <w:rPr>
          <w:b/>
          <w:color w:val="1B5E20"/>
          <w:sz w:val="20"/>
        </w:rPr>
        <w:t xml:space="preserve">Trả lời: </w:t>
      </w:r>
      <w:r>
        <w:rPr>
          <w:b w:val="0"/>
          <w:sz w:val="20"/>
        </w:rPr>
        <w:t>In the context of junior Frontend Developer interviews: What are enums in TypeScript?.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#typescript</w:t>
      </w:r>
    </w:p>
    <w:p>
      <w:pPr>
        <w:spacing w:after="80" w:before="40"/>
      </w:pPr>
      <w:r>
        <w:rPr>
          <w:b w:val="0"/>
          <w:color w:val="666666"/>
          <w:sz w:val="16"/>
        </w:rPr>
        <w:t>────────────────────────────────────────────────────────────</w:t>
      </w:r>
    </w:p>
    <w:p>
      <w:pPr>
        <w:spacing w:after="40" w:before="80"/>
      </w:pPr>
      <w:r>
        <w:rPr>
          <w:b/>
          <w:color w:val="1A3C6E"/>
          <w:sz w:val="22"/>
        </w:rPr>
        <w:t xml:space="preserve">Câu 119: </w:t>
      </w:r>
      <w:r>
        <w:rPr>
          <w:b w:val="0"/>
          <w:sz w:val="22"/>
        </w:rPr>
        <w:t>What is the union and intersection type in TypeScript?</w:t>
      </w:r>
    </w:p>
    <w:p>
      <w:pPr>
        <w:spacing w:after="40" w:before="40"/>
      </w:pPr>
      <w:r>
        <w:rPr>
          <w:b/>
          <w:color w:val="1B5E20"/>
          <w:sz w:val="20"/>
        </w:rPr>
        <w:t xml:space="preserve">Trả lời: </w:t>
      </w:r>
      <w:r>
        <w:rPr>
          <w:b w:val="0"/>
          <w:sz w:val="20"/>
        </w:rPr>
        <w:t>In the context of junior Frontend Developer interviews: What is the union and intersection type in TypeScript?.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#typescript | #concept</w:t>
      </w:r>
    </w:p>
    <w:p>
      <w:pPr>
        <w:spacing w:after="80" w:before="40"/>
      </w:pPr>
      <w:r>
        <w:rPr>
          <w:b w:val="0"/>
          <w:color w:val="666666"/>
          <w:sz w:val="16"/>
        </w:rPr>
        <w:t>────────────────────────────────────────────────────────────</w:t>
      </w:r>
    </w:p>
    <w:p>
      <w:pPr>
        <w:spacing w:after="40" w:before="80"/>
      </w:pPr>
      <w:r>
        <w:rPr>
          <w:b/>
          <w:color w:val="1A3C6E"/>
          <w:sz w:val="22"/>
        </w:rPr>
        <w:t xml:space="preserve">Câu 120: </w:t>
      </w:r>
      <w:r>
        <w:rPr>
          <w:b w:val="0"/>
          <w:sz w:val="22"/>
        </w:rPr>
        <w:t>What is the type assertion in TypeScript?</w:t>
      </w:r>
    </w:p>
    <w:p>
      <w:pPr>
        <w:spacing w:after="40" w:before="40"/>
      </w:pPr>
      <w:r>
        <w:rPr>
          <w:b/>
          <w:color w:val="1B5E20"/>
          <w:sz w:val="20"/>
        </w:rPr>
        <w:t xml:space="preserve">Trả lời: </w:t>
      </w:r>
      <w:r>
        <w:rPr>
          <w:b w:val="0"/>
          <w:sz w:val="20"/>
        </w:rPr>
        <w:t>In the context of junior Frontend Developer interviews: What is the type assertion in TypeScript?.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#frontend-developer | #junior | #medium | #typescript | #concept</w:t>
      </w:r>
    </w:p>
    <w:p>
      <w:pPr>
        <w:spacing w:after="80" w:before="40"/>
      </w:pPr>
      <w:r>
        <w:rPr>
          <w:b w:val="0"/>
          <w:color w:val="666666"/>
          <w:sz w:val="16"/>
        </w:rPr>
        <w:t>────────────────────────────────────────────────────────────</w:t>
      </w:r>
    </w:p>
    <w:p/>
    <w:p>
      <w:pPr>
        <w:pStyle w:val="Heading3"/>
      </w:pPr>
      <w:r>
        <w:t>Cấp độ: Middle (113 câu hỏi)</w:t>
      </w:r>
    </w:p>
    <w:p>
      <w:pPr>
        <w:spacing w:after="40" w:before="80"/>
      </w:pPr>
      <w:r>
        <w:rPr>
          <w:b/>
          <w:color w:val="1A3C6E"/>
          <w:sz w:val="22"/>
        </w:rPr>
        <w:t xml:space="preserve">Câu 1: </w:t>
      </w:r>
      <w:r>
        <w:rPr>
          <w:b w:val="0"/>
          <w:sz w:val="22"/>
        </w:rPr>
        <w:t>What is the React reconciler (React Fiber)?</w:t>
      </w:r>
    </w:p>
    <w:p>
      <w:pPr>
        <w:spacing w:after="40" w:before="40"/>
      </w:pPr>
      <w:r>
        <w:rPr>
          <w:b/>
          <w:color w:val="1B5E20"/>
          <w:sz w:val="20"/>
        </w:rPr>
        <w:t xml:space="preserve">Trả lời: </w:t>
      </w:r>
      <w:r>
        <w:rPr>
          <w:b w:val="0"/>
          <w:sz w:val="20"/>
        </w:rPr>
        <w:t>In the context of middle Frontend Developer interviews: What is the React reconciler (React Fiber)?.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 | #react</w:t>
      </w:r>
    </w:p>
    <w:p>
      <w:pPr>
        <w:spacing w:after="80" w:before="40"/>
      </w:pPr>
      <w:r>
        <w:rPr>
          <w:b w:val="0"/>
          <w:color w:val="666666"/>
          <w:sz w:val="16"/>
        </w:rPr>
        <w:t>────────────────────────────────────────────────────────────</w:t>
      </w:r>
    </w:p>
    <w:p>
      <w:pPr>
        <w:spacing w:after="40" w:before="80"/>
      </w:pPr>
      <w:r>
        <w:rPr>
          <w:b/>
          <w:color w:val="1A3C6E"/>
          <w:sz w:val="22"/>
        </w:rPr>
        <w:t xml:space="preserve">Câu 2: </w:t>
      </w:r>
      <w:r>
        <w:rPr>
          <w:b w:val="0"/>
          <w:sz w:val="22"/>
        </w:rPr>
        <w:t>How does React Fiber improve performance?</w:t>
      </w:r>
    </w:p>
    <w:p>
      <w:pPr>
        <w:spacing w:after="40" w:before="40"/>
      </w:pPr>
      <w:r>
        <w:rPr>
          <w:b/>
          <w:color w:val="1B5E20"/>
          <w:sz w:val="20"/>
        </w:rPr>
        <w:t xml:space="preserve">Trả lời: </w:t>
      </w:r>
      <w:r>
        <w:rPr>
          <w:b w:val="0"/>
          <w:sz w:val="20"/>
        </w:rPr>
        <w:t>In the context of middle Frontend Developer interviews: How does React Fiber improve performance?.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#performance | #react</w:t>
      </w:r>
    </w:p>
    <w:p>
      <w:pPr>
        <w:spacing w:after="80" w:before="40"/>
      </w:pPr>
      <w:r>
        <w:rPr>
          <w:b w:val="0"/>
          <w:color w:val="666666"/>
          <w:sz w:val="16"/>
        </w:rPr>
        <w:t>────────────────────────────────────────────────────────────</w:t>
      </w:r>
    </w:p>
    <w:p>
      <w:pPr>
        <w:spacing w:after="40" w:before="80"/>
      </w:pPr>
      <w:r>
        <w:rPr>
          <w:b/>
          <w:color w:val="1A3C6E"/>
          <w:sz w:val="22"/>
        </w:rPr>
        <w:t xml:space="preserve">Câu 3: </w:t>
      </w:r>
      <w:r>
        <w:rPr>
          <w:b w:val="0"/>
          <w:sz w:val="22"/>
        </w:rPr>
        <w:t>What are the phases of the React Fiber reconciliation?</w:t>
      </w:r>
    </w:p>
    <w:p>
      <w:pPr>
        <w:spacing w:after="40" w:before="40"/>
      </w:pPr>
      <w:r>
        <w:rPr>
          <w:b/>
          <w:color w:val="1B5E20"/>
          <w:sz w:val="20"/>
        </w:rPr>
        <w:t xml:space="preserve">Trả lời: </w:t>
      </w:r>
      <w:r>
        <w:rPr>
          <w:b w:val="0"/>
          <w:sz w:val="20"/>
        </w:rPr>
        <w:t>In the context of middle Frontend Developer interviews: What are the phases of the React Fiber reconciliation?.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#react</w:t>
      </w:r>
    </w:p>
    <w:p>
      <w:pPr>
        <w:spacing w:after="80" w:before="40"/>
      </w:pPr>
      <w:r>
        <w:rPr>
          <w:b w:val="0"/>
          <w:color w:val="666666"/>
          <w:sz w:val="16"/>
        </w:rPr>
        <w:t>────────────────────────────────────────────────────────────</w:t>
      </w:r>
    </w:p>
    <w:p>
      <w:pPr>
        <w:spacing w:after="40" w:before="80"/>
      </w:pPr>
      <w:r>
        <w:rPr>
          <w:b/>
          <w:color w:val="1A3C6E"/>
          <w:sz w:val="22"/>
        </w:rPr>
        <w:t xml:space="preserve">Câu 4: </w:t>
      </w:r>
      <w:r>
        <w:rPr>
          <w:b w:val="0"/>
          <w:sz w:val="22"/>
        </w:rPr>
        <w:t>What is concurrent mode in React?</w:t>
      </w:r>
    </w:p>
    <w:p>
      <w:pPr>
        <w:spacing w:after="40" w:before="40"/>
      </w:pPr>
      <w:r>
        <w:rPr>
          <w:b/>
          <w:color w:val="1B5E20"/>
          <w:sz w:val="20"/>
        </w:rPr>
        <w:t xml:space="preserve">Trả lời: </w:t>
      </w:r>
      <w:r>
        <w:rPr>
          <w:b w:val="0"/>
          <w:sz w:val="20"/>
        </w:rPr>
        <w:t>In the context of middle Frontend Developer interviews: What is concurrent mode in React?.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 | #react</w:t>
      </w:r>
    </w:p>
    <w:p>
      <w:pPr>
        <w:spacing w:after="80" w:before="40"/>
      </w:pPr>
      <w:r>
        <w:rPr>
          <w:b w:val="0"/>
          <w:color w:val="666666"/>
          <w:sz w:val="16"/>
        </w:rPr>
        <w:t>────────────────────────────────────────────────────────────</w:t>
      </w:r>
    </w:p>
    <w:p>
      <w:pPr>
        <w:spacing w:after="40" w:before="80"/>
      </w:pPr>
      <w:r>
        <w:rPr>
          <w:b/>
          <w:color w:val="1A3C6E"/>
          <w:sz w:val="22"/>
        </w:rPr>
        <w:t xml:space="preserve">Câu 5: </w:t>
      </w:r>
      <w:r>
        <w:rPr>
          <w:b w:val="0"/>
          <w:sz w:val="22"/>
        </w:rPr>
        <w:t>What is suspense in React?</w:t>
      </w:r>
    </w:p>
    <w:p>
      <w:pPr>
        <w:spacing w:after="40" w:before="40"/>
      </w:pPr>
      <w:r>
        <w:rPr>
          <w:b/>
          <w:color w:val="1B5E20"/>
          <w:sz w:val="20"/>
        </w:rPr>
        <w:t xml:space="preserve">Trả lời: </w:t>
      </w:r>
      <w:r>
        <w:rPr>
          <w:b w:val="0"/>
          <w:sz w:val="20"/>
        </w:rPr>
        <w:t>In the context of middle Frontend Developer interviews: What is suspense in React?.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 | #react</w:t>
      </w:r>
    </w:p>
    <w:p>
      <w:pPr>
        <w:spacing w:after="80" w:before="40"/>
      </w:pPr>
      <w:r>
        <w:rPr>
          <w:b w:val="0"/>
          <w:color w:val="666666"/>
          <w:sz w:val="16"/>
        </w:rPr>
        <w:t>────────────────────────────────────────────────────────────</w:t>
      </w:r>
    </w:p>
    <w:p>
      <w:pPr>
        <w:spacing w:after="40" w:before="80"/>
      </w:pPr>
      <w:r>
        <w:rPr>
          <w:b/>
          <w:color w:val="1A3C6E"/>
          <w:sz w:val="22"/>
        </w:rPr>
        <w:t xml:space="preserve">Câu 6: </w:t>
      </w:r>
      <w:r>
        <w:rPr>
          <w:b w:val="0"/>
          <w:sz w:val="22"/>
        </w:rPr>
        <w:t>What is lazy loading in React?</w:t>
      </w:r>
    </w:p>
    <w:p>
      <w:pPr>
        <w:spacing w:after="40" w:before="40"/>
      </w:pPr>
      <w:r>
        <w:rPr>
          <w:b/>
          <w:color w:val="1B5E20"/>
          <w:sz w:val="20"/>
        </w:rPr>
        <w:t xml:space="preserve">Trả lời: </w:t>
      </w:r>
      <w:r>
        <w:rPr>
          <w:b w:val="0"/>
          <w:sz w:val="20"/>
        </w:rPr>
        <w:t>In the context of middle Frontend Developer interviews: What is lazy loading in React?.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 | #react</w:t>
      </w:r>
    </w:p>
    <w:p>
      <w:pPr>
        <w:spacing w:after="80" w:before="40"/>
      </w:pPr>
      <w:r>
        <w:rPr>
          <w:b w:val="0"/>
          <w:color w:val="666666"/>
          <w:sz w:val="16"/>
        </w:rPr>
        <w:t>────────────────────────────────────────────────────────────</w:t>
      </w:r>
    </w:p>
    <w:p>
      <w:pPr>
        <w:spacing w:after="40" w:before="80"/>
      </w:pPr>
      <w:r>
        <w:rPr>
          <w:b/>
          <w:color w:val="1A3C6E"/>
          <w:sz w:val="22"/>
        </w:rPr>
        <w:t xml:space="preserve">Câu 7: </w:t>
      </w:r>
      <w:r>
        <w:rPr>
          <w:b w:val="0"/>
          <w:sz w:val="22"/>
        </w:rPr>
        <w:t>How do you implement code splitting in React?</w:t>
      </w:r>
    </w:p>
    <w:p>
      <w:pPr>
        <w:spacing w:after="40" w:before="40"/>
      </w:pPr>
      <w:r>
        <w:rPr>
          <w:b/>
          <w:color w:val="1B5E20"/>
          <w:sz w:val="20"/>
        </w:rPr>
        <w:t xml:space="preserve">Trả lời: </w:t>
      </w:r>
      <w:r>
        <w:rPr>
          <w:b w:val="0"/>
          <w:sz w:val="20"/>
        </w:rPr>
        <w:t>In the context of middle Frontend Developer interviews: How do you implement code splitting in React?.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#implementation | #react</w:t>
      </w:r>
    </w:p>
    <w:p>
      <w:pPr>
        <w:spacing w:after="80" w:before="40"/>
      </w:pPr>
      <w:r>
        <w:rPr>
          <w:b w:val="0"/>
          <w:color w:val="666666"/>
          <w:sz w:val="16"/>
        </w:rPr>
        <w:t>────────────────────────────────────────────────────────────</w:t>
      </w:r>
    </w:p>
    <w:p>
      <w:pPr>
        <w:spacing w:after="40" w:before="80"/>
      </w:pPr>
      <w:r>
        <w:rPr>
          <w:b/>
          <w:color w:val="1A3C6E"/>
          <w:sz w:val="22"/>
        </w:rPr>
        <w:t xml:space="preserve">Câu 8: </w:t>
      </w:r>
      <w:r>
        <w:rPr>
          <w:b w:val="0"/>
          <w:sz w:val="22"/>
        </w:rPr>
        <w:t>What is the React.memo() and how is it different from useMemo?</w:t>
      </w:r>
    </w:p>
    <w:p>
      <w:pPr>
        <w:spacing w:after="40" w:before="40"/>
      </w:pPr>
      <w:r>
        <w:rPr>
          <w:b/>
          <w:color w:val="1B5E20"/>
          <w:sz w:val="20"/>
        </w:rPr>
        <w:t xml:space="preserve">Trả lời: </w:t>
      </w:r>
      <w:r>
        <w:rPr>
          <w:b w:val="0"/>
          <w:sz w:val="20"/>
        </w:rPr>
        <w:t>In the context of middle Frontend Developer interviews: What is the React.memo() and how is it different from useMemo?.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 | #react</w:t>
      </w:r>
    </w:p>
    <w:p>
      <w:pPr>
        <w:spacing w:after="80" w:before="40"/>
      </w:pPr>
      <w:r>
        <w:rPr>
          <w:b w:val="0"/>
          <w:color w:val="666666"/>
          <w:sz w:val="16"/>
        </w:rPr>
        <w:t>────────────────────────────────────────────────────────────</w:t>
      </w:r>
    </w:p>
    <w:p>
      <w:pPr>
        <w:spacing w:after="40" w:before="80"/>
      </w:pPr>
      <w:r>
        <w:rPr>
          <w:b/>
          <w:color w:val="1A3C6E"/>
          <w:sz w:val="22"/>
        </w:rPr>
        <w:t xml:space="preserve">Câu 9: </w:t>
      </w:r>
      <w:r>
        <w:rPr>
          <w:b w:val="0"/>
          <w:sz w:val="22"/>
        </w:rPr>
        <w:t>What is the difference between PureComponent and Component?</w:t>
      </w:r>
    </w:p>
    <w:p>
      <w:pPr>
        <w:spacing w:after="40" w:before="40"/>
      </w:pPr>
      <w:r>
        <w:rPr>
          <w:b/>
          <w:color w:val="1B5E20"/>
          <w:sz w:val="20"/>
        </w:rPr>
        <w:t xml:space="preserve">Trả lời: </w:t>
      </w:r>
      <w:r>
        <w:rPr>
          <w:b w:val="0"/>
          <w:sz w:val="20"/>
        </w:rPr>
        <w:t>In the context of middle Frontend Developer interviews: What is the difference between PureComponent and Component?.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 | #comparison</w:t>
      </w:r>
    </w:p>
    <w:p>
      <w:pPr>
        <w:spacing w:after="80" w:before="40"/>
      </w:pPr>
      <w:r>
        <w:rPr>
          <w:b w:val="0"/>
          <w:color w:val="666666"/>
          <w:sz w:val="16"/>
        </w:rPr>
        <w:t>────────────────────────────────────────────────────────────</w:t>
      </w:r>
    </w:p>
    <w:p>
      <w:pPr>
        <w:spacing w:after="40" w:before="80"/>
      </w:pPr>
      <w:r>
        <w:rPr>
          <w:b/>
          <w:color w:val="1A3C6E"/>
          <w:sz w:val="22"/>
        </w:rPr>
        <w:t xml:space="preserve">Câu 10: </w:t>
      </w:r>
      <w:r>
        <w:rPr>
          <w:b w:val="0"/>
          <w:sz w:val="22"/>
        </w:rPr>
        <w:t>How does React handle error boundaries?</w:t>
      </w:r>
    </w:p>
    <w:p>
      <w:pPr>
        <w:spacing w:after="40" w:before="40"/>
      </w:pPr>
      <w:r>
        <w:rPr>
          <w:b/>
          <w:color w:val="1B5E20"/>
          <w:sz w:val="20"/>
        </w:rPr>
        <w:t xml:space="preserve">Trả lời: </w:t>
      </w:r>
      <w:r>
        <w:rPr>
          <w:b w:val="0"/>
          <w:sz w:val="20"/>
        </w:rPr>
        <w:t>In the context of middle Frontend Developer interviews: How does React handle error boundaries?.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#debugging | #react</w:t>
      </w:r>
    </w:p>
    <w:p>
      <w:pPr>
        <w:spacing w:after="80" w:before="40"/>
      </w:pPr>
      <w:r>
        <w:rPr>
          <w:b w:val="0"/>
          <w:color w:val="666666"/>
          <w:sz w:val="16"/>
        </w:rPr>
        <w:t>────────────────────────────────────────────────────────────</w:t>
      </w:r>
    </w:p>
    <w:p>
      <w:pPr>
        <w:spacing w:after="40" w:before="80"/>
      </w:pPr>
      <w:r>
        <w:rPr>
          <w:b/>
          <w:color w:val="1A3C6E"/>
          <w:sz w:val="22"/>
        </w:rPr>
        <w:t xml:space="preserve">Câu 11: </w:t>
      </w:r>
      <w:r>
        <w:rPr>
          <w:b w:val="0"/>
          <w:sz w:val="22"/>
        </w:rPr>
        <w:t>What is the componentDidCatch lifecycle method?</w:t>
      </w:r>
    </w:p>
    <w:p>
      <w:pPr>
        <w:spacing w:after="40" w:before="40"/>
      </w:pPr>
      <w:r>
        <w:rPr>
          <w:b/>
          <w:color w:val="1B5E20"/>
          <w:sz w:val="20"/>
        </w:rPr>
        <w:t xml:space="preserve">Trả lời: </w:t>
      </w:r>
      <w:r>
        <w:rPr>
          <w:b w:val="0"/>
          <w:sz w:val="20"/>
        </w:rPr>
        <w:t>In the context of middle Frontend Developer interviews: What is the componentDidCatch lifecycle method?.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w:t>
      </w:r>
    </w:p>
    <w:p>
      <w:pPr>
        <w:spacing w:after="80" w:before="40"/>
      </w:pPr>
      <w:r>
        <w:rPr>
          <w:b w:val="0"/>
          <w:color w:val="666666"/>
          <w:sz w:val="16"/>
        </w:rPr>
        <w:t>────────────────────────────────────────────────────────────</w:t>
      </w:r>
    </w:p>
    <w:p>
      <w:pPr>
        <w:spacing w:after="40" w:before="80"/>
      </w:pPr>
      <w:r>
        <w:rPr>
          <w:b/>
          <w:color w:val="1A3C6E"/>
          <w:sz w:val="22"/>
        </w:rPr>
        <w:t xml:space="preserve">Câu 12: </w:t>
      </w:r>
      <w:r>
        <w:rPr>
          <w:b w:val="0"/>
          <w:sz w:val="22"/>
        </w:rPr>
        <w:t>What is the getDerivedStateFromError lifecycle method?</w:t>
      </w:r>
    </w:p>
    <w:p>
      <w:pPr>
        <w:spacing w:after="40" w:before="40"/>
      </w:pPr>
      <w:r>
        <w:rPr>
          <w:b/>
          <w:color w:val="1B5E20"/>
          <w:sz w:val="20"/>
        </w:rPr>
        <w:t xml:space="preserve">Trả lời: </w:t>
      </w:r>
      <w:r>
        <w:rPr>
          <w:b w:val="0"/>
          <w:sz w:val="20"/>
        </w:rPr>
        <w:t>In the context of middle Frontend Developer interviews: What is the getDerivedStateFromError lifecycle method?.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 | #debugging</w:t>
      </w:r>
    </w:p>
    <w:p>
      <w:pPr>
        <w:spacing w:after="80" w:before="40"/>
      </w:pPr>
      <w:r>
        <w:rPr>
          <w:b w:val="0"/>
          <w:color w:val="666666"/>
          <w:sz w:val="16"/>
        </w:rPr>
        <w:t>────────────────────────────────────────────────────────────</w:t>
      </w:r>
    </w:p>
    <w:p>
      <w:pPr>
        <w:spacing w:after="40" w:before="80"/>
      </w:pPr>
      <w:r>
        <w:rPr>
          <w:b/>
          <w:color w:val="1A3C6E"/>
          <w:sz w:val="22"/>
        </w:rPr>
        <w:t xml:space="preserve">Câu 13: </w:t>
      </w:r>
      <w:r>
        <w:rPr>
          <w:b w:val="0"/>
          <w:sz w:val="22"/>
        </w:rPr>
        <w:t>What is the new JSX transform?</w:t>
      </w:r>
    </w:p>
    <w:p>
      <w:pPr>
        <w:spacing w:after="40" w:before="40"/>
      </w:pPr>
      <w:r>
        <w:rPr>
          <w:b/>
          <w:color w:val="1B5E20"/>
          <w:sz w:val="20"/>
        </w:rPr>
        <w:t xml:space="preserve">Trả lời: </w:t>
      </w:r>
      <w:r>
        <w:rPr>
          <w:b w:val="0"/>
          <w:sz w:val="20"/>
        </w:rPr>
        <w:t>In the context of middle Frontend Developer interviews: What is the new JSX transform?.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w:t>
      </w:r>
    </w:p>
    <w:p>
      <w:pPr>
        <w:spacing w:after="80" w:before="40"/>
      </w:pPr>
      <w:r>
        <w:rPr>
          <w:b w:val="0"/>
          <w:color w:val="666666"/>
          <w:sz w:val="16"/>
        </w:rPr>
        <w:t>────────────────────────────────────────────────────────────</w:t>
      </w:r>
    </w:p>
    <w:p>
      <w:pPr>
        <w:spacing w:after="40" w:before="80"/>
      </w:pPr>
      <w:r>
        <w:rPr>
          <w:b/>
          <w:color w:val="1A3C6E"/>
          <w:sz w:val="22"/>
        </w:rPr>
        <w:t xml:space="preserve">Câu 14: </w:t>
      </w:r>
      <w:r>
        <w:rPr>
          <w:b w:val="0"/>
          <w:sz w:val="22"/>
        </w:rPr>
        <w:t>What are React Server Components?</w:t>
      </w:r>
    </w:p>
    <w:p>
      <w:pPr>
        <w:spacing w:after="40" w:before="40"/>
      </w:pPr>
      <w:r>
        <w:rPr>
          <w:b/>
          <w:color w:val="1B5E20"/>
          <w:sz w:val="20"/>
        </w:rPr>
        <w:t xml:space="preserve">Trả lời: </w:t>
      </w:r>
      <w:r>
        <w:rPr>
          <w:b w:val="0"/>
          <w:sz w:val="20"/>
        </w:rPr>
        <w:t>In the context of middle Frontend Developer interviews: What are React Server Components?.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#react</w:t>
      </w:r>
    </w:p>
    <w:p>
      <w:pPr>
        <w:spacing w:after="80" w:before="40"/>
      </w:pPr>
      <w:r>
        <w:rPr>
          <w:b w:val="0"/>
          <w:color w:val="666666"/>
          <w:sz w:val="16"/>
        </w:rPr>
        <w:t>────────────────────────────────────────────────────────────</w:t>
      </w:r>
    </w:p>
    <w:p>
      <w:pPr>
        <w:spacing w:after="40" w:before="80"/>
      </w:pPr>
      <w:r>
        <w:rPr>
          <w:b/>
          <w:color w:val="1A3C6E"/>
          <w:sz w:val="22"/>
        </w:rPr>
        <w:t xml:space="preserve">Câu 15: </w:t>
      </w:r>
      <w:r>
        <w:rPr>
          <w:b w:val="0"/>
          <w:sz w:val="22"/>
        </w:rPr>
        <w:t>How do you optimize React performance?</w:t>
      </w:r>
    </w:p>
    <w:p>
      <w:pPr>
        <w:spacing w:after="40" w:before="40"/>
      </w:pPr>
      <w:r>
        <w:rPr>
          <w:b/>
          <w:color w:val="1B5E20"/>
          <w:sz w:val="20"/>
        </w:rPr>
        <w:t xml:space="preserve">Trả lời: </w:t>
      </w:r>
      <w:r>
        <w:rPr>
          <w:b w:val="0"/>
          <w:sz w:val="20"/>
        </w:rPr>
        <w:t>In the context of middle Frontend Developer interviews: How do you optimize React performance?.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#performance | #react</w:t>
      </w:r>
    </w:p>
    <w:p>
      <w:pPr>
        <w:spacing w:after="80" w:before="40"/>
      </w:pPr>
      <w:r>
        <w:rPr>
          <w:b w:val="0"/>
          <w:color w:val="666666"/>
          <w:sz w:val="16"/>
        </w:rPr>
        <w:t>────────────────────────────────────────────────────────────</w:t>
      </w:r>
    </w:p>
    <w:p>
      <w:pPr>
        <w:spacing w:after="40" w:before="80"/>
      </w:pPr>
      <w:r>
        <w:rPr>
          <w:b/>
          <w:color w:val="1A3C6E"/>
          <w:sz w:val="22"/>
        </w:rPr>
        <w:t xml:space="preserve">Câu 16: </w:t>
      </w:r>
      <w:r>
        <w:rPr>
          <w:b w:val="0"/>
          <w:sz w:val="22"/>
        </w:rPr>
        <w:t>What is the virtual DOM diffing algorithm?</w:t>
      </w:r>
    </w:p>
    <w:p>
      <w:pPr>
        <w:spacing w:after="40" w:before="40"/>
      </w:pPr>
      <w:r>
        <w:rPr>
          <w:b/>
          <w:color w:val="1B5E20"/>
          <w:sz w:val="20"/>
        </w:rPr>
        <w:t xml:space="preserve">Trả lời: </w:t>
      </w:r>
      <w:r>
        <w:rPr>
          <w:b w:val="0"/>
          <w:sz w:val="20"/>
        </w:rPr>
        <w:t>The DOM (Document Object Model) is a tree representation of HTML elements. Direct DOM manipulation (document.getElementById, innerHTML) is slow because changes trigger reflow/layout recalculations. Virtual DOM, used by React, creates a lightweight JavaScript representation of the real DOM. On state changes, React diffs the virtual DOM with its previous version (reconciliation), computes minimal updates, and batches them to the real DOM, significantly improving performance.</w:t>
      </w:r>
    </w:p>
    <w:p>
      <w:pPr>
        <w:spacing w:after="80" w:before="40"/>
      </w:pPr>
      <w:r>
        <w:rPr>
          <w:b w:val="0"/>
          <w:color w:val="557BC7"/>
          <w:sz w:val="18"/>
        </w:rPr>
        <w:t xml:space="preserve">Tags: </w:t>
      </w:r>
      <w:r>
        <w:rPr>
          <w:b w:val="0"/>
          <w:color w:val="557BC7"/>
          <w:sz w:val="18"/>
        </w:rPr>
        <w:t>#frontend-developer | #middle | #hard | #concept</w:t>
      </w:r>
    </w:p>
    <w:p>
      <w:pPr>
        <w:spacing w:after="80" w:before="40"/>
      </w:pPr>
      <w:r>
        <w:rPr>
          <w:b w:val="0"/>
          <w:color w:val="666666"/>
          <w:sz w:val="16"/>
        </w:rPr>
        <w:t>────────────────────────────────────────────────────────────</w:t>
      </w:r>
    </w:p>
    <w:p>
      <w:pPr>
        <w:spacing w:after="40" w:before="80"/>
      </w:pPr>
      <w:r>
        <w:rPr>
          <w:b/>
          <w:color w:val="1A3C6E"/>
          <w:sz w:val="22"/>
        </w:rPr>
        <w:t xml:space="preserve">Câu 17: </w:t>
      </w:r>
      <w:r>
        <w:rPr>
          <w:b w:val="0"/>
          <w:sz w:val="22"/>
        </w:rPr>
        <w:t>What are the limitations of React?</w:t>
      </w:r>
    </w:p>
    <w:p>
      <w:pPr>
        <w:spacing w:after="40" w:before="40"/>
      </w:pPr>
      <w:r>
        <w:rPr>
          <w:b/>
          <w:color w:val="1B5E20"/>
          <w:sz w:val="20"/>
        </w:rPr>
        <w:t xml:space="preserve">Trả lời: </w:t>
      </w:r>
      <w:r>
        <w:rPr>
          <w:b w:val="0"/>
          <w:sz w:val="20"/>
        </w:rPr>
        <w:t>In the context of middle Frontend Developer interviews: What are the limitations of React?.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#react</w:t>
      </w:r>
    </w:p>
    <w:p>
      <w:pPr>
        <w:spacing w:after="80" w:before="40"/>
      </w:pPr>
      <w:r>
        <w:rPr>
          <w:b w:val="0"/>
          <w:color w:val="666666"/>
          <w:sz w:val="16"/>
        </w:rPr>
        <w:t>────────────────────────────────────────────────────────────</w:t>
      </w:r>
    </w:p>
    <w:p>
      <w:pPr>
        <w:spacing w:after="40" w:before="80"/>
      </w:pPr>
      <w:r>
        <w:rPr>
          <w:b/>
          <w:color w:val="1A3C6E"/>
          <w:sz w:val="22"/>
        </w:rPr>
        <w:t xml:space="preserve">Câu 18: </w:t>
      </w:r>
      <w:r>
        <w:rPr>
          <w:b w:val="0"/>
          <w:sz w:val="22"/>
        </w:rPr>
        <w:t>How do you test React components?</w:t>
      </w:r>
    </w:p>
    <w:p>
      <w:pPr>
        <w:spacing w:after="40" w:before="40"/>
      </w:pPr>
      <w:r>
        <w:rPr>
          <w:b/>
          <w:color w:val="1B5E20"/>
          <w:sz w:val="20"/>
        </w:rPr>
        <w:t xml:space="preserve">Trả lời: </w:t>
      </w:r>
      <w:r>
        <w:rPr>
          <w:b w:val="0"/>
          <w:sz w:val="20"/>
        </w:rPr>
        <w:t>In the context of middle Frontend Developer interviews: How do you test React components?.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#react</w:t>
      </w:r>
    </w:p>
    <w:p>
      <w:pPr>
        <w:spacing w:after="80" w:before="40"/>
      </w:pPr>
      <w:r>
        <w:rPr>
          <w:b w:val="0"/>
          <w:color w:val="666666"/>
          <w:sz w:val="16"/>
        </w:rPr>
        <w:t>────────────────────────────────────────────────────────────</w:t>
      </w:r>
    </w:p>
    <w:p>
      <w:pPr>
        <w:spacing w:after="40" w:before="80"/>
      </w:pPr>
      <w:r>
        <w:rPr>
          <w:b/>
          <w:color w:val="1A3C6E"/>
          <w:sz w:val="22"/>
        </w:rPr>
        <w:t xml:space="preserve">Câu 19: </w:t>
      </w:r>
      <w:r>
        <w:rPr>
          <w:b w:val="0"/>
          <w:sz w:val="22"/>
        </w:rPr>
        <w:t>What is React Testing Library?</w:t>
      </w:r>
    </w:p>
    <w:p>
      <w:pPr>
        <w:spacing w:after="40" w:before="40"/>
      </w:pPr>
      <w:r>
        <w:rPr>
          <w:b/>
          <w:color w:val="1B5E20"/>
          <w:sz w:val="20"/>
        </w:rPr>
        <w:t xml:space="preserve">Trả lời: </w:t>
      </w:r>
      <w:r>
        <w:rPr>
          <w:b w:val="0"/>
          <w:sz w:val="20"/>
        </w:rPr>
        <w:t>In the context of middle Frontend Developer interviews: What is React Testing Library?.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#testing | #tool | #concept | #react</w:t>
      </w:r>
    </w:p>
    <w:p>
      <w:pPr>
        <w:spacing w:after="80" w:before="40"/>
      </w:pPr>
      <w:r>
        <w:rPr>
          <w:b w:val="0"/>
          <w:color w:val="666666"/>
          <w:sz w:val="16"/>
        </w:rPr>
        <w:t>────────────────────────────────────────────────────────────</w:t>
      </w:r>
    </w:p>
    <w:p>
      <w:pPr>
        <w:spacing w:after="40" w:before="80"/>
      </w:pPr>
      <w:r>
        <w:rPr>
          <w:b/>
          <w:color w:val="1A3C6E"/>
          <w:sz w:val="22"/>
        </w:rPr>
        <w:t xml:space="preserve">Câu 20: </w:t>
      </w:r>
      <w:r>
        <w:rPr>
          <w:b w:val="0"/>
          <w:sz w:val="22"/>
        </w:rPr>
        <w:t>What is the difference between shallow rendering and mount rendering?</w:t>
      </w:r>
    </w:p>
    <w:p>
      <w:pPr>
        <w:spacing w:after="40" w:before="40"/>
      </w:pPr>
      <w:r>
        <w:rPr>
          <w:b/>
          <w:color w:val="1B5E20"/>
          <w:sz w:val="20"/>
        </w:rPr>
        <w:t xml:space="preserve">Trả lời: </w:t>
      </w:r>
      <w:r>
        <w:rPr>
          <w:b w:val="0"/>
          <w:sz w:val="20"/>
        </w:rPr>
        <w:t>In the context of middle Frontend Developer interviews: What is the difference between shallow rendering and mount rendering?.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 | #comparison</w:t>
      </w:r>
    </w:p>
    <w:p>
      <w:pPr>
        <w:spacing w:after="80" w:before="40"/>
      </w:pPr>
      <w:r>
        <w:rPr>
          <w:b w:val="0"/>
          <w:color w:val="666666"/>
          <w:sz w:val="16"/>
        </w:rPr>
        <w:t>────────────────────────────────────────────────────────────</w:t>
      </w:r>
    </w:p>
    <w:p>
      <w:pPr>
        <w:spacing w:after="40" w:before="80"/>
      </w:pPr>
      <w:r>
        <w:rPr>
          <w:b/>
          <w:color w:val="1A3C6E"/>
          <w:sz w:val="22"/>
        </w:rPr>
        <w:t xml:space="preserve">Câu 21: </w:t>
      </w:r>
      <w:r>
        <w:rPr>
          <w:b w:val="0"/>
          <w:sz w:val="22"/>
        </w:rPr>
        <w:t>What are integration tests in React?</w:t>
      </w:r>
    </w:p>
    <w:p>
      <w:pPr>
        <w:spacing w:after="40" w:before="40"/>
      </w:pPr>
      <w:r>
        <w:rPr>
          <w:b/>
          <w:color w:val="1B5E20"/>
          <w:sz w:val="20"/>
        </w:rPr>
        <w:t xml:space="preserve">Trả lời: </w:t>
      </w:r>
      <w:r>
        <w:rPr>
          <w:b w:val="0"/>
          <w:sz w:val="20"/>
        </w:rPr>
        <w:t>In the context of middle Frontend Developer interviews: What are integration tests in React?.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#react</w:t>
      </w:r>
    </w:p>
    <w:p>
      <w:pPr>
        <w:spacing w:after="80" w:before="40"/>
      </w:pPr>
      <w:r>
        <w:rPr>
          <w:b w:val="0"/>
          <w:color w:val="666666"/>
          <w:sz w:val="16"/>
        </w:rPr>
        <w:t>────────────────────────────────────────────────────────────</w:t>
      </w:r>
    </w:p>
    <w:p>
      <w:pPr>
        <w:spacing w:after="40" w:before="80"/>
      </w:pPr>
      <w:r>
        <w:rPr>
          <w:b/>
          <w:color w:val="1A3C6E"/>
          <w:sz w:val="22"/>
        </w:rPr>
        <w:t xml:space="preserve">Câu 22: </w:t>
      </w:r>
      <w:r>
        <w:rPr>
          <w:b w:val="0"/>
          <w:sz w:val="22"/>
        </w:rPr>
        <w:t>What is end-to-end testing with Cypress?</w:t>
      </w:r>
    </w:p>
    <w:p>
      <w:pPr>
        <w:spacing w:after="40" w:before="40"/>
      </w:pPr>
      <w:r>
        <w:rPr>
          <w:b/>
          <w:color w:val="1B5E20"/>
          <w:sz w:val="20"/>
        </w:rPr>
        <w:t xml:space="preserve">Trả lời: </w:t>
      </w:r>
      <w:r>
        <w:rPr>
          <w:b w:val="0"/>
          <w:sz w:val="20"/>
        </w:rPr>
        <w:t>In the context of middle Frontend Developer interviews: What is end-to-end testing with Cypress?.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#testing | #concept</w:t>
      </w:r>
    </w:p>
    <w:p>
      <w:pPr>
        <w:spacing w:after="80" w:before="40"/>
      </w:pPr>
      <w:r>
        <w:rPr>
          <w:b w:val="0"/>
          <w:color w:val="666666"/>
          <w:sz w:val="16"/>
        </w:rPr>
        <w:t>────────────────────────────────────────────────────────────</w:t>
      </w:r>
    </w:p>
    <w:p>
      <w:pPr>
        <w:spacing w:after="40" w:before="80"/>
      </w:pPr>
      <w:r>
        <w:rPr>
          <w:b/>
          <w:color w:val="1A3C6E"/>
          <w:sz w:val="22"/>
        </w:rPr>
        <w:t xml:space="preserve">Câu 23: </w:t>
      </w:r>
      <w:r>
        <w:rPr>
          <w:b w:val="0"/>
          <w:sz w:val="22"/>
        </w:rPr>
        <w:t>What is Redux Toolkit?</w:t>
      </w:r>
    </w:p>
    <w:p>
      <w:pPr>
        <w:spacing w:after="40" w:before="40"/>
      </w:pPr>
      <w:r>
        <w:rPr>
          <w:b/>
          <w:color w:val="1B5E20"/>
          <w:sz w:val="20"/>
        </w:rPr>
        <w:t xml:space="preserve">Trả lời: </w:t>
      </w:r>
      <w:r>
        <w:rPr>
          <w:b w:val="0"/>
          <w:sz w:val="20"/>
        </w:rPr>
        <w:t>Redux is a predictable state management container following three principles: (1) Single source of truth - one store, (2) State is read-only - changed only by dispatching actions, (3) Changes via pure reducer functions. Actions describe what happened, reducers compute new state, and the store holds the state tree. Middleware like Redux Thunk or Redux Saga handles async operations. useSelector and useDispatch Hooks connect React components to Redux store.</w:t>
      </w:r>
    </w:p>
    <w:p>
      <w:pPr>
        <w:spacing w:after="80" w:before="40"/>
      </w:pPr>
      <w:r>
        <w:rPr>
          <w:b w:val="0"/>
          <w:color w:val="557BC7"/>
          <w:sz w:val="18"/>
        </w:rPr>
        <w:t xml:space="preserve">Tags: </w:t>
      </w:r>
      <w:r>
        <w:rPr>
          <w:b w:val="0"/>
          <w:color w:val="557BC7"/>
          <w:sz w:val="18"/>
        </w:rPr>
        <w:t>#frontend-developer | #middle | #hard | #tool | #concept</w:t>
      </w:r>
    </w:p>
    <w:p>
      <w:pPr>
        <w:spacing w:after="80" w:before="40"/>
      </w:pPr>
      <w:r>
        <w:rPr>
          <w:b w:val="0"/>
          <w:color w:val="666666"/>
          <w:sz w:val="16"/>
        </w:rPr>
        <w:t>────────────────────────────────────────────────────────────</w:t>
      </w:r>
    </w:p>
    <w:p>
      <w:pPr>
        <w:spacing w:after="40" w:before="80"/>
      </w:pPr>
      <w:r>
        <w:rPr>
          <w:b/>
          <w:color w:val="1A3C6E"/>
          <w:sz w:val="22"/>
        </w:rPr>
        <w:t xml:space="preserve">Câu 24: </w:t>
      </w:r>
      <w:r>
        <w:rPr>
          <w:b w:val="0"/>
          <w:sz w:val="22"/>
        </w:rPr>
        <w:t>What are RTK Query features?</w:t>
      </w:r>
    </w:p>
    <w:p>
      <w:pPr>
        <w:spacing w:after="40" w:before="40"/>
      </w:pPr>
      <w:r>
        <w:rPr>
          <w:b/>
          <w:color w:val="1B5E20"/>
          <w:sz w:val="20"/>
        </w:rPr>
        <w:t xml:space="preserve">Trả lời: </w:t>
      </w:r>
      <w:r>
        <w:rPr>
          <w:b w:val="0"/>
          <w:sz w:val="20"/>
        </w:rPr>
        <w:t>In the context of middle Frontend Developer interviews: What are RTK Query features?.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#interview-question</w:t>
      </w:r>
    </w:p>
    <w:p>
      <w:pPr>
        <w:spacing w:after="80" w:before="40"/>
      </w:pPr>
      <w:r>
        <w:rPr>
          <w:b w:val="0"/>
          <w:color w:val="666666"/>
          <w:sz w:val="16"/>
        </w:rPr>
        <w:t>────────────────────────────────────────────────────────────</w:t>
      </w:r>
    </w:p>
    <w:p>
      <w:pPr>
        <w:spacing w:after="40" w:before="80"/>
      </w:pPr>
      <w:r>
        <w:rPr>
          <w:b/>
          <w:color w:val="1A3C6E"/>
          <w:sz w:val="22"/>
        </w:rPr>
        <w:t xml:space="preserve">Câu 25: </w:t>
      </w:r>
      <w:r>
        <w:rPr>
          <w:b w:val="0"/>
          <w:sz w:val="22"/>
        </w:rPr>
        <w:t>What is the createSlice function in Redux Toolkit?</w:t>
      </w:r>
    </w:p>
    <w:p>
      <w:pPr>
        <w:spacing w:after="40" w:before="40"/>
      </w:pPr>
      <w:r>
        <w:rPr>
          <w:b/>
          <w:color w:val="1B5E20"/>
          <w:sz w:val="20"/>
        </w:rPr>
        <w:t xml:space="preserve">Trả lời: </w:t>
      </w:r>
      <w:r>
        <w:rPr>
          <w:b w:val="0"/>
          <w:sz w:val="20"/>
        </w:rPr>
        <w:t>Redux is a predictable state management container following three principles: (1) Single source of truth - one store, (2) State is read-only - changed only by dispatching actions, (3) Changes via pure reducer functions. Actions describe what happened, reducers compute new state, and the store holds the state tree. Middleware like Redux Thunk or Redux Saga handles async operations. useSelector and useDispatch Hooks connect React components to Redux store.</w:t>
      </w:r>
    </w:p>
    <w:p>
      <w:pPr>
        <w:spacing w:after="80" w:before="40"/>
      </w:pPr>
      <w:r>
        <w:rPr>
          <w:b w:val="0"/>
          <w:color w:val="557BC7"/>
          <w:sz w:val="18"/>
        </w:rPr>
        <w:t xml:space="preserve">Tags: </w:t>
      </w:r>
      <w:r>
        <w:rPr>
          <w:b w:val="0"/>
          <w:color w:val="557BC7"/>
          <w:sz w:val="18"/>
        </w:rPr>
        <w:t>#frontend-developer | #middle | #hard | #tool | #concept</w:t>
      </w:r>
    </w:p>
    <w:p>
      <w:pPr>
        <w:spacing w:after="80" w:before="40"/>
      </w:pPr>
      <w:r>
        <w:rPr>
          <w:b w:val="0"/>
          <w:color w:val="666666"/>
          <w:sz w:val="16"/>
        </w:rPr>
        <w:t>────────────────────────────────────────────────────────────</w:t>
      </w:r>
    </w:p>
    <w:p>
      <w:pPr>
        <w:spacing w:after="40" w:before="80"/>
      </w:pPr>
      <w:r>
        <w:rPr>
          <w:b/>
          <w:color w:val="1A3C6E"/>
          <w:sz w:val="22"/>
        </w:rPr>
        <w:t xml:space="preserve">Câu 26: </w:t>
      </w:r>
      <w:r>
        <w:rPr>
          <w:b w:val="0"/>
          <w:sz w:val="22"/>
        </w:rPr>
        <w:t>What is the difference between Redux Toolkit and traditional Redux?</w:t>
      </w:r>
    </w:p>
    <w:p>
      <w:pPr>
        <w:spacing w:after="40" w:before="40"/>
      </w:pPr>
      <w:r>
        <w:rPr>
          <w:b/>
          <w:color w:val="1B5E20"/>
          <w:sz w:val="20"/>
        </w:rPr>
        <w:t xml:space="preserve">Trả lời: </w:t>
      </w:r>
      <w:r>
        <w:rPr>
          <w:b w:val="0"/>
          <w:sz w:val="20"/>
        </w:rPr>
        <w:t>Redux is a predictable state management container following three principles: (1) Single source of truth - one store, (2) State is read-only - changed only by dispatching actions, (3) Changes via pure reducer functions. Actions describe what happened, reducers compute new state, and the store holds the state tree. Middleware like Redux Thunk or Redux Saga handles async operations. useSelector and useDispatch Hooks connect React components to Redux store.</w:t>
      </w:r>
    </w:p>
    <w:p>
      <w:pPr>
        <w:spacing w:after="80" w:before="40"/>
      </w:pPr>
      <w:r>
        <w:rPr>
          <w:b w:val="0"/>
          <w:color w:val="557BC7"/>
          <w:sz w:val="18"/>
        </w:rPr>
        <w:t xml:space="preserve">Tags: </w:t>
      </w:r>
      <w:r>
        <w:rPr>
          <w:b w:val="0"/>
          <w:color w:val="557BC7"/>
          <w:sz w:val="18"/>
        </w:rPr>
        <w:t>#frontend-developer | #middle | #hard | #concept | #comparison | #tool</w:t>
      </w:r>
    </w:p>
    <w:p>
      <w:pPr>
        <w:spacing w:after="80" w:before="40"/>
      </w:pPr>
      <w:r>
        <w:rPr>
          <w:b w:val="0"/>
          <w:color w:val="666666"/>
          <w:sz w:val="16"/>
        </w:rPr>
        <w:t>────────────────────────────────────────────────────────────</w:t>
      </w:r>
    </w:p>
    <w:p>
      <w:pPr>
        <w:spacing w:after="40" w:before="80"/>
      </w:pPr>
      <w:r>
        <w:rPr>
          <w:b/>
          <w:color w:val="1A3C6E"/>
          <w:sz w:val="22"/>
        </w:rPr>
        <w:t xml:space="preserve">Câu 27: </w:t>
      </w:r>
      <w:r>
        <w:rPr>
          <w:b w:val="0"/>
          <w:sz w:val="22"/>
        </w:rPr>
        <w:t>How do you handle side effects in Redux?</w:t>
      </w:r>
    </w:p>
    <w:p>
      <w:pPr>
        <w:spacing w:after="40" w:before="40"/>
      </w:pPr>
      <w:r>
        <w:rPr>
          <w:b/>
          <w:color w:val="1B5E20"/>
          <w:sz w:val="20"/>
        </w:rPr>
        <w:t xml:space="preserve">Trả lời: </w:t>
      </w:r>
      <w:r>
        <w:rPr>
          <w:b w:val="0"/>
          <w:sz w:val="20"/>
        </w:rPr>
        <w:t>Redux is a predictable state management container following three principles: (1) Single source of truth - one store, (2) State is read-only - changed only by dispatching actions, (3) Changes via pure reducer functions. Actions describe what happened, reducers compute new state, and the store holds the state tree. Middleware like Redux Thunk or Redux Saga handles async operations. useSelector and useDispatch Hooks connect React components to Redux store.</w:t>
      </w:r>
    </w:p>
    <w:p>
      <w:pPr>
        <w:spacing w:after="80" w:before="40"/>
      </w:pPr>
      <w:r>
        <w:rPr>
          <w:b w:val="0"/>
          <w:color w:val="557BC7"/>
          <w:sz w:val="18"/>
        </w:rPr>
        <w:t xml:space="preserve">Tags: </w:t>
      </w:r>
      <w:r>
        <w:rPr>
          <w:b w:val="0"/>
          <w:color w:val="557BC7"/>
          <w:sz w:val="18"/>
        </w:rPr>
        <w:t>#frontend-developer | #middle | #hard | #interview-question</w:t>
      </w:r>
    </w:p>
    <w:p>
      <w:pPr>
        <w:spacing w:after="80" w:before="40"/>
      </w:pPr>
      <w:r>
        <w:rPr>
          <w:b w:val="0"/>
          <w:color w:val="666666"/>
          <w:sz w:val="16"/>
        </w:rPr>
        <w:t>────────────────────────────────────────────────────────────</w:t>
      </w:r>
    </w:p>
    <w:p>
      <w:pPr>
        <w:spacing w:after="40" w:before="80"/>
      </w:pPr>
      <w:r>
        <w:rPr>
          <w:b/>
          <w:color w:val="1A3C6E"/>
          <w:sz w:val="22"/>
        </w:rPr>
        <w:t xml:space="preserve">Câu 28: </w:t>
      </w:r>
      <w:r>
        <w:rPr>
          <w:b w:val="0"/>
          <w:sz w:val="22"/>
        </w:rPr>
        <w:t>What is the Normalizr library?</w:t>
      </w:r>
    </w:p>
    <w:p>
      <w:pPr>
        <w:spacing w:after="40" w:before="40"/>
      </w:pPr>
      <w:r>
        <w:rPr>
          <w:b/>
          <w:color w:val="1B5E20"/>
          <w:sz w:val="20"/>
        </w:rPr>
        <w:t xml:space="preserve">Trả lời: </w:t>
      </w:r>
      <w:r>
        <w:rPr>
          <w:b w:val="0"/>
          <w:sz w:val="20"/>
        </w:rPr>
        <w:t>In the context of middle Frontend Developer interviews: What is the Normalizr library?.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#tool | #concept</w:t>
      </w:r>
    </w:p>
    <w:p>
      <w:pPr>
        <w:spacing w:after="80" w:before="40"/>
      </w:pPr>
      <w:r>
        <w:rPr>
          <w:b w:val="0"/>
          <w:color w:val="666666"/>
          <w:sz w:val="16"/>
        </w:rPr>
        <w:t>────────────────────────────────────────────────────────────</w:t>
      </w:r>
    </w:p>
    <w:p>
      <w:pPr>
        <w:spacing w:after="40" w:before="80"/>
      </w:pPr>
      <w:r>
        <w:rPr>
          <w:b/>
          <w:color w:val="1A3C6E"/>
          <w:sz w:val="22"/>
        </w:rPr>
        <w:t xml:space="preserve">Câu 29: </w:t>
      </w:r>
      <w:r>
        <w:rPr>
          <w:b w:val="0"/>
          <w:sz w:val="22"/>
        </w:rPr>
        <w:t>How do you structure a large-scale React application?</w:t>
      </w:r>
    </w:p>
    <w:p>
      <w:pPr>
        <w:spacing w:after="40" w:before="40"/>
      </w:pPr>
      <w:r>
        <w:rPr>
          <w:b/>
          <w:color w:val="1B5E20"/>
          <w:sz w:val="20"/>
        </w:rPr>
        <w:t xml:space="preserve">Trả lời: </w:t>
      </w:r>
      <w:r>
        <w:rPr>
          <w:b w:val="0"/>
          <w:sz w:val="20"/>
        </w:rPr>
        <w:t>In the context of middle Frontend Developer interviews: How do you structure a large-scale React application?.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#react</w:t>
      </w:r>
    </w:p>
    <w:p>
      <w:pPr>
        <w:spacing w:after="80" w:before="40"/>
      </w:pPr>
      <w:r>
        <w:rPr>
          <w:b w:val="0"/>
          <w:color w:val="666666"/>
          <w:sz w:val="16"/>
        </w:rPr>
        <w:t>────────────────────────────────────────────────────────────</w:t>
      </w:r>
    </w:p>
    <w:p>
      <w:pPr>
        <w:spacing w:after="40" w:before="80"/>
      </w:pPr>
      <w:r>
        <w:rPr>
          <w:b/>
          <w:color w:val="1A3C6E"/>
          <w:sz w:val="22"/>
        </w:rPr>
        <w:t xml:space="preserve">Câu 30: </w:t>
      </w:r>
      <w:r>
        <w:rPr>
          <w:b w:val="0"/>
          <w:sz w:val="22"/>
        </w:rPr>
        <w:t>What is the micro-frontend architecture?</w:t>
      </w:r>
    </w:p>
    <w:p>
      <w:pPr>
        <w:spacing w:after="40" w:before="40"/>
      </w:pPr>
      <w:r>
        <w:rPr>
          <w:b/>
          <w:color w:val="1B5E20"/>
          <w:sz w:val="20"/>
        </w:rPr>
        <w:t xml:space="preserve">Trả lời: </w:t>
      </w:r>
      <w:r>
        <w:rPr>
          <w:b w:val="0"/>
          <w:sz w:val="20"/>
        </w:rPr>
        <w:t>In the context of middle Frontend Developer interviews: What is the micro-frontend architecture?.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w:t>
      </w:r>
    </w:p>
    <w:p>
      <w:pPr>
        <w:spacing w:after="80" w:before="40"/>
      </w:pPr>
      <w:r>
        <w:rPr>
          <w:b w:val="0"/>
          <w:color w:val="666666"/>
          <w:sz w:val="16"/>
        </w:rPr>
        <w:t>────────────────────────────────────────────────────────────</w:t>
      </w:r>
    </w:p>
    <w:p>
      <w:pPr>
        <w:spacing w:after="40" w:before="80"/>
      </w:pPr>
      <w:r>
        <w:rPr>
          <w:b/>
          <w:color w:val="1A3C6E"/>
          <w:sz w:val="22"/>
        </w:rPr>
        <w:t xml:space="preserve">Câu 31: </w:t>
      </w:r>
      <w:r>
        <w:rPr>
          <w:b w:val="0"/>
          <w:sz w:val="22"/>
        </w:rPr>
        <w:t>How do you implement module federation in React?</w:t>
      </w:r>
    </w:p>
    <w:p>
      <w:pPr>
        <w:spacing w:after="40" w:before="40"/>
      </w:pPr>
      <w:r>
        <w:rPr>
          <w:b/>
          <w:color w:val="1B5E20"/>
          <w:sz w:val="20"/>
        </w:rPr>
        <w:t xml:space="preserve">Trả lời: </w:t>
      </w:r>
      <w:r>
        <w:rPr>
          <w:b w:val="0"/>
          <w:sz w:val="20"/>
        </w:rPr>
        <w:t>In the context of middle Frontend Developer interviews: How do you implement module federation in React?.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#implementation | #react</w:t>
      </w:r>
    </w:p>
    <w:p>
      <w:pPr>
        <w:spacing w:after="80" w:before="40"/>
      </w:pPr>
      <w:r>
        <w:rPr>
          <w:b w:val="0"/>
          <w:color w:val="666666"/>
          <w:sz w:val="16"/>
        </w:rPr>
        <w:t>────────────────────────────────────────────────────────────</w:t>
      </w:r>
    </w:p>
    <w:p>
      <w:pPr>
        <w:spacing w:after="40" w:before="80"/>
      </w:pPr>
      <w:r>
        <w:rPr>
          <w:b/>
          <w:color w:val="1A3C6E"/>
          <w:sz w:val="22"/>
        </w:rPr>
        <w:t xml:space="preserve">Câu 32: </w:t>
      </w:r>
      <w:r>
        <w:rPr>
          <w:b w:val="0"/>
          <w:sz w:val="22"/>
        </w:rPr>
        <w:t>What are Web Components?</w:t>
      </w:r>
    </w:p>
    <w:p>
      <w:pPr>
        <w:spacing w:after="40" w:before="40"/>
      </w:pPr>
      <w:r>
        <w:rPr>
          <w:b/>
          <w:color w:val="1B5E20"/>
          <w:sz w:val="20"/>
        </w:rPr>
        <w:t xml:space="preserve">Trả lời: </w:t>
      </w:r>
      <w:r>
        <w:rPr>
          <w:b w:val="0"/>
          <w:sz w:val="20"/>
        </w:rPr>
        <w:t>In the context of middle Frontend Developer interviews: What are Web Components?.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#interview-question</w:t>
      </w:r>
    </w:p>
    <w:p>
      <w:pPr>
        <w:spacing w:after="80" w:before="40"/>
      </w:pPr>
      <w:r>
        <w:rPr>
          <w:b w:val="0"/>
          <w:color w:val="666666"/>
          <w:sz w:val="16"/>
        </w:rPr>
        <w:t>────────────────────────────────────────────────────────────</w:t>
      </w:r>
    </w:p>
    <w:p>
      <w:pPr>
        <w:spacing w:after="40" w:before="80"/>
      </w:pPr>
      <w:r>
        <w:rPr>
          <w:b/>
          <w:color w:val="1A3C6E"/>
          <w:sz w:val="22"/>
        </w:rPr>
        <w:t xml:space="preserve">Câu 33: </w:t>
      </w:r>
      <w:r>
        <w:rPr>
          <w:b w:val="0"/>
          <w:sz w:val="22"/>
        </w:rPr>
        <w:t>What is the Shadow DOM?</w:t>
      </w:r>
    </w:p>
    <w:p>
      <w:pPr>
        <w:spacing w:after="40" w:before="40"/>
      </w:pPr>
      <w:r>
        <w:rPr>
          <w:b/>
          <w:color w:val="1B5E20"/>
          <w:sz w:val="20"/>
        </w:rPr>
        <w:t xml:space="preserve">Trả lời: </w:t>
      </w:r>
      <w:r>
        <w:rPr>
          <w:b w:val="0"/>
          <w:sz w:val="20"/>
        </w:rPr>
        <w:t>In the context of middle Frontend Developer interviews: What is the Shadow DOM?.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w:t>
      </w:r>
    </w:p>
    <w:p>
      <w:pPr>
        <w:spacing w:after="80" w:before="40"/>
      </w:pPr>
      <w:r>
        <w:rPr>
          <w:b w:val="0"/>
          <w:color w:val="666666"/>
          <w:sz w:val="16"/>
        </w:rPr>
        <w:t>────────────────────────────────────────────────────────────</w:t>
      </w:r>
    </w:p>
    <w:p>
      <w:pPr>
        <w:spacing w:after="40" w:before="80"/>
      </w:pPr>
      <w:r>
        <w:rPr>
          <w:b/>
          <w:color w:val="1A3C6E"/>
          <w:sz w:val="22"/>
        </w:rPr>
        <w:t xml:space="preserve">Câu 34: </w:t>
      </w:r>
      <w:r>
        <w:rPr>
          <w:b w:val="0"/>
          <w:sz w:val="22"/>
        </w:rPr>
        <w:t>What is the Custom Elements API?</w:t>
      </w:r>
    </w:p>
    <w:p>
      <w:pPr>
        <w:spacing w:after="40" w:before="40"/>
      </w:pPr>
      <w:r>
        <w:rPr>
          <w:b/>
          <w:color w:val="1B5E20"/>
          <w:sz w:val="20"/>
        </w:rPr>
        <w:t xml:space="preserve">Trả lời: </w:t>
      </w:r>
      <w:r>
        <w:rPr>
          <w:b w:val="0"/>
          <w:sz w:val="20"/>
        </w:rPr>
        <w:t>In the context of middle Frontend Developer interviews: What is the Custom Elements API?.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w:t>
      </w:r>
    </w:p>
    <w:p>
      <w:pPr>
        <w:spacing w:after="80" w:before="40"/>
      </w:pPr>
      <w:r>
        <w:rPr>
          <w:b w:val="0"/>
          <w:color w:val="666666"/>
          <w:sz w:val="16"/>
        </w:rPr>
        <w:t>────────────────────────────────────────────────────────────</w:t>
      </w:r>
    </w:p>
    <w:p>
      <w:pPr>
        <w:spacing w:after="40" w:before="80"/>
      </w:pPr>
      <w:r>
        <w:rPr>
          <w:b/>
          <w:color w:val="1A3C6E"/>
          <w:sz w:val="22"/>
        </w:rPr>
        <w:t xml:space="preserve">Câu 35: </w:t>
      </w:r>
      <w:r>
        <w:rPr>
          <w:b w:val="0"/>
          <w:sz w:val="22"/>
        </w:rPr>
        <w:t>How does Angular change detection work?</w:t>
      </w:r>
    </w:p>
    <w:p>
      <w:pPr>
        <w:spacing w:after="40" w:before="40"/>
      </w:pPr>
      <w:r>
        <w:rPr>
          <w:b/>
          <w:color w:val="1B5E20"/>
          <w:sz w:val="20"/>
        </w:rPr>
        <w:t xml:space="preserve">Trả lời: </w:t>
      </w:r>
      <w:r>
        <w:rPr>
          <w:b w:val="0"/>
          <w:sz w:val="20"/>
        </w:rPr>
        <w:t>In the context of middle Frontend Developer interviews: How does Angular change detection work?.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#interview-question</w:t>
      </w:r>
    </w:p>
    <w:p>
      <w:pPr>
        <w:spacing w:after="80" w:before="40"/>
      </w:pPr>
      <w:r>
        <w:rPr>
          <w:b w:val="0"/>
          <w:color w:val="666666"/>
          <w:sz w:val="16"/>
        </w:rPr>
        <w:t>────────────────────────────────────────────────────────────</w:t>
      </w:r>
    </w:p>
    <w:p>
      <w:pPr>
        <w:spacing w:after="40" w:before="80"/>
      </w:pPr>
      <w:r>
        <w:rPr>
          <w:b/>
          <w:color w:val="1A3C6E"/>
          <w:sz w:val="22"/>
        </w:rPr>
        <w:t xml:space="preserve">Câu 36: </w:t>
      </w:r>
      <w:r>
        <w:rPr>
          <w:b w:val="0"/>
          <w:sz w:val="22"/>
        </w:rPr>
        <w:t>What is the Zone.js in Angular?</w:t>
      </w:r>
    </w:p>
    <w:p>
      <w:pPr>
        <w:spacing w:after="40" w:before="40"/>
      </w:pPr>
      <w:r>
        <w:rPr>
          <w:b/>
          <w:color w:val="1B5E20"/>
          <w:sz w:val="20"/>
        </w:rPr>
        <w:t xml:space="preserve">Trả lời: </w:t>
      </w:r>
      <w:r>
        <w:rPr>
          <w:b w:val="0"/>
          <w:sz w:val="20"/>
        </w:rPr>
        <w:t>In the context of middle Frontend Developer interviews: What is the Zone.js in Angular?.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w:t>
      </w:r>
    </w:p>
    <w:p>
      <w:pPr>
        <w:spacing w:after="80" w:before="40"/>
      </w:pPr>
      <w:r>
        <w:rPr>
          <w:b w:val="0"/>
          <w:color w:val="666666"/>
          <w:sz w:val="16"/>
        </w:rPr>
        <w:t>────────────────────────────────────────────────────────────</w:t>
      </w:r>
    </w:p>
    <w:p>
      <w:pPr>
        <w:spacing w:after="40" w:before="80"/>
      </w:pPr>
      <w:r>
        <w:rPr>
          <w:b/>
          <w:color w:val="1A3C6E"/>
          <w:sz w:val="22"/>
        </w:rPr>
        <w:t xml:space="preserve">Câu 37: </w:t>
      </w:r>
      <w:r>
        <w:rPr>
          <w:b w:val="0"/>
          <w:sz w:val="22"/>
        </w:rPr>
        <w:t>What is the OnPush change detection strategy?</w:t>
      </w:r>
    </w:p>
    <w:p>
      <w:pPr>
        <w:spacing w:after="40" w:before="40"/>
      </w:pPr>
      <w:r>
        <w:rPr>
          <w:b/>
          <w:color w:val="1B5E20"/>
          <w:sz w:val="20"/>
        </w:rPr>
        <w:t xml:space="preserve">Trả lời: </w:t>
      </w:r>
      <w:r>
        <w:rPr>
          <w:b w:val="0"/>
          <w:sz w:val="20"/>
        </w:rPr>
        <w:t>In the context of middle Frontend Developer interviews: What is the OnPush change detection strategy?.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w:t>
      </w:r>
    </w:p>
    <w:p>
      <w:pPr>
        <w:spacing w:after="80" w:before="40"/>
      </w:pPr>
      <w:r>
        <w:rPr>
          <w:b w:val="0"/>
          <w:color w:val="666666"/>
          <w:sz w:val="16"/>
        </w:rPr>
        <w:t>────────────────────────────────────────────────────────────</w:t>
      </w:r>
    </w:p>
    <w:p>
      <w:pPr>
        <w:spacing w:after="40" w:before="80"/>
      </w:pPr>
      <w:r>
        <w:rPr>
          <w:b/>
          <w:color w:val="1A3C6E"/>
          <w:sz w:val="22"/>
        </w:rPr>
        <w:t xml:space="preserve">Câu 38: </w:t>
      </w:r>
      <w:r>
        <w:rPr>
          <w:b w:val="0"/>
          <w:sz w:val="22"/>
        </w:rPr>
        <w:t>What is the difference between markForCheck() and detectChanges()?</w:t>
      </w:r>
    </w:p>
    <w:p>
      <w:pPr>
        <w:spacing w:after="40" w:before="40"/>
      </w:pPr>
      <w:r>
        <w:rPr>
          <w:b/>
          <w:color w:val="1B5E20"/>
          <w:sz w:val="20"/>
        </w:rPr>
        <w:t xml:space="preserve">Trả lời: </w:t>
      </w:r>
      <w:r>
        <w:rPr>
          <w:b w:val="0"/>
          <w:sz w:val="20"/>
        </w:rPr>
        <w:t>In the context of middle Frontend Developer interviews: What is the difference between markForCheck() and detectChanges()?.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 | #comparison</w:t>
      </w:r>
    </w:p>
    <w:p>
      <w:pPr>
        <w:spacing w:after="80" w:before="40"/>
      </w:pPr>
      <w:r>
        <w:rPr>
          <w:b w:val="0"/>
          <w:color w:val="666666"/>
          <w:sz w:val="16"/>
        </w:rPr>
        <w:t>────────────────────────────────────────────────────────────</w:t>
      </w:r>
    </w:p>
    <w:p>
      <w:pPr>
        <w:spacing w:after="40" w:before="80"/>
      </w:pPr>
      <w:r>
        <w:rPr>
          <w:b/>
          <w:color w:val="1A3C6E"/>
          <w:sz w:val="22"/>
        </w:rPr>
        <w:t xml:space="preserve">Câu 39: </w:t>
      </w:r>
      <w:r>
        <w:rPr>
          <w:b w:val="0"/>
          <w:sz w:val="22"/>
        </w:rPr>
        <w:t>What are Angular elements?</w:t>
      </w:r>
    </w:p>
    <w:p>
      <w:pPr>
        <w:spacing w:after="40" w:before="40"/>
      </w:pPr>
      <w:r>
        <w:rPr>
          <w:b/>
          <w:color w:val="1B5E20"/>
          <w:sz w:val="20"/>
        </w:rPr>
        <w:t xml:space="preserve">Trả lời: </w:t>
      </w:r>
      <w:r>
        <w:rPr>
          <w:b w:val="0"/>
          <w:sz w:val="20"/>
        </w:rPr>
        <w:t>In the context of middle Frontend Developer interviews: What are Angular elements?.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#interview-question</w:t>
      </w:r>
    </w:p>
    <w:p>
      <w:pPr>
        <w:spacing w:after="80" w:before="40"/>
      </w:pPr>
      <w:r>
        <w:rPr>
          <w:b w:val="0"/>
          <w:color w:val="666666"/>
          <w:sz w:val="16"/>
        </w:rPr>
        <w:t>────────────────────────────────────────────────────────────</w:t>
      </w:r>
    </w:p>
    <w:p>
      <w:pPr>
        <w:spacing w:after="40" w:before="80"/>
      </w:pPr>
      <w:r>
        <w:rPr>
          <w:b/>
          <w:color w:val="1A3C6E"/>
          <w:sz w:val="22"/>
        </w:rPr>
        <w:t xml:space="preserve">Câu 40: </w:t>
      </w:r>
      <w:r>
        <w:rPr>
          <w:b w:val="0"/>
          <w:sz w:val="22"/>
        </w:rPr>
        <w:t>What is Angular Universal (SSR)?</w:t>
      </w:r>
    </w:p>
    <w:p>
      <w:pPr>
        <w:spacing w:after="40" w:before="40"/>
      </w:pPr>
      <w:r>
        <w:rPr>
          <w:b/>
          <w:color w:val="1B5E20"/>
          <w:sz w:val="20"/>
        </w:rPr>
        <w:t xml:space="preserve">Trả lời: </w:t>
      </w:r>
      <w:r>
        <w:rPr>
          <w:b w:val="0"/>
          <w:sz w:val="20"/>
        </w:rPr>
        <w:t>In the context of middle Frontend Developer interviews: What is Angular Universal (SSR)?.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w:t>
      </w:r>
    </w:p>
    <w:p>
      <w:pPr>
        <w:spacing w:after="80" w:before="40"/>
      </w:pPr>
      <w:r>
        <w:rPr>
          <w:b w:val="0"/>
          <w:color w:val="666666"/>
          <w:sz w:val="16"/>
        </w:rPr>
        <w:t>────────────────────────────────────────────────────────────</w:t>
      </w:r>
    </w:p>
    <w:p>
      <w:pPr>
        <w:spacing w:after="40" w:before="80"/>
      </w:pPr>
      <w:r>
        <w:rPr>
          <w:b/>
          <w:color w:val="1A3C6E"/>
          <w:sz w:val="22"/>
        </w:rPr>
        <w:t xml:space="preserve">Câu 41: </w:t>
      </w:r>
      <w:r>
        <w:rPr>
          <w:b w:val="0"/>
          <w:sz w:val="22"/>
        </w:rPr>
        <w:t>What is the TransferState in Angular Universal?</w:t>
      </w:r>
    </w:p>
    <w:p>
      <w:pPr>
        <w:spacing w:after="40" w:before="40"/>
      </w:pPr>
      <w:r>
        <w:rPr>
          <w:b/>
          <w:color w:val="1B5E20"/>
          <w:sz w:val="20"/>
        </w:rPr>
        <w:t xml:space="preserve">Trả lời: </w:t>
      </w:r>
      <w:r>
        <w:rPr>
          <w:b w:val="0"/>
          <w:sz w:val="20"/>
        </w:rPr>
        <w:t>In the context of middle Frontend Developer interviews: What is the TransferState in Angular Universal?.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w:t>
      </w:r>
    </w:p>
    <w:p>
      <w:pPr>
        <w:spacing w:after="80" w:before="40"/>
      </w:pPr>
      <w:r>
        <w:rPr>
          <w:b w:val="0"/>
          <w:color w:val="666666"/>
          <w:sz w:val="16"/>
        </w:rPr>
        <w:t>────────────────────────────────────────────────────────────</w:t>
      </w:r>
    </w:p>
    <w:p>
      <w:pPr>
        <w:spacing w:after="40" w:before="80"/>
      </w:pPr>
      <w:r>
        <w:rPr>
          <w:b/>
          <w:color w:val="1A3C6E"/>
          <w:sz w:val="22"/>
        </w:rPr>
        <w:t xml:space="preserve">Câu 42: </w:t>
      </w:r>
      <w:r>
        <w:rPr>
          <w:b w:val="0"/>
          <w:sz w:val="22"/>
        </w:rPr>
        <w:t>What are Angular service workers?</w:t>
      </w:r>
    </w:p>
    <w:p>
      <w:pPr>
        <w:spacing w:after="40" w:before="40"/>
      </w:pPr>
      <w:r>
        <w:rPr>
          <w:b/>
          <w:color w:val="1B5E20"/>
          <w:sz w:val="20"/>
        </w:rPr>
        <w:t xml:space="preserve">Trả lời: </w:t>
      </w:r>
      <w:r>
        <w:rPr>
          <w:b w:val="0"/>
          <w:sz w:val="20"/>
        </w:rPr>
        <w:t>In the context of middle Frontend Developer interviews: What are Angular service workers?.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#interview-question</w:t>
      </w:r>
    </w:p>
    <w:p>
      <w:pPr>
        <w:spacing w:after="80" w:before="40"/>
      </w:pPr>
      <w:r>
        <w:rPr>
          <w:b w:val="0"/>
          <w:color w:val="666666"/>
          <w:sz w:val="16"/>
        </w:rPr>
        <w:t>────────────────────────────────────────────────────────────</w:t>
      </w:r>
    </w:p>
    <w:p>
      <w:pPr>
        <w:spacing w:after="40" w:before="80"/>
      </w:pPr>
      <w:r>
        <w:rPr>
          <w:b/>
          <w:color w:val="1A3C6E"/>
          <w:sz w:val="22"/>
        </w:rPr>
        <w:t xml:space="preserve">Câu 43: </w:t>
      </w:r>
      <w:r>
        <w:rPr>
          <w:b w:val="0"/>
          <w:sz w:val="22"/>
        </w:rPr>
        <w:t>What is the Angular Ivy compiler?</w:t>
      </w:r>
    </w:p>
    <w:p>
      <w:pPr>
        <w:spacing w:after="40" w:before="40"/>
      </w:pPr>
      <w:r>
        <w:rPr>
          <w:b/>
          <w:color w:val="1B5E20"/>
          <w:sz w:val="20"/>
        </w:rPr>
        <w:t xml:space="preserve">Trả lời: </w:t>
      </w:r>
      <w:r>
        <w:rPr>
          <w:b w:val="0"/>
          <w:sz w:val="20"/>
        </w:rPr>
        <w:t>In the context of middle Frontend Developer interviews: What is the Angular Ivy compiler?.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w:t>
      </w:r>
    </w:p>
    <w:p>
      <w:pPr>
        <w:spacing w:after="80" w:before="40"/>
      </w:pPr>
      <w:r>
        <w:rPr>
          <w:b w:val="0"/>
          <w:color w:val="666666"/>
          <w:sz w:val="16"/>
        </w:rPr>
        <w:t>────────────────────────────────────────────────────────────</w:t>
      </w:r>
    </w:p>
    <w:p>
      <w:pPr>
        <w:spacing w:after="40" w:before="80"/>
      </w:pPr>
      <w:r>
        <w:rPr>
          <w:b/>
          <w:color w:val="1A3C6E"/>
          <w:sz w:val="22"/>
        </w:rPr>
        <w:t xml:space="preserve">Câu 44: </w:t>
      </w:r>
      <w:r>
        <w:rPr>
          <w:b w:val="0"/>
          <w:sz w:val="22"/>
        </w:rPr>
        <w:t>What are the features of Angular Ivy?</w:t>
      </w:r>
    </w:p>
    <w:p>
      <w:pPr>
        <w:spacing w:after="40" w:before="40"/>
      </w:pPr>
      <w:r>
        <w:rPr>
          <w:b/>
          <w:color w:val="1B5E20"/>
          <w:sz w:val="20"/>
        </w:rPr>
        <w:t xml:space="preserve">Trả lời: </w:t>
      </w:r>
      <w:r>
        <w:rPr>
          <w:b w:val="0"/>
          <w:sz w:val="20"/>
        </w:rPr>
        <w:t>In the context of middle Frontend Developer interviews: What are the features of Angular Ivy?.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#interview-question</w:t>
      </w:r>
    </w:p>
    <w:p>
      <w:pPr>
        <w:spacing w:after="80" w:before="40"/>
      </w:pPr>
      <w:r>
        <w:rPr>
          <w:b w:val="0"/>
          <w:color w:val="666666"/>
          <w:sz w:val="16"/>
        </w:rPr>
        <w:t>────────────────────────────────────────────────────────────</w:t>
      </w:r>
    </w:p>
    <w:p>
      <w:pPr>
        <w:spacing w:after="40" w:before="80"/>
      </w:pPr>
      <w:r>
        <w:rPr>
          <w:b/>
          <w:color w:val="1A3C6E"/>
          <w:sz w:val="22"/>
        </w:rPr>
        <w:t xml:space="preserve">Câu 45: </w:t>
      </w:r>
      <w:r>
        <w:rPr>
          <w:b w:val="0"/>
          <w:sz w:val="22"/>
        </w:rPr>
        <w:t>How do you implement internationalization (i18n) in Angular?</w:t>
      </w:r>
    </w:p>
    <w:p>
      <w:pPr>
        <w:spacing w:after="40" w:before="40"/>
      </w:pPr>
      <w:r>
        <w:rPr>
          <w:b/>
          <w:color w:val="1B5E20"/>
          <w:sz w:val="20"/>
        </w:rPr>
        <w:t xml:space="preserve">Trả lời: </w:t>
      </w:r>
      <w:r>
        <w:rPr>
          <w:b w:val="0"/>
          <w:sz w:val="20"/>
        </w:rPr>
        <w:t>In the context of middle Frontend Developer interviews: How do you implement internationalization (i18n) in Angular?.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#implementation</w:t>
      </w:r>
    </w:p>
    <w:p>
      <w:pPr>
        <w:spacing w:after="80" w:before="40"/>
      </w:pPr>
      <w:r>
        <w:rPr>
          <w:b w:val="0"/>
          <w:color w:val="666666"/>
          <w:sz w:val="16"/>
        </w:rPr>
        <w:t>────────────────────────────────────────────────────────────</w:t>
      </w:r>
    </w:p>
    <w:p>
      <w:pPr>
        <w:spacing w:after="40" w:before="80"/>
      </w:pPr>
      <w:r>
        <w:rPr>
          <w:b/>
          <w:color w:val="1A3C6E"/>
          <w:sz w:val="22"/>
        </w:rPr>
        <w:t xml:space="preserve">Câu 46: </w:t>
      </w:r>
      <w:r>
        <w:rPr>
          <w:b w:val="0"/>
          <w:sz w:val="22"/>
        </w:rPr>
        <w:t>What is the Angular Material library?</w:t>
      </w:r>
    </w:p>
    <w:p>
      <w:pPr>
        <w:spacing w:after="40" w:before="40"/>
      </w:pPr>
      <w:r>
        <w:rPr>
          <w:b/>
          <w:color w:val="1B5E20"/>
          <w:sz w:val="20"/>
        </w:rPr>
        <w:t xml:space="preserve">Trả lời: </w:t>
      </w:r>
      <w:r>
        <w:rPr>
          <w:b w:val="0"/>
          <w:sz w:val="20"/>
        </w:rPr>
        <w:t>In the context of middle Frontend Developer interviews: What is the Angular Material library?.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#tool | #concept</w:t>
      </w:r>
    </w:p>
    <w:p>
      <w:pPr>
        <w:spacing w:after="80" w:before="40"/>
      </w:pPr>
      <w:r>
        <w:rPr>
          <w:b w:val="0"/>
          <w:color w:val="666666"/>
          <w:sz w:val="16"/>
        </w:rPr>
        <w:t>────────────────────────────────────────────────────────────</w:t>
      </w:r>
    </w:p>
    <w:p>
      <w:pPr>
        <w:spacing w:after="40" w:before="80"/>
      </w:pPr>
      <w:r>
        <w:rPr>
          <w:b/>
          <w:color w:val="1A3C6E"/>
          <w:sz w:val="22"/>
        </w:rPr>
        <w:t xml:space="preserve">Câu 47: </w:t>
      </w:r>
      <w:r>
        <w:rPr>
          <w:b w:val="0"/>
          <w:sz w:val="22"/>
        </w:rPr>
        <w:t>What are CDK (Component Dev Kit) in Angular?</w:t>
      </w:r>
    </w:p>
    <w:p>
      <w:pPr>
        <w:spacing w:after="40" w:before="40"/>
      </w:pPr>
      <w:r>
        <w:rPr>
          <w:b/>
          <w:color w:val="1B5E20"/>
          <w:sz w:val="20"/>
        </w:rPr>
        <w:t xml:space="preserve">Trả lời: </w:t>
      </w:r>
      <w:r>
        <w:rPr>
          <w:b w:val="0"/>
          <w:sz w:val="20"/>
        </w:rPr>
        <w:t>In the context of middle Frontend Developer interviews: What are CDK (Component Dev Kit) in Angular?.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#interview-question</w:t>
      </w:r>
    </w:p>
    <w:p>
      <w:pPr>
        <w:spacing w:after="80" w:before="40"/>
      </w:pPr>
      <w:r>
        <w:rPr>
          <w:b w:val="0"/>
          <w:color w:val="666666"/>
          <w:sz w:val="16"/>
        </w:rPr>
        <w:t>────────────────────────────────────────────────────────────</w:t>
      </w:r>
    </w:p>
    <w:p>
      <w:pPr>
        <w:spacing w:after="40" w:before="80"/>
      </w:pPr>
      <w:r>
        <w:rPr>
          <w:b/>
          <w:color w:val="1A3C6E"/>
          <w:sz w:val="22"/>
        </w:rPr>
        <w:t xml:space="preserve">Câu 48: </w:t>
      </w:r>
      <w:r>
        <w:rPr>
          <w:b w:val="0"/>
          <w:sz w:val="22"/>
        </w:rPr>
        <w:t>How does form handling work in Angular? (Template-driven vs Reactive forms)</w:t>
      </w:r>
    </w:p>
    <w:p>
      <w:pPr>
        <w:spacing w:after="40" w:before="40"/>
      </w:pPr>
      <w:r>
        <w:rPr>
          <w:b/>
          <w:color w:val="1B5E20"/>
          <w:sz w:val="20"/>
        </w:rPr>
        <w:t xml:space="preserve">Trả lời: </w:t>
      </w:r>
      <w:r>
        <w:rPr>
          <w:b w:val="0"/>
          <w:sz w:val="20"/>
        </w:rPr>
        <w:t>In the context of middle Frontend Developer interviews: How does form handling work in Angular? (Template-driven vs Reactive forms).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#comparison | #react</w:t>
      </w:r>
    </w:p>
    <w:p>
      <w:pPr>
        <w:spacing w:after="80" w:before="40"/>
      </w:pPr>
      <w:r>
        <w:rPr>
          <w:b w:val="0"/>
          <w:color w:val="666666"/>
          <w:sz w:val="16"/>
        </w:rPr>
        <w:t>────────────────────────────────────────────────────────────</w:t>
      </w:r>
    </w:p>
    <w:p>
      <w:pPr>
        <w:spacing w:after="40" w:before="80"/>
      </w:pPr>
      <w:r>
        <w:rPr>
          <w:b/>
          <w:color w:val="1A3C6E"/>
          <w:sz w:val="22"/>
        </w:rPr>
        <w:t xml:space="preserve">Câu 49: </w:t>
      </w:r>
      <w:r>
        <w:rPr>
          <w:b w:val="0"/>
          <w:sz w:val="22"/>
        </w:rPr>
        <w:t>What are FormControl, FormGroup, and FormArray?</w:t>
      </w:r>
    </w:p>
    <w:p>
      <w:pPr>
        <w:spacing w:after="40" w:before="40"/>
      </w:pPr>
      <w:r>
        <w:rPr>
          <w:b/>
          <w:color w:val="1B5E20"/>
          <w:sz w:val="20"/>
        </w:rPr>
        <w:t xml:space="preserve">Trả lời: </w:t>
      </w:r>
      <w:r>
        <w:rPr>
          <w:b w:val="0"/>
          <w:sz w:val="20"/>
        </w:rPr>
        <w:t>In the context of middle Frontend Developer interviews: What are FormControl, FormGroup, and FormArray?.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#interview-question</w:t>
      </w:r>
    </w:p>
    <w:p>
      <w:pPr>
        <w:spacing w:after="80" w:before="40"/>
      </w:pPr>
      <w:r>
        <w:rPr>
          <w:b w:val="0"/>
          <w:color w:val="666666"/>
          <w:sz w:val="16"/>
        </w:rPr>
        <w:t>────────────────────────────────────────────────────────────</w:t>
      </w:r>
    </w:p>
    <w:p>
      <w:pPr>
        <w:spacing w:after="40" w:before="80"/>
      </w:pPr>
      <w:r>
        <w:rPr>
          <w:b/>
          <w:color w:val="1A3C6E"/>
          <w:sz w:val="22"/>
        </w:rPr>
        <w:t xml:space="preserve">Câu 50: </w:t>
      </w:r>
      <w:r>
        <w:rPr>
          <w:b w:val="0"/>
          <w:sz w:val="22"/>
        </w:rPr>
        <w:t>What are validators in Angular forms?</w:t>
      </w:r>
    </w:p>
    <w:p>
      <w:pPr>
        <w:spacing w:after="40" w:before="40"/>
      </w:pPr>
      <w:r>
        <w:rPr>
          <w:b/>
          <w:color w:val="1B5E20"/>
          <w:sz w:val="20"/>
        </w:rPr>
        <w:t xml:space="preserve">Trả lời: </w:t>
      </w:r>
      <w:r>
        <w:rPr>
          <w:b w:val="0"/>
          <w:sz w:val="20"/>
        </w:rPr>
        <w:t>In the context of middle Frontend Developer interviews: What are validators in Angular forms?.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#interview-question</w:t>
      </w:r>
    </w:p>
    <w:p>
      <w:pPr>
        <w:spacing w:after="80" w:before="40"/>
      </w:pPr>
      <w:r>
        <w:rPr>
          <w:b w:val="0"/>
          <w:color w:val="666666"/>
          <w:sz w:val="16"/>
        </w:rPr>
        <w:t>────────────────────────────────────────────────────────────</w:t>
      </w:r>
    </w:p>
    <w:p>
      <w:pPr>
        <w:spacing w:after="40" w:before="80"/>
      </w:pPr>
      <w:r>
        <w:rPr>
          <w:b/>
          <w:color w:val="1A3C6E"/>
          <w:sz w:val="22"/>
        </w:rPr>
        <w:t xml:space="preserve">Câu 51: </w:t>
      </w:r>
      <w:r>
        <w:rPr>
          <w:b w:val="0"/>
          <w:sz w:val="22"/>
        </w:rPr>
        <w:t>What is the difference between template-driven forms and reactive forms?</w:t>
      </w:r>
    </w:p>
    <w:p>
      <w:pPr>
        <w:spacing w:after="40" w:before="40"/>
      </w:pPr>
      <w:r>
        <w:rPr>
          <w:b/>
          <w:color w:val="1B5E20"/>
          <w:sz w:val="20"/>
        </w:rPr>
        <w:t xml:space="preserve">Trả lời: </w:t>
      </w:r>
      <w:r>
        <w:rPr>
          <w:b w:val="0"/>
          <w:sz w:val="20"/>
        </w:rPr>
        <w:t>In the context of middle Frontend Developer interviews: What is the difference between template-driven forms and reactive forms?.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 | #comparison | #react</w:t>
      </w:r>
    </w:p>
    <w:p>
      <w:pPr>
        <w:spacing w:after="80" w:before="40"/>
      </w:pPr>
      <w:r>
        <w:rPr>
          <w:b w:val="0"/>
          <w:color w:val="666666"/>
          <w:sz w:val="16"/>
        </w:rPr>
        <w:t>────────────────────────────────────────────────────────────</w:t>
      </w:r>
    </w:p>
    <w:p>
      <w:pPr>
        <w:spacing w:after="40" w:before="80"/>
      </w:pPr>
      <w:r>
        <w:rPr>
          <w:b/>
          <w:color w:val="1A3C6E"/>
          <w:sz w:val="22"/>
        </w:rPr>
        <w:t xml:space="preserve">Câu 52: </w:t>
      </w:r>
      <w:r>
        <w:rPr>
          <w:b w:val="0"/>
          <w:sz w:val="22"/>
        </w:rPr>
        <w:t>How do you create custom validators in Angular?</w:t>
      </w:r>
    </w:p>
    <w:p>
      <w:pPr>
        <w:spacing w:after="40" w:before="40"/>
      </w:pPr>
      <w:r>
        <w:rPr>
          <w:b/>
          <w:color w:val="1B5E20"/>
          <w:sz w:val="20"/>
        </w:rPr>
        <w:t xml:space="preserve">Trả lời: </w:t>
      </w:r>
      <w:r>
        <w:rPr>
          <w:b w:val="0"/>
          <w:sz w:val="20"/>
        </w:rPr>
        <w:t>In the context of middle Frontend Developer interviews: How do you create custom validators in Angular?.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#implementation</w:t>
      </w:r>
    </w:p>
    <w:p>
      <w:pPr>
        <w:spacing w:after="80" w:before="40"/>
      </w:pPr>
      <w:r>
        <w:rPr>
          <w:b w:val="0"/>
          <w:color w:val="666666"/>
          <w:sz w:val="16"/>
        </w:rPr>
        <w:t>────────────────────────────────────────────────────────────</w:t>
      </w:r>
    </w:p>
    <w:p>
      <w:pPr>
        <w:spacing w:after="40" w:before="80"/>
      </w:pPr>
      <w:r>
        <w:rPr>
          <w:b/>
          <w:color w:val="1A3C6E"/>
          <w:sz w:val="22"/>
        </w:rPr>
        <w:t xml:space="preserve">Câu 53: </w:t>
      </w:r>
      <w:r>
        <w:rPr>
          <w:b w:val="0"/>
          <w:sz w:val="22"/>
        </w:rPr>
        <w:t>What is the HttpInterceptor in Angular?</w:t>
      </w:r>
    </w:p>
    <w:p>
      <w:pPr>
        <w:spacing w:after="40" w:before="40"/>
      </w:pPr>
      <w:r>
        <w:rPr>
          <w:b/>
          <w:color w:val="1B5E20"/>
          <w:sz w:val="20"/>
        </w:rPr>
        <w:t xml:space="preserve">Trả lời: </w:t>
      </w:r>
      <w:r>
        <w:rPr>
          <w:b w:val="0"/>
          <w:sz w:val="20"/>
        </w:rPr>
        <w:t>In the context of middle Frontend Developer interviews: What is the HttpInterceptor in Angular?.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w:t>
      </w:r>
    </w:p>
    <w:p>
      <w:pPr>
        <w:spacing w:after="80" w:before="40"/>
      </w:pPr>
      <w:r>
        <w:rPr>
          <w:b w:val="0"/>
          <w:color w:val="666666"/>
          <w:sz w:val="16"/>
        </w:rPr>
        <w:t>────────────────────────────────────────────────────────────</w:t>
      </w:r>
    </w:p>
    <w:p>
      <w:pPr>
        <w:spacing w:after="40" w:before="80"/>
      </w:pPr>
      <w:r>
        <w:rPr>
          <w:b/>
          <w:color w:val="1A3C6E"/>
          <w:sz w:val="22"/>
        </w:rPr>
        <w:t xml:space="preserve">Câu 54: </w:t>
      </w:r>
      <w:r>
        <w:rPr>
          <w:b w:val="0"/>
          <w:sz w:val="22"/>
        </w:rPr>
        <w:t>What is the purpose of the APP_INITIALIZER token?</w:t>
      </w:r>
    </w:p>
    <w:p>
      <w:pPr>
        <w:spacing w:after="40" w:before="40"/>
      </w:pPr>
      <w:r>
        <w:rPr>
          <w:b/>
          <w:color w:val="1B5E20"/>
          <w:sz w:val="20"/>
        </w:rPr>
        <w:t xml:space="preserve">Trả lời: </w:t>
      </w:r>
      <w:r>
        <w:rPr>
          <w:b w:val="0"/>
          <w:sz w:val="20"/>
        </w:rPr>
        <w:t>In the context of middle Frontend Developer interviews: What is the purpose of the APP_INITIALIZER token?.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w:t>
      </w:r>
    </w:p>
    <w:p>
      <w:pPr>
        <w:spacing w:after="80" w:before="40"/>
      </w:pPr>
      <w:r>
        <w:rPr>
          <w:b w:val="0"/>
          <w:color w:val="666666"/>
          <w:sz w:val="16"/>
        </w:rPr>
        <w:t>────────────────────────────────────────────────────────────</w:t>
      </w:r>
    </w:p>
    <w:p>
      <w:pPr>
        <w:spacing w:after="40" w:before="80"/>
      </w:pPr>
      <w:r>
        <w:rPr>
          <w:b/>
          <w:color w:val="1A3C6E"/>
          <w:sz w:val="22"/>
        </w:rPr>
        <w:t xml:space="preserve">Câu 55: </w:t>
      </w:r>
      <w:r>
        <w:rPr>
          <w:b w:val="0"/>
          <w:sz w:val="22"/>
        </w:rPr>
        <w:t>How do you prevent XSS attacks in frontend applications?</w:t>
      </w:r>
    </w:p>
    <w:p>
      <w:pPr>
        <w:spacing w:after="40" w:before="40"/>
      </w:pPr>
      <w:r>
        <w:rPr>
          <w:b/>
          <w:color w:val="1B5E20"/>
          <w:sz w:val="20"/>
        </w:rPr>
        <w:t xml:space="preserve">Trả lời: </w:t>
      </w:r>
      <w:r>
        <w:rPr>
          <w:b w:val="0"/>
          <w:sz w:val="20"/>
        </w:rPr>
        <w:t>In the context of middle Frontend Developer interviews: How do you prevent XSS attacks in frontend applications?.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#interview-question</w:t>
      </w:r>
    </w:p>
    <w:p>
      <w:pPr>
        <w:spacing w:after="80" w:before="40"/>
      </w:pPr>
      <w:r>
        <w:rPr>
          <w:b w:val="0"/>
          <w:color w:val="666666"/>
          <w:sz w:val="16"/>
        </w:rPr>
        <w:t>────────────────────────────────────────────────────────────</w:t>
      </w:r>
    </w:p>
    <w:p>
      <w:pPr>
        <w:spacing w:after="40" w:before="80"/>
      </w:pPr>
      <w:r>
        <w:rPr>
          <w:b/>
          <w:color w:val="1A3C6E"/>
          <w:sz w:val="22"/>
        </w:rPr>
        <w:t xml:space="preserve">Câu 56: </w:t>
      </w:r>
      <w:r>
        <w:rPr>
          <w:b w:val="0"/>
          <w:sz w:val="22"/>
        </w:rPr>
        <w:t>What is Content Security Policy (CSP)?</w:t>
      </w:r>
    </w:p>
    <w:p>
      <w:pPr>
        <w:spacing w:after="40" w:before="40"/>
      </w:pPr>
      <w:r>
        <w:rPr>
          <w:b/>
          <w:color w:val="1B5E20"/>
          <w:sz w:val="20"/>
        </w:rPr>
        <w:t xml:space="preserve">Trả lời: </w:t>
      </w:r>
      <w:r>
        <w:rPr>
          <w:b w:val="0"/>
          <w:sz w:val="20"/>
        </w:rPr>
        <w:t>In the context of middle Frontend Developer interviews: What is Content Security Policy (CSP)?.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w:t>
      </w:r>
    </w:p>
    <w:p>
      <w:pPr>
        <w:spacing w:after="80" w:before="40"/>
      </w:pPr>
      <w:r>
        <w:rPr>
          <w:b w:val="0"/>
          <w:color w:val="666666"/>
          <w:sz w:val="16"/>
        </w:rPr>
        <w:t>────────────────────────────────────────────────────────────</w:t>
      </w:r>
    </w:p>
    <w:p>
      <w:pPr>
        <w:spacing w:after="40" w:before="80"/>
      </w:pPr>
      <w:r>
        <w:rPr>
          <w:b/>
          <w:color w:val="1A3C6E"/>
          <w:sz w:val="22"/>
        </w:rPr>
        <w:t xml:space="preserve">Câu 57: </w:t>
      </w:r>
      <w:r>
        <w:rPr>
          <w:b w:val="0"/>
          <w:sz w:val="22"/>
        </w:rPr>
        <w:t>How do you implement authentication in a SPA?</w:t>
      </w:r>
    </w:p>
    <w:p>
      <w:pPr>
        <w:spacing w:after="40" w:before="40"/>
      </w:pPr>
      <w:r>
        <w:rPr>
          <w:b/>
          <w:color w:val="1B5E20"/>
          <w:sz w:val="20"/>
        </w:rPr>
        <w:t xml:space="preserve">Trả lời: </w:t>
      </w:r>
      <w:r>
        <w:rPr>
          <w:b w:val="0"/>
          <w:sz w:val="20"/>
        </w:rPr>
        <w:t>In the context of middle Frontend Developer interviews: How do you implement authentication in a SPA?.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#implementation</w:t>
      </w:r>
    </w:p>
    <w:p>
      <w:pPr>
        <w:spacing w:after="80" w:before="40"/>
      </w:pPr>
      <w:r>
        <w:rPr>
          <w:b w:val="0"/>
          <w:color w:val="666666"/>
          <w:sz w:val="16"/>
        </w:rPr>
        <w:t>────────────────────────────────────────────────────────────</w:t>
      </w:r>
    </w:p>
    <w:p>
      <w:pPr>
        <w:spacing w:after="40" w:before="80"/>
      </w:pPr>
      <w:r>
        <w:rPr>
          <w:b/>
          <w:color w:val="1A3C6E"/>
          <w:sz w:val="22"/>
        </w:rPr>
        <w:t xml:space="preserve">Câu 58: </w:t>
      </w:r>
      <w:r>
        <w:rPr>
          <w:b w:val="0"/>
          <w:sz w:val="22"/>
        </w:rPr>
        <w:t>What is JWT and how is it used in frontend?</w:t>
      </w:r>
    </w:p>
    <w:p>
      <w:pPr>
        <w:spacing w:after="40" w:before="40"/>
      </w:pPr>
      <w:r>
        <w:rPr>
          <w:b/>
          <w:color w:val="1B5E20"/>
          <w:sz w:val="20"/>
        </w:rPr>
        <w:t xml:space="preserve">Trả lời: </w:t>
      </w:r>
      <w:r>
        <w:rPr>
          <w:b w:val="0"/>
          <w:sz w:val="20"/>
        </w:rPr>
        <w:t>In the context of middle Frontend Developer interviews: What is JWT and how is it used in frontend?.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w:t>
      </w:r>
    </w:p>
    <w:p>
      <w:pPr>
        <w:spacing w:after="80" w:before="40"/>
      </w:pPr>
      <w:r>
        <w:rPr>
          <w:b w:val="0"/>
          <w:color w:val="666666"/>
          <w:sz w:val="16"/>
        </w:rPr>
        <w:t>────────────────────────────────────────────────────────────</w:t>
      </w:r>
    </w:p>
    <w:p>
      <w:pPr>
        <w:spacing w:after="40" w:before="80"/>
      </w:pPr>
      <w:r>
        <w:rPr>
          <w:b/>
          <w:color w:val="1A3C6E"/>
          <w:sz w:val="22"/>
        </w:rPr>
        <w:t xml:space="preserve">Câu 59: </w:t>
      </w:r>
      <w:r>
        <w:rPr>
          <w:b w:val="0"/>
          <w:sz w:val="22"/>
        </w:rPr>
        <w:t>What is OAuth2 and how does it work with frontend apps?</w:t>
      </w:r>
    </w:p>
    <w:p>
      <w:pPr>
        <w:spacing w:after="40" w:before="40"/>
      </w:pPr>
      <w:r>
        <w:rPr>
          <w:b/>
          <w:color w:val="1B5E20"/>
          <w:sz w:val="20"/>
        </w:rPr>
        <w:t xml:space="preserve">Trả lời: </w:t>
      </w:r>
      <w:r>
        <w:rPr>
          <w:b w:val="0"/>
          <w:sz w:val="20"/>
        </w:rPr>
        <w:t>In the context of middle Frontend Developer interviews: What is OAuth2 and how does it work with frontend apps?.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w:t>
      </w:r>
    </w:p>
    <w:p>
      <w:pPr>
        <w:spacing w:after="80" w:before="40"/>
      </w:pPr>
      <w:r>
        <w:rPr>
          <w:b w:val="0"/>
          <w:color w:val="666666"/>
          <w:sz w:val="16"/>
        </w:rPr>
        <w:t>────────────────────────────────────────────────────────────</w:t>
      </w:r>
    </w:p>
    <w:p>
      <w:pPr>
        <w:spacing w:after="40" w:before="80"/>
      </w:pPr>
      <w:r>
        <w:rPr>
          <w:b/>
          <w:color w:val="1A3C6E"/>
          <w:sz w:val="22"/>
        </w:rPr>
        <w:t xml:space="preserve">Câu 60: </w:t>
      </w:r>
      <w:r>
        <w:rPr>
          <w:b w:val="0"/>
          <w:sz w:val="22"/>
        </w:rPr>
        <w:t>How do you handle token refresh in frontend?</w:t>
      </w:r>
    </w:p>
    <w:p>
      <w:pPr>
        <w:spacing w:after="40" w:before="40"/>
      </w:pPr>
      <w:r>
        <w:rPr>
          <w:b/>
          <w:color w:val="1B5E20"/>
          <w:sz w:val="20"/>
        </w:rPr>
        <w:t xml:space="preserve">Trả lời: </w:t>
      </w:r>
      <w:r>
        <w:rPr>
          <w:b w:val="0"/>
          <w:sz w:val="20"/>
        </w:rPr>
        <w:t>In the context of middle Frontend Developer interviews: How do you handle token refresh in frontend?.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#interview-question</w:t>
      </w:r>
    </w:p>
    <w:p>
      <w:pPr>
        <w:spacing w:after="80" w:before="40"/>
      </w:pPr>
      <w:r>
        <w:rPr>
          <w:b w:val="0"/>
          <w:color w:val="666666"/>
          <w:sz w:val="16"/>
        </w:rPr>
        <w:t>────────────────────────────────────────────────────────────</w:t>
      </w:r>
    </w:p>
    <w:p>
      <w:pPr>
        <w:spacing w:after="40" w:before="80"/>
      </w:pPr>
      <w:r>
        <w:rPr>
          <w:b/>
          <w:color w:val="1A3C6E"/>
          <w:sz w:val="22"/>
        </w:rPr>
        <w:t xml:space="preserve">Câu 61: </w:t>
      </w:r>
      <w:r>
        <w:rPr>
          <w:b w:val="0"/>
          <w:sz w:val="22"/>
        </w:rPr>
        <w:t>What are the best practices for frontend security?</w:t>
      </w:r>
    </w:p>
    <w:p>
      <w:pPr>
        <w:spacing w:after="40" w:before="40"/>
      </w:pPr>
      <w:r>
        <w:rPr>
          <w:b/>
          <w:color w:val="1B5E20"/>
          <w:sz w:val="20"/>
        </w:rPr>
        <w:t xml:space="preserve">Trả lời: </w:t>
      </w:r>
      <w:r>
        <w:rPr>
          <w:b w:val="0"/>
          <w:sz w:val="20"/>
        </w:rPr>
        <w:t>In the context of middle Frontend Developer interviews: What are the best practices for frontend security?.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#best-practice</w:t>
      </w:r>
    </w:p>
    <w:p>
      <w:pPr>
        <w:spacing w:after="80" w:before="40"/>
      </w:pPr>
      <w:r>
        <w:rPr>
          <w:b w:val="0"/>
          <w:color w:val="666666"/>
          <w:sz w:val="16"/>
        </w:rPr>
        <w:t>────────────────────────────────────────────────────────────</w:t>
      </w:r>
    </w:p>
    <w:p>
      <w:pPr>
        <w:spacing w:after="40" w:before="80"/>
      </w:pPr>
      <w:r>
        <w:rPr>
          <w:b/>
          <w:color w:val="1A3C6E"/>
          <w:sz w:val="22"/>
        </w:rPr>
        <w:t xml:space="preserve">Câu 62: </w:t>
      </w:r>
      <w:r>
        <w:rPr>
          <w:b w:val="0"/>
          <w:sz w:val="22"/>
        </w:rPr>
        <w:t>What is the Same-Origin Policy?</w:t>
      </w:r>
    </w:p>
    <w:p>
      <w:pPr>
        <w:spacing w:after="40" w:before="40"/>
      </w:pPr>
      <w:r>
        <w:rPr>
          <w:b/>
          <w:color w:val="1B5E20"/>
          <w:sz w:val="20"/>
        </w:rPr>
        <w:t xml:space="preserve">Trả lời: </w:t>
      </w:r>
      <w:r>
        <w:rPr>
          <w:b w:val="0"/>
          <w:sz w:val="20"/>
        </w:rPr>
        <w:t>In the context of middle Frontend Developer interviews: What is the Same-Origin Policy?.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w:t>
      </w:r>
    </w:p>
    <w:p>
      <w:pPr>
        <w:spacing w:after="80" w:before="40"/>
      </w:pPr>
      <w:r>
        <w:rPr>
          <w:b w:val="0"/>
          <w:color w:val="666666"/>
          <w:sz w:val="16"/>
        </w:rPr>
        <w:t>────────────────────────────────────────────────────────────</w:t>
      </w:r>
    </w:p>
    <w:p>
      <w:pPr>
        <w:spacing w:after="40" w:before="80"/>
      </w:pPr>
      <w:r>
        <w:rPr>
          <w:b/>
          <w:color w:val="1A3C6E"/>
          <w:sz w:val="22"/>
        </w:rPr>
        <w:t xml:space="preserve">Câu 63: </w:t>
      </w:r>
      <w:r>
        <w:rPr>
          <w:b w:val="0"/>
          <w:sz w:val="22"/>
        </w:rPr>
        <w:t>How do you implement CSRF protection?</w:t>
      </w:r>
    </w:p>
    <w:p>
      <w:pPr>
        <w:spacing w:after="40" w:before="40"/>
      </w:pPr>
      <w:r>
        <w:rPr>
          <w:b/>
          <w:color w:val="1B5E20"/>
          <w:sz w:val="20"/>
        </w:rPr>
        <w:t xml:space="preserve">Trả lời: </w:t>
      </w:r>
      <w:r>
        <w:rPr>
          <w:b w:val="0"/>
          <w:sz w:val="20"/>
        </w:rPr>
        <w:t>In the context of middle Frontend Developer interviews: How do you implement CSRF protection?.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#implementation</w:t>
      </w:r>
    </w:p>
    <w:p>
      <w:pPr>
        <w:spacing w:after="80" w:before="40"/>
      </w:pPr>
      <w:r>
        <w:rPr>
          <w:b w:val="0"/>
          <w:color w:val="666666"/>
          <w:sz w:val="16"/>
        </w:rPr>
        <w:t>────────────────────────────────────────────────────────────</w:t>
      </w:r>
    </w:p>
    <w:p>
      <w:pPr>
        <w:spacing w:after="40" w:before="80"/>
      </w:pPr>
      <w:r>
        <w:rPr>
          <w:b/>
          <w:color w:val="1A3C6E"/>
          <w:sz w:val="22"/>
        </w:rPr>
        <w:t xml:space="preserve">Câu 64: </w:t>
      </w:r>
      <w:r>
        <w:rPr>
          <w:b w:val="0"/>
          <w:sz w:val="22"/>
        </w:rPr>
        <w:t>What is HTTPS and why is it important?</w:t>
      </w:r>
    </w:p>
    <w:p>
      <w:pPr>
        <w:spacing w:after="40" w:before="40"/>
      </w:pPr>
      <w:r>
        <w:rPr>
          <w:b/>
          <w:color w:val="1B5E20"/>
          <w:sz w:val="20"/>
        </w:rPr>
        <w:t xml:space="preserve">Trả lời: </w:t>
      </w:r>
      <w:r>
        <w:rPr>
          <w:b w:val="0"/>
          <w:sz w:val="20"/>
        </w:rPr>
        <w:t>In the context of middle Frontend Developer interviews: What is HTTPS and why is it important?.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 | #rationale</w:t>
      </w:r>
    </w:p>
    <w:p>
      <w:pPr>
        <w:spacing w:after="80" w:before="40"/>
      </w:pPr>
      <w:r>
        <w:rPr>
          <w:b w:val="0"/>
          <w:color w:val="666666"/>
          <w:sz w:val="16"/>
        </w:rPr>
        <w:t>────────────────────────────────────────────────────────────</w:t>
      </w:r>
    </w:p>
    <w:p>
      <w:pPr>
        <w:spacing w:after="40" w:before="80"/>
      </w:pPr>
      <w:r>
        <w:rPr>
          <w:b/>
          <w:color w:val="1A3C6E"/>
          <w:sz w:val="22"/>
        </w:rPr>
        <w:t xml:space="preserve">Câu 65: </w:t>
      </w:r>
      <w:r>
        <w:rPr>
          <w:b w:val="0"/>
          <w:sz w:val="22"/>
        </w:rPr>
        <w:t>How do you optimize website performance?</w:t>
      </w:r>
    </w:p>
    <w:p>
      <w:pPr>
        <w:spacing w:after="40" w:before="40"/>
      </w:pPr>
      <w:r>
        <w:rPr>
          <w:b/>
          <w:color w:val="1B5E20"/>
          <w:sz w:val="20"/>
        </w:rPr>
        <w:t xml:space="preserve">Trả lời: </w:t>
      </w:r>
      <w:r>
        <w:rPr>
          <w:b w:val="0"/>
          <w:sz w:val="20"/>
        </w:rPr>
        <w:t>In the context of middle Frontend Developer interviews: How do you optimize website performance?.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#performance</w:t>
      </w:r>
    </w:p>
    <w:p>
      <w:pPr>
        <w:spacing w:after="80" w:before="40"/>
      </w:pPr>
      <w:r>
        <w:rPr>
          <w:b w:val="0"/>
          <w:color w:val="666666"/>
          <w:sz w:val="16"/>
        </w:rPr>
        <w:t>────────────────────────────────────────────────────────────</w:t>
      </w:r>
    </w:p>
    <w:p>
      <w:pPr>
        <w:spacing w:after="40" w:before="80"/>
      </w:pPr>
      <w:r>
        <w:rPr>
          <w:b/>
          <w:color w:val="1A3C6E"/>
          <w:sz w:val="22"/>
        </w:rPr>
        <w:t xml:space="preserve">Câu 66: </w:t>
      </w:r>
      <w:r>
        <w:rPr>
          <w:b w:val="0"/>
          <w:sz w:val="22"/>
        </w:rPr>
        <w:t>What is Core Web Vitals?</w:t>
      </w:r>
    </w:p>
    <w:p>
      <w:pPr>
        <w:spacing w:after="40" w:before="40"/>
      </w:pPr>
      <w:r>
        <w:rPr>
          <w:b/>
          <w:color w:val="1B5E20"/>
          <w:sz w:val="20"/>
        </w:rPr>
        <w:t xml:space="preserve">Trả lời: </w:t>
      </w:r>
      <w:r>
        <w:rPr>
          <w:b w:val="0"/>
          <w:sz w:val="20"/>
        </w:rPr>
        <w:t>In the context of middle Frontend Developer interviews: What is Core Web Vitals?.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w:t>
      </w:r>
    </w:p>
    <w:p>
      <w:pPr>
        <w:spacing w:after="80" w:before="40"/>
      </w:pPr>
      <w:r>
        <w:rPr>
          <w:b w:val="0"/>
          <w:color w:val="666666"/>
          <w:sz w:val="16"/>
        </w:rPr>
        <w:t>────────────────────────────────────────────────────────────</w:t>
      </w:r>
    </w:p>
    <w:p>
      <w:pPr>
        <w:spacing w:after="40" w:before="80"/>
      </w:pPr>
      <w:r>
        <w:rPr>
          <w:b/>
          <w:color w:val="1A3C6E"/>
          <w:sz w:val="22"/>
        </w:rPr>
        <w:t xml:space="preserve">Câu 67: </w:t>
      </w:r>
      <w:r>
        <w:rPr>
          <w:b w:val="0"/>
          <w:sz w:val="22"/>
        </w:rPr>
        <w:t>What is LCP (Largest Contentful Paint)?</w:t>
      </w:r>
    </w:p>
    <w:p>
      <w:pPr>
        <w:spacing w:after="40" w:before="40"/>
      </w:pPr>
      <w:r>
        <w:rPr>
          <w:b/>
          <w:color w:val="1B5E20"/>
          <w:sz w:val="20"/>
        </w:rPr>
        <w:t xml:space="preserve">Trả lời: </w:t>
      </w:r>
      <w:r>
        <w:rPr>
          <w:b w:val="0"/>
          <w:sz w:val="20"/>
        </w:rPr>
        <w:t>In the context of middle Frontend Developer interviews: What is LCP (Largest Contentful Paint)?.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w:t>
      </w:r>
    </w:p>
    <w:p>
      <w:pPr>
        <w:spacing w:after="80" w:before="40"/>
      </w:pPr>
      <w:r>
        <w:rPr>
          <w:b w:val="0"/>
          <w:color w:val="666666"/>
          <w:sz w:val="16"/>
        </w:rPr>
        <w:t>────────────────────────────────────────────────────────────</w:t>
      </w:r>
    </w:p>
    <w:p>
      <w:pPr>
        <w:spacing w:after="40" w:before="80"/>
      </w:pPr>
      <w:r>
        <w:rPr>
          <w:b/>
          <w:color w:val="1A3C6E"/>
          <w:sz w:val="22"/>
        </w:rPr>
        <w:t xml:space="preserve">Câu 68: </w:t>
      </w:r>
      <w:r>
        <w:rPr>
          <w:b w:val="0"/>
          <w:sz w:val="22"/>
        </w:rPr>
        <w:t>What is FID (First Input Delay)?</w:t>
      </w:r>
    </w:p>
    <w:p>
      <w:pPr>
        <w:spacing w:after="40" w:before="40"/>
      </w:pPr>
      <w:r>
        <w:rPr>
          <w:b/>
          <w:color w:val="1B5E20"/>
          <w:sz w:val="20"/>
        </w:rPr>
        <w:t xml:space="preserve">Trả lời: </w:t>
      </w:r>
      <w:r>
        <w:rPr>
          <w:b w:val="0"/>
          <w:sz w:val="20"/>
        </w:rPr>
        <w:t>In the context of middle Frontend Developer interviews: What is FID (First Input Delay)?.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w:t>
      </w:r>
    </w:p>
    <w:p>
      <w:pPr>
        <w:spacing w:after="80" w:before="40"/>
      </w:pPr>
      <w:r>
        <w:rPr>
          <w:b w:val="0"/>
          <w:color w:val="666666"/>
          <w:sz w:val="16"/>
        </w:rPr>
        <w:t>────────────────────────────────────────────────────────────</w:t>
      </w:r>
    </w:p>
    <w:p>
      <w:pPr>
        <w:spacing w:after="40" w:before="80"/>
      </w:pPr>
      <w:r>
        <w:rPr>
          <w:b/>
          <w:color w:val="1A3C6E"/>
          <w:sz w:val="22"/>
        </w:rPr>
        <w:t xml:space="preserve">Câu 69: </w:t>
      </w:r>
      <w:r>
        <w:rPr>
          <w:b w:val="0"/>
          <w:sz w:val="22"/>
        </w:rPr>
        <w:t>What is CLS (Cumulative Layout Shift)?</w:t>
      </w:r>
    </w:p>
    <w:p>
      <w:pPr>
        <w:spacing w:after="40" w:before="40"/>
      </w:pPr>
      <w:r>
        <w:rPr>
          <w:b/>
          <w:color w:val="1B5E20"/>
          <w:sz w:val="20"/>
        </w:rPr>
        <w:t xml:space="preserve">Trả lời: </w:t>
      </w:r>
      <w:r>
        <w:rPr>
          <w:b w:val="0"/>
          <w:sz w:val="20"/>
        </w:rPr>
        <w:t>In the context of middle Frontend Developer interviews: What is CLS (Cumulative Layout Shift)?.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w:t>
      </w:r>
    </w:p>
    <w:p>
      <w:pPr>
        <w:spacing w:after="80" w:before="40"/>
      </w:pPr>
      <w:r>
        <w:rPr>
          <w:b w:val="0"/>
          <w:color w:val="666666"/>
          <w:sz w:val="16"/>
        </w:rPr>
        <w:t>────────────────────────────────────────────────────────────</w:t>
      </w:r>
    </w:p>
    <w:p>
      <w:pPr>
        <w:spacing w:after="40" w:before="80"/>
      </w:pPr>
      <w:r>
        <w:rPr>
          <w:b/>
          <w:color w:val="1A3C6E"/>
          <w:sz w:val="22"/>
        </w:rPr>
        <w:t xml:space="preserve">Câu 70: </w:t>
      </w:r>
      <w:r>
        <w:rPr>
          <w:b w:val="0"/>
          <w:sz w:val="22"/>
        </w:rPr>
        <w:t>How do you measure web performance? (Lighthouse, WebPageTest)</w:t>
      </w:r>
    </w:p>
    <w:p>
      <w:pPr>
        <w:spacing w:after="40" w:before="40"/>
      </w:pPr>
      <w:r>
        <w:rPr>
          <w:b/>
          <w:color w:val="1B5E20"/>
          <w:sz w:val="20"/>
        </w:rPr>
        <w:t xml:space="preserve">Trả lời: </w:t>
      </w:r>
      <w:r>
        <w:rPr>
          <w:b w:val="0"/>
          <w:sz w:val="20"/>
        </w:rPr>
        <w:t>In the context of middle Frontend Developer interviews: How do you measure web performance? (Lighthouse, WebPageTest).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#performance | #metrics</w:t>
      </w:r>
    </w:p>
    <w:p>
      <w:pPr>
        <w:spacing w:after="80" w:before="40"/>
      </w:pPr>
      <w:r>
        <w:rPr>
          <w:b w:val="0"/>
          <w:color w:val="666666"/>
          <w:sz w:val="16"/>
        </w:rPr>
        <w:t>────────────────────────────────────────────────────────────</w:t>
      </w:r>
    </w:p>
    <w:p>
      <w:pPr>
        <w:spacing w:after="40" w:before="80"/>
      </w:pPr>
      <w:r>
        <w:rPr>
          <w:b/>
          <w:color w:val="1A3C6E"/>
          <w:sz w:val="22"/>
        </w:rPr>
        <w:t xml:space="preserve">Câu 71: </w:t>
      </w:r>
      <w:r>
        <w:rPr>
          <w:b w:val="0"/>
          <w:sz w:val="22"/>
        </w:rPr>
        <w:t>What is the RAIL model for performance?</w:t>
      </w:r>
    </w:p>
    <w:p>
      <w:pPr>
        <w:spacing w:after="40" w:before="40"/>
      </w:pPr>
      <w:r>
        <w:rPr>
          <w:b/>
          <w:color w:val="1B5E20"/>
          <w:sz w:val="20"/>
        </w:rPr>
        <w:t xml:space="preserve">Trả lời: </w:t>
      </w:r>
      <w:r>
        <w:rPr>
          <w:b w:val="0"/>
          <w:sz w:val="20"/>
        </w:rPr>
        <w:t>In the context of middle Frontend Developer interviews: What is the RAIL model for performance?.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#performance | #concept</w:t>
      </w:r>
    </w:p>
    <w:p>
      <w:pPr>
        <w:spacing w:after="80" w:before="40"/>
      </w:pPr>
      <w:r>
        <w:rPr>
          <w:b w:val="0"/>
          <w:color w:val="666666"/>
          <w:sz w:val="16"/>
        </w:rPr>
        <w:t>────────────────────────────────────────────────────────────</w:t>
      </w:r>
    </w:p>
    <w:p>
      <w:pPr>
        <w:spacing w:after="40" w:before="80"/>
      </w:pPr>
      <w:r>
        <w:rPr>
          <w:b/>
          <w:color w:val="1A3C6E"/>
          <w:sz w:val="22"/>
        </w:rPr>
        <w:t xml:space="preserve">Câu 72: </w:t>
      </w:r>
      <w:r>
        <w:rPr>
          <w:b w:val="0"/>
          <w:sz w:val="22"/>
        </w:rPr>
        <w:t>What is critical rendering path?</w:t>
      </w:r>
    </w:p>
    <w:p>
      <w:pPr>
        <w:spacing w:after="40" w:before="40"/>
      </w:pPr>
      <w:r>
        <w:rPr>
          <w:b/>
          <w:color w:val="1B5E20"/>
          <w:sz w:val="20"/>
        </w:rPr>
        <w:t xml:space="preserve">Trả lời: </w:t>
      </w:r>
      <w:r>
        <w:rPr>
          <w:b w:val="0"/>
          <w:sz w:val="20"/>
        </w:rPr>
        <w:t>In the context of middle Frontend Developer interviews: What is critical rendering path?.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w:t>
      </w:r>
    </w:p>
    <w:p>
      <w:pPr>
        <w:spacing w:after="80" w:before="40"/>
      </w:pPr>
      <w:r>
        <w:rPr>
          <w:b w:val="0"/>
          <w:color w:val="666666"/>
          <w:sz w:val="16"/>
        </w:rPr>
        <w:t>────────────────────────────────────────────────────────────</w:t>
      </w:r>
    </w:p>
    <w:p>
      <w:pPr>
        <w:spacing w:after="40" w:before="80"/>
      </w:pPr>
      <w:r>
        <w:rPr>
          <w:b/>
          <w:color w:val="1A3C6E"/>
          <w:sz w:val="22"/>
        </w:rPr>
        <w:t xml:space="preserve">Câu 73: </w:t>
      </w:r>
      <w:r>
        <w:rPr>
          <w:b w:val="0"/>
          <w:sz w:val="22"/>
        </w:rPr>
        <w:t>What is the difference between SSR, SSG, and ISR?</w:t>
      </w:r>
    </w:p>
    <w:p>
      <w:pPr>
        <w:spacing w:after="40" w:before="40"/>
      </w:pPr>
      <w:r>
        <w:rPr>
          <w:b/>
          <w:color w:val="1B5E20"/>
          <w:sz w:val="20"/>
        </w:rPr>
        <w:t xml:space="preserve">Trả lời: </w:t>
      </w:r>
      <w:r>
        <w:rPr>
          <w:b w:val="0"/>
          <w:sz w:val="20"/>
        </w:rPr>
        <w:t>In the context of middle Frontend Developer interviews: What is the difference between SSR, SSG, and ISR?.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 | #comparison</w:t>
      </w:r>
    </w:p>
    <w:p>
      <w:pPr>
        <w:spacing w:after="80" w:before="40"/>
      </w:pPr>
      <w:r>
        <w:rPr>
          <w:b w:val="0"/>
          <w:color w:val="666666"/>
          <w:sz w:val="16"/>
        </w:rPr>
        <w:t>────────────────────────────────────────────────────────────</w:t>
      </w:r>
    </w:p>
    <w:p>
      <w:pPr>
        <w:spacing w:after="40" w:before="80"/>
      </w:pPr>
      <w:r>
        <w:rPr>
          <w:b/>
          <w:color w:val="1A3C6E"/>
          <w:sz w:val="22"/>
        </w:rPr>
        <w:t xml:space="preserve">Câu 74: </w:t>
      </w:r>
      <w:r>
        <w:rPr>
          <w:b w:val="0"/>
          <w:sz w:val="22"/>
        </w:rPr>
        <w:t>What is Next.js?</w:t>
      </w:r>
    </w:p>
    <w:p>
      <w:pPr>
        <w:spacing w:after="40" w:before="40"/>
      </w:pPr>
      <w:r>
        <w:rPr>
          <w:b/>
          <w:color w:val="1B5E20"/>
          <w:sz w:val="20"/>
        </w:rPr>
        <w:t xml:space="preserve">Trả lời: </w:t>
      </w:r>
      <w:r>
        <w:rPr>
          <w:b w:val="0"/>
          <w:sz w:val="20"/>
        </w:rPr>
        <w:t>In the context of middle Frontend Developer interviews: What is Next.js?.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w:t>
      </w:r>
    </w:p>
    <w:p>
      <w:pPr>
        <w:spacing w:after="80" w:before="40"/>
      </w:pPr>
      <w:r>
        <w:rPr>
          <w:b w:val="0"/>
          <w:color w:val="666666"/>
          <w:sz w:val="16"/>
        </w:rPr>
        <w:t>────────────────────────────────────────────────────────────</w:t>
      </w:r>
    </w:p>
    <w:p>
      <w:pPr>
        <w:spacing w:after="40" w:before="80"/>
      </w:pPr>
      <w:r>
        <w:rPr>
          <w:b/>
          <w:color w:val="1A3C6E"/>
          <w:sz w:val="22"/>
        </w:rPr>
        <w:t xml:space="preserve">Câu 75: </w:t>
      </w:r>
      <w:r>
        <w:rPr>
          <w:b w:val="0"/>
          <w:sz w:val="22"/>
        </w:rPr>
        <w:t>What is getStaticProps and getServerSideProps in Next.js?</w:t>
      </w:r>
    </w:p>
    <w:p>
      <w:pPr>
        <w:spacing w:after="40" w:before="40"/>
      </w:pPr>
      <w:r>
        <w:rPr>
          <w:b/>
          <w:color w:val="1B5E20"/>
          <w:sz w:val="20"/>
        </w:rPr>
        <w:t xml:space="preserve">Trả lời: </w:t>
      </w:r>
      <w:r>
        <w:rPr>
          <w:b w:val="0"/>
          <w:sz w:val="20"/>
        </w:rPr>
        <w:t>In the context of middle Frontend Developer interviews: What is getStaticProps and getServerSideProps in Next.js?.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w:t>
      </w:r>
    </w:p>
    <w:p>
      <w:pPr>
        <w:spacing w:after="80" w:before="40"/>
      </w:pPr>
      <w:r>
        <w:rPr>
          <w:b w:val="0"/>
          <w:color w:val="666666"/>
          <w:sz w:val="16"/>
        </w:rPr>
        <w:t>────────────────────────────────────────────────────────────</w:t>
      </w:r>
    </w:p>
    <w:p>
      <w:pPr>
        <w:spacing w:after="40" w:before="80"/>
      </w:pPr>
      <w:r>
        <w:rPr>
          <w:b/>
          <w:color w:val="1A3C6E"/>
          <w:sz w:val="22"/>
        </w:rPr>
        <w:t xml:space="preserve">Câu 76: </w:t>
      </w:r>
      <w:r>
        <w:rPr>
          <w:b w:val="0"/>
          <w:sz w:val="22"/>
        </w:rPr>
        <w:t>What is incremental static regeneration (ISR)?</w:t>
      </w:r>
    </w:p>
    <w:p>
      <w:pPr>
        <w:spacing w:after="40" w:before="40"/>
      </w:pPr>
      <w:r>
        <w:rPr>
          <w:b/>
          <w:color w:val="1B5E20"/>
          <w:sz w:val="20"/>
        </w:rPr>
        <w:t xml:space="preserve">Trả lời: </w:t>
      </w:r>
      <w:r>
        <w:rPr>
          <w:b w:val="0"/>
          <w:sz w:val="20"/>
        </w:rPr>
        <w:t>In the context of middle Frontend Developer interviews: What is incremental static regeneration (ISR)?.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w:t>
      </w:r>
    </w:p>
    <w:p>
      <w:pPr>
        <w:spacing w:after="80" w:before="40"/>
      </w:pPr>
      <w:r>
        <w:rPr>
          <w:b w:val="0"/>
          <w:color w:val="666666"/>
          <w:sz w:val="16"/>
        </w:rPr>
        <w:t>────────────────────────────────────────────────────────────</w:t>
      </w:r>
    </w:p>
    <w:p>
      <w:pPr>
        <w:spacing w:after="40" w:before="80"/>
      </w:pPr>
      <w:r>
        <w:rPr>
          <w:b/>
          <w:color w:val="1A3C6E"/>
          <w:sz w:val="22"/>
        </w:rPr>
        <w:t xml:space="preserve">Câu 77: </w:t>
      </w:r>
      <w:r>
        <w:rPr>
          <w:b w:val="0"/>
          <w:sz w:val="22"/>
        </w:rPr>
        <w:t>What are API routes in Next.js?</w:t>
      </w:r>
    </w:p>
    <w:p>
      <w:pPr>
        <w:spacing w:after="40" w:before="40"/>
      </w:pPr>
      <w:r>
        <w:rPr>
          <w:b/>
          <w:color w:val="1B5E20"/>
          <w:sz w:val="20"/>
        </w:rPr>
        <w:t xml:space="preserve">Trả lời: </w:t>
      </w:r>
      <w:r>
        <w:rPr>
          <w:b w:val="0"/>
          <w:sz w:val="20"/>
        </w:rPr>
        <w:t>In the context of middle Frontend Developer interviews: What are API routes in Next.js?.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#interview-question</w:t>
      </w:r>
    </w:p>
    <w:p>
      <w:pPr>
        <w:spacing w:after="80" w:before="40"/>
      </w:pPr>
      <w:r>
        <w:rPr>
          <w:b w:val="0"/>
          <w:color w:val="666666"/>
          <w:sz w:val="16"/>
        </w:rPr>
        <w:t>────────────────────────────────────────────────────────────</w:t>
      </w:r>
    </w:p>
    <w:p>
      <w:pPr>
        <w:spacing w:after="40" w:before="80"/>
      </w:pPr>
      <w:r>
        <w:rPr>
          <w:b/>
          <w:color w:val="1A3C6E"/>
          <w:sz w:val="22"/>
        </w:rPr>
        <w:t xml:space="preserve">Câu 78: </w:t>
      </w:r>
      <w:r>
        <w:rPr>
          <w:b w:val="0"/>
          <w:sz w:val="22"/>
        </w:rPr>
        <w:t>What is Nuxt.js?</w:t>
      </w:r>
    </w:p>
    <w:p>
      <w:pPr>
        <w:spacing w:after="40" w:before="40"/>
      </w:pPr>
      <w:r>
        <w:rPr>
          <w:b/>
          <w:color w:val="1B5E20"/>
          <w:sz w:val="20"/>
        </w:rPr>
        <w:t xml:space="preserve">Trả lời: </w:t>
      </w:r>
      <w:r>
        <w:rPr>
          <w:b w:val="0"/>
          <w:sz w:val="20"/>
        </w:rPr>
        <w:t>In the context of middle Frontend Developer interviews: What is Nuxt.js?.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w:t>
      </w:r>
    </w:p>
    <w:p>
      <w:pPr>
        <w:spacing w:after="80" w:before="40"/>
      </w:pPr>
      <w:r>
        <w:rPr>
          <w:b w:val="0"/>
          <w:color w:val="666666"/>
          <w:sz w:val="16"/>
        </w:rPr>
        <w:t>────────────────────────────────────────────────────────────</w:t>
      </w:r>
    </w:p>
    <w:p>
      <w:pPr>
        <w:spacing w:after="40" w:before="80"/>
      </w:pPr>
      <w:r>
        <w:rPr>
          <w:b/>
          <w:color w:val="1A3C6E"/>
          <w:sz w:val="22"/>
        </w:rPr>
        <w:t xml:space="preserve">Câu 79: </w:t>
      </w:r>
      <w:r>
        <w:rPr>
          <w:b w:val="0"/>
          <w:sz w:val="22"/>
        </w:rPr>
        <w:t>What is Gatsby.js?</w:t>
      </w:r>
    </w:p>
    <w:p>
      <w:pPr>
        <w:spacing w:after="40" w:before="40"/>
      </w:pPr>
      <w:r>
        <w:rPr>
          <w:b/>
          <w:color w:val="1B5E20"/>
          <w:sz w:val="20"/>
        </w:rPr>
        <w:t xml:space="preserve">Trả lời: </w:t>
      </w:r>
      <w:r>
        <w:rPr>
          <w:b w:val="0"/>
          <w:sz w:val="20"/>
        </w:rPr>
        <w:t>In the context of middle Frontend Developer interviews: What is Gatsby.js?.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w:t>
      </w:r>
    </w:p>
    <w:p>
      <w:pPr>
        <w:spacing w:after="80" w:before="40"/>
      </w:pPr>
      <w:r>
        <w:rPr>
          <w:b w:val="0"/>
          <w:color w:val="666666"/>
          <w:sz w:val="16"/>
        </w:rPr>
        <w:t>────────────────────────────────────────────────────────────</w:t>
      </w:r>
    </w:p>
    <w:p>
      <w:pPr>
        <w:spacing w:after="40" w:before="80"/>
      </w:pPr>
      <w:r>
        <w:rPr>
          <w:b/>
          <w:color w:val="1A3C6E"/>
          <w:sz w:val="22"/>
        </w:rPr>
        <w:t xml:space="preserve">Câu 80: </w:t>
      </w:r>
      <w:r>
        <w:rPr>
          <w:b w:val="0"/>
          <w:sz w:val="22"/>
        </w:rPr>
        <w:t>What is the difference between SSR and CSR?</w:t>
      </w:r>
    </w:p>
    <w:p>
      <w:pPr>
        <w:spacing w:after="40" w:before="40"/>
      </w:pPr>
      <w:r>
        <w:rPr>
          <w:b/>
          <w:color w:val="1B5E20"/>
          <w:sz w:val="20"/>
        </w:rPr>
        <w:t xml:space="preserve">Trả lời: </w:t>
      </w:r>
      <w:r>
        <w:rPr>
          <w:b w:val="0"/>
          <w:sz w:val="20"/>
        </w:rPr>
        <w:t>In the context of middle Frontend Developer interviews: What is the difference between SSR and CSR?.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 | #comparison</w:t>
      </w:r>
    </w:p>
    <w:p>
      <w:pPr>
        <w:spacing w:after="80" w:before="40"/>
      </w:pPr>
      <w:r>
        <w:rPr>
          <w:b w:val="0"/>
          <w:color w:val="666666"/>
          <w:sz w:val="16"/>
        </w:rPr>
        <w:t>────────────────────────────────────────────────────────────</w:t>
      </w:r>
    </w:p>
    <w:p>
      <w:pPr>
        <w:spacing w:after="40" w:before="80"/>
      </w:pPr>
      <w:r>
        <w:rPr>
          <w:b/>
          <w:color w:val="1A3C6E"/>
          <w:sz w:val="22"/>
        </w:rPr>
        <w:t xml:space="preserve">Câu 81: </w:t>
      </w:r>
      <w:r>
        <w:rPr>
          <w:b w:val="0"/>
          <w:sz w:val="22"/>
        </w:rPr>
        <w:t>What is hydration in React/Next.js?</w:t>
      </w:r>
    </w:p>
    <w:p>
      <w:pPr>
        <w:spacing w:after="40" w:before="40"/>
      </w:pPr>
      <w:r>
        <w:rPr>
          <w:b/>
          <w:color w:val="1B5E20"/>
          <w:sz w:val="20"/>
        </w:rPr>
        <w:t xml:space="preserve">Trả lời: </w:t>
      </w:r>
      <w:r>
        <w:rPr>
          <w:b w:val="0"/>
          <w:sz w:val="20"/>
        </w:rPr>
        <w:t>In the context of middle Frontend Developer interviews: What is hydration in React/Next.js?.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 | #react</w:t>
      </w:r>
    </w:p>
    <w:p>
      <w:pPr>
        <w:spacing w:after="80" w:before="40"/>
      </w:pPr>
      <w:r>
        <w:rPr>
          <w:b w:val="0"/>
          <w:color w:val="666666"/>
          <w:sz w:val="16"/>
        </w:rPr>
        <w:t>────────────────────────────────────────────────────────────</w:t>
      </w:r>
    </w:p>
    <w:p>
      <w:pPr>
        <w:spacing w:after="40" w:before="80"/>
      </w:pPr>
      <w:r>
        <w:rPr>
          <w:b/>
          <w:color w:val="1A3C6E"/>
          <w:sz w:val="22"/>
        </w:rPr>
        <w:t xml:space="preserve">Câu 82: </w:t>
      </w:r>
      <w:r>
        <w:rPr>
          <w:b w:val="0"/>
          <w:sz w:val="22"/>
        </w:rPr>
        <w:t>How do you implement state management with Zustand?</w:t>
      </w:r>
    </w:p>
    <w:p>
      <w:pPr>
        <w:spacing w:after="40" w:before="40"/>
      </w:pPr>
      <w:r>
        <w:rPr>
          <w:b/>
          <w:color w:val="1B5E20"/>
          <w:sz w:val="20"/>
        </w:rPr>
        <w:t xml:space="preserve">Trả lời: </w:t>
      </w:r>
      <w:r>
        <w:rPr>
          <w:b w:val="0"/>
          <w:sz w:val="20"/>
        </w:rPr>
        <w:t>In the context of middle Frontend Developer interviews: How do you implement state management with Zustand?.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#implementation</w:t>
      </w:r>
    </w:p>
    <w:p>
      <w:pPr>
        <w:spacing w:after="80" w:before="40"/>
      </w:pPr>
      <w:r>
        <w:rPr>
          <w:b w:val="0"/>
          <w:color w:val="666666"/>
          <w:sz w:val="16"/>
        </w:rPr>
        <w:t>────────────────────────────────────────────────────────────</w:t>
      </w:r>
    </w:p>
    <w:p>
      <w:pPr>
        <w:spacing w:after="40" w:before="80"/>
      </w:pPr>
      <w:r>
        <w:rPr>
          <w:b/>
          <w:color w:val="1A3C6E"/>
          <w:sz w:val="22"/>
        </w:rPr>
        <w:t xml:space="preserve">Câu 83: </w:t>
      </w:r>
      <w:r>
        <w:rPr>
          <w:b w:val="0"/>
          <w:sz w:val="22"/>
        </w:rPr>
        <w:t>What is Jotai and Recoil?</w:t>
      </w:r>
    </w:p>
    <w:p>
      <w:pPr>
        <w:spacing w:after="40" w:before="40"/>
      </w:pPr>
      <w:r>
        <w:rPr>
          <w:b/>
          <w:color w:val="1B5E20"/>
          <w:sz w:val="20"/>
        </w:rPr>
        <w:t xml:space="preserve">Trả lời: </w:t>
      </w:r>
      <w:r>
        <w:rPr>
          <w:b w:val="0"/>
          <w:sz w:val="20"/>
        </w:rPr>
        <w:t>In the context of middle Frontend Developer interviews: What is Jotai and Recoil?.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w:t>
      </w:r>
    </w:p>
    <w:p>
      <w:pPr>
        <w:spacing w:after="80" w:before="40"/>
      </w:pPr>
      <w:r>
        <w:rPr>
          <w:b w:val="0"/>
          <w:color w:val="666666"/>
          <w:sz w:val="16"/>
        </w:rPr>
        <w:t>────────────────────────────────────────────────────────────</w:t>
      </w:r>
    </w:p>
    <w:p>
      <w:pPr>
        <w:spacing w:after="40" w:before="80"/>
      </w:pPr>
      <w:r>
        <w:rPr>
          <w:b/>
          <w:color w:val="1A3C6E"/>
          <w:sz w:val="22"/>
        </w:rPr>
        <w:t xml:space="preserve">Câu 84: </w:t>
      </w:r>
      <w:r>
        <w:rPr>
          <w:b w:val="0"/>
          <w:sz w:val="22"/>
        </w:rPr>
        <w:t>What is the difference between Context API and Redux?</w:t>
      </w:r>
    </w:p>
    <w:p>
      <w:pPr>
        <w:spacing w:after="40" w:before="40"/>
      </w:pPr>
      <w:r>
        <w:rPr>
          <w:b/>
          <w:color w:val="1B5E20"/>
          <w:sz w:val="20"/>
        </w:rPr>
        <w:t xml:space="preserve">Trả lời: </w:t>
      </w:r>
      <w:r>
        <w:rPr>
          <w:b w:val="0"/>
          <w:sz w:val="20"/>
        </w:rPr>
        <w:t>Redux is a predictable state management container following three principles: (1) Single source of truth - one store, (2) State is read-only - changed only by dispatching actions, (3) Changes via pure reducer functions. Actions describe what happened, reducers compute new state, and the store holds the state tree. Middleware like Redux Thunk or Redux Saga handles async operations. useSelector and useDispatch Hooks connect React components to Redux store.</w:t>
      </w:r>
    </w:p>
    <w:p>
      <w:pPr>
        <w:spacing w:after="80" w:before="40"/>
      </w:pPr>
      <w:r>
        <w:rPr>
          <w:b w:val="0"/>
          <w:color w:val="557BC7"/>
          <w:sz w:val="18"/>
        </w:rPr>
        <w:t xml:space="preserve">Tags: </w:t>
      </w:r>
      <w:r>
        <w:rPr>
          <w:b w:val="0"/>
          <w:color w:val="557BC7"/>
          <w:sz w:val="18"/>
        </w:rPr>
        <w:t>#frontend-developer | #middle | #hard | #concept | #comparison</w:t>
      </w:r>
    </w:p>
    <w:p>
      <w:pPr>
        <w:spacing w:after="80" w:before="40"/>
      </w:pPr>
      <w:r>
        <w:rPr>
          <w:b w:val="0"/>
          <w:color w:val="666666"/>
          <w:sz w:val="16"/>
        </w:rPr>
        <w:t>────────────────────────────────────────────────────────────</w:t>
      </w:r>
    </w:p>
    <w:p>
      <w:pPr>
        <w:spacing w:after="40" w:before="80"/>
      </w:pPr>
      <w:r>
        <w:rPr>
          <w:b/>
          <w:color w:val="1A3C6E"/>
          <w:sz w:val="22"/>
        </w:rPr>
        <w:t xml:space="preserve">Câu 85: </w:t>
      </w:r>
      <w:r>
        <w:rPr>
          <w:b w:val="0"/>
          <w:sz w:val="22"/>
        </w:rPr>
        <w:t>When should you use Redux vs Context API?</w:t>
      </w:r>
    </w:p>
    <w:p>
      <w:pPr>
        <w:spacing w:after="40" w:before="40"/>
      </w:pPr>
      <w:r>
        <w:rPr>
          <w:b/>
          <w:color w:val="1B5E20"/>
          <w:sz w:val="20"/>
        </w:rPr>
        <w:t xml:space="preserve">Trả lời: </w:t>
      </w:r>
      <w:r>
        <w:rPr>
          <w:b w:val="0"/>
          <w:sz w:val="20"/>
        </w:rPr>
        <w:t>Redux is a predictable state management container following three principles: (1) Single source of truth - one store, (2) State is read-only - changed only by dispatching actions, (3) Changes via pure reducer functions. Actions describe what happened, reducers compute new state, and the store holds the state tree. Middleware like Redux Thunk or Redux Saga handles async operations. useSelector and useDispatch Hooks connect React components to Redux store.</w:t>
      </w:r>
    </w:p>
    <w:p>
      <w:pPr>
        <w:spacing w:after="80" w:before="40"/>
      </w:pPr>
      <w:r>
        <w:rPr>
          <w:b w:val="0"/>
          <w:color w:val="557BC7"/>
          <w:sz w:val="18"/>
        </w:rPr>
        <w:t xml:space="preserve">Tags: </w:t>
      </w:r>
      <w:r>
        <w:rPr>
          <w:b w:val="0"/>
          <w:color w:val="557BC7"/>
          <w:sz w:val="18"/>
        </w:rPr>
        <w:t>#frontend-developer | #middle | #hard | #comparison</w:t>
      </w:r>
    </w:p>
    <w:p>
      <w:pPr>
        <w:spacing w:after="80" w:before="40"/>
      </w:pPr>
      <w:r>
        <w:rPr>
          <w:b w:val="0"/>
          <w:color w:val="666666"/>
          <w:sz w:val="16"/>
        </w:rPr>
        <w:t>────────────────────────────────────────────────────────────</w:t>
      </w:r>
    </w:p>
    <w:p>
      <w:pPr>
        <w:spacing w:after="40" w:before="80"/>
      </w:pPr>
      <w:r>
        <w:rPr>
          <w:b/>
          <w:color w:val="1A3C6E"/>
          <w:sz w:val="22"/>
        </w:rPr>
        <w:t xml:space="preserve">Câu 86: </w:t>
      </w:r>
      <w:r>
        <w:rPr>
          <w:b w:val="0"/>
          <w:sz w:val="22"/>
        </w:rPr>
        <w:t>What are the performance implications of Context API?</w:t>
      </w:r>
    </w:p>
    <w:p>
      <w:pPr>
        <w:spacing w:after="40" w:before="40"/>
      </w:pPr>
      <w:r>
        <w:rPr>
          <w:b/>
          <w:color w:val="1B5E20"/>
          <w:sz w:val="20"/>
        </w:rPr>
        <w:t xml:space="preserve">Trả lời: </w:t>
      </w:r>
      <w:r>
        <w:rPr>
          <w:b w:val="0"/>
          <w:sz w:val="20"/>
        </w:rPr>
        <w:t>In the context of middle Frontend Developer interviews: What are the performance implications of Context API?.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#performance</w:t>
      </w:r>
    </w:p>
    <w:p>
      <w:pPr>
        <w:spacing w:after="80" w:before="40"/>
      </w:pPr>
      <w:r>
        <w:rPr>
          <w:b w:val="0"/>
          <w:color w:val="666666"/>
          <w:sz w:val="16"/>
        </w:rPr>
        <w:t>────────────────────────────────────────────────────────────</w:t>
      </w:r>
    </w:p>
    <w:p>
      <w:pPr>
        <w:spacing w:after="40" w:before="80"/>
      </w:pPr>
      <w:r>
        <w:rPr>
          <w:b/>
          <w:color w:val="1A3C6E"/>
          <w:sz w:val="22"/>
        </w:rPr>
        <w:t xml:space="preserve">Câu 87: </w:t>
      </w:r>
      <w:r>
        <w:rPr>
          <w:b w:val="0"/>
          <w:sz w:val="22"/>
        </w:rPr>
        <w:t>How do you implement caching in frontend?</w:t>
      </w:r>
    </w:p>
    <w:p>
      <w:pPr>
        <w:spacing w:after="40" w:before="40"/>
      </w:pPr>
      <w:r>
        <w:rPr>
          <w:b/>
          <w:color w:val="1B5E20"/>
          <w:sz w:val="20"/>
        </w:rPr>
        <w:t xml:space="preserve">Trả lời: </w:t>
      </w:r>
      <w:r>
        <w:rPr>
          <w:b w:val="0"/>
          <w:sz w:val="20"/>
        </w:rPr>
        <w:t>In the context of middle Frontend Developer interviews: How do you implement caching in frontend?.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#implementation</w:t>
      </w:r>
    </w:p>
    <w:p>
      <w:pPr>
        <w:spacing w:after="80" w:before="40"/>
      </w:pPr>
      <w:r>
        <w:rPr>
          <w:b w:val="0"/>
          <w:color w:val="666666"/>
          <w:sz w:val="16"/>
        </w:rPr>
        <w:t>────────────────────────────────────────────────────────────</w:t>
      </w:r>
    </w:p>
    <w:p>
      <w:pPr>
        <w:spacing w:after="40" w:before="80"/>
      </w:pPr>
      <w:r>
        <w:rPr>
          <w:b/>
          <w:color w:val="1A3C6E"/>
          <w:sz w:val="22"/>
        </w:rPr>
        <w:t xml:space="preserve">Câu 88: </w:t>
      </w:r>
      <w:r>
        <w:rPr>
          <w:b w:val="0"/>
          <w:sz w:val="22"/>
        </w:rPr>
        <w:t>What is Service Worker and how does it enable offline support?</w:t>
      </w:r>
    </w:p>
    <w:p>
      <w:pPr>
        <w:spacing w:after="40" w:before="40"/>
      </w:pPr>
      <w:r>
        <w:rPr>
          <w:b/>
          <w:color w:val="1B5E20"/>
          <w:sz w:val="20"/>
        </w:rPr>
        <w:t xml:space="preserve">Trả lời: </w:t>
      </w:r>
      <w:r>
        <w:rPr>
          <w:b w:val="0"/>
          <w:sz w:val="20"/>
        </w:rPr>
        <w:t>In the context of middle Frontend Developer interviews: What is Service Worker and how does it enable offline support?.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w:t>
      </w:r>
    </w:p>
    <w:p>
      <w:pPr>
        <w:spacing w:after="80" w:before="40"/>
      </w:pPr>
      <w:r>
        <w:rPr>
          <w:b w:val="0"/>
          <w:color w:val="666666"/>
          <w:sz w:val="16"/>
        </w:rPr>
        <w:t>────────────────────────────────────────────────────────────</w:t>
      </w:r>
    </w:p>
    <w:p>
      <w:pPr>
        <w:spacing w:after="40" w:before="80"/>
      </w:pPr>
      <w:r>
        <w:rPr>
          <w:b/>
          <w:color w:val="1A3C6E"/>
          <w:sz w:val="22"/>
        </w:rPr>
        <w:t xml:space="preserve">Câu 89: </w:t>
      </w:r>
      <w:r>
        <w:rPr>
          <w:b w:val="0"/>
          <w:sz w:val="22"/>
        </w:rPr>
        <w:t>What is the Cache API?</w:t>
      </w:r>
    </w:p>
    <w:p>
      <w:pPr>
        <w:spacing w:after="40" w:before="40"/>
      </w:pPr>
      <w:r>
        <w:rPr>
          <w:b/>
          <w:color w:val="1B5E20"/>
          <w:sz w:val="20"/>
        </w:rPr>
        <w:t xml:space="preserve">Trả lời: </w:t>
      </w:r>
      <w:r>
        <w:rPr>
          <w:b w:val="0"/>
          <w:sz w:val="20"/>
        </w:rPr>
        <w:t>In the context of middle Frontend Developer interviews: What is the Cache API?.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w:t>
      </w:r>
    </w:p>
    <w:p>
      <w:pPr>
        <w:spacing w:after="80" w:before="40"/>
      </w:pPr>
      <w:r>
        <w:rPr>
          <w:b w:val="0"/>
          <w:color w:val="666666"/>
          <w:sz w:val="16"/>
        </w:rPr>
        <w:t>────────────────────────────────────────────────────────────</w:t>
      </w:r>
    </w:p>
    <w:p>
      <w:pPr>
        <w:spacing w:after="40" w:before="80"/>
      </w:pPr>
      <w:r>
        <w:rPr>
          <w:b/>
          <w:color w:val="1A3C6E"/>
          <w:sz w:val="22"/>
        </w:rPr>
        <w:t xml:space="preserve">Câu 90: </w:t>
      </w:r>
      <w:r>
        <w:rPr>
          <w:b w:val="0"/>
          <w:sz w:val="22"/>
        </w:rPr>
        <w:t>What is the IndexedDB API?</w:t>
      </w:r>
    </w:p>
    <w:p>
      <w:pPr>
        <w:spacing w:after="40" w:before="40"/>
      </w:pPr>
      <w:r>
        <w:rPr>
          <w:b/>
          <w:color w:val="1B5E20"/>
          <w:sz w:val="20"/>
        </w:rPr>
        <w:t xml:space="preserve">Trả lời: </w:t>
      </w:r>
      <w:r>
        <w:rPr>
          <w:b w:val="0"/>
          <w:sz w:val="20"/>
        </w:rPr>
        <w:t>In the context of middle Frontend Developer interviews: What is the IndexedDB API?.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w:t>
      </w:r>
    </w:p>
    <w:p>
      <w:pPr>
        <w:spacing w:after="80" w:before="40"/>
      </w:pPr>
      <w:r>
        <w:rPr>
          <w:b w:val="0"/>
          <w:color w:val="666666"/>
          <w:sz w:val="16"/>
        </w:rPr>
        <w:t>────────────────────────────────────────────────────────────</w:t>
      </w:r>
    </w:p>
    <w:p>
      <w:pPr>
        <w:spacing w:after="40" w:before="80"/>
      </w:pPr>
      <w:r>
        <w:rPr>
          <w:b/>
          <w:color w:val="1A3C6E"/>
          <w:sz w:val="22"/>
        </w:rPr>
        <w:t xml:space="preserve">Câu 91: </w:t>
      </w:r>
      <w:r>
        <w:rPr>
          <w:b w:val="0"/>
          <w:sz w:val="22"/>
        </w:rPr>
        <w:t>How do you implement push notifications?</w:t>
      </w:r>
    </w:p>
    <w:p>
      <w:pPr>
        <w:spacing w:after="40" w:before="40"/>
      </w:pPr>
      <w:r>
        <w:rPr>
          <w:b/>
          <w:color w:val="1B5E20"/>
          <w:sz w:val="20"/>
        </w:rPr>
        <w:t xml:space="preserve">Trả lời: </w:t>
      </w:r>
      <w:r>
        <w:rPr>
          <w:b w:val="0"/>
          <w:sz w:val="20"/>
        </w:rPr>
        <w:t>In the context of middle Frontend Developer interviews: How do you implement push notifications?.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#implementation</w:t>
      </w:r>
    </w:p>
    <w:p>
      <w:pPr>
        <w:spacing w:after="80" w:before="40"/>
      </w:pPr>
      <w:r>
        <w:rPr>
          <w:b w:val="0"/>
          <w:color w:val="666666"/>
          <w:sz w:val="16"/>
        </w:rPr>
        <w:t>────────────────────────────────────────────────────────────</w:t>
      </w:r>
    </w:p>
    <w:p>
      <w:pPr>
        <w:spacing w:after="40" w:before="80"/>
      </w:pPr>
      <w:r>
        <w:rPr>
          <w:b/>
          <w:color w:val="1A3C6E"/>
          <w:sz w:val="22"/>
        </w:rPr>
        <w:t xml:space="preserve">Câu 92: </w:t>
      </w:r>
      <w:r>
        <w:rPr>
          <w:b w:val="0"/>
          <w:sz w:val="22"/>
        </w:rPr>
        <w:t>What is PWA (Progressive Web App)?</w:t>
      </w:r>
    </w:p>
    <w:p>
      <w:pPr>
        <w:spacing w:after="40" w:before="40"/>
      </w:pPr>
      <w:r>
        <w:rPr>
          <w:b/>
          <w:color w:val="1B5E20"/>
          <w:sz w:val="20"/>
        </w:rPr>
        <w:t xml:space="preserve">Trả lời: </w:t>
      </w:r>
      <w:r>
        <w:rPr>
          <w:b w:val="0"/>
          <w:sz w:val="20"/>
        </w:rPr>
        <w:t>In the context of middle Frontend Developer interviews: What is PWA (Progressive Web App)?.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w:t>
      </w:r>
    </w:p>
    <w:p>
      <w:pPr>
        <w:spacing w:after="80" w:before="40"/>
      </w:pPr>
      <w:r>
        <w:rPr>
          <w:b w:val="0"/>
          <w:color w:val="666666"/>
          <w:sz w:val="16"/>
        </w:rPr>
        <w:t>────────────────────────────────────────────────────────────</w:t>
      </w:r>
    </w:p>
    <w:p>
      <w:pPr>
        <w:spacing w:after="40" w:before="80"/>
      </w:pPr>
      <w:r>
        <w:rPr>
          <w:b/>
          <w:color w:val="1A3C6E"/>
          <w:sz w:val="22"/>
        </w:rPr>
        <w:t xml:space="preserve">Câu 93: </w:t>
      </w:r>
      <w:r>
        <w:rPr>
          <w:b w:val="0"/>
          <w:sz w:val="22"/>
        </w:rPr>
        <w:t>What are the requirements for a PWA?</w:t>
      </w:r>
    </w:p>
    <w:p>
      <w:pPr>
        <w:spacing w:after="40" w:before="40"/>
      </w:pPr>
      <w:r>
        <w:rPr>
          <w:b/>
          <w:color w:val="1B5E20"/>
          <w:sz w:val="20"/>
        </w:rPr>
        <w:t xml:space="preserve">Trả lời: </w:t>
      </w:r>
      <w:r>
        <w:rPr>
          <w:b w:val="0"/>
          <w:sz w:val="20"/>
        </w:rPr>
        <w:t>In the context of middle Frontend Developer interviews: What are the requirements for a PWA?.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#interview-question</w:t>
      </w:r>
    </w:p>
    <w:p>
      <w:pPr>
        <w:spacing w:after="80" w:before="40"/>
      </w:pPr>
      <w:r>
        <w:rPr>
          <w:b w:val="0"/>
          <w:color w:val="666666"/>
          <w:sz w:val="16"/>
        </w:rPr>
        <w:t>────────────────────────────────────────────────────────────</w:t>
      </w:r>
    </w:p>
    <w:p>
      <w:pPr>
        <w:spacing w:after="40" w:before="80"/>
      </w:pPr>
      <w:r>
        <w:rPr>
          <w:b/>
          <w:color w:val="1A3C6E"/>
          <w:sz w:val="22"/>
        </w:rPr>
        <w:t xml:space="preserve">Câu 94: </w:t>
      </w:r>
      <w:r>
        <w:rPr>
          <w:b w:val="0"/>
          <w:sz w:val="22"/>
        </w:rPr>
        <w:t>What is the Web App Manifest?</w:t>
      </w:r>
    </w:p>
    <w:p>
      <w:pPr>
        <w:spacing w:after="40" w:before="40"/>
      </w:pPr>
      <w:r>
        <w:rPr>
          <w:b/>
          <w:color w:val="1B5E20"/>
          <w:sz w:val="20"/>
        </w:rPr>
        <w:t xml:space="preserve">Trả lời: </w:t>
      </w:r>
      <w:r>
        <w:rPr>
          <w:b w:val="0"/>
          <w:sz w:val="20"/>
        </w:rPr>
        <w:t>In the context of middle Frontend Developer interviews: What is the Web App Manifest?.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w:t>
      </w:r>
    </w:p>
    <w:p>
      <w:pPr>
        <w:spacing w:after="80" w:before="40"/>
      </w:pPr>
      <w:r>
        <w:rPr>
          <w:b w:val="0"/>
          <w:color w:val="666666"/>
          <w:sz w:val="16"/>
        </w:rPr>
        <w:t>────────────────────────────────────────────────────────────</w:t>
      </w:r>
    </w:p>
    <w:p>
      <w:pPr>
        <w:spacing w:after="40" w:before="80"/>
      </w:pPr>
      <w:r>
        <w:rPr>
          <w:b/>
          <w:color w:val="1A3C6E"/>
          <w:sz w:val="22"/>
        </w:rPr>
        <w:t xml:space="preserve">Câu 95: </w:t>
      </w:r>
      <w:r>
        <w:rPr>
          <w:b w:val="0"/>
          <w:sz w:val="22"/>
        </w:rPr>
        <w:t>What is the App Shell model?</w:t>
      </w:r>
    </w:p>
    <w:p>
      <w:pPr>
        <w:spacing w:after="40" w:before="40"/>
      </w:pPr>
      <w:r>
        <w:rPr>
          <w:b/>
          <w:color w:val="1B5E20"/>
          <w:sz w:val="20"/>
        </w:rPr>
        <w:t xml:space="preserve">Trả lời: </w:t>
      </w:r>
      <w:r>
        <w:rPr>
          <w:b w:val="0"/>
          <w:sz w:val="20"/>
        </w:rPr>
        <w:t>In the context of middle Frontend Developer interviews: What is the App Shell model?.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w:t>
      </w:r>
    </w:p>
    <w:p>
      <w:pPr>
        <w:spacing w:after="80" w:before="40"/>
      </w:pPr>
      <w:r>
        <w:rPr>
          <w:b w:val="0"/>
          <w:color w:val="666666"/>
          <w:sz w:val="16"/>
        </w:rPr>
        <w:t>────────────────────────────────────────────────────────────</w:t>
      </w:r>
    </w:p>
    <w:p>
      <w:pPr>
        <w:spacing w:after="40" w:before="80"/>
      </w:pPr>
      <w:r>
        <w:rPr>
          <w:b/>
          <w:color w:val="1A3C6E"/>
          <w:sz w:val="22"/>
        </w:rPr>
        <w:t xml:space="preserve">Câu 96: </w:t>
      </w:r>
      <w:r>
        <w:rPr>
          <w:b w:val="0"/>
          <w:sz w:val="22"/>
        </w:rPr>
        <w:t>How do you implement offline fallback in PWA?</w:t>
      </w:r>
    </w:p>
    <w:p>
      <w:pPr>
        <w:spacing w:after="40" w:before="40"/>
      </w:pPr>
      <w:r>
        <w:rPr>
          <w:b/>
          <w:color w:val="1B5E20"/>
          <w:sz w:val="20"/>
        </w:rPr>
        <w:t xml:space="preserve">Trả lời: </w:t>
      </w:r>
      <w:r>
        <w:rPr>
          <w:b w:val="0"/>
          <w:sz w:val="20"/>
        </w:rPr>
        <w:t>In the context of middle Frontend Developer interviews: How do you implement offline fallback in PWA?.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#implementation</w:t>
      </w:r>
    </w:p>
    <w:p>
      <w:pPr>
        <w:spacing w:after="80" w:before="40"/>
      </w:pPr>
      <w:r>
        <w:rPr>
          <w:b w:val="0"/>
          <w:color w:val="666666"/>
          <w:sz w:val="16"/>
        </w:rPr>
        <w:t>────────────────────────────────────────────────────────────</w:t>
      </w:r>
    </w:p>
    <w:p>
      <w:pPr>
        <w:spacing w:after="40" w:before="80"/>
      </w:pPr>
      <w:r>
        <w:rPr>
          <w:b/>
          <w:color w:val="1A3C6E"/>
          <w:sz w:val="22"/>
        </w:rPr>
        <w:t xml:space="preserve">Câu 97: </w:t>
      </w:r>
      <w:r>
        <w:rPr>
          <w:b w:val="0"/>
          <w:sz w:val="22"/>
        </w:rPr>
        <w:t>What is Tailwind CSS?</w:t>
      </w:r>
    </w:p>
    <w:p>
      <w:pPr>
        <w:spacing w:after="40" w:before="40"/>
      </w:pPr>
      <w:r>
        <w:rPr>
          <w:b/>
          <w:color w:val="1B5E20"/>
          <w:sz w:val="20"/>
        </w:rPr>
        <w:t xml:space="preserve">Trả lời: </w:t>
      </w:r>
      <w:r>
        <w:rPr>
          <w:b w:val="0"/>
          <w:sz w:val="20"/>
        </w:rPr>
        <w:t>In the context of middle Frontend Developer interviews: What is Tailwind CSS?.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w:t>
      </w:r>
    </w:p>
    <w:p>
      <w:pPr>
        <w:spacing w:after="80" w:before="40"/>
      </w:pPr>
      <w:r>
        <w:rPr>
          <w:b w:val="0"/>
          <w:color w:val="666666"/>
          <w:sz w:val="16"/>
        </w:rPr>
        <w:t>────────────────────────────────────────────────────────────</w:t>
      </w:r>
    </w:p>
    <w:p>
      <w:pPr>
        <w:spacing w:after="40" w:before="80"/>
      </w:pPr>
      <w:r>
        <w:rPr>
          <w:b/>
          <w:color w:val="1A3C6E"/>
          <w:sz w:val="22"/>
        </w:rPr>
        <w:t xml:space="preserve">Câu 98: </w:t>
      </w:r>
      <w:r>
        <w:rPr>
          <w:b w:val="0"/>
          <w:sz w:val="22"/>
        </w:rPr>
        <w:t>What are the advantages of utility-first CSS?</w:t>
      </w:r>
    </w:p>
    <w:p>
      <w:pPr>
        <w:spacing w:after="40" w:before="40"/>
      </w:pPr>
      <w:r>
        <w:rPr>
          <w:b/>
          <w:color w:val="1B5E20"/>
          <w:sz w:val="20"/>
        </w:rPr>
        <w:t xml:space="preserve">Trả lời: </w:t>
      </w:r>
      <w:r>
        <w:rPr>
          <w:b w:val="0"/>
          <w:sz w:val="20"/>
        </w:rPr>
        <w:t>In the context of middle Frontend Developer interviews: What are the advantages of utility-first CSS?.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#pros-cons</w:t>
      </w:r>
    </w:p>
    <w:p>
      <w:pPr>
        <w:spacing w:after="80" w:before="40"/>
      </w:pPr>
      <w:r>
        <w:rPr>
          <w:b w:val="0"/>
          <w:color w:val="666666"/>
          <w:sz w:val="16"/>
        </w:rPr>
        <w:t>────────────────────────────────────────────────────────────</w:t>
      </w:r>
    </w:p>
    <w:p>
      <w:pPr>
        <w:spacing w:after="40" w:before="80"/>
      </w:pPr>
      <w:r>
        <w:rPr>
          <w:b/>
          <w:color w:val="1A3C6E"/>
          <w:sz w:val="22"/>
        </w:rPr>
        <w:t xml:space="preserve">Câu 99: </w:t>
      </w:r>
      <w:r>
        <w:rPr>
          <w:b w:val="0"/>
          <w:sz w:val="22"/>
        </w:rPr>
        <w:t>What is CSS Modules?</w:t>
      </w:r>
    </w:p>
    <w:p>
      <w:pPr>
        <w:spacing w:after="40" w:before="40"/>
      </w:pPr>
      <w:r>
        <w:rPr>
          <w:b/>
          <w:color w:val="1B5E20"/>
          <w:sz w:val="20"/>
        </w:rPr>
        <w:t xml:space="preserve">Trả lời: </w:t>
      </w:r>
      <w:r>
        <w:rPr>
          <w:b w:val="0"/>
          <w:sz w:val="20"/>
        </w:rPr>
        <w:t>In the context of middle Frontend Developer interviews: What is CSS Modules?.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w:t>
      </w:r>
    </w:p>
    <w:p>
      <w:pPr>
        <w:spacing w:after="80" w:before="40"/>
      </w:pPr>
      <w:r>
        <w:rPr>
          <w:b w:val="0"/>
          <w:color w:val="666666"/>
          <w:sz w:val="16"/>
        </w:rPr>
        <w:t>────────────────────────────────────────────────────────────</w:t>
      </w:r>
    </w:p>
    <w:p>
      <w:pPr>
        <w:spacing w:after="40" w:before="80"/>
      </w:pPr>
      <w:r>
        <w:rPr>
          <w:b/>
          <w:color w:val="1A3C6E"/>
          <w:sz w:val="22"/>
        </w:rPr>
        <w:t xml:space="preserve">Câu 100: </w:t>
      </w:r>
      <w:r>
        <w:rPr>
          <w:b w:val="0"/>
          <w:sz w:val="22"/>
        </w:rPr>
        <w:t>What is styled-components?</w:t>
      </w:r>
    </w:p>
    <w:p>
      <w:pPr>
        <w:spacing w:after="40" w:before="40"/>
      </w:pPr>
      <w:r>
        <w:rPr>
          <w:b/>
          <w:color w:val="1B5E20"/>
          <w:sz w:val="20"/>
        </w:rPr>
        <w:t xml:space="preserve">Trả lời: </w:t>
      </w:r>
      <w:r>
        <w:rPr>
          <w:b w:val="0"/>
          <w:sz w:val="20"/>
        </w:rPr>
        <w:t>In the context of middle Frontend Developer interviews: What is styled-components?.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w:t>
      </w:r>
    </w:p>
    <w:p>
      <w:pPr>
        <w:spacing w:after="80" w:before="40"/>
      </w:pPr>
      <w:r>
        <w:rPr>
          <w:b w:val="0"/>
          <w:color w:val="666666"/>
          <w:sz w:val="16"/>
        </w:rPr>
        <w:t>────────────────────────────────────────────────────────────</w:t>
      </w:r>
    </w:p>
    <w:p>
      <w:pPr>
        <w:spacing w:after="40" w:before="80"/>
      </w:pPr>
      <w:r>
        <w:rPr>
          <w:b/>
          <w:color w:val="1A3C6E"/>
          <w:sz w:val="22"/>
        </w:rPr>
        <w:t xml:space="preserve">Câu 101: </w:t>
      </w:r>
      <w:r>
        <w:rPr>
          <w:b w:val="0"/>
          <w:sz w:val="22"/>
        </w:rPr>
        <w:t>What is CSS-in-JS and its pros/cons?</w:t>
      </w:r>
    </w:p>
    <w:p>
      <w:pPr>
        <w:spacing w:after="40" w:before="40"/>
      </w:pPr>
      <w:r>
        <w:rPr>
          <w:b/>
          <w:color w:val="1B5E20"/>
          <w:sz w:val="20"/>
        </w:rPr>
        <w:t xml:space="preserve">Trả lời: </w:t>
      </w:r>
      <w:r>
        <w:rPr>
          <w:b w:val="0"/>
          <w:sz w:val="20"/>
        </w:rPr>
        <w:t>In the context of middle Frontend Developer interviews: What is CSS-in-JS and its pros/cons?.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 | #pros-cons</w:t>
      </w:r>
    </w:p>
    <w:p>
      <w:pPr>
        <w:spacing w:after="80" w:before="40"/>
      </w:pPr>
      <w:r>
        <w:rPr>
          <w:b w:val="0"/>
          <w:color w:val="666666"/>
          <w:sz w:val="16"/>
        </w:rPr>
        <w:t>────────────────────────────────────────────────────────────</w:t>
      </w:r>
    </w:p>
    <w:p>
      <w:pPr>
        <w:spacing w:after="40" w:before="80"/>
      </w:pPr>
      <w:r>
        <w:rPr>
          <w:b/>
          <w:color w:val="1A3C6E"/>
          <w:sz w:val="22"/>
        </w:rPr>
        <w:t xml:space="preserve">Câu 102: </w:t>
      </w:r>
      <w:r>
        <w:rPr>
          <w:b w:val="0"/>
          <w:sz w:val="22"/>
        </w:rPr>
        <w:t>How do you handle theming in CSS?</w:t>
      </w:r>
    </w:p>
    <w:p>
      <w:pPr>
        <w:spacing w:after="40" w:before="40"/>
      </w:pPr>
      <w:r>
        <w:rPr>
          <w:b/>
          <w:color w:val="1B5E20"/>
          <w:sz w:val="20"/>
        </w:rPr>
        <w:t xml:space="preserve">Trả lời: </w:t>
      </w:r>
      <w:r>
        <w:rPr>
          <w:b w:val="0"/>
          <w:sz w:val="20"/>
        </w:rPr>
        <w:t>In the context of middle Frontend Developer interviews: How do you handle theming in CSS?.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#interview-question</w:t>
      </w:r>
    </w:p>
    <w:p>
      <w:pPr>
        <w:spacing w:after="80" w:before="40"/>
      </w:pPr>
      <w:r>
        <w:rPr>
          <w:b w:val="0"/>
          <w:color w:val="666666"/>
          <w:sz w:val="16"/>
        </w:rPr>
        <w:t>────────────────────────────────────────────────────────────</w:t>
      </w:r>
    </w:p>
    <w:p>
      <w:pPr>
        <w:spacing w:after="40" w:before="80"/>
      </w:pPr>
      <w:r>
        <w:rPr>
          <w:b/>
          <w:color w:val="1A3C6E"/>
          <w:sz w:val="22"/>
        </w:rPr>
        <w:t xml:space="preserve">Câu 103: </w:t>
      </w:r>
      <w:r>
        <w:rPr>
          <w:b w:val="0"/>
          <w:sz w:val="22"/>
        </w:rPr>
        <w:t>What is dark mode and how do you implement it?</w:t>
      </w:r>
    </w:p>
    <w:p>
      <w:pPr>
        <w:spacing w:after="40" w:before="40"/>
      </w:pPr>
      <w:r>
        <w:rPr>
          <w:b/>
          <w:color w:val="1B5E20"/>
          <w:sz w:val="20"/>
        </w:rPr>
        <w:t xml:space="preserve">Trả lời: </w:t>
      </w:r>
      <w:r>
        <w:rPr>
          <w:b w:val="0"/>
          <w:sz w:val="20"/>
        </w:rPr>
        <w:t>In the context of middle Frontend Developer interviews: What is dark mode and how do you implement it?.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#implementation | #concept</w:t>
      </w:r>
    </w:p>
    <w:p>
      <w:pPr>
        <w:spacing w:after="80" w:before="40"/>
      </w:pPr>
      <w:r>
        <w:rPr>
          <w:b w:val="0"/>
          <w:color w:val="666666"/>
          <w:sz w:val="16"/>
        </w:rPr>
        <w:t>────────────────────────────────────────────────────────────</w:t>
      </w:r>
    </w:p>
    <w:p>
      <w:pPr>
        <w:spacing w:after="40" w:before="80"/>
      </w:pPr>
      <w:r>
        <w:rPr>
          <w:b/>
          <w:color w:val="1A3C6E"/>
          <w:sz w:val="22"/>
        </w:rPr>
        <w:t xml:space="preserve">Câu 104: </w:t>
      </w:r>
      <w:r>
        <w:rPr>
          <w:b w:val="0"/>
          <w:sz w:val="22"/>
        </w:rPr>
        <w:t>How do you build a design system?</w:t>
      </w:r>
    </w:p>
    <w:p>
      <w:pPr>
        <w:spacing w:after="40" w:before="40"/>
      </w:pPr>
      <w:r>
        <w:rPr>
          <w:b/>
          <w:color w:val="1B5E20"/>
          <w:sz w:val="20"/>
        </w:rPr>
        <w:t xml:space="preserve">Trả lời: </w:t>
      </w:r>
      <w:r>
        <w:rPr>
          <w:b w:val="0"/>
          <w:sz w:val="20"/>
        </w:rPr>
        <w:t>In the context of middle Frontend Developer interviews: How do you build a design system?.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#implementation</w:t>
      </w:r>
    </w:p>
    <w:p>
      <w:pPr>
        <w:spacing w:after="80" w:before="40"/>
      </w:pPr>
      <w:r>
        <w:rPr>
          <w:b w:val="0"/>
          <w:color w:val="666666"/>
          <w:sz w:val="16"/>
        </w:rPr>
        <w:t>────────────────────────────────────────────────────────────</w:t>
      </w:r>
    </w:p>
    <w:p>
      <w:pPr>
        <w:spacing w:after="40" w:before="80"/>
      </w:pPr>
      <w:r>
        <w:rPr>
          <w:b/>
          <w:color w:val="1A3C6E"/>
          <w:sz w:val="22"/>
        </w:rPr>
        <w:t xml:space="preserve">Câu 105: </w:t>
      </w:r>
      <w:r>
        <w:rPr>
          <w:b w:val="0"/>
          <w:sz w:val="22"/>
        </w:rPr>
        <w:t>What is Storybook?</w:t>
      </w:r>
    </w:p>
    <w:p>
      <w:pPr>
        <w:spacing w:after="40" w:before="40"/>
      </w:pPr>
      <w:r>
        <w:rPr>
          <w:b/>
          <w:color w:val="1B5E20"/>
          <w:sz w:val="20"/>
        </w:rPr>
        <w:t xml:space="preserve">Trả lời: </w:t>
      </w:r>
      <w:r>
        <w:rPr>
          <w:b w:val="0"/>
          <w:sz w:val="20"/>
        </w:rPr>
        <w:t>In the context of middle Frontend Developer interviews: What is Storybook?.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w:t>
      </w:r>
    </w:p>
    <w:p>
      <w:pPr>
        <w:spacing w:after="80" w:before="40"/>
      </w:pPr>
      <w:r>
        <w:rPr>
          <w:b w:val="0"/>
          <w:color w:val="666666"/>
          <w:sz w:val="16"/>
        </w:rPr>
        <w:t>────────────────────────────────────────────────────────────</w:t>
      </w:r>
    </w:p>
    <w:p>
      <w:pPr>
        <w:spacing w:after="40" w:before="80"/>
      </w:pPr>
      <w:r>
        <w:rPr>
          <w:b/>
          <w:color w:val="1A3C6E"/>
          <w:sz w:val="22"/>
        </w:rPr>
        <w:t xml:space="preserve">Câu 106: </w:t>
      </w:r>
      <w:r>
        <w:rPr>
          <w:b w:val="0"/>
          <w:sz w:val="22"/>
        </w:rPr>
        <w:t>What are visual regression tests?</w:t>
      </w:r>
    </w:p>
    <w:p>
      <w:pPr>
        <w:spacing w:after="40" w:before="40"/>
      </w:pPr>
      <w:r>
        <w:rPr>
          <w:b/>
          <w:color w:val="1B5E20"/>
          <w:sz w:val="20"/>
        </w:rPr>
        <w:t xml:space="preserve">Trả lời: </w:t>
      </w:r>
      <w:r>
        <w:rPr>
          <w:b w:val="0"/>
          <w:sz w:val="20"/>
        </w:rPr>
        <w:t>In the context of middle Frontend Developer interviews: What are visual regression tests?.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#interview-question</w:t>
      </w:r>
    </w:p>
    <w:p>
      <w:pPr>
        <w:spacing w:after="80" w:before="40"/>
      </w:pPr>
      <w:r>
        <w:rPr>
          <w:b w:val="0"/>
          <w:color w:val="666666"/>
          <w:sz w:val="16"/>
        </w:rPr>
        <w:t>────────────────────────────────────────────────────────────</w:t>
      </w:r>
    </w:p>
    <w:p>
      <w:pPr>
        <w:spacing w:after="40" w:before="80"/>
      </w:pPr>
      <w:r>
        <w:rPr>
          <w:b/>
          <w:color w:val="1A3C6E"/>
          <w:sz w:val="22"/>
        </w:rPr>
        <w:t xml:space="preserve">Câu 107: </w:t>
      </w:r>
      <w:r>
        <w:rPr>
          <w:b w:val="0"/>
          <w:sz w:val="22"/>
        </w:rPr>
        <w:t>What is cross-browser testing?</w:t>
      </w:r>
    </w:p>
    <w:p>
      <w:pPr>
        <w:spacing w:after="40" w:before="40"/>
      </w:pPr>
      <w:r>
        <w:rPr>
          <w:b/>
          <w:color w:val="1B5E20"/>
          <w:sz w:val="20"/>
        </w:rPr>
        <w:t xml:space="preserve">Trả lời: </w:t>
      </w:r>
      <w:r>
        <w:rPr>
          <w:b w:val="0"/>
          <w:sz w:val="20"/>
        </w:rPr>
        <w:t>In the context of middle Frontend Developer interviews: What is cross-browser testing?.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#testing | #concept</w:t>
      </w:r>
    </w:p>
    <w:p>
      <w:pPr>
        <w:spacing w:after="80" w:before="40"/>
      </w:pPr>
      <w:r>
        <w:rPr>
          <w:b w:val="0"/>
          <w:color w:val="666666"/>
          <w:sz w:val="16"/>
        </w:rPr>
        <w:t>────────────────────────────────────────────────────────────</w:t>
      </w:r>
    </w:p>
    <w:p>
      <w:pPr>
        <w:spacing w:after="40" w:before="80"/>
      </w:pPr>
      <w:r>
        <w:rPr>
          <w:b/>
          <w:color w:val="1A3C6E"/>
          <w:sz w:val="22"/>
        </w:rPr>
        <w:t xml:space="preserve">Câu 108: </w:t>
      </w:r>
      <w:r>
        <w:rPr>
          <w:b w:val="0"/>
          <w:sz w:val="22"/>
        </w:rPr>
        <w:t>How do you handle browser compatibility issues?</w:t>
      </w:r>
    </w:p>
    <w:p>
      <w:pPr>
        <w:spacing w:after="40" w:before="40"/>
      </w:pPr>
      <w:r>
        <w:rPr>
          <w:b/>
          <w:color w:val="1B5E20"/>
          <w:sz w:val="20"/>
        </w:rPr>
        <w:t xml:space="preserve">Trả lời: </w:t>
      </w:r>
      <w:r>
        <w:rPr>
          <w:b w:val="0"/>
          <w:sz w:val="20"/>
        </w:rPr>
        <w:t>In the context of middle Frontend Developer interviews: How do you handle browser compatibility issues?.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#interview-question</w:t>
      </w:r>
    </w:p>
    <w:p>
      <w:pPr>
        <w:spacing w:after="80" w:before="40"/>
      </w:pPr>
      <w:r>
        <w:rPr>
          <w:b w:val="0"/>
          <w:color w:val="666666"/>
          <w:sz w:val="16"/>
        </w:rPr>
        <w:t>────────────────────────────────────────────────────────────</w:t>
      </w:r>
    </w:p>
    <w:p>
      <w:pPr>
        <w:spacing w:after="40" w:before="80"/>
      </w:pPr>
      <w:r>
        <w:rPr>
          <w:b/>
          <w:color w:val="1A3C6E"/>
          <w:sz w:val="22"/>
        </w:rPr>
        <w:t xml:space="preserve">Câu 109: </w:t>
      </w:r>
      <w:r>
        <w:rPr>
          <w:b w:val="0"/>
          <w:sz w:val="22"/>
        </w:rPr>
        <w:t>What are polyfills and transpilers? (Babel)</w:t>
      </w:r>
    </w:p>
    <w:p>
      <w:pPr>
        <w:spacing w:after="40" w:before="40"/>
      </w:pPr>
      <w:r>
        <w:rPr>
          <w:b/>
          <w:color w:val="1B5E20"/>
          <w:sz w:val="20"/>
        </w:rPr>
        <w:t xml:space="preserve">Trả lời: </w:t>
      </w:r>
      <w:r>
        <w:rPr>
          <w:b w:val="0"/>
          <w:sz w:val="20"/>
        </w:rPr>
        <w:t>In the context of middle Frontend Developer interviews: What are polyfills and transpilers? (Babel).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#interview-question</w:t>
      </w:r>
    </w:p>
    <w:p>
      <w:pPr>
        <w:spacing w:after="80" w:before="40"/>
      </w:pPr>
      <w:r>
        <w:rPr>
          <w:b w:val="0"/>
          <w:color w:val="666666"/>
          <w:sz w:val="16"/>
        </w:rPr>
        <w:t>────────────────────────────────────────────────────────────</w:t>
      </w:r>
    </w:p>
    <w:p>
      <w:pPr>
        <w:spacing w:after="40" w:before="80"/>
      </w:pPr>
      <w:r>
        <w:rPr>
          <w:b/>
          <w:color w:val="1A3C6E"/>
          <w:sz w:val="22"/>
        </w:rPr>
        <w:t xml:space="preserve">Câu 110: </w:t>
      </w:r>
      <w:r>
        <w:rPr>
          <w:b w:val="0"/>
          <w:sz w:val="22"/>
        </w:rPr>
        <w:t>What is the difference between polyfill and transpilation?</w:t>
      </w:r>
    </w:p>
    <w:p>
      <w:pPr>
        <w:spacing w:after="40" w:before="40"/>
      </w:pPr>
      <w:r>
        <w:rPr>
          <w:b/>
          <w:color w:val="1B5E20"/>
          <w:sz w:val="20"/>
        </w:rPr>
        <w:t xml:space="preserve">Trả lời: </w:t>
      </w:r>
      <w:r>
        <w:rPr>
          <w:b w:val="0"/>
          <w:sz w:val="20"/>
        </w:rPr>
        <w:t>In the context of middle Frontend Developer interviews: What is the difference between polyfill and transpilation?.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 | #comparison</w:t>
      </w:r>
    </w:p>
    <w:p>
      <w:pPr>
        <w:spacing w:after="80" w:before="40"/>
      </w:pPr>
      <w:r>
        <w:rPr>
          <w:b w:val="0"/>
          <w:color w:val="666666"/>
          <w:sz w:val="16"/>
        </w:rPr>
        <w:t>────────────────────────────────────────────────────────────</w:t>
      </w:r>
    </w:p>
    <w:p>
      <w:pPr>
        <w:spacing w:after="40" w:before="80"/>
      </w:pPr>
      <w:r>
        <w:rPr>
          <w:b/>
          <w:color w:val="1A3C6E"/>
          <w:sz w:val="22"/>
        </w:rPr>
        <w:t xml:space="preserve">Câu 111: </w:t>
      </w:r>
      <w:r>
        <w:rPr>
          <w:b w:val="0"/>
          <w:sz w:val="22"/>
        </w:rPr>
        <w:t>How do you configure Babel?</w:t>
      </w:r>
    </w:p>
    <w:p>
      <w:pPr>
        <w:spacing w:after="40" w:before="40"/>
      </w:pPr>
      <w:r>
        <w:rPr>
          <w:b/>
          <w:color w:val="1B5E20"/>
          <w:sz w:val="20"/>
        </w:rPr>
        <w:t xml:space="preserve">Trả lời: </w:t>
      </w:r>
      <w:r>
        <w:rPr>
          <w:b w:val="0"/>
          <w:sz w:val="20"/>
        </w:rPr>
        <w:t>In the context of middle Frontend Developer interviews: How do you configure Babel?.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#interview-question</w:t>
      </w:r>
    </w:p>
    <w:p>
      <w:pPr>
        <w:spacing w:after="80" w:before="40"/>
      </w:pPr>
      <w:r>
        <w:rPr>
          <w:b w:val="0"/>
          <w:color w:val="666666"/>
          <w:sz w:val="16"/>
        </w:rPr>
        <w:t>────────────────────────────────────────────────────────────</w:t>
      </w:r>
    </w:p>
    <w:p>
      <w:pPr>
        <w:spacing w:after="40" w:before="80"/>
      </w:pPr>
      <w:r>
        <w:rPr>
          <w:b/>
          <w:color w:val="1A3C6E"/>
          <w:sz w:val="22"/>
        </w:rPr>
        <w:t xml:space="preserve">Câu 112: </w:t>
      </w:r>
      <w:r>
        <w:rPr>
          <w:b w:val="0"/>
          <w:sz w:val="22"/>
        </w:rPr>
        <w:t>What is ESLint and Prettier?</w:t>
      </w:r>
    </w:p>
    <w:p>
      <w:pPr>
        <w:spacing w:after="40" w:before="40"/>
      </w:pPr>
      <w:r>
        <w:rPr>
          <w:b/>
          <w:color w:val="1B5E20"/>
          <w:sz w:val="20"/>
        </w:rPr>
        <w:t xml:space="preserve">Trả lời: </w:t>
      </w:r>
      <w:r>
        <w:rPr>
          <w:b w:val="0"/>
          <w:sz w:val="20"/>
        </w:rPr>
        <w:t>In the context of middle Frontend Developer interviews: What is ESLint and Prettier?.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w:t>
      </w:r>
    </w:p>
    <w:p>
      <w:pPr>
        <w:spacing w:after="80" w:before="40"/>
      </w:pPr>
      <w:r>
        <w:rPr>
          <w:b w:val="0"/>
          <w:color w:val="666666"/>
          <w:sz w:val="16"/>
        </w:rPr>
        <w:t>────────────────────────────────────────────────────────────</w:t>
      </w:r>
    </w:p>
    <w:p>
      <w:pPr>
        <w:spacing w:after="40" w:before="80"/>
      </w:pPr>
      <w:r>
        <w:rPr>
          <w:b/>
          <w:color w:val="1A3C6E"/>
          <w:sz w:val="22"/>
        </w:rPr>
        <w:t xml:space="preserve">Câu 113: </w:t>
      </w:r>
      <w:r>
        <w:rPr>
          <w:b w:val="0"/>
          <w:sz w:val="22"/>
        </w:rPr>
        <w:t>What is the purpose of linting in frontend projects?</w:t>
      </w:r>
    </w:p>
    <w:p>
      <w:pPr>
        <w:spacing w:after="40" w:before="40"/>
      </w:pPr>
      <w:r>
        <w:rPr>
          <w:b/>
          <w:color w:val="1B5E20"/>
          <w:sz w:val="20"/>
        </w:rPr>
        <w:t xml:space="preserve">Trả lời: </w:t>
      </w:r>
      <w:r>
        <w:rPr>
          <w:b w:val="0"/>
          <w:sz w:val="20"/>
        </w:rPr>
        <w:t>In the context of middle Frontend Developer interviews: What is the purpose of linting in frontend projects?.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#frontend-developer | #middle | #hard | #concept</w:t>
      </w:r>
    </w:p>
    <w:p>
      <w:pPr>
        <w:spacing w:after="80" w:before="40"/>
      </w:pPr>
      <w:r>
        <w:rPr>
          <w:b w:val="0"/>
          <w:color w:val="666666"/>
          <w:sz w:val="16"/>
        </w:rPr>
        <w:t>────────────────────────────────────────────────────────────</w:t>
      </w:r>
    </w:p>
    <w:p/>
    <w:p>
      <w:pPr>
        <w:pStyle w:val="Heading3"/>
      </w:pPr>
      <w:r>
        <w:t>Cấp độ: Senior (121 câu hỏi)</w:t>
      </w:r>
    </w:p>
    <w:p>
      <w:pPr>
        <w:spacing w:after="40" w:before="80"/>
      </w:pPr>
      <w:r>
        <w:rPr>
          <w:b/>
          <w:color w:val="1A3C6E"/>
          <w:sz w:val="22"/>
        </w:rPr>
        <w:t xml:space="preserve">Câu 1: </w:t>
      </w:r>
      <w:r>
        <w:rPr>
          <w:b w:val="0"/>
          <w:sz w:val="22"/>
        </w:rPr>
        <w:t>How do you design a large-scale frontend application architecture?</w:t>
      </w:r>
    </w:p>
    <w:p>
      <w:pPr>
        <w:spacing w:after="40" w:before="40"/>
      </w:pPr>
      <w:r>
        <w:rPr>
          <w:b/>
          <w:color w:val="1B5E20"/>
          <w:sz w:val="20"/>
        </w:rPr>
        <w:t xml:space="preserve">Trả lời: </w:t>
      </w:r>
      <w:r>
        <w:rPr>
          <w:b w:val="0"/>
          <w:sz w:val="20"/>
        </w:rPr>
        <w:t>In the context of senior Frontend Developer interviews: How do you design a large-scale frontend application architecture?.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#implementation</w:t>
      </w:r>
    </w:p>
    <w:p>
      <w:pPr>
        <w:spacing w:after="80" w:before="40"/>
      </w:pPr>
      <w:r>
        <w:rPr>
          <w:b w:val="0"/>
          <w:color w:val="666666"/>
          <w:sz w:val="16"/>
        </w:rPr>
        <w:t>────────────────────────────────────────────────────────────</w:t>
      </w:r>
    </w:p>
    <w:p>
      <w:pPr>
        <w:spacing w:after="40" w:before="80"/>
      </w:pPr>
      <w:r>
        <w:rPr>
          <w:b/>
          <w:color w:val="1A3C6E"/>
          <w:sz w:val="22"/>
        </w:rPr>
        <w:t xml:space="preserve">Câu 2: </w:t>
      </w:r>
      <w:r>
        <w:rPr>
          <w:b w:val="0"/>
          <w:sz w:val="22"/>
        </w:rPr>
        <w:t>What are the principles of component-driven development?</w:t>
      </w:r>
    </w:p>
    <w:p>
      <w:pPr>
        <w:spacing w:after="40" w:before="40"/>
      </w:pPr>
      <w:r>
        <w:rPr>
          <w:b/>
          <w:color w:val="1B5E20"/>
          <w:sz w:val="20"/>
        </w:rPr>
        <w:t xml:space="preserve">Trả lời: </w:t>
      </w:r>
      <w:r>
        <w:rPr>
          <w:b w:val="0"/>
          <w:sz w:val="20"/>
        </w:rPr>
        <w:t>In the context of senior Frontend Developer interviews: What are the principles of component-driven development?.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#interview-question</w:t>
      </w:r>
    </w:p>
    <w:p>
      <w:pPr>
        <w:spacing w:after="80" w:before="40"/>
      </w:pPr>
      <w:r>
        <w:rPr>
          <w:b w:val="0"/>
          <w:color w:val="666666"/>
          <w:sz w:val="16"/>
        </w:rPr>
        <w:t>────────────────────────────────────────────────────────────</w:t>
      </w:r>
    </w:p>
    <w:p>
      <w:pPr>
        <w:spacing w:after="40" w:before="80"/>
      </w:pPr>
      <w:r>
        <w:rPr>
          <w:b/>
          <w:color w:val="1A3C6E"/>
          <w:sz w:val="22"/>
        </w:rPr>
        <w:t xml:space="preserve">Câu 3: </w:t>
      </w:r>
      <w:r>
        <w:rPr>
          <w:b w:val="0"/>
          <w:sz w:val="22"/>
        </w:rPr>
        <w:t>How do you implement a design system from scratch?</w:t>
      </w:r>
    </w:p>
    <w:p>
      <w:pPr>
        <w:spacing w:after="40" w:before="40"/>
      </w:pPr>
      <w:r>
        <w:rPr>
          <w:b/>
          <w:color w:val="1B5E20"/>
          <w:sz w:val="20"/>
        </w:rPr>
        <w:t xml:space="preserve">Trả lời: </w:t>
      </w:r>
      <w:r>
        <w:rPr>
          <w:b w:val="0"/>
          <w:sz w:val="20"/>
        </w:rPr>
        <w:t>In the context of senior Frontend Developer interviews: How do you implement a design system from scratch?.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#implementation</w:t>
      </w:r>
    </w:p>
    <w:p>
      <w:pPr>
        <w:spacing w:after="80" w:before="40"/>
      </w:pPr>
      <w:r>
        <w:rPr>
          <w:b w:val="0"/>
          <w:color w:val="666666"/>
          <w:sz w:val="16"/>
        </w:rPr>
        <w:t>────────────────────────────────────────────────────────────</w:t>
      </w:r>
    </w:p>
    <w:p>
      <w:pPr>
        <w:spacing w:after="40" w:before="80"/>
      </w:pPr>
      <w:r>
        <w:rPr>
          <w:b/>
          <w:color w:val="1A3C6E"/>
          <w:sz w:val="22"/>
        </w:rPr>
        <w:t xml:space="preserve">Câu 4: </w:t>
      </w:r>
      <w:r>
        <w:rPr>
          <w:b w:val="0"/>
          <w:sz w:val="22"/>
        </w:rPr>
        <w:t>What is the atomic design methodology?</w:t>
      </w:r>
    </w:p>
    <w:p>
      <w:pPr>
        <w:spacing w:after="40" w:before="40"/>
      </w:pPr>
      <w:r>
        <w:rPr>
          <w:b/>
          <w:color w:val="1B5E20"/>
          <w:sz w:val="20"/>
        </w:rPr>
        <w:t xml:space="preserve">Trả lời: </w:t>
      </w:r>
      <w:r>
        <w:rPr>
          <w:b w:val="0"/>
          <w:sz w:val="20"/>
        </w:rPr>
        <w:t>In the context of senior Frontend Developer interviews: What is the atomic design methodology?.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#concept</w:t>
      </w:r>
    </w:p>
    <w:p>
      <w:pPr>
        <w:spacing w:after="80" w:before="40"/>
      </w:pPr>
      <w:r>
        <w:rPr>
          <w:b w:val="0"/>
          <w:color w:val="666666"/>
          <w:sz w:val="16"/>
        </w:rPr>
        <w:t>────────────────────────────────────────────────────────────</w:t>
      </w:r>
    </w:p>
    <w:p>
      <w:pPr>
        <w:spacing w:after="40" w:before="80"/>
      </w:pPr>
      <w:r>
        <w:rPr>
          <w:b/>
          <w:color w:val="1A3C6E"/>
          <w:sz w:val="22"/>
        </w:rPr>
        <w:t xml:space="preserve">Câu 5: </w:t>
      </w:r>
      <w:r>
        <w:rPr>
          <w:b w:val="0"/>
          <w:sz w:val="22"/>
        </w:rPr>
        <w:t>How do you manage cross-cutting concerns in frontend?</w:t>
      </w:r>
    </w:p>
    <w:p>
      <w:pPr>
        <w:spacing w:after="40" w:before="40"/>
      </w:pPr>
      <w:r>
        <w:rPr>
          <w:b/>
          <w:color w:val="1B5E20"/>
          <w:sz w:val="20"/>
        </w:rPr>
        <w:t xml:space="preserve">Trả lời: </w:t>
      </w:r>
      <w:r>
        <w:rPr>
          <w:b w:val="0"/>
          <w:sz w:val="20"/>
        </w:rPr>
        <w:t>In the context of senior Frontend Developer interviews: How do you manage cross-cutting concerns in frontend?.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#interview-question</w:t>
      </w:r>
    </w:p>
    <w:p>
      <w:pPr>
        <w:spacing w:after="80" w:before="40"/>
      </w:pPr>
      <w:r>
        <w:rPr>
          <w:b w:val="0"/>
          <w:color w:val="666666"/>
          <w:sz w:val="16"/>
        </w:rPr>
        <w:t>────────────────────────────────────────────────────────────</w:t>
      </w:r>
    </w:p>
    <w:p>
      <w:pPr>
        <w:spacing w:after="40" w:before="80"/>
      </w:pPr>
      <w:r>
        <w:rPr>
          <w:b/>
          <w:color w:val="1A3C6E"/>
          <w:sz w:val="22"/>
        </w:rPr>
        <w:t xml:space="preserve">Câu 6: </w:t>
      </w:r>
      <w:r>
        <w:rPr>
          <w:b w:val="0"/>
          <w:sz w:val="22"/>
        </w:rPr>
        <w:t>What is the plugin architecture in frontend apps?</w:t>
      </w:r>
    </w:p>
    <w:p>
      <w:pPr>
        <w:spacing w:after="40" w:before="40"/>
      </w:pPr>
      <w:r>
        <w:rPr>
          <w:b/>
          <w:color w:val="1B5E20"/>
          <w:sz w:val="20"/>
        </w:rPr>
        <w:t xml:space="preserve">Trả lời: </w:t>
      </w:r>
      <w:r>
        <w:rPr>
          <w:b w:val="0"/>
          <w:sz w:val="20"/>
        </w:rPr>
        <w:t>In the context of senior Frontend Developer interviews: What is the plugin architecture in frontend apps?.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#concept</w:t>
      </w:r>
    </w:p>
    <w:p>
      <w:pPr>
        <w:spacing w:after="80" w:before="40"/>
      </w:pPr>
      <w:r>
        <w:rPr>
          <w:b w:val="0"/>
          <w:color w:val="666666"/>
          <w:sz w:val="16"/>
        </w:rPr>
        <w:t>────────────────────────────────────────────────────────────</w:t>
      </w:r>
    </w:p>
    <w:p>
      <w:pPr>
        <w:spacing w:after="40" w:before="80"/>
      </w:pPr>
      <w:r>
        <w:rPr>
          <w:b/>
          <w:color w:val="1A3C6E"/>
          <w:sz w:val="22"/>
        </w:rPr>
        <w:t xml:space="preserve">Câu 7: </w:t>
      </w:r>
      <w:r>
        <w:rPr>
          <w:b w:val="0"/>
          <w:sz w:val="22"/>
        </w:rPr>
        <w:t>How do you implement a micro-frontend architecture?</w:t>
      </w:r>
    </w:p>
    <w:p>
      <w:pPr>
        <w:spacing w:after="40" w:before="40"/>
      </w:pPr>
      <w:r>
        <w:rPr>
          <w:b/>
          <w:color w:val="1B5E20"/>
          <w:sz w:val="20"/>
        </w:rPr>
        <w:t xml:space="preserve">Trả lời: </w:t>
      </w:r>
      <w:r>
        <w:rPr>
          <w:b w:val="0"/>
          <w:sz w:val="20"/>
        </w:rPr>
        <w:t>In the context of senior Frontend Developer interviews: How do you implement a micro-frontend architecture?.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#implementation</w:t>
      </w:r>
    </w:p>
    <w:p>
      <w:pPr>
        <w:spacing w:after="80" w:before="40"/>
      </w:pPr>
      <w:r>
        <w:rPr>
          <w:b w:val="0"/>
          <w:color w:val="666666"/>
          <w:sz w:val="16"/>
        </w:rPr>
        <w:t>────────────────────────────────────────────────────────────</w:t>
      </w:r>
    </w:p>
    <w:p>
      <w:pPr>
        <w:spacing w:after="40" w:before="80"/>
      </w:pPr>
      <w:r>
        <w:rPr>
          <w:b/>
          <w:color w:val="1A3C6E"/>
          <w:sz w:val="22"/>
        </w:rPr>
        <w:t xml:space="preserve">Câu 8: </w:t>
      </w:r>
      <w:r>
        <w:rPr>
          <w:b w:val="0"/>
          <w:sz w:val="22"/>
        </w:rPr>
        <w:t>What are the different approaches to micro-frontends? (iframe, web components, module federation, monorepo)</w:t>
      </w:r>
    </w:p>
    <w:p>
      <w:pPr>
        <w:spacing w:after="40" w:before="40"/>
      </w:pPr>
      <w:r>
        <w:rPr>
          <w:b/>
          <w:color w:val="1B5E20"/>
          <w:sz w:val="20"/>
        </w:rPr>
        <w:t xml:space="preserve">Trả lời: </w:t>
      </w:r>
      <w:r>
        <w:rPr>
          <w:b w:val="0"/>
          <w:sz w:val="20"/>
        </w:rPr>
        <w:t>In the context of senior Frontend Developer interviews: What are the different approaches to micro-frontends? (iframe, web components, module federation, monorepo).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#interview-question</w:t>
      </w:r>
    </w:p>
    <w:p>
      <w:pPr>
        <w:spacing w:after="80" w:before="40"/>
      </w:pPr>
      <w:r>
        <w:rPr>
          <w:b w:val="0"/>
          <w:color w:val="666666"/>
          <w:sz w:val="16"/>
        </w:rPr>
        <w:t>────────────────────────────────────────────────────────────</w:t>
      </w:r>
    </w:p>
    <w:p>
      <w:pPr>
        <w:spacing w:after="40" w:before="80"/>
      </w:pPr>
      <w:r>
        <w:rPr>
          <w:b/>
          <w:color w:val="1A3C6E"/>
          <w:sz w:val="22"/>
        </w:rPr>
        <w:t xml:space="preserve">Câu 9: </w:t>
      </w:r>
      <w:r>
        <w:rPr>
          <w:b w:val="0"/>
          <w:sz w:val="22"/>
        </w:rPr>
        <w:t>What is Module Federation in Webpack 5?</w:t>
      </w:r>
    </w:p>
    <w:p>
      <w:pPr>
        <w:spacing w:after="40" w:before="40"/>
      </w:pPr>
      <w:r>
        <w:rPr>
          <w:b/>
          <w:color w:val="1B5E20"/>
          <w:sz w:val="20"/>
        </w:rPr>
        <w:t xml:space="preserve">Trả lời: </w:t>
      </w:r>
      <w:r>
        <w:rPr>
          <w:b w:val="0"/>
          <w:sz w:val="20"/>
        </w:rPr>
        <w:t>In the context of senior Frontend Developer interviews: What is Module Federation in Webpack 5?.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#concept</w:t>
      </w:r>
    </w:p>
    <w:p>
      <w:pPr>
        <w:spacing w:after="80" w:before="40"/>
      </w:pPr>
      <w:r>
        <w:rPr>
          <w:b w:val="0"/>
          <w:color w:val="666666"/>
          <w:sz w:val="16"/>
        </w:rPr>
        <w:t>────────────────────────────────────────────────────────────</w:t>
      </w:r>
    </w:p>
    <w:p>
      <w:pPr>
        <w:spacing w:after="40" w:before="80"/>
      </w:pPr>
      <w:r>
        <w:rPr>
          <w:b/>
          <w:color w:val="1A3C6E"/>
          <w:sz w:val="22"/>
        </w:rPr>
        <w:t xml:space="preserve">Câu 10: </w:t>
      </w:r>
      <w:r>
        <w:rPr>
          <w:b w:val="0"/>
          <w:sz w:val="22"/>
        </w:rPr>
        <w:t>How does Module Federation enable micro-frontends?</w:t>
      </w:r>
    </w:p>
    <w:p>
      <w:pPr>
        <w:spacing w:after="40" w:before="40"/>
      </w:pPr>
      <w:r>
        <w:rPr>
          <w:b/>
          <w:color w:val="1B5E20"/>
          <w:sz w:val="20"/>
        </w:rPr>
        <w:t xml:space="preserve">Trả lời: </w:t>
      </w:r>
      <w:r>
        <w:rPr>
          <w:b w:val="0"/>
          <w:sz w:val="20"/>
        </w:rPr>
        <w:t>In the context of senior Frontend Developer interviews: How does Module Federation enable micro-frontends?.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#interview-question</w:t>
      </w:r>
    </w:p>
    <w:p>
      <w:pPr>
        <w:spacing w:after="80" w:before="40"/>
      </w:pPr>
      <w:r>
        <w:rPr>
          <w:b w:val="0"/>
          <w:color w:val="666666"/>
          <w:sz w:val="16"/>
        </w:rPr>
        <w:t>────────────────────────────────────────────────────────────</w:t>
      </w:r>
    </w:p>
    <w:p>
      <w:pPr>
        <w:spacing w:after="40" w:before="80"/>
      </w:pPr>
      <w:r>
        <w:rPr>
          <w:b/>
          <w:color w:val="1A3C6E"/>
          <w:sz w:val="22"/>
        </w:rPr>
        <w:t xml:space="preserve">Câu 11: </w:t>
      </w:r>
      <w:r>
        <w:rPr>
          <w:b w:val="0"/>
          <w:sz w:val="22"/>
        </w:rPr>
        <w:t>What is the Single-SPA framework?</w:t>
      </w:r>
    </w:p>
    <w:p>
      <w:pPr>
        <w:spacing w:after="40" w:before="40"/>
      </w:pPr>
      <w:r>
        <w:rPr>
          <w:b/>
          <w:color w:val="1B5E20"/>
          <w:sz w:val="20"/>
        </w:rPr>
        <w:t xml:space="preserve">Trả lời: </w:t>
      </w:r>
      <w:r>
        <w:rPr>
          <w:b w:val="0"/>
          <w:sz w:val="20"/>
        </w:rPr>
        <w:t>In the context of senior Frontend Developer interviews: What is the Single-SPA framework?.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#tool | #concept</w:t>
      </w:r>
    </w:p>
    <w:p>
      <w:pPr>
        <w:spacing w:after="80" w:before="40"/>
      </w:pPr>
      <w:r>
        <w:rPr>
          <w:b w:val="0"/>
          <w:color w:val="666666"/>
          <w:sz w:val="16"/>
        </w:rPr>
        <w:t>────────────────────────────────────────────────────────────</w:t>
      </w:r>
    </w:p>
    <w:p>
      <w:pPr>
        <w:spacing w:after="40" w:before="80"/>
      </w:pPr>
      <w:r>
        <w:rPr>
          <w:b/>
          <w:color w:val="1A3C6E"/>
          <w:sz w:val="22"/>
        </w:rPr>
        <w:t xml:space="preserve">Câu 12: </w:t>
      </w:r>
      <w:r>
        <w:rPr>
          <w:b w:val="0"/>
          <w:sz w:val="22"/>
        </w:rPr>
        <w:t>What are the challenges of micro-frontend architecture?</w:t>
      </w:r>
    </w:p>
    <w:p>
      <w:pPr>
        <w:spacing w:after="40" w:before="40"/>
      </w:pPr>
      <w:r>
        <w:rPr>
          <w:b/>
          <w:color w:val="1B5E20"/>
          <w:sz w:val="20"/>
        </w:rPr>
        <w:t xml:space="preserve">Trả lời: </w:t>
      </w:r>
      <w:r>
        <w:rPr>
          <w:b w:val="0"/>
          <w:sz w:val="20"/>
        </w:rPr>
        <w:t>In the context of senior Frontend Developer interviews: What are the challenges of micro-frontend architecture?.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#interview-question</w:t>
      </w:r>
    </w:p>
    <w:p>
      <w:pPr>
        <w:spacing w:after="80" w:before="40"/>
      </w:pPr>
      <w:r>
        <w:rPr>
          <w:b w:val="0"/>
          <w:color w:val="666666"/>
          <w:sz w:val="16"/>
        </w:rPr>
        <w:t>────────────────────────────────────────────────────────────</w:t>
      </w:r>
    </w:p>
    <w:p>
      <w:pPr>
        <w:spacing w:after="40" w:before="80"/>
      </w:pPr>
      <w:r>
        <w:rPr>
          <w:b/>
          <w:color w:val="1A3C6E"/>
          <w:sz w:val="22"/>
        </w:rPr>
        <w:t xml:space="preserve">Câu 13: </w:t>
      </w:r>
      <w:r>
        <w:rPr>
          <w:b w:val="0"/>
          <w:sz w:val="22"/>
        </w:rPr>
        <w:t>How do you share state between micro-frontends?</w:t>
      </w:r>
    </w:p>
    <w:p>
      <w:pPr>
        <w:spacing w:after="40" w:before="40"/>
      </w:pPr>
      <w:r>
        <w:rPr>
          <w:b/>
          <w:color w:val="1B5E20"/>
          <w:sz w:val="20"/>
        </w:rPr>
        <w:t xml:space="preserve">Trả lời: </w:t>
      </w:r>
      <w:r>
        <w:rPr>
          <w:b w:val="0"/>
          <w:sz w:val="20"/>
        </w:rPr>
        <w:t>In the context of senior Frontend Developer interviews: How do you share state between micro-frontends?.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#interview-question</w:t>
      </w:r>
    </w:p>
    <w:p>
      <w:pPr>
        <w:spacing w:after="80" w:before="40"/>
      </w:pPr>
      <w:r>
        <w:rPr>
          <w:b w:val="0"/>
          <w:color w:val="666666"/>
          <w:sz w:val="16"/>
        </w:rPr>
        <w:t>────────────────────────────────────────────────────────────</w:t>
      </w:r>
    </w:p>
    <w:p>
      <w:pPr>
        <w:spacing w:after="40" w:before="80"/>
      </w:pPr>
      <w:r>
        <w:rPr>
          <w:b/>
          <w:color w:val="1A3C6E"/>
          <w:sz w:val="22"/>
        </w:rPr>
        <w:t xml:space="preserve">Câu 14: </w:t>
      </w:r>
      <w:r>
        <w:rPr>
          <w:b w:val="0"/>
          <w:sz w:val="22"/>
        </w:rPr>
        <w:t>How do you handle routing in micro-frontends?</w:t>
      </w:r>
    </w:p>
    <w:p>
      <w:pPr>
        <w:spacing w:after="40" w:before="40"/>
      </w:pPr>
      <w:r>
        <w:rPr>
          <w:b/>
          <w:color w:val="1B5E20"/>
          <w:sz w:val="20"/>
        </w:rPr>
        <w:t xml:space="preserve">Trả lời: </w:t>
      </w:r>
      <w:r>
        <w:rPr>
          <w:b w:val="0"/>
          <w:sz w:val="20"/>
        </w:rPr>
        <w:t>In the context of senior Frontend Developer interviews: How do you handle routing in micro-frontends?.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#interview-question</w:t>
      </w:r>
    </w:p>
    <w:p>
      <w:pPr>
        <w:spacing w:after="80" w:before="40"/>
      </w:pPr>
      <w:r>
        <w:rPr>
          <w:b w:val="0"/>
          <w:color w:val="666666"/>
          <w:sz w:val="16"/>
        </w:rPr>
        <w:t>────────────────────────────────────────────────────────────</w:t>
      </w:r>
    </w:p>
    <w:p>
      <w:pPr>
        <w:spacing w:after="40" w:before="80"/>
      </w:pPr>
      <w:r>
        <w:rPr>
          <w:b/>
          <w:color w:val="1A3C6E"/>
          <w:sz w:val="22"/>
        </w:rPr>
        <w:t xml:space="preserve">Câu 15: </w:t>
      </w:r>
      <w:r>
        <w:rPr>
          <w:b w:val="0"/>
          <w:sz w:val="22"/>
        </w:rPr>
        <w:t>How do you implement shared component libraries?</w:t>
      </w:r>
    </w:p>
    <w:p>
      <w:pPr>
        <w:spacing w:after="40" w:before="40"/>
      </w:pPr>
      <w:r>
        <w:rPr>
          <w:b/>
          <w:color w:val="1B5E20"/>
          <w:sz w:val="20"/>
        </w:rPr>
        <w:t xml:space="preserve">Trả lời: </w:t>
      </w:r>
      <w:r>
        <w:rPr>
          <w:b w:val="0"/>
          <w:sz w:val="20"/>
        </w:rPr>
        <w:t>In the context of senior Frontend Developer interviews: How do you implement shared component libraries?.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#implementation</w:t>
      </w:r>
    </w:p>
    <w:p>
      <w:pPr>
        <w:spacing w:after="80" w:before="40"/>
      </w:pPr>
      <w:r>
        <w:rPr>
          <w:b w:val="0"/>
          <w:color w:val="666666"/>
          <w:sz w:val="16"/>
        </w:rPr>
        <w:t>────────────────────────────────────────────────────────────</w:t>
      </w:r>
    </w:p>
    <w:p>
      <w:pPr>
        <w:spacing w:after="40" w:before="80"/>
      </w:pPr>
      <w:r>
        <w:rPr>
          <w:b/>
          <w:color w:val="1A3C6E"/>
          <w:sz w:val="22"/>
        </w:rPr>
        <w:t xml:space="preserve">Câu 16: </w:t>
      </w:r>
      <w:r>
        <w:rPr>
          <w:b w:val="0"/>
          <w:sz w:val="22"/>
        </w:rPr>
        <w:t>What is a monorepo and what tools support it? (Nx, Turborepo, Lerna)</w:t>
      </w:r>
    </w:p>
    <w:p>
      <w:pPr>
        <w:spacing w:after="40" w:before="40"/>
      </w:pPr>
      <w:r>
        <w:rPr>
          <w:b/>
          <w:color w:val="1B5E20"/>
          <w:sz w:val="20"/>
        </w:rPr>
        <w:t xml:space="preserve">Trả lời: </w:t>
      </w:r>
      <w:r>
        <w:rPr>
          <w:b w:val="0"/>
          <w:sz w:val="20"/>
        </w:rPr>
        <w:t>In the context of senior Frontend Developer interviews: What is a monorepo and what tools support it? (Nx, Turborepo, Lerna).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#tool | #concept</w:t>
      </w:r>
    </w:p>
    <w:p>
      <w:pPr>
        <w:spacing w:after="80" w:before="40"/>
      </w:pPr>
      <w:r>
        <w:rPr>
          <w:b w:val="0"/>
          <w:color w:val="666666"/>
          <w:sz w:val="16"/>
        </w:rPr>
        <w:t>────────────────────────────────────────────────────────────</w:t>
      </w:r>
    </w:p>
    <w:p>
      <w:pPr>
        <w:spacing w:after="40" w:before="80"/>
      </w:pPr>
      <w:r>
        <w:rPr>
          <w:b/>
          <w:color w:val="1A3C6E"/>
          <w:sz w:val="22"/>
        </w:rPr>
        <w:t xml:space="preserve">Câu 17: </w:t>
      </w:r>
      <w:r>
        <w:rPr>
          <w:b w:val="0"/>
          <w:sz w:val="22"/>
        </w:rPr>
        <w:t>What is Nx and how does it help with monorepo management?</w:t>
      </w:r>
    </w:p>
    <w:p>
      <w:pPr>
        <w:spacing w:after="40" w:before="40"/>
      </w:pPr>
      <w:r>
        <w:rPr>
          <w:b/>
          <w:color w:val="1B5E20"/>
          <w:sz w:val="20"/>
        </w:rPr>
        <w:t xml:space="preserve">Trả lời: </w:t>
      </w:r>
      <w:r>
        <w:rPr>
          <w:b w:val="0"/>
          <w:sz w:val="20"/>
        </w:rPr>
        <w:t>In the context of senior Frontend Developer interviews: What is Nx and how does it help with monorepo management?.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#concept</w:t>
      </w:r>
    </w:p>
    <w:p>
      <w:pPr>
        <w:spacing w:after="80" w:before="40"/>
      </w:pPr>
      <w:r>
        <w:rPr>
          <w:b w:val="0"/>
          <w:color w:val="666666"/>
          <w:sz w:val="16"/>
        </w:rPr>
        <w:t>────────────────────────────────────────────────────────────</w:t>
      </w:r>
    </w:p>
    <w:p>
      <w:pPr>
        <w:spacing w:after="40" w:before="80"/>
      </w:pPr>
      <w:r>
        <w:rPr>
          <w:b/>
          <w:color w:val="1A3C6E"/>
          <w:sz w:val="22"/>
        </w:rPr>
        <w:t xml:space="preserve">Câu 18: </w:t>
      </w:r>
      <w:r>
        <w:rPr>
          <w:b w:val="0"/>
          <w:sz w:val="22"/>
        </w:rPr>
        <w:t>How do you set up CI/CD for frontend projects?</w:t>
      </w:r>
    </w:p>
    <w:p>
      <w:pPr>
        <w:spacing w:after="40" w:before="40"/>
      </w:pPr>
      <w:r>
        <w:rPr>
          <w:b/>
          <w:color w:val="1B5E20"/>
          <w:sz w:val="20"/>
        </w:rPr>
        <w:t xml:space="preserve">Trả lời: </w:t>
      </w:r>
      <w:r>
        <w:rPr>
          <w:b w:val="0"/>
          <w:sz w:val="20"/>
        </w:rPr>
        <w:t>In the context of senior Frontend Developer interviews: How do you set up CI/CD for frontend projects?.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#interview-question</w:t>
      </w:r>
    </w:p>
    <w:p>
      <w:pPr>
        <w:spacing w:after="80" w:before="40"/>
      </w:pPr>
      <w:r>
        <w:rPr>
          <w:b w:val="0"/>
          <w:color w:val="666666"/>
          <w:sz w:val="16"/>
        </w:rPr>
        <w:t>────────────────────────────────────────────────────────────</w:t>
      </w:r>
    </w:p>
    <w:p>
      <w:pPr>
        <w:spacing w:after="40" w:before="80"/>
      </w:pPr>
      <w:r>
        <w:rPr>
          <w:b/>
          <w:color w:val="1A3C6E"/>
          <w:sz w:val="22"/>
        </w:rPr>
        <w:t xml:space="preserve">Câu 19: </w:t>
      </w:r>
      <w:r>
        <w:rPr>
          <w:b w:val="0"/>
          <w:sz w:val="22"/>
        </w:rPr>
        <w:t>What is the deployment strategy for SPAs?</w:t>
      </w:r>
    </w:p>
    <w:p>
      <w:pPr>
        <w:spacing w:after="40" w:before="40"/>
      </w:pPr>
      <w:r>
        <w:rPr>
          <w:b/>
          <w:color w:val="1B5E20"/>
          <w:sz w:val="20"/>
        </w:rPr>
        <w:t xml:space="preserve">Trả lời: </w:t>
      </w:r>
      <w:r>
        <w:rPr>
          <w:b w:val="0"/>
          <w:sz w:val="20"/>
        </w:rPr>
        <w:t>In the context of senior Frontend Developer interviews: What is the deployment strategy for SPAs?.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#concept</w:t>
      </w:r>
    </w:p>
    <w:p>
      <w:pPr>
        <w:spacing w:after="80" w:before="40"/>
      </w:pPr>
      <w:r>
        <w:rPr>
          <w:b w:val="0"/>
          <w:color w:val="666666"/>
          <w:sz w:val="16"/>
        </w:rPr>
        <w:t>────────────────────────────────────────────────────────────</w:t>
      </w:r>
    </w:p>
    <w:p>
      <w:pPr>
        <w:spacing w:after="40" w:before="80"/>
      </w:pPr>
      <w:r>
        <w:rPr>
          <w:b/>
          <w:color w:val="1A3C6E"/>
          <w:sz w:val="22"/>
        </w:rPr>
        <w:t xml:space="preserve">Câu 20: </w:t>
      </w:r>
      <w:r>
        <w:rPr>
          <w:b w:val="0"/>
          <w:sz w:val="22"/>
        </w:rPr>
        <w:t>How do you handle versioning and rollbacks?</w:t>
      </w:r>
    </w:p>
    <w:p>
      <w:pPr>
        <w:spacing w:after="40" w:before="40"/>
      </w:pPr>
      <w:r>
        <w:rPr>
          <w:b/>
          <w:color w:val="1B5E20"/>
          <w:sz w:val="20"/>
        </w:rPr>
        <w:t xml:space="preserve">Trả lời: </w:t>
      </w:r>
      <w:r>
        <w:rPr>
          <w:b w:val="0"/>
          <w:sz w:val="20"/>
        </w:rPr>
        <w:t>In the context of senior Frontend Developer interviews: How do you handle versioning and rollbacks?.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#interview-question</w:t>
      </w:r>
    </w:p>
    <w:p>
      <w:pPr>
        <w:spacing w:after="80" w:before="40"/>
      </w:pPr>
      <w:r>
        <w:rPr>
          <w:b w:val="0"/>
          <w:color w:val="666666"/>
          <w:sz w:val="16"/>
        </w:rPr>
        <w:t>────────────────────────────────────────────────────────────</w:t>
      </w:r>
    </w:p>
    <w:p>
      <w:pPr>
        <w:spacing w:after="40" w:before="80"/>
      </w:pPr>
      <w:r>
        <w:rPr>
          <w:b/>
          <w:color w:val="1A3C6E"/>
          <w:sz w:val="22"/>
        </w:rPr>
        <w:t xml:space="preserve">Câu 21: </w:t>
      </w:r>
      <w:r>
        <w:rPr>
          <w:b w:val="0"/>
          <w:sz w:val="22"/>
        </w:rPr>
        <w:t>What is canary deployment and A/B testing?</w:t>
      </w:r>
    </w:p>
    <w:p>
      <w:pPr>
        <w:spacing w:after="40" w:before="40"/>
      </w:pPr>
      <w:r>
        <w:rPr>
          <w:b/>
          <w:color w:val="1B5E20"/>
          <w:sz w:val="20"/>
        </w:rPr>
        <w:t xml:space="preserve">Trả lời: </w:t>
      </w:r>
      <w:r>
        <w:rPr>
          <w:b w:val="0"/>
          <w:sz w:val="20"/>
        </w:rPr>
        <w:t>In the context of senior Frontend Developer interviews: What is canary deployment and A/B testing?.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#testing | #concept</w:t>
      </w:r>
    </w:p>
    <w:p>
      <w:pPr>
        <w:spacing w:after="80" w:before="40"/>
      </w:pPr>
      <w:r>
        <w:rPr>
          <w:b w:val="0"/>
          <w:color w:val="666666"/>
          <w:sz w:val="16"/>
        </w:rPr>
        <w:t>────────────────────────────────────────────────────────────</w:t>
      </w:r>
    </w:p>
    <w:p>
      <w:pPr>
        <w:spacing w:after="40" w:before="80"/>
      </w:pPr>
      <w:r>
        <w:rPr>
          <w:b/>
          <w:color w:val="1A3C6E"/>
          <w:sz w:val="22"/>
        </w:rPr>
        <w:t xml:space="preserve">Câu 22: </w:t>
      </w:r>
      <w:r>
        <w:rPr>
          <w:b w:val="0"/>
          <w:sz w:val="22"/>
        </w:rPr>
        <w:t>How do you implement feature flags?</w:t>
      </w:r>
    </w:p>
    <w:p>
      <w:pPr>
        <w:spacing w:after="40" w:before="40"/>
      </w:pPr>
      <w:r>
        <w:rPr>
          <w:b/>
          <w:color w:val="1B5E20"/>
          <w:sz w:val="20"/>
        </w:rPr>
        <w:t xml:space="preserve">Trả lời: </w:t>
      </w:r>
      <w:r>
        <w:rPr>
          <w:b w:val="0"/>
          <w:sz w:val="20"/>
        </w:rPr>
        <w:t>In the context of senior Frontend Developer interviews: How do you implement feature flags?.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#implementation</w:t>
      </w:r>
    </w:p>
    <w:p>
      <w:pPr>
        <w:spacing w:after="80" w:before="40"/>
      </w:pPr>
      <w:r>
        <w:rPr>
          <w:b w:val="0"/>
          <w:color w:val="666666"/>
          <w:sz w:val="16"/>
        </w:rPr>
        <w:t>────────────────────────────────────────────────────────────</w:t>
      </w:r>
    </w:p>
    <w:p>
      <w:pPr>
        <w:spacing w:after="40" w:before="80"/>
      </w:pPr>
      <w:r>
        <w:rPr>
          <w:b/>
          <w:color w:val="1A3C6E"/>
          <w:sz w:val="22"/>
        </w:rPr>
        <w:t xml:space="preserve">Câu 23: </w:t>
      </w:r>
      <w:r>
        <w:rPr>
          <w:b w:val="0"/>
          <w:sz w:val="22"/>
        </w:rPr>
        <w:t>What are the strategies for frontend testing?</w:t>
      </w:r>
    </w:p>
    <w:p>
      <w:pPr>
        <w:spacing w:after="40" w:before="40"/>
      </w:pPr>
      <w:r>
        <w:rPr>
          <w:b/>
          <w:color w:val="1B5E20"/>
          <w:sz w:val="20"/>
        </w:rPr>
        <w:t xml:space="preserve">Trả lời: </w:t>
      </w:r>
      <w:r>
        <w:rPr>
          <w:b w:val="0"/>
          <w:sz w:val="20"/>
        </w:rPr>
        <w:t>In the context of senior Frontend Developer interviews: What are the strategies for frontend testing?.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#testing</w:t>
      </w:r>
    </w:p>
    <w:p>
      <w:pPr>
        <w:spacing w:after="80" w:before="40"/>
      </w:pPr>
      <w:r>
        <w:rPr>
          <w:b w:val="0"/>
          <w:color w:val="666666"/>
          <w:sz w:val="16"/>
        </w:rPr>
        <w:t>────────────────────────────────────────────────────────────</w:t>
      </w:r>
    </w:p>
    <w:p>
      <w:pPr>
        <w:spacing w:after="40" w:before="80"/>
      </w:pPr>
      <w:r>
        <w:rPr>
          <w:b/>
          <w:color w:val="1A3C6E"/>
          <w:sz w:val="22"/>
        </w:rPr>
        <w:t xml:space="preserve">Câu 24: </w:t>
      </w:r>
      <w:r>
        <w:rPr>
          <w:b w:val="0"/>
          <w:sz w:val="22"/>
        </w:rPr>
        <w:t>What is the testing pyramid for frontend?</w:t>
      </w:r>
    </w:p>
    <w:p>
      <w:pPr>
        <w:spacing w:after="40" w:before="40"/>
      </w:pPr>
      <w:r>
        <w:rPr>
          <w:b/>
          <w:color w:val="1B5E20"/>
          <w:sz w:val="20"/>
        </w:rPr>
        <w:t xml:space="preserve">Trả lời: </w:t>
      </w:r>
      <w:r>
        <w:rPr>
          <w:b w:val="0"/>
          <w:sz w:val="20"/>
        </w:rPr>
        <w:t>In the context of senior Frontend Developer interviews: What is the testing pyramid for frontend?.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#testing | #concept</w:t>
      </w:r>
    </w:p>
    <w:p>
      <w:pPr>
        <w:spacing w:after="80" w:before="40"/>
      </w:pPr>
      <w:r>
        <w:rPr>
          <w:b w:val="0"/>
          <w:color w:val="666666"/>
          <w:sz w:val="16"/>
        </w:rPr>
        <w:t>────────────────────────────────────────────────────────────</w:t>
      </w:r>
    </w:p>
    <w:p>
      <w:pPr>
        <w:spacing w:after="40" w:before="80"/>
      </w:pPr>
      <w:r>
        <w:rPr>
          <w:b/>
          <w:color w:val="1A3C6E"/>
          <w:sz w:val="22"/>
        </w:rPr>
        <w:t xml:space="preserve">Câu 25: </w:t>
      </w:r>
      <w:r>
        <w:rPr>
          <w:b w:val="0"/>
          <w:sz w:val="22"/>
        </w:rPr>
        <w:t>How do you write unit tests for React components?</w:t>
      </w:r>
    </w:p>
    <w:p>
      <w:pPr>
        <w:spacing w:after="40" w:before="40"/>
      </w:pPr>
      <w:r>
        <w:rPr>
          <w:b/>
          <w:color w:val="1B5E20"/>
          <w:sz w:val="20"/>
        </w:rPr>
        <w:t xml:space="preserve">Trả lời: </w:t>
      </w:r>
      <w:r>
        <w:rPr>
          <w:b w:val="0"/>
          <w:sz w:val="20"/>
        </w:rPr>
        <w:t>In the context of senior Frontend Developer interviews: How do you write unit tests for React components?.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#react</w:t>
      </w:r>
    </w:p>
    <w:p>
      <w:pPr>
        <w:spacing w:after="80" w:before="40"/>
      </w:pPr>
      <w:r>
        <w:rPr>
          <w:b w:val="0"/>
          <w:color w:val="666666"/>
          <w:sz w:val="16"/>
        </w:rPr>
        <w:t>────────────────────────────────────────────────────────────</w:t>
      </w:r>
    </w:p>
    <w:p>
      <w:pPr>
        <w:spacing w:after="40" w:before="80"/>
      </w:pPr>
      <w:r>
        <w:rPr>
          <w:b/>
          <w:color w:val="1A3C6E"/>
          <w:sz w:val="22"/>
        </w:rPr>
        <w:t xml:space="preserve">Câu 26: </w:t>
      </w:r>
      <w:r>
        <w:rPr>
          <w:b w:val="0"/>
          <w:sz w:val="22"/>
        </w:rPr>
        <w:t>How do you write integration tests for frontend?</w:t>
      </w:r>
    </w:p>
    <w:p>
      <w:pPr>
        <w:spacing w:after="40" w:before="40"/>
      </w:pPr>
      <w:r>
        <w:rPr>
          <w:b/>
          <w:color w:val="1B5E20"/>
          <w:sz w:val="20"/>
        </w:rPr>
        <w:t xml:space="preserve">Trả lời: </w:t>
      </w:r>
      <w:r>
        <w:rPr>
          <w:b w:val="0"/>
          <w:sz w:val="20"/>
        </w:rPr>
        <w:t>In the context of senior Frontend Developer interviews: How do you write integration tests for frontend?.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#interview-question</w:t>
      </w:r>
    </w:p>
    <w:p>
      <w:pPr>
        <w:spacing w:after="80" w:before="40"/>
      </w:pPr>
      <w:r>
        <w:rPr>
          <w:b w:val="0"/>
          <w:color w:val="666666"/>
          <w:sz w:val="16"/>
        </w:rPr>
        <w:t>────────────────────────────────────────────────────────────</w:t>
      </w:r>
    </w:p>
    <w:p>
      <w:pPr>
        <w:spacing w:after="40" w:before="80"/>
      </w:pPr>
      <w:r>
        <w:rPr>
          <w:b/>
          <w:color w:val="1A3C6E"/>
          <w:sz w:val="22"/>
        </w:rPr>
        <w:t xml:space="preserve">Câu 27: </w:t>
      </w:r>
      <w:r>
        <w:rPr>
          <w:b w:val="0"/>
          <w:sz w:val="22"/>
        </w:rPr>
        <w:t>What is end-to-end testing and which tools support it?</w:t>
      </w:r>
    </w:p>
    <w:p>
      <w:pPr>
        <w:spacing w:after="40" w:before="40"/>
      </w:pPr>
      <w:r>
        <w:rPr>
          <w:b/>
          <w:color w:val="1B5E20"/>
          <w:sz w:val="20"/>
        </w:rPr>
        <w:t xml:space="preserve">Trả lời: </w:t>
      </w:r>
      <w:r>
        <w:rPr>
          <w:b w:val="0"/>
          <w:sz w:val="20"/>
        </w:rPr>
        <w:t>In the context of senior Frontend Developer interviews: What is end-to-end testing and which tools support it?.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#testing | #tool | #concept</w:t>
      </w:r>
    </w:p>
    <w:p>
      <w:pPr>
        <w:spacing w:after="80" w:before="40"/>
      </w:pPr>
      <w:r>
        <w:rPr>
          <w:b w:val="0"/>
          <w:color w:val="666666"/>
          <w:sz w:val="16"/>
        </w:rPr>
        <w:t>────────────────────────────────────────────────────────────</w:t>
      </w:r>
    </w:p>
    <w:p>
      <w:pPr>
        <w:spacing w:after="40" w:before="80"/>
      </w:pPr>
      <w:r>
        <w:rPr>
          <w:b/>
          <w:color w:val="1A3C6E"/>
          <w:sz w:val="22"/>
        </w:rPr>
        <w:t xml:space="preserve">Câu 28: </w:t>
      </w:r>
      <w:r>
        <w:rPr>
          <w:b w:val="0"/>
          <w:sz w:val="22"/>
        </w:rPr>
        <w:t>What is Playwright and how is it different from Cypress?</w:t>
      </w:r>
    </w:p>
    <w:p>
      <w:pPr>
        <w:spacing w:after="40" w:before="40"/>
      </w:pPr>
      <w:r>
        <w:rPr>
          <w:b/>
          <w:color w:val="1B5E20"/>
          <w:sz w:val="20"/>
        </w:rPr>
        <w:t xml:space="preserve">Trả lời: </w:t>
      </w:r>
      <w:r>
        <w:rPr>
          <w:b w:val="0"/>
          <w:sz w:val="20"/>
        </w:rPr>
        <w:t>In the context of senior Frontend Developer interviews: What is Playwright and how is it different from Cypress?.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#concept</w:t>
      </w:r>
    </w:p>
    <w:p>
      <w:pPr>
        <w:spacing w:after="80" w:before="40"/>
      </w:pPr>
      <w:r>
        <w:rPr>
          <w:b w:val="0"/>
          <w:color w:val="666666"/>
          <w:sz w:val="16"/>
        </w:rPr>
        <w:t>────────────────────────────────────────────────────────────</w:t>
      </w:r>
    </w:p>
    <w:p>
      <w:pPr>
        <w:spacing w:after="40" w:before="80"/>
      </w:pPr>
      <w:r>
        <w:rPr>
          <w:b/>
          <w:color w:val="1A3C6E"/>
          <w:sz w:val="22"/>
        </w:rPr>
        <w:t xml:space="preserve">Câu 29: </w:t>
      </w:r>
      <w:r>
        <w:rPr>
          <w:b w:val="0"/>
          <w:sz w:val="22"/>
        </w:rPr>
        <w:t>How do you test accessibility?</w:t>
      </w:r>
    </w:p>
    <w:p>
      <w:pPr>
        <w:spacing w:after="40" w:before="40"/>
      </w:pPr>
      <w:r>
        <w:rPr>
          <w:b/>
          <w:color w:val="1B5E20"/>
          <w:sz w:val="20"/>
        </w:rPr>
        <w:t xml:space="preserve">Trả lời: </w:t>
      </w:r>
      <w:r>
        <w:rPr>
          <w:b w:val="0"/>
          <w:sz w:val="20"/>
        </w:rPr>
        <w:t>In the context of senior Frontend Developer interviews: How do you test accessibility?.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#accessibility</w:t>
      </w:r>
    </w:p>
    <w:p>
      <w:pPr>
        <w:spacing w:after="80" w:before="40"/>
      </w:pPr>
      <w:r>
        <w:rPr>
          <w:b w:val="0"/>
          <w:color w:val="666666"/>
          <w:sz w:val="16"/>
        </w:rPr>
        <w:t>────────────────────────────────────────────────────────────</w:t>
      </w:r>
    </w:p>
    <w:p>
      <w:pPr>
        <w:spacing w:after="40" w:before="80"/>
      </w:pPr>
      <w:r>
        <w:rPr>
          <w:b/>
          <w:color w:val="1A3C6E"/>
          <w:sz w:val="22"/>
        </w:rPr>
        <w:t xml:space="preserve">Câu 30: </w:t>
      </w:r>
      <w:r>
        <w:rPr>
          <w:b w:val="0"/>
          <w:sz w:val="22"/>
        </w:rPr>
        <w:t>What are visual regression testing tools? (Percy, Chromatic)</w:t>
      </w:r>
    </w:p>
    <w:p>
      <w:pPr>
        <w:spacing w:after="40" w:before="40"/>
      </w:pPr>
      <w:r>
        <w:rPr>
          <w:b/>
          <w:color w:val="1B5E20"/>
          <w:sz w:val="20"/>
        </w:rPr>
        <w:t xml:space="preserve">Trả lời: </w:t>
      </w:r>
      <w:r>
        <w:rPr>
          <w:b w:val="0"/>
          <w:sz w:val="20"/>
        </w:rPr>
        <w:t>In the context of senior Frontend Developer interviews: What are visual regression testing tools? (Percy, Chromatic).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#testing | #tool</w:t>
      </w:r>
    </w:p>
    <w:p>
      <w:pPr>
        <w:spacing w:after="80" w:before="40"/>
      </w:pPr>
      <w:r>
        <w:rPr>
          <w:b w:val="0"/>
          <w:color w:val="666666"/>
          <w:sz w:val="16"/>
        </w:rPr>
        <w:t>────────────────────────────────────────────────────────────</w:t>
      </w:r>
    </w:p>
    <w:p>
      <w:pPr>
        <w:spacing w:after="40" w:before="80"/>
      </w:pPr>
      <w:r>
        <w:rPr>
          <w:b/>
          <w:color w:val="1A3C6E"/>
          <w:sz w:val="22"/>
        </w:rPr>
        <w:t xml:space="preserve">Câu 31: </w:t>
      </w:r>
      <w:r>
        <w:rPr>
          <w:b w:val="0"/>
          <w:sz w:val="22"/>
        </w:rPr>
        <w:t>How do you ensure code quality in large teams?</w:t>
      </w:r>
    </w:p>
    <w:p>
      <w:pPr>
        <w:spacing w:after="40" w:before="40"/>
      </w:pPr>
      <w:r>
        <w:rPr>
          <w:b/>
          <w:color w:val="1B5E20"/>
          <w:sz w:val="20"/>
        </w:rPr>
        <w:t xml:space="preserve">Trả lời: </w:t>
      </w:r>
      <w:r>
        <w:rPr>
          <w:b w:val="0"/>
          <w:sz w:val="20"/>
        </w:rPr>
        <w:t>In the context of senior Frontend Developer interviews: How do you ensure code quality in large teams?.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#interview-question</w:t>
      </w:r>
    </w:p>
    <w:p>
      <w:pPr>
        <w:spacing w:after="80" w:before="40"/>
      </w:pPr>
      <w:r>
        <w:rPr>
          <w:b w:val="0"/>
          <w:color w:val="666666"/>
          <w:sz w:val="16"/>
        </w:rPr>
        <w:t>────────────────────────────────────────────────────────────</w:t>
      </w:r>
    </w:p>
    <w:p>
      <w:pPr>
        <w:spacing w:after="40" w:before="80"/>
      </w:pPr>
      <w:r>
        <w:rPr>
          <w:b/>
          <w:color w:val="1A3C6E"/>
          <w:sz w:val="22"/>
        </w:rPr>
        <w:t xml:space="preserve">Câu 32: </w:t>
      </w:r>
      <w:r>
        <w:rPr>
          <w:b w:val="0"/>
          <w:sz w:val="22"/>
        </w:rPr>
        <w:t>What is code review best practices for frontend?</w:t>
      </w:r>
    </w:p>
    <w:p>
      <w:pPr>
        <w:spacing w:after="40" w:before="40"/>
      </w:pPr>
      <w:r>
        <w:rPr>
          <w:b/>
          <w:color w:val="1B5E20"/>
          <w:sz w:val="20"/>
        </w:rPr>
        <w:t xml:space="preserve">Trả lời: </w:t>
      </w:r>
      <w:r>
        <w:rPr>
          <w:b w:val="0"/>
          <w:sz w:val="20"/>
        </w:rPr>
        <w:t>In the context of senior Frontend Developer interviews: What is code review best practices for frontend?.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#concept | #best-practice</w:t>
      </w:r>
    </w:p>
    <w:p>
      <w:pPr>
        <w:spacing w:after="80" w:before="40"/>
      </w:pPr>
      <w:r>
        <w:rPr>
          <w:b w:val="0"/>
          <w:color w:val="666666"/>
          <w:sz w:val="16"/>
        </w:rPr>
        <w:t>────────────────────────────────────────────────────────────</w:t>
      </w:r>
    </w:p>
    <w:p>
      <w:pPr>
        <w:spacing w:after="40" w:before="80"/>
      </w:pPr>
      <w:r>
        <w:rPr>
          <w:b/>
          <w:color w:val="1A3C6E"/>
          <w:sz w:val="22"/>
        </w:rPr>
        <w:t xml:space="preserve">Câu 33: </w:t>
      </w:r>
      <w:r>
        <w:rPr>
          <w:b w:val="0"/>
          <w:sz w:val="22"/>
        </w:rPr>
        <w:t>How do you enforce coding standards?</w:t>
      </w:r>
    </w:p>
    <w:p>
      <w:pPr>
        <w:spacing w:after="40" w:before="40"/>
      </w:pPr>
      <w:r>
        <w:rPr>
          <w:b/>
          <w:color w:val="1B5E20"/>
          <w:sz w:val="20"/>
        </w:rPr>
        <w:t xml:space="preserve">Trả lời: </w:t>
      </w:r>
      <w:r>
        <w:rPr>
          <w:b w:val="0"/>
          <w:sz w:val="20"/>
        </w:rPr>
        <w:t>In the context of senior Frontend Developer interviews: How do you enforce coding standards?.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#interview-question</w:t>
      </w:r>
    </w:p>
    <w:p>
      <w:pPr>
        <w:spacing w:after="80" w:before="40"/>
      </w:pPr>
      <w:r>
        <w:rPr>
          <w:b w:val="0"/>
          <w:color w:val="666666"/>
          <w:sz w:val="16"/>
        </w:rPr>
        <w:t>────────────────────────────────────────────────────────────</w:t>
      </w:r>
    </w:p>
    <w:p>
      <w:pPr>
        <w:spacing w:after="40" w:before="80"/>
      </w:pPr>
      <w:r>
        <w:rPr>
          <w:b/>
          <w:color w:val="1A3C6E"/>
          <w:sz w:val="22"/>
        </w:rPr>
        <w:t xml:space="preserve">Câu 34: </w:t>
      </w:r>
      <w:r>
        <w:rPr>
          <w:b w:val="0"/>
          <w:sz w:val="22"/>
        </w:rPr>
        <w:t>What is the performance budgeting?</w:t>
      </w:r>
    </w:p>
    <w:p>
      <w:pPr>
        <w:spacing w:after="40" w:before="40"/>
      </w:pPr>
      <w:r>
        <w:rPr>
          <w:b/>
          <w:color w:val="1B5E20"/>
          <w:sz w:val="20"/>
        </w:rPr>
        <w:t xml:space="preserve">Trả lời: </w:t>
      </w:r>
      <w:r>
        <w:rPr>
          <w:b w:val="0"/>
          <w:sz w:val="20"/>
        </w:rPr>
        <w:t>In the context of senior Frontend Developer interviews: What is the performance budgeting?.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#performance | #concept</w:t>
      </w:r>
    </w:p>
    <w:p>
      <w:pPr>
        <w:spacing w:after="80" w:before="40"/>
      </w:pPr>
      <w:r>
        <w:rPr>
          <w:b w:val="0"/>
          <w:color w:val="666666"/>
          <w:sz w:val="16"/>
        </w:rPr>
        <w:t>────────────────────────────────────────────────────────────</w:t>
      </w:r>
    </w:p>
    <w:p>
      <w:pPr>
        <w:spacing w:after="40" w:before="80"/>
      </w:pPr>
      <w:r>
        <w:rPr>
          <w:b/>
          <w:color w:val="1A3C6E"/>
          <w:sz w:val="22"/>
        </w:rPr>
        <w:t xml:space="preserve">Câu 35: </w:t>
      </w:r>
      <w:r>
        <w:rPr>
          <w:b w:val="0"/>
          <w:sz w:val="22"/>
        </w:rPr>
        <w:t>How do you analyze and optimize bundle size?</w:t>
      </w:r>
    </w:p>
    <w:p>
      <w:pPr>
        <w:spacing w:after="40" w:before="40"/>
      </w:pPr>
      <w:r>
        <w:rPr>
          <w:b/>
          <w:color w:val="1B5E20"/>
          <w:sz w:val="20"/>
        </w:rPr>
        <w:t xml:space="preserve">Trả lời: </w:t>
      </w:r>
      <w:r>
        <w:rPr>
          <w:b w:val="0"/>
          <w:sz w:val="20"/>
        </w:rPr>
        <w:t>In the context of senior Frontend Developer interviews: How do you analyze and optimize bundle size?.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#interview-question</w:t>
      </w:r>
    </w:p>
    <w:p>
      <w:pPr>
        <w:spacing w:after="80" w:before="40"/>
      </w:pPr>
      <w:r>
        <w:rPr>
          <w:b w:val="0"/>
          <w:color w:val="666666"/>
          <w:sz w:val="16"/>
        </w:rPr>
        <w:t>────────────────────────────────────────────────────────────</w:t>
      </w:r>
    </w:p>
    <w:p>
      <w:pPr>
        <w:spacing w:after="40" w:before="80"/>
      </w:pPr>
      <w:r>
        <w:rPr>
          <w:b/>
          <w:color w:val="1A3C6E"/>
          <w:sz w:val="22"/>
        </w:rPr>
        <w:t xml:space="preserve">Câu 36: </w:t>
      </w:r>
      <w:r>
        <w:rPr>
          <w:b w:val="0"/>
          <w:sz w:val="22"/>
        </w:rPr>
        <w:t>What is the Chrome DevTools Performance tab and how do you use it?</w:t>
      </w:r>
    </w:p>
    <w:p>
      <w:pPr>
        <w:spacing w:after="40" w:before="40"/>
      </w:pPr>
      <w:r>
        <w:rPr>
          <w:b/>
          <w:color w:val="1B5E20"/>
          <w:sz w:val="20"/>
        </w:rPr>
        <w:t xml:space="preserve">Trả lời: </w:t>
      </w:r>
      <w:r>
        <w:rPr>
          <w:b w:val="0"/>
          <w:sz w:val="20"/>
        </w:rPr>
        <w:t>In the context of senior Frontend Developer interviews: What is the Chrome DevTools Performance tab and how do you use it?.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#performance | #concept | #tool</w:t>
      </w:r>
    </w:p>
    <w:p>
      <w:pPr>
        <w:spacing w:after="80" w:before="40"/>
      </w:pPr>
      <w:r>
        <w:rPr>
          <w:b w:val="0"/>
          <w:color w:val="666666"/>
          <w:sz w:val="16"/>
        </w:rPr>
        <w:t>────────────────────────────────────────────────────────────</w:t>
      </w:r>
    </w:p>
    <w:p>
      <w:pPr>
        <w:spacing w:after="40" w:before="80"/>
      </w:pPr>
      <w:r>
        <w:rPr>
          <w:b/>
          <w:color w:val="1A3C6E"/>
          <w:sz w:val="22"/>
        </w:rPr>
        <w:t xml:space="preserve">Câu 37: </w:t>
      </w:r>
      <w:r>
        <w:rPr>
          <w:b w:val="0"/>
          <w:sz w:val="22"/>
        </w:rPr>
        <w:t>How do you profile React applications?</w:t>
      </w:r>
    </w:p>
    <w:p>
      <w:pPr>
        <w:spacing w:after="40" w:before="40"/>
      </w:pPr>
      <w:r>
        <w:rPr>
          <w:b/>
          <w:color w:val="1B5E20"/>
          <w:sz w:val="20"/>
        </w:rPr>
        <w:t xml:space="preserve">Trả lời: </w:t>
      </w:r>
      <w:r>
        <w:rPr>
          <w:b w:val="0"/>
          <w:sz w:val="20"/>
        </w:rPr>
        <w:t>In the context of senior Frontend Developer interviews: How do you profile React applications?.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#react</w:t>
      </w:r>
    </w:p>
    <w:p>
      <w:pPr>
        <w:spacing w:after="80" w:before="40"/>
      </w:pPr>
      <w:r>
        <w:rPr>
          <w:b w:val="0"/>
          <w:color w:val="666666"/>
          <w:sz w:val="16"/>
        </w:rPr>
        <w:t>────────────────────────────────────────────────────────────</w:t>
      </w:r>
    </w:p>
    <w:p>
      <w:pPr>
        <w:spacing w:after="40" w:before="80"/>
      </w:pPr>
      <w:r>
        <w:rPr>
          <w:b/>
          <w:color w:val="1A3C6E"/>
          <w:sz w:val="22"/>
        </w:rPr>
        <w:t xml:space="preserve">Câu 38: </w:t>
      </w:r>
      <w:r>
        <w:rPr>
          <w:b w:val="0"/>
          <w:sz w:val="22"/>
        </w:rPr>
        <w:t>What are React DevTools profiler features?</w:t>
      </w:r>
    </w:p>
    <w:p>
      <w:pPr>
        <w:spacing w:after="40" w:before="40"/>
      </w:pPr>
      <w:r>
        <w:rPr>
          <w:b/>
          <w:color w:val="1B5E20"/>
          <w:sz w:val="20"/>
        </w:rPr>
        <w:t xml:space="preserve">Trả lời: </w:t>
      </w:r>
      <w:r>
        <w:rPr>
          <w:b w:val="0"/>
          <w:sz w:val="20"/>
        </w:rPr>
        <w:t>In the context of senior Frontend Developer interviews: What are React DevTools profiler features?.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#tool | #react</w:t>
      </w:r>
    </w:p>
    <w:p>
      <w:pPr>
        <w:spacing w:after="80" w:before="40"/>
      </w:pPr>
      <w:r>
        <w:rPr>
          <w:b w:val="0"/>
          <w:color w:val="666666"/>
          <w:sz w:val="16"/>
        </w:rPr>
        <w:t>────────────────────────────────────────────────────────────</w:t>
      </w:r>
    </w:p>
    <w:p>
      <w:pPr>
        <w:spacing w:after="40" w:before="80"/>
      </w:pPr>
      <w:r>
        <w:rPr>
          <w:b/>
          <w:color w:val="1A3C6E"/>
          <w:sz w:val="22"/>
        </w:rPr>
        <w:t xml:space="preserve">Câu 39: </w:t>
      </w:r>
      <w:r>
        <w:rPr>
          <w:b w:val="0"/>
          <w:sz w:val="22"/>
        </w:rPr>
        <w:t>How do you optimize rendering performance?</w:t>
      </w:r>
    </w:p>
    <w:p>
      <w:pPr>
        <w:spacing w:after="40" w:before="40"/>
      </w:pPr>
      <w:r>
        <w:rPr>
          <w:b/>
          <w:color w:val="1B5E20"/>
          <w:sz w:val="20"/>
        </w:rPr>
        <w:t xml:space="preserve">Trả lời: </w:t>
      </w:r>
      <w:r>
        <w:rPr>
          <w:b w:val="0"/>
          <w:sz w:val="20"/>
        </w:rPr>
        <w:t>In the context of senior Frontend Developer interviews: How do you optimize rendering performance?.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#performance</w:t>
      </w:r>
    </w:p>
    <w:p>
      <w:pPr>
        <w:spacing w:after="80" w:before="40"/>
      </w:pPr>
      <w:r>
        <w:rPr>
          <w:b w:val="0"/>
          <w:color w:val="666666"/>
          <w:sz w:val="16"/>
        </w:rPr>
        <w:t>────────────────────────────────────────────────────────────</w:t>
      </w:r>
    </w:p>
    <w:p>
      <w:pPr>
        <w:spacing w:after="40" w:before="80"/>
      </w:pPr>
      <w:r>
        <w:rPr>
          <w:b/>
          <w:color w:val="1A3C6E"/>
          <w:sz w:val="22"/>
        </w:rPr>
        <w:t xml:space="preserve">Câu 40: </w:t>
      </w:r>
      <w:r>
        <w:rPr>
          <w:b w:val="0"/>
          <w:sz w:val="22"/>
        </w:rPr>
        <w:t>What is the difference between virtualization and pagination?</w:t>
      </w:r>
    </w:p>
    <w:p>
      <w:pPr>
        <w:spacing w:after="40" w:before="40"/>
      </w:pPr>
      <w:r>
        <w:rPr>
          <w:b/>
          <w:color w:val="1B5E20"/>
          <w:sz w:val="20"/>
        </w:rPr>
        <w:t xml:space="preserve">Trả lời: </w:t>
      </w:r>
      <w:r>
        <w:rPr>
          <w:b w:val="0"/>
          <w:sz w:val="20"/>
        </w:rPr>
        <w:t>In the context of senior Frontend Developer interviews: What is the difference between virtualization and pagination?.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#concept | #comparison</w:t>
      </w:r>
    </w:p>
    <w:p>
      <w:pPr>
        <w:spacing w:after="80" w:before="40"/>
      </w:pPr>
      <w:r>
        <w:rPr>
          <w:b w:val="0"/>
          <w:color w:val="666666"/>
          <w:sz w:val="16"/>
        </w:rPr>
        <w:t>────────────────────────────────────────────────────────────</w:t>
      </w:r>
    </w:p>
    <w:p>
      <w:pPr>
        <w:spacing w:after="40" w:before="80"/>
      </w:pPr>
      <w:r>
        <w:rPr>
          <w:b/>
          <w:color w:val="1A3C6E"/>
          <w:sz w:val="22"/>
        </w:rPr>
        <w:t xml:space="preserve">Câu 41: </w:t>
      </w:r>
      <w:r>
        <w:rPr>
          <w:b w:val="0"/>
          <w:sz w:val="22"/>
        </w:rPr>
        <w:t>How do you implement virtual scrolling? (react-window, react-virtualized)</w:t>
      </w:r>
    </w:p>
    <w:p>
      <w:pPr>
        <w:spacing w:after="40" w:before="40"/>
      </w:pPr>
      <w:r>
        <w:rPr>
          <w:b/>
          <w:color w:val="1B5E20"/>
          <w:sz w:val="20"/>
        </w:rPr>
        <w:t xml:space="preserve">Trả lời: </w:t>
      </w:r>
      <w:r>
        <w:rPr>
          <w:b w:val="0"/>
          <w:sz w:val="20"/>
        </w:rPr>
        <w:t>In the context of senior Frontend Developer interviews: How do you implement virtual scrolling? (react-window, react-virtualized).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#implementation | #react</w:t>
      </w:r>
    </w:p>
    <w:p>
      <w:pPr>
        <w:spacing w:after="80" w:before="40"/>
      </w:pPr>
      <w:r>
        <w:rPr>
          <w:b w:val="0"/>
          <w:color w:val="666666"/>
          <w:sz w:val="16"/>
        </w:rPr>
        <w:t>────────────────────────────────────────────────────────────</w:t>
      </w:r>
    </w:p>
    <w:p>
      <w:pPr>
        <w:spacing w:after="40" w:before="80"/>
      </w:pPr>
      <w:r>
        <w:rPr>
          <w:b/>
          <w:color w:val="1A3C6E"/>
          <w:sz w:val="22"/>
        </w:rPr>
        <w:t xml:space="preserve">Câu 42: </w:t>
      </w:r>
      <w:r>
        <w:rPr>
          <w:b w:val="0"/>
          <w:sz w:val="22"/>
        </w:rPr>
        <w:t>What is the Intersection Observer API?</w:t>
      </w:r>
    </w:p>
    <w:p>
      <w:pPr>
        <w:spacing w:after="40" w:before="40"/>
      </w:pPr>
      <w:r>
        <w:rPr>
          <w:b/>
          <w:color w:val="1B5E20"/>
          <w:sz w:val="20"/>
        </w:rPr>
        <w:t xml:space="preserve">Trả lời: </w:t>
      </w:r>
      <w:r>
        <w:rPr>
          <w:b w:val="0"/>
          <w:sz w:val="20"/>
        </w:rPr>
        <w:t>In the context of senior Frontend Developer interviews: What is the Intersection Observer API?.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#concept</w:t>
      </w:r>
    </w:p>
    <w:p>
      <w:pPr>
        <w:spacing w:after="80" w:before="40"/>
      </w:pPr>
      <w:r>
        <w:rPr>
          <w:b w:val="0"/>
          <w:color w:val="666666"/>
          <w:sz w:val="16"/>
        </w:rPr>
        <w:t>────────────────────────────────────────────────────────────</w:t>
      </w:r>
    </w:p>
    <w:p>
      <w:pPr>
        <w:spacing w:after="40" w:before="80"/>
      </w:pPr>
      <w:r>
        <w:rPr>
          <w:b/>
          <w:color w:val="1A3C6E"/>
          <w:sz w:val="22"/>
        </w:rPr>
        <w:t xml:space="preserve">Câu 43: </w:t>
      </w:r>
      <w:r>
        <w:rPr>
          <w:b w:val="0"/>
          <w:sz w:val="22"/>
        </w:rPr>
        <w:t>What is the Resize Observer API?</w:t>
      </w:r>
    </w:p>
    <w:p>
      <w:pPr>
        <w:spacing w:after="40" w:before="40"/>
      </w:pPr>
      <w:r>
        <w:rPr>
          <w:b/>
          <w:color w:val="1B5E20"/>
          <w:sz w:val="20"/>
        </w:rPr>
        <w:t xml:space="preserve">Trả lời: </w:t>
      </w:r>
      <w:r>
        <w:rPr>
          <w:b w:val="0"/>
          <w:sz w:val="20"/>
        </w:rPr>
        <w:t>In the context of senior Frontend Developer interviews: What is the Resize Observer API?.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#concept</w:t>
      </w:r>
    </w:p>
    <w:p>
      <w:pPr>
        <w:spacing w:after="80" w:before="40"/>
      </w:pPr>
      <w:r>
        <w:rPr>
          <w:b w:val="0"/>
          <w:color w:val="666666"/>
          <w:sz w:val="16"/>
        </w:rPr>
        <w:t>────────────────────────────────────────────────────────────</w:t>
      </w:r>
    </w:p>
    <w:p>
      <w:pPr>
        <w:spacing w:after="40" w:before="80"/>
      </w:pPr>
      <w:r>
        <w:rPr>
          <w:b/>
          <w:color w:val="1A3C6E"/>
          <w:sz w:val="22"/>
        </w:rPr>
        <w:t xml:space="preserve">Câu 44: </w:t>
      </w:r>
      <w:r>
        <w:rPr>
          <w:b w:val="0"/>
          <w:sz w:val="22"/>
        </w:rPr>
        <w:t>What is the Mutation Observer API?</w:t>
      </w:r>
    </w:p>
    <w:p>
      <w:pPr>
        <w:spacing w:after="40" w:before="40"/>
      </w:pPr>
      <w:r>
        <w:rPr>
          <w:b/>
          <w:color w:val="1B5E20"/>
          <w:sz w:val="20"/>
        </w:rPr>
        <w:t xml:space="preserve">Trả lời: </w:t>
      </w:r>
      <w:r>
        <w:rPr>
          <w:b w:val="0"/>
          <w:sz w:val="20"/>
        </w:rPr>
        <w:t>In the context of senior Frontend Developer interviews: What is the Mutation Observer API?.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#concept</w:t>
      </w:r>
    </w:p>
    <w:p>
      <w:pPr>
        <w:spacing w:after="80" w:before="40"/>
      </w:pPr>
      <w:r>
        <w:rPr>
          <w:b w:val="0"/>
          <w:color w:val="666666"/>
          <w:sz w:val="16"/>
        </w:rPr>
        <w:t>────────────────────────────────────────────────────────────</w:t>
      </w:r>
    </w:p>
    <w:p>
      <w:pPr>
        <w:spacing w:after="40" w:before="80"/>
      </w:pPr>
      <w:r>
        <w:rPr>
          <w:b/>
          <w:color w:val="1A3C6E"/>
          <w:sz w:val="22"/>
        </w:rPr>
        <w:t xml:space="preserve">Câu 45: </w:t>
      </w:r>
      <w:r>
        <w:rPr>
          <w:b w:val="0"/>
          <w:sz w:val="22"/>
        </w:rPr>
        <w:t>How do you optimize images for web performance?</w:t>
      </w:r>
    </w:p>
    <w:p>
      <w:pPr>
        <w:spacing w:after="40" w:before="40"/>
      </w:pPr>
      <w:r>
        <w:rPr>
          <w:b/>
          <w:color w:val="1B5E20"/>
          <w:sz w:val="20"/>
        </w:rPr>
        <w:t xml:space="preserve">Trả lời: </w:t>
      </w:r>
      <w:r>
        <w:rPr>
          <w:b w:val="0"/>
          <w:sz w:val="20"/>
        </w:rPr>
        <w:t>In the context of senior Frontend Developer interviews: How do you optimize images for web performance?.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#performance</w:t>
      </w:r>
    </w:p>
    <w:p>
      <w:pPr>
        <w:spacing w:after="80" w:before="40"/>
      </w:pPr>
      <w:r>
        <w:rPr>
          <w:b w:val="0"/>
          <w:color w:val="666666"/>
          <w:sz w:val="16"/>
        </w:rPr>
        <w:t>────────────────────────────────────────────────────────────</w:t>
      </w:r>
    </w:p>
    <w:p>
      <w:pPr>
        <w:spacing w:after="40" w:before="80"/>
      </w:pPr>
      <w:r>
        <w:rPr>
          <w:b/>
          <w:color w:val="1A3C6E"/>
          <w:sz w:val="22"/>
        </w:rPr>
        <w:t xml:space="preserve">Câu 46: </w:t>
      </w:r>
      <w:r>
        <w:rPr>
          <w:b w:val="0"/>
          <w:sz w:val="22"/>
        </w:rPr>
        <w:t>What are modern image formats? (WebP, AVIF)</w:t>
      </w:r>
    </w:p>
    <w:p>
      <w:pPr>
        <w:spacing w:after="40" w:before="40"/>
      </w:pPr>
      <w:r>
        <w:rPr>
          <w:b/>
          <w:color w:val="1B5E20"/>
          <w:sz w:val="20"/>
        </w:rPr>
        <w:t xml:space="preserve">Trả lời: </w:t>
      </w:r>
      <w:r>
        <w:rPr>
          <w:b w:val="0"/>
          <w:sz w:val="20"/>
        </w:rPr>
        <w:t>In the context of senior Frontend Developer interviews: What are modern image formats? (WebP, AVIF).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#interview-question</w:t>
      </w:r>
    </w:p>
    <w:p>
      <w:pPr>
        <w:spacing w:after="80" w:before="40"/>
      </w:pPr>
      <w:r>
        <w:rPr>
          <w:b w:val="0"/>
          <w:color w:val="666666"/>
          <w:sz w:val="16"/>
        </w:rPr>
        <w:t>────────────────────────────────────────────────────────────</w:t>
      </w:r>
    </w:p>
    <w:p>
      <w:pPr>
        <w:spacing w:after="40" w:before="80"/>
      </w:pPr>
      <w:r>
        <w:rPr>
          <w:b/>
          <w:color w:val="1A3C6E"/>
          <w:sz w:val="22"/>
        </w:rPr>
        <w:t xml:space="preserve">Câu 47: </w:t>
      </w:r>
      <w:r>
        <w:rPr>
          <w:b w:val="0"/>
          <w:sz w:val="22"/>
        </w:rPr>
        <w:t>What is lazy loading of images and iframes?</w:t>
      </w:r>
    </w:p>
    <w:p>
      <w:pPr>
        <w:spacing w:after="40" w:before="40"/>
      </w:pPr>
      <w:r>
        <w:rPr>
          <w:b/>
          <w:color w:val="1B5E20"/>
          <w:sz w:val="20"/>
        </w:rPr>
        <w:t xml:space="preserve">Trả lời: </w:t>
      </w:r>
      <w:r>
        <w:rPr>
          <w:b w:val="0"/>
          <w:sz w:val="20"/>
        </w:rPr>
        <w:t>In the context of senior Frontend Developer interviews: What is lazy loading of images and iframes?.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#concept</w:t>
      </w:r>
    </w:p>
    <w:p>
      <w:pPr>
        <w:spacing w:after="80" w:before="40"/>
      </w:pPr>
      <w:r>
        <w:rPr>
          <w:b w:val="0"/>
          <w:color w:val="666666"/>
          <w:sz w:val="16"/>
        </w:rPr>
        <w:t>────────────────────────────────────────────────────────────</w:t>
      </w:r>
    </w:p>
    <w:p>
      <w:pPr>
        <w:spacing w:after="40" w:before="80"/>
      </w:pPr>
      <w:r>
        <w:rPr>
          <w:b/>
          <w:color w:val="1A3C6E"/>
          <w:sz w:val="22"/>
        </w:rPr>
        <w:t xml:space="preserve">Câu 48: </w:t>
      </w:r>
      <w:r>
        <w:rPr>
          <w:b w:val="0"/>
          <w:sz w:val="22"/>
        </w:rPr>
        <w:t>How do you implement responsive images?</w:t>
      </w:r>
    </w:p>
    <w:p>
      <w:pPr>
        <w:spacing w:after="40" w:before="40"/>
      </w:pPr>
      <w:r>
        <w:rPr>
          <w:b/>
          <w:color w:val="1B5E20"/>
          <w:sz w:val="20"/>
        </w:rPr>
        <w:t xml:space="preserve">Trả lời: </w:t>
      </w:r>
      <w:r>
        <w:rPr>
          <w:b w:val="0"/>
          <w:sz w:val="20"/>
        </w:rPr>
        <w:t>Responsive web design ensures websites work on all devices using three techniques: (1) Fluid grids with relative units (%, rem, vw/vh), (2) Flexible images with max-width: 100%, (3) CSS Media Queries (@media (max-width: 768px)) to apply different styles at breakpoints. Mobile-first approach starts with mobile styles as default, then adds complexity for larger screens. Modern solutions include CSS Grid, Flexbox, and container queries.</w:t>
      </w:r>
    </w:p>
    <w:p>
      <w:pPr>
        <w:spacing w:after="80" w:before="40"/>
      </w:pPr>
      <w:r>
        <w:rPr>
          <w:b w:val="0"/>
          <w:color w:val="557BC7"/>
          <w:sz w:val="18"/>
        </w:rPr>
        <w:t xml:space="preserve">Tags: </w:t>
      </w:r>
      <w:r>
        <w:rPr>
          <w:b w:val="0"/>
          <w:color w:val="557BC7"/>
          <w:sz w:val="18"/>
        </w:rPr>
        <w:t>#frontend-developer | #senior | #hard | #implementation</w:t>
      </w:r>
    </w:p>
    <w:p>
      <w:pPr>
        <w:spacing w:after="80" w:before="40"/>
      </w:pPr>
      <w:r>
        <w:rPr>
          <w:b w:val="0"/>
          <w:color w:val="666666"/>
          <w:sz w:val="16"/>
        </w:rPr>
        <w:t>────────────────────────────────────────────────────────────</w:t>
      </w:r>
    </w:p>
    <w:p>
      <w:pPr>
        <w:spacing w:after="40" w:before="80"/>
      </w:pPr>
      <w:r>
        <w:rPr>
          <w:b/>
          <w:color w:val="1A3C6E"/>
          <w:sz w:val="22"/>
        </w:rPr>
        <w:t xml:space="preserve">Câu 49: </w:t>
      </w:r>
      <w:r>
        <w:rPr>
          <w:b w:val="0"/>
          <w:sz w:val="22"/>
        </w:rPr>
        <w:t>What is the importance of web accessibility (a11y)?</w:t>
      </w:r>
    </w:p>
    <w:p>
      <w:pPr>
        <w:spacing w:after="40" w:before="40"/>
      </w:pPr>
      <w:r>
        <w:rPr>
          <w:b/>
          <w:color w:val="1B5E20"/>
          <w:sz w:val="20"/>
        </w:rPr>
        <w:t xml:space="preserve">Trả lời: </w:t>
      </w:r>
      <w:r>
        <w:rPr>
          <w:b w:val="0"/>
          <w:sz w:val="20"/>
        </w:rPr>
        <w:t>In the context of senior Frontend Developer interviews: What is the importance of web accessibility (a11y)?.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#concept | #accessibility</w:t>
      </w:r>
    </w:p>
    <w:p>
      <w:pPr>
        <w:spacing w:after="80" w:before="40"/>
      </w:pPr>
      <w:r>
        <w:rPr>
          <w:b w:val="0"/>
          <w:color w:val="666666"/>
          <w:sz w:val="16"/>
        </w:rPr>
        <w:t>────────────────────────────────────────────────────────────</w:t>
      </w:r>
    </w:p>
    <w:p>
      <w:pPr>
        <w:spacing w:after="40" w:before="80"/>
      </w:pPr>
      <w:r>
        <w:rPr>
          <w:b/>
          <w:color w:val="1A3C6E"/>
          <w:sz w:val="22"/>
        </w:rPr>
        <w:t xml:space="preserve">Câu 50: </w:t>
      </w:r>
      <w:r>
        <w:rPr>
          <w:b w:val="0"/>
          <w:sz w:val="22"/>
        </w:rPr>
        <w:t>How do you audit accessibility? (axe, Lighthouse, WAVE)</w:t>
      </w:r>
    </w:p>
    <w:p>
      <w:pPr>
        <w:spacing w:after="40" w:before="40"/>
      </w:pPr>
      <w:r>
        <w:rPr>
          <w:b/>
          <w:color w:val="1B5E20"/>
          <w:sz w:val="20"/>
        </w:rPr>
        <w:t xml:space="preserve">Trả lời: </w:t>
      </w:r>
      <w:r>
        <w:rPr>
          <w:b w:val="0"/>
          <w:sz w:val="20"/>
        </w:rPr>
        <w:t>In the context of senior Frontend Developer interviews: How do you audit accessibility? (axe, Lighthouse, WAVE).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#accessibility</w:t>
      </w:r>
    </w:p>
    <w:p>
      <w:pPr>
        <w:spacing w:after="80" w:before="40"/>
      </w:pPr>
      <w:r>
        <w:rPr>
          <w:b w:val="0"/>
          <w:color w:val="666666"/>
          <w:sz w:val="16"/>
        </w:rPr>
        <w:t>────────────────────────────────────────────────────────────</w:t>
      </w:r>
    </w:p>
    <w:p>
      <w:pPr>
        <w:spacing w:after="40" w:before="80"/>
      </w:pPr>
      <w:r>
        <w:rPr>
          <w:b/>
          <w:color w:val="1A3C6E"/>
          <w:sz w:val="22"/>
        </w:rPr>
        <w:t xml:space="preserve">Câu 51: </w:t>
      </w:r>
      <w:r>
        <w:rPr>
          <w:b w:val="0"/>
          <w:sz w:val="22"/>
        </w:rPr>
        <w:t>What is WCAG 2.1 and its conformance levels?</w:t>
      </w:r>
    </w:p>
    <w:p>
      <w:pPr>
        <w:spacing w:after="40" w:before="40"/>
      </w:pPr>
      <w:r>
        <w:rPr>
          <w:b/>
          <w:color w:val="1B5E20"/>
          <w:sz w:val="20"/>
        </w:rPr>
        <w:t xml:space="preserve">Trả lời: </w:t>
      </w:r>
      <w:r>
        <w:rPr>
          <w:b w:val="0"/>
          <w:sz w:val="20"/>
        </w:rPr>
        <w:t>In the context of senior Frontend Developer interviews: What is WCAG 2.1 and its conformance levels?.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#concept</w:t>
      </w:r>
    </w:p>
    <w:p>
      <w:pPr>
        <w:spacing w:after="80" w:before="40"/>
      </w:pPr>
      <w:r>
        <w:rPr>
          <w:b w:val="0"/>
          <w:color w:val="666666"/>
          <w:sz w:val="16"/>
        </w:rPr>
        <w:t>────────────────────────────────────────────────────────────</w:t>
      </w:r>
    </w:p>
    <w:p>
      <w:pPr>
        <w:spacing w:after="40" w:before="80"/>
      </w:pPr>
      <w:r>
        <w:rPr>
          <w:b/>
          <w:color w:val="1A3C6E"/>
          <w:sz w:val="22"/>
        </w:rPr>
        <w:t xml:space="preserve">Câu 52: </w:t>
      </w:r>
      <w:r>
        <w:rPr>
          <w:b w:val="0"/>
          <w:sz w:val="22"/>
        </w:rPr>
        <w:t>How do you implement keyboard navigation?</w:t>
      </w:r>
    </w:p>
    <w:p>
      <w:pPr>
        <w:spacing w:after="40" w:before="40"/>
      </w:pPr>
      <w:r>
        <w:rPr>
          <w:b/>
          <w:color w:val="1B5E20"/>
          <w:sz w:val="20"/>
        </w:rPr>
        <w:t xml:space="preserve">Trả lời: </w:t>
      </w:r>
      <w:r>
        <w:rPr>
          <w:b w:val="0"/>
          <w:sz w:val="20"/>
        </w:rPr>
        <w:t>In the context of senior Frontend Developer interviews: How do you implement keyboard navigation?.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#implementation</w:t>
      </w:r>
    </w:p>
    <w:p>
      <w:pPr>
        <w:spacing w:after="80" w:before="40"/>
      </w:pPr>
      <w:r>
        <w:rPr>
          <w:b w:val="0"/>
          <w:color w:val="666666"/>
          <w:sz w:val="16"/>
        </w:rPr>
        <w:t>────────────────────────────────────────────────────────────</w:t>
      </w:r>
    </w:p>
    <w:p>
      <w:pPr>
        <w:spacing w:after="40" w:before="80"/>
      </w:pPr>
      <w:r>
        <w:rPr>
          <w:b/>
          <w:color w:val="1A3C6E"/>
          <w:sz w:val="22"/>
        </w:rPr>
        <w:t xml:space="preserve">Câu 53: </w:t>
      </w:r>
      <w:r>
        <w:rPr>
          <w:b w:val="0"/>
          <w:sz w:val="22"/>
        </w:rPr>
        <w:t>What is focus management in SPAs?</w:t>
      </w:r>
    </w:p>
    <w:p>
      <w:pPr>
        <w:spacing w:after="40" w:before="40"/>
      </w:pPr>
      <w:r>
        <w:rPr>
          <w:b/>
          <w:color w:val="1B5E20"/>
          <w:sz w:val="20"/>
        </w:rPr>
        <w:t xml:space="preserve">Trả lời: </w:t>
      </w:r>
      <w:r>
        <w:rPr>
          <w:b w:val="0"/>
          <w:sz w:val="20"/>
        </w:rPr>
        <w:t>In the context of senior Frontend Developer interviews: What is focus management in SPAs?.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#concept</w:t>
      </w:r>
    </w:p>
    <w:p>
      <w:pPr>
        <w:spacing w:after="80" w:before="40"/>
      </w:pPr>
      <w:r>
        <w:rPr>
          <w:b w:val="0"/>
          <w:color w:val="666666"/>
          <w:sz w:val="16"/>
        </w:rPr>
        <w:t>────────────────────────────────────────────────────────────</w:t>
      </w:r>
    </w:p>
    <w:p>
      <w:pPr>
        <w:spacing w:after="40" w:before="80"/>
      </w:pPr>
      <w:r>
        <w:rPr>
          <w:b/>
          <w:color w:val="1A3C6E"/>
          <w:sz w:val="22"/>
        </w:rPr>
        <w:t xml:space="preserve">Câu 54: </w:t>
      </w:r>
      <w:r>
        <w:rPr>
          <w:b w:val="0"/>
          <w:sz w:val="22"/>
        </w:rPr>
        <w:t>How do you make dynamic content accessible?</w:t>
      </w:r>
    </w:p>
    <w:p>
      <w:pPr>
        <w:spacing w:after="40" w:before="40"/>
      </w:pPr>
      <w:r>
        <w:rPr>
          <w:b/>
          <w:color w:val="1B5E20"/>
          <w:sz w:val="20"/>
        </w:rPr>
        <w:t xml:space="preserve">Trả lời: </w:t>
      </w:r>
      <w:r>
        <w:rPr>
          <w:b w:val="0"/>
          <w:sz w:val="20"/>
        </w:rPr>
        <w:t>In the context of senior Frontend Developer interviews: How do you make dynamic content accessible?.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#interview-question</w:t>
      </w:r>
    </w:p>
    <w:p>
      <w:pPr>
        <w:spacing w:after="80" w:before="40"/>
      </w:pPr>
      <w:r>
        <w:rPr>
          <w:b w:val="0"/>
          <w:color w:val="666666"/>
          <w:sz w:val="16"/>
        </w:rPr>
        <w:t>────────────────────────────────────────────────────────────</w:t>
      </w:r>
    </w:p>
    <w:p>
      <w:pPr>
        <w:spacing w:after="40" w:before="80"/>
      </w:pPr>
      <w:r>
        <w:rPr>
          <w:b/>
          <w:color w:val="1A3C6E"/>
          <w:sz w:val="22"/>
        </w:rPr>
        <w:t xml:space="preserve">Câu 55: </w:t>
      </w:r>
      <w:r>
        <w:rPr>
          <w:b w:val="0"/>
          <w:sz w:val="22"/>
        </w:rPr>
        <w:t>What is the role of ARIA in web accessibility?</w:t>
      </w:r>
    </w:p>
    <w:p>
      <w:pPr>
        <w:spacing w:after="40" w:before="40"/>
      </w:pPr>
      <w:r>
        <w:rPr>
          <w:b/>
          <w:color w:val="1B5E20"/>
          <w:sz w:val="20"/>
        </w:rPr>
        <w:t xml:space="preserve">Trả lời: </w:t>
      </w:r>
      <w:r>
        <w:rPr>
          <w:b w:val="0"/>
          <w:sz w:val="20"/>
        </w:rPr>
        <w:t>In the context of senior Frontend Developer interviews: What is the role of ARIA in web accessibility?.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#concept | #accessibility</w:t>
      </w:r>
    </w:p>
    <w:p>
      <w:pPr>
        <w:spacing w:after="80" w:before="40"/>
      </w:pPr>
      <w:r>
        <w:rPr>
          <w:b w:val="0"/>
          <w:color w:val="666666"/>
          <w:sz w:val="16"/>
        </w:rPr>
        <w:t>────────────────────────────────────────────────────────────</w:t>
      </w:r>
    </w:p>
    <w:p>
      <w:pPr>
        <w:spacing w:after="40" w:before="80"/>
      </w:pPr>
      <w:r>
        <w:rPr>
          <w:b/>
          <w:color w:val="1A3C6E"/>
          <w:sz w:val="22"/>
        </w:rPr>
        <w:t xml:space="preserve">Câu 56: </w:t>
      </w:r>
      <w:r>
        <w:rPr>
          <w:b w:val="0"/>
          <w:sz w:val="22"/>
        </w:rPr>
        <w:t>How do you implement internationalization (i18n)?</w:t>
      </w:r>
    </w:p>
    <w:p>
      <w:pPr>
        <w:spacing w:after="40" w:before="40"/>
      </w:pPr>
      <w:r>
        <w:rPr>
          <w:b/>
          <w:color w:val="1B5E20"/>
          <w:sz w:val="20"/>
        </w:rPr>
        <w:t xml:space="preserve">Trả lời: </w:t>
      </w:r>
      <w:r>
        <w:rPr>
          <w:b w:val="0"/>
          <w:sz w:val="20"/>
        </w:rPr>
        <w:t>In the context of senior Frontend Developer interviews: How do you implement internationalization (i18n)?.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#implementation</w:t>
      </w:r>
    </w:p>
    <w:p>
      <w:pPr>
        <w:spacing w:after="80" w:before="40"/>
      </w:pPr>
      <w:r>
        <w:rPr>
          <w:b w:val="0"/>
          <w:color w:val="666666"/>
          <w:sz w:val="16"/>
        </w:rPr>
        <w:t>────────────────────────────────────────────────────────────</w:t>
      </w:r>
    </w:p>
    <w:p>
      <w:pPr>
        <w:spacing w:after="40" w:before="80"/>
      </w:pPr>
      <w:r>
        <w:rPr>
          <w:b/>
          <w:color w:val="1A3C6E"/>
          <w:sz w:val="22"/>
        </w:rPr>
        <w:t xml:space="preserve">Câu 57: </w:t>
      </w:r>
      <w:r>
        <w:rPr>
          <w:b w:val="0"/>
          <w:sz w:val="22"/>
        </w:rPr>
        <w:t>What are the challenges of RTL (right-to-left) layout?</w:t>
      </w:r>
    </w:p>
    <w:p>
      <w:pPr>
        <w:spacing w:after="40" w:before="40"/>
      </w:pPr>
      <w:r>
        <w:rPr>
          <w:b/>
          <w:color w:val="1B5E20"/>
          <w:sz w:val="20"/>
        </w:rPr>
        <w:t xml:space="preserve">Trả lời: </w:t>
      </w:r>
      <w:r>
        <w:rPr>
          <w:b w:val="0"/>
          <w:sz w:val="20"/>
        </w:rPr>
        <w:t>In the context of senior Frontend Developer interviews: What are the challenges of RTL (right-to-left) layout?.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#interview-question</w:t>
      </w:r>
    </w:p>
    <w:p>
      <w:pPr>
        <w:spacing w:after="80" w:before="40"/>
      </w:pPr>
      <w:r>
        <w:rPr>
          <w:b w:val="0"/>
          <w:color w:val="666666"/>
          <w:sz w:val="16"/>
        </w:rPr>
        <w:t>────────────────────────────────────────────────────────────</w:t>
      </w:r>
    </w:p>
    <w:p>
      <w:pPr>
        <w:spacing w:after="40" w:before="80"/>
      </w:pPr>
      <w:r>
        <w:rPr>
          <w:b/>
          <w:color w:val="1A3C6E"/>
          <w:sz w:val="22"/>
        </w:rPr>
        <w:t xml:space="preserve">Câu 58: </w:t>
      </w:r>
      <w:r>
        <w:rPr>
          <w:b w:val="0"/>
          <w:sz w:val="22"/>
        </w:rPr>
        <w:t>How do you handle localization (l10n)?</w:t>
      </w:r>
    </w:p>
    <w:p>
      <w:pPr>
        <w:spacing w:after="40" w:before="40"/>
      </w:pPr>
      <w:r>
        <w:rPr>
          <w:b/>
          <w:color w:val="1B5E20"/>
          <w:sz w:val="20"/>
        </w:rPr>
        <w:t xml:space="preserve">Trả lời: </w:t>
      </w:r>
      <w:r>
        <w:rPr>
          <w:b w:val="0"/>
          <w:sz w:val="20"/>
        </w:rPr>
        <w:t>In the context of senior Frontend Developer interviews: How do you handle localization (l10n)?.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#interview-question</w:t>
      </w:r>
    </w:p>
    <w:p>
      <w:pPr>
        <w:spacing w:after="80" w:before="40"/>
      </w:pPr>
      <w:r>
        <w:rPr>
          <w:b w:val="0"/>
          <w:color w:val="666666"/>
          <w:sz w:val="16"/>
        </w:rPr>
        <w:t>────────────────────────────────────────────────────────────</w:t>
      </w:r>
    </w:p>
    <w:p>
      <w:pPr>
        <w:spacing w:after="40" w:before="80"/>
      </w:pPr>
      <w:r>
        <w:rPr>
          <w:b/>
          <w:color w:val="1A3C6E"/>
          <w:sz w:val="22"/>
        </w:rPr>
        <w:t xml:space="preserve">Câu 59: </w:t>
      </w:r>
      <w:r>
        <w:rPr>
          <w:b w:val="0"/>
          <w:sz w:val="22"/>
        </w:rPr>
        <w:t>What is the ICU message format?</w:t>
      </w:r>
    </w:p>
    <w:p>
      <w:pPr>
        <w:spacing w:after="40" w:before="40"/>
      </w:pPr>
      <w:r>
        <w:rPr>
          <w:b/>
          <w:color w:val="1B5E20"/>
          <w:sz w:val="20"/>
        </w:rPr>
        <w:t xml:space="preserve">Trả lời: </w:t>
      </w:r>
      <w:r>
        <w:rPr>
          <w:b w:val="0"/>
          <w:sz w:val="20"/>
        </w:rPr>
        <w:t>In the context of senior Frontend Developer interviews: What is the ICU message format?.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#concept</w:t>
      </w:r>
    </w:p>
    <w:p>
      <w:pPr>
        <w:spacing w:after="80" w:before="40"/>
      </w:pPr>
      <w:r>
        <w:rPr>
          <w:b w:val="0"/>
          <w:color w:val="666666"/>
          <w:sz w:val="16"/>
        </w:rPr>
        <w:t>────────────────────────────────────────────────────────────</w:t>
      </w:r>
    </w:p>
    <w:p>
      <w:pPr>
        <w:spacing w:after="40" w:before="80"/>
      </w:pPr>
      <w:r>
        <w:rPr>
          <w:b/>
          <w:color w:val="1A3C6E"/>
          <w:sz w:val="22"/>
        </w:rPr>
        <w:t xml:space="preserve">Câu 60: </w:t>
      </w:r>
      <w:r>
        <w:rPr>
          <w:b w:val="0"/>
          <w:sz w:val="22"/>
        </w:rPr>
        <w:t>What is SEO and how do you optimize SPAs for search engines?</w:t>
      </w:r>
    </w:p>
    <w:p>
      <w:pPr>
        <w:spacing w:after="40" w:before="40"/>
      </w:pPr>
      <w:r>
        <w:rPr>
          <w:b/>
          <w:color w:val="1B5E20"/>
          <w:sz w:val="20"/>
        </w:rPr>
        <w:t xml:space="preserve">Trả lời: </w:t>
      </w:r>
      <w:r>
        <w:rPr>
          <w:b w:val="0"/>
          <w:sz w:val="20"/>
        </w:rPr>
        <w:t>In the context of senior Frontend Developer interviews: What is SEO and how do you optimize SPAs for search engines?.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#concept</w:t>
      </w:r>
    </w:p>
    <w:p>
      <w:pPr>
        <w:spacing w:after="80" w:before="40"/>
      </w:pPr>
      <w:r>
        <w:rPr>
          <w:b w:val="0"/>
          <w:color w:val="666666"/>
          <w:sz w:val="16"/>
        </w:rPr>
        <w:t>────────────────────────────────────────────────────────────</w:t>
      </w:r>
    </w:p>
    <w:p>
      <w:pPr>
        <w:spacing w:after="40" w:before="80"/>
      </w:pPr>
      <w:r>
        <w:rPr>
          <w:b/>
          <w:color w:val="1A3C6E"/>
          <w:sz w:val="22"/>
        </w:rPr>
        <w:t xml:space="preserve">Câu 61: </w:t>
      </w:r>
      <w:r>
        <w:rPr>
          <w:b w:val="0"/>
          <w:sz w:val="22"/>
        </w:rPr>
        <w:t>What is structured data and schema.org?</w:t>
      </w:r>
    </w:p>
    <w:p>
      <w:pPr>
        <w:spacing w:after="40" w:before="40"/>
      </w:pPr>
      <w:r>
        <w:rPr>
          <w:b/>
          <w:color w:val="1B5E20"/>
          <w:sz w:val="20"/>
        </w:rPr>
        <w:t xml:space="preserve">Trả lời: </w:t>
      </w:r>
      <w:r>
        <w:rPr>
          <w:b w:val="0"/>
          <w:sz w:val="20"/>
        </w:rPr>
        <w:t>In the context of senior Frontend Developer interviews: What is structured data and schema.org?.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#concept</w:t>
      </w:r>
    </w:p>
    <w:p>
      <w:pPr>
        <w:spacing w:after="80" w:before="40"/>
      </w:pPr>
      <w:r>
        <w:rPr>
          <w:b w:val="0"/>
          <w:color w:val="666666"/>
          <w:sz w:val="16"/>
        </w:rPr>
        <w:t>────────────────────────────────────────────────────────────</w:t>
      </w:r>
    </w:p>
    <w:p>
      <w:pPr>
        <w:spacing w:after="40" w:before="80"/>
      </w:pPr>
      <w:r>
        <w:rPr>
          <w:b/>
          <w:color w:val="1A3C6E"/>
          <w:sz w:val="22"/>
        </w:rPr>
        <w:t xml:space="preserve">Câu 62: </w:t>
      </w:r>
      <w:r>
        <w:rPr>
          <w:b w:val="0"/>
          <w:sz w:val="22"/>
        </w:rPr>
        <w:t>How do you implement SSR for SEO?</w:t>
      </w:r>
    </w:p>
    <w:p>
      <w:pPr>
        <w:spacing w:after="40" w:before="40"/>
      </w:pPr>
      <w:r>
        <w:rPr>
          <w:b/>
          <w:color w:val="1B5E20"/>
          <w:sz w:val="20"/>
        </w:rPr>
        <w:t xml:space="preserve">Trả lời: </w:t>
      </w:r>
      <w:r>
        <w:rPr>
          <w:b w:val="0"/>
          <w:sz w:val="20"/>
        </w:rPr>
        <w:t>In the context of senior Frontend Developer interviews: How do you implement SSR for SEO?.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#implementation</w:t>
      </w:r>
    </w:p>
    <w:p>
      <w:pPr>
        <w:spacing w:after="80" w:before="40"/>
      </w:pPr>
      <w:r>
        <w:rPr>
          <w:b w:val="0"/>
          <w:color w:val="666666"/>
          <w:sz w:val="16"/>
        </w:rPr>
        <w:t>────────────────────────────────────────────────────────────</w:t>
      </w:r>
    </w:p>
    <w:p>
      <w:pPr>
        <w:spacing w:after="40" w:before="80"/>
      </w:pPr>
      <w:r>
        <w:rPr>
          <w:b/>
          <w:color w:val="1A3C6E"/>
          <w:sz w:val="22"/>
        </w:rPr>
        <w:t xml:space="preserve">Câu 63: </w:t>
      </w:r>
      <w:r>
        <w:rPr>
          <w:b w:val="0"/>
          <w:sz w:val="22"/>
        </w:rPr>
        <w:t>What is the next/head component in Next.js?</w:t>
      </w:r>
    </w:p>
    <w:p>
      <w:pPr>
        <w:spacing w:after="40" w:before="40"/>
      </w:pPr>
      <w:r>
        <w:rPr>
          <w:b/>
          <w:color w:val="1B5E20"/>
          <w:sz w:val="20"/>
        </w:rPr>
        <w:t xml:space="preserve">Trả lời: </w:t>
      </w:r>
      <w:r>
        <w:rPr>
          <w:b w:val="0"/>
          <w:sz w:val="20"/>
        </w:rPr>
        <w:t>In the context of senior Frontend Developer interviews: What is the next/head component in Next.js?.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#concept</w:t>
      </w:r>
    </w:p>
    <w:p>
      <w:pPr>
        <w:spacing w:after="80" w:before="40"/>
      </w:pPr>
      <w:r>
        <w:rPr>
          <w:b w:val="0"/>
          <w:color w:val="666666"/>
          <w:sz w:val="16"/>
        </w:rPr>
        <w:t>────────────────────────────────────────────────────────────</w:t>
      </w:r>
    </w:p>
    <w:p>
      <w:pPr>
        <w:spacing w:after="40" w:before="80"/>
      </w:pPr>
      <w:r>
        <w:rPr>
          <w:b/>
          <w:color w:val="1A3C6E"/>
          <w:sz w:val="22"/>
        </w:rPr>
        <w:t xml:space="preserve">Câu 64: </w:t>
      </w:r>
      <w:r>
        <w:rPr>
          <w:b w:val="0"/>
          <w:sz w:val="22"/>
        </w:rPr>
        <w:t>How do you generate sitemaps?</w:t>
      </w:r>
    </w:p>
    <w:p>
      <w:pPr>
        <w:spacing w:after="40" w:before="40"/>
      </w:pPr>
      <w:r>
        <w:rPr>
          <w:b/>
          <w:color w:val="1B5E20"/>
          <w:sz w:val="20"/>
        </w:rPr>
        <w:t xml:space="preserve">Trả lời: </w:t>
      </w:r>
      <w:r>
        <w:rPr>
          <w:b w:val="0"/>
          <w:sz w:val="20"/>
        </w:rPr>
        <w:t>In the context of senior Frontend Developer interviews: How do you generate sitemaps?.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#interview-question</w:t>
      </w:r>
    </w:p>
    <w:p>
      <w:pPr>
        <w:spacing w:after="80" w:before="40"/>
      </w:pPr>
      <w:r>
        <w:rPr>
          <w:b w:val="0"/>
          <w:color w:val="666666"/>
          <w:sz w:val="16"/>
        </w:rPr>
        <w:t>────────────────────────────────────────────────────────────</w:t>
      </w:r>
    </w:p>
    <w:p>
      <w:pPr>
        <w:spacing w:after="40" w:before="80"/>
      </w:pPr>
      <w:r>
        <w:rPr>
          <w:b/>
          <w:color w:val="1A3C6E"/>
          <w:sz w:val="22"/>
        </w:rPr>
        <w:t xml:space="preserve">Câu 65: </w:t>
      </w:r>
      <w:r>
        <w:rPr>
          <w:b w:val="0"/>
          <w:sz w:val="22"/>
        </w:rPr>
        <w:t>What is Open Graph protocol?</w:t>
      </w:r>
    </w:p>
    <w:p>
      <w:pPr>
        <w:spacing w:after="40" w:before="40"/>
      </w:pPr>
      <w:r>
        <w:rPr>
          <w:b/>
          <w:color w:val="1B5E20"/>
          <w:sz w:val="20"/>
        </w:rPr>
        <w:t xml:space="preserve">Trả lời: </w:t>
      </w:r>
      <w:r>
        <w:rPr>
          <w:b w:val="0"/>
          <w:sz w:val="20"/>
        </w:rPr>
        <w:t>In the context of senior Frontend Developer interviews: What is Open Graph protocol?.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#concept</w:t>
      </w:r>
    </w:p>
    <w:p>
      <w:pPr>
        <w:spacing w:after="80" w:before="40"/>
      </w:pPr>
      <w:r>
        <w:rPr>
          <w:b w:val="0"/>
          <w:color w:val="666666"/>
          <w:sz w:val="16"/>
        </w:rPr>
        <w:t>────────────────────────────────────────────────────────────</w:t>
      </w:r>
    </w:p>
    <w:p>
      <w:pPr>
        <w:spacing w:after="40" w:before="80"/>
      </w:pPr>
      <w:r>
        <w:rPr>
          <w:b/>
          <w:color w:val="1A3C6E"/>
          <w:sz w:val="22"/>
        </w:rPr>
        <w:t xml:space="preserve">Câu 66: </w:t>
      </w:r>
      <w:r>
        <w:rPr>
          <w:b w:val="0"/>
          <w:sz w:val="22"/>
        </w:rPr>
        <w:t>How do you handle analytics in frontend applications?</w:t>
      </w:r>
    </w:p>
    <w:p>
      <w:pPr>
        <w:spacing w:after="40" w:before="40"/>
      </w:pPr>
      <w:r>
        <w:rPr>
          <w:b/>
          <w:color w:val="1B5E20"/>
          <w:sz w:val="20"/>
        </w:rPr>
        <w:t xml:space="preserve">Trả lời: </w:t>
      </w:r>
      <w:r>
        <w:rPr>
          <w:b w:val="0"/>
          <w:sz w:val="20"/>
        </w:rPr>
        <w:t>In the context of senior Frontend Developer interviews: How do you handle analytics in frontend applications?.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#interview-question</w:t>
      </w:r>
    </w:p>
    <w:p>
      <w:pPr>
        <w:spacing w:after="80" w:before="40"/>
      </w:pPr>
      <w:r>
        <w:rPr>
          <w:b w:val="0"/>
          <w:color w:val="666666"/>
          <w:sz w:val="16"/>
        </w:rPr>
        <w:t>────────────────────────────────────────────────────────────</w:t>
      </w:r>
    </w:p>
    <w:p>
      <w:pPr>
        <w:spacing w:after="40" w:before="80"/>
      </w:pPr>
      <w:r>
        <w:rPr>
          <w:b/>
          <w:color w:val="1A3C6E"/>
          <w:sz w:val="22"/>
        </w:rPr>
        <w:t xml:space="preserve">Câu 67: </w:t>
      </w:r>
      <w:r>
        <w:rPr>
          <w:b w:val="0"/>
          <w:sz w:val="22"/>
        </w:rPr>
        <w:t>What is Google Tag Manager?</w:t>
      </w:r>
    </w:p>
    <w:p>
      <w:pPr>
        <w:spacing w:after="40" w:before="40"/>
      </w:pPr>
      <w:r>
        <w:rPr>
          <w:b/>
          <w:color w:val="1B5E20"/>
          <w:sz w:val="20"/>
        </w:rPr>
        <w:t xml:space="preserve">Trả lời: </w:t>
      </w:r>
      <w:r>
        <w:rPr>
          <w:b w:val="0"/>
          <w:sz w:val="20"/>
        </w:rPr>
        <w:t>In the context of senior Frontend Developer interviews: What is Google Tag Manager?.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#concept</w:t>
      </w:r>
    </w:p>
    <w:p>
      <w:pPr>
        <w:spacing w:after="80" w:before="40"/>
      </w:pPr>
      <w:r>
        <w:rPr>
          <w:b w:val="0"/>
          <w:color w:val="666666"/>
          <w:sz w:val="16"/>
        </w:rPr>
        <w:t>────────────────────────────────────────────────────────────</w:t>
      </w:r>
    </w:p>
    <w:p>
      <w:pPr>
        <w:spacing w:after="40" w:before="80"/>
      </w:pPr>
      <w:r>
        <w:rPr>
          <w:b/>
          <w:color w:val="1A3C6E"/>
          <w:sz w:val="22"/>
        </w:rPr>
        <w:t xml:space="preserve">Câu 68: </w:t>
      </w:r>
      <w:r>
        <w:rPr>
          <w:b w:val="0"/>
          <w:sz w:val="22"/>
        </w:rPr>
        <w:t>How do you implement event tracking?</w:t>
      </w:r>
    </w:p>
    <w:p>
      <w:pPr>
        <w:spacing w:after="40" w:before="40"/>
      </w:pPr>
      <w:r>
        <w:rPr>
          <w:b/>
          <w:color w:val="1B5E20"/>
          <w:sz w:val="20"/>
        </w:rPr>
        <w:t xml:space="preserve">Trả lời: </w:t>
      </w:r>
      <w:r>
        <w:rPr>
          <w:b w:val="0"/>
          <w:sz w:val="20"/>
        </w:rPr>
        <w:t>In the context of senior Frontend Developer interviews: How do you implement event tracking?.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#implementation</w:t>
      </w:r>
    </w:p>
    <w:p>
      <w:pPr>
        <w:spacing w:after="80" w:before="40"/>
      </w:pPr>
      <w:r>
        <w:rPr>
          <w:b w:val="0"/>
          <w:color w:val="666666"/>
          <w:sz w:val="16"/>
        </w:rPr>
        <w:t>────────────────────────────────────────────────────────────</w:t>
      </w:r>
    </w:p>
    <w:p>
      <w:pPr>
        <w:spacing w:after="40" w:before="80"/>
      </w:pPr>
      <w:r>
        <w:rPr>
          <w:b/>
          <w:color w:val="1A3C6E"/>
          <w:sz w:val="22"/>
        </w:rPr>
        <w:t xml:space="preserve">Câu 69: </w:t>
      </w:r>
      <w:r>
        <w:rPr>
          <w:b w:val="0"/>
          <w:sz w:val="22"/>
        </w:rPr>
        <w:t>What is the data layer in analytics?</w:t>
      </w:r>
    </w:p>
    <w:p>
      <w:pPr>
        <w:spacing w:after="40" w:before="40"/>
      </w:pPr>
      <w:r>
        <w:rPr>
          <w:b/>
          <w:color w:val="1B5E20"/>
          <w:sz w:val="20"/>
        </w:rPr>
        <w:t xml:space="preserve">Trả lời: </w:t>
      </w:r>
      <w:r>
        <w:rPr>
          <w:b w:val="0"/>
          <w:sz w:val="20"/>
        </w:rPr>
        <w:t>In the context of senior Frontend Developer interviews: What is the data layer in analytics?.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#concept</w:t>
      </w:r>
    </w:p>
    <w:p>
      <w:pPr>
        <w:spacing w:after="80" w:before="40"/>
      </w:pPr>
      <w:r>
        <w:rPr>
          <w:b w:val="0"/>
          <w:color w:val="666666"/>
          <w:sz w:val="16"/>
        </w:rPr>
        <w:t>────────────────────────────────────────────────────────────</w:t>
      </w:r>
    </w:p>
    <w:p>
      <w:pPr>
        <w:spacing w:after="40" w:before="80"/>
      </w:pPr>
      <w:r>
        <w:rPr>
          <w:b/>
          <w:color w:val="1A3C6E"/>
          <w:sz w:val="22"/>
        </w:rPr>
        <w:t xml:space="preserve">Câu 70: </w:t>
      </w:r>
      <w:r>
        <w:rPr>
          <w:b w:val="0"/>
          <w:sz w:val="22"/>
        </w:rPr>
        <w:t>How do you manage application state in real-time apps?</w:t>
      </w:r>
    </w:p>
    <w:p>
      <w:pPr>
        <w:spacing w:after="40" w:before="40"/>
      </w:pPr>
      <w:r>
        <w:rPr>
          <w:b/>
          <w:color w:val="1B5E20"/>
          <w:sz w:val="20"/>
        </w:rPr>
        <w:t xml:space="preserve">Trả lời: </w:t>
      </w:r>
      <w:r>
        <w:rPr>
          <w:b w:val="0"/>
          <w:sz w:val="20"/>
        </w:rPr>
        <w:t>In the context of senior Frontend Developer interviews: How do you manage application state in real-time apps?.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#interview-question</w:t>
      </w:r>
    </w:p>
    <w:p>
      <w:pPr>
        <w:spacing w:after="80" w:before="40"/>
      </w:pPr>
      <w:r>
        <w:rPr>
          <w:b w:val="0"/>
          <w:color w:val="666666"/>
          <w:sz w:val="16"/>
        </w:rPr>
        <w:t>────────────────────────────────────────────────────────────</w:t>
      </w:r>
    </w:p>
    <w:p>
      <w:pPr>
        <w:spacing w:after="40" w:before="80"/>
      </w:pPr>
      <w:r>
        <w:rPr>
          <w:b/>
          <w:color w:val="1A3C6E"/>
          <w:sz w:val="22"/>
        </w:rPr>
        <w:t xml:space="preserve">Câu 71: </w:t>
      </w:r>
      <w:r>
        <w:rPr>
          <w:b w:val="0"/>
          <w:sz w:val="22"/>
        </w:rPr>
        <w:t>What is WebSocket and how do you use it in frontend?</w:t>
      </w:r>
    </w:p>
    <w:p>
      <w:pPr>
        <w:spacing w:after="40" w:before="40"/>
      </w:pPr>
      <w:r>
        <w:rPr>
          <w:b/>
          <w:color w:val="1B5E20"/>
          <w:sz w:val="20"/>
        </w:rPr>
        <w:t xml:space="preserve">Trả lời: </w:t>
      </w:r>
      <w:r>
        <w:rPr>
          <w:b w:val="0"/>
          <w:sz w:val="20"/>
        </w:rPr>
        <w:t>In the context of senior Frontend Developer interviews: What is WebSocket and how do you use it in frontend?.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#concept</w:t>
      </w:r>
    </w:p>
    <w:p>
      <w:pPr>
        <w:spacing w:after="80" w:before="40"/>
      </w:pPr>
      <w:r>
        <w:rPr>
          <w:b w:val="0"/>
          <w:color w:val="666666"/>
          <w:sz w:val="16"/>
        </w:rPr>
        <w:t>────────────────────────────────────────────────────────────</w:t>
      </w:r>
    </w:p>
    <w:p>
      <w:pPr>
        <w:spacing w:after="40" w:before="80"/>
      </w:pPr>
      <w:r>
        <w:rPr>
          <w:b/>
          <w:color w:val="1A3C6E"/>
          <w:sz w:val="22"/>
        </w:rPr>
        <w:t xml:space="preserve">Câu 72: </w:t>
      </w:r>
      <w:r>
        <w:rPr>
          <w:b w:val="0"/>
          <w:sz w:val="22"/>
        </w:rPr>
        <w:t>What is Server-Sent Events (SSE)?</w:t>
      </w:r>
    </w:p>
    <w:p>
      <w:pPr>
        <w:spacing w:after="40" w:before="40"/>
      </w:pPr>
      <w:r>
        <w:rPr>
          <w:b/>
          <w:color w:val="1B5E20"/>
          <w:sz w:val="20"/>
        </w:rPr>
        <w:t xml:space="preserve">Trả lời: </w:t>
      </w:r>
      <w:r>
        <w:rPr>
          <w:b w:val="0"/>
          <w:sz w:val="20"/>
        </w:rPr>
        <w:t>In the context of senior Frontend Developer interviews: What is Server-Sent Events (SSE)?.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#concept</w:t>
      </w:r>
    </w:p>
    <w:p>
      <w:pPr>
        <w:spacing w:after="80" w:before="40"/>
      </w:pPr>
      <w:r>
        <w:rPr>
          <w:b w:val="0"/>
          <w:color w:val="666666"/>
          <w:sz w:val="16"/>
        </w:rPr>
        <w:t>────────────────────────────────────────────────────────────</w:t>
      </w:r>
    </w:p>
    <w:p>
      <w:pPr>
        <w:spacing w:after="40" w:before="80"/>
      </w:pPr>
      <w:r>
        <w:rPr>
          <w:b/>
          <w:color w:val="1A3C6E"/>
          <w:sz w:val="22"/>
        </w:rPr>
        <w:t xml:space="preserve">Câu 73: </w:t>
      </w:r>
      <w:r>
        <w:rPr>
          <w:b w:val="0"/>
          <w:sz w:val="22"/>
        </w:rPr>
        <w:t>How do you handle real-time updates?</w:t>
      </w:r>
    </w:p>
    <w:p>
      <w:pPr>
        <w:spacing w:after="40" w:before="40"/>
      </w:pPr>
      <w:r>
        <w:rPr>
          <w:b/>
          <w:color w:val="1B5E20"/>
          <w:sz w:val="20"/>
        </w:rPr>
        <w:t xml:space="preserve">Trả lời: </w:t>
      </w:r>
      <w:r>
        <w:rPr>
          <w:b w:val="0"/>
          <w:sz w:val="20"/>
        </w:rPr>
        <w:t>In the context of senior Frontend Developer interviews: How do you handle real-time updates?.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#interview-question</w:t>
      </w:r>
    </w:p>
    <w:p>
      <w:pPr>
        <w:spacing w:after="80" w:before="40"/>
      </w:pPr>
      <w:r>
        <w:rPr>
          <w:b w:val="0"/>
          <w:color w:val="666666"/>
          <w:sz w:val="16"/>
        </w:rPr>
        <w:t>────────────────────────────────────────────────────────────</w:t>
      </w:r>
    </w:p>
    <w:p>
      <w:pPr>
        <w:spacing w:after="40" w:before="80"/>
      </w:pPr>
      <w:r>
        <w:rPr>
          <w:b/>
          <w:color w:val="1A3C6E"/>
          <w:sz w:val="22"/>
        </w:rPr>
        <w:t xml:space="preserve">Câu 74: </w:t>
      </w:r>
      <w:r>
        <w:rPr>
          <w:b w:val="0"/>
          <w:sz w:val="22"/>
        </w:rPr>
        <w:t>What is optimistic UI update?</w:t>
      </w:r>
    </w:p>
    <w:p>
      <w:pPr>
        <w:spacing w:after="40" w:before="40"/>
      </w:pPr>
      <w:r>
        <w:rPr>
          <w:b/>
          <w:color w:val="1B5E20"/>
          <w:sz w:val="20"/>
        </w:rPr>
        <w:t xml:space="preserve">Trả lời: </w:t>
      </w:r>
      <w:r>
        <w:rPr>
          <w:b w:val="0"/>
          <w:sz w:val="20"/>
        </w:rPr>
        <w:t>In the context of senior Frontend Developer interviews: What is optimistic UI update?.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#concept</w:t>
      </w:r>
    </w:p>
    <w:p>
      <w:pPr>
        <w:spacing w:after="80" w:before="40"/>
      </w:pPr>
      <w:r>
        <w:rPr>
          <w:b w:val="0"/>
          <w:color w:val="666666"/>
          <w:sz w:val="16"/>
        </w:rPr>
        <w:t>────────────────────────────────────────────────────────────</w:t>
      </w:r>
    </w:p>
    <w:p>
      <w:pPr>
        <w:spacing w:after="40" w:before="80"/>
      </w:pPr>
      <w:r>
        <w:rPr>
          <w:b/>
          <w:color w:val="1A3C6E"/>
          <w:sz w:val="22"/>
        </w:rPr>
        <w:t xml:space="preserve">Câu 75: </w:t>
      </w:r>
      <w:r>
        <w:rPr>
          <w:b w:val="0"/>
          <w:sz w:val="22"/>
        </w:rPr>
        <w:t>How do you implement optimistic updates in React?</w:t>
      </w:r>
    </w:p>
    <w:p>
      <w:pPr>
        <w:spacing w:after="40" w:before="40"/>
      </w:pPr>
      <w:r>
        <w:rPr>
          <w:b/>
          <w:color w:val="1B5E20"/>
          <w:sz w:val="20"/>
        </w:rPr>
        <w:t xml:space="preserve">Trả lời: </w:t>
      </w:r>
      <w:r>
        <w:rPr>
          <w:b w:val="0"/>
          <w:sz w:val="20"/>
        </w:rPr>
        <w:t>In the context of senior Frontend Developer interviews: How do you implement optimistic updates in React?.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#implementation | #react</w:t>
      </w:r>
    </w:p>
    <w:p>
      <w:pPr>
        <w:spacing w:after="80" w:before="40"/>
      </w:pPr>
      <w:r>
        <w:rPr>
          <w:b w:val="0"/>
          <w:color w:val="666666"/>
          <w:sz w:val="16"/>
        </w:rPr>
        <w:t>────────────────────────────────────────────────────────────</w:t>
      </w:r>
    </w:p>
    <w:p>
      <w:pPr>
        <w:spacing w:after="40" w:before="80"/>
      </w:pPr>
      <w:r>
        <w:rPr>
          <w:b/>
          <w:color w:val="1A3C6E"/>
          <w:sz w:val="22"/>
        </w:rPr>
        <w:t xml:space="preserve">Câu 76: </w:t>
      </w:r>
      <w:r>
        <w:rPr>
          <w:b w:val="0"/>
          <w:sz w:val="22"/>
        </w:rPr>
        <w:t>What is the SWR library?</w:t>
      </w:r>
    </w:p>
    <w:p>
      <w:pPr>
        <w:spacing w:after="40" w:before="40"/>
      </w:pPr>
      <w:r>
        <w:rPr>
          <w:b/>
          <w:color w:val="1B5E20"/>
          <w:sz w:val="20"/>
        </w:rPr>
        <w:t xml:space="preserve">Trả lời: </w:t>
      </w:r>
      <w:r>
        <w:rPr>
          <w:b w:val="0"/>
          <w:sz w:val="20"/>
        </w:rPr>
        <w:t>In the context of senior Frontend Developer interviews: What is the SWR library?.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#tool | #concept</w:t>
      </w:r>
    </w:p>
    <w:p>
      <w:pPr>
        <w:spacing w:after="80" w:before="40"/>
      </w:pPr>
      <w:r>
        <w:rPr>
          <w:b w:val="0"/>
          <w:color w:val="666666"/>
          <w:sz w:val="16"/>
        </w:rPr>
        <w:t>────────────────────────────────────────────────────────────</w:t>
      </w:r>
    </w:p>
    <w:p>
      <w:pPr>
        <w:spacing w:after="40" w:before="80"/>
      </w:pPr>
      <w:r>
        <w:rPr>
          <w:b/>
          <w:color w:val="1A3C6E"/>
          <w:sz w:val="22"/>
        </w:rPr>
        <w:t xml:space="preserve">Câu 77: </w:t>
      </w:r>
      <w:r>
        <w:rPr>
          <w:b w:val="0"/>
          <w:sz w:val="22"/>
        </w:rPr>
        <w:t>What is React Query (TanStack Query)?</w:t>
      </w:r>
    </w:p>
    <w:p>
      <w:pPr>
        <w:spacing w:after="40" w:before="40"/>
      </w:pPr>
      <w:r>
        <w:rPr>
          <w:b/>
          <w:color w:val="1B5E20"/>
          <w:sz w:val="20"/>
        </w:rPr>
        <w:t xml:space="preserve">Trả lời: </w:t>
      </w:r>
      <w:r>
        <w:rPr>
          <w:b w:val="0"/>
          <w:sz w:val="20"/>
        </w:rPr>
        <w:t>In the context of senior Frontend Developer interviews: What is React Query (TanStack Query)?.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#concept | #react</w:t>
      </w:r>
    </w:p>
    <w:p>
      <w:pPr>
        <w:spacing w:after="80" w:before="40"/>
      </w:pPr>
      <w:r>
        <w:rPr>
          <w:b w:val="0"/>
          <w:color w:val="666666"/>
          <w:sz w:val="16"/>
        </w:rPr>
        <w:t>────────────────────────────────────────────────────────────</w:t>
      </w:r>
    </w:p>
    <w:p>
      <w:pPr>
        <w:spacing w:after="40" w:before="80"/>
      </w:pPr>
      <w:r>
        <w:rPr>
          <w:b/>
          <w:color w:val="1A3C6E"/>
          <w:sz w:val="22"/>
        </w:rPr>
        <w:t xml:space="preserve">Câu 78: </w:t>
      </w:r>
      <w:r>
        <w:rPr>
          <w:b w:val="0"/>
          <w:sz w:val="22"/>
        </w:rPr>
        <w:t>How does caching work in React Query?</w:t>
      </w:r>
    </w:p>
    <w:p>
      <w:pPr>
        <w:spacing w:after="40" w:before="40"/>
      </w:pPr>
      <w:r>
        <w:rPr>
          <w:b/>
          <w:color w:val="1B5E20"/>
          <w:sz w:val="20"/>
        </w:rPr>
        <w:t xml:space="preserve">Trả lời: </w:t>
      </w:r>
      <w:r>
        <w:rPr>
          <w:b w:val="0"/>
          <w:sz w:val="20"/>
        </w:rPr>
        <w:t>In the context of senior Frontend Developer interviews: How does caching work in React Query?.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#react</w:t>
      </w:r>
    </w:p>
    <w:p>
      <w:pPr>
        <w:spacing w:after="80" w:before="40"/>
      </w:pPr>
      <w:r>
        <w:rPr>
          <w:b w:val="0"/>
          <w:color w:val="666666"/>
          <w:sz w:val="16"/>
        </w:rPr>
        <w:t>────────────────────────────────────────────────────────────</w:t>
      </w:r>
    </w:p>
    <w:p>
      <w:pPr>
        <w:spacing w:after="40" w:before="80"/>
      </w:pPr>
      <w:r>
        <w:rPr>
          <w:b/>
          <w:color w:val="1A3C6E"/>
          <w:sz w:val="22"/>
        </w:rPr>
        <w:t xml:space="preserve">Câu 79: </w:t>
      </w:r>
      <w:r>
        <w:rPr>
          <w:b w:val="0"/>
          <w:sz w:val="22"/>
        </w:rPr>
        <w:t>What are the benefits of React Query over Redux?</w:t>
      </w:r>
    </w:p>
    <w:p>
      <w:pPr>
        <w:spacing w:after="40" w:before="40"/>
      </w:pPr>
      <w:r>
        <w:rPr>
          <w:b/>
          <w:color w:val="1B5E20"/>
          <w:sz w:val="20"/>
        </w:rPr>
        <w:t xml:space="preserve">Trả lời: </w:t>
      </w:r>
      <w:r>
        <w:rPr>
          <w:b w:val="0"/>
          <w:sz w:val="20"/>
        </w:rPr>
        <w:t>Redux is a predictable state management container following three principles: (1) Single source of truth - one store, (2) State is read-only - changed only by dispatching actions, (3) Changes via pure reducer functions. Actions describe what happened, reducers compute new state, and the store holds the state tree. Middleware like Redux Thunk or Redux Saga handles async operations. useSelector and useDispatch Hooks connect React components to Redux store.</w:t>
      </w:r>
    </w:p>
    <w:p>
      <w:pPr>
        <w:spacing w:after="80" w:before="40"/>
      </w:pPr>
      <w:r>
        <w:rPr>
          <w:b w:val="0"/>
          <w:color w:val="557BC7"/>
          <w:sz w:val="18"/>
        </w:rPr>
        <w:t xml:space="preserve">Tags: </w:t>
      </w:r>
      <w:r>
        <w:rPr>
          <w:b w:val="0"/>
          <w:color w:val="557BC7"/>
          <w:sz w:val="18"/>
        </w:rPr>
        <w:t>#frontend-developer | #senior | #hard | #pros-cons | #react</w:t>
      </w:r>
    </w:p>
    <w:p>
      <w:pPr>
        <w:spacing w:after="80" w:before="40"/>
      </w:pPr>
      <w:r>
        <w:rPr>
          <w:b w:val="0"/>
          <w:color w:val="666666"/>
          <w:sz w:val="16"/>
        </w:rPr>
        <w:t>────────────────────────────────────────────────────────────</w:t>
      </w:r>
    </w:p>
    <w:p>
      <w:pPr>
        <w:spacing w:after="40" w:before="80"/>
      </w:pPr>
      <w:r>
        <w:rPr>
          <w:b/>
          <w:color w:val="1A3C6E"/>
          <w:sz w:val="22"/>
        </w:rPr>
        <w:t xml:space="preserve">Câu 80: </w:t>
      </w:r>
      <w:r>
        <w:rPr>
          <w:b w:val="0"/>
          <w:sz w:val="22"/>
        </w:rPr>
        <w:t>What is GraphQL and how do you use it with Apollo Client?</w:t>
      </w:r>
    </w:p>
    <w:p>
      <w:pPr>
        <w:spacing w:after="40" w:before="40"/>
      </w:pPr>
      <w:r>
        <w:rPr>
          <w:b/>
          <w:color w:val="1B5E20"/>
          <w:sz w:val="20"/>
        </w:rPr>
        <w:t xml:space="preserve">Trả lời: </w:t>
      </w:r>
      <w:r>
        <w:rPr>
          <w:b w:val="0"/>
          <w:sz w:val="20"/>
        </w:rPr>
        <w:t>In the context of senior Frontend Developer interviews: What is GraphQL and how do you use it with Apollo Client?.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#concept</w:t>
      </w:r>
    </w:p>
    <w:p>
      <w:pPr>
        <w:spacing w:after="80" w:before="40"/>
      </w:pPr>
      <w:r>
        <w:rPr>
          <w:b w:val="0"/>
          <w:color w:val="666666"/>
          <w:sz w:val="16"/>
        </w:rPr>
        <w:t>────────────────────────────────────────────────────────────</w:t>
      </w:r>
    </w:p>
    <w:p>
      <w:pPr>
        <w:spacing w:after="40" w:before="80"/>
      </w:pPr>
      <w:r>
        <w:rPr>
          <w:b/>
          <w:color w:val="1A3C6E"/>
          <w:sz w:val="22"/>
        </w:rPr>
        <w:t xml:space="preserve">Câu 81: </w:t>
      </w:r>
      <w:r>
        <w:rPr>
          <w:b w:val="0"/>
          <w:sz w:val="22"/>
        </w:rPr>
        <w:t>What are GraphQL fragments and mutations?</w:t>
      </w:r>
    </w:p>
    <w:p>
      <w:pPr>
        <w:spacing w:after="40" w:before="40"/>
      </w:pPr>
      <w:r>
        <w:rPr>
          <w:b/>
          <w:color w:val="1B5E20"/>
          <w:sz w:val="20"/>
        </w:rPr>
        <w:t xml:space="preserve">Trả lời: </w:t>
      </w:r>
      <w:r>
        <w:rPr>
          <w:b w:val="0"/>
          <w:sz w:val="20"/>
        </w:rPr>
        <w:t>In the context of senior Frontend Developer interviews: What are GraphQL fragments and mutations?.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#interview-question</w:t>
      </w:r>
    </w:p>
    <w:p>
      <w:pPr>
        <w:spacing w:after="80" w:before="40"/>
      </w:pPr>
      <w:r>
        <w:rPr>
          <w:b w:val="0"/>
          <w:color w:val="666666"/>
          <w:sz w:val="16"/>
        </w:rPr>
        <w:t>────────────────────────────────────────────────────────────</w:t>
      </w:r>
    </w:p>
    <w:p>
      <w:pPr>
        <w:spacing w:after="40" w:before="80"/>
      </w:pPr>
      <w:r>
        <w:rPr>
          <w:b/>
          <w:color w:val="1A3C6E"/>
          <w:sz w:val="22"/>
        </w:rPr>
        <w:t xml:space="preserve">Câu 82: </w:t>
      </w:r>
      <w:r>
        <w:rPr>
          <w:b w:val="0"/>
          <w:sz w:val="22"/>
        </w:rPr>
        <w:t>What is the Apollo Client cache?</w:t>
      </w:r>
    </w:p>
    <w:p>
      <w:pPr>
        <w:spacing w:after="40" w:before="40"/>
      </w:pPr>
      <w:r>
        <w:rPr>
          <w:b/>
          <w:color w:val="1B5E20"/>
          <w:sz w:val="20"/>
        </w:rPr>
        <w:t xml:space="preserve">Trả lời: </w:t>
      </w:r>
      <w:r>
        <w:rPr>
          <w:b w:val="0"/>
          <w:sz w:val="20"/>
        </w:rPr>
        <w:t>In the context of senior Frontend Developer interviews: What is the Apollo Client cache?.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#concept</w:t>
      </w:r>
    </w:p>
    <w:p>
      <w:pPr>
        <w:spacing w:after="80" w:before="40"/>
      </w:pPr>
      <w:r>
        <w:rPr>
          <w:b w:val="0"/>
          <w:color w:val="666666"/>
          <w:sz w:val="16"/>
        </w:rPr>
        <w:t>────────────────────────────────────────────────────────────</w:t>
      </w:r>
    </w:p>
    <w:p>
      <w:pPr>
        <w:spacing w:after="40" w:before="80"/>
      </w:pPr>
      <w:r>
        <w:rPr>
          <w:b/>
          <w:color w:val="1A3C6E"/>
          <w:sz w:val="22"/>
        </w:rPr>
        <w:t xml:space="preserve">Câu 83: </w:t>
      </w:r>
      <w:r>
        <w:rPr>
          <w:b w:val="0"/>
          <w:sz w:val="22"/>
        </w:rPr>
        <w:t>How do you implement error boundaries at the application level?</w:t>
      </w:r>
    </w:p>
    <w:p>
      <w:pPr>
        <w:spacing w:after="40" w:before="40"/>
      </w:pPr>
      <w:r>
        <w:rPr>
          <w:b/>
          <w:color w:val="1B5E20"/>
          <w:sz w:val="20"/>
        </w:rPr>
        <w:t xml:space="preserve">Trả lời: </w:t>
      </w:r>
      <w:r>
        <w:rPr>
          <w:b w:val="0"/>
          <w:sz w:val="20"/>
        </w:rPr>
        <w:t>In the context of senior Frontend Developer interviews: How do you implement error boundaries at the application level?.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#implementation | #debugging</w:t>
      </w:r>
    </w:p>
    <w:p>
      <w:pPr>
        <w:spacing w:after="80" w:before="40"/>
      </w:pPr>
      <w:r>
        <w:rPr>
          <w:b w:val="0"/>
          <w:color w:val="666666"/>
          <w:sz w:val="16"/>
        </w:rPr>
        <w:t>────────────────────────────────────────────────────────────</w:t>
      </w:r>
    </w:p>
    <w:p>
      <w:pPr>
        <w:spacing w:after="40" w:before="80"/>
      </w:pPr>
      <w:r>
        <w:rPr>
          <w:b/>
          <w:color w:val="1A3C6E"/>
          <w:sz w:val="22"/>
        </w:rPr>
        <w:t xml:space="preserve">Câu 84: </w:t>
      </w:r>
      <w:r>
        <w:rPr>
          <w:b w:val="0"/>
          <w:sz w:val="22"/>
        </w:rPr>
        <w:t>How do you handle graceful degradation?</w:t>
      </w:r>
    </w:p>
    <w:p>
      <w:pPr>
        <w:spacing w:after="40" w:before="40"/>
      </w:pPr>
      <w:r>
        <w:rPr>
          <w:b/>
          <w:color w:val="1B5E20"/>
          <w:sz w:val="20"/>
        </w:rPr>
        <w:t xml:space="preserve">Trả lời: </w:t>
      </w:r>
      <w:r>
        <w:rPr>
          <w:b w:val="0"/>
          <w:sz w:val="20"/>
        </w:rPr>
        <w:t>In the context of senior Frontend Developer interviews: How do you handle graceful degradation?.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#interview-question</w:t>
      </w:r>
    </w:p>
    <w:p>
      <w:pPr>
        <w:spacing w:after="80" w:before="40"/>
      </w:pPr>
      <w:r>
        <w:rPr>
          <w:b w:val="0"/>
          <w:color w:val="666666"/>
          <w:sz w:val="16"/>
        </w:rPr>
        <w:t>────────────────────────────────────────────────────────────</w:t>
      </w:r>
    </w:p>
    <w:p>
      <w:pPr>
        <w:spacing w:after="40" w:before="80"/>
      </w:pPr>
      <w:r>
        <w:rPr>
          <w:b/>
          <w:color w:val="1A3C6E"/>
          <w:sz w:val="22"/>
        </w:rPr>
        <w:t xml:space="preserve">Câu 85: </w:t>
      </w:r>
      <w:r>
        <w:rPr>
          <w:b w:val="0"/>
          <w:sz w:val="22"/>
        </w:rPr>
        <w:t>What is the Skeleton UI pattern?</w:t>
      </w:r>
    </w:p>
    <w:p>
      <w:pPr>
        <w:spacing w:after="40" w:before="40"/>
      </w:pPr>
      <w:r>
        <w:rPr>
          <w:b/>
          <w:color w:val="1B5E20"/>
          <w:sz w:val="20"/>
        </w:rPr>
        <w:t xml:space="preserve">Trả lời: </w:t>
      </w:r>
      <w:r>
        <w:rPr>
          <w:b w:val="0"/>
          <w:sz w:val="20"/>
        </w:rPr>
        <w:t>In the context of senior Frontend Developer interviews: What is the Skeleton UI pattern?.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#concept</w:t>
      </w:r>
    </w:p>
    <w:p>
      <w:pPr>
        <w:spacing w:after="80" w:before="40"/>
      </w:pPr>
      <w:r>
        <w:rPr>
          <w:b w:val="0"/>
          <w:color w:val="666666"/>
          <w:sz w:val="16"/>
        </w:rPr>
        <w:t>────────────────────────────────────────────────────────────</w:t>
      </w:r>
    </w:p>
    <w:p>
      <w:pPr>
        <w:spacing w:after="40" w:before="80"/>
      </w:pPr>
      <w:r>
        <w:rPr>
          <w:b/>
          <w:color w:val="1A3C6E"/>
          <w:sz w:val="22"/>
        </w:rPr>
        <w:t xml:space="preserve">Câu 86: </w:t>
      </w:r>
      <w:r>
        <w:rPr>
          <w:b w:val="0"/>
          <w:sz w:val="22"/>
        </w:rPr>
        <w:t>How do you implement loading states effectively?</w:t>
      </w:r>
    </w:p>
    <w:p>
      <w:pPr>
        <w:spacing w:after="40" w:before="40"/>
      </w:pPr>
      <w:r>
        <w:rPr>
          <w:b/>
          <w:color w:val="1B5E20"/>
          <w:sz w:val="20"/>
        </w:rPr>
        <w:t xml:space="preserve">Trả lời: </w:t>
      </w:r>
      <w:r>
        <w:rPr>
          <w:b w:val="0"/>
          <w:sz w:val="20"/>
        </w:rPr>
        <w:t>In the context of senior Frontend Developer interviews: How do you implement loading states effectively?.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#implementation</w:t>
      </w:r>
    </w:p>
    <w:p>
      <w:pPr>
        <w:spacing w:after="80" w:before="40"/>
      </w:pPr>
      <w:r>
        <w:rPr>
          <w:b w:val="0"/>
          <w:color w:val="666666"/>
          <w:sz w:val="16"/>
        </w:rPr>
        <w:t>────────────────────────────────────────────────────────────</w:t>
      </w:r>
    </w:p>
    <w:p>
      <w:pPr>
        <w:spacing w:after="40" w:before="80"/>
      </w:pPr>
      <w:r>
        <w:rPr>
          <w:b/>
          <w:color w:val="1A3C6E"/>
          <w:sz w:val="22"/>
        </w:rPr>
        <w:t xml:space="preserve">Câu 87: </w:t>
      </w:r>
      <w:r>
        <w:rPr>
          <w:b w:val="0"/>
          <w:sz w:val="22"/>
        </w:rPr>
        <w:t>What are the advanced patterns in React? (Compound components, Render props, Hooks pattern)</w:t>
      </w:r>
    </w:p>
    <w:p>
      <w:pPr>
        <w:spacing w:after="40" w:before="40"/>
      </w:pPr>
      <w:r>
        <w:rPr>
          <w:b/>
          <w:color w:val="1B5E20"/>
          <w:sz w:val="20"/>
        </w:rPr>
        <w:t xml:space="preserve">Trả lời: </w:t>
      </w:r>
      <w:r>
        <w:rPr>
          <w:b w:val="0"/>
          <w:sz w:val="20"/>
        </w:rPr>
        <w:t>In the context of senior Frontend Developer interviews: What are the advanced patterns in React? (Compound components, Render props, Hooks pattern).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#react</w:t>
      </w:r>
    </w:p>
    <w:p>
      <w:pPr>
        <w:spacing w:after="80" w:before="40"/>
      </w:pPr>
      <w:r>
        <w:rPr>
          <w:b w:val="0"/>
          <w:color w:val="666666"/>
          <w:sz w:val="16"/>
        </w:rPr>
        <w:t>────────────────────────────────────────────────────────────</w:t>
      </w:r>
    </w:p>
    <w:p>
      <w:pPr>
        <w:spacing w:after="40" w:before="80"/>
      </w:pPr>
      <w:r>
        <w:rPr>
          <w:b/>
          <w:color w:val="1A3C6E"/>
          <w:sz w:val="22"/>
        </w:rPr>
        <w:t xml:space="preserve">Câu 88: </w:t>
      </w:r>
      <w:r>
        <w:rPr>
          <w:b w:val="0"/>
          <w:sz w:val="22"/>
        </w:rPr>
        <w:t>What is the compound component pattern?</w:t>
      </w:r>
    </w:p>
    <w:p>
      <w:pPr>
        <w:spacing w:after="40" w:before="40"/>
      </w:pPr>
      <w:r>
        <w:rPr>
          <w:b/>
          <w:color w:val="1B5E20"/>
          <w:sz w:val="20"/>
        </w:rPr>
        <w:t xml:space="preserve">Trả lời: </w:t>
      </w:r>
      <w:r>
        <w:rPr>
          <w:b w:val="0"/>
          <w:sz w:val="20"/>
        </w:rPr>
        <w:t>In the context of senior Frontend Developer interviews: What is the compound component pattern?.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#concept</w:t>
      </w:r>
    </w:p>
    <w:p>
      <w:pPr>
        <w:spacing w:after="80" w:before="40"/>
      </w:pPr>
      <w:r>
        <w:rPr>
          <w:b w:val="0"/>
          <w:color w:val="666666"/>
          <w:sz w:val="16"/>
        </w:rPr>
        <w:t>────────────────────────────────────────────────────────────</w:t>
      </w:r>
    </w:p>
    <w:p>
      <w:pPr>
        <w:spacing w:after="40" w:before="80"/>
      </w:pPr>
      <w:r>
        <w:rPr>
          <w:b/>
          <w:color w:val="1A3C6E"/>
          <w:sz w:val="22"/>
        </w:rPr>
        <w:t xml:space="preserve">Câu 89: </w:t>
      </w:r>
      <w:r>
        <w:rPr>
          <w:b w:val="0"/>
          <w:sz w:val="22"/>
        </w:rPr>
        <w:t>What is the provider pattern?</w:t>
      </w:r>
    </w:p>
    <w:p>
      <w:pPr>
        <w:spacing w:after="40" w:before="40"/>
      </w:pPr>
      <w:r>
        <w:rPr>
          <w:b/>
          <w:color w:val="1B5E20"/>
          <w:sz w:val="20"/>
        </w:rPr>
        <w:t xml:space="preserve">Trả lời: </w:t>
      </w:r>
      <w:r>
        <w:rPr>
          <w:b w:val="0"/>
          <w:sz w:val="20"/>
        </w:rPr>
        <w:t>In the context of senior Frontend Developer interviews: What is the provider pattern?.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#concept</w:t>
      </w:r>
    </w:p>
    <w:p>
      <w:pPr>
        <w:spacing w:after="80" w:before="40"/>
      </w:pPr>
      <w:r>
        <w:rPr>
          <w:b w:val="0"/>
          <w:color w:val="666666"/>
          <w:sz w:val="16"/>
        </w:rPr>
        <w:t>────────────────────────────────────────────────────────────</w:t>
      </w:r>
    </w:p>
    <w:p>
      <w:pPr>
        <w:spacing w:after="40" w:before="80"/>
      </w:pPr>
      <w:r>
        <w:rPr>
          <w:b/>
          <w:color w:val="1A3C6E"/>
          <w:sz w:val="22"/>
        </w:rPr>
        <w:t xml:space="preserve">Câu 90: </w:t>
      </w:r>
      <w:r>
        <w:rPr>
          <w:b w:val="0"/>
          <w:sz w:val="22"/>
        </w:rPr>
        <w:t>What is the container/presentational pattern?</w:t>
      </w:r>
    </w:p>
    <w:p>
      <w:pPr>
        <w:spacing w:after="40" w:before="40"/>
      </w:pPr>
      <w:r>
        <w:rPr>
          <w:b/>
          <w:color w:val="1B5E20"/>
          <w:sz w:val="20"/>
        </w:rPr>
        <w:t xml:space="preserve">Trả lời: </w:t>
      </w:r>
      <w:r>
        <w:rPr>
          <w:b w:val="0"/>
          <w:sz w:val="20"/>
        </w:rPr>
        <w:t>In the context of senior Frontend Developer interviews: What is the container/presentational pattern?.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#concept</w:t>
      </w:r>
    </w:p>
    <w:p>
      <w:pPr>
        <w:spacing w:after="80" w:before="40"/>
      </w:pPr>
      <w:r>
        <w:rPr>
          <w:b w:val="0"/>
          <w:color w:val="666666"/>
          <w:sz w:val="16"/>
        </w:rPr>
        <w:t>────────────────────────────────────────────────────────────</w:t>
      </w:r>
    </w:p>
    <w:p>
      <w:pPr>
        <w:spacing w:after="40" w:before="80"/>
      </w:pPr>
      <w:r>
        <w:rPr>
          <w:b/>
          <w:color w:val="1A3C6E"/>
          <w:sz w:val="22"/>
        </w:rPr>
        <w:t xml:space="preserve">Câu 91: </w:t>
      </w:r>
      <w:r>
        <w:rPr>
          <w:b w:val="0"/>
          <w:sz w:val="22"/>
        </w:rPr>
        <w:t>What is the custom hooks pattern?</w:t>
      </w:r>
    </w:p>
    <w:p>
      <w:pPr>
        <w:spacing w:after="40" w:before="40"/>
      </w:pPr>
      <w:r>
        <w:rPr>
          <w:b/>
          <w:color w:val="1B5E20"/>
          <w:sz w:val="20"/>
        </w:rPr>
        <w:t xml:space="preserve">Trả lời: </w:t>
      </w:r>
      <w:r>
        <w:rPr>
          <w:b w:val="0"/>
          <w:sz w:val="20"/>
        </w:rPr>
        <w:t>In the context of senior Frontend Developer interviews: What is the custom hooks pattern?.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#concept</w:t>
      </w:r>
    </w:p>
    <w:p>
      <w:pPr>
        <w:spacing w:after="80" w:before="40"/>
      </w:pPr>
      <w:r>
        <w:rPr>
          <w:b w:val="0"/>
          <w:color w:val="666666"/>
          <w:sz w:val="16"/>
        </w:rPr>
        <w:t>────────────────────────────────────────────────────────────</w:t>
      </w:r>
    </w:p>
    <w:p>
      <w:pPr>
        <w:spacing w:after="40" w:before="80"/>
      </w:pPr>
      <w:r>
        <w:rPr>
          <w:b/>
          <w:color w:val="1A3C6E"/>
          <w:sz w:val="22"/>
        </w:rPr>
        <w:t xml:space="preserve">Câu 92: </w:t>
      </w:r>
      <w:r>
        <w:rPr>
          <w:b w:val="0"/>
          <w:sz w:val="22"/>
        </w:rPr>
        <w:t>How do you optimize rendering with virtualization?</w:t>
      </w:r>
    </w:p>
    <w:p>
      <w:pPr>
        <w:spacing w:after="40" w:before="40"/>
      </w:pPr>
      <w:r>
        <w:rPr>
          <w:b/>
          <w:color w:val="1B5E20"/>
          <w:sz w:val="20"/>
        </w:rPr>
        <w:t xml:space="preserve">Trả lời: </w:t>
      </w:r>
      <w:r>
        <w:rPr>
          <w:b w:val="0"/>
          <w:sz w:val="20"/>
        </w:rPr>
        <w:t>In the context of senior Frontend Developer interviews: How do you optimize rendering with virtualization?.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#interview-question</w:t>
      </w:r>
    </w:p>
    <w:p>
      <w:pPr>
        <w:spacing w:after="80" w:before="40"/>
      </w:pPr>
      <w:r>
        <w:rPr>
          <w:b w:val="0"/>
          <w:color w:val="666666"/>
          <w:sz w:val="16"/>
        </w:rPr>
        <w:t>────────────────────────────────────────────────────────────</w:t>
      </w:r>
    </w:p>
    <w:p>
      <w:pPr>
        <w:spacing w:after="40" w:before="80"/>
      </w:pPr>
      <w:r>
        <w:rPr>
          <w:b/>
          <w:color w:val="1A3C6E"/>
          <w:sz w:val="22"/>
        </w:rPr>
        <w:t xml:space="preserve">Câu 93: </w:t>
      </w:r>
      <w:r>
        <w:rPr>
          <w:b w:val="0"/>
          <w:sz w:val="22"/>
        </w:rPr>
        <w:t>What is time slicing in React?</w:t>
      </w:r>
    </w:p>
    <w:p>
      <w:pPr>
        <w:spacing w:after="40" w:before="40"/>
      </w:pPr>
      <w:r>
        <w:rPr>
          <w:b/>
          <w:color w:val="1B5E20"/>
          <w:sz w:val="20"/>
        </w:rPr>
        <w:t xml:space="preserve">Trả lời: </w:t>
      </w:r>
      <w:r>
        <w:rPr>
          <w:b w:val="0"/>
          <w:sz w:val="20"/>
        </w:rPr>
        <w:t>In the context of senior Frontend Developer interviews: What is time slicing in React?.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#concept | #react</w:t>
      </w:r>
    </w:p>
    <w:p>
      <w:pPr>
        <w:spacing w:after="80" w:before="40"/>
      </w:pPr>
      <w:r>
        <w:rPr>
          <w:b w:val="0"/>
          <w:color w:val="666666"/>
          <w:sz w:val="16"/>
        </w:rPr>
        <w:t>────────────────────────────────────────────────────────────</w:t>
      </w:r>
    </w:p>
    <w:p>
      <w:pPr>
        <w:spacing w:after="40" w:before="80"/>
      </w:pPr>
      <w:r>
        <w:rPr>
          <w:b/>
          <w:color w:val="1A3C6E"/>
          <w:sz w:val="22"/>
        </w:rPr>
        <w:t xml:space="preserve">Câu 94: </w:t>
      </w:r>
      <w:r>
        <w:rPr>
          <w:b w:val="0"/>
          <w:sz w:val="22"/>
        </w:rPr>
        <w:t>How do you implement websocket connection management?</w:t>
      </w:r>
    </w:p>
    <w:p>
      <w:pPr>
        <w:spacing w:after="40" w:before="40"/>
      </w:pPr>
      <w:r>
        <w:rPr>
          <w:b/>
          <w:color w:val="1B5E20"/>
          <w:sz w:val="20"/>
        </w:rPr>
        <w:t xml:space="preserve">Trả lời: </w:t>
      </w:r>
      <w:r>
        <w:rPr>
          <w:b w:val="0"/>
          <w:sz w:val="20"/>
        </w:rPr>
        <w:t>In the context of senior Frontend Developer interviews: How do you implement websocket connection management?.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#implementation</w:t>
      </w:r>
    </w:p>
    <w:p>
      <w:pPr>
        <w:spacing w:after="80" w:before="40"/>
      </w:pPr>
      <w:r>
        <w:rPr>
          <w:b w:val="0"/>
          <w:color w:val="666666"/>
          <w:sz w:val="16"/>
        </w:rPr>
        <w:t>────────────────────────────────────────────────────────────</w:t>
      </w:r>
    </w:p>
    <w:p>
      <w:pPr>
        <w:spacing w:after="40" w:before="80"/>
      </w:pPr>
      <w:r>
        <w:rPr>
          <w:b/>
          <w:color w:val="1A3C6E"/>
          <w:sz w:val="22"/>
        </w:rPr>
        <w:t xml:space="preserve">Câu 95: </w:t>
      </w:r>
      <w:r>
        <w:rPr>
          <w:b w:val="0"/>
          <w:sz w:val="22"/>
        </w:rPr>
        <w:t>How do you handle real-time collaborative features?</w:t>
      </w:r>
    </w:p>
    <w:p>
      <w:pPr>
        <w:spacing w:after="40" w:before="40"/>
      </w:pPr>
      <w:r>
        <w:rPr>
          <w:b/>
          <w:color w:val="1B5E20"/>
          <w:sz w:val="20"/>
        </w:rPr>
        <w:t xml:space="preserve">Trả lời: </w:t>
      </w:r>
      <w:r>
        <w:rPr>
          <w:b w:val="0"/>
          <w:sz w:val="20"/>
        </w:rPr>
        <w:t>In the context of senior Frontend Developer interviews: How do you handle real-time collaborative features?.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#interview-question</w:t>
      </w:r>
    </w:p>
    <w:p>
      <w:pPr>
        <w:spacing w:after="80" w:before="40"/>
      </w:pPr>
      <w:r>
        <w:rPr>
          <w:b w:val="0"/>
          <w:color w:val="666666"/>
          <w:sz w:val="16"/>
        </w:rPr>
        <w:t>────────────────────────────────────────────────────────────</w:t>
      </w:r>
    </w:p>
    <w:p>
      <w:pPr>
        <w:spacing w:after="40" w:before="80"/>
      </w:pPr>
      <w:r>
        <w:rPr>
          <w:b/>
          <w:color w:val="1A3C6E"/>
          <w:sz w:val="22"/>
        </w:rPr>
        <w:t xml:space="preserve">Câu 96: </w:t>
      </w:r>
      <w:r>
        <w:rPr>
          <w:b w:val="0"/>
          <w:sz w:val="22"/>
        </w:rPr>
        <w:t>What is CRDT (Conflict-free Replicated Data Types)?</w:t>
      </w:r>
    </w:p>
    <w:p>
      <w:pPr>
        <w:spacing w:after="40" w:before="40"/>
      </w:pPr>
      <w:r>
        <w:rPr>
          <w:b/>
          <w:color w:val="1B5E20"/>
          <w:sz w:val="20"/>
        </w:rPr>
        <w:t xml:space="preserve">Trả lời: </w:t>
      </w:r>
      <w:r>
        <w:rPr>
          <w:b w:val="0"/>
          <w:sz w:val="20"/>
        </w:rPr>
        <w:t>In the context of senior Frontend Developer interviews: What is CRDT (Conflict-free Replicated Data Types)?.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#concept</w:t>
      </w:r>
    </w:p>
    <w:p>
      <w:pPr>
        <w:spacing w:after="80" w:before="40"/>
      </w:pPr>
      <w:r>
        <w:rPr>
          <w:b w:val="0"/>
          <w:color w:val="666666"/>
          <w:sz w:val="16"/>
        </w:rPr>
        <w:t>────────────────────────────────────────────────────────────</w:t>
      </w:r>
    </w:p>
    <w:p>
      <w:pPr>
        <w:spacing w:after="40" w:before="80"/>
      </w:pPr>
      <w:r>
        <w:rPr>
          <w:b/>
          <w:color w:val="1A3C6E"/>
          <w:sz w:val="22"/>
        </w:rPr>
        <w:t xml:space="preserve">Câu 97: </w:t>
      </w:r>
      <w:r>
        <w:rPr>
          <w:b w:val="0"/>
          <w:sz w:val="22"/>
        </w:rPr>
        <w:t>What is the OT (Operational Transformation) algorithm?</w:t>
      </w:r>
    </w:p>
    <w:p>
      <w:pPr>
        <w:spacing w:after="40" w:before="40"/>
      </w:pPr>
      <w:r>
        <w:rPr>
          <w:b/>
          <w:color w:val="1B5E20"/>
          <w:sz w:val="20"/>
        </w:rPr>
        <w:t xml:space="preserve">Trả lời: </w:t>
      </w:r>
      <w:r>
        <w:rPr>
          <w:b w:val="0"/>
          <w:sz w:val="20"/>
        </w:rPr>
        <w:t>In the context of senior Frontend Developer interviews: What is the OT (Operational Transformation) algorithm?.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#concept</w:t>
      </w:r>
    </w:p>
    <w:p>
      <w:pPr>
        <w:spacing w:after="80" w:before="40"/>
      </w:pPr>
      <w:r>
        <w:rPr>
          <w:b w:val="0"/>
          <w:color w:val="666666"/>
          <w:sz w:val="16"/>
        </w:rPr>
        <w:t>────────────────────────────────────────────────────────────</w:t>
      </w:r>
    </w:p>
    <w:p>
      <w:pPr>
        <w:spacing w:after="40" w:before="80"/>
      </w:pPr>
      <w:r>
        <w:rPr>
          <w:b/>
          <w:color w:val="1A3C6E"/>
          <w:sz w:val="22"/>
        </w:rPr>
        <w:t xml:space="preserve">Câu 98: </w:t>
      </w:r>
      <w:r>
        <w:rPr>
          <w:b w:val="0"/>
          <w:sz w:val="22"/>
        </w:rPr>
        <w:t>How do you implement drag and drop? (react-dnd, dnd-kit)</w:t>
      </w:r>
    </w:p>
    <w:p>
      <w:pPr>
        <w:spacing w:after="40" w:before="40"/>
      </w:pPr>
      <w:r>
        <w:rPr>
          <w:b/>
          <w:color w:val="1B5E20"/>
          <w:sz w:val="20"/>
        </w:rPr>
        <w:t xml:space="preserve">Trả lời: </w:t>
      </w:r>
      <w:r>
        <w:rPr>
          <w:b w:val="0"/>
          <w:sz w:val="20"/>
        </w:rPr>
        <w:t>In the context of senior Frontend Developer interviews: How do you implement drag and drop? (react-dnd, dnd-kit).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#implementation | #react</w:t>
      </w:r>
    </w:p>
    <w:p>
      <w:pPr>
        <w:spacing w:after="80" w:before="40"/>
      </w:pPr>
      <w:r>
        <w:rPr>
          <w:b w:val="0"/>
          <w:color w:val="666666"/>
          <w:sz w:val="16"/>
        </w:rPr>
        <w:t>────────────────────────────────────────────────────────────</w:t>
      </w:r>
    </w:p>
    <w:p>
      <w:pPr>
        <w:spacing w:after="40" w:before="80"/>
      </w:pPr>
      <w:r>
        <w:rPr>
          <w:b/>
          <w:color w:val="1A3C6E"/>
          <w:sz w:val="22"/>
        </w:rPr>
        <w:t xml:space="preserve">Câu 99: </w:t>
      </w:r>
      <w:r>
        <w:rPr>
          <w:b w:val="0"/>
          <w:sz w:val="22"/>
        </w:rPr>
        <w:t>What is the HTML5 Drag and Drop API?</w:t>
      </w:r>
    </w:p>
    <w:p>
      <w:pPr>
        <w:spacing w:after="40" w:before="40"/>
      </w:pPr>
      <w:r>
        <w:rPr>
          <w:b/>
          <w:color w:val="1B5E20"/>
          <w:sz w:val="20"/>
        </w:rPr>
        <w:t xml:space="preserve">Trả lời: </w:t>
      </w:r>
      <w:r>
        <w:rPr>
          <w:b w:val="0"/>
          <w:sz w:val="20"/>
        </w:rPr>
        <w:t>In the context of senior Frontend Developer interviews: What is the HTML5 Drag and Drop API?.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#concept</w:t>
      </w:r>
    </w:p>
    <w:p>
      <w:pPr>
        <w:spacing w:after="80" w:before="40"/>
      </w:pPr>
      <w:r>
        <w:rPr>
          <w:b w:val="0"/>
          <w:color w:val="666666"/>
          <w:sz w:val="16"/>
        </w:rPr>
        <w:t>────────────────────────────────────────────────────────────</w:t>
      </w:r>
    </w:p>
    <w:p>
      <w:pPr>
        <w:spacing w:after="40" w:before="80"/>
      </w:pPr>
      <w:r>
        <w:rPr>
          <w:b/>
          <w:color w:val="1A3C6E"/>
          <w:sz w:val="22"/>
        </w:rPr>
        <w:t xml:space="preserve">Câu 100: </w:t>
      </w:r>
      <w:r>
        <w:rPr>
          <w:b w:val="0"/>
          <w:sz w:val="22"/>
        </w:rPr>
        <w:t>How do you implement file upload with progress?</w:t>
      </w:r>
    </w:p>
    <w:p>
      <w:pPr>
        <w:spacing w:after="40" w:before="40"/>
      </w:pPr>
      <w:r>
        <w:rPr>
          <w:b/>
          <w:color w:val="1B5E20"/>
          <w:sz w:val="20"/>
        </w:rPr>
        <w:t xml:space="preserve">Trả lời: </w:t>
      </w:r>
      <w:r>
        <w:rPr>
          <w:b w:val="0"/>
          <w:sz w:val="20"/>
        </w:rPr>
        <w:t>In the context of senior Frontend Developer interviews: How do you implement file upload with progress?.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#implementation</w:t>
      </w:r>
    </w:p>
    <w:p>
      <w:pPr>
        <w:spacing w:after="80" w:before="40"/>
      </w:pPr>
      <w:r>
        <w:rPr>
          <w:b w:val="0"/>
          <w:color w:val="666666"/>
          <w:sz w:val="16"/>
        </w:rPr>
        <w:t>────────────────────────────────────────────────────────────</w:t>
      </w:r>
    </w:p>
    <w:p>
      <w:pPr>
        <w:spacing w:after="40" w:before="80"/>
      </w:pPr>
      <w:r>
        <w:rPr>
          <w:b/>
          <w:color w:val="1A3C6E"/>
          <w:sz w:val="22"/>
        </w:rPr>
        <w:t xml:space="preserve">Câu 101: </w:t>
      </w:r>
      <w:r>
        <w:rPr>
          <w:b w:val="0"/>
          <w:sz w:val="22"/>
        </w:rPr>
        <w:t>What is the Web Workers API?</w:t>
      </w:r>
    </w:p>
    <w:p>
      <w:pPr>
        <w:spacing w:after="40" w:before="40"/>
      </w:pPr>
      <w:r>
        <w:rPr>
          <w:b/>
          <w:color w:val="1B5E20"/>
          <w:sz w:val="20"/>
        </w:rPr>
        <w:t xml:space="preserve">Trả lời: </w:t>
      </w:r>
      <w:r>
        <w:rPr>
          <w:b w:val="0"/>
          <w:sz w:val="20"/>
        </w:rPr>
        <w:t>In the context of senior Frontend Developer interviews: What is the Web Workers API?.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#concept</w:t>
      </w:r>
    </w:p>
    <w:p>
      <w:pPr>
        <w:spacing w:after="80" w:before="40"/>
      </w:pPr>
      <w:r>
        <w:rPr>
          <w:b w:val="0"/>
          <w:color w:val="666666"/>
          <w:sz w:val="16"/>
        </w:rPr>
        <w:t>────────────────────────────────────────────────────────────</w:t>
      </w:r>
    </w:p>
    <w:p>
      <w:pPr>
        <w:spacing w:after="40" w:before="80"/>
      </w:pPr>
      <w:r>
        <w:rPr>
          <w:b/>
          <w:color w:val="1A3C6E"/>
          <w:sz w:val="22"/>
        </w:rPr>
        <w:t xml:space="preserve">Câu 102: </w:t>
      </w:r>
      <w:r>
        <w:rPr>
          <w:b w:val="0"/>
          <w:sz w:val="22"/>
        </w:rPr>
        <w:t>What is the SharedWorker API?</w:t>
      </w:r>
    </w:p>
    <w:p>
      <w:pPr>
        <w:spacing w:after="40" w:before="40"/>
      </w:pPr>
      <w:r>
        <w:rPr>
          <w:b/>
          <w:color w:val="1B5E20"/>
          <w:sz w:val="20"/>
        </w:rPr>
        <w:t xml:space="preserve">Trả lời: </w:t>
      </w:r>
      <w:r>
        <w:rPr>
          <w:b w:val="0"/>
          <w:sz w:val="20"/>
        </w:rPr>
        <w:t>In the context of senior Frontend Developer interviews: What is the SharedWorker API?.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#concept</w:t>
      </w:r>
    </w:p>
    <w:p>
      <w:pPr>
        <w:spacing w:after="80" w:before="40"/>
      </w:pPr>
      <w:r>
        <w:rPr>
          <w:b w:val="0"/>
          <w:color w:val="666666"/>
          <w:sz w:val="16"/>
        </w:rPr>
        <w:t>────────────────────────────────────────────────────────────</w:t>
      </w:r>
    </w:p>
    <w:p>
      <w:pPr>
        <w:spacing w:after="40" w:before="80"/>
      </w:pPr>
      <w:r>
        <w:rPr>
          <w:b/>
          <w:color w:val="1A3C6E"/>
          <w:sz w:val="22"/>
        </w:rPr>
        <w:t xml:space="preserve">Câu 103: </w:t>
      </w:r>
      <w:r>
        <w:rPr>
          <w:b w:val="0"/>
          <w:sz w:val="22"/>
        </w:rPr>
        <w:t>How do you use Web Workers for CPU-intensive tasks?</w:t>
      </w:r>
    </w:p>
    <w:p>
      <w:pPr>
        <w:spacing w:after="40" w:before="40"/>
      </w:pPr>
      <w:r>
        <w:rPr>
          <w:b/>
          <w:color w:val="1B5E20"/>
          <w:sz w:val="20"/>
        </w:rPr>
        <w:t xml:space="preserve">Trả lời: </w:t>
      </w:r>
      <w:r>
        <w:rPr>
          <w:b w:val="0"/>
          <w:sz w:val="20"/>
        </w:rPr>
        <w:t>In the context of senior Frontend Developer interviews: How do you use Web Workers for CPU-intensive tasks?.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#interview-question</w:t>
      </w:r>
    </w:p>
    <w:p>
      <w:pPr>
        <w:spacing w:after="80" w:before="40"/>
      </w:pPr>
      <w:r>
        <w:rPr>
          <w:b w:val="0"/>
          <w:color w:val="666666"/>
          <w:sz w:val="16"/>
        </w:rPr>
        <w:t>────────────────────────────────────────────────────────────</w:t>
      </w:r>
    </w:p>
    <w:p>
      <w:pPr>
        <w:spacing w:after="40" w:before="80"/>
      </w:pPr>
      <w:r>
        <w:rPr>
          <w:b/>
          <w:color w:val="1A3C6E"/>
          <w:sz w:val="22"/>
        </w:rPr>
        <w:t xml:space="preserve">Câu 104: </w:t>
      </w:r>
      <w:r>
        <w:rPr>
          <w:b w:val="0"/>
          <w:sz w:val="22"/>
        </w:rPr>
        <w:t>What is WebAssembly and its use in frontend?</w:t>
      </w:r>
    </w:p>
    <w:p>
      <w:pPr>
        <w:spacing w:after="40" w:before="40"/>
      </w:pPr>
      <w:r>
        <w:rPr>
          <w:b/>
          <w:color w:val="1B5E20"/>
          <w:sz w:val="20"/>
        </w:rPr>
        <w:t xml:space="preserve">Trả lời: </w:t>
      </w:r>
      <w:r>
        <w:rPr>
          <w:b w:val="0"/>
          <w:sz w:val="20"/>
        </w:rPr>
        <w:t>In the context of senior Frontend Developer interviews: What is WebAssembly and its use in frontend?.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#concept</w:t>
      </w:r>
    </w:p>
    <w:p>
      <w:pPr>
        <w:spacing w:after="80" w:before="40"/>
      </w:pPr>
      <w:r>
        <w:rPr>
          <w:b w:val="0"/>
          <w:color w:val="666666"/>
          <w:sz w:val="16"/>
        </w:rPr>
        <w:t>────────────────────────────────────────────────────────────</w:t>
      </w:r>
    </w:p>
    <w:p>
      <w:pPr>
        <w:spacing w:after="40" w:before="80"/>
      </w:pPr>
      <w:r>
        <w:rPr>
          <w:b/>
          <w:color w:val="1A3C6E"/>
          <w:sz w:val="22"/>
        </w:rPr>
        <w:t xml:space="preserve">Câu 105: </w:t>
      </w:r>
      <w:r>
        <w:rPr>
          <w:b w:val="0"/>
          <w:sz w:val="22"/>
        </w:rPr>
        <w:t>How do you implement 3D graphics with Three.js?</w:t>
      </w:r>
    </w:p>
    <w:p>
      <w:pPr>
        <w:spacing w:after="40" w:before="40"/>
      </w:pPr>
      <w:r>
        <w:rPr>
          <w:b/>
          <w:color w:val="1B5E20"/>
          <w:sz w:val="20"/>
        </w:rPr>
        <w:t xml:space="preserve">Trả lời: </w:t>
      </w:r>
      <w:r>
        <w:rPr>
          <w:b w:val="0"/>
          <w:sz w:val="20"/>
        </w:rPr>
        <w:t>In the context of senior Frontend Developer interviews: How do you implement 3D graphics with Three.js?.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#implementation</w:t>
      </w:r>
    </w:p>
    <w:p>
      <w:pPr>
        <w:spacing w:after="80" w:before="40"/>
      </w:pPr>
      <w:r>
        <w:rPr>
          <w:b w:val="0"/>
          <w:color w:val="666666"/>
          <w:sz w:val="16"/>
        </w:rPr>
        <w:t>────────────────────────────────────────────────────────────</w:t>
      </w:r>
    </w:p>
    <w:p>
      <w:pPr>
        <w:spacing w:after="40" w:before="80"/>
      </w:pPr>
      <w:r>
        <w:rPr>
          <w:b/>
          <w:color w:val="1A3C6E"/>
          <w:sz w:val="22"/>
        </w:rPr>
        <w:t xml:space="preserve">Câu 106: </w:t>
      </w:r>
      <w:r>
        <w:rPr>
          <w:b w:val="0"/>
          <w:sz w:val="22"/>
        </w:rPr>
        <w:t>What is WebGL?</w:t>
      </w:r>
    </w:p>
    <w:p>
      <w:pPr>
        <w:spacing w:after="40" w:before="40"/>
      </w:pPr>
      <w:r>
        <w:rPr>
          <w:b/>
          <w:color w:val="1B5E20"/>
          <w:sz w:val="20"/>
        </w:rPr>
        <w:t xml:space="preserve">Trả lời: </w:t>
      </w:r>
      <w:r>
        <w:rPr>
          <w:b w:val="0"/>
          <w:sz w:val="20"/>
        </w:rPr>
        <w:t>In the context of senior Frontend Developer interviews: What is WebGL?.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#concept</w:t>
      </w:r>
    </w:p>
    <w:p>
      <w:pPr>
        <w:spacing w:after="80" w:before="40"/>
      </w:pPr>
      <w:r>
        <w:rPr>
          <w:b w:val="0"/>
          <w:color w:val="666666"/>
          <w:sz w:val="16"/>
        </w:rPr>
        <w:t>────────────────────────────────────────────────────────────</w:t>
      </w:r>
    </w:p>
    <w:p>
      <w:pPr>
        <w:spacing w:after="40" w:before="80"/>
      </w:pPr>
      <w:r>
        <w:rPr>
          <w:b/>
          <w:color w:val="1A3C6E"/>
          <w:sz w:val="22"/>
        </w:rPr>
        <w:t xml:space="preserve">Câu 107: </w:t>
      </w:r>
      <w:r>
        <w:rPr>
          <w:b w:val="0"/>
          <w:sz w:val="22"/>
        </w:rPr>
        <w:t>What is WebGPU?</w:t>
      </w:r>
    </w:p>
    <w:p>
      <w:pPr>
        <w:spacing w:after="40" w:before="40"/>
      </w:pPr>
      <w:r>
        <w:rPr>
          <w:b/>
          <w:color w:val="1B5E20"/>
          <w:sz w:val="20"/>
        </w:rPr>
        <w:t xml:space="preserve">Trả lời: </w:t>
      </w:r>
      <w:r>
        <w:rPr>
          <w:b w:val="0"/>
          <w:sz w:val="20"/>
        </w:rPr>
        <w:t>In the context of senior Frontend Developer interviews: What is WebGPU?.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#concept</w:t>
      </w:r>
    </w:p>
    <w:p>
      <w:pPr>
        <w:spacing w:after="80" w:before="40"/>
      </w:pPr>
      <w:r>
        <w:rPr>
          <w:b w:val="0"/>
          <w:color w:val="666666"/>
          <w:sz w:val="16"/>
        </w:rPr>
        <w:t>────────────────────────────────────────────────────────────</w:t>
      </w:r>
    </w:p>
    <w:p>
      <w:pPr>
        <w:spacing w:after="40" w:before="80"/>
      </w:pPr>
      <w:r>
        <w:rPr>
          <w:b/>
          <w:color w:val="1A3C6E"/>
          <w:sz w:val="22"/>
        </w:rPr>
        <w:t xml:space="preserve">Câu 108: </w:t>
      </w:r>
      <w:r>
        <w:rPr>
          <w:b w:val="0"/>
          <w:sz w:val="22"/>
        </w:rPr>
        <w:t>How do you implement data visualization? (D3.js, Chart.js)</w:t>
      </w:r>
    </w:p>
    <w:p>
      <w:pPr>
        <w:spacing w:after="40" w:before="40"/>
      </w:pPr>
      <w:r>
        <w:rPr>
          <w:b/>
          <w:color w:val="1B5E20"/>
          <w:sz w:val="20"/>
        </w:rPr>
        <w:t xml:space="preserve">Trả lời: </w:t>
      </w:r>
      <w:r>
        <w:rPr>
          <w:b w:val="0"/>
          <w:sz w:val="20"/>
        </w:rPr>
        <w:t>In the context of senior Frontend Developer interviews: How do you implement data visualization? (D3.js, Chart.js).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#implementation</w:t>
      </w:r>
    </w:p>
    <w:p>
      <w:pPr>
        <w:spacing w:after="80" w:before="40"/>
      </w:pPr>
      <w:r>
        <w:rPr>
          <w:b w:val="0"/>
          <w:color w:val="666666"/>
          <w:sz w:val="16"/>
        </w:rPr>
        <w:t>────────────────────────────────────────────────────────────</w:t>
      </w:r>
    </w:p>
    <w:p>
      <w:pPr>
        <w:spacing w:after="40" w:before="80"/>
      </w:pPr>
      <w:r>
        <w:rPr>
          <w:b/>
          <w:color w:val="1A3C6E"/>
          <w:sz w:val="22"/>
        </w:rPr>
        <w:t xml:space="preserve">Câu 109: </w:t>
      </w:r>
      <w:r>
        <w:rPr>
          <w:b w:val="0"/>
          <w:sz w:val="22"/>
        </w:rPr>
        <w:t>What is the Canvas API?</w:t>
      </w:r>
    </w:p>
    <w:p>
      <w:pPr>
        <w:spacing w:after="40" w:before="40"/>
      </w:pPr>
      <w:r>
        <w:rPr>
          <w:b/>
          <w:color w:val="1B5E20"/>
          <w:sz w:val="20"/>
        </w:rPr>
        <w:t xml:space="preserve">Trả lời: </w:t>
      </w:r>
      <w:r>
        <w:rPr>
          <w:b w:val="0"/>
          <w:sz w:val="20"/>
        </w:rPr>
        <w:t>In the context of senior Frontend Developer interviews: What is the Canvas API?.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#concept</w:t>
      </w:r>
    </w:p>
    <w:p>
      <w:pPr>
        <w:spacing w:after="80" w:before="40"/>
      </w:pPr>
      <w:r>
        <w:rPr>
          <w:b w:val="0"/>
          <w:color w:val="666666"/>
          <w:sz w:val="16"/>
        </w:rPr>
        <w:t>────────────────────────────────────────────────────────────</w:t>
      </w:r>
    </w:p>
    <w:p>
      <w:pPr>
        <w:spacing w:after="40" w:before="80"/>
      </w:pPr>
      <w:r>
        <w:rPr>
          <w:b/>
          <w:color w:val="1A3C6E"/>
          <w:sz w:val="22"/>
        </w:rPr>
        <w:t xml:space="preserve">Câu 110: </w:t>
      </w:r>
      <w:r>
        <w:rPr>
          <w:b w:val="0"/>
          <w:sz w:val="22"/>
        </w:rPr>
        <w:t>How do you implement complex animations? (GSAP, Framer Motion)</w:t>
      </w:r>
    </w:p>
    <w:p>
      <w:pPr>
        <w:spacing w:after="40" w:before="40"/>
      </w:pPr>
      <w:r>
        <w:rPr>
          <w:b/>
          <w:color w:val="1B5E20"/>
          <w:sz w:val="20"/>
        </w:rPr>
        <w:t xml:space="preserve">Trả lời: </w:t>
      </w:r>
      <w:r>
        <w:rPr>
          <w:b w:val="0"/>
          <w:sz w:val="20"/>
        </w:rPr>
        <w:t>In the context of senior Frontend Developer interviews: How do you implement complex animations? (GSAP, Framer Motion).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#implementation</w:t>
      </w:r>
    </w:p>
    <w:p>
      <w:pPr>
        <w:spacing w:after="80" w:before="40"/>
      </w:pPr>
      <w:r>
        <w:rPr>
          <w:b w:val="0"/>
          <w:color w:val="666666"/>
          <w:sz w:val="16"/>
        </w:rPr>
        <w:t>────────────────────────────────────────────────────────────</w:t>
      </w:r>
    </w:p>
    <w:p>
      <w:pPr>
        <w:spacing w:after="40" w:before="80"/>
      </w:pPr>
      <w:r>
        <w:rPr>
          <w:b/>
          <w:color w:val="1A3C6E"/>
          <w:sz w:val="22"/>
        </w:rPr>
        <w:t xml:space="preserve">Câu 111: </w:t>
      </w:r>
      <w:r>
        <w:rPr>
          <w:b w:val="0"/>
          <w:sz w:val="22"/>
        </w:rPr>
        <w:t>What is the Web Animations API?</w:t>
      </w:r>
    </w:p>
    <w:p>
      <w:pPr>
        <w:spacing w:after="40" w:before="40"/>
      </w:pPr>
      <w:r>
        <w:rPr>
          <w:b/>
          <w:color w:val="1B5E20"/>
          <w:sz w:val="20"/>
        </w:rPr>
        <w:t xml:space="preserve">Trả lời: </w:t>
      </w:r>
      <w:r>
        <w:rPr>
          <w:b w:val="0"/>
          <w:sz w:val="20"/>
        </w:rPr>
        <w:t>In the context of senior Frontend Developer interviews: What is the Web Animations API?.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#concept</w:t>
      </w:r>
    </w:p>
    <w:p>
      <w:pPr>
        <w:spacing w:after="80" w:before="40"/>
      </w:pPr>
      <w:r>
        <w:rPr>
          <w:b w:val="0"/>
          <w:color w:val="666666"/>
          <w:sz w:val="16"/>
        </w:rPr>
        <w:t>────────────────────────────────────────────────────────────</w:t>
      </w:r>
    </w:p>
    <w:p>
      <w:pPr>
        <w:spacing w:after="40" w:before="80"/>
      </w:pPr>
      <w:r>
        <w:rPr>
          <w:b/>
          <w:color w:val="1A3C6E"/>
          <w:sz w:val="22"/>
        </w:rPr>
        <w:t xml:space="preserve">Câu 112: </w:t>
      </w:r>
      <w:r>
        <w:rPr>
          <w:b w:val="0"/>
          <w:sz w:val="22"/>
        </w:rPr>
        <w:t>How do you implement parallax scrolling?</w:t>
      </w:r>
    </w:p>
    <w:p>
      <w:pPr>
        <w:spacing w:after="40" w:before="40"/>
      </w:pPr>
      <w:r>
        <w:rPr>
          <w:b/>
          <w:color w:val="1B5E20"/>
          <w:sz w:val="20"/>
        </w:rPr>
        <w:t xml:space="preserve">Trả lời: </w:t>
      </w:r>
      <w:r>
        <w:rPr>
          <w:b w:val="0"/>
          <w:sz w:val="20"/>
        </w:rPr>
        <w:t>In the context of senior Frontend Developer interviews: How do you implement parallax scrolling?.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#implementation</w:t>
      </w:r>
    </w:p>
    <w:p>
      <w:pPr>
        <w:spacing w:after="80" w:before="40"/>
      </w:pPr>
      <w:r>
        <w:rPr>
          <w:b w:val="0"/>
          <w:color w:val="666666"/>
          <w:sz w:val="16"/>
        </w:rPr>
        <w:t>────────────────────────────────────────────────────────────</w:t>
      </w:r>
    </w:p>
    <w:p>
      <w:pPr>
        <w:spacing w:after="40" w:before="80"/>
      </w:pPr>
      <w:r>
        <w:rPr>
          <w:b/>
          <w:color w:val="1A3C6E"/>
          <w:sz w:val="22"/>
        </w:rPr>
        <w:t xml:space="preserve">Câu 113: </w:t>
      </w:r>
      <w:r>
        <w:rPr>
          <w:b w:val="0"/>
          <w:sz w:val="22"/>
        </w:rPr>
        <w:t>What is the FLIP animation technique?</w:t>
      </w:r>
    </w:p>
    <w:p>
      <w:pPr>
        <w:spacing w:after="40" w:before="40"/>
      </w:pPr>
      <w:r>
        <w:rPr>
          <w:b/>
          <w:color w:val="1B5E20"/>
          <w:sz w:val="20"/>
        </w:rPr>
        <w:t xml:space="preserve">Trả lời: </w:t>
      </w:r>
      <w:r>
        <w:rPr>
          <w:b w:val="0"/>
          <w:sz w:val="20"/>
        </w:rPr>
        <w:t>In the context of senior Frontend Developer interviews: What is the FLIP animation technique?.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#concept</w:t>
      </w:r>
    </w:p>
    <w:p>
      <w:pPr>
        <w:spacing w:after="80" w:before="40"/>
      </w:pPr>
      <w:r>
        <w:rPr>
          <w:b w:val="0"/>
          <w:color w:val="666666"/>
          <w:sz w:val="16"/>
        </w:rPr>
        <w:t>────────────────────────────────────────────────────────────</w:t>
      </w:r>
    </w:p>
    <w:p>
      <w:pPr>
        <w:spacing w:after="40" w:before="80"/>
      </w:pPr>
      <w:r>
        <w:rPr>
          <w:b/>
          <w:color w:val="1A3C6E"/>
          <w:sz w:val="22"/>
        </w:rPr>
        <w:t xml:space="preserve">Câu 114: </w:t>
      </w:r>
      <w:r>
        <w:rPr>
          <w:b w:val="0"/>
          <w:sz w:val="22"/>
        </w:rPr>
        <w:t>How do you mentor junior developers?</w:t>
      </w:r>
    </w:p>
    <w:p>
      <w:pPr>
        <w:spacing w:after="40" w:before="40"/>
      </w:pPr>
      <w:r>
        <w:rPr>
          <w:b/>
          <w:color w:val="1B5E20"/>
          <w:sz w:val="20"/>
        </w:rPr>
        <w:t xml:space="preserve">Trả lời: </w:t>
      </w:r>
      <w:r>
        <w:rPr>
          <w:b w:val="0"/>
          <w:sz w:val="20"/>
        </w:rPr>
        <w:t>In the context of senior Frontend Developer interviews: How do you mentor junior developers?.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#interview-question</w:t>
      </w:r>
    </w:p>
    <w:p>
      <w:pPr>
        <w:spacing w:after="80" w:before="40"/>
      </w:pPr>
      <w:r>
        <w:rPr>
          <w:b w:val="0"/>
          <w:color w:val="666666"/>
          <w:sz w:val="16"/>
        </w:rPr>
        <w:t>────────────────────────────────────────────────────────────</w:t>
      </w:r>
    </w:p>
    <w:p>
      <w:pPr>
        <w:spacing w:after="40" w:before="80"/>
      </w:pPr>
      <w:r>
        <w:rPr>
          <w:b/>
          <w:color w:val="1A3C6E"/>
          <w:sz w:val="22"/>
        </w:rPr>
        <w:t xml:space="preserve">Câu 115: </w:t>
      </w:r>
      <w:r>
        <w:rPr>
          <w:b w:val="0"/>
          <w:sz w:val="22"/>
        </w:rPr>
        <w:t>How do you conduct technical interviews?</w:t>
      </w:r>
    </w:p>
    <w:p>
      <w:pPr>
        <w:spacing w:after="40" w:before="40"/>
      </w:pPr>
      <w:r>
        <w:rPr>
          <w:b/>
          <w:color w:val="1B5E20"/>
          <w:sz w:val="20"/>
        </w:rPr>
        <w:t xml:space="preserve">Trả lời: </w:t>
      </w:r>
      <w:r>
        <w:rPr>
          <w:b w:val="0"/>
          <w:sz w:val="20"/>
        </w:rPr>
        <w:t>In the context of senior Frontend Developer interviews: How do you conduct technical interviews?.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#interview-question</w:t>
      </w:r>
    </w:p>
    <w:p>
      <w:pPr>
        <w:spacing w:after="80" w:before="40"/>
      </w:pPr>
      <w:r>
        <w:rPr>
          <w:b w:val="0"/>
          <w:color w:val="666666"/>
          <w:sz w:val="16"/>
        </w:rPr>
        <w:t>────────────────────────────────────────────────────────────</w:t>
      </w:r>
    </w:p>
    <w:p>
      <w:pPr>
        <w:spacing w:after="40" w:before="80"/>
      </w:pPr>
      <w:r>
        <w:rPr>
          <w:b/>
          <w:color w:val="1A3C6E"/>
          <w:sz w:val="22"/>
        </w:rPr>
        <w:t xml:space="preserve">Câu 116: </w:t>
      </w:r>
      <w:r>
        <w:rPr>
          <w:b w:val="0"/>
          <w:sz w:val="22"/>
        </w:rPr>
        <w:t>What is your approach to technical decision-making?</w:t>
      </w:r>
    </w:p>
    <w:p>
      <w:pPr>
        <w:spacing w:after="40" w:before="40"/>
      </w:pPr>
      <w:r>
        <w:rPr>
          <w:b/>
          <w:color w:val="1B5E20"/>
          <w:sz w:val="20"/>
        </w:rPr>
        <w:t xml:space="preserve">Trả lời: </w:t>
      </w:r>
      <w:r>
        <w:rPr>
          <w:b w:val="0"/>
          <w:sz w:val="20"/>
        </w:rPr>
        <w:t>In the context of senior Frontend Developer interviews: What is your approach to technical decision-making?.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#concept</w:t>
      </w:r>
    </w:p>
    <w:p>
      <w:pPr>
        <w:spacing w:after="80" w:before="40"/>
      </w:pPr>
      <w:r>
        <w:rPr>
          <w:b w:val="0"/>
          <w:color w:val="666666"/>
          <w:sz w:val="16"/>
        </w:rPr>
        <w:t>────────────────────────────────────────────────────────────</w:t>
      </w:r>
    </w:p>
    <w:p>
      <w:pPr>
        <w:spacing w:after="40" w:before="80"/>
      </w:pPr>
      <w:r>
        <w:rPr>
          <w:b/>
          <w:color w:val="1A3C6E"/>
          <w:sz w:val="22"/>
        </w:rPr>
        <w:t xml:space="preserve">Câu 117: </w:t>
      </w:r>
      <w:r>
        <w:rPr>
          <w:b w:val="0"/>
          <w:sz w:val="22"/>
        </w:rPr>
        <w:t>How do you handle technical debt?</w:t>
      </w:r>
    </w:p>
    <w:p>
      <w:pPr>
        <w:spacing w:after="40" w:before="40"/>
      </w:pPr>
      <w:r>
        <w:rPr>
          <w:b/>
          <w:color w:val="1B5E20"/>
          <w:sz w:val="20"/>
        </w:rPr>
        <w:t xml:space="preserve">Trả lời: </w:t>
      </w:r>
      <w:r>
        <w:rPr>
          <w:b w:val="0"/>
          <w:sz w:val="20"/>
        </w:rPr>
        <w:t>In the context of senior Frontend Developer interviews: How do you handle technical debt?.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#interview-question</w:t>
      </w:r>
    </w:p>
    <w:p>
      <w:pPr>
        <w:spacing w:after="80" w:before="40"/>
      </w:pPr>
      <w:r>
        <w:rPr>
          <w:b w:val="0"/>
          <w:color w:val="666666"/>
          <w:sz w:val="16"/>
        </w:rPr>
        <w:t>────────────────────────────────────────────────────────────</w:t>
      </w:r>
    </w:p>
    <w:p>
      <w:pPr>
        <w:spacing w:after="40" w:before="80"/>
      </w:pPr>
      <w:r>
        <w:rPr>
          <w:b/>
          <w:color w:val="1A3C6E"/>
          <w:sz w:val="22"/>
        </w:rPr>
        <w:t xml:space="preserve">Câu 118: </w:t>
      </w:r>
      <w:r>
        <w:rPr>
          <w:b w:val="0"/>
          <w:sz w:val="22"/>
        </w:rPr>
        <w:t>How do you evaluate new technologies for adoption?</w:t>
      </w:r>
    </w:p>
    <w:p>
      <w:pPr>
        <w:spacing w:after="40" w:before="40"/>
      </w:pPr>
      <w:r>
        <w:rPr>
          <w:b/>
          <w:color w:val="1B5E20"/>
          <w:sz w:val="20"/>
        </w:rPr>
        <w:t xml:space="preserve">Trả lời: </w:t>
      </w:r>
      <w:r>
        <w:rPr>
          <w:b w:val="0"/>
          <w:sz w:val="20"/>
        </w:rPr>
        <w:t>In the context of senior Frontend Developer interviews: How do you evaluate new technologies for adoption?.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#interview-question</w:t>
      </w:r>
    </w:p>
    <w:p>
      <w:pPr>
        <w:spacing w:after="80" w:before="40"/>
      </w:pPr>
      <w:r>
        <w:rPr>
          <w:b w:val="0"/>
          <w:color w:val="666666"/>
          <w:sz w:val="16"/>
        </w:rPr>
        <w:t>────────────────────────────────────────────────────────────</w:t>
      </w:r>
    </w:p>
    <w:p>
      <w:pPr>
        <w:spacing w:after="40" w:before="80"/>
      </w:pPr>
      <w:r>
        <w:rPr>
          <w:b/>
          <w:color w:val="1A3C6E"/>
          <w:sz w:val="22"/>
        </w:rPr>
        <w:t xml:space="preserve">Câu 119: </w:t>
      </w:r>
      <w:r>
        <w:rPr>
          <w:b w:val="0"/>
          <w:sz w:val="22"/>
        </w:rPr>
        <w:t>What is your experience with Agile/Scrum methodologies?</w:t>
      </w:r>
    </w:p>
    <w:p>
      <w:pPr>
        <w:spacing w:after="40" w:before="40"/>
      </w:pPr>
      <w:r>
        <w:rPr>
          <w:b/>
          <w:color w:val="1B5E20"/>
          <w:sz w:val="20"/>
        </w:rPr>
        <w:t xml:space="preserve">Trả lời: </w:t>
      </w:r>
      <w:r>
        <w:rPr>
          <w:b w:val="0"/>
          <w:sz w:val="20"/>
        </w:rPr>
        <w:t>In the context of senior Frontend Developer interviews: What is your experience with Agile/Scrum methodologies?.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#concept</w:t>
      </w:r>
    </w:p>
    <w:p>
      <w:pPr>
        <w:spacing w:after="80" w:before="40"/>
      </w:pPr>
      <w:r>
        <w:rPr>
          <w:b w:val="0"/>
          <w:color w:val="666666"/>
          <w:sz w:val="16"/>
        </w:rPr>
        <w:t>────────────────────────────────────────────────────────────</w:t>
      </w:r>
    </w:p>
    <w:p>
      <w:pPr>
        <w:spacing w:after="40" w:before="80"/>
      </w:pPr>
      <w:r>
        <w:rPr>
          <w:b/>
          <w:color w:val="1A3C6E"/>
          <w:sz w:val="22"/>
        </w:rPr>
        <w:t xml:space="preserve">Câu 120: </w:t>
      </w:r>
      <w:r>
        <w:rPr>
          <w:b w:val="0"/>
          <w:sz w:val="22"/>
        </w:rPr>
        <w:t>How do you estimate frontend development tasks?</w:t>
      </w:r>
    </w:p>
    <w:p>
      <w:pPr>
        <w:spacing w:after="40" w:before="40"/>
      </w:pPr>
      <w:r>
        <w:rPr>
          <w:b/>
          <w:color w:val="1B5E20"/>
          <w:sz w:val="20"/>
        </w:rPr>
        <w:t xml:space="preserve">Trả lời: </w:t>
      </w:r>
      <w:r>
        <w:rPr>
          <w:b w:val="0"/>
          <w:sz w:val="20"/>
        </w:rPr>
        <w:t>In the context of senior Frontend Developer interviews: How do you estimate frontend development tasks?.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#interview-question</w:t>
      </w:r>
    </w:p>
    <w:p>
      <w:pPr>
        <w:spacing w:after="80" w:before="40"/>
      </w:pPr>
      <w:r>
        <w:rPr>
          <w:b w:val="0"/>
          <w:color w:val="666666"/>
          <w:sz w:val="16"/>
        </w:rPr>
        <w:t>────────────────────────────────────────────────────────────</w:t>
      </w:r>
    </w:p>
    <w:p>
      <w:pPr>
        <w:spacing w:after="40" w:before="80"/>
      </w:pPr>
      <w:r>
        <w:rPr>
          <w:b/>
          <w:color w:val="1A3C6E"/>
          <w:sz w:val="22"/>
        </w:rPr>
        <w:t xml:space="preserve">Câu 121: </w:t>
      </w:r>
      <w:r>
        <w:rPr>
          <w:b w:val="0"/>
          <w:sz w:val="22"/>
        </w:rPr>
        <w:t>How do you document frontend architecture decisions?</w:t>
      </w:r>
    </w:p>
    <w:p>
      <w:pPr>
        <w:spacing w:after="40" w:before="40"/>
      </w:pPr>
      <w:r>
        <w:rPr>
          <w:b/>
          <w:color w:val="1B5E20"/>
          <w:sz w:val="20"/>
        </w:rPr>
        <w:t xml:space="preserve">Trả lời: </w:t>
      </w:r>
      <w:r>
        <w:rPr>
          <w:b w:val="0"/>
          <w:sz w:val="20"/>
        </w:rPr>
        <w:t>In the context of senior Frontend Developer interviews: How do you document frontend architecture decisions?.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#frontend-developer | #senior | #hard | #interview-question</w:t>
      </w:r>
    </w:p>
    <w:p>
      <w:pPr>
        <w:spacing w:after="80" w:before="40"/>
      </w:pPr>
      <w:r>
        <w:rPr>
          <w:b w:val="0"/>
          <w:color w:val="666666"/>
          <w:sz w:val="16"/>
        </w:rPr>
        <w:t>────────────────────────────────────────────────────────────</w:t>
      </w:r>
    </w:p>
    <w:p/>
    <w:p>
      <w:r>
        <w:br w:type="page"/>
      </w:r>
    </w:p>
    <w:p>
      <w:pPr>
        <w:pStyle w:val="Heading2"/>
      </w:pPr>
      <w:r>
        <w:t>Backend Developer</w:t>
      </w:r>
    </w:p>
    <w:p>
      <w:pPr>
        <w:pStyle w:val="Heading3"/>
      </w:pPr>
      <w:r>
        <w:t>Cấp độ: Intern (106 câu hỏi)</w:t>
      </w:r>
    </w:p>
    <w:p>
      <w:pPr>
        <w:spacing w:after="40" w:before="80"/>
      </w:pPr>
      <w:r>
        <w:rPr>
          <w:b/>
          <w:color w:val="1A3C6E"/>
          <w:sz w:val="22"/>
        </w:rPr>
        <w:t xml:space="preserve">Câu 1: </w:t>
      </w:r>
      <w:r>
        <w:rPr>
          <w:b w:val="0"/>
          <w:sz w:val="22"/>
        </w:rPr>
        <w:t>What is a programming language? Name some backend languages.</w:t>
      </w:r>
    </w:p>
    <w:p>
      <w:pPr>
        <w:spacing w:after="40" w:before="40"/>
      </w:pPr>
      <w:r>
        <w:rPr>
          <w:b/>
          <w:color w:val="1B5E20"/>
          <w:sz w:val="20"/>
        </w:rPr>
        <w:t xml:space="preserve">Trả lời: </w:t>
      </w:r>
      <w:r>
        <w:rPr>
          <w:b w:val="0"/>
          <w:sz w:val="20"/>
        </w:rPr>
        <w:t>For a intern Backend Developer: What is a programming language? Name some backend languages..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2: </w:t>
      </w:r>
      <w:r>
        <w:rPr>
          <w:b w:val="0"/>
          <w:sz w:val="22"/>
        </w:rPr>
        <w:t>What is the difference between frontend and backend development?</w:t>
      </w:r>
    </w:p>
    <w:p>
      <w:pPr>
        <w:spacing w:after="40" w:before="40"/>
      </w:pPr>
      <w:r>
        <w:rPr>
          <w:b/>
          <w:color w:val="1B5E20"/>
          <w:sz w:val="20"/>
        </w:rPr>
        <w:t xml:space="preserve">Trả lời: </w:t>
      </w:r>
      <w:r>
        <w:rPr>
          <w:b w:val="0"/>
          <w:sz w:val="20"/>
        </w:rPr>
        <w:t>For a intern Backend Developer: What is the difference between frontend and backend development?.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#comparison | #concept</w:t>
      </w:r>
    </w:p>
    <w:p>
      <w:pPr>
        <w:spacing w:after="80" w:before="40"/>
      </w:pPr>
      <w:r>
        <w:rPr>
          <w:b w:val="0"/>
          <w:color w:val="666666"/>
          <w:sz w:val="16"/>
        </w:rPr>
        <w:t>────────────────────────────────────────────────────────────</w:t>
      </w:r>
    </w:p>
    <w:p>
      <w:pPr>
        <w:spacing w:after="40" w:before="80"/>
      </w:pPr>
      <w:r>
        <w:rPr>
          <w:b/>
          <w:color w:val="1A3C6E"/>
          <w:sz w:val="22"/>
        </w:rPr>
        <w:t xml:space="preserve">Câu 3: </w:t>
      </w:r>
      <w:r>
        <w:rPr>
          <w:b w:val="0"/>
          <w:sz w:val="22"/>
        </w:rPr>
        <w:t>What is a web server?</w:t>
      </w:r>
    </w:p>
    <w:p>
      <w:pPr>
        <w:spacing w:after="40" w:before="40"/>
      </w:pPr>
      <w:r>
        <w:rPr>
          <w:b/>
          <w:color w:val="1B5E20"/>
          <w:sz w:val="20"/>
        </w:rPr>
        <w:t xml:space="preserve">Trả lời: </w:t>
      </w:r>
      <w:r>
        <w:rPr>
          <w:b w:val="0"/>
          <w:sz w:val="20"/>
        </w:rPr>
        <w:t>For a intern Backend Developer: What is a web server?.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4: </w:t>
      </w:r>
      <w:r>
        <w:rPr>
          <w:b w:val="0"/>
          <w:sz w:val="22"/>
        </w:rPr>
        <w:t>What is an API?</w:t>
      </w:r>
    </w:p>
    <w:p>
      <w:pPr>
        <w:spacing w:after="40" w:before="40"/>
      </w:pPr>
      <w:r>
        <w:rPr>
          <w:b/>
          <w:color w:val="1B5E20"/>
          <w:sz w:val="20"/>
        </w:rPr>
        <w:t xml:space="preserve">Trả lời: </w:t>
      </w:r>
      <w:r>
        <w:rPr>
          <w:b w:val="0"/>
          <w:sz w:val="20"/>
        </w:rPr>
        <w:t>For a intern Backend Developer: What is an API?.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5: </w:t>
      </w:r>
      <w:r>
        <w:rPr>
          <w:b w:val="0"/>
          <w:sz w:val="22"/>
        </w:rPr>
        <w:t>What is HTTP?</w:t>
      </w:r>
    </w:p>
    <w:p>
      <w:pPr>
        <w:spacing w:after="40" w:before="40"/>
      </w:pPr>
      <w:r>
        <w:rPr>
          <w:b/>
          <w:color w:val="1B5E20"/>
          <w:sz w:val="20"/>
        </w:rPr>
        <w:t xml:space="preserve">Trả lời: </w:t>
      </w:r>
      <w:r>
        <w:rPr>
          <w:b w:val="0"/>
          <w:sz w:val="20"/>
        </w:rPr>
        <w:t>For a intern Backend Developer: What is HTTP?.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6: </w:t>
      </w:r>
      <w:r>
        <w:rPr>
          <w:b w:val="0"/>
          <w:sz w:val="22"/>
        </w:rPr>
        <w:t>What are HTTP methods? (GET, POST, PUT, DELETE, PATCH)</w:t>
      </w:r>
    </w:p>
    <w:p>
      <w:pPr>
        <w:spacing w:after="40" w:before="40"/>
      </w:pPr>
      <w:r>
        <w:rPr>
          <w:b/>
          <w:color w:val="1B5E20"/>
          <w:sz w:val="20"/>
        </w:rPr>
        <w:t xml:space="preserve">Trả lời: </w:t>
      </w:r>
      <w:r>
        <w:rPr>
          <w:b w:val="0"/>
          <w:sz w:val="20"/>
        </w:rPr>
        <w:t>For a intern Backend Developer: What are HTTP methods? (GET, POST, PUT, DELETE, PATCH).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#interview-question</w:t>
      </w:r>
    </w:p>
    <w:p>
      <w:pPr>
        <w:spacing w:after="80" w:before="40"/>
      </w:pPr>
      <w:r>
        <w:rPr>
          <w:b w:val="0"/>
          <w:color w:val="666666"/>
          <w:sz w:val="16"/>
        </w:rPr>
        <w:t>────────────────────────────────────────────────────────────</w:t>
      </w:r>
    </w:p>
    <w:p>
      <w:pPr>
        <w:spacing w:after="40" w:before="80"/>
      </w:pPr>
      <w:r>
        <w:rPr>
          <w:b/>
          <w:color w:val="1A3C6E"/>
          <w:sz w:val="22"/>
        </w:rPr>
        <w:t xml:space="preserve">Câu 7: </w:t>
      </w:r>
      <w:r>
        <w:rPr>
          <w:b w:val="0"/>
          <w:sz w:val="22"/>
        </w:rPr>
        <w:t>What is the difference between HTTP and HTTPS?</w:t>
      </w:r>
    </w:p>
    <w:p>
      <w:pPr>
        <w:spacing w:after="40" w:before="40"/>
      </w:pPr>
      <w:r>
        <w:rPr>
          <w:b/>
          <w:color w:val="1B5E20"/>
          <w:sz w:val="20"/>
        </w:rPr>
        <w:t xml:space="preserve">Trả lời: </w:t>
      </w:r>
      <w:r>
        <w:rPr>
          <w:b w:val="0"/>
          <w:sz w:val="20"/>
        </w:rPr>
        <w:t>For a intern Backend Developer: What is the difference between HTTP and HTTPS?.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#comparison | #concept</w:t>
      </w:r>
    </w:p>
    <w:p>
      <w:pPr>
        <w:spacing w:after="80" w:before="40"/>
      </w:pPr>
      <w:r>
        <w:rPr>
          <w:b w:val="0"/>
          <w:color w:val="666666"/>
          <w:sz w:val="16"/>
        </w:rPr>
        <w:t>────────────────────────────────────────────────────────────</w:t>
      </w:r>
    </w:p>
    <w:p>
      <w:pPr>
        <w:spacing w:after="40" w:before="80"/>
      </w:pPr>
      <w:r>
        <w:rPr>
          <w:b/>
          <w:color w:val="1A3C6E"/>
          <w:sz w:val="22"/>
        </w:rPr>
        <w:t xml:space="preserve">Câu 8: </w:t>
      </w:r>
      <w:r>
        <w:rPr>
          <w:b w:val="0"/>
          <w:sz w:val="22"/>
        </w:rPr>
        <w:t>What is a URL? What are its parts?</w:t>
      </w:r>
    </w:p>
    <w:p>
      <w:pPr>
        <w:spacing w:after="40" w:before="40"/>
      </w:pPr>
      <w:r>
        <w:rPr>
          <w:b/>
          <w:color w:val="1B5E20"/>
          <w:sz w:val="20"/>
        </w:rPr>
        <w:t xml:space="preserve">Trả lời: </w:t>
      </w:r>
      <w:r>
        <w:rPr>
          <w:b w:val="0"/>
          <w:sz w:val="20"/>
        </w:rPr>
        <w:t>For a intern Backend Developer: What is a URL? What are its parts?.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9: </w:t>
      </w:r>
      <w:r>
        <w:rPr>
          <w:b w:val="0"/>
          <w:sz w:val="22"/>
        </w:rPr>
        <w:t>What is a client-server architecture?</w:t>
      </w:r>
    </w:p>
    <w:p>
      <w:pPr>
        <w:spacing w:after="40" w:before="40"/>
      </w:pPr>
      <w:r>
        <w:rPr>
          <w:b/>
          <w:color w:val="1B5E20"/>
          <w:sz w:val="20"/>
        </w:rPr>
        <w:t xml:space="preserve">Trả lời: </w:t>
      </w:r>
      <w:r>
        <w:rPr>
          <w:b w:val="0"/>
          <w:sz w:val="20"/>
        </w:rPr>
        <w:t>For a intern Backend Developer: What is a client-server architecture?.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10: </w:t>
      </w:r>
      <w:r>
        <w:rPr>
          <w:b w:val="0"/>
          <w:sz w:val="22"/>
        </w:rPr>
        <w:t>What is a database?</w:t>
      </w:r>
    </w:p>
    <w:p>
      <w:pPr>
        <w:spacing w:after="40" w:before="40"/>
      </w:pPr>
      <w:r>
        <w:rPr>
          <w:b/>
          <w:color w:val="1B5E20"/>
          <w:sz w:val="20"/>
        </w:rPr>
        <w:t xml:space="preserve">Trả lời: </w:t>
      </w:r>
      <w:r>
        <w:rPr>
          <w:b w:val="0"/>
          <w:sz w:val="20"/>
        </w:rPr>
        <w:t>For a intern Backend Developer: What is a database?.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 | #database</w:t>
      </w:r>
    </w:p>
    <w:p>
      <w:pPr>
        <w:spacing w:after="80" w:before="40"/>
      </w:pPr>
      <w:r>
        <w:rPr>
          <w:b w:val="0"/>
          <w:color w:val="666666"/>
          <w:sz w:val="16"/>
        </w:rPr>
        <w:t>────────────────────────────────────────────────────────────</w:t>
      </w:r>
    </w:p>
    <w:p>
      <w:pPr>
        <w:spacing w:after="40" w:before="80"/>
      </w:pPr>
      <w:r>
        <w:rPr>
          <w:b/>
          <w:color w:val="1A3C6E"/>
          <w:sz w:val="22"/>
        </w:rPr>
        <w:t xml:space="preserve">Câu 11: </w:t>
      </w:r>
      <w:r>
        <w:rPr>
          <w:b w:val="0"/>
          <w:sz w:val="22"/>
        </w:rPr>
        <w:t>What is the difference between SQL and NoSQL?</w:t>
      </w:r>
    </w:p>
    <w:p>
      <w:pPr>
        <w:spacing w:after="40" w:before="40"/>
      </w:pPr>
      <w:r>
        <w:rPr>
          <w:b/>
          <w:color w:val="1B5E20"/>
          <w:sz w:val="20"/>
        </w:rPr>
        <w:t xml:space="preserve">Trả lời: </w:t>
      </w:r>
      <w:r>
        <w:rPr>
          <w:b w:val="0"/>
          <w:sz w:val="20"/>
        </w:rPr>
        <w:t>For a intern Backend Developer: What is the difference between SQL and NoSQL?.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#comparison | #concept</w:t>
      </w:r>
    </w:p>
    <w:p>
      <w:pPr>
        <w:spacing w:after="80" w:before="40"/>
      </w:pPr>
      <w:r>
        <w:rPr>
          <w:b w:val="0"/>
          <w:color w:val="666666"/>
          <w:sz w:val="16"/>
        </w:rPr>
        <w:t>────────────────────────────────────────────────────────────</w:t>
      </w:r>
    </w:p>
    <w:p>
      <w:pPr>
        <w:spacing w:after="40" w:before="80"/>
      </w:pPr>
      <w:r>
        <w:rPr>
          <w:b/>
          <w:color w:val="1A3C6E"/>
          <w:sz w:val="22"/>
        </w:rPr>
        <w:t xml:space="preserve">Câu 12: </w:t>
      </w:r>
      <w:r>
        <w:rPr>
          <w:b w:val="0"/>
          <w:sz w:val="22"/>
        </w:rPr>
        <w:t>What is a table in a database?</w:t>
      </w:r>
    </w:p>
    <w:p>
      <w:pPr>
        <w:spacing w:after="40" w:before="40"/>
      </w:pPr>
      <w:r>
        <w:rPr>
          <w:b/>
          <w:color w:val="1B5E20"/>
          <w:sz w:val="20"/>
        </w:rPr>
        <w:t xml:space="preserve">Trả lời: </w:t>
      </w:r>
      <w:r>
        <w:rPr>
          <w:b w:val="0"/>
          <w:sz w:val="20"/>
        </w:rPr>
        <w:t>For a intern Backend Developer: What is a table in a database?.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 | #database</w:t>
      </w:r>
    </w:p>
    <w:p>
      <w:pPr>
        <w:spacing w:after="80" w:before="40"/>
      </w:pPr>
      <w:r>
        <w:rPr>
          <w:b w:val="0"/>
          <w:color w:val="666666"/>
          <w:sz w:val="16"/>
        </w:rPr>
        <w:t>────────────────────────────────────────────────────────────</w:t>
      </w:r>
    </w:p>
    <w:p>
      <w:pPr>
        <w:spacing w:after="40" w:before="80"/>
      </w:pPr>
      <w:r>
        <w:rPr>
          <w:b/>
          <w:color w:val="1A3C6E"/>
          <w:sz w:val="22"/>
        </w:rPr>
        <w:t xml:space="preserve">Câu 13: </w:t>
      </w:r>
      <w:r>
        <w:rPr>
          <w:b w:val="0"/>
          <w:sz w:val="22"/>
        </w:rPr>
        <w:t>What is a primary key?</w:t>
      </w:r>
    </w:p>
    <w:p>
      <w:pPr>
        <w:spacing w:after="40" w:before="40"/>
      </w:pPr>
      <w:r>
        <w:rPr>
          <w:b/>
          <w:color w:val="1B5E20"/>
          <w:sz w:val="20"/>
        </w:rPr>
        <w:t xml:space="preserve">Trả lời: </w:t>
      </w:r>
      <w:r>
        <w:rPr>
          <w:b w:val="0"/>
          <w:sz w:val="20"/>
        </w:rPr>
        <w:t>For a intern Backend Developer: What is a primary key?.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14: </w:t>
      </w:r>
      <w:r>
        <w:rPr>
          <w:b w:val="0"/>
          <w:sz w:val="22"/>
        </w:rPr>
        <w:t>What is a foreign key?</w:t>
      </w:r>
    </w:p>
    <w:p>
      <w:pPr>
        <w:spacing w:after="40" w:before="40"/>
      </w:pPr>
      <w:r>
        <w:rPr>
          <w:b/>
          <w:color w:val="1B5E20"/>
          <w:sz w:val="20"/>
        </w:rPr>
        <w:t xml:space="preserve">Trả lời: </w:t>
      </w:r>
      <w:r>
        <w:rPr>
          <w:b w:val="0"/>
          <w:sz w:val="20"/>
        </w:rPr>
        <w:t>For a intern Backend Developer: What is a foreign key?.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15: </w:t>
      </w:r>
      <w:r>
        <w:rPr>
          <w:b w:val="0"/>
          <w:sz w:val="22"/>
        </w:rPr>
        <w:t>What is an index in a database?</w:t>
      </w:r>
    </w:p>
    <w:p>
      <w:pPr>
        <w:spacing w:after="40" w:before="40"/>
      </w:pPr>
      <w:r>
        <w:rPr>
          <w:b/>
          <w:color w:val="1B5E20"/>
          <w:sz w:val="20"/>
        </w:rPr>
        <w:t xml:space="preserve">Trả lời: </w:t>
      </w:r>
      <w:r>
        <w:rPr>
          <w:b w:val="0"/>
          <w:sz w:val="20"/>
        </w:rPr>
        <w:t>Database indexes are data structures (B-tree, Hash, GiST) that speed up data retrieval at the cost of write performance and storage. B-tree indexes are best for range queries and equality. Hash indexes for exact matches. Composite indexes for multi-column queries (column order matters). Unique indexes enforce uniqueness. Covering indexes include all needed columns to avoid table lookups. Over-indexing hurts INSERT/UPDATE performance.</w:t>
      </w:r>
    </w:p>
    <w:p>
      <w:pPr>
        <w:spacing w:after="80" w:before="40"/>
      </w:pPr>
      <w:r>
        <w:rPr>
          <w:b w:val="0"/>
          <w:color w:val="557BC7"/>
          <w:sz w:val="18"/>
        </w:rPr>
        <w:t xml:space="preserve">Tags: </w:t>
      </w:r>
      <w:r>
        <w:rPr>
          <w:b w:val="0"/>
          <w:color w:val="557BC7"/>
          <w:sz w:val="18"/>
        </w:rPr>
        <w:t>#backend-developer | #intern | #easy | #concept | #database</w:t>
      </w:r>
    </w:p>
    <w:p>
      <w:pPr>
        <w:spacing w:after="80" w:before="40"/>
      </w:pPr>
      <w:r>
        <w:rPr>
          <w:b w:val="0"/>
          <w:color w:val="666666"/>
          <w:sz w:val="16"/>
        </w:rPr>
        <w:t>────────────────────────────────────────────────────────────</w:t>
      </w:r>
    </w:p>
    <w:p>
      <w:pPr>
        <w:spacing w:after="40" w:before="80"/>
      </w:pPr>
      <w:r>
        <w:rPr>
          <w:b/>
          <w:color w:val="1A3C6E"/>
          <w:sz w:val="22"/>
        </w:rPr>
        <w:t xml:space="preserve">Câu 16: </w:t>
      </w:r>
      <w:r>
        <w:rPr>
          <w:b w:val="0"/>
          <w:sz w:val="22"/>
        </w:rPr>
        <w:t>What is SELECT in SQL?</w:t>
      </w:r>
    </w:p>
    <w:p>
      <w:pPr>
        <w:spacing w:after="40" w:before="40"/>
      </w:pPr>
      <w:r>
        <w:rPr>
          <w:b/>
          <w:color w:val="1B5E20"/>
          <w:sz w:val="20"/>
        </w:rPr>
        <w:t xml:space="preserve">Trả lời: </w:t>
      </w:r>
      <w:r>
        <w:rPr>
          <w:b w:val="0"/>
          <w:sz w:val="20"/>
        </w:rPr>
        <w:t>For a intern Backend Developer: What is SELECT in SQL?.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17: </w:t>
      </w:r>
      <w:r>
        <w:rPr>
          <w:b w:val="0"/>
          <w:sz w:val="22"/>
        </w:rPr>
        <w:t>What is INSERT in SQL?</w:t>
      </w:r>
    </w:p>
    <w:p>
      <w:pPr>
        <w:spacing w:after="40" w:before="40"/>
      </w:pPr>
      <w:r>
        <w:rPr>
          <w:b/>
          <w:color w:val="1B5E20"/>
          <w:sz w:val="20"/>
        </w:rPr>
        <w:t xml:space="preserve">Trả lời: </w:t>
      </w:r>
      <w:r>
        <w:rPr>
          <w:b w:val="0"/>
          <w:sz w:val="20"/>
        </w:rPr>
        <w:t>For a intern Backend Developer: What is INSERT in SQL?.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18: </w:t>
      </w:r>
      <w:r>
        <w:rPr>
          <w:b w:val="0"/>
          <w:sz w:val="22"/>
        </w:rPr>
        <w:t>What is UPDATE in SQL?</w:t>
      </w:r>
    </w:p>
    <w:p>
      <w:pPr>
        <w:spacing w:after="40" w:before="40"/>
      </w:pPr>
      <w:r>
        <w:rPr>
          <w:b/>
          <w:color w:val="1B5E20"/>
          <w:sz w:val="20"/>
        </w:rPr>
        <w:t xml:space="preserve">Trả lời: </w:t>
      </w:r>
      <w:r>
        <w:rPr>
          <w:b w:val="0"/>
          <w:sz w:val="20"/>
        </w:rPr>
        <w:t>For a intern Backend Developer: What is UPDATE in SQL?.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19: </w:t>
      </w:r>
      <w:r>
        <w:rPr>
          <w:b w:val="0"/>
          <w:sz w:val="22"/>
        </w:rPr>
        <w:t>What is DELETE in SQL?</w:t>
      </w:r>
    </w:p>
    <w:p>
      <w:pPr>
        <w:spacing w:after="40" w:before="40"/>
      </w:pPr>
      <w:r>
        <w:rPr>
          <w:b/>
          <w:color w:val="1B5E20"/>
          <w:sz w:val="20"/>
        </w:rPr>
        <w:t xml:space="preserve">Trả lời: </w:t>
      </w:r>
      <w:r>
        <w:rPr>
          <w:b w:val="0"/>
          <w:sz w:val="20"/>
        </w:rPr>
        <w:t>For a intern Backend Developer: What is DELETE in SQL?.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20: </w:t>
      </w:r>
      <w:r>
        <w:rPr>
          <w:b w:val="0"/>
          <w:sz w:val="22"/>
        </w:rPr>
        <w:t>What is the WHERE clause in SQL?</w:t>
      </w:r>
    </w:p>
    <w:p>
      <w:pPr>
        <w:spacing w:after="40" w:before="40"/>
      </w:pPr>
      <w:r>
        <w:rPr>
          <w:b/>
          <w:color w:val="1B5E20"/>
          <w:sz w:val="20"/>
        </w:rPr>
        <w:t xml:space="preserve">Trả lời: </w:t>
      </w:r>
      <w:r>
        <w:rPr>
          <w:b w:val="0"/>
          <w:sz w:val="20"/>
        </w:rPr>
        <w:t>For a intern Backend Developer: What is the WHERE clause in SQL?.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21: </w:t>
      </w:r>
      <w:r>
        <w:rPr>
          <w:b w:val="0"/>
          <w:sz w:val="22"/>
        </w:rPr>
        <w:t>What is ORDER BY in SQL?</w:t>
      </w:r>
    </w:p>
    <w:p>
      <w:pPr>
        <w:spacing w:after="40" w:before="40"/>
      </w:pPr>
      <w:r>
        <w:rPr>
          <w:b/>
          <w:color w:val="1B5E20"/>
          <w:sz w:val="20"/>
        </w:rPr>
        <w:t xml:space="preserve">Trả lời: </w:t>
      </w:r>
      <w:r>
        <w:rPr>
          <w:b w:val="0"/>
          <w:sz w:val="20"/>
        </w:rPr>
        <w:t>For a intern Backend Developer: What is ORDER BY in SQL?.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22: </w:t>
      </w:r>
      <w:r>
        <w:rPr>
          <w:b w:val="0"/>
          <w:sz w:val="22"/>
        </w:rPr>
        <w:t>What is GROUP BY in SQL?</w:t>
      </w:r>
    </w:p>
    <w:p>
      <w:pPr>
        <w:spacing w:after="40" w:before="40"/>
      </w:pPr>
      <w:r>
        <w:rPr>
          <w:b/>
          <w:color w:val="1B5E20"/>
          <w:sz w:val="20"/>
        </w:rPr>
        <w:t xml:space="preserve">Trả lời: </w:t>
      </w:r>
      <w:r>
        <w:rPr>
          <w:b w:val="0"/>
          <w:sz w:val="20"/>
        </w:rPr>
        <w:t>For a intern Backend Developer: What is GROUP BY in SQL?.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23: </w:t>
      </w:r>
      <w:r>
        <w:rPr>
          <w:b w:val="0"/>
          <w:sz w:val="22"/>
        </w:rPr>
        <w:t>What is the HAVING clause?</w:t>
      </w:r>
    </w:p>
    <w:p>
      <w:pPr>
        <w:spacing w:after="40" w:before="40"/>
      </w:pPr>
      <w:r>
        <w:rPr>
          <w:b/>
          <w:color w:val="1B5E20"/>
          <w:sz w:val="20"/>
        </w:rPr>
        <w:t xml:space="preserve">Trả lời: </w:t>
      </w:r>
      <w:r>
        <w:rPr>
          <w:b w:val="0"/>
          <w:sz w:val="20"/>
        </w:rPr>
        <w:t>For a intern Backend Developer: What is the HAVING clause?.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24: </w:t>
      </w:r>
      <w:r>
        <w:rPr>
          <w:b w:val="0"/>
          <w:sz w:val="22"/>
        </w:rPr>
        <w:t>What is a JOIN in SQL? Name types of joins.</w:t>
      </w:r>
    </w:p>
    <w:p>
      <w:pPr>
        <w:spacing w:after="40" w:before="40"/>
      </w:pPr>
      <w:r>
        <w:rPr>
          <w:b/>
          <w:color w:val="1B5E20"/>
          <w:sz w:val="20"/>
        </w:rPr>
        <w:t xml:space="preserve">Trả lời: </w:t>
      </w:r>
      <w:r>
        <w:rPr>
          <w:b w:val="0"/>
          <w:sz w:val="20"/>
        </w:rPr>
        <w:t>SQL JOINs combine rows from multiple tables based on related columns. INNER JOIN returns only matching rows. LEFT JOIN returns all left-table rows with nulls for non-matching right-table rows. RIGHT JOIN is opposite. FULL OUTER JOIN returns all rows from both tables. CROSS JOIN gives the Cartesian product. SELF JOIN joins a table to itself. JOIN performance depends on proper indexing, table size, and query optimization using EXPLAIN plans.</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25: </w:t>
      </w:r>
      <w:r>
        <w:rPr>
          <w:b w:val="0"/>
          <w:sz w:val="22"/>
        </w:rPr>
        <w:t>What is INNER JOIN?</w:t>
      </w:r>
    </w:p>
    <w:p>
      <w:pPr>
        <w:spacing w:after="40" w:before="40"/>
      </w:pPr>
      <w:r>
        <w:rPr>
          <w:b/>
          <w:color w:val="1B5E20"/>
          <w:sz w:val="20"/>
        </w:rPr>
        <w:t xml:space="preserve">Trả lời: </w:t>
      </w:r>
      <w:r>
        <w:rPr>
          <w:b w:val="0"/>
          <w:sz w:val="20"/>
        </w:rPr>
        <w:t>For a intern Backend Developer: What is INNER JOIN?.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26: </w:t>
      </w:r>
      <w:r>
        <w:rPr>
          <w:b w:val="0"/>
          <w:sz w:val="22"/>
        </w:rPr>
        <w:t>What is LEFT JOIN?</w:t>
      </w:r>
    </w:p>
    <w:p>
      <w:pPr>
        <w:spacing w:after="40" w:before="40"/>
      </w:pPr>
      <w:r>
        <w:rPr>
          <w:b/>
          <w:color w:val="1B5E20"/>
          <w:sz w:val="20"/>
        </w:rPr>
        <w:t xml:space="preserve">Trả lời: </w:t>
      </w:r>
      <w:r>
        <w:rPr>
          <w:b w:val="0"/>
          <w:sz w:val="20"/>
        </w:rPr>
        <w:t>For a intern Backend Developer: What is LEFT JOIN?.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27: </w:t>
      </w:r>
      <w:r>
        <w:rPr>
          <w:b w:val="0"/>
          <w:sz w:val="22"/>
        </w:rPr>
        <w:t>What is RIGHT JOIN?</w:t>
      </w:r>
    </w:p>
    <w:p>
      <w:pPr>
        <w:spacing w:after="40" w:before="40"/>
      </w:pPr>
      <w:r>
        <w:rPr>
          <w:b/>
          <w:color w:val="1B5E20"/>
          <w:sz w:val="20"/>
        </w:rPr>
        <w:t xml:space="preserve">Trả lời: </w:t>
      </w:r>
      <w:r>
        <w:rPr>
          <w:b w:val="0"/>
          <w:sz w:val="20"/>
        </w:rPr>
        <w:t>For a intern Backend Developer: What is RIGHT JOIN?.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28: </w:t>
      </w:r>
      <w:r>
        <w:rPr>
          <w:b w:val="0"/>
          <w:sz w:val="22"/>
        </w:rPr>
        <w:t>What is a variable?</w:t>
      </w:r>
    </w:p>
    <w:p>
      <w:pPr>
        <w:spacing w:after="40" w:before="40"/>
      </w:pPr>
      <w:r>
        <w:rPr>
          <w:b/>
          <w:color w:val="1B5E20"/>
          <w:sz w:val="20"/>
        </w:rPr>
        <w:t xml:space="preserve">Trả lời: </w:t>
      </w:r>
      <w:r>
        <w:rPr>
          <w:b w:val="0"/>
          <w:sz w:val="20"/>
        </w:rPr>
        <w:t>For a intern Backend Developer: What is a variable?.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29: </w:t>
      </w:r>
      <w:r>
        <w:rPr>
          <w:b w:val="0"/>
          <w:sz w:val="22"/>
        </w:rPr>
        <w:t>What are data types in programming?</w:t>
      </w:r>
    </w:p>
    <w:p>
      <w:pPr>
        <w:spacing w:after="40" w:before="40"/>
      </w:pPr>
      <w:r>
        <w:rPr>
          <w:b/>
          <w:color w:val="1B5E20"/>
          <w:sz w:val="20"/>
        </w:rPr>
        <w:t xml:space="preserve">Trả lời: </w:t>
      </w:r>
      <w:r>
        <w:rPr>
          <w:b w:val="0"/>
          <w:sz w:val="20"/>
        </w:rPr>
        <w:t>For a intern Backend Developer: What are data types in programming?.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#interview-question</w:t>
      </w:r>
    </w:p>
    <w:p>
      <w:pPr>
        <w:spacing w:after="80" w:before="40"/>
      </w:pPr>
      <w:r>
        <w:rPr>
          <w:b w:val="0"/>
          <w:color w:val="666666"/>
          <w:sz w:val="16"/>
        </w:rPr>
        <w:t>────────────────────────────────────────────────────────────</w:t>
      </w:r>
    </w:p>
    <w:p>
      <w:pPr>
        <w:spacing w:after="40" w:before="80"/>
      </w:pPr>
      <w:r>
        <w:rPr>
          <w:b/>
          <w:color w:val="1A3C6E"/>
          <w:sz w:val="22"/>
        </w:rPr>
        <w:t xml:space="preserve">Câu 30: </w:t>
      </w:r>
      <w:r>
        <w:rPr>
          <w:b w:val="0"/>
          <w:sz w:val="22"/>
        </w:rPr>
        <w:t>What is a string?</w:t>
      </w:r>
    </w:p>
    <w:p>
      <w:pPr>
        <w:spacing w:after="40" w:before="40"/>
      </w:pPr>
      <w:r>
        <w:rPr>
          <w:b/>
          <w:color w:val="1B5E20"/>
          <w:sz w:val="20"/>
        </w:rPr>
        <w:t xml:space="preserve">Trả lời: </w:t>
      </w:r>
      <w:r>
        <w:rPr>
          <w:b w:val="0"/>
          <w:sz w:val="20"/>
        </w:rPr>
        <w:t>For a intern Backend Developer: What is a string?.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31: </w:t>
      </w:r>
      <w:r>
        <w:rPr>
          <w:b w:val="0"/>
          <w:sz w:val="22"/>
        </w:rPr>
        <w:t>What is an integer?</w:t>
      </w:r>
    </w:p>
    <w:p>
      <w:pPr>
        <w:spacing w:after="40" w:before="40"/>
      </w:pPr>
      <w:r>
        <w:rPr>
          <w:b/>
          <w:color w:val="1B5E20"/>
          <w:sz w:val="20"/>
        </w:rPr>
        <w:t xml:space="preserve">Trả lời: </w:t>
      </w:r>
      <w:r>
        <w:rPr>
          <w:b w:val="0"/>
          <w:sz w:val="20"/>
        </w:rPr>
        <w:t>For a intern Backend Developer: What is an integer?.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32: </w:t>
      </w:r>
      <w:r>
        <w:rPr>
          <w:b w:val="0"/>
          <w:sz w:val="22"/>
        </w:rPr>
        <w:t>What is a boolean?</w:t>
      </w:r>
    </w:p>
    <w:p>
      <w:pPr>
        <w:spacing w:after="40" w:before="40"/>
      </w:pPr>
      <w:r>
        <w:rPr>
          <w:b/>
          <w:color w:val="1B5E20"/>
          <w:sz w:val="20"/>
        </w:rPr>
        <w:t xml:space="preserve">Trả lời: </w:t>
      </w:r>
      <w:r>
        <w:rPr>
          <w:b w:val="0"/>
          <w:sz w:val="20"/>
        </w:rPr>
        <w:t>For a intern Backend Developer: What is a boolean?.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33: </w:t>
      </w:r>
      <w:r>
        <w:rPr>
          <w:b w:val="0"/>
          <w:sz w:val="22"/>
        </w:rPr>
        <w:t>What is an array/list?</w:t>
      </w:r>
    </w:p>
    <w:p>
      <w:pPr>
        <w:spacing w:after="40" w:before="40"/>
      </w:pPr>
      <w:r>
        <w:rPr>
          <w:b/>
          <w:color w:val="1B5E20"/>
          <w:sz w:val="20"/>
        </w:rPr>
        <w:t xml:space="preserve">Trả lời: </w:t>
      </w:r>
      <w:r>
        <w:rPr>
          <w:b w:val="0"/>
          <w:sz w:val="20"/>
        </w:rPr>
        <w:t>For a intern Backend Developer: What is an array/list?.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34: </w:t>
      </w:r>
      <w:r>
        <w:rPr>
          <w:b w:val="0"/>
          <w:sz w:val="22"/>
        </w:rPr>
        <w:t>What is a dictionary/object/map?</w:t>
      </w:r>
    </w:p>
    <w:p>
      <w:pPr>
        <w:spacing w:after="40" w:before="40"/>
      </w:pPr>
      <w:r>
        <w:rPr>
          <w:b/>
          <w:color w:val="1B5E20"/>
          <w:sz w:val="20"/>
        </w:rPr>
        <w:t xml:space="preserve">Trả lời: </w:t>
      </w:r>
      <w:r>
        <w:rPr>
          <w:b w:val="0"/>
          <w:sz w:val="20"/>
        </w:rPr>
        <w:t>For a intern Backend Developer: What is a dictionary/object/map?.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35: </w:t>
      </w:r>
      <w:r>
        <w:rPr>
          <w:b w:val="0"/>
          <w:sz w:val="22"/>
        </w:rPr>
        <w:t>What is a function?</w:t>
      </w:r>
    </w:p>
    <w:p>
      <w:pPr>
        <w:spacing w:after="40" w:before="40"/>
      </w:pPr>
      <w:r>
        <w:rPr>
          <w:b/>
          <w:color w:val="1B5E20"/>
          <w:sz w:val="20"/>
        </w:rPr>
        <w:t xml:space="preserve">Trả lời: </w:t>
      </w:r>
      <w:r>
        <w:rPr>
          <w:b w:val="0"/>
          <w:sz w:val="20"/>
        </w:rPr>
        <w:t>For a intern Backend Developer: What is a function?.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36: </w:t>
      </w:r>
      <w:r>
        <w:rPr>
          <w:b w:val="0"/>
          <w:sz w:val="22"/>
        </w:rPr>
        <w:t>What are parameters and arguments?</w:t>
      </w:r>
    </w:p>
    <w:p>
      <w:pPr>
        <w:spacing w:after="40" w:before="40"/>
      </w:pPr>
      <w:r>
        <w:rPr>
          <w:b/>
          <w:color w:val="1B5E20"/>
          <w:sz w:val="20"/>
        </w:rPr>
        <w:t xml:space="preserve">Trả lời: </w:t>
      </w:r>
      <w:r>
        <w:rPr>
          <w:b w:val="0"/>
          <w:sz w:val="20"/>
        </w:rPr>
        <w:t>For a intern Backend Developer: What are parameters and arguments?.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#interview-question</w:t>
      </w:r>
    </w:p>
    <w:p>
      <w:pPr>
        <w:spacing w:after="80" w:before="40"/>
      </w:pPr>
      <w:r>
        <w:rPr>
          <w:b w:val="0"/>
          <w:color w:val="666666"/>
          <w:sz w:val="16"/>
        </w:rPr>
        <w:t>────────────────────────────────────────────────────────────</w:t>
      </w:r>
    </w:p>
    <w:p>
      <w:pPr>
        <w:spacing w:after="40" w:before="80"/>
      </w:pPr>
      <w:r>
        <w:rPr>
          <w:b/>
          <w:color w:val="1A3C6E"/>
          <w:sz w:val="22"/>
        </w:rPr>
        <w:t xml:space="preserve">Câu 37: </w:t>
      </w:r>
      <w:r>
        <w:rPr>
          <w:b w:val="0"/>
          <w:sz w:val="22"/>
        </w:rPr>
        <w:t>What is a return value?</w:t>
      </w:r>
    </w:p>
    <w:p>
      <w:pPr>
        <w:spacing w:after="40" w:before="40"/>
      </w:pPr>
      <w:r>
        <w:rPr>
          <w:b/>
          <w:color w:val="1B5E20"/>
          <w:sz w:val="20"/>
        </w:rPr>
        <w:t xml:space="preserve">Trả lời: </w:t>
      </w:r>
      <w:r>
        <w:rPr>
          <w:b w:val="0"/>
          <w:sz w:val="20"/>
        </w:rPr>
        <w:t>For a intern Backend Developer: What is a return value?.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38: </w:t>
      </w:r>
      <w:r>
        <w:rPr>
          <w:b w:val="0"/>
          <w:sz w:val="22"/>
        </w:rPr>
        <w:t>What is a conditional statement? (if/else)</w:t>
      </w:r>
    </w:p>
    <w:p>
      <w:pPr>
        <w:spacing w:after="40" w:before="40"/>
      </w:pPr>
      <w:r>
        <w:rPr>
          <w:b/>
          <w:color w:val="1B5E20"/>
          <w:sz w:val="20"/>
        </w:rPr>
        <w:t xml:space="preserve">Trả lời: </w:t>
      </w:r>
      <w:r>
        <w:rPr>
          <w:b w:val="0"/>
          <w:sz w:val="20"/>
        </w:rPr>
        <w:t>For a intern Backend Developer: What is a conditional statement? (if/else).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39: </w:t>
      </w:r>
      <w:r>
        <w:rPr>
          <w:b w:val="0"/>
          <w:sz w:val="22"/>
        </w:rPr>
        <w:t>What is a loop? (for, while)</w:t>
      </w:r>
    </w:p>
    <w:p>
      <w:pPr>
        <w:spacing w:after="40" w:before="40"/>
      </w:pPr>
      <w:r>
        <w:rPr>
          <w:b/>
          <w:color w:val="1B5E20"/>
          <w:sz w:val="20"/>
        </w:rPr>
        <w:t xml:space="preserve">Trả lời: </w:t>
      </w:r>
      <w:r>
        <w:rPr>
          <w:b w:val="0"/>
          <w:sz w:val="20"/>
        </w:rPr>
        <w:t>For a intern Backend Developer: What is a loop? (for, while).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40: </w:t>
      </w:r>
      <w:r>
        <w:rPr>
          <w:b w:val="0"/>
          <w:sz w:val="22"/>
        </w:rPr>
        <w:t>What is an infinite loop?</w:t>
      </w:r>
    </w:p>
    <w:p>
      <w:pPr>
        <w:spacing w:after="40" w:before="40"/>
      </w:pPr>
      <w:r>
        <w:rPr>
          <w:b/>
          <w:color w:val="1B5E20"/>
          <w:sz w:val="20"/>
        </w:rPr>
        <w:t xml:space="preserve">Trả lời: </w:t>
      </w:r>
      <w:r>
        <w:rPr>
          <w:b w:val="0"/>
          <w:sz w:val="20"/>
        </w:rPr>
        <w:t>For a intern Backend Developer: What is an infinite loop?.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41: </w:t>
      </w:r>
      <w:r>
        <w:rPr>
          <w:b w:val="0"/>
          <w:sz w:val="22"/>
        </w:rPr>
        <w:t>What is recursion?</w:t>
      </w:r>
    </w:p>
    <w:p>
      <w:pPr>
        <w:spacing w:after="40" w:before="40"/>
      </w:pPr>
      <w:r>
        <w:rPr>
          <w:b/>
          <w:color w:val="1B5E20"/>
          <w:sz w:val="20"/>
        </w:rPr>
        <w:t xml:space="preserve">Trả lời: </w:t>
      </w:r>
      <w:r>
        <w:rPr>
          <w:b w:val="0"/>
          <w:sz w:val="20"/>
        </w:rPr>
        <w:t>For a intern Backend Developer: What is recursion?.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42: </w:t>
      </w:r>
      <w:r>
        <w:rPr>
          <w:b w:val="0"/>
          <w:sz w:val="22"/>
        </w:rPr>
        <w:t>What is debugging?</w:t>
      </w:r>
    </w:p>
    <w:p>
      <w:pPr>
        <w:spacing w:after="40" w:before="40"/>
      </w:pPr>
      <w:r>
        <w:rPr>
          <w:b/>
          <w:color w:val="1B5E20"/>
          <w:sz w:val="20"/>
        </w:rPr>
        <w:t xml:space="preserve">Trả lời: </w:t>
      </w:r>
      <w:r>
        <w:rPr>
          <w:b w:val="0"/>
          <w:sz w:val="20"/>
        </w:rPr>
        <w:t>For a intern Backend Developer: What is debugging?.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 | #debugging</w:t>
      </w:r>
    </w:p>
    <w:p>
      <w:pPr>
        <w:spacing w:after="80" w:before="40"/>
      </w:pPr>
      <w:r>
        <w:rPr>
          <w:b w:val="0"/>
          <w:color w:val="666666"/>
          <w:sz w:val="16"/>
        </w:rPr>
        <w:t>────────────────────────────────────────────────────────────</w:t>
      </w:r>
    </w:p>
    <w:p>
      <w:pPr>
        <w:spacing w:after="40" w:before="80"/>
      </w:pPr>
      <w:r>
        <w:rPr>
          <w:b/>
          <w:color w:val="1A3C6E"/>
          <w:sz w:val="22"/>
        </w:rPr>
        <w:t xml:space="preserve">Câu 43: </w:t>
      </w:r>
      <w:r>
        <w:rPr>
          <w:b w:val="0"/>
          <w:sz w:val="22"/>
        </w:rPr>
        <w:t>What is a compiler?</w:t>
      </w:r>
    </w:p>
    <w:p>
      <w:pPr>
        <w:spacing w:after="40" w:before="40"/>
      </w:pPr>
      <w:r>
        <w:rPr>
          <w:b/>
          <w:color w:val="1B5E20"/>
          <w:sz w:val="20"/>
        </w:rPr>
        <w:t xml:space="preserve">Trả lời: </w:t>
      </w:r>
      <w:r>
        <w:rPr>
          <w:b w:val="0"/>
          <w:sz w:val="20"/>
        </w:rPr>
        <w:t>For a intern Backend Developer: What is a compiler?.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44: </w:t>
      </w:r>
      <w:r>
        <w:rPr>
          <w:b w:val="0"/>
          <w:sz w:val="22"/>
        </w:rPr>
        <w:t>What is an interpreter?</w:t>
      </w:r>
    </w:p>
    <w:p>
      <w:pPr>
        <w:spacing w:after="40" w:before="40"/>
      </w:pPr>
      <w:r>
        <w:rPr>
          <w:b/>
          <w:color w:val="1B5E20"/>
          <w:sz w:val="20"/>
        </w:rPr>
        <w:t xml:space="preserve">Trả lời: </w:t>
      </w:r>
      <w:r>
        <w:rPr>
          <w:b w:val="0"/>
          <w:sz w:val="20"/>
        </w:rPr>
        <w:t>For a intern Backend Developer: What is an interpreter?.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45: </w:t>
      </w:r>
      <w:r>
        <w:rPr>
          <w:b w:val="0"/>
          <w:sz w:val="22"/>
        </w:rPr>
        <w:t>What is the difference between compilation and interpretation?</w:t>
      </w:r>
    </w:p>
    <w:p>
      <w:pPr>
        <w:spacing w:after="40" w:before="40"/>
      </w:pPr>
      <w:r>
        <w:rPr>
          <w:b/>
          <w:color w:val="1B5E20"/>
          <w:sz w:val="20"/>
        </w:rPr>
        <w:t xml:space="preserve">Trả lời: </w:t>
      </w:r>
      <w:r>
        <w:rPr>
          <w:b w:val="0"/>
          <w:sz w:val="20"/>
        </w:rPr>
        <w:t>For a intern Backend Developer: What is the difference between compilation and interpretation?.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#comparison | #concept</w:t>
      </w:r>
    </w:p>
    <w:p>
      <w:pPr>
        <w:spacing w:after="80" w:before="40"/>
      </w:pPr>
      <w:r>
        <w:rPr>
          <w:b w:val="0"/>
          <w:color w:val="666666"/>
          <w:sz w:val="16"/>
        </w:rPr>
        <w:t>────────────────────────────────────────────────────────────</w:t>
      </w:r>
    </w:p>
    <w:p>
      <w:pPr>
        <w:spacing w:after="40" w:before="80"/>
      </w:pPr>
      <w:r>
        <w:rPr>
          <w:b/>
          <w:color w:val="1A3C6E"/>
          <w:sz w:val="22"/>
        </w:rPr>
        <w:t xml:space="preserve">Câu 46: </w:t>
      </w:r>
      <w:r>
        <w:rPr>
          <w:b w:val="0"/>
          <w:sz w:val="22"/>
        </w:rPr>
        <w:t>What is a runtime environment?</w:t>
      </w:r>
    </w:p>
    <w:p>
      <w:pPr>
        <w:spacing w:after="40" w:before="40"/>
      </w:pPr>
      <w:r>
        <w:rPr>
          <w:b/>
          <w:color w:val="1B5E20"/>
          <w:sz w:val="20"/>
        </w:rPr>
        <w:t xml:space="preserve">Trả lời: </w:t>
      </w:r>
      <w:r>
        <w:rPr>
          <w:b w:val="0"/>
          <w:sz w:val="20"/>
        </w:rPr>
        <w:t>For a intern Backend Developer: What is a runtime environment?.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47: </w:t>
      </w:r>
      <w:r>
        <w:rPr>
          <w:b w:val="0"/>
          <w:sz w:val="22"/>
        </w:rPr>
        <w:t>What is Node.js?</w:t>
      </w:r>
    </w:p>
    <w:p>
      <w:pPr>
        <w:spacing w:after="40" w:before="40"/>
      </w:pPr>
      <w:r>
        <w:rPr>
          <w:b/>
          <w:color w:val="1B5E20"/>
          <w:sz w:val="20"/>
        </w:rPr>
        <w:t xml:space="preserve">Trả lời: </w:t>
      </w:r>
      <w:r>
        <w:rPr>
          <w:b w:val="0"/>
          <w:sz w:val="20"/>
        </w:rPr>
        <w:t>For a intern Backend Developer: What is Node.js?.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48: </w:t>
      </w:r>
      <w:r>
        <w:rPr>
          <w:b w:val="0"/>
          <w:sz w:val="22"/>
        </w:rPr>
        <w:t>What is Python?</w:t>
      </w:r>
    </w:p>
    <w:p>
      <w:pPr>
        <w:spacing w:after="40" w:before="40"/>
      </w:pPr>
      <w:r>
        <w:rPr>
          <w:b/>
          <w:color w:val="1B5E20"/>
          <w:sz w:val="20"/>
        </w:rPr>
        <w:t xml:space="preserve">Trả lời: </w:t>
      </w:r>
      <w:r>
        <w:rPr>
          <w:b w:val="0"/>
          <w:sz w:val="20"/>
        </w:rPr>
        <w:t>For a intern Backend Developer: What is Python?.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49: </w:t>
      </w:r>
      <w:r>
        <w:rPr>
          <w:b w:val="0"/>
          <w:sz w:val="22"/>
        </w:rPr>
        <w:t>What is Java?</w:t>
      </w:r>
    </w:p>
    <w:p>
      <w:pPr>
        <w:spacing w:after="40" w:before="40"/>
      </w:pPr>
      <w:r>
        <w:rPr>
          <w:b/>
          <w:color w:val="1B5E20"/>
          <w:sz w:val="20"/>
        </w:rPr>
        <w:t xml:space="preserve">Trả lời: </w:t>
      </w:r>
      <w:r>
        <w:rPr>
          <w:b w:val="0"/>
          <w:sz w:val="20"/>
        </w:rPr>
        <w:t>For a intern Backend Developer: What is Java?.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50: </w:t>
      </w:r>
      <w:r>
        <w:rPr>
          <w:b w:val="0"/>
          <w:sz w:val="22"/>
        </w:rPr>
        <w:t>What is PHP?</w:t>
      </w:r>
    </w:p>
    <w:p>
      <w:pPr>
        <w:spacing w:after="40" w:before="40"/>
      </w:pPr>
      <w:r>
        <w:rPr>
          <w:b/>
          <w:color w:val="1B5E20"/>
          <w:sz w:val="20"/>
        </w:rPr>
        <w:t xml:space="preserve">Trả lời: </w:t>
      </w:r>
      <w:r>
        <w:rPr>
          <w:b w:val="0"/>
          <w:sz w:val="20"/>
        </w:rPr>
        <w:t>For a intern Backend Developer: What is PHP?.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51: </w:t>
      </w:r>
      <w:r>
        <w:rPr>
          <w:b w:val="0"/>
          <w:sz w:val="22"/>
        </w:rPr>
        <w:t>What is Ruby?</w:t>
      </w:r>
    </w:p>
    <w:p>
      <w:pPr>
        <w:spacing w:after="40" w:before="40"/>
      </w:pPr>
      <w:r>
        <w:rPr>
          <w:b/>
          <w:color w:val="1B5E20"/>
          <w:sz w:val="20"/>
        </w:rPr>
        <w:t xml:space="preserve">Trả lời: </w:t>
      </w:r>
      <w:r>
        <w:rPr>
          <w:b w:val="0"/>
          <w:sz w:val="20"/>
        </w:rPr>
        <w:t>For a intern Backend Developer: What is Ruby?.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52: </w:t>
      </w:r>
      <w:r>
        <w:rPr>
          <w:b w:val="0"/>
          <w:sz w:val="22"/>
        </w:rPr>
        <w:t>What is C#?</w:t>
      </w:r>
    </w:p>
    <w:p>
      <w:pPr>
        <w:spacing w:after="40" w:before="40"/>
      </w:pPr>
      <w:r>
        <w:rPr>
          <w:b/>
          <w:color w:val="1B5E20"/>
          <w:sz w:val="20"/>
        </w:rPr>
        <w:t xml:space="preserve">Trả lời: </w:t>
      </w:r>
      <w:r>
        <w:rPr>
          <w:b w:val="0"/>
          <w:sz w:val="20"/>
        </w:rPr>
        <w:t>For a intern Backend Developer: What is C#?.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53: </w:t>
      </w:r>
      <w:r>
        <w:rPr>
          <w:b w:val="0"/>
          <w:sz w:val="22"/>
        </w:rPr>
        <w:t>What is Go?</w:t>
      </w:r>
    </w:p>
    <w:p>
      <w:pPr>
        <w:spacing w:after="40" w:before="40"/>
      </w:pPr>
      <w:r>
        <w:rPr>
          <w:b/>
          <w:color w:val="1B5E20"/>
          <w:sz w:val="20"/>
        </w:rPr>
        <w:t xml:space="preserve">Trả lời: </w:t>
      </w:r>
      <w:r>
        <w:rPr>
          <w:b w:val="0"/>
          <w:sz w:val="20"/>
        </w:rPr>
        <w:t>For a intern Backend Developer: What is Go?.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54: </w:t>
      </w:r>
      <w:r>
        <w:rPr>
          <w:b w:val="0"/>
          <w:sz w:val="22"/>
        </w:rPr>
        <w:t>What is REST API?</w:t>
      </w:r>
    </w:p>
    <w:p>
      <w:pPr>
        <w:spacing w:after="40" w:before="40"/>
      </w:pPr>
      <w:r>
        <w:rPr>
          <w:b/>
          <w:color w:val="1B5E20"/>
          <w:sz w:val="20"/>
        </w:rPr>
        <w:t xml:space="preserve">Trả lời: </w:t>
      </w:r>
      <w:r>
        <w:rPr>
          <w:b w:val="0"/>
          <w:sz w:val="20"/>
        </w:rPr>
        <w:t>REST (Representational State Transfer) is an architectural style for APIs using HTTP methods: GET (read), POST (create), PUT/PATCH (update), DELETE (remove). Key principles include statelessness (each request has all needed info), resource-based URLs (/api/users/123), and standard status codes (200 OK, 201 Created, 400 Bad Request, 404 Not Found, 500 Server Error). Best practices include versioning (/v1/users), pagination, HATEOAS links, and proper error response formatting.</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55: </w:t>
      </w:r>
      <w:r>
        <w:rPr>
          <w:b w:val="0"/>
          <w:sz w:val="22"/>
        </w:rPr>
        <w:t>What is JSON?</w:t>
      </w:r>
    </w:p>
    <w:p>
      <w:pPr>
        <w:spacing w:after="40" w:before="40"/>
      </w:pPr>
      <w:r>
        <w:rPr>
          <w:b/>
          <w:color w:val="1B5E20"/>
          <w:sz w:val="20"/>
        </w:rPr>
        <w:t xml:space="preserve">Trả lời: </w:t>
      </w:r>
      <w:r>
        <w:rPr>
          <w:b w:val="0"/>
          <w:sz w:val="20"/>
        </w:rPr>
        <w:t>For a intern Backend Developer: What is JSON?.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56: </w:t>
      </w:r>
      <w:r>
        <w:rPr>
          <w:b w:val="0"/>
          <w:sz w:val="22"/>
        </w:rPr>
        <w:t>What is XML?</w:t>
      </w:r>
    </w:p>
    <w:p>
      <w:pPr>
        <w:spacing w:after="40" w:before="40"/>
      </w:pPr>
      <w:r>
        <w:rPr>
          <w:b/>
          <w:color w:val="1B5E20"/>
          <w:sz w:val="20"/>
        </w:rPr>
        <w:t xml:space="preserve">Trả lời: </w:t>
      </w:r>
      <w:r>
        <w:rPr>
          <w:b w:val="0"/>
          <w:sz w:val="20"/>
        </w:rPr>
        <w:t>For a intern Backend Developer: What is XML?.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57: </w:t>
      </w:r>
      <w:r>
        <w:rPr>
          <w:b w:val="0"/>
          <w:sz w:val="22"/>
        </w:rPr>
        <w:t>What is the difference between JSON and XML?</w:t>
      </w:r>
    </w:p>
    <w:p>
      <w:pPr>
        <w:spacing w:after="40" w:before="40"/>
      </w:pPr>
      <w:r>
        <w:rPr>
          <w:b/>
          <w:color w:val="1B5E20"/>
          <w:sz w:val="20"/>
        </w:rPr>
        <w:t xml:space="preserve">Trả lời: </w:t>
      </w:r>
      <w:r>
        <w:rPr>
          <w:b w:val="0"/>
          <w:sz w:val="20"/>
        </w:rPr>
        <w:t>For a intern Backend Developer: What is the difference between JSON and XML?.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#comparison | #concept</w:t>
      </w:r>
    </w:p>
    <w:p>
      <w:pPr>
        <w:spacing w:after="80" w:before="40"/>
      </w:pPr>
      <w:r>
        <w:rPr>
          <w:b w:val="0"/>
          <w:color w:val="666666"/>
          <w:sz w:val="16"/>
        </w:rPr>
        <w:t>────────────────────────────────────────────────────────────</w:t>
      </w:r>
    </w:p>
    <w:p>
      <w:pPr>
        <w:spacing w:after="40" w:before="80"/>
      </w:pPr>
      <w:r>
        <w:rPr>
          <w:b/>
          <w:color w:val="1A3C6E"/>
          <w:sz w:val="22"/>
        </w:rPr>
        <w:t xml:space="preserve">Câu 58: </w:t>
      </w:r>
      <w:r>
        <w:rPr>
          <w:b w:val="0"/>
          <w:sz w:val="22"/>
        </w:rPr>
        <w:t>What is a status code? Name common HTTP status codes.</w:t>
      </w:r>
    </w:p>
    <w:p>
      <w:pPr>
        <w:spacing w:after="40" w:before="40"/>
      </w:pPr>
      <w:r>
        <w:rPr>
          <w:b/>
          <w:color w:val="1B5E20"/>
          <w:sz w:val="20"/>
        </w:rPr>
        <w:t xml:space="preserve">Trả lời: </w:t>
      </w:r>
      <w:r>
        <w:rPr>
          <w:b w:val="0"/>
          <w:sz w:val="20"/>
        </w:rPr>
        <w:t>For a intern Backend Developer: What is a status code? Name common HTTP status codes..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59: </w:t>
      </w:r>
      <w:r>
        <w:rPr>
          <w:b w:val="0"/>
          <w:sz w:val="22"/>
        </w:rPr>
        <w:t>What is 200 OK?</w:t>
      </w:r>
    </w:p>
    <w:p>
      <w:pPr>
        <w:spacing w:after="40" w:before="40"/>
      </w:pPr>
      <w:r>
        <w:rPr>
          <w:b/>
          <w:color w:val="1B5E20"/>
          <w:sz w:val="20"/>
        </w:rPr>
        <w:t xml:space="preserve">Trả lời: </w:t>
      </w:r>
      <w:r>
        <w:rPr>
          <w:b w:val="0"/>
          <w:sz w:val="20"/>
        </w:rPr>
        <w:t>For a intern Backend Developer: What is 200 OK?.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60: </w:t>
      </w:r>
      <w:r>
        <w:rPr>
          <w:b w:val="0"/>
          <w:sz w:val="22"/>
        </w:rPr>
        <w:t>What is 201 Created?</w:t>
      </w:r>
    </w:p>
    <w:p>
      <w:pPr>
        <w:spacing w:after="40" w:before="40"/>
      </w:pPr>
      <w:r>
        <w:rPr>
          <w:b/>
          <w:color w:val="1B5E20"/>
          <w:sz w:val="20"/>
        </w:rPr>
        <w:t xml:space="preserve">Trả lời: </w:t>
      </w:r>
      <w:r>
        <w:rPr>
          <w:b w:val="0"/>
          <w:sz w:val="20"/>
        </w:rPr>
        <w:t>For a intern Backend Developer: What is 201 Created?.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61: </w:t>
      </w:r>
      <w:r>
        <w:rPr>
          <w:b w:val="0"/>
          <w:sz w:val="22"/>
        </w:rPr>
        <w:t>What is 400 Bad Request?</w:t>
      </w:r>
    </w:p>
    <w:p>
      <w:pPr>
        <w:spacing w:after="40" w:before="40"/>
      </w:pPr>
      <w:r>
        <w:rPr>
          <w:b/>
          <w:color w:val="1B5E20"/>
          <w:sz w:val="20"/>
        </w:rPr>
        <w:t xml:space="preserve">Trả lời: </w:t>
      </w:r>
      <w:r>
        <w:rPr>
          <w:b w:val="0"/>
          <w:sz w:val="20"/>
        </w:rPr>
        <w:t>For a intern Backend Developer: What is 400 Bad Request?.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62: </w:t>
      </w:r>
      <w:r>
        <w:rPr>
          <w:b w:val="0"/>
          <w:sz w:val="22"/>
        </w:rPr>
        <w:t>What is 401 Unauthorized?</w:t>
      </w:r>
    </w:p>
    <w:p>
      <w:pPr>
        <w:spacing w:after="40" w:before="40"/>
      </w:pPr>
      <w:r>
        <w:rPr>
          <w:b/>
          <w:color w:val="1B5E20"/>
          <w:sz w:val="20"/>
        </w:rPr>
        <w:t xml:space="preserve">Trả lời: </w:t>
      </w:r>
      <w:r>
        <w:rPr>
          <w:b w:val="0"/>
          <w:sz w:val="20"/>
        </w:rPr>
        <w:t>For a intern Backend Developer: What is 401 Unauthorized?.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63: </w:t>
      </w:r>
      <w:r>
        <w:rPr>
          <w:b w:val="0"/>
          <w:sz w:val="22"/>
        </w:rPr>
        <w:t>What is 403 Forbidden?</w:t>
      </w:r>
    </w:p>
    <w:p>
      <w:pPr>
        <w:spacing w:after="40" w:before="40"/>
      </w:pPr>
      <w:r>
        <w:rPr>
          <w:b/>
          <w:color w:val="1B5E20"/>
          <w:sz w:val="20"/>
        </w:rPr>
        <w:t xml:space="preserve">Trả lời: </w:t>
      </w:r>
      <w:r>
        <w:rPr>
          <w:b w:val="0"/>
          <w:sz w:val="20"/>
        </w:rPr>
        <w:t>For a intern Backend Developer: What is 403 Forbidden?.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64: </w:t>
      </w:r>
      <w:r>
        <w:rPr>
          <w:b w:val="0"/>
          <w:sz w:val="22"/>
        </w:rPr>
        <w:t>What is 404 Not Found?</w:t>
      </w:r>
    </w:p>
    <w:p>
      <w:pPr>
        <w:spacing w:after="40" w:before="40"/>
      </w:pPr>
      <w:r>
        <w:rPr>
          <w:b/>
          <w:color w:val="1B5E20"/>
          <w:sz w:val="20"/>
        </w:rPr>
        <w:t xml:space="preserve">Trả lời: </w:t>
      </w:r>
      <w:r>
        <w:rPr>
          <w:b w:val="0"/>
          <w:sz w:val="20"/>
        </w:rPr>
        <w:t>For a intern Backend Developer: What is 404 Not Found?.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65: </w:t>
      </w:r>
      <w:r>
        <w:rPr>
          <w:b w:val="0"/>
          <w:sz w:val="22"/>
        </w:rPr>
        <w:t>What is 500 Internal Server Error?</w:t>
      </w:r>
    </w:p>
    <w:p>
      <w:pPr>
        <w:spacing w:after="40" w:before="40"/>
      </w:pPr>
      <w:r>
        <w:rPr>
          <w:b/>
          <w:color w:val="1B5E20"/>
          <w:sz w:val="20"/>
        </w:rPr>
        <w:t xml:space="preserve">Trả lời: </w:t>
      </w:r>
      <w:r>
        <w:rPr>
          <w:b w:val="0"/>
          <w:sz w:val="20"/>
        </w:rPr>
        <w:t>For a intern Backend Developer: What is 500 Internal Server Error?.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 | #debugging</w:t>
      </w:r>
    </w:p>
    <w:p>
      <w:pPr>
        <w:spacing w:after="80" w:before="40"/>
      </w:pPr>
      <w:r>
        <w:rPr>
          <w:b w:val="0"/>
          <w:color w:val="666666"/>
          <w:sz w:val="16"/>
        </w:rPr>
        <w:t>────────────────────────────────────────────────────────────</w:t>
      </w:r>
    </w:p>
    <w:p>
      <w:pPr>
        <w:spacing w:after="40" w:before="80"/>
      </w:pPr>
      <w:r>
        <w:rPr>
          <w:b/>
          <w:color w:val="1A3C6E"/>
          <w:sz w:val="22"/>
        </w:rPr>
        <w:t xml:space="preserve">Câu 66: </w:t>
      </w:r>
      <w:r>
        <w:rPr>
          <w:b w:val="0"/>
          <w:sz w:val="22"/>
        </w:rPr>
        <w:t>What is a request header?</w:t>
      </w:r>
    </w:p>
    <w:p>
      <w:pPr>
        <w:spacing w:after="40" w:before="40"/>
      </w:pPr>
      <w:r>
        <w:rPr>
          <w:b/>
          <w:color w:val="1B5E20"/>
          <w:sz w:val="20"/>
        </w:rPr>
        <w:t xml:space="preserve">Trả lời: </w:t>
      </w:r>
      <w:r>
        <w:rPr>
          <w:b w:val="0"/>
          <w:sz w:val="20"/>
        </w:rPr>
        <w:t>For a intern Backend Developer: What is a request header?.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67: </w:t>
      </w:r>
      <w:r>
        <w:rPr>
          <w:b w:val="0"/>
          <w:sz w:val="22"/>
        </w:rPr>
        <w:t>What is a response header?</w:t>
      </w:r>
    </w:p>
    <w:p>
      <w:pPr>
        <w:spacing w:after="40" w:before="40"/>
      </w:pPr>
      <w:r>
        <w:rPr>
          <w:b/>
          <w:color w:val="1B5E20"/>
          <w:sz w:val="20"/>
        </w:rPr>
        <w:t xml:space="preserve">Trả lời: </w:t>
      </w:r>
      <w:r>
        <w:rPr>
          <w:b w:val="0"/>
          <w:sz w:val="20"/>
        </w:rPr>
        <w:t>For a intern Backend Developer: What is a response header?.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68: </w:t>
      </w:r>
      <w:r>
        <w:rPr>
          <w:b w:val="0"/>
          <w:sz w:val="22"/>
        </w:rPr>
        <w:t>What is the Content-Type header?</w:t>
      </w:r>
    </w:p>
    <w:p>
      <w:pPr>
        <w:spacing w:after="40" w:before="40"/>
      </w:pPr>
      <w:r>
        <w:rPr>
          <w:b/>
          <w:color w:val="1B5E20"/>
          <w:sz w:val="20"/>
        </w:rPr>
        <w:t xml:space="preserve">Trả lời: </w:t>
      </w:r>
      <w:r>
        <w:rPr>
          <w:b w:val="0"/>
          <w:sz w:val="20"/>
        </w:rPr>
        <w:t>For a intern Backend Developer: What is the Content-Type header?.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69: </w:t>
      </w:r>
      <w:r>
        <w:rPr>
          <w:b w:val="0"/>
          <w:sz w:val="22"/>
        </w:rPr>
        <w:t>What is authentication?</w:t>
      </w:r>
    </w:p>
    <w:p>
      <w:pPr>
        <w:spacing w:after="40" w:before="40"/>
      </w:pPr>
      <w:r>
        <w:rPr>
          <w:b/>
          <w:color w:val="1B5E20"/>
          <w:sz w:val="20"/>
        </w:rPr>
        <w:t xml:space="preserve">Trả lời: </w:t>
      </w:r>
      <w:r>
        <w:rPr>
          <w:b w:val="0"/>
          <w:sz w:val="20"/>
        </w:rPr>
        <w:t>Authentication verifies identity; Authorization controls access. JWT (JSON Web Token) is a stateless token with encoded user data and expiry, signed with a secret. OAuth 2.0 is an authorization framework with four grant types: Authorization Code (most secure, for web apps), PKCE (mobile/SPA), Client Credentials (server-to-server), and Implicit (deprecated). Best practices: HTTPS only, short-lived tokens, refresh tokens, HttpOnly cookies, CSRF protection.</w:t>
      </w:r>
    </w:p>
    <w:p>
      <w:pPr>
        <w:spacing w:after="80" w:before="40"/>
      </w:pPr>
      <w:r>
        <w:rPr>
          <w:b w:val="0"/>
          <w:color w:val="557BC7"/>
          <w:sz w:val="18"/>
        </w:rPr>
        <w:t xml:space="preserve">Tags: </w:t>
      </w:r>
      <w:r>
        <w:rPr>
          <w:b w:val="0"/>
          <w:color w:val="557BC7"/>
          <w:sz w:val="18"/>
        </w:rPr>
        <w:t>#backend-developer | #intern | #easy | #authentication | #concept</w:t>
      </w:r>
    </w:p>
    <w:p>
      <w:pPr>
        <w:spacing w:after="80" w:before="40"/>
      </w:pPr>
      <w:r>
        <w:rPr>
          <w:b w:val="0"/>
          <w:color w:val="666666"/>
          <w:sz w:val="16"/>
        </w:rPr>
        <w:t>────────────────────────────────────────────────────────────</w:t>
      </w:r>
    </w:p>
    <w:p>
      <w:pPr>
        <w:spacing w:after="40" w:before="80"/>
      </w:pPr>
      <w:r>
        <w:rPr>
          <w:b/>
          <w:color w:val="1A3C6E"/>
          <w:sz w:val="22"/>
        </w:rPr>
        <w:t xml:space="preserve">Câu 70: </w:t>
      </w:r>
      <w:r>
        <w:rPr>
          <w:b w:val="0"/>
          <w:sz w:val="22"/>
        </w:rPr>
        <w:t>What is the difference between authentication and authorization?</w:t>
      </w:r>
    </w:p>
    <w:p>
      <w:pPr>
        <w:spacing w:after="40" w:before="40"/>
      </w:pPr>
      <w:r>
        <w:rPr>
          <w:b/>
          <w:color w:val="1B5E20"/>
          <w:sz w:val="20"/>
        </w:rPr>
        <w:t xml:space="preserve">Trả lời: </w:t>
      </w:r>
      <w:r>
        <w:rPr>
          <w:b w:val="0"/>
          <w:sz w:val="20"/>
        </w:rPr>
        <w:t>Authentication verifies identity; Authorization controls access. JWT (JSON Web Token) is a stateless token with encoded user data and expiry, signed with a secret. OAuth 2.0 is an authorization framework with four grant types: Authorization Code (most secure, for web apps), PKCE (mobile/SPA), Client Credentials (server-to-server), and Implicit (deprecated). Best practices: HTTPS only, short-lived tokens, refresh tokens, HttpOnly cookies, CSRF protection.</w:t>
      </w:r>
    </w:p>
    <w:p>
      <w:pPr>
        <w:spacing w:after="80" w:before="40"/>
      </w:pPr>
      <w:r>
        <w:rPr>
          <w:b w:val="0"/>
          <w:color w:val="557BC7"/>
          <w:sz w:val="18"/>
        </w:rPr>
        <w:t xml:space="preserve">Tags: </w:t>
      </w:r>
      <w:r>
        <w:rPr>
          <w:b w:val="0"/>
          <w:color w:val="557BC7"/>
          <w:sz w:val="18"/>
        </w:rPr>
        <w:t>#backend-developer | #intern | #easy | #comparison | #authentication | #concept</w:t>
      </w:r>
    </w:p>
    <w:p>
      <w:pPr>
        <w:spacing w:after="80" w:before="40"/>
      </w:pPr>
      <w:r>
        <w:rPr>
          <w:b w:val="0"/>
          <w:color w:val="666666"/>
          <w:sz w:val="16"/>
        </w:rPr>
        <w:t>────────────────────────────────────────────────────────────</w:t>
      </w:r>
    </w:p>
    <w:p>
      <w:pPr>
        <w:spacing w:after="40" w:before="80"/>
      </w:pPr>
      <w:r>
        <w:rPr>
          <w:b/>
          <w:color w:val="1A3C6E"/>
          <w:sz w:val="22"/>
        </w:rPr>
        <w:t xml:space="preserve">Câu 71: </w:t>
      </w:r>
      <w:r>
        <w:rPr>
          <w:b w:val="0"/>
          <w:sz w:val="22"/>
        </w:rPr>
        <w:t>What is a session?</w:t>
      </w:r>
    </w:p>
    <w:p>
      <w:pPr>
        <w:spacing w:after="40" w:before="40"/>
      </w:pPr>
      <w:r>
        <w:rPr>
          <w:b/>
          <w:color w:val="1B5E20"/>
          <w:sz w:val="20"/>
        </w:rPr>
        <w:t xml:space="preserve">Trả lời: </w:t>
      </w:r>
      <w:r>
        <w:rPr>
          <w:b w:val="0"/>
          <w:sz w:val="20"/>
        </w:rPr>
        <w:t>For a intern Backend Developer: What is a session?.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72: </w:t>
      </w:r>
      <w:r>
        <w:rPr>
          <w:b w:val="0"/>
          <w:sz w:val="22"/>
        </w:rPr>
        <w:t>What is a cookie?</w:t>
      </w:r>
    </w:p>
    <w:p>
      <w:pPr>
        <w:spacing w:after="40" w:before="40"/>
      </w:pPr>
      <w:r>
        <w:rPr>
          <w:b/>
          <w:color w:val="1B5E20"/>
          <w:sz w:val="20"/>
        </w:rPr>
        <w:t xml:space="preserve">Trả lời: </w:t>
      </w:r>
      <w:r>
        <w:rPr>
          <w:b w:val="0"/>
          <w:sz w:val="20"/>
        </w:rPr>
        <w:t>For a intern Backend Developer: What is a cookie?.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73: </w:t>
      </w:r>
      <w:r>
        <w:rPr>
          <w:b w:val="0"/>
          <w:sz w:val="22"/>
        </w:rPr>
        <w:t>What is a token?</w:t>
      </w:r>
    </w:p>
    <w:p>
      <w:pPr>
        <w:spacing w:after="40" w:before="40"/>
      </w:pPr>
      <w:r>
        <w:rPr>
          <w:b/>
          <w:color w:val="1B5E20"/>
          <w:sz w:val="20"/>
        </w:rPr>
        <w:t xml:space="preserve">Trả lời: </w:t>
      </w:r>
      <w:r>
        <w:rPr>
          <w:b w:val="0"/>
          <w:sz w:val="20"/>
        </w:rPr>
        <w:t>For a intern Backend Developer: What is a token?.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74: </w:t>
      </w:r>
      <w:r>
        <w:rPr>
          <w:b w:val="0"/>
          <w:sz w:val="22"/>
        </w:rPr>
        <w:t>What is environment variables?</w:t>
      </w:r>
    </w:p>
    <w:p>
      <w:pPr>
        <w:spacing w:after="40" w:before="40"/>
      </w:pPr>
      <w:r>
        <w:rPr>
          <w:b/>
          <w:color w:val="1B5E20"/>
          <w:sz w:val="20"/>
        </w:rPr>
        <w:t xml:space="preserve">Trả lời: </w:t>
      </w:r>
      <w:r>
        <w:rPr>
          <w:b w:val="0"/>
          <w:sz w:val="20"/>
        </w:rPr>
        <w:t>For a intern Backend Developer: What is environment variables?.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75: </w:t>
      </w:r>
      <w:r>
        <w:rPr>
          <w:b w:val="0"/>
          <w:sz w:val="22"/>
        </w:rPr>
        <w:t>What is a configuration file?</w:t>
      </w:r>
    </w:p>
    <w:p>
      <w:pPr>
        <w:spacing w:after="40" w:before="40"/>
      </w:pPr>
      <w:r>
        <w:rPr>
          <w:b/>
          <w:color w:val="1B5E20"/>
          <w:sz w:val="20"/>
        </w:rPr>
        <w:t xml:space="preserve">Trả lời: </w:t>
      </w:r>
      <w:r>
        <w:rPr>
          <w:b w:val="0"/>
          <w:sz w:val="20"/>
        </w:rPr>
        <w:t>For a intern Backend Developer: What is a configuration file?.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76: </w:t>
      </w:r>
      <w:r>
        <w:rPr>
          <w:b w:val="0"/>
          <w:sz w:val="22"/>
        </w:rPr>
        <w:t>What is a package manager? (npm, pip, composer, maven)</w:t>
      </w:r>
    </w:p>
    <w:p>
      <w:pPr>
        <w:spacing w:after="40" w:before="40"/>
      </w:pPr>
      <w:r>
        <w:rPr>
          <w:b/>
          <w:color w:val="1B5E20"/>
          <w:sz w:val="20"/>
        </w:rPr>
        <w:t xml:space="preserve">Trả lời: </w:t>
      </w:r>
      <w:r>
        <w:rPr>
          <w:b w:val="0"/>
          <w:sz w:val="20"/>
        </w:rPr>
        <w:t>For a intern Backend Developer: What is a package manager? (npm, pip, composer, maven).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77: </w:t>
      </w:r>
      <w:r>
        <w:rPr>
          <w:b w:val="0"/>
          <w:sz w:val="22"/>
        </w:rPr>
        <w:t>What is a framework?</w:t>
      </w:r>
    </w:p>
    <w:p>
      <w:pPr>
        <w:spacing w:after="40" w:before="40"/>
      </w:pPr>
      <w:r>
        <w:rPr>
          <w:b/>
          <w:color w:val="1B5E20"/>
          <w:sz w:val="20"/>
        </w:rPr>
        <w:t xml:space="preserve">Trả lời: </w:t>
      </w:r>
      <w:r>
        <w:rPr>
          <w:b w:val="0"/>
          <w:sz w:val="20"/>
        </w:rPr>
        <w:t>For a intern Backend Developer: What is a framework?.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 | #tool</w:t>
      </w:r>
    </w:p>
    <w:p>
      <w:pPr>
        <w:spacing w:after="80" w:before="40"/>
      </w:pPr>
      <w:r>
        <w:rPr>
          <w:b w:val="0"/>
          <w:color w:val="666666"/>
          <w:sz w:val="16"/>
        </w:rPr>
        <w:t>────────────────────────────────────────────────────────────</w:t>
      </w:r>
    </w:p>
    <w:p>
      <w:pPr>
        <w:spacing w:after="40" w:before="80"/>
      </w:pPr>
      <w:r>
        <w:rPr>
          <w:b/>
          <w:color w:val="1A3C6E"/>
          <w:sz w:val="22"/>
        </w:rPr>
        <w:t xml:space="preserve">Câu 78: </w:t>
      </w:r>
      <w:r>
        <w:rPr>
          <w:b w:val="0"/>
          <w:sz w:val="22"/>
        </w:rPr>
        <w:t>What is Express.js?</w:t>
      </w:r>
    </w:p>
    <w:p>
      <w:pPr>
        <w:spacing w:after="40" w:before="40"/>
      </w:pPr>
      <w:r>
        <w:rPr>
          <w:b/>
          <w:color w:val="1B5E20"/>
          <w:sz w:val="20"/>
        </w:rPr>
        <w:t xml:space="preserve">Trả lời: </w:t>
      </w:r>
      <w:r>
        <w:rPr>
          <w:b w:val="0"/>
          <w:sz w:val="20"/>
        </w:rPr>
        <w:t>For a intern Backend Developer: What is Express.js?.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79: </w:t>
      </w:r>
      <w:r>
        <w:rPr>
          <w:b w:val="0"/>
          <w:sz w:val="22"/>
        </w:rPr>
        <w:t>What is Django?</w:t>
      </w:r>
    </w:p>
    <w:p>
      <w:pPr>
        <w:spacing w:after="40" w:before="40"/>
      </w:pPr>
      <w:r>
        <w:rPr>
          <w:b/>
          <w:color w:val="1B5E20"/>
          <w:sz w:val="20"/>
        </w:rPr>
        <w:t xml:space="preserve">Trả lời: </w:t>
      </w:r>
      <w:r>
        <w:rPr>
          <w:b w:val="0"/>
          <w:sz w:val="20"/>
        </w:rPr>
        <w:t>For a intern Backend Developer: What is Django?.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80: </w:t>
      </w:r>
      <w:r>
        <w:rPr>
          <w:b w:val="0"/>
          <w:sz w:val="22"/>
        </w:rPr>
        <w:t>What is Spring Boot?</w:t>
      </w:r>
    </w:p>
    <w:p>
      <w:pPr>
        <w:spacing w:after="40" w:before="40"/>
      </w:pPr>
      <w:r>
        <w:rPr>
          <w:b/>
          <w:color w:val="1B5E20"/>
          <w:sz w:val="20"/>
        </w:rPr>
        <w:t xml:space="preserve">Trả lời: </w:t>
      </w:r>
      <w:r>
        <w:rPr>
          <w:b w:val="0"/>
          <w:sz w:val="20"/>
        </w:rPr>
        <w:t>For a intern Backend Developer: What is Spring Boot?.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81: </w:t>
      </w:r>
      <w:r>
        <w:rPr>
          <w:b w:val="0"/>
          <w:sz w:val="22"/>
        </w:rPr>
        <w:t>What is Laravel?</w:t>
      </w:r>
    </w:p>
    <w:p>
      <w:pPr>
        <w:spacing w:after="40" w:before="40"/>
      </w:pPr>
      <w:r>
        <w:rPr>
          <w:b/>
          <w:color w:val="1B5E20"/>
          <w:sz w:val="20"/>
        </w:rPr>
        <w:t xml:space="preserve">Trả lời: </w:t>
      </w:r>
      <w:r>
        <w:rPr>
          <w:b w:val="0"/>
          <w:sz w:val="20"/>
        </w:rPr>
        <w:t>For a intern Backend Developer: What is Laravel?.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82: </w:t>
      </w:r>
      <w:r>
        <w:rPr>
          <w:b w:val="0"/>
          <w:sz w:val="22"/>
        </w:rPr>
        <w:t>What is Ruby on Rails?</w:t>
      </w:r>
    </w:p>
    <w:p>
      <w:pPr>
        <w:spacing w:after="40" w:before="40"/>
      </w:pPr>
      <w:r>
        <w:rPr>
          <w:b/>
          <w:color w:val="1B5E20"/>
          <w:sz w:val="20"/>
        </w:rPr>
        <w:t xml:space="preserve">Trả lời: </w:t>
      </w:r>
      <w:r>
        <w:rPr>
          <w:b w:val="0"/>
          <w:sz w:val="20"/>
        </w:rPr>
        <w:t>For a intern Backend Developer: What is Ruby on Rails?.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83: </w:t>
      </w:r>
      <w:r>
        <w:rPr>
          <w:b w:val="0"/>
          <w:sz w:val="22"/>
        </w:rPr>
        <w:t>What is an ORM (Object-Relational Mapping)?</w:t>
      </w:r>
    </w:p>
    <w:p>
      <w:pPr>
        <w:spacing w:after="40" w:before="40"/>
      </w:pPr>
      <w:r>
        <w:rPr>
          <w:b/>
          <w:color w:val="1B5E20"/>
          <w:sz w:val="20"/>
        </w:rPr>
        <w:t xml:space="preserve">Trả lời: </w:t>
      </w:r>
      <w:r>
        <w:rPr>
          <w:b w:val="0"/>
          <w:sz w:val="20"/>
        </w:rPr>
        <w:t>For a intern Backend Developer: What is an ORM (Object-Relational Mapping)?.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 | #orm</w:t>
      </w:r>
    </w:p>
    <w:p>
      <w:pPr>
        <w:spacing w:after="80" w:before="40"/>
      </w:pPr>
      <w:r>
        <w:rPr>
          <w:b w:val="0"/>
          <w:color w:val="666666"/>
          <w:sz w:val="16"/>
        </w:rPr>
        <w:t>────────────────────────────────────────────────────────────</w:t>
      </w:r>
    </w:p>
    <w:p>
      <w:pPr>
        <w:spacing w:after="40" w:before="80"/>
      </w:pPr>
      <w:r>
        <w:rPr>
          <w:b/>
          <w:color w:val="1A3C6E"/>
          <w:sz w:val="22"/>
        </w:rPr>
        <w:t xml:space="preserve">Câu 84: </w:t>
      </w:r>
      <w:r>
        <w:rPr>
          <w:b w:val="0"/>
          <w:sz w:val="22"/>
        </w:rPr>
        <w:t>What is an IDE?</w:t>
      </w:r>
    </w:p>
    <w:p>
      <w:pPr>
        <w:spacing w:after="40" w:before="40"/>
      </w:pPr>
      <w:r>
        <w:rPr>
          <w:b/>
          <w:color w:val="1B5E20"/>
          <w:sz w:val="20"/>
        </w:rPr>
        <w:t xml:space="preserve">Trả lời: </w:t>
      </w:r>
      <w:r>
        <w:rPr>
          <w:b w:val="0"/>
          <w:sz w:val="20"/>
        </w:rPr>
        <w:t>For a intern Backend Developer: What is an IDE?.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85: </w:t>
      </w:r>
      <w:r>
        <w:rPr>
          <w:b w:val="0"/>
          <w:sz w:val="22"/>
        </w:rPr>
        <w:t>What is version control?</w:t>
      </w:r>
    </w:p>
    <w:p>
      <w:pPr>
        <w:spacing w:after="40" w:before="40"/>
      </w:pPr>
      <w:r>
        <w:rPr>
          <w:b/>
          <w:color w:val="1B5E20"/>
          <w:sz w:val="20"/>
        </w:rPr>
        <w:t xml:space="preserve">Trả lời: </w:t>
      </w:r>
      <w:r>
        <w:rPr>
          <w:b w:val="0"/>
          <w:sz w:val="20"/>
        </w:rPr>
        <w:t>For a intern Backend Developer: What is version control?.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86: </w:t>
      </w:r>
      <w:r>
        <w:rPr>
          <w:b w:val="0"/>
          <w:sz w:val="22"/>
        </w:rPr>
        <w:t>What is Git?</w:t>
      </w:r>
    </w:p>
    <w:p>
      <w:pPr>
        <w:spacing w:after="40" w:before="40"/>
      </w:pPr>
      <w:r>
        <w:rPr>
          <w:b/>
          <w:color w:val="1B5E20"/>
          <w:sz w:val="20"/>
        </w:rPr>
        <w:t xml:space="preserve">Trả lời: </w:t>
      </w:r>
      <w:r>
        <w:rPr>
          <w:b w:val="0"/>
          <w:sz w:val="20"/>
        </w:rPr>
        <w:t>For a intern Backend Developer: What is Git?.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87: </w:t>
      </w:r>
      <w:r>
        <w:rPr>
          <w:b w:val="0"/>
          <w:sz w:val="22"/>
        </w:rPr>
        <w:t>What is a repository?</w:t>
      </w:r>
    </w:p>
    <w:p>
      <w:pPr>
        <w:spacing w:after="40" w:before="40"/>
      </w:pPr>
      <w:r>
        <w:rPr>
          <w:b/>
          <w:color w:val="1B5E20"/>
          <w:sz w:val="20"/>
        </w:rPr>
        <w:t xml:space="preserve">Trả lời: </w:t>
      </w:r>
      <w:r>
        <w:rPr>
          <w:b w:val="0"/>
          <w:sz w:val="20"/>
        </w:rPr>
        <w:t>For a intern Backend Developer: What is a repository?.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88: </w:t>
      </w:r>
      <w:r>
        <w:rPr>
          <w:b w:val="0"/>
          <w:sz w:val="22"/>
        </w:rPr>
        <w:t>What is a commit?</w:t>
      </w:r>
    </w:p>
    <w:p>
      <w:pPr>
        <w:spacing w:after="40" w:before="40"/>
      </w:pPr>
      <w:r>
        <w:rPr>
          <w:b/>
          <w:color w:val="1B5E20"/>
          <w:sz w:val="20"/>
        </w:rPr>
        <w:t xml:space="preserve">Trả lời: </w:t>
      </w:r>
      <w:r>
        <w:rPr>
          <w:b w:val="0"/>
          <w:sz w:val="20"/>
        </w:rPr>
        <w:t>For a intern Backend Developer: What is a commit?.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89: </w:t>
      </w:r>
      <w:r>
        <w:rPr>
          <w:b w:val="0"/>
          <w:sz w:val="22"/>
        </w:rPr>
        <w:t>What is a branch?</w:t>
      </w:r>
    </w:p>
    <w:p>
      <w:pPr>
        <w:spacing w:after="40" w:before="40"/>
      </w:pPr>
      <w:r>
        <w:rPr>
          <w:b/>
          <w:color w:val="1B5E20"/>
          <w:sz w:val="20"/>
        </w:rPr>
        <w:t xml:space="preserve">Trả lời: </w:t>
      </w:r>
      <w:r>
        <w:rPr>
          <w:b w:val="0"/>
          <w:sz w:val="20"/>
        </w:rPr>
        <w:t>For a intern Backend Developer: What is a branch?.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90: </w:t>
      </w:r>
      <w:r>
        <w:rPr>
          <w:b w:val="0"/>
          <w:sz w:val="22"/>
        </w:rPr>
        <w:t>What is a merge?</w:t>
      </w:r>
    </w:p>
    <w:p>
      <w:pPr>
        <w:spacing w:after="40" w:before="40"/>
      </w:pPr>
      <w:r>
        <w:rPr>
          <w:b/>
          <w:color w:val="1B5E20"/>
          <w:sz w:val="20"/>
        </w:rPr>
        <w:t xml:space="preserve">Trả lời: </w:t>
      </w:r>
      <w:r>
        <w:rPr>
          <w:b w:val="0"/>
          <w:sz w:val="20"/>
        </w:rPr>
        <w:t>For a intern Backend Developer: What is a merge?.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91: </w:t>
      </w:r>
      <w:r>
        <w:rPr>
          <w:b w:val="0"/>
          <w:sz w:val="22"/>
        </w:rPr>
        <w:t>What is a pull request?</w:t>
      </w:r>
    </w:p>
    <w:p>
      <w:pPr>
        <w:spacing w:after="40" w:before="40"/>
      </w:pPr>
      <w:r>
        <w:rPr>
          <w:b/>
          <w:color w:val="1B5E20"/>
          <w:sz w:val="20"/>
        </w:rPr>
        <w:t xml:space="preserve">Trả lời: </w:t>
      </w:r>
      <w:r>
        <w:rPr>
          <w:b w:val="0"/>
          <w:sz w:val="20"/>
        </w:rPr>
        <w:t>For a intern Backend Developer: What is a pull request?.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92: </w:t>
      </w:r>
      <w:r>
        <w:rPr>
          <w:b w:val="0"/>
          <w:sz w:val="22"/>
        </w:rPr>
        <w:t>What is the difference between git pull and git fetch?</w:t>
      </w:r>
    </w:p>
    <w:p>
      <w:pPr>
        <w:spacing w:after="40" w:before="40"/>
      </w:pPr>
      <w:r>
        <w:rPr>
          <w:b/>
          <w:color w:val="1B5E20"/>
          <w:sz w:val="20"/>
        </w:rPr>
        <w:t xml:space="preserve">Trả lời: </w:t>
      </w:r>
      <w:r>
        <w:rPr>
          <w:b w:val="0"/>
          <w:sz w:val="20"/>
        </w:rPr>
        <w:t>For a intern Backend Developer: What is the difference between git pull and git fetch?.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#comparison | #concept</w:t>
      </w:r>
    </w:p>
    <w:p>
      <w:pPr>
        <w:spacing w:after="80" w:before="40"/>
      </w:pPr>
      <w:r>
        <w:rPr>
          <w:b w:val="0"/>
          <w:color w:val="666666"/>
          <w:sz w:val="16"/>
        </w:rPr>
        <w:t>────────────────────────────────────────────────────────────</w:t>
      </w:r>
    </w:p>
    <w:p>
      <w:pPr>
        <w:spacing w:after="40" w:before="80"/>
      </w:pPr>
      <w:r>
        <w:rPr>
          <w:b/>
          <w:color w:val="1A3C6E"/>
          <w:sz w:val="22"/>
        </w:rPr>
        <w:t xml:space="preserve">Câu 93: </w:t>
      </w:r>
      <w:r>
        <w:rPr>
          <w:b w:val="0"/>
          <w:sz w:val="22"/>
        </w:rPr>
        <w:t>What is README file?</w:t>
      </w:r>
    </w:p>
    <w:p>
      <w:pPr>
        <w:spacing w:after="40" w:before="40"/>
      </w:pPr>
      <w:r>
        <w:rPr>
          <w:b/>
          <w:color w:val="1B5E20"/>
          <w:sz w:val="20"/>
        </w:rPr>
        <w:t xml:space="preserve">Trả lời: </w:t>
      </w:r>
      <w:r>
        <w:rPr>
          <w:b w:val="0"/>
          <w:sz w:val="20"/>
        </w:rPr>
        <w:t>For a intern Backend Developer: What is README file?.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94: </w:t>
      </w:r>
      <w:r>
        <w:rPr>
          <w:b w:val="0"/>
          <w:sz w:val="22"/>
        </w:rPr>
        <w:t>What is terminal/command line?</w:t>
      </w:r>
    </w:p>
    <w:p>
      <w:pPr>
        <w:spacing w:after="40" w:before="40"/>
      </w:pPr>
      <w:r>
        <w:rPr>
          <w:b/>
          <w:color w:val="1B5E20"/>
          <w:sz w:val="20"/>
        </w:rPr>
        <w:t xml:space="preserve">Trả lời: </w:t>
      </w:r>
      <w:r>
        <w:rPr>
          <w:b w:val="0"/>
          <w:sz w:val="20"/>
        </w:rPr>
        <w:t>For a intern Backend Developer: What is terminal/command line?.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95: </w:t>
      </w:r>
      <w:r>
        <w:rPr>
          <w:b w:val="0"/>
          <w:sz w:val="22"/>
        </w:rPr>
        <w:t>What is SSH?</w:t>
      </w:r>
    </w:p>
    <w:p>
      <w:pPr>
        <w:spacing w:after="40" w:before="40"/>
      </w:pPr>
      <w:r>
        <w:rPr>
          <w:b/>
          <w:color w:val="1B5E20"/>
          <w:sz w:val="20"/>
        </w:rPr>
        <w:t xml:space="preserve">Trả lời: </w:t>
      </w:r>
      <w:r>
        <w:rPr>
          <w:b w:val="0"/>
          <w:sz w:val="20"/>
        </w:rPr>
        <w:t>For a intern Backend Developer: What is SSH?.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96: </w:t>
      </w:r>
      <w:r>
        <w:rPr>
          <w:b w:val="0"/>
          <w:sz w:val="22"/>
        </w:rPr>
        <w:t>What is a server?</w:t>
      </w:r>
    </w:p>
    <w:p>
      <w:pPr>
        <w:spacing w:after="40" w:before="40"/>
      </w:pPr>
      <w:r>
        <w:rPr>
          <w:b/>
          <w:color w:val="1B5E20"/>
          <w:sz w:val="20"/>
        </w:rPr>
        <w:t xml:space="preserve">Trả lời: </w:t>
      </w:r>
      <w:r>
        <w:rPr>
          <w:b w:val="0"/>
          <w:sz w:val="20"/>
        </w:rPr>
        <w:t>For a intern Backend Developer: What is a server?.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97: </w:t>
      </w:r>
      <w:r>
        <w:rPr>
          <w:b w:val="0"/>
          <w:sz w:val="22"/>
        </w:rPr>
        <w:t>What is localhost?</w:t>
      </w:r>
    </w:p>
    <w:p>
      <w:pPr>
        <w:spacing w:after="40" w:before="40"/>
      </w:pPr>
      <w:r>
        <w:rPr>
          <w:b/>
          <w:color w:val="1B5E20"/>
          <w:sz w:val="20"/>
        </w:rPr>
        <w:t xml:space="preserve">Trả lời: </w:t>
      </w:r>
      <w:r>
        <w:rPr>
          <w:b w:val="0"/>
          <w:sz w:val="20"/>
        </w:rPr>
        <w:t>For a intern Backend Developer: What is localhost?.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98: </w:t>
      </w:r>
      <w:r>
        <w:rPr>
          <w:b w:val="0"/>
          <w:sz w:val="22"/>
        </w:rPr>
        <w:t>What is a port number?</w:t>
      </w:r>
    </w:p>
    <w:p>
      <w:pPr>
        <w:spacing w:after="40" w:before="40"/>
      </w:pPr>
      <w:r>
        <w:rPr>
          <w:b/>
          <w:color w:val="1B5E20"/>
          <w:sz w:val="20"/>
        </w:rPr>
        <w:t xml:space="preserve">Trả lời: </w:t>
      </w:r>
      <w:r>
        <w:rPr>
          <w:b w:val="0"/>
          <w:sz w:val="20"/>
        </w:rPr>
        <w:t>For a intern Backend Developer: What is a port number?.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99: </w:t>
      </w:r>
      <w:r>
        <w:rPr>
          <w:b w:val="0"/>
          <w:sz w:val="22"/>
        </w:rPr>
        <w:t>What is the default port for HTTP and HTTPS?</w:t>
      </w:r>
    </w:p>
    <w:p>
      <w:pPr>
        <w:spacing w:after="40" w:before="40"/>
      </w:pPr>
      <w:r>
        <w:rPr>
          <w:b/>
          <w:color w:val="1B5E20"/>
          <w:sz w:val="20"/>
        </w:rPr>
        <w:t xml:space="preserve">Trả lời: </w:t>
      </w:r>
      <w:r>
        <w:rPr>
          <w:b w:val="0"/>
          <w:sz w:val="20"/>
        </w:rPr>
        <w:t>For a intern Backend Developer: What is the default port for HTTP and HTTPS?.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100: </w:t>
      </w:r>
      <w:r>
        <w:rPr>
          <w:b w:val="0"/>
          <w:sz w:val="22"/>
        </w:rPr>
        <w:t>What is IP address?</w:t>
      </w:r>
    </w:p>
    <w:p>
      <w:pPr>
        <w:spacing w:after="40" w:before="40"/>
      </w:pPr>
      <w:r>
        <w:rPr>
          <w:b/>
          <w:color w:val="1B5E20"/>
          <w:sz w:val="20"/>
        </w:rPr>
        <w:t xml:space="preserve">Trả lời: </w:t>
      </w:r>
      <w:r>
        <w:rPr>
          <w:b w:val="0"/>
          <w:sz w:val="20"/>
        </w:rPr>
        <w:t>For a intern Backend Developer: What is IP address?.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101: </w:t>
      </w:r>
      <w:r>
        <w:rPr>
          <w:b w:val="0"/>
          <w:sz w:val="22"/>
        </w:rPr>
        <w:t>What is DNS?</w:t>
      </w:r>
    </w:p>
    <w:p>
      <w:pPr>
        <w:spacing w:after="40" w:before="40"/>
      </w:pPr>
      <w:r>
        <w:rPr>
          <w:b/>
          <w:color w:val="1B5E20"/>
          <w:sz w:val="20"/>
        </w:rPr>
        <w:t xml:space="preserve">Trả lời: </w:t>
      </w:r>
      <w:r>
        <w:rPr>
          <w:b w:val="0"/>
          <w:sz w:val="20"/>
        </w:rPr>
        <w:t>For a intern Backend Developer: What is DNS?.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102: </w:t>
      </w:r>
      <w:r>
        <w:rPr>
          <w:b w:val="0"/>
          <w:sz w:val="22"/>
        </w:rPr>
        <w:t>What is a domain name?</w:t>
      </w:r>
    </w:p>
    <w:p>
      <w:pPr>
        <w:spacing w:after="40" w:before="40"/>
      </w:pPr>
      <w:r>
        <w:rPr>
          <w:b/>
          <w:color w:val="1B5E20"/>
          <w:sz w:val="20"/>
        </w:rPr>
        <w:t xml:space="preserve">Trả lời: </w:t>
      </w:r>
      <w:r>
        <w:rPr>
          <w:b w:val="0"/>
          <w:sz w:val="20"/>
        </w:rPr>
        <w:t>For a intern Backend Developer: What is a domain name?.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103: </w:t>
      </w:r>
      <w:r>
        <w:rPr>
          <w:b w:val="0"/>
          <w:sz w:val="22"/>
        </w:rPr>
        <w:t>What is hosting?</w:t>
      </w:r>
    </w:p>
    <w:p>
      <w:pPr>
        <w:spacing w:after="40" w:before="40"/>
      </w:pPr>
      <w:r>
        <w:rPr>
          <w:b/>
          <w:color w:val="1B5E20"/>
          <w:sz w:val="20"/>
        </w:rPr>
        <w:t xml:space="preserve">Trả lời: </w:t>
      </w:r>
      <w:r>
        <w:rPr>
          <w:b w:val="0"/>
          <w:sz w:val="20"/>
        </w:rPr>
        <w:t>For a intern Backend Developer: What is hosting?.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104: </w:t>
      </w:r>
      <w:r>
        <w:rPr>
          <w:b w:val="0"/>
          <w:sz w:val="22"/>
        </w:rPr>
        <w:t>What is cloud computing?</w:t>
      </w:r>
    </w:p>
    <w:p>
      <w:pPr>
        <w:spacing w:after="40" w:before="40"/>
      </w:pPr>
      <w:r>
        <w:rPr>
          <w:b/>
          <w:color w:val="1B5E20"/>
          <w:sz w:val="20"/>
        </w:rPr>
        <w:t xml:space="preserve">Trả lời: </w:t>
      </w:r>
      <w:r>
        <w:rPr>
          <w:b w:val="0"/>
          <w:sz w:val="20"/>
        </w:rPr>
        <w:t>For a intern Backend Developer: What is cloud computing?.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Pr>
        <w:spacing w:after="40" w:before="80"/>
      </w:pPr>
      <w:r>
        <w:rPr>
          <w:b/>
          <w:color w:val="1A3C6E"/>
          <w:sz w:val="22"/>
        </w:rPr>
        <w:t xml:space="preserve">Câu 105: </w:t>
      </w:r>
      <w:r>
        <w:rPr>
          <w:b w:val="0"/>
          <w:sz w:val="22"/>
        </w:rPr>
        <w:t>What is the difference between public and private IP?</w:t>
      </w:r>
    </w:p>
    <w:p>
      <w:pPr>
        <w:spacing w:after="40" w:before="40"/>
      </w:pPr>
      <w:r>
        <w:rPr>
          <w:b/>
          <w:color w:val="1B5E20"/>
          <w:sz w:val="20"/>
        </w:rPr>
        <w:t xml:space="preserve">Trả lời: </w:t>
      </w:r>
      <w:r>
        <w:rPr>
          <w:b w:val="0"/>
          <w:sz w:val="20"/>
        </w:rPr>
        <w:t>For a intern Backend Developer: What is the difference between public and private IP?.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#comparison | #concept</w:t>
      </w:r>
    </w:p>
    <w:p>
      <w:pPr>
        <w:spacing w:after="80" w:before="40"/>
      </w:pPr>
      <w:r>
        <w:rPr>
          <w:b w:val="0"/>
          <w:color w:val="666666"/>
          <w:sz w:val="16"/>
        </w:rPr>
        <w:t>────────────────────────────────────────────────────────────</w:t>
      </w:r>
    </w:p>
    <w:p>
      <w:pPr>
        <w:spacing w:after="40" w:before="80"/>
      </w:pPr>
      <w:r>
        <w:rPr>
          <w:b/>
          <w:color w:val="1A3C6E"/>
          <w:sz w:val="22"/>
        </w:rPr>
        <w:t xml:space="preserve">Câu 106: </w:t>
      </w:r>
      <w:r>
        <w:rPr>
          <w:b w:val="0"/>
          <w:sz w:val="22"/>
        </w:rPr>
        <w:t>What is a firewall?</w:t>
      </w:r>
    </w:p>
    <w:p>
      <w:pPr>
        <w:spacing w:after="40" w:before="40"/>
      </w:pPr>
      <w:r>
        <w:rPr>
          <w:b/>
          <w:color w:val="1B5E20"/>
          <w:sz w:val="20"/>
        </w:rPr>
        <w:t xml:space="preserve">Trả lời: </w:t>
      </w:r>
      <w:r>
        <w:rPr>
          <w:b w:val="0"/>
          <w:sz w:val="20"/>
        </w:rPr>
        <w:t>For a intern Backend Developer: What is a firewall?.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#backend-developer | #intern | #easy | #concept</w:t>
      </w:r>
    </w:p>
    <w:p>
      <w:pPr>
        <w:spacing w:after="80" w:before="40"/>
      </w:pPr>
      <w:r>
        <w:rPr>
          <w:b w:val="0"/>
          <w:color w:val="666666"/>
          <w:sz w:val="16"/>
        </w:rPr>
        <w:t>────────────────────────────────────────────────────────────</w:t>
      </w:r>
    </w:p>
    <w:p/>
    <w:p>
      <w:pPr>
        <w:pStyle w:val="Heading3"/>
      </w:pPr>
      <w:r>
        <w:t>Cấp độ: Fresher (101 câu hỏi)</w:t>
      </w:r>
    </w:p>
    <w:p>
      <w:pPr>
        <w:spacing w:after="40" w:before="80"/>
      </w:pPr>
      <w:r>
        <w:rPr>
          <w:b/>
          <w:color w:val="1A3C6E"/>
          <w:sz w:val="22"/>
        </w:rPr>
        <w:t xml:space="preserve">Câu 1: </w:t>
      </w:r>
      <w:r>
        <w:rPr>
          <w:b w:val="0"/>
          <w:sz w:val="22"/>
        </w:rPr>
        <w:t>What is Node.js and how does it work?</w:t>
      </w:r>
    </w:p>
    <w:p>
      <w:pPr>
        <w:spacing w:after="40" w:before="40"/>
      </w:pPr>
      <w:r>
        <w:rPr>
          <w:b/>
          <w:color w:val="1B5E20"/>
          <w:sz w:val="20"/>
        </w:rPr>
        <w:t xml:space="preserve">Trả lời: </w:t>
      </w:r>
      <w:r>
        <w:rPr>
          <w:b w:val="0"/>
          <w:sz w:val="20"/>
        </w:rPr>
        <w:t>For a fresher Backend Developer: What is Node.js and how does it work?.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2: </w:t>
      </w:r>
      <w:r>
        <w:rPr>
          <w:b w:val="0"/>
          <w:sz w:val="22"/>
        </w:rPr>
        <w:t>What is the event loop in Node.js?</w:t>
      </w:r>
    </w:p>
    <w:p>
      <w:pPr>
        <w:spacing w:after="40" w:before="40"/>
      </w:pPr>
      <w:r>
        <w:rPr>
          <w:b/>
          <w:color w:val="1B5E20"/>
          <w:sz w:val="20"/>
        </w:rPr>
        <w:t xml:space="preserve">Trả lời: </w:t>
      </w:r>
      <w:r>
        <w:rPr>
          <w:b w:val="0"/>
          <w:sz w:val="20"/>
        </w:rPr>
        <w:t>For a fresher Backend Developer: What is the event loop in Node.js?.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3: </w:t>
      </w:r>
      <w:r>
        <w:rPr>
          <w:b w:val="0"/>
          <w:sz w:val="22"/>
        </w:rPr>
        <w:t>What is npm?</w:t>
      </w:r>
    </w:p>
    <w:p>
      <w:pPr>
        <w:spacing w:after="40" w:before="40"/>
      </w:pPr>
      <w:r>
        <w:rPr>
          <w:b/>
          <w:color w:val="1B5E20"/>
          <w:sz w:val="20"/>
        </w:rPr>
        <w:t xml:space="preserve">Trả lời: </w:t>
      </w:r>
      <w:r>
        <w:rPr>
          <w:b w:val="0"/>
          <w:sz w:val="20"/>
        </w:rPr>
        <w:t>For a fresher Backend Developer: What is npm?.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4: </w:t>
      </w:r>
      <w:r>
        <w:rPr>
          <w:b w:val="0"/>
          <w:sz w:val="22"/>
        </w:rPr>
        <w:t>What is package.json?</w:t>
      </w:r>
    </w:p>
    <w:p>
      <w:pPr>
        <w:spacing w:after="40" w:before="40"/>
      </w:pPr>
      <w:r>
        <w:rPr>
          <w:b/>
          <w:color w:val="1B5E20"/>
          <w:sz w:val="20"/>
        </w:rPr>
        <w:t xml:space="preserve">Trả lời: </w:t>
      </w:r>
      <w:r>
        <w:rPr>
          <w:b w:val="0"/>
          <w:sz w:val="20"/>
        </w:rPr>
        <w:t>For a fresher Backend Developer: What is package.json?.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5: </w:t>
      </w:r>
      <w:r>
        <w:rPr>
          <w:b w:val="0"/>
          <w:sz w:val="22"/>
        </w:rPr>
        <w:t>What is the difference between dependencies and devDependencies?</w:t>
      </w:r>
    </w:p>
    <w:p>
      <w:pPr>
        <w:spacing w:after="40" w:before="40"/>
      </w:pPr>
      <w:r>
        <w:rPr>
          <w:b/>
          <w:color w:val="1B5E20"/>
          <w:sz w:val="20"/>
        </w:rPr>
        <w:t xml:space="preserve">Trả lời: </w:t>
      </w:r>
      <w:r>
        <w:rPr>
          <w:b w:val="0"/>
          <w:sz w:val="20"/>
        </w:rPr>
        <w:t>For a fresher Backend Developer: What is the difference between dependencies and devDependencies?.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#comparison | #concept</w:t>
      </w:r>
    </w:p>
    <w:p>
      <w:pPr>
        <w:spacing w:after="80" w:before="40"/>
      </w:pPr>
      <w:r>
        <w:rPr>
          <w:b w:val="0"/>
          <w:color w:val="666666"/>
          <w:sz w:val="16"/>
        </w:rPr>
        <w:t>────────────────────────────────────────────────────────────</w:t>
      </w:r>
    </w:p>
    <w:p>
      <w:pPr>
        <w:spacing w:after="40" w:before="80"/>
      </w:pPr>
      <w:r>
        <w:rPr>
          <w:b/>
          <w:color w:val="1A3C6E"/>
          <w:sz w:val="22"/>
        </w:rPr>
        <w:t xml:space="preserve">Câu 6: </w:t>
      </w:r>
      <w:r>
        <w:rPr>
          <w:b w:val="0"/>
          <w:sz w:val="22"/>
        </w:rPr>
        <w:t>What is the require function?</w:t>
      </w:r>
    </w:p>
    <w:p>
      <w:pPr>
        <w:spacing w:after="40" w:before="40"/>
      </w:pPr>
      <w:r>
        <w:rPr>
          <w:b/>
          <w:color w:val="1B5E20"/>
          <w:sz w:val="20"/>
        </w:rPr>
        <w:t xml:space="preserve">Trả lời: </w:t>
      </w:r>
      <w:r>
        <w:rPr>
          <w:b w:val="0"/>
          <w:sz w:val="20"/>
        </w:rPr>
        <w:t>For a fresher Backend Developer: What is the require function?.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7: </w:t>
      </w:r>
      <w:r>
        <w:rPr>
          <w:b w:val="0"/>
          <w:sz w:val="22"/>
        </w:rPr>
        <w:t>What is module.exports?</w:t>
      </w:r>
    </w:p>
    <w:p>
      <w:pPr>
        <w:spacing w:after="40" w:before="40"/>
      </w:pPr>
      <w:r>
        <w:rPr>
          <w:b/>
          <w:color w:val="1B5E20"/>
          <w:sz w:val="20"/>
        </w:rPr>
        <w:t xml:space="preserve">Trả lời: </w:t>
      </w:r>
      <w:r>
        <w:rPr>
          <w:b w:val="0"/>
          <w:sz w:val="20"/>
        </w:rPr>
        <w:t>For a fresher Backend Developer: What is module.exports?.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8: </w:t>
      </w:r>
      <w:r>
        <w:rPr>
          <w:b w:val="0"/>
          <w:sz w:val="22"/>
        </w:rPr>
        <w:t>What is middleware in Express.js?</w:t>
      </w:r>
    </w:p>
    <w:p>
      <w:pPr>
        <w:spacing w:after="40" w:before="40"/>
      </w:pPr>
      <w:r>
        <w:rPr>
          <w:b/>
          <w:color w:val="1B5E20"/>
          <w:sz w:val="20"/>
        </w:rPr>
        <w:t xml:space="preserve">Trả lời: </w:t>
      </w:r>
      <w:r>
        <w:rPr>
          <w:b w:val="0"/>
          <w:sz w:val="20"/>
        </w:rPr>
        <w:t>For a fresher Backend Developer: What is middleware in Express.js?.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9: </w:t>
      </w:r>
      <w:r>
        <w:rPr>
          <w:b w:val="0"/>
          <w:sz w:val="22"/>
        </w:rPr>
        <w:t>What is routing in Express.js?</w:t>
      </w:r>
    </w:p>
    <w:p>
      <w:pPr>
        <w:spacing w:after="40" w:before="40"/>
      </w:pPr>
      <w:r>
        <w:rPr>
          <w:b/>
          <w:color w:val="1B5E20"/>
          <w:sz w:val="20"/>
        </w:rPr>
        <w:t xml:space="preserve">Trả lời: </w:t>
      </w:r>
      <w:r>
        <w:rPr>
          <w:b w:val="0"/>
          <w:sz w:val="20"/>
        </w:rPr>
        <w:t>For a fresher Backend Developer: What is routing in Express.js?.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10: </w:t>
      </w:r>
      <w:r>
        <w:rPr>
          <w:b w:val="0"/>
          <w:sz w:val="22"/>
        </w:rPr>
        <w:t>How do you handle errors in Express.js?</w:t>
      </w:r>
    </w:p>
    <w:p>
      <w:pPr>
        <w:spacing w:after="40" w:before="40"/>
      </w:pPr>
      <w:r>
        <w:rPr>
          <w:b/>
          <w:color w:val="1B5E20"/>
          <w:sz w:val="20"/>
        </w:rPr>
        <w:t xml:space="preserve">Trả lời: </w:t>
      </w:r>
      <w:r>
        <w:rPr>
          <w:b w:val="0"/>
          <w:sz w:val="20"/>
        </w:rPr>
        <w:t>For a fresher Backend Developer: How do you handle errors in Express.js?.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#debugging</w:t>
      </w:r>
    </w:p>
    <w:p>
      <w:pPr>
        <w:spacing w:after="80" w:before="40"/>
      </w:pPr>
      <w:r>
        <w:rPr>
          <w:b w:val="0"/>
          <w:color w:val="666666"/>
          <w:sz w:val="16"/>
        </w:rPr>
        <w:t>────────────────────────────────────────────────────────────</w:t>
      </w:r>
    </w:p>
    <w:p>
      <w:pPr>
        <w:spacing w:after="40" w:before="80"/>
      </w:pPr>
      <w:r>
        <w:rPr>
          <w:b/>
          <w:color w:val="1A3C6E"/>
          <w:sz w:val="22"/>
        </w:rPr>
        <w:t xml:space="preserve">Câu 11: </w:t>
      </w:r>
      <w:r>
        <w:rPr>
          <w:b w:val="0"/>
          <w:sz w:val="22"/>
        </w:rPr>
        <w:t>What is the purpose of body-parser?</w:t>
      </w:r>
    </w:p>
    <w:p>
      <w:pPr>
        <w:spacing w:after="40" w:before="40"/>
      </w:pPr>
      <w:r>
        <w:rPr>
          <w:b/>
          <w:color w:val="1B5E20"/>
          <w:sz w:val="20"/>
        </w:rPr>
        <w:t xml:space="preserve">Trả lời: </w:t>
      </w:r>
      <w:r>
        <w:rPr>
          <w:b w:val="0"/>
          <w:sz w:val="20"/>
        </w:rPr>
        <w:t>For a fresher Backend Developer: What is the purpose of body-parser?.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12: </w:t>
      </w:r>
      <w:r>
        <w:rPr>
          <w:b w:val="0"/>
          <w:sz w:val="22"/>
        </w:rPr>
        <w:t>What are RESTful APIs?</w:t>
      </w:r>
    </w:p>
    <w:p>
      <w:pPr>
        <w:spacing w:after="40" w:before="40"/>
      </w:pPr>
      <w:r>
        <w:rPr>
          <w:b/>
          <w:color w:val="1B5E20"/>
          <w:sz w:val="20"/>
        </w:rPr>
        <w:t xml:space="preserve">Trả lời: </w:t>
      </w:r>
      <w:r>
        <w:rPr>
          <w:b w:val="0"/>
          <w:sz w:val="20"/>
        </w:rPr>
        <w:t>REST (Representational State Transfer) is an architectural style for APIs using HTTP methods: GET (read), POST (create), PUT/PATCH (update), DELETE (remove). Key principles include statelessness (each request has all needed info), resource-based URLs (/api/users/123), and standard status codes (200 OK, 201 Created, 400 Bad Request, 404 Not Found, 500 Server Error). Best practices include versioning (/v1/users), pagination, HATEOAS links, and proper error response formatting.</w:t>
      </w:r>
    </w:p>
    <w:p>
      <w:pPr>
        <w:spacing w:after="80" w:before="40"/>
      </w:pPr>
      <w:r>
        <w:rPr>
          <w:b w:val="0"/>
          <w:color w:val="557BC7"/>
          <w:sz w:val="18"/>
        </w:rPr>
        <w:t xml:space="preserve">Tags: </w:t>
      </w:r>
      <w:r>
        <w:rPr>
          <w:b w:val="0"/>
          <w:color w:val="557BC7"/>
          <w:sz w:val="18"/>
        </w:rPr>
        <w:t>#backend-developer | #fresher | #easy | #interview-question</w:t>
      </w:r>
    </w:p>
    <w:p>
      <w:pPr>
        <w:spacing w:after="80" w:before="40"/>
      </w:pPr>
      <w:r>
        <w:rPr>
          <w:b w:val="0"/>
          <w:color w:val="666666"/>
          <w:sz w:val="16"/>
        </w:rPr>
        <w:t>────────────────────────────────────────────────────────────</w:t>
      </w:r>
    </w:p>
    <w:p>
      <w:pPr>
        <w:spacing w:after="40" w:before="80"/>
      </w:pPr>
      <w:r>
        <w:rPr>
          <w:b/>
          <w:color w:val="1A3C6E"/>
          <w:sz w:val="22"/>
        </w:rPr>
        <w:t xml:space="preserve">Câu 13: </w:t>
      </w:r>
      <w:r>
        <w:rPr>
          <w:b w:val="0"/>
          <w:sz w:val="22"/>
        </w:rPr>
        <w:t>What are the principles of REST?</w:t>
      </w:r>
    </w:p>
    <w:p>
      <w:pPr>
        <w:spacing w:after="40" w:before="40"/>
      </w:pPr>
      <w:r>
        <w:rPr>
          <w:b/>
          <w:color w:val="1B5E20"/>
          <w:sz w:val="20"/>
        </w:rPr>
        <w:t xml:space="preserve">Trả lời: </w:t>
      </w:r>
      <w:r>
        <w:rPr>
          <w:b w:val="0"/>
          <w:sz w:val="20"/>
        </w:rPr>
        <w:t>For a fresher Backend Developer: What are the principles of REST?.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#interview-question</w:t>
      </w:r>
    </w:p>
    <w:p>
      <w:pPr>
        <w:spacing w:after="80" w:before="40"/>
      </w:pPr>
      <w:r>
        <w:rPr>
          <w:b w:val="0"/>
          <w:color w:val="666666"/>
          <w:sz w:val="16"/>
        </w:rPr>
        <w:t>────────────────────────────────────────────────────────────</w:t>
      </w:r>
    </w:p>
    <w:p>
      <w:pPr>
        <w:spacing w:after="40" w:before="80"/>
      </w:pPr>
      <w:r>
        <w:rPr>
          <w:b/>
          <w:color w:val="1A3C6E"/>
          <w:sz w:val="22"/>
        </w:rPr>
        <w:t xml:space="preserve">Câu 14: </w:t>
      </w:r>
      <w:r>
        <w:rPr>
          <w:b w:val="0"/>
          <w:sz w:val="22"/>
        </w:rPr>
        <w:t>What is CRUD?</w:t>
      </w:r>
    </w:p>
    <w:p>
      <w:pPr>
        <w:spacing w:after="40" w:before="40"/>
      </w:pPr>
      <w:r>
        <w:rPr>
          <w:b/>
          <w:color w:val="1B5E20"/>
          <w:sz w:val="20"/>
        </w:rPr>
        <w:t xml:space="preserve">Trả lời: </w:t>
      </w:r>
      <w:r>
        <w:rPr>
          <w:b w:val="0"/>
          <w:sz w:val="20"/>
        </w:rPr>
        <w:t>For a fresher Backend Developer: What is CRUD?.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15: </w:t>
      </w:r>
      <w:r>
        <w:rPr>
          <w:b w:val="0"/>
          <w:sz w:val="22"/>
        </w:rPr>
        <w:t>What is an endpoint?</w:t>
      </w:r>
    </w:p>
    <w:p>
      <w:pPr>
        <w:spacing w:after="40" w:before="40"/>
      </w:pPr>
      <w:r>
        <w:rPr>
          <w:b/>
          <w:color w:val="1B5E20"/>
          <w:sz w:val="20"/>
        </w:rPr>
        <w:t xml:space="preserve">Trả lời: </w:t>
      </w:r>
      <w:r>
        <w:rPr>
          <w:b w:val="0"/>
          <w:sz w:val="20"/>
        </w:rPr>
        <w:t>For a fresher Backend Developer: What is an endpoint?.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16: </w:t>
      </w:r>
      <w:r>
        <w:rPr>
          <w:b w:val="0"/>
          <w:sz w:val="22"/>
        </w:rPr>
        <w:t>How do you design RESTful API endpoints?</w:t>
      </w:r>
    </w:p>
    <w:p>
      <w:pPr>
        <w:spacing w:after="40" w:before="40"/>
      </w:pPr>
      <w:r>
        <w:rPr>
          <w:b/>
          <w:color w:val="1B5E20"/>
          <w:sz w:val="20"/>
        </w:rPr>
        <w:t xml:space="preserve">Trả lời: </w:t>
      </w:r>
      <w:r>
        <w:rPr>
          <w:b w:val="0"/>
          <w:sz w:val="20"/>
        </w:rPr>
        <w:t>REST (Representational State Transfer) is an architectural style for APIs using HTTP methods: GET (read), POST (create), PUT/PATCH (update), DELETE (remove). Key principles include statelessness (each request has all needed info), resource-based URLs (/api/users/123), and standard status codes (200 OK, 201 Created, 400 Bad Request, 404 Not Found, 500 Server Error). Best practices include versioning (/v1/users), pagination, HATEOAS links, and proper error response formatting.</w:t>
      </w:r>
    </w:p>
    <w:p>
      <w:pPr>
        <w:spacing w:after="80" w:before="40"/>
      </w:pPr>
      <w:r>
        <w:rPr>
          <w:b w:val="0"/>
          <w:color w:val="557BC7"/>
          <w:sz w:val="18"/>
        </w:rPr>
        <w:t xml:space="preserve">Tags: </w:t>
      </w:r>
      <w:r>
        <w:rPr>
          <w:b w:val="0"/>
          <w:color w:val="557BC7"/>
          <w:sz w:val="18"/>
        </w:rPr>
        <w:t>#backend-developer | #fresher | #easy | #implementation</w:t>
      </w:r>
    </w:p>
    <w:p>
      <w:pPr>
        <w:spacing w:after="80" w:before="40"/>
      </w:pPr>
      <w:r>
        <w:rPr>
          <w:b w:val="0"/>
          <w:color w:val="666666"/>
          <w:sz w:val="16"/>
        </w:rPr>
        <w:t>────────────────────────────────────────────────────────────</w:t>
      </w:r>
    </w:p>
    <w:p>
      <w:pPr>
        <w:spacing w:after="40" w:before="80"/>
      </w:pPr>
      <w:r>
        <w:rPr>
          <w:b/>
          <w:color w:val="1A3C6E"/>
          <w:sz w:val="22"/>
        </w:rPr>
        <w:t xml:space="preserve">Câu 17: </w:t>
      </w:r>
      <w:r>
        <w:rPr>
          <w:b w:val="0"/>
          <w:sz w:val="22"/>
        </w:rPr>
        <w:t>What is query string?</w:t>
      </w:r>
    </w:p>
    <w:p>
      <w:pPr>
        <w:spacing w:after="40" w:before="40"/>
      </w:pPr>
      <w:r>
        <w:rPr>
          <w:b/>
          <w:color w:val="1B5E20"/>
          <w:sz w:val="20"/>
        </w:rPr>
        <w:t xml:space="preserve">Trả lời: </w:t>
      </w:r>
      <w:r>
        <w:rPr>
          <w:b w:val="0"/>
          <w:sz w:val="20"/>
        </w:rPr>
        <w:t>For a fresher Backend Developer: What is query string?.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18: </w:t>
      </w:r>
      <w:r>
        <w:rPr>
          <w:b w:val="0"/>
          <w:sz w:val="22"/>
        </w:rPr>
        <w:t>What is request body?</w:t>
      </w:r>
    </w:p>
    <w:p>
      <w:pPr>
        <w:spacing w:after="40" w:before="40"/>
      </w:pPr>
      <w:r>
        <w:rPr>
          <w:b/>
          <w:color w:val="1B5E20"/>
          <w:sz w:val="20"/>
        </w:rPr>
        <w:t xml:space="preserve">Trả lời: </w:t>
      </w:r>
      <w:r>
        <w:rPr>
          <w:b w:val="0"/>
          <w:sz w:val="20"/>
        </w:rPr>
        <w:t>For a fresher Backend Developer: What is request body?.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19: </w:t>
      </w:r>
      <w:r>
        <w:rPr>
          <w:b w:val="0"/>
          <w:sz w:val="22"/>
        </w:rPr>
        <w:t>What is path parameters?</w:t>
      </w:r>
    </w:p>
    <w:p>
      <w:pPr>
        <w:spacing w:after="40" w:before="40"/>
      </w:pPr>
      <w:r>
        <w:rPr>
          <w:b/>
          <w:color w:val="1B5E20"/>
          <w:sz w:val="20"/>
        </w:rPr>
        <w:t xml:space="preserve">Trả lời: </w:t>
      </w:r>
      <w:r>
        <w:rPr>
          <w:b w:val="0"/>
          <w:sz w:val="20"/>
        </w:rPr>
        <w:t>For a fresher Backend Developer: What is path parameters?.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20: </w:t>
      </w:r>
      <w:r>
        <w:rPr>
          <w:b w:val="0"/>
          <w:sz w:val="22"/>
        </w:rPr>
        <w:t>How do you validate request data?</w:t>
      </w:r>
    </w:p>
    <w:p>
      <w:pPr>
        <w:spacing w:after="40" w:before="40"/>
      </w:pPr>
      <w:r>
        <w:rPr>
          <w:b/>
          <w:color w:val="1B5E20"/>
          <w:sz w:val="20"/>
        </w:rPr>
        <w:t xml:space="preserve">Trả lời: </w:t>
      </w:r>
      <w:r>
        <w:rPr>
          <w:b w:val="0"/>
          <w:sz w:val="20"/>
        </w:rPr>
        <w:t>For a fresher Backend Developer: How do you validate request data?.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#interview-question</w:t>
      </w:r>
    </w:p>
    <w:p>
      <w:pPr>
        <w:spacing w:after="80" w:before="40"/>
      </w:pPr>
      <w:r>
        <w:rPr>
          <w:b w:val="0"/>
          <w:color w:val="666666"/>
          <w:sz w:val="16"/>
        </w:rPr>
        <w:t>────────────────────────────────────────────────────────────</w:t>
      </w:r>
    </w:p>
    <w:p>
      <w:pPr>
        <w:spacing w:after="40" w:before="80"/>
      </w:pPr>
      <w:r>
        <w:rPr>
          <w:b/>
          <w:color w:val="1A3C6E"/>
          <w:sz w:val="22"/>
        </w:rPr>
        <w:t xml:space="preserve">Câu 21: </w:t>
      </w:r>
      <w:r>
        <w:rPr>
          <w:b w:val="0"/>
          <w:sz w:val="22"/>
        </w:rPr>
        <w:t>What is Joi or express-validator?</w:t>
      </w:r>
    </w:p>
    <w:p>
      <w:pPr>
        <w:spacing w:after="40" w:before="40"/>
      </w:pPr>
      <w:r>
        <w:rPr>
          <w:b/>
          <w:color w:val="1B5E20"/>
          <w:sz w:val="20"/>
        </w:rPr>
        <w:t xml:space="preserve">Trả lời: </w:t>
      </w:r>
      <w:r>
        <w:rPr>
          <w:b w:val="0"/>
          <w:sz w:val="20"/>
        </w:rPr>
        <w:t>For a fresher Backend Developer: What is Joi or express-validator?.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22: </w:t>
      </w:r>
      <w:r>
        <w:rPr>
          <w:b w:val="0"/>
          <w:sz w:val="22"/>
        </w:rPr>
        <w:t>What is SQL injection and how do you prevent it?</w:t>
      </w:r>
    </w:p>
    <w:p>
      <w:pPr>
        <w:spacing w:after="40" w:before="40"/>
      </w:pPr>
      <w:r>
        <w:rPr>
          <w:b/>
          <w:color w:val="1B5E20"/>
          <w:sz w:val="20"/>
        </w:rPr>
        <w:t xml:space="preserve">Trả lời: </w:t>
      </w:r>
      <w:r>
        <w:rPr>
          <w:b w:val="0"/>
          <w:sz w:val="20"/>
        </w:rPr>
        <w:t>For a fresher Backend Developer: What is SQL injection and how do you prevent it?.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23: </w:t>
      </w:r>
      <w:r>
        <w:rPr>
          <w:b w:val="0"/>
          <w:sz w:val="22"/>
        </w:rPr>
        <w:t>What is parameterized query?</w:t>
      </w:r>
    </w:p>
    <w:p>
      <w:pPr>
        <w:spacing w:after="40" w:before="40"/>
      </w:pPr>
      <w:r>
        <w:rPr>
          <w:b/>
          <w:color w:val="1B5E20"/>
          <w:sz w:val="20"/>
        </w:rPr>
        <w:t xml:space="preserve">Trả lời: </w:t>
      </w:r>
      <w:r>
        <w:rPr>
          <w:b w:val="0"/>
          <w:sz w:val="20"/>
        </w:rPr>
        <w:t>For a fresher Backend Developer: What is parameterized query?.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24: </w:t>
      </w:r>
      <w:r>
        <w:rPr>
          <w:b w:val="0"/>
          <w:sz w:val="22"/>
        </w:rPr>
        <w:t>What is an ORM? (Sequelize, TypeORM, Prisma)</w:t>
      </w:r>
    </w:p>
    <w:p>
      <w:pPr>
        <w:spacing w:after="40" w:before="40"/>
      </w:pPr>
      <w:r>
        <w:rPr>
          <w:b/>
          <w:color w:val="1B5E20"/>
          <w:sz w:val="20"/>
        </w:rPr>
        <w:t xml:space="preserve">Trả lời: </w:t>
      </w:r>
      <w:r>
        <w:rPr>
          <w:b w:val="0"/>
          <w:sz w:val="20"/>
        </w:rPr>
        <w:t>For a fresher Backend Developer: What is an ORM? (Sequelize, TypeORM, Prisma).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 | #orm</w:t>
      </w:r>
    </w:p>
    <w:p>
      <w:pPr>
        <w:spacing w:after="80" w:before="40"/>
      </w:pPr>
      <w:r>
        <w:rPr>
          <w:b w:val="0"/>
          <w:color w:val="666666"/>
          <w:sz w:val="16"/>
        </w:rPr>
        <w:t>────────────────────────────────────────────────────────────</w:t>
      </w:r>
    </w:p>
    <w:p>
      <w:pPr>
        <w:spacing w:after="40" w:before="80"/>
      </w:pPr>
      <w:r>
        <w:rPr>
          <w:b/>
          <w:color w:val="1A3C6E"/>
          <w:sz w:val="22"/>
        </w:rPr>
        <w:t xml:space="preserve">Câu 25: </w:t>
      </w:r>
      <w:r>
        <w:rPr>
          <w:b w:val="0"/>
          <w:sz w:val="22"/>
        </w:rPr>
        <w:t>What is MongoDB?</w:t>
      </w:r>
    </w:p>
    <w:p>
      <w:pPr>
        <w:spacing w:after="40" w:before="40"/>
      </w:pPr>
      <w:r>
        <w:rPr>
          <w:b/>
          <w:color w:val="1B5E20"/>
          <w:sz w:val="20"/>
        </w:rPr>
        <w:t xml:space="preserve">Trả lời: </w:t>
      </w:r>
      <w:r>
        <w:rPr>
          <w:b w:val="0"/>
          <w:sz w:val="20"/>
        </w:rPr>
        <w:t>For a fresher Backend Developer: What is MongoDB?.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26: </w:t>
      </w:r>
      <w:r>
        <w:rPr>
          <w:b w:val="0"/>
          <w:sz w:val="22"/>
        </w:rPr>
        <w:t>What is MySQL?</w:t>
      </w:r>
    </w:p>
    <w:p>
      <w:pPr>
        <w:spacing w:after="40" w:before="40"/>
      </w:pPr>
      <w:r>
        <w:rPr>
          <w:b/>
          <w:color w:val="1B5E20"/>
          <w:sz w:val="20"/>
        </w:rPr>
        <w:t xml:space="preserve">Trả lời: </w:t>
      </w:r>
      <w:r>
        <w:rPr>
          <w:b w:val="0"/>
          <w:sz w:val="20"/>
        </w:rPr>
        <w:t>For a fresher Backend Developer: What is MySQL?.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27: </w:t>
      </w:r>
      <w:r>
        <w:rPr>
          <w:b w:val="0"/>
          <w:sz w:val="22"/>
        </w:rPr>
        <w:t>What is PostgreSQL?</w:t>
      </w:r>
    </w:p>
    <w:p>
      <w:pPr>
        <w:spacing w:after="40" w:before="40"/>
      </w:pPr>
      <w:r>
        <w:rPr>
          <w:b/>
          <w:color w:val="1B5E20"/>
          <w:sz w:val="20"/>
        </w:rPr>
        <w:t xml:space="preserve">Trả lời: </w:t>
      </w:r>
      <w:r>
        <w:rPr>
          <w:b w:val="0"/>
          <w:sz w:val="20"/>
        </w:rPr>
        <w:t>For a fresher Backend Developer: What is PostgreSQL?.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28: </w:t>
      </w:r>
      <w:r>
        <w:rPr>
          <w:b w:val="0"/>
          <w:sz w:val="22"/>
        </w:rPr>
        <w:t>What is SQLite?</w:t>
      </w:r>
    </w:p>
    <w:p>
      <w:pPr>
        <w:spacing w:after="40" w:before="40"/>
      </w:pPr>
      <w:r>
        <w:rPr>
          <w:b/>
          <w:color w:val="1B5E20"/>
          <w:sz w:val="20"/>
        </w:rPr>
        <w:t xml:space="preserve">Trả lời: </w:t>
      </w:r>
      <w:r>
        <w:rPr>
          <w:b w:val="0"/>
          <w:sz w:val="20"/>
        </w:rPr>
        <w:t>For a fresher Backend Developer: What is SQLite?.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29: </w:t>
      </w:r>
      <w:r>
        <w:rPr>
          <w:b w:val="0"/>
          <w:sz w:val="22"/>
        </w:rPr>
        <w:t>What is a database migration?</w:t>
      </w:r>
    </w:p>
    <w:p>
      <w:pPr>
        <w:spacing w:after="40" w:before="40"/>
      </w:pPr>
      <w:r>
        <w:rPr>
          <w:b/>
          <w:color w:val="1B5E20"/>
          <w:sz w:val="20"/>
        </w:rPr>
        <w:t xml:space="preserve">Trả lời: </w:t>
      </w:r>
      <w:r>
        <w:rPr>
          <w:b w:val="0"/>
          <w:sz w:val="20"/>
        </w:rPr>
        <w:t>For a fresher Backend Developer: What is a database migration?.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 | #database</w:t>
      </w:r>
    </w:p>
    <w:p>
      <w:pPr>
        <w:spacing w:after="80" w:before="40"/>
      </w:pPr>
      <w:r>
        <w:rPr>
          <w:b w:val="0"/>
          <w:color w:val="666666"/>
          <w:sz w:val="16"/>
        </w:rPr>
        <w:t>────────────────────────────────────────────────────────────</w:t>
      </w:r>
    </w:p>
    <w:p>
      <w:pPr>
        <w:spacing w:after="40" w:before="80"/>
      </w:pPr>
      <w:r>
        <w:rPr>
          <w:b/>
          <w:color w:val="1A3C6E"/>
          <w:sz w:val="22"/>
        </w:rPr>
        <w:t xml:space="preserve">Câu 30: </w:t>
      </w:r>
      <w:r>
        <w:rPr>
          <w:b w:val="0"/>
          <w:sz w:val="22"/>
        </w:rPr>
        <w:t>What is a NoSQL database?</w:t>
      </w:r>
    </w:p>
    <w:p>
      <w:pPr>
        <w:spacing w:after="40" w:before="40"/>
      </w:pPr>
      <w:r>
        <w:rPr>
          <w:b/>
          <w:color w:val="1B5E20"/>
          <w:sz w:val="20"/>
        </w:rPr>
        <w:t xml:space="preserve">Trả lời: </w:t>
      </w:r>
      <w:r>
        <w:rPr>
          <w:b w:val="0"/>
          <w:sz w:val="20"/>
        </w:rPr>
        <w:t>For a fresher Backend Developer: What is a NoSQL database?.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 | #database</w:t>
      </w:r>
    </w:p>
    <w:p>
      <w:pPr>
        <w:spacing w:after="80" w:before="40"/>
      </w:pPr>
      <w:r>
        <w:rPr>
          <w:b w:val="0"/>
          <w:color w:val="666666"/>
          <w:sz w:val="16"/>
        </w:rPr>
        <w:t>────────────────────────────────────────────────────────────</w:t>
      </w:r>
    </w:p>
    <w:p>
      <w:pPr>
        <w:spacing w:after="40" w:before="80"/>
      </w:pPr>
      <w:r>
        <w:rPr>
          <w:b/>
          <w:color w:val="1A3C6E"/>
          <w:sz w:val="22"/>
        </w:rPr>
        <w:t xml:space="preserve">Câu 31: </w:t>
      </w:r>
      <w:r>
        <w:rPr>
          <w:b w:val="0"/>
          <w:sz w:val="22"/>
        </w:rPr>
        <w:t>How do you connect to a database from Node.js?</w:t>
      </w:r>
    </w:p>
    <w:p>
      <w:pPr>
        <w:spacing w:after="40" w:before="40"/>
      </w:pPr>
      <w:r>
        <w:rPr>
          <w:b/>
          <w:color w:val="1B5E20"/>
          <w:sz w:val="20"/>
        </w:rPr>
        <w:t xml:space="preserve">Trả lời: </w:t>
      </w:r>
      <w:r>
        <w:rPr>
          <w:b w:val="0"/>
          <w:sz w:val="20"/>
        </w:rPr>
        <w:t>For a fresher Backend Developer: How do you connect to a database from Node.js?.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#database</w:t>
      </w:r>
    </w:p>
    <w:p>
      <w:pPr>
        <w:spacing w:after="80" w:before="40"/>
      </w:pPr>
      <w:r>
        <w:rPr>
          <w:b w:val="0"/>
          <w:color w:val="666666"/>
          <w:sz w:val="16"/>
        </w:rPr>
        <w:t>────────────────────────────────────────────────────────────</w:t>
      </w:r>
    </w:p>
    <w:p>
      <w:pPr>
        <w:spacing w:after="40" w:before="80"/>
      </w:pPr>
      <w:r>
        <w:rPr>
          <w:b/>
          <w:color w:val="1A3C6E"/>
          <w:sz w:val="22"/>
        </w:rPr>
        <w:t xml:space="preserve">Câu 32: </w:t>
      </w:r>
      <w:r>
        <w:rPr>
          <w:b w:val="0"/>
          <w:sz w:val="22"/>
        </w:rPr>
        <w:t>What is Mongoose?</w:t>
      </w:r>
    </w:p>
    <w:p>
      <w:pPr>
        <w:spacing w:after="40" w:before="40"/>
      </w:pPr>
      <w:r>
        <w:rPr>
          <w:b/>
          <w:color w:val="1B5E20"/>
          <w:sz w:val="20"/>
        </w:rPr>
        <w:t xml:space="preserve">Trả lời: </w:t>
      </w:r>
      <w:r>
        <w:rPr>
          <w:b w:val="0"/>
          <w:sz w:val="20"/>
        </w:rPr>
        <w:t>For a fresher Backend Developer: What is Mongoose?.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33: </w:t>
      </w:r>
      <w:r>
        <w:rPr>
          <w:b w:val="0"/>
          <w:sz w:val="22"/>
        </w:rPr>
        <w:t>What is a schema in Mongoose?</w:t>
      </w:r>
    </w:p>
    <w:p>
      <w:pPr>
        <w:spacing w:after="40" w:before="40"/>
      </w:pPr>
      <w:r>
        <w:rPr>
          <w:b/>
          <w:color w:val="1B5E20"/>
          <w:sz w:val="20"/>
        </w:rPr>
        <w:t xml:space="preserve">Trả lời: </w:t>
      </w:r>
      <w:r>
        <w:rPr>
          <w:b w:val="0"/>
          <w:sz w:val="20"/>
        </w:rPr>
        <w:t>For a fresher Backend Developer: What is a schema in Mongoose?.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34: </w:t>
      </w:r>
      <w:r>
        <w:rPr>
          <w:b w:val="0"/>
          <w:sz w:val="22"/>
        </w:rPr>
        <w:t>What is a model in Mongoose?</w:t>
      </w:r>
    </w:p>
    <w:p>
      <w:pPr>
        <w:spacing w:after="40" w:before="40"/>
      </w:pPr>
      <w:r>
        <w:rPr>
          <w:b/>
          <w:color w:val="1B5E20"/>
          <w:sz w:val="20"/>
        </w:rPr>
        <w:t xml:space="preserve">Trả lời: </w:t>
      </w:r>
      <w:r>
        <w:rPr>
          <w:b w:val="0"/>
          <w:sz w:val="20"/>
        </w:rPr>
        <w:t>For a fresher Backend Developer: What is a model in Mongoose?.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35: </w:t>
      </w:r>
      <w:r>
        <w:rPr>
          <w:b w:val="0"/>
          <w:sz w:val="22"/>
        </w:rPr>
        <w:t>What is the difference between SQL and NoSQL databases?</w:t>
      </w:r>
    </w:p>
    <w:p>
      <w:pPr>
        <w:spacing w:after="40" w:before="40"/>
      </w:pPr>
      <w:r>
        <w:rPr>
          <w:b/>
          <w:color w:val="1B5E20"/>
          <w:sz w:val="20"/>
        </w:rPr>
        <w:t xml:space="preserve">Trả lời: </w:t>
      </w:r>
      <w:r>
        <w:rPr>
          <w:b w:val="0"/>
          <w:sz w:val="20"/>
        </w:rPr>
        <w:t>For a fresher Backend Developer: What is the difference between SQL and NoSQL databases?.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#comparison | #database | #concept</w:t>
      </w:r>
    </w:p>
    <w:p>
      <w:pPr>
        <w:spacing w:after="80" w:before="40"/>
      </w:pPr>
      <w:r>
        <w:rPr>
          <w:b w:val="0"/>
          <w:color w:val="666666"/>
          <w:sz w:val="16"/>
        </w:rPr>
        <w:t>────────────────────────────────────────────────────────────</w:t>
      </w:r>
    </w:p>
    <w:p>
      <w:pPr>
        <w:spacing w:after="40" w:before="80"/>
      </w:pPr>
      <w:r>
        <w:rPr>
          <w:b/>
          <w:color w:val="1A3C6E"/>
          <w:sz w:val="22"/>
        </w:rPr>
        <w:t xml:space="preserve">Câu 36: </w:t>
      </w:r>
      <w:r>
        <w:rPr>
          <w:b w:val="0"/>
          <w:sz w:val="22"/>
        </w:rPr>
        <w:t>What is indexing in databases?</w:t>
      </w:r>
    </w:p>
    <w:p>
      <w:pPr>
        <w:spacing w:after="40" w:before="40"/>
      </w:pPr>
      <w:r>
        <w:rPr>
          <w:b/>
          <w:color w:val="1B5E20"/>
          <w:sz w:val="20"/>
        </w:rPr>
        <w:t xml:space="preserve">Trả lời: </w:t>
      </w:r>
      <w:r>
        <w:rPr>
          <w:b w:val="0"/>
          <w:sz w:val="20"/>
        </w:rPr>
        <w:t>Database indexes are data structures (B-tree, Hash, GiST) that speed up data retrieval at the cost of write performance and storage. B-tree indexes are best for range queries and equality. Hash indexes for exact matches. Composite indexes for multi-column queries (column order matters). Unique indexes enforce uniqueness. Covering indexes include all needed columns to avoid table lookups. Over-indexing hurts INSERT/UPDATE performance.</w:t>
      </w:r>
    </w:p>
    <w:p>
      <w:pPr>
        <w:spacing w:after="80" w:before="40"/>
      </w:pPr>
      <w:r>
        <w:rPr>
          <w:b w:val="0"/>
          <w:color w:val="557BC7"/>
          <w:sz w:val="18"/>
        </w:rPr>
        <w:t xml:space="preserve">Tags: </w:t>
      </w:r>
      <w:r>
        <w:rPr>
          <w:b w:val="0"/>
          <w:color w:val="557BC7"/>
          <w:sz w:val="18"/>
        </w:rPr>
        <w:t>#backend-developer | #fresher | #easy | #concept | #database</w:t>
      </w:r>
    </w:p>
    <w:p>
      <w:pPr>
        <w:spacing w:after="80" w:before="40"/>
      </w:pPr>
      <w:r>
        <w:rPr>
          <w:b w:val="0"/>
          <w:color w:val="666666"/>
          <w:sz w:val="16"/>
        </w:rPr>
        <w:t>────────────────────────────────────────────────────────────</w:t>
      </w:r>
    </w:p>
    <w:p>
      <w:pPr>
        <w:spacing w:after="40" w:before="80"/>
      </w:pPr>
      <w:r>
        <w:rPr>
          <w:b/>
          <w:color w:val="1A3C6E"/>
          <w:sz w:val="22"/>
        </w:rPr>
        <w:t xml:space="preserve">Câu 37: </w:t>
      </w:r>
      <w:r>
        <w:rPr>
          <w:b w:val="0"/>
          <w:sz w:val="22"/>
        </w:rPr>
        <w:t>What is a transaction in database?</w:t>
      </w:r>
    </w:p>
    <w:p>
      <w:pPr>
        <w:spacing w:after="40" w:before="40"/>
      </w:pPr>
      <w:r>
        <w:rPr>
          <w:b/>
          <w:color w:val="1B5E20"/>
          <w:sz w:val="20"/>
        </w:rPr>
        <w:t xml:space="preserve">Trả lời: </w:t>
      </w:r>
      <w:r>
        <w:rPr>
          <w:b w:val="0"/>
          <w:sz w:val="20"/>
        </w:rPr>
        <w:t>For a fresher Backend Developer: What is a transaction in database?.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 | #database</w:t>
      </w:r>
    </w:p>
    <w:p>
      <w:pPr>
        <w:spacing w:after="80" w:before="40"/>
      </w:pPr>
      <w:r>
        <w:rPr>
          <w:b w:val="0"/>
          <w:color w:val="666666"/>
          <w:sz w:val="16"/>
        </w:rPr>
        <w:t>────────────────────────────────────────────────────────────</w:t>
      </w:r>
    </w:p>
    <w:p>
      <w:pPr>
        <w:spacing w:after="40" w:before="80"/>
      </w:pPr>
      <w:r>
        <w:rPr>
          <w:b/>
          <w:color w:val="1A3C6E"/>
          <w:sz w:val="22"/>
        </w:rPr>
        <w:t xml:space="preserve">Câu 38: </w:t>
      </w:r>
      <w:r>
        <w:rPr>
          <w:b w:val="0"/>
          <w:sz w:val="22"/>
        </w:rPr>
        <w:t>What is ACID?</w:t>
      </w:r>
    </w:p>
    <w:p>
      <w:pPr>
        <w:spacing w:after="40" w:before="40"/>
      </w:pPr>
      <w:r>
        <w:rPr>
          <w:b/>
          <w:color w:val="1B5E20"/>
          <w:sz w:val="20"/>
        </w:rPr>
        <w:t xml:space="preserve">Trả lời: </w:t>
      </w:r>
      <w:r>
        <w:rPr>
          <w:b w:val="0"/>
          <w:sz w:val="20"/>
        </w:rPr>
        <w:t>ACID ensures reliable database transactions: Atomicity (all or nothing - transaction completes fully or not at all), Consistency (data stays valid per constraints), Isolation (concurrent transactions don't interfere, levels: Read Uncommitted → Serializable), Durability (committed data persists even after crash). Different isolation levels trade consistency for performance. PostgreSQL, MySQL InnoDB, and SQL Server support ACID; NoSQL databases often sacrifice ACID for scalability.</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39: </w:t>
      </w:r>
      <w:r>
        <w:rPr>
          <w:b w:val="0"/>
          <w:sz w:val="22"/>
        </w:rPr>
        <w:t>What is the CAP theorem?</w:t>
      </w:r>
    </w:p>
    <w:p>
      <w:pPr>
        <w:spacing w:after="40" w:before="40"/>
      </w:pPr>
      <w:r>
        <w:rPr>
          <w:b/>
          <w:color w:val="1B5E20"/>
          <w:sz w:val="20"/>
        </w:rPr>
        <w:t xml:space="preserve">Trả lời: </w:t>
      </w:r>
      <w:r>
        <w:rPr>
          <w:b w:val="0"/>
          <w:sz w:val="20"/>
        </w:rPr>
        <w:t>For a fresher Backend Developer: What is the CAP theorem?.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40: </w:t>
      </w:r>
      <w:r>
        <w:rPr>
          <w:b w:val="0"/>
          <w:sz w:val="22"/>
        </w:rPr>
        <w:t>What is a stored procedure?</w:t>
      </w:r>
    </w:p>
    <w:p>
      <w:pPr>
        <w:spacing w:after="40" w:before="40"/>
      </w:pPr>
      <w:r>
        <w:rPr>
          <w:b/>
          <w:color w:val="1B5E20"/>
          <w:sz w:val="20"/>
        </w:rPr>
        <w:t xml:space="preserve">Trả lời: </w:t>
      </w:r>
      <w:r>
        <w:rPr>
          <w:b w:val="0"/>
          <w:sz w:val="20"/>
        </w:rPr>
        <w:t>For a fresher Backend Developer: What is a stored procedure?.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41: </w:t>
      </w:r>
      <w:r>
        <w:rPr>
          <w:b w:val="0"/>
          <w:sz w:val="22"/>
        </w:rPr>
        <w:t>What is a trigger in SQL?</w:t>
      </w:r>
    </w:p>
    <w:p>
      <w:pPr>
        <w:spacing w:after="40" w:before="40"/>
      </w:pPr>
      <w:r>
        <w:rPr>
          <w:b/>
          <w:color w:val="1B5E20"/>
          <w:sz w:val="20"/>
        </w:rPr>
        <w:t xml:space="preserve">Trả lời: </w:t>
      </w:r>
      <w:r>
        <w:rPr>
          <w:b w:val="0"/>
          <w:sz w:val="20"/>
        </w:rPr>
        <w:t>For a fresher Backend Developer: What is a trigger in SQL?.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42: </w:t>
      </w:r>
      <w:r>
        <w:rPr>
          <w:b w:val="0"/>
          <w:sz w:val="22"/>
        </w:rPr>
        <w:t>What is a view in SQL?</w:t>
      </w:r>
    </w:p>
    <w:p>
      <w:pPr>
        <w:spacing w:after="40" w:before="40"/>
      </w:pPr>
      <w:r>
        <w:rPr>
          <w:b/>
          <w:color w:val="1B5E20"/>
          <w:sz w:val="20"/>
        </w:rPr>
        <w:t xml:space="preserve">Trả lời: </w:t>
      </w:r>
      <w:r>
        <w:rPr>
          <w:b w:val="0"/>
          <w:sz w:val="20"/>
        </w:rPr>
        <w:t>For a fresher Backend Developer: What is a view in SQL?.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43: </w:t>
      </w:r>
      <w:r>
        <w:rPr>
          <w:b w:val="0"/>
          <w:sz w:val="22"/>
        </w:rPr>
        <w:t>What is normalization in databases?</w:t>
      </w:r>
    </w:p>
    <w:p>
      <w:pPr>
        <w:spacing w:after="40" w:before="40"/>
      </w:pPr>
      <w:r>
        <w:rPr>
          <w:b/>
          <w:color w:val="1B5E20"/>
          <w:sz w:val="20"/>
        </w:rPr>
        <w:t xml:space="preserve">Trả lời: </w:t>
      </w:r>
      <w:r>
        <w:rPr>
          <w:b w:val="0"/>
          <w:sz w:val="20"/>
        </w:rPr>
        <w:t>Database normalization organizes data to reduce redundancy and dependency. 1NF: atomic values, no repeating groups. 2NF: 1NF + no partial dependency on composite keys. 3NF: 2NF + no transitive dependency (non-key attributes depend only on primary key). Higher forms (BCNF, 4NF) address edge cases. Denormalization intentionally adds redundancy for read performance. Most production databases aim for 3NF with selective denormalization.</w:t>
      </w:r>
    </w:p>
    <w:p>
      <w:pPr>
        <w:spacing w:after="80" w:before="40"/>
      </w:pPr>
      <w:r>
        <w:rPr>
          <w:b w:val="0"/>
          <w:color w:val="557BC7"/>
          <w:sz w:val="18"/>
        </w:rPr>
        <w:t xml:space="preserve">Tags: </w:t>
      </w:r>
      <w:r>
        <w:rPr>
          <w:b w:val="0"/>
          <w:color w:val="557BC7"/>
          <w:sz w:val="18"/>
        </w:rPr>
        <w:t>#backend-developer | #fresher | #easy | #orm | #database | #concept</w:t>
      </w:r>
    </w:p>
    <w:p>
      <w:pPr>
        <w:spacing w:after="80" w:before="40"/>
      </w:pPr>
      <w:r>
        <w:rPr>
          <w:b w:val="0"/>
          <w:color w:val="666666"/>
          <w:sz w:val="16"/>
        </w:rPr>
        <w:t>────────────────────────────────────────────────────────────</w:t>
      </w:r>
    </w:p>
    <w:p>
      <w:pPr>
        <w:spacing w:after="40" w:before="80"/>
      </w:pPr>
      <w:r>
        <w:rPr>
          <w:b/>
          <w:color w:val="1A3C6E"/>
          <w:sz w:val="22"/>
        </w:rPr>
        <w:t xml:space="preserve">Câu 44: </w:t>
      </w:r>
      <w:r>
        <w:rPr>
          <w:b w:val="0"/>
          <w:sz w:val="22"/>
        </w:rPr>
        <w:t>What are the normal forms? (1NF, 2NF, 3NF)</w:t>
      </w:r>
    </w:p>
    <w:p>
      <w:pPr>
        <w:spacing w:after="40" w:before="40"/>
      </w:pPr>
      <w:r>
        <w:rPr>
          <w:b/>
          <w:color w:val="1B5E20"/>
          <w:sz w:val="20"/>
        </w:rPr>
        <w:t xml:space="preserve">Trả lời: </w:t>
      </w:r>
      <w:r>
        <w:rPr>
          <w:b w:val="0"/>
          <w:sz w:val="20"/>
        </w:rPr>
        <w:t>For a fresher Backend Developer: What are the normal forms? (1NF, 2NF, 3NF).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#orm</w:t>
      </w:r>
    </w:p>
    <w:p>
      <w:pPr>
        <w:spacing w:after="80" w:before="40"/>
      </w:pPr>
      <w:r>
        <w:rPr>
          <w:b w:val="0"/>
          <w:color w:val="666666"/>
          <w:sz w:val="16"/>
        </w:rPr>
        <w:t>────────────────────────────────────────────────────────────</w:t>
      </w:r>
    </w:p>
    <w:p>
      <w:pPr>
        <w:spacing w:after="40" w:before="80"/>
      </w:pPr>
      <w:r>
        <w:rPr>
          <w:b/>
          <w:color w:val="1A3C6E"/>
          <w:sz w:val="22"/>
        </w:rPr>
        <w:t xml:space="preserve">Câu 45: </w:t>
      </w:r>
      <w:r>
        <w:rPr>
          <w:b w:val="0"/>
          <w:sz w:val="22"/>
        </w:rPr>
        <w:t>What is denormalization?</w:t>
      </w:r>
    </w:p>
    <w:p>
      <w:pPr>
        <w:spacing w:after="40" w:before="40"/>
      </w:pPr>
      <w:r>
        <w:rPr>
          <w:b/>
          <w:color w:val="1B5E20"/>
          <w:sz w:val="20"/>
        </w:rPr>
        <w:t xml:space="preserve">Trả lời: </w:t>
      </w:r>
      <w:r>
        <w:rPr>
          <w:b w:val="0"/>
          <w:sz w:val="20"/>
        </w:rPr>
        <w:t>Database normalization organizes data to reduce redundancy and dependency. 1NF: atomic values, no repeating groups. 2NF: 1NF + no partial dependency on composite keys. 3NF: 2NF + no transitive dependency (non-key attributes depend only on primary key). Higher forms (BCNF, 4NF) address edge cases. Denormalization intentionally adds redundancy for read performance. Most production databases aim for 3NF with selective denormalization.</w:t>
      </w:r>
    </w:p>
    <w:p>
      <w:pPr>
        <w:spacing w:after="80" w:before="40"/>
      </w:pPr>
      <w:r>
        <w:rPr>
          <w:b w:val="0"/>
          <w:color w:val="557BC7"/>
          <w:sz w:val="18"/>
        </w:rPr>
        <w:t xml:space="preserve">Tags: </w:t>
      </w:r>
      <w:r>
        <w:rPr>
          <w:b w:val="0"/>
          <w:color w:val="557BC7"/>
          <w:sz w:val="18"/>
        </w:rPr>
        <w:t>#backend-developer | #fresher | #easy | #concept | #orm</w:t>
      </w:r>
    </w:p>
    <w:p>
      <w:pPr>
        <w:spacing w:after="80" w:before="40"/>
      </w:pPr>
      <w:r>
        <w:rPr>
          <w:b w:val="0"/>
          <w:color w:val="666666"/>
          <w:sz w:val="16"/>
        </w:rPr>
        <w:t>────────────────────────────────────────────────────────────</w:t>
      </w:r>
    </w:p>
    <w:p>
      <w:pPr>
        <w:spacing w:after="40" w:before="80"/>
      </w:pPr>
      <w:r>
        <w:rPr>
          <w:b/>
          <w:color w:val="1A3C6E"/>
          <w:sz w:val="22"/>
        </w:rPr>
        <w:t xml:space="preserve">Câu 46: </w:t>
      </w:r>
      <w:r>
        <w:rPr>
          <w:b w:val="0"/>
          <w:sz w:val="22"/>
        </w:rPr>
        <w:t>What is a foreign key constraint?</w:t>
      </w:r>
    </w:p>
    <w:p>
      <w:pPr>
        <w:spacing w:after="40" w:before="40"/>
      </w:pPr>
      <w:r>
        <w:rPr>
          <w:b/>
          <w:color w:val="1B5E20"/>
          <w:sz w:val="20"/>
        </w:rPr>
        <w:t xml:space="preserve">Trả lời: </w:t>
      </w:r>
      <w:r>
        <w:rPr>
          <w:b w:val="0"/>
          <w:sz w:val="20"/>
        </w:rPr>
        <w:t>For a fresher Backend Developer: What is a foreign key constraint?.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47: </w:t>
      </w:r>
      <w:r>
        <w:rPr>
          <w:b w:val="0"/>
          <w:sz w:val="22"/>
        </w:rPr>
        <w:t>What is the difference between SQL and NoSQL?</w:t>
      </w:r>
    </w:p>
    <w:p>
      <w:pPr>
        <w:spacing w:after="40" w:before="40"/>
      </w:pPr>
      <w:r>
        <w:rPr>
          <w:b/>
          <w:color w:val="1B5E20"/>
          <w:sz w:val="20"/>
        </w:rPr>
        <w:t xml:space="preserve">Trả lời: </w:t>
      </w:r>
      <w:r>
        <w:rPr>
          <w:b w:val="0"/>
          <w:sz w:val="20"/>
        </w:rPr>
        <w:t>For a fresher Backend Developer: What is the difference between SQL and NoSQL?.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#comparison | #concept</w:t>
      </w:r>
    </w:p>
    <w:p>
      <w:pPr>
        <w:spacing w:after="80" w:before="40"/>
      </w:pPr>
      <w:r>
        <w:rPr>
          <w:b w:val="0"/>
          <w:color w:val="666666"/>
          <w:sz w:val="16"/>
        </w:rPr>
        <w:t>────────────────────────────────────────────────────────────</w:t>
      </w:r>
    </w:p>
    <w:p>
      <w:pPr>
        <w:spacing w:after="40" w:before="80"/>
      </w:pPr>
      <w:r>
        <w:rPr>
          <w:b/>
          <w:color w:val="1A3C6E"/>
          <w:sz w:val="22"/>
        </w:rPr>
        <w:t xml:space="preserve">Câu 48: </w:t>
      </w:r>
      <w:r>
        <w:rPr>
          <w:b w:val="0"/>
          <w:sz w:val="22"/>
        </w:rPr>
        <w:t>What is aggregation in MongoDB?</w:t>
      </w:r>
    </w:p>
    <w:p>
      <w:pPr>
        <w:spacing w:after="40" w:before="40"/>
      </w:pPr>
      <w:r>
        <w:rPr>
          <w:b/>
          <w:color w:val="1B5E20"/>
          <w:sz w:val="20"/>
        </w:rPr>
        <w:t xml:space="preserve">Trả lời: </w:t>
      </w:r>
      <w:r>
        <w:rPr>
          <w:b w:val="0"/>
          <w:sz w:val="20"/>
        </w:rPr>
        <w:t>For a fresher Backend Developer: What is aggregation in MongoDB?.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49: </w:t>
      </w:r>
      <w:r>
        <w:rPr>
          <w:b w:val="0"/>
          <w:sz w:val="22"/>
        </w:rPr>
        <w:t>What is the $match operator in MongoDB?</w:t>
      </w:r>
    </w:p>
    <w:p>
      <w:pPr>
        <w:spacing w:after="40" w:before="40"/>
      </w:pPr>
      <w:r>
        <w:rPr>
          <w:b/>
          <w:color w:val="1B5E20"/>
          <w:sz w:val="20"/>
        </w:rPr>
        <w:t xml:space="preserve">Trả lời: </w:t>
      </w:r>
      <w:r>
        <w:rPr>
          <w:b w:val="0"/>
          <w:sz w:val="20"/>
        </w:rPr>
        <w:t>For a fresher Backend Developer: What is the $match operator in MongoDB?.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50: </w:t>
      </w:r>
      <w:r>
        <w:rPr>
          <w:b w:val="0"/>
          <w:sz w:val="22"/>
        </w:rPr>
        <w:t>What is the $group operator in MongoDB?</w:t>
      </w:r>
    </w:p>
    <w:p>
      <w:pPr>
        <w:spacing w:after="40" w:before="40"/>
      </w:pPr>
      <w:r>
        <w:rPr>
          <w:b/>
          <w:color w:val="1B5E20"/>
          <w:sz w:val="20"/>
        </w:rPr>
        <w:t xml:space="preserve">Trả lời: </w:t>
      </w:r>
      <w:r>
        <w:rPr>
          <w:b w:val="0"/>
          <w:sz w:val="20"/>
        </w:rPr>
        <w:t>For a fresher Backend Developer: What is the $group operator in MongoDB?.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51: </w:t>
      </w:r>
      <w:r>
        <w:rPr>
          <w:b w:val="0"/>
          <w:sz w:val="22"/>
        </w:rPr>
        <w:t>What is the $sort operator in MongoDB?</w:t>
      </w:r>
    </w:p>
    <w:p>
      <w:pPr>
        <w:spacing w:after="40" w:before="40"/>
      </w:pPr>
      <w:r>
        <w:rPr>
          <w:b/>
          <w:color w:val="1B5E20"/>
          <w:sz w:val="20"/>
        </w:rPr>
        <w:t xml:space="preserve">Trả lời: </w:t>
      </w:r>
      <w:r>
        <w:rPr>
          <w:b w:val="0"/>
          <w:sz w:val="20"/>
        </w:rPr>
        <w:t>For a fresher Backend Developer: What is the $sort operator in MongoDB?.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52: </w:t>
      </w:r>
      <w:r>
        <w:rPr>
          <w:b w:val="0"/>
          <w:sz w:val="22"/>
        </w:rPr>
        <w:t>What is the $lookup operator in MongoDB?</w:t>
      </w:r>
    </w:p>
    <w:p>
      <w:pPr>
        <w:spacing w:after="40" w:before="40"/>
      </w:pPr>
      <w:r>
        <w:rPr>
          <w:b/>
          <w:color w:val="1B5E20"/>
          <w:sz w:val="20"/>
        </w:rPr>
        <w:t xml:space="preserve">Trả lời: </w:t>
      </w:r>
      <w:r>
        <w:rPr>
          <w:b w:val="0"/>
          <w:sz w:val="20"/>
        </w:rPr>
        <w:t>For a fresher Backend Developer: What is the $lookup operator in MongoDB?.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53: </w:t>
      </w:r>
      <w:r>
        <w:rPr>
          <w:b w:val="0"/>
          <w:sz w:val="22"/>
        </w:rPr>
        <w:t>What is async/await?</w:t>
      </w:r>
    </w:p>
    <w:p>
      <w:pPr>
        <w:spacing w:after="40" w:before="40"/>
      </w:pPr>
      <w:r>
        <w:rPr>
          <w:b/>
          <w:color w:val="1B5E20"/>
          <w:sz w:val="20"/>
        </w:rPr>
        <w:t xml:space="preserve">Trả lời: </w:t>
      </w:r>
      <w:r>
        <w:rPr>
          <w:b w:val="0"/>
          <w:sz w:val="20"/>
        </w:rPr>
        <w:t>For a fresher Backend Developer: What is async/await?.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54: </w:t>
      </w:r>
      <w:r>
        <w:rPr>
          <w:b w:val="0"/>
          <w:sz w:val="22"/>
        </w:rPr>
        <w:t>What is a Promise?</w:t>
      </w:r>
    </w:p>
    <w:p>
      <w:pPr>
        <w:spacing w:after="40" w:before="40"/>
      </w:pPr>
      <w:r>
        <w:rPr>
          <w:b/>
          <w:color w:val="1B5E20"/>
          <w:sz w:val="20"/>
        </w:rPr>
        <w:t xml:space="preserve">Trả lời: </w:t>
      </w:r>
      <w:r>
        <w:rPr>
          <w:b w:val="0"/>
          <w:sz w:val="20"/>
        </w:rPr>
        <w:t>For a fresher Backend Developer: What is a Promise?.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55: </w:t>
      </w:r>
      <w:r>
        <w:rPr>
          <w:b w:val="0"/>
          <w:sz w:val="22"/>
        </w:rPr>
        <w:t>What is callback hell and how do you avoid it?</w:t>
      </w:r>
    </w:p>
    <w:p>
      <w:pPr>
        <w:spacing w:after="40" w:before="40"/>
      </w:pPr>
      <w:r>
        <w:rPr>
          <w:b/>
          <w:color w:val="1B5E20"/>
          <w:sz w:val="20"/>
        </w:rPr>
        <w:t xml:space="preserve">Trả lời: </w:t>
      </w:r>
      <w:r>
        <w:rPr>
          <w:b w:val="0"/>
          <w:sz w:val="20"/>
        </w:rPr>
        <w:t>For a fresher Backend Developer: What is callback hell and how do you avoid it?.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56: </w:t>
      </w:r>
      <w:r>
        <w:rPr>
          <w:b w:val="0"/>
          <w:sz w:val="22"/>
        </w:rPr>
        <w:t>What is the fs module in Node.js?</w:t>
      </w:r>
    </w:p>
    <w:p>
      <w:pPr>
        <w:spacing w:after="40" w:before="40"/>
      </w:pPr>
      <w:r>
        <w:rPr>
          <w:b/>
          <w:color w:val="1B5E20"/>
          <w:sz w:val="20"/>
        </w:rPr>
        <w:t xml:space="preserve">Trả lời: </w:t>
      </w:r>
      <w:r>
        <w:rPr>
          <w:b w:val="0"/>
          <w:sz w:val="20"/>
        </w:rPr>
        <w:t>For a fresher Backend Developer: What is the fs module in Node.js?.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57: </w:t>
      </w:r>
      <w:r>
        <w:rPr>
          <w:b w:val="0"/>
          <w:sz w:val="22"/>
        </w:rPr>
        <w:t>What is the path module?</w:t>
      </w:r>
    </w:p>
    <w:p>
      <w:pPr>
        <w:spacing w:after="40" w:before="40"/>
      </w:pPr>
      <w:r>
        <w:rPr>
          <w:b/>
          <w:color w:val="1B5E20"/>
          <w:sz w:val="20"/>
        </w:rPr>
        <w:t xml:space="preserve">Trả lời: </w:t>
      </w:r>
      <w:r>
        <w:rPr>
          <w:b w:val="0"/>
          <w:sz w:val="20"/>
        </w:rPr>
        <w:t>For a fresher Backend Developer: What is the path module?.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58: </w:t>
      </w:r>
      <w:r>
        <w:rPr>
          <w:b w:val="0"/>
          <w:sz w:val="22"/>
        </w:rPr>
        <w:t>What is the http module in Node.js?</w:t>
      </w:r>
    </w:p>
    <w:p>
      <w:pPr>
        <w:spacing w:after="40" w:before="40"/>
      </w:pPr>
      <w:r>
        <w:rPr>
          <w:b/>
          <w:color w:val="1B5E20"/>
          <w:sz w:val="20"/>
        </w:rPr>
        <w:t xml:space="preserve">Trả lời: </w:t>
      </w:r>
      <w:r>
        <w:rPr>
          <w:b w:val="0"/>
          <w:sz w:val="20"/>
        </w:rPr>
        <w:t>For a fresher Backend Developer: What is the http module in Node.js?.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59: </w:t>
      </w:r>
      <w:r>
        <w:rPr>
          <w:b w:val="0"/>
          <w:sz w:val="22"/>
        </w:rPr>
        <w:t>What is environment variables in Node.js?</w:t>
      </w:r>
    </w:p>
    <w:p>
      <w:pPr>
        <w:spacing w:after="40" w:before="40"/>
      </w:pPr>
      <w:r>
        <w:rPr>
          <w:b/>
          <w:color w:val="1B5E20"/>
          <w:sz w:val="20"/>
        </w:rPr>
        <w:t xml:space="preserve">Trả lời: </w:t>
      </w:r>
      <w:r>
        <w:rPr>
          <w:b w:val="0"/>
          <w:sz w:val="20"/>
        </w:rPr>
        <w:t>For a fresher Backend Developer: What is environment variables in Node.js?.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60: </w:t>
      </w:r>
      <w:r>
        <w:rPr>
          <w:b w:val="0"/>
          <w:sz w:val="22"/>
        </w:rPr>
        <w:t>What is dotenv?</w:t>
      </w:r>
    </w:p>
    <w:p>
      <w:pPr>
        <w:spacing w:after="40" w:before="40"/>
      </w:pPr>
      <w:r>
        <w:rPr>
          <w:b/>
          <w:color w:val="1B5E20"/>
          <w:sz w:val="20"/>
        </w:rPr>
        <w:t xml:space="preserve">Trả lời: </w:t>
      </w:r>
      <w:r>
        <w:rPr>
          <w:b w:val="0"/>
          <w:sz w:val="20"/>
        </w:rPr>
        <w:t>For a fresher Backend Developer: What is dotenv?.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61: </w:t>
      </w:r>
      <w:r>
        <w:rPr>
          <w:b w:val="0"/>
          <w:sz w:val="22"/>
        </w:rPr>
        <w:t>What is CORS and how do you handle it in Node.js?</w:t>
      </w:r>
    </w:p>
    <w:p>
      <w:pPr>
        <w:spacing w:after="40" w:before="40"/>
      </w:pPr>
      <w:r>
        <w:rPr>
          <w:b/>
          <w:color w:val="1B5E20"/>
          <w:sz w:val="20"/>
        </w:rPr>
        <w:t xml:space="preserve">Trả lời: </w:t>
      </w:r>
      <w:r>
        <w:rPr>
          <w:b w:val="0"/>
          <w:sz w:val="20"/>
        </w:rPr>
        <w:t>For a fresher Backend Developer: What is CORS and how do you handle it in Node.js?.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62: </w:t>
      </w:r>
      <w:r>
        <w:rPr>
          <w:b w:val="0"/>
          <w:sz w:val="22"/>
        </w:rPr>
        <w:t>What is JWT (JSON Web Token)?</w:t>
      </w:r>
    </w:p>
    <w:p>
      <w:pPr>
        <w:spacing w:after="40" w:before="40"/>
      </w:pPr>
      <w:r>
        <w:rPr>
          <w:b/>
          <w:color w:val="1B5E20"/>
          <w:sz w:val="20"/>
        </w:rPr>
        <w:t xml:space="preserve">Trả lời: </w:t>
      </w:r>
      <w:r>
        <w:rPr>
          <w:b w:val="0"/>
          <w:sz w:val="20"/>
        </w:rPr>
        <w:t>Authentication verifies identity; Authorization controls access. JWT (JSON Web Token) is a stateless token with encoded user data and expiry, signed with a secret. OAuth 2.0 is an authorization framework with four grant types: Authorization Code (most secure, for web apps), PKCE (mobile/SPA), Client Credentials (server-to-server), and Implicit (deprecated). Best practices: HTTPS only, short-lived tokens, refresh tokens, HttpOnly cookies, CSRF protection.</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63: </w:t>
      </w:r>
      <w:r>
        <w:rPr>
          <w:b w:val="0"/>
          <w:sz w:val="22"/>
        </w:rPr>
        <w:t>How does JWT authentication work?</w:t>
      </w:r>
    </w:p>
    <w:p>
      <w:pPr>
        <w:spacing w:after="40" w:before="40"/>
      </w:pPr>
      <w:r>
        <w:rPr>
          <w:b/>
          <w:color w:val="1B5E20"/>
          <w:sz w:val="20"/>
        </w:rPr>
        <w:t xml:space="preserve">Trả lời: </w:t>
      </w:r>
      <w:r>
        <w:rPr>
          <w:b w:val="0"/>
          <w:sz w:val="20"/>
        </w:rPr>
        <w:t>Authentication verifies identity; Authorization controls access. JWT (JSON Web Token) is a stateless token with encoded user data and expiry, signed with a secret. OAuth 2.0 is an authorization framework with four grant types: Authorization Code (most secure, for web apps), PKCE (mobile/SPA), Client Credentials (server-to-server), and Implicit (deprecated). Best practices: HTTPS only, short-lived tokens, refresh tokens, HttpOnly cookies, CSRF protection.</w:t>
      </w:r>
    </w:p>
    <w:p>
      <w:pPr>
        <w:spacing w:after="80" w:before="40"/>
      </w:pPr>
      <w:r>
        <w:rPr>
          <w:b w:val="0"/>
          <w:color w:val="557BC7"/>
          <w:sz w:val="18"/>
        </w:rPr>
        <w:t xml:space="preserve">Tags: </w:t>
      </w:r>
      <w:r>
        <w:rPr>
          <w:b w:val="0"/>
          <w:color w:val="557BC7"/>
          <w:sz w:val="18"/>
        </w:rPr>
        <w:t>#backend-developer | #fresher | #easy | #authentication</w:t>
      </w:r>
    </w:p>
    <w:p>
      <w:pPr>
        <w:spacing w:after="80" w:before="40"/>
      </w:pPr>
      <w:r>
        <w:rPr>
          <w:b w:val="0"/>
          <w:color w:val="666666"/>
          <w:sz w:val="16"/>
        </w:rPr>
        <w:t>────────────────────────────────────────────────────────────</w:t>
      </w:r>
    </w:p>
    <w:p>
      <w:pPr>
        <w:spacing w:after="40" w:before="80"/>
      </w:pPr>
      <w:r>
        <w:rPr>
          <w:b/>
          <w:color w:val="1A3C6E"/>
          <w:sz w:val="22"/>
        </w:rPr>
        <w:t xml:space="preserve">Câu 64: </w:t>
      </w:r>
      <w:r>
        <w:rPr>
          <w:b w:val="0"/>
          <w:sz w:val="22"/>
        </w:rPr>
        <w:t>What is bcrypt?</w:t>
      </w:r>
    </w:p>
    <w:p>
      <w:pPr>
        <w:spacing w:after="40" w:before="40"/>
      </w:pPr>
      <w:r>
        <w:rPr>
          <w:b/>
          <w:color w:val="1B5E20"/>
          <w:sz w:val="20"/>
        </w:rPr>
        <w:t xml:space="preserve">Trả lời: </w:t>
      </w:r>
      <w:r>
        <w:rPr>
          <w:b w:val="0"/>
          <w:sz w:val="20"/>
        </w:rPr>
        <w:t>For a fresher Backend Developer: What is bcrypt?.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65: </w:t>
      </w:r>
      <w:r>
        <w:rPr>
          <w:b w:val="0"/>
          <w:sz w:val="22"/>
        </w:rPr>
        <w:t>What is password hashing?</w:t>
      </w:r>
    </w:p>
    <w:p>
      <w:pPr>
        <w:spacing w:after="40" w:before="40"/>
      </w:pPr>
      <w:r>
        <w:rPr>
          <w:b/>
          <w:color w:val="1B5E20"/>
          <w:sz w:val="20"/>
        </w:rPr>
        <w:t xml:space="preserve">Trả lời: </w:t>
      </w:r>
      <w:r>
        <w:rPr>
          <w:b w:val="0"/>
          <w:sz w:val="20"/>
        </w:rPr>
        <w:t>For a fresher Backend Developer: What is password hashing?.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66: </w:t>
      </w:r>
      <w:r>
        <w:rPr>
          <w:b w:val="0"/>
          <w:sz w:val="22"/>
        </w:rPr>
        <w:t>What is salt in password hashing?</w:t>
      </w:r>
    </w:p>
    <w:p>
      <w:pPr>
        <w:spacing w:after="40" w:before="40"/>
      </w:pPr>
      <w:r>
        <w:rPr>
          <w:b/>
          <w:color w:val="1B5E20"/>
          <w:sz w:val="20"/>
        </w:rPr>
        <w:t xml:space="preserve">Trả lời: </w:t>
      </w:r>
      <w:r>
        <w:rPr>
          <w:b w:val="0"/>
          <w:sz w:val="20"/>
        </w:rPr>
        <w:t>For a fresher Backend Developer: What is salt in password hashing?.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67: </w:t>
      </w:r>
      <w:r>
        <w:rPr>
          <w:b w:val="0"/>
          <w:sz w:val="22"/>
        </w:rPr>
        <w:t>What is the difference between hashing and encryption?</w:t>
      </w:r>
    </w:p>
    <w:p>
      <w:pPr>
        <w:spacing w:after="40" w:before="40"/>
      </w:pPr>
      <w:r>
        <w:rPr>
          <w:b/>
          <w:color w:val="1B5E20"/>
          <w:sz w:val="20"/>
        </w:rPr>
        <w:t xml:space="preserve">Trả lời: </w:t>
      </w:r>
      <w:r>
        <w:rPr>
          <w:b w:val="0"/>
          <w:sz w:val="20"/>
        </w:rPr>
        <w:t>For a fresher Backend Developer: What is the difference between hashing and encryption?.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#comparison | #concept</w:t>
      </w:r>
    </w:p>
    <w:p>
      <w:pPr>
        <w:spacing w:after="80" w:before="40"/>
      </w:pPr>
      <w:r>
        <w:rPr>
          <w:b w:val="0"/>
          <w:color w:val="666666"/>
          <w:sz w:val="16"/>
        </w:rPr>
        <w:t>────────────────────────────────────────────────────────────</w:t>
      </w:r>
    </w:p>
    <w:p>
      <w:pPr>
        <w:spacing w:after="40" w:before="80"/>
      </w:pPr>
      <w:r>
        <w:rPr>
          <w:b/>
          <w:color w:val="1A3C6E"/>
          <w:sz w:val="22"/>
        </w:rPr>
        <w:t xml:space="preserve">Câu 68: </w:t>
      </w:r>
      <w:r>
        <w:rPr>
          <w:b w:val="0"/>
          <w:sz w:val="22"/>
        </w:rPr>
        <w:t>What is session-based authentication?</w:t>
      </w:r>
    </w:p>
    <w:p>
      <w:pPr>
        <w:spacing w:after="40" w:before="40"/>
      </w:pPr>
      <w:r>
        <w:rPr>
          <w:b/>
          <w:color w:val="1B5E20"/>
          <w:sz w:val="20"/>
        </w:rPr>
        <w:t xml:space="preserve">Trả lời: </w:t>
      </w:r>
      <w:r>
        <w:rPr>
          <w:b w:val="0"/>
          <w:sz w:val="20"/>
        </w:rPr>
        <w:t>Authentication verifies identity; Authorization controls access. JWT (JSON Web Token) is a stateless token with encoded user data and expiry, signed with a secret. OAuth 2.0 is an authorization framework with four grant types: Authorization Code (most secure, for web apps), PKCE (mobile/SPA), Client Credentials (server-to-server), and Implicit (deprecated). Best practices: HTTPS only, short-lived tokens, refresh tokens, HttpOnly cookies, CSRF protection.</w:t>
      </w:r>
    </w:p>
    <w:p>
      <w:pPr>
        <w:spacing w:after="80" w:before="40"/>
      </w:pPr>
      <w:r>
        <w:rPr>
          <w:b w:val="0"/>
          <w:color w:val="557BC7"/>
          <w:sz w:val="18"/>
        </w:rPr>
        <w:t xml:space="preserve">Tags: </w:t>
      </w:r>
      <w:r>
        <w:rPr>
          <w:b w:val="0"/>
          <w:color w:val="557BC7"/>
          <w:sz w:val="18"/>
        </w:rPr>
        <w:t>#backend-developer | #fresher | #easy | #authentication | #concept</w:t>
      </w:r>
    </w:p>
    <w:p>
      <w:pPr>
        <w:spacing w:after="80" w:before="40"/>
      </w:pPr>
      <w:r>
        <w:rPr>
          <w:b w:val="0"/>
          <w:color w:val="666666"/>
          <w:sz w:val="16"/>
        </w:rPr>
        <w:t>────────────────────────────────────────────────────────────</w:t>
      </w:r>
    </w:p>
    <w:p>
      <w:pPr>
        <w:spacing w:after="40" w:before="80"/>
      </w:pPr>
      <w:r>
        <w:rPr>
          <w:b/>
          <w:color w:val="1A3C6E"/>
          <w:sz w:val="22"/>
        </w:rPr>
        <w:t xml:space="preserve">Câu 69: </w:t>
      </w:r>
      <w:r>
        <w:rPr>
          <w:b w:val="0"/>
          <w:sz w:val="22"/>
        </w:rPr>
        <w:t>What is token-based authentication?</w:t>
      </w:r>
    </w:p>
    <w:p>
      <w:pPr>
        <w:spacing w:after="40" w:before="40"/>
      </w:pPr>
      <w:r>
        <w:rPr>
          <w:b/>
          <w:color w:val="1B5E20"/>
          <w:sz w:val="20"/>
        </w:rPr>
        <w:t xml:space="preserve">Trả lời: </w:t>
      </w:r>
      <w:r>
        <w:rPr>
          <w:b w:val="0"/>
          <w:sz w:val="20"/>
        </w:rPr>
        <w:t>Authentication verifies identity; Authorization controls access. JWT (JSON Web Token) is a stateless token with encoded user data and expiry, signed with a secret. OAuth 2.0 is an authorization framework with four grant types: Authorization Code (most secure, for web apps), PKCE (mobile/SPA), Client Credentials (server-to-server), and Implicit (deprecated). Best practices: HTTPS only, short-lived tokens, refresh tokens, HttpOnly cookies, CSRF protection.</w:t>
      </w:r>
    </w:p>
    <w:p>
      <w:pPr>
        <w:spacing w:after="80" w:before="40"/>
      </w:pPr>
      <w:r>
        <w:rPr>
          <w:b w:val="0"/>
          <w:color w:val="557BC7"/>
          <w:sz w:val="18"/>
        </w:rPr>
        <w:t xml:space="preserve">Tags: </w:t>
      </w:r>
      <w:r>
        <w:rPr>
          <w:b w:val="0"/>
          <w:color w:val="557BC7"/>
          <w:sz w:val="18"/>
        </w:rPr>
        <w:t>#backend-developer | #fresher | #easy | #authentication | #concept</w:t>
      </w:r>
    </w:p>
    <w:p>
      <w:pPr>
        <w:spacing w:after="80" w:before="40"/>
      </w:pPr>
      <w:r>
        <w:rPr>
          <w:b w:val="0"/>
          <w:color w:val="666666"/>
          <w:sz w:val="16"/>
        </w:rPr>
        <w:t>────────────────────────────────────────────────────────────</w:t>
      </w:r>
    </w:p>
    <w:p>
      <w:pPr>
        <w:spacing w:after="40" w:before="80"/>
      </w:pPr>
      <w:r>
        <w:rPr>
          <w:b/>
          <w:color w:val="1A3C6E"/>
          <w:sz w:val="22"/>
        </w:rPr>
        <w:t xml:space="preserve">Câu 70: </w:t>
      </w:r>
      <w:r>
        <w:rPr>
          <w:b w:val="0"/>
          <w:sz w:val="22"/>
        </w:rPr>
        <w:t>What is OAuth?</w:t>
      </w:r>
    </w:p>
    <w:p>
      <w:pPr>
        <w:spacing w:after="40" w:before="40"/>
      </w:pPr>
      <w:r>
        <w:rPr>
          <w:b/>
          <w:color w:val="1B5E20"/>
          <w:sz w:val="20"/>
        </w:rPr>
        <w:t xml:space="preserve">Trả lời: </w:t>
      </w:r>
      <w:r>
        <w:rPr>
          <w:b w:val="0"/>
          <w:sz w:val="20"/>
        </w:rPr>
        <w:t>Authentication verifies identity; Authorization controls access. JWT (JSON Web Token) is a stateless token with encoded user data and expiry, signed with a secret. OAuth 2.0 is an authorization framework with four grant types: Authorization Code (most secure, for web apps), PKCE (mobile/SPA), Client Credentials (server-to-server), and Implicit (deprecated). Best practices: HTTPS only, short-lived tokens, refresh tokens, HttpOnly cookies, CSRF protection.</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71: </w:t>
      </w:r>
      <w:r>
        <w:rPr>
          <w:b w:val="0"/>
          <w:sz w:val="22"/>
        </w:rPr>
        <w:t>What is bearer token?</w:t>
      </w:r>
    </w:p>
    <w:p>
      <w:pPr>
        <w:spacing w:after="40" w:before="40"/>
      </w:pPr>
      <w:r>
        <w:rPr>
          <w:b/>
          <w:color w:val="1B5E20"/>
          <w:sz w:val="20"/>
        </w:rPr>
        <w:t xml:space="preserve">Trả lời: </w:t>
      </w:r>
      <w:r>
        <w:rPr>
          <w:b w:val="0"/>
          <w:sz w:val="20"/>
        </w:rPr>
        <w:t>For a fresher Backend Developer: What is bearer token?.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72: </w:t>
      </w:r>
      <w:r>
        <w:rPr>
          <w:b w:val="0"/>
          <w:sz w:val="22"/>
        </w:rPr>
        <w:t>What is middleware in the context of authentication?</w:t>
      </w:r>
    </w:p>
    <w:p>
      <w:pPr>
        <w:spacing w:after="40" w:before="40"/>
      </w:pPr>
      <w:r>
        <w:rPr>
          <w:b/>
          <w:color w:val="1B5E20"/>
          <w:sz w:val="20"/>
        </w:rPr>
        <w:t xml:space="preserve">Trả lời: </w:t>
      </w:r>
      <w:r>
        <w:rPr>
          <w:b w:val="0"/>
          <w:sz w:val="20"/>
        </w:rPr>
        <w:t>Authentication verifies identity; Authorization controls access. JWT (JSON Web Token) is a stateless token with encoded user data and expiry, signed with a secret. OAuth 2.0 is an authorization framework with four grant types: Authorization Code (most secure, for web apps), PKCE (mobile/SPA), Client Credentials (server-to-server), and Implicit (deprecated). Best practices: HTTPS only, short-lived tokens, refresh tokens, HttpOnly cookies, CSRF protection.</w:t>
      </w:r>
    </w:p>
    <w:p>
      <w:pPr>
        <w:spacing w:after="80" w:before="40"/>
      </w:pPr>
      <w:r>
        <w:rPr>
          <w:b w:val="0"/>
          <w:color w:val="557BC7"/>
          <w:sz w:val="18"/>
        </w:rPr>
        <w:t xml:space="preserve">Tags: </w:t>
      </w:r>
      <w:r>
        <w:rPr>
          <w:b w:val="0"/>
          <w:color w:val="557BC7"/>
          <w:sz w:val="18"/>
        </w:rPr>
        <w:t>#backend-developer | #fresher | #easy | #authentication | #concept</w:t>
      </w:r>
    </w:p>
    <w:p>
      <w:pPr>
        <w:spacing w:after="80" w:before="40"/>
      </w:pPr>
      <w:r>
        <w:rPr>
          <w:b w:val="0"/>
          <w:color w:val="666666"/>
          <w:sz w:val="16"/>
        </w:rPr>
        <w:t>────────────────────────────────────────────────────────────</w:t>
      </w:r>
    </w:p>
    <w:p>
      <w:pPr>
        <w:spacing w:after="40" w:before="80"/>
      </w:pPr>
      <w:r>
        <w:rPr>
          <w:b/>
          <w:color w:val="1A3C6E"/>
          <w:sz w:val="22"/>
        </w:rPr>
        <w:t xml:space="preserve">Câu 73: </w:t>
      </w:r>
      <w:r>
        <w:rPr>
          <w:b w:val="0"/>
          <w:sz w:val="22"/>
        </w:rPr>
        <w:t>How do you implement login/logout?</w:t>
      </w:r>
    </w:p>
    <w:p>
      <w:pPr>
        <w:spacing w:after="40" w:before="40"/>
      </w:pPr>
      <w:r>
        <w:rPr>
          <w:b/>
          <w:color w:val="1B5E20"/>
          <w:sz w:val="20"/>
        </w:rPr>
        <w:t xml:space="preserve">Trả lời: </w:t>
      </w:r>
      <w:r>
        <w:rPr>
          <w:b w:val="0"/>
          <w:sz w:val="20"/>
        </w:rPr>
        <w:t>For a fresher Backend Developer: How do you implement login/logout?.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#implementation</w:t>
      </w:r>
    </w:p>
    <w:p>
      <w:pPr>
        <w:spacing w:after="80" w:before="40"/>
      </w:pPr>
      <w:r>
        <w:rPr>
          <w:b w:val="0"/>
          <w:color w:val="666666"/>
          <w:sz w:val="16"/>
        </w:rPr>
        <w:t>────────────────────────────────────────────────────────────</w:t>
      </w:r>
    </w:p>
    <w:p>
      <w:pPr>
        <w:spacing w:after="40" w:before="80"/>
      </w:pPr>
      <w:r>
        <w:rPr>
          <w:b/>
          <w:color w:val="1A3C6E"/>
          <w:sz w:val="22"/>
        </w:rPr>
        <w:t xml:space="preserve">Câu 74: </w:t>
      </w:r>
      <w:r>
        <w:rPr>
          <w:b w:val="0"/>
          <w:sz w:val="22"/>
        </w:rPr>
        <w:t>How do you register a user?</w:t>
      </w:r>
    </w:p>
    <w:p>
      <w:pPr>
        <w:spacing w:after="40" w:before="40"/>
      </w:pPr>
      <w:r>
        <w:rPr>
          <w:b/>
          <w:color w:val="1B5E20"/>
          <w:sz w:val="20"/>
        </w:rPr>
        <w:t xml:space="preserve">Trả lời: </w:t>
      </w:r>
      <w:r>
        <w:rPr>
          <w:b w:val="0"/>
          <w:sz w:val="20"/>
        </w:rPr>
        <w:t>For a fresher Backend Developer: How do you register a user?.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#interview-question</w:t>
      </w:r>
    </w:p>
    <w:p>
      <w:pPr>
        <w:spacing w:after="80" w:before="40"/>
      </w:pPr>
      <w:r>
        <w:rPr>
          <w:b w:val="0"/>
          <w:color w:val="666666"/>
          <w:sz w:val="16"/>
        </w:rPr>
        <w:t>────────────────────────────────────────────────────────────</w:t>
      </w:r>
    </w:p>
    <w:p>
      <w:pPr>
        <w:spacing w:after="40" w:before="80"/>
      </w:pPr>
      <w:r>
        <w:rPr>
          <w:b/>
          <w:color w:val="1A3C6E"/>
          <w:sz w:val="22"/>
        </w:rPr>
        <w:t xml:space="preserve">Câu 75: </w:t>
      </w:r>
      <w:r>
        <w:rPr>
          <w:b w:val="0"/>
          <w:sz w:val="22"/>
        </w:rPr>
        <w:t>What is email validation?</w:t>
      </w:r>
    </w:p>
    <w:p>
      <w:pPr>
        <w:spacing w:after="40" w:before="40"/>
      </w:pPr>
      <w:r>
        <w:rPr>
          <w:b/>
          <w:color w:val="1B5E20"/>
          <w:sz w:val="20"/>
        </w:rPr>
        <w:t xml:space="preserve">Trả lời: </w:t>
      </w:r>
      <w:r>
        <w:rPr>
          <w:b w:val="0"/>
          <w:sz w:val="20"/>
        </w:rPr>
        <w:t>For a fresher Backend Developer: What is email validation?.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76: </w:t>
      </w:r>
      <w:r>
        <w:rPr>
          <w:b w:val="0"/>
          <w:sz w:val="22"/>
        </w:rPr>
        <w:t>What is input sanitization?</w:t>
      </w:r>
    </w:p>
    <w:p>
      <w:pPr>
        <w:spacing w:after="40" w:before="40"/>
      </w:pPr>
      <w:r>
        <w:rPr>
          <w:b/>
          <w:color w:val="1B5E20"/>
          <w:sz w:val="20"/>
        </w:rPr>
        <w:t xml:space="preserve">Trả lời: </w:t>
      </w:r>
      <w:r>
        <w:rPr>
          <w:b w:val="0"/>
          <w:sz w:val="20"/>
        </w:rPr>
        <w:t>For a fresher Backend Developer: What is input sanitization?.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77: </w:t>
      </w:r>
      <w:r>
        <w:rPr>
          <w:b w:val="0"/>
          <w:sz w:val="22"/>
        </w:rPr>
        <w:t>What is rate limiting?</w:t>
      </w:r>
    </w:p>
    <w:p>
      <w:pPr>
        <w:spacing w:after="40" w:before="40"/>
      </w:pPr>
      <w:r>
        <w:rPr>
          <w:b/>
          <w:color w:val="1B5E20"/>
          <w:sz w:val="20"/>
        </w:rPr>
        <w:t xml:space="preserve">Trả lời: </w:t>
      </w:r>
      <w:r>
        <w:rPr>
          <w:b w:val="0"/>
          <w:sz w:val="20"/>
        </w:rPr>
        <w:t>For a fresher Backend Developer: What is rate limiting?.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78: </w:t>
      </w:r>
      <w:r>
        <w:rPr>
          <w:b w:val="0"/>
          <w:sz w:val="22"/>
        </w:rPr>
        <w:t>What is helmet in Node.js?</w:t>
      </w:r>
    </w:p>
    <w:p>
      <w:pPr>
        <w:spacing w:after="40" w:before="40"/>
      </w:pPr>
      <w:r>
        <w:rPr>
          <w:b/>
          <w:color w:val="1B5E20"/>
          <w:sz w:val="20"/>
        </w:rPr>
        <w:t xml:space="preserve">Trả lời: </w:t>
      </w:r>
      <w:r>
        <w:rPr>
          <w:b w:val="0"/>
          <w:sz w:val="20"/>
        </w:rPr>
        <w:t>For a fresher Backend Developer: What is helmet in Node.js?.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79: </w:t>
      </w:r>
      <w:r>
        <w:rPr>
          <w:b w:val="0"/>
          <w:sz w:val="22"/>
        </w:rPr>
        <w:t>What are environment-specific configurations?</w:t>
      </w:r>
    </w:p>
    <w:p>
      <w:pPr>
        <w:spacing w:after="40" w:before="40"/>
      </w:pPr>
      <w:r>
        <w:rPr>
          <w:b/>
          <w:color w:val="1B5E20"/>
          <w:sz w:val="20"/>
        </w:rPr>
        <w:t xml:space="preserve">Trả lời: </w:t>
      </w:r>
      <w:r>
        <w:rPr>
          <w:b w:val="0"/>
          <w:sz w:val="20"/>
        </w:rPr>
        <w:t>For a fresher Backend Developer: What are environment-specific configurations?.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#interview-question</w:t>
      </w:r>
    </w:p>
    <w:p>
      <w:pPr>
        <w:spacing w:after="80" w:before="40"/>
      </w:pPr>
      <w:r>
        <w:rPr>
          <w:b w:val="0"/>
          <w:color w:val="666666"/>
          <w:sz w:val="16"/>
        </w:rPr>
        <w:t>────────────────────────────────────────────────────────────</w:t>
      </w:r>
    </w:p>
    <w:p>
      <w:pPr>
        <w:spacing w:after="40" w:before="80"/>
      </w:pPr>
      <w:r>
        <w:rPr>
          <w:b/>
          <w:color w:val="1A3C6E"/>
          <w:sz w:val="22"/>
        </w:rPr>
        <w:t xml:space="preserve">Câu 80: </w:t>
      </w:r>
      <w:r>
        <w:rPr>
          <w:b w:val="0"/>
          <w:sz w:val="22"/>
        </w:rPr>
        <w:t>What is logging? (winston, morgan)</w:t>
      </w:r>
    </w:p>
    <w:p>
      <w:pPr>
        <w:spacing w:after="40" w:before="40"/>
      </w:pPr>
      <w:r>
        <w:rPr>
          <w:b/>
          <w:color w:val="1B5E20"/>
          <w:sz w:val="20"/>
        </w:rPr>
        <w:t xml:space="preserve">Trả lời: </w:t>
      </w:r>
      <w:r>
        <w:rPr>
          <w:b w:val="0"/>
          <w:sz w:val="20"/>
        </w:rPr>
        <w:t>For a fresher Backend Developer: What is logging? (winston, morgan).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81: </w:t>
      </w:r>
      <w:r>
        <w:rPr>
          <w:b w:val="0"/>
          <w:sz w:val="22"/>
        </w:rPr>
        <w:t>What is error handling middleware?</w:t>
      </w:r>
    </w:p>
    <w:p>
      <w:pPr>
        <w:spacing w:after="40" w:before="40"/>
      </w:pPr>
      <w:r>
        <w:rPr>
          <w:b/>
          <w:color w:val="1B5E20"/>
          <w:sz w:val="20"/>
        </w:rPr>
        <w:t xml:space="preserve">Trả lời: </w:t>
      </w:r>
      <w:r>
        <w:rPr>
          <w:b w:val="0"/>
          <w:sz w:val="20"/>
        </w:rPr>
        <w:t>For a fresher Backend Developer: What is error handling middleware?.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 | #debugging</w:t>
      </w:r>
    </w:p>
    <w:p>
      <w:pPr>
        <w:spacing w:after="80" w:before="40"/>
      </w:pPr>
      <w:r>
        <w:rPr>
          <w:b w:val="0"/>
          <w:color w:val="666666"/>
          <w:sz w:val="16"/>
        </w:rPr>
        <w:t>────────────────────────────────────────────────────────────</w:t>
      </w:r>
    </w:p>
    <w:p>
      <w:pPr>
        <w:spacing w:after="40" w:before="80"/>
      </w:pPr>
      <w:r>
        <w:rPr>
          <w:b/>
          <w:color w:val="1A3C6E"/>
          <w:sz w:val="22"/>
        </w:rPr>
        <w:t xml:space="preserve">Câu 82: </w:t>
      </w:r>
      <w:r>
        <w:rPr>
          <w:b w:val="0"/>
          <w:sz w:val="22"/>
        </w:rPr>
        <w:t>How do you create a custom error class?</w:t>
      </w:r>
    </w:p>
    <w:p>
      <w:pPr>
        <w:spacing w:after="40" w:before="40"/>
      </w:pPr>
      <w:r>
        <w:rPr>
          <w:b/>
          <w:color w:val="1B5E20"/>
          <w:sz w:val="20"/>
        </w:rPr>
        <w:t xml:space="preserve">Trả lời: </w:t>
      </w:r>
      <w:r>
        <w:rPr>
          <w:b w:val="0"/>
          <w:sz w:val="20"/>
        </w:rPr>
        <w:t>For a fresher Backend Developer: How do you create a custom error class?.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#implementation | #debugging</w:t>
      </w:r>
    </w:p>
    <w:p>
      <w:pPr>
        <w:spacing w:after="80" w:before="40"/>
      </w:pPr>
      <w:r>
        <w:rPr>
          <w:b w:val="0"/>
          <w:color w:val="666666"/>
          <w:sz w:val="16"/>
        </w:rPr>
        <w:t>────────────────────────────────────────────────────────────</w:t>
      </w:r>
    </w:p>
    <w:p>
      <w:pPr>
        <w:spacing w:after="40" w:before="80"/>
      </w:pPr>
      <w:r>
        <w:rPr>
          <w:b/>
          <w:color w:val="1A3C6E"/>
          <w:sz w:val="22"/>
        </w:rPr>
        <w:t xml:space="preserve">Câu 83: </w:t>
      </w:r>
      <w:r>
        <w:rPr>
          <w:b w:val="0"/>
          <w:sz w:val="22"/>
        </w:rPr>
        <w:t>What is a 404 handler?</w:t>
      </w:r>
    </w:p>
    <w:p>
      <w:pPr>
        <w:spacing w:after="40" w:before="40"/>
      </w:pPr>
      <w:r>
        <w:rPr>
          <w:b/>
          <w:color w:val="1B5E20"/>
          <w:sz w:val="20"/>
        </w:rPr>
        <w:t xml:space="preserve">Trả lời: </w:t>
      </w:r>
      <w:r>
        <w:rPr>
          <w:b w:val="0"/>
          <w:sz w:val="20"/>
        </w:rPr>
        <w:t>For a fresher Backend Developer: What is a 404 handler?.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84: </w:t>
      </w:r>
      <w:r>
        <w:rPr>
          <w:b w:val="0"/>
          <w:sz w:val="22"/>
        </w:rPr>
        <w:t>How do you set up a Node.js project from scratch?</w:t>
      </w:r>
    </w:p>
    <w:p>
      <w:pPr>
        <w:spacing w:after="40" w:before="40"/>
      </w:pPr>
      <w:r>
        <w:rPr>
          <w:b/>
          <w:color w:val="1B5E20"/>
          <w:sz w:val="20"/>
        </w:rPr>
        <w:t xml:space="preserve">Trả lời: </w:t>
      </w:r>
      <w:r>
        <w:rPr>
          <w:b w:val="0"/>
          <w:sz w:val="20"/>
        </w:rPr>
        <w:t>For a fresher Backend Developer: How do you set up a Node.js project from scratch?.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#interview-question</w:t>
      </w:r>
    </w:p>
    <w:p>
      <w:pPr>
        <w:spacing w:after="80" w:before="40"/>
      </w:pPr>
      <w:r>
        <w:rPr>
          <w:b w:val="0"/>
          <w:color w:val="666666"/>
          <w:sz w:val="16"/>
        </w:rPr>
        <w:t>────────────────────────────────────────────────────────────</w:t>
      </w:r>
    </w:p>
    <w:p>
      <w:pPr>
        <w:spacing w:after="40" w:before="80"/>
      </w:pPr>
      <w:r>
        <w:rPr>
          <w:b/>
          <w:color w:val="1A3C6E"/>
          <w:sz w:val="22"/>
        </w:rPr>
        <w:t xml:space="preserve">Câu 85: </w:t>
      </w:r>
      <w:r>
        <w:rPr>
          <w:b w:val="0"/>
          <w:sz w:val="22"/>
        </w:rPr>
        <w:t>What is nodemon?</w:t>
      </w:r>
    </w:p>
    <w:p>
      <w:pPr>
        <w:spacing w:after="40" w:before="40"/>
      </w:pPr>
      <w:r>
        <w:rPr>
          <w:b/>
          <w:color w:val="1B5E20"/>
          <w:sz w:val="20"/>
        </w:rPr>
        <w:t xml:space="preserve">Trả lời: </w:t>
      </w:r>
      <w:r>
        <w:rPr>
          <w:b w:val="0"/>
          <w:sz w:val="20"/>
        </w:rPr>
        <w:t>For a fresher Backend Developer: What is nodemon?.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86: </w:t>
      </w:r>
      <w:r>
        <w:rPr>
          <w:b w:val="0"/>
          <w:sz w:val="22"/>
        </w:rPr>
        <w:t>What is the process object in Node.js?</w:t>
      </w:r>
    </w:p>
    <w:p>
      <w:pPr>
        <w:spacing w:after="40" w:before="40"/>
      </w:pPr>
      <w:r>
        <w:rPr>
          <w:b/>
          <w:color w:val="1B5E20"/>
          <w:sz w:val="20"/>
        </w:rPr>
        <w:t xml:space="preserve">Trả lời: </w:t>
      </w:r>
      <w:r>
        <w:rPr>
          <w:b w:val="0"/>
          <w:sz w:val="20"/>
        </w:rPr>
        <w:t>For a fresher Backend Developer: What is the process object in Node.js?.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 | #process</w:t>
      </w:r>
    </w:p>
    <w:p>
      <w:pPr>
        <w:spacing w:after="80" w:before="40"/>
      </w:pPr>
      <w:r>
        <w:rPr>
          <w:b w:val="0"/>
          <w:color w:val="666666"/>
          <w:sz w:val="16"/>
        </w:rPr>
        <w:t>────────────────────────────────────────────────────────────</w:t>
      </w:r>
    </w:p>
    <w:p>
      <w:pPr>
        <w:spacing w:after="40" w:before="80"/>
      </w:pPr>
      <w:r>
        <w:rPr>
          <w:b/>
          <w:color w:val="1A3C6E"/>
          <w:sz w:val="22"/>
        </w:rPr>
        <w:t xml:space="preserve">Câu 87: </w:t>
      </w:r>
      <w:r>
        <w:rPr>
          <w:b w:val="0"/>
          <w:sz w:val="22"/>
        </w:rPr>
        <w:t>What is process.env?</w:t>
      </w:r>
    </w:p>
    <w:p>
      <w:pPr>
        <w:spacing w:after="40" w:before="40"/>
      </w:pPr>
      <w:r>
        <w:rPr>
          <w:b/>
          <w:color w:val="1B5E20"/>
          <w:sz w:val="20"/>
        </w:rPr>
        <w:t xml:space="preserve">Trả lời: </w:t>
      </w:r>
      <w:r>
        <w:rPr>
          <w:b w:val="0"/>
          <w:sz w:val="20"/>
        </w:rPr>
        <w:t>For a fresher Backend Developer: What is process.env?.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 | #process</w:t>
      </w:r>
    </w:p>
    <w:p>
      <w:pPr>
        <w:spacing w:after="80" w:before="40"/>
      </w:pPr>
      <w:r>
        <w:rPr>
          <w:b w:val="0"/>
          <w:color w:val="666666"/>
          <w:sz w:val="16"/>
        </w:rPr>
        <w:t>────────────────────────────────────────────────────────────</w:t>
      </w:r>
    </w:p>
    <w:p>
      <w:pPr>
        <w:spacing w:after="40" w:before="80"/>
      </w:pPr>
      <w:r>
        <w:rPr>
          <w:b/>
          <w:color w:val="1A3C6E"/>
          <w:sz w:val="22"/>
        </w:rPr>
        <w:t xml:space="preserve">Câu 88: </w:t>
      </w:r>
      <w:r>
        <w:rPr>
          <w:b w:val="0"/>
          <w:sz w:val="22"/>
        </w:rPr>
        <w:t>What is __dirname?</w:t>
      </w:r>
    </w:p>
    <w:p>
      <w:pPr>
        <w:spacing w:after="40" w:before="40"/>
      </w:pPr>
      <w:r>
        <w:rPr>
          <w:b/>
          <w:color w:val="1B5E20"/>
          <w:sz w:val="20"/>
        </w:rPr>
        <w:t xml:space="preserve">Trả lời: </w:t>
      </w:r>
      <w:r>
        <w:rPr>
          <w:b w:val="0"/>
          <w:sz w:val="20"/>
        </w:rPr>
        <w:t>For a fresher Backend Developer: What is __dirname?.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89: </w:t>
      </w:r>
      <w:r>
        <w:rPr>
          <w:b w:val="0"/>
          <w:sz w:val="22"/>
        </w:rPr>
        <w:t>What is the buffer in Node.js?</w:t>
      </w:r>
    </w:p>
    <w:p>
      <w:pPr>
        <w:spacing w:after="40" w:before="40"/>
      </w:pPr>
      <w:r>
        <w:rPr>
          <w:b/>
          <w:color w:val="1B5E20"/>
          <w:sz w:val="20"/>
        </w:rPr>
        <w:t xml:space="preserve">Trả lời: </w:t>
      </w:r>
      <w:r>
        <w:rPr>
          <w:b w:val="0"/>
          <w:sz w:val="20"/>
        </w:rPr>
        <w:t>For a fresher Backend Developer: What is the buffer in Node.js?.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90: </w:t>
      </w:r>
      <w:r>
        <w:rPr>
          <w:b w:val="0"/>
          <w:sz w:val="22"/>
        </w:rPr>
        <w:t>What is the stream in Node.js?</w:t>
      </w:r>
    </w:p>
    <w:p>
      <w:pPr>
        <w:spacing w:after="40" w:before="40"/>
      </w:pPr>
      <w:r>
        <w:rPr>
          <w:b/>
          <w:color w:val="1B5E20"/>
          <w:sz w:val="20"/>
        </w:rPr>
        <w:t xml:space="preserve">Trả lời: </w:t>
      </w:r>
      <w:r>
        <w:rPr>
          <w:b w:val="0"/>
          <w:sz w:val="20"/>
        </w:rPr>
        <w:t>For a fresher Backend Developer: What is the stream in Node.js?.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91: </w:t>
      </w:r>
      <w:r>
        <w:rPr>
          <w:b w:val="0"/>
          <w:sz w:val="22"/>
        </w:rPr>
        <w:t>What is the difference between readable and writable streams?</w:t>
      </w:r>
    </w:p>
    <w:p>
      <w:pPr>
        <w:spacing w:after="40" w:before="40"/>
      </w:pPr>
      <w:r>
        <w:rPr>
          <w:b/>
          <w:color w:val="1B5E20"/>
          <w:sz w:val="20"/>
        </w:rPr>
        <w:t xml:space="preserve">Trả lời: </w:t>
      </w:r>
      <w:r>
        <w:rPr>
          <w:b w:val="0"/>
          <w:sz w:val="20"/>
        </w:rPr>
        <w:t>For a fresher Backend Developer: What is the difference between readable and writable streams?.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#comparison | #concept</w:t>
      </w:r>
    </w:p>
    <w:p>
      <w:pPr>
        <w:spacing w:after="80" w:before="40"/>
      </w:pPr>
      <w:r>
        <w:rPr>
          <w:b w:val="0"/>
          <w:color w:val="666666"/>
          <w:sz w:val="16"/>
        </w:rPr>
        <w:t>────────────────────────────────────────────────────────────</w:t>
      </w:r>
    </w:p>
    <w:p>
      <w:pPr>
        <w:spacing w:after="40" w:before="80"/>
      </w:pPr>
      <w:r>
        <w:rPr>
          <w:b/>
          <w:color w:val="1A3C6E"/>
          <w:sz w:val="22"/>
        </w:rPr>
        <w:t xml:space="preserve">Câu 92: </w:t>
      </w:r>
      <w:r>
        <w:rPr>
          <w:b w:val="0"/>
          <w:sz w:val="22"/>
        </w:rPr>
        <w:t>What is the event emitter in Node.js?</w:t>
      </w:r>
    </w:p>
    <w:p>
      <w:pPr>
        <w:spacing w:after="40" w:before="40"/>
      </w:pPr>
      <w:r>
        <w:rPr>
          <w:b/>
          <w:color w:val="1B5E20"/>
          <w:sz w:val="20"/>
        </w:rPr>
        <w:t xml:space="preserve">Trả lời: </w:t>
      </w:r>
      <w:r>
        <w:rPr>
          <w:b w:val="0"/>
          <w:sz w:val="20"/>
        </w:rPr>
        <w:t>For a fresher Backend Developer: What is the event emitter in Node.js?.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93: </w:t>
      </w:r>
      <w:r>
        <w:rPr>
          <w:b w:val="0"/>
          <w:sz w:val="22"/>
        </w:rPr>
        <w:t>How do you create a custom event emitter?</w:t>
      </w:r>
    </w:p>
    <w:p>
      <w:pPr>
        <w:spacing w:after="40" w:before="40"/>
      </w:pPr>
      <w:r>
        <w:rPr>
          <w:b/>
          <w:color w:val="1B5E20"/>
          <w:sz w:val="20"/>
        </w:rPr>
        <w:t xml:space="preserve">Trả lời: </w:t>
      </w:r>
      <w:r>
        <w:rPr>
          <w:b w:val="0"/>
          <w:sz w:val="20"/>
        </w:rPr>
        <w:t>For a fresher Backend Developer: How do you create a custom event emitter?.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#implementation</w:t>
      </w:r>
    </w:p>
    <w:p>
      <w:pPr>
        <w:spacing w:after="80" w:before="40"/>
      </w:pPr>
      <w:r>
        <w:rPr>
          <w:b w:val="0"/>
          <w:color w:val="666666"/>
          <w:sz w:val="16"/>
        </w:rPr>
        <w:t>────────────────────────────────────────────────────────────</w:t>
      </w:r>
    </w:p>
    <w:p>
      <w:pPr>
        <w:spacing w:after="40" w:before="80"/>
      </w:pPr>
      <w:r>
        <w:rPr>
          <w:b/>
          <w:color w:val="1A3C6E"/>
          <w:sz w:val="22"/>
        </w:rPr>
        <w:t xml:space="preserve">Câu 94: </w:t>
      </w:r>
      <w:r>
        <w:rPr>
          <w:b w:val="0"/>
          <w:sz w:val="22"/>
        </w:rPr>
        <w:t>What is the cluster module in Node.js?</w:t>
      </w:r>
    </w:p>
    <w:p>
      <w:pPr>
        <w:spacing w:after="40" w:before="40"/>
      </w:pPr>
      <w:r>
        <w:rPr>
          <w:b/>
          <w:color w:val="1B5E20"/>
          <w:sz w:val="20"/>
        </w:rPr>
        <w:t xml:space="preserve">Trả lời: </w:t>
      </w:r>
      <w:r>
        <w:rPr>
          <w:b w:val="0"/>
          <w:sz w:val="20"/>
        </w:rPr>
        <w:t>For a fresher Backend Developer: What is the cluster module in Node.js?.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95: </w:t>
      </w:r>
      <w:r>
        <w:rPr>
          <w:b w:val="0"/>
          <w:sz w:val="22"/>
        </w:rPr>
        <w:t>What is PM2?</w:t>
      </w:r>
    </w:p>
    <w:p>
      <w:pPr>
        <w:spacing w:after="40" w:before="40"/>
      </w:pPr>
      <w:r>
        <w:rPr>
          <w:b/>
          <w:color w:val="1B5E20"/>
          <w:sz w:val="20"/>
        </w:rPr>
        <w:t xml:space="preserve">Trả lời: </w:t>
      </w:r>
      <w:r>
        <w:rPr>
          <w:b w:val="0"/>
          <w:sz w:val="20"/>
        </w:rPr>
        <w:t>For a fresher Backend Developer: What is PM2?.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96: </w:t>
      </w:r>
      <w:r>
        <w:rPr>
          <w:b w:val="0"/>
          <w:sz w:val="22"/>
        </w:rPr>
        <w:t>What is load balancing?</w:t>
      </w:r>
    </w:p>
    <w:p>
      <w:pPr>
        <w:spacing w:after="40" w:before="40"/>
      </w:pPr>
      <w:r>
        <w:rPr>
          <w:b/>
          <w:color w:val="1B5E20"/>
          <w:sz w:val="20"/>
        </w:rPr>
        <w:t xml:space="preserve">Trả lời: </w:t>
      </w:r>
      <w:r>
        <w:rPr>
          <w:b w:val="0"/>
          <w:sz w:val="20"/>
        </w:rPr>
        <w:t>For a fresher Backend Developer: What is load balancing?.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97: </w:t>
      </w:r>
      <w:r>
        <w:rPr>
          <w:b w:val="0"/>
          <w:sz w:val="22"/>
        </w:rPr>
        <w:t>How do you handle file uploads in Node.js? (multer)</w:t>
      </w:r>
    </w:p>
    <w:p>
      <w:pPr>
        <w:spacing w:after="40" w:before="40"/>
      </w:pPr>
      <w:r>
        <w:rPr>
          <w:b/>
          <w:color w:val="1B5E20"/>
          <w:sz w:val="20"/>
        </w:rPr>
        <w:t xml:space="preserve">Trả lời: </w:t>
      </w:r>
      <w:r>
        <w:rPr>
          <w:b w:val="0"/>
          <w:sz w:val="20"/>
        </w:rPr>
        <w:t>For a fresher Backend Developer: How do you handle file uploads in Node.js? (multer).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#interview-question</w:t>
      </w:r>
    </w:p>
    <w:p>
      <w:pPr>
        <w:spacing w:after="80" w:before="40"/>
      </w:pPr>
      <w:r>
        <w:rPr>
          <w:b w:val="0"/>
          <w:color w:val="666666"/>
          <w:sz w:val="16"/>
        </w:rPr>
        <w:t>────────────────────────────────────────────────────────────</w:t>
      </w:r>
    </w:p>
    <w:p>
      <w:pPr>
        <w:spacing w:after="40" w:before="80"/>
      </w:pPr>
      <w:r>
        <w:rPr>
          <w:b/>
          <w:color w:val="1A3C6E"/>
          <w:sz w:val="22"/>
        </w:rPr>
        <w:t xml:space="preserve">Câu 98: </w:t>
      </w:r>
      <w:r>
        <w:rPr>
          <w:b w:val="0"/>
          <w:sz w:val="22"/>
        </w:rPr>
        <w:t>How do you send emails from Node.js? (nodemailer)</w:t>
      </w:r>
    </w:p>
    <w:p>
      <w:pPr>
        <w:spacing w:after="40" w:before="40"/>
      </w:pPr>
      <w:r>
        <w:rPr>
          <w:b/>
          <w:color w:val="1B5E20"/>
          <w:sz w:val="20"/>
        </w:rPr>
        <w:t xml:space="preserve">Trả lời: </w:t>
      </w:r>
      <w:r>
        <w:rPr>
          <w:b w:val="0"/>
          <w:sz w:val="20"/>
        </w:rPr>
        <w:t>For a fresher Backend Developer: How do you send emails from Node.js? (nodemailer).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#interview-question</w:t>
      </w:r>
    </w:p>
    <w:p>
      <w:pPr>
        <w:spacing w:after="80" w:before="40"/>
      </w:pPr>
      <w:r>
        <w:rPr>
          <w:b w:val="0"/>
          <w:color w:val="666666"/>
          <w:sz w:val="16"/>
        </w:rPr>
        <w:t>────────────────────────────────────────────────────────────</w:t>
      </w:r>
    </w:p>
    <w:p>
      <w:pPr>
        <w:spacing w:after="40" w:before="80"/>
      </w:pPr>
      <w:r>
        <w:rPr>
          <w:b/>
          <w:color w:val="1A3C6E"/>
          <w:sz w:val="22"/>
        </w:rPr>
        <w:t xml:space="preserve">Câu 99: </w:t>
      </w:r>
      <w:r>
        <w:rPr>
          <w:b w:val="0"/>
          <w:sz w:val="22"/>
        </w:rPr>
        <w:t>What is a cron job?</w:t>
      </w:r>
    </w:p>
    <w:p>
      <w:pPr>
        <w:spacing w:after="40" w:before="40"/>
      </w:pPr>
      <w:r>
        <w:rPr>
          <w:b/>
          <w:color w:val="1B5E20"/>
          <w:sz w:val="20"/>
        </w:rPr>
        <w:t xml:space="preserve">Trả lời: </w:t>
      </w:r>
      <w:r>
        <w:rPr>
          <w:b w:val="0"/>
          <w:sz w:val="20"/>
        </w:rPr>
        <w:t>For a fresher Backend Developer: What is a cron job?.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100: </w:t>
      </w:r>
      <w:r>
        <w:rPr>
          <w:b w:val="0"/>
          <w:sz w:val="22"/>
        </w:rPr>
        <w:t>What is WebSocket?</w:t>
      </w:r>
    </w:p>
    <w:p>
      <w:pPr>
        <w:spacing w:after="40" w:before="40"/>
      </w:pPr>
      <w:r>
        <w:rPr>
          <w:b/>
          <w:color w:val="1B5E20"/>
          <w:sz w:val="20"/>
        </w:rPr>
        <w:t xml:space="preserve">Trả lời: </w:t>
      </w:r>
      <w:r>
        <w:rPr>
          <w:b w:val="0"/>
          <w:sz w:val="20"/>
        </w:rPr>
        <w:t>For a fresher Backend Developer: What is WebSocket?.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Pr>
        <w:spacing w:after="40" w:before="80"/>
      </w:pPr>
      <w:r>
        <w:rPr>
          <w:b/>
          <w:color w:val="1A3C6E"/>
          <w:sz w:val="22"/>
        </w:rPr>
        <w:t xml:space="preserve">Câu 101: </w:t>
      </w:r>
      <w:r>
        <w:rPr>
          <w:b w:val="0"/>
          <w:sz w:val="22"/>
        </w:rPr>
        <w:t>What is Socket.IO?</w:t>
      </w:r>
    </w:p>
    <w:p>
      <w:pPr>
        <w:spacing w:after="40" w:before="40"/>
      </w:pPr>
      <w:r>
        <w:rPr>
          <w:b/>
          <w:color w:val="1B5E20"/>
          <w:sz w:val="20"/>
        </w:rPr>
        <w:t xml:space="preserve">Trả lời: </w:t>
      </w:r>
      <w:r>
        <w:rPr>
          <w:b w:val="0"/>
          <w:sz w:val="20"/>
        </w:rPr>
        <w:t>For a fresher Backend Developer: What is Socket.IO?.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#backend-developer | #fresher | #easy | #concept</w:t>
      </w:r>
    </w:p>
    <w:p>
      <w:pPr>
        <w:spacing w:after="80" w:before="40"/>
      </w:pPr>
      <w:r>
        <w:rPr>
          <w:b w:val="0"/>
          <w:color w:val="666666"/>
          <w:sz w:val="16"/>
        </w:rPr>
        <w:t>────────────────────────────────────────────────────────────</w:t>
      </w:r>
    </w:p>
    <w:p/>
    <w:p>
      <w:pPr>
        <w:pStyle w:val="Heading3"/>
      </w:pPr>
      <w:r>
        <w:t>Cấp độ: Junior (100 câu hỏi)</w:t>
      </w:r>
    </w:p>
    <w:p>
      <w:pPr>
        <w:spacing w:after="40" w:before="80"/>
      </w:pPr>
      <w:r>
        <w:rPr>
          <w:b/>
          <w:color w:val="1A3C6E"/>
          <w:sz w:val="22"/>
        </w:rPr>
        <w:t xml:space="preserve">Câu 1: </w:t>
      </w:r>
      <w:r>
        <w:rPr>
          <w:b w:val="0"/>
          <w:sz w:val="22"/>
        </w:rPr>
        <w:t>What is the MVC architecture?</w:t>
      </w:r>
    </w:p>
    <w:p>
      <w:pPr>
        <w:spacing w:after="40" w:before="40"/>
      </w:pPr>
      <w:r>
        <w:rPr>
          <w:b/>
          <w:color w:val="1B5E20"/>
          <w:sz w:val="20"/>
        </w:rPr>
        <w:t xml:space="preserve">Trả lời: </w:t>
      </w:r>
      <w:r>
        <w:rPr>
          <w:b w:val="0"/>
          <w:sz w:val="20"/>
        </w:rPr>
        <w:t>For a junior Backend Developer: What is the MVC architecture?.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2: </w:t>
      </w:r>
      <w:r>
        <w:rPr>
          <w:b w:val="0"/>
          <w:sz w:val="22"/>
        </w:rPr>
        <w:t>How do you structure a Node.js application?</w:t>
      </w:r>
    </w:p>
    <w:p>
      <w:pPr>
        <w:spacing w:after="40" w:before="40"/>
      </w:pPr>
      <w:r>
        <w:rPr>
          <w:b/>
          <w:color w:val="1B5E20"/>
          <w:sz w:val="20"/>
        </w:rPr>
        <w:t xml:space="preserve">Trả lời: </w:t>
      </w:r>
      <w:r>
        <w:rPr>
          <w:b w:val="0"/>
          <w:sz w:val="20"/>
        </w:rPr>
        <w:t>For a junior Backend Developer: How do you structure a Node.js application?.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#interview-question</w:t>
      </w:r>
    </w:p>
    <w:p>
      <w:pPr>
        <w:spacing w:after="80" w:before="40"/>
      </w:pPr>
      <w:r>
        <w:rPr>
          <w:b w:val="0"/>
          <w:color w:val="666666"/>
          <w:sz w:val="16"/>
        </w:rPr>
        <w:t>────────────────────────────────────────────────────────────</w:t>
      </w:r>
    </w:p>
    <w:p>
      <w:pPr>
        <w:spacing w:after="40" w:before="80"/>
      </w:pPr>
      <w:r>
        <w:rPr>
          <w:b/>
          <w:color w:val="1A3C6E"/>
          <w:sz w:val="22"/>
        </w:rPr>
        <w:t xml:space="preserve">Câu 3: </w:t>
      </w:r>
      <w:r>
        <w:rPr>
          <w:b w:val="0"/>
          <w:sz w:val="22"/>
        </w:rPr>
        <w:t>What is the repository pattern?</w:t>
      </w:r>
    </w:p>
    <w:p>
      <w:pPr>
        <w:spacing w:after="40" w:before="40"/>
      </w:pPr>
      <w:r>
        <w:rPr>
          <w:b/>
          <w:color w:val="1B5E20"/>
          <w:sz w:val="20"/>
        </w:rPr>
        <w:t xml:space="preserve">Trả lời: </w:t>
      </w:r>
      <w:r>
        <w:rPr>
          <w:b w:val="0"/>
          <w:sz w:val="20"/>
        </w:rPr>
        <w:t>For a junior Backend Developer: What is the repository pattern?.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4: </w:t>
      </w:r>
      <w:r>
        <w:rPr>
          <w:b w:val="0"/>
          <w:sz w:val="22"/>
        </w:rPr>
        <w:t>What is the service layer?</w:t>
      </w:r>
    </w:p>
    <w:p>
      <w:pPr>
        <w:spacing w:after="40" w:before="40"/>
      </w:pPr>
      <w:r>
        <w:rPr>
          <w:b/>
          <w:color w:val="1B5E20"/>
          <w:sz w:val="20"/>
        </w:rPr>
        <w:t xml:space="preserve">Trả lời: </w:t>
      </w:r>
      <w:r>
        <w:rPr>
          <w:b w:val="0"/>
          <w:sz w:val="20"/>
        </w:rPr>
        <w:t>For a junior Backend Developer: What is the service layer?.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5: </w:t>
      </w:r>
      <w:r>
        <w:rPr>
          <w:b w:val="0"/>
          <w:sz w:val="22"/>
        </w:rPr>
        <w:t>What is dependency injection?</w:t>
      </w:r>
    </w:p>
    <w:p>
      <w:pPr>
        <w:spacing w:after="40" w:before="40"/>
      </w:pPr>
      <w:r>
        <w:rPr>
          <w:b/>
          <w:color w:val="1B5E20"/>
          <w:sz w:val="20"/>
        </w:rPr>
        <w:t xml:space="preserve">Trả lời: </w:t>
      </w:r>
      <w:r>
        <w:rPr>
          <w:b w:val="0"/>
          <w:sz w:val="20"/>
        </w:rPr>
        <w:t>For a junior Backend Developer: What is dependency injection?.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6: </w:t>
      </w:r>
      <w:r>
        <w:rPr>
          <w:b w:val="0"/>
          <w:sz w:val="22"/>
        </w:rPr>
        <w:t>What are design patterns? Name some common ones.</w:t>
      </w:r>
    </w:p>
    <w:p>
      <w:pPr>
        <w:spacing w:after="40" w:before="40"/>
      </w:pPr>
      <w:r>
        <w:rPr>
          <w:b/>
          <w:color w:val="1B5E20"/>
          <w:sz w:val="20"/>
        </w:rPr>
        <w:t xml:space="preserve">Trả lời: </w:t>
      </w:r>
      <w:r>
        <w:rPr>
          <w:b w:val="0"/>
          <w:sz w:val="20"/>
        </w:rPr>
        <w:t>For a junior Backend Developer: What are design patterns? Name some common ones..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#interview-question</w:t>
      </w:r>
    </w:p>
    <w:p>
      <w:pPr>
        <w:spacing w:after="80" w:before="40"/>
      </w:pPr>
      <w:r>
        <w:rPr>
          <w:b w:val="0"/>
          <w:color w:val="666666"/>
          <w:sz w:val="16"/>
        </w:rPr>
        <w:t>────────────────────────────────────────────────────────────</w:t>
      </w:r>
    </w:p>
    <w:p>
      <w:pPr>
        <w:spacing w:after="40" w:before="80"/>
      </w:pPr>
      <w:r>
        <w:rPr>
          <w:b/>
          <w:color w:val="1A3C6E"/>
          <w:sz w:val="22"/>
        </w:rPr>
        <w:t xml:space="preserve">Câu 7: </w:t>
      </w:r>
      <w:r>
        <w:rPr>
          <w:b w:val="0"/>
          <w:sz w:val="22"/>
        </w:rPr>
        <w:t>What is the Singleton pattern?</w:t>
      </w:r>
    </w:p>
    <w:p>
      <w:pPr>
        <w:spacing w:after="40" w:before="40"/>
      </w:pPr>
      <w:r>
        <w:rPr>
          <w:b/>
          <w:color w:val="1B5E20"/>
          <w:sz w:val="20"/>
        </w:rPr>
        <w:t xml:space="preserve">Trả lời: </w:t>
      </w:r>
      <w:r>
        <w:rPr>
          <w:b w:val="0"/>
          <w:sz w:val="20"/>
        </w:rPr>
        <w:t>For a junior Backend Developer: What is the Singleton pattern?.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8: </w:t>
      </w:r>
      <w:r>
        <w:rPr>
          <w:b w:val="0"/>
          <w:sz w:val="22"/>
        </w:rPr>
        <w:t>What is the Factory pattern?</w:t>
      </w:r>
    </w:p>
    <w:p>
      <w:pPr>
        <w:spacing w:after="40" w:before="40"/>
      </w:pPr>
      <w:r>
        <w:rPr>
          <w:b/>
          <w:color w:val="1B5E20"/>
          <w:sz w:val="20"/>
        </w:rPr>
        <w:t xml:space="preserve">Trả lời: </w:t>
      </w:r>
      <w:r>
        <w:rPr>
          <w:b w:val="0"/>
          <w:sz w:val="20"/>
        </w:rPr>
        <w:t>For a junior Backend Developer: What is the Factory pattern?.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9: </w:t>
      </w:r>
      <w:r>
        <w:rPr>
          <w:b w:val="0"/>
          <w:sz w:val="22"/>
        </w:rPr>
        <w:t>What is the Observer pattern?</w:t>
      </w:r>
    </w:p>
    <w:p>
      <w:pPr>
        <w:spacing w:after="40" w:before="40"/>
      </w:pPr>
      <w:r>
        <w:rPr>
          <w:b/>
          <w:color w:val="1B5E20"/>
          <w:sz w:val="20"/>
        </w:rPr>
        <w:t xml:space="preserve">Trả lời: </w:t>
      </w:r>
      <w:r>
        <w:rPr>
          <w:b w:val="0"/>
          <w:sz w:val="20"/>
        </w:rPr>
        <w:t>For a junior Backend Developer: What is the Observer pattern?.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10: </w:t>
      </w:r>
      <w:r>
        <w:rPr>
          <w:b w:val="0"/>
          <w:sz w:val="22"/>
        </w:rPr>
        <w:t>What is the Strategy pattern?</w:t>
      </w:r>
    </w:p>
    <w:p>
      <w:pPr>
        <w:spacing w:after="40" w:before="40"/>
      </w:pPr>
      <w:r>
        <w:rPr>
          <w:b/>
          <w:color w:val="1B5E20"/>
          <w:sz w:val="20"/>
        </w:rPr>
        <w:t xml:space="preserve">Trả lời: </w:t>
      </w:r>
      <w:r>
        <w:rPr>
          <w:b w:val="0"/>
          <w:sz w:val="20"/>
        </w:rPr>
        <w:t>For a junior Backend Developer: What is the Strategy pattern?.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11: </w:t>
      </w:r>
      <w:r>
        <w:rPr>
          <w:b w:val="0"/>
          <w:sz w:val="22"/>
        </w:rPr>
        <w:t>What is the Decorator pattern?</w:t>
      </w:r>
    </w:p>
    <w:p>
      <w:pPr>
        <w:spacing w:after="40" w:before="40"/>
      </w:pPr>
      <w:r>
        <w:rPr>
          <w:b/>
          <w:color w:val="1B5E20"/>
          <w:sz w:val="20"/>
        </w:rPr>
        <w:t xml:space="preserve">Trả lời: </w:t>
      </w:r>
      <w:r>
        <w:rPr>
          <w:b w:val="0"/>
          <w:sz w:val="20"/>
        </w:rPr>
        <w:t>For a junior Backend Developer: What is the Decorator pattern?.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12: </w:t>
      </w:r>
      <w:r>
        <w:rPr>
          <w:b w:val="0"/>
          <w:sz w:val="22"/>
        </w:rPr>
        <w:t>What is the Adapter pattern?</w:t>
      </w:r>
    </w:p>
    <w:p>
      <w:pPr>
        <w:spacing w:after="40" w:before="40"/>
      </w:pPr>
      <w:r>
        <w:rPr>
          <w:b/>
          <w:color w:val="1B5E20"/>
          <w:sz w:val="20"/>
        </w:rPr>
        <w:t xml:space="preserve">Trả lời: </w:t>
      </w:r>
      <w:r>
        <w:rPr>
          <w:b w:val="0"/>
          <w:sz w:val="20"/>
        </w:rPr>
        <w:t>For a junior Backend Developer: What is the Adapter pattern?.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13: </w:t>
      </w:r>
      <w:r>
        <w:rPr>
          <w:b w:val="0"/>
          <w:sz w:val="22"/>
        </w:rPr>
        <w:t>What is microservices architecture?</w:t>
      </w:r>
    </w:p>
    <w:p>
      <w:pPr>
        <w:spacing w:after="40" w:before="40"/>
      </w:pPr>
      <w:r>
        <w:rPr>
          <w:b/>
          <w:color w:val="1B5E20"/>
          <w:sz w:val="20"/>
        </w:rPr>
        <w:t xml:space="preserve">Trả lời: </w:t>
      </w:r>
      <w:r>
        <w:rPr>
          <w:b w:val="0"/>
          <w:sz w:val="20"/>
        </w:rPr>
        <w:t>Microservices architecture splits applications into small, independently deployable services communicating via APIs (REST, gRPC, message queues). Benefits: independent scaling, technology diversity, team autonomy, faster deployments. Challenges: distributed data management, inter-service communication complexity, testing, monitoring, eventual consistency. Patterns: API Gateway, Service Discovery, Circuit Breaker, Saga for distributed transactions, CQRS/Event Sourcing.</w:t>
      </w:r>
    </w:p>
    <w:p>
      <w:pPr>
        <w:spacing w:after="80" w:before="40"/>
      </w:pPr>
      <w:r>
        <w:rPr>
          <w:b w:val="0"/>
          <w:color w:val="557BC7"/>
          <w:sz w:val="18"/>
        </w:rPr>
        <w:t xml:space="preserve">Tags: </w:t>
      </w:r>
      <w:r>
        <w:rPr>
          <w:b w:val="0"/>
          <w:color w:val="557BC7"/>
          <w:sz w:val="18"/>
        </w:rPr>
        <w:t>#backend-developer | #junior | #medium | #microservices | #concept</w:t>
      </w:r>
    </w:p>
    <w:p>
      <w:pPr>
        <w:spacing w:after="80" w:before="40"/>
      </w:pPr>
      <w:r>
        <w:rPr>
          <w:b w:val="0"/>
          <w:color w:val="666666"/>
          <w:sz w:val="16"/>
        </w:rPr>
        <w:t>────────────────────────────────────────────────────────────</w:t>
      </w:r>
    </w:p>
    <w:p>
      <w:pPr>
        <w:spacing w:after="40" w:before="80"/>
      </w:pPr>
      <w:r>
        <w:rPr>
          <w:b/>
          <w:color w:val="1A3C6E"/>
          <w:sz w:val="22"/>
        </w:rPr>
        <w:t xml:space="preserve">Câu 14: </w:t>
      </w:r>
      <w:r>
        <w:rPr>
          <w:b w:val="0"/>
          <w:sz w:val="22"/>
        </w:rPr>
        <w:t>What is the difference between monolithic and microservices?</w:t>
      </w:r>
    </w:p>
    <w:p>
      <w:pPr>
        <w:spacing w:after="40" w:before="40"/>
      </w:pPr>
      <w:r>
        <w:rPr>
          <w:b/>
          <w:color w:val="1B5E20"/>
          <w:sz w:val="20"/>
        </w:rPr>
        <w:t xml:space="preserve">Trả lời: </w:t>
      </w:r>
      <w:r>
        <w:rPr>
          <w:b w:val="0"/>
          <w:sz w:val="20"/>
        </w:rPr>
        <w:t>Microservices architecture splits applications into small, independently deployable services communicating via APIs (REST, gRPC, message queues). Benefits: independent scaling, technology diversity, team autonomy, faster deployments. Challenges: distributed data management, inter-service communication complexity, testing, monitoring, eventual consistency. Patterns: API Gateway, Service Discovery, Circuit Breaker, Saga for distributed transactions, CQRS/Event Sourcing.</w:t>
      </w:r>
    </w:p>
    <w:p>
      <w:pPr>
        <w:spacing w:after="80" w:before="40"/>
      </w:pPr>
      <w:r>
        <w:rPr>
          <w:b w:val="0"/>
          <w:color w:val="557BC7"/>
          <w:sz w:val="18"/>
        </w:rPr>
        <w:t xml:space="preserve">Tags: </w:t>
      </w:r>
      <w:r>
        <w:rPr>
          <w:b w:val="0"/>
          <w:color w:val="557BC7"/>
          <w:sz w:val="18"/>
        </w:rPr>
        <w:t>#backend-developer | #junior | #medium | #microservices | #comparison | #concept</w:t>
      </w:r>
    </w:p>
    <w:p>
      <w:pPr>
        <w:spacing w:after="80" w:before="40"/>
      </w:pPr>
      <w:r>
        <w:rPr>
          <w:b w:val="0"/>
          <w:color w:val="666666"/>
          <w:sz w:val="16"/>
        </w:rPr>
        <w:t>────────────────────────────────────────────────────────────</w:t>
      </w:r>
    </w:p>
    <w:p>
      <w:pPr>
        <w:spacing w:after="40" w:before="80"/>
      </w:pPr>
      <w:r>
        <w:rPr>
          <w:b/>
          <w:color w:val="1A3C6E"/>
          <w:sz w:val="22"/>
        </w:rPr>
        <w:t xml:space="preserve">Câu 15: </w:t>
      </w:r>
      <w:r>
        <w:rPr>
          <w:b w:val="0"/>
          <w:sz w:val="22"/>
        </w:rPr>
        <w:t>What are the advantages of microservices?</w:t>
      </w:r>
    </w:p>
    <w:p>
      <w:pPr>
        <w:spacing w:after="40" w:before="40"/>
      </w:pPr>
      <w:r>
        <w:rPr>
          <w:b/>
          <w:color w:val="1B5E20"/>
          <w:sz w:val="20"/>
        </w:rPr>
        <w:t xml:space="preserve">Trả lời: </w:t>
      </w:r>
      <w:r>
        <w:rPr>
          <w:b w:val="0"/>
          <w:sz w:val="20"/>
        </w:rPr>
        <w:t>Microservices architecture splits applications into small, independently deployable services communicating via APIs (REST, gRPC, message queues). Benefits: independent scaling, technology diversity, team autonomy, faster deployments. Challenges: distributed data management, inter-service communication complexity, testing, monitoring, eventual consistency. Patterns: API Gateway, Service Discovery, Circuit Breaker, Saga for distributed transactions, CQRS/Event Sourcing.</w:t>
      </w:r>
    </w:p>
    <w:p>
      <w:pPr>
        <w:spacing w:after="80" w:before="40"/>
      </w:pPr>
      <w:r>
        <w:rPr>
          <w:b w:val="0"/>
          <w:color w:val="557BC7"/>
          <w:sz w:val="18"/>
        </w:rPr>
        <w:t xml:space="preserve">Tags: </w:t>
      </w:r>
      <w:r>
        <w:rPr>
          <w:b w:val="0"/>
          <w:color w:val="557BC7"/>
          <w:sz w:val="18"/>
        </w:rPr>
        <w:t>#backend-developer | #junior | #medium | #microservices | #pros-cons</w:t>
      </w:r>
    </w:p>
    <w:p>
      <w:pPr>
        <w:spacing w:after="80" w:before="40"/>
      </w:pPr>
      <w:r>
        <w:rPr>
          <w:b w:val="0"/>
          <w:color w:val="666666"/>
          <w:sz w:val="16"/>
        </w:rPr>
        <w:t>────────────────────────────────────────────────────────────</w:t>
      </w:r>
    </w:p>
    <w:p>
      <w:pPr>
        <w:spacing w:after="40" w:before="80"/>
      </w:pPr>
      <w:r>
        <w:rPr>
          <w:b/>
          <w:color w:val="1A3C6E"/>
          <w:sz w:val="22"/>
        </w:rPr>
        <w:t xml:space="preserve">Câu 16: </w:t>
      </w:r>
      <w:r>
        <w:rPr>
          <w:b w:val="0"/>
          <w:sz w:val="22"/>
        </w:rPr>
        <w:t>What are the challenges of microservices?</w:t>
      </w:r>
    </w:p>
    <w:p>
      <w:pPr>
        <w:spacing w:after="40" w:before="40"/>
      </w:pPr>
      <w:r>
        <w:rPr>
          <w:b/>
          <w:color w:val="1B5E20"/>
          <w:sz w:val="20"/>
        </w:rPr>
        <w:t xml:space="preserve">Trả lời: </w:t>
      </w:r>
      <w:r>
        <w:rPr>
          <w:b w:val="0"/>
          <w:sz w:val="20"/>
        </w:rPr>
        <w:t>Microservices architecture splits applications into small, independently deployable services communicating via APIs (REST, gRPC, message queues). Benefits: independent scaling, technology diversity, team autonomy, faster deployments. Challenges: distributed data management, inter-service communication complexity, testing, monitoring, eventual consistency. Patterns: API Gateway, Service Discovery, Circuit Breaker, Saga for distributed transactions, CQRS/Event Sourcing.</w:t>
      </w:r>
    </w:p>
    <w:p>
      <w:pPr>
        <w:spacing w:after="80" w:before="40"/>
      </w:pPr>
      <w:r>
        <w:rPr>
          <w:b w:val="0"/>
          <w:color w:val="557BC7"/>
          <w:sz w:val="18"/>
        </w:rPr>
        <w:t xml:space="preserve">Tags: </w:t>
      </w:r>
      <w:r>
        <w:rPr>
          <w:b w:val="0"/>
          <w:color w:val="557BC7"/>
          <w:sz w:val="18"/>
        </w:rPr>
        <w:t>#backend-developer | #junior | #medium | #microservices</w:t>
      </w:r>
    </w:p>
    <w:p>
      <w:pPr>
        <w:spacing w:after="80" w:before="40"/>
      </w:pPr>
      <w:r>
        <w:rPr>
          <w:b w:val="0"/>
          <w:color w:val="666666"/>
          <w:sz w:val="16"/>
        </w:rPr>
        <w:t>────────────────────────────────────────────────────────────</w:t>
      </w:r>
    </w:p>
    <w:p>
      <w:pPr>
        <w:spacing w:after="40" w:before="80"/>
      </w:pPr>
      <w:r>
        <w:rPr>
          <w:b/>
          <w:color w:val="1A3C6E"/>
          <w:sz w:val="22"/>
        </w:rPr>
        <w:t xml:space="preserve">Câu 17: </w:t>
      </w:r>
      <w:r>
        <w:rPr>
          <w:b w:val="0"/>
          <w:sz w:val="22"/>
        </w:rPr>
        <w:t>What is service discovery?</w:t>
      </w:r>
    </w:p>
    <w:p>
      <w:pPr>
        <w:spacing w:after="40" w:before="40"/>
      </w:pPr>
      <w:r>
        <w:rPr>
          <w:b/>
          <w:color w:val="1B5E20"/>
          <w:sz w:val="20"/>
        </w:rPr>
        <w:t xml:space="preserve">Trả lời: </w:t>
      </w:r>
      <w:r>
        <w:rPr>
          <w:b w:val="0"/>
          <w:sz w:val="20"/>
        </w:rPr>
        <w:t>For a junior Backend Developer: What is service discovery?.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18: </w:t>
      </w:r>
      <w:r>
        <w:rPr>
          <w:b w:val="0"/>
          <w:sz w:val="22"/>
        </w:rPr>
        <w:t>What is API gateway?</w:t>
      </w:r>
    </w:p>
    <w:p>
      <w:pPr>
        <w:spacing w:after="40" w:before="40"/>
      </w:pPr>
      <w:r>
        <w:rPr>
          <w:b/>
          <w:color w:val="1B5E20"/>
          <w:sz w:val="20"/>
        </w:rPr>
        <w:t xml:space="preserve">Trả lời: </w:t>
      </w:r>
      <w:r>
        <w:rPr>
          <w:b w:val="0"/>
          <w:sz w:val="20"/>
        </w:rPr>
        <w:t>For a junior Backend Developer: What is API gateway?.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19: </w:t>
      </w:r>
      <w:r>
        <w:rPr>
          <w:b w:val="0"/>
          <w:sz w:val="22"/>
        </w:rPr>
        <w:t>What is inter-service communication?</w:t>
      </w:r>
    </w:p>
    <w:p>
      <w:pPr>
        <w:spacing w:after="40" w:before="40"/>
      </w:pPr>
      <w:r>
        <w:rPr>
          <w:b/>
          <w:color w:val="1B5E20"/>
          <w:sz w:val="20"/>
        </w:rPr>
        <w:t xml:space="preserve">Trả lời: </w:t>
      </w:r>
      <w:r>
        <w:rPr>
          <w:b w:val="0"/>
          <w:sz w:val="20"/>
        </w:rPr>
        <w:t>For a junior Backend Developer: What is inter-service communication?.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20: </w:t>
      </w:r>
      <w:r>
        <w:rPr>
          <w:b w:val="0"/>
          <w:sz w:val="22"/>
        </w:rPr>
        <w:t>What is synchronous vs asynchronous communication?</w:t>
      </w:r>
    </w:p>
    <w:p>
      <w:pPr>
        <w:spacing w:after="40" w:before="40"/>
      </w:pPr>
      <w:r>
        <w:rPr>
          <w:b/>
          <w:color w:val="1B5E20"/>
          <w:sz w:val="20"/>
        </w:rPr>
        <w:t xml:space="preserve">Trả lời: </w:t>
      </w:r>
      <w:r>
        <w:rPr>
          <w:b w:val="0"/>
          <w:sz w:val="20"/>
        </w:rPr>
        <w:t>For a junior Backend Developer: What is synchronous vs asynchronous communication?.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#comparison | #concept</w:t>
      </w:r>
    </w:p>
    <w:p>
      <w:pPr>
        <w:spacing w:after="80" w:before="40"/>
      </w:pPr>
      <w:r>
        <w:rPr>
          <w:b w:val="0"/>
          <w:color w:val="666666"/>
          <w:sz w:val="16"/>
        </w:rPr>
        <w:t>────────────────────────────────────────────────────────────</w:t>
      </w:r>
    </w:p>
    <w:p>
      <w:pPr>
        <w:spacing w:after="40" w:before="80"/>
      </w:pPr>
      <w:r>
        <w:rPr>
          <w:b/>
          <w:color w:val="1A3C6E"/>
          <w:sz w:val="22"/>
        </w:rPr>
        <w:t xml:space="preserve">Câu 21: </w:t>
      </w:r>
      <w:r>
        <w:rPr>
          <w:b w:val="0"/>
          <w:sz w:val="22"/>
        </w:rPr>
        <w:t>What is message queue? (RabbitMQ, Kafka)</w:t>
      </w:r>
    </w:p>
    <w:p>
      <w:pPr>
        <w:spacing w:after="40" w:before="40"/>
      </w:pPr>
      <w:r>
        <w:rPr>
          <w:b/>
          <w:color w:val="1B5E20"/>
          <w:sz w:val="20"/>
        </w:rPr>
        <w:t xml:space="preserve">Trả lời: </w:t>
      </w:r>
      <w:r>
        <w:rPr>
          <w:b w:val="0"/>
          <w:sz w:val="20"/>
        </w:rPr>
        <w:t>For a junior Backend Developer: What is message queue? (RabbitMQ, Kafka).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 | #message-queue</w:t>
      </w:r>
    </w:p>
    <w:p>
      <w:pPr>
        <w:spacing w:after="80" w:before="40"/>
      </w:pPr>
      <w:r>
        <w:rPr>
          <w:b w:val="0"/>
          <w:color w:val="666666"/>
          <w:sz w:val="16"/>
        </w:rPr>
        <w:t>────────────────────────────────────────────────────────────</w:t>
      </w:r>
    </w:p>
    <w:p>
      <w:pPr>
        <w:spacing w:after="40" w:before="80"/>
      </w:pPr>
      <w:r>
        <w:rPr>
          <w:b/>
          <w:color w:val="1A3C6E"/>
          <w:sz w:val="22"/>
        </w:rPr>
        <w:t xml:space="preserve">Câu 22: </w:t>
      </w:r>
      <w:r>
        <w:rPr>
          <w:b w:val="0"/>
          <w:sz w:val="22"/>
        </w:rPr>
        <w:t>What is RabbitMQ?</w:t>
      </w:r>
    </w:p>
    <w:p>
      <w:pPr>
        <w:spacing w:after="40" w:before="40"/>
      </w:pPr>
      <w:r>
        <w:rPr>
          <w:b/>
          <w:color w:val="1B5E20"/>
          <w:sz w:val="20"/>
        </w:rPr>
        <w:t xml:space="preserve">Trả lời: </w:t>
      </w:r>
      <w:r>
        <w:rPr>
          <w:b w:val="0"/>
          <w:sz w:val="20"/>
        </w:rPr>
        <w:t>For a junior Backend Developer: What is RabbitMQ?.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23: </w:t>
      </w:r>
      <w:r>
        <w:rPr>
          <w:b w:val="0"/>
          <w:sz w:val="22"/>
        </w:rPr>
        <w:t>What is Apache Kafka?</w:t>
      </w:r>
    </w:p>
    <w:p>
      <w:pPr>
        <w:spacing w:after="40" w:before="40"/>
      </w:pPr>
      <w:r>
        <w:rPr>
          <w:b/>
          <w:color w:val="1B5E20"/>
          <w:sz w:val="20"/>
        </w:rPr>
        <w:t xml:space="preserve">Trả lời: </w:t>
      </w:r>
      <w:r>
        <w:rPr>
          <w:b w:val="0"/>
          <w:sz w:val="20"/>
        </w:rPr>
        <w:t>For a junior Backend Developer: What is Apache Kafka?.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24: </w:t>
      </w:r>
      <w:r>
        <w:rPr>
          <w:b w:val="0"/>
          <w:sz w:val="22"/>
        </w:rPr>
        <w:t>What is the difference between RabbitMQ and Kafka?</w:t>
      </w:r>
    </w:p>
    <w:p>
      <w:pPr>
        <w:spacing w:after="40" w:before="40"/>
      </w:pPr>
      <w:r>
        <w:rPr>
          <w:b/>
          <w:color w:val="1B5E20"/>
          <w:sz w:val="20"/>
        </w:rPr>
        <w:t xml:space="preserve">Trả lời: </w:t>
      </w:r>
      <w:r>
        <w:rPr>
          <w:b w:val="0"/>
          <w:sz w:val="20"/>
        </w:rPr>
        <w:t>For a junior Backend Developer: What is the difference between RabbitMQ and Kafka?.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#comparison | #concept</w:t>
      </w:r>
    </w:p>
    <w:p>
      <w:pPr>
        <w:spacing w:after="80" w:before="40"/>
      </w:pPr>
      <w:r>
        <w:rPr>
          <w:b w:val="0"/>
          <w:color w:val="666666"/>
          <w:sz w:val="16"/>
        </w:rPr>
        <w:t>────────────────────────────────────────────────────────────</w:t>
      </w:r>
    </w:p>
    <w:p>
      <w:pPr>
        <w:spacing w:after="40" w:before="80"/>
      </w:pPr>
      <w:r>
        <w:rPr>
          <w:b/>
          <w:color w:val="1A3C6E"/>
          <w:sz w:val="22"/>
        </w:rPr>
        <w:t xml:space="preserve">Câu 25: </w:t>
      </w:r>
      <w:r>
        <w:rPr>
          <w:b w:val="0"/>
          <w:sz w:val="22"/>
        </w:rPr>
        <w:t>What is event-driven architecture?</w:t>
      </w:r>
    </w:p>
    <w:p>
      <w:pPr>
        <w:spacing w:after="40" w:before="40"/>
      </w:pPr>
      <w:r>
        <w:rPr>
          <w:b/>
          <w:color w:val="1B5E20"/>
          <w:sz w:val="20"/>
        </w:rPr>
        <w:t xml:space="preserve">Trả lời: </w:t>
      </w:r>
      <w:r>
        <w:rPr>
          <w:b w:val="0"/>
          <w:sz w:val="20"/>
        </w:rPr>
        <w:t>For a junior Backend Developer: What is event-driven architecture?.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26: </w:t>
      </w:r>
      <w:r>
        <w:rPr>
          <w:b w:val="0"/>
          <w:sz w:val="22"/>
        </w:rPr>
        <w:t>What is CQRS?</w:t>
      </w:r>
    </w:p>
    <w:p>
      <w:pPr>
        <w:spacing w:after="40" w:before="40"/>
      </w:pPr>
      <w:r>
        <w:rPr>
          <w:b/>
          <w:color w:val="1B5E20"/>
          <w:sz w:val="20"/>
        </w:rPr>
        <w:t xml:space="preserve">Trả lời: </w:t>
      </w:r>
      <w:r>
        <w:rPr>
          <w:b w:val="0"/>
          <w:sz w:val="20"/>
        </w:rPr>
        <w:t>For a junior Backend Developer: What is CQRS?.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27: </w:t>
      </w:r>
      <w:r>
        <w:rPr>
          <w:b w:val="0"/>
          <w:sz w:val="22"/>
        </w:rPr>
        <w:t>What is Event Sourcing?</w:t>
      </w:r>
    </w:p>
    <w:p>
      <w:pPr>
        <w:spacing w:after="40" w:before="40"/>
      </w:pPr>
      <w:r>
        <w:rPr>
          <w:b/>
          <w:color w:val="1B5E20"/>
          <w:sz w:val="20"/>
        </w:rPr>
        <w:t xml:space="preserve">Trả lời: </w:t>
      </w:r>
      <w:r>
        <w:rPr>
          <w:b w:val="0"/>
          <w:sz w:val="20"/>
        </w:rPr>
        <w:t>For a junior Backend Developer: What is Event Sourcing?.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28: </w:t>
      </w:r>
      <w:r>
        <w:rPr>
          <w:b w:val="0"/>
          <w:sz w:val="22"/>
        </w:rPr>
        <w:t>What is a distributed system?</w:t>
      </w:r>
    </w:p>
    <w:p>
      <w:pPr>
        <w:spacing w:after="40" w:before="40"/>
      </w:pPr>
      <w:r>
        <w:rPr>
          <w:b/>
          <w:color w:val="1B5E20"/>
          <w:sz w:val="20"/>
        </w:rPr>
        <w:t xml:space="preserve">Trả lời: </w:t>
      </w:r>
      <w:r>
        <w:rPr>
          <w:b w:val="0"/>
          <w:sz w:val="20"/>
        </w:rPr>
        <w:t>For a junior Backend Developer: What is a distributed system?.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29: </w:t>
      </w:r>
      <w:r>
        <w:rPr>
          <w:b w:val="0"/>
          <w:sz w:val="22"/>
        </w:rPr>
        <w:t>What is the difference between horizontal and vertical scaling?</w:t>
      </w:r>
    </w:p>
    <w:p>
      <w:pPr>
        <w:spacing w:after="40" w:before="40"/>
      </w:pPr>
      <w:r>
        <w:rPr>
          <w:b/>
          <w:color w:val="1B5E20"/>
          <w:sz w:val="20"/>
        </w:rPr>
        <w:t xml:space="preserve">Trả lời: </w:t>
      </w:r>
      <w:r>
        <w:rPr>
          <w:b w:val="0"/>
          <w:sz w:val="20"/>
        </w:rPr>
        <w:t>For a junior Backend Developer: What is the difference between horizontal and vertical scaling?.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#comparison | #concept</w:t>
      </w:r>
    </w:p>
    <w:p>
      <w:pPr>
        <w:spacing w:after="80" w:before="40"/>
      </w:pPr>
      <w:r>
        <w:rPr>
          <w:b w:val="0"/>
          <w:color w:val="666666"/>
          <w:sz w:val="16"/>
        </w:rPr>
        <w:t>────────────────────────────────────────────────────────────</w:t>
      </w:r>
    </w:p>
    <w:p>
      <w:pPr>
        <w:spacing w:after="40" w:before="80"/>
      </w:pPr>
      <w:r>
        <w:rPr>
          <w:b/>
          <w:color w:val="1A3C6E"/>
          <w:sz w:val="22"/>
        </w:rPr>
        <w:t xml:space="preserve">Câu 30: </w:t>
      </w:r>
      <w:r>
        <w:rPr>
          <w:b w:val="0"/>
          <w:sz w:val="22"/>
        </w:rPr>
        <w:t>What is Docker?</w:t>
      </w:r>
    </w:p>
    <w:p>
      <w:pPr>
        <w:spacing w:after="40" w:before="40"/>
      </w:pPr>
      <w:r>
        <w:rPr>
          <w:b/>
          <w:color w:val="1B5E20"/>
          <w:sz w:val="20"/>
        </w:rPr>
        <w:t xml:space="preserve">Trả lời: </w:t>
      </w:r>
      <w:r>
        <w:rPr>
          <w:b w:val="0"/>
          <w:sz w:val="20"/>
        </w:rPr>
        <w:t>For a junior Backend Developer: What is Docker?.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31: </w:t>
      </w:r>
      <w:r>
        <w:rPr>
          <w:b w:val="0"/>
          <w:sz w:val="22"/>
        </w:rPr>
        <w:t>What is a Docker container?</w:t>
      </w:r>
    </w:p>
    <w:p>
      <w:pPr>
        <w:spacing w:after="40" w:before="40"/>
      </w:pPr>
      <w:r>
        <w:rPr>
          <w:b/>
          <w:color w:val="1B5E20"/>
          <w:sz w:val="20"/>
        </w:rPr>
        <w:t xml:space="preserve">Trả lời: </w:t>
      </w:r>
      <w:r>
        <w:rPr>
          <w:b w:val="0"/>
          <w:sz w:val="20"/>
        </w:rPr>
        <w:t>For a junior Backend Developer: What is a Docker container?.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32: </w:t>
      </w:r>
      <w:r>
        <w:rPr>
          <w:b w:val="0"/>
          <w:sz w:val="22"/>
        </w:rPr>
        <w:t>What is a Docker image?</w:t>
      </w:r>
    </w:p>
    <w:p>
      <w:pPr>
        <w:spacing w:after="40" w:before="40"/>
      </w:pPr>
      <w:r>
        <w:rPr>
          <w:b/>
          <w:color w:val="1B5E20"/>
          <w:sz w:val="20"/>
        </w:rPr>
        <w:t xml:space="preserve">Trả lời: </w:t>
      </w:r>
      <w:r>
        <w:rPr>
          <w:b w:val="0"/>
          <w:sz w:val="20"/>
        </w:rPr>
        <w:t>For a junior Backend Developer: What is a Docker image?.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33: </w:t>
      </w:r>
      <w:r>
        <w:rPr>
          <w:b w:val="0"/>
          <w:sz w:val="22"/>
        </w:rPr>
        <w:t>What is Docker Compose?</w:t>
      </w:r>
    </w:p>
    <w:p>
      <w:pPr>
        <w:spacing w:after="40" w:before="40"/>
      </w:pPr>
      <w:r>
        <w:rPr>
          <w:b/>
          <w:color w:val="1B5E20"/>
          <w:sz w:val="20"/>
        </w:rPr>
        <w:t xml:space="preserve">Trả lời: </w:t>
      </w:r>
      <w:r>
        <w:rPr>
          <w:b w:val="0"/>
          <w:sz w:val="20"/>
        </w:rPr>
        <w:t>For a junior Backend Developer: What is Docker Compose?.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34: </w:t>
      </w:r>
      <w:r>
        <w:rPr>
          <w:b w:val="0"/>
          <w:sz w:val="22"/>
        </w:rPr>
        <w:t>What is a Dockerfile?</w:t>
      </w:r>
    </w:p>
    <w:p>
      <w:pPr>
        <w:spacing w:after="40" w:before="40"/>
      </w:pPr>
      <w:r>
        <w:rPr>
          <w:b/>
          <w:color w:val="1B5E20"/>
          <w:sz w:val="20"/>
        </w:rPr>
        <w:t xml:space="preserve">Trả lời: </w:t>
      </w:r>
      <w:r>
        <w:rPr>
          <w:b w:val="0"/>
          <w:sz w:val="20"/>
        </w:rPr>
        <w:t>For a junior Backend Developer: What is a Dockerfile?.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35: </w:t>
      </w:r>
      <w:r>
        <w:rPr>
          <w:b w:val="0"/>
          <w:sz w:val="22"/>
        </w:rPr>
        <w:t>What is Kubernetes?</w:t>
      </w:r>
    </w:p>
    <w:p>
      <w:pPr>
        <w:spacing w:after="40" w:before="40"/>
      </w:pPr>
      <w:r>
        <w:rPr>
          <w:b/>
          <w:color w:val="1B5E20"/>
          <w:sz w:val="20"/>
        </w:rPr>
        <w:t xml:space="preserve">Trả lời: </w:t>
      </w:r>
      <w:r>
        <w:rPr>
          <w:b w:val="0"/>
          <w:sz w:val="20"/>
        </w:rPr>
        <w:t>For a junior Backend Developer: What is Kubernetes?.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36: </w:t>
      </w:r>
      <w:r>
        <w:rPr>
          <w:b w:val="0"/>
          <w:sz w:val="22"/>
        </w:rPr>
        <w:t>What is a pod in Kubernetes?</w:t>
      </w:r>
    </w:p>
    <w:p>
      <w:pPr>
        <w:spacing w:after="40" w:before="40"/>
      </w:pPr>
      <w:r>
        <w:rPr>
          <w:b/>
          <w:color w:val="1B5E20"/>
          <w:sz w:val="20"/>
        </w:rPr>
        <w:t xml:space="preserve">Trả lời: </w:t>
      </w:r>
      <w:r>
        <w:rPr>
          <w:b w:val="0"/>
          <w:sz w:val="20"/>
        </w:rPr>
        <w:t>For a junior Backend Developer: What is a pod in Kubernetes?.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37: </w:t>
      </w:r>
      <w:r>
        <w:rPr>
          <w:b w:val="0"/>
          <w:sz w:val="22"/>
        </w:rPr>
        <w:t>What is a deployment in Kubernetes?</w:t>
      </w:r>
    </w:p>
    <w:p>
      <w:pPr>
        <w:spacing w:after="40" w:before="40"/>
      </w:pPr>
      <w:r>
        <w:rPr>
          <w:b/>
          <w:color w:val="1B5E20"/>
          <w:sz w:val="20"/>
        </w:rPr>
        <w:t xml:space="preserve">Trả lời: </w:t>
      </w:r>
      <w:r>
        <w:rPr>
          <w:b w:val="0"/>
          <w:sz w:val="20"/>
        </w:rPr>
        <w:t>For a junior Backend Developer: What is a deployment in Kubernetes?.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38: </w:t>
      </w:r>
      <w:r>
        <w:rPr>
          <w:b w:val="0"/>
          <w:sz w:val="22"/>
        </w:rPr>
        <w:t>What is a service in Kubernetes?</w:t>
      </w:r>
    </w:p>
    <w:p>
      <w:pPr>
        <w:spacing w:after="40" w:before="40"/>
      </w:pPr>
      <w:r>
        <w:rPr>
          <w:b/>
          <w:color w:val="1B5E20"/>
          <w:sz w:val="20"/>
        </w:rPr>
        <w:t xml:space="preserve">Trả lời: </w:t>
      </w:r>
      <w:r>
        <w:rPr>
          <w:b w:val="0"/>
          <w:sz w:val="20"/>
        </w:rPr>
        <w:t>For a junior Backend Developer: What is a service in Kubernetes?.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39: </w:t>
      </w:r>
      <w:r>
        <w:rPr>
          <w:b w:val="0"/>
          <w:sz w:val="22"/>
        </w:rPr>
        <w:t>What is a configmap in Kubernetes?</w:t>
      </w:r>
    </w:p>
    <w:p>
      <w:pPr>
        <w:spacing w:after="40" w:before="40"/>
      </w:pPr>
      <w:r>
        <w:rPr>
          <w:b/>
          <w:color w:val="1B5E20"/>
          <w:sz w:val="20"/>
        </w:rPr>
        <w:t xml:space="preserve">Trả lời: </w:t>
      </w:r>
      <w:r>
        <w:rPr>
          <w:b w:val="0"/>
          <w:sz w:val="20"/>
        </w:rPr>
        <w:t>For a junior Backend Developer: What is a configmap in Kubernetes?.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40: </w:t>
      </w:r>
      <w:r>
        <w:rPr>
          <w:b w:val="0"/>
          <w:sz w:val="22"/>
        </w:rPr>
        <w:t>What is a secret in Kubernetes?</w:t>
      </w:r>
    </w:p>
    <w:p>
      <w:pPr>
        <w:spacing w:after="40" w:before="40"/>
      </w:pPr>
      <w:r>
        <w:rPr>
          <w:b/>
          <w:color w:val="1B5E20"/>
          <w:sz w:val="20"/>
        </w:rPr>
        <w:t xml:space="preserve">Trả lời: </w:t>
      </w:r>
      <w:r>
        <w:rPr>
          <w:b w:val="0"/>
          <w:sz w:val="20"/>
        </w:rPr>
        <w:t>For a junior Backend Developer: What is a secret in Kubernetes?.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41: </w:t>
      </w:r>
      <w:r>
        <w:rPr>
          <w:b w:val="0"/>
          <w:sz w:val="22"/>
        </w:rPr>
        <w:t>What is an ingress in Kubernetes?</w:t>
      </w:r>
    </w:p>
    <w:p>
      <w:pPr>
        <w:spacing w:after="40" w:before="40"/>
      </w:pPr>
      <w:r>
        <w:rPr>
          <w:b/>
          <w:color w:val="1B5E20"/>
          <w:sz w:val="20"/>
        </w:rPr>
        <w:t xml:space="preserve">Trả lời: </w:t>
      </w:r>
      <w:r>
        <w:rPr>
          <w:b w:val="0"/>
          <w:sz w:val="20"/>
        </w:rPr>
        <w:t>For a junior Backend Developer: What is an ingress in Kubernetes?.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42: </w:t>
      </w:r>
      <w:r>
        <w:rPr>
          <w:b w:val="0"/>
          <w:sz w:val="22"/>
        </w:rPr>
        <w:t>What is containerization and why is it used?</w:t>
      </w:r>
    </w:p>
    <w:p>
      <w:pPr>
        <w:spacing w:after="40" w:before="40"/>
      </w:pPr>
      <w:r>
        <w:rPr>
          <w:b/>
          <w:color w:val="1B5E20"/>
          <w:sz w:val="20"/>
        </w:rPr>
        <w:t xml:space="preserve">Trả lời: </w:t>
      </w:r>
      <w:r>
        <w:rPr>
          <w:b w:val="0"/>
          <w:sz w:val="20"/>
        </w:rPr>
        <w:t>For a junior Backend Developer: What is containerization and why is it used?.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 | #rationale</w:t>
      </w:r>
    </w:p>
    <w:p>
      <w:pPr>
        <w:spacing w:after="80" w:before="40"/>
      </w:pPr>
      <w:r>
        <w:rPr>
          <w:b w:val="0"/>
          <w:color w:val="666666"/>
          <w:sz w:val="16"/>
        </w:rPr>
        <w:t>────────────────────────────────────────────────────────────</w:t>
      </w:r>
    </w:p>
    <w:p>
      <w:pPr>
        <w:spacing w:after="40" w:before="80"/>
      </w:pPr>
      <w:r>
        <w:rPr>
          <w:b/>
          <w:color w:val="1A3C6E"/>
          <w:sz w:val="22"/>
        </w:rPr>
        <w:t xml:space="preserve">Câu 43: </w:t>
      </w:r>
      <w:r>
        <w:rPr>
          <w:b w:val="0"/>
          <w:sz w:val="22"/>
        </w:rPr>
        <w:t>What is the difference between Docker and virtual machines?</w:t>
      </w:r>
    </w:p>
    <w:p>
      <w:pPr>
        <w:spacing w:after="40" w:before="40"/>
      </w:pPr>
      <w:r>
        <w:rPr>
          <w:b/>
          <w:color w:val="1B5E20"/>
          <w:sz w:val="20"/>
        </w:rPr>
        <w:t xml:space="preserve">Trả lời: </w:t>
      </w:r>
      <w:r>
        <w:rPr>
          <w:b w:val="0"/>
          <w:sz w:val="20"/>
        </w:rPr>
        <w:t>For a junior Backend Developer: What is the difference between Docker and virtual machines?.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#comparison | #concept</w:t>
      </w:r>
    </w:p>
    <w:p>
      <w:pPr>
        <w:spacing w:after="80" w:before="40"/>
      </w:pPr>
      <w:r>
        <w:rPr>
          <w:b w:val="0"/>
          <w:color w:val="666666"/>
          <w:sz w:val="16"/>
        </w:rPr>
        <w:t>────────────────────────────────────────────────────────────</w:t>
      </w:r>
    </w:p>
    <w:p>
      <w:pPr>
        <w:spacing w:after="40" w:before="80"/>
      </w:pPr>
      <w:r>
        <w:rPr>
          <w:b/>
          <w:color w:val="1A3C6E"/>
          <w:sz w:val="22"/>
        </w:rPr>
        <w:t xml:space="preserve">Câu 44: </w:t>
      </w:r>
      <w:r>
        <w:rPr>
          <w:b w:val="0"/>
          <w:sz w:val="22"/>
        </w:rPr>
        <w:t>What is CI/CD?</w:t>
      </w:r>
    </w:p>
    <w:p>
      <w:pPr>
        <w:spacing w:after="40" w:before="40"/>
      </w:pPr>
      <w:r>
        <w:rPr>
          <w:b/>
          <w:color w:val="1B5E20"/>
          <w:sz w:val="20"/>
        </w:rPr>
        <w:t xml:space="preserve">Trả lời: </w:t>
      </w:r>
      <w:r>
        <w:rPr>
          <w:b w:val="0"/>
          <w:sz w:val="20"/>
        </w:rPr>
        <w:t>For a junior Backend Developer: What is CI/CD?.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45: </w:t>
      </w:r>
      <w:r>
        <w:rPr>
          <w:b w:val="0"/>
          <w:sz w:val="22"/>
        </w:rPr>
        <w:t>What is Jenkins?</w:t>
      </w:r>
    </w:p>
    <w:p>
      <w:pPr>
        <w:spacing w:after="40" w:before="40"/>
      </w:pPr>
      <w:r>
        <w:rPr>
          <w:b/>
          <w:color w:val="1B5E20"/>
          <w:sz w:val="20"/>
        </w:rPr>
        <w:t xml:space="preserve">Trả lời: </w:t>
      </w:r>
      <w:r>
        <w:rPr>
          <w:b w:val="0"/>
          <w:sz w:val="20"/>
        </w:rPr>
        <w:t>For a junior Backend Developer: What is Jenkins?.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46: </w:t>
      </w:r>
      <w:r>
        <w:rPr>
          <w:b w:val="0"/>
          <w:sz w:val="22"/>
        </w:rPr>
        <w:t>What is GitHub Actions?</w:t>
      </w:r>
    </w:p>
    <w:p>
      <w:pPr>
        <w:spacing w:after="40" w:before="40"/>
      </w:pPr>
      <w:r>
        <w:rPr>
          <w:b/>
          <w:color w:val="1B5E20"/>
          <w:sz w:val="20"/>
        </w:rPr>
        <w:t xml:space="preserve">Trả lời: </w:t>
      </w:r>
      <w:r>
        <w:rPr>
          <w:b w:val="0"/>
          <w:sz w:val="20"/>
        </w:rPr>
        <w:t>For a junior Backend Developer: What is GitHub Actions?.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47: </w:t>
      </w:r>
      <w:r>
        <w:rPr>
          <w:b w:val="0"/>
          <w:sz w:val="22"/>
        </w:rPr>
        <w:t>What is GitLab CI?</w:t>
      </w:r>
    </w:p>
    <w:p>
      <w:pPr>
        <w:spacing w:after="40" w:before="40"/>
      </w:pPr>
      <w:r>
        <w:rPr>
          <w:b/>
          <w:color w:val="1B5E20"/>
          <w:sz w:val="20"/>
        </w:rPr>
        <w:t xml:space="preserve">Trả lời: </w:t>
      </w:r>
      <w:r>
        <w:rPr>
          <w:b w:val="0"/>
          <w:sz w:val="20"/>
        </w:rPr>
        <w:t>For a junior Backend Developer: What is GitLab CI?.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48: </w:t>
      </w:r>
      <w:r>
        <w:rPr>
          <w:b w:val="0"/>
          <w:sz w:val="22"/>
        </w:rPr>
        <w:t>What is a build pipeline?</w:t>
      </w:r>
    </w:p>
    <w:p>
      <w:pPr>
        <w:spacing w:after="40" w:before="40"/>
      </w:pPr>
      <w:r>
        <w:rPr>
          <w:b/>
          <w:color w:val="1B5E20"/>
          <w:sz w:val="20"/>
        </w:rPr>
        <w:t xml:space="preserve">Trả lời: </w:t>
      </w:r>
      <w:r>
        <w:rPr>
          <w:b w:val="0"/>
          <w:sz w:val="20"/>
        </w:rPr>
        <w:t>For a junior Backend Developer: What is a build pipeline?.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49: </w:t>
      </w:r>
      <w:r>
        <w:rPr>
          <w:b w:val="0"/>
          <w:sz w:val="22"/>
        </w:rPr>
        <w:t>What are automated tests?</w:t>
      </w:r>
    </w:p>
    <w:p>
      <w:pPr>
        <w:spacing w:after="40" w:before="40"/>
      </w:pPr>
      <w:r>
        <w:rPr>
          <w:b/>
          <w:color w:val="1B5E20"/>
          <w:sz w:val="20"/>
        </w:rPr>
        <w:t xml:space="preserve">Trả lời: </w:t>
      </w:r>
      <w:r>
        <w:rPr>
          <w:b w:val="0"/>
          <w:sz w:val="20"/>
        </w:rPr>
        <w:t>For a junior Backend Developer: What are automated tests?.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#interview-question</w:t>
      </w:r>
    </w:p>
    <w:p>
      <w:pPr>
        <w:spacing w:after="80" w:before="40"/>
      </w:pPr>
      <w:r>
        <w:rPr>
          <w:b w:val="0"/>
          <w:color w:val="666666"/>
          <w:sz w:val="16"/>
        </w:rPr>
        <w:t>────────────────────────────────────────────────────────────</w:t>
      </w:r>
    </w:p>
    <w:p>
      <w:pPr>
        <w:spacing w:after="40" w:before="80"/>
      </w:pPr>
      <w:r>
        <w:rPr>
          <w:b/>
          <w:color w:val="1A3C6E"/>
          <w:sz w:val="22"/>
        </w:rPr>
        <w:t xml:space="preserve">Câu 50: </w:t>
      </w:r>
      <w:r>
        <w:rPr>
          <w:b w:val="0"/>
          <w:sz w:val="22"/>
        </w:rPr>
        <w:t>What is unit testing?</w:t>
      </w:r>
    </w:p>
    <w:p>
      <w:pPr>
        <w:spacing w:after="40" w:before="40"/>
      </w:pPr>
      <w:r>
        <w:rPr>
          <w:b/>
          <w:color w:val="1B5E20"/>
          <w:sz w:val="20"/>
        </w:rPr>
        <w:t xml:space="preserve">Trả lời: </w:t>
      </w:r>
      <w:r>
        <w:rPr>
          <w:b w:val="0"/>
          <w:sz w:val="20"/>
        </w:rPr>
        <w:t>For a junior Backend Developer: What is unit testing?.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 | #testing</w:t>
      </w:r>
    </w:p>
    <w:p>
      <w:pPr>
        <w:spacing w:after="80" w:before="40"/>
      </w:pPr>
      <w:r>
        <w:rPr>
          <w:b w:val="0"/>
          <w:color w:val="666666"/>
          <w:sz w:val="16"/>
        </w:rPr>
        <w:t>────────────────────────────────────────────────────────────</w:t>
      </w:r>
    </w:p>
    <w:p>
      <w:pPr>
        <w:spacing w:after="40" w:before="80"/>
      </w:pPr>
      <w:r>
        <w:rPr>
          <w:b/>
          <w:color w:val="1A3C6E"/>
          <w:sz w:val="22"/>
        </w:rPr>
        <w:t xml:space="preserve">Câu 51: </w:t>
      </w:r>
      <w:r>
        <w:rPr>
          <w:b w:val="0"/>
          <w:sz w:val="22"/>
        </w:rPr>
        <w:t>What is integration testing?</w:t>
      </w:r>
    </w:p>
    <w:p>
      <w:pPr>
        <w:spacing w:after="40" w:before="40"/>
      </w:pPr>
      <w:r>
        <w:rPr>
          <w:b/>
          <w:color w:val="1B5E20"/>
          <w:sz w:val="20"/>
        </w:rPr>
        <w:t xml:space="preserve">Trả lời: </w:t>
      </w:r>
      <w:r>
        <w:rPr>
          <w:b w:val="0"/>
          <w:sz w:val="20"/>
        </w:rPr>
        <w:t>For a junior Backend Developer: What is integration testing?.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 | #testing</w:t>
      </w:r>
    </w:p>
    <w:p>
      <w:pPr>
        <w:spacing w:after="80" w:before="40"/>
      </w:pPr>
      <w:r>
        <w:rPr>
          <w:b w:val="0"/>
          <w:color w:val="666666"/>
          <w:sz w:val="16"/>
        </w:rPr>
        <w:t>────────────────────────────────────────────────────────────</w:t>
      </w:r>
    </w:p>
    <w:p>
      <w:pPr>
        <w:spacing w:after="40" w:before="80"/>
      </w:pPr>
      <w:r>
        <w:rPr>
          <w:b/>
          <w:color w:val="1A3C6E"/>
          <w:sz w:val="22"/>
        </w:rPr>
        <w:t xml:space="preserve">Câu 52: </w:t>
      </w:r>
      <w:r>
        <w:rPr>
          <w:b w:val="0"/>
          <w:sz w:val="22"/>
        </w:rPr>
        <w:t>What is end-to-end testing?</w:t>
      </w:r>
    </w:p>
    <w:p>
      <w:pPr>
        <w:spacing w:after="40" w:before="40"/>
      </w:pPr>
      <w:r>
        <w:rPr>
          <w:b/>
          <w:color w:val="1B5E20"/>
          <w:sz w:val="20"/>
        </w:rPr>
        <w:t xml:space="preserve">Trả lời: </w:t>
      </w:r>
      <w:r>
        <w:rPr>
          <w:b w:val="0"/>
          <w:sz w:val="20"/>
        </w:rPr>
        <w:t>For a junior Backend Developer: What is end-to-end testing?.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 | #testing</w:t>
      </w:r>
    </w:p>
    <w:p>
      <w:pPr>
        <w:spacing w:after="80" w:before="40"/>
      </w:pPr>
      <w:r>
        <w:rPr>
          <w:b w:val="0"/>
          <w:color w:val="666666"/>
          <w:sz w:val="16"/>
        </w:rPr>
        <w:t>────────────────────────────────────────────────────────────</w:t>
      </w:r>
    </w:p>
    <w:p>
      <w:pPr>
        <w:spacing w:after="40" w:before="80"/>
      </w:pPr>
      <w:r>
        <w:rPr>
          <w:b/>
          <w:color w:val="1A3C6E"/>
          <w:sz w:val="22"/>
        </w:rPr>
        <w:t xml:space="preserve">Câu 53: </w:t>
      </w:r>
      <w:r>
        <w:rPr>
          <w:b w:val="0"/>
          <w:sz w:val="22"/>
        </w:rPr>
        <w:t>What is Jest?</w:t>
      </w:r>
    </w:p>
    <w:p>
      <w:pPr>
        <w:spacing w:after="40" w:before="40"/>
      </w:pPr>
      <w:r>
        <w:rPr>
          <w:b/>
          <w:color w:val="1B5E20"/>
          <w:sz w:val="20"/>
        </w:rPr>
        <w:t xml:space="preserve">Trả lời: </w:t>
      </w:r>
      <w:r>
        <w:rPr>
          <w:b w:val="0"/>
          <w:sz w:val="20"/>
        </w:rPr>
        <w:t>For a junior Backend Developer: What is Jest?.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54: </w:t>
      </w:r>
      <w:r>
        <w:rPr>
          <w:b w:val="0"/>
          <w:sz w:val="22"/>
        </w:rPr>
        <w:t>What is Mocha and Chai?</w:t>
      </w:r>
    </w:p>
    <w:p>
      <w:pPr>
        <w:spacing w:after="40" w:before="40"/>
      </w:pPr>
      <w:r>
        <w:rPr>
          <w:b/>
          <w:color w:val="1B5E20"/>
          <w:sz w:val="20"/>
        </w:rPr>
        <w:t xml:space="preserve">Trả lời: </w:t>
      </w:r>
      <w:r>
        <w:rPr>
          <w:b w:val="0"/>
          <w:sz w:val="20"/>
        </w:rPr>
        <w:t>For a junior Backend Developer: What is Mocha and Chai?.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55: </w:t>
      </w:r>
      <w:r>
        <w:rPr>
          <w:b w:val="0"/>
          <w:sz w:val="22"/>
        </w:rPr>
        <w:t>What is JUnit?</w:t>
      </w:r>
    </w:p>
    <w:p>
      <w:pPr>
        <w:spacing w:after="40" w:before="40"/>
      </w:pPr>
      <w:r>
        <w:rPr>
          <w:b/>
          <w:color w:val="1B5E20"/>
          <w:sz w:val="20"/>
        </w:rPr>
        <w:t xml:space="preserve">Trả lời: </w:t>
      </w:r>
      <w:r>
        <w:rPr>
          <w:b w:val="0"/>
          <w:sz w:val="20"/>
        </w:rPr>
        <w:t>For a junior Backend Developer: What is JUnit?.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56: </w:t>
      </w:r>
      <w:r>
        <w:rPr>
          <w:b w:val="0"/>
          <w:sz w:val="22"/>
        </w:rPr>
        <w:t>What is PyTest?</w:t>
      </w:r>
    </w:p>
    <w:p>
      <w:pPr>
        <w:spacing w:after="40" w:before="40"/>
      </w:pPr>
      <w:r>
        <w:rPr>
          <w:b/>
          <w:color w:val="1B5E20"/>
          <w:sz w:val="20"/>
        </w:rPr>
        <w:t xml:space="preserve">Trả lời: </w:t>
      </w:r>
      <w:r>
        <w:rPr>
          <w:b w:val="0"/>
          <w:sz w:val="20"/>
        </w:rPr>
        <w:t>For a junior Backend Developer: What is PyTest?.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57: </w:t>
      </w:r>
      <w:r>
        <w:rPr>
          <w:b w:val="0"/>
          <w:sz w:val="22"/>
        </w:rPr>
        <w:t>What is test-driven development (TDD)?</w:t>
      </w:r>
    </w:p>
    <w:p>
      <w:pPr>
        <w:spacing w:after="40" w:before="40"/>
      </w:pPr>
      <w:r>
        <w:rPr>
          <w:b/>
          <w:color w:val="1B5E20"/>
          <w:sz w:val="20"/>
        </w:rPr>
        <w:t xml:space="preserve">Trả lời: </w:t>
      </w:r>
      <w:r>
        <w:rPr>
          <w:b w:val="0"/>
          <w:sz w:val="20"/>
        </w:rPr>
        <w:t>For a junior Backend Developer: What is test-driven development (TDD)?.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58: </w:t>
      </w:r>
      <w:r>
        <w:rPr>
          <w:b w:val="0"/>
          <w:sz w:val="22"/>
        </w:rPr>
        <w:t>What is mocking in tests?</w:t>
      </w:r>
    </w:p>
    <w:p>
      <w:pPr>
        <w:spacing w:after="40" w:before="40"/>
      </w:pPr>
      <w:r>
        <w:rPr>
          <w:b/>
          <w:color w:val="1B5E20"/>
          <w:sz w:val="20"/>
        </w:rPr>
        <w:t xml:space="preserve">Trả lời: </w:t>
      </w:r>
      <w:r>
        <w:rPr>
          <w:b w:val="0"/>
          <w:sz w:val="20"/>
        </w:rPr>
        <w:t>For a junior Backend Developer: What is mocking in tests?.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59: </w:t>
      </w:r>
      <w:r>
        <w:rPr>
          <w:b w:val="0"/>
          <w:sz w:val="22"/>
        </w:rPr>
        <w:t>What is test coverage?</w:t>
      </w:r>
    </w:p>
    <w:p>
      <w:pPr>
        <w:spacing w:after="40" w:before="40"/>
      </w:pPr>
      <w:r>
        <w:rPr>
          <w:b/>
          <w:color w:val="1B5E20"/>
          <w:sz w:val="20"/>
        </w:rPr>
        <w:t xml:space="preserve">Trả lời: </w:t>
      </w:r>
      <w:r>
        <w:rPr>
          <w:b w:val="0"/>
          <w:sz w:val="20"/>
        </w:rPr>
        <w:t>For a junior Backend Developer: What is test coverage?.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60: </w:t>
      </w:r>
      <w:r>
        <w:rPr>
          <w:b w:val="0"/>
          <w:sz w:val="22"/>
        </w:rPr>
        <w:t>What is regression testing?</w:t>
      </w:r>
    </w:p>
    <w:p>
      <w:pPr>
        <w:spacing w:after="40" w:before="40"/>
      </w:pPr>
      <w:r>
        <w:rPr>
          <w:b/>
          <w:color w:val="1B5E20"/>
          <w:sz w:val="20"/>
        </w:rPr>
        <w:t xml:space="preserve">Trả lời: </w:t>
      </w:r>
      <w:r>
        <w:rPr>
          <w:b w:val="0"/>
          <w:sz w:val="20"/>
        </w:rPr>
        <w:t>For a junior Backend Developer: What is regression testing?.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 | #testing</w:t>
      </w:r>
    </w:p>
    <w:p>
      <w:pPr>
        <w:spacing w:after="80" w:before="40"/>
      </w:pPr>
      <w:r>
        <w:rPr>
          <w:b w:val="0"/>
          <w:color w:val="666666"/>
          <w:sz w:val="16"/>
        </w:rPr>
        <w:t>────────────────────────────────────────────────────────────</w:t>
      </w:r>
    </w:p>
    <w:p>
      <w:pPr>
        <w:spacing w:after="40" w:before="80"/>
      </w:pPr>
      <w:r>
        <w:rPr>
          <w:b/>
          <w:color w:val="1A3C6E"/>
          <w:sz w:val="22"/>
        </w:rPr>
        <w:t xml:space="preserve">Câu 61: </w:t>
      </w:r>
      <w:r>
        <w:rPr>
          <w:b w:val="0"/>
          <w:sz w:val="22"/>
        </w:rPr>
        <w:t>What is an API testing tool? (Postman, Insomnia)</w:t>
      </w:r>
    </w:p>
    <w:p>
      <w:pPr>
        <w:spacing w:after="40" w:before="40"/>
      </w:pPr>
      <w:r>
        <w:rPr>
          <w:b/>
          <w:color w:val="1B5E20"/>
          <w:sz w:val="20"/>
        </w:rPr>
        <w:t xml:space="preserve">Trả lời: </w:t>
      </w:r>
      <w:r>
        <w:rPr>
          <w:b w:val="0"/>
          <w:sz w:val="20"/>
        </w:rPr>
        <w:t>For a junior Backend Developer: What is an API testing tool? (Postman, Insomnia).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 | #tool | #testing</w:t>
      </w:r>
    </w:p>
    <w:p>
      <w:pPr>
        <w:spacing w:after="80" w:before="40"/>
      </w:pPr>
      <w:r>
        <w:rPr>
          <w:b w:val="0"/>
          <w:color w:val="666666"/>
          <w:sz w:val="16"/>
        </w:rPr>
        <w:t>────────────────────────────────────────────────────────────</w:t>
      </w:r>
    </w:p>
    <w:p>
      <w:pPr>
        <w:spacing w:after="40" w:before="80"/>
      </w:pPr>
      <w:r>
        <w:rPr>
          <w:b/>
          <w:color w:val="1A3C6E"/>
          <w:sz w:val="22"/>
        </w:rPr>
        <w:t xml:space="preserve">Câu 62: </w:t>
      </w:r>
      <w:r>
        <w:rPr>
          <w:b w:val="0"/>
          <w:sz w:val="22"/>
        </w:rPr>
        <w:t>How do you write API tests?</w:t>
      </w:r>
    </w:p>
    <w:p>
      <w:pPr>
        <w:spacing w:after="40" w:before="40"/>
      </w:pPr>
      <w:r>
        <w:rPr>
          <w:b/>
          <w:color w:val="1B5E20"/>
          <w:sz w:val="20"/>
        </w:rPr>
        <w:t xml:space="preserve">Trả lời: </w:t>
      </w:r>
      <w:r>
        <w:rPr>
          <w:b w:val="0"/>
          <w:sz w:val="20"/>
        </w:rPr>
        <w:t>For a junior Backend Developer: How do you write API tests?.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#interview-question</w:t>
      </w:r>
    </w:p>
    <w:p>
      <w:pPr>
        <w:spacing w:after="80" w:before="40"/>
      </w:pPr>
      <w:r>
        <w:rPr>
          <w:b w:val="0"/>
          <w:color w:val="666666"/>
          <w:sz w:val="16"/>
        </w:rPr>
        <w:t>────────────────────────────────────────────────────────────</w:t>
      </w:r>
    </w:p>
    <w:p>
      <w:pPr>
        <w:spacing w:after="40" w:before="80"/>
      </w:pPr>
      <w:r>
        <w:rPr>
          <w:b/>
          <w:color w:val="1A3C6E"/>
          <w:sz w:val="22"/>
        </w:rPr>
        <w:t xml:space="preserve">Câu 63: </w:t>
      </w:r>
      <w:r>
        <w:rPr>
          <w:b w:val="0"/>
          <w:sz w:val="22"/>
        </w:rPr>
        <w:t>What is OpenAPI/Swagger?</w:t>
      </w:r>
    </w:p>
    <w:p>
      <w:pPr>
        <w:spacing w:after="40" w:before="40"/>
      </w:pPr>
      <w:r>
        <w:rPr>
          <w:b/>
          <w:color w:val="1B5E20"/>
          <w:sz w:val="20"/>
        </w:rPr>
        <w:t xml:space="preserve">Trả lời: </w:t>
      </w:r>
      <w:r>
        <w:rPr>
          <w:b w:val="0"/>
          <w:sz w:val="20"/>
        </w:rPr>
        <w:t>For a junior Backend Developer: What is OpenAPI/Swagger?.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64: </w:t>
      </w:r>
      <w:r>
        <w:rPr>
          <w:b w:val="0"/>
          <w:sz w:val="22"/>
        </w:rPr>
        <w:t>How do you document APIs?</w:t>
      </w:r>
    </w:p>
    <w:p>
      <w:pPr>
        <w:spacing w:after="40" w:before="40"/>
      </w:pPr>
      <w:r>
        <w:rPr>
          <w:b/>
          <w:color w:val="1B5E20"/>
          <w:sz w:val="20"/>
        </w:rPr>
        <w:t xml:space="preserve">Trả lời: </w:t>
      </w:r>
      <w:r>
        <w:rPr>
          <w:b w:val="0"/>
          <w:sz w:val="20"/>
        </w:rPr>
        <w:t>For a junior Backend Developer: How do you document APIs?.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#interview-question</w:t>
      </w:r>
    </w:p>
    <w:p>
      <w:pPr>
        <w:spacing w:after="80" w:before="40"/>
      </w:pPr>
      <w:r>
        <w:rPr>
          <w:b w:val="0"/>
          <w:color w:val="666666"/>
          <w:sz w:val="16"/>
        </w:rPr>
        <w:t>────────────────────────────────────────────────────────────</w:t>
      </w:r>
    </w:p>
    <w:p>
      <w:pPr>
        <w:spacing w:after="40" w:before="80"/>
      </w:pPr>
      <w:r>
        <w:rPr>
          <w:b/>
          <w:color w:val="1A3C6E"/>
          <w:sz w:val="22"/>
        </w:rPr>
        <w:t xml:space="preserve">Câu 65: </w:t>
      </w:r>
      <w:r>
        <w:rPr>
          <w:b w:val="0"/>
          <w:sz w:val="22"/>
        </w:rPr>
        <w:t>What is GraphQL?</w:t>
      </w:r>
    </w:p>
    <w:p>
      <w:pPr>
        <w:spacing w:after="40" w:before="40"/>
      </w:pPr>
      <w:r>
        <w:rPr>
          <w:b/>
          <w:color w:val="1B5E20"/>
          <w:sz w:val="20"/>
        </w:rPr>
        <w:t xml:space="preserve">Trả lời: </w:t>
      </w:r>
      <w:r>
        <w:rPr>
          <w:b w:val="0"/>
          <w:sz w:val="20"/>
        </w:rPr>
        <w:t>For a junior Backend Developer: What is GraphQL?.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66: </w:t>
      </w:r>
      <w:r>
        <w:rPr>
          <w:b w:val="0"/>
          <w:sz w:val="22"/>
        </w:rPr>
        <w:t>What is the difference between REST and GraphQL?</w:t>
      </w:r>
    </w:p>
    <w:p>
      <w:pPr>
        <w:spacing w:after="40" w:before="40"/>
      </w:pPr>
      <w:r>
        <w:rPr>
          <w:b/>
          <w:color w:val="1B5E20"/>
          <w:sz w:val="20"/>
        </w:rPr>
        <w:t xml:space="preserve">Trả lời: </w:t>
      </w:r>
      <w:r>
        <w:rPr>
          <w:b w:val="0"/>
          <w:sz w:val="20"/>
        </w:rPr>
        <w:t>For a junior Backend Developer: What is the difference between REST and GraphQL?.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#comparison | #concept</w:t>
      </w:r>
    </w:p>
    <w:p>
      <w:pPr>
        <w:spacing w:after="80" w:before="40"/>
      </w:pPr>
      <w:r>
        <w:rPr>
          <w:b w:val="0"/>
          <w:color w:val="666666"/>
          <w:sz w:val="16"/>
        </w:rPr>
        <w:t>────────────────────────────────────────────────────────────</w:t>
      </w:r>
    </w:p>
    <w:p>
      <w:pPr>
        <w:spacing w:after="40" w:before="80"/>
      </w:pPr>
      <w:r>
        <w:rPr>
          <w:b/>
          <w:color w:val="1A3C6E"/>
          <w:sz w:val="22"/>
        </w:rPr>
        <w:t xml:space="preserve">Câu 67: </w:t>
      </w:r>
      <w:r>
        <w:rPr>
          <w:b w:val="0"/>
          <w:sz w:val="22"/>
        </w:rPr>
        <w:t>What are GraphQL queries and mutations?</w:t>
      </w:r>
    </w:p>
    <w:p>
      <w:pPr>
        <w:spacing w:after="40" w:before="40"/>
      </w:pPr>
      <w:r>
        <w:rPr>
          <w:b/>
          <w:color w:val="1B5E20"/>
          <w:sz w:val="20"/>
        </w:rPr>
        <w:t xml:space="preserve">Trả lời: </w:t>
      </w:r>
      <w:r>
        <w:rPr>
          <w:b w:val="0"/>
          <w:sz w:val="20"/>
        </w:rPr>
        <w:t>For a junior Backend Developer: What are GraphQL queries and mutations?.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#interview-question</w:t>
      </w:r>
    </w:p>
    <w:p>
      <w:pPr>
        <w:spacing w:after="80" w:before="40"/>
      </w:pPr>
      <w:r>
        <w:rPr>
          <w:b w:val="0"/>
          <w:color w:val="666666"/>
          <w:sz w:val="16"/>
        </w:rPr>
        <w:t>────────────────────────────────────────────────────────────</w:t>
      </w:r>
    </w:p>
    <w:p>
      <w:pPr>
        <w:spacing w:after="40" w:before="80"/>
      </w:pPr>
      <w:r>
        <w:rPr>
          <w:b/>
          <w:color w:val="1A3C6E"/>
          <w:sz w:val="22"/>
        </w:rPr>
        <w:t xml:space="preserve">Câu 68: </w:t>
      </w:r>
      <w:r>
        <w:rPr>
          <w:b w:val="0"/>
          <w:sz w:val="22"/>
        </w:rPr>
        <w:t>What is a GraphQL schema?</w:t>
      </w:r>
    </w:p>
    <w:p>
      <w:pPr>
        <w:spacing w:after="40" w:before="40"/>
      </w:pPr>
      <w:r>
        <w:rPr>
          <w:b/>
          <w:color w:val="1B5E20"/>
          <w:sz w:val="20"/>
        </w:rPr>
        <w:t xml:space="preserve">Trả lời: </w:t>
      </w:r>
      <w:r>
        <w:rPr>
          <w:b w:val="0"/>
          <w:sz w:val="20"/>
        </w:rPr>
        <w:t>For a junior Backend Developer: What is a GraphQL schema?.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69: </w:t>
      </w:r>
      <w:r>
        <w:rPr>
          <w:b w:val="0"/>
          <w:sz w:val="22"/>
        </w:rPr>
        <w:t>What are resolvers in GraphQL?</w:t>
      </w:r>
    </w:p>
    <w:p>
      <w:pPr>
        <w:spacing w:after="40" w:before="40"/>
      </w:pPr>
      <w:r>
        <w:rPr>
          <w:b/>
          <w:color w:val="1B5E20"/>
          <w:sz w:val="20"/>
        </w:rPr>
        <w:t xml:space="preserve">Trả lời: </w:t>
      </w:r>
      <w:r>
        <w:rPr>
          <w:b w:val="0"/>
          <w:sz w:val="20"/>
        </w:rPr>
        <w:t>For a junior Backend Developer: What are resolvers in GraphQL?.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#interview-question</w:t>
      </w:r>
    </w:p>
    <w:p>
      <w:pPr>
        <w:spacing w:after="80" w:before="40"/>
      </w:pPr>
      <w:r>
        <w:rPr>
          <w:b w:val="0"/>
          <w:color w:val="666666"/>
          <w:sz w:val="16"/>
        </w:rPr>
        <w:t>────────────────────────────────────────────────────────────</w:t>
      </w:r>
    </w:p>
    <w:p>
      <w:pPr>
        <w:spacing w:after="40" w:before="80"/>
      </w:pPr>
      <w:r>
        <w:rPr>
          <w:b/>
          <w:color w:val="1A3C6E"/>
          <w:sz w:val="22"/>
        </w:rPr>
        <w:t xml:space="preserve">Câu 70: </w:t>
      </w:r>
      <w:r>
        <w:rPr>
          <w:b w:val="0"/>
          <w:sz w:val="22"/>
        </w:rPr>
        <w:t>What is Apollo Server?</w:t>
      </w:r>
    </w:p>
    <w:p>
      <w:pPr>
        <w:spacing w:after="40" w:before="40"/>
      </w:pPr>
      <w:r>
        <w:rPr>
          <w:b/>
          <w:color w:val="1B5E20"/>
          <w:sz w:val="20"/>
        </w:rPr>
        <w:t xml:space="preserve">Trả lời: </w:t>
      </w:r>
      <w:r>
        <w:rPr>
          <w:b w:val="0"/>
          <w:sz w:val="20"/>
        </w:rPr>
        <w:t>For a junior Backend Developer: What is Apollo Server?.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71: </w:t>
      </w:r>
      <w:r>
        <w:rPr>
          <w:b w:val="0"/>
          <w:sz w:val="22"/>
        </w:rPr>
        <w:t>What is the N+1 problem in GraphQL?</w:t>
      </w:r>
    </w:p>
    <w:p>
      <w:pPr>
        <w:spacing w:after="40" w:before="40"/>
      </w:pPr>
      <w:r>
        <w:rPr>
          <w:b/>
          <w:color w:val="1B5E20"/>
          <w:sz w:val="20"/>
        </w:rPr>
        <w:t xml:space="preserve">Trả lời: </w:t>
      </w:r>
      <w:r>
        <w:rPr>
          <w:b w:val="0"/>
          <w:sz w:val="20"/>
        </w:rPr>
        <w:t>For a junior Backend Developer: What is the N+1 problem in GraphQL?.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72: </w:t>
      </w:r>
      <w:r>
        <w:rPr>
          <w:b w:val="0"/>
          <w:sz w:val="22"/>
        </w:rPr>
        <w:t>How does DataLoader solve the N+1 problem?</w:t>
      </w:r>
    </w:p>
    <w:p>
      <w:pPr>
        <w:spacing w:after="40" w:before="40"/>
      </w:pPr>
      <w:r>
        <w:rPr>
          <w:b/>
          <w:color w:val="1B5E20"/>
          <w:sz w:val="20"/>
        </w:rPr>
        <w:t xml:space="preserve">Trả lời: </w:t>
      </w:r>
      <w:r>
        <w:rPr>
          <w:b w:val="0"/>
          <w:sz w:val="20"/>
        </w:rPr>
        <w:t>For a junior Backend Developer: How does DataLoader solve the N+1 problem?.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#interview-question</w:t>
      </w:r>
    </w:p>
    <w:p>
      <w:pPr>
        <w:spacing w:after="80" w:before="40"/>
      </w:pPr>
      <w:r>
        <w:rPr>
          <w:b w:val="0"/>
          <w:color w:val="666666"/>
          <w:sz w:val="16"/>
        </w:rPr>
        <w:t>────────────────────────────────────────────────────────────</w:t>
      </w:r>
    </w:p>
    <w:p>
      <w:pPr>
        <w:spacing w:after="40" w:before="80"/>
      </w:pPr>
      <w:r>
        <w:rPr>
          <w:b/>
          <w:color w:val="1A3C6E"/>
          <w:sz w:val="22"/>
        </w:rPr>
        <w:t xml:space="preserve">Câu 73: </w:t>
      </w:r>
      <w:r>
        <w:rPr>
          <w:b w:val="0"/>
          <w:sz w:val="22"/>
        </w:rPr>
        <w:t>What is gRPC?</w:t>
      </w:r>
    </w:p>
    <w:p>
      <w:pPr>
        <w:spacing w:after="40" w:before="40"/>
      </w:pPr>
      <w:r>
        <w:rPr>
          <w:b/>
          <w:color w:val="1B5E20"/>
          <w:sz w:val="20"/>
        </w:rPr>
        <w:t xml:space="preserve">Trả lời: </w:t>
      </w:r>
      <w:r>
        <w:rPr>
          <w:b w:val="0"/>
          <w:sz w:val="20"/>
        </w:rPr>
        <w:t>For a junior Backend Developer: What is gRPC?.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74: </w:t>
      </w:r>
      <w:r>
        <w:rPr>
          <w:b w:val="0"/>
          <w:sz w:val="22"/>
        </w:rPr>
        <w:t>What is Protocol Buffers?</w:t>
      </w:r>
    </w:p>
    <w:p>
      <w:pPr>
        <w:spacing w:after="40" w:before="40"/>
      </w:pPr>
      <w:r>
        <w:rPr>
          <w:b/>
          <w:color w:val="1B5E20"/>
          <w:sz w:val="20"/>
        </w:rPr>
        <w:t xml:space="preserve">Trả lời: </w:t>
      </w:r>
      <w:r>
        <w:rPr>
          <w:b w:val="0"/>
          <w:sz w:val="20"/>
        </w:rPr>
        <w:t>For a junior Backend Developer: What is Protocol Buffers?.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75: </w:t>
      </w:r>
      <w:r>
        <w:rPr>
          <w:b w:val="0"/>
          <w:sz w:val="22"/>
        </w:rPr>
        <w:t>What is the difference between REST and gRPC?</w:t>
      </w:r>
    </w:p>
    <w:p>
      <w:pPr>
        <w:spacing w:after="40" w:before="40"/>
      </w:pPr>
      <w:r>
        <w:rPr>
          <w:b/>
          <w:color w:val="1B5E20"/>
          <w:sz w:val="20"/>
        </w:rPr>
        <w:t xml:space="preserve">Trả lời: </w:t>
      </w:r>
      <w:r>
        <w:rPr>
          <w:b w:val="0"/>
          <w:sz w:val="20"/>
        </w:rPr>
        <w:t>For a junior Backend Developer: What is the difference between REST and gRPC?.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#comparison | #concept</w:t>
      </w:r>
    </w:p>
    <w:p>
      <w:pPr>
        <w:spacing w:after="80" w:before="40"/>
      </w:pPr>
      <w:r>
        <w:rPr>
          <w:b w:val="0"/>
          <w:color w:val="666666"/>
          <w:sz w:val="16"/>
        </w:rPr>
        <w:t>────────────────────────────────────────────────────────────</w:t>
      </w:r>
    </w:p>
    <w:p>
      <w:pPr>
        <w:spacing w:after="40" w:before="80"/>
      </w:pPr>
      <w:r>
        <w:rPr>
          <w:b/>
          <w:color w:val="1A3C6E"/>
          <w:sz w:val="22"/>
        </w:rPr>
        <w:t xml:space="preserve">Câu 76: </w:t>
      </w:r>
      <w:r>
        <w:rPr>
          <w:b w:val="0"/>
          <w:sz w:val="22"/>
        </w:rPr>
        <w:t>What is caching?</w:t>
      </w:r>
    </w:p>
    <w:p>
      <w:pPr>
        <w:spacing w:after="40" w:before="40"/>
      </w:pPr>
      <w:r>
        <w:rPr>
          <w:b/>
          <w:color w:val="1B5E20"/>
          <w:sz w:val="20"/>
        </w:rPr>
        <w:t xml:space="preserve">Trả lời: </w:t>
      </w:r>
      <w:r>
        <w:rPr>
          <w:b w:val="0"/>
          <w:sz w:val="20"/>
        </w:rPr>
        <w:t>Caching stores frequently accessed data in fast storage (memory) to reduce latency and database load. Common strategies: Cache-Aside (app checks cache first, then DB), Read-Through (cache auto-loads from DB on miss), Write-Through (write to cache and DB simultaneously), Write-Behind (write to cache, async write to DB). Redis and Memcached are popular. Cache invalidation is hard - TTL-based expiration, event-driven invalidation, or version-based approaches.</w:t>
      </w:r>
    </w:p>
    <w:p>
      <w:pPr>
        <w:spacing w:after="80" w:before="40"/>
      </w:pPr>
      <w:r>
        <w:rPr>
          <w:b w:val="0"/>
          <w:color w:val="557BC7"/>
          <w:sz w:val="18"/>
        </w:rPr>
        <w:t xml:space="preserve">Tags: </w:t>
      </w:r>
      <w:r>
        <w:rPr>
          <w:b w:val="0"/>
          <w:color w:val="557BC7"/>
          <w:sz w:val="18"/>
        </w:rPr>
        <w:t>#backend-developer | #junior | #medium | #caching | #concept</w:t>
      </w:r>
    </w:p>
    <w:p>
      <w:pPr>
        <w:spacing w:after="80" w:before="40"/>
      </w:pPr>
      <w:r>
        <w:rPr>
          <w:b w:val="0"/>
          <w:color w:val="666666"/>
          <w:sz w:val="16"/>
        </w:rPr>
        <w:t>────────────────────────────────────────────────────────────</w:t>
      </w:r>
    </w:p>
    <w:p>
      <w:pPr>
        <w:spacing w:after="40" w:before="80"/>
      </w:pPr>
      <w:r>
        <w:rPr>
          <w:b/>
          <w:color w:val="1A3C6E"/>
          <w:sz w:val="22"/>
        </w:rPr>
        <w:t xml:space="preserve">Câu 77: </w:t>
      </w:r>
      <w:r>
        <w:rPr>
          <w:b w:val="0"/>
          <w:sz w:val="22"/>
        </w:rPr>
        <w:t>What is Redis?</w:t>
      </w:r>
    </w:p>
    <w:p>
      <w:pPr>
        <w:spacing w:after="40" w:before="40"/>
      </w:pPr>
      <w:r>
        <w:rPr>
          <w:b/>
          <w:color w:val="1B5E20"/>
          <w:sz w:val="20"/>
        </w:rPr>
        <w:t xml:space="preserve">Trả lời: </w:t>
      </w:r>
      <w:r>
        <w:rPr>
          <w:b w:val="0"/>
          <w:sz w:val="20"/>
        </w:rPr>
        <w:t>For a junior Backend Developer: What is Redis?.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78: </w:t>
      </w:r>
      <w:r>
        <w:rPr>
          <w:b w:val="0"/>
          <w:sz w:val="22"/>
        </w:rPr>
        <w:t>What are the data structures supported in Redis?</w:t>
      </w:r>
    </w:p>
    <w:p>
      <w:pPr>
        <w:spacing w:after="40" w:before="40"/>
      </w:pPr>
      <w:r>
        <w:rPr>
          <w:b/>
          <w:color w:val="1B5E20"/>
          <w:sz w:val="20"/>
        </w:rPr>
        <w:t xml:space="preserve">Trả lời: </w:t>
      </w:r>
      <w:r>
        <w:rPr>
          <w:b w:val="0"/>
          <w:sz w:val="20"/>
        </w:rPr>
        <w:t>For a junior Backend Developer: What are the data structures supported in Redis?.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#interview-question</w:t>
      </w:r>
    </w:p>
    <w:p>
      <w:pPr>
        <w:spacing w:after="80" w:before="40"/>
      </w:pPr>
      <w:r>
        <w:rPr>
          <w:b w:val="0"/>
          <w:color w:val="666666"/>
          <w:sz w:val="16"/>
        </w:rPr>
        <w:t>────────────────────────────────────────────────────────────</w:t>
      </w:r>
    </w:p>
    <w:p>
      <w:pPr>
        <w:spacing w:after="40" w:before="80"/>
      </w:pPr>
      <w:r>
        <w:rPr>
          <w:b/>
          <w:color w:val="1A3C6E"/>
          <w:sz w:val="22"/>
        </w:rPr>
        <w:t xml:space="preserve">Câu 79: </w:t>
      </w:r>
      <w:r>
        <w:rPr>
          <w:b w:val="0"/>
          <w:sz w:val="22"/>
        </w:rPr>
        <w:t>How do you use Redis for caching?</w:t>
      </w:r>
    </w:p>
    <w:p>
      <w:pPr>
        <w:spacing w:after="40" w:before="40"/>
      </w:pPr>
      <w:r>
        <w:rPr>
          <w:b/>
          <w:color w:val="1B5E20"/>
          <w:sz w:val="20"/>
        </w:rPr>
        <w:t xml:space="preserve">Trả lời: </w:t>
      </w:r>
      <w:r>
        <w:rPr>
          <w:b w:val="0"/>
          <w:sz w:val="20"/>
        </w:rPr>
        <w:t>Caching stores frequently accessed data in fast storage (memory) to reduce latency and database load. Common strategies: Cache-Aside (app checks cache first, then DB), Read-Through (cache auto-loads from DB on miss), Write-Through (write to cache and DB simultaneously), Write-Behind (write to cache, async write to DB). Redis and Memcached are popular. Cache invalidation is hard - TTL-based expiration, event-driven invalidation, or version-based approaches.</w:t>
      </w:r>
    </w:p>
    <w:p>
      <w:pPr>
        <w:spacing w:after="80" w:before="40"/>
      </w:pPr>
      <w:r>
        <w:rPr>
          <w:b w:val="0"/>
          <w:color w:val="557BC7"/>
          <w:sz w:val="18"/>
        </w:rPr>
        <w:t xml:space="preserve">Tags: </w:t>
      </w:r>
      <w:r>
        <w:rPr>
          <w:b w:val="0"/>
          <w:color w:val="557BC7"/>
          <w:sz w:val="18"/>
        </w:rPr>
        <w:t>#backend-developer | #junior | #medium | #caching</w:t>
      </w:r>
    </w:p>
    <w:p>
      <w:pPr>
        <w:spacing w:after="80" w:before="40"/>
      </w:pPr>
      <w:r>
        <w:rPr>
          <w:b w:val="0"/>
          <w:color w:val="666666"/>
          <w:sz w:val="16"/>
        </w:rPr>
        <w:t>────────────────────────────────────────────────────────────</w:t>
      </w:r>
    </w:p>
    <w:p>
      <w:pPr>
        <w:spacing w:after="40" w:before="80"/>
      </w:pPr>
      <w:r>
        <w:rPr>
          <w:b/>
          <w:color w:val="1A3C6E"/>
          <w:sz w:val="22"/>
        </w:rPr>
        <w:t xml:space="preserve">Câu 80: </w:t>
      </w:r>
      <w:r>
        <w:rPr>
          <w:b w:val="0"/>
          <w:sz w:val="22"/>
        </w:rPr>
        <w:t>What is cache invalidation?</w:t>
      </w:r>
    </w:p>
    <w:p>
      <w:pPr>
        <w:spacing w:after="40" w:before="40"/>
      </w:pPr>
      <w:r>
        <w:rPr>
          <w:b/>
          <w:color w:val="1B5E20"/>
          <w:sz w:val="20"/>
        </w:rPr>
        <w:t xml:space="preserve">Trả lời: </w:t>
      </w:r>
      <w:r>
        <w:rPr>
          <w:b w:val="0"/>
          <w:sz w:val="20"/>
        </w:rPr>
        <w:t>Caching stores frequently accessed data in fast storage (memory) to reduce latency and database load. Common strategies: Cache-Aside (app checks cache first, then DB), Read-Through (cache auto-loads from DB on miss), Write-Through (write to cache and DB simultaneously), Write-Behind (write to cache, async write to DB). Redis and Memcached are popular. Cache invalidation is hard - TTL-based expiration, event-driven invalidation, or version-based approaches.</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81: </w:t>
      </w:r>
      <w:r>
        <w:rPr>
          <w:b w:val="0"/>
          <w:sz w:val="22"/>
        </w:rPr>
        <w:t>What is cache-aside pattern?</w:t>
      </w:r>
    </w:p>
    <w:p>
      <w:pPr>
        <w:spacing w:after="40" w:before="40"/>
      </w:pPr>
      <w:r>
        <w:rPr>
          <w:b/>
          <w:color w:val="1B5E20"/>
          <w:sz w:val="20"/>
        </w:rPr>
        <w:t xml:space="preserve">Trả lời: </w:t>
      </w:r>
      <w:r>
        <w:rPr>
          <w:b w:val="0"/>
          <w:sz w:val="20"/>
        </w:rPr>
        <w:t>Caching stores frequently accessed data in fast storage (memory) to reduce latency and database load. Common strategies: Cache-Aside (app checks cache first, then DB), Read-Through (cache auto-loads from DB on miss), Write-Through (write to cache and DB simultaneously), Write-Behind (write to cache, async write to DB). Redis and Memcached are popular. Cache invalidation is hard - TTL-based expiration, event-driven invalidation, or version-based approaches.</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82: </w:t>
      </w:r>
      <w:r>
        <w:rPr>
          <w:b w:val="0"/>
          <w:sz w:val="22"/>
        </w:rPr>
        <w:t>What is write-through cache?</w:t>
      </w:r>
    </w:p>
    <w:p>
      <w:pPr>
        <w:spacing w:after="40" w:before="40"/>
      </w:pPr>
      <w:r>
        <w:rPr>
          <w:b/>
          <w:color w:val="1B5E20"/>
          <w:sz w:val="20"/>
        </w:rPr>
        <w:t xml:space="preserve">Trả lời: </w:t>
      </w:r>
      <w:r>
        <w:rPr>
          <w:b w:val="0"/>
          <w:sz w:val="20"/>
        </w:rPr>
        <w:t>Caching stores frequently accessed data in fast storage (memory) to reduce latency and database load. Common strategies: Cache-Aside (app checks cache first, then DB), Read-Through (cache auto-loads from DB on miss), Write-Through (write to cache and DB simultaneously), Write-Behind (write to cache, async write to DB). Redis and Memcached are popular. Cache invalidation is hard - TTL-based expiration, event-driven invalidation, or version-based approaches.</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83: </w:t>
      </w:r>
      <w:r>
        <w:rPr>
          <w:b w:val="0"/>
          <w:sz w:val="22"/>
        </w:rPr>
        <w:t>What is write-back cache?</w:t>
      </w:r>
    </w:p>
    <w:p>
      <w:pPr>
        <w:spacing w:after="40" w:before="40"/>
      </w:pPr>
      <w:r>
        <w:rPr>
          <w:b/>
          <w:color w:val="1B5E20"/>
          <w:sz w:val="20"/>
        </w:rPr>
        <w:t xml:space="preserve">Trả lời: </w:t>
      </w:r>
      <w:r>
        <w:rPr>
          <w:b w:val="0"/>
          <w:sz w:val="20"/>
        </w:rPr>
        <w:t>Caching stores frequently accessed data in fast storage (memory) to reduce latency and database load. Common strategies: Cache-Aside (app checks cache first, then DB), Read-Through (cache auto-loads from DB on miss), Write-Through (write to cache and DB simultaneously), Write-Behind (write to cache, async write to DB). Redis and Memcached are popular. Cache invalidation is hard - TTL-based expiration, event-driven invalidation, or version-based approaches.</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84: </w:t>
      </w:r>
      <w:r>
        <w:rPr>
          <w:b w:val="0"/>
          <w:sz w:val="22"/>
        </w:rPr>
        <w:t>What is a CDN?</w:t>
      </w:r>
    </w:p>
    <w:p>
      <w:pPr>
        <w:spacing w:after="40" w:before="40"/>
      </w:pPr>
      <w:r>
        <w:rPr>
          <w:b/>
          <w:color w:val="1B5E20"/>
          <w:sz w:val="20"/>
        </w:rPr>
        <w:t xml:space="preserve">Trả lời: </w:t>
      </w:r>
      <w:r>
        <w:rPr>
          <w:b w:val="0"/>
          <w:sz w:val="20"/>
        </w:rPr>
        <w:t>For a junior Backend Developer: What is a CDN?.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85: </w:t>
      </w:r>
      <w:r>
        <w:rPr>
          <w:b w:val="0"/>
          <w:sz w:val="22"/>
        </w:rPr>
        <w:t>What is content delivery and how does CDN work?</w:t>
      </w:r>
    </w:p>
    <w:p>
      <w:pPr>
        <w:spacing w:after="40" w:before="40"/>
      </w:pPr>
      <w:r>
        <w:rPr>
          <w:b/>
          <w:color w:val="1B5E20"/>
          <w:sz w:val="20"/>
        </w:rPr>
        <w:t xml:space="preserve">Trả lời: </w:t>
      </w:r>
      <w:r>
        <w:rPr>
          <w:b w:val="0"/>
          <w:sz w:val="20"/>
        </w:rPr>
        <w:t>For a junior Backend Developer: What is content delivery and how does CDN work?.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86: </w:t>
      </w:r>
      <w:r>
        <w:rPr>
          <w:b w:val="0"/>
          <w:sz w:val="22"/>
        </w:rPr>
        <w:t>How do you implement pagination in APIs?</w:t>
      </w:r>
    </w:p>
    <w:p>
      <w:pPr>
        <w:spacing w:after="40" w:before="40"/>
      </w:pPr>
      <w:r>
        <w:rPr>
          <w:b/>
          <w:color w:val="1B5E20"/>
          <w:sz w:val="20"/>
        </w:rPr>
        <w:t xml:space="preserve">Trả lời: </w:t>
      </w:r>
      <w:r>
        <w:rPr>
          <w:b w:val="0"/>
          <w:sz w:val="20"/>
        </w:rPr>
        <w:t>For a junior Backend Developer: How do you implement pagination in APIs?.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#implementation</w:t>
      </w:r>
    </w:p>
    <w:p>
      <w:pPr>
        <w:spacing w:after="80" w:before="40"/>
      </w:pPr>
      <w:r>
        <w:rPr>
          <w:b w:val="0"/>
          <w:color w:val="666666"/>
          <w:sz w:val="16"/>
        </w:rPr>
        <w:t>────────────────────────────────────────────────────────────</w:t>
      </w:r>
    </w:p>
    <w:p>
      <w:pPr>
        <w:spacing w:after="40" w:before="80"/>
      </w:pPr>
      <w:r>
        <w:rPr>
          <w:b/>
          <w:color w:val="1A3C6E"/>
          <w:sz w:val="22"/>
        </w:rPr>
        <w:t xml:space="preserve">Câu 87: </w:t>
      </w:r>
      <w:r>
        <w:rPr>
          <w:b w:val="0"/>
          <w:sz w:val="22"/>
        </w:rPr>
        <w:t>What is cursor-based pagination?</w:t>
      </w:r>
    </w:p>
    <w:p>
      <w:pPr>
        <w:spacing w:after="40" w:before="40"/>
      </w:pPr>
      <w:r>
        <w:rPr>
          <w:b/>
          <w:color w:val="1B5E20"/>
          <w:sz w:val="20"/>
        </w:rPr>
        <w:t xml:space="preserve">Trả lời: </w:t>
      </w:r>
      <w:r>
        <w:rPr>
          <w:b w:val="0"/>
          <w:sz w:val="20"/>
        </w:rPr>
        <w:t>For a junior Backend Developer: What is cursor-based pagination?.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88: </w:t>
      </w:r>
      <w:r>
        <w:rPr>
          <w:b w:val="0"/>
          <w:sz w:val="22"/>
        </w:rPr>
        <w:t>What is offset-based pagination?</w:t>
      </w:r>
    </w:p>
    <w:p>
      <w:pPr>
        <w:spacing w:after="40" w:before="40"/>
      </w:pPr>
      <w:r>
        <w:rPr>
          <w:b/>
          <w:color w:val="1B5E20"/>
          <w:sz w:val="20"/>
        </w:rPr>
        <w:t xml:space="preserve">Trả lời: </w:t>
      </w:r>
      <w:r>
        <w:rPr>
          <w:b w:val="0"/>
          <w:sz w:val="20"/>
        </w:rPr>
        <w:t>For a junior Backend Developer: What is offset-based pagination?.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89: </w:t>
      </w:r>
      <w:r>
        <w:rPr>
          <w:b w:val="0"/>
          <w:sz w:val="22"/>
        </w:rPr>
        <w:t>What are API versioning strategies?</w:t>
      </w:r>
    </w:p>
    <w:p>
      <w:pPr>
        <w:spacing w:after="40" w:before="40"/>
      </w:pPr>
      <w:r>
        <w:rPr>
          <w:b/>
          <w:color w:val="1B5E20"/>
          <w:sz w:val="20"/>
        </w:rPr>
        <w:t xml:space="preserve">Trả lời: </w:t>
      </w:r>
      <w:r>
        <w:rPr>
          <w:b w:val="0"/>
          <w:sz w:val="20"/>
        </w:rPr>
        <w:t>For a junior Backend Developer: What are API versioning strategies?.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#interview-question</w:t>
      </w:r>
    </w:p>
    <w:p>
      <w:pPr>
        <w:spacing w:after="80" w:before="40"/>
      </w:pPr>
      <w:r>
        <w:rPr>
          <w:b w:val="0"/>
          <w:color w:val="666666"/>
          <w:sz w:val="16"/>
        </w:rPr>
        <w:t>────────────────────────────────────────────────────────────</w:t>
      </w:r>
    </w:p>
    <w:p>
      <w:pPr>
        <w:spacing w:after="40" w:before="80"/>
      </w:pPr>
      <w:r>
        <w:rPr>
          <w:b/>
          <w:color w:val="1A3C6E"/>
          <w:sz w:val="22"/>
        </w:rPr>
        <w:t xml:space="preserve">Câu 90: </w:t>
      </w:r>
      <w:r>
        <w:rPr>
          <w:b w:val="0"/>
          <w:sz w:val="22"/>
        </w:rPr>
        <w:t>What is rate limiting and how do you implement it?</w:t>
      </w:r>
    </w:p>
    <w:p>
      <w:pPr>
        <w:spacing w:after="40" w:before="40"/>
      </w:pPr>
      <w:r>
        <w:rPr>
          <w:b/>
          <w:color w:val="1B5E20"/>
          <w:sz w:val="20"/>
        </w:rPr>
        <w:t xml:space="preserve">Trả lời: </w:t>
      </w:r>
      <w:r>
        <w:rPr>
          <w:b w:val="0"/>
          <w:sz w:val="20"/>
        </w:rPr>
        <w:t>For a junior Backend Developer: What is rate limiting and how do you implement it?.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 | #implementation</w:t>
      </w:r>
    </w:p>
    <w:p>
      <w:pPr>
        <w:spacing w:after="80" w:before="40"/>
      </w:pPr>
      <w:r>
        <w:rPr>
          <w:b w:val="0"/>
          <w:color w:val="666666"/>
          <w:sz w:val="16"/>
        </w:rPr>
        <w:t>────────────────────────────────────────────────────────────</w:t>
      </w:r>
    </w:p>
    <w:p>
      <w:pPr>
        <w:spacing w:after="40" w:before="80"/>
      </w:pPr>
      <w:r>
        <w:rPr>
          <w:b/>
          <w:color w:val="1A3C6E"/>
          <w:sz w:val="22"/>
        </w:rPr>
        <w:t xml:space="preserve">Câu 91: </w:t>
      </w:r>
      <w:r>
        <w:rPr>
          <w:b w:val="0"/>
          <w:sz w:val="22"/>
        </w:rPr>
        <w:t>What is throttling?</w:t>
      </w:r>
    </w:p>
    <w:p>
      <w:pPr>
        <w:spacing w:after="40" w:before="40"/>
      </w:pPr>
      <w:r>
        <w:rPr>
          <w:b/>
          <w:color w:val="1B5E20"/>
          <w:sz w:val="20"/>
        </w:rPr>
        <w:t xml:space="preserve">Trả lời: </w:t>
      </w:r>
      <w:r>
        <w:rPr>
          <w:b w:val="0"/>
          <w:sz w:val="20"/>
        </w:rPr>
        <w:t>For a junior Backend Developer: What is throttling?.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92: </w:t>
      </w:r>
      <w:r>
        <w:rPr>
          <w:b w:val="0"/>
          <w:sz w:val="22"/>
        </w:rPr>
        <w:t>What is IP whitelisting?</w:t>
      </w:r>
    </w:p>
    <w:p>
      <w:pPr>
        <w:spacing w:after="40" w:before="40"/>
      </w:pPr>
      <w:r>
        <w:rPr>
          <w:b/>
          <w:color w:val="1B5E20"/>
          <w:sz w:val="20"/>
        </w:rPr>
        <w:t xml:space="preserve">Trả lời: </w:t>
      </w:r>
      <w:r>
        <w:rPr>
          <w:b w:val="0"/>
          <w:sz w:val="20"/>
        </w:rPr>
        <w:t>For a junior Backend Developer: What is IP whitelisting?.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93: </w:t>
      </w:r>
      <w:r>
        <w:rPr>
          <w:b w:val="0"/>
          <w:sz w:val="22"/>
        </w:rPr>
        <w:t>What is API key authentication?</w:t>
      </w:r>
    </w:p>
    <w:p>
      <w:pPr>
        <w:spacing w:after="40" w:before="40"/>
      </w:pPr>
      <w:r>
        <w:rPr>
          <w:b/>
          <w:color w:val="1B5E20"/>
          <w:sz w:val="20"/>
        </w:rPr>
        <w:t xml:space="preserve">Trả lời: </w:t>
      </w:r>
      <w:r>
        <w:rPr>
          <w:b w:val="0"/>
          <w:sz w:val="20"/>
        </w:rPr>
        <w:t>Authentication verifies identity; Authorization controls access. JWT (JSON Web Token) is a stateless token with encoded user data and expiry, signed with a secret. OAuth 2.0 is an authorization framework with four grant types: Authorization Code (most secure, for web apps), PKCE (mobile/SPA), Client Credentials (server-to-server), and Implicit (deprecated). Best practices: HTTPS only, short-lived tokens, refresh tokens, HttpOnly cookies, CSRF protection.</w:t>
      </w:r>
    </w:p>
    <w:p>
      <w:pPr>
        <w:spacing w:after="80" w:before="40"/>
      </w:pPr>
      <w:r>
        <w:rPr>
          <w:b w:val="0"/>
          <w:color w:val="557BC7"/>
          <w:sz w:val="18"/>
        </w:rPr>
        <w:t xml:space="preserve">Tags: </w:t>
      </w:r>
      <w:r>
        <w:rPr>
          <w:b w:val="0"/>
          <w:color w:val="557BC7"/>
          <w:sz w:val="18"/>
        </w:rPr>
        <w:t>#backend-developer | #junior | #medium | #authentication | #concept</w:t>
      </w:r>
    </w:p>
    <w:p>
      <w:pPr>
        <w:spacing w:after="80" w:before="40"/>
      </w:pPr>
      <w:r>
        <w:rPr>
          <w:b w:val="0"/>
          <w:color w:val="666666"/>
          <w:sz w:val="16"/>
        </w:rPr>
        <w:t>────────────────────────────────────────────────────────────</w:t>
      </w:r>
    </w:p>
    <w:p>
      <w:pPr>
        <w:spacing w:after="40" w:before="80"/>
      </w:pPr>
      <w:r>
        <w:rPr>
          <w:b/>
          <w:color w:val="1A3C6E"/>
          <w:sz w:val="22"/>
        </w:rPr>
        <w:t xml:space="preserve">Câu 94: </w:t>
      </w:r>
      <w:r>
        <w:rPr>
          <w:b w:val="0"/>
          <w:sz w:val="22"/>
        </w:rPr>
        <w:t>What is HMAC authentication?</w:t>
      </w:r>
    </w:p>
    <w:p>
      <w:pPr>
        <w:spacing w:after="40" w:before="40"/>
      </w:pPr>
      <w:r>
        <w:rPr>
          <w:b/>
          <w:color w:val="1B5E20"/>
          <w:sz w:val="20"/>
        </w:rPr>
        <w:t xml:space="preserve">Trả lời: </w:t>
      </w:r>
      <w:r>
        <w:rPr>
          <w:b w:val="0"/>
          <w:sz w:val="20"/>
        </w:rPr>
        <w:t>Authentication verifies identity; Authorization controls access. JWT (JSON Web Token) is a stateless token with encoded user data and expiry, signed with a secret. OAuth 2.0 is an authorization framework with four grant types: Authorization Code (most secure, for web apps), PKCE (mobile/SPA), Client Credentials (server-to-server), and Implicit (deprecated). Best practices: HTTPS only, short-lived tokens, refresh tokens, HttpOnly cookies, CSRF protection.</w:t>
      </w:r>
    </w:p>
    <w:p>
      <w:pPr>
        <w:spacing w:after="80" w:before="40"/>
      </w:pPr>
      <w:r>
        <w:rPr>
          <w:b w:val="0"/>
          <w:color w:val="557BC7"/>
          <w:sz w:val="18"/>
        </w:rPr>
        <w:t xml:space="preserve">Tags: </w:t>
      </w:r>
      <w:r>
        <w:rPr>
          <w:b w:val="0"/>
          <w:color w:val="557BC7"/>
          <w:sz w:val="18"/>
        </w:rPr>
        <w:t>#backend-developer | #junior | #medium | #authentication | #concept</w:t>
      </w:r>
    </w:p>
    <w:p>
      <w:pPr>
        <w:spacing w:after="80" w:before="40"/>
      </w:pPr>
      <w:r>
        <w:rPr>
          <w:b w:val="0"/>
          <w:color w:val="666666"/>
          <w:sz w:val="16"/>
        </w:rPr>
        <w:t>────────────────────────────────────────────────────────────</w:t>
      </w:r>
    </w:p>
    <w:p>
      <w:pPr>
        <w:spacing w:after="40" w:before="80"/>
      </w:pPr>
      <w:r>
        <w:rPr>
          <w:b/>
          <w:color w:val="1A3C6E"/>
          <w:sz w:val="22"/>
        </w:rPr>
        <w:t xml:space="preserve">Câu 95: </w:t>
      </w:r>
      <w:r>
        <w:rPr>
          <w:b w:val="0"/>
          <w:sz w:val="22"/>
        </w:rPr>
        <w:t>What is SSL/TLS?</w:t>
      </w:r>
    </w:p>
    <w:p>
      <w:pPr>
        <w:spacing w:after="40" w:before="40"/>
      </w:pPr>
      <w:r>
        <w:rPr>
          <w:b/>
          <w:color w:val="1B5E20"/>
          <w:sz w:val="20"/>
        </w:rPr>
        <w:t xml:space="preserve">Trả lời: </w:t>
      </w:r>
      <w:r>
        <w:rPr>
          <w:b w:val="0"/>
          <w:sz w:val="20"/>
        </w:rPr>
        <w:t>For a junior Backend Developer: What is SSL/TLS?.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96: </w:t>
      </w:r>
      <w:r>
        <w:rPr>
          <w:b w:val="0"/>
          <w:sz w:val="22"/>
        </w:rPr>
        <w:t>How does HTTPS work?</w:t>
      </w:r>
    </w:p>
    <w:p>
      <w:pPr>
        <w:spacing w:after="40" w:before="40"/>
      </w:pPr>
      <w:r>
        <w:rPr>
          <w:b/>
          <w:color w:val="1B5E20"/>
          <w:sz w:val="20"/>
        </w:rPr>
        <w:t xml:space="preserve">Trả lời: </w:t>
      </w:r>
      <w:r>
        <w:rPr>
          <w:b w:val="0"/>
          <w:sz w:val="20"/>
        </w:rPr>
        <w:t>For a junior Backend Developer: How does HTTPS work?.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#interview-question</w:t>
      </w:r>
    </w:p>
    <w:p>
      <w:pPr>
        <w:spacing w:after="80" w:before="40"/>
      </w:pPr>
      <w:r>
        <w:rPr>
          <w:b w:val="0"/>
          <w:color w:val="666666"/>
          <w:sz w:val="16"/>
        </w:rPr>
        <w:t>────────────────────────────────────────────────────────────</w:t>
      </w:r>
    </w:p>
    <w:p>
      <w:pPr>
        <w:spacing w:after="40" w:before="80"/>
      </w:pPr>
      <w:r>
        <w:rPr>
          <w:b/>
          <w:color w:val="1A3C6E"/>
          <w:sz w:val="22"/>
        </w:rPr>
        <w:t xml:space="preserve">Câu 97: </w:t>
      </w:r>
      <w:r>
        <w:rPr>
          <w:b w:val="0"/>
          <w:sz w:val="22"/>
        </w:rPr>
        <w:t>What is the TLS handshake?</w:t>
      </w:r>
    </w:p>
    <w:p>
      <w:pPr>
        <w:spacing w:after="40" w:before="40"/>
      </w:pPr>
      <w:r>
        <w:rPr>
          <w:b/>
          <w:color w:val="1B5E20"/>
          <w:sz w:val="20"/>
        </w:rPr>
        <w:t xml:space="preserve">Trả lời: </w:t>
      </w:r>
      <w:r>
        <w:rPr>
          <w:b w:val="0"/>
          <w:sz w:val="20"/>
        </w:rPr>
        <w:t>For a junior Backend Developer: What is the TLS handshake?.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#concept</w:t>
      </w:r>
    </w:p>
    <w:p>
      <w:pPr>
        <w:spacing w:after="80" w:before="40"/>
      </w:pPr>
      <w:r>
        <w:rPr>
          <w:b w:val="0"/>
          <w:color w:val="666666"/>
          <w:sz w:val="16"/>
        </w:rPr>
        <w:t>────────────────────────────────────────────────────────────</w:t>
      </w:r>
    </w:p>
    <w:p>
      <w:pPr>
        <w:spacing w:after="40" w:before="80"/>
      </w:pPr>
      <w:r>
        <w:rPr>
          <w:b/>
          <w:color w:val="1A3C6E"/>
          <w:sz w:val="22"/>
        </w:rPr>
        <w:t xml:space="preserve">Câu 98: </w:t>
      </w:r>
      <w:r>
        <w:rPr>
          <w:b w:val="0"/>
          <w:sz w:val="22"/>
        </w:rPr>
        <w:t>What are certificates and certificate authorities?</w:t>
      </w:r>
    </w:p>
    <w:p>
      <w:pPr>
        <w:spacing w:after="40" w:before="40"/>
      </w:pPr>
      <w:r>
        <w:rPr>
          <w:b/>
          <w:color w:val="1B5E20"/>
          <w:sz w:val="20"/>
        </w:rPr>
        <w:t xml:space="preserve">Trả lời: </w:t>
      </w:r>
      <w:r>
        <w:rPr>
          <w:b w:val="0"/>
          <w:sz w:val="20"/>
        </w:rPr>
        <w:t>For a junior Backend Developer: What are certificates and certificate authorities?.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#interview-question</w:t>
      </w:r>
    </w:p>
    <w:p>
      <w:pPr>
        <w:spacing w:after="80" w:before="40"/>
      </w:pPr>
      <w:r>
        <w:rPr>
          <w:b w:val="0"/>
          <w:color w:val="666666"/>
          <w:sz w:val="16"/>
        </w:rPr>
        <w:t>────────────────────────────────────────────────────────────</w:t>
      </w:r>
    </w:p>
    <w:p>
      <w:pPr>
        <w:spacing w:after="40" w:before="80"/>
      </w:pPr>
      <w:r>
        <w:rPr>
          <w:b/>
          <w:color w:val="1A3C6E"/>
          <w:sz w:val="22"/>
        </w:rPr>
        <w:t xml:space="preserve">Câu 99: </w:t>
      </w:r>
      <w:r>
        <w:rPr>
          <w:b w:val="0"/>
          <w:sz w:val="22"/>
        </w:rPr>
        <w:t>What is the difference between symmetric and asymmetric encryption?</w:t>
      </w:r>
    </w:p>
    <w:p>
      <w:pPr>
        <w:spacing w:after="40" w:before="40"/>
      </w:pPr>
      <w:r>
        <w:rPr>
          <w:b/>
          <w:color w:val="1B5E20"/>
          <w:sz w:val="20"/>
        </w:rPr>
        <w:t xml:space="preserve">Trả lời: </w:t>
      </w:r>
      <w:r>
        <w:rPr>
          <w:b w:val="0"/>
          <w:sz w:val="20"/>
        </w:rPr>
        <w:t>For a junior Backend Developer: What is the difference between symmetric and asymmetric encryption?.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#comparison | #concept | #metrics</w:t>
      </w:r>
    </w:p>
    <w:p>
      <w:pPr>
        <w:spacing w:after="80" w:before="40"/>
      </w:pPr>
      <w:r>
        <w:rPr>
          <w:b w:val="0"/>
          <w:color w:val="666666"/>
          <w:sz w:val="16"/>
        </w:rPr>
        <w:t>────────────────────────────────────────────────────────────</w:t>
      </w:r>
    </w:p>
    <w:p>
      <w:pPr>
        <w:spacing w:after="40" w:before="80"/>
      </w:pPr>
      <w:r>
        <w:rPr>
          <w:b/>
          <w:color w:val="1A3C6E"/>
          <w:sz w:val="22"/>
        </w:rPr>
        <w:t xml:space="preserve">Câu 100: </w:t>
      </w:r>
      <w:r>
        <w:rPr>
          <w:b w:val="0"/>
          <w:sz w:val="22"/>
        </w:rPr>
        <w:t>Describe your experience building production-level applications.</w:t>
      </w:r>
    </w:p>
    <w:p>
      <w:pPr>
        <w:spacing w:after="40" w:before="40"/>
      </w:pPr>
      <w:r>
        <w:rPr>
          <w:b/>
          <w:color w:val="1B5E20"/>
          <w:sz w:val="20"/>
        </w:rPr>
        <w:t xml:space="preserve">Trả lời: </w:t>
      </w:r>
      <w:r>
        <w:rPr>
          <w:b w:val="0"/>
          <w:sz w:val="20"/>
        </w:rPr>
        <w:t>For a junior Backend Developer: Describe your experience building production-level applications..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#backend-developer | #junior | #medium | #interview-question</w:t>
      </w:r>
    </w:p>
    <w:p>
      <w:pPr>
        <w:spacing w:after="80" w:before="40"/>
      </w:pPr>
      <w:r>
        <w:rPr>
          <w:b w:val="0"/>
          <w:color w:val="666666"/>
          <w:sz w:val="16"/>
        </w:rPr>
        <w:t>────────────────────────────────────────────────────────────</w:t>
      </w:r>
    </w:p>
    <w:p/>
    <w:p>
      <w:pPr>
        <w:pStyle w:val="Heading3"/>
      </w:pPr>
      <w:r>
        <w:t>Cấp độ: Middle (100 câu hỏi)</w:t>
      </w:r>
    </w:p>
    <w:p>
      <w:pPr>
        <w:spacing w:after="40" w:before="80"/>
      </w:pPr>
      <w:r>
        <w:rPr>
          <w:b/>
          <w:color w:val="1A3C6E"/>
          <w:sz w:val="22"/>
        </w:rPr>
        <w:t xml:space="preserve">Câu 1: </w:t>
      </w:r>
      <w:r>
        <w:rPr>
          <w:b w:val="0"/>
          <w:sz w:val="22"/>
        </w:rPr>
        <w:t>How do you design a scalable backend system?</w:t>
      </w:r>
    </w:p>
    <w:p>
      <w:pPr>
        <w:spacing w:after="40" w:before="40"/>
      </w:pPr>
      <w:r>
        <w:rPr>
          <w:b/>
          <w:color w:val="1B5E20"/>
          <w:sz w:val="20"/>
        </w:rPr>
        <w:t xml:space="preserve">Trả lời: </w:t>
      </w:r>
      <w:r>
        <w:rPr>
          <w:b w:val="0"/>
          <w:sz w:val="20"/>
        </w:rPr>
        <w:t>For a middle Backend Developer: How do you design a scalable backend system?.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#implementation</w:t>
      </w:r>
    </w:p>
    <w:p>
      <w:pPr>
        <w:spacing w:after="80" w:before="40"/>
      </w:pPr>
      <w:r>
        <w:rPr>
          <w:b w:val="0"/>
          <w:color w:val="666666"/>
          <w:sz w:val="16"/>
        </w:rPr>
        <w:t>────────────────────────────────────────────────────────────</w:t>
      </w:r>
    </w:p>
    <w:p>
      <w:pPr>
        <w:spacing w:after="40" w:before="80"/>
      </w:pPr>
      <w:r>
        <w:rPr>
          <w:b/>
          <w:color w:val="1A3C6E"/>
          <w:sz w:val="22"/>
        </w:rPr>
        <w:t xml:space="preserve">Câu 2: </w:t>
      </w:r>
      <w:r>
        <w:rPr>
          <w:b w:val="0"/>
          <w:sz w:val="22"/>
        </w:rPr>
        <w:t>What is the 12-Factor App methodology?</w:t>
      </w:r>
    </w:p>
    <w:p>
      <w:pPr>
        <w:spacing w:after="40" w:before="40"/>
      </w:pPr>
      <w:r>
        <w:rPr>
          <w:b/>
          <w:color w:val="1B5E20"/>
          <w:sz w:val="20"/>
        </w:rPr>
        <w:t xml:space="preserve">Trả lời: </w:t>
      </w:r>
      <w:r>
        <w:rPr>
          <w:b w:val="0"/>
          <w:sz w:val="20"/>
        </w:rPr>
        <w:t>For a middle Backend Developer: What is the 12-Factor App methodology?.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3: </w:t>
      </w:r>
      <w:r>
        <w:rPr>
          <w:b w:val="0"/>
          <w:sz w:val="22"/>
        </w:rPr>
        <w:t>How do you implement database sharding?</w:t>
      </w:r>
    </w:p>
    <w:p>
      <w:pPr>
        <w:spacing w:after="40" w:before="40"/>
      </w:pPr>
      <w:r>
        <w:rPr>
          <w:b/>
          <w:color w:val="1B5E20"/>
          <w:sz w:val="20"/>
        </w:rPr>
        <w:t xml:space="preserve">Trả lời: </w:t>
      </w:r>
      <w:r>
        <w:rPr>
          <w:b w:val="0"/>
          <w:sz w:val="20"/>
        </w:rPr>
        <w:t>For a middle Backend Developer: How do you implement database sharding?.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#database | #implementation</w:t>
      </w:r>
    </w:p>
    <w:p>
      <w:pPr>
        <w:spacing w:after="80" w:before="40"/>
      </w:pPr>
      <w:r>
        <w:rPr>
          <w:b w:val="0"/>
          <w:color w:val="666666"/>
          <w:sz w:val="16"/>
        </w:rPr>
        <w:t>────────────────────────────────────────────────────────────</w:t>
      </w:r>
    </w:p>
    <w:p>
      <w:pPr>
        <w:spacing w:after="40" w:before="80"/>
      </w:pPr>
      <w:r>
        <w:rPr>
          <w:b/>
          <w:color w:val="1A3C6E"/>
          <w:sz w:val="22"/>
        </w:rPr>
        <w:t xml:space="preserve">Câu 4: </w:t>
      </w:r>
      <w:r>
        <w:rPr>
          <w:b w:val="0"/>
          <w:sz w:val="22"/>
        </w:rPr>
        <w:t>What is database replication?</w:t>
      </w:r>
    </w:p>
    <w:p>
      <w:pPr>
        <w:spacing w:after="40" w:before="40"/>
      </w:pPr>
      <w:r>
        <w:rPr>
          <w:b/>
          <w:color w:val="1B5E20"/>
          <w:sz w:val="20"/>
        </w:rPr>
        <w:t xml:space="preserve">Trả lời: </w:t>
      </w:r>
      <w:r>
        <w:rPr>
          <w:b w:val="0"/>
          <w:sz w:val="20"/>
        </w:rPr>
        <w:t>For a middle Backend Developer: What is database replication?.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 | #database</w:t>
      </w:r>
    </w:p>
    <w:p>
      <w:pPr>
        <w:spacing w:after="80" w:before="40"/>
      </w:pPr>
      <w:r>
        <w:rPr>
          <w:b w:val="0"/>
          <w:color w:val="666666"/>
          <w:sz w:val="16"/>
        </w:rPr>
        <w:t>────────────────────────────────────────────────────────────</w:t>
      </w:r>
    </w:p>
    <w:p>
      <w:pPr>
        <w:spacing w:after="40" w:before="80"/>
      </w:pPr>
      <w:r>
        <w:rPr>
          <w:b/>
          <w:color w:val="1A3C6E"/>
          <w:sz w:val="22"/>
        </w:rPr>
        <w:t xml:space="preserve">Câu 5: </w:t>
      </w:r>
      <w:r>
        <w:rPr>
          <w:b w:val="0"/>
          <w:sz w:val="22"/>
        </w:rPr>
        <w:t>What is the difference between master-slave and master-master replication?</w:t>
      </w:r>
    </w:p>
    <w:p>
      <w:pPr>
        <w:spacing w:after="40" w:before="40"/>
      </w:pPr>
      <w:r>
        <w:rPr>
          <w:b/>
          <w:color w:val="1B5E20"/>
          <w:sz w:val="20"/>
        </w:rPr>
        <w:t xml:space="preserve">Trả lời: </w:t>
      </w:r>
      <w:r>
        <w:rPr>
          <w:b w:val="0"/>
          <w:sz w:val="20"/>
        </w:rPr>
        <w:t>For a middle Backend Developer: What is the difference between master-slave and master-master replication?.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#comparison | #concept</w:t>
      </w:r>
    </w:p>
    <w:p>
      <w:pPr>
        <w:spacing w:after="80" w:before="40"/>
      </w:pPr>
      <w:r>
        <w:rPr>
          <w:b w:val="0"/>
          <w:color w:val="666666"/>
          <w:sz w:val="16"/>
        </w:rPr>
        <w:t>────────────────────────────────────────────────────────────</w:t>
      </w:r>
    </w:p>
    <w:p>
      <w:pPr>
        <w:spacing w:after="40" w:before="80"/>
      </w:pPr>
      <w:r>
        <w:rPr>
          <w:b/>
          <w:color w:val="1A3C6E"/>
          <w:sz w:val="22"/>
        </w:rPr>
        <w:t xml:space="preserve">Câu 6: </w:t>
      </w:r>
      <w:r>
        <w:rPr>
          <w:b w:val="0"/>
          <w:sz w:val="22"/>
        </w:rPr>
        <w:t>How do you handle database connection pooling?</w:t>
      </w:r>
    </w:p>
    <w:p>
      <w:pPr>
        <w:spacing w:after="40" w:before="40"/>
      </w:pPr>
      <w:r>
        <w:rPr>
          <w:b/>
          <w:color w:val="1B5E20"/>
          <w:sz w:val="20"/>
        </w:rPr>
        <w:t xml:space="preserve">Trả lời: </w:t>
      </w:r>
      <w:r>
        <w:rPr>
          <w:b w:val="0"/>
          <w:sz w:val="20"/>
        </w:rPr>
        <w:t>For a middle Backend Developer: How do you handle database connection pooling?.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#database</w:t>
      </w:r>
    </w:p>
    <w:p>
      <w:pPr>
        <w:spacing w:after="80" w:before="40"/>
      </w:pPr>
      <w:r>
        <w:rPr>
          <w:b w:val="0"/>
          <w:color w:val="666666"/>
          <w:sz w:val="16"/>
        </w:rPr>
        <w:t>────────────────────────────────────────────────────────────</w:t>
      </w:r>
    </w:p>
    <w:p>
      <w:pPr>
        <w:spacing w:after="40" w:before="80"/>
      </w:pPr>
      <w:r>
        <w:rPr>
          <w:b/>
          <w:color w:val="1A3C6E"/>
          <w:sz w:val="22"/>
        </w:rPr>
        <w:t xml:space="preserve">Câu 7: </w:t>
      </w:r>
      <w:r>
        <w:rPr>
          <w:b w:val="0"/>
          <w:sz w:val="22"/>
        </w:rPr>
        <w:t>What is connection pooling and why is it important?</w:t>
      </w:r>
    </w:p>
    <w:p>
      <w:pPr>
        <w:spacing w:after="40" w:before="40"/>
      </w:pPr>
      <w:r>
        <w:rPr>
          <w:b/>
          <w:color w:val="1B5E20"/>
          <w:sz w:val="20"/>
        </w:rPr>
        <w:t xml:space="preserve">Trả lời: </w:t>
      </w:r>
      <w:r>
        <w:rPr>
          <w:b w:val="0"/>
          <w:sz w:val="20"/>
        </w:rPr>
        <w:t>For a middle Backend Developer: What is connection pooling and why is it important?.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 | #rationale</w:t>
      </w:r>
    </w:p>
    <w:p>
      <w:pPr>
        <w:spacing w:after="80" w:before="40"/>
      </w:pPr>
      <w:r>
        <w:rPr>
          <w:b w:val="0"/>
          <w:color w:val="666666"/>
          <w:sz w:val="16"/>
        </w:rPr>
        <w:t>────────────────────────────────────────────────────────────</w:t>
      </w:r>
    </w:p>
    <w:p>
      <w:pPr>
        <w:spacing w:after="40" w:before="80"/>
      </w:pPr>
      <w:r>
        <w:rPr>
          <w:b/>
          <w:color w:val="1A3C6E"/>
          <w:sz w:val="22"/>
        </w:rPr>
        <w:t xml:space="preserve">Câu 8: </w:t>
      </w:r>
      <w:r>
        <w:rPr>
          <w:b w:val="0"/>
          <w:sz w:val="22"/>
        </w:rPr>
        <w:t>How do you optimize database queries?</w:t>
      </w:r>
    </w:p>
    <w:p>
      <w:pPr>
        <w:spacing w:after="40" w:before="40"/>
      </w:pPr>
      <w:r>
        <w:rPr>
          <w:b/>
          <w:color w:val="1B5E20"/>
          <w:sz w:val="20"/>
        </w:rPr>
        <w:t xml:space="preserve">Trả lời: </w:t>
      </w:r>
      <w:r>
        <w:rPr>
          <w:b w:val="0"/>
          <w:sz w:val="20"/>
        </w:rPr>
        <w:t>For a middle Backend Developer: How do you optimize database queries?.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#database</w:t>
      </w:r>
    </w:p>
    <w:p>
      <w:pPr>
        <w:spacing w:after="80" w:before="40"/>
      </w:pPr>
      <w:r>
        <w:rPr>
          <w:b w:val="0"/>
          <w:color w:val="666666"/>
          <w:sz w:val="16"/>
        </w:rPr>
        <w:t>────────────────────────────────────────────────────────────</w:t>
      </w:r>
    </w:p>
    <w:p>
      <w:pPr>
        <w:spacing w:after="40" w:before="80"/>
      </w:pPr>
      <w:r>
        <w:rPr>
          <w:b/>
          <w:color w:val="1A3C6E"/>
          <w:sz w:val="22"/>
        </w:rPr>
        <w:t xml:space="preserve">Câu 9: </w:t>
      </w:r>
      <w:r>
        <w:rPr>
          <w:b w:val="0"/>
          <w:sz w:val="22"/>
        </w:rPr>
        <w:t>What is the EXPLAIN command in SQL?</w:t>
      </w:r>
    </w:p>
    <w:p>
      <w:pPr>
        <w:spacing w:after="40" w:before="40"/>
      </w:pPr>
      <w:r>
        <w:rPr>
          <w:b/>
          <w:color w:val="1B5E20"/>
          <w:sz w:val="20"/>
        </w:rPr>
        <w:t xml:space="preserve">Trả lời: </w:t>
      </w:r>
      <w:r>
        <w:rPr>
          <w:b w:val="0"/>
          <w:sz w:val="20"/>
        </w:rPr>
        <w:t>For a middle Backend Developer: What is the EXPLAIN command in SQL?.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10: </w:t>
      </w:r>
      <w:r>
        <w:rPr>
          <w:b w:val="0"/>
          <w:sz w:val="22"/>
        </w:rPr>
        <w:t>How do you use database indexes effectively?</w:t>
      </w:r>
    </w:p>
    <w:p>
      <w:pPr>
        <w:spacing w:after="40" w:before="40"/>
      </w:pPr>
      <w:r>
        <w:rPr>
          <w:b/>
          <w:color w:val="1B5E20"/>
          <w:sz w:val="20"/>
        </w:rPr>
        <w:t xml:space="preserve">Trả lời: </w:t>
      </w:r>
      <w:r>
        <w:rPr>
          <w:b w:val="0"/>
          <w:sz w:val="20"/>
        </w:rPr>
        <w:t>Database indexes are data structures (B-tree, Hash, GiST) that speed up data retrieval at the cost of write performance and storage. B-tree indexes are best for range queries and equality. Hash indexes for exact matches. Composite indexes for multi-column queries (column order matters). Unique indexes enforce uniqueness. Covering indexes include all needed columns to avoid table lookups. Over-indexing hurts INSERT/UPDATE performance.</w:t>
      </w:r>
    </w:p>
    <w:p>
      <w:pPr>
        <w:spacing w:after="80" w:before="40"/>
      </w:pPr>
      <w:r>
        <w:rPr>
          <w:b w:val="0"/>
          <w:color w:val="557BC7"/>
          <w:sz w:val="18"/>
        </w:rPr>
        <w:t xml:space="preserve">Tags: </w:t>
      </w:r>
      <w:r>
        <w:rPr>
          <w:b w:val="0"/>
          <w:color w:val="557BC7"/>
          <w:sz w:val="18"/>
        </w:rPr>
        <w:t>#backend-developer | #middle | #hard | #database</w:t>
      </w:r>
    </w:p>
    <w:p>
      <w:pPr>
        <w:spacing w:after="80" w:before="40"/>
      </w:pPr>
      <w:r>
        <w:rPr>
          <w:b w:val="0"/>
          <w:color w:val="666666"/>
          <w:sz w:val="16"/>
        </w:rPr>
        <w:t>────────────────────────────────────────────────────────────</w:t>
      </w:r>
    </w:p>
    <w:p>
      <w:pPr>
        <w:spacing w:after="40" w:before="80"/>
      </w:pPr>
      <w:r>
        <w:rPr>
          <w:b/>
          <w:color w:val="1A3C6E"/>
          <w:sz w:val="22"/>
        </w:rPr>
        <w:t xml:space="preserve">Câu 11: </w:t>
      </w:r>
      <w:r>
        <w:rPr>
          <w:b w:val="0"/>
          <w:sz w:val="22"/>
        </w:rPr>
        <w:t>What is composite index?</w:t>
      </w:r>
    </w:p>
    <w:p>
      <w:pPr>
        <w:spacing w:after="40" w:before="40"/>
      </w:pPr>
      <w:r>
        <w:rPr>
          <w:b/>
          <w:color w:val="1B5E20"/>
          <w:sz w:val="20"/>
        </w:rPr>
        <w:t xml:space="preserve">Trả lời: </w:t>
      </w:r>
      <w:r>
        <w:rPr>
          <w:b w:val="0"/>
          <w:sz w:val="20"/>
        </w:rPr>
        <w:t>For a middle Backend Developer: What is composite index?.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12: </w:t>
      </w:r>
      <w:r>
        <w:rPr>
          <w:b w:val="0"/>
          <w:sz w:val="22"/>
        </w:rPr>
        <w:t>What is covering index?</w:t>
      </w:r>
    </w:p>
    <w:p>
      <w:pPr>
        <w:spacing w:after="40" w:before="40"/>
      </w:pPr>
      <w:r>
        <w:rPr>
          <w:b/>
          <w:color w:val="1B5E20"/>
          <w:sz w:val="20"/>
        </w:rPr>
        <w:t xml:space="preserve">Trả lời: </w:t>
      </w:r>
      <w:r>
        <w:rPr>
          <w:b w:val="0"/>
          <w:sz w:val="20"/>
        </w:rPr>
        <w:t>For a middle Backend Developer: What is covering index?.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13: </w:t>
      </w:r>
      <w:r>
        <w:rPr>
          <w:b w:val="0"/>
          <w:sz w:val="22"/>
        </w:rPr>
        <w:t>What is the difference between clustered and non-clustered indexes?</w:t>
      </w:r>
    </w:p>
    <w:p>
      <w:pPr>
        <w:spacing w:after="40" w:before="40"/>
      </w:pPr>
      <w:r>
        <w:rPr>
          <w:b/>
          <w:color w:val="1B5E20"/>
          <w:sz w:val="20"/>
        </w:rPr>
        <w:t xml:space="preserve">Trả lời: </w:t>
      </w:r>
      <w:r>
        <w:rPr>
          <w:b w:val="0"/>
          <w:sz w:val="20"/>
        </w:rPr>
        <w:t>For a middle Backend Developer: What is the difference between clustered and non-clustered indexes?.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#comparison | #concept</w:t>
      </w:r>
    </w:p>
    <w:p>
      <w:pPr>
        <w:spacing w:after="80" w:before="40"/>
      </w:pPr>
      <w:r>
        <w:rPr>
          <w:b w:val="0"/>
          <w:color w:val="666666"/>
          <w:sz w:val="16"/>
        </w:rPr>
        <w:t>────────────────────────────────────────────────────────────</w:t>
      </w:r>
    </w:p>
    <w:p>
      <w:pPr>
        <w:spacing w:after="40" w:before="80"/>
      </w:pPr>
      <w:r>
        <w:rPr>
          <w:b/>
          <w:color w:val="1A3C6E"/>
          <w:sz w:val="22"/>
        </w:rPr>
        <w:t xml:space="preserve">Câu 14: </w:t>
      </w:r>
      <w:r>
        <w:rPr>
          <w:b w:val="0"/>
          <w:sz w:val="22"/>
        </w:rPr>
        <w:t>What are the different isolation levels in databases?</w:t>
      </w:r>
    </w:p>
    <w:p>
      <w:pPr>
        <w:spacing w:after="40" w:before="40"/>
      </w:pPr>
      <w:r>
        <w:rPr>
          <w:b/>
          <w:color w:val="1B5E20"/>
          <w:sz w:val="20"/>
        </w:rPr>
        <w:t xml:space="preserve">Trả lời: </w:t>
      </w:r>
      <w:r>
        <w:rPr>
          <w:b w:val="0"/>
          <w:sz w:val="20"/>
        </w:rPr>
        <w:t>For a middle Backend Developer: What are the different isolation levels in databases?.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#database</w:t>
      </w:r>
    </w:p>
    <w:p>
      <w:pPr>
        <w:spacing w:after="80" w:before="40"/>
      </w:pPr>
      <w:r>
        <w:rPr>
          <w:b w:val="0"/>
          <w:color w:val="666666"/>
          <w:sz w:val="16"/>
        </w:rPr>
        <w:t>────────────────────────────────────────────────────────────</w:t>
      </w:r>
    </w:p>
    <w:p>
      <w:pPr>
        <w:spacing w:after="40" w:before="80"/>
      </w:pPr>
      <w:r>
        <w:rPr>
          <w:b/>
          <w:color w:val="1A3C6E"/>
          <w:sz w:val="22"/>
        </w:rPr>
        <w:t xml:space="preserve">Câu 15: </w:t>
      </w:r>
      <w:r>
        <w:rPr>
          <w:b w:val="0"/>
          <w:sz w:val="22"/>
        </w:rPr>
        <w:t>What is dirty read?</w:t>
      </w:r>
    </w:p>
    <w:p>
      <w:pPr>
        <w:spacing w:after="40" w:before="40"/>
      </w:pPr>
      <w:r>
        <w:rPr>
          <w:b/>
          <w:color w:val="1B5E20"/>
          <w:sz w:val="20"/>
        </w:rPr>
        <w:t xml:space="preserve">Trả lời: </w:t>
      </w:r>
      <w:r>
        <w:rPr>
          <w:b w:val="0"/>
          <w:sz w:val="20"/>
        </w:rPr>
        <w:t>For a middle Backend Developer: What is dirty read?.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16: </w:t>
      </w:r>
      <w:r>
        <w:rPr>
          <w:b w:val="0"/>
          <w:sz w:val="22"/>
        </w:rPr>
        <w:t>What is non-repeatable read?</w:t>
      </w:r>
    </w:p>
    <w:p>
      <w:pPr>
        <w:spacing w:after="40" w:before="40"/>
      </w:pPr>
      <w:r>
        <w:rPr>
          <w:b/>
          <w:color w:val="1B5E20"/>
          <w:sz w:val="20"/>
        </w:rPr>
        <w:t xml:space="preserve">Trả lời: </w:t>
      </w:r>
      <w:r>
        <w:rPr>
          <w:b w:val="0"/>
          <w:sz w:val="20"/>
        </w:rPr>
        <w:t>For a middle Backend Developer: What is non-repeatable read?.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17: </w:t>
      </w:r>
      <w:r>
        <w:rPr>
          <w:b w:val="0"/>
          <w:sz w:val="22"/>
        </w:rPr>
        <w:t>What is phantom read?</w:t>
      </w:r>
    </w:p>
    <w:p>
      <w:pPr>
        <w:spacing w:after="40" w:before="40"/>
      </w:pPr>
      <w:r>
        <w:rPr>
          <w:b/>
          <w:color w:val="1B5E20"/>
          <w:sz w:val="20"/>
        </w:rPr>
        <w:t xml:space="preserve">Trả lời: </w:t>
      </w:r>
      <w:r>
        <w:rPr>
          <w:b w:val="0"/>
          <w:sz w:val="20"/>
        </w:rPr>
        <w:t>For a middle Backend Developer: What is phantom read?.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18: </w:t>
      </w:r>
      <w:r>
        <w:rPr>
          <w:b w:val="0"/>
          <w:sz w:val="22"/>
        </w:rPr>
        <w:t>What is serializable isolation?</w:t>
      </w:r>
    </w:p>
    <w:p>
      <w:pPr>
        <w:spacing w:after="40" w:before="40"/>
      </w:pPr>
      <w:r>
        <w:rPr>
          <w:b/>
          <w:color w:val="1B5E20"/>
          <w:sz w:val="20"/>
        </w:rPr>
        <w:t xml:space="preserve">Trả lời: </w:t>
      </w:r>
      <w:r>
        <w:rPr>
          <w:b w:val="0"/>
          <w:sz w:val="20"/>
        </w:rPr>
        <w:t>For a middle Backend Developer: What is serializable isolation?.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19: </w:t>
      </w:r>
      <w:r>
        <w:rPr>
          <w:b w:val="0"/>
          <w:sz w:val="22"/>
        </w:rPr>
        <w:t>What are optimistic and pessimistic locking?</w:t>
      </w:r>
    </w:p>
    <w:p>
      <w:pPr>
        <w:spacing w:after="40" w:before="40"/>
      </w:pPr>
      <w:r>
        <w:rPr>
          <w:b/>
          <w:color w:val="1B5E20"/>
          <w:sz w:val="20"/>
        </w:rPr>
        <w:t xml:space="preserve">Trả lời: </w:t>
      </w:r>
      <w:r>
        <w:rPr>
          <w:b w:val="0"/>
          <w:sz w:val="20"/>
        </w:rPr>
        <w:t>For a middle Backend Developer: What are optimistic and pessimistic locking?.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#interview-question</w:t>
      </w:r>
    </w:p>
    <w:p>
      <w:pPr>
        <w:spacing w:after="80" w:before="40"/>
      </w:pPr>
      <w:r>
        <w:rPr>
          <w:b w:val="0"/>
          <w:color w:val="666666"/>
          <w:sz w:val="16"/>
        </w:rPr>
        <w:t>────────────────────────────────────────────────────────────</w:t>
      </w:r>
    </w:p>
    <w:p>
      <w:pPr>
        <w:spacing w:after="40" w:before="80"/>
      </w:pPr>
      <w:r>
        <w:rPr>
          <w:b/>
          <w:color w:val="1A3C6E"/>
          <w:sz w:val="22"/>
        </w:rPr>
        <w:t xml:space="preserve">Câu 20: </w:t>
      </w:r>
      <w:r>
        <w:rPr>
          <w:b w:val="0"/>
          <w:sz w:val="22"/>
        </w:rPr>
        <w:t>What is deadlock and how do you prevent it?</w:t>
      </w:r>
    </w:p>
    <w:p>
      <w:pPr>
        <w:spacing w:after="40" w:before="40"/>
      </w:pPr>
      <w:r>
        <w:rPr>
          <w:b/>
          <w:color w:val="1B5E20"/>
          <w:sz w:val="20"/>
        </w:rPr>
        <w:t xml:space="preserve">Trả lời: </w:t>
      </w:r>
      <w:r>
        <w:rPr>
          <w:b w:val="0"/>
          <w:sz w:val="20"/>
        </w:rPr>
        <w:t>For a middle Backend Developer: What is deadlock and how do you prevent it?.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21: </w:t>
      </w:r>
      <w:r>
        <w:rPr>
          <w:b w:val="0"/>
          <w:sz w:val="22"/>
        </w:rPr>
        <w:t>How do you handle concurrent requests?</w:t>
      </w:r>
    </w:p>
    <w:p>
      <w:pPr>
        <w:spacing w:after="40" w:before="40"/>
      </w:pPr>
      <w:r>
        <w:rPr>
          <w:b/>
          <w:color w:val="1B5E20"/>
          <w:sz w:val="20"/>
        </w:rPr>
        <w:t xml:space="preserve">Trả lời: </w:t>
      </w:r>
      <w:r>
        <w:rPr>
          <w:b w:val="0"/>
          <w:sz w:val="20"/>
        </w:rPr>
        <w:t>For a middle Backend Developer: How do you handle concurrent requests?.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#interview-question</w:t>
      </w:r>
    </w:p>
    <w:p>
      <w:pPr>
        <w:spacing w:after="80" w:before="40"/>
      </w:pPr>
      <w:r>
        <w:rPr>
          <w:b w:val="0"/>
          <w:color w:val="666666"/>
          <w:sz w:val="16"/>
        </w:rPr>
        <w:t>────────────────────────────────────────────────────────────</w:t>
      </w:r>
    </w:p>
    <w:p>
      <w:pPr>
        <w:spacing w:after="40" w:before="80"/>
      </w:pPr>
      <w:r>
        <w:rPr>
          <w:b/>
          <w:color w:val="1A3C6E"/>
          <w:sz w:val="22"/>
        </w:rPr>
        <w:t xml:space="preserve">Câu 22: </w:t>
      </w:r>
      <w:r>
        <w:rPr>
          <w:b w:val="0"/>
          <w:sz w:val="22"/>
        </w:rPr>
        <w:t>What is the saga pattern in microservices?</w:t>
      </w:r>
    </w:p>
    <w:p>
      <w:pPr>
        <w:spacing w:after="40" w:before="40"/>
      </w:pPr>
      <w:r>
        <w:rPr>
          <w:b/>
          <w:color w:val="1B5E20"/>
          <w:sz w:val="20"/>
        </w:rPr>
        <w:t xml:space="preserve">Trả lời: </w:t>
      </w:r>
      <w:r>
        <w:rPr>
          <w:b w:val="0"/>
          <w:sz w:val="20"/>
        </w:rPr>
        <w:t>Microservices architecture splits applications into small, independently deployable services communicating via APIs (REST, gRPC, message queues). Benefits: independent scaling, technology diversity, team autonomy, faster deployments. Challenges: distributed data management, inter-service communication complexity, testing, monitoring, eventual consistency. Patterns: API Gateway, Service Discovery, Circuit Breaker, Saga for distributed transactions, CQRS/Event Sourcing.</w:t>
      </w:r>
    </w:p>
    <w:p>
      <w:pPr>
        <w:spacing w:after="80" w:before="40"/>
      </w:pPr>
      <w:r>
        <w:rPr>
          <w:b w:val="0"/>
          <w:color w:val="557BC7"/>
          <w:sz w:val="18"/>
        </w:rPr>
        <w:t xml:space="preserve">Tags: </w:t>
      </w:r>
      <w:r>
        <w:rPr>
          <w:b w:val="0"/>
          <w:color w:val="557BC7"/>
          <w:sz w:val="18"/>
        </w:rPr>
        <w:t>#backend-developer | #middle | #hard | #microservices | #concept</w:t>
      </w:r>
    </w:p>
    <w:p>
      <w:pPr>
        <w:spacing w:after="80" w:before="40"/>
      </w:pPr>
      <w:r>
        <w:rPr>
          <w:b w:val="0"/>
          <w:color w:val="666666"/>
          <w:sz w:val="16"/>
        </w:rPr>
        <w:t>────────────────────────────────────────────────────────────</w:t>
      </w:r>
    </w:p>
    <w:p>
      <w:pPr>
        <w:spacing w:after="40" w:before="80"/>
      </w:pPr>
      <w:r>
        <w:rPr>
          <w:b/>
          <w:color w:val="1A3C6E"/>
          <w:sz w:val="22"/>
        </w:rPr>
        <w:t xml:space="preserve">Câu 23: </w:t>
      </w:r>
      <w:r>
        <w:rPr>
          <w:b w:val="0"/>
          <w:sz w:val="22"/>
        </w:rPr>
        <w:t>What is the circuit breaker pattern?</w:t>
      </w:r>
    </w:p>
    <w:p>
      <w:pPr>
        <w:spacing w:after="40" w:before="40"/>
      </w:pPr>
      <w:r>
        <w:rPr>
          <w:b/>
          <w:color w:val="1B5E20"/>
          <w:sz w:val="20"/>
        </w:rPr>
        <w:t xml:space="preserve">Trả lời: </w:t>
      </w:r>
      <w:r>
        <w:rPr>
          <w:b w:val="0"/>
          <w:sz w:val="20"/>
        </w:rPr>
        <w:t>For a middle Backend Developer: What is the circuit breaker pattern?.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24: </w:t>
      </w:r>
      <w:r>
        <w:rPr>
          <w:b w:val="0"/>
          <w:sz w:val="22"/>
        </w:rPr>
        <w:t>What is the bulkhead pattern?</w:t>
      </w:r>
    </w:p>
    <w:p>
      <w:pPr>
        <w:spacing w:after="40" w:before="40"/>
      </w:pPr>
      <w:r>
        <w:rPr>
          <w:b/>
          <w:color w:val="1B5E20"/>
          <w:sz w:val="20"/>
        </w:rPr>
        <w:t xml:space="preserve">Trả lời: </w:t>
      </w:r>
      <w:r>
        <w:rPr>
          <w:b w:val="0"/>
          <w:sz w:val="20"/>
        </w:rPr>
        <w:t>For a middle Backend Developer: What is the bulkhead pattern?.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25: </w:t>
      </w:r>
      <w:r>
        <w:rPr>
          <w:b w:val="0"/>
          <w:sz w:val="22"/>
        </w:rPr>
        <w:t>What is the retry pattern?</w:t>
      </w:r>
    </w:p>
    <w:p>
      <w:pPr>
        <w:spacing w:after="40" w:before="40"/>
      </w:pPr>
      <w:r>
        <w:rPr>
          <w:b/>
          <w:color w:val="1B5E20"/>
          <w:sz w:val="20"/>
        </w:rPr>
        <w:t xml:space="preserve">Trả lời: </w:t>
      </w:r>
      <w:r>
        <w:rPr>
          <w:b w:val="0"/>
          <w:sz w:val="20"/>
        </w:rPr>
        <w:t>For a middle Backend Developer: What is the retry pattern?.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26: </w:t>
      </w:r>
      <w:r>
        <w:rPr>
          <w:b w:val="0"/>
          <w:sz w:val="22"/>
        </w:rPr>
        <w:t>What is the back-pressure mechanism?</w:t>
      </w:r>
    </w:p>
    <w:p>
      <w:pPr>
        <w:spacing w:after="40" w:before="40"/>
      </w:pPr>
      <w:r>
        <w:rPr>
          <w:b/>
          <w:color w:val="1B5E20"/>
          <w:sz w:val="20"/>
        </w:rPr>
        <w:t xml:space="preserve">Trả lời: </w:t>
      </w:r>
      <w:r>
        <w:rPr>
          <w:b w:val="0"/>
          <w:sz w:val="20"/>
        </w:rPr>
        <w:t>For a middle Backend Developer: What is the back-pressure mechanism?.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27: </w:t>
      </w:r>
      <w:r>
        <w:rPr>
          <w:b w:val="0"/>
          <w:sz w:val="22"/>
        </w:rPr>
        <w:t>How do you implement distributed tracing?</w:t>
      </w:r>
    </w:p>
    <w:p>
      <w:pPr>
        <w:spacing w:after="40" w:before="40"/>
      </w:pPr>
      <w:r>
        <w:rPr>
          <w:b/>
          <w:color w:val="1B5E20"/>
          <w:sz w:val="20"/>
        </w:rPr>
        <w:t xml:space="preserve">Trả lời: </w:t>
      </w:r>
      <w:r>
        <w:rPr>
          <w:b w:val="0"/>
          <w:sz w:val="20"/>
        </w:rPr>
        <w:t>For a middle Backend Developer: How do you implement distributed tracing?.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#implementation</w:t>
      </w:r>
    </w:p>
    <w:p>
      <w:pPr>
        <w:spacing w:after="80" w:before="40"/>
      </w:pPr>
      <w:r>
        <w:rPr>
          <w:b w:val="0"/>
          <w:color w:val="666666"/>
          <w:sz w:val="16"/>
        </w:rPr>
        <w:t>────────────────────────────────────────────────────────────</w:t>
      </w:r>
    </w:p>
    <w:p>
      <w:pPr>
        <w:spacing w:after="40" w:before="80"/>
      </w:pPr>
      <w:r>
        <w:rPr>
          <w:b/>
          <w:color w:val="1A3C6E"/>
          <w:sz w:val="22"/>
        </w:rPr>
        <w:t xml:space="preserve">Câu 28: </w:t>
      </w:r>
      <w:r>
        <w:rPr>
          <w:b w:val="0"/>
          <w:sz w:val="22"/>
        </w:rPr>
        <w:t>What is OpenTelemetry?</w:t>
      </w:r>
    </w:p>
    <w:p>
      <w:pPr>
        <w:spacing w:after="40" w:before="40"/>
      </w:pPr>
      <w:r>
        <w:rPr>
          <w:b/>
          <w:color w:val="1B5E20"/>
          <w:sz w:val="20"/>
        </w:rPr>
        <w:t xml:space="preserve">Trả lời: </w:t>
      </w:r>
      <w:r>
        <w:rPr>
          <w:b w:val="0"/>
          <w:sz w:val="20"/>
        </w:rPr>
        <w:t>For a middle Backend Developer: What is OpenTelemetry?.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29: </w:t>
      </w:r>
      <w:r>
        <w:rPr>
          <w:b w:val="0"/>
          <w:sz w:val="22"/>
        </w:rPr>
        <w:t>What is Jaeger or Zipkin?</w:t>
      </w:r>
    </w:p>
    <w:p>
      <w:pPr>
        <w:spacing w:after="40" w:before="40"/>
      </w:pPr>
      <w:r>
        <w:rPr>
          <w:b/>
          <w:color w:val="1B5E20"/>
          <w:sz w:val="20"/>
        </w:rPr>
        <w:t xml:space="preserve">Trả lời: </w:t>
      </w:r>
      <w:r>
        <w:rPr>
          <w:b w:val="0"/>
          <w:sz w:val="20"/>
        </w:rPr>
        <w:t>For a middle Backend Developer: What is Jaeger or Zipkin?.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30: </w:t>
      </w:r>
      <w:r>
        <w:rPr>
          <w:b w:val="0"/>
          <w:sz w:val="22"/>
        </w:rPr>
        <w:t>What is centralized logging? (ELK Stack, Loki)</w:t>
      </w:r>
    </w:p>
    <w:p>
      <w:pPr>
        <w:spacing w:after="40" w:before="40"/>
      </w:pPr>
      <w:r>
        <w:rPr>
          <w:b/>
          <w:color w:val="1B5E20"/>
          <w:sz w:val="20"/>
        </w:rPr>
        <w:t xml:space="preserve">Trả lời: </w:t>
      </w:r>
      <w:r>
        <w:rPr>
          <w:b w:val="0"/>
          <w:sz w:val="20"/>
        </w:rPr>
        <w:t>For a middle Backend Developer: What is centralized logging? (ELK Stack, Loki).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31: </w:t>
      </w:r>
      <w:r>
        <w:rPr>
          <w:b w:val="0"/>
          <w:sz w:val="22"/>
        </w:rPr>
        <w:t>What is the ELK stack? (Elasticsearch, Logstash, Kibana)</w:t>
      </w:r>
    </w:p>
    <w:p>
      <w:pPr>
        <w:spacing w:after="40" w:before="40"/>
      </w:pPr>
      <w:r>
        <w:rPr>
          <w:b/>
          <w:color w:val="1B5E20"/>
          <w:sz w:val="20"/>
        </w:rPr>
        <w:t xml:space="preserve">Trả lời: </w:t>
      </w:r>
      <w:r>
        <w:rPr>
          <w:b w:val="0"/>
          <w:sz w:val="20"/>
        </w:rPr>
        <w:t>For a middle Backend Developer: What is the ELK stack? (Elasticsearch, Logstash, Kibana).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32: </w:t>
      </w:r>
      <w:r>
        <w:rPr>
          <w:b w:val="0"/>
          <w:sz w:val="22"/>
        </w:rPr>
        <w:t>What is structured logging?</w:t>
      </w:r>
    </w:p>
    <w:p>
      <w:pPr>
        <w:spacing w:after="40" w:before="40"/>
      </w:pPr>
      <w:r>
        <w:rPr>
          <w:b/>
          <w:color w:val="1B5E20"/>
          <w:sz w:val="20"/>
        </w:rPr>
        <w:t xml:space="preserve">Trả lời: </w:t>
      </w:r>
      <w:r>
        <w:rPr>
          <w:b w:val="0"/>
          <w:sz w:val="20"/>
        </w:rPr>
        <w:t>For a middle Backend Developer: What is structured logging?.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33: </w:t>
      </w:r>
      <w:r>
        <w:rPr>
          <w:b w:val="0"/>
          <w:sz w:val="22"/>
        </w:rPr>
        <w:t>What is metrics monitoring? (Prometheus, Grafana)</w:t>
      </w:r>
    </w:p>
    <w:p>
      <w:pPr>
        <w:spacing w:after="40" w:before="40"/>
      </w:pPr>
      <w:r>
        <w:rPr>
          <w:b/>
          <w:color w:val="1B5E20"/>
          <w:sz w:val="20"/>
        </w:rPr>
        <w:t xml:space="preserve">Trả lời: </w:t>
      </w:r>
      <w:r>
        <w:rPr>
          <w:b w:val="0"/>
          <w:sz w:val="20"/>
        </w:rPr>
        <w:t>For a middle Backend Developer: What is metrics monitoring? (Prometheus, Grafana).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 | #metrics</w:t>
      </w:r>
    </w:p>
    <w:p>
      <w:pPr>
        <w:spacing w:after="80" w:before="40"/>
      </w:pPr>
      <w:r>
        <w:rPr>
          <w:b w:val="0"/>
          <w:color w:val="666666"/>
          <w:sz w:val="16"/>
        </w:rPr>
        <w:t>────────────────────────────────────────────────────────────</w:t>
      </w:r>
    </w:p>
    <w:p>
      <w:pPr>
        <w:spacing w:after="40" w:before="80"/>
      </w:pPr>
      <w:r>
        <w:rPr>
          <w:b/>
          <w:color w:val="1A3C6E"/>
          <w:sz w:val="22"/>
        </w:rPr>
        <w:t xml:space="preserve">Câu 34: </w:t>
      </w:r>
      <w:r>
        <w:rPr>
          <w:b w:val="0"/>
          <w:sz w:val="22"/>
        </w:rPr>
        <w:t>What is Prometheus?</w:t>
      </w:r>
    </w:p>
    <w:p>
      <w:pPr>
        <w:spacing w:after="40" w:before="40"/>
      </w:pPr>
      <w:r>
        <w:rPr>
          <w:b/>
          <w:color w:val="1B5E20"/>
          <w:sz w:val="20"/>
        </w:rPr>
        <w:t xml:space="preserve">Trả lời: </w:t>
      </w:r>
      <w:r>
        <w:rPr>
          <w:b w:val="0"/>
          <w:sz w:val="20"/>
        </w:rPr>
        <w:t>For a middle Backend Developer: What is Prometheus?.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35: </w:t>
      </w:r>
      <w:r>
        <w:rPr>
          <w:b w:val="0"/>
          <w:sz w:val="22"/>
        </w:rPr>
        <w:t>What is Grafana?</w:t>
      </w:r>
    </w:p>
    <w:p>
      <w:pPr>
        <w:spacing w:after="40" w:before="40"/>
      </w:pPr>
      <w:r>
        <w:rPr>
          <w:b/>
          <w:color w:val="1B5E20"/>
          <w:sz w:val="20"/>
        </w:rPr>
        <w:t xml:space="preserve">Trả lời: </w:t>
      </w:r>
      <w:r>
        <w:rPr>
          <w:b w:val="0"/>
          <w:sz w:val="20"/>
        </w:rPr>
        <w:t>For a middle Backend Developer: What is Grafana?.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36: </w:t>
      </w:r>
      <w:r>
        <w:rPr>
          <w:b w:val="0"/>
          <w:sz w:val="22"/>
        </w:rPr>
        <w:t>How do you set up health checks for services?</w:t>
      </w:r>
    </w:p>
    <w:p>
      <w:pPr>
        <w:spacing w:after="40" w:before="40"/>
      </w:pPr>
      <w:r>
        <w:rPr>
          <w:b/>
          <w:color w:val="1B5E20"/>
          <w:sz w:val="20"/>
        </w:rPr>
        <w:t xml:space="preserve">Trả lời: </w:t>
      </w:r>
      <w:r>
        <w:rPr>
          <w:b w:val="0"/>
          <w:sz w:val="20"/>
        </w:rPr>
        <w:t>For a middle Backend Developer: How do you set up health checks for services?.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#interview-question</w:t>
      </w:r>
    </w:p>
    <w:p>
      <w:pPr>
        <w:spacing w:after="80" w:before="40"/>
      </w:pPr>
      <w:r>
        <w:rPr>
          <w:b w:val="0"/>
          <w:color w:val="666666"/>
          <w:sz w:val="16"/>
        </w:rPr>
        <w:t>────────────────────────────────────────────────────────────</w:t>
      </w:r>
    </w:p>
    <w:p>
      <w:pPr>
        <w:spacing w:after="40" w:before="80"/>
      </w:pPr>
      <w:r>
        <w:rPr>
          <w:b/>
          <w:color w:val="1A3C6E"/>
          <w:sz w:val="22"/>
        </w:rPr>
        <w:t xml:space="preserve">Câu 37: </w:t>
      </w:r>
      <w:r>
        <w:rPr>
          <w:b w:val="0"/>
          <w:sz w:val="22"/>
        </w:rPr>
        <w:t>What is the health check endpoint pattern?</w:t>
      </w:r>
    </w:p>
    <w:p>
      <w:pPr>
        <w:spacing w:after="40" w:before="40"/>
      </w:pPr>
      <w:r>
        <w:rPr>
          <w:b/>
          <w:color w:val="1B5E20"/>
          <w:sz w:val="20"/>
        </w:rPr>
        <w:t xml:space="preserve">Trả lời: </w:t>
      </w:r>
      <w:r>
        <w:rPr>
          <w:b w:val="0"/>
          <w:sz w:val="20"/>
        </w:rPr>
        <w:t>For a middle Backend Developer: What is the health check endpoint pattern?.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38: </w:t>
      </w:r>
      <w:r>
        <w:rPr>
          <w:b w:val="0"/>
          <w:sz w:val="22"/>
        </w:rPr>
        <w:t>What is Graceful shutdown?</w:t>
      </w:r>
    </w:p>
    <w:p>
      <w:pPr>
        <w:spacing w:after="40" w:before="40"/>
      </w:pPr>
      <w:r>
        <w:rPr>
          <w:b/>
          <w:color w:val="1B5E20"/>
          <w:sz w:val="20"/>
        </w:rPr>
        <w:t xml:space="preserve">Trả lời: </w:t>
      </w:r>
      <w:r>
        <w:rPr>
          <w:b w:val="0"/>
          <w:sz w:val="20"/>
        </w:rPr>
        <w:t>For a middle Backend Developer: What is Graceful shutdown?.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39: </w:t>
      </w:r>
      <w:r>
        <w:rPr>
          <w:b w:val="0"/>
          <w:sz w:val="22"/>
        </w:rPr>
        <w:t>How do you handle process signals in Node.js?</w:t>
      </w:r>
    </w:p>
    <w:p>
      <w:pPr>
        <w:spacing w:after="40" w:before="40"/>
      </w:pPr>
      <w:r>
        <w:rPr>
          <w:b/>
          <w:color w:val="1B5E20"/>
          <w:sz w:val="20"/>
        </w:rPr>
        <w:t xml:space="preserve">Trả lời: </w:t>
      </w:r>
      <w:r>
        <w:rPr>
          <w:b w:val="0"/>
          <w:sz w:val="20"/>
        </w:rPr>
        <w:t>For a middle Backend Developer: How do you handle process signals in Node.js?.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#process</w:t>
      </w:r>
    </w:p>
    <w:p>
      <w:pPr>
        <w:spacing w:after="80" w:before="40"/>
      </w:pPr>
      <w:r>
        <w:rPr>
          <w:b w:val="0"/>
          <w:color w:val="666666"/>
          <w:sz w:val="16"/>
        </w:rPr>
        <w:t>────────────────────────────────────────────────────────────</w:t>
      </w:r>
    </w:p>
    <w:p>
      <w:pPr>
        <w:spacing w:after="40" w:before="80"/>
      </w:pPr>
      <w:r>
        <w:rPr>
          <w:b/>
          <w:color w:val="1A3C6E"/>
          <w:sz w:val="22"/>
        </w:rPr>
        <w:t xml:space="preserve">Câu 40: </w:t>
      </w:r>
      <w:r>
        <w:rPr>
          <w:b w:val="0"/>
          <w:sz w:val="22"/>
        </w:rPr>
        <w:t>What is the worker_threads module in Node.js?</w:t>
      </w:r>
    </w:p>
    <w:p>
      <w:pPr>
        <w:spacing w:after="40" w:before="40"/>
      </w:pPr>
      <w:r>
        <w:rPr>
          <w:b/>
          <w:color w:val="1B5E20"/>
          <w:sz w:val="20"/>
        </w:rPr>
        <w:t xml:space="preserve">Trả lời: </w:t>
      </w:r>
      <w:r>
        <w:rPr>
          <w:b w:val="0"/>
          <w:sz w:val="20"/>
        </w:rPr>
        <w:t>For a middle Backend Developer: What is the worker_threads module in Node.js?.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41: </w:t>
      </w:r>
      <w:r>
        <w:rPr>
          <w:b w:val="0"/>
          <w:sz w:val="22"/>
        </w:rPr>
        <w:t>How do you handle CPU-intensive tasks in Node.js?</w:t>
      </w:r>
    </w:p>
    <w:p>
      <w:pPr>
        <w:spacing w:after="40" w:before="40"/>
      </w:pPr>
      <w:r>
        <w:rPr>
          <w:b/>
          <w:color w:val="1B5E20"/>
          <w:sz w:val="20"/>
        </w:rPr>
        <w:t xml:space="preserve">Trả lời: </w:t>
      </w:r>
      <w:r>
        <w:rPr>
          <w:b w:val="0"/>
          <w:sz w:val="20"/>
        </w:rPr>
        <w:t>For a middle Backend Developer: How do you handle CPU-intensive tasks in Node.js?.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#interview-question</w:t>
      </w:r>
    </w:p>
    <w:p>
      <w:pPr>
        <w:spacing w:after="80" w:before="40"/>
      </w:pPr>
      <w:r>
        <w:rPr>
          <w:b w:val="0"/>
          <w:color w:val="666666"/>
          <w:sz w:val="16"/>
        </w:rPr>
        <w:t>────────────────────────────────────────────────────────────</w:t>
      </w:r>
    </w:p>
    <w:p>
      <w:pPr>
        <w:spacing w:after="40" w:before="80"/>
      </w:pPr>
      <w:r>
        <w:rPr>
          <w:b/>
          <w:color w:val="1A3C6E"/>
          <w:sz w:val="22"/>
        </w:rPr>
        <w:t xml:space="preserve">Câu 42: </w:t>
      </w:r>
      <w:r>
        <w:rPr>
          <w:b w:val="0"/>
          <w:sz w:val="22"/>
        </w:rPr>
        <w:t>What is the child_process module?</w:t>
      </w:r>
    </w:p>
    <w:p>
      <w:pPr>
        <w:spacing w:after="40" w:before="40"/>
      </w:pPr>
      <w:r>
        <w:rPr>
          <w:b/>
          <w:color w:val="1B5E20"/>
          <w:sz w:val="20"/>
        </w:rPr>
        <w:t xml:space="preserve">Trả lời: </w:t>
      </w:r>
      <w:r>
        <w:rPr>
          <w:b w:val="0"/>
          <w:sz w:val="20"/>
        </w:rPr>
        <w:t>For a middle Backend Developer: What is the child_process module?.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 | #process</w:t>
      </w:r>
    </w:p>
    <w:p>
      <w:pPr>
        <w:spacing w:after="80" w:before="40"/>
      </w:pPr>
      <w:r>
        <w:rPr>
          <w:b w:val="0"/>
          <w:color w:val="666666"/>
          <w:sz w:val="16"/>
        </w:rPr>
        <w:t>────────────────────────────────────────────────────────────</w:t>
      </w:r>
    </w:p>
    <w:p>
      <w:pPr>
        <w:spacing w:after="40" w:before="80"/>
      </w:pPr>
      <w:r>
        <w:rPr>
          <w:b/>
          <w:color w:val="1A3C6E"/>
          <w:sz w:val="22"/>
        </w:rPr>
        <w:t xml:space="preserve">Câu 43: </w:t>
      </w:r>
      <w:r>
        <w:rPr>
          <w:b w:val="0"/>
          <w:sz w:val="22"/>
        </w:rPr>
        <w:t>What is the difference between spawn, exec, and fork?</w:t>
      </w:r>
    </w:p>
    <w:p>
      <w:pPr>
        <w:spacing w:after="40" w:before="40"/>
      </w:pPr>
      <w:r>
        <w:rPr>
          <w:b/>
          <w:color w:val="1B5E20"/>
          <w:sz w:val="20"/>
        </w:rPr>
        <w:t xml:space="preserve">Trả lời: </w:t>
      </w:r>
      <w:r>
        <w:rPr>
          <w:b w:val="0"/>
          <w:sz w:val="20"/>
        </w:rPr>
        <w:t>For a middle Backend Developer: What is the difference between spawn, exec, and fork?.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#comparison | #concept</w:t>
      </w:r>
    </w:p>
    <w:p>
      <w:pPr>
        <w:spacing w:after="80" w:before="40"/>
      </w:pPr>
      <w:r>
        <w:rPr>
          <w:b w:val="0"/>
          <w:color w:val="666666"/>
          <w:sz w:val="16"/>
        </w:rPr>
        <w:t>────────────────────────────────────────────────────────────</w:t>
      </w:r>
    </w:p>
    <w:p>
      <w:pPr>
        <w:spacing w:after="40" w:before="80"/>
      </w:pPr>
      <w:r>
        <w:rPr>
          <w:b/>
          <w:color w:val="1A3C6E"/>
          <w:sz w:val="22"/>
        </w:rPr>
        <w:t xml:space="preserve">Câu 44: </w:t>
      </w:r>
      <w:r>
        <w:rPr>
          <w:b w:val="0"/>
          <w:sz w:val="22"/>
        </w:rPr>
        <w:t>How do you profile a Node.js application?</w:t>
      </w:r>
    </w:p>
    <w:p>
      <w:pPr>
        <w:spacing w:after="40" w:before="40"/>
      </w:pPr>
      <w:r>
        <w:rPr>
          <w:b/>
          <w:color w:val="1B5E20"/>
          <w:sz w:val="20"/>
        </w:rPr>
        <w:t xml:space="preserve">Trả lời: </w:t>
      </w:r>
      <w:r>
        <w:rPr>
          <w:b w:val="0"/>
          <w:sz w:val="20"/>
        </w:rPr>
        <w:t>For a middle Backend Developer: How do you profile a Node.js application?.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#interview-question</w:t>
      </w:r>
    </w:p>
    <w:p>
      <w:pPr>
        <w:spacing w:after="80" w:before="40"/>
      </w:pPr>
      <w:r>
        <w:rPr>
          <w:b w:val="0"/>
          <w:color w:val="666666"/>
          <w:sz w:val="16"/>
        </w:rPr>
        <w:t>────────────────────────────────────────────────────────────</w:t>
      </w:r>
    </w:p>
    <w:p>
      <w:pPr>
        <w:spacing w:after="40" w:before="80"/>
      </w:pPr>
      <w:r>
        <w:rPr>
          <w:b/>
          <w:color w:val="1A3C6E"/>
          <w:sz w:val="22"/>
        </w:rPr>
        <w:t xml:space="preserve">Câu 45: </w:t>
      </w:r>
      <w:r>
        <w:rPr>
          <w:b w:val="0"/>
          <w:sz w:val="22"/>
        </w:rPr>
        <w:t>What is the Node.js inspector?</w:t>
      </w:r>
    </w:p>
    <w:p>
      <w:pPr>
        <w:spacing w:after="40" w:before="40"/>
      </w:pPr>
      <w:r>
        <w:rPr>
          <w:b/>
          <w:color w:val="1B5E20"/>
          <w:sz w:val="20"/>
        </w:rPr>
        <w:t xml:space="preserve">Trả lời: </w:t>
      </w:r>
      <w:r>
        <w:rPr>
          <w:b w:val="0"/>
          <w:sz w:val="20"/>
        </w:rPr>
        <w:t>For a middle Backend Developer: What is the Node.js inspector?.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46: </w:t>
      </w:r>
      <w:r>
        <w:rPr>
          <w:b w:val="0"/>
          <w:sz w:val="22"/>
        </w:rPr>
        <w:t>How do you detect memory leaks in Node.js?</w:t>
      </w:r>
    </w:p>
    <w:p>
      <w:pPr>
        <w:spacing w:after="40" w:before="40"/>
      </w:pPr>
      <w:r>
        <w:rPr>
          <w:b/>
          <w:color w:val="1B5E20"/>
          <w:sz w:val="20"/>
        </w:rPr>
        <w:t xml:space="preserve">Trả lời: </w:t>
      </w:r>
      <w:r>
        <w:rPr>
          <w:b w:val="0"/>
          <w:sz w:val="20"/>
        </w:rPr>
        <w:t>For a middle Backend Developer: How do you detect memory leaks in Node.js?.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#interview-question</w:t>
      </w:r>
    </w:p>
    <w:p>
      <w:pPr>
        <w:spacing w:after="80" w:before="40"/>
      </w:pPr>
      <w:r>
        <w:rPr>
          <w:b w:val="0"/>
          <w:color w:val="666666"/>
          <w:sz w:val="16"/>
        </w:rPr>
        <w:t>────────────────────────────────────────────────────────────</w:t>
      </w:r>
    </w:p>
    <w:p>
      <w:pPr>
        <w:spacing w:after="40" w:before="80"/>
      </w:pPr>
      <w:r>
        <w:rPr>
          <w:b/>
          <w:color w:val="1A3C6E"/>
          <w:sz w:val="22"/>
        </w:rPr>
        <w:t xml:space="preserve">Câu 47: </w:t>
      </w:r>
      <w:r>
        <w:rPr>
          <w:b w:val="0"/>
          <w:sz w:val="22"/>
        </w:rPr>
        <w:t>What is garbage collection in V8?</w:t>
      </w:r>
    </w:p>
    <w:p>
      <w:pPr>
        <w:spacing w:after="40" w:before="40"/>
      </w:pPr>
      <w:r>
        <w:rPr>
          <w:b/>
          <w:color w:val="1B5E20"/>
          <w:sz w:val="20"/>
        </w:rPr>
        <w:t xml:space="preserve">Trả lời: </w:t>
      </w:r>
      <w:r>
        <w:rPr>
          <w:b w:val="0"/>
          <w:sz w:val="20"/>
        </w:rPr>
        <w:t>For a middle Backend Developer: What is garbage collection in V8?.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48: </w:t>
      </w:r>
      <w:r>
        <w:rPr>
          <w:b w:val="0"/>
          <w:sz w:val="22"/>
        </w:rPr>
        <w:t>What are the different generations in V8 GC?</w:t>
      </w:r>
    </w:p>
    <w:p>
      <w:pPr>
        <w:spacing w:after="40" w:before="40"/>
      </w:pPr>
      <w:r>
        <w:rPr>
          <w:b/>
          <w:color w:val="1B5E20"/>
          <w:sz w:val="20"/>
        </w:rPr>
        <w:t xml:space="preserve">Trả lời: </w:t>
      </w:r>
      <w:r>
        <w:rPr>
          <w:b w:val="0"/>
          <w:sz w:val="20"/>
        </w:rPr>
        <w:t>For a middle Backend Developer: What are the different generations in V8 GC?.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#interview-question</w:t>
      </w:r>
    </w:p>
    <w:p>
      <w:pPr>
        <w:spacing w:after="80" w:before="40"/>
      </w:pPr>
      <w:r>
        <w:rPr>
          <w:b w:val="0"/>
          <w:color w:val="666666"/>
          <w:sz w:val="16"/>
        </w:rPr>
        <w:t>────────────────────────────────────────────────────────────</w:t>
      </w:r>
    </w:p>
    <w:p>
      <w:pPr>
        <w:spacing w:after="40" w:before="80"/>
      </w:pPr>
      <w:r>
        <w:rPr>
          <w:b/>
          <w:color w:val="1A3C6E"/>
          <w:sz w:val="22"/>
        </w:rPr>
        <w:t xml:space="preserve">Câu 49: </w:t>
      </w:r>
      <w:r>
        <w:rPr>
          <w:b w:val="0"/>
          <w:sz w:val="22"/>
        </w:rPr>
        <w:t>What is the mark-and-sweep algorithm?</w:t>
      </w:r>
    </w:p>
    <w:p>
      <w:pPr>
        <w:spacing w:after="40" w:before="40"/>
      </w:pPr>
      <w:r>
        <w:rPr>
          <w:b/>
          <w:color w:val="1B5E20"/>
          <w:sz w:val="20"/>
        </w:rPr>
        <w:t xml:space="preserve">Trả lời: </w:t>
      </w:r>
      <w:r>
        <w:rPr>
          <w:b w:val="0"/>
          <w:sz w:val="20"/>
        </w:rPr>
        <w:t>For a middle Backend Developer: What is the mark-and-sweep algorithm?.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50: </w:t>
      </w:r>
      <w:r>
        <w:rPr>
          <w:b w:val="0"/>
          <w:sz w:val="22"/>
        </w:rPr>
        <w:t>How do you optimize Node.js performance?</w:t>
      </w:r>
    </w:p>
    <w:p>
      <w:pPr>
        <w:spacing w:after="40" w:before="40"/>
      </w:pPr>
      <w:r>
        <w:rPr>
          <w:b/>
          <w:color w:val="1B5E20"/>
          <w:sz w:val="20"/>
        </w:rPr>
        <w:t xml:space="preserve">Trả lời: </w:t>
      </w:r>
      <w:r>
        <w:rPr>
          <w:b w:val="0"/>
          <w:sz w:val="20"/>
        </w:rPr>
        <w:t>For a middle Backend Developer: How do you optimize Node.js performance?.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#orm | #performance</w:t>
      </w:r>
    </w:p>
    <w:p>
      <w:pPr>
        <w:spacing w:after="80" w:before="40"/>
      </w:pPr>
      <w:r>
        <w:rPr>
          <w:b w:val="0"/>
          <w:color w:val="666666"/>
          <w:sz w:val="16"/>
        </w:rPr>
        <w:t>────────────────────────────────────────────────────────────</w:t>
      </w:r>
    </w:p>
    <w:p>
      <w:pPr>
        <w:spacing w:after="40" w:before="80"/>
      </w:pPr>
      <w:r>
        <w:rPr>
          <w:b/>
          <w:color w:val="1A3C6E"/>
          <w:sz w:val="22"/>
        </w:rPr>
        <w:t xml:space="preserve">Câu 51: </w:t>
      </w:r>
      <w:r>
        <w:rPr>
          <w:b w:val="0"/>
          <w:sz w:val="22"/>
        </w:rPr>
        <w:t>What is the event loop lag?</w:t>
      </w:r>
    </w:p>
    <w:p>
      <w:pPr>
        <w:spacing w:after="40" w:before="40"/>
      </w:pPr>
      <w:r>
        <w:rPr>
          <w:b/>
          <w:color w:val="1B5E20"/>
          <w:sz w:val="20"/>
        </w:rPr>
        <w:t xml:space="preserve">Trả lời: </w:t>
      </w:r>
      <w:r>
        <w:rPr>
          <w:b w:val="0"/>
          <w:sz w:val="20"/>
        </w:rPr>
        <w:t>For a middle Backend Developer: What is the event loop lag?.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52: </w:t>
      </w:r>
      <w:r>
        <w:rPr>
          <w:b w:val="0"/>
          <w:sz w:val="22"/>
        </w:rPr>
        <w:t>What are microtasks and macrotasks?</w:t>
      </w:r>
    </w:p>
    <w:p>
      <w:pPr>
        <w:spacing w:after="40" w:before="40"/>
      </w:pPr>
      <w:r>
        <w:rPr>
          <w:b/>
          <w:color w:val="1B5E20"/>
          <w:sz w:val="20"/>
        </w:rPr>
        <w:t xml:space="preserve">Trả lời: </w:t>
      </w:r>
      <w:r>
        <w:rPr>
          <w:b w:val="0"/>
          <w:sz w:val="20"/>
        </w:rPr>
        <w:t>For a middle Backend Developer: What are microtasks and macrotasks?.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#interview-question</w:t>
      </w:r>
    </w:p>
    <w:p>
      <w:pPr>
        <w:spacing w:after="80" w:before="40"/>
      </w:pPr>
      <w:r>
        <w:rPr>
          <w:b w:val="0"/>
          <w:color w:val="666666"/>
          <w:sz w:val="16"/>
        </w:rPr>
        <w:t>────────────────────────────────────────────────────────────</w:t>
      </w:r>
    </w:p>
    <w:p>
      <w:pPr>
        <w:spacing w:after="40" w:before="80"/>
      </w:pPr>
      <w:r>
        <w:rPr>
          <w:b/>
          <w:color w:val="1A3C6E"/>
          <w:sz w:val="22"/>
        </w:rPr>
        <w:t xml:space="preserve">Câu 53: </w:t>
      </w:r>
      <w:r>
        <w:rPr>
          <w:b w:val="0"/>
          <w:sz w:val="22"/>
        </w:rPr>
        <w:t>What is setImmediate vs setTimeout vs process.nextTick?</w:t>
      </w:r>
    </w:p>
    <w:p>
      <w:pPr>
        <w:spacing w:after="40" w:before="40"/>
      </w:pPr>
      <w:r>
        <w:rPr>
          <w:b/>
          <w:color w:val="1B5E20"/>
          <w:sz w:val="20"/>
        </w:rPr>
        <w:t xml:space="preserve">Trả lời: </w:t>
      </w:r>
      <w:r>
        <w:rPr>
          <w:b w:val="0"/>
          <w:sz w:val="20"/>
        </w:rPr>
        <w:t>For a middle Backend Developer: What is setImmediate vs setTimeout vs process.nextTick?.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#comparison | #concept | #process</w:t>
      </w:r>
    </w:p>
    <w:p>
      <w:pPr>
        <w:spacing w:after="80" w:before="40"/>
      </w:pPr>
      <w:r>
        <w:rPr>
          <w:b w:val="0"/>
          <w:color w:val="666666"/>
          <w:sz w:val="16"/>
        </w:rPr>
        <w:t>────────────────────────────────────────────────────────────</w:t>
      </w:r>
    </w:p>
    <w:p>
      <w:pPr>
        <w:spacing w:after="40" w:before="80"/>
      </w:pPr>
      <w:r>
        <w:rPr>
          <w:b/>
          <w:color w:val="1A3C6E"/>
          <w:sz w:val="22"/>
        </w:rPr>
        <w:t xml:space="preserve">Câu 54: </w:t>
      </w:r>
      <w:r>
        <w:rPr>
          <w:b w:val="0"/>
          <w:sz w:val="22"/>
        </w:rPr>
        <w:t>How do you handle streaming data?</w:t>
      </w:r>
    </w:p>
    <w:p>
      <w:pPr>
        <w:spacing w:after="40" w:before="40"/>
      </w:pPr>
      <w:r>
        <w:rPr>
          <w:b/>
          <w:color w:val="1B5E20"/>
          <w:sz w:val="20"/>
        </w:rPr>
        <w:t xml:space="preserve">Trả lời: </w:t>
      </w:r>
      <w:r>
        <w:rPr>
          <w:b w:val="0"/>
          <w:sz w:val="20"/>
        </w:rPr>
        <w:t>For a middle Backend Developer: How do you handle streaming data?.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#interview-question</w:t>
      </w:r>
    </w:p>
    <w:p>
      <w:pPr>
        <w:spacing w:after="80" w:before="40"/>
      </w:pPr>
      <w:r>
        <w:rPr>
          <w:b w:val="0"/>
          <w:color w:val="666666"/>
          <w:sz w:val="16"/>
        </w:rPr>
        <w:t>────────────────────────────────────────────────────────────</w:t>
      </w:r>
    </w:p>
    <w:p>
      <w:pPr>
        <w:spacing w:after="40" w:before="80"/>
      </w:pPr>
      <w:r>
        <w:rPr>
          <w:b/>
          <w:color w:val="1A3C6E"/>
          <w:sz w:val="22"/>
        </w:rPr>
        <w:t xml:space="preserve">Câu 55: </w:t>
      </w:r>
      <w:r>
        <w:rPr>
          <w:b w:val="0"/>
          <w:sz w:val="22"/>
        </w:rPr>
        <w:t>What is backpressure in Node.js streams?</w:t>
      </w:r>
    </w:p>
    <w:p>
      <w:pPr>
        <w:spacing w:after="40" w:before="40"/>
      </w:pPr>
      <w:r>
        <w:rPr>
          <w:b/>
          <w:color w:val="1B5E20"/>
          <w:sz w:val="20"/>
        </w:rPr>
        <w:t xml:space="preserve">Trả lời: </w:t>
      </w:r>
      <w:r>
        <w:rPr>
          <w:b w:val="0"/>
          <w:sz w:val="20"/>
        </w:rPr>
        <w:t>For a middle Backend Developer: What is backpressure in Node.js streams?.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56: </w:t>
      </w:r>
      <w:r>
        <w:rPr>
          <w:b w:val="0"/>
          <w:sz w:val="22"/>
        </w:rPr>
        <w:t>How do you implement a custom stream?</w:t>
      </w:r>
    </w:p>
    <w:p>
      <w:pPr>
        <w:spacing w:after="40" w:before="40"/>
      </w:pPr>
      <w:r>
        <w:rPr>
          <w:b/>
          <w:color w:val="1B5E20"/>
          <w:sz w:val="20"/>
        </w:rPr>
        <w:t xml:space="preserve">Trả lời: </w:t>
      </w:r>
      <w:r>
        <w:rPr>
          <w:b w:val="0"/>
          <w:sz w:val="20"/>
        </w:rPr>
        <w:t>For a middle Backend Developer: How do you implement a custom stream?.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#implementation</w:t>
      </w:r>
    </w:p>
    <w:p>
      <w:pPr>
        <w:spacing w:after="80" w:before="40"/>
      </w:pPr>
      <w:r>
        <w:rPr>
          <w:b w:val="0"/>
          <w:color w:val="666666"/>
          <w:sz w:val="16"/>
        </w:rPr>
        <w:t>────────────────────────────────────────────────────────────</w:t>
      </w:r>
    </w:p>
    <w:p>
      <w:pPr>
        <w:spacing w:after="40" w:before="80"/>
      </w:pPr>
      <w:r>
        <w:rPr>
          <w:b/>
          <w:color w:val="1A3C6E"/>
          <w:sz w:val="22"/>
        </w:rPr>
        <w:t xml:space="preserve">Câu 57: </w:t>
      </w:r>
      <w:r>
        <w:rPr>
          <w:b w:val="0"/>
          <w:sz w:val="22"/>
        </w:rPr>
        <w:t>What is the pipeline method in streams?</w:t>
      </w:r>
    </w:p>
    <w:p>
      <w:pPr>
        <w:spacing w:after="40" w:before="40"/>
      </w:pPr>
      <w:r>
        <w:rPr>
          <w:b/>
          <w:color w:val="1B5E20"/>
          <w:sz w:val="20"/>
        </w:rPr>
        <w:t xml:space="preserve">Trả lời: </w:t>
      </w:r>
      <w:r>
        <w:rPr>
          <w:b w:val="0"/>
          <w:sz w:val="20"/>
        </w:rPr>
        <w:t>For a middle Backend Developer: What is the pipeline method in streams?.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58: </w:t>
      </w:r>
      <w:r>
        <w:rPr>
          <w:b w:val="0"/>
          <w:sz w:val="22"/>
        </w:rPr>
        <w:t>What is the Finished event in streams?</w:t>
      </w:r>
    </w:p>
    <w:p>
      <w:pPr>
        <w:spacing w:after="40" w:before="40"/>
      </w:pPr>
      <w:r>
        <w:rPr>
          <w:b/>
          <w:color w:val="1B5E20"/>
          <w:sz w:val="20"/>
        </w:rPr>
        <w:t xml:space="preserve">Trả lời: </w:t>
      </w:r>
      <w:r>
        <w:rPr>
          <w:b w:val="0"/>
          <w:sz w:val="20"/>
        </w:rPr>
        <w:t>For a middle Backend Developer: What is the Finished event in streams?.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59: </w:t>
      </w:r>
      <w:r>
        <w:rPr>
          <w:b w:val="0"/>
          <w:sz w:val="22"/>
        </w:rPr>
        <w:t>How do you implement webhooks?</w:t>
      </w:r>
    </w:p>
    <w:p>
      <w:pPr>
        <w:spacing w:after="40" w:before="40"/>
      </w:pPr>
      <w:r>
        <w:rPr>
          <w:b/>
          <w:color w:val="1B5E20"/>
          <w:sz w:val="20"/>
        </w:rPr>
        <w:t xml:space="preserve">Trả lời: </w:t>
      </w:r>
      <w:r>
        <w:rPr>
          <w:b w:val="0"/>
          <w:sz w:val="20"/>
        </w:rPr>
        <w:t>For a middle Backend Developer: How do you implement webhooks?.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#implementation</w:t>
      </w:r>
    </w:p>
    <w:p>
      <w:pPr>
        <w:spacing w:after="80" w:before="40"/>
      </w:pPr>
      <w:r>
        <w:rPr>
          <w:b w:val="0"/>
          <w:color w:val="666666"/>
          <w:sz w:val="16"/>
        </w:rPr>
        <w:t>────────────────────────────────────────────────────────────</w:t>
      </w:r>
    </w:p>
    <w:p>
      <w:pPr>
        <w:spacing w:after="40" w:before="80"/>
      </w:pPr>
      <w:r>
        <w:rPr>
          <w:b/>
          <w:color w:val="1A3C6E"/>
          <w:sz w:val="22"/>
        </w:rPr>
        <w:t xml:space="preserve">Câu 60: </w:t>
      </w:r>
      <w:r>
        <w:rPr>
          <w:b w:val="0"/>
          <w:sz w:val="22"/>
        </w:rPr>
        <w:t>What is idempotency in APIs?</w:t>
      </w:r>
    </w:p>
    <w:p>
      <w:pPr>
        <w:spacing w:after="40" w:before="40"/>
      </w:pPr>
      <w:r>
        <w:rPr>
          <w:b/>
          <w:color w:val="1B5E20"/>
          <w:sz w:val="20"/>
        </w:rPr>
        <w:t xml:space="preserve">Trả lời: </w:t>
      </w:r>
      <w:r>
        <w:rPr>
          <w:b w:val="0"/>
          <w:sz w:val="20"/>
        </w:rPr>
        <w:t>For a middle Backend Developer: What is idempotency in APIs?.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61: </w:t>
      </w:r>
      <w:r>
        <w:rPr>
          <w:b w:val="0"/>
          <w:sz w:val="22"/>
        </w:rPr>
        <w:t>How do you handle API rate limiting at scale?</w:t>
      </w:r>
    </w:p>
    <w:p>
      <w:pPr>
        <w:spacing w:after="40" w:before="40"/>
      </w:pPr>
      <w:r>
        <w:rPr>
          <w:b/>
          <w:color w:val="1B5E20"/>
          <w:sz w:val="20"/>
        </w:rPr>
        <w:t xml:space="preserve">Trả lời: </w:t>
      </w:r>
      <w:r>
        <w:rPr>
          <w:b w:val="0"/>
          <w:sz w:val="20"/>
        </w:rPr>
        <w:t>For a middle Backend Developer: How do you handle API rate limiting at scale?.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#interview-question</w:t>
      </w:r>
    </w:p>
    <w:p>
      <w:pPr>
        <w:spacing w:after="80" w:before="40"/>
      </w:pPr>
      <w:r>
        <w:rPr>
          <w:b w:val="0"/>
          <w:color w:val="666666"/>
          <w:sz w:val="16"/>
        </w:rPr>
        <w:t>────────────────────────────────────────────────────────────</w:t>
      </w:r>
    </w:p>
    <w:p>
      <w:pPr>
        <w:spacing w:after="40" w:before="80"/>
      </w:pPr>
      <w:r>
        <w:rPr>
          <w:b/>
          <w:color w:val="1A3C6E"/>
          <w:sz w:val="22"/>
        </w:rPr>
        <w:t xml:space="preserve">Câu 62: </w:t>
      </w:r>
      <w:r>
        <w:rPr>
          <w:b w:val="0"/>
          <w:sz w:val="22"/>
        </w:rPr>
        <w:t>What is the token bucket algorithm?</w:t>
      </w:r>
    </w:p>
    <w:p>
      <w:pPr>
        <w:spacing w:after="40" w:before="40"/>
      </w:pPr>
      <w:r>
        <w:rPr>
          <w:b/>
          <w:color w:val="1B5E20"/>
          <w:sz w:val="20"/>
        </w:rPr>
        <w:t xml:space="preserve">Trả lời: </w:t>
      </w:r>
      <w:r>
        <w:rPr>
          <w:b w:val="0"/>
          <w:sz w:val="20"/>
        </w:rPr>
        <w:t>For a middle Backend Developer: What is the token bucket algorithm?.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63: </w:t>
      </w:r>
      <w:r>
        <w:rPr>
          <w:b w:val="0"/>
          <w:sz w:val="22"/>
        </w:rPr>
        <w:t>What is the leaky bucket algorithm?</w:t>
      </w:r>
    </w:p>
    <w:p>
      <w:pPr>
        <w:spacing w:after="40" w:before="40"/>
      </w:pPr>
      <w:r>
        <w:rPr>
          <w:b/>
          <w:color w:val="1B5E20"/>
          <w:sz w:val="20"/>
        </w:rPr>
        <w:t xml:space="preserve">Trả lời: </w:t>
      </w:r>
      <w:r>
        <w:rPr>
          <w:b w:val="0"/>
          <w:sz w:val="20"/>
        </w:rPr>
        <w:t>For a middle Backend Developer: What is the leaky bucket algorithm?.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64: </w:t>
      </w:r>
      <w:r>
        <w:rPr>
          <w:b w:val="0"/>
          <w:sz w:val="22"/>
        </w:rPr>
        <w:t>What is the sliding window algorithm?</w:t>
      </w:r>
    </w:p>
    <w:p>
      <w:pPr>
        <w:spacing w:after="40" w:before="40"/>
      </w:pPr>
      <w:r>
        <w:rPr>
          <w:b/>
          <w:color w:val="1B5E20"/>
          <w:sz w:val="20"/>
        </w:rPr>
        <w:t xml:space="preserve">Trả lời: </w:t>
      </w:r>
      <w:r>
        <w:rPr>
          <w:b w:val="0"/>
          <w:sz w:val="20"/>
        </w:rPr>
        <w:t>For a middle Backend Developer: What is the sliding window algorithm?.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65: </w:t>
      </w:r>
      <w:r>
        <w:rPr>
          <w:b w:val="0"/>
          <w:sz w:val="22"/>
        </w:rPr>
        <w:t>How do you implement distributed rate limiting?</w:t>
      </w:r>
    </w:p>
    <w:p>
      <w:pPr>
        <w:spacing w:after="40" w:before="40"/>
      </w:pPr>
      <w:r>
        <w:rPr>
          <w:b/>
          <w:color w:val="1B5E20"/>
          <w:sz w:val="20"/>
        </w:rPr>
        <w:t xml:space="preserve">Trả lời: </w:t>
      </w:r>
      <w:r>
        <w:rPr>
          <w:b w:val="0"/>
          <w:sz w:val="20"/>
        </w:rPr>
        <w:t>For a middle Backend Developer: How do you implement distributed rate limiting?.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#implementation</w:t>
      </w:r>
    </w:p>
    <w:p>
      <w:pPr>
        <w:spacing w:after="80" w:before="40"/>
      </w:pPr>
      <w:r>
        <w:rPr>
          <w:b w:val="0"/>
          <w:color w:val="666666"/>
          <w:sz w:val="16"/>
        </w:rPr>
        <w:t>────────────────────────────────────────────────────────────</w:t>
      </w:r>
    </w:p>
    <w:p>
      <w:pPr>
        <w:spacing w:after="40" w:before="80"/>
      </w:pPr>
      <w:r>
        <w:rPr>
          <w:b/>
          <w:color w:val="1A3C6E"/>
          <w:sz w:val="22"/>
        </w:rPr>
        <w:t xml:space="preserve">Câu 66: </w:t>
      </w:r>
      <w:r>
        <w:rPr>
          <w:b w:val="0"/>
          <w:sz w:val="22"/>
        </w:rPr>
        <w:t>How do you handle background jobs?</w:t>
      </w:r>
    </w:p>
    <w:p>
      <w:pPr>
        <w:spacing w:after="40" w:before="40"/>
      </w:pPr>
      <w:r>
        <w:rPr>
          <w:b/>
          <w:color w:val="1B5E20"/>
          <w:sz w:val="20"/>
        </w:rPr>
        <w:t xml:space="preserve">Trả lời: </w:t>
      </w:r>
      <w:r>
        <w:rPr>
          <w:b w:val="0"/>
          <w:sz w:val="20"/>
        </w:rPr>
        <w:t>For a middle Backend Developer: How do you handle background jobs?.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#interview-question</w:t>
      </w:r>
    </w:p>
    <w:p>
      <w:pPr>
        <w:spacing w:after="80" w:before="40"/>
      </w:pPr>
      <w:r>
        <w:rPr>
          <w:b w:val="0"/>
          <w:color w:val="666666"/>
          <w:sz w:val="16"/>
        </w:rPr>
        <w:t>────────────────────────────────────────────────────────────</w:t>
      </w:r>
    </w:p>
    <w:p>
      <w:pPr>
        <w:spacing w:after="40" w:before="80"/>
      </w:pPr>
      <w:r>
        <w:rPr>
          <w:b/>
          <w:color w:val="1A3C6E"/>
          <w:sz w:val="22"/>
        </w:rPr>
        <w:t xml:space="preserve">Câu 67: </w:t>
      </w:r>
      <w:r>
        <w:rPr>
          <w:b w:val="0"/>
          <w:sz w:val="22"/>
        </w:rPr>
        <w:t>What is Bull/BullMQ?</w:t>
      </w:r>
    </w:p>
    <w:p>
      <w:pPr>
        <w:spacing w:after="40" w:before="40"/>
      </w:pPr>
      <w:r>
        <w:rPr>
          <w:b/>
          <w:color w:val="1B5E20"/>
          <w:sz w:val="20"/>
        </w:rPr>
        <w:t xml:space="preserve">Trả lời: </w:t>
      </w:r>
      <w:r>
        <w:rPr>
          <w:b w:val="0"/>
          <w:sz w:val="20"/>
        </w:rPr>
        <w:t>For a middle Backend Developer: What is Bull/BullMQ?.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68: </w:t>
      </w:r>
      <w:r>
        <w:rPr>
          <w:b w:val="0"/>
          <w:sz w:val="22"/>
        </w:rPr>
        <w:t>What is Celery (Python)?</w:t>
      </w:r>
    </w:p>
    <w:p>
      <w:pPr>
        <w:spacing w:after="40" w:before="40"/>
      </w:pPr>
      <w:r>
        <w:rPr>
          <w:b/>
          <w:color w:val="1B5E20"/>
          <w:sz w:val="20"/>
        </w:rPr>
        <w:t xml:space="preserve">Trả lời: </w:t>
      </w:r>
      <w:r>
        <w:rPr>
          <w:b w:val="0"/>
          <w:sz w:val="20"/>
        </w:rPr>
        <w:t>For a middle Backend Developer: What is Celery (Python)?.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69: </w:t>
      </w:r>
      <w:r>
        <w:rPr>
          <w:b w:val="0"/>
          <w:sz w:val="22"/>
        </w:rPr>
        <w:t>What is Sidekiq (Ruby)?</w:t>
      </w:r>
    </w:p>
    <w:p>
      <w:pPr>
        <w:spacing w:after="40" w:before="40"/>
      </w:pPr>
      <w:r>
        <w:rPr>
          <w:b/>
          <w:color w:val="1B5E20"/>
          <w:sz w:val="20"/>
        </w:rPr>
        <w:t xml:space="preserve">Trả lời: </w:t>
      </w:r>
      <w:r>
        <w:rPr>
          <w:b w:val="0"/>
          <w:sz w:val="20"/>
        </w:rPr>
        <w:t>For a middle Backend Developer: What is Sidekiq (Ruby)?.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70: </w:t>
      </w:r>
      <w:r>
        <w:rPr>
          <w:b w:val="0"/>
          <w:sz w:val="22"/>
        </w:rPr>
        <w:t>What is job queue and worker pattern?</w:t>
      </w:r>
    </w:p>
    <w:p>
      <w:pPr>
        <w:spacing w:after="40" w:before="40"/>
      </w:pPr>
      <w:r>
        <w:rPr>
          <w:b/>
          <w:color w:val="1B5E20"/>
          <w:sz w:val="20"/>
        </w:rPr>
        <w:t xml:space="preserve">Trả lời: </w:t>
      </w:r>
      <w:r>
        <w:rPr>
          <w:b w:val="0"/>
          <w:sz w:val="20"/>
        </w:rPr>
        <w:t>For a middle Backend Developer: What is job queue and worker pattern?.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71: </w:t>
      </w:r>
      <w:r>
        <w:rPr>
          <w:b w:val="0"/>
          <w:sz w:val="22"/>
        </w:rPr>
        <w:t>How do you handle job retries and failures?</w:t>
      </w:r>
    </w:p>
    <w:p>
      <w:pPr>
        <w:spacing w:after="40" w:before="40"/>
      </w:pPr>
      <w:r>
        <w:rPr>
          <w:b/>
          <w:color w:val="1B5E20"/>
          <w:sz w:val="20"/>
        </w:rPr>
        <w:t xml:space="preserve">Trả lời: </w:t>
      </w:r>
      <w:r>
        <w:rPr>
          <w:b w:val="0"/>
          <w:sz w:val="20"/>
        </w:rPr>
        <w:t>For a middle Backend Developer: How do you handle job retries and failures?.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#interview-question</w:t>
      </w:r>
    </w:p>
    <w:p>
      <w:pPr>
        <w:spacing w:after="80" w:before="40"/>
      </w:pPr>
      <w:r>
        <w:rPr>
          <w:b w:val="0"/>
          <w:color w:val="666666"/>
          <w:sz w:val="16"/>
        </w:rPr>
        <w:t>────────────────────────────────────────────────────────────</w:t>
      </w:r>
    </w:p>
    <w:p>
      <w:pPr>
        <w:spacing w:after="40" w:before="80"/>
      </w:pPr>
      <w:r>
        <w:rPr>
          <w:b/>
          <w:color w:val="1A3C6E"/>
          <w:sz w:val="22"/>
        </w:rPr>
        <w:t xml:space="preserve">Câu 72: </w:t>
      </w:r>
      <w:r>
        <w:rPr>
          <w:b w:val="0"/>
          <w:sz w:val="22"/>
        </w:rPr>
        <w:t>What is dead letter queue?</w:t>
      </w:r>
    </w:p>
    <w:p>
      <w:pPr>
        <w:spacing w:after="40" w:before="40"/>
      </w:pPr>
      <w:r>
        <w:rPr>
          <w:b/>
          <w:color w:val="1B5E20"/>
          <w:sz w:val="20"/>
        </w:rPr>
        <w:t xml:space="preserve">Trả lời: </w:t>
      </w:r>
      <w:r>
        <w:rPr>
          <w:b w:val="0"/>
          <w:sz w:val="20"/>
        </w:rPr>
        <w:t>For a middle Backend Developer: What is dead letter queue?.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73: </w:t>
      </w:r>
      <w:r>
        <w:rPr>
          <w:b w:val="0"/>
          <w:sz w:val="22"/>
        </w:rPr>
        <w:t>How do you implement scheduled tasks?</w:t>
      </w:r>
    </w:p>
    <w:p>
      <w:pPr>
        <w:spacing w:after="40" w:before="40"/>
      </w:pPr>
      <w:r>
        <w:rPr>
          <w:b/>
          <w:color w:val="1B5E20"/>
          <w:sz w:val="20"/>
        </w:rPr>
        <w:t xml:space="preserve">Trả lời: </w:t>
      </w:r>
      <w:r>
        <w:rPr>
          <w:b w:val="0"/>
          <w:sz w:val="20"/>
        </w:rPr>
        <w:t>For a middle Backend Developer: How do you implement scheduled tasks?.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#implementation</w:t>
      </w:r>
    </w:p>
    <w:p>
      <w:pPr>
        <w:spacing w:after="80" w:before="40"/>
      </w:pPr>
      <w:r>
        <w:rPr>
          <w:b w:val="0"/>
          <w:color w:val="666666"/>
          <w:sz w:val="16"/>
        </w:rPr>
        <w:t>────────────────────────────────────────────────────────────</w:t>
      </w:r>
    </w:p>
    <w:p>
      <w:pPr>
        <w:spacing w:after="40" w:before="80"/>
      </w:pPr>
      <w:r>
        <w:rPr>
          <w:b/>
          <w:color w:val="1A3C6E"/>
          <w:sz w:val="22"/>
        </w:rPr>
        <w:t xml:space="preserve">Câu 74: </w:t>
      </w:r>
      <w:r>
        <w:rPr>
          <w:b w:val="0"/>
          <w:sz w:val="22"/>
        </w:rPr>
        <w:t>How do you handle sensitive data? (encryption at rest, in transit)</w:t>
      </w:r>
    </w:p>
    <w:p>
      <w:pPr>
        <w:spacing w:after="40" w:before="40"/>
      </w:pPr>
      <w:r>
        <w:rPr>
          <w:b/>
          <w:color w:val="1B5E20"/>
          <w:sz w:val="20"/>
        </w:rPr>
        <w:t xml:space="preserve">Trả lời: </w:t>
      </w:r>
      <w:r>
        <w:rPr>
          <w:b w:val="0"/>
          <w:sz w:val="20"/>
        </w:rPr>
        <w:t>For a middle Backend Developer: How do you handle sensitive data? (encryption at rest, in transit).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#interview-question</w:t>
      </w:r>
    </w:p>
    <w:p>
      <w:pPr>
        <w:spacing w:after="80" w:before="40"/>
      </w:pPr>
      <w:r>
        <w:rPr>
          <w:b w:val="0"/>
          <w:color w:val="666666"/>
          <w:sz w:val="16"/>
        </w:rPr>
        <w:t>────────────────────────────────────────────────────────────</w:t>
      </w:r>
    </w:p>
    <w:p>
      <w:pPr>
        <w:spacing w:after="40" w:before="80"/>
      </w:pPr>
      <w:r>
        <w:rPr>
          <w:b/>
          <w:color w:val="1A3C6E"/>
          <w:sz w:val="22"/>
        </w:rPr>
        <w:t xml:space="preserve">Câu 75: </w:t>
      </w:r>
      <w:r>
        <w:rPr>
          <w:b w:val="0"/>
          <w:sz w:val="22"/>
        </w:rPr>
        <w:t>What is GDPR compliance?</w:t>
      </w:r>
    </w:p>
    <w:p>
      <w:pPr>
        <w:spacing w:after="40" w:before="40"/>
      </w:pPr>
      <w:r>
        <w:rPr>
          <w:b/>
          <w:color w:val="1B5E20"/>
          <w:sz w:val="20"/>
        </w:rPr>
        <w:t xml:space="preserve">Trả lời: </w:t>
      </w:r>
      <w:r>
        <w:rPr>
          <w:b w:val="0"/>
          <w:sz w:val="20"/>
        </w:rPr>
        <w:t>For a middle Backend Developer: What is GDPR compliance?.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76: </w:t>
      </w:r>
      <w:r>
        <w:rPr>
          <w:b w:val="0"/>
          <w:sz w:val="22"/>
        </w:rPr>
        <w:t>What is PCI DSS compliance?</w:t>
      </w:r>
    </w:p>
    <w:p>
      <w:pPr>
        <w:spacing w:after="40" w:before="40"/>
      </w:pPr>
      <w:r>
        <w:rPr>
          <w:b/>
          <w:color w:val="1B5E20"/>
          <w:sz w:val="20"/>
        </w:rPr>
        <w:t xml:space="preserve">Trả lời: </w:t>
      </w:r>
      <w:r>
        <w:rPr>
          <w:b w:val="0"/>
          <w:sz w:val="20"/>
        </w:rPr>
        <w:t>For a middle Backend Developer: What is PCI DSS compliance?.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77: </w:t>
      </w:r>
      <w:r>
        <w:rPr>
          <w:b w:val="0"/>
          <w:sz w:val="22"/>
        </w:rPr>
        <w:t>What is SOC2 compliance?</w:t>
      </w:r>
    </w:p>
    <w:p>
      <w:pPr>
        <w:spacing w:after="40" w:before="40"/>
      </w:pPr>
      <w:r>
        <w:rPr>
          <w:b/>
          <w:color w:val="1B5E20"/>
          <w:sz w:val="20"/>
        </w:rPr>
        <w:t xml:space="preserve">Trả lời: </w:t>
      </w:r>
      <w:r>
        <w:rPr>
          <w:b w:val="0"/>
          <w:sz w:val="20"/>
        </w:rPr>
        <w:t>For a middle Backend Developer: What is SOC2 compliance?.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78: </w:t>
      </w:r>
      <w:r>
        <w:rPr>
          <w:b w:val="0"/>
          <w:sz w:val="22"/>
        </w:rPr>
        <w:t>How do you implement audit logging?</w:t>
      </w:r>
    </w:p>
    <w:p>
      <w:pPr>
        <w:spacing w:after="40" w:before="40"/>
      </w:pPr>
      <w:r>
        <w:rPr>
          <w:b/>
          <w:color w:val="1B5E20"/>
          <w:sz w:val="20"/>
        </w:rPr>
        <w:t xml:space="preserve">Trả lời: </w:t>
      </w:r>
      <w:r>
        <w:rPr>
          <w:b w:val="0"/>
          <w:sz w:val="20"/>
        </w:rPr>
        <w:t>For a middle Backend Developer: How do you implement audit logging?.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#implementation</w:t>
      </w:r>
    </w:p>
    <w:p>
      <w:pPr>
        <w:spacing w:after="80" w:before="40"/>
      </w:pPr>
      <w:r>
        <w:rPr>
          <w:b w:val="0"/>
          <w:color w:val="666666"/>
          <w:sz w:val="16"/>
        </w:rPr>
        <w:t>────────────────────────────────────────────────────────────</w:t>
      </w:r>
    </w:p>
    <w:p>
      <w:pPr>
        <w:spacing w:after="40" w:before="80"/>
      </w:pPr>
      <w:r>
        <w:rPr>
          <w:b/>
          <w:color w:val="1A3C6E"/>
          <w:sz w:val="22"/>
        </w:rPr>
        <w:t xml:space="preserve">Câu 79: </w:t>
      </w:r>
      <w:r>
        <w:rPr>
          <w:b w:val="0"/>
          <w:sz w:val="22"/>
        </w:rPr>
        <w:t>What is the principle of least privilege?</w:t>
      </w:r>
    </w:p>
    <w:p>
      <w:pPr>
        <w:spacing w:after="40" w:before="40"/>
      </w:pPr>
      <w:r>
        <w:rPr>
          <w:b/>
          <w:color w:val="1B5E20"/>
          <w:sz w:val="20"/>
        </w:rPr>
        <w:t xml:space="preserve">Trả lời: </w:t>
      </w:r>
      <w:r>
        <w:rPr>
          <w:b w:val="0"/>
          <w:sz w:val="20"/>
        </w:rPr>
        <w:t>For a middle Backend Developer: What is the principle of least privilege?.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80: </w:t>
      </w:r>
      <w:r>
        <w:rPr>
          <w:b w:val="0"/>
          <w:sz w:val="22"/>
        </w:rPr>
        <w:t>How do you secure a REST API?</w:t>
      </w:r>
    </w:p>
    <w:p>
      <w:pPr>
        <w:spacing w:after="40" w:before="40"/>
      </w:pPr>
      <w:r>
        <w:rPr>
          <w:b/>
          <w:color w:val="1B5E20"/>
          <w:sz w:val="20"/>
        </w:rPr>
        <w:t xml:space="preserve">Trả lời: </w:t>
      </w:r>
      <w:r>
        <w:rPr>
          <w:b w:val="0"/>
          <w:sz w:val="20"/>
        </w:rPr>
        <w:t>REST (Representational State Transfer) is an architectural style for APIs using HTTP methods: GET (read), POST (create), PUT/PATCH (update), DELETE (remove). Key principles include statelessness (each request has all needed info), resource-based URLs (/api/users/123), and standard status codes (200 OK, 201 Created, 400 Bad Request, 404 Not Found, 500 Server Error). Best practices include versioning (/v1/users), pagination, HATEOAS links, and proper error response formatting.</w:t>
      </w:r>
    </w:p>
    <w:p>
      <w:pPr>
        <w:spacing w:after="80" w:before="40"/>
      </w:pPr>
      <w:r>
        <w:rPr>
          <w:b w:val="0"/>
          <w:color w:val="557BC7"/>
          <w:sz w:val="18"/>
        </w:rPr>
        <w:t xml:space="preserve">Tags: </w:t>
      </w:r>
      <w:r>
        <w:rPr>
          <w:b w:val="0"/>
          <w:color w:val="557BC7"/>
          <w:sz w:val="18"/>
        </w:rPr>
        <w:t>#backend-developer | #middle | #hard | #interview-question</w:t>
      </w:r>
    </w:p>
    <w:p>
      <w:pPr>
        <w:spacing w:after="80" w:before="40"/>
      </w:pPr>
      <w:r>
        <w:rPr>
          <w:b w:val="0"/>
          <w:color w:val="666666"/>
          <w:sz w:val="16"/>
        </w:rPr>
        <w:t>────────────────────────────────────────────────────────────</w:t>
      </w:r>
    </w:p>
    <w:p>
      <w:pPr>
        <w:spacing w:after="40" w:before="80"/>
      </w:pPr>
      <w:r>
        <w:rPr>
          <w:b/>
          <w:color w:val="1A3C6E"/>
          <w:sz w:val="22"/>
        </w:rPr>
        <w:t xml:space="preserve">Câu 81: </w:t>
      </w:r>
      <w:r>
        <w:rPr>
          <w:b w:val="0"/>
          <w:sz w:val="22"/>
        </w:rPr>
        <w:t>What is SQL injection prevention?</w:t>
      </w:r>
    </w:p>
    <w:p>
      <w:pPr>
        <w:spacing w:after="40" w:before="40"/>
      </w:pPr>
      <w:r>
        <w:rPr>
          <w:b/>
          <w:color w:val="1B5E20"/>
          <w:sz w:val="20"/>
        </w:rPr>
        <w:t xml:space="preserve">Trả lời: </w:t>
      </w:r>
      <w:r>
        <w:rPr>
          <w:b w:val="0"/>
          <w:sz w:val="20"/>
        </w:rPr>
        <w:t>For a middle Backend Developer: What is SQL injection prevention?.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82: </w:t>
      </w:r>
      <w:r>
        <w:rPr>
          <w:b w:val="0"/>
          <w:sz w:val="22"/>
        </w:rPr>
        <w:t>What is XSS prevention?</w:t>
      </w:r>
    </w:p>
    <w:p>
      <w:pPr>
        <w:spacing w:after="40" w:before="40"/>
      </w:pPr>
      <w:r>
        <w:rPr>
          <w:b/>
          <w:color w:val="1B5E20"/>
          <w:sz w:val="20"/>
        </w:rPr>
        <w:t xml:space="preserve">Trả lời: </w:t>
      </w:r>
      <w:r>
        <w:rPr>
          <w:b w:val="0"/>
          <w:sz w:val="20"/>
        </w:rPr>
        <w:t>For a middle Backend Developer: What is XSS prevention?.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83: </w:t>
      </w:r>
      <w:r>
        <w:rPr>
          <w:b w:val="0"/>
          <w:sz w:val="22"/>
        </w:rPr>
        <w:t>What is CSRF prevention?</w:t>
      </w:r>
    </w:p>
    <w:p>
      <w:pPr>
        <w:spacing w:after="40" w:before="40"/>
      </w:pPr>
      <w:r>
        <w:rPr>
          <w:b/>
          <w:color w:val="1B5E20"/>
          <w:sz w:val="20"/>
        </w:rPr>
        <w:t xml:space="preserve">Trả lời: </w:t>
      </w:r>
      <w:r>
        <w:rPr>
          <w:b w:val="0"/>
          <w:sz w:val="20"/>
        </w:rPr>
        <w:t>For a middle Backend Developer: What is CSRF prevention?.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84: </w:t>
      </w:r>
      <w:r>
        <w:rPr>
          <w:b w:val="0"/>
          <w:sz w:val="22"/>
        </w:rPr>
        <w:t>What is SSRF?</w:t>
      </w:r>
    </w:p>
    <w:p>
      <w:pPr>
        <w:spacing w:after="40" w:before="40"/>
      </w:pPr>
      <w:r>
        <w:rPr>
          <w:b/>
          <w:color w:val="1B5E20"/>
          <w:sz w:val="20"/>
        </w:rPr>
        <w:t xml:space="preserve">Trả lời: </w:t>
      </w:r>
      <w:r>
        <w:rPr>
          <w:b w:val="0"/>
          <w:sz w:val="20"/>
        </w:rPr>
        <w:t>For a middle Backend Developer: What is SSRF?.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85: </w:t>
      </w:r>
      <w:r>
        <w:rPr>
          <w:b w:val="0"/>
          <w:sz w:val="22"/>
        </w:rPr>
        <w:t>How do you handle file upload securely?</w:t>
      </w:r>
    </w:p>
    <w:p>
      <w:pPr>
        <w:spacing w:after="40" w:before="40"/>
      </w:pPr>
      <w:r>
        <w:rPr>
          <w:b/>
          <w:color w:val="1B5E20"/>
          <w:sz w:val="20"/>
        </w:rPr>
        <w:t xml:space="preserve">Trả lời: </w:t>
      </w:r>
      <w:r>
        <w:rPr>
          <w:b w:val="0"/>
          <w:sz w:val="20"/>
        </w:rPr>
        <w:t>For a middle Backend Developer: How do you handle file upload securely?.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#interview-question</w:t>
      </w:r>
    </w:p>
    <w:p>
      <w:pPr>
        <w:spacing w:after="80" w:before="40"/>
      </w:pPr>
      <w:r>
        <w:rPr>
          <w:b w:val="0"/>
          <w:color w:val="666666"/>
          <w:sz w:val="16"/>
        </w:rPr>
        <w:t>────────────────────────────────────────────────────────────</w:t>
      </w:r>
    </w:p>
    <w:p>
      <w:pPr>
        <w:spacing w:after="40" w:before="80"/>
      </w:pPr>
      <w:r>
        <w:rPr>
          <w:b/>
          <w:color w:val="1A3C6E"/>
          <w:sz w:val="22"/>
        </w:rPr>
        <w:t xml:space="preserve">Câu 86: </w:t>
      </w:r>
      <w:r>
        <w:rPr>
          <w:b w:val="0"/>
          <w:sz w:val="22"/>
        </w:rPr>
        <w:t>What are the security headers for APIs?</w:t>
      </w:r>
    </w:p>
    <w:p>
      <w:pPr>
        <w:spacing w:after="40" w:before="40"/>
      </w:pPr>
      <w:r>
        <w:rPr>
          <w:b/>
          <w:color w:val="1B5E20"/>
          <w:sz w:val="20"/>
        </w:rPr>
        <w:t xml:space="preserve">Trả lời: </w:t>
      </w:r>
      <w:r>
        <w:rPr>
          <w:b w:val="0"/>
          <w:sz w:val="20"/>
        </w:rPr>
        <w:t>For a middle Backend Developer: What are the security headers for APIs?.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#security</w:t>
      </w:r>
    </w:p>
    <w:p>
      <w:pPr>
        <w:spacing w:after="80" w:before="40"/>
      </w:pPr>
      <w:r>
        <w:rPr>
          <w:b w:val="0"/>
          <w:color w:val="666666"/>
          <w:sz w:val="16"/>
        </w:rPr>
        <w:t>────────────────────────────────────────────────────────────</w:t>
      </w:r>
    </w:p>
    <w:p>
      <w:pPr>
        <w:spacing w:after="40" w:before="80"/>
      </w:pPr>
      <w:r>
        <w:rPr>
          <w:b/>
          <w:color w:val="1A3C6E"/>
          <w:sz w:val="22"/>
        </w:rPr>
        <w:t xml:space="preserve">Câu 87: </w:t>
      </w:r>
      <w:r>
        <w:rPr>
          <w:b w:val="0"/>
          <w:sz w:val="22"/>
        </w:rPr>
        <w:t>How do you implement CORS securely?</w:t>
      </w:r>
    </w:p>
    <w:p>
      <w:pPr>
        <w:spacing w:after="40" w:before="40"/>
      </w:pPr>
      <w:r>
        <w:rPr>
          <w:b/>
          <w:color w:val="1B5E20"/>
          <w:sz w:val="20"/>
        </w:rPr>
        <w:t xml:space="preserve">Trả lời: </w:t>
      </w:r>
      <w:r>
        <w:rPr>
          <w:b w:val="0"/>
          <w:sz w:val="20"/>
        </w:rPr>
        <w:t>For a middle Backend Developer: How do you implement CORS securely?.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#implementation</w:t>
      </w:r>
    </w:p>
    <w:p>
      <w:pPr>
        <w:spacing w:after="80" w:before="40"/>
      </w:pPr>
      <w:r>
        <w:rPr>
          <w:b w:val="0"/>
          <w:color w:val="666666"/>
          <w:sz w:val="16"/>
        </w:rPr>
        <w:t>────────────────────────────────────────────────────────────</w:t>
      </w:r>
    </w:p>
    <w:p>
      <w:pPr>
        <w:spacing w:after="40" w:before="80"/>
      </w:pPr>
      <w:r>
        <w:rPr>
          <w:b/>
          <w:color w:val="1A3C6E"/>
          <w:sz w:val="22"/>
        </w:rPr>
        <w:t xml:space="preserve">Câu 88: </w:t>
      </w:r>
      <w:r>
        <w:rPr>
          <w:b w:val="0"/>
          <w:sz w:val="22"/>
        </w:rPr>
        <w:t>How do you manage secrets? (Vault, AWS Secrets Manager)</w:t>
      </w:r>
    </w:p>
    <w:p>
      <w:pPr>
        <w:spacing w:after="40" w:before="40"/>
      </w:pPr>
      <w:r>
        <w:rPr>
          <w:b/>
          <w:color w:val="1B5E20"/>
          <w:sz w:val="20"/>
        </w:rPr>
        <w:t xml:space="preserve">Trả lời: </w:t>
      </w:r>
      <w:r>
        <w:rPr>
          <w:b w:val="0"/>
          <w:sz w:val="20"/>
        </w:rPr>
        <w:t>For a middle Backend Developer: How do you manage secrets? (Vault, AWS Secrets Manager).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#interview-question</w:t>
      </w:r>
    </w:p>
    <w:p>
      <w:pPr>
        <w:spacing w:after="80" w:before="40"/>
      </w:pPr>
      <w:r>
        <w:rPr>
          <w:b w:val="0"/>
          <w:color w:val="666666"/>
          <w:sz w:val="16"/>
        </w:rPr>
        <w:t>────────────────────────────────────────────────────────────</w:t>
      </w:r>
    </w:p>
    <w:p>
      <w:pPr>
        <w:spacing w:after="40" w:before="80"/>
      </w:pPr>
      <w:r>
        <w:rPr>
          <w:b/>
          <w:color w:val="1A3C6E"/>
          <w:sz w:val="22"/>
        </w:rPr>
        <w:t xml:space="preserve">Câu 89: </w:t>
      </w:r>
      <w:r>
        <w:rPr>
          <w:b w:val="0"/>
          <w:sz w:val="22"/>
        </w:rPr>
        <w:t>What is the API Gateway pattern?</w:t>
      </w:r>
    </w:p>
    <w:p>
      <w:pPr>
        <w:spacing w:after="40" w:before="40"/>
      </w:pPr>
      <w:r>
        <w:rPr>
          <w:b/>
          <w:color w:val="1B5E20"/>
          <w:sz w:val="20"/>
        </w:rPr>
        <w:t xml:space="preserve">Trả lời: </w:t>
      </w:r>
      <w:r>
        <w:rPr>
          <w:b w:val="0"/>
          <w:sz w:val="20"/>
        </w:rPr>
        <w:t>For a middle Backend Developer: What is the API Gateway pattern?.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90: </w:t>
      </w:r>
      <w:r>
        <w:rPr>
          <w:b w:val="0"/>
          <w:sz w:val="22"/>
        </w:rPr>
        <w:t>What is Kong or Apigee?</w:t>
      </w:r>
    </w:p>
    <w:p>
      <w:pPr>
        <w:spacing w:after="40" w:before="40"/>
      </w:pPr>
      <w:r>
        <w:rPr>
          <w:b/>
          <w:color w:val="1B5E20"/>
          <w:sz w:val="20"/>
        </w:rPr>
        <w:t xml:space="preserve">Trả lời: </w:t>
      </w:r>
      <w:r>
        <w:rPr>
          <w:b w:val="0"/>
          <w:sz w:val="20"/>
        </w:rPr>
        <w:t>For a middle Backend Developer: What is Kong or Apigee?.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91: </w:t>
      </w:r>
      <w:r>
        <w:rPr>
          <w:b w:val="0"/>
          <w:sz w:val="22"/>
        </w:rPr>
        <w:t>How do you implement API composition?</w:t>
      </w:r>
    </w:p>
    <w:p>
      <w:pPr>
        <w:spacing w:after="40" w:before="40"/>
      </w:pPr>
      <w:r>
        <w:rPr>
          <w:b/>
          <w:color w:val="1B5E20"/>
          <w:sz w:val="20"/>
        </w:rPr>
        <w:t xml:space="preserve">Trả lời: </w:t>
      </w:r>
      <w:r>
        <w:rPr>
          <w:b w:val="0"/>
          <w:sz w:val="20"/>
        </w:rPr>
        <w:t>For a middle Backend Developer: How do you implement API composition?.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#implementation</w:t>
      </w:r>
    </w:p>
    <w:p>
      <w:pPr>
        <w:spacing w:after="80" w:before="40"/>
      </w:pPr>
      <w:r>
        <w:rPr>
          <w:b w:val="0"/>
          <w:color w:val="666666"/>
          <w:sz w:val="16"/>
        </w:rPr>
        <w:t>────────────────────────────────────────────────────────────</w:t>
      </w:r>
    </w:p>
    <w:p>
      <w:pPr>
        <w:spacing w:after="40" w:before="80"/>
      </w:pPr>
      <w:r>
        <w:rPr>
          <w:b/>
          <w:color w:val="1A3C6E"/>
          <w:sz w:val="22"/>
        </w:rPr>
        <w:t xml:space="preserve">Câu 92: </w:t>
      </w:r>
      <w:r>
        <w:rPr>
          <w:b w:val="0"/>
          <w:sz w:val="22"/>
        </w:rPr>
        <w:t>What is BFF (Backend For Frontend) pattern?</w:t>
      </w:r>
    </w:p>
    <w:p>
      <w:pPr>
        <w:spacing w:after="40" w:before="40"/>
      </w:pPr>
      <w:r>
        <w:rPr>
          <w:b/>
          <w:color w:val="1B5E20"/>
          <w:sz w:val="20"/>
        </w:rPr>
        <w:t xml:space="preserve">Trả lời: </w:t>
      </w:r>
      <w:r>
        <w:rPr>
          <w:b w:val="0"/>
          <w:sz w:val="20"/>
        </w:rPr>
        <w:t>For a middle Backend Developer: What is BFF (Backend For Frontend) pattern?.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93: </w:t>
      </w:r>
      <w:r>
        <w:rPr>
          <w:b w:val="0"/>
          <w:sz w:val="22"/>
        </w:rPr>
        <w:t>How do you handle serverless architecture?</w:t>
      </w:r>
    </w:p>
    <w:p>
      <w:pPr>
        <w:spacing w:after="40" w:before="40"/>
      </w:pPr>
      <w:r>
        <w:rPr>
          <w:b/>
          <w:color w:val="1B5E20"/>
          <w:sz w:val="20"/>
        </w:rPr>
        <w:t xml:space="preserve">Trả lời: </w:t>
      </w:r>
      <w:r>
        <w:rPr>
          <w:b w:val="0"/>
          <w:sz w:val="20"/>
        </w:rPr>
        <w:t>For a middle Backend Developer: How do you handle serverless architecture?.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#interview-question</w:t>
      </w:r>
    </w:p>
    <w:p>
      <w:pPr>
        <w:spacing w:after="80" w:before="40"/>
      </w:pPr>
      <w:r>
        <w:rPr>
          <w:b w:val="0"/>
          <w:color w:val="666666"/>
          <w:sz w:val="16"/>
        </w:rPr>
        <w:t>────────────────────────────────────────────────────────────</w:t>
      </w:r>
    </w:p>
    <w:p>
      <w:pPr>
        <w:spacing w:after="40" w:before="80"/>
      </w:pPr>
      <w:r>
        <w:rPr>
          <w:b/>
          <w:color w:val="1A3C6E"/>
          <w:sz w:val="22"/>
        </w:rPr>
        <w:t xml:space="preserve">Câu 94: </w:t>
      </w:r>
      <w:r>
        <w:rPr>
          <w:b w:val="0"/>
          <w:sz w:val="22"/>
        </w:rPr>
        <w:t>What is AWS Lambda?</w:t>
      </w:r>
    </w:p>
    <w:p>
      <w:pPr>
        <w:spacing w:after="40" w:before="40"/>
      </w:pPr>
      <w:r>
        <w:rPr>
          <w:b/>
          <w:color w:val="1B5E20"/>
          <w:sz w:val="20"/>
        </w:rPr>
        <w:t xml:space="preserve">Trả lời: </w:t>
      </w:r>
      <w:r>
        <w:rPr>
          <w:b w:val="0"/>
          <w:sz w:val="20"/>
        </w:rPr>
        <w:t>For a middle Backend Developer: What is AWS Lambda?.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95: </w:t>
      </w:r>
      <w:r>
        <w:rPr>
          <w:b w:val="0"/>
          <w:sz w:val="22"/>
        </w:rPr>
        <w:t>What is Azure Functions?</w:t>
      </w:r>
    </w:p>
    <w:p>
      <w:pPr>
        <w:spacing w:after="40" w:before="40"/>
      </w:pPr>
      <w:r>
        <w:rPr>
          <w:b/>
          <w:color w:val="1B5E20"/>
          <w:sz w:val="20"/>
        </w:rPr>
        <w:t xml:space="preserve">Trả lời: </w:t>
      </w:r>
      <w:r>
        <w:rPr>
          <w:b w:val="0"/>
          <w:sz w:val="20"/>
        </w:rPr>
        <w:t>For a middle Backend Developer: What is Azure Functions?.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96: </w:t>
      </w:r>
      <w:r>
        <w:rPr>
          <w:b w:val="0"/>
          <w:sz w:val="22"/>
        </w:rPr>
        <w:t>What is Google Cloud Functions?</w:t>
      </w:r>
    </w:p>
    <w:p>
      <w:pPr>
        <w:spacing w:after="40" w:before="40"/>
      </w:pPr>
      <w:r>
        <w:rPr>
          <w:b/>
          <w:color w:val="1B5E20"/>
          <w:sz w:val="20"/>
        </w:rPr>
        <w:t xml:space="preserve">Trả lời: </w:t>
      </w:r>
      <w:r>
        <w:rPr>
          <w:b w:val="0"/>
          <w:sz w:val="20"/>
        </w:rPr>
        <w:t>For a middle Backend Developer: What is Google Cloud Functions?.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97: </w:t>
      </w:r>
      <w:r>
        <w:rPr>
          <w:b w:val="0"/>
          <w:sz w:val="22"/>
        </w:rPr>
        <w:t>What are the limits of serverless computing?</w:t>
      </w:r>
    </w:p>
    <w:p>
      <w:pPr>
        <w:spacing w:after="40" w:before="40"/>
      </w:pPr>
      <w:r>
        <w:rPr>
          <w:b/>
          <w:color w:val="1B5E20"/>
          <w:sz w:val="20"/>
        </w:rPr>
        <w:t xml:space="preserve">Trả lời: </w:t>
      </w:r>
      <w:r>
        <w:rPr>
          <w:b w:val="0"/>
          <w:sz w:val="20"/>
        </w:rPr>
        <w:t>For a middle Backend Developer: What are the limits of serverless computing?.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#interview-question</w:t>
      </w:r>
    </w:p>
    <w:p>
      <w:pPr>
        <w:spacing w:after="80" w:before="40"/>
      </w:pPr>
      <w:r>
        <w:rPr>
          <w:b w:val="0"/>
          <w:color w:val="666666"/>
          <w:sz w:val="16"/>
        </w:rPr>
        <w:t>────────────────────────────────────────────────────────────</w:t>
      </w:r>
    </w:p>
    <w:p>
      <w:pPr>
        <w:spacing w:after="40" w:before="80"/>
      </w:pPr>
      <w:r>
        <w:rPr>
          <w:b/>
          <w:color w:val="1A3C6E"/>
          <w:sz w:val="22"/>
        </w:rPr>
        <w:t xml:space="preserve">Câu 98: </w:t>
      </w:r>
      <w:r>
        <w:rPr>
          <w:b w:val="0"/>
          <w:sz w:val="22"/>
        </w:rPr>
        <w:t>What is cold start in serverless?</w:t>
      </w:r>
    </w:p>
    <w:p>
      <w:pPr>
        <w:spacing w:after="40" w:before="40"/>
      </w:pPr>
      <w:r>
        <w:rPr>
          <w:b/>
          <w:color w:val="1B5E20"/>
          <w:sz w:val="20"/>
        </w:rPr>
        <w:t xml:space="preserve">Trả lời: </w:t>
      </w:r>
      <w:r>
        <w:rPr>
          <w:b w:val="0"/>
          <w:sz w:val="20"/>
        </w:rPr>
        <w:t>For a middle Backend Developer: What is cold start in serverless?.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#concept</w:t>
      </w:r>
    </w:p>
    <w:p>
      <w:pPr>
        <w:spacing w:after="80" w:before="40"/>
      </w:pPr>
      <w:r>
        <w:rPr>
          <w:b w:val="0"/>
          <w:color w:val="666666"/>
          <w:sz w:val="16"/>
        </w:rPr>
        <w:t>────────────────────────────────────────────────────────────</w:t>
      </w:r>
    </w:p>
    <w:p>
      <w:pPr>
        <w:spacing w:after="40" w:before="80"/>
      </w:pPr>
      <w:r>
        <w:rPr>
          <w:b/>
          <w:color w:val="1A3C6E"/>
          <w:sz w:val="22"/>
        </w:rPr>
        <w:t xml:space="preserve">Câu 99: </w:t>
      </w:r>
      <w:r>
        <w:rPr>
          <w:b w:val="0"/>
          <w:sz w:val="22"/>
        </w:rPr>
        <w:t>Describe your experience with system design for backend developer applications.</w:t>
      </w:r>
    </w:p>
    <w:p>
      <w:pPr>
        <w:spacing w:after="40" w:before="40"/>
      </w:pPr>
      <w:r>
        <w:rPr>
          <w:b/>
          <w:color w:val="1B5E20"/>
          <w:sz w:val="20"/>
        </w:rPr>
        <w:t xml:space="preserve">Trả lời: </w:t>
      </w:r>
      <w:r>
        <w:rPr>
          <w:b w:val="0"/>
          <w:sz w:val="20"/>
        </w:rPr>
        <w:t>For a middle Backend Developer: Describe your experience with system design for backend developer applications..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#interview-question</w:t>
      </w:r>
    </w:p>
    <w:p>
      <w:pPr>
        <w:spacing w:after="80" w:before="40"/>
      </w:pPr>
      <w:r>
        <w:rPr>
          <w:b w:val="0"/>
          <w:color w:val="666666"/>
          <w:sz w:val="16"/>
        </w:rPr>
        <w:t>────────────────────────────────────────────────────────────</w:t>
      </w:r>
    </w:p>
    <w:p>
      <w:pPr>
        <w:spacing w:after="40" w:before="80"/>
      </w:pPr>
      <w:r>
        <w:rPr>
          <w:b/>
          <w:color w:val="1A3C6E"/>
          <w:sz w:val="22"/>
        </w:rPr>
        <w:t xml:space="preserve">Câu 100: </w:t>
      </w:r>
      <w:r>
        <w:rPr>
          <w:b w:val="0"/>
          <w:sz w:val="22"/>
        </w:rPr>
        <w:t>How do you design a scalable architecture?</w:t>
      </w:r>
    </w:p>
    <w:p>
      <w:pPr>
        <w:spacing w:after="40" w:before="40"/>
      </w:pPr>
      <w:r>
        <w:rPr>
          <w:b/>
          <w:color w:val="1B5E20"/>
          <w:sz w:val="20"/>
        </w:rPr>
        <w:t xml:space="preserve">Trả lời: </w:t>
      </w:r>
      <w:r>
        <w:rPr>
          <w:b w:val="0"/>
          <w:sz w:val="20"/>
        </w:rPr>
        <w:t>For a middle Backend Developer: How do you design a scalable architecture?.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#backend-developer | #middle | #hard | #implementation</w:t>
      </w:r>
    </w:p>
    <w:p>
      <w:pPr>
        <w:spacing w:after="80" w:before="40"/>
      </w:pPr>
      <w:r>
        <w:rPr>
          <w:b w:val="0"/>
          <w:color w:val="666666"/>
          <w:sz w:val="16"/>
        </w:rPr>
        <w:t>────────────────────────────────────────────────────────────</w:t>
      </w:r>
    </w:p>
    <w:p/>
    <w:p>
      <w:pPr>
        <w:pStyle w:val="Heading3"/>
      </w:pPr>
      <w:r>
        <w:t>Cấp độ: Senior (106 câu hỏi)</w:t>
      </w:r>
    </w:p>
    <w:p>
      <w:pPr>
        <w:spacing w:after="40" w:before="80"/>
      </w:pPr>
      <w:r>
        <w:rPr>
          <w:b/>
          <w:color w:val="1A3C6E"/>
          <w:sz w:val="22"/>
        </w:rPr>
        <w:t xml:space="preserve">Câu 1: </w:t>
      </w:r>
      <w:r>
        <w:rPr>
          <w:b w:val="0"/>
          <w:sz w:val="22"/>
        </w:rPr>
        <w:t>How do you design a system for high availability?</w:t>
      </w:r>
    </w:p>
    <w:p>
      <w:pPr>
        <w:spacing w:after="40" w:before="40"/>
      </w:pPr>
      <w:r>
        <w:rPr>
          <w:b/>
          <w:color w:val="1B5E20"/>
          <w:sz w:val="20"/>
        </w:rPr>
        <w:t xml:space="preserve">Trả lời: </w:t>
      </w:r>
      <w:r>
        <w:rPr>
          <w:b w:val="0"/>
          <w:sz w:val="20"/>
        </w:rPr>
        <w:t>For a senior Backend Developer: How do you design a system for high availability?.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#implementation</w:t>
      </w:r>
    </w:p>
    <w:p>
      <w:pPr>
        <w:spacing w:after="80" w:before="40"/>
      </w:pPr>
      <w:r>
        <w:rPr>
          <w:b w:val="0"/>
          <w:color w:val="666666"/>
          <w:sz w:val="16"/>
        </w:rPr>
        <w:t>────────────────────────────────────────────────────────────</w:t>
      </w:r>
    </w:p>
    <w:p>
      <w:pPr>
        <w:spacing w:after="40" w:before="80"/>
      </w:pPr>
      <w:r>
        <w:rPr>
          <w:b/>
          <w:color w:val="1A3C6E"/>
          <w:sz w:val="22"/>
        </w:rPr>
        <w:t xml:space="preserve">Câu 2: </w:t>
      </w:r>
      <w:r>
        <w:rPr>
          <w:b w:val="0"/>
          <w:sz w:val="22"/>
        </w:rPr>
        <w:t>How do you design a system for high scalability?</w:t>
      </w:r>
    </w:p>
    <w:p>
      <w:pPr>
        <w:spacing w:after="40" w:before="40"/>
      </w:pPr>
      <w:r>
        <w:rPr>
          <w:b/>
          <w:color w:val="1B5E20"/>
          <w:sz w:val="20"/>
        </w:rPr>
        <w:t xml:space="preserve">Trả lời: </w:t>
      </w:r>
      <w:r>
        <w:rPr>
          <w:b w:val="0"/>
          <w:sz w:val="20"/>
        </w:rPr>
        <w:t>For a senior Backend Developer: How do you design a system for high scalability?.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#implementation</w:t>
      </w:r>
    </w:p>
    <w:p>
      <w:pPr>
        <w:spacing w:after="80" w:before="40"/>
      </w:pPr>
      <w:r>
        <w:rPr>
          <w:b w:val="0"/>
          <w:color w:val="666666"/>
          <w:sz w:val="16"/>
        </w:rPr>
        <w:t>────────────────────────────────────────────────────────────</w:t>
      </w:r>
    </w:p>
    <w:p>
      <w:pPr>
        <w:spacing w:after="40" w:before="80"/>
      </w:pPr>
      <w:r>
        <w:rPr>
          <w:b/>
          <w:color w:val="1A3C6E"/>
          <w:sz w:val="22"/>
        </w:rPr>
        <w:t xml:space="preserve">Câu 3: </w:t>
      </w:r>
      <w:r>
        <w:rPr>
          <w:b w:val="0"/>
          <w:sz w:val="22"/>
        </w:rPr>
        <w:t>How do you calculate system capacity planning?</w:t>
      </w:r>
    </w:p>
    <w:p>
      <w:pPr>
        <w:spacing w:after="40" w:before="40"/>
      </w:pPr>
      <w:r>
        <w:rPr>
          <w:b/>
          <w:color w:val="1B5E20"/>
          <w:sz w:val="20"/>
        </w:rPr>
        <w:t xml:space="preserve">Trả lời: </w:t>
      </w:r>
      <w:r>
        <w:rPr>
          <w:b w:val="0"/>
          <w:sz w:val="20"/>
        </w:rPr>
        <w:t>For a senior Backend Developer: How do you calculate system capacity planning?.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#interview-question</w:t>
      </w:r>
    </w:p>
    <w:p>
      <w:pPr>
        <w:spacing w:after="80" w:before="40"/>
      </w:pPr>
      <w:r>
        <w:rPr>
          <w:b w:val="0"/>
          <w:color w:val="666666"/>
          <w:sz w:val="16"/>
        </w:rPr>
        <w:t>────────────────────────────────────────────────────────────</w:t>
      </w:r>
    </w:p>
    <w:p>
      <w:pPr>
        <w:spacing w:after="40" w:before="80"/>
      </w:pPr>
      <w:r>
        <w:rPr>
          <w:b/>
          <w:color w:val="1A3C6E"/>
          <w:sz w:val="22"/>
        </w:rPr>
        <w:t xml:space="preserve">Câu 4: </w:t>
      </w:r>
      <w:r>
        <w:rPr>
          <w:b w:val="0"/>
          <w:sz w:val="22"/>
        </w:rPr>
        <w:t>What is the difference between availability and reliability?</w:t>
      </w:r>
    </w:p>
    <w:p>
      <w:pPr>
        <w:spacing w:after="40" w:before="40"/>
      </w:pPr>
      <w:r>
        <w:rPr>
          <w:b/>
          <w:color w:val="1B5E20"/>
          <w:sz w:val="20"/>
        </w:rPr>
        <w:t xml:space="preserve">Trả lời: </w:t>
      </w:r>
      <w:r>
        <w:rPr>
          <w:b w:val="0"/>
          <w:sz w:val="20"/>
        </w:rPr>
        <w:t>For a senior Backend Developer: What is the difference between availability and reliability?.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#comparison | #concept</w:t>
      </w:r>
    </w:p>
    <w:p>
      <w:pPr>
        <w:spacing w:after="80" w:before="40"/>
      </w:pPr>
      <w:r>
        <w:rPr>
          <w:b w:val="0"/>
          <w:color w:val="666666"/>
          <w:sz w:val="16"/>
        </w:rPr>
        <w:t>────────────────────────────────────────────────────────────</w:t>
      </w:r>
    </w:p>
    <w:p>
      <w:pPr>
        <w:spacing w:after="40" w:before="80"/>
      </w:pPr>
      <w:r>
        <w:rPr>
          <w:b/>
          <w:color w:val="1A3C6E"/>
          <w:sz w:val="22"/>
        </w:rPr>
        <w:t xml:space="preserve">Câu 5: </w:t>
      </w:r>
      <w:r>
        <w:rPr>
          <w:b w:val="0"/>
          <w:sz w:val="22"/>
        </w:rPr>
        <w:t>What is the SLA, SLO, and SLI?</w:t>
      </w:r>
    </w:p>
    <w:p>
      <w:pPr>
        <w:spacing w:after="40" w:before="40"/>
      </w:pPr>
      <w:r>
        <w:rPr>
          <w:b/>
          <w:color w:val="1B5E20"/>
          <w:sz w:val="20"/>
        </w:rPr>
        <w:t xml:space="preserve">Trả lời: </w:t>
      </w:r>
      <w:r>
        <w:rPr>
          <w:b w:val="0"/>
          <w:sz w:val="20"/>
        </w:rPr>
        <w:t>For a senior Backend Developer: What is the SLA, SLO, and SLI?.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#concept</w:t>
      </w:r>
    </w:p>
    <w:p>
      <w:pPr>
        <w:spacing w:after="80" w:before="40"/>
      </w:pPr>
      <w:r>
        <w:rPr>
          <w:b w:val="0"/>
          <w:color w:val="666666"/>
          <w:sz w:val="16"/>
        </w:rPr>
        <w:t>────────────────────────────────────────────────────────────</w:t>
      </w:r>
    </w:p>
    <w:p>
      <w:pPr>
        <w:spacing w:after="40" w:before="80"/>
      </w:pPr>
      <w:r>
        <w:rPr>
          <w:b/>
          <w:color w:val="1A3C6E"/>
          <w:sz w:val="22"/>
        </w:rPr>
        <w:t xml:space="preserve">Câu 6: </w:t>
      </w:r>
      <w:r>
        <w:rPr>
          <w:b w:val="0"/>
          <w:sz w:val="22"/>
        </w:rPr>
        <w:t>How do you achieve 99.99% availability?</w:t>
      </w:r>
    </w:p>
    <w:p>
      <w:pPr>
        <w:spacing w:after="40" w:before="40"/>
      </w:pPr>
      <w:r>
        <w:rPr>
          <w:b/>
          <w:color w:val="1B5E20"/>
          <w:sz w:val="20"/>
        </w:rPr>
        <w:t xml:space="preserve">Trả lời: </w:t>
      </w:r>
      <w:r>
        <w:rPr>
          <w:b w:val="0"/>
          <w:sz w:val="20"/>
        </w:rPr>
        <w:t>For a senior Backend Developer: How do you achieve 99.99% availability?.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#interview-question</w:t>
      </w:r>
    </w:p>
    <w:p>
      <w:pPr>
        <w:spacing w:after="80" w:before="40"/>
      </w:pPr>
      <w:r>
        <w:rPr>
          <w:b w:val="0"/>
          <w:color w:val="666666"/>
          <w:sz w:val="16"/>
        </w:rPr>
        <w:t>────────────────────────────────────────────────────────────</w:t>
      </w:r>
    </w:p>
    <w:p>
      <w:pPr>
        <w:spacing w:after="40" w:before="80"/>
      </w:pPr>
      <w:r>
        <w:rPr>
          <w:b/>
          <w:color w:val="1A3C6E"/>
          <w:sz w:val="22"/>
        </w:rPr>
        <w:t xml:space="preserve">Câu 7: </w:t>
      </w:r>
      <w:r>
        <w:rPr>
          <w:b w:val="0"/>
          <w:sz w:val="22"/>
        </w:rPr>
        <w:t>What is fault tolerance?</w:t>
      </w:r>
    </w:p>
    <w:p>
      <w:pPr>
        <w:spacing w:after="40" w:before="40"/>
      </w:pPr>
      <w:r>
        <w:rPr>
          <w:b/>
          <w:color w:val="1B5E20"/>
          <w:sz w:val="20"/>
        </w:rPr>
        <w:t xml:space="preserve">Trả lời: </w:t>
      </w:r>
      <w:r>
        <w:rPr>
          <w:b w:val="0"/>
          <w:sz w:val="20"/>
        </w:rPr>
        <w:t>For a senior Backend Developer: What is fault tolerance?.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#concept</w:t>
      </w:r>
    </w:p>
    <w:p>
      <w:pPr>
        <w:spacing w:after="80" w:before="40"/>
      </w:pPr>
      <w:r>
        <w:rPr>
          <w:b w:val="0"/>
          <w:color w:val="666666"/>
          <w:sz w:val="16"/>
        </w:rPr>
        <w:t>────────────────────────────────────────────────────────────</w:t>
      </w:r>
    </w:p>
    <w:p>
      <w:pPr>
        <w:spacing w:after="40" w:before="80"/>
      </w:pPr>
      <w:r>
        <w:rPr>
          <w:b/>
          <w:color w:val="1A3C6E"/>
          <w:sz w:val="22"/>
        </w:rPr>
        <w:t xml:space="preserve">Câu 8: </w:t>
      </w:r>
      <w:r>
        <w:rPr>
          <w:b w:val="0"/>
          <w:sz w:val="22"/>
        </w:rPr>
        <w:t>What is disaster recovery?</w:t>
      </w:r>
    </w:p>
    <w:p>
      <w:pPr>
        <w:spacing w:after="40" w:before="40"/>
      </w:pPr>
      <w:r>
        <w:rPr>
          <w:b/>
          <w:color w:val="1B5E20"/>
          <w:sz w:val="20"/>
        </w:rPr>
        <w:t xml:space="preserve">Trả lời: </w:t>
      </w:r>
      <w:r>
        <w:rPr>
          <w:b w:val="0"/>
          <w:sz w:val="20"/>
        </w:rPr>
        <w:t>For a senior Backend Developer: What is disaster recovery?.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#concept</w:t>
      </w:r>
    </w:p>
    <w:p>
      <w:pPr>
        <w:spacing w:after="80" w:before="40"/>
      </w:pPr>
      <w:r>
        <w:rPr>
          <w:b w:val="0"/>
          <w:color w:val="666666"/>
          <w:sz w:val="16"/>
        </w:rPr>
        <w:t>────────────────────────────────────────────────────────────</w:t>
      </w:r>
    </w:p>
    <w:p>
      <w:pPr>
        <w:spacing w:after="40" w:before="80"/>
      </w:pPr>
      <w:r>
        <w:rPr>
          <w:b/>
          <w:color w:val="1A3C6E"/>
          <w:sz w:val="22"/>
        </w:rPr>
        <w:t xml:space="preserve">Câu 9: </w:t>
      </w:r>
      <w:r>
        <w:rPr>
          <w:b w:val="0"/>
          <w:sz w:val="22"/>
        </w:rPr>
        <w:t>What is the RTO and RPO?</w:t>
      </w:r>
    </w:p>
    <w:p>
      <w:pPr>
        <w:spacing w:after="40" w:before="40"/>
      </w:pPr>
      <w:r>
        <w:rPr>
          <w:b/>
          <w:color w:val="1B5E20"/>
          <w:sz w:val="20"/>
        </w:rPr>
        <w:t xml:space="preserve">Trả lời: </w:t>
      </w:r>
      <w:r>
        <w:rPr>
          <w:b w:val="0"/>
          <w:sz w:val="20"/>
        </w:rPr>
        <w:t>For a senior Backend Developer: What is the RTO and RPO?.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#concept</w:t>
      </w:r>
    </w:p>
    <w:p>
      <w:pPr>
        <w:spacing w:after="80" w:before="40"/>
      </w:pPr>
      <w:r>
        <w:rPr>
          <w:b w:val="0"/>
          <w:color w:val="666666"/>
          <w:sz w:val="16"/>
        </w:rPr>
        <w:t>────────────────────────────────────────────────────────────</w:t>
      </w:r>
    </w:p>
    <w:p>
      <w:pPr>
        <w:spacing w:after="40" w:before="80"/>
      </w:pPr>
      <w:r>
        <w:rPr>
          <w:b/>
          <w:color w:val="1A3C6E"/>
          <w:sz w:val="22"/>
        </w:rPr>
        <w:t xml:space="preserve">Câu 10: </w:t>
      </w:r>
      <w:r>
        <w:rPr>
          <w:b w:val="0"/>
          <w:sz w:val="22"/>
        </w:rPr>
        <w:t>How do you design multi-region deployment?</w:t>
      </w:r>
    </w:p>
    <w:p>
      <w:pPr>
        <w:spacing w:after="40" w:before="40"/>
      </w:pPr>
      <w:r>
        <w:rPr>
          <w:b/>
          <w:color w:val="1B5E20"/>
          <w:sz w:val="20"/>
        </w:rPr>
        <w:t xml:space="preserve">Trả lời: </w:t>
      </w:r>
      <w:r>
        <w:rPr>
          <w:b w:val="0"/>
          <w:sz w:val="20"/>
        </w:rPr>
        <w:t>For a senior Backend Developer: How do you design multi-region deployment?.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#implementation</w:t>
      </w:r>
    </w:p>
    <w:p>
      <w:pPr>
        <w:spacing w:after="80" w:before="40"/>
      </w:pPr>
      <w:r>
        <w:rPr>
          <w:b w:val="0"/>
          <w:color w:val="666666"/>
          <w:sz w:val="16"/>
        </w:rPr>
        <w:t>────────────────────────────────────────────────────────────</w:t>
      </w:r>
    </w:p>
    <w:p>
      <w:pPr>
        <w:spacing w:after="40" w:before="80"/>
      </w:pPr>
      <w:r>
        <w:rPr>
          <w:b/>
          <w:color w:val="1A3C6E"/>
          <w:sz w:val="22"/>
        </w:rPr>
        <w:t xml:space="preserve">Câu 11: </w:t>
      </w:r>
      <w:r>
        <w:rPr>
          <w:b w:val="0"/>
          <w:sz w:val="22"/>
        </w:rPr>
        <w:t>What is active-active vs active-passive architecture?</w:t>
      </w:r>
    </w:p>
    <w:p>
      <w:pPr>
        <w:spacing w:after="40" w:before="40"/>
      </w:pPr>
      <w:r>
        <w:rPr>
          <w:b/>
          <w:color w:val="1B5E20"/>
          <w:sz w:val="20"/>
        </w:rPr>
        <w:t xml:space="preserve">Trả lời: </w:t>
      </w:r>
      <w:r>
        <w:rPr>
          <w:b w:val="0"/>
          <w:sz w:val="20"/>
        </w:rPr>
        <w:t>For a senior Backend Developer: What is active-active vs active-passive architecture?.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#comparison | #concept</w:t>
      </w:r>
    </w:p>
    <w:p>
      <w:pPr>
        <w:spacing w:after="80" w:before="40"/>
      </w:pPr>
      <w:r>
        <w:rPr>
          <w:b w:val="0"/>
          <w:color w:val="666666"/>
          <w:sz w:val="16"/>
        </w:rPr>
        <w:t>────────────────────────────────────────────────────────────</w:t>
      </w:r>
    </w:p>
    <w:p>
      <w:pPr>
        <w:spacing w:after="40" w:before="80"/>
      </w:pPr>
      <w:r>
        <w:rPr>
          <w:b/>
          <w:color w:val="1A3C6E"/>
          <w:sz w:val="22"/>
        </w:rPr>
        <w:t xml:space="preserve">Câu 12: </w:t>
      </w:r>
      <w:r>
        <w:rPr>
          <w:b w:val="0"/>
          <w:sz w:val="22"/>
        </w:rPr>
        <w:t>How do you handle data replication across regions?</w:t>
      </w:r>
    </w:p>
    <w:p>
      <w:pPr>
        <w:spacing w:after="40" w:before="40"/>
      </w:pPr>
      <w:r>
        <w:rPr>
          <w:b/>
          <w:color w:val="1B5E20"/>
          <w:sz w:val="20"/>
        </w:rPr>
        <w:t xml:space="preserve">Trả lời: </w:t>
      </w:r>
      <w:r>
        <w:rPr>
          <w:b w:val="0"/>
          <w:sz w:val="20"/>
        </w:rPr>
        <w:t>For a senior Backend Developer: How do you handle data replication across regions?.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#interview-question</w:t>
      </w:r>
    </w:p>
    <w:p>
      <w:pPr>
        <w:spacing w:after="80" w:before="40"/>
      </w:pPr>
      <w:r>
        <w:rPr>
          <w:b w:val="0"/>
          <w:color w:val="666666"/>
          <w:sz w:val="16"/>
        </w:rPr>
        <w:t>────────────────────────────────────────────────────────────</w:t>
      </w:r>
    </w:p>
    <w:p>
      <w:pPr>
        <w:spacing w:after="40" w:before="80"/>
      </w:pPr>
      <w:r>
        <w:rPr>
          <w:b/>
          <w:color w:val="1A3C6E"/>
          <w:sz w:val="22"/>
        </w:rPr>
        <w:t xml:space="preserve">Câu 13: </w:t>
      </w:r>
      <w:r>
        <w:rPr>
          <w:b w:val="0"/>
          <w:sz w:val="22"/>
        </w:rPr>
        <w:t>What is consensus algorithm? (Paxos, Raft)</w:t>
      </w:r>
    </w:p>
    <w:p>
      <w:pPr>
        <w:spacing w:after="40" w:before="40"/>
      </w:pPr>
      <w:r>
        <w:rPr>
          <w:b/>
          <w:color w:val="1B5E20"/>
          <w:sz w:val="20"/>
        </w:rPr>
        <w:t xml:space="preserve">Trả lời: </w:t>
      </w:r>
      <w:r>
        <w:rPr>
          <w:b w:val="0"/>
          <w:sz w:val="20"/>
        </w:rPr>
        <w:t>For a senior Backend Developer: What is consensus algorithm? (Paxos, Raft).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#concept</w:t>
      </w:r>
    </w:p>
    <w:p>
      <w:pPr>
        <w:spacing w:after="80" w:before="40"/>
      </w:pPr>
      <w:r>
        <w:rPr>
          <w:b w:val="0"/>
          <w:color w:val="666666"/>
          <w:sz w:val="16"/>
        </w:rPr>
        <w:t>────────────────────────────────────────────────────────────</w:t>
      </w:r>
    </w:p>
    <w:p>
      <w:pPr>
        <w:spacing w:after="40" w:before="80"/>
      </w:pPr>
      <w:r>
        <w:rPr>
          <w:b/>
          <w:color w:val="1A3C6E"/>
          <w:sz w:val="22"/>
        </w:rPr>
        <w:t xml:space="preserve">Câu 14: </w:t>
      </w:r>
      <w:r>
        <w:rPr>
          <w:b w:val="0"/>
          <w:sz w:val="22"/>
        </w:rPr>
        <w:t>What is the Raft consensus algorithm?</w:t>
      </w:r>
    </w:p>
    <w:p>
      <w:pPr>
        <w:spacing w:after="40" w:before="40"/>
      </w:pPr>
      <w:r>
        <w:rPr>
          <w:b/>
          <w:color w:val="1B5E20"/>
          <w:sz w:val="20"/>
        </w:rPr>
        <w:t xml:space="preserve">Trả lời: </w:t>
      </w:r>
      <w:r>
        <w:rPr>
          <w:b w:val="0"/>
          <w:sz w:val="20"/>
        </w:rPr>
        <w:t>For a senior Backend Developer: What is the Raft consensus algorithm?.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#concept</w:t>
      </w:r>
    </w:p>
    <w:p>
      <w:pPr>
        <w:spacing w:after="80" w:before="40"/>
      </w:pPr>
      <w:r>
        <w:rPr>
          <w:b w:val="0"/>
          <w:color w:val="666666"/>
          <w:sz w:val="16"/>
        </w:rPr>
        <w:t>────────────────────────────────────────────────────────────</w:t>
      </w:r>
    </w:p>
    <w:p>
      <w:pPr>
        <w:spacing w:after="40" w:before="80"/>
      </w:pPr>
      <w:r>
        <w:rPr>
          <w:b/>
          <w:color w:val="1A3C6E"/>
          <w:sz w:val="22"/>
        </w:rPr>
        <w:t xml:space="preserve">Câu 15: </w:t>
      </w:r>
      <w:r>
        <w:rPr>
          <w:b w:val="0"/>
          <w:sz w:val="22"/>
        </w:rPr>
        <w:t>How does Raft handle leader election?</w:t>
      </w:r>
    </w:p>
    <w:p>
      <w:pPr>
        <w:spacing w:after="40" w:before="40"/>
      </w:pPr>
      <w:r>
        <w:rPr>
          <w:b/>
          <w:color w:val="1B5E20"/>
          <w:sz w:val="20"/>
        </w:rPr>
        <w:t xml:space="preserve">Trả lời: </w:t>
      </w:r>
      <w:r>
        <w:rPr>
          <w:b w:val="0"/>
          <w:sz w:val="20"/>
        </w:rPr>
        <w:t>For a senior Backend Developer: How does Raft handle leader election?.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#interview-question</w:t>
      </w:r>
    </w:p>
    <w:p>
      <w:pPr>
        <w:spacing w:after="80" w:before="40"/>
      </w:pPr>
      <w:r>
        <w:rPr>
          <w:b w:val="0"/>
          <w:color w:val="666666"/>
          <w:sz w:val="16"/>
        </w:rPr>
        <w:t>────────────────────────────────────────────────────────────</w:t>
      </w:r>
    </w:p>
    <w:p>
      <w:pPr>
        <w:spacing w:after="40" w:before="80"/>
      </w:pPr>
      <w:r>
        <w:rPr>
          <w:b/>
          <w:color w:val="1A3C6E"/>
          <w:sz w:val="22"/>
        </w:rPr>
        <w:t xml:space="preserve">Câu 16: </w:t>
      </w:r>
      <w:r>
        <w:rPr>
          <w:b w:val="0"/>
          <w:sz w:val="22"/>
        </w:rPr>
        <w:t>What is distributed transaction?</w:t>
      </w:r>
    </w:p>
    <w:p>
      <w:pPr>
        <w:spacing w:after="40" w:before="40"/>
      </w:pPr>
      <w:r>
        <w:rPr>
          <w:b/>
          <w:color w:val="1B5E20"/>
          <w:sz w:val="20"/>
        </w:rPr>
        <w:t xml:space="preserve">Trả lời: </w:t>
      </w:r>
      <w:r>
        <w:rPr>
          <w:b w:val="0"/>
          <w:sz w:val="20"/>
        </w:rPr>
        <w:t>For a senior Backend Developer: What is distributed transaction?.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#concept</w:t>
      </w:r>
    </w:p>
    <w:p>
      <w:pPr>
        <w:spacing w:after="80" w:before="40"/>
      </w:pPr>
      <w:r>
        <w:rPr>
          <w:b w:val="0"/>
          <w:color w:val="666666"/>
          <w:sz w:val="16"/>
        </w:rPr>
        <w:t>────────────────────────────────────────────────────────────</w:t>
      </w:r>
    </w:p>
    <w:p>
      <w:pPr>
        <w:spacing w:after="40" w:before="80"/>
      </w:pPr>
      <w:r>
        <w:rPr>
          <w:b/>
          <w:color w:val="1A3C6E"/>
          <w:sz w:val="22"/>
        </w:rPr>
        <w:t xml:space="preserve">Câu 17: </w:t>
      </w:r>
      <w:r>
        <w:rPr>
          <w:b w:val="0"/>
          <w:sz w:val="22"/>
        </w:rPr>
        <w:t>What is the two-phase commit (2PC) protocol?</w:t>
      </w:r>
    </w:p>
    <w:p>
      <w:pPr>
        <w:spacing w:after="40" w:before="40"/>
      </w:pPr>
      <w:r>
        <w:rPr>
          <w:b/>
          <w:color w:val="1B5E20"/>
          <w:sz w:val="20"/>
        </w:rPr>
        <w:t xml:space="preserve">Trả lời: </w:t>
      </w:r>
      <w:r>
        <w:rPr>
          <w:b w:val="0"/>
          <w:sz w:val="20"/>
        </w:rPr>
        <w:t>For a senior Backend Developer: What is the two-phase commit (2PC) protocol?.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#concept</w:t>
      </w:r>
    </w:p>
    <w:p>
      <w:pPr>
        <w:spacing w:after="80" w:before="40"/>
      </w:pPr>
      <w:r>
        <w:rPr>
          <w:b w:val="0"/>
          <w:color w:val="666666"/>
          <w:sz w:val="16"/>
        </w:rPr>
        <w:t>────────────────────────────────────────────────────────────</w:t>
      </w:r>
    </w:p>
    <w:p>
      <w:pPr>
        <w:spacing w:after="40" w:before="80"/>
      </w:pPr>
      <w:r>
        <w:rPr>
          <w:b/>
          <w:color w:val="1A3C6E"/>
          <w:sz w:val="22"/>
        </w:rPr>
        <w:t xml:space="preserve">Câu 18: </w:t>
      </w:r>
      <w:r>
        <w:rPr>
          <w:b w:val="0"/>
          <w:sz w:val="22"/>
        </w:rPr>
        <w:t>What is the three-phase commit (3PC) protocol?</w:t>
      </w:r>
    </w:p>
    <w:p>
      <w:pPr>
        <w:spacing w:after="40" w:before="40"/>
      </w:pPr>
      <w:r>
        <w:rPr>
          <w:b/>
          <w:color w:val="1B5E20"/>
          <w:sz w:val="20"/>
        </w:rPr>
        <w:t xml:space="preserve">Trả lời: </w:t>
      </w:r>
      <w:r>
        <w:rPr>
          <w:b w:val="0"/>
          <w:sz w:val="20"/>
        </w:rPr>
        <w:t>For a senior Backend Developer: What is the three-phase commit (3PC) protocol?.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#concept</w:t>
      </w:r>
    </w:p>
    <w:p>
      <w:pPr>
        <w:spacing w:after="80" w:before="40"/>
      </w:pPr>
      <w:r>
        <w:rPr>
          <w:b w:val="0"/>
          <w:color w:val="666666"/>
          <w:sz w:val="16"/>
        </w:rPr>
        <w:t>────────────────────────────────────────────────────────────</w:t>
      </w:r>
    </w:p>
    <w:p>
      <w:pPr>
        <w:spacing w:after="40" w:before="80"/>
      </w:pPr>
      <w:r>
        <w:rPr>
          <w:b/>
          <w:color w:val="1A3C6E"/>
          <w:sz w:val="22"/>
        </w:rPr>
        <w:t xml:space="preserve">Câu 19: </w:t>
      </w:r>
      <w:r>
        <w:rPr>
          <w:b w:val="0"/>
          <w:sz w:val="22"/>
        </w:rPr>
        <w:t>How do you implement distributed locking?</w:t>
      </w:r>
    </w:p>
    <w:p>
      <w:pPr>
        <w:spacing w:after="40" w:before="40"/>
      </w:pPr>
      <w:r>
        <w:rPr>
          <w:b/>
          <w:color w:val="1B5E20"/>
          <w:sz w:val="20"/>
        </w:rPr>
        <w:t xml:space="preserve">Trả lời: </w:t>
      </w:r>
      <w:r>
        <w:rPr>
          <w:b w:val="0"/>
          <w:sz w:val="20"/>
        </w:rPr>
        <w:t>For a senior Backend Developer: How do you implement distributed locking?.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#implementation</w:t>
      </w:r>
    </w:p>
    <w:p>
      <w:pPr>
        <w:spacing w:after="80" w:before="40"/>
      </w:pPr>
      <w:r>
        <w:rPr>
          <w:b w:val="0"/>
          <w:color w:val="666666"/>
          <w:sz w:val="16"/>
        </w:rPr>
        <w:t>────────────────────────────────────────────────────────────</w:t>
      </w:r>
    </w:p>
    <w:p>
      <w:pPr>
        <w:spacing w:after="40" w:before="80"/>
      </w:pPr>
      <w:r>
        <w:rPr>
          <w:b/>
          <w:color w:val="1A3C6E"/>
          <w:sz w:val="22"/>
        </w:rPr>
        <w:t xml:space="preserve">Câu 20: </w:t>
      </w:r>
      <w:r>
        <w:rPr>
          <w:b w:val="0"/>
          <w:sz w:val="22"/>
        </w:rPr>
        <w:t>What is Redlock algorithm?</w:t>
      </w:r>
    </w:p>
    <w:p>
      <w:pPr>
        <w:spacing w:after="40" w:before="40"/>
      </w:pPr>
      <w:r>
        <w:rPr>
          <w:b/>
          <w:color w:val="1B5E20"/>
          <w:sz w:val="20"/>
        </w:rPr>
        <w:t xml:space="preserve">Trả lời: </w:t>
      </w:r>
      <w:r>
        <w:rPr>
          <w:b w:val="0"/>
          <w:sz w:val="20"/>
        </w:rPr>
        <w:t>For a senior Backend Developer: What is Redlock algorithm?.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#concept</w:t>
      </w:r>
    </w:p>
    <w:p>
      <w:pPr>
        <w:spacing w:after="80" w:before="40"/>
      </w:pPr>
      <w:r>
        <w:rPr>
          <w:b w:val="0"/>
          <w:color w:val="666666"/>
          <w:sz w:val="16"/>
        </w:rPr>
        <w:t>────────────────────────────────────────────────────────────</w:t>
      </w:r>
    </w:p>
    <w:p>
      <w:pPr>
        <w:spacing w:after="40" w:before="80"/>
      </w:pPr>
      <w:r>
        <w:rPr>
          <w:b/>
          <w:color w:val="1A3C6E"/>
          <w:sz w:val="22"/>
        </w:rPr>
        <w:t xml:space="preserve">Câu 21: </w:t>
      </w:r>
      <w:r>
        <w:rPr>
          <w:b w:val="0"/>
          <w:sz w:val="22"/>
        </w:rPr>
        <w:t>What is ZooKeeper?</w:t>
      </w:r>
    </w:p>
    <w:p>
      <w:pPr>
        <w:spacing w:after="40" w:before="40"/>
      </w:pPr>
      <w:r>
        <w:rPr>
          <w:b/>
          <w:color w:val="1B5E20"/>
          <w:sz w:val="20"/>
        </w:rPr>
        <w:t xml:space="preserve">Trả lời: </w:t>
      </w:r>
      <w:r>
        <w:rPr>
          <w:b w:val="0"/>
          <w:sz w:val="20"/>
        </w:rPr>
        <w:t>For a senior Backend Developer: What is ZooKeeper?.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#concept</w:t>
      </w:r>
    </w:p>
    <w:p>
      <w:pPr>
        <w:spacing w:after="80" w:before="40"/>
      </w:pPr>
      <w:r>
        <w:rPr>
          <w:b w:val="0"/>
          <w:color w:val="666666"/>
          <w:sz w:val="16"/>
        </w:rPr>
        <w:t>────────────────────────────────────────────────────────────</w:t>
      </w:r>
    </w:p>
    <w:p>
      <w:pPr>
        <w:spacing w:after="40" w:before="80"/>
      </w:pPr>
      <w:r>
        <w:rPr>
          <w:b/>
          <w:color w:val="1A3C6E"/>
          <w:sz w:val="22"/>
        </w:rPr>
        <w:t xml:space="preserve">Câu 22: </w:t>
      </w:r>
      <w:r>
        <w:rPr>
          <w:b w:val="0"/>
          <w:sz w:val="22"/>
        </w:rPr>
        <w:t>What is etcd?</w:t>
      </w:r>
    </w:p>
    <w:p>
      <w:pPr>
        <w:spacing w:after="40" w:before="40"/>
      </w:pPr>
      <w:r>
        <w:rPr>
          <w:b/>
          <w:color w:val="1B5E20"/>
          <w:sz w:val="20"/>
        </w:rPr>
        <w:t xml:space="preserve">Trả lời: </w:t>
      </w:r>
      <w:r>
        <w:rPr>
          <w:b w:val="0"/>
          <w:sz w:val="20"/>
        </w:rPr>
        <w:t>For a senior Backend Developer: What is etcd?.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#concept</w:t>
      </w:r>
    </w:p>
    <w:p>
      <w:pPr>
        <w:spacing w:after="80" w:before="40"/>
      </w:pPr>
      <w:r>
        <w:rPr>
          <w:b w:val="0"/>
          <w:color w:val="666666"/>
          <w:sz w:val="16"/>
        </w:rPr>
        <w:t>────────────────────────────────────────────────────────────</w:t>
      </w:r>
    </w:p>
    <w:p>
      <w:pPr>
        <w:spacing w:after="40" w:before="80"/>
      </w:pPr>
      <w:r>
        <w:rPr>
          <w:b/>
          <w:color w:val="1A3C6E"/>
          <w:sz w:val="22"/>
        </w:rPr>
        <w:t xml:space="preserve">Câu 23: </w:t>
      </w:r>
      <w:r>
        <w:rPr>
          <w:b w:val="0"/>
          <w:sz w:val="22"/>
        </w:rPr>
        <w:t>What is the difference between ZooKeeper and etcd?</w:t>
      </w:r>
    </w:p>
    <w:p>
      <w:pPr>
        <w:spacing w:after="40" w:before="40"/>
      </w:pPr>
      <w:r>
        <w:rPr>
          <w:b/>
          <w:color w:val="1B5E20"/>
          <w:sz w:val="20"/>
        </w:rPr>
        <w:t xml:space="preserve">Trả lời: </w:t>
      </w:r>
      <w:r>
        <w:rPr>
          <w:b w:val="0"/>
          <w:sz w:val="20"/>
        </w:rPr>
        <w:t>For a senior Backend Developer: What is the difference between ZooKeeper and etcd?.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#comparison | #concept</w:t>
      </w:r>
    </w:p>
    <w:p>
      <w:pPr>
        <w:spacing w:after="80" w:before="40"/>
      </w:pPr>
      <w:r>
        <w:rPr>
          <w:b w:val="0"/>
          <w:color w:val="666666"/>
          <w:sz w:val="16"/>
        </w:rPr>
        <w:t>────────────────────────────────────────────────────────────</w:t>
      </w:r>
    </w:p>
    <w:p>
      <w:pPr>
        <w:spacing w:after="40" w:before="80"/>
      </w:pPr>
      <w:r>
        <w:rPr>
          <w:b/>
          <w:color w:val="1A3C6E"/>
          <w:sz w:val="22"/>
        </w:rPr>
        <w:t xml:space="preserve">Câu 24: </w:t>
      </w:r>
      <w:r>
        <w:rPr>
          <w:b w:val="0"/>
          <w:sz w:val="22"/>
        </w:rPr>
        <w:t>What is a distributed cache?</w:t>
      </w:r>
    </w:p>
    <w:p>
      <w:pPr>
        <w:spacing w:after="40" w:before="40"/>
      </w:pPr>
      <w:r>
        <w:rPr>
          <w:b/>
          <w:color w:val="1B5E20"/>
          <w:sz w:val="20"/>
        </w:rPr>
        <w:t xml:space="preserve">Trả lời: </w:t>
      </w:r>
      <w:r>
        <w:rPr>
          <w:b w:val="0"/>
          <w:sz w:val="20"/>
        </w:rPr>
        <w:t>Caching stores frequently accessed data in fast storage (memory) to reduce latency and database load. Common strategies: Cache-Aside (app checks cache first, then DB), Read-Through (cache auto-loads from DB on miss), Write-Through (write to cache and DB simultaneously), Write-Behind (write to cache, async write to DB). Redis and Memcached are popular. Cache invalidation is hard - TTL-based expiration, event-driven invalidation, or version-based approaches.</w:t>
      </w:r>
    </w:p>
    <w:p>
      <w:pPr>
        <w:spacing w:after="80" w:before="40"/>
      </w:pPr>
      <w:r>
        <w:rPr>
          <w:b w:val="0"/>
          <w:color w:val="557BC7"/>
          <w:sz w:val="18"/>
        </w:rPr>
        <w:t xml:space="preserve">Tags: </w:t>
      </w:r>
      <w:r>
        <w:rPr>
          <w:b w:val="0"/>
          <w:color w:val="557BC7"/>
          <w:sz w:val="18"/>
        </w:rPr>
        <w:t>#backend-developer | #senior | #hard | #concept</w:t>
      </w:r>
    </w:p>
    <w:p>
      <w:pPr>
        <w:spacing w:after="80" w:before="40"/>
      </w:pPr>
      <w:r>
        <w:rPr>
          <w:b w:val="0"/>
          <w:color w:val="666666"/>
          <w:sz w:val="16"/>
        </w:rPr>
        <w:t>────────────────────────────────────────────────────────────</w:t>
      </w:r>
    </w:p>
    <w:p>
      <w:pPr>
        <w:spacing w:after="40" w:before="80"/>
      </w:pPr>
      <w:r>
        <w:rPr>
          <w:b/>
          <w:color w:val="1A3C6E"/>
          <w:sz w:val="22"/>
        </w:rPr>
        <w:t xml:space="preserve">Câu 25: </w:t>
      </w:r>
      <w:r>
        <w:rPr>
          <w:b w:val="0"/>
          <w:sz w:val="22"/>
        </w:rPr>
        <w:t>How do you implement a distributed cache? (Redis Cluster, Memcached)</w:t>
      </w:r>
    </w:p>
    <w:p>
      <w:pPr>
        <w:spacing w:after="40" w:before="40"/>
      </w:pPr>
      <w:r>
        <w:rPr>
          <w:b/>
          <w:color w:val="1B5E20"/>
          <w:sz w:val="20"/>
        </w:rPr>
        <w:t xml:space="preserve">Trả lời: </w:t>
      </w:r>
      <w:r>
        <w:rPr>
          <w:b w:val="0"/>
          <w:sz w:val="20"/>
        </w:rPr>
        <w:t>Caching stores frequently accessed data in fast storage (memory) to reduce latency and database load. Common strategies: Cache-Aside (app checks cache first, then DB), Read-Through (cache auto-loads from DB on miss), Write-Through (write to cache and DB simultaneously), Write-Behind (write to cache, async write to DB). Redis and Memcached are popular. Cache invalidation is hard - TTL-based expiration, event-driven invalidation, or version-based approaches.</w:t>
      </w:r>
    </w:p>
    <w:p>
      <w:pPr>
        <w:spacing w:after="80" w:before="40"/>
      </w:pPr>
      <w:r>
        <w:rPr>
          <w:b w:val="0"/>
          <w:color w:val="557BC7"/>
          <w:sz w:val="18"/>
        </w:rPr>
        <w:t xml:space="preserve">Tags: </w:t>
      </w:r>
      <w:r>
        <w:rPr>
          <w:b w:val="0"/>
          <w:color w:val="557BC7"/>
          <w:sz w:val="18"/>
        </w:rPr>
        <w:t>#backend-developer | #senior | #hard | #implementation</w:t>
      </w:r>
    </w:p>
    <w:p>
      <w:pPr>
        <w:spacing w:after="80" w:before="40"/>
      </w:pPr>
      <w:r>
        <w:rPr>
          <w:b w:val="0"/>
          <w:color w:val="666666"/>
          <w:sz w:val="16"/>
        </w:rPr>
        <w:t>────────────────────────────────────────────────────────────</w:t>
      </w:r>
    </w:p>
    <w:p>
      <w:pPr>
        <w:spacing w:after="40" w:before="80"/>
      </w:pPr>
      <w:r>
        <w:rPr>
          <w:b/>
          <w:color w:val="1A3C6E"/>
          <w:sz w:val="22"/>
        </w:rPr>
        <w:t xml:space="preserve">Câu 26: </w:t>
      </w:r>
      <w:r>
        <w:rPr>
          <w:b w:val="0"/>
          <w:sz w:val="22"/>
        </w:rPr>
        <w:t>What is consistent hashing?</w:t>
      </w:r>
    </w:p>
    <w:p>
      <w:pPr>
        <w:spacing w:after="40" w:before="40"/>
      </w:pPr>
      <w:r>
        <w:rPr>
          <w:b/>
          <w:color w:val="1B5E20"/>
          <w:sz w:val="20"/>
        </w:rPr>
        <w:t xml:space="preserve">Trả lời: </w:t>
      </w:r>
      <w:r>
        <w:rPr>
          <w:b w:val="0"/>
          <w:sz w:val="20"/>
        </w:rPr>
        <w:t>For a senior Backend Developer: What is consistent hashing?.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#concept</w:t>
      </w:r>
    </w:p>
    <w:p>
      <w:pPr>
        <w:spacing w:after="80" w:before="40"/>
      </w:pPr>
      <w:r>
        <w:rPr>
          <w:b w:val="0"/>
          <w:color w:val="666666"/>
          <w:sz w:val="16"/>
        </w:rPr>
        <w:t>────────────────────────────────────────────────────────────</w:t>
      </w:r>
    </w:p>
    <w:p>
      <w:pPr>
        <w:spacing w:after="40" w:before="80"/>
      </w:pPr>
      <w:r>
        <w:rPr>
          <w:b/>
          <w:color w:val="1A3C6E"/>
          <w:sz w:val="22"/>
        </w:rPr>
        <w:t xml:space="preserve">Câu 27: </w:t>
      </w:r>
      <w:r>
        <w:rPr>
          <w:b w:val="0"/>
          <w:sz w:val="22"/>
        </w:rPr>
        <w:t>How does consistent hashing work?</w:t>
      </w:r>
    </w:p>
    <w:p>
      <w:pPr>
        <w:spacing w:after="40" w:before="40"/>
      </w:pPr>
      <w:r>
        <w:rPr>
          <w:b/>
          <w:color w:val="1B5E20"/>
          <w:sz w:val="20"/>
        </w:rPr>
        <w:t xml:space="preserve">Trả lời: </w:t>
      </w:r>
      <w:r>
        <w:rPr>
          <w:b w:val="0"/>
          <w:sz w:val="20"/>
        </w:rPr>
        <w:t>For a senior Backend Developer: How does consistent hashing work?.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#interview-question</w:t>
      </w:r>
    </w:p>
    <w:p>
      <w:pPr>
        <w:spacing w:after="80" w:before="40"/>
      </w:pPr>
      <w:r>
        <w:rPr>
          <w:b w:val="0"/>
          <w:color w:val="666666"/>
          <w:sz w:val="16"/>
        </w:rPr>
        <w:t>────────────────────────────────────────────────────────────</w:t>
      </w:r>
    </w:p>
    <w:p>
      <w:pPr>
        <w:spacing w:after="40" w:before="80"/>
      </w:pPr>
      <w:r>
        <w:rPr>
          <w:b/>
          <w:color w:val="1A3C6E"/>
          <w:sz w:val="22"/>
        </w:rPr>
        <w:t xml:space="preserve">Câu 28: </w:t>
      </w:r>
      <w:r>
        <w:rPr>
          <w:b w:val="0"/>
          <w:sz w:val="22"/>
        </w:rPr>
        <w:t>What is gossip protocol?</w:t>
      </w:r>
    </w:p>
    <w:p>
      <w:pPr>
        <w:spacing w:after="40" w:before="40"/>
      </w:pPr>
      <w:r>
        <w:rPr>
          <w:b/>
          <w:color w:val="1B5E20"/>
          <w:sz w:val="20"/>
        </w:rPr>
        <w:t xml:space="preserve">Trả lời: </w:t>
      </w:r>
      <w:r>
        <w:rPr>
          <w:b w:val="0"/>
          <w:sz w:val="20"/>
        </w:rPr>
        <w:t>For a senior Backend Developer: What is gossip protocol?.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#concept</w:t>
      </w:r>
    </w:p>
    <w:p>
      <w:pPr>
        <w:spacing w:after="80" w:before="40"/>
      </w:pPr>
      <w:r>
        <w:rPr>
          <w:b w:val="0"/>
          <w:color w:val="666666"/>
          <w:sz w:val="16"/>
        </w:rPr>
        <w:t>────────────────────────────────────────────────────────────</w:t>
      </w:r>
    </w:p>
    <w:p>
      <w:pPr>
        <w:spacing w:after="40" w:before="80"/>
      </w:pPr>
      <w:r>
        <w:rPr>
          <w:b/>
          <w:color w:val="1A3C6E"/>
          <w:sz w:val="22"/>
        </w:rPr>
        <w:t xml:space="preserve">Câu 29: </w:t>
      </w:r>
      <w:r>
        <w:rPr>
          <w:b w:val="0"/>
          <w:sz w:val="22"/>
        </w:rPr>
        <w:t>What is leaderless replication? (Dynamo-style)</w:t>
      </w:r>
    </w:p>
    <w:p>
      <w:pPr>
        <w:spacing w:after="40" w:before="40"/>
      </w:pPr>
      <w:r>
        <w:rPr>
          <w:b/>
          <w:color w:val="1B5E20"/>
          <w:sz w:val="20"/>
        </w:rPr>
        <w:t xml:space="preserve">Trả lời: </w:t>
      </w:r>
      <w:r>
        <w:rPr>
          <w:b w:val="0"/>
          <w:sz w:val="20"/>
        </w:rPr>
        <w:t>For a senior Backend Developer: What is leaderless replication? (Dynamo-style).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#concept</w:t>
      </w:r>
    </w:p>
    <w:p>
      <w:pPr>
        <w:spacing w:after="80" w:before="40"/>
      </w:pPr>
      <w:r>
        <w:rPr>
          <w:b w:val="0"/>
          <w:color w:val="666666"/>
          <w:sz w:val="16"/>
        </w:rPr>
        <w:t>────────────────────────────────────────────────────────────</w:t>
      </w:r>
    </w:p>
    <w:p>
      <w:pPr>
        <w:spacing w:after="40" w:before="80"/>
      </w:pPr>
      <w:r>
        <w:rPr>
          <w:b/>
          <w:color w:val="1A3C6E"/>
          <w:sz w:val="22"/>
        </w:rPr>
        <w:t xml:space="preserve">Câu 30: </w:t>
      </w:r>
      <w:r>
        <w:rPr>
          <w:b w:val="0"/>
          <w:sz w:val="22"/>
        </w:rPr>
        <w:t>How do you design a distributed messaging system?</w:t>
      </w:r>
    </w:p>
    <w:p>
      <w:pPr>
        <w:spacing w:after="40" w:before="40"/>
      </w:pPr>
      <w:r>
        <w:rPr>
          <w:b/>
          <w:color w:val="1B5E20"/>
          <w:sz w:val="20"/>
        </w:rPr>
        <w:t xml:space="preserve">Trả lời: </w:t>
      </w:r>
      <w:r>
        <w:rPr>
          <w:b w:val="0"/>
          <w:sz w:val="20"/>
        </w:rPr>
        <w:t>For a senior Backend Developer: How do you design a distributed messaging system?.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#implementation</w:t>
      </w:r>
    </w:p>
    <w:p>
      <w:pPr>
        <w:spacing w:after="80" w:before="40"/>
      </w:pPr>
      <w:r>
        <w:rPr>
          <w:b w:val="0"/>
          <w:color w:val="666666"/>
          <w:sz w:val="16"/>
        </w:rPr>
        <w:t>────────────────────────────────────────────────────────────</w:t>
      </w:r>
    </w:p>
    <w:p>
      <w:pPr>
        <w:spacing w:after="40" w:before="80"/>
      </w:pPr>
      <w:r>
        <w:rPr>
          <w:b/>
          <w:color w:val="1A3C6E"/>
          <w:sz w:val="22"/>
        </w:rPr>
        <w:t xml:space="preserve">Câu 31: </w:t>
      </w:r>
      <w:r>
        <w:rPr>
          <w:b w:val="0"/>
          <w:sz w:val="22"/>
        </w:rPr>
        <w:t>How does Kafka ensure message ordering?</w:t>
      </w:r>
    </w:p>
    <w:p>
      <w:pPr>
        <w:spacing w:after="40" w:before="40"/>
      </w:pPr>
      <w:r>
        <w:rPr>
          <w:b/>
          <w:color w:val="1B5E20"/>
          <w:sz w:val="20"/>
        </w:rPr>
        <w:t xml:space="preserve">Trả lời: </w:t>
      </w:r>
      <w:r>
        <w:rPr>
          <w:b w:val="0"/>
          <w:sz w:val="20"/>
        </w:rPr>
        <w:t>For a senior Backend Developer: How does Kafka ensure message ordering?.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#interview-question</w:t>
      </w:r>
    </w:p>
    <w:p>
      <w:pPr>
        <w:spacing w:after="80" w:before="40"/>
      </w:pPr>
      <w:r>
        <w:rPr>
          <w:b w:val="0"/>
          <w:color w:val="666666"/>
          <w:sz w:val="16"/>
        </w:rPr>
        <w:t>────────────────────────────────────────────────────────────</w:t>
      </w:r>
    </w:p>
    <w:p>
      <w:pPr>
        <w:spacing w:after="40" w:before="80"/>
      </w:pPr>
      <w:r>
        <w:rPr>
          <w:b/>
          <w:color w:val="1A3C6E"/>
          <w:sz w:val="22"/>
        </w:rPr>
        <w:t xml:space="preserve">Câu 32: </w:t>
      </w:r>
      <w:r>
        <w:rPr>
          <w:b w:val="0"/>
          <w:sz w:val="22"/>
        </w:rPr>
        <w:t>What are Kafka partitions?</w:t>
      </w:r>
    </w:p>
    <w:p>
      <w:pPr>
        <w:spacing w:after="40" w:before="40"/>
      </w:pPr>
      <w:r>
        <w:rPr>
          <w:b/>
          <w:color w:val="1B5E20"/>
          <w:sz w:val="20"/>
        </w:rPr>
        <w:t xml:space="preserve">Trả lời: </w:t>
      </w:r>
      <w:r>
        <w:rPr>
          <w:b w:val="0"/>
          <w:sz w:val="20"/>
        </w:rPr>
        <w:t>For a senior Backend Developer: What are Kafka partitions?.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#interview-question</w:t>
      </w:r>
    </w:p>
    <w:p>
      <w:pPr>
        <w:spacing w:after="80" w:before="40"/>
      </w:pPr>
      <w:r>
        <w:rPr>
          <w:b w:val="0"/>
          <w:color w:val="666666"/>
          <w:sz w:val="16"/>
        </w:rPr>
        <w:t>────────────────────────────────────────────────────────────</w:t>
      </w:r>
    </w:p>
    <w:p>
      <w:pPr>
        <w:spacing w:after="40" w:before="80"/>
      </w:pPr>
      <w:r>
        <w:rPr>
          <w:b/>
          <w:color w:val="1A3C6E"/>
          <w:sz w:val="22"/>
        </w:rPr>
        <w:t xml:space="preserve">Câu 33: </w:t>
      </w:r>
      <w:r>
        <w:rPr>
          <w:b w:val="0"/>
          <w:sz w:val="22"/>
        </w:rPr>
        <w:t>What is the Kafka consumer group?</w:t>
      </w:r>
    </w:p>
    <w:p>
      <w:pPr>
        <w:spacing w:after="40" w:before="40"/>
      </w:pPr>
      <w:r>
        <w:rPr>
          <w:b/>
          <w:color w:val="1B5E20"/>
          <w:sz w:val="20"/>
        </w:rPr>
        <w:t xml:space="preserve">Trả lời: </w:t>
      </w:r>
      <w:r>
        <w:rPr>
          <w:b w:val="0"/>
          <w:sz w:val="20"/>
        </w:rPr>
        <w:t>For a senior Backend Developer: What is the Kafka consumer group?.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#concept</w:t>
      </w:r>
    </w:p>
    <w:p>
      <w:pPr>
        <w:spacing w:after="80" w:before="40"/>
      </w:pPr>
      <w:r>
        <w:rPr>
          <w:b w:val="0"/>
          <w:color w:val="666666"/>
          <w:sz w:val="16"/>
        </w:rPr>
        <w:t>────────────────────────────────────────────────────────────</w:t>
      </w:r>
    </w:p>
    <w:p>
      <w:pPr>
        <w:spacing w:after="40" w:before="80"/>
      </w:pPr>
      <w:r>
        <w:rPr>
          <w:b/>
          <w:color w:val="1A3C6E"/>
          <w:sz w:val="22"/>
        </w:rPr>
        <w:t xml:space="preserve">Câu 34: </w:t>
      </w:r>
      <w:r>
        <w:rPr>
          <w:b w:val="0"/>
          <w:sz w:val="22"/>
        </w:rPr>
        <w:t>How do you handle Kafka rebalancing?</w:t>
      </w:r>
    </w:p>
    <w:p>
      <w:pPr>
        <w:spacing w:after="40" w:before="40"/>
      </w:pPr>
      <w:r>
        <w:rPr>
          <w:b/>
          <w:color w:val="1B5E20"/>
          <w:sz w:val="20"/>
        </w:rPr>
        <w:t xml:space="preserve">Trả lời: </w:t>
      </w:r>
      <w:r>
        <w:rPr>
          <w:b w:val="0"/>
          <w:sz w:val="20"/>
        </w:rPr>
        <w:t>For a senior Backend Developer: How do you handle Kafka rebalancing?.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#interview-question</w:t>
      </w:r>
    </w:p>
    <w:p>
      <w:pPr>
        <w:spacing w:after="80" w:before="40"/>
      </w:pPr>
      <w:r>
        <w:rPr>
          <w:b w:val="0"/>
          <w:color w:val="666666"/>
          <w:sz w:val="16"/>
        </w:rPr>
        <w:t>────────────────────────────────────────────────────────────</w:t>
      </w:r>
    </w:p>
    <w:p>
      <w:pPr>
        <w:spacing w:after="40" w:before="80"/>
      </w:pPr>
      <w:r>
        <w:rPr>
          <w:b/>
          <w:color w:val="1A3C6E"/>
          <w:sz w:val="22"/>
        </w:rPr>
        <w:t xml:space="preserve">Câu 35: </w:t>
      </w:r>
      <w:r>
        <w:rPr>
          <w:b w:val="0"/>
          <w:sz w:val="22"/>
        </w:rPr>
        <w:t>What is exactly-once semantics in Kafka?</w:t>
      </w:r>
    </w:p>
    <w:p>
      <w:pPr>
        <w:spacing w:after="40" w:before="40"/>
      </w:pPr>
      <w:r>
        <w:rPr>
          <w:b/>
          <w:color w:val="1B5E20"/>
          <w:sz w:val="20"/>
        </w:rPr>
        <w:t xml:space="preserve">Trả lời: </w:t>
      </w:r>
      <w:r>
        <w:rPr>
          <w:b w:val="0"/>
          <w:sz w:val="20"/>
        </w:rPr>
        <w:t>For a senior Backend Developer: What is exactly-once semantics in Kafka?.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#concept</w:t>
      </w:r>
    </w:p>
    <w:p>
      <w:pPr>
        <w:spacing w:after="80" w:before="40"/>
      </w:pPr>
      <w:r>
        <w:rPr>
          <w:b w:val="0"/>
          <w:color w:val="666666"/>
          <w:sz w:val="16"/>
        </w:rPr>
        <w:t>────────────────────────────────────────────────────────────</w:t>
      </w:r>
    </w:p>
    <w:p>
      <w:pPr>
        <w:spacing w:after="40" w:before="80"/>
      </w:pPr>
      <w:r>
        <w:rPr>
          <w:b/>
          <w:color w:val="1A3C6E"/>
          <w:sz w:val="22"/>
        </w:rPr>
        <w:t xml:space="preserve">Câu 36: </w:t>
      </w:r>
      <w:r>
        <w:rPr>
          <w:b w:val="0"/>
          <w:sz w:val="22"/>
        </w:rPr>
        <w:t>How does Kafka achieve high throughput?</w:t>
      </w:r>
    </w:p>
    <w:p>
      <w:pPr>
        <w:spacing w:after="40" w:before="40"/>
      </w:pPr>
      <w:r>
        <w:rPr>
          <w:b/>
          <w:color w:val="1B5E20"/>
          <w:sz w:val="20"/>
        </w:rPr>
        <w:t xml:space="preserve">Trả lời: </w:t>
      </w:r>
      <w:r>
        <w:rPr>
          <w:b w:val="0"/>
          <w:sz w:val="20"/>
        </w:rPr>
        <w:t>For a senior Backend Developer: How does Kafka achieve high throughput?.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#interview-question</w:t>
      </w:r>
    </w:p>
    <w:p>
      <w:pPr>
        <w:spacing w:after="80" w:before="40"/>
      </w:pPr>
      <w:r>
        <w:rPr>
          <w:b w:val="0"/>
          <w:color w:val="666666"/>
          <w:sz w:val="16"/>
        </w:rPr>
        <w:t>────────────────────────────────────────────────────────────</w:t>
      </w:r>
    </w:p>
    <w:p>
      <w:pPr>
        <w:spacing w:after="40" w:before="80"/>
      </w:pPr>
      <w:r>
        <w:rPr>
          <w:b/>
          <w:color w:val="1A3C6E"/>
          <w:sz w:val="22"/>
        </w:rPr>
        <w:t xml:space="preserve">Câu 37: </w:t>
      </w:r>
      <w:r>
        <w:rPr>
          <w:b w:val="0"/>
          <w:sz w:val="22"/>
        </w:rPr>
        <w:t>What is the difference between Kafka and traditional message brokers?</w:t>
      </w:r>
    </w:p>
    <w:p>
      <w:pPr>
        <w:spacing w:after="40" w:before="40"/>
      </w:pPr>
      <w:r>
        <w:rPr>
          <w:b/>
          <w:color w:val="1B5E20"/>
          <w:sz w:val="20"/>
        </w:rPr>
        <w:t xml:space="preserve">Trả lời: </w:t>
      </w:r>
      <w:r>
        <w:rPr>
          <w:b w:val="0"/>
          <w:sz w:val="20"/>
        </w:rPr>
        <w:t>For a senior Backend Developer: What is the difference between Kafka and traditional message brokers?.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#comparison | #concept</w:t>
      </w:r>
    </w:p>
    <w:p>
      <w:pPr>
        <w:spacing w:after="80" w:before="40"/>
      </w:pPr>
      <w:r>
        <w:rPr>
          <w:b w:val="0"/>
          <w:color w:val="666666"/>
          <w:sz w:val="16"/>
        </w:rPr>
        <w:t>────────────────────────────────────────────────────────────</w:t>
      </w:r>
    </w:p>
    <w:p>
      <w:pPr>
        <w:spacing w:after="40" w:before="80"/>
      </w:pPr>
      <w:r>
        <w:rPr>
          <w:b/>
          <w:color w:val="1A3C6E"/>
          <w:sz w:val="22"/>
        </w:rPr>
        <w:t xml:space="preserve">Câu 38: </w:t>
      </w:r>
      <w:r>
        <w:rPr>
          <w:b w:val="0"/>
          <w:sz w:val="22"/>
        </w:rPr>
        <w:t>How do you design a real-time data pipeline?</w:t>
      </w:r>
    </w:p>
    <w:p>
      <w:pPr>
        <w:spacing w:after="40" w:before="40"/>
      </w:pPr>
      <w:r>
        <w:rPr>
          <w:b/>
          <w:color w:val="1B5E20"/>
          <w:sz w:val="20"/>
        </w:rPr>
        <w:t xml:space="preserve">Trả lời: </w:t>
      </w:r>
      <w:r>
        <w:rPr>
          <w:b w:val="0"/>
          <w:sz w:val="20"/>
        </w:rPr>
        <w:t>For a senior Backend Developer: How do you design a real-time data pipeline?.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#implementation</w:t>
      </w:r>
    </w:p>
    <w:p>
      <w:pPr>
        <w:spacing w:after="80" w:before="40"/>
      </w:pPr>
      <w:r>
        <w:rPr>
          <w:b w:val="0"/>
          <w:color w:val="666666"/>
          <w:sz w:val="16"/>
        </w:rPr>
        <w:t>────────────────────────────────────────────────────────────</w:t>
      </w:r>
    </w:p>
    <w:p>
      <w:pPr>
        <w:spacing w:after="40" w:before="80"/>
      </w:pPr>
      <w:r>
        <w:rPr>
          <w:b/>
          <w:color w:val="1A3C6E"/>
          <w:sz w:val="22"/>
        </w:rPr>
        <w:t xml:space="preserve">Câu 39: </w:t>
      </w:r>
      <w:r>
        <w:rPr>
          <w:b w:val="0"/>
          <w:sz w:val="22"/>
        </w:rPr>
        <w:t>What is stream processing? (Apache Flink, Kafka Streams)</w:t>
      </w:r>
    </w:p>
    <w:p>
      <w:pPr>
        <w:spacing w:after="40" w:before="40"/>
      </w:pPr>
      <w:r>
        <w:rPr>
          <w:b/>
          <w:color w:val="1B5E20"/>
          <w:sz w:val="20"/>
        </w:rPr>
        <w:t xml:space="preserve">Trả lời: </w:t>
      </w:r>
      <w:r>
        <w:rPr>
          <w:b w:val="0"/>
          <w:sz w:val="20"/>
        </w:rPr>
        <w:t>For a senior Backend Developer: What is stream processing? (Apache Flink, Kafka Streams).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#concept | #process</w:t>
      </w:r>
    </w:p>
    <w:p>
      <w:pPr>
        <w:spacing w:after="80" w:before="40"/>
      </w:pPr>
      <w:r>
        <w:rPr>
          <w:b w:val="0"/>
          <w:color w:val="666666"/>
          <w:sz w:val="16"/>
        </w:rPr>
        <w:t>────────────────────────────────────────────────────────────</w:t>
      </w:r>
    </w:p>
    <w:p>
      <w:pPr>
        <w:spacing w:after="40" w:before="80"/>
      </w:pPr>
      <w:r>
        <w:rPr>
          <w:b/>
          <w:color w:val="1A3C6E"/>
          <w:sz w:val="22"/>
        </w:rPr>
        <w:t xml:space="preserve">Câu 40: </w:t>
      </w:r>
      <w:r>
        <w:rPr>
          <w:b w:val="0"/>
          <w:sz w:val="22"/>
        </w:rPr>
        <w:t>What is batch processing? (Apache Spark, Hadoop MapReduce)</w:t>
      </w:r>
    </w:p>
    <w:p>
      <w:pPr>
        <w:spacing w:after="40" w:before="40"/>
      </w:pPr>
      <w:r>
        <w:rPr>
          <w:b/>
          <w:color w:val="1B5E20"/>
          <w:sz w:val="20"/>
        </w:rPr>
        <w:t xml:space="preserve">Trả lời: </w:t>
      </w:r>
      <w:r>
        <w:rPr>
          <w:b w:val="0"/>
          <w:sz w:val="20"/>
        </w:rPr>
        <w:t>For a senior Backend Developer: What is batch processing? (Apache Spark, Hadoop MapReduce).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#concept | #process</w:t>
      </w:r>
    </w:p>
    <w:p>
      <w:pPr>
        <w:spacing w:after="80" w:before="40"/>
      </w:pPr>
      <w:r>
        <w:rPr>
          <w:b w:val="0"/>
          <w:color w:val="666666"/>
          <w:sz w:val="16"/>
        </w:rPr>
        <w:t>────────────────────────────────────────────────────────────</w:t>
      </w:r>
    </w:p>
    <w:p>
      <w:pPr>
        <w:spacing w:after="40" w:before="80"/>
      </w:pPr>
      <w:r>
        <w:rPr>
          <w:b/>
          <w:color w:val="1A3C6E"/>
          <w:sz w:val="22"/>
        </w:rPr>
        <w:t xml:space="preserve">Câu 41: </w:t>
      </w:r>
      <w:r>
        <w:rPr>
          <w:b w:val="0"/>
          <w:sz w:val="22"/>
        </w:rPr>
        <w:t>What is the Lambda architecture?</w:t>
      </w:r>
    </w:p>
    <w:p>
      <w:pPr>
        <w:spacing w:after="40" w:before="40"/>
      </w:pPr>
      <w:r>
        <w:rPr>
          <w:b/>
          <w:color w:val="1B5E20"/>
          <w:sz w:val="20"/>
        </w:rPr>
        <w:t xml:space="preserve">Trả lời: </w:t>
      </w:r>
      <w:r>
        <w:rPr>
          <w:b w:val="0"/>
          <w:sz w:val="20"/>
        </w:rPr>
        <w:t>For a senior Backend Developer: What is the Lambda architecture?.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#concept</w:t>
      </w:r>
    </w:p>
    <w:p>
      <w:pPr>
        <w:spacing w:after="80" w:before="40"/>
      </w:pPr>
      <w:r>
        <w:rPr>
          <w:b w:val="0"/>
          <w:color w:val="666666"/>
          <w:sz w:val="16"/>
        </w:rPr>
        <w:t>────────────────────────────────────────────────────────────</w:t>
      </w:r>
    </w:p>
    <w:p>
      <w:pPr>
        <w:spacing w:after="40" w:before="80"/>
      </w:pPr>
      <w:r>
        <w:rPr>
          <w:b/>
          <w:color w:val="1A3C6E"/>
          <w:sz w:val="22"/>
        </w:rPr>
        <w:t xml:space="preserve">Câu 42: </w:t>
      </w:r>
      <w:r>
        <w:rPr>
          <w:b w:val="0"/>
          <w:sz w:val="22"/>
        </w:rPr>
        <w:t>What is the Kappa architecture?</w:t>
      </w:r>
    </w:p>
    <w:p>
      <w:pPr>
        <w:spacing w:after="40" w:before="40"/>
      </w:pPr>
      <w:r>
        <w:rPr>
          <w:b/>
          <w:color w:val="1B5E20"/>
          <w:sz w:val="20"/>
        </w:rPr>
        <w:t xml:space="preserve">Trả lời: </w:t>
      </w:r>
      <w:r>
        <w:rPr>
          <w:b w:val="0"/>
          <w:sz w:val="20"/>
        </w:rPr>
        <w:t>For a senior Backend Developer: What is the Kappa architecture?.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#concept</w:t>
      </w:r>
    </w:p>
    <w:p>
      <w:pPr>
        <w:spacing w:after="80" w:before="40"/>
      </w:pPr>
      <w:r>
        <w:rPr>
          <w:b w:val="0"/>
          <w:color w:val="666666"/>
          <w:sz w:val="16"/>
        </w:rPr>
        <w:t>────────────────────────────────────────────────────────────</w:t>
      </w:r>
    </w:p>
    <w:p>
      <w:pPr>
        <w:spacing w:after="40" w:before="80"/>
      </w:pPr>
      <w:r>
        <w:rPr>
          <w:b/>
          <w:color w:val="1A3C6E"/>
          <w:sz w:val="22"/>
        </w:rPr>
        <w:t xml:space="preserve">Câu 43: </w:t>
      </w:r>
      <w:r>
        <w:rPr>
          <w:b w:val="0"/>
          <w:sz w:val="22"/>
        </w:rPr>
        <w:t>How do you choose between SQL and NoSQL for a project?</w:t>
      </w:r>
    </w:p>
    <w:p>
      <w:pPr>
        <w:spacing w:after="40" w:before="40"/>
      </w:pPr>
      <w:r>
        <w:rPr>
          <w:b/>
          <w:color w:val="1B5E20"/>
          <w:sz w:val="20"/>
        </w:rPr>
        <w:t xml:space="preserve">Trả lời: </w:t>
      </w:r>
      <w:r>
        <w:rPr>
          <w:b w:val="0"/>
          <w:sz w:val="20"/>
        </w:rPr>
        <w:t>For a senior Backend Developer: How do you choose between SQL and NoSQL for a project?.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#interview-question</w:t>
      </w:r>
    </w:p>
    <w:p>
      <w:pPr>
        <w:spacing w:after="80" w:before="40"/>
      </w:pPr>
      <w:r>
        <w:rPr>
          <w:b w:val="0"/>
          <w:color w:val="666666"/>
          <w:sz w:val="16"/>
        </w:rPr>
        <w:t>────────────────────────────────────────────────────────────</w:t>
      </w:r>
    </w:p>
    <w:p>
      <w:pPr>
        <w:spacing w:after="40" w:before="80"/>
      </w:pPr>
      <w:r>
        <w:rPr>
          <w:b/>
          <w:color w:val="1A3C6E"/>
          <w:sz w:val="22"/>
        </w:rPr>
        <w:t xml:space="preserve">Câu 44: </w:t>
      </w:r>
      <w:r>
        <w:rPr>
          <w:b w:val="0"/>
          <w:sz w:val="22"/>
        </w:rPr>
        <w:t>When would you choose PostgreSQL vs MongoDB?</w:t>
      </w:r>
    </w:p>
    <w:p>
      <w:pPr>
        <w:spacing w:after="40" w:before="40"/>
      </w:pPr>
      <w:r>
        <w:rPr>
          <w:b/>
          <w:color w:val="1B5E20"/>
          <w:sz w:val="20"/>
        </w:rPr>
        <w:t xml:space="preserve">Trả lời: </w:t>
      </w:r>
      <w:r>
        <w:rPr>
          <w:b w:val="0"/>
          <w:sz w:val="20"/>
        </w:rPr>
        <w:t>For a senior Backend Developer: When would you choose PostgreSQL vs MongoDB?.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#comparison</w:t>
      </w:r>
    </w:p>
    <w:p>
      <w:pPr>
        <w:spacing w:after="80" w:before="40"/>
      </w:pPr>
      <w:r>
        <w:rPr>
          <w:b w:val="0"/>
          <w:color w:val="666666"/>
          <w:sz w:val="16"/>
        </w:rPr>
        <w:t>────────────────────────────────────────────────────────────</w:t>
      </w:r>
    </w:p>
    <w:p>
      <w:pPr>
        <w:spacing w:after="40" w:before="80"/>
      </w:pPr>
      <w:r>
        <w:rPr>
          <w:b/>
          <w:color w:val="1A3C6E"/>
          <w:sz w:val="22"/>
        </w:rPr>
        <w:t xml:space="preserve">Câu 45: </w:t>
      </w:r>
      <w:r>
        <w:rPr>
          <w:b w:val="0"/>
          <w:sz w:val="22"/>
        </w:rPr>
        <w:t>What is time-series database? (InfluxDB, TimescaleDB)</w:t>
      </w:r>
    </w:p>
    <w:p>
      <w:pPr>
        <w:spacing w:after="40" w:before="40"/>
      </w:pPr>
      <w:r>
        <w:rPr>
          <w:b/>
          <w:color w:val="1B5E20"/>
          <w:sz w:val="20"/>
        </w:rPr>
        <w:t xml:space="preserve">Trả lời: </w:t>
      </w:r>
      <w:r>
        <w:rPr>
          <w:b w:val="0"/>
          <w:sz w:val="20"/>
        </w:rPr>
        <w:t>For a senior Backend Developer: What is time-series database? (InfluxDB, TimescaleDB).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#concept | #database</w:t>
      </w:r>
    </w:p>
    <w:p>
      <w:pPr>
        <w:spacing w:after="80" w:before="40"/>
      </w:pPr>
      <w:r>
        <w:rPr>
          <w:b w:val="0"/>
          <w:color w:val="666666"/>
          <w:sz w:val="16"/>
        </w:rPr>
        <w:t>────────────────────────────────────────────────────────────</w:t>
      </w:r>
    </w:p>
    <w:p>
      <w:pPr>
        <w:spacing w:after="40" w:before="80"/>
      </w:pPr>
      <w:r>
        <w:rPr>
          <w:b/>
          <w:color w:val="1A3C6E"/>
          <w:sz w:val="22"/>
        </w:rPr>
        <w:t xml:space="preserve">Câu 46: </w:t>
      </w:r>
      <w:r>
        <w:rPr>
          <w:b w:val="0"/>
          <w:sz w:val="22"/>
        </w:rPr>
        <w:t>What is a graph database? (Neo4j)</w:t>
      </w:r>
    </w:p>
    <w:p>
      <w:pPr>
        <w:spacing w:after="40" w:before="40"/>
      </w:pPr>
      <w:r>
        <w:rPr>
          <w:b/>
          <w:color w:val="1B5E20"/>
          <w:sz w:val="20"/>
        </w:rPr>
        <w:t xml:space="preserve">Trả lời: </w:t>
      </w:r>
      <w:r>
        <w:rPr>
          <w:b w:val="0"/>
          <w:sz w:val="20"/>
        </w:rPr>
        <w:t>For a senior Backend Developer: What is a graph database? (Neo4j).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#concept | #database</w:t>
      </w:r>
    </w:p>
    <w:p>
      <w:pPr>
        <w:spacing w:after="80" w:before="40"/>
      </w:pPr>
      <w:r>
        <w:rPr>
          <w:b w:val="0"/>
          <w:color w:val="666666"/>
          <w:sz w:val="16"/>
        </w:rPr>
        <w:t>────────────────────────────────────────────────────────────</w:t>
      </w:r>
    </w:p>
    <w:p>
      <w:pPr>
        <w:spacing w:after="40" w:before="80"/>
      </w:pPr>
      <w:r>
        <w:rPr>
          <w:b/>
          <w:color w:val="1A3C6E"/>
          <w:sz w:val="22"/>
        </w:rPr>
        <w:t xml:space="preserve">Câu 47: </w:t>
      </w:r>
      <w:r>
        <w:rPr>
          <w:b w:val="0"/>
          <w:sz w:val="22"/>
        </w:rPr>
        <w:t>How do you design a database schema for a social network?</w:t>
      </w:r>
    </w:p>
    <w:p>
      <w:pPr>
        <w:spacing w:after="40" w:before="40"/>
      </w:pPr>
      <w:r>
        <w:rPr>
          <w:b/>
          <w:color w:val="1B5E20"/>
          <w:sz w:val="20"/>
        </w:rPr>
        <w:t xml:space="preserve">Trả lời: </w:t>
      </w:r>
      <w:r>
        <w:rPr>
          <w:b w:val="0"/>
          <w:sz w:val="20"/>
        </w:rPr>
        <w:t>For a senior Backend Developer: How do you design a database schema for a social network?.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#database | #implementation</w:t>
      </w:r>
    </w:p>
    <w:p>
      <w:pPr>
        <w:spacing w:after="80" w:before="40"/>
      </w:pPr>
      <w:r>
        <w:rPr>
          <w:b w:val="0"/>
          <w:color w:val="666666"/>
          <w:sz w:val="16"/>
        </w:rPr>
        <w:t>────────────────────────────────────────────────────────────</w:t>
      </w:r>
    </w:p>
    <w:p>
      <w:pPr>
        <w:spacing w:after="40" w:before="80"/>
      </w:pPr>
      <w:r>
        <w:rPr>
          <w:b/>
          <w:color w:val="1A3C6E"/>
          <w:sz w:val="22"/>
        </w:rPr>
        <w:t xml:space="preserve">Câu 48: </w:t>
      </w:r>
      <w:r>
        <w:rPr>
          <w:b w:val="0"/>
          <w:sz w:val="22"/>
        </w:rPr>
        <w:t>How do you design a notification system?</w:t>
      </w:r>
    </w:p>
    <w:p>
      <w:pPr>
        <w:spacing w:after="40" w:before="40"/>
      </w:pPr>
      <w:r>
        <w:rPr>
          <w:b/>
          <w:color w:val="1B5E20"/>
          <w:sz w:val="20"/>
        </w:rPr>
        <w:t xml:space="preserve">Trả lời: </w:t>
      </w:r>
      <w:r>
        <w:rPr>
          <w:b w:val="0"/>
          <w:sz w:val="20"/>
        </w:rPr>
        <w:t>For a senior Backend Developer: How do you design a notification system?.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#implementation</w:t>
      </w:r>
    </w:p>
    <w:p>
      <w:pPr>
        <w:spacing w:after="80" w:before="40"/>
      </w:pPr>
      <w:r>
        <w:rPr>
          <w:b w:val="0"/>
          <w:color w:val="666666"/>
          <w:sz w:val="16"/>
        </w:rPr>
        <w:t>────────────────────────────────────────────────────────────</w:t>
      </w:r>
    </w:p>
    <w:p>
      <w:pPr>
        <w:spacing w:after="40" w:before="80"/>
      </w:pPr>
      <w:r>
        <w:rPr>
          <w:b/>
          <w:color w:val="1A3C6E"/>
          <w:sz w:val="22"/>
        </w:rPr>
        <w:t xml:space="preserve">Câu 49: </w:t>
      </w:r>
      <w:r>
        <w:rPr>
          <w:b w:val="0"/>
          <w:sz w:val="22"/>
        </w:rPr>
        <w:t>How do you design a URL shortener?</w:t>
      </w:r>
    </w:p>
    <w:p>
      <w:pPr>
        <w:spacing w:after="40" w:before="40"/>
      </w:pPr>
      <w:r>
        <w:rPr>
          <w:b/>
          <w:color w:val="1B5E20"/>
          <w:sz w:val="20"/>
        </w:rPr>
        <w:t xml:space="preserve">Trả lời: </w:t>
      </w:r>
      <w:r>
        <w:rPr>
          <w:b w:val="0"/>
          <w:sz w:val="20"/>
        </w:rPr>
        <w:t>For a senior Backend Developer: How do you design a URL shortener?.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#implementation</w:t>
      </w:r>
    </w:p>
    <w:p>
      <w:pPr>
        <w:spacing w:after="80" w:before="40"/>
      </w:pPr>
      <w:r>
        <w:rPr>
          <w:b w:val="0"/>
          <w:color w:val="666666"/>
          <w:sz w:val="16"/>
        </w:rPr>
        <w:t>────────────────────────────────────────────────────────────</w:t>
      </w:r>
    </w:p>
    <w:p>
      <w:pPr>
        <w:spacing w:after="40" w:before="80"/>
      </w:pPr>
      <w:r>
        <w:rPr>
          <w:b/>
          <w:color w:val="1A3C6E"/>
          <w:sz w:val="22"/>
        </w:rPr>
        <w:t xml:space="preserve">Câu 50: </w:t>
      </w:r>
      <w:r>
        <w:rPr>
          <w:b w:val="0"/>
          <w:sz w:val="22"/>
        </w:rPr>
        <w:t>How do you design a chat system?</w:t>
      </w:r>
    </w:p>
    <w:p>
      <w:pPr>
        <w:spacing w:after="40" w:before="40"/>
      </w:pPr>
      <w:r>
        <w:rPr>
          <w:b/>
          <w:color w:val="1B5E20"/>
          <w:sz w:val="20"/>
        </w:rPr>
        <w:t xml:space="preserve">Trả lời: </w:t>
      </w:r>
      <w:r>
        <w:rPr>
          <w:b w:val="0"/>
          <w:sz w:val="20"/>
        </w:rPr>
        <w:t>For a senior Backend Developer: How do you design a chat system?.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#implementation</w:t>
      </w:r>
    </w:p>
    <w:p>
      <w:pPr>
        <w:spacing w:after="80" w:before="40"/>
      </w:pPr>
      <w:r>
        <w:rPr>
          <w:b w:val="0"/>
          <w:color w:val="666666"/>
          <w:sz w:val="16"/>
        </w:rPr>
        <w:t>────────────────────────────────────────────────────────────</w:t>
      </w:r>
    </w:p>
    <w:p>
      <w:pPr>
        <w:spacing w:after="40" w:before="80"/>
      </w:pPr>
      <w:r>
        <w:rPr>
          <w:b/>
          <w:color w:val="1A3C6E"/>
          <w:sz w:val="22"/>
        </w:rPr>
        <w:t xml:space="preserve">Câu 51: </w:t>
      </w:r>
      <w:r>
        <w:rPr>
          <w:b w:val="0"/>
          <w:sz w:val="22"/>
        </w:rPr>
        <w:t>How do you design a payment system?</w:t>
      </w:r>
    </w:p>
    <w:p>
      <w:pPr>
        <w:spacing w:after="40" w:before="40"/>
      </w:pPr>
      <w:r>
        <w:rPr>
          <w:b/>
          <w:color w:val="1B5E20"/>
          <w:sz w:val="20"/>
        </w:rPr>
        <w:t xml:space="preserve">Trả lời: </w:t>
      </w:r>
      <w:r>
        <w:rPr>
          <w:b w:val="0"/>
          <w:sz w:val="20"/>
        </w:rPr>
        <w:t>For a senior Backend Developer: How do you design a payment system?.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#implementation</w:t>
      </w:r>
    </w:p>
    <w:p>
      <w:pPr>
        <w:spacing w:after="80" w:before="40"/>
      </w:pPr>
      <w:r>
        <w:rPr>
          <w:b w:val="0"/>
          <w:color w:val="666666"/>
          <w:sz w:val="16"/>
        </w:rPr>
        <w:t>────────────────────────────────────────────────────────────</w:t>
      </w:r>
    </w:p>
    <w:p>
      <w:pPr>
        <w:spacing w:after="40" w:before="80"/>
      </w:pPr>
      <w:r>
        <w:rPr>
          <w:b/>
          <w:color w:val="1A3C6E"/>
          <w:sz w:val="22"/>
        </w:rPr>
        <w:t xml:space="preserve">Câu 52: </w:t>
      </w:r>
      <w:r>
        <w:rPr>
          <w:b w:val="0"/>
          <w:sz w:val="22"/>
        </w:rPr>
        <w:t>How do you design a recommendation system?</w:t>
      </w:r>
    </w:p>
    <w:p>
      <w:pPr>
        <w:spacing w:after="40" w:before="40"/>
      </w:pPr>
      <w:r>
        <w:rPr>
          <w:b/>
          <w:color w:val="1B5E20"/>
          <w:sz w:val="20"/>
        </w:rPr>
        <w:t xml:space="preserve">Trả lời: </w:t>
      </w:r>
      <w:r>
        <w:rPr>
          <w:b w:val="0"/>
          <w:sz w:val="20"/>
        </w:rPr>
        <w:t>For a senior Backend Developer: How do you design a recommendation system?.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#implementation</w:t>
      </w:r>
    </w:p>
    <w:p>
      <w:pPr>
        <w:spacing w:after="80" w:before="40"/>
      </w:pPr>
      <w:r>
        <w:rPr>
          <w:b w:val="0"/>
          <w:color w:val="666666"/>
          <w:sz w:val="16"/>
        </w:rPr>
        <w:t>────────────────────────────────────────────────────────────</w:t>
      </w:r>
    </w:p>
    <w:p>
      <w:pPr>
        <w:spacing w:after="40" w:before="80"/>
      </w:pPr>
      <w:r>
        <w:rPr>
          <w:b/>
          <w:color w:val="1A3C6E"/>
          <w:sz w:val="22"/>
        </w:rPr>
        <w:t xml:space="preserve">Câu 53: </w:t>
      </w:r>
      <w:r>
        <w:rPr>
          <w:b w:val="0"/>
          <w:sz w:val="22"/>
        </w:rPr>
        <w:t>How do you design a search engine?</w:t>
      </w:r>
    </w:p>
    <w:p>
      <w:pPr>
        <w:spacing w:after="40" w:before="40"/>
      </w:pPr>
      <w:r>
        <w:rPr>
          <w:b/>
          <w:color w:val="1B5E20"/>
          <w:sz w:val="20"/>
        </w:rPr>
        <w:t xml:space="preserve">Trả lời: </w:t>
      </w:r>
      <w:r>
        <w:rPr>
          <w:b w:val="0"/>
          <w:sz w:val="20"/>
        </w:rPr>
        <w:t>For a senior Backend Developer: How do you design a search engine?.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#implementation</w:t>
      </w:r>
    </w:p>
    <w:p>
      <w:pPr>
        <w:spacing w:after="80" w:before="40"/>
      </w:pPr>
      <w:r>
        <w:rPr>
          <w:b w:val="0"/>
          <w:color w:val="666666"/>
          <w:sz w:val="16"/>
        </w:rPr>
        <w:t>────────────────────────────────────────────────────────────</w:t>
      </w:r>
    </w:p>
    <w:p>
      <w:pPr>
        <w:spacing w:after="40" w:before="80"/>
      </w:pPr>
      <w:r>
        <w:rPr>
          <w:b/>
          <w:color w:val="1A3C6E"/>
          <w:sz w:val="22"/>
        </w:rPr>
        <w:t xml:space="preserve">Câu 54: </w:t>
      </w:r>
      <w:r>
        <w:rPr>
          <w:b w:val="0"/>
          <w:sz w:val="22"/>
        </w:rPr>
        <w:t>What is Elasticsearch and how does it work?</w:t>
      </w:r>
    </w:p>
    <w:p>
      <w:pPr>
        <w:spacing w:after="40" w:before="40"/>
      </w:pPr>
      <w:r>
        <w:rPr>
          <w:b/>
          <w:color w:val="1B5E20"/>
          <w:sz w:val="20"/>
        </w:rPr>
        <w:t xml:space="preserve">Trả lời: </w:t>
      </w:r>
      <w:r>
        <w:rPr>
          <w:b w:val="0"/>
          <w:sz w:val="20"/>
        </w:rPr>
        <w:t>For a senior Backend Developer: What is Elasticsearch and how does it work?.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#concept</w:t>
      </w:r>
    </w:p>
    <w:p>
      <w:pPr>
        <w:spacing w:after="80" w:before="40"/>
      </w:pPr>
      <w:r>
        <w:rPr>
          <w:b w:val="0"/>
          <w:color w:val="666666"/>
          <w:sz w:val="16"/>
        </w:rPr>
        <w:t>────────────────────────────────────────────────────────────</w:t>
      </w:r>
    </w:p>
    <w:p>
      <w:pPr>
        <w:spacing w:after="40" w:before="80"/>
      </w:pPr>
      <w:r>
        <w:rPr>
          <w:b/>
          <w:color w:val="1A3C6E"/>
          <w:sz w:val="22"/>
        </w:rPr>
        <w:t xml:space="preserve">Câu 55: </w:t>
      </w:r>
      <w:r>
        <w:rPr>
          <w:b w:val="0"/>
          <w:sz w:val="22"/>
        </w:rPr>
        <w:t>What is the inverted index in Elasticsearch?</w:t>
      </w:r>
    </w:p>
    <w:p>
      <w:pPr>
        <w:spacing w:after="40" w:before="40"/>
      </w:pPr>
      <w:r>
        <w:rPr>
          <w:b/>
          <w:color w:val="1B5E20"/>
          <w:sz w:val="20"/>
        </w:rPr>
        <w:t xml:space="preserve">Trả lời: </w:t>
      </w:r>
      <w:r>
        <w:rPr>
          <w:b w:val="0"/>
          <w:sz w:val="20"/>
        </w:rPr>
        <w:t>For a senior Backend Developer: What is the inverted index in Elasticsearch?.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#concept</w:t>
      </w:r>
    </w:p>
    <w:p>
      <w:pPr>
        <w:spacing w:after="80" w:before="40"/>
      </w:pPr>
      <w:r>
        <w:rPr>
          <w:b w:val="0"/>
          <w:color w:val="666666"/>
          <w:sz w:val="16"/>
        </w:rPr>
        <w:t>────────────────────────────────────────────────────────────</w:t>
      </w:r>
    </w:p>
    <w:p>
      <w:pPr>
        <w:spacing w:after="40" w:before="80"/>
      </w:pPr>
      <w:r>
        <w:rPr>
          <w:b/>
          <w:color w:val="1A3C6E"/>
          <w:sz w:val="22"/>
        </w:rPr>
        <w:t xml:space="preserve">Câu 56: </w:t>
      </w:r>
      <w:r>
        <w:rPr>
          <w:b w:val="0"/>
          <w:sz w:val="22"/>
        </w:rPr>
        <w:t>How do you design a logging system?</w:t>
      </w:r>
    </w:p>
    <w:p>
      <w:pPr>
        <w:spacing w:after="40" w:before="40"/>
      </w:pPr>
      <w:r>
        <w:rPr>
          <w:b/>
          <w:color w:val="1B5E20"/>
          <w:sz w:val="20"/>
        </w:rPr>
        <w:t xml:space="preserve">Trả lời: </w:t>
      </w:r>
      <w:r>
        <w:rPr>
          <w:b w:val="0"/>
          <w:sz w:val="20"/>
        </w:rPr>
        <w:t>For a senior Backend Developer: How do you design a logging system?.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#implementation</w:t>
      </w:r>
    </w:p>
    <w:p>
      <w:pPr>
        <w:spacing w:after="80" w:before="40"/>
      </w:pPr>
      <w:r>
        <w:rPr>
          <w:b w:val="0"/>
          <w:color w:val="666666"/>
          <w:sz w:val="16"/>
        </w:rPr>
        <w:t>────────────────────────────────────────────────────────────</w:t>
      </w:r>
    </w:p>
    <w:p>
      <w:pPr>
        <w:spacing w:after="40" w:before="80"/>
      </w:pPr>
      <w:r>
        <w:rPr>
          <w:b/>
          <w:color w:val="1A3C6E"/>
          <w:sz w:val="22"/>
        </w:rPr>
        <w:t xml:space="preserve">Câu 57: </w:t>
      </w:r>
      <w:r>
        <w:rPr>
          <w:b w:val="0"/>
          <w:sz w:val="22"/>
        </w:rPr>
        <w:t>How do you design a metrics collection system?</w:t>
      </w:r>
    </w:p>
    <w:p>
      <w:pPr>
        <w:spacing w:after="40" w:before="40"/>
      </w:pPr>
      <w:r>
        <w:rPr>
          <w:b/>
          <w:color w:val="1B5E20"/>
          <w:sz w:val="20"/>
        </w:rPr>
        <w:t xml:space="preserve">Trả lời: </w:t>
      </w:r>
      <w:r>
        <w:rPr>
          <w:b w:val="0"/>
          <w:sz w:val="20"/>
        </w:rPr>
        <w:t>For a senior Backend Developer: How do you design a metrics collection system?.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#implementation | #metrics</w:t>
      </w:r>
    </w:p>
    <w:p>
      <w:pPr>
        <w:spacing w:after="80" w:before="40"/>
      </w:pPr>
      <w:r>
        <w:rPr>
          <w:b w:val="0"/>
          <w:color w:val="666666"/>
          <w:sz w:val="16"/>
        </w:rPr>
        <w:t>────────────────────────────────────────────────────────────</w:t>
      </w:r>
    </w:p>
    <w:p>
      <w:pPr>
        <w:spacing w:after="40" w:before="80"/>
      </w:pPr>
      <w:r>
        <w:rPr>
          <w:b/>
          <w:color w:val="1A3C6E"/>
          <w:sz w:val="22"/>
        </w:rPr>
        <w:t xml:space="preserve">Câu 58: </w:t>
      </w:r>
      <w:r>
        <w:rPr>
          <w:b w:val="0"/>
          <w:sz w:val="22"/>
        </w:rPr>
        <w:t>How do you design a rate limiting system?</w:t>
      </w:r>
    </w:p>
    <w:p>
      <w:pPr>
        <w:spacing w:after="40" w:before="40"/>
      </w:pPr>
      <w:r>
        <w:rPr>
          <w:b/>
          <w:color w:val="1B5E20"/>
          <w:sz w:val="20"/>
        </w:rPr>
        <w:t xml:space="preserve">Trả lời: </w:t>
      </w:r>
      <w:r>
        <w:rPr>
          <w:b w:val="0"/>
          <w:sz w:val="20"/>
        </w:rPr>
        <w:t>For a senior Backend Developer: How do you design a rate limiting system?.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#implementation</w:t>
      </w:r>
    </w:p>
    <w:p>
      <w:pPr>
        <w:spacing w:after="80" w:before="40"/>
      </w:pPr>
      <w:r>
        <w:rPr>
          <w:b w:val="0"/>
          <w:color w:val="666666"/>
          <w:sz w:val="16"/>
        </w:rPr>
        <w:t>────────────────────────────────────────────────────────────</w:t>
      </w:r>
    </w:p>
    <w:p>
      <w:pPr>
        <w:spacing w:after="40" w:before="80"/>
      </w:pPr>
      <w:r>
        <w:rPr>
          <w:b/>
          <w:color w:val="1A3C6E"/>
          <w:sz w:val="22"/>
        </w:rPr>
        <w:t xml:space="preserve">Câu 59: </w:t>
      </w:r>
      <w:r>
        <w:rPr>
          <w:b w:val="0"/>
          <w:sz w:val="22"/>
        </w:rPr>
        <w:t>How do you design a distributed ID generator?</w:t>
      </w:r>
    </w:p>
    <w:p>
      <w:pPr>
        <w:spacing w:after="40" w:before="40"/>
      </w:pPr>
      <w:r>
        <w:rPr>
          <w:b/>
          <w:color w:val="1B5E20"/>
          <w:sz w:val="20"/>
        </w:rPr>
        <w:t xml:space="preserve">Trả lời: </w:t>
      </w:r>
      <w:r>
        <w:rPr>
          <w:b w:val="0"/>
          <w:sz w:val="20"/>
        </w:rPr>
        <w:t>For a senior Backend Developer: How do you design a distributed ID generator?.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#implementation</w:t>
      </w:r>
    </w:p>
    <w:p>
      <w:pPr>
        <w:spacing w:after="80" w:before="40"/>
      </w:pPr>
      <w:r>
        <w:rPr>
          <w:b w:val="0"/>
          <w:color w:val="666666"/>
          <w:sz w:val="16"/>
        </w:rPr>
        <w:t>────────────────────────────────────────────────────────────</w:t>
      </w:r>
    </w:p>
    <w:p>
      <w:pPr>
        <w:spacing w:after="40" w:before="80"/>
      </w:pPr>
      <w:r>
        <w:rPr>
          <w:b/>
          <w:color w:val="1A3C6E"/>
          <w:sz w:val="22"/>
        </w:rPr>
        <w:t xml:space="preserve">Câu 60: </w:t>
      </w:r>
      <w:r>
        <w:rPr>
          <w:b w:val="0"/>
          <w:sz w:val="22"/>
        </w:rPr>
        <w:t>What is Snowflake ID algorithm?</w:t>
      </w:r>
    </w:p>
    <w:p>
      <w:pPr>
        <w:spacing w:after="40" w:before="40"/>
      </w:pPr>
      <w:r>
        <w:rPr>
          <w:b/>
          <w:color w:val="1B5E20"/>
          <w:sz w:val="20"/>
        </w:rPr>
        <w:t xml:space="preserve">Trả lời: </w:t>
      </w:r>
      <w:r>
        <w:rPr>
          <w:b w:val="0"/>
          <w:sz w:val="20"/>
        </w:rPr>
        <w:t>For a senior Backend Developer: What is Snowflake ID algorithm?.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#concept</w:t>
      </w:r>
    </w:p>
    <w:p>
      <w:pPr>
        <w:spacing w:after="80" w:before="40"/>
      </w:pPr>
      <w:r>
        <w:rPr>
          <w:b w:val="0"/>
          <w:color w:val="666666"/>
          <w:sz w:val="16"/>
        </w:rPr>
        <w:t>────────────────────────────────────────────────────────────</w:t>
      </w:r>
    </w:p>
    <w:p>
      <w:pPr>
        <w:spacing w:after="40" w:before="80"/>
      </w:pPr>
      <w:r>
        <w:rPr>
          <w:b/>
          <w:color w:val="1A3C6E"/>
          <w:sz w:val="22"/>
        </w:rPr>
        <w:t xml:space="preserve">Câu 61: </w:t>
      </w:r>
      <w:r>
        <w:rPr>
          <w:b w:val="0"/>
          <w:sz w:val="22"/>
        </w:rPr>
        <w:t>How do you design a content delivery system?</w:t>
      </w:r>
    </w:p>
    <w:p>
      <w:pPr>
        <w:spacing w:after="40" w:before="40"/>
      </w:pPr>
      <w:r>
        <w:rPr>
          <w:b/>
          <w:color w:val="1B5E20"/>
          <w:sz w:val="20"/>
        </w:rPr>
        <w:t xml:space="preserve">Trả lời: </w:t>
      </w:r>
      <w:r>
        <w:rPr>
          <w:b w:val="0"/>
          <w:sz w:val="20"/>
        </w:rPr>
        <w:t>For a senior Backend Developer: How do you design a content delivery system?.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#implementation</w:t>
      </w:r>
    </w:p>
    <w:p>
      <w:pPr>
        <w:spacing w:after="80" w:before="40"/>
      </w:pPr>
      <w:r>
        <w:rPr>
          <w:b w:val="0"/>
          <w:color w:val="666666"/>
          <w:sz w:val="16"/>
        </w:rPr>
        <w:t>────────────────────────────────────────────────────────────</w:t>
      </w:r>
    </w:p>
    <w:p>
      <w:pPr>
        <w:spacing w:after="40" w:before="80"/>
      </w:pPr>
      <w:r>
        <w:rPr>
          <w:b/>
          <w:color w:val="1A3C6E"/>
          <w:sz w:val="22"/>
        </w:rPr>
        <w:t xml:space="preserve">Câu 62: </w:t>
      </w:r>
      <w:r>
        <w:rPr>
          <w:b w:val="0"/>
          <w:sz w:val="22"/>
        </w:rPr>
        <w:t>How do you handle eventual consistency?</w:t>
      </w:r>
    </w:p>
    <w:p>
      <w:pPr>
        <w:spacing w:after="40" w:before="40"/>
      </w:pPr>
      <w:r>
        <w:rPr>
          <w:b/>
          <w:color w:val="1B5E20"/>
          <w:sz w:val="20"/>
        </w:rPr>
        <w:t xml:space="preserve">Trả lời: </w:t>
      </w:r>
      <w:r>
        <w:rPr>
          <w:b w:val="0"/>
          <w:sz w:val="20"/>
        </w:rPr>
        <w:t>For a senior Backend Developer: How do you handle eventual consistency?.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#interview-question</w:t>
      </w:r>
    </w:p>
    <w:p>
      <w:pPr>
        <w:spacing w:after="80" w:before="40"/>
      </w:pPr>
      <w:r>
        <w:rPr>
          <w:b w:val="0"/>
          <w:color w:val="666666"/>
          <w:sz w:val="16"/>
        </w:rPr>
        <w:t>────────────────────────────────────────────────────────────</w:t>
      </w:r>
    </w:p>
    <w:p>
      <w:pPr>
        <w:spacing w:after="40" w:before="80"/>
      </w:pPr>
      <w:r>
        <w:rPr>
          <w:b/>
          <w:color w:val="1A3C6E"/>
          <w:sz w:val="22"/>
        </w:rPr>
        <w:t xml:space="preserve">Câu 63: </w:t>
      </w:r>
      <w:r>
        <w:rPr>
          <w:b w:val="0"/>
          <w:sz w:val="22"/>
        </w:rPr>
        <w:t>What is conflict resolution in distributed systems?</w:t>
      </w:r>
    </w:p>
    <w:p>
      <w:pPr>
        <w:spacing w:after="40" w:before="40"/>
      </w:pPr>
      <w:r>
        <w:rPr>
          <w:b/>
          <w:color w:val="1B5E20"/>
          <w:sz w:val="20"/>
        </w:rPr>
        <w:t xml:space="preserve">Trả lời: </w:t>
      </w:r>
      <w:r>
        <w:rPr>
          <w:b w:val="0"/>
          <w:sz w:val="20"/>
        </w:rPr>
        <w:t>For a senior Backend Developer: What is conflict resolution in distributed systems?.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#concept</w:t>
      </w:r>
    </w:p>
    <w:p>
      <w:pPr>
        <w:spacing w:after="80" w:before="40"/>
      </w:pPr>
      <w:r>
        <w:rPr>
          <w:b w:val="0"/>
          <w:color w:val="666666"/>
          <w:sz w:val="16"/>
        </w:rPr>
        <w:t>────────────────────────────────────────────────────────────</w:t>
      </w:r>
    </w:p>
    <w:p>
      <w:pPr>
        <w:spacing w:after="40" w:before="80"/>
      </w:pPr>
      <w:r>
        <w:rPr>
          <w:b/>
          <w:color w:val="1A3C6E"/>
          <w:sz w:val="22"/>
        </w:rPr>
        <w:t xml:space="preserve">Câu 64: </w:t>
      </w:r>
      <w:r>
        <w:rPr>
          <w:b w:val="0"/>
          <w:sz w:val="22"/>
        </w:rPr>
        <w:t>What is CRDT (Conflict-free Replicated Data Types)?</w:t>
      </w:r>
    </w:p>
    <w:p>
      <w:pPr>
        <w:spacing w:after="40" w:before="40"/>
      </w:pPr>
      <w:r>
        <w:rPr>
          <w:b/>
          <w:color w:val="1B5E20"/>
          <w:sz w:val="20"/>
        </w:rPr>
        <w:t xml:space="preserve">Trả lời: </w:t>
      </w:r>
      <w:r>
        <w:rPr>
          <w:b w:val="0"/>
          <w:sz w:val="20"/>
        </w:rPr>
        <w:t>For a senior Backend Developer: What is CRDT (Conflict-free Replicated Data Types)?.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#concept</w:t>
      </w:r>
    </w:p>
    <w:p>
      <w:pPr>
        <w:spacing w:after="80" w:before="40"/>
      </w:pPr>
      <w:r>
        <w:rPr>
          <w:b w:val="0"/>
          <w:color w:val="666666"/>
          <w:sz w:val="16"/>
        </w:rPr>
        <w:t>────────────────────────────────────────────────────────────</w:t>
      </w:r>
    </w:p>
    <w:p>
      <w:pPr>
        <w:spacing w:after="40" w:before="80"/>
      </w:pPr>
      <w:r>
        <w:rPr>
          <w:b/>
          <w:color w:val="1A3C6E"/>
          <w:sz w:val="22"/>
        </w:rPr>
        <w:t xml:space="preserve">Câu 65: </w:t>
      </w:r>
      <w:r>
        <w:rPr>
          <w:b w:val="0"/>
          <w:sz w:val="22"/>
        </w:rPr>
        <w:t>How do you implement idempotent APIs?</w:t>
      </w:r>
    </w:p>
    <w:p>
      <w:pPr>
        <w:spacing w:after="40" w:before="40"/>
      </w:pPr>
      <w:r>
        <w:rPr>
          <w:b/>
          <w:color w:val="1B5E20"/>
          <w:sz w:val="20"/>
        </w:rPr>
        <w:t xml:space="preserve">Trả lời: </w:t>
      </w:r>
      <w:r>
        <w:rPr>
          <w:b w:val="0"/>
          <w:sz w:val="20"/>
        </w:rPr>
        <w:t>For a senior Backend Developer: How do you implement idempotent APIs?.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#implementation</w:t>
      </w:r>
    </w:p>
    <w:p>
      <w:pPr>
        <w:spacing w:after="80" w:before="40"/>
      </w:pPr>
      <w:r>
        <w:rPr>
          <w:b w:val="0"/>
          <w:color w:val="666666"/>
          <w:sz w:val="16"/>
        </w:rPr>
        <w:t>────────────────────────────────────────────────────────────</w:t>
      </w:r>
    </w:p>
    <w:p>
      <w:pPr>
        <w:spacing w:after="40" w:before="80"/>
      </w:pPr>
      <w:r>
        <w:rPr>
          <w:b/>
          <w:color w:val="1A3C6E"/>
          <w:sz w:val="22"/>
        </w:rPr>
        <w:t xml:space="preserve">Câu 66: </w:t>
      </w:r>
      <w:r>
        <w:rPr>
          <w:b w:val="0"/>
          <w:sz w:val="22"/>
        </w:rPr>
        <w:t>What is the outbox pattern?</w:t>
      </w:r>
    </w:p>
    <w:p>
      <w:pPr>
        <w:spacing w:after="40" w:before="40"/>
      </w:pPr>
      <w:r>
        <w:rPr>
          <w:b/>
          <w:color w:val="1B5E20"/>
          <w:sz w:val="20"/>
        </w:rPr>
        <w:t xml:space="preserve">Trả lời: </w:t>
      </w:r>
      <w:r>
        <w:rPr>
          <w:b w:val="0"/>
          <w:sz w:val="20"/>
        </w:rPr>
        <w:t>For a senior Backend Developer: What is the outbox pattern?.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#concept</w:t>
      </w:r>
    </w:p>
    <w:p>
      <w:pPr>
        <w:spacing w:after="80" w:before="40"/>
      </w:pPr>
      <w:r>
        <w:rPr>
          <w:b w:val="0"/>
          <w:color w:val="666666"/>
          <w:sz w:val="16"/>
        </w:rPr>
        <w:t>────────────────────────────────────────────────────────────</w:t>
      </w:r>
    </w:p>
    <w:p>
      <w:pPr>
        <w:spacing w:after="40" w:before="80"/>
      </w:pPr>
      <w:r>
        <w:rPr>
          <w:b/>
          <w:color w:val="1A3C6E"/>
          <w:sz w:val="22"/>
        </w:rPr>
        <w:t xml:space="preserve">Câu 67: </w:t>
      </w:r>
      <w:r>
        <w:rPr>
          <w:b w:val="0"/>
          <w:sz w:val="22"/>
        </w:rPr>
        <w:t>What is the transactional outbox pattern?</w:t>
      </w:r>
    </w:p>
    <w:p>
      <w:pPr>
        <w:spacing w:after="40" w:before="40"/>
      </w:pPr>
      <w:r>
        <w:rPr>
          <w:b/>
          <w:color w:val="1B5E20"/>
          <w:sz w:val="20"/>
        </w:rPr>
        <w:t xml:space="preserve">Trả lời: </w:t>
      </w:r>
      <w:r>
        <w:rPr>
          <w:b w:val="0"/>
          <w:sz w:val="20"/>
        </w:rPr>
        <w:t>For a senior Backend Developer: What is the transactional outbox pattern?.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#concept</w:t>
      </w:r>
    </w:p>
    <w:p>
      <w:pPr>
        <w:spacing w:after="80" w:before="40"/>
      </w:pPr>
      <w:r>
        <w:rPr>
          <w:b w:val="0"/>
          <w:color w:val="666666"/>
          <w:sz w:val="16"/>
        </w:rPr>
        <w:t>────────────────────────────────────────────────────────────</w:t>
      </w:r>
    </w:p>
    <w:p>
      <w:pPr>
        <w:spacing w:after="40" w:before="80"/>
      </w:pPr>
      <w:r>
        <w:rPr>
          <w:b/>
          <w:color w:val="1A3C6E"/>
          <w:sz w:val="22"/>
        </w:rPr>
        <w:t xml:space="preserve">Câu 68: </w:t>
      </w:r>
      <w:r>
        <w:rPr>
          <w:b w:val="0"/>
          <w:sz w:val="22"/>
        </w:rPr>
        <w:t>What is the change data capture (CDC) pattern?</w:t>
      </w:r>
    </w:p>
    <w:p>
      <w:pPr>
        <w:spacing w:after="40" w:before="40"/>
      </w:pPr>
      <w:r>
        <w:rPr>
          <w:b/>
          <w:color w:val="1B5E20"/>
          <w:sz w:val="20"/>
        </w:rPr>
        <w:t xml:space="preserve">Trả lời: </w:t>
      </w:r>
      <w:r>
        <w:rPr>
          <w:b w:val="0"/>
          <w:sz w:val="20"/>
        </w:rPr>
        <w:t>For a senior Backend Developer: What is the change data capture (CDC) pattern?.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#concept</w:t>
      </w:r>
    </w:p>
    <w:p>
      <w:pPr>
        <w:spacing w:after="80" w:before="40"/>
      </w:pPr>
      <w:r>
        <w:rPr>
          <w:b w:val="0"/>
          <w:color w:val="666666"/>
          <w:sz w:val="16"/>
        </w:rPr>
        <w:t>────────────────────────────────────────────────────────────</w:t>
      </w:r>
    </w:p>
    <w:p>
      <w:pPr>
        <w:spacing w:after="40" w:before="80"/>
      </w:pPr>
      <w:r>
        <w:rPr>
          <w:b/>
          <w:color w:val="1A3C6E"/>
          <w:sz w:val="22"/>
        </w:rPr>
        <w:t xml:space="preserve">Câu 69: </w:t>
      </w:r>
      <w:r>
        <w:rPr>
          <w:b w:val="0"/>
          <w:sz w:val="22"/>
        </w:rPr>
        <w:t>How do you implement CDC with Debezium?</w:t>
      </w:r>
    </w:p>
    <w:p>
      <w:pPr>
        <w:spacing w:after="40" w:before="40"/>
      </w:pPr>
      <w:r>
        <w:rPr>
          <w:b/>
          <w:color w:val="1B5E20"/>
          <w:sz w:val="20"/>
        </w:rPr>
        <w:t xml:space="preserve">Trả lời: </w:t>
      </w:r>
      <w:r>
        <w:rPr>
          <w:b w:val="0"/>
          <w:sz w:val="20"/>
        </w:rPr>
        <w:t>For a senior Backend Developer: How do you implement CDC with Debezium?.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#implementation</w:t>
      </w:r>
    </w:p>
    <w:p>
      <w:pPr>
        <w:spacing w:after="80" w:before="40"/>
      </w:pPr>
      <w:r>
        <w:rPr>
          <w:b w:val="0"/>
          <w:color w:val="666666"/>
          <w:sz w:val="16"/>
        </w:rPr>
        <w:t>────────────────────────────────────────────────────────────</w:t>
      </w:r>
    </w:p>
    <w:p>
      <w:pPr>
        <w:spacing w:after="40" w:before="80"/>
      </w:pPr>
      <w:r>
        <w:rPr>
          <w:b/>
          <w:color w:val="1A3C6E"/>
          <w:sz w:val="22"/>
        </w:rPr>
        <w:t xml:space="preserve">Câu 70: </w:t>
      </w:r>
      <w:r>
        <w:rPr>
          <w:b w:val="0"/>
          <w:sz w:val="22"/>
        </w:rPr>
        <w:t>What is event sourcing?</w:t>
      </w:r>
    </w:p>
    <w:p>
      <w:pPr>
        <w:spacing w:after="40" w:before="40"/>
      </w:pPr>
      <w:r>
        <w:rPr>
          <w:b/>
          <w:color w:val="1B5E20"/>
          <w:sz w:val="20"/>
        </w:rPr>
        <w:t xml:space="preserve">Trả lời: </w:t>
      </w:r>
      <w:r>
        <w:rPr>
          <w:b w:val="0"/>
          <w:sz w:val="20"/>
        </w:rPr>
        <w:t>For a senior Backend Developer: What is event sourcing?.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#concept</w:t>
      </w:r>
    </w:p>
    <w:p>
      <w:pPr>
        <w:spacing w:after="80" w:before="40"/>
      </w:pPr>
      <w:r>
        <w:rPr>
          <w:b w:val="0"/>
          <w:color w:val="666666"/>
          <w:sz w:val="16"/>
        </w:rPr>
        <w:t>────────────────────────────────────────────────────────────</w:t>
      </w:r>
    </w:p>
    <w:p>
      <w:pPr>
        <w:spacing w:after="40" w:before="80"/>
      </w:pPr>
      <w:r>
        <w:rPr>
          <w:b/>
          <w:color w:val="1A3C6E"/>
          <w:sz w:val="22"/>
        </w:rPr>
        <w:t xml:space="preserve">Câu 71: </w:t>
      </w:r>
      <w:r>
        <w:rPr>
          <w:b w:val="0"/>
          <w:sz w:val="22"/>
        </w:rPr>
        <w:t>How do you build event-driven microservices?</w:t>
      </w:r>
    </w:p>
    <w:p>
      <w:pPr>
        <w:spacing w:after="40" w:before="40"/>
      </w:pPr>
      <w:r>
        <w:rPr>
          <w:b/>
          <w:color w:val="1B5E20"/>
          <w:sz w:val="20"/>
        </w:rPr>
        <w:t xml:space="preserve">Trả lời: </w:t>
      </w:r>
      <w:r>
        <w:rPr>
          <w:b w:val="0"/>
          <w:sz w:val="20"/>
        </w:rPr>
        <w:t>Microservices architecture splits applications into small, independently deployable services communicating via APIs (REST, gRPC, message queues). Benefits: independent scaling, technology diversity, team autonomy, faster deployments. Challenges: distributed data management, inter-service communication complexity, testing, monitoring, eventual consistency. Patterns: API Gateway, Service Discovery, Circuit Breaker, Saga for distributed transactions, CQRS/Event Sourcing.</w:t>
      </w:r>
    </w:p>
    <w:p>
      <w:pPr>
        <w:spacing w:after="80" w:before="40"/>
      </w:pPr>
      <w:r>
        <w:rPr>
          <w:b w:val="0"/>
          <w:color w:val="557BC7"/>
          <w:sz w:val="18"/>
        </w:rPr>
        <w:t xml:space="preserve">Tags: </w:t>
      </w:r>
      <w:r>
        <w:rPr>
          <w:b w:val="0"/>
          <w:color w:val="557BC7"/>
          <w:sz w:val="18"/>
        </w:rPr>
        <w:t>#backend-developer | #senior | #hard | #microservices | #implementation</w:t>
      </w:r>
    </w:p>
    <w:p>
      <w:pPr>
        <w:spacing w:after="80" w:before="40"/>
      </w:pPr>
      <w:r>
        <w:rPr>
          <w:b w:val="0"/>
          <w:color w:val="666666"/>
          <w:sz w:val="16"/>
        </w:rPr>
        <w:t>────────────────────────────────────────────────────────────</w:t>
      </w:r>
    </w:p>
    <w:p>
      <w:pPr>
        <w:spacing w:after="40" w:before="80"/>
      </w:pPr>
      <w:r>
        <w:rPr>
          <w:b/>
          <w:color w:val="1A3C6E"/>
          <w:sz w:val="22"/>
        </w:rPr>
        <w:t xml:space="preserve">Câu 72: </w:t>
      </w:r>
      <w:r>
        <w:rPr>
          <w:b w:val="0"/>
          <w:sz w:val="22"/>
        </w:rPr>
        <w:t>What is orchestration vs choreography in microservices?</w:t>
      </w:r>
    </w:p>
    <w:p>
      <w:pPr>
        <w:spacing w:after="40" w:before="40"/>
      </w:pPr>
      <w:r>
        <w:rPr>
          <w:b/>
          <w:color w:val="1B5E20"/>
          <w:sz w:val="20"/>
        </w:rPr>
        <w:t xml:space="preserve">Trả lời: </w:t>
      </w:r>
      <w:r>
        <w:rPr>
          <w:b w:val="0"/>
          <w:sz w:val="20"/>
        </w:rPr>
        <w:t>Microservices architecture splits applications into small, independently deployable services communicating via APIs (REST, gRPC, message queues). Benefits: independent scaling, technology diversity, team autonomy, faster deployments. Challenges: distributed data management, inter-service communication complexity, testing, monitoring, eventual consistency. Patterns: API Gateway, Service Discovery, Circuit Breaker, Saga for distributed transactions, CQRS/Event Sourcing.</w:t>
      </w:r>
    </w:p>
    <w:p>
      <w:pPr>
        <w:spacing w:after="80" w:before="40"/>
      </w:pPr>
      <w:r>
        <w:rPr>
          <w:b w:val="0"/>
          <w:color w:val="557BC7"/>
          <w:sz w:val="18"/>
        </w:rPr>
        <w:t xml:space="preserve">Tags: </w:t>
      </w:r>
      <w:r>
        <w:rPr>
          <w:b w:val="0"/>
          <w:color w:val="557BC7"/>
          <w:sz w:val="18"/>
        </w:rPr>
        <w:t>#backend-developer | #senior | #hard | #microservices | #comparison | #concept</w:t>
      </w:r>
    </w:p>
    <w:p>
      <w:pPr>
        <w:spacing w:after="80" w:before="40"/>
      </w:pPr>
      <w:r>
        <w:rPr>
          <w:b w:val="0"/>
          <w:color w:val="666666"/>
          <w:sz w:val="16"/>
        </w:rPr>
        <w:t>────────────────────────────────────────────────────────────</w:t>
      </w:r>
    </w:p>
    <w:p>
      <w:pPr>
        <w:spacing w:after="40" w:before="80"/>
      </w:pPr>
      <w:r>
        <w:rPr>
          <w:b/>
          <w:color w:val="1A3C6E"/>
          <w:sz w:val="22"/>
        </w:rPr>
        <w:t xml:space="preserve">Câu 73: </w:t>
      </w:r>
      <w:r>
        <w:rPr>
          <w:b w:val="0"/>
          <w:sz w:val="22"/>
        </w:rPr>
        <w:t>How do you handle service mesh? (Istio, Linkerd)</w:t>
      </w:r>
    </w:p>
    <w:p>
      <w:pPr>
        <w:spacing w:after="40" w:before="40"/>
      </w:pPr>
      <w:r>
        <w:rPr>
          <w:b/>
          <w:color w:val="1B5E20"/>
          <w:sz w:val="20"/>
        </w:rPr>
        <w:t xml:space="preserve">Trả lời: </w:t>
      </w:r>
      <w:r>
        <w:rPr>
          <w:b w:val="0"/>
          <w:sz w:val="20"/>
        </w:rPr>
        <w:t>For a senior Backend Developer: How do you handle service mesh? (Istio, Linkerd).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#interview-question</w:t>
      </w:r>
    </w:p>
    <w:p>
      <w:pPr>
        <w:spacing w:after="80" w:before="40"/>
      </w:pPr>
      <w:r>
        <w:rPr>
          <w:b w:val="0"/>
          <w:color w:val="666666"/>
          <w:sz w:val="16"/>
        </w:rPr>
        <w:t>────────────────────────────────────────────────────────────</w:t>
      </w:r>
    </w:p>
    <w:p>
      <w:pPr>
        <w:spacing w:after="40" w:before="80"/>
      </w:pPr>
      <w:r>
        <w:rPr>
          <w:b/>
          <w:color w:val="1A3C6E"/>
          <w:sz w:val="22"/>
        </w:rPr>
        <w:t xml:space="preserve">Câu 74: </w:t>
      </w:r>
      <w:r>
        <w:rPr>
          <w:b w:val="0"/>
          <w:sz w:val="22"/>
        </w:rPr>
        <w:t>What is Istio?</w:t>
      </w:r>
    </w:p>
    <w:p>
      <w:pPr>
        <w:spacing w:after="40" w:before="40"/>
      </w:pPr>
      <w:r>
        <w:rPr>
          <w:b/>
          <w:color w:val="1B5E20"/>
          <w:sz w:val="20"/>
        </w:rPr>
        <w:t xml:space="preserve">Trả lời: </w:t>
      </w:r>
      <w:r>
        <w:rPr>
          <w:b w:val="0"/>
          <w:sz w:val="20"/>
        </w:rPr>
        <w:t>For a senior Backend Developer: What is Istio?.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#concept</w:t>
      </w:r>
    </w:p>
    <w:p>
      <w:pPr>
        <w:spacing w:after="80" w:before="40"/>
      </w:pPr>
      <w:r>
        <w:rPr>
          <w:b w:val="0"/>
          <w:color w:val="666666"/>
          <w:sz w:val="16"/>
        </w:rPr>
        <w:t>────────────────────────────────────────────────────────────</w:t>
      </w:r>
    </w:p>
    <w:p>
      <w:pPr>
        <w:spacing w:after="40" w:before="80"/>
      </w:pPr>
      <w:r>
        <w:rPr>
          <w:b/>
          <w:color w:val="1A3C6E"/>
          <w:sz w:val="22"/>
        </w:rPr>
        <w:t xml:space="preserve">Câu 75: </w:t>
      </w:r>
      <w:r>
        <w:rPr>
          <w:b w:val="0"/>
          <w:sz w:val="22"/>
        </w:rPr>
        <w:t>What is the sidecar pattern in service mesh?</w:t>
      </w:r>
    </w:p>
    <w:p>
      <w:pPr>
        <w:spacing w:after="40" w:before="40"/>
      </w:pPr>
      <w:r>
        <w:rPr>
          <w:b/>
          <w:color w:val="1B5E20"/>
          <w:sz w:val="20"/>
        </w:rPr>
        <w:t xml:space="preserve">Trả lời: </w:t>
      </w:r>
      <w:r>
        <w:rPr>
          <w:b w:val="0"/>
          <w:sz w:val="20"/>
        </w:rPr>
        <w:t>For a senior Backend Developer: What is the sidecar pattern in service mesh?.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#concept</w:t>
      </w:r>
    </w:p>
    <w:p>
      <w:pPr>
        <w:spacing w:after="80" w:before="40"/>
      </w:pPr>
      <w:r>
        <w:rPr>
          <w:b w:val="0"/>
          <w:color w:val="666666"/>
          <w:sz w:val="16"/>
        </w:rPr>
        <w:t>────────────────────────────────────────────────────────────</w:t>
      </w:r>
    </w:p>
    <w:p>
      <w:pPr>
        <w:spacing w:after="40" w:before="80"/>
      </w:pPr>
      <w:r>
        <w:rPr>
          <w:b/>
          <w:color w:val="1A3C6E"/>
          <w:sz w:val="22"/>
        </w:rPr>
        <w:t xml:space="preserve">Câu 76: </w:t>
      </w:r>
      <w:r>
        <w:rPr>
          <w:b w:val="0"/>
          <w:sz w:val="22"/>
        </w:rPr>
        <w:t>How does service mesh handle traffic management?</w:t>
      </w:r>
    </w:p>
    <w:p>
      <w:pPr>
        <w:spacing w:after="40" w:before="40"/>
      </w:pPr>
      <w:r>
        <w:rPr>
          <w:b/>
          <w:color w:val="1B5E20"/>
          <w:sz w:val="20"/>
        </w:rPr>
        <w:t xml:space="preserve">Trả lời: </w:t>
      </w:r>
      <w:r>
        <w:rPr>
          <w:b w:val="0"/>
          <w:sz w:val="20"/>
        </w:rPr>
        <w:t>For a senior Backend Developer: How does service mesh handle traffic management?.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#interview-question</w:t>
      </w:r>
    </w:p>
    <w:p>
      <w:pPr>
        <w:spacing w:after="80" w:before="40"/>
      </w:pPr>
      <w:r>
        <w:rPr>
          <w:b w:val="0"/>
          <w:color w:val="666666"/>
          <w:sz w:val="16"/>
        </w:rPr>
        <w:t>────────────────────────────────────────────────────────────</w:t>
      </w:r>
    </w:p>
    <w:p>
      <w:pPr>
        <w:spacing w:after="40" w:before="80"/>
      </w:pPr>
      <w:r>
        <w:rPr>
          <w:b/>
          <w:color w:val="1A3C6E"/>
          <w:sz w:val="22"/>
        </w:rPr>
        <w:t xml:space="preserve">Câu 77: </w:t>
      </w:r>
      <w:r>
        <w:rPr>
          <w:b w:val="0"/>
          <w:sz w:val="22"/>
        </w:rPr>
        <w:t>How do you implement blue-green deployment?</w:t>
      </w:r>
    </w:p>
    <w:p>
      <w:pPr>
        <w:spacing w:after="40" w:before="40"/>
      </w:pPr>
      <w:r>
        <w:rPr>
          <w:b/>
          <w:color w:val="1B5E20"/>
          <w:sz w:val="20"/>
        </w:rPr>
        <w:t xml:space="preserve">Trả lời: </w:t>
      </w:r>
      <w:r>
        <w:rPr>
          <w:b w:val="0"/>
          <w:sz w:val="20"/>
        </w:rPr>
        <w:t>For a senior Backend Developer: How do you implement blue-green deployment?.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#implementation</w:t>
      </w:r>
    </w:p>
    <w:p>
      <w:pPr>
        <w:spacing w:after="80" w:before="40"/>
      </w:pPr>
      <w:r>
        <w:rPr>
          <w:b w:val="0"/>
          <w:color w:val="666666"/>
          <w:sz w:val="16"/>
        </w:rPr>
        <w:t>────────────────────────────────────────────────────────────</w:t>
      </w:r>
    </w:p>
    <w:p>
      <w:pPr>
        <w:spacing w:after="40" w:before="80"/>
      </w:pPr>
      <w:r>
        <w:rPr>
          <w:b/>
          <w:color w:val="1A3C6E"/>
          <w:sz w:val="22"/>
        </w:rPr>
        <w:t xml:space="preserve">Câu 78: </w:t>
      </w:r>
      <w:r>
        <w:rPr>
          <w:b w:val="0"/>
          <w:sz w:val="22"/>
        </w:rPr>
        <w:t>How do you implement canary release?</w:t>
      </w:r>
    </w:p>
    <w:p>
      <w:pPr>
        <w:spacing w:after="40" w:before="40"/>
      </w:pPr>
      <w:r>
        <w:rPr>
          <w:b/>
          <w:color w:val="1B5E20"/>
          <w:sz w:val="20"/>
        </w:rPr>
        <w:t xml:space="preserve">Trả lời: </w:t>
      </w:r>
      <w:r>
        <w:rPr>
          <w:b w:val="0"/>
          <w:sz w:val="20"/>
        </w:rPr>
        <w:t>For a senior Backend Developer: How do you implement canary release?.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#implementation</w:t>
      </w:r>
    </w:p>
    <w:p>
      <w:pPr>
        <w:spacing w:after="80" w:before="40"/>
      </w:pPr>
      <w:r>
        <w:rPr>
          <w:b w:val="0"/>
          <w:color w:val="666666"/>
          <w:sz w:val="16"/>
        </w:rPr>
        <w:t>────────────────────────────────────────────────────────────</w:t>
      </w:r>
    </w:p>
    <w:p>
      <w:pPr>
        <w:spacing w:after="40" w:before="80"/>
      </w:pPr>
      <w:r>
        <w:rPr>
          <w:b/>
          <w:color w:val="1A3C6E"/>
          <w:sz w:val="22"/>
        </w:rPr>
        <w:t xml:space="preserve">Câu 79: </w:t>
      </w:r>
      <w:r>
        <w:rPr>
          <w:b w:val="0"/>
          <w:sz w:val="22"/>
        </w:rPr>
        <w:t>How do you implement feature toggles/flags?</w:t>
      </w:r>
    </w:p>
    <w:p>
      <w:pPr>
        <w:spacing w:after="40" w:before="40"/>
      </w:pPr>
      <w:r>
        <w:rPr>
          <w:b/>
          <w:color w:val="1B5E20"/>
          <w:sz w:val="20"/>
        </w:rPr>
        <w:t xml:space="preserve">Trả lời: </w:t>
      </w:r>
      <w:r>
        <w:rPr>
          <w:b w:val="0"/>
          <w:sz w:val="20"/>
        </w:rPr>
        <w:t>For a senior Backend Developer: How do you implement feature toggles/flags?.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#implementation</w:t>
      </w:r>
    </w:p>
    <w:p>
      <w:pPr>
        <w:spacing w:after="80" w:before="40"/>
      </w:pPr>
      <w:r>
        <w:rPr>
          <w:b w:val="0"/>
          <w:color w:val="666666"/>
          <w:sz w:val="16"/>
        </w:rPr>
        <w:t>────────────────────────────────────────────────────────────</w:t>
      </w:r>
    </w:p>
    <w:p>
      <w:pPr>
        <w:spacing w:after="40" w:before="80"/>
      </w:pPr>
      <w:r>
        <w:rPr>
          <w:b/>
          <w:color w:val="1A3C6E"/>
          <w:sz w:val="22"/>
        </w:rPr>
        <w:t xml:space="preserve">Câu 80: </w:t>
      </w:r>
      <w:r>
        <w:rPr>
          <w:b w:val="0"/>
          <w:sz w:val="22"/>
        </w:rPr>
        <w:t>What is chaos engineering?</w:t>
      </w:r>
    </w:p>
    <w:p>
      <w:pPr>
        <w:spacing w:after="40" w:before="40"/>
      </w:pPr>
      <w:r>
        <w:rPr>
          <w:b/>
          <w:color w:val="1B5E20"/>
          <w:sz w:val="20"/>
        </w:rPr>
        <w:t xml:space="preserve">Trả lời: </w:t>
      </w:r>
      <w:r>
        <w:rPr>
          <w:b w:val="0"/>
          <w:sz w:val="20"/>
        </w:rPr>
        <w:t>For a senior Backend Developer: What is chaos engineering?.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#concept</w:t>
      </w:r>
    </w:p>
    <w:p>
      <w:pPr>
        <w:spacing w:after="80" w:before="40"/>
      </w:pPr>
      <w:r>
        <w:rPr>
          <w:b w:val="0"/>
          <w:color w:val="666666"/>
          <w:sz w:val="16"/>
        </w:rPr>
        <w:t>────────────────────────────────────────────────────────────</w:t>
      </w:r>
    </w:p>
    <w:p>
      <w:pPr>
        <w:spacing w:after="40" w:before="80"/>
      </w:pPr>
      <w:r>
        <w:rPr>
          <w:b/>
          <w:color w:val="1A3C6E"/>
          <w:sz w:val="22"/>
        </w:rPr>
        <w:t xml:space="preserve">Câu 81: </w:t>
      </w:r>
      <w:r>
        <w:rPr>
          <w:b w:val="0"/>
          <w:sz w:val="22"/>
        </w:rPr>
        <w:t>What is the Chaos Monkey tool?</w:t>
      </w:r>
    </w:p>
    <w:p>
      <w:pPr>
        <w:spacing w:after="40" w:before="40"/>
      </w:pPr>
      <w:r>
        <w:rPr>
          <w:b/>
          <w:color w:val="1B5E20"/>
          <w:sz w:val="20"/>
        </w:rPr>
        <w:t xml:space="preserve">Trả lời: </w:t>
      </w:r>
      <w:r>
        <w:rPr>
          <w:b w:val="0"/>
          <w:sz w:val="20"/>
        </w:rPr>
        <w:t>For a senior Backend Developer: What is the Chaos Monkey tool?.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#concept | #tool</w:t>
      </w:r>
    </w:p>
    <w:p>
      <w:pPr>
        <w:spacing w:after="80" w:before="40"/>
      </w:pPr>
      <w:r>
        <w:rPr>
          <w:b w:val="0"/>
          <w:color w:val="666666"/>
          <w:sz w:val="16"/>
        </w:rPr>
        <w:t>────────────────────────────────────────────────────────────</w:t>
      </w:r>
    </w:p>
    <w:p>
      <w:pPr>
        <w:spacing w:after="40" w:before="80"/>
      </w:pPr>
      <w:r>
        <w:rPr>
          <w:b/>
          <w:color w:val="1A3C6E"/>
          <w:sz w:val="22"/>
        </w:rPr>
        <w:t xml:space="preserve">Câu 82: </w:t>
      </w:r>
      <w:r>
        <w:rPr>
          <w:b w:val="0"/>
          <w:sz w:val="22"/>
        </w:rPr>
        <w:t>How do you conduct load testing? (k6, Locust, Artillery)</w:t>
      </w:r>
    </w:p>
    <w:p>
      <w:pPr>
        <w:spacing w:after="40" w:before="40"/>
      </w:pPr>
      <w:r>
        <w:rPr>
          <w:b/>
          <w:color w:val="1B5E20"/>
          <w:sz w:val="20"/>
        </w:rPr>
        <w:t xml:space="preserve">Trả lời: </w:t>
      </w:r>
      <w:r>
        <w:rPr>
          <w:b w:val="0"/>
          <w:sz w:val="20"/>
        </w:rPr>
        <w:t>For a senior Backend Developer: How do you conduct load testing? (k6, Locust, Artillery).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#testing</w:t>
      </w:r>
    </w:p>
    <w:p>
      <w:pPr>
        <w:spacing w:after="80" w:before="40"/>
      </w:pPr>
      <w:r>
        <w:rPr>
          <w:b w:val="0"/>
          <w:color w:val="666666"/>
          <w:sz w:val="16"/>
        </w:rPr>
        <w:t>────────────────────────────────────────────────────────────</w:t>
      </w:r>
    </w:p>
    <w:p>
      <w:pPr>
        <w:spacing w:after="40" w:before="80"/>
      </w:pPr>
      <w:r>
        <w:rPr>
          <w:b/>
          <w:color w:val="1A3C6E"/>
          <w:sz w:val="22"/>
        </w:rPr>
        <w:t xml:space="preserve">Câu 83: </w:t>
      </w:r>
      <w:r>
        <w:rPr>
          <w:b w:val="0"/>
          <w:sz w:val="22"/>
        </w:rPr>
        <w:t>What is performance benchmarking?</w:t>
      </w:r>
    </w:p>
    <w:p>
      <w:pPr>
        <w:spacing w:after="40" w:before="40"/>
      </w:pPr>
      <w:r>
        <w:rPr>
          <w:b/>
          <w:color w:val="1B5E20"/>
          <w:sz w:val="20"/>
        </w:rPr>
        <w:t xml:space="preserve">Trả lời: </w:t>
      </w:r>
      <w:r>
        <w:rPr>
          <w:b w:val="0"/>
          <w:sz w:val="20"/>
        </w:rPr>
        <w:t>For a senior Backend Developer: What is performance benchmarking?.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#orm | #performance | #concept</w:t>
      </w:r>
    </w:p>
    <w:p>
      <w:pPr>
        <w:spacing w:after="80" w:before="40"/>
      </w:pPr>
      <w:r>
        <w:rPr>
          <w:b w:val="0"/>
          <w:color w:val="666666"/>
          <w:sz w:val="16"/>
        </w:rPr>
        <w:t>────────────────────────────────────────────────────────────</w:t>
      </w:r>
    </w:p>
    <w:p>
      <w:pPr>
        <w:spacing w:after="40" w:before="80"/>
      </w:pPr>
      <w:r>
        <w:rPr>
          <w:b/>
          <w:color w:val="1A3C6E"/>
          <w:sz w:val="22"/>
        </w:rPr>
        <w:t xml:space="preserve">Câu 84: </w:t>
      </w:r>
      <w:r>
        <w:rPr>
          <w:b w:val="0"/>
          <w:sz w:val="22"/>
        </w:rPr>
        <w:t>How do you optimize API response times?</w:t>
      </w:r>
    </w:p>
    <w:p>
      <w:pPr>
        <w:spacing w:after="40" w:before="40"/>
      </w:pPr>
      <w:r>
        <w:rPr>
          <w:b/>
          <w:color w:val="1B5E20"/>
          <w:sz w:val="20"/>
        </w:rPr>
        <w:t xml:space="preserve">Trả lời: </w:t>
      </w:r>
      <w:r>
        <w:rPr>
          <w:b w:val="0"/>
          <w:sz w:val="20"/>
        </w:rPr>
        <w:t>For a senior Backend Developer: How do you optimize API response times?.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#interview-question</w:t>
      </w:r>
    </w:p>
    <w:p>
      <w:pPr>
        <w:spacing w:after="80" w:before="40"/>
      </w:pPr>
      <w:r>
        <w:rPr>
          <w:b w:val="0"/>
          <w:color w:val="666666"/>
          <w:sz w:val="16"/>
        </w:rPr>
        <w:t>────────────────────────────────────────────────────────────</w:t>
      </w:r>
    </w:p>
    <w:p>
      <w:pPr>
        <w:spacing w:after="40" w:before="80"/>
      </w:pPr>
      <w:r>
        <w:rPr>
          <w:b/>
          <w:color w:val="1A3C6E"/>
          <w:sz w:val="22"/>
        </w:rPr>
        <w:t xml:space="preserve">Câu 85: </w:t>
      </w:r>
      <w:r>
        <w:rPr>
          <w:b w:val="0"/>
          <w:sz w:val="22"/>
        </w:rPr>
        <w:t>How do you optimize database query performance?</w:t>
      </w:r>
    </w:p>
    <w:p>
      <w:pPr>
        <w:spacing w:after="40" w:before="40"/>
      </w:pPr>
      <w:r>
        <w:rPr>
          <w:b/>
          <w:color w:val="1B5E20"/>
          <w:sz w:val="20"/>
        </w:rPr>
        <w:t xml:space="preserve">Trả lời: </w:t>
      </w:r>
      <w:r>
        <w:rPr>
          <w:b w:val="0"/>
          <w:sz w:val="20"/>
        </w:rPr>
        <w:t>For a senior Backend Developer: How do you optimize database query performance?.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#orm | #database | #performance</w:t>
      </w:r>
    </w:p>
    <w:p>
      <w:pPr>
        <w:spacing w:after="80" w:before="40"/>
      </w:pPr>
      <w:r>
        <w:rPr>
          <w:b w:val="0"/>
          <w:color w:val="666666"/>
          <w:sz w:val="16"/>
        </w:rPr>
        <w:t>────────────────────────────────────────────────────────────</w:t>
      </w:r>
    </w:p>
    <w:p>
      <w:pPr>
        <w:spacing w:after="40" w:before="80"/>
      </w:pPr>
      <w:r>
        <w:rPr>
          <w:b/>
          <w:color w:val="1A3C6E"/>
          <w:sz w:val="22"/>
        </w:rPr>
        <w:t xml:space="preserve">Câu 86: </w:t>
      </w:r>
      <w:r>
        <w:rPr>
          <w:b w:val="0"/>
          <w:sz w:val="22"/>
        </w:rPr>
        <w:t>What is query optimization and execution plan analysis?</w:t>
      </w:r>
    </w:p>
    <w:p>
      <w:pPr>
        <w:spacing w:after="40" w:before="40"/>
      </w:pPr>
      <w:r>
        <w:rPr>
          <w:b/>
          <w:color w:val="1B5E20"/>
          <w:sz w:val="20"/>
        </w:rPr>
        <w:t xml:space="preserve">Trả lời: </w:t>
      </w:r>
      <w:r>
        <w:rPr>
          <w:b w:val="0"/>
          <w:sz w:val="20"/>
        </w:rPr>
        <w:t>For a senior Backend Developer: What is query optimization and execution plan analysis?.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#concept</w:t>
      </w:r>
    </w:p>
    <w:p>
      <w:pPr>
        <w:spacing w:after="80" w:before="40"/>
      </w:pPr>
      <w:r>
        <w:rPr>
          <w:b w:val="0"/>
          <w:color w:val="666666"/>
          <w:sz w:val="16"/>
        </w:rPr>
        <w:t>────────────────────────────────────────────────────────────</w:t>
      </w:r>
    </w:p>
    <w:p>
      <w:pPr>
        <w:spacing w:after="40" w:before="80"/>
      </w:pPr>
      <w:r>
        <w:rPr>
          <w:b/>
          <w:color w:val="1A3C6E"/>
          <w:sz w:val="22"/>
        </w:rPr>
        <w:t xml:space="preserve">Câu 87: </w:t>
      </w:r>
      <w:r>
        <w:rPr>
          <w:b w:val="0"/>
          <w:sz w:val="22"/>
        </w:rPr>
        <w:t>How do you handle socket/connection management?</w:t>
      </w:r>
    </w:p>
    <w:p>
      <w:pPr>
        <w:spacing w:after="40" w:before="40"/>
      </w:pPr>
      <w:r>
        <w:rPr>
          <w:b/>
          <w:color w:val="1B5E20"/>
          <w:sz w:val="20"/>
        </w:rPr>
        <w:t xml:space="preserve">Trả lời: </w:t>
      </w:r>
      <w:r>
        <w:rPr>
          <w:b w:val="0"/>
          <w:sz w:val="20"/>
        </w:rPr>
        <w:t>For a senior Backend Developer: How do you handle socket/connection management?.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#interview-question</w:t>
      </w:r>
    </w:p>
    <w:p>
      <w:pPr>
        <w:spacing w:after="80" w:before="40"/>
      </w:pPr>
      <w:r>
        <w:rPr>
          <w:b w:val="0"/>
          <w:color w:val="666666"/>
          <w:sz w:val="16"/>
        </w:rPr>
        <w:t>────────────────────────────────────────────────────────────</w:t>
      </w:r>
    </w:p>
    <w:p>
      <w:pPr>
        <w:spacing w:after="40" w:before="80"/>
      </w:pPr>
      <w:r>
        <w:rPr>
          <w:b/>
          <w:color w:val="1A3C6E"/>
          <w:sz w:val="22"/>
        </w:rPr>
        <w:t xml:space="preserve">Câu 88: </w:t>
      </w:r>
      <w:r>
        <w:rPr>
          <w:b w:val="0"/>
          <w:sz w:val="22"/>
        </w:rPr>
        <w:t>How do you implement long polling?</w:t>
      </w:r>
    </w:p>
    <w:p>
      <w:pPr>
        <w:spacing w:after="40" w:before="40"/>
      </w:pPr>
      <w:r>
        <w:rPr>
          <w:b/>
          <w:color w:val="1B5E20"/>
          <w:sz w:val="20"/>
        </w:rPr>
        <w:t xml:space="preserve">Trả lời: </w:t>
      </w:r>
      <w:r>
        <w:rPr>
          <w:b w:val="0"/>
          <w:sz w:val="20"/>
        </w:rPr>
        <w:t>For a senior Backend Developer: How do you implement long polling?.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#implementation</w:t>
      </w:r>
    </w:p>
    <w:p>
      <w:pPr>
        <w:spacing w:after="80" w:before="40"/>
      </w:pPr>
      <w:r>
        <w:rPr>
          <w:b w:val="0"/>
          <w:color w:val="666666"/>
          <w:sz w:val="16"/>
        </w:rPr>
        <w:t>────────────────────────────────────────────────────────────</w:t>
      </w:r>
    </w:p>
    <w:p>
      <w:pPr>
        <w:spacing w:after="40" w:before="80"/>
      </w:pPr>
      <w:r>
        <w:rPr>
          <w:b/>
          <w:color w:val="1A3C6E"/>
          <w:sz w:val="22"/>
        </w:rPr>
        <w:t xml:space="preserve">Câu 89: </w:t>
      </w:r>
      <w:r>
        <w:rPr>
          <w:b w:val="0"/>
          <w:sz w:val="22"/>
        </w:rPr>
        <w:t>What is the WebSocket protocol?</w:t>
      </w:r>
    </w:p>
    <w:p>
      <w:pPr>
        <w:spacing w:after="40" w:before="40"/>
      </w:pPr>
      <w:r>
        <w:rPr>
          <w:b/>
          <w:color w:val="1B5E20"/>
          <w:sz w:val="20"/>
        </w:rPr>
        <w:t xml:space="preserve">Trả lời: </w:t>
      </w:r>
      <w:r>
        <w:rPr>
          <w:b w:val="0"/>
          <w:sz w:val="20"/>
        </w:rPr>
        <w:t>For a senior Backend Developer: What is the WebSocket protocol?.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#concept</w:t>
      </w:r>
    </w:p>
    <w:p>
      <w:pPr>
        <w:spacing w:after="80" w:before="40"/>
      </w:pPr>
      <w:r>
        <w:rPr>
          <w:b w:val="0"/>
          <w:color w:val="666666"/>
          <w:sz w:val="16"/>
        </w:rPr>
        <w:t>────────────────────────────────────────────────────────────</w:t>
      </w:r>
    </w:p>
    <w:p>
      <w:pPr>
        <w:spacing w:after="40" w:before="80"/>
      </w:pPr>
      <w:r>
        <w:rPr>
          <w:b/>
          <w:color w:val="1A3C6E"/>
          <w:sz w:val="22"/>
        </w:rPr>
        <w:t xml:space="preserve">Câu 90: </w:t>
      </w:r>
      <w:r>
        <w:rPr>
          <w:b w:val="0"/>
          <w:sz w:val="22"/>
        </w:rPr>
        <w:t>How do you scale WebSocket connections?</w:t>
      </w:r>
    </w:p>
    <w:p>
      <w:pPr>
        <w:spacing w:after="40" w:before="40"/>
      </w:pPr>
      <w:r>
        <w:rPr>
          <w:b/>
          <w:color w:val="1B5E20"/>
          <w:sz w:val="20"/>
        </w:rPr>
        <w:t xml:space="preserve">Trả lời: </w:t>
      </w:r>
      <w:r>
        <w:rPr>
          <w:b w:val="0"/>
          <w:sz w:val="20"/>
        </w:rPr>
        <w:t>For a senior Backend Developer: How do you scale WebSocket connections?.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#interview-question</w:t>
      </w:r>
    </w:p>
    <w:p>
      <w:pPr>
        <w:spacing w:after="80" w:before="40"/>
      </w:pPr>
      <w:r>
        <w:rPr>
          <w:b w:val="0"/>
          <w:color w:val="666666"/>
          <w:sz w:val="16"/>
        </w:rPr>
        <w:t>────────────────────────────────────────────────────────────</w:t>
      </w:r>
    </w:p>
    <w:p>
      <w:pPr>
        <w:spacing w:after="40" w:before="80"/>
      </w:pPr>
      <w:r>
        <w:rPr>
          <w:b/>
          <w:color w:val="1A3C6E"/>
          <w:sz w:val="22"/>
        </w:rPr>
        <w:t xml:space="preserve">Câu 91: </w:t>
      </w:r>
      <w:r>
        <w:rPr>
          <w:b w:val="0"/>
          <w:sz w:val="22"/>
        </w:rPr>
        <w:t>What is Redis Pub/Sub?</w:t>
      </w:r>
    </w:p>
    <w:p>
      <w:pPr>
        <w:spacing w:after="40" w:before="40"/>
      </w:pPr>
      <w:r>
        <w:rPr>
          <w:b/>
          <w:color w:val="1B5E20"/>
          <w:sz w:val="20"/>
        </w:rPr>
        <w:t xml:space="preserve">Trả lời: </w:t>
      </w:r>
      <w:r>
        <w:rPr>
          <w:b w:val="0"/>
          <w:sz w:val="20"/>
        </w:rPr>
        <w:t>For a senior Backend Developer: What is Redis Pub/Sub?.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#concept</w:t>
      </w:r>
    </w:p>
    <w:p>
      <w:pPr>
        <w:spacing w:after="80" w:before="40"/>
      </w:pPr>
      <w:r>
        <w:rPr>
          <w:b w:val="0"/>
          <w:color w:val="666666"/>
          <w:sz w:val="16"/>
        </w:rPr>
        <w:t>────────────────────────────────────────────────────────────</w:t>
      </w:r>
    </w:p>
    <w:p>
      <w:pPr>
        <w:spacing w:after="40" w:before="80"/>
      </w:pPr>
      <w:r>
        <w:rPr>
          <w:b/>
          <w:color w:val="1A3C6E"/>
          <w:sz w:val="22"/>
        </w:rPr>
        <w:t xml:space="preserve">Câu 92: </w:t>
      </w:r>
      <w:r>
        <w:rPr>
          <w:b w:val="0"/>
          <w:sz w:val="22"/>
        </w:rPr>
        <w:t>How do you implement push notifications at scale?</w:t>
      </w:r>
    </w:p>
    <w:p>
      <w:pPr>
        <w:spacing w:after="40" w:before="40"/>
      </w:pPr>
      <w:r>
        <w:rPr>
          <w:b/>
          <w:color w:val="1B5E20"/>
          <w:sz w:val="20"/>
        </w:rPr>
        <w:t xml:space="preserve">Trả lời: </w:t>
      </w:r>
      <w:r>
        <w:rPr>
          <w:b w:val="0"/>
          <w:sz w:val="20"/>
        </w:rPr>
        <w:t>For a senior Backend Developer: How do you implement push notifications at scale?.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#implementation</w:t>
      </w:r>
    </w:p>
    <w:p>
      <w:pPr>
        <w:spacing w:after="80" w:before="40"/>
      </w:pPr>
      <w:r>
        <w:rPr>
          <w:b w:val="0"/>
          <w:color w:val="666666"/>
          <w:sz w:val="16"/>
        </w:rPr>
        <w:t>────────────────────────────────────────────────────────────</w:t>
      </w:r>
    </w:p>
    <w:p>
      <w:pPr>
        <w:spacing w:after="40" w:before="80"/>
      </w:pPr>
      <w:r>
        <w:rPr>
          <w:b/>
          <w:color w:val="1A3C6E"/>
          <w:sz w:val="22"/>
        </w:rPr>
        <w:t xml:space="preserve">Câu 93: </w:t>
      </w:r>
      <w:r>
        <w:rPr>
          <w:b w:val="0"/>
          <w:sz w:val="22"/>
        </w:rPr>
        <w:t>How do you implement a feature in a large, legacy codebase?</w:t>
      </w:r>
    </w:p>
    <w:p>
      <w:pPr>
        <w:spacing w:after="40" w:before="40"/>
      </w:pPr>
      <w:r>
        <w:rPr>
          <w:b/>
          <w:color w:val="1B5E20"/>
          <w:sz w:val="20"/>
        </w:rPr>
        <w:t xml:space="preserve">Trả lời: </w:t>
      </w:r>
      <w:r>
        <w:rPr>
          <w:b w:val="0"/>
          <w:sz w:val="20"/>
        </w:rPr>
        <w:t>For a senior Backend Developer: How do you implement a feature in a large, legacy codebase?.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#implementation</w:t>
      </w:r>
    </w:p>
    <w:p>
      <w:pPr>
        <w:spacing w:after="80" w:before="40"/>
      </w:pPr>
      <w:r>
        <w:rPr>
          <w:b w:val="0"/>
          <w:color w:val="666666"/>
          <w:sz w:val="16"/>
        </w:rPr>
        <w:t>────────────────────────────────────────────────────────────</w:t>
      </w:r>
    </w:p>
    <w:p>
      <w:pPr>
        <w:spacing w:after="40" w:before="80"/>
      </w:pPr>
      <w:r>
        <w:rPr>
          <w:b/>
          <w:color w:val="1A3C6E"/>
          <w:sz w:val="22"/>
        </w:rPr>
        <w:t xml:space="preserve">Câu 94: </w:t>
      </w:r>
      <w:r>
        <w:rPr>
          <w:b w:val="0"/>
          <w:sz w:val="22"/>
        </w:rPr>
        <w:t>How do you conduct code reviews?</w:t>
      </w:r>
    </w:p>
    <w:p>
      <w:pPr>
        <w:spacing w:after="40" w:before="40"/>
      </w:pPr>
      <w:r>
        <w:rPr>
          <w:b/>
          <w:color w:val="1B5E20"/>
          <w:sz w:val="20"/>
        </w:rPr>
        <w:t xml:space="preserve">Trả lời: </w:t>
      </w:r>
      <w:r>
        <w:rPr>
          <w:b w:val="0"/>
          <w:sz w:val="20"/>
        </w:rPr>
        <w:t>For a senior Backend Developer: How do you conduct code reviews?.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#interview-question</w:t>
      </w:r>
    </w:p>
    <w:p>
      <w:pPr>
        <w:spacing w:after="80" w:before="40"/>
      </w:pPr>
      <w:r>
        <w:rPr>
          <w:b w:val="0"/>
          <w:color w:val="666666"/>
          <w:sz w:val="16"/>
        </w:rPr>
        <w:t>────────────────────────────────────────────────────────────</w:t>
      </w:r>
    </w:p>
    <w:p>
      <w:pPr>
        <w:spacing w:after="40" w:before="80"/>
      </w:pPr>
      <w:r>
        <w:rPr>
          <w:b/>
          <w:color w:val="1A3C6E"/>
          <w:sz w:val="22"/>
        </w:rPr>
        <w:t xml:space="preserve">Câu 95: </w:t>
      </w:r>
      <w:r>
        <w:rPr>
          <w:b w:val="0"/>
          <w:sz w:val="22"/>
        </w:rPr>
        <w:t>How do you mentor junior developers?</w:t>
      </w:r>
    </w:p>
    <w:p>
      <w:pPr>
        <w:spacing w:after="40" w:before="40"/>
      </w:pPr>
      <w:r>
        <w:rPr>
          <w:b/>
          <w:color w:val="1B5E20"/>
          <w:sz w:val="20"/>
        </w:rPr>
        <w:t xml:space="preserve">Trả lời: </w:t>
      </w:r>
      <w:r>
        <w:rPr>
          <w:b w:val="0"/>
          <w:sz w:val="20"/>
        </w:rPr>
        <w:t>For a senior Backend Developer: How do you mentor junior developers?.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#interview-question</w:t>
      </w:r>
    </w:p>
    <w:p>
      <w:pPr>
        <w:spacing w:after="80" w:before="40"/>
      </w:pPr>
      <w:r>
        <w:rPr>
          <w:b w:val="0"/>
          <w:color w:val="666666"/>
          <w:sz w:val="16"/>
        </w:rPr>
        <w:t>────────────────────────────────────────────────────────────</w:t>
      </w:r>
    </w:p>
    <w:p>
      <w:pPr>
        <w:spacing w:after="40" w:before="80"/>
      </w:pPr>
      <w:r>
        <w:rPr>
          <w:b/>
          <w:color w:val="1A3C6E"/>
          <w:sz w:val="22"/>
        </w:rPr>
        <w:t xml:space="preserve">Câu 96: </w:t>
      </w:r>
      <w:r>
        <w:rPr>
          <w:b w:val="0"/>
          <w:sz w:val="22"/>
        </w:rPr>
        <w:t>How do you make architectural decisions?</w:t>
      </w:r>
    </w:p>
    <w:p>
      <w:pPr>
        <w:spacing w:after="40" w:before="40"/>
      </w:pPr>
      <w:r>
        <w:rPr>
          <w:b/>
          <w:color w:val="1B5E20"/>
          <w:sz w:val="20"/>
        </w:rPr>
        <w:t xml:space="preserve">Trả lời: </w:t>
      </w:r>
      <w:r>
        <w:rPr>
          <w:b w:val="0"/>
          <w:sz w:val="20"/>
        </w:rPr>
        <w:t>For a senior Backend Developer: How do you make architectural decisions?.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#interview-question</w:t>
      </w:r>
    </w:p>
    <w:p>
      <w:pPr>
        <w:spacing w:after="80" w:before="40"/>
      </w:pPr>
      <w:r>
        <w:rPr>
          <w:b w:val="0"/>
          <w:color w:val="666666"/>
          <w:sz w:val="16"/>
        </w:rPr>
        <w:t>────────────────────────────────────────────────────────────</w:t>
      </w:r>
    </w:p>
    <w:p>
      <w:pPr>
        <w:spacing w:after="40" w:before="80"/>
      </w:pPr>
      <w:r>
        <w:rPr>
          <w:b/>
          <w:color w:val="1A3C6E"/>
          <w:sz w:val="22"/>
        </w:rPr>
        <w:t xml:space="preserve">Câu 97: </w:t>
      </w:r>
      <w:r>
        <w:rPr>
          <w:b w:val="0"/>
          <w:sz w:val="22"/>
        </w:rPr>
        <w:t>What is your approach to technical debt?</w:t>
      </w:r>
    </w:p>
    <w:p>
      <w:pPr>
        <w:spacing w:after="40" w:before="40"/>
      </w:pPr>
      <w:r>
        <w:rPr>
          <w:b/>
          <w:color w:val="1B5E20"/>
          <w:sz w:val="20"/>
        </w:rPr>
        <w:t xml:space="preserve">Trả lời: </w:t>
      </w:r>
      <w:r>
        <w:rPr>
          <w:b w:val="0"/>
          <w:sz w:val="20"/>
        </w:rPr>
        <w:t>For a senior Backend Developer: What is your approach to technical debt?.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#concept</w:t>
      </w:r>
    </w:p>
    <w:p>
      <w:pPr>
        <w:spacing w:after="80" w:before="40"/>
      </w:pPr>
      <w:r>
        <w:rPr>
          <w:b w:val="0"/>
          <w:color w:val="666666"/>
          <w:sz w:val="16"/>
        </w:rPr>
        <w:t>────────────────────────────────────────────────────────────</w:t>
      </w:r>
    </w:p>
    <w:p>
      <w:pPr>
        <w:spacing w:after="40" w:before="80"/>
      </w:pPr>
      <w:r>
        <w:rPr>
          <w:b/>
          <w:color w:val="1A3C6E"/>
          <w:sz w:val="22"/>
        </w:rPr>
        <w:t xml:space="preserve">Câu 98: </w:t>
      </w:r>
      <w:r>
        <w:rPr>
          <w:b w:val="0"/>
          <w:sz w:val="22"/>
        </w:rPr>
        <w:t>How do you handle production incidents?</w:t>
      </w:r>
    </w:p>
    <w:p>
      <w:pPr>
        <w:spacing w:after="40" w:before="40"/>
      </w:pPr>
      <w:r>
        <w:rPr>
          <w:b/>
          <w:color w:val="1B5E20"/>
          <w:sz w:val="20"/>
        </w:rPr>
        <w:t xml:space="preserve">Trả lời: </w:t>
      </w:r>
      <w:r>
        <w:rPr>
          <w:b w:val="0"/>
          <w:sz w:val="20"/>
        </w:rPr>
        <w:t>For a senior Backend Developer: How do you handle production incidents?.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#interview-question</w:t>
      </w:r>
    </w:p>
    <w:p>
      <w:pPr>
        <w:spacing w:after="80" w:before="40"/>
      </w:pPr>
      <w:r>
        <w:rPr>
          <w:b w:val="0"/>
          <w:color w:val="666666"/>
          <w:sz w:val="16"/>
        </w:rPr>
        <w:t>────────────────────────────────────────────────────────────</w:t>
      </w:r>
    </w:p>
    <w:p>
      <w:pPr>
        <w:spacing w:after="40" w:before="80"/>
      </w:pPr>
      <w:r>
        <w:rPr>
          <w:b/>
          <w:color w:val="1A3C6E"/>
          <w:sz w:val="22"/>
        </w:rPr>
        <w:t xml:space="preserve">Câu 99: </w:t>
      </w:r>
      <w:r>
        <w:rPr>
          <w:b w:val="0"/>
          <w:sz w:val="22"/>
        </w:rPr>
        <w:t>What is the post-mortem process?</w:t>
      </w:r>
    </w:p>
    <w:p>
      <w:pPr>
        <w:spacing w:after="40" w:before="40"/>
      </w:pPr>
      <w:r>
        <w:rPr>
          <w:b/>
          <w:color w:val="1B5E20"/>
          <w:sz w:val="20"/>
        </w:rPr>
        <w:t xml:space="preserve">Trả lời: </w:t>
      </w:r>
      <w:r>
        <w:rPr>
          <w:b w:val="0"/>
          <w:sz w:val="20"/>
        </w:rPr>
        <w:t>For a senior Backend Developer: What is the post-mortem process?.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#concept | #process</w:t>
      </w:r>
    </w:p>
    <w:p>
      <w:pPr>
        <w:spacing w:after="80" w:before="40"/>
      </w:pPr>
      <w:r>
        <w:rPr>
          <w:b w:val="0"/>
          <w:color w:val="666666"/>
          <w:sz w:val="16"/>
        </w:rPr>
        <w:t>────────────────────────────────────────────────────────────</w:t>
      </w:r>
    </w:p>
    <w:p>
      <w:pPr>
        <w:spacing w:after="40" w:before="80"/>
      </w:pPr>
      <w:r>
        <w:rPr>
          <w:b/>
          <w:color w:val="1A3C6E"/>
          <w:sz w:val="22"/>
        </w:rPr>
        <w:t xml:space="preserve">Câu 100: </w:t>
      </w:r>
      <w:r>
        <w:rPr>
          <w:b w:val="0"/>
          <w:sz w:val="22"/>
        </w:rPr>
        <w:t>How do you stay updated with backend technologies?</w:t>
      </w:r>
    </w:p>
    <w:p>
      <w:pPr>
        <w:spacing w:after="40" w:before="40"/>
      </w:pPr>
      <w:r>
        <w:rPr>
          <w:b/>
          <w:color w:val="1B5E20"/>
          <w:sz w:val="20"/>
        </w:rPr>
        <w:t xml:space="preserve">Trả lời: </w:t>
      </w:r>
      <w:r>
        <w:rPr>
          <w:b w:val="0"/>
          <w:sz w:val="20"/>
        </w:rPr>
        <w:t>For a senior Backend Developer: How do you stay updated with backend technologies?.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#interview-question</w:t>
      </w:r>
    </w:p>
    <w:p>
      <w:pPr>
        <w:spacing w:after="80" w:before="40"/>
      </w:pPr>
      <w:r>
        <w:rPr>
          <w:b w:val="0"/>
          <w:color w:val="666666"/>
          <w:sz w:val="16"/>
        </w:rPr>
        <w:t>────────────────────────────────────────────────────────────</w:t>
      </w:r>
    </w:p>
    <w:p>
      <w:pPr>
        <w:spacing w:after="40" w:before="80"/>
      </w:pPr>
      <w:r>
        <w:rPr>
          <w:b/>
          <w:color w:val="1A3C6E"/>
          <w:sz w:val="22"/>
        </w:rPr>
        <w:t xml:space="preserve">Câu 101: </w:t>
      </w:r>
      <w:r>
        <w:rPr>
          <w:b w:val="0"/>
          <w:sz w:val="22"/>
        </w:rPr>
        <w:t>How do you evaluate new backend technologies?</w:t>
      </w:r>
    </w:p>
    <w:p>
      <w:pPr>
        <w:spacing w:after="40" w:before="40"/>
      </w:pPr>
      <w:r>
        <w:rPr>
          <w:b/>
          <w:color w:val="1B5E20"/>
          <w:sz w:val="20"/>
        </w:rPr>
        <w:t xml:space="preserve">Trả lời: </w:t>
      </w:r>
      <w:r>
        <w:rPr>
          <w:b w:val="0"/>
          <w:sz w:val="20"/>
        </w:rPr>
        <w:t>For a senior Backend Developer: How do you evaluate new backend technologies?.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#interview-question</w:t>
      </w:r>
    </w:p>
    <w:p>
      <w:pPr>
        <w:spacing w:after="80" w:before="40"/>
      </w:pPr>
      <w:r>
        <w:rPr>
          <w:b w:val="0"/>
          <w:color w:val="666666"/>
          <w:sz w:val="16"/>
        </w:rPr>
        <w:t>────────────────────────────────────────────────────────────</w:t>
      </w:r>
    </w:p>
    <w:p>
      <w:pPr>
        <w:spacing w:after="40" w:before="80"/>
      </w:pPr>
      <w:r>
        <w:rPr>
          <w:b/>
          <w:color w:val="1A3C6E"/>
          <w:sz w:val="22"/>
        </w:rPr>
        <w:t xml:space="preserve">Câu 102: </w:t>
      </w:r>
      <w:r>
        <w:rPr>
          <w:b w:val="0"/>
          <w:sz w:val="22"/>
        </w:rPr>
        <w:t>How do you estimate engineering effort for large projects?</w:t>
      </w:r>
    </w:p>
    <w:p>
      <w:pPr>
        <w:spacing w:after="40" w:before="40"/>
      </w:pPr>
      <w:r>
        <w:rPr>
          <w:b/>
          <w:color w:val="1B5E20"/>
          <w:sz w:val="20"/>
        </w:rPr>
        <w:t xml:space="preserve">Trả lời: </w:t>
      </w:r>
      <w:r>
        <w:rPr>
          <w:b w:val="0"/>
          <w:sz w:val="20"/>
        </w:rPr>
        <w:t>For a senior Backend Developer: How do you estimate engineering effort for large projects?.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#interview-question</w:t>
      </w:r>
    </w:p>
    <w:p>
      <w:pPr>
        <w:spacing w:after="80" w:before="40"/>
      </w:pPr>
      <w:r>
        <w:rPr>
          <w:b w:val="0"/>
          <w:color w:val="666666"/>
          <w:sz w:val="16"/>
        </w:rPr>
        <w:t>────────────────────────────────────────────────────────────</w:t>
      </w:r>
    </w:p>
    <w:p>
      <w:pPr>
        <w:spacing w:after="40" w:before="80"/>
      </w:pPr>
      <w:r>
        <w:rPr>
          <w:b/>
          <w:color w:val="1A3C6E"/>
          <w:sz w:val="22"/>
        </w:rPr>
        <w:t xml:space="preserve">Câu 103: </w:t>
      </w:r>
      <w:r>
        <w:rPr>
          <w:b w:val="0"/>
          <w:sz w:val="22"/>
        </w:rPr>
        <w:t>How do you break down large features into smaller tasks?</w:t>
      </w:r>
    </w:p>
    <w:p>
      <w:pPr>
        <w:spacing w:after="40" w:before="40"/>
      </w:pPr>
      <w:r>
        <w:rPr>
          <w:b/>
          <w:color w:val="1B5E20"/>
          <w:sz w:val="20"/>
        </w:rPr>
        <w:t xml:space="preserve">Trả lời: </w:t>
      </w:r>
      <w:r>
        <w:rPr>
          <w:b w:val="0"/>
          <w:sz w:val="20"/>
        </w:rPr>
        <w:t>For a senior Backend Developer: How do you break down large features into smaller tasks?.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#interview-question</w:t>
      </w:r>
    </w:p>
    <w:p>
      <w:pPr>
        <w:spacing w:after="80" w:before="40"/>
      </w:pPr>
      <w:r>
        <w:rPr>
          <w:b w:val="0"/>
          <w:color w:val="666666"/>
          <w:sz w:val="16"/>
        </w:rPr>
        <w:t>────────────────────────────────────────────────────────────</w:t>
      </w:r>
    </w:p>
    <w:p>
      <w:pPr>
        <w:spacing w:after="40" w:before="80"/>
      </w:pPr>
      <w:r>
        <w:rPr>
          <w:b/>
          <w:color w:val="1A3C6E"/>
          <w:sz w:val="22"/>
        </w:rPr>
        <w:t xml:space="preserve">Câu 104: </w:t>
      </w:r>
      <w:r>
        <w:rPr>
          <w:b w:val="0"/>
          <w:sz w:val="22"/>
        </w:rPr>
        <w:t>How do you ensure software quality in your team?</w:t>
      </w:r>
    </w:p>
    <w:p>
      <w:pPr>
        <w:spacing w:after="40" w:before="40"/>
      </w:pPr>
      <w:r>
        <w:rPr>
          <w:b/>
          <w:color w:val="1B5E20"/>
          <w:sz w:val="20"/>
        </w:rPr>
        <w:t xml:space="preserve">Trả lời: </w:t>
      </w:r>
      <w:r>
        <w:rPr>
          <w:b w:val="0"/>
          <w:sz w:val="20"/>
        </w:rPr>
        <w:t>For a senior Backend Developer: How do you ensure software quality in your team?.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#interview-question</w:t>
      </w:r>
    </w:p>
    <w:p>
      <w:pPr>
        <w:spacing w:after="80" w:before="40"/>
      </w:pPr>
      <w:r>
        <w:rPr>
          <w:b w:val="0"/>
          <w:color w:val="666666"/>
          <w:sz w:val="16"/>
        </w:rPr>
        <w:t>────────────────────────────────────────────────────────────</w:t>
      </w:r>
    </w:p>
    <w:p>
      <w:pPr>
        <w:spacing w:after="40" w:before="80"/>
      </w:pPr>
      <w:r>
        <w:rPr>
          <w:b/>
          <w:color w:val="1A3C6E"/>
          <w:sz w:val="22"/>
        </w:rPr>
        <w:t xml:space="preserve">Câu 105: </w:t>
      </w:r>
      <w:r>
        <w:rPr>
          <w:b w:val="0"/>
          <w:sz w:val="22"/>
        </w:rPr>
        <w:t>What is the role of a staff/principal engineer?</w:t>
      </w:r>
    </w:p>
    <w:p>
      <w:pPr>
        <w:spacing w:after="40" w:before="40"/>
      </w:pPr>
      <w:r>
        <w:rPr>
          <w:b/>
          <w:color w:val="1B5E20"/>
          <w:sz w:val="20"/>
        </w:rPr>
        <w:t xml:space="preserve">Trả lời: </w:t>
      </w:r>
      <w:r>
        <w:rPr>
          <w:b w:val="0"/>
          <w:sz w:val="20"/>
        </w:rPr>
        <w:t>For a senior Backend Developer: What is the role of a staff/principal engineer?.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#concept</w:t>
      </w:r>
    </w:p>
    <w:p>
      <w:pPr>
        <w:spacing w:after="80" w:before="40"/>
      </w:pPr>
      <w:r>
        <w:rPr>
          <w:b w:val="0"/>
          <w:color w:val="666666"/>
          <w:sz w:val="16"/>
        </w:rPr>
        <w:t>────────────────────────────────────────────────────────────</w:t>
      </w:r>
    </w:p>
    <w:p>
      <w:pPr>
        <w:spacing w:after="40" w:before="80"/>
      </w:pPr>
      <w:r>
        <w:rPr>
          <w:b/>
          <w:color w:val="1A3C6E"/>
          <w:sz w:val="22"/>
        </w:rPr>
        <w:t xml:space="preserve">Câu 106: </w:t>
      </w:r>
      <w:r>
        <w:rPr>
          <w:b w:val="0"/>
          <w:sz w:val="22"/>
        </w:rPr>
        <w:t>How do you contribute to open source projects?</w:t>
      </w:r>
    </w:p>
    <w:p>
      <w:pPr>
        <w:spacing w:after="40" w:before="40"/>
      </w:pPr>
      <w:r>
        <w:rPr>
          <w:b/>
          <w:color w:val="1B5E20"/>
          <w:sz w:val="20"/>
        </w:rPr>
        <w:t xml:space="preserve">Trả lời: </w:t>
      </w:r>
      <w:r>
        <w:rPr>
          <w:b w:val="0"/>
          <w:sz w:val="20"/>
        </w:rPr>
        <w:t>For a senior Backend Developer: How do you contribute to open source projects?.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#backend-developer | #senior | #hard | #interview-question</w:t>
      </w:r>
    </w:p>
    <w:p>
      <w:pPr>
        <w:spacing w:after="80" w:before="40"/>
      </w:pPr>
      <w:r>
        <w:rPr>
          <w:b w:val="0"/>
          <w:color w:val="666666"/>
          <w:sz w:val="16"/>
        </w:rPr>
        <w:t>────────────────────────────────────────────────────────────</w:t>
      </w:r>
    </w:p>
    <w:p/>
    <w:p>
      <w:r>
        <w:br w:type="page"/>
      </w:r>
    </w:p>
    <w:p>
      <w:pPr>
        <w:pStyle w:val="Heading2"/>
      </w:pPr>
      <w:r>
        <w:t>Full Stack Developer</w:t>
      </w:r>
    </w:p>
    <w:p>
      <w:pPr>
        <w:pStyle w:val="Heading3"/>
      </w:pPr>
      <w:r>
        <w:t>Cấp độ: Intern (100 câu hỏi)</w:t>
      </w:r>
    </w:p>
    <w:p>
      <w:pPr>
        <w:spacing w:after="40" w:before="80"/>
      </w:pPr>
      <w:r>
        <w:rPr>
          <w:b/>
          <w:color w:val="1A3C6E"/>
          <w:sz w:val="22"/>
        </w:rPr>
        <w:t xml:space="preserve">Câu 1: </w:t>
      </w:r>
      <w:r>
        <w:rPr>
          <w:b w:val="0"/>
          <w:sz w:val="22"/>
        </w:rPr>
        <w:t>What is full stack development?</w:t>
      </w:r>
    </w:p>
    <w:p>
      <w:pPr>
        <w:spacing w:after="40" w:before="40"/>
      </w:pPr>
      <w:r>
        <w:rPr>
          <w:b/>
          <w:color w:val="1B5E20"/>
          <w:sz w:val="20"/>
        </w:rPr>
        <w:t xml:space="preserve">Trả lời: </w:t>
      </w:r>
      <w:r>
        <w:rPr>
          <w:b w:val="0"/>
          <w:sz w:val="20"/>
        </w:rPr>
        <w:t>Full Stack Development means working across the entire technology stack: frontend (HTML/CSS/JavaScript, frameworks like React/Vue/Angular), backend (Node.js/Python/Java, API design), database (SQL/NoSQL, schema design, ORM), and deployment (CI/CD, cloud services, Docker). A good full stack developer understands the complete data flow from user interaction to database persistence and back, enabling end-to-end feature implementation and system design.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2: </w:t>
      </w:r>
      <w:r>
        <w:rPr>
          <w:b w:val="0"/>
          <w:sz w:val="22"/>
        </w:rPr>
        <w:t>What are the three core technologies of web development?</w:t>
      </w:r>
    </w:p>
    <w:p>
      <w:pPr>
        <w:spacing w:after="40" w:before="40"/>
      </w:pPr>
      <w:r>
        <w:rPr>
          <w:b/>
          <w:color w:val="1B5E20"/>
          <w:sz w:val="20"/>
        </w:rPr>
        <w:t xml:space="preserve">Trả lời: </w:t>
      </w:r>
      <w:r>
        <w:rPr>
          <w:b w:val="0"/>
          <w:sz w:val="20"/>
        </w:rPr>
        <w:t>In a intern Full Stack Developer interview, this question explores your understanding of What are the three core technologies of web development?.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#interview-question</w:t>
      </w:r>
    </w:p>
    <w:p>
      <w:pPr>
        <w:spacing w:after="80" w:before="40"/>
      </w:pPr>
      <w:r>
        <w:rPr>
          <w:b w:val="0"/>
          <w:color w:val="666666"/>
          <w:sz w:val="16"/>
        </w:rPr>
        <w:t>────────────────────────────────────────────────────────────</w:t>
      </w:r>
    </w:p>
    <w:p>
      <w:pPr>
        <w:spacing w:after="40" w:before="80"/>
      </w:pPr>
      <w:r>
        <w:rPr>
          <w:b/>
          <w:color w:val="1A3C6E"/>
          <w:sz w:val="22"/>
        </w:rPr>
        <w:t xml:space="preserve">Câu 3: </w:t>
      </w:r>
      <w:r>
        <w:rPr>
          <w:b w:val="0"/>
          <w:sz w:val="22"/>
        </w:rPr>
        <w:t>What is HTML?</w:t>
      </w:r>
    </w:p>
    <w:p>
      <w:pPr>
        <w:spacing w:after="40" w:before="40"/>
      </w:pPr>
      <w:r>
        <w:rPr>
          <w:b/>
          <w:color w:val="1B5E20"/>
          <w:sz w:val="20"/>
        </w:rPr>
        <w:t xml:space="preserve">Trả lời: </w:t>
      </w:r>
      <w:r>
        <w:rPr>
          <w:b w:val="0"/>
          <w:sz w:val="20"/>
        </w:rPr>
        <w:t>In a intern Full Stack Developer interview, this question explores your understanding of What is HTML?.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4: </w:t>
      </w:r>
      <w:r>
        <w:rPr>
          <w:b w:val="0"/>
          <w:sz w:val="22"/>
        </w:rPr>
        <w:t>What is CSS?</w:t>
      </w:r>
    </w:p>
    <w:p>
      <w:pPr>
        <w:spacing w:after="40" w:before="40"/>
      </w:pPr>
      <w:r>
        <w:rPr>
          <w:b/>
          <w:color w:val="1B5E20"/>
          <w:sz w:val="20"/>
        </w:rPr>
        <w:t xml:space="preserve">Trả lời: </w:t>
      </w:r>
      <w:r>
        <w:rPr>
          <w:b w:val="0"/>
          <w:sz w:val="20"/>
        </w:rPr>
        <w:t>In a intern Full Stack Developer interview, this question explores your understanding of What is CSS?.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5: </w:t>
      </w:r>
      <w:r>
        <w:rPr>
          <w:b w:val="0"/>
          <w:sz w:val="22"/>
        </w:rPr>
        <w:t>What is JavaScript?</w:t>
      </w:r>
    </w:p>
    <w:p>
      <w:pPr>
        <w:spacing w:after="40" w:before="40"/>
      </w:pPr>
      <w:r>
        <w:rPr>
          <w:b/>
          <w:color w:val="1B5E20"/>
          <w:sz w:val="20"/>
        </w:rPr>
        <w:t xml:space="preserve">Trả lời: </w:t>
      </w:r>
      <w:r>
        <w:rPr>
          <w:b w:val="0"/>
          <w:sz w:val="20"/>
        </w:rPr>
        <w:t>In a intern Full Stack Developer interview, this question explores your understanding of What is JavaScript?.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6: </w:t>
      </w:r>
      <w:r>
        <w:rPr>
          <w:b w:val="0"/>
          <w:sz w:val="22"/>
        </w:rPr>
        <w:t>What is the difference between client-side and server-side?</w:t>
      </w:r>
    </w:p>
    <w:p>
      <w:pPr>
        <w:spacing w:after="40" w:before="40"/>
      </w:pPr>
      <w:r>
        <w:rPr>
          <w:b/>
          <w:color w:val="1B5E20"/>
          <w:sz w:val="20"/>
        </w:rPr>
        <w:t xml:space="preserve">Trả lời: </w:t>
      </w:r>
      <w:r>
        <w:rPr>
          <w:b w:val="0"/>
          <w:sz w:val="20"/>
        </w:rPr>
        <w:t>In a intern Full Stack Developer interview, this question explores your understanding of What is the difference between client-side and server-side?.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 | #comparison</w:t>
      </w:r>
    </w:p>
    <w:p>
      <w:pPr>
        <w:spacing w:after="80" w:before="40"/>
      </w:pPr>
      <w:r>
        <w:rPr>
          <w:b w:val="0"/>
          <w:color w:val="666666"/>
          <w:sz w:val="16"/>
        </w:rPr>
        <w:t>────────────────────────────────────────────────────────────</w:t>
      </w:r>
    </w:p>
    <w:p>
      <w:pPr>
        <w:spacing w:after="40" w:before="80"/>
      </w:pPr>
      <w:r>
        <w:rPr>
          <w:b/>
          <w:color w:val="1A3C6E"/>
          <w:sz w:val="22"/>
        </w:rPr>
        <w:t xml:space="preserve">Câu 7: </w:t>
      </w:r>
      <w:r>
        <w:rPr>
          <w:b w:val="0"/>
          <w:sz w:val="22"/>
        </w:rPr>
        <w:t>What is a web browser?</w:t>
      </w:r>
    </w:p>
    <w:p>
      <w:pPr>
        <w:spacing w:after="40" w:before="40"/>
      </w:pPr>
      <w:r>
        <w:rPr>
          <w:b/>
          <w:color w:val="1B5E20"/>
          <w:sz w:val="20"/>
        </w:rPr>
        <w:t xml:space="preserve">Trả lời: </w:t>
      </w:r>
      <w:r>
        <w:rPr>
          <w:b w:val="0"/>
          <w:sz w:val="20"/>
        </w:rPr>
        <w:t>In a intern Full Stack Developer interview, this question explores your understanding of What is a web browser?.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8: </w:t>
      </w:r>
      <w:r>
        <w:rPr>
          <w:b w:val="0"/>
          <w:sz w:val="22"/>
        </w:rPr>
        <w:t>What is a web server?</w:t>
      </w:r>
    </w:p>
    <w:p>
      <w:pPr>
        <w:spacing w:after="40" w:before="40"/>
      </w:pPr>
      <w:r>
        <w:rPr>
          <w:b/>
          <w:color w:val="1B5E20"/>
          <w:sz w:val="20"/>
        </w:rPr>
        <w:t xml:space="preserve">Trả lời: </w:t>
      </w:r>
      <w:r>
        <w:rPr>
          <w:b w:val="0"/>
          <w:sz w:val="20"/>
        </w:rPr>
        <w:t>In a intern Full Stack Developer interview, this question explores your understanding of What is a web server?.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9: </w:t>
      </w:r>
      <w:r>
        <w:rPr>
          <w:b w:val="0"/>
          <w:sz w:val="22"/>
        </w:rPr>
        <w:t>What is HTTP?</w:t>
      </w:r>
    </w:p>
    <w:p>
      <w:pPr>
        <w:spacing w:after="40" w:before="40"/>
      </w:pPr>
      <w:r>
        <w:rPr>
          <w:b/>
          <w:color w:val="1B5E20"/>
          <w:sz w:val="20"/>
        </w:rPr>
        <w:t xml:space="preserve">Trả lời: </w:t>
      </w:r>
      <w:r>
        <w:rPr>
          <w:b w:val="0"/>
          <w:sz w:val="20"/>
        </w:rPr>
        <w:t>In a intern Full Stack Developer interview, this question explores your understanding of What is HTTP?.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10: </w:t>
      </w:r>
      <w:r>
        <w:rPr>
          <w:b w:val="0"/>
          <w:sz w:val="22"/>
        </w:rPr>
        <w:t>What are HTTP methods?</w:t>
      </w:r>
    </w:p>
    <w:p>
      <w:pPr>
        <w:spacing w:after="40" w:before="40"/>
      </w:pPr>
      <w:r>
        <w:rPr>
          <w:b/>
          <w:color w:val="1B5E20"/>
          <w:sz w:val="20"/>
        </w:rPr>
        <w:t xml:space="preserve">Trả lời: </w:t>
      </w:r>
      <w:r>
        <w:rPr>
          <w:b w:val="0"/>
          <w:sz w:val="20"/>
        </w:rPr>
        <w:t>In a intern Full Stack Developer interview, this question explores your understanding of What are HTTP methods?.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#interview-question</w:t>
      </w:r>
    </w:p>
    <w:p>
      <w:pPr>
        <w:spacing w:after="80" w:before="40"/>
      </w:pPr>
      <w:r>
        <w:rPr>
          <w:b w:val="0"/>
          <w:color w:val="666666"/>
          <w:sz w:val="16"/>
        </w:rPr>
        <w:t>────────────────────────────────────────────────────────────</w:t>
      </w:r>
    </w:p>
    <w:p>
      <w:pPr>
        <w:spacing w:after="40" w:before="80"/>
      </w:pPr>
      <w:r>
        <w:rPr>
          <w:b/>
          <w:color w:val="1A3C6E"/>
          <w:sz w:val="22"/>
        </w:rPr>
        <w:t xml:space="preserve">Câu 11: </w:t>
      </w:r>
      <w:r>
        <w:rPr>
          <w:b w:val="0"/>
          <w:sz w:val="22"/>
        </w:rPr>
        <w:t>What is a URL?</w:t>
      </w:r>
    </w:p>
    <w:p>
      <w:pPr>
        <w:spacing w:after="40" w:before="40"/>
      </w:pPr>
      <w:r>
        <w:rPr>
          <w:b/>
          <w:color w:val="1B5E20"/>
          <w:sz w:val="20"/>
        </w:rPr>
        <w:t xml:space="preserve">Trả lời: </w:t>
      </w:r>
      <w:r>
        <w:rPr>
          <w:b w:val="0"/>
          <w:sz w:val="20"/>
        </w:rPr>
        <w:t>In a intern Full Stack Developer interview, this question explores your understanding of What is a URL?.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12: </w:t>
      </w:r>
      <w:r>
        <w:rPr>
          <w:b w:val="0"/>
          <w:sz w:val="22"/>
        </w:rPr>
        <w:t>What is DNS?</w:t>
      </w:r>
    </w:p>
    <w:p>
      <w:pPr>
        <w:spacing w:after="40" w:before="40"/>
      </w:pPr>
      <w:r>
        <w:rPr>
          <w:b/>
          <w:color w:val="1B5E20"/>
          <w:sz w:val="20"/>
        </w:rPr>
        <w:t xml:space="preserve">Trả lời: </w:t>
      </w:r>
      <w:r>
        <w:rPr>
          <w:b w:val="0"/>
          <w:sz w:val="20"/>
        </w:rPr>
        <w:t>In a intern Full Stack Developer interview, this question explores your understanding of What is DNS?.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13: </w:t>
      </w:r>
      <w:r>
        <w:rPr>
          <w:b w:val="0"/>
          <w:sz w:val="22"/>
        </w:rPr>
        <w:t>What is the difference between the Internet and the Web?</w:t>
      </w:r>
    </w:p>
    <w:p>
      <w:pPr>
        <w:spacing w:after="40" w:before="40"/>
      </w:pPr>
      <w:r>
        <w:rPr>
          <w:b/>
          <w:color w:val="1B5E20"/>
          <w:sz w:val="20"/>
        </w:rPr>
        <w:t xml:space="preserve">Trả lời: </w:t>
      </w:r>
      <w:r>
        <w:rPr>
          <w:b w:val="0"/>
          <w:sz w:val="20"/>
        </w:rPr>
        <w:t>In a intern Full Stack Developer interview, this question explores your understanding of What is the difference between the Internet and the Web?.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 | #comparison</w:t>
      </w:r>
    </w:p>
    <w:p>
      <w:pPr>
        <w:spacing w:after="80" w:before="40"/>
      </w:pPr>
      <w:r>
        <w:rPr>
          <w:b w:val="0"/>
          <w:color w:val="666666"/>
          <w:sz w:val="16"/>
        </w:rPr>
        <w:t>────────────────────────────────────────────────────────────</w:t>
      </w:r>
    </w:p>
    <w:p>
      <w:pPr>
        <w:spacing w:after="40" w:before="80"/>
      </w:pPr>
      <w:r>
        <w:rPr>
          <w:b/>
          <w:color w:val="1A3C6E"/>
          <w:sz w:val="22"/>
        </w:rPr>
        <w:t xml:space="preserve">Câu 14: </w:t>
      </w:r>
      <w:r>
        <w:rPr>
          <w:b w:val="0"/>
          <w:sz w:val="22"/>
        </w:rPr>
        <w:t>What is a frontend framework?</w:t>
      </w:r>
    </w:p>
    <w:p>
      <w:pPr>
        <w:spacing w:after="40" w:before="40"/>
      </w:pPr>
      <w:r>
        <w:rPr>
          <w:b/>
          <w:color w:val="1B5E20"/>
          <w:sz w:val="20"/>
        </w:rPr>
        <w:t xml:space="preserve">Trả lời: </w:t>
      </w:r>
      <w:r>
        <w:rPr>
          <w:b w:val="0"/>
          <w:sz w:val="20"/>
        </w:rPr>
        <w:t>In a intern Full Stack Developer interview, this question explores your understanding of What is a frontend framework?.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#frontend | #concept | #tool</w:t>
      </w:r>
    </w:p>
    <w:p>
      <w:pPr>
        <w:spacing w:after="80" w:before="40"/>
      </w:pPr>
      <w:r>
        <w:rPr>
          <w:b w:val="0"/>
          <w:color w:val="666666"/>
          <w:sz w:val="16"/>
        </w:rPr>
        <w:t>────────────────────────────────────────────────────────────</w:t>
      </w:r>
    </w:p>
    <w:p>
      <w:pPr>
        <w:spacing w:after="40" w:before="80"/>
      </w:pPr>
      <w:r>
        <w:rPr>
          <w:b/>
          <w:color w:val="1A3C6E"/>
          <w:sz w:val="22"/>
        </w:rPr>
        <w:t xml:space="preserve">Câu 15: </w:t>
      </w:r>
      <w:r>
        <w:rPr>
          <w:b w:val="0"/>
          <w:sz w:val="22"/>
        </w:rPr>
        <w:t>What is a backend framework?</w:t>
      </w:r>
    </w:p>
    <w:p>
      <w:pPr>
        <w:spacing w:after="40" w:before="40"/>
      </w:pPr>
      <w:r>
        <w:rPr>
          <w:b/>
          <w:color w:val="1B5E20"/>
          <w:sz w:val="20"/>
        </w:rPr>
        <w:t xml:space="preserve">Trả lời: </w:t>
      </w:r>
      <w:r>
        <w:rPr>
          <w:b w:val="0"/>
          <w:sz w:val="20"/>
        </w:rPr>
        <w:t>In a intern Full Stack Developer interview, this question explores your understanding of What is a backend framework?.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 | #tool | #backend</w:t>
      </w:r>
    </w:p>
    <w:p>
      <w:pPr>
        <w:spacing w:after="80" w:before="40"/>
      </w:pPr>
      <w:r>
        <w:rPr>
          <w:b w:val="0"/>
          <w:color w:val="666666"/>
          <w:sz w:val="16"/>
        </w:rPr>
        <w:t>────────────────────────────────────────────────────────────</w:t>
      </w:r>
    </w:p>
    <w:p>
      <w:pPr>
        <w:spacing w:after="40" w:before="80"/>
      </w:pPr>
      <w:r>
        <w:rPr>
          <w:b/>
          <w:color w:val="1A3C6E"/>
          <w:sz w:val="22"/>
        </w:rPr>
        <w:t xml:space="preserve">Câu 16: </w:t>
      </w:r>
      <w:r>
        <w:rPr>
          <w:b w:val="0"/>
          <w:sz w:val="22"/>
        </w:rPr>
        <w:t>What is a database?</w:t>
      </w:r>
    </w:p>
    <w:p>
      <w:pPr>
        <w:spacing w:after="40" w:before="40"/>
      </w:pPr>
      <w:r>
        <w:rPr>
          <w:b/>
          <w:color w:val="1B5E20"/>
          <w:sz w:val="20"/>
        </w:rPr>
        <w:t xml:space="preserve">Trả lời: </w:t>
      </w:r>
      <w:r>
        <w:rPr>
          <w:b w:val="0"/>
          <w:sz w:val="20"/>
        </w:rPr>
        <w:t>In a intern Full Stack Developer interview, this question explores your understanding of What is a database?.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 | #database</w:t>
      </w:r>
    </w:p>
    <w:p>
      <w:pPr>
        <w:spacing w:after="80" w:before="40"/>
      </w:pPr>
      <w:r>
        <w:rPr>
          <w:b w:val="0"/>
          <w:color w:val="666666"/>
          <w:sz w:val="16"/>
        </w:rPr>
        <w:t>────────────────────────────────────────────────────────────</w:t>
      </w:r>
    </w:p>
    <w:p>
      <w:pPr>
        <w:spacing w:after="40" w:before="80"/>
      </w:pPr>
      <w:r>
        <w:rPr>
          <w:b/>
          <w:color w:val="1A3C6E"/>
          <w:sz w:val="22"/>
        </w:rPr>
        <w:t xml:space="preserve">Câu 17: </w:t>
      </w:r>
      <w:r>
        <w:rPr>
          <w:b w:val="0"/>
          <w:sz w:val="22"/>
        </w:rPr>
        <w:t>What is SQL?</w:t>
      </w:r>
    </w:p>
    <w:p>
      <w:pPr>
        <w:spacing w:after="40" w:before="40"/>
      </w:pPr>
      <w:r>
        <w:rPr>
          <w:b/>
          <w:color w:val="1B5E20"/>
          <w:sz w:val="20"/>
        </w:rPr>
        <w:t xml:space="preserve">Trả lời: </w:t>
      </w:r>
      <w:r>
        <w:rPr>
          <w:b w:val="0"/>
          <w:sz w:val="20"/>
        </w:rPr>
        <w:t>In a intern Full Stack Developer interview, this question explores your understanding of What is SQL?.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18: </w:t>
      </w:r>
      <w:r>
        <w:rPr>
          <w:b w:val="0"/>
          <w:sz w:val="22"/>
        </w:rPr>
        <w:t>What is a table in a database?</w:t>
      </w:r>
    </w:p>
    <w:p>
      <w:pPr>
        <w:spacing w:after="40" w:before="40"/>
      </w:pPr>
      <w:r>
        <w:rPr>
          <w:b/>
          <w:color w:val="1B5E20"/>
          <w:sz w:val="20"/>
        </w:rPr>
        <w:t xml:space="preserve">Trả lời: </w:t>
      </w:r>
      <w:r>
        <w:rPr>
          <w:b w:val="0"/>
          <w:sz w:val="20"/>
        </w:rPr>
        <w:t>In a intern Full Stack Developer interview, this question explores your understanding of What is a table in a database?.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 | #database</w:t>
      </w:r>
    </w:p>
    <w:p>
      <w:pPr>
        <w:spacing w:after="80" w:before="40"/>
      </w:pPr>
      <w:r>
        <w:rPr>
          <w:b w:val="0"/>
          <w:color w:val="666666"/>
          <w:sz w:val="16"/>
        </w:rPr>
        <w:t>────────────────────────────────────────────────────────────</w:t>
      </w:r>
    </w:p>
    <w:p>
      <w:pPr>
        <w:spacing w:after="40" w:before="80"/>
      </w:pPr>
      <w:r>
        <w:rPr>
          <w:b/>
          <w:color w:val="1A3C6E"/>
          <w:sz w:val="22"/>
        </w:rPr>
        <w:t xml:space="preserve">Câu 19: </w:t>
      </w:r>
      <w:r>
        <w:rPr>
          <w:b w:val="0"/>
          <w:sz w:val="22"/>
        </w:rPr>
        <w:t>What is a primary key?</w:t>
      </w:r>
    </w:p>
    <w:p>
      <w:pPr>
        <w:spacing w:after="40" w:before="40"/>
      </w:pPr>
      <w:r>
        <w:rPr>
          <w:b/>
          <w:color w:val="1B5E20"/>
          <w:sz w:val="20"/>
        </w:rPr>
        <w:t xml:space="preserve">Trả lời: </w:t>
      </w:r>
      <w:r>
        <w:rPr>
          <w:b w:val="0"/>
          <w:sz w:val="20"/>
        </w:rPr>
        <w:t>In a intern Full Stack Developer interview, this question explores your understanding of What is a primary key?.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20: </w:t>
      </w:r>
      <w:r>
        <w:rPr>
          <w:b w:val="0"/>
          <w:sz w:val="22"/>
        </w:rPr>
        <w:t>What is a foreign key?</w:t>
      </w:r>
    </w:p>
    <w:p>
      <w:pPr>
        <w:spacing w:after="40" w:before="40"/>
      </w:pPr>
      <w:r>
        <w:rPr>
          <w:b/>
          <w:color w:val="1B5E20"/>
          <w:sz w:val="20"/>
        </w:rPr>
        <w:t xml:space="preserve">Trả lời: </w:t>
      </w:r>
      <w:r>
        <w:rPr>
          <w:b w:val="0"/>
          <w:sz w:val="20"/>
        </w:rPr>
        <w:t>In a intern Full Stack Developer interview, this question explores your understanding of What is a foreign key?.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21: </w:t>
      </w:r>
      <w:r>
        <w:rPr>
          <w:b w:val="0"/>
          <w:sz w:val="22"/>
        </w:rPr>
        <w:t>What is SELECT in SQL?</w:t>
      </w:r>
    </w:p>
    <w:p>
      <w:pPr>
        <w:spacing w:after="40" w:before="40"/>
      </w:pPr>
      <w:r>
        <w:rPr>
          <w:b/>
          <w:color w:val="1B5E20"/>
          <w:sz w:val="20"/>
        </w:rPr>
        <w:t xml:space="preserve">Trả lời: </w:t>
      </w:r>
      <w:r>
        <w:rPr>
          <w:b w:val="0"/>
          <w:sz w:val="20"/>
        </w:rPr>
        <w:t>In a intern Full Stack Developer interview, this question explores your understanding of What is SELECT in SQL?.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22: </w:t>
      </w:r>
      <w:r>
        <w:rPr>
          <w:b w:val="0"/>
          <w:sz w:val="22"/>
        </w:rPr>
        <w:t>What is INSERT in SQL?</w:t>
      </w:r>
    </w:p>
    <w:p>
      <w:pPr>
        <w:spacing w:after="40" w:before="40"/>
      </w:pPr>
      <w:r>
        <w:rPr>
          <w:b/>
          <w:color w:val="1B5E20"/>
          <w:sz w:val="20"/>
        </w:rPr>
        <w:t xml:space="preserve">Trả lời: </w:t>
      </w:r>
      <w:r>
        <w:rPr>
          <w:b w:val="0"/>
          <w:sz w:val="20"/>
        </w:rPr>
        <w:t>In a intern Full Stack Developer interview, this question explores your understanding of What is INSERT in SQL?.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23: </w:t>
      </w:r>
      <w:r>
        <w:rPr>
          <w:b w:val="0"/>
          <w:sz w:val="22"/>
        </w:rPr>
        <w:t>What is UPDATE in SQL?</w:t>
      </w:r>
    </w:p>
    <w:p>
      <w:pPr>
        <w:spacing w:after="40" w:before="40"/>
      </w:pPr>
      <w:r>
        <w:rPr>
          <w:b/>
          <w:color w:val="1B5E20"/>
          <w:sz w:val="20"/>
        </w:rPr>
        <w:t xml:space="preserve">Trả lời: </w:t>
      </w:r>
      <w:r>
        <w:rPr>
          <w:b w:val="0"/>
          <w:sz w:val="20"/>
        </w:rPr>
        <w:t>In a intern Full Stack Developer interview, this question explores your understanding of What is UPDATE in SQL?.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24: </w:t>
      </w:r>
      <w:r>
        <w:rPr>
          <w:b w:val="0"/>
          <w:sz w:val="22"/>
        </w:rPr>
        <w:t>What is DELETE in SQL?</w:t>
      </w:r>
    </w:p>
    <w:p>
      <w:pPr>
        <w:spacing w:after="40" w:before="40"/>
      </w:pPr>
      <w:r>
        <w:rPr>
          <w:b/>
          <w:color w:val="1B5E20"/>
          <w:sz w:val="20"/>
        </w:rPr>
        <w:t xml:space="preserve">Trả lời: </w:t>
      </w:r>
      <w:r>
        <w:rPr>
          <w:b w:val="0"/>
          <w:sz w:val="20"/>
        </w:rPr>
        <w:t>In a intern Full Stack Developer interview, this question explores your understanding of What is DELETE in SQL?.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25: </w:t>
      </w:r>
      <w:r>
        <w:rPr>
          <w:b w:val="0"/>
          <w:sz w:val="22"/>
        </w:rPr>
        <w:t>What is a JOIN in SQL?</w:t>
      </w:r>
    </w:p>
    <w:p>
      <w:pPr>
        <w:spacing w:after="40" w:before="40"/>
      </w:pPr>
      <w:r>
        <w:rPr>
          <w:b/>
          <w:color w:val="1B5E20"/>
          <w:sz w:val="20"/>
        </w:rPr>
        <w:t xml:space="preserve">Trả lời: </w:t>
      </w:r>
      <w:r>
        <w:rPr>
          <w:b w:val="0"/>
          <w:sz w:val="20"/>
        </w:rPr>
        <w:t>In a intern Full Stack Developer interview, this question explores your understanding of What is a JOIN in SQL?.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26: </w:t>
      </w:r>
      <w:r>
        <w:rPr>
          <w:b w:val="0"/>
          <w:sz w:val="22"/>
        </w:rPr>
        <w:t>What is the WHERE clause?</w:t>
      </w:r>
    </w:p>
    <w:p>
      <w:pPr>
        <w:spacing w:after="40" w:before="40"/>
      </w:pPr>
      <w:r>
        <w:rPr>
          <w:b/>
          <w:color w:val="1B5E20"/>
          <w:sz w:val="20"/>
        </w:rPr>
        <w:t xml:space="preserve">Trả lời: </w:t>
      </w:r>
      <w:r>
        <w:rPr>
          <w:b w:val="0"/>
          <w:sz w:val="20"/>
        </w:rPr>
        <w:t>In a intern Full Stack Developer interview, this question explores your understanding of What is the WHERE clause?.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27: </w:t>
      </w:r>
      <w:r>
        <w:rPr>
          <w:b w:val="0"/>
          <w:sz w:val="22"/>
        </w:rPr>
        <w:t>What is ORDER BY?</w:t>
      </w:r>
    </w:p>
    <w:p>
      <w:pPr>
        <w:spacing w:after="40" w:before="40"/>
      </w:pPr>
      <w:r>
        <w:rPr>
          <w:b/>
          <w:color w:val="1B5E20"/>
          <w:sz w:val="20"/>
        </w:rPr>
        <w:t xml:space="preserve">Trả lời: </w:t>
      </w:r>
      <w:r>
        <w:rPr>
          <w:b w:val="0"/>
          <w:sz w:val="20"/>
        </w:rPr>
        <w:t>In a intern Full Stack Developer interview, this question explores your understanding of What is ORDER BY?.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28: </w:t>
      </w:r>
      <w:r>
        <w:rPr>
          <w:b w:val="0"/>
          <w:sz w:val="22"/>
        </w:rPr>
        <w:t>What is GROUP BY?</w:t>
      </w:r>
    </w:p>
    <w:p>
      <w:pPr>
        <w:spacing w:after="40" w:before="40"/>
      </w:pPr>
      <w:r>
        <w:rPr>
          <w:b/>
          <w:color w:val="1B5E20"/>
          <w:sz w:val="20"/>
        </w:rPr>
        <w:t xml:space="preserve">Trả lời: </w:t>
      </w:r>
      <w:r>
        <w:rPr>
          <w:b w:val="0"/>
          <w:sz w:val="20"/>
        </w:rPr>
        <w:t>In a intern Full Stack Developer interview, this question explores your understanding of What is GROUP BY?.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29: </w:t>
      </w:r>
      <w:r>
        <w:rPr>
          <w:b w:val="0"/>
          <w:sz w:val="22"/>
        </w:rPr>
        <w:t>What is a variable?</w:t>
      </w:r>
    </w:p>
    <w:p>
      <w:pPr>
        <w:spacing w:after="40" w:before="40"/>
      </w:pPr>
      <w:r>
        <w:rPr>
          <w:b/>
          <w:color w:val="1B5E20"/>
          <w:sz w:val="20"/>
        </w:rPr>
        <w:t xml:space="preserve">Trả lời: </w:t>
      </w:r>
      <w:r>
        <w:rPr>
          <w:b w:val="0"/>
          <w:sz w:val="20"/>
        </w:rPr>
        <w:t>In a intern Full Stack Developer interview, this question explores your understanding of What is a variable?.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30: </w:t>
      </w:r>
      <w:r>
        <w:rPr>
          <w:b w:val="0"/>
          <w:sz w:val="22"/>
        </w:rPr>
        <w:t>What is a function?</w:t>
      </w:r>
    </w:p>
    <w:p>
      <w:pPr>
        <w:spacing w:after="40" w:before="40"/>
      </w:pPr>
      <w:r>
        <w:rPr>
          <w:b/>
          <w:color w:val="1B5E20"/>
          <w:sz w:val="20"/>
        </w:rPr>
        <w:t xml:space="preserve">Trả lời: </w:t>
      </w:r>
      <w:r>
        <w:rPr>
          <w:b w:val="0"/>
          <w:sz w:val="20"/>
        </w:rPr>
        <w:t>In a intern Full Stack Developer interview, this question explores your understanding of What is a function?.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31: </w:t>
      </w:r>
      <w:r>
        <w:rPr>
          <w:b w:val="0"/>
          <w:sz w:val="22"/>
        </w:rPr>
        <w:t>What is a data type?</w:t>
      </w:r>
    </w:p>
    <w:p>
      <w:pPr>
        <w:spacing w:after="40" w:before="40"/>
      </w:pPr>
      <w:r>
        <w:rPr>
          <w:b/>
          <w:color w:val="1B5E20"/>
          <w:sz w:val="20"/>
        </w:rPr>
        <w:t xml:space="preserve">Trả lời: </w:t>
      </w:r>
      <w:r>
        <w:rPr>
          <w:b w:val="0"/>
          <w:sz w:val="20"/>
        </w:rPr>
        <w:t>In a intern Full Stack Developer interview, this question explores your understanding of What is a data type?.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32: </w:t>
      </w:r>
      <w:r>
        <w:rPr>
          <w:b w:val="0"/>
          <w:sz w:val="22"/>
        </w:rPr>
        <w:t>What is an array?</w:t>
      </w:r>
    </w:p>
    <w:p>
      <w:pPr>
        <w:spacing w:after="40" w:before="40"/>
      </w:pPr>
      <w:r>
        <w:rPr>
          <w:b/>
          <w:color w:val="1B5E20"/>
          <w:sz w:val="20"/>
        </w:rPr>
        <w:t xml:space="preserve">Trả lời: </w:t>
      </w:r>
      <w:r>
        <w:rPr>
          <w:b w:val="0"/>
          <w:sz w:val="20"/>
        </w:rPr>
        <w:t>In a intern Full Stack Developer interview, this question explores your understanding of What is an array?.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33: </w:t>
      </w:r>
      <w:r>
        <w:rPr>
          <w:b w:val="0"/>
          <w:sz w:val="22"/>
        </w:rPr>
        <w:t>What is an object?</w:t>
      </w:r>
    </w:p>
    <w:p>
      <w:pPr>
        <w:spacing w:after="40" w:before="40"/>
      </w:pPr>
      <w:r>
        <w:rPr>
          <w:b/>
          <w:color w:val="1B5E20"/>
          <w:sz w:val="20"/>
        </w:rPr>
        <w:t xml:space="preserve">Trả lời: </w:t>
      </w:r>
      <w:r>
        <w:rPr>
          <w:b w:val="0"/>
          <w:sz w:val="20"/>
        </w:rPr>
        <w:t>In a intern Full Stack Developer interview, this question explores your understanding of What is an object?.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34: </w:t>
      </w:r>
      <w:r>
        <w:rPr>
          <w:b w:val="0"/>
          <w:sz w:val="22"/>
        </w:rPr>
        <w:t>What is a loop?</w:t>
      </w:r>
    </w:p>
    <w:p>
      <w:pPr>
        <w:spacing w:after="40" w:before="40"/>
      </w:pPr>
      <w:r>
        <w:rPr>
          <w:b/>
          <w:color w:val="1B5E20"/>
          <w:sz w:val="20"/>
        </w:rPr>
        <w:t xml:space="preserve">Trả lời: </w:t>
      </w:r>
      <w:r>
        <w:rPr>
          <w:b w:val="0"/>
          <w:sz w:val="20"/>
        </w:rPr>
        <w:t>In a intern Full Stack Developer interview, this question explores your understanding of What is a loop?.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35: </w:t>
      </w:r>
      <w:r>
        <w:rPr>
          <w:b w:val="0"/>
          <w:sz w:val="22"/>
        </w:rPr>
        <w:t>What is a condition statement?</w:t>
      </w:r>
    </w:p>
    <w:p>
      <w:pPr>
        <w:spacing w:after="40" w:before="40"/>
      </w:pPr>
      <w:r>
        <w:rPr>
          <w:b/>
          <w:color w:val="1B5E20"/>
          <w:sz w:val="20"/>
        </w:rPr>
        <w:t xml:space="preserve">Trả lời: </w:t>
      </w:r>
      <w:r>
        <w:rPr>
          <w:b w:val="0"/>
          <w:sz w:val="20"/>
        </w:rPr>
        <w:t>In a intern Full Stack Developer interview, this question explores your understanding of What is a condition statement?.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36: </w:t>
      </w:r>
      <w:r>
        <w:rPr>
          <w:b w:val="0"/>
          <w:sz w:val="22"/>
        </w:rPr>
        <w:t>What is Git?</w:t>
      </w:r>
    </w:p>
    <w:p>
      <w:pPr>
        <w:spacing w:after="40" w:before="40"/>
      </w:pPr>
      <w:r>
        <w:rPr>
          <w:b/>
          <w:color w:val="1B5E20"/>
          <w:sz w:val="20"/>
        </w:rPr>
        <w:t xml:space="preserve">Trả lời: </w:t>
      </w:r>
      <w:r>
        <w:rPr>
          <w:b w:val="0"/>
          <w:sz w:val="20"/>
        </w:rPr>
        <w:t>In a intern Full Stack Developer interview, this question explores your understanding of What is Git?.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37: </w:t>
      </w:r>
      <w:r>
        <w:rPr>
          <w:b w:val="0"/>
          <w:sz w:val="22"/>
        </w:rPr>
        <w:t>What is a repository?</w:t>
      </w:r>
    </w:p>
    <w:p>
      <w:pPr>
        <w:spacing w:after="40" w:before="40"/>
      </w:pPr>
      <w:r>
        <w:rPr>
          <w:b/>
          <w:color w:val="1B5E20"/>
          <w:sz w:val="20"/>
        </w:rPr>
        <w:t xml:space="preserve">Trả lời: </w:t>
      </w:r>
      <w:r>
        <w:rPr>
          <w:b w:val="0"/>
          <w:sz w:val="20"/>
        </w:rPr>
        <w:t>In a intern Full Stack Developer interview, this question explores your understanding of What is a repository?.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38: </w:t>
      </w:r>
      <w:r>
        <w:rPr>
          <w:b w:val="0"/>
          <w:sz w:val="22"/>
        </w:rPr>
        <w:t>What is a commit?</w:t>
      </w:r>
    </w:p>
    <w:p>
      <w:pPr>
        <w:spacing w:after="40" w:before="40"/>
      </w:pPr>
      <w:r>
        <w:rPr>
          <w:b/>
          <w:color w:val="1B5E20"/>
          <w:sz w:val="20"/>
        </w:rPr>
        <w:t xml:space="preserve">Trả lời: </w:t>
      </w:r>
      <w:r>
        <w:rPr>
          <w:b w:val="0"/>
          <w:sz w:val="20"/>
        </w:rPr>
        <w:t>In a intern Full Stack Developer interview, this question explores your understanding of What is a commit?.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39: </w:t>
      </w:r>
      <w:r>
        <w:rPr>
          <w:b w:val="0"/>
          <w:sz w:val="22"/>
        </w:rPr>
        <w:t>What is a branch?</w:t>
      </w:r>
    </w:p>
    <w:p>
      <w:pPr>
        <w:spacing w:after="40" w:before="40"/>
      </w:pPr>
      <w:r>
        <w:rPr>
          <w:b/>
          <w:color w:val="1B5E20"/>
          <w:sz w:val="20"/>
        </w:rPr>
        <w:t xml:space="preserve">Trả lời: </w:t>
      </w:r>
      <w:r>
        <w:rPr>
          <w:b w:val="0"/>
          <w:sz w:val="20"/>
        </w:rPr>
        <w:t>In a intern Full Stack Developer interview, this question explores your understanding of What is a branch?.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40: </w:t>
      </w:r>
      <w:r>
        <w:rPr>
          <w:b w:val="0"/>
          <w:sz w:val="22"/>
        </w:rPr>
        <w:t>What is a merge?</w:t>
      </w:r>
    </w:p>
    <w:p>
      <w:pPr>
        <w:spacing w:after="40" w:before="40"/>
      </w:pPr>
      <w:r>
        <w:rPr>
          <w:b/>
          <w:color w:val="1B5E20"/>
          <w:sz w:val="20"/>
        </w:rPr>
        <w:t xml:space="preserve">Trả lời: </w:t>
      </w:r>
      <w:r>
        <w:rPr>
          <w:b w:val="0"/>
          <w:sz w:val="20"/>
        </w:rPr>
        <w:t>In a intern Full Stack Developer interview, this question explores your understanding of What is a merge?.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41: </w:t>
      </w:r>
      <w:r>
        <w:rPr>
          <w:b w:val="0"/>
          <w:sz w:val="22"/>
        </w:rPr>
        <w:t>What is a pull request?</w:t>
      </w:r>
    </w:p>
    <w:p>
      <w:pPr>
        <w:spacing w:after="40" w:before="40"/>
      </w:pPr>
      <w:r>
        <w:rPr>
          <w:b/>
          <w:color w:val="1B5E20"/>
          <w:sz w:val="20"/>
        </w:rPr>
        <w:t xml:space="preserve">Trả lời: </w:t>
      </w:r>
      <w:r>
        <w:rPr>
          <w:b w:val="0"/>
          <w:sz w:val="20"/>
        </w:rPr>
        <w:t>In a intern Full Stack Developer interview, this question explores your understanding of What is a pull request?.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42: </w:t>
      </w:r>
      <w:r>
        <w:rPr>
          <w:b w:val="0"/>
          <w:sz w:val="22"/>
        </w:rPr>
        <w:t>What is GitHub?</w:t>
      </w:r>
    </w:p>
    <w:p>
      <w:pPr>
        <w:spacing w:after="40" w:before="40"/>
      </w:pPr>
      <w:r>
        <w:rPr>
          <w:b/>
          <w:color w:val="1B5E20"/>
          <w:sz w:val="20"/>
        </w:rPr>
        <w:t xml:space="preserve">Trả lời: </w:t>
      </w:r>
      <w:r>
        <w:rPr>
          <w:b w:val="0"/>
          <w:sz w:val="20"/>
        </w:rPr>
        <w:t>In a intern Full Stack Developer interview, this question explores your understanding of What is GitHub?.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43: </w:t>
      </w:r>
      <w:r>
        <w:rPr>
          <w:b w:val="0"/>
          <w:sz w:val="22"/>
        </w:rPr>
        <w:t>What is npm?</w:t>
      </w:r>
    </w:p>
    <w:p>
      <w:pPr>
        <w:spacing w:after="40" w:before="40"/>
      </w:pPr>
      <w:r>
        <w:rPr>
          <w:b/>
          <w:color w:val="1B5E20"/>
          <w:sz w:val="20"/>
        </w:rPr>
        <w:t xml:space="preserve">Trả lời: </w:t>
      </w:r>
      <w:r>
        <w:rPr>
          <w:b w:val="0"/>
          <w:sz w:val="20"/>
        </w:rPr>
        <w:t>In a intern Full Stack Developer interview, this question explores your understanding of What is npm?.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44: </w:t>
      </w:r>
      <w:r>
        <w:rPr>
          <w:b w:val="0"/>
          <w:sz w:val="22"/>
        </w:rPr>
        <w:t>What is a package manager?</w:t>
      </w:r>
    </w:p>
    <w:p>
      <w:pPr>
        <w:spacing w:after="40" w:before="40"/>
      </w:pPr>
      <w:r>
        <w:rPr>
          <w:b/>
          <w:color w:val="1B5E20"/>
          <w:sz w:val="20"/>
        </w:rPr>
        <w:t xml:space="preserve">Trả lời: </w:t>
      </w:r>
      <w:r>
        <w:rPr>
          <w:b w:val="0"/>
          <w:sz w:val="20"/>
        </w:rPr>
        <w:t>In a intern Full Stack Developer interview, this question explores your understanding of What is a package manager?.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45: </w:t>
      </w:r>
      <w:r>
        <w:rPr>
          <w:b w:val="0"/>
          <w:sz w:val="22"/>
        </w:rPr>
        <w:t>What is Node.js?</w:t>
      </w:r>
    </w:p>
    <w:p>
      <w:pPr>
        <w:spacing w:after="40" w:before="40"/>
      </w:pPr>
      <w:r>
        <w:rPr>
          <w:b/>
          <w:color w:val="1B5E20"/>
          <w:sz w:val="20"/>
        </w:rPr>
        <w:t xml:space="preserve">Trả lời: </w:t>
      </w:r>
      <w:r>
        <w:rPr>
          <w:b w:val="0"/>
          <w:sz w:val="20"/>
        </w:rPr>
        <w:t>In a intern Full Stack Developer interview, this question explores your understanding of What is Node.js?.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46: </w:t>
      </w:r>
      <w:r>
        <w:rPr>
          <w:b w:val="0"/>
          <w:sz w:val="22"/>
        </w:rPr>
        <w:t>What is React?</w:t>
      </w:r>
    </w:p>
    <w:p>
      <w:pPr>
        <w:spacing w:after="40" w:before="40"/>
      </w:pPr>
      <w:r>
        <w:rPr>
          <w:b/>
          <w:color w:val="1B5E20"/>
          <w:sz w:val="20"/>
        </w:rPr>
        <w:t xml:space="preserve">Trả lời: </w:t>
      </w:r>
      <w:r>
        <w:rPr>
          <w:b w:val="0"/>
          <w:sz w:val="20"/>
        </w:rPr>
        <w:t>In a intern Full Stack Developer interview, this question explores your understanding of What is React?.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47: </w:t>
      </w:r>
      <w:r>
        <w:rPr>
          <w:b w:val="0"/>
          <w:sz w:val="22"/>
        </w:rPr>
        <w:t>What is a component?</w:t>
      </w:r>
    </w:p>
    <w:p>
      <w:pPr>
        <w:spacing w:after="40" w:before="40"/>
      </w:pPr>
      <w:r>
        <w:rPr>
          <w:b/>
          <w:color w:val="1B5E20"/>
          <w:sz w:val="20"/>
        </w:rPr>
        <w:t xml:space="preserve">Trả lời: </w:t>
      </w:r>
      <w:r>
        <w:rPr>
          <w:b w:val="0"/>
          <w:sz w:val="20"/>
        </w:rPr>
        <w:t>In a intern Full Stack Developer interview, this question explores your understanding of What is a component?.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48: </w:t>
      </w:r>
      <w:r>
        <w:rPr>
          <w:b w:val="0"/>
          <w:sz w:val="22"/>
        </w:rPr>
        <w:t>What is JSX?</w:t>
      </w:r>
    </w:p>
    <w:p>
      <w:pPr>
        <w:spacing w:after="40" w:before="40"/>
      </w:pPr>
      <w:r>
        <w:rPr>
          <w:b/>
          <w:color w:val="1B5E20"/>
          <w:sz w:val="20"/>
        </w:rPr>
        <w:t xml:space="preserve">Trả lời: </w:t>
      </w:r>
      <w:r>
        <w:rPr>
          <w:b w:val="0"/>
          <w:sz w:val="20"/>
        </w:rPr>
        <w:t>In a intern Full Stack Developer interview, this question explores your understanding of What is JSX?.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49: </w:t>
      </w:r>
      <w:r>
        <w:rPr>
          <w:b w:val="0"/>
          <w:sz w:val="22"/>
        </w:rPr>
        <w:t>What are props?</w:t>
      </w:r>
    </w:p>
    <w:p>
      <w:pPr>
        <w:spacing w:after="40" w:before="40"/>
      </w:pPr>
      <w:r>
        <w:rPr>
          <w:b/>
          <w:color w:val="1B5E20"/>
          <w:sz w:val="20"/>
        </w:rPr>
        <w:t xml:space="preserve">Trả lời: </w:t>
      </w:r>
      <w:r>
        <w:rPr>
          <w:b w:val="0"/>
          <w:sz w:val="20"/>
        </w:rPr>
        <w:t>In a intern Full Stack Developer interview, this question explores your understanding of What are props?.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#interview-question</w:t>
      </w:r>
    </w:p>
    <w:p>
      <w:pPr>
        <w:spacing w:after="80" w:before="40"/>
      </w:pPr>
      <w:r>
        <w:rPr>
          <w:b w:val="0"/>
          <w:color w:val="666666"/>
          <w:sz w:val="16"/>
        </w:rPr>
        <w:t>────────────────────────────────────────────────────────────</w:t>
      </w:r>
    </w:p>
    <w:p>
      <w:pPr>
        <w:spacing w:after="40" w:before="80"/>
      </w:pPr>
      <w:r>
        <w:rPr>
          <w:b/>
          <w:color w:val="1A3C6E"/>
          <w:sz w:val="22"/>
        </w:rPr>
        <w:t xml:space="preserve">Câu 50: </w:t>
      </w:r>
      <w:r>
        <w:rPr>
          <w:b w:val="0"/>
          <w:sz w:val="22"/>
        </w:rPr>
        <w:t>What is state?</w:t>
      </w:r>
    </w:p>
    <w:p>
      <w:pPr>
        <w:spacing w:after="40" w:before="40"/>
      </w:pPr>
      <w:r>
        <w:rPr>
          <w:b/>
          <w:color w:val="1B5E20"/>
          <w:sz w:val="20"/>
        </w:rPr>
        <w:t xml:space="preserve">Trả lời: </w:t>
      </w:r>
      <w:r>
        <w:rPr>
          <w:b w:val="0"/>
          <w:sz w:val="20"/>
        </w:rPr>
        <w:t>In a intern Full Stack Developer interview, this question explores your understanding of What is state?.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51: </w:t>
      </w:r>
      <w:r>
        <w:rPr>
          <w:b w:val="0"/>
          <w:sz w:val="22"/>
        </w:rPr>
        <w:t>What is the useState hook?</w:t>
      </w:r>
    </w:p>
    <w:p>
      <w:pPr>
        <w:spacing w:after="40" w:before="40"/>
      </w:pPr>
      <w:r>
        <w:rPr>
          <w:b/>
          <w:color w:val="1B5E20"/>
          <w:sz w:val="20"/>
        </w:rPr>
        <w:t xml:space="preserve">Trả lời: </w:t>
      </w:r>
      <w:r>
        <w:rPr>
          <w:b w:val="0"/>
          <w:sz w:val="20"/>
        </w:rPr>
        <w:t>In a intern Full Stack Developer interview, this question explores your understanding of What is the useState hook?.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52: </w:t>
      </w:r>
      <w:r>
        <w:rPr>
          <w:b w:val="0"/>
          <w:sz w:val="22"/>
        </w:rPr>
        <w:t>What is the useEffect hook?</w:t>
      </w:r>
    </w:p>
    <w:p>
      <w:pPr>
        <w:spacing w:after="40" w:before="40"/>
      </w:pPr>
      <w:r>
        <w:rPr>
          <w:b/>
          <w:color w:val="1B5E20"/>
          <w:sz w:val="20"/>
        </w:rPr>
        <w:t xml:space="preserve">Trả lời: </w:t>
      </w:r>
      <w:r>
        <w:rPr>
          <w:b w:val="0"/>
          <w:sz w:val="20"/>
        </w:rPr>
        <w:t>In a intern Full Stack Developer interview, this question explores your understanding of What is the useEffect hook?.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53: </w:t>
      </w:r>
      <w:r>
        <w:rPr>
          <w:b w:val="0"/>
          <w:sz w:val="22"/>
        </w:rPr>
        <w:t>What is an event handler?</w:t>
      </w:r>
    </w:p>
    <w:p>
      <w:pPr>
        <w:spacing w:after="40" w:before="40"/>
      </w:pPr>
      <w:r>
        <w:rPr>
          <w:b/>
          <w:color w:val="1B5E20"/>
          <w:sz w:val="20"/>
        </w:rPr>
        <w:t xml:space="preserve">Trả lời: </w:t>
      </w:r>
      <w:r>
        <w:rPr>
          <w:b w:val="0"/>
          <w:sz w:val="20"/>
        </w:rPr>
        <w:t>In a intern Full Stack Developer interview, this question explores your understanding of What is an event handler?.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54: </w:t>
      </w:r>
      <w:r>
        <w:rPr>
          <w:b w:val="0"/>
          <w:sz w:val="22"/>
        </w:rPr>
        <w:t>What is form handling?</w:t>
      </w:r>
    </w:p>
    <w:p>
      <w:pPr>
        <w:spacing w:after="40" w:before="40"/>
      </w:pPr>
      <w:r>
        <w:rPr>
          <w:b/>
          <w:color w:val="1B5E20"/>
          <w:sz w:val="20"/>
        </w:rPr>
        <w:t xml:space="preserve">Trả lời: </w:t>
      </w:r>
      <w:r>
        <w:rPr>
          <w:b w:val="0"/>
          <w:sz w:val="20"/>
        </w:rPr>
        <w:t>In a intern Full Stack Developer interview, this question explores your understanding of What is form handling?.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55: </w:t>
      </w:r>
      <w:r>
        <w:rPr>
          <w:b w:val="0"/>
          <w:sz w:val="22"/>
        </w:rPr>
        <w:t>What is an API?</w:t>
      </w:r>
    </w:p>
    <w:p>
      <w:pPr>
        <w:spacing w:after="40" w:before="40"/>
      </w:pPr>
      <w:r>
        <w:rPr>
          <w:b/>
          <w:color w:val="1B5E20"/>
          <w:sz w:val="20"/>
        </w:rPr>
        <w:t xml:space="preserve">Trả lời: </w:t>
      </w:r>
      <w:r>
        <w:rPr>
          <w:b w:val="0"/>
          <w:sz w:val="20"/>
        </w:rPr>
        <w:t>In a intern Full Stack Developer interview, this question explores your understanding of What is an API?.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 | #api</w:t>
      </w:r>
    </w:p>
    <w:p>
      <w:pPr>
        <w:spacing w:after="80" w:before="40"/>
      </w:pPr>
      <w:r>
        <w:rPr>
          <w:b w:val="0"/>
          <w:color w:val="666666"/>
          <w:sz w:val="16"/>
        </w:rPr>
        <w:t>────────────────────────────────────────────────────────────</w:t>
      </w:r>
    </w:p>
    <w:p>
      <w:pPr>
        <w:spacing w:after="40" w:before="80"/>
      </w:pPr>
      <w:r>
        <w:rPr>
          <w:b/>
          <w:color w:val="1A3C6E"/>
          <w:sz w:val="22"/>
        </w:rPr>
        <w:t xml:space="preserve">Câu 56: </w:t>
      </w:r>
      <w:r>
        <w:rPr>
          <w:b w:val="0"/>
          <w:sz w:val="22"/>
        </w:rPr>
        <w:t>What is REST API?</w:t>
      </w:r>
    </w:p>
    <w:p>
      <w:pPr>
        <w:spacing w:after="40" w:before="40"/>
      </w:pPr>
      <w:r>
        <w:rPr>
          <w:b/>
          <w:color w:val="1B5E20"/>
          <w:sz w:val="20"/>
        </w:rPr>
        <w:t xml:space="preserve">Trả lời: </w:t>
      </w:r>
      <w:r>
        <w:rPr>
          <w:b w:val="0"/>
          <w:sz w:val="20"/>
        </w:rPr>
        <w:t>In a intern Full Stack Developer interview, this question explores your understanding of What is REST API?.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 | #api</w:t>
      </w:r>
    </w:p>
    <w:p>
      <w:pPr>
        <w:spacing w:after="80" w:before="40"/>
      </w:pPr>
      <w:r>
        <w:rPr>
          <w:b w:val="0"/>
          <w:color w:val="666666"/>
          <w:sz w:val="16"/>
        </w:rPr>
        <w:t>────────────────────────────────────────────────────────────</w:t>
      </w:r>
    </w:p>
    <w:p>
      <w:pPr>
        <w:spacing w:after="40" w:before="80"/>
      </w:pPr>
      <w:r>
        <w:rPr>
          <w:b/>
          <w:color w:val="1A3C6E"/>
          <w:sz w:val="22"/>
        </w:rPr>
        <w:t xml:space="preserve">Câu 57: </w:t>
      </w:r>
      <w:r>
        <w:rPr>
          <w:b w:val="0"/>
          <w:sz w:val="22"/>
        </w:rPr>
        <w:t>What is JSON?</w:t>
      </w:r>
    </w:p>
    <w:p>
      <w:pPr>
        <w:spacing w:after="40" w:before="40"/>
      </w:pPr>
      <w:r>
        <w:rPr>
          <w:b/>
          <w:color w:val="1B5E20"/>
          <w:sz w:val="20"/>
        </w:rPr>
        <w:t xml:space="preserve">Trả lời: </w:t>
      </w:r>
      <w:r>
        <w:rPr>
          <w:b w:val="0"/>
          <w:sz w:val="20"/>
        </w:rPr>
        <w:t>In a intern Full Stack Developer interview, this question explores your understanding of What is JSON?.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58: </w:t>
      </w:r>
      <w:r>
        <w:rPr>
          <w:b w:val="0"/>
          <w:sz w:val="22"/>
        </w:rPr>
        <w:t>What is the fetch API?</w:t>
      </w:r>
    </w:p>
    <w:p>
      <w:pPr>
        <w:spacing w:after="40" w:before="40"/>
      </w:pPr>
      <w:r>
        <w:rPr>
          <w:b/>
          <w:color w:val="1B5E20"/>
          <w:sz w:val="20"/>
        </w:rPr>
        <w:t xml:space="preserve">Trả lời: </w:t>
      </w:r>
      <w:r>
        <w:rPr>
          <w:b w:val="0"/>
          <w:sz w:val="20"/>
        </w:rPr>
        <w:t>In a intern Full Stack Developer interview, this question explores your understanding of What is the fetch API?.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 | #api</w:t>
      </w:r>
    </w:p>
    <w:p>
      <w:pPr>
        <w:spacing w:after="80" w:before="40"/>
      </w:pPr>
      <w:r>
        <w:rPr>
          <w:b w:val="0"/>
          <w:color w:val="666666"/>
          <w:sz w:val="16"/>
        </w:rPr>
        <w:t>────────────────────────────────────────────────────────────</w:t>
      </w:r>
    </w:p>
    <w:p>
      <w:pPr>
        <w:spacing w:after="40" w:before="80"/>
      </w:pPr>
      <w:r>
        <w:rPr>
          <w:b/>
          <w:color w:val="1A3C6E"/>
          <w:sz w:val="22"/>
        </w:rPr>
        <w:t xml:space="preserve">Câu 59: </w:t>
      </w:r>
      <w:r>
        <w:rPr>
          <w:b w:val="0"/>
          <w:sz w:val="22"/>
        </w:rPr>
        <w:t>What is async/await?</w:t>
      </w:r>
    </w:p>
    <w:p>
      <w:pPr>
        <w:spacing w:after="40" w:before="40"/>
      </w:pPr>
      <w:r>
        <w:rPr>
          <w:b/>
          <w:color w:val="1B5E20"/>
          <w:sz w:val="20"/>
        </w:rPr>
        <w:t xml:space="preserve">Trả lời: </w:t>
      </w:r>
      <w:r>
        <w:rPr>
          <w:b w:val="0"/>
          <w:sz w:val="20"/>
        </w:rPr>
        <w:t>In a intern Full Stack Developer interview, this question explores your understanding of What is async/await?.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60: </w:t>
      </w:r>
      <w:r>
        <w:rPr>
          <w:b w:val="0"/>
          <w:sz w:val="22"/>
        </w:rPr>
        <w:t>What is a Promise?</w:t>
      </w:r>
    </w:p>
    <w:p>
      <w:pPr>
        <w:spacing w:after="40" w:before="40"/>
      </w:pPr>
      <w:r>
        <w:rPr>
          <w:b/>
          <w:color w:val="1B5E20"/>
          <w:sz w:val="20"/>
        </w:rPr>
        <w:t xml:space="preserve">Trả lời: </w:t>
      </w:r>
      <w:r>
        <w:rPr>
          <w:b w:val="0"/>
          <w:sz w:val="20"/>
        </w:rPr>
        <w:t>In a intern Full Stack Developer interview, this question explores your understanding of What is a Promise?.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61: </w:t>
      </w:r>
      <w:r>
        <w:rPr>
          <w:b w:val="0"/>
          <w:sz w:val="22"/>
        </w:rPr>
        <w:t>What is middleware?</w:t>
      </w:r>
    </w:p>
    <w:p>
      <w:pPr>
        <w:spacing w:after="40" w:before="40"/>
      </w:pPr>
      <w:r>
        <w:rPr>
          <w:b/>
          <w:color w:val="1B5E20"/>
          <w:sz w:val="20"/>
        </w:rPr>
        <w:t xml:space="preserve">Trả lời: </w:t>
      </w:r>
      <w:r>
        <w:rPr>
          <w:b w:val="0"/>
          <w:sz w:val="20"/>
        </w:rPr>
        <w:t>In a intern Full Stack Developer interview, this question explores your understanding of What is middleware?.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62: </w:t>
      </w:r>
      <w:r>
        <w:rPr>
          <w:b w:val="0"/>
          <w:sz w:val="22"/>
        </w:rPr>
        <w:t>What is Express.js?</w:t>
      </w:r>
    </w:p>
    <w:p>
      <w:pPr>
        <w:spacing w:after="40" w:before="40"/>
      </w:pPr>
      <w:r>
        <w:rPr>
          <w:b/>
          <w:color w:val="1B5E20"/>
          <w:sz w:val="20"/>
        </w:rPr>
        <w:t xml:space="preserve">Trả lời: </w:t>
      </w:r>
      <w:r>
        <w:rPr>
          <w:b w:val="0"/>
          <w:sz w:val="20"/>
        </w:rPr>
        <w:t>In a intern Full Stack Developer interview, this question explores your understanding of What is Express.js?.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63: </w:t>
      </w:r>
      <w:r>
        <w:rPr>
          <w:b w:val="0"/>
          <w:sz w:val="22"/>
        </w:rPr>
        <w:t>What is routing?</w:t>
      </w:r>
    </w:p>
    <w:p>
      <w:pPr>
        <w:spacing w:after="40" w:before="40"/>
      </w:pPr>
      <w:r>
        <w:rPr>
          <w:b/>
          <w:color w:val="1B5E20"/>
          <w:sz w:val="20"/>
        </w:rPr>
        <w:t xml:space="preserve">Trả lời: </w:t>
      </w:r>
      <w:r>
        <w:rPr>
          <w:b w:val="0"/>
          <w:sz w:val="20"/>
        </w:rPr>
        <w:t>In a intern Full Stack Developer interview, this question explores your understanding of What is routing?.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64: </w:t>
      </w:r>
      <w:r>
        <w:rPr>
          <w:b w:val="0"/>
          <w:sz w:val="22"/>
        </w:rPr>
        <w:t>What is a route parameter?</w:t>
      </w:r>
    </w:p>
    <w:p>
      <w:pPr>
        <w:spacing w:after="40" w:before="40"/>
      </w:pPr>
      <w:r>
        <w:rPr>
          <w:b/>
          <w:color w:val="1B5E20"/>
          <w:sz w:val="20"/>
        </w:rPr>
        <w:t xml:space="preserve">Trả lời: </w:t>
      </w:r>
      <w:r>
        <w:rPr>
          <w:b w:val="0"/>
          <w:sz w:val="20"/>
        </w:rPr>
        <w:t>In a intern Full Stack Developer interview, this question explores your understanding of What is a route parameter?.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65: </w:t>
      </w:r>
      <w:r>
        <w:rPr>
          <w:b w:val="0"/>
          <w:sz w:val="22"/>
        </w:rPr>
        <w:t>What is a query parameter?</w:t>
      </w:r>
    </w:p>
    <w:p>
      <w:pPr>
        <w:spacing w:after="40" w:before="40"/>
      </w:pPr>
      <w:r>
        <w:rPr>
          <w:b/>
          <w:color w:val="1B5E20"/>
          <w:sz w:val="20"/>
        </w:rPr>
        <w:t xml:space="preserve">Trả lời: </w:t>
      </w:r>
      <w:r>
        <w:rPr>
          <w:b w:val="0"/>
          <w:sz w:val="20"/>
        </w:rPr>
        <w:t>In a intern Full Stack Developer interview, this question explores your understanding of What is a query parameter?.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66: </w:t>
      </w:r>
      <w:r>
        <w:rPr>
          <w:b w:val="0"/>
          <w:sz w:val="22"/>
        </w:rPr>
        <w:t>What is a request body?</w:t>
      </w:r>
    </w:p>
    <w:p>
      <w:pPr>
        <w:spacing w:after="40" w:before="40"/>
      </w:pPr>
      <w:r>
        <w:rPr>
          <w:b/>
          <w:color w:val="1B5E20"/>
          <w:sz w:val="20"/>
        </w:rPr>
        <w:t xml:space="preserve">Trả lời: </w:t>
      </w:r>
      <w:r>
        <w:rPr>
          <w:b w:val="0"/>
          <w:sz w:val="20"/>
        </w:rPr>
        <w:t>In a intern Full Stack Developer interview, this question explores your understanding of What is a request body?.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67: </w:t>
      </w:r>
      <w:r>
        <w:rPr>
          <w:b w:val="0"/>
          <w:sz w:val="22"/>
        </w:rPr>
        <w:t>What is a response?</w:t>
      </w:r>
    </w:p>
    <w:p>
      <w:pPr>
        <w:spacing w:after="40" w:before="40"/>
      </w:pPr>
      <w:r>
        <w:rPr>
          <w:b/>
          <w:color w:val="1B5E20"/>
          <w:sz w:val="20"/>
        </w:rPr>
        <w:t xml:space="preserve">Trả lời: </w:t>
      </w:r>
      <w:r>
        <w:rPr>
          <w:b w:val="0"/>
          <w:sz w:val="20"/>
        </w:rPr>
        <w:t>In a intern Full Stack Developer interview, this question explores your understanding of What is a response?.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68: </w:t>
      </w:r>
      <w:r>
        <w:rPr>
          <w:b w:val="0"/>
          <w:sz w:val="22"/>
        </w:rPr>
        <w:t>What is a status code?</w:t>
      </w:r>
    </w:p>
    <w:p>
      <w:pPr>
        <w:spacing w:after="40" w:before="40"/>
      </w:pPr>
      <w:r>
        <w:rPr>
          <w:b/>
          <w:color w:val="1B5E20"/>
          <w:sz w:val="20"/>
        </w:rPr>
        <w:t xml:space="preserve">Trả lời: </w:t>
      </w:r>
      <w:r>
        <w:rPr>
          <w:b w:val="0"/>
          <w:sz w:val="20"/>
        </w:rPr>
        <w:t>In a intern Full Stack Developer interview, this question explores your understanding of What is a status code?.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69: </w:t>
      </w:r>
      <w:r>
        <w:rPr>
          <w:b w:val="0"/>
          <w:sz w:val="22"/>
        </w:rPr>
        <w:t>What is the 200 status code?</w:t>
      </w:r>
    </w:p>
    <w:p>
      <w:pPr>
        <w:spacing w:after="40" w:before="40"/>
      </w:pPr>
      <w:r>
        <w:rPr>
          <w:b/>
          <w:color w:val="1B5E20"/>
          <w:sz w:val="20"/>
        </w:rPr>
        <w:t xml:space="preserve">Trả lời: </w:t>
      </w:r>
      <w:r>
        <w:rPr>
          <w:b w:val="0"/>
          <w:sz w:val="20"/>
        </w:rPr>
        <w:t>In a intern Full Stack Developer interview, this question explores your understanding of What is the 200 status code?.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70: </w:t>
      </w:r>
      <w:r>
        <w:rPr>
          <w:b w:val="0"/>
          <w:sz w:val="22"/>
        </w:rPr>
        <w:t>What is the 404 status code?</w:t>
      </w:r>
    </w:p>
    <w:p>
      <w:pPr>
        <w:spacing w:after="40" w:before="40"/>
      </w:pPr>
      <w:r>
        <w:rPr>
          <w:b/>
          <w:color w:val="1B5E20"/>
          <w:sz w:val="20"/>
        </w:rPr>
        <w:t xml:space="preserve">Trả lời: </w:t>
      </w:r>
      <w:r>
        <w:rPr>
          <w:b w:val="0"/>
          <w:sz w:val="20"/>
        </w:rPr>
        <w:t>In a intern Full Stack Developer interview, this question explores your understanding of What is the 404 status code?.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71: </w:t>
      </w:r>
      <w:r>
        <w:rPr>
          <w:b w:val="0"/>
          <w:sz w:val="22"/>
        </w:rPr>
        <w:t>What is the 500 status code?</w:t>
      </w:r>
    </w:p>
    <w:p>
      <w:pPr>
        <w:spacing w:after="40" w:before="40"/>
      </w:pPr>
      <w:r>
        <w:rPr>
          <w:b/>
          <w:color w:val="1B5E20"/>
          <w:sz w:val="20"/>
        </w:rPr>
        <w:t xml:space="preserve">Trả lời: </w:t>
      </w:r>
      <w:r>
        <w:rPr>
          <w:b w:val="0"/>
          <w:sz w:val="20"/>
        </w:rPr>
        <w:t>In a intern Full Stack Developer interview, this question explores your understanding of What is the 500 status code?.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72: </w:t>
      </w:r>
      <w:r>
        <w:rPr>
          <w:b w:val="0"/>
          <w:sz w:val="22"/>
        </w:rPr>
        <w:t>What is CRUD?</w:t>
      </w:r>
    </w:p>
    <w:p>
      <w:pPr>
        <w:spacing w:after="40" w:before="40"/>
      </w:pPr>
      <w:r>
        <w:rPr>
          <w:b/>
          <w:color w:val="1B5E20"/>
          <w:sz w:val="20"/>
        </w:rPr>
        <w:t xml:space="preserve">Trả lời: </w:t>
      </w:r>
      <w:r>
        <w:rPr>
          <w:b w:val="0"/>
          <w:sz w:val="20"/>
        </w:rPr>
        <w:t>In a intern Full Stack Developer interview, this question explores your understanding of What is CRUD?.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73: </w:t>
      </w:r>
      <w:r>
        <w:rPr>
          <w:b w:val="0"/>
          <w:sz w:val="22"/>
        </w:rPr>
        <w:t>What is MongoDB?</w:t>
      </w:r>
    </w:p>
    <w:p>
      <w:pPr>
        <w:spacing w:after="40" w:before="40"/>
      </w:pPr>
      <w:r>
        <w:rPr>
          <w:b/>
          <w:color w:val="1B5E20"/>
          <w:sz w:val="20"/>
        </w:rPr>
        <w:t xml:space="preserve">Trả lời: </w:t>
      </w:r>
      <w:r>
        <w:rPr>
          <w:b w:val="0"/>
          <w:sz w:val="20"/>
        </w:rPr>
        <w:t>In a intern Full Stack Developer interview, this question explores your understanding of What is MongoDB?.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74: </w:t>
      </w:r>
      <w:r>
        <w:rPr>
          <w:b w:val="0"/>
          <w:sz w:val="22"/>
        </w:rPr>
        <w:t>What is MySQL?</w:t>
      </w:r>
    </w:p>
    <w:p>
      <w:pPr>
        <w:spacing w:after="40" w:before="40"/>
      </w:pPr>
      <w:r>
        <w:rPr>
          <w:b/>
          <w:color w:val="1B5E20"/>
          <w:sz w:val="20"/>
        </w:rPr>
        <w:t xml:space="preserve">Trả lời: </w:t>
      </w:r>
      <w:r>
        <w:rPr>
          <w:b w:val="0"/>
          <w:sz w:val="20"/>
        </w:rPr>
        <w:t>In a intern Full Stack Developer interview, this question explores your understanding of What is MySQL?.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75: </w:t>
      </w:r>
      <w:r>
        <w:rPr>
          <w:b w:val="0"/>
          <w:sz w:val="22"/>
        </w:rPr>
        <w:t>What is PostgreSQL?</w:t>
      </w:r>
    </w:p>
    <w:p>
      <w:pPr>
        <w:spacing w:after="40" w:before="40"/>
      </w:pPr>
      <w:r>
        <w:rPr>
          <w:b/>
          <w:color w:val="1B5E20"/>
          <w:sz w:val="20"/>
        </w:rPr>
        <w:t xml:space="preserve">Trả lời: </w:t>
      </w:r>
      <w:r>
        <w:rPr>
          <w:b w:val="0"/>
          <w:sz w:val="20"/>
        </w:rPr>
        <w:t>In a intern Full Stack Developer interview, this question explores your understanding of What is PostgreSQL?.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76: </w:t>
      </w:r>
      <w:r>
        <w:rPr>
          <w:b w:val="0"/>
          <w:sz w:val="22"/>
        </w:rPr>
        <w:t>What is a schema?</w:t>
      </w:r>
    </w:p>
    <w:p>
      <w:pPr>
        <w:spacing w:after="40" w:before="40"/>
      </w:pPr>
      <w:r>
        <w:rPr>
          <w:b/>
          <w:color w:val="1B5E20"/>
          <w:sz w:val="20"/>
        </w:rPr>
        <w:t xml:space="preserve">Trả lời: </w:t>
      </w:r>
      <w:r>
        <w:rPr>
          <w:b w:val="0"/>
          <w:sz w:val="20"/>
        </w:rPr>
        <w:t>In a intern Full Stack Developer interview, this question explores your understanding of What is a schema?.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77: </w:t>
      </w:r>
      <w:r>
        <w:rPr>
          <w:b w:val="0"/>
          <w:sz w:val="22"/>
        </w:rPr>
        <w:t>What is a model?</w:t>
      </w:r>
    </w:p>
    <w:p>
      <w:pPr>
        <w:spacing w:after="40" w:before="40"/>
      </w:pPr>
      <w:r>
        <w:rPr>
          <w:b/>
          <w:color w:val="1B5E20"/>
          <w:sz w:val="20"/>
        </w:rPr>
        <w:t xml:space="preserve">Trả lời: </w:t>
      </w:r>
      <w:r>
        <w:rPr>
          <w:b w:val="0"/>
          <w:sz w:val="20"/>
        </w:rPr>
        <w:t>In a intern Full Stack Developer interview, this question explores your understanding of What is a model?.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78: </w:t>
      </w:r>
      <w:r>
        <w:rPr>
          <w:b w:val="0"/>
          <w:sz w:val="22"/>
        </w:rPr>
        <w:t>What is Mongoose?</w:t>
      </w:r>
    </w:p>
    <w:p>
      <w:pPr>
        <w:spacing w:after="40" w:before="40"/>
      </w:pPr>
      <w:r>
        <w:rPr>
          <w:b/>
          <w:color w:val="1B5E20"/>
          <w:sz w:val="20"/>
        </w:rPr>
        <w:t xml:space="preserve">Trả lời: </w:t>
      </w:r>
      <w:r>
        <w:rPr>
          <w:b w:val="0"/>
          <w:sz w:val="20"/>
        </w:rPr>
        <w:t>In a intern Full Stack Developer interview, this question explores your understanding of What is Mongoose?.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79: </w:t>
      </w:r>
      <w:r>
        <w:rPr>
          <w:b w:val="0"/>
          <w:sz w:val="22"/>
        </w:rPr>
        <w:t>What is environment variable?</w:t>
      </w:r>
    </w:p>
    <w:p>
      <w:pPr>
        <w:spacing w:after="40" w:before="40"/>
      </w:pPr>
      <w:r>
        <w:rPr>
          <w:b/>
          <w:color w:val="1B5E20"/>
          <w:sz w:val="20"/>
        </w:rPr>
        <w:t xml:space="preserve">Trả lời: </w:t>
      </w:r>
      <w:r>
        <w:rPr>
          <w:b w:val="0"/>
          <w:sz w:val="20"/>
        </w:rPr>
        <w:t>In a intern Full Stack Developer interview, this question explores your understanding of What is environment variable?.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80: </w:t>
      </w:r>
      <w:r>
        <w:rPr>
          <w:b w:val="0"/>
          <w:sz w:val="22"/>
        </w:rPr>
        <w:t>What is dotenv?</w:t>
      </w:r>
    </w:p>
    <w:p>
      <w:pPr>
        <w:spacing w:after="40" w:before="40"/>
      </w:pPr>
      <w:r>
        <w:rPr>
          <w:b/>
          <w:color w:val="1B5E20"/>
          <w:sz w:val="20"/>
        </w:rPr>
        <w:t xml:space="preserve">Trả lời: </w:t>
      </w:r>
      <w:r>
        <w:rPr>
          <w:b w:val="0"/>
          <w:sz w:val="20"/>
        </w:rPr>
        <w:t>In a intern Full Stack Developer interview, this question explores your understanding of What is dotenv?.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81: </w:t>
      </w:r>
      <w:r>
        <w:rPr>
          <w:b w:val="0"/>
          <w:sz w:val="22"/>
        </w:rPr>
        <w:t>What is CORS?</w:t>
      </w:r>
    </w:p>
    <w:p>
      <w:pPr>
        <w:spacing w:after="40" w:before="40"/>
      </w:pPr>
      <w:r>
        <w:rPr>
          <w:b/>
          <w:color w:val="1B5E20"/>
          <w:sz w:val="20"/>
        </w:rPr>
        <w:t xml:space="preserve">Trả lời: </w:t>
      </w:r>
      <w:r>
        <w:rPr>
          <w:b w:val="0"/>
          <w:sz w:val="20"/>
        </w:rPr>
        <w:t>In a intern Full Stack Developer interview, this question explores your understanding of What is CORS?.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82: </w:t>
      </w:r>
      <w:r>
        <w:rPr>
          <w:b w:val="0"/>
          <w:sz w:val="22"/>
        </w:rPr>
        <w:t>What is authentication?</w:t>
      </w:r>
    </w:p>
    <w:p>
      <w:pPr>
        <w:spacing w:after="40" w:before="40"/>
      </w:pPr>
      <w:r>
        <w:rPr>
          <w:b/>
          <w:color w:val="1B5E20"/>
          <w:sz w:val="20"/>
        </w:rPr>
        <w:t xml:space="preserve">Trả lời: </w:t>
      </w:r>
      <w:r>
        <w:rPr>
          <w:b w:val="0"/>
          <w:sz w:val="20"/>
        </w:rPr>
        <w:t>In a intern Full Stack Developer interview, this question explores your understanding of What is authentication?.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 | #authentication</w:t>
      </w:r>
    </w:p>
    <w:p>
      <w:pPr>
        <w:spacing w:after="80" w:before="40"/>
      </w:pPr>
      <w:r>
        <w:rPr>
          <w:b w:val="0"/>
          <w:color w:val="666666"/>
          <w:sz w:val="16"/>
        </w:rPr>
        <w:t>────────────────────────────────────────────────────────────</w:t>
      </w:r>
    </w:p>
    <w:p>
      <w:pPr>
        <w:spacing w:after="40" w:before="80"/>
      </w:pPr>
      <w:r>
        <w:rPr>
          <w:b/>
          <w:color w:val="1A3C6E"/>
          <w:sz w:val="22"/>
        </w:rPr>
        <w:t xml:space="preserve">Câu 83: </w:t>
      </w:r>
      <w:r>
        <w:rPr>
          <w:b w:val="0"/>
          <w:sz w:val="22"/>
        </w:rPr>
        <w:t>What is authorization?</w:t>
      </w:r>
    </w:p>
    <w:p>
      <w:pPr>
        <w:spacing w:after="40" w:before="40"/>
      </w:pPr>
      <w:r>
        <w:rPr>
          <w:b/>
          <w:color w:val="1B5E20"/>
          <w:sz w:val="20"/>
        </w:rPr>
        <w:t xml:space="preserve">Trả lời: </w:t>
      </w:r>
      <w:r>
        <w:rPr>
          <w:b w:val="0"/>
          <w:sz w:val="20"/>
        </w:rPr>
        <w:t>In a intern Full Stack Developer interview, this question explores your understanding of What is authorization?.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84: </w:t>
      </w:r>
      <w:r>
        <w:rPr>
          <w:b w:val="0"/>
          <w:sz w:val="22"/>
        </w:rPr>
        <w:t>What is a password hash?</w:t>
      </w:r>
    </w:p>
    <w:p>
      <w:pPr>
        <w:spacing w:after="40" w:before="40"/>
      </w:pPr>
      <w:r>
        <w:rPr>
          <w:b/>
          <w:color w:val="1B5E20"/>
          <w:sz w:val="20"/>
        </w:rPr>
        <w:t xml:space="preserve">Trả lời: </w:t>
      </w:r>
      <w:r>
        <w:rPr>
          <w:b w:val="0"/>
          <w:sz w:val="20"/>
        </w:rPr>
        <w:t>In a intern Full Stack Developer interview, this question explores your understanding of What is a password hash?.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85: </w:t>
      </w:r>
      <w:r>
        <w:rPr>
          <w:b w:val="0"/>
          <w:sz w:val="22"/>
        </w:rPr>
        <w:t>What is JWT?</w:t>
      </w:r>
    </w:p>
    <w:p>
      <w:pPr>
        <w:spacing w:after="40" w:before="40"/>
      </w:pPr>
      <w:r>
        <w:rPr>
          <w:b/>
          <w:color w:val="1B5E20"/>
          <w:sz w:val="20"/>
        </w:rPr>
        <w:t xml:space="preserve">Trả lời: </w:t>
      </w:r>
      <w:r>
        <w:rPr>
          <w:b w:val="0"/>
          <w:sz w:val="20"/>
        </w:rPr>
        <w:t>In a intern Full Stack Developer interview, this question explores your understanding of What is JWT?.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86: </w:t>
      </w:r>
      <w:r>
        <w:rPr>
          <w:b w:val="0"/>
          <w:sz w:val="22"/>
        </w:rPr>
        <w:t>What is bcrypt?</w:t>
      </w:r>
    </w:p>
    <w:p>
      <w:pPr>
        <w:spacing w:after="40" w:before="40"/>
      </w:pPr>
      <w:r>
        <w:rPr>
          <w:b/>
          <w:color w:val="1B5E20"/>
          <w:sz w:val="20"/>
        </w:rPr>
        <w:t xml:space="preserve">Trả lời: </w:t>
      </w:r>
      <w:r>
        <w:rPr>
          <w:b w:val="0"/>
          <w:sz w:val="20"/>
        </w:rPr>
        <w:t>In a intern Full Stack Developer interview, this question explores your understanding of What is bcrypt?.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87: </w:t>
      </w:r>
      <w:r>
        <w:rPr>
          <w:b w:val="0"/>
          <w:sz w:val="22"/>
        </w:rPr>
        <w:t>What is a cookie?</w:t>
      </w:r>
    </w:p>
    <w:p>
      <w:pPr>
        <w:spacing w:after="40" w:before="40"/>
      </w:pPr>
      <w:r>
        <w:rPr>
          <w:b/>
          <w:color w:val="1B5E20"/>
          <w:sz w:val="20"/>
        </w:rPr>
        <w:t xml:space="preserve">Trả lời: </w:t>
      </w:r>
      <w:r>
        <w:rPr>
          <w:b w:val="0"/>
          <w:sz w:val="20"/>
        </w:rPr>
        <w:t>In a intern Full Stack Developer interview, this question explores your understanding of What is a cookie?.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88: </w:t>
      </w:r>
      <w:r>
        <w:rPr>
          <w:b w:val="0"/>
          <w:sz w:val="22"/>
        </w:rPr>
        <w:t>What is a session?</w:t>
      </w:r>
    </w:p>
    <w:p>
      <w:pPr>
        <w:spacing w:after="40" w:before="40"/>
      </w:pPr>
      <w:r>
        <w:rPr>
          <w:b/>
          <w:color w:val="1B5E20"/>
          <w:sz w:val="20"/>
        </w:rPr>
        <w:t xml:space="preserve">Trả lời: </w:t>
      </w:r>
      <w:r>
        <w:rPr>
          <w:b w:val="0"/>
          <w:sz w:val="20"/>
        </w:rPr>
        <w:t>In a intern Full Stack Developer interview, this question explores your understanding of What is a session?.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89: </w:t>
      </w:r>
      <w:r>
        <w:rPr>
          <w:b w:val="0"/>
          <w:sz w:val="22"/>
        </w:rPr>
        <w:t>What is a token?</w:t>
      </w:r>
    </w:p>
    <w:p>
      <w:pPr>
        <w:spacing w:after="40" w:before="40"/>
      </w:pPr>
      <w:r>
        <w:rPr>
          <w:b/>
          <w:color w:val="1B5E20"/>
          <w:sz w:val="20"/>
        </w:rPr>
        <w:t xml:space="preserve">Trả lời: </w:t>
      </w:r>
      <w:r>
        <w:rPr>
          <w:b w:val="0"/>
          <w:sz w:val="20"/>
        </w:rPr>
        <w:t>In a intern Full Stack Developer interview, this question explores your understanding of What is a token?.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90: </w:t>
      </w:r>
      <w:r>
        <w:rPr>
          <w:b w:val="0"/>
          <w:sz w:val="22"/>
        </w:rPr>
        <w:t>What is local storage?</w:t>
      </w:r>
    </w:p>
    <w:p>
      <w:pPr>
        <w:spacing w:after="40" w:before="40"/>
      </w:pPr>
      <w:r>
        <w:rPr>
          <w:b/>
          <w:color w:val="1B5E20"/>
          <w:sz w:val="20"/>
        </w:rPr>
        <w:t xml:space="preserve">Trả lời: </w:t>
      </w:r>
      <w:r>
        <w:rPr>
          <w:b w:val="0"/>
          <w:sz w:val="20"/>
        </w:rPr>
        <w:t>In a intern Full Stack Developer interview, this question explores your understanding of What is local storage?.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91: </w:t>
      </w:r>
      <w:r>
        <w:rPr>
          <w:b w:val="0"/>
          <w:sz w:val="22"/>
        </w:rPr>
        <w:t>What is session storage?</w:t>
      </w:r>
    </w:p>
    <w:p>
      <w:pPr>
        <w:spacing w:after="40" w:before="40"/>
      </w:pPr>
      <w:r>
        <w:rPr>
          <w:b/>
          <w:color w:val="1B5E20"/>
          <w:sz w:val="20"/>
        </w:rPr>
        <w:t xml:space="preserve">Trả lời: </w:t>
      </w:r>
      <w:r>
        <w:rPr>
          <w:b w:val="0"/>
          <w:sz w:val="20"/>
        </w:rPr>
        <w:t>In a intern Full Stack Developer interview, this question explores your understanding of What is session storage?.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92: </w:t>
      </w:r>
      <w:r>
        <w:rPr>
          <w:b w:val="0"/>
          <w:sz w:val="22"/>
        </w:rPr>
        <w:t>What is a deployment?</w:t>
      </w:r>
    </w:p>
    <w:p>
      <w:pPr>
        <w:spacing w:after="40" w:before="40"/>
      </w:pPr>
      <w:r>
        <w:rPr>
          <w:b/>
          <w:color w:val="1B5E20"/>
          <w:sz w:val="20"/>
        </w:rPr>
        <w:t xml:space="preserve">Trả lời: </w:t>
      </w:r>
      <w:r>
        <w:rPr>
          <w:b w:val="0"/>
          <w:sz w:val="20"/>
        </w:rPr>
        <w:t>In a intern Full Stack Developer interview, this question explores your understanding of What is a deployment?.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 | #deployment</w:t>
      </w:r>
    </w:p>
    <w:p>
      <w:pPr>
        <w:spacing w:after="80" w:before="40"/>
      </w:pPr>
      <w:r>
        <w:rPr>
          <w:b w:val="0"/>
          <w:color w:val="666666"/>
          <w:sz w:val="16"/>
        </w:rPr>
        <w:t>────────────────────────────────────────────────────────────</w:t>
      </w:r>
    </w:p>
    <w:p>
      <w:pPr>
        <w:spacing w:after="40" w:before="80"/>
      </w:pPr>
      <w:r>
        <w:rPr>
          <w:b/>
          <w:color w:val="1A3C6E"/>
          <w:sz w:val="22"/>
        </w:rPr>
        <w:t xml:space="preserve">Câu 93: </w:t>
      </w:r>
      <w:r>
        <w:rPr>
          <w:b w:val="0"/>
          <w:sz w:val="22"/>
        </w:rPr>
        <w:t>What is hosting?</w:t>
      </w:r>
    </w:p>
    <w:p>
      <w:pPr>
        <w:spacing w:after="40" w:before="40"/>
      </w:pPr>
      <w:r>
        <w:rPr>
          <w:b/>
          <w:color w:val="1B5E20"/>
          <w:sz w:val="20"/>
        </w:rPr>
        <w:t xml:space="preserve">Trả lời: </w:t>
      </w:r>
      <w:r>
        <w:rPr>
          <w:b w:val="0"/>
          <w:sz w:val="20"/>
        </w:rPr>
        <w:t>In a intern Full Stack Developer interview, this question explores your understanding of What is hosting?.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94: </w:t>
      </w:r>
      <w:r>
        <w:rPr>
          <w:b w:val="0"/>
          <w:sz w:val="22"/>
        </w:rPr>
        <w:t>What is Heroku?</w:t>
      </w:r>
    </w:p>
    <w:p>
      <w:pPr>
        <w:spacing w:after="40" w:before="40"/>
      </w:pPr>
      <w:r>
        <w:rPr>
          <w:b/>
          <w:color w:val="1B5E20"/>
          <w:sz w:val="20"/>
        </w:rPr>
        <w:t xml:space="preserve">Trả lời: </w:t>
      </w:r>
      <w:r>
        <w:rPr>
          <w:b w:val="0"/>
          <w:sz w:val="20"/>
        </w:rPr>
        <w:t>In a intern Full Stack Developer interview, this question explores your understanding of What is Heroku?.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95: </w:t>
      </w:r>
      <w:r>
        <w:rPr>
          <w:b w:val="0"/>
          <w:sz w:val="22"/>
        </w:rPr>
        <w:t>What is Vercel?</w:t>
      </w:r>
    </w:p>
    <w:p>
      <w:pPr>
        <w:spacing w:after="40" w:before="40"/>
      </w:pPr>
      <w:r>
        <w:rPr>
          <w:b/>
          <w:color w:val="1B5E20"/>
          <w:sz w:val="20"/>
        </w:rPr>
        <w:t xml:space="preserve">Trả lời: </w:t>
      </w:r>
      <w:r>
        <w:rPr>
          <w:b w:val="0"/>
          <w:sz w:val="20"/>
        </w:rPr>
        <w:t>In a intern Full Stack Developer interview, this question explores your understanding of What is Vercel?.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96: </w:t>
      </w:r>
      <w:r>
        <w:rPr>
          <w:b w:val="0"/>
          <w:sz w:val="22"/>
        </w:rPr>
        <w:t>What is Netlify?</w:t>
      </w:r>
    </w:p>
    <w:p>
      <w:pPr>
        <w:spacing w:after="40" w:before="40"/>
      </w:pPr>
      <w:r>
        <w:rPr>
          <w:b/>
          <w:color w:val="1B5E20"/>
          <w:sz w:val="20"/>
        </w:rPr>
        <w:t xml:space="preserve">Trả lời: </w:t>
      </w:r>
      <w:r>
        <w:rPr>
          <w:b w:val="0"/>
          <w:sz w:val="20"/>
        </w:rPr>
        <w:t>In a intern Full Stack Developer interview, this question explores your understanding of What is Netlify?.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97: </w:t>
      </w:r>
      <w:r>
        <w:rPr>
          <w:b w:val="0"/>
          <w:sz w:val="22"/>
        </w:rPr>
        <w:t>What is a domain?</w:t>
      </w:r>
    </w:p>
    <w:p>
      <w:pPr>
        <w:spacing w:after="40" w:before="40"/>
      </w:pPr>
      <w:r>
        <w:rPr>
          <w:b/>
          <w:color w:val="1B5E20"/>
          <w:sz w:val="20"/>
        </w:rPr>
        <w:t xml:space="preserve">Trả lời: </w:t>
      </w:r>
      <w:r>
        <w:rPr>
          <w:b w:val="0"/>
          <w:sz w:val="20"/>
        </w:rPr>
        <w:t>In a intern Full Stack Developer interview, this question explores your understanding of What is a domain?.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98: </w:t>
      </w:r>
      <w:r>
        <w:rPr>
          <w:b w:val="0"/>
          <w:sz w:val="22"/>
        </w:rPr>
        <w:t>What is an IP address?</w:t>
      </w:r>
    </w:p>
    <w:p>
      <w:pPr>
        <w:spacing w:after="40" w:before="40"/>
      </w:pPr>
      <w:r>
        <w:rPr>
          <w:b/>
          <w:color w:val="1B5E20"/>
          <w:sz w:val="20"/>
        </w:rPr>
        <w:t xml:space="preserve">Trả lời: </w:t>
      </w:r>
      <w:r>
        <w:rPr>
          <w:b w:val="0"/>
          <w:sz w:val="20"/>
        </w:rPr>
        <w:t>In a intern Full Stack Developer interview, this question explores your understanding of What is an IP address?.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99: </w:t>
      </w:r>
      <w:r>
        <w:rPr>
          <w:b w:val="0"/>
          <w:sz w:val="22"/>
        </w:rPr>
        <w:t>What is a port?</w:t>
      </w:r>
    </w:p>
    <w:p>
      <w:pPr>
        <w:spacing w:after="40" w:before="40"/>
      </w:pPr>
      <w:r>
        <w:rPr>
          <w:b/>
          <w:color w:val="1B5E20"/>
          <w:sz w:val="20"/>
        </w:rPr>
        <w:t xml:space="preserve">Trả lời: </w:t>
      </w:r>
      <w:r>
        <w:rPr>
          <w:b w:val="0"/>
          <w:sz w:val="20"/>
        </w:rPr>
        <w:t>In a intern Full Stack Developer interview, this question explores your understanding of What is a port?.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Pr>
        <w:spacing w:after="40" w:before="80"/>
      </w:pPr>
      <w:r>
        <w:rPr>
          <w:b/>
          <w:color w:val="1A3C6E"/>
          <w:sz w:val="22"/>
        </w:rPr>
        <w:t xml:space="preserve">Câu 100: </w:t>
      </w:r>
      <w:r>
        <w:rPr>
          <w:b w:val="0"/>
          <w:sz w:val="22"/>
        </w:rPr>
        <w:t>What is the role of a full stack developer in a team?</w:t>
      </w:r>
    </w:p>
    <w:p>
      <w:pPr>
        <w:spacing w:after="40" w:before="40"/>
      </w:pPr>
      <w:r>
        <w:rPr>
          <w:b/>
          <w:color w:val="1B5E20"/>
          <w:sz w:val="20"/>
        </w:rPr>
        <w:t xml:space="preserve">Trả lời: </w:t>
      </w:r>
      <w:r>
        <w:rPr>
          <w:b w:val="0"/>
          <w:sz w:val="20"/>
        </w:rPr>
        <w:t>Full Stack Development means working across the entire technology stack: frontend (HTML/CSS/JavaScript, frameworks like React/Vue/Angular), backend (Node.js/Python/Java, API design), database (SQL/NoSQL, schema design, ORM), and deployment (CI/CD, cloud services, Docker). A good full stack developer understands the complete data flow from user interaction to database persistence and back, enabling end-to-end feature implementation and system design.</w:t>
      </w:r>
    </w:p>
    <w:p>
      <w:pPr>
        <w:spacing w:after="80" w:before="40"/>
      </w:pPr>
      <w:r>
        <w:rPr>
          <w:b w:val="0"/>
          <w:color w:val="557BC7"/>
          <w:sz w:val="18"/>
        </w:rPr>
        <w:t xml:space="preserve">Tags: </w:t>
      </w:r>
      <w:r>
        <w:rPr>
          <w:b w:val="0"/>
          <w:color w:val="557BC7"/>
          <w:sz w:val="18"/>
        </w:rPr>
        <w:t>#full-stack-developer | #intern | #easy | #concept</w:t>
      </w:r>
    </w:p>
    <w:p>
      <w:pPr>
        <w:spacing w:after="80" w:before="40"/>
      </w:pPr>
      <w:r>
        <w:rPr>
          <w:b w:val="0"/>
          <w:color w:val="666666"/>
          <w:sz w:val="16"/>
        </w:rPr>
        <w:t>────────────────────────────────────────────────────────────</w:t>
      </w:r>
    </w:p>
    <w:p/>
    <w:p>
      <w:pPr>
        <w:pStyle w:val="Heading3"/>
      </w:pPr>
      <w:r>
        <w:t>Cấp độ: Fresher (103 câu hỏi)</w:t>
      </w:r>
    </w:p>
    <w:p>
      <w:pPr>
        <w:spacing w:after="40" w:before="80"/>
      </w:pPr>
      <w:r>
        <w:rPr>
          <w:b/>
          <w:color w:val="1A3C6E"/>
          <w:sz w:val="22"/>
        </w:rPr>
        <w:t xml:space="preserve">Câu 1: </w:t>
      </w:r>
      <w:r>
        <w:rPr>
          <w:b w:val="0"/>
          <w:sz w:val="22"/>
        </w:rPr>
        <w:t>What is the MERN stack?</w:t>
      </w:r>
    </w:p>
    <w:p>
      <w:pPr>
        <w:spacing w:after="40" w:before="40"/>
      </w:pPr>
      <w:r>
        <w:rPr>
          <w:b/>
          <w:color w:val="1B5E20"/>
          <w:sz w:val="20"/>
        </w:rPr>
        <w:t xml:space="preserve">Trả lời: </w:t>
      </w:r>
      <w:r>
        <w:rPr>
          <w:b w:val="0"/>
          <w:sz w:val="20"/>
        </w:rPr>
        <w:t>MERN stands for MongoDB (NoSQL database), Express (Node.js web framework), React (frontend library), Node.js (server runtime). MEAN replaces React with Angular. MERN is popular for its full-JavaScript stack, fast prototyping, and rich ecosystem. MongoDB's flexible schema pairs well with JavaScript objects, Express handles routing middleware, React's component model builds reactive UIs, and Node.js provides non-blocking I/O for scalability.</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2: </w:t>
      </w:r>
      <w:r>
        <w:rPr>
          <w:b w:val="0"/>
          <w:sz w:val="22"/>
        </w:rPr>
        <w:t>What is the MEAN stack?</w:t>
      </w:r>
    </w:p>
    <w:p>
      <w:pPr>
        <w:spacing w:after="40" w:before="40"/>
      </w:pPr>
      <w:r>
        <w:rPr>
          <w:b/>
          <w:color w:val="1B5E20"/>
          <w:sz w:val="20"/>
        </w:rPr>
        <w:t xml:space="preserve">Trả lời: </w:t>
      </w:r>
      <w:r>
        <w:rPr>
          <w:b w:val="0"/>
          <w:sz w:val="20"/>
        </w:rPr>
        <w:t>MERN stands for MongoDB (NoSQL database), Express (Node.js web framework), React (frontend library), Node.js (server runtime). MEAN replaces React with Angular. MERN is popular for its full-JavaScript stack, fast prototyping, and rich ecosystem. MongoDB's flexible schema pairs well with JavaScript objects, Express handles routing middleware, React's component model builds reactive UIs, and Node.js provides non-blocking I/O for scalability.</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3: </w:t>
      </w:r>
      <w:r>
        <w:rPr>
          <w:b w:val="0"/>
          <w:sz w:val="22"/>
        </w:rPr>
        <w:t>What is the LAMP stack?</w:t>
      </w:r>
    </w:p>
    <w:p>
      <w:pPr>
        <w:spacing w:after="40" w:before="40"/>
      </w:pPr>
      <w:r>
        <w:rPr>
          <w:b/>
          <w:color w:val="1B5E20"/>
          <w:sz w:val="20"/>
        </w:rPr>
        <w:t xml:space="preserve">Trả lời: </w:t>
      </w:r>
      <w:r>
        <w:rPr>
          <w:b w:val="0"/>
          <w:sz w:val="20"/>
        </w:rPr>
        <w:t>In a fresher Full Stack Developer interview, this question explores your understanding of What is the LAMP stack?.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4: </w:t>
      </w:r>
      <w:r>
        <w:rPr>
          <w:b w:val="0"/>
          <w:sz w:val="22"/>
        </w:rPr>
        <w:t>What is the JAMstack?</w:t>
      </w:r>
    </w:p>
    <w:p>
      <w:pPr>
        <w:spacing w:after="40" w:before="40"/>
      </w:pPr>
      <w:r>
        <w:rPr>
          <w:b/>
          <w:color w:val="1B5E20"/>
          <w:sz w:val="20"/>
        </w:rPr>
        <w:t xml:space="preserve">Trả lời: </w:t>
      </w:r>
      <w:r>
        <w:rPr>
          <w:b w:val="0"/>
          <w:sz w:val="20"/>
        </w:rPr>
        <w:t>In a fresher Full Stack Developer interview, this question explores your understanding of What is the JAMstack?.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5: </w:t>
      </w:r>
      <w:r>
        <w:rPr>
          <w:b w:val="0"/>
          <w:sz w:val="22"/>
        </w:rPr>
        <w:t>What is the difference between SQL and NoSQL databases?</w:t>
      </w:r>
    </w:p>
    <w:p>
      <w:pPr>
        <w:spacing w:after="40" w:before="40"/>
      </w:pPr>
      <w:r>
        <w:rPr>
          <w:b/>
          <w:color w:val="1B5E20"/>
          <w:sz w:val="20"/>
        </w:rPr>
        <w:t xml:space="preserve">Trả lời: </w:t>
      </w:r>
      <w:r>
        <w:rPr>
          <w:b w:val="0"/>
          <w:sz w:val="20"/>
        </w:rPr>
        <w:t>In a fresher Full Stack Developer interview, this question explores your understanding of What is the difference between SQL and NoSQL databases?.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 | #database | #comparison</w:t>
      </w:r>
    </w:p>
    <w:p>
      <w:pPr>
        <w:spacing w:after="80" w:before="40"/>
      </w:pPr>
      <w:r>
        <w:rPr>
          <w:b w:val="0"/>
          <w:color w:val="666666"/>
          <w:sz w:val="16"/>
        </w:rPr>
        <w:t>────────────────────────────────────────────────────────────</w:t>
      </w:r>
    </w:p>
    <w:p>
      <w:pPr>
        <w:spacing w:after="40" w:before="80"/>
      </w:pPr>
      <w:r>
        <w:rPr>
          <w:b/>
          <w:color w:val="1A3C6E"/>
          <w:sz w:val="22"/>
        </w:rPr>
        <w:t xml:space="preserve">Câu 6: </w:t>
      </w:r>
      <w:r>
        <w:rPr>
          <w:b w:val="0"/>
          <w:sz w:val="22"/>
        </w:rPr>
        <w:t>When would you use MongoDB vs PostgreSQL?</w:t>
      </w:r>
    </w:p>
    <w:p>
      <w:pPr>
        <w:spacing w:after="40" w:before="40"/>
      </w:pPr>
      <w:r>
        <w:rPr>
          <w:b/>
          <w:color w:val="1B5E20"/>
          <w:sz w:val="20"/>
        </w:rPr>
        <w:t xml:space="preserve">Trả lời: </w:t>
      </w:r>
      <w:r>
        <w:rPr>
          <w:b w:val="0"/>
          <w:sz w:val="20"/>
        </w:rPr>
        <w:t>In a fresher Full Stack Developer interview, this question explores your understanding of When would you use MongoDB vs PostgreSQL?.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#comparison</w:t>
      </w:r>
    </w:p>
    <w:p>
      <w:pPr>
        <w:spacing w:after="80" w:before="40"/>
      </w:pPr>
      <w:r>
        <w:rPr>
          <w:b w:val="0"/>
          <w:color w:val="666666"/>
          <w:sz w:val="16"/>
        </w:rPr>
        <w:t>────────────────────────────────────────────────────────────</w:t>
      </w:r>
    </w:p>
    <w:p>
      <w:pPr>
        <w:spacing w:after="40" w:before="80"/>
      </w:pPr>
      <w:r>
        <w:rPr>
          <w:b/>
          <w:color w:val="1A3C6E"/>
          <w:sz w:val="22"/>
        </w:rPr>
        <w:t xml:space="preserve">Câu 7: </w:t>
      </w:r>
      <w:r>
        <w:rPr>
          <w:b w:val="0"/>
          <w:sz w:val="22"/>
        </w:rPr>
        <w:t>How do you connect a React frontend to a Node.js backend?</w:t>
      </w:r>
    </w:p>
    <w:p>
      <w:pPr>
        <w:spacing w:after="40" w:before="40"/>
      </w:pPr>
      <w:r>
        <w:rPr>
          <w:b/>
          <w:color w:val="1B5E20"/>
          <w:sz w:val="20"/>
        </w:rPr>
        <w:t xml:space="preserve">Trả lời: </w:t>
      </w:r>
      <w:r>
        <w:rPr>
          <w:b w:val="0"/>
          <w:sz w:val="20"/>
        </w:rPr>
        <w:t>In a fresher Full Stack Developer interview, this question explores your understanding of How do you connect a React frontend to a Node.js backend?.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#frontend | #backend</w:t>
      </w:r>
    </w:p>
    <w:p>
      <w:pPr>
        <w:spacing w:after="80" w:before="40"/>
      </w:pPr>
      <w:r>
        <w:rPr>
          <w:b w:val="0"/>
          <w:color w:val="666666"/>
          <w:sz w:val="16"/>
        </w:rPr>
        <w:t>────────────────────────────────────────────────────────────</w:t>
      </w:r>
    </w:p>
    <w:p>
      <w:pPr>
        <w:spacing w:after="40" w:before="80"/>
      </w:pPr>
      <w:r>
        <w:rPr>
          <w:b/>
          <w:color w:val="1A3C6E"/>
          <w:sz w:val="22"/>
        </w:rPr>
        <w:t xml:space="preserve">Câu 8: </w:t>
      </w:r>
      <w:r>
        <w:rPr>
          <w:b w:val="0"/>
          <w:sz w:val="22"/>
        </w:rPr>
        <w:t>What is the difference between controlled and uncontrolled components?</w:t>
      </w:r>
    </w:p>
    <w:p>
      <w:pPr>
        <w:spacing w:after="40" w:before="40"/>
      </w:pPr>
      <w:r>
        <w:rPr>
          <w:b/>
          <w:color w:val="1B5E20"/>
          <w:sz w:val="20"/>
        </w:rPr>
        <w:t xml:space="preserve">Trả lời: </w:t>
      </w:r>
      <w:r>
        <w:rPr>
          <w:b w:val="0"/>
          <w:sz w:val="20"/>
        </w:rPr>
        <w:t>In a fresher Full Stack Developer interview, this question explores your understanding of What is the difference between controlled and uncontrolled components?.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 | #comparison</w:t>
      </w:r>
    </w:p>
    <w:p>
      <w:pPr>
        <w:spacing w:after="80" w:before="40"/>
      </w:pPr>
      <w:r>
        <w:rPr>
          <w:b w:val="0"/>
          <w:color w:val="666666"/>
          <w:sz w:val="16"/>
        </w:rPr>
        <w:t>────────────────────────────────────────────────────────────</w:t>
      </w:r>
    </w:p>
    <w:p>
      <w:pPr>
        <w:spacing w:after="40" w:before="80"/>
      </w:pPr>
      <w:r>
        <w:rPr>
          <w:b/>
          <w:color w:val="1A3C6E"/>
          <w:sz w:val="22"/>
        </w:rPr>
        <w:t xml:space="preserve">Câu 9: </w:t>
      </w:r>
      <w:r>
        <w:rPr>
          <w:b w:val="0"/>
          <w:sz w:val="22"/>
        </w:rPr>
        <w:t>What are React lifecycle methods?</w:t>
      </w:r>
    </w:p>
    <w:p>
      <w:pPr>
        <w:spacing w:after="40" w:before="40"/>
      </w:pPr>
      <w:r>
        <w:rPr>
          <w:b/>
          <w:color w:val="1B5E20"/>
          <w:sz w:val="20"/>
        </w:rPr>
        <w:t xml:space="preserve">Trả lời: </w:t>
      </w:r>
      <w:r>
        <w:rPr>
          <w:b w:val="0"/>
          <w:sz w:val="20"/>
        </w:rPr>
        <w:t>In a fresher Full Stack Developer interview, this question explores your understanding of What are React lifecycle methods?.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#interview-question</w:t>
      </w:r>
    </w:p>
    <w:p>
      <w:pPr>
        <w:spacing w:after="80" w:before="40"/>
      </w:pPr>
      <w:r>
        <w:rPr>
          <w:b w:val="0"/>
          <w:color w:val="666666"/>
          <w:sz w:val="16"/>
        </w:rPr>
        <w:t>────────────────────────────────────────────────────────────</w:t>
      </w:r>
    </w:p>
    <w:p>
      <w:pPr>
        <w:spacing w:after="40" w:before="80"/>
      </w:pPr>
      <w:r>
        <w:rPr>
          <w:b/>
          <w:color w:val="1A3C6E"/>
          <w:sz w:val="22"/>
        </w:rPr>
        <w:t xml:space="preserve">Câu 10: </w:t>
      </w:r>
      <w:r>
        <w:rPr>
          <w:b w:val="0"/>
          <w:sz w:val="22"/>
        </w:rPr>
        <w:t>How do you handle forms in React?</w:t>
      </w:r>
    </w:p>
    <w:p>
      <w:pPr>
        <w:spacing w:after="40" w:before="40"/>
      </w:pPr>
      <w:r>
        <w:rPr>
          <w:b/>
          <w:color w:val="1B5E20"/>
          <w:sz w:val="20"/>
        </w:rPr>
        <w:t xml:space="preserve">Trả lời: </w:t>
      </w:r>
      <w:r>
        <w:rPr>
          <w:b w:val="0"/>
          <w:sz w:val="20"/>
        </w:rPr>
        <w:t>In a fresher Full Stack Developer interview, this question explores your understanding of How do you handle forms in React?.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#interview-question</w:t>
      </w:r>
    </w:p>
    <w:p>
      <w:pPr>
        <w:spacing w:after="80" w:before="40"/>
      </w:pPr>
      <w:r>
        <w:rPr>
          <w:b w:val="0"/>
          <w:color w:val="666666"/>
          <w:sz w:val="16"/>
        </w:rPr>
        <w:t>────────────────────────────────────────────────────────────</w:t>
      </w:r>
    </w:p>
    <w:p>
      <w:pPr>
        <w:spacing w:after="40" w:before="80"/>
      </w:pPr>
      <w:r>
        <w:rPr>
          <w:b/>
          <w:color w:val="1A3C6E"/>
          <w:sz w:val="22"/>
        </w:rPr>
        <w:t xml:space="preserve">Câu 11: </w:t>
      </w:r>
      <w:r>
        <w:rPr>
          <w:b w:val="0"/>
          <w:sz w:val="22"/>
        </w:rPr>
        <w:t>How do you handle form validation?</w:t>
      </w:r>
    </w:p>
    <w:p>
      <w:pPr>
        <w:spacing w:after="40" w:before="40"/>
      </w:pPr>
      <w:r>
        <w:rPr>
          <w:b/>
          <w:color w:val="1B5E20"/>
          <w:sz w:val="20"/>
        </w:rPr>
        <w:t xml:space="preserve">Trả lời: </w:t>
      </w:r>
      <w:r>
        <w:rPr>
          <w:b w:val="0"/>
          <w:sz w:val="20"/>
        </w:rPr>
        <w:t>In a fresher Full Stack Developer interview, this question explores your understanding of How do you handle form validation?.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#interview-question</w:t>
      </w:r>
    </w:p>
    <w:p>
      <w:pPr>
        <w:spacing w:after="80" w:before="40"/>
      </w:pPr>
      <w:r>
        <w:rPr>
          <w:b w:val="0"/>
          <w:color w:val="666666"/>
          <w:sz w:val="16"/>
        </w:rPr>
        <w:t>────────────────────────────────────────────────────────────</w:t>
      </w:r>
    </w:p>
    <w:p>
      <w:pPr>
        <w:spacing w:after="40" w:before="80"/>
      </w:pPr>
      <w:r>
        <w:rPr>
          <w:b/>
          <w:color w:val="1A3C6E"/>
          <w:sz w:val="22"/>
        </w:rPr>
        <w:t xml:space="preserve">Câu 12: </w:t>
      </w:r>
      <w:r>
        <w:rPr>
          <w:b w:val="0"/>
          <w:sz w:val="22"/>
        </w:rPr>
        <w:t>What is React Router?</w:t>
      </w:r>
    </w:p>
    <w:p>
      <w:pPr>
        <w:spacing w:after="40" w:before="40"/>
      </w:pPr>
      <w:r>
        <w:rPr>
          <w:b/>
          <w:color w:val="1B5E20"/>
          <w:sz w:val="20"/>
        </w:rPr>
        <w:t xml:space="preserve">Trả lời: </w:t>
      </w:r>
      <w:r>
        <w:rPr>
          <w:b w:val="0"/>
          <w:sz w:val="20"/>
        </w:rPr>
        <w:t>In a fresher Full Stack Developer interview, this question explores your understanding of What is React Router?.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13: </w:t>
      </w:r>
      <w:r>
        <w:rPr>
          <w:b w:val="0"/>
          <w:sz w:val="22"/>
        </w:rPr>
        <w:t>How do you protect routes in React?</w:t>
      </w:r>
    </w:p>
    <w:p>
      <w:pPr>
        <w:spacing w:after="40" w:before="40"/>
      </w:pPr>
      <w:r>
        <w:rPr>
          <w:b/>
          <w:color w:val="1B5E20"/>
          <w:sz w:val="20"/>
        </w:rPr>
        <w:t xml:space="preserve">Trả lời: </w:t>
      </w:r>
      <w:r>
        <w:rPr>
          <w:b w:val="0"/>
          <w:sz w:val="20"/>
        </w:rPr>
        <w:t>In a fresher Full Stack Developer interview, this question explores your understanding of How do you protect routes in React?.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#interview-question</w:t>
      </w:r>
    </w:p>
    <w:p>
      <w:pPr>
        <w:spacing w:after="80" w:before="40"/>
      </w:pPr>
      <w:r>
        <w:rPr>
          <w:b w:val="0"/>
          <w:color w:val="666666"/>
          <w:sz w:val="16"/>
        </w:rPr>
        <w:t>────────────────────────────────────────────────────────────</w:t>
      </w:r>
    </w:p>
    <w:p>
      <w:pPr>
        <w:spacing w:after="40" w:before="80"/>
      </w:pPr>
      <w:r>
        <w:rPr>
          <w:b/>
          <w:color w:val="1A3C6E"/>
          <w:sz w:val="22"/>
        </w:rPr>
        <w:t xml:space="preserve">Câu 14: </w:t>
      </w:r>
      <w:r>
        <w:rPr>
          <w:b w:val="0"/>
          <w:sz w:val="22"/>
        </w:rPr>
        <w:t>What is context API?</w:t>
      </w:r>
    </w:p>
    <w:p>
      <w:pPr>
        <w:spacing w:after="40" w:before="40"/>
      </w:pPr>
      <w:r>
        <w:rPr>
          <w:b/>
          <w:color w:val="1B5E20"/>
          <w:sz w:val="20"/>
        </w:rPr>
        <w:t xml:space="preserve">Trả lời: </w:t>
      </w:r>
      <w:r>
        <w:rPr>
          <w:b w:val="0"/>
          <w:sz w:val="20"/>
        </w:rPr>
        <w:t>In a fresher Full Stack Developer interview, this question explores your understanding of What is context API?.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 | #api</w:t>
      </w:r>
    </w:p>
    <w:p>
      <w:pPr>
        <w:spacing w:after="80" w:before="40"/>
      </w:pPr>
      <w:r>
        <w:rPr>
          <w:b w:val="0"/>
          <w:color w:val="666666"/>
          <w:sz w:val="16"/>
        </w:rPr>
        <w:t>────────────────────────────────────────────────────────────</w:t>
      </w:r>
    </w:p>
    <w:p>
      <w:pPr>
        <w:spacing w:after="40" w:before="80"/>
      </w:pPr>
      <w:r>
        <w:rPr>
          <w:b/>
          <w:color w:val="1A3C6E"/>
          <w:sz w:val="22"/>
        </w:rPr>
        <w:t xml:space="preserve">Câu 15: </w:t>
      </w:r>
      <w:r>
        <w:rPr>
          <w:b w:val="0"/>
          <w:sz w:val="22"/>
        </w:rPr>
        <w:t>What is Redux and when should you use it?</w:t>
      </w:r>
    </w:p>
    <w:p>
      <w:pPr>
        <w:spacing w:after="40" w:before="40"/>
      </w:pPr>
      <w:r>
        <w:rPr>
          <w:b/>
          <w:color w:val="1B5E20"/>
          <w:sz w:val="20"/>
        </w:rPr>
        <w:t xml:space="preserve">Trả lời: </w:t>
      </w:r>
      <w:r>
        <w:rPr>
          <w:b w:val="0"/>
          <w:sz w:val="20"/>
        </w:rPr>
        <w:t>In a fresher Full Stack Developer interview, this question explores your understanding of What is Redux and when should you use it?.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16: </w:t>
      </w:r>
      <w:r>
        <w:rPr>
          <w:b w:val="0"/>
          <w:sz w:val="22"/>
        </w:rPr>
        <w:t>How do you fetch data in React?</w:t>
      </w:r>
    </w:p>
    <w:p>
      <w:pPr>
        <w:spacing w:after="40" w:before="40"/>
      </w:pPr>
      <w:r>
        <w:rPr>
          <w:b/>
          <w:color w:val="1B5E20"/>
          <w:sz w:val="20"/>
        </w:rPr>
        <w:t xml:space="preserve">Trả lời: </w:t>
      </w:r>
      <w:r>
        <w:rPr>
          <w:b w:val="0"/>
          <w:sz w:val="20"/>
        </w:rPr>
        <w:t>In a fresher Full Stack Developer interview, this question explores your understanding of How do you fetch data in React?.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#interview-question</w:t>
      </w:r>
    </w:p>
    <w:p>
      <w:pPr>
        <w:spacing w:after="80" w:before="40"/>
      </w:pPr>
      <w:r>
        <w:rPr>
          <w:b w:val="0"/>
          <w:color w:val="666666"/>
          <w:sz w:val="16"/>
        </w:rPr>
        <w:t>────────────────────────────────────────────────────────────</w:t>
      </w:r>
    </w:p>
    <w:p>
      <w:pPr>
        <w:spacing w:after="40" w:before="80"/>
      </w:pPr>
      <w:r>
        <w:rPr>
          <w:b/>
          <w:color w:val="1A3C6E"/>
          <w:sz w:val="22"/>
        </w:rPr>
        <w:t xml:space="preserve">Câu 17: </w:t>
      </w:r>
      <w:r>
        <w:rPr>
          <w:b w:val="0"/>
          <w:sz w:val="22"/>
        </w:rPr>
        <w:t>What is error handling in async requests?</w:t>
      </w:r>
    </w:p>
    <w:p>
      <w:pPr>
        <w:spacing w:after="40" w:before="40"/>
      </w:pPr>
      <w:r>
        <w:rPr>
          <w:b/>
          <w:color w:val="1B5E20"/>
          <w:sz w:val="20"/>
        </w:rPr>
        <w:t xml:space="preserve">Trả lời: </w:t>
      </w:r>
      <w:r>
        <w:rPr>
          <w:b w:val="0"/>
          <w:sz w:val="20"/>
        </w:rPr>
        <w:t>In a fresher Full Stack Developer interview, this question explores your understanding of What is error handling in async requests?.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 | #debugging</w:t>
      </w:r>
    </w:p>
    <w:p>
      <w:pPr>
        <w:spacing w:after="80" w:before="40"/>
      </w:pPr>
      <w:r>
        <w:rPr>
          <w:b w:val="0"/>
          <w:color w:val="666666"/>
          <w:sz w:val="16"/>
        </w:rPr>
        <w:t>────────────────────────────────────────────────────────────</w:t>
      </w:r>
    </w:p>
    <w:p>
      <w:pPr>
        <w:spacing w:after="40" w:before="80"/>
      </w:pPr>
      <w:r>
        <w:rPr>
          <w:b/>
          <w:color w:val="1A3C6E"/>
          <w:sz w:val="22"/>
        </w:rPr>
        <w:t xml:space="preserve">Câu 18: </w:t>
      </w:r>
      <w:r>
        <w:rPr>
          <w:b w:val="0"/>
          <w:sz w:val="22"/>
        </w:rPr>
        <w:t>How do you display loading states?</w:t>
      </w:r>
    </w:p>
    <w:p>
      <w:pPr>
        <w:spacing w:after="40" w:before="40"/>
      </w:pPr>
      <w:r>
        <w:rPr>
          <w:b/>
          <w:color w:val="1B5E20"/>
          <w:sz w:val="20"/>
        </w:rPr>
        <w:t xml:space="preserve">Trả lời: </w:t>
      </w:r>
      <w:r>
        <w:rPr>
          <w:b w:val="0"/>
          <w:sz w:val="20"/>
        </w:rPr>
        <w:t>In a fresher Full Stack Developer interview, this question explores your understanding of How do you display loading states?.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#interview-question</w:t>
      </w:r>
    </w:p>
    <w:p>
      <w:pPr>
        <w:spacing w:after="80" w:before="40"/>
      </w:pPr>
      <w:r>
        <w:rPr>
          <w:b w:val="0"/>
          <w:color w:val="666666"/>
          <w:sz w:val="16"/>
        </w:rPr>
        <w:t>────────────────────────────────────────────────────────────</w:t>
      </w:r>
    </w:p>
    <w:p>
      <w:pPr>
        <w:spacing w:after="40" w:before="80"/>
      </w:pPr>
      <w:r>
        <w:rPr>
          <w:b/>
          <w:color w:val="1A3C6E"/>
          <w:sz w:val="22"/>
        </w:rPr>
        <w:t xml:space="preserve">Câu 19: </w:t>
      </w:r>
      <w:r>
        <w:rPr>
          <w:b w:val="0"/>
          <w:sz w:val="22"/>
        </w:rPr>
        <w:t>How do you implement pagination in both frontend and backend?</w:t>
      </w:r>
    </w:p>
    <w:p>
      <w:pPr>
        <w:spacing w:after="40" w:before="40"/>
      </w:pPr>
      <w:r>
        <w:rPr>
          <w:b/>
          <w:color w:val="1B5E20"/>
          <w:sz w:val="20"/>
        </w:rPr>
        <w:t xml:space="preserve">Trả lời: </w:t>
      </w:r>
      <w:r>
        <w:rPr>
          <w:b w:val="0"/>
          <w:sz w:val="20"/>
        </w:rPr>
        <w:t>In a fresher Full Stack Developer interview, this question explores your understanding of How do you implement pagination in both frontend and backend?.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#frontend | #implementation | #backend</w:t>
      </w:r>
    </w:p>
    <w:p>
      <w:pPr>
        <w:spacing w:after="80" w:before="40"/>
      </w:pPr>
      <w:r>
        <w:rPr>
          <w:b w:val="0"/>
          <w:color w:val="666666"/>
          <w:sz w:val="16"/>
        </w:rPr>
        <w:t>────────────────────────────────────────────────────────────</w:t>
      </w:r>
    </w:p>
    <w:p>
      <w:pPr>
        <w:spacing w:after="40" w:before="80"/>
      </w:pPr>
      <w:r>
        <w:rPr>
          <w:b/>
          <w:color w:val="1A3C6E"/>
          <w:sz w:val="22"/>
        </w:rPr>
        <w:t xml:space="preserve">Câu 20: </w:t>
      </w:r>
      <w:r>
        <w:rPr>
          <w:b w:val="0"/>
          <w:sz w:val="22"/>
        </w:rPr>
        <w:t>What is search/filter functionality?</w:t>
      </w:r>
    </w:p>
    <w:p>
      <w:pPr>
        <w:spacing w:after="40" w:before="40"/>
      </w:pPr>
      <w:r>
        <w:rPr>
          <w:b/>
          <w:color w:val="1B5E20"/>
          <w:sz w:val="20"/>
        </w:rPr>
        <w:t xml:space="preserve">Trả lời: </w:t>
      </w:r>
      <w:r>
        <w:rPr>
          <w:b w:val="0"/>
          <w:sz w:val="20"/>
        </w:rPr>
        <w:t>In a fresher Full Stack Developer interview, this question explores your understanding of What is search/filter functionality?.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21: </w:t>
      </w:r>
      <w:r>
        <w:rPr>
          <w:b w:val="0"/>
          <w:sz w:val="22"/>
        </w:rPr>
        <w:t>How do you implement sort functionality?</w:t>
      </w:r>
    </w:p>
    <w:p>
      <w:pPr>
        <w:spacing w:after="40" w:before="40"/>
      </w:pPr>
      <w:r>
        <w:rPr>
          <w:b/>
          <w:color w:val="1B5E20"/>
          <w:sz w:val="20"/>
        </w:rPr>
        <w:t xml:space="preserve">Trả lời: </w:t>
      </w:r>
      <w:r>
        <w:rPr>
          <w:b w:val="0"/>
          <w:sz w:val="20"/>
        </w:rPr>
        <w:t>In a fresher Full Stack Developer interview, this question explores your understanding of How do you implement sort functionality?.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#implementation</w:t>
      </w:r>
    </w:p>
    <w:p>
      <w:pPr>
        <w:spacing w:after="80" w:before="40"/>
      </w:pPr>
      <w:r>
        <w:rPr>
          <w:b w:val="0"/>
          <w:color w:val="666666"/>
          <w:sz w:val="16"/>
        </w:rPr>
        <w:t>────────────────────────────────────────────────────────────</w:t>
      </w:r>
    </w:p>
    <w:p>
      <w:pPr>
        <w:spacing w:after="40" w:before="80"/>
      </w:pPr>
      <w:r>
        <w:rPr>
          <w:b/>
          <w:color w:val="1A3C6E"/>
          <w:sz w:val="22"/>
        </w:rPr>
        <w:t xml:space="preserve">Câu 22: </w:t>
      </w:r>
      <w:r>
        <w:rPr>
          <w:b w:val="0"/>
          <w:sz w:val="22"/>
        </w:rPr>
        <w:t>What is a RESTful API design?</w:t>
      </w:r>
    </w:p>
    <w:p>
      <w:pPr>
        <w:spacing w:after="40" w:before="40"/>
      </w:pPr>
      <w:r>
        <w:rPr>
          <w:b/>
          <w:color w:val="1B5E20"/>
          <w:sz w:val="20"/>
        </w:rPr>
        <w:t xml:space="preserve">Trả lời: </w:t>
      </w:r>
      <w:r>
        <w:rPr>
          <w:b w:val="0"/>
          <w:sz w:val="20"/>
        </w:rPr>
        <w:t>In a fresher Full Stack Developer interview, this question explores your understanding of What is a RESTful API design?.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 | #api</w:t>
      </w:r>
    </w:p>
    <w:p>
      <w:pPr>
        <w:spacing w:after="80" w:before="40"/>
      </w:pPr>
      <w:r>
        <w:rPr>
          <w:b w:val="0"/>
          <w:color w:val="666666"/>
          <w:sz w:val="16"/>
        </w:rPr>
        <w:t>────────────────────────────────────────────────────────────</w:t>
      </w:r>
    </w:p>
    <w:p>
      <w:pPr>
        <w:spacing w:after="40" w:before="80"/>
      </w:pPr>
      <w:r>
        <w:rPr>
          <w:b/>
          <w:color w:val="1A3C6E"/>
          <w:sz w:val="22"/>
        </w:rPr>
        <w:t xml:space="preserve">Câu 23: </w:t>
      </w:r>
      <w:r>
        <w:rPr>
          <w:b w:val="0"/>
          <w:sz w:val="22"/>
        </w:rPr>
        <w:t>How do you design API endpoints for CRUD?</w:t>
      </w:r>
    </w:p>
    <w:p>
      <w:pPr>
        <w:spacing w:after="40" w:before="40"/>
      </w:pPr>
      <w:r>
        <w:rPr>
          <w:b/>
          <w:color w:val="1B5E20"/>
          <w:sz w:val="20"/>
        </w:rPr>
        <w:t xml:space="preserve">Trả lời: </w:t>
      </w:r>
      <w:r>
        <w:rPr>
          <w:b w:val="0"/>
          <w:sz w:val="20"/>
        </w:rPr>
        <w:t>In a fresher Full Stack Developer interview, this question explores your understanding of How do you design API endpoints for CRUD?.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#implementation | #api</w:t>
      </w:r>
    </w:p>
    <w:p>
      <w:pPr>
        <w:spacing w:after="80" w:before="40"/>
      </w:pPr>
      <w:r>
        <w:rPr>
          <w:b w:val="0"/>
          <w:color w:val="666666"/>
          <w:sz w:val="16"/>
        </w:rPr>
        <w:t>────────────────────────────────────────────────────────────</w:t>
      </w:r>
    </w:p>
    <w:p>
      <w:pPr>
        <w:spacing w:after="40" w:before="80"/>
      </w:pPr>
      <w:r>
        <w:rPr>
          <w:b/>
          <w:color w:val="1A3C6E"/>
          <w:sz w:val="22"/>
        </w:rPr>
        <w:t xml:space="preserve">Câu 24: </w:t>
      </w:r>
      <w:r>
        <w:rPr>
          <w:b w:val="0"/>
          <w:sz w:val="22"/>
        </w:rPr>
        <w:t>What is API versioning?</w:t>
      </w:r>
    </w:p>
    <w:p>
      <w:pPr>
        <w:spacing w:after="40" w:before="40"/>
      </w:pPr>
      <w:r>
        <w:rPr>
          <w:b/>
          <w:color w:val="1B5E20"/>
          <w:sz w:val="20"/>
        </w:rPr>
        <w:t xml:space="preserve">Trả lời: </w:t>
      </w:r>
      <w:r>
        <w:rPr>
          <w:b w:val="0"/>
          <w:sz w:val="20"/>
        </w:rPr>
        <w:t>In a fresher Full Stack Developer interview, this question explores your understanding of What is API versioning?.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 | #api</w:t>
      </w:r>
    </w:p>
    <w:p>
      <w:pPr>
        <w:spacing w:after="80" w:before="40"/>
      </w:pPr>
      <w:r>
        <w:rPr>
          <w:b w:val="0"/>
          <w:color w:val="666666"/>
          <w:sz w:val="16"/>
        </w:rPr>
        <w:t>────────────────────────────────────────────────────────────</w:t>
      </w:r>
    </w:p>
    <w:p>
      <w:pPr>
        <w:spacing w:after="40" w:before="80"/>
      </w:pPr>
      <w:r>
        <w:rPr>
          <w:b/>
          <w:color w:val="1A3C6E"/>
          <w:sz w:val="22"/>
        </w:rPr>
        <w:t xml:space="preserve">Câu 25: </w:t>
      </w:r>
      <w:r>
        <w:rPr>
          <w:b w:val="0"/>
          <w:sz w:val="22"/>
        </w:rPr>
        <w:t>How do you handle file uploads in full stack?</w:t>
      </w:r>
    </w:p>
    <w:p>
      <w:pPr>
        <w:spacing w:after="40" w:before="40"/>
      </w:pPr>
      <w:r>
        <w:rPr>
          <w:b/>
          <w:color w:val="1B5E20"/>
          <w:sz w:val="20"/>
        </w:rPr>
        <w:t xml:space="preserve">Trả lời: </w:t>
      </w:r>
      <w:r>
        <w:rPr>
          <w:b w:val="0"/>
          <w:sz w:val="20"/>
        </w:rPr>
        <w:t>Full Stack Development means working across the entire technology stack: frontend (HTML/CSS/JavaScript, frameworks like React/Vue/Angular), backend (Node.js/Python/Java, API design), database (SQL/NoSQL, schema design, ORM), and deployment (CI/CD, cloud services, Docker). A good full stack developer understands the complete data flow from user interaction to database persistence and back, enabling end-to-end feature implementation and system design.</w:t>
      </w:r>
    </w:p>
    <w:p>
      <w:pPr>
        <w:spacing w:after="80" w:before="40"/>
      </w:pPr>
      <w:r>
        <w:rPr>
          <w:b w:val="0"/>
          <w:color w:val="557BC7"/>
          <w:sz w:val="18"/>
        </w:rPr>
        <w:t xml:space="preserve">Tags: </w:t>
      </w:r>
      <w:r>
        <w:rPr>
          <w:b w:val="0"/>
          <w:color w:val="557BC7"/>
          <w:sz w:val="18"/>
        </w:rPr>
        <w:t>#full-stack-developer | #fresher | #easy | #interview-question</w:t>
      </w:r>
    </w:p>
    <w:p>
      <w:pPr>
        <w:spacing w:after="80" w:before="40"/>
      </w:pPr>
      <w:r>
        <w:rPr>
          <w:b w:val="0"/>
          <w:color w:val="666666"/>
          <w:sz w:val="16"/>
        </w:rPr>
        <w:t>────────────────────────────────────────────────────────────</w:t>
      </w:r>
    </w:p>
    <w:p>
      <w:pPr>
        <w:spacing w:after="40" w:before="80"/>
      </w:pPr>
      <w:r>
        <w:rPr>
          <w:b/>
          <w:color w:val="1A3C6E"/>
          <w:sz w:val="22"/>
        </w:rPr>
        <w:t xml:space="preserve">Câu 26: </w:t>
      </w:r>
      <w:r>
        <w:rPr>
          <w:b w:val="0"/>
          <w:sz w:val="22"/>
        </w:rPr>
        <w:t>How do you handle image upload and display?</w:t>
      </w:r>
    </w:p>
    <w:p>
      <w:pPr>
        <w:spacing w:after="40" w:before="40"/>
      </w:pPr>
      <w:r>
        <w:rPr>
          <w:b/>
          <w:color w:val="1B5E20"/>
          <w:sz w:val="20"/>
        </w:rPr>
        <w:t xml:space="preserve">Trả lời: </w:t>
      </w:r>
      <w:r>
        <w:rPr>
          <w:b w:val="0"/>
          <w:sz w:val="20"/>
        </w:rPr>
        <w:t>In a fresher Full Stack Developer interview, this question explores your understanding of How do you handle image upload and display?.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#interview-question</w:t>
      </w:r>
    </w:p>
    <w:p>
      <w:pPr>
        <w:spacing w:after="80" w:before="40"/>
      </w:pPr>
      <w:r>
        <w:rPr>
          <w:b w:val="0"/>
          <w:color w:val="666666"/>
          <w:sz w:val="16"/>
        </w:rPr>
        <w:t>────────────────────────────────────────────────────────────</w:t>
      </w:r>
    </w:p>
    <w:p>
      <w:pPr>
        <w:spacing w:after="40" w:before="80"/>
      </w:pPr>
      <w:r>
        <w:rPr>
          <w:b/>
          <w:color w:val="1A3C6E"/>
          <w:sz w:val="22"/>
        </w:rPr>
        <w:t xml:space="preserve">Câu 27: </w:t>
      </w:r>
      <w:r>
        <w:rPr>
          <w:b w:val="0"/>
          <w:sz w:val="22"/>
        </w:rPr>
        <w:t>What is user registration flow?</w:t>
      </w:r>
    </w:p>
    <w:p>
      <w:pPr>
        <w:spacing w:after="40" w:before="40"/>
      </w:pPr>
      <w:r>
        <w:rPr>
          <w:b/>
          <w:color w:val="1B5E20"/>
          <w:sz w:val="20"/>
        </w:rPr>
        <w:t xml:space="preserve">Trả lời: </w:t>
      </w:r>
      <w:r>
        <w:rPr>
          <w:b w:val="0"/>
          <w:sz w:val="20"/>
        </w:rPr>
        <w:t>In a fresher Full Stack Developer interview, this question explores your understanding of What is user registration flow?.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28: </w:t>
      </w:r>
      <w:r>
        <w:rPr>
          <w:b w:val="0"/>
          <w:sz w:val="22"/>
        </w:rPr>
        <w:t>What is user login flow?</w:t>
      </w:r>
    </w:p>
    <w:p>
      <w:pPr>
        <w:spacing w:after="40" w:before="40"/>
      </w:pPr>
      <w:r>
        <w:rPr>
          <w:b/>
          <w:color w:val="1B5E20"/>
          <w:sz w:val="20"/>
        </w:rPr>
        <w:t xml:space="preserve">Trả lời: </w:t>
      </w:r>
      <w:r>
        <w:rPr>
          <w:b w:val="0"/>
          <w:sz w:val="20"/>
        </w:rPr>
        <w:t>In a fresher Full Stack Developer interview, this question explores your understanding of What is user login flow?.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29: </w:t>
      </w:r>
      <w:r>
        <w:rPr>
          <w:b w:val="0"/>
          <w:sz w:val="22"/>
        </w:rPr>
        <w:t>How does JWT authentication work from frontend to backend?</w:t>
      </w:r>
    </w:p>
    <w:p>
      <w:pPr>
        <w:spacing w:after="40" w:before="40"/>
      </w:pPr>
      <w:r>
        <w:rPr>
          <w:b/>
          <w:color w:val="1B5E20"/>
          <w:sz w:val="20"/>
        </w:rPr>
        <w:t xml:space="preserve">Trả lời: </w:t>
      </w:r>
      <w:r>
        <w:rPr>
          <w:b w:val="0"/>
          <w:sz w:val="20"/>
        </w:rPr>
        <w:t>In a fresher Full Stack Developer interview, this question explores your understanding of How does JWT authentication work from frontend to backend?.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#frontend | #authentication | #backend</w:t>
      </w:r>
    </w:p>
    <w:p>
      <w:pPr>
        <w:spacing w:after="80" w:before="40"/>
      </w:pPr>
      <w:r>
        <w:rPr>
          <w:b w:val="0"/>
          <w:color w:val="666666"/>
          <w:sz w:val="16"/>
        </w:rPr>
        <w:t>────────────────────────────────────────────────────────────</w:t>
      </w:r>
    </w:p>
    <w:p>
      <w:pPr>
        <w:spacing w:after="40" w:before="80"/>
      </w:pPr>
      <w:r>
        <w:rPr>
          <w:b/>
          <w:color w:val="1A3C6E"/>
          <w:sz w:val="22"/>
        </w:rPr>
        <w:t xml:space="preserve">Câu 30: </w:t>
      </w:r>
      <w:r>
        <w:rPr>
          <w:b w:val="0"/>
          <w:sz w:val="22"/>
        </w:rPr>
        <w:t>How do you store JWT on the frontend?</w:t>
      </w:r>
    </w:p>
    <w:p>
      <w:pPr>
        <w:spacing w:after="40" w:before="40"/>
      </w:pPr>
      <w:r>
        <w:rPr>
          <w:b/>
          <w:color w:val="1B5E20"/>
          <w:sz w:val="20"/>
        </w:rPr>
        <w:t xml:space="preserve">Trả lời: </w:t>
      </w:r>
      <w:r>
        <w:rPr>
          <w:b w:val="0"/>
          <w:sz w:val="20"/>
        </w:rPr>
        <w:t>In a fresher Full Stack Developer interview, this question explores your understanding of How do you store JWT on the frontend?.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#frontend</w:t>
      </w:r>
    </w:p>
    <w:p>
      <w:pPr>
        <w:spacing w:after="80" w:before="40"/>
      </w:pPr>
      <w:r>
        <w:rPr>
          <w:b w:val="0"/>
          <w:color w:val="666666"/>
          <w:sz w:val="16"/>
        </w:rPr>
        <w:t>────────────────────────────────────────────────────────────</w:t>
      </w:r>
    </w:p>
    <w:p>
      <w:pPr>
        <w:spacing w:after="40" w:before="80"/>
      </w:pPr>
      <w:r>
        <w:rPr>
          <w:b/>
          <w:color w:val="1A3C6E"/>
          <w:sz w:val="22"/>
        </w:rPr>
        <w:t xml:space="preserve">Câu 31: </w:t>
      </w:r>
      <w:r>
        <w:rPr>
          <w:b w:val="0"/>
          <w:sz w:val="22"/>
        </w:rPr>
        <w:t>What is refresh token?</w:t>
      </w:r>
    </w:p>
    <w:p>
      <w:pPr>
        <w:spacing w:after="40" w:before="40"/>
      </w:pPr>
      <w:r>
        <w:rPr>
          <w:b/>
          <w:color w:val="1B5E20"/>
          <w:sz w:val="20"/>
        </w:rPr>
        <w:t xml:space="preserve">Trả lời: </w:t>
      </w:r>
      <w:r>
        <w:rPr>
          <w:b w:val="0"/>
          <w:sz w:val="20"/>
        </w:rPr>
        <w:t>In a fresher Full Stack Developer interview, this question explores your understanding of What is refresh token?.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32: </w:t>
      </w:r>
      <w:r>
        <w:rPr>
          <w:b w:val="0"/>
          <w:sz w:val="22"/>
        </w:rPr>
        <w:t>How do you implement logout?</w:t>
      </w:r>
    </w:p>
    <w:p>
      <w:pPr>
        <w:spacing w:after="40" w:before="40"/>
      </w:pPr>
      <w:r>
        <w:rPr>
          <w:b/>
          <w:color w:val="1B5E20"/>
          <w:sz w:val="20"/>
        </w:rPr>
        <w:t xml:space="preserve">Trả lời: </w:t>
      </w:r>
      <w:r>
        <w:rPr>
          <w:b w:val="0"/>
          <w:sz w:val="20"/>
        </w:rPr>
        <w:t>In a fresher Full Stack Developer interview, this question explores your understanding of How do you implement logout?.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#implementation</w:t>
      </w:r>
    </w:p>
    <w:p>
      <w:pPr>
        <w:spacing w:after="80" w:before="40"/>
      </w:pPr>
      <w:r>
        <w:rPr>
          <w:b w:val="0"/>
          <w:color w:val="666666"/>
          <w:sz w:val="16"/>
        </w:rPr>
        <w:t>────────────────────────────────────────────────────────────</w:t>
      </w:r>
    </w:p>
    <w:p>
      <w:pPr>
        <w:spacing w:after="40" w:before="80"/>
      </w:pPr>
      <w:r>
        <w:rPr>
          <w:b/>
          <w:color w:val="1A3C6E"/>
          <w:sz w:val="22"/>
        </w:rPr>
        <w:t xml:space="preserve">Câu 33: </w:t>
      </w:r>
      <w:r>
        <w:rPr>
          <w:b w:val="0"/>
          <w:sz w:val="22"/>
        </w:rPr>
        <w:t>What is password reset flow?</w:t>
      </w:r>
    </w:p>
    <w:p>
      <w:pPr>
        <w:spacing w:after="40" w:before="40"/>
      </w:pPr>
      <w:r>
        <w:rPr>
          <w:b/>
          <w:color w:val="1B5E20"/>
          <w:sz w:val="20"/>
        </w:rPr>
        <w:t xml:space="preserve">Trả lời: </w:t>
      </w:r>
      <w:r>
        <w:rPr>
          <w:b w:val="0"/>
          <w:sz w:val="20"/>
        </w:rPr>
        <w:t>In a fresher Full Stack Developer interview, this question explores your understanding of What is password reset flow?.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34: </w:t>
      </w:r>
      <w:r>
        <w:rPr>
          <w:b w:val="0"/>
          <w:sz w:val="22"/>
        </w:rPr>
        <w:t>How do you handle email verification?</w:t>
      </w:r>
    </w:p>
    <w:p>
      <w:pPr>
        <w:spacing w:after="40" w:before="40"/>
      </w:pPr>
      <w:r>
        <w:rPr>
          <w:b/>
          <w:color w:val="1B5E20"/>
          <w:sz w:val="20"/>
        </w:rPr>
        <w:t xml:space="preserve">Trả lời: </w:t>
      </w:r>
      <w:r>
        <w:rPr>
          <w:b w:val="0"/>
          <w:sz w:val="20"/>
        </w:rPr>
        <w:t>In a fresher Full Stack Developer interview, this question explores your understanding of How do you handle email verification?.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#interview-question</w:t>
      </w:r>
    </w:p>
    <w:p>
      <w:pPr>
        <w:spacing w:after="80" w:before="40"/>
      </w:pPr>
      <w:r>
        <w:rPr>
          <w:b w:val="0"/>
          <w:color w:val="666666"/>
          <w:sz w:val="16"/>
        </w:rPr>
        <w:t>────────────────────────────────────────────────────────────</w:t>
      </w:r>
    </w:p>
    <w:p>
      <w:pPr>
        <w:spacing w:after="40" w:before="80"/>
      </w:pPr>
      <w:r>
        <w:rPr>
          <w:b/>
          <w:color w:val="1A3C6E"/>
          <w:sz w:val="22"/>
        </w:rPr>
        <w:t xml:space="preserve">Câu 35: </w:t>
      </w:r>
      <w:r>
        <w:rPr>
          <w:b w:val="0"/>
          <w:sz w:val="22"/>
        </w:rPr>
        <w:t>What is input validation on frontend vs backend?</w:t>
      </w:r>
    </w:p>
    <w:p>
      <w:pPr>
        <w:spacing w:after="40" w:before="40"/>
      </w:pPr>
      <w:r>
        <w:rPr>
          <w:b/>
          <w:color w:val="1B5E20"/>
          <w:sz w:val="20"/>
        </w:rPr>
        <w:t xml:space="preserve">Trả lời: </w:t>
      </w:r>
      <w:r>
        <w:rPr>
          <w:b w:val="0"/>
          <w:sz w:val="20"/>
        </w:rPr>
        <w:t>In a fresher Full Stack Developer interview, this question explores your understanding of What is input validation on frontend vs backend?.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#frontend | #comparison | #concept | #backend</w:t>
      </w:r>
    </w:p>
    <w:p>
      <w:pPr>
        <w:spacing w:after="80" w:before="40"/>
      </w:pPr>
      <w:r>
        <w:rPr>
          <w:b w:val="0"/>
          <w:color w:val="666666"/>
          <w:sz w:val="16"/>
        </w:rPr>
        <w:t>────────────────────────────────────────────────────────────</w:t>
      </w:r>
    </w:p>
    <w:p>
      <w:pPr>
        <w:spacing w:after="40" w:before="80"/>
      </w:pPr>
      <w:r>
        <w:rPr>
          <w:b/>
          <w:color w:val="1A3C6E"/>
          <w:sz w:val="22"/>
        </w:rPr>
        <w:t xml:space="preserve">Câu 36: </w:t>
      </w:r>
      <w:r>
        <w:rPr>
          <w:b w:val="0"/>
          <w:sz w:val="22"/>
        </w:rPr>
        <w:t>How do you sanitize user input?</w:t>
      </w:r>
    </w:p>
    <w:p>
      <w:pPr>
        <w:spacing w:after="40" w:before="40"/>
      </w:pPr>
      <w:r>
        <w:rPr>
          <w:b/>
          <w:color w:val="1B5E20"/>
          <w:sz w:val="20"/>
        </w:rPr>
        <w:t xml:space="preserve">Trả lời: </w:t>
      </w:r>
      <w:r>
        <w:rPr>
          <w:b w:val="0"/>
          <w:sz w:val="20"/>
        </w:rPr>
        <w:t>In a fresher Full Stack Developer interview, this question explores your understanding of How do you sanitize user input?.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#interview-question</w:t>
      </w:r>
    </w:p>
    <w:p>
      <w:pPr>
        <w:spacing w:after="80" w:before="40"/>
      </w:pPr>
      <w:r>
        <w:rPr>
          <w:b w:val="0"/>
          <w:color w:val="666666"/>
          <w:sz w:val="16"/>
        </w:rPr>
        <w:t>────────────────────────────────────────────────────────────</w:t>
      </w:r>
    </w:p>
    <w:p>
      <w:pPr>
        <w:spacing w:after="40" w:before="80"/>
      </w:pPr>
      <w:r>
        <w:rPr>
          <w:b/>
          <w:color w:val="1A3C6E"/>
          <w:sz w:val="22"/>
        </w:rPr>
        <w:t xml:space="preserve">Câu 37: </w:t>
      </w:r>
      <w:r>
        <w:rPr>
          <w:b w:val="0"/>
          <w:sz w:val="22"/>
        </w:rPr>
        <w:t>What is SQL injection and how to prevent it?</w:t>
      </w:r>
    </w:p>
    <w:p>
      <w:pPr>
        <w:spacing w:after="40" w:before="40"/>
      </w:pPr>
      <w:r>
        <w:rPr>
          <w:b/>
          <w:color w:val="1B5E20"/>
          <w:sz w:val="20"/>
        </w:rPr>
        <w:t xml:space="preserve">Trả lời: </w:t>
      </w:r>
      <w:r>
        <w:rPr>
          <w:b w:val="0"/>
          <w:sz w:val="20"/>
        </w:rPr>
        <w:t>In a fresher Full Stack Developer interview, this question explores your understanding of What is SQL injection and how to prevent it?.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38: </w:t>
      </w:r>
      <w:r>
        <w:rPr>
          <w:b w:val="0"/>
          <w:sz w:val="22"/>
        </w:rPr>
        <w:t>What is XSS and how to prevent it?</w:t>
      </w:r>
    </w:p>
    <w:p>
      <w:pPr>
        <w:spacing w:after="40" w:before="40"/>
      </w:pPr>
      <w:r>
        <w:rPr>
          <w:b/>
          <w:color w:val="1B5E20"/>
          <w:sz w:val="20"/>
        </w:rPr>
        <w:t xml:space="preserve">Trả lời: </w:t>
      </w:r>
      <w:r>
        <w:rPr>
          <w:b w:val="0"/>
          <w:sz w:val="20"/>
        </w:rPr>
        <w:t>In a fresher Full Stack Developer interview, this question explores your understanding of What is XSS and how to prevent it?.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39: </w:t>
      </w:r>
      <w:r>
        <w:rPr>
          <w:b w:val="0"/>
          <w:sz w:val="22"/>
        </w:rPr>
        <w:t>How do you implement role-based access control?</w:t>
      </w:r>
    </w:p>
    <w:p>
      <w:pPr>
        <w:spacing w:after="40" w:before="40"/>
      </w:pPr>
      <w:r>
        <w:rPr>
          <w:b/>
          <w:color w:val="1B5E20"/>
          <w:sz w:val="20"/>
        </w:rPr>
        <w:t xml:space="preserve">Trả lời: </w:t>
      </w:r>
      <w:r>
        <w:rPr>
          <w:b w:val="0"/>
          <w:sz w:val="20"/>
        </w:rPr>
        <w:t>In a fresher Full Stack Developer interview, this question explores your understanding of How do you implement role-based access control?.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#implementation</w:t>
      </w:r>
    </w:p>
    <w:p>
      <w:pPr>
        <w:spacing w:after="80" w:before="40"/>
      </w:pPr>
      <w:r>
        <w:rPr>
          <w:b w:val="0"/>
          <w:color w:val="666666"/>
          <w:sz w:val="16"/>
        </w:rPr>
        <w:t>────────────────────────────────────────────────────────────</w:t>
      </w:r>
    </w:p>
    <w:p>
      <w:pPr>
        <w:spacing w:after="40" w:before="80"/>
      </w:pPr>
      <w:r>
        <w:rPr>
          <w:b/>
          <w:color w:val="1A3C6E"/>
          <w:sz w:val="22"/>
        </w:rPr>
        <w:t xml:space="preserve">Câu 40: </w:t>
      </w:r>
      <w:r>
        <w:rPr>
          <w:b w:val="0"/>
          <w:sz w:val="22"/>
        </w:rPr>
        <w:t>What is the difference between authorization and authentication?</w:t>
      </w:r>
    </w:p>
    <w:p>
      <w:pPr>
        <w:spacing w:after="40" w:before="40"/>
      </w:pPr>
      <w:r>
        <w:rPr>
          <w:b/>
          <w:color w:val="1B5E20"/>
          <w:sz w:val="20"/>
        </w:rPr>
        <w:t xml:space="preserve">Trả lời: </w:t>
      </w:r>
      <w:r>
        <w:rPr>
          <w:b w:val="0"/>
          <w:sz w:val="20"/>
        </w:rPr>
        <w:t>In a fresher Full Stack Developer interview, this question explores your understanding of What is the difference between authorization and authentication?.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 | #comparison | #authentication</w:t>
      </w:r>
    </w:p>
    <w:p>
      <w:pPr>
        <w:spacing w:after="80" w:before="40"/>
      </w:pPr>
      <w:r>
        <w:rPr>
          <w:b w:val="0"/>
          <w:color w:val="666666"/>
          <w:sz w:val="16"/>
        </w:rPr>
        <w:t>────────────────────────────────────────────────────────────</w:t>
      </w:r>
    </w:p>
    <w:p>
      <w:pPr>
        <w:spacing w:after="40" w:before="80"/>
      </w:pPr>
      <w:r>
        <w:rPr>
          <w:b/>
          <w:color w:val="1A3C6E"/>
          <w:sz w:val="22"/>
        </w:rPr>
        <w:t xml:space="preserve">Câu 41: </w:t>
      </w:r>
      <w:r>
        <w:rPr>
          <w:b w:val="0"/>
          <w:sz w:val="22"/>
        </w:rPr>
        <w:t>How do you implement a simple blog application?</w:t>
      </w:r>
    </w:p>
    <w:p>
      <w:pPr>
        <w:spacing w:after="40" w:before="40"/>
      </w:pPr>
      <w:r>
        <w:rPr>
          <w:b/>
          <w:color w:val="1B5E20"/>
          <w:sz w:val="20"/>
        </w:rPr>
        <w:t xml:space="preserve">Trả lời: </w:t>
      </w:r>
      <w:r>
        <w:rPr>
          <w:b w:val="0"/>
          <w:sz w:val="20"/>
        </w:rPr>
        <w:t>In a fresher Full Stack Developer interview, this question explores your understanding of How do you implement a simple blog application?.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#implementation</w:t>
      </w:r>
    </w:p>
    <w:p>
      <w:pPr>
        <w:spacing w:after="80" w:before="40"/>
      </w:pPr>
      <w:r>
        <w:rPr>
          <w:b w:val="0"/>
          <w:color w:val="666666"/>
          <w:sz w:val="16"/>
        </w:rPr>
        <w:t>────────────────────────────────────────────────────────────</w:t>
      </w:r>
    </w:p>
    <w:p>
      <w:pPr>
        <w:spacing w:after="40" w:before="80"/>
      </w:pPr>
      <w:r>
        <w:rPr>
          <w:b/>
          <w:color w:val="1A3C6E"/>
          <w:sz w:val="22"/>
        </w:rPr>
        <w:t xml:space="preserve">Câu 42: </w:t>
      </w:r>
      <w:r>
        <w:rPr>
          <w:b w:val="0"/>
          <w:sz w:val="22"/>
        </w:rPr>
        <w:t>How do you implement a to-do application?</w:t>
      </w:r>
    </w:p>
    <w:p>
      <w:pPr>
        <w:spacing w:after="40" w:before="40"/>
      </w:pPr>
      <w:r>
        <w:rPr>
          <w:b/>
          <w:color w:val="1B5E20"/>
          <w:sz w:val="20"/>
        </w:rPr>
        <w:t xml:space="preserve">Trả lời: </w:t>
      </w:r>
      <w:r>
        <w:rPr>
          <w:b w:val="0"/>
          <w:sz w:val="20"/>
        </w:rPr>
        <w:t>In a fresher Full Stack Developer interview, this question explores your understanding of How do you implement a to-do application?.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#implementation</w:t>
      </w:r>
    </w:p>
    <w:p>
      <w:pPr>
        <w:spacing w:after="80" w:before="40"/>
      </w:pPr>
      <w:r>
        <w:rPr>
          <w:b w:val="0"/>
          <w:color w:val="666666"/>
          <w:sz w:val="16"/>
        </w:rPr>
        <w:t>────────────────────────────────────────────────────────────</w:t>
      </w:r>
    </w:p>
    <w:p>
      <w:pPr>
        <w:spacing w:after="40" w:before="80"/>
      </w:pPr>
      <w:r>
        <w:rPr>
          <w:b/>
          <w:color w:val="1A3C6E"/>
          <w:sz w:val="22"/>
        </w:rPr>
        <w:t xml:space="preserve">Câu 43: </w:t>
      </w:r>
      <w:r>
        <w:rPr>
          <w:b w:val="0"/>
          <w:sz w:val="22"/>
        </w:rPr>
        <w:t>What is the difference between client-side rendering and server-side rendering?</w:t>
      </w:r>
    </w:p>
    <w:p>
      <w:pPr>
        <w:spacing w:after="40" w:before="40"/>
      </w:pPr>
      <w:r>
        <w:rPr>
          <w:b/>
          <w:color w:val="1B5E20"/>
          <w:sz w:val="20"/>
        </w:rPr>
        <w:t xml:space="preserve">Trả lời: </w:t>
      </w:r>
      <w:r>
        <w:rPr>
          <w:b w:val="0"/>
          <w:sz w:val="20"/>
        </w:rPr>
        <w:t>In a fresher Full Stack Developer interview, this question explores your understanding of What is the difference between client-side rendering and server-side rendering?.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 | #comparison</w:t>
      </w:r>
    </w:p>
    <w:p>
      <w:pPr>
        <w:spacing w:after="80" w:before="40"/>
      </w:pPr>
      <w:r>
        <w:rPr>
          <w:b w:val="0"/>
          <w:color w:val="666666"/>
          <w:sz w:val="16"/>
        </w:rPr>
        <w:t>────────────────────────────────────────────────────────────</w:t>
      </w:r>
    </w:p>
    <w:p>
      <w:pPr>
        <w:spacing w:after="40" w:before="80"/>
      </w:pPr>
      <w:r>
        <w:rPr>
          <w:b/>
          <w:color w:val="1A3C6E"/>
          <w:sz w:val="22"/>
        </w:rPr>
        <w:t xml:space="preserve">Câu 44: </w:t>
      </w:r>
      <w:r>
        <w:rPr>
          <w:b w:val="0"/>
          <w:sz w:val="22"/>
        </w:rPr>
        <w:t>What is the virtual DOM?</w:t>
      </w:r>
    </w:p>
    <w:p>
      <w:pPr>
        <w:spacing w:after="40" w:before="40"/>
      </w:pPr>
      <w:r>
        <w:rPr>
          <w:b/>
          <w:color w:val="1B5E20"/>
          <w:sz w:val="20"/>
        </w:rPr>
        <w:t xml:space="preserve">Trả lời: </w:t>
      </w:r>
      <w:r>
        <w:rPr>
          <w:b w:val="0"/>
          <w:sz w:val="20"/>
        </w:rPr>
        <w:t>In a fresher Full Stack Developer interview, this question explores your understanding of What is the virtual DOM?.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45: </w:t>
      </w:r>
      <w:r>
        <w:rPr>
          <w:b w:val="0"/>
          <w:sz w:val="22"/>
        </w:rPr>
        <w:t>What is the event loop?</w:t>
      </w:r>
    </w:p>
    <w:p>
      <w:pPr>
        <w:spacing w:after="40" w:before="40"/>
      </w:pPr>
      <w:r>
        <w:rPr>
          <w:b/>
          <w:color w:val="1B5E20"/>
          <w:sz w:val="20"/>
        </w:rPr>
        <w:t xml:space="preserve">Trả lời: </w:t>
      </w:r>
      <w:r>
        <w:rPr>
          <w:b w:val="0"/>
          <w:sz w:val="20"/>
        </w:rPr>
        <w:t>In a fresher Full Stack Developer interview, this question explores your understanding of What is the event loop?.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46: </w:t>
      </w:r>
      <w:r>
        <w:rPr>
          <w:b w:val="0"/>
          <w:sz w:val="22"/>
        </w:rPr>
        <w:t>What is hoisting in JavaScript?</w:t>
      </w:r>
    </w:p>
    <w:p>
      <w:pPr>
        <w:spacing w:after="40" w:before="40"/>
      </w:pPr>
      <w:r>
        <w:rPr>
          <w:b/>
          <w:color w:val="1B5E20"/>
          <w:sz w:val="20"/>
        </w:rPr>
        <w:t xml:space="preserve">Trả lời: </w:t>
      </w:r>
      <w:r>
        <w:rPr>
          <w:b w:val="0"/>
          <w:sz w:val="20"/>
        </w:rPr>
        <w:t>In a fresher Full Stack Developer interview, this question explores your understanding of What is hoisting in JavaScript?.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47: </w:t>
      </w:r>
      <w:r>
        <w:rPr>
          <w:b w:val="0"/>
          <w:sz w:val="22"/>
        </w:rPr>
        <w:t>What are closures in JavaScript?</w:t>
      </w:r>
    </w:p>
    <w:p>
      <w:pPr>
        <w:spacing w:after="40" w:before="40"/>
      </w:pPr>
      <w:r>
        <w:rPr>
          <w:b/>
          <w:color w:val="1B5E20"/>
          <w:sz w:val="20"/>
        </w:rPr>
        <w:t xml:space="preserve">Trả lời: </w:t>
      </w:r>
      <w:r>
        <w:rPr>
          <w:b w:val="0"/>
          <w:sz w:val="20"/>
        </w:rPr>
        <w:t>In a fresher Full Stack Developer interview, this question explores your understanding of What are closures in JavaScript?.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#interview-question</w:t>
      </w:r>
    </w:p>
    <w:p>
      <w:pPr>
        <w:spacing w:after="80" w:before="40"/>
      </w:pPr>
      <w:r>
        <w:rPr>
          <w:b w:val="0"/>
          <w:color w:val="666666"/>
          <w:sz w:val="16"/>
        </w:rPr>
        <w:t>────────────────────────────────────────────────────────────</w:t>
      </w:r>
    </w:p>
    <w:p>
      <w:pPr>
        <w:spacing w:after="40" w:before="80"/>
      </w:pPr>
      <w:r>
        <w:rPr>
          <w:b/>
          <w:color w:val="1A3C6E"/>
          <w:sz w:val="22"/>
        </w:rPr>
        <w:t xml:space="preserve">Câu 48: </w:t>
      </w:r>
      <w:r>
        <w:rPr>
          <w:b w:val="0"/>
          <w:sz w:val="22"/>
        </w:rPr>
        <w:t>What is the 'this' keyword?</w:t>
      </w:r>
    </w:p>
    <w:p>
      <w:pPr>
        <w:spacing w:after="40" w:before="40"/>
      </w:pPr>
      <w:r>
        <w:rPr>
          <w:b/>
          <w:color w:val="1B5E20"/>
          <w:sz w:val="20"/>
        </w:rPr>
        <w:t xml:space="preserve">Trả lời: </w:t>
      </w:r>
      <w:r>
        <w:rPr>
          <w:b w:val="0"/>
          <w:sz w:val="20"/>
        </w:rPr>
        <w:t>In a fresher Full Stack Developer interview, this question explores your understanding of What is the 'this' keyword?.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49: </w:t>
      </w:r>
      <w:r>
        <w:rPr>
          <w:b w:val="0"/>
          <w:sz w:val="22"/>
        </w:rPr>
        <w:t>What are arrow functions?</w:t>
      </w:r>
    </w:p>
    <w:p>
      <w:pPr>
        <w:spacing w:after="40" w:before="40"/>
      </w:pPr>
      <w:r>
        <w:rPr>
          <w:b/>
          <w:color w:val="1B5E20"/>
          <w:sz w:val="20"/>
        </w:rPr>
        <w:t xml:space="preserve">Trả lời: </w:t>
      </w:r>
      <w:r>
        <w:rPr>
          <w:b w:val="0"/>
          <w:sz w:val="20"/>
        </w:rPr>
        <w:t>In a fresher Full Stack Developer interview, this question explores your understanding of What are arrow functions?.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#interview-question</w:t>
      </w:r>
    </w:p>
    <w:p>
      <w:pPr>
        <w:spacing w:after="80" w:before="40"/>
      </w:pPr>
      <w:r>
        <w:rPr>
          <w:b w:val="0"/>
          <w:color w:val="666666"/>
          <w:sz w:val="16"/>
        </w:rPr>
        <w:t>────────────────────────────────────────────────────────────</w:t>
      </w:r>
    </w:p>
    <w:p>
      <w:pPr>
        <w:spacing w:after="40" w:before="80"/>
      </w:pPr>
      <w:r>
        <w:rPr>
          <w:b/>
          <w:color w:val="1A3C6E"/>
          <w:sz w:val="22"/>
        </w:rPr>
        <w:t xml:space="preserve">Câu 50: </w:t>
      </w:r>
      <w:r>
        <w:rPr>
          <w:b w:val="0"/>
          <w:sz w:val="22"/>
        </w:rPr>
        <w:t>What is the spread operator?</w:t>
      </w:r>
    </w:p>
    <w:p>
      <w:pPr>
        <w:spacing w:after="40" w:before="40"/>
      </w:pPr>
      <w:r>
        <w:rPr>
          <w:b/>
          <w:color w:val="1B5E20"/>
          <w:sz w:val="20"/>
        </w:rPr>
        <w:t xml:space="preserve">Trả lời: </w:t>
      </w:r>
      <w:r>
        <w:rPr>
          <w:b w:val="0"/>
          <w:sz w:val="20"/>
        </w:rPr>
        <w:t>In a fresher Full Stack Developer interview, this question explores your understanding of What is the spread operator?.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51: </w:t>
      </w:r>
      <w:r>
        <w:rPr>
          <w:b w:val="0"/>
          <w:sz w:val="22"/>
        </w:rPr>
        <w:t>What is destructuring?</w:t>
      </w:r>
    </w:p>
    <w:p>
      <w:pPr>
        <w:spacing w:after="40" w:before="40"/>
      </w:pPr>
      <w:r>
        <w:rPr>
          <w:b/>
          <w:color w:val="1B5E20"/>
          <w:sz w:val="20"/>
        </w:rPr>
        <w:t xml:space="preserve">Trả lời: </w:t>
      </w:r>
      <w:r>
        <w:rPr>
          <w:b w:val="0"/>
          <w:sz w:val="20"/>
        </w:rPr>
        <w:t>In a fresher Full Stack Developer interview, this question explores your understanding of What is destructuring?.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52: </w:t>
      </w:r>
      <w:r>
        <w:rPr>
          <w:b w:val="0"/>
          <w:sz w:val="22"/>
        </w:rPr>
        <w:t>What are template literals?</w:t>
      </w:r>
    </w:p>
    <w:p>
      <w:pPr>
        <w:spacing w:after="40" w:before="40"/>
      </w:pPr>
      <w:r>
        <w:rPr>
          <w:b/>
          <w:color w:val="1B5E20"/>
          <w:sz w:val="20"/>
        </w:rPr>
        <w:t xml:space="preserve">Trả lời: </w:t>
      </w:r>
      <w:r>
        <w:rPr>
          <w:b w:val="0"/>
          <w:sz w:val="20"/>
        </w:rPr>
        <w:t>In a fresher Full Stack Developer interview, this question explores your understanding of What are template literals?.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#interview-question</w:t>
      </w:r>
    </w:p>
    <w:p>
      <w:pPr>
        <w:spacing w:after="80" w:before="40"/>
      </w:pPr>
      <w:r>
        <w:rPr>
          <w:b w:val="0"/>
          <w:color w:val="666666"/>
          <w:sz w:val="16"/>
        </w:rPr>
        <w:t>────────────────────────────────────────────────────────────</w:t>
      </w:r>
    </w:p>
    <w:p>
      <w:pPr>
        <w:spacing w:after="40" w:before="80"/>
      </w:pPr>
      <w:r>
        <w:rPr>
          <w:b/>
          <w:color w:val="1A3C6E"/>
          <w:sz w:val="22"/>
        </w:rPr>
        <w:t xml:space="preserve">Câu 53: </w:t>
      </w:r>
      <w:r>
        <w:rPr>
          <w:b w:val="0"/>
          <w:sz w:val="22"/>
        </w:rPr>
        <w:t>What is the difference between let, var, const?</w:t>
      </w:r>
    </w:p>
    <w:p>
      <w:pPr>
        <w:spacing w:after="40" w:before="40"/>
      </w:pPr>
      <w:r>
        <w:rPr>
          <w:b/>
          <w:color w:val="1B5E20"/>
          <w:sz w:val="20"/>
        </w:rPr>
        <w:t xml:space="preserve">Trả lời: </w:t>
      </w:r>
      <w:r>
        <w:rPr>
          <w:b w:val="0"/>
          <w:sz w:val="20"/>
        </w:rPr>
        <w:t>In a fresher Full Stack Developer interview, this question explores your understanding of What is the difference between let, var, const?.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 | #comparison</w:t>
      </w:r>
    </w:p>
    <w:p>
      <w:pPr>
        <w:spacing w:after="80" w:before="40"/>
      </w:pPr>
      <w:r>
        <w:rPr>
          <w:b w:val="0"/>
          <w:color w:val="666666"/>
          <w:sz w:val="16"/>
        </w:rPr>
        <w:t>────────────────────────────────────────────────────────────</w:t>
      </w:r>
    </w:p>
    <w:p>
      <w:pPr>
        <w:spacing w:after="40" w:before="80"/>
      </w:pPr>
      <w:r>
        <w:rPr>
          <w:b/>
          <w:color w:val="1A3C6E"/>
          <w:sz w:val="22"/>
        </w:rPr>
        <w:t xml:space="preserve">Câu 54: </w:t>
      </w:r>
      <w:r>
        <w:rPr>
          <w:b w:val="0"/>
          <w:sz w:val="22"/>
        </w:rPr>
        <w:t>What are modules in JavaScript?</w:t>
      </w:r>
    </w:p>
    <w:p>
      <w:pPr>
        <w:spacing w:after="40" w:before="40"/>
      </w:pPr>
      <w:r>
        <w:rPr>
          <w:b/>
          <w:color w:val="1B5E20"/>
          <w:sz w:val="20"/>
        </w:rPr>
        <w:t xml:space="preserve">Trả lời: </w:t>
      </w:r>
      <w:r>
        <w:rPr>
          <w:b w:val="0"/>
          <w:sz w:val="20"/>
        </w:rPr>
        <w:t>In a fresher Full Stack Developer interview, this question explores your understanding of What are modules in JavaScript?.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#interview-question</w:t>
      </w:r>
    </w:p>
    <w:p>
      <w:pPr>
        <w:spacing w:after="80" w:before="40"/>
      </w:pPr>
      <w:r>
        <w:rPr>
          <w:b w:val="0"/>
          <w:color w:val="666666"/>
          <w:sz w:val="16"/>
        </w:rPr>
        <w:t>────────────────────────────────────────────────────────────</w:t>
      </w:r>
    </w:p>
    <w:p>
      <w:pPr>
        <w:spacing w:after="40" w:before="80"/>
      </w:pPr>
      <w:r>
        <w:rPr>
          <w:b/>
          <w:color w:val="1A3C6E"/>
          <w:sz w:val="22"/>
        </w:rPr>
        <w:t xml:space="preserve">Câu 55: </w:t>
      </w:r>
      <w:r>
        <w:rPr>
          <w:b w:val="0"/>
          <w:sz w:val="22"/>
        </w:rPr>
        <w:t>What is import and export?</w:t>
      </w:r>
    </w:p>
    <w:p>
      <w:pPr>
        <w:spacing w:after="40" w:before="40"/>
      </w:pPr>
      <w:r>
        <w:rPr>
          <w:b/>
          <w:color w:val="1B5E20"/>
          <w:sz w:val="20"/>
        </w:rPr>
        <w:t xml:space="preserve">Trả lời: </w:t>
      </w:r>
      <w:r>
        <w:rPr>
          <w:b w:val="0"/>
          <w:sz w:val="20"/>
        </w:rPr>
        <w:t>In a fresher Full Stack Developer interview, this question explores your understanding of What is import and export?.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56: </w:t>
      </w:r>
      <w:r>
        <w:rPr>
          <w:b w:val="0"/>
          <w:sz w:val="22"/>
        </w:rPr>
        <w:t>What is Node.js event loop?</w:t>
      </w:r>
    </w:p>
    <w:p>
      <w:pPr>
        <w:spacing w:after="40" w:before="40"/>
      </w:pPr>
      <w:r>
        <w:rPr>
          <w:b/>
          <w:color w:val="1B5E20"/>
          <w:sz w:val="20"/>
        </w:rPr>
        <w:t xml:space="preserve">Trả lời: </w:t>
      </w:r>
      <w:r>
        <w:rPr>
          <w:b w:val="0"/>
          <w:sz w:val="20"/>
        </w:rPr>
        <w:t>In a fresher Full Stack Developer interview, this question explores your understanding of What is Node.js event loop?.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57: </w:t>
      </w:r>
      <w:r>
        <w:rPr>
          <w:b w:val="0"/>
          <w:sz w:val="22"/>
        </w:rPr>
        <w:t>What are callbacks vs promises vs async/await?</w:t>
      </w:r>
    </w:p>
    <w:p>
      <w:pPr>
        <w:spacing w:after="40" w:before="40"/>
      </w:pPr>
      <w:r>
        <w:rPr>
          <w:b/>
          <w:color w:val="1B5E20"/>
          <w:sz w:val="20"/>
        </w:rPr>
        <w:t xml:space="preserve">Trả lời: </w:t>
      </w:r>
      <w:r>
        <w:rPr>
          <w:b w:val="0"/>
          <w:sz w:val="20"/>
        </w:rPr>
        <w:t>In a fresher Full Stack Developer interview, this question explores your understanding of What are callbacks vs promises vs async/await?.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#comparison</w:t>
      </w:r>
    </w:p>
    <w:p>
      <w:pPr>
        <w:spacing w:after="80" w:before="40"/>
      </w:pPr>
      <w:r>
        <w:rPr>
          <w:b w:val="0"/>
          <w:color w:val="666666"/>
          <w:sz w:val="16"/>
        </w:rPr>
        <w:t>────────────────────────────────────────────────────────────</w:t>
      </w:r>
    </w:p>
    <w:p>
      <w:pPr>
        <w:spacing w:after="40" w:before="80"/>
      </w:pPr>
      <w:r>
        <w:rPr>
          <w:b/>
          <w:color w:val="1A3C6E"/>
          <w:sz w:val="22"/>
        </w:rPr>
        <w:t xml:space="preserve">Câu 58: </w:t>
      </w:r>
      <w:r>
        <w:rPr>
          <w:b w:val="0"/>
          <w:sz w:val="22"/>
        </w:rPr>
        <w:t>How do you handle errors in Express?</w:t>
      </w:r>
    </w:p>
    <w:p>
      <w:pPr>
        <w:spacing w:after="40" w:before="40"/>
      </w:pPr>
      <w:r>
        <w:rPr>
          <w:b/>
          <w:color w:val="1B5E20"/>
          <w:sz w:val="20"/>
        </w:rPr>
        <w:t xml:space="preserve">Trả lời: </w:t>
      </w:r>
      <w:r>
        <w:rPr>
          <w:b w:val="0"/>
          <w:sz w:val="20"/>
        </w:rPr>
        <w:t>In a fresher Full Stack Developer interview, this question explores your understanding of How do you handle errors in Express?.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#debugging</w:t>
      </w:r>
    </w:p>
    <w:p>
      <w:pPr>
        <w:spacing w:after="80" w:before="40"/>
      </w:pPr>
      <w:r>
        <w:rPr>
          <w:b w:val="0"/>
          <w:color w:val="666666"/>
          <w:sz w:val="16"/>
        </w:rPr>
        <w:t>────────────────────────────────────────────────────────────</w:t>
      </w:r>
    </w:p>
    <w:p>
      <w:pPr>
        <w:spacing w:after="40" w:before="80"/>
      </w:pPr>
      <w:r>
        <w:rPr>
          <w:b/>
          <w:color w:val="1A3C6E"/>
          <w:sz w:val="22"/>
        </w:rPr>
        <w:t xml:space="preserve">Câu 59: </w:t>
      </w:r>
      <w:r>
        <w:rPr>
          <w:b w:val="0"/>
          <w:sz w:val="22"/>
        </w:rPr>
        <w:t>What is Express error handling middleware?</w:t>
      </w:r>
    </w:p>
    <w:p>
      <w:pPr>
        <w:spacing w:after="40" w:before="40"/>
      </w:pPr>
      <w:r>
        <w:rPr>
          <w:b/>
          <w:color w:val="1B5E20"/>
          <w:sz w:val="20"/>
        </w:rPr>
        <w:t xml:space="preserve">Trả lời: </w:t>
      </w:r>
      <w:r>
        <w:rPr>
          <w:b w:val="0"/>
          <w:sz w:val="20"/>
        </w:rPr>
        <w:t>In a fresher Full Stack Developer interview, this question explores your understanding of What is Express error handling middleware?.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 | #debugging</w:t>
      </w:r>
    </w:p>
    <w:p>
      <w:pPr>
        <w:spacing w:after="80" w:before="40"/>
      </w:pPr>
      <w:r>
        <w:rPr>
          <w:b w:val="0"/>
          <w:color w:val="666666"/>
          <w:sz w:val="16"/>
        </w:rPr>
        <w:t>────────────────────────────────────────────────────────────</w:t>
      </w:r>
    </w:p>
    <w:p>
      <w:pPr>
        <w:spacing w:after="40" w:before="80"/>
      </w:pPr>
      <w:r>
        <w:rPr>
          <w:b/>
          <w:color w:val="1A3C6E"/>
          <w:sz w:val="22"/>
        </w:rPr>
        <w:t xml:space="preserve">Câu 60: </w:t>
      </w:r>
      <w:r>
        <w:rPr>
          <w:b w:val="0"/>
          <w:sz w:val="22"/>
        </w:rPr>
        <w:t>What is a 404 handler?</w:t>
      </w:r>
    </w:p>
    <w:p>
      <w:pPr>
        <w:spacing w:after="40" w:before="40"/>
      </w:pPr>
      <w:r>
        <w:rPr>
          <w:b/>
          <w:color w:val="1B5E20"/>
          <w:sz w:val="20"/>
        </w:rPr>
        <w:t xml:space="preserve">Trả lời: </w:t>
      </w:r>
      <w:r>
        <w:rPr>
          <w:b w:val="0"/>
          <w:sz w:val="20"/>
        </w:rPr>
        <w:t>In a fresher Full Stack Developer interview, this question explores your understanding of What is a 404 handler?.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61: </w:t>
      </w:r>
      <w:r>
        <w:rPr>
          <w:b w:val="0"/>
          <w:sz w:val="22"/>
        </w:rPr>
        <w:t>What is body-parser?</w:t>
      </w:r>
    </w:p>
    <w:p>
      <w:pPr>
        <w:spacing w:after="40" w:before="40"/>
      </w:pPr>
      <w:r>
        <w:rPr>
          <w:b/>
          <w:color w:val="1B5E20"/>
          <w:sz w:val="20"/>
        </w:rPr>
        <w:t xml:space="preserve">Trả lời: </w:t>
      </w:r>
      <w:r>
        <w:rPr>
          <w:b w:val="0"/>
          <w:sz w:val="20"/>
        </w:rPr>
        <w:t>In a fresher Full Stack Developer interview, this question explores your understanding of What is body-parser?.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62: </w:t>
      </w:r>
      <w:r>
        <w:rPr>
          <w:b w:val="0"/>
          <w:sz w:val="22"/>
        </w:rPr>
        <w:t>What is Morgan?</w:t>
      </w:r>
    </w:p>
    <w:p>
      <w:pPr>
        <w:spacing w:after="40" w:before="40"/>
      </w:pPr>
      <w:r>
        <w:rPr>
          <w:b/>
          <w:color w:val="1B5E20"/>
          <w:sz w:val="20"/>
        </w:rPr>
        <w:t xml:space="preserve">Trả lời: </w:t>
      </w:r>
      <w:r>
        <w:rPr>
          <w:b w:val="0"/>
          <w:sz w:val="20"/>
        </w:rPr>
        <w:t>In a fresher Full Stack Developer interview, this question explores your understanding of What is Morgan?.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63: </w:t>
      </w:r>
      <w:r>
        <w:rPr>
          <w:b w:val="0"/>
          <w:sz w:val="22"/>
        </w:rPr>
        <w:t>What is Helmet?</w:t>
      </w:r>
    </w:p>
    <w:p>
      <w:pPr>
        <w:spacing w:after="40" w:before="40"/>
      </w:pPr>
      <w:r>
        <w:rPr>
          <w:b/>
          <w:color w:val="1B5E20"/>
          <w:sz w:val="20"/>
        </w:rPr>
        <w:t xml:space="preserve">Trả lời: </w:t>
      </w:r>
      <w:r>
        <w:rPr>
          <w:b w:val="0"/>
          <w:sz w:val="20"/>
        </w:rPr>
        <w:t>In a fresher Full Stack Developer interview, this question explores your understanding of What is Helmet?.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64: </w:t>
      </w:r>
      <w:r>
        <w:rPr>
          <w:b w:val="0"/>
          <w:sz w:val="22"/>
        </w:rPr>
        <w:t>What is rate limiting?</w:t>
      </w:r>
    </w:p>
    <w:p>
      <w:pPr>
        <w:spacing w:after="40" w:before="40"/>
      </w:pPr>
      <w:r>
        <w:rPr>
          <w:b/>
          <w:color w:val="1B5E20"/>
          <w:sz w:val="20"/>
        </w:rPr>
        <w:t xml:space="preserve">Trả lời: </w:t>
      </w:r>
      <w:r>
        <w:rPr>
          <w:b w:val="0"/>
          <w:sz w:val="20"/>
        </w:rPr>
        <w:t>In a fresher Full Stack Developer interview, this question explores your understanding of What is rate limiting?.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65: </w:t>
      </w:r>
      <w:r>
        <w:rPr>
          <w:b w:val="0"/>
          <w:sz w:val="22"/>
        </w:rPr>
        <w:t>What is CORS and how to configure it?</w:t>
      </w:r>
    </w:p>
    <w:p>
      <w:pPr>
        <w:spacing w:after="40" w:before="40"/>
      </w:pPr>
      <w:r>
        <w:rPr>
          <w:b/>
          <w:color w:val="1B5E20"/>
          <w:sz w:val="20"/>
        </w:rPr>
        <w:t xml:space="preserve">Trả lời: </w:t>
      </w:r>
      <w:r>
        <w:rPr>
          <w:b w:val="0"/>
          <w:sz w:val="20"/>
        </w:rPr>
        <w:t>In a fresher Full Stack Developer interview, this question explores your understanding of What is CORS and how to configure it?.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66: </w:t>
      </w:r>
      <w:r>
        <w:rPr>
          <w:b w:val="0"/>
          <w:sz w:val="22"/>
        </w:rPr>
        <w:t>How do you set up environment-specific configs?</w:t>
      </w:r>
    </w:p>
    <w:p>
      <w:pPr>
        <w:spacing w:after="40" w:before="40"/>
      </w:pPr>
      <w:r>
        <w:rPr>
          <w:b/>
          <w:color w:val="1B5E20"/>
          <w:sz w:val="20"/>
        </w:rPr>
        <w:t xml:space="preserve">Trả lời: </w:t>
      </w:r>
      <w:r>
        <w:rPr>
          <w:b w:val="0"/>
          <w:sz w:val="20"/>
        </w:rPr>
        <w:t>In a fresher Full Stack Developer interview, this question explores your understanding of How do you set up environment-specific configs?.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#interview-question</w:t>
      </w:r>
    </w:p>
    <w:p>
      <w:pPr>
        <w:spacing w:after="80" w:before="40"/>
      </w:pPr>
      <w:r>
        <w:rPr>
          <w:b w:val="0"/>
          <w:color w:val="666666"/>
          <w:sz w:val="16"/>
        </w:rPr>
        <w:t>────────────────────────────────────────────────────────────</w:t>
      </w:r>
    </w:p>
    <w:p>
      <w:pPr>
        <w:spacing w:after="40" w:before="80"/>
      </w:pPr>
      <w:r>
        <w:rPr>
          <w:b/>
          <w:color w:val="1A3C6E"/>
          <w:sz w:val="22"/>
        </w:rPr>
        <w:t xml:space="preserve">Câu 67: </w:t>
      </w:r>
      <w:r>
        <w:rPr>
          <w:b w:val="0"/>
          <w:sz w:val="22"/>
        </w:rPr>
        <w:t>What are database migrations?</w:t>
      </w:r>
    </w:p>
    <w:p>
      <w:pPr>
        <w:spacing w:after="40" w:before="40"/>
      </w:pPr>
      <w:r>
        <w:rPr>
          <w:b/>
          <w:color w:val="1B5E20"/>
          <w:sz w:val="20"/>
        </w:rPr>
        <w:t xml:space="preserve">Trả lời: </w:t>
      </w:r>
      <w:r>
        <w:rPr>
          <w:b w:val="0"/>
          <w:sz w:val="20"/>
        </w:rPr>
        <w:t>In a fresher Full Stack Developer interview, this question explores your understanding of What are database migrations?.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#database</w:t>
      </w:r>
    </w:p>
    <w:p>
      <w:pPr>
        <w:spacing w:after="80" w:before="40"/>
      </w:pPr>
      <w:r>
        <w:rPr>
          <w:b w:val="0"/>
          <w:color w:val="666666"/>
          <w:sz w:val="16"/>
        </w:rPr>
        <w:t>────────────────────────────────────────────────────────────</w:t>
      </w:r>
    </w:p>
    <w:p>
      <w:pPr>
        <w:spacing w:after="40" w:before="80"/>
      </w:pPr>
      <w:r>
        <w:rPr>
          <w:b/>
          <w:color w:val="1A3C6E"/>
          <w:sz w:val="22"/>
        </w:rPr>
        <w:t xml:space="preserve">Câu 68: </w:t>
      </w:r>
      <w:r>
        <w:rPr>
          <w:b w:val="0"/>
          <w:sz w:val="22"/>
        </w:rPr>
        <w:t>What are seed data?</w:t>
      </w:r>
    </w:p>
    <w:p>
      <w:pPr>
        <w:spacing w:after="40" w:before="40"/>
      </w:pPr>
      <w:r>
        <w:rPr>
          <w:b/>
          <w:color w:val="1B5E20"/>
          <w:sz w:val="20"/>
        </w:rPr>
        <w:t xml:space="preserve">Trả lời: </w:t>
      </w:r>
      <w:r>
        <w:rPr>
          <w:b w:val="0"/>
          <w:sz w:val="20"/>
        </w:rPr>
        <w:t>In a fresher Full Stack Developer interview, this question explores your understanding of What are seed data?.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#interview-question</w:t>
      </w:r>
    </w:p>
    <w:p>
      <w:pPr>
        <w:spacing w:after="80" w:before="40"/>
      </w:pPr>
      <w:r>
        <w:rPr>
          <w:b w:val="0"/>
          <w:color w:val="666666"/>
          <w:sz w:val="16"/>
        </w:rPr>
        <w:t>────────────────────────────────────────────────────────────</w:t>
      </w:r>
    </w:p>
    <w:p>
      <w:pPr>
        <w:spacing w:after="40" w:before="80"/>
      </w:pPr>
      <w:r>
        <w:rPr>
          <w:b/>
          <w:color w:val="1A3C6E"/>
          <w:sz w:val="22"/>
        </w:rPr>
        <w:t xml:space="preserve">Câu 69: </w:t>
      </w:r>
      <w:r>
        <w:rPr>
          <w:b w:val="0"/>
          <w:sz w:val="22"/>
        </w:rPr>
        <w:t>How do you structure a full stack project?</w:t>
      </w:r>
    </w:p>
    <w:p>
      <w:pPr>
        <w:spacing w:after="40" w:before="40"/>
      </w:pPr>
      <w:r>
        <w:rPr>
          <w:b/>
          <w:color w:val="1B5E20"/>
          <w:sz w:val="20"/>
        </w:rPr>
        <w:t xml:space="preserve">Trả lời: </w:t>
      </w:r>
      <w:r>
        <w:rPr>
          <w:b w:val="0"/>
          <w:sz w:val="20"/>
        </w:rPr>
        <w:t>Full Stack Development means working across the entire technology stack: frontend (HTML/CSS/JavaScript, frameworks like React/Vue/Angular), backend (Node.js/Python/Java, API design), database (SQL/NoSQL, schema design, ORM), and deployment (CI/CD, cloud services, Docker). A good full stack developer understands the complete data flow from user interaction to database persistence and back, enabling end-to-end feature implementation and system design.</w:t>
      </w:r>
    </w:p>
    <w:p>
      <w:pPr>
        <w:spacing w:after="80" w:before="40"/>
      </w:pPr>
      <w:r>
        <w:rPr>
          <w:b w:val="0"/>
          <w:color w:val="557BC7"/>
          <w:sz w:val="18"/>
        </w:rPr>
        <w:t xml:space="preserve">Tags: </w:t>
      </w:r>
      <w:r>
        <w:rPr>
          <w:b w:val="0"/>
          <w:color w:val="557BC7"/>
          <w:sz w:val="18"/>
        </w:rPr>
        <w:t>#full-stack-developer | #fresher | #easy | #interview-question</w:t>
      </w:r>
    </w:p>
    <w:p>
      <w:pPr>
        <w:spacing w:after="80" w:before="40"/>
      </w:pPr>
      <w:r>
        <w:rPr>
          <w:b w:val="0"/>
          <w:color w:val="666666"/>
          <w:sz w:val="16"/>
        </w:rPr>
        <w:t>────────────────────────────────────────────────────────────</w:t>
      </w:r>
    </w:p>
    <w:p>
      <w:pPr>
        <w:spacing w:after="40" w:before="80"/>
      </w:pPr>
      <w:r>
        <w:rPr>
          <w:b/>
          <w:color w:val="1A3C6E"/>
          <w:sz w:val="22"/>
        </w:rPr>
        <w:t xml:space="preserve">Câu 70: </w:t>
      </w:r>
      <w:r>
        <w:rPr>
          <w:b w:val="0"/>
          <w:sz w:val="22"/>
        </w:rPr>
        <w:t>What is the MVC pattern?</w:t>
      </w:r>
    </w:p>
    <w:p>
      <w:pPr>
        <w:spacing w:after="40" w:before="40"/>
      </w:pPr>
      <w:r>
        <w:rPr>
          <w:b/>
          <w:color w:val="1B5E20"/>
          <w:sz w:val="20"/>
        </w:rPr>
        <w:t xml:space="preserve">Trả lời: </w:t>
      </w:r>
      <w:r>
        <w:rPr>
          <w:b w:val="0"/>
          <w:sz w:val="20"/>
        </w:rPr>
        <w:t>In a fresher Full Stack Developer interview, this question explores your understanding of What is the MVC pattern?.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71: </w:t>
      </w:r>
      <w:r>
        <w:rPr>
          <w:b w:val="0"/>
          <w:sz w:val="22"/>
        </w:rPr>
        <w:t>How do you separate frontend and backend in a project?</w:t>
      </w:r>
    </w:p>
    <w:p>
      <w:pPr>
        <w:spacing w:after="40" w:before="40"/>
      </w:pPr>
      <w:r>
        <w:rPr>
          <w:b/>
          <w:color w:val="1B5E20"/>
          <w:sz w:val="20"/>
        </w:rPr>
        <w:t xml:space="preserve">Trả lời: </w:t>
      </w:r>
      <w:r>
        <w:rPr>
          <w:b w:val="0"/>
          <w:sz w:val="20"/>
        </w:rPr>
        <w:t>In a fresher Full Stack Developer interview, this question explores your understanding of How do you separate frontend and backend in a project?.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#frontend | #backend</w:t>
      </w:r>
    </w:p>
    <w:p>
      <w:pPr>
        <w:spacing w:after="80" w:before="40"/>
      </w:pPr>
      <w:r>
        <w:rPr>
          <w:b w:val="0"/>
          <w:color w:val="666666"/>
          <w:sz w:val="16"/>
        </w:rPr>
        <w:t>────────────────────────────────────────────────────────────</w:t>
      </w:r>
    </w:p>
    <w:p>
      <w:pPr>
        <w:spacing w:after="40" w:before="80"/>
      </w:pPr>
      <w:r>
        <w:rPr>
          <w:b/>
          <w:color w:val="1A3C6E"/>
          <w:sz w:val="22"/>
        </w:rPr>
        <w:t xml:space="preserve">Câu 72: </w:t>
      </w:r>
      <w:r>
        <w:rPr>
          <w:b w:val="0"/>
          <w:sz w:val="22"/>
        </w:rPr>
        <w:t>What is a monorepo?</w:t>
      </w:r>
    </w:p>
    <w:p>
      <w:pPr>
        <w:spacing w:after="40" w:before="40"/>
      </w:pPr>
      <w:r>
        <w:rPr>
          <w:b/>
          <w:color w:val="1B5E20"/>
          <w:sz w:val="20"/>
        </w:rPr>
        <w:t xml:space="preserve">Trả lời: </w:t>
      </w:r>
      <w:r>
        <w:rPr>
          <w:b w:val="0"/>
          <w:sz w:val="20"/>
        </w:rPr>
        <w:t>In a fresher Full Stack Developer interview, this question explores your understanding of What is a monorepo?.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73: </w:t>
      </w:r>
      <w:r>
        <w:rPr>
          <w:b w:val="0"/>
          <w:sz w:val="22"/>
        </w:rPr>
        <w:t>How do you deploy a full stack application?</w:t>
      </w:r>
    </w:p>
    <w:p>
      <w:pPr>
        <w:spacing w:after="40" w:before="40"/>
      </w:pPr>
      <w:r>
        <w:rPr>
          <w:b/>
          <w:color w:val="1B5E20"/>
          <w:sz w:val="20"/>
        </w:rPr>
        <w:t xml:space="preserve">Trả lời: </w:t>
      </w:r>
      <w:r>
        <w:rPr>
          <w:b w:val="0"/>
          <w:sz w:val="20"/>
        </w:rPr>
        <w:t>Full Stack Development means working across the entire technology stack: frontend (HTML/CSS/JavaScript, frameworks like React/Vue/Angular), backend (Node.js/Python/Java, API design), database (SQL/NoSQL, schema design, ORM), and deployment (CI/CD, cloud services, Docker). A good full stack developer understands the complete data flow from user interaction to database persistence and back, enabling end-to-end feature implementation and system design.</w:t>
      </w:r>
    </w:p>
    <w:p>
      <w:pPr>
        <w:spacing w:after="80" w:before="40"/>
      </w:pPr>
      <w:r>
        <w:rPr>
          <w:b w:val="0"/>
          <w:color w:val="557BC7"/>
          <w:sz w:val="18"/>
        </w:rPr>
        <w:t xml:space="preserve">Tags: </w:t>
      </w:r>
      <w:r>
        <w:rPr>
          <w:b w:val="0"/>
          <w:color w:val="557BC7"/>
          <w:sz w:val="18"/>
        </w:rPr>
        <w:t>#full-stack-developer | #fresher | #easy | #interview-question</w:t>
      </w:r>
    </w:p>
    <w:p>
      <w:pPr>
        <w:spacing w:after="80" w:before="40"/>
      </w:pPr>
      <w:r>
        <w:rPr>
          <w:b w:val="0"/>
          <w:color w:val="666666"/>
          <w:sz w:val="16"/>
        </w:rPr>
        <w:t>────────────────────────────────────────────────────────────</w:t>
      </w:r>
    </w:p>
    <w:p>
      <w:pPr>
        <w:spacing w:after="40" w:before="80"/>
      </w:pPr>
      <w:r>
        <w:rPr>
          <w:b/>
          <w:color w:val="1A3C6E"/>
          <w:sz w:val="22"/>
        </w:rPr>
        <w:t xml:space="preserve">Câu 74: </w:t>
      </w:r>
      <w:r>
        <w:rPr>
          <w:b w:val="0"/>
          <w:sz w:val="22"/>
        </w:rPr>
        <w:t>What is the build process?</w:t>
      </w:r>
    </w:p>
    <w:p>
      <w:pPr>
        <w:spacing w:after="40" w:before="40"/>
      </w:pPr>
      <w:r>
        <w:rPr>
          <w:b/>
          <w:color w:val="1B5E20"/>
          <w:sz w:val="20"/>
        </w:rPr>
        <w:t xml:space="preserve">Trả lời: </w:t>
      </w:r>
      <w:r>
        <w:rPr>
          <w:b w:val="0"/>
          <w:sz w:val="20"/>
        </w:rPr>
        <w:t>In a fresher Full Stack Developer interview, this question explores your understanding of What is the build process?.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 | #process</w:t>
      </w:r>
    </w:p>
    <w:p>
      <w:pPr>
        <w:spacing w:after="80" w:before="40"/>
      </w:pPr>
      <w:r>
        <w:rPr>
          <w:b w:val="0"/>
          <w:color w:val="666666"/>
          <w:sz w:val="16"/>
        </w:rPr>
        <w:t>────────────────────────────────────────────────────────────</w:t>
      </w:r>
    </w:p>
    <w:p>
      <w:pPr>
        <w:spacing w:after="40" w:before="80"/>
      </w:pPr>
      <w:r>
        <w:rPr>
          <w:b/>
          <w:color w:val="1A3C6E"/>
          <w:sz w:val="22"/>
        </w:rPr>
        <w:t xml:space="preserve">Câu 75: </w:t>
      </w:r>
      <w:r>
        <w:rPr>
          <w:b w:val="0"/>
          <w:sz w:val="22"/>
        </w:rPr>
        <w:t>What is webpack?</w:t>
      </w:r>
    </w:p>
    <w:p>
      <w:pPr>
        <w:spacing w:after="40" w:before="40"/>
      </w:pPr>
      <w:r>
        <w:rPr>
          <w:b/>
          <w:color w:val="1B5E20"/>
          <w:sz w:val="20"/>
        </w:rPr>
        <w:t xml:space="preserve">Trả lời: </w:t>
      </w:r>
      <w:r>
        <w:rPr>
          <w:b w:val="0"/>
          <w:sz w:val="20"/>
        </w:rPr>
        <w:t>In a fresher Full Stack Developer interview, this question explores your understanding of What is webpack?.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76: </w:t>
      </w:r>
      <w:r>
        <w:rPr>
          <w:b w:val="0"/>
          <w:sz w:val="22"/>
        </w:rPr>
        <w:t>What is Babel?</w:t>
      </w:r>
    </w:p>
    <w:p>
      <w:pPr>
        <w:spacing w:after="40" w:before="40"/>
      </w:pPr>
      <w:r>
        <w:rPr>
          <w:b/>
          <w:color w:val="1B5E20"/>
          <w:sz w:val="20"/>
        </w:rPr>
        <w:t xml:space="preserve">Trả lời: </w:t>
      </w:r>
      <w:r>
        <w:rPr>
          <w:b w:val="0"/>
          <w:sz w:val="20"/>
        </w:rPr>
        <w:t>In a fresher Full Stack Developer interview, this question explores your understanding of What is Babel?.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77: </w:t>
      </w:r>
      <w:r>
        <w:rPr>
          <w:b w:val="0"/>
          <w:sz w:val="22"/>
        </w:rPr>
        <w:t>What is environment variable management?</w:t>
      </w:r>
    </w:p>
    <w:p>
      <w:pPr>
        <w:spacing w:after="40" w:before="40"/>
      </w:pPr>
      <w:r>
        <w:rPr>
          <w:b/>
          <w:color w:val="1B5E20"/>
          <w:sz w:val="20"/>
        </w:rPr>
        <w:t xml:space="preserve">Trả lời: </w:t>
      </w:r>
      <w:r>
        <w:rPr>
          <w:b w:val="0"/>
          <w:sz w:val="20"/>
        </w:rPr>
        <w:t>In a fresher Full Stack Developer interview, this question explores your understanding of What is environment variable management?.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78: </w:t>
      </w:r>
      <w:r>
        <w:rPr>
          <w:b w:val="0"/>
          <w:sz w:val="22"/>
        </w:rPr>
        <w:t>How do you handle secrets in deployment?</w:t>
      </w:r>
    </w:p>
    <w:p>
      <w:pPr>
        <w:spacing w:after="40" w:before="40"/>
      </w:pPr>
      <w:r>
        <w:rPr>
          <w:b/>
          <w:color w:val="1B5E20"/>
          <w:sz w:val="20"/>
        </w:rPr>
        <w:t xml:space="preserve">Trả lời: </w:t>
      </w:r>
      <w:r>
        <w:rPr>
          <w:b w:val="0"/>
          <w:sz w:val="20"/>
        </w:rPr>
        <w:t>In a fresher Full Stack Developer interview, this question explores your understanding of How do you handle secrets in deployment?.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#deployment</w:t>
      </w:r>
    </w:p>
    <w:p>
      <w:pPr>
        <w:spacing w:after="80" w:before="40"/>
      </w:pPr>
      <w:r>
        <w:rPr>
          <w:b w:val="0"/>
          <w:color w:val="666666"/>
          <w:sz w:val="16"/>
        </w:rPr>
        <w:t>────────────────────────────────────────────────────────────</w:t>
      </w:r>
    </w:p>
    <w:p>
      <w:pPr>
        <w:spacing w:after="40" w:before="80"/>
      </w:pPr>
      <w:r>
        <w:rPr>
          <w:b/>
          <w:color w:val="1A3C6E"/>
          <w:sz w:val="22"/>
        </w:rPr>
        <w:t xml:space="preserve">Câu 79: </w:t>
      </w:r>
      <w:r>
        <w:rPr>
          <w:b w:val="0"/>
          <w:sz w:val="22"/>
        </w:rPr>
        <w:t>What is CI/CD?</w:t>
      </w:r>
    </w:p>
    <w:p>
      <w:pPr>
        <w:spacing w:after="40" w:before="40"/>
      </w:pPr>
      <w:r>
        <w:rPr>
          <w:b/>
          <w:color w:val="1B5E20"/>
          <w:sz w:val="20"/>
        </w:rPr>
        <w:t xml:space="preserve">Trả lời: </w:t>
      </w:r>
      <w:r>
        <w:rPr>
          <w:b w:val="0"/>
          <w:sz w:val="20"/>
        </w:rPr>
        <w:t>In a fresher Full Stack Developer interview, this question explores your understanding of What is CI/CD?.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80: </w:t>
      </w:r>
      <w:r>
        <w:rPr>
          <w:b w:val="0"/>
          <w:sz w:val="22"/>
        </w:rPr>
        <w:t>What is unit testing?</w:t>
      </w:r>
    </w:p>
    <w:p>
      <w:pPr>
        <w:spacing w:after="40" w:before="40"/>
      </w:pPr>
      <w:r>
        <w:rPr>
          <w:b/>
          <w:color w:val="1B5E20"/>
          <w:sz w:val="20"/>
        </w:rPr>
        <w:t xml:space="preserve">Trả lời: </w:t>
      </w:r>
      <w:r>
        <w:rPr>
          <w:b w:val="0"/>
          <w:sz w:val="20"/>
        </w:rPr>
        <w:t>In a fresher Full Stack Developer interview, this question explores your understanding of What is unit testing?.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81: </w:t>
      </w:r>
      <w:r>
        <w:rPr>
          <w:b w:val="0"/>
          <w:sz w:val="22"/>
        </w:rPr>
        <w:t>What is integration testing?</w:t>
      </w:r>
    </w:p>
    <w:p>
      <w:pPr>
        <w:spacing w:after="40" w:before="40"/>
      </w:pPr>
      <w:r>
        <w:rPr>
          <w:b/>
          <w:color w:val="1B5E20"/>
          <w:sz w:val="20"/>
        </w:rPr>
        <w:t xml:space="preserve">Trả lời: </w:t>
      </w:r>
      <w:r>
        <w:rPr>
          <w:b w:val="0"/>
          <w:sz w:val="20"/>
        </w:rPr>
        <w:t>In a fresher Full Stack Developer interview, this question explores your understanding of What is integration testing?.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82: </w:t>
      </w:r>
      <w:r>
        <w:rPr>
          <w:b w:val="0"/>
          <w:sz w:val="22"/>
        </w:rPr>
        <w:t>What is end-to-end testing?</w:t>
      </w:r>
    </w:p>
    <w:p>
      <w:pPr>
        <w:spacing w:after="40" w:before="40"/>
      </w:pPr>
      <w:r>
        <w:rPr>
          <w:b/>
          <w:color w:val="1B5E20"/>
          <w:sz w:val="20"/>
        </w:rPr>
        <w:t xml:space="preserve">Trả lời: </w:t>
      </w:r>
      <w:r>
        <w:rPr>
          <w:b w:val="0"/>
          <w:sz w:val="20"/>
        </w:rPr>
        <w:t>In a fresher Full Stack Developer interview, this question explores your understanding of What is end-to-end testing?.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83: </w:t>
      </w:r>
      <w:r>
        <w:rPr>
          <w:b w:val="0"/>
          <w:sz w:val="22"/>
        </w:rPr>
        <w:t>What is Jest?</w:t>
      </w:r>
    </w:p>
    <w:p>
      <w:pPr>
        <w:spacing w:after="40" w:before="40"/>
      </w:pPr>
      <w:r>
        <w:rPr>
          <w:b/>
          <w:color w:val="1B5E20"/>
          <w:sz w:val="20"/>
        </w:rPr>
        <w:t xml:space="preserve">Trả lời: </w:t>
      </w:r>
      <w:r>
        <w:rPr>
          <w:b w:val="0"/>
          <w:sz w:val="20"/>
        </w:rPr>
        <w:t>In a fresher Full Stack Developer interview, this question explores your understanding of What is Jest?.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84: </w:t>
      </w:r>
      <w:r>
        <w:rPr>
          <w:b w:val="0"/>
          <w:sz w:val="22"/>
        </w:rPr>
        <w:t>What is Supertest?</w:t>
      </w:r>
    </w:p>
    <w:p>
      <w:pPr>
        <w:spacing w:after="40" w:before="40"/>
      </w:pPr>
      <w:r>
        <w:rPr>
          <w:b/>
          <w:color w:val="1B5E20"/>
          <w:sz w:val="20"/>
        </w:rPr>
        <w:t xml:space="preserve">Trả lời: </w:t>
      </w:r>
      <w:r>
        <w:rPr>
          <w:b w:val="0"/>
          <w:sz w:val="20"/>
        </w:rPr>
        <w:t>In a fresher Full Stack Developer interview, this question explores your understanding of What is Supertest?.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85: </w:t>
      </w:r>
      <w:r>
        <w:rPr>
          <w:b w:val="0"/>
          <w:sz w:val="22"/>
        </w:rPr>
        <w:t>How do you test an API endpoint?</w:t>
      </w:r>
    </w:p>
    <w:p>
      <w:pPr>
        <w:spacing w:after="40" w:before="40"/>
      </w:pPr>
      <w:r>
        <w:rPr>
          <w:b/>
          <w:color w:val="1B5E20"/>
          <w:sz w:val="20"/>
        </w:rPr>
        <w:t xml:space="preserve">Trả lời: </w:t>
      </w:r>
      <w:r>
        <w:rPr>
          <w:b w:val="0"/>
          <w:sz w:val="20"/>
        </w:rPr>
        <w:t>In a fresher Full Stack Developer interview, this question explores your understanding of How do you test an API endpoint?.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#api</w:t>
      </w:r>
    </w:p>
    <w:p>
      <w:pPr>
        <w:spacing w:after="80" w:before="40"/>
      </w:pPr>
      <w:r>
        <w:rPr>
          <w:b w:val="0"/>
          <w:color w:val="666666"/>
          <w:sz w:val="16"/>
        </w:rPr>
        <w:t>────────────────────────────────────────────────────────────</w:t>
      </w:r>
    </w:p>
    <w:p>
      <w:pPr>
        <w:spacing w:after="40" w:before="80"/>
      </w:pPr>
      <w:r>
        <w:rPr>
          <w:b/>
          <w:color w:val="1A3C6E"/>
          <w:sz w:val="22"/>
        </w:rPr>
        <w:t xml:space="preserve">Câu 86: </w:t>
      </w:r>
      <w:r>
        <w:rPr>
          <w:b w:val="0"/>
          <w:sz w:val="22"/>
        </w:rPr>
        <w:t>How do you test a React component?</w:t>
      </w:r>
    </w:p>
    <w:p>
      <w:pPr>
        <w:spacing w:after="40" w:before="40"/>
      </w:pPr>
      <w:r>
        <w:rPr>
          <w:b/>
          <w:color w:val="1B5E20"/>
          <w:sz w:val="20"/>
        </w:rPr>
        <w:t xml:space="preserve">Trả lời: </w:t>
      </w:r>
      <w:r>
        <w:rPr>
          <w:b w:val="0"/>
          <w:sz w:val="20"/>
        </w:rPr>
        <w:t>In a fresher Full Stack Developer interview, this question explores your understanding of How do you test a React component?.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#interview-question</w:t>
      </w:r>
    </w:p>
    <w:p>
      <w:pPr>
        <w:spacing w:after="80" w:before="40"/>
      </w:pPr>
      <w:r>
        <w:rPr>
          <w:b w:val="0"/>
          <w:color w:val="666666"/>
          <w:sz w:val="16"/>
        </w:rPr>
        <w:t>────────────────────────────────────────────────────────────</w:t>
      </w:r>
    </w:p>
    <w:p>
      <w:pPr>
        <w:spacing w:after="40" w:before="80"/>
      </w:pPr>
      <w:r>
        <w:rPr>
          <w:b/>
          <w:color w:val="1A3C6E"/>
          <w:sz w:val="22"/>
        </w:rPr>
        <w:t xml:space="preserve">Câu 87: </w:t>
      </w:r>
      <w:r>
        <w:rPr>
          <w:b w:val="0"/>
          <w:sz w:val="22"/>
        </w:rPr>
        <w:t>What is React Testing Library?</w:t>
      </w:r>
    </w:p>
    <w:p>
      <w:pPr>
        <w:spacing w:after="40" w:before="40"/>
      </w:pPr>
      <w:r>
        <w:rPr>
          <w:b/>
          <w:color w:val="1B5E20"/>
          <w:sz w:val="20"/>
        </w:rPr>
        <w:t xml:space="preserve">Trả lời: </w:t>
      </w:r>
      <w:r>
        <w:rPr>
          <w:b w:val="0"/>
          <w:sz w:val="20"/>
        </w:rPr>
        <w:t>In a fresher Full Stack Developer interview, this question explores your understanding of What is React Testing Library?.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 | #tool</w:t>
      </w:r>
    </w:p>
    <w:p>
      <w:pPr>
        <w:spacing w:after="80" w:before="40"/>
      </w:pPr>
      <w:r>
        <w:rPr>
          <w:b w:val="0"/>
          <w:color w:val="666666"/>
          <w:sz w:val="16"/>
        </w:rPr>
        <w:t>────────────────────────────────────────────────────────────</w:t>
      </w:r>
    </w:p>
    <w:p>
      <w:pPr>
        <w:spacing w:after="40" w:before="80"/>
      </w:pPr>
      <w:r>
        <w:rPr>
          <w:b/>
          <w:color w:val="1A3C6E"/>
          <w:sz w:val="22"/>
        </w:rPr>
        <w:t xml:space="preserve">Câu 88: </w:t>
      </w:r>
      <w:r>
        <w:rPr>
          <w:b w:val="0"/>
          <w:sz w:val="22"/>
        </w:rPr>
        <w:t>What is responsive design?</w:t>
      </w:r>
    </w:p>
    <w:p>
      <w:pPr>
        <w:spacing w:after="40" w:before="40"/>
      </w:pPr>
      <w:r>
        <w:rPr>
          <w:b/>
          <w:color w:val="1B5E20"/>
          <w:sz w:val="20"/>
        </w:rPr>
        <w:t xml:space="preserve">Trả lời: </w:t>
      </w:r>
      <w:r>
        <w:rPr>
          <w:b w:val="0"/>
          <w:sz w:val="20"/>
        </w:rPr>
        <w:t>In a fresher Full Stack Developer interview, this question explores your understanding of What is responsive design?.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89: </w:t>
      </w:r>
      <w:r>
        <w:rPr>
          <w:b w:val="0"/>
          <w:sz w:val="22"/>
        </w:rPr>
        <w:t>What is media queries?</w:t>
      </w:r>
    </w:p>
    <w:p>
      <w:pPr>
        <w:spacing w:after="40" w:before="40"/>
      </w:pPr>
      <w:r>
        <w:rPr>
          <w:b/>
          <w:color w:val="1B5E20"/>
          <w:sz w:val="20"/>
        </w:rPr>
        <w:t xml:space="preserve">Trả lời: </w:t>
      </w:r>
      <w:r>
        <w:rPr>
          <w:b w:val="0"/>
          <w:sz w:val="20"/>
        </w:rPr>
        <w:t>In a fresher Full Stack Developer interview, this question explores your understanding of What is media queries?.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90: </w:t>
      </w:r>
      <w:r>
        <w:rPr>
          <w:b w:val="0"/>
          <w:sz w:val="22"/>
        </w:rPr>
        <w:t>What is Flexbox?</w:t>
      </w:r>
    </w:p>
    <w:p>
      <w:pPr>
        <w:spacing w:after="40" w:before="40"/>
      </w:pPr>
      <w:r>
        <w:rPr>
          <w:b/>
          <w:color w:val="1B5E20"/>
          <w:sz w:val="20"/>
        </w:rPr>
        <w:t xml:space="preserve">Trả lời: </w:t>
      </w:r>
      <w:r>
        <w:rPr>
          <w:b w:val="0"/>
          <w:sz w:val="20"/>
        </w:rPr>
        <w:t>In a fresher Full Stack Developer interview, this question explores your understanding of What is Flexbox?.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91: </w:t>
      </w:r>
      <w:r>
        <w:rPr>
          <w:b w:val="0"/>
          <w:sz w:val="22"/>
        </w:rPr>
        <w:t>What is CSS Grid?</w:t>
      </w:r>
    </w:p>
    <w:p>
      <w:pPr>
        <w:spacing w:after="40" w:before="40"/>
      </w:pPr>
      <w:r>
        <w:rPr>
          <w:b/>
          <w:color w:val="1B5E20"/>
          <w:sz w:val="20"/>
        </w:rPr>
        <w:t xml:space="preserve">Trả lời: </w:t>
      </w:r>
      <w:r>
        <w:rPr>
          <w:b w:val="0"/>
          <w:sz w:val="20"/>
        </w:rPr>
        <w:t>In a fresher Full Stack Developer interview, this question explores your understanding of What is CSS Grid?.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92: </w:t>
      </w:r>
      <w:r>
        <w:rPr>
          <w:b w:val="0"/>
          <w:sz w:val="22"/>
        </w:rPr>
        <w:t>How do you make a website mobile-friendly?</w:t>
      </w:r>
    </w:p>
    <w:p>
      <w:pPr>
        <w:spacing w:after="40" w:before="40"/>
      </w:pPr>
      <w:r>
        <w:rPr>
          <w:b/>
          <w:color w:val="1B5E20"/>
          <w:sz w:val="20"/>
        </w:rPr>
        <w:t xml:space="preserve">Trả lời: </w:t>
      </w:r>
      <w:r>
        <w:rPr>
          <w:b w:val="0"/>
          <w:sz w:val="20"/>
        </w:rPr>
        <w:t>In a fresher Full Stack Developer interview, this question explores your understanding of How do you make a website mobile-friendly?.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#interview-question</w:t>
      </w:r>
    </w:p>
    <w:p>
      <w:pPr>
        <w:spacing w:after="80" w:before="40"/>
      </w:pPr>
      <w:r>
        <w:rPr>
          <w:b w:val="0"/>
          <w:color w:val="666666"/>
          <w:sz w:val="16"/>
        </w:rPr>
        <w:t>────────────────────────────────────────────────────────────</w:t>
      </w:r>
    </w:p>
    <w:p>
      <w:pPr>
        <w:spacing w:after="40" w:before="80"/>
      </w:pPr>
      <w:r>
        <w:rPr>
          <w:b/>
          <w:color w:val="1A3C6E"/>
          <w:sz w:val="22"/>
        </w:rPr>
        <w:t xml:space="preserve">Câu 93: </w:t>
      </w:r>
      <w:r>
        <w:rPr>
          <w:b w:val="0"/>
          <w:sz w:val="22"/>
        </w:rPr>
        <w:t>What is the viewport meta tag?</w:t>
      </w:r>
    </w:p>
    <w:p>
      <w:pPr>
        <w:spacing w:after="40" w:before="40"/>
      </w:pPr>
      <w:r>
        <w:rPr>
          <w:b/>
          <w:color w:val="1B5E20"/>
          <w:sz w:val="20"/>
        </w:rPr>
        <w:t xml:space="preserve">Trả lời: </w:t>
      </w:r>
      <w:r>
        <w:rPr>
          <w:b w:val="0"/>
          <w:sz w:val="20"/>
        </w:rPr>
        <w:t>In a fresher Full Stack Developer interview, this question explores your understanding of What is the viewport meta tag?.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94: </w:t>
      </w:r>
      <w:r>
        <w:rPr>
          <w:b w:val="0"/>
          <w:sz w:val="22"/>
        </w:rPr>
        <w:t>What is accessibility in web development?</w:t>
      </w:r>
    </w:p>
    <w:p>
      <w:pPr>
        <w:spacing w:after="40" w:before="40"/>
      </w:pPr>
      <w:r>
        <w:rPr>
          <w:b/>
          <w:color w:val="1B5E20"/>
          <w:sz w:val="20"/>
        </w:rPr>
        <w:t xml:space="preserve">Trả lời: </w:t>
      </w:r>
      <w:r>
        <w:rPr>
          <w:b w:val="0"/>
          <w:sz w:val="20"/>
        </w:rPr>
        <w:t>In a fresher Full Stack Developer interview, this question explores your understanding of What is accessibility in web development?.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95: </w:t>
      </w:r>
      <w:r>
        <w:rPr>
          <w:b w:val="0"/>
          <w:sz w:val="22"/>
        </w:rPr>
        <w:t>What is semantic HTML?</w:t>
      </w:r>
    </w:p>
    <w:p>
      <w:pPr>
        <w:spacing w:after="40" w:before="40"/>
      </w:pPr>
      <w:r>
        <w:rPr>
          <w:b/>
          <w:color w:val="1B5E20"/>
          <w:sz w:val="20"/>
        </w:rPr>
        <w:t xml:space="preserve">Trả lời: </w:t>
      </w:r>
      <w:r>
        <w:rPr>
          <w:b w:val="0"/>
          <w:sz w:val="20"/>
        </w:rPr>
        <w:t>In a fresher Full Stack Developer interview, this question explores your understanding of What is semantic HTML?.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96: </w:t>
      </w:r>
      <w:r>
        <w:rPr>
          <w:b w:val="0"/>
          <w:sz w:val="22"/>
        </w:rPr>
        <w:t>What is ARIA?</w:t>
      </w:r>
    </w:p>
    <w:p>
      <w:pPr>
        <w:spacing w:after="40" w:before="40"/>
      </w:pPr>
      <w:r>
        <w:rPr>
          <w:b/>
          <w:color w:val="1B5E20"/>
          <w:sz w:val="20"/>
        </w:rPr>
        <w:t xml:space="preserve">Trả lời: </w:t>
      </w:r>
      <w:r>
        <w:rPr>
          <w:b w:val="0"/>
          <w:sz w:val="20"/>
        </w:rPr>
        <w:t>In a fresher Full Stack Developer interview, this question explores your understanding of What is ARIA?.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97: </w:t>
      </w:r>
      <w:r>
        <w:rPr>
          <w:b w:val="0"/>
          <w:sz w:val="22"/>
        </w:rPr>
        <w:t>What is alt text?</w:t>
      </w:r>
    </w:p>
    <w:p>
      <w:pPr>
        <w:spacing w:after="40" w:before="40"/>
      </w:pPr>
      <w:r>
        <w:rPr>
          <w:b/>
          <w:color w:val="1B5E20"/>
          <w:sz w:val="20"/>
        </w:rPr>
        <w:t xml:space="preserve">Trả lời: </w:t>
      </w:r>
      <w:r>
        <w:rPr>
          <w:b w:val="0"/>
          <w:sz w:val="20"/>
        </w:rPr>
        <w:t>In a fresher Full Stack Developer interview, this question explores your understanding of What is alt text?.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98: </w:t>
      </w:r>
      <w:r>
        <w:rPr>
          <w:b w:val="0"/>
          <w:sz w:val="22"/>
        </w:rPr>
        <w:t>What is SEO?</w:t>
      </w:r>
    </w:p>
    <w:p>
      <w:pPr>
        <w:spacing w:after="40" w:before="40"/>
      </w:pPr>
      <w:r>
        <w:rPr>
          <w:b/>
          <w:color w:val="1B5E20"/>
          <w:sz w:val="20"/>
        </w:rPr>
        <w:t xml:space="preserve">Trả lời: </w:t>
      </w:r>
      <w:r>
        <w:rPr>
          <w:b w:val="0"/>
          <w:sz w:val="20"/>
        </w:rPr>
        <w:t>In a fresher Full Stack Developer interview, this question explores your understanding of What is SEO?.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99: </w:t>
      </w:r>
      <w:r>
        <w:rPr>
          <w:b w:val="0"/>
          <w:sz w:val="22"/>
        </w:rPr>
        <w:t>How do you optimize images for the web?</w:t>
      </w:r>
    </w:p>
    <w:p>
      <w:pPr>
        <w:spacing w:after="40" w:before="40"/>
      </w:pPr>
      <w:r>
        <w:rPr>
          <w:b/>
          <w:color w:val="1B5E20"/>
          <w:sz w:val="20"/>
        </w:rPr>
        <w:t xml:space="preserve">Trả lời: </w:t>
      </w:r>
      <w:r>
        <w:rPr>
          <w:b w:val="0"/>
          <w:sz w:val="20"/>
        </w:rPr>
        <w:t>In a fresher Full Stack Developer interview, this question explores your understanding of How do you optimize images for the web?.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#interview-question</w:t>
      </w:r>
    </w:p>
    <w:p>
      <w:pPr>
        <w:spacing w:after="80" w:before="40"/>
      </w:pPr>
      <w:r>
        <w:rPr>
          <w:b w:val="0"/>
          <w:color w:val="666666"/>
          <w:sz w:val="16"/>
        </w:rPr>
        <w:t>────────────────────────────────────────────────────────────</w:t>
      </w:r>
    </w:p>
    <w:p>
      <w:pPr>
        <w:spacing w:after="40" w:before="80"/>
      </w:pPr>
      <w:r>
        <w:rPr>
          <w:b/>
          <w:color w:val="1A3C6E"/>
          <w:sz w:val="22"/>
        </w:rPr>
        <w:t xml:space="preserve">Câu 100: </w:t>
      </w:r>
      <w:r>
        <w:rPr>
          <w:b w:val="0"/>
          <w:sz w:val="22"/>
        </w:rPr>
        <w:t>What is lazy loading?</w:t>
      </w:r>
    </w:p>
    <w:p>
      <w:pPr>
        <w:spacing w:after="40" w:before="40"/>
      </w:pPr>
      <w:r>
        <w:rPr>
          <w:b/>
          <w:color w:val="1B5E20"/>
          <w:sz w:val="20"/>
        </w:rPr>
        <w:t xml:space="preserve">Trả lời: </w:t>
      </w:r>
      <w:r>
        <w:rPr>
          <w:b w:val="0"/>
          <w:sz w:val="20"/>
        </w:rPr>
        <w:t>In a fresher Full Stack Developer interview, this question explores your understanding of What is lazy loading?.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101: </w:t>
      </w:r>
      <w:r>
        <w:rPr>
          <w:b w:val="0"/>
          <w:sz w:val="22"/>
        </w:rPr>
        <w:t>What is code splitting?</w:t>
      </w:r>
    </w:p>
    <w:p>
      <w:pPr>
        <w:spacing w:after="40" w:before="40"/>
      </w:pPr>
      <w:r>
        <w:rPr>
          <w:b/>
          <w:color w:val="1B5E20"/>
          <w:sz w:val="20"/>
        </w:rPr>
        <w:t xml:space="preserve">Trả lời: </w:t>
      </w:r>
      <w:r>
        <w:rPr>
          <w:b w:val="0"/>
          <w:sz w:val="20"/>
        </w:rPr>
        <w:t>In a fresher Full Stack Developer interview, this question explores your understanding of What is code splitting?.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w:t>
      </w:r>
    </w:p>
    <w:p>
      <w:pPr>
        <w:spacing w:after="80" w:before="40"/>
      </w:pPr>
      <w:r>
        <w:rPr>
          <w:b w:val="0"/>
          <w:color w:val="666666"/>
          <w:sz w:val="16"/>
        </w:rPr>
        <w:t>────────────────────────────────────────────────────────────</w:t>
      </w:r>
    </w:p>
    <w:p>
      <w:pPr>
        <w:spacing w:after="40" w:before="80"/>
      </w:pPr>
      <w:r>
        <w:rPr>
          <w:b/>
          <w:color w:val="1A3C6E"/>
          <w:sz w:val="22"/>
        </w:rPr>
        <w:t xml:space="preserve">Câu 102: </w:t>
      </w:r>
      <w:r>
        <w:rPr>
          <w:b w:val="0"/>
          <w:sz w:val="22"/>
        </w:rPr>
        <w:t>How do you handle 404 pages in React Router?</w:t>
      </w:r>
    </w:p>
    <w:p>
      <w:pPr>
        <w:spacing w:after="40" w:before="40"/>
      </w:pPr>
      <w:r>
        <w:rPr>
          <w:b/>
          <w:color w:val="1B5E20"/>
          <w:sz w:val="20"/>
        </w:rPr>
        <w:t xml:space="preserve">Trả lời: </w:t>
      </w:r>
      <w:r>
        <w:rPr>
          <w:b w:val="0"/>
          <w:sz w:val="20"/>
        </w:rPr>
        <w:t>In a fresher Full Stack Developer interview, this question explores your understanding of How do you handle 404 pages in React Router?.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#interview-question</w:t>
      </w:r>
    </w:p>
    <w:p>
      <w:pPr>
        <w:spacing w:after="80" w:before="40"/>
      </w:pPr>
      <w:r>
        <w:rPr>
          <w:b w:val="0"/>
          <w:color w:val="666666"/>
          <w:sz w:val="16"/>
        </w:rPr>
        <w:t>────────────────────────────────────────────────────────────</w:t>
      </w:r>
    </w:p>
    <w:p>
      <w:pPr>
        <w:spacing w:after="40" w:before="80"/>
      </w:pPr>
      <w:r>
        <w:rPr>
          <w:b/>
          <w:color w:val="1A3C6E"/>
          <w:sz w:val="22"/>
        </w:rPr>
        <w:t xml:space="preserve">Câu 103: </w:t>
      </w:r>
      <w:r>
        <w:rPr>
          <w:b w:val="0"/>
          <w:sz w:val="22"/>
        </w:rPr>
        <w:t>What is the error boundary in React?</w:t>
      </w:r>
    </w:p>
    <w:p>
      <w:pPr>
        <w:spacing w:after="40" w:before="40"/>
      </w:pPr>
      <w:r>
        <w:rPr>
          <w:b/>
          <w:color w:val="1B5E20"/>
          <w:sz w:val="20"/>
        </w:rPr>
        <w:t xml:space="preserve">Trả lời: </w:t>
      </w:r>
      <w:r>
        <w:rPr>
          <w:b w:val="0"/>
          <w:sz w:val="20"/>
        </w:rPr>
        <w:t>In a fresher Full Stack Developer interview, this question explores your understanding of What is the error boundary in React?.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#full-stack-developer | #fresher | #easy | #concept | #debugging</w:t>
      </w:r>
    </w:p>
    <w:p>
      <w:pPr>
        <w:spacing w:after="80" w:before="40"/>
      </w:pPr>
      <w:r>
        <w:rPr>
          <w:b w:val="0"/>
          <w:color w:val="666666"/>
          <w:sz w:val="16"/>
        </w:rPr>
        <w:t>────────────────────────────────────────────────────────────</w:t>
      </w:r>
    </w:p>
    <w:p/>
    <w:p>
      <w:pPr>
        <w:pStyle w:val="Heading3"/>
      </w:pPr>
      <w:r>
        <w:t>Cấp độ: Junior (104 câu hỏi)</w:t>
      </w:r>
    </w:p>
    <w:p>
      <w:pPr>
        <w:spacing w:after="40" w:before="80"/>
      </w:pPr>
      <w:r>
        <w:rPr>
          <w:b/>
          <w:color w:val="1A3C6E"/>
          <w:sz w:val="22"/>
        </w:rPr>
        <w:t xml:space="preserve">Câu 1: </w:t>
      </w:r>
      <w:r>
        <w:rPr>
          <w:b w:val="0"/>
          <w:sz w:val="22"/>
        </w:rPr>
        <w:t>How do you design a full stack application from scratch?</w:t>
      </w:r>
    </w:p>
    <w:p>
      <w:pPr>
        <w:spacing w:after="40" w:before="40"/>
      </w:pPr>
      <w:r>
        <w:rPr>
          <w:b/>
          <w:color w:val="1B5E20"/>
          <w:sz w:val="20"/>
        </w:rPr>
        <w:t xml:space="preserve">Trả lời: </w:t>
      </w:r>
      <w:r>
        <w:rPr>
          <w:b w:val="0"/>
          <w:sz w:val="20"/>
        </w:rPr>
        <w:t>Full Stack Development means working across the entire technology stack: frontend (HTML/CSS/JavaScript, frameworks like React/Vue/Angular), backend (Node.js/Python/Java, API design), database (SQL/NoSQL, schema design, ORM), and deployment (CI/CD, cloud services, Docker). A good full stack developer understands the complete data flow from user interaction to database persistence and back, enabling end-to-end feature implementation and system design.</w:t>
      </w:r>
    </w:p>
    <w:p>
      <w:pPr>
        <w:spacing w:after="80" w:before="40"/>
      </w:pPr>
      <w:r>
        <w:rPr>
          <w:b w:val="0"/>
          <w:color w:val="557BC7"/>
          <w:sz w:val="18"/>
        </w:rPr>
        <w:t xml:space="preserve">Tags: </w:t>
      </w:r>
      <w:r>
        <w:rPr>
          <w:b w:val="0"/>
          <w:color w:val="557BC7"/>
          <w:sz w:val="18"/>
        </w:rPr>
        <w:t>#full-stack-developer | #junior | #medium | #implementation</w:t>
      </w:r>
    </w:p>
    <w:p>
      <w:pPr>
        <w:spacing w:after="80" w:before="40"/>
      </w:pPr>
      <w:r>
        <w:rPr>
          <w:b w:val="0"/>
          <w:color w:val="666666"/>
          <w:sz w:val="16"/>
        </w:rPr>
        <w:t>────────────────────────────────────────────────────────────</w:t>
      </w:r>
    </w:p>
    <w:p>
      <w:pPr>
        <w:spacing w:after="40" w:before="80"/>
      </w:pPr>
      <w:r>
        <w:rPr>
          <w:b/>
          <w:color w:val="1A3C6E"/>
          <w:sz w:val="22"/>
        </w:rPr>
        <w:t xml:space="preserve">Câu 2: </w:t>
      </w:r>
      <w:r>
        <w:rPr>
          <w:b w:val="0"/>
          <w:sz w:val="22"/>
        </w:rPr>
        <w:t>How do you choose between different frontend frameworks?</w:t>
      </w:r>
    </w:p>
    <w:p>
      <w:pPr>
        <w:spacing w:after="40" w:before="40"/>
      </w:pPr>
      <w:r>
        <w:rPr>
          <w:b/>
          <w:color w:val="1B5E20"/>
          <w:sz w:val="20"/>
        </w:rPr>
        <w:t xml:space="preserve">Trả lời: </w:t>
      </w:r>
      <w:r>
        <w:rPr>
          <w:b w:val="0"/>
          <w:sz w:val="20"/>
        </w:rPr>
        <w:t>In a junior Full Stack Developer interview, this question explores your understanding of How do you choose between different frontend frameworks?.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#frontend | #tool</w:t>
      </w:r>
    </w:p>
    <w:p>
      <w:pPr>
        <w:spacing w:after="80" w:before="40"/>
      </w:pPr>
      <w:r>
        <w:rPr>
          <w:b w:val="0"/>
          <w:color w:val="666666"/>
          <w:sz w:val="16"/>
        </w:rPr>
        <w:t>────────────────────────────────────────────────────────────</w:t>
      </w:r>
    </w:p>
    <w:p>
      <w:pPr>
        <w:spacing w:after="40" w:before="80"/>
      </w:pPr>
      <w:r>
        <w:rPr>
          <w:b/>
          <w:color w:val="1A3C6E"/>
          <w:sz w:val="22"/>
        </w:rPr>
        <w:t xml:space="preserve">Câu 3: </w:t>
      </w:r>
      <w:r>
        <w:rPr>
          <w:b w:val="0"/>
          <w:sz w:val="22"/>
        </w:rPr>
        <w:t>How do you choose between different backend frameworks?</w:t>
      </w:r>
    </w:p>
    <w:p>
      <w:pPr>
        <w:spacing w:after="40" w:before="40"/>
      </w:pPr>
      <w:r>
        <w:rPr>
          <w:b/>
          <w:color w:val="1B5E20"/>
          <w:sz w:val="20"/>
        </w:rPr>
        <w:t xml:space="preserve">Trả lời: </w:t>
      </w:r>
      <w:r>
        <w:rPr>
          <w:b w:val="0"/>
          <w:sz w:val="20"/>
        </w:rPr>
        <w:t>In a junior Full Stack Developer interview, this question explores your understanding of How do you choose between different backend frameworks?.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#tool | #backend</w:t>
      </w:r>
    </w:p>
    <w:p>
      <w:pPr>
        <w:spacing w:after="80" w:before="40"/>
      </w:pPr>
      <w:r>
        <w:rPr>
          <w:b w:val="0"/>
          <w:color w:val="666666"/>
          <w:sz w:val="16"/>
        </w:rPr>
        <w:t>────────────────────────────────────────────────────────────</w:t>
      </w:r>
    </w:p>
    <w:p>
      <w:pPr>
        <w:spacing w:after="40" w:before="80"/>
      </w:pPr>
      <w:r>
        <w:rPr>
          <w:b/>
          <w:color w:val="1A3C6E"/>
          <w:sz w:val="22"/>
        </w:rPr>
        <w:t xml:space="preserve">Câu 4: </w:t>
      </w:r>
      <w:r>
        <w:rPr>
          <w:b w:val="0"/>
          <w:sz w:val="22"/>
        </w:rPr>
        <w:t>What is the process of taking a feature from idea to production?</w:t>
      </w:r>
    </w:p>
    <w:p>
      <w:pPr>
        <w:spacing w:after="40" w:before="40"/>
      </w:pPr>
      <w:r>
        <w:rPr>
          <w:b/>
          <w:color w:val="1B5E20"/>
          <w:sz w:val="20"/>
        </w:rPr>
        <w:t xml:space="preserve">Trả lời: </w:t>
      </w:r>
      <w:r>
        <w:rPr>
          <w:b w:val="0"/>
          <w:sz w:val="20"/>
        </w:rPr>
        <w:t>In a junior Full Stack Developer interview, this question explores your understanding of What is the process of taking a feature from idea to production?.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#concept | #process</w:t>
      </w:r>
    </w:p>
    <w:p>
      <w:pPr>
        <w:spacing w:after="80" w:before="40"/>
      </w:pPr>
      <w:r>
        <w:rPr>
          <w:b w:val="0"/>
          <w:color w:val="666666"/>
          <w:sz w:val="16"/>
        </w:rPr>
        <w:t>────────────────────────────────────────────────────────────</w:t>
      </w:r>
    </w:p>
    <w:p>
      <w:pPr>
        <w:spacing w:after="40" w:before="80"/>
      </w:pPr>
      <w:r>
        <w:rPr>
          <w:b/>
          <w:color w:val="1A3C6E"/>
          <w:sz w:val="22"/>
        </w:rPr>
        <w:t xml:space="preserve">Câu 5: </w:t>
      </w:r>
      <w:r>
        <w:rPr>
          <w:b w:val="0"/>
          <w:sz w:val="22"/>
        </w:rPr>
        <w:t>How do you handle state management across the full stack?</w:t>
      </w:r>
    </w:p>
    <w:p>
      <w:pPr>
        <w:spacing w:after="40" w:before="40"/>
      </w:pPr>
      <w:r>
        <w:rPr>
          <w:b/>
          <w:color w:val="1B5E20"/>
          <w:sz w:val="20"/>
        </w:rPr>
        <w:t xml:space="preserve">Trả lời: </w:t>
      </w:r>
      <w:r>
        <w:rPr>
          <w:b w:val="0"/>
          <w:sz w:val="20"/>
        </w:rPr>
        <w:t>Full Stack Development means working across the entire technology stack: frontend (HTML/CSS/JavaScript, frameworks like React/Vue/Angular), backend (Node.js/Python/Java, API design), database (SQL/NoSQL, schema design, ORM), and deployment (CI/CD, cloud services, Docker). A good full stack developer understands the complete data flow from user interaction to database persistence and back, enabling end-to-end feature implementation and system design.</w:t>
      </w:r>
    </w:p>
    <w:p>
      <w:pPr>
        <w:spacing w:after="80" w:before="40"/>
      </w:pPr>
      <w:r>
        <w:rPr>
          <w:b w:val="0"/>
          <w:color w:val="557BC7"/>
          <w:sz w:val="18"/>
        </w:rPr>
        <w:t xml:space="preserve">Tags: </w:t>
      </w:r>
      <w:r>
        <w:rPr>
          <w:b w:val="0"/>
          <w:color w:val="557BC7"/>
          <w:sz w:val="18"/>
        </w:rPr>
        <w:t>#full-stack-developer | #junior | #medium | #state-management</w:t>
      </w:r>
    </w:p>
    <w:p>
      <w:pPr>
        <w:spacing w:after="80" w:before="40"/>
      </w:pPr>
      <w:r>
        <w:rPr>
          <w:b w:val="0"/>
          <w:color w:val="666666"/>
          <w:sz w:val="16"/>
        </w:rPr>
        <w:t>────────────────────────────────────────────────────────────</w:t>
      </w:r>
    </w:p>
    <w:p>
      <w:pPr>
        <w:spacing w:after="40" w:before="80"/>
      </w:pPr>
      <w:r>
        <w:rPr>
          <w:b/>
          <w:color w:val="1A3C6E"/>
          <w:sz w:val="22"/>
        </w:rPr>
        <w:t xml:space="preserve">Câu 6: </w:t>
      </w:r>
      <w:r>
        <w:rPr>
          <w:b w:val="0"/>
          <w:sz w:val="22"/>
        </w:rPr>
        <w:t>What is the role of an API layer?</w:t>
      </w:r>
    </w:p>
    <w:p>
      <w:pPr>
        <w:spacing w:after="40" w:before="40"/>
      </w:pPr>
      <w:r>
        <w:rPr>
          <w:b/>
          <w:color w:val="1B5E20"/>
          <w:sz w:val="20"/>
        </w:rPr>
        <w:t xml:space="preserve">Trả lời: </w:t>
      </w:r>
      <w:r>
        <w:rPr>
          <w:b w:val="0"/>
          <w:sz w:val="20"/>
        </w:rPr>
        <w:t>In a junior Full Stack Developer interview, this question explores your understanding of What is the role of an API layer?.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#concept | #api</w:t>
      </w:r>
    </w:p>
    <w:p>
      <w:pPr>
        <w:spacing w:after="80" w:before="40"/>
      </w:pPr>
      <w:r>
        <w:rPr>
          <w:b w:val="0"/>
          <w:color w:val="666666"/>
          <w:sz w:val="16"/>
        </w:rPr>
        <w:t>────────────────────────────────────────────────────────────</w:t>
      </w:r>
    </w:p>
    <w:p>
      <w:pPr>
        <w:spacing w:after="40" w:before="80"/>
      </w:pPr>
      <w:r>
        <w:rPr>
          <w:b/>
          <w:color w:val="1A3C6E"/>
          <w:sz w:val="22"/>
        </w:rPr>
        <w:t xml:space="preserve">Câu 7: </w:t>
      </w:r>
      <w:r>
        <w:rPr>
          <w:b w:val="0"/>
          <w:sz w:val="22"/>
        </w:rPr>
        <w:t>How do you design a RESTful API for social media features?</w:t>
      </w:r>
    </w:p>
    <w:p>
      <w:pPr>
        <w:spacing w:after="40" w:before="40"/>
      </w:pPr>
      <w:r>
        <w:rPr>
          <w:b/>
          <w:color w:val="1B5E20"/>
          <w:sz w:val="20"/>
        </w:rPr>
        <w:t xml:space="preserve">Trả lời: </w:t>
      </w:r>
      <w:r>
        <w:rPr>
          <w:b w:val="0"/>
          <w:sz w:val="20"/>
        </w:rPr>
        <w:t>In a junior Full Stack Developer interview, this question explores your understanding of How do you design a RESTful API for social media features?.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#implementation | #api</w:t>
      </w:r>
    </w:p>
    <w:p>
      <w:pPr>
        <w:spacing w:after="80" w:before="40"/>
      </w:pPr>
      <w:r>
        <w:rPr>
          <w:b w:val="0"/>
          <w:color w:val="666666"/>
          <w:sz w:val="16"/>
        </w:rPr>
        <w:t>────────────────────────────────────────────────────────────</w:t>
      </w:r>
    </w:p>
    <w:p>
      <w:pPr>
        <w:spacing w:after="40" w:before="80"/>
      </w:pPr>
      <w:r>
        <w:rPr>
          <w:b/>
          <w:color w:val="1A3C6E"/>
          <w:sz w:val="22"/>
        </w:rPr>
        <w:t xml:space="preserve">Câu 8: </w:t>
      </w:r>
      <w:r>
        <w:rPr>
          <w:b w:val="0"/>
          <w:sz w:val="22"/>
        </w:rPr>
        <w:t>How do you implement a search feature?</w:t>
      </w:r>
    </w:p>
    <w:p>
      <w:pPr>
        <w:spacing w:after="40" w:before="40"/>
      </w:pPr>
      <w:r>
        <w:rPr>
          <w:b/>
          <w:color w:val="1B5E20"/>
          <w:sz w:val="20"/>
        </w:rPr>
        <w:t xml:space="preserve">Trả lời: </w:t>
      </w:r>
      <w:r>
        <w:rPr>
          <w:b w:val="0"/>
          <w:sz w:val="20"/>
        </w:rPr>
        <w:t>In a junior Full Stack Developer interview, this question explores your understanding of How do you implement a search feature?.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#implementation</w:t>
      </w:r>
    </w:p>
    <w:p>
      <w:pPr>
        <w:spacing w:after="80" w:before="40"/>
      </w:pPr>
      <w:r>
        <w:rPr>
          <w:b w:val="0"/>
          <w:color w:val="666666"/>
          <w:sz w:val="16"/>
        </w:rPr>
        <w:t>────────────────────────────────────────────────────────────</w:t>
      </w:r>
    </w:p>
    <w:p>
      <w:pPr>
        <w:spacing w:after="40" w:before="80"/>
      </w:pPr>
      <w:r>
        <w:rPr>
          <w:b/>
          <w:color w:val="1A3C6E"/>
          <w:sz w:val="22"/>
        </w:rPr>
        <w:t xml:space="preserve">Câu 9: </w:t>
      </w:r>
      <w:r>
        <w:rPr>
          <w:b w:val="0"/>
          <w:sz w:val="22"/>
        </w:rPr>
        <w:t>How do you implement a notification system?</w:t>
      </w:r>
    </w:p>
    <w:p>
      <w:pPr>
        <w:spacing w:after="40" w:before="40"/>
      </w:pPr>
      <w:r>
        <w:rPr>
          <w:b/>
          <w:color w:val="1B5E20"/>
          <w:sz w:val="20"/>
        </w:rPr>
        <w:t xml:space="preserve">Trả lời: </w:t>
      </w:r>
      <w:r>
        <w:rPr>
          <w:b w:val="0"/>
          <w:sz w:val="20"/>
        </w:rPr>
        <w:t>In a junior Full Stack Developer interview, this question explores your understanding of How do you implement a notification system?.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#implementation</w:t>
      </w:r>
    </w:p>
    <w:p>
      <w:pPr>
        <w:spacing w:after="80" w:before="40"/>
      </w:pPr>
      <w:r>
        <w:rPr>
          <w:b w:val="0"/>
          <w:color w:val="666666"/>
          <w:sz w:val="16"/>
        </w:rPr>
        <w:t>────────────────────────────────────────────────────────────</w:t>
      </w:r>
    </w:p>
    <w:p>
      <w:pPr>
        <w:spacing w:after="40" w:before="80"/>
      </w:pPr>
      <w:r>
        <w:rPr>
          <w:b/>
          <w:color w:val="1A3C6E"/>
          <w:sz w:val="22"/>
        </w:rPr>
        <w:t xml:space="preserve">Câu 10: </w:t>
      </w:r>
      <w:r>
        <w:rPr>
          <w:b w:val="0"/>
          <w:sz w:val="22"/>
        </w:rPr>
        <w:t>How do you implement a real-time chat feature?</w:t>
      </w:r>
    </w:p>
    <w:p>
      <w:pPr>
        <w:spacing w:after="40" w:before="40"/>
      </w:pPr>
      <w:r>
        <w:rPr>
          <w:b/>
          <w:color w:val="1B5E20"/>
          <w:sz w:val="20"/>
        </w:rPr>
        <w:t xml:space="preserve">Trả lời: </w:t>
      </w:r>
      <w:r>
        <w:rPr>
          <w:b w:val="0"/>
          <w:sz w:val="20"/>
        </w:rPr>
        <w:t>In a junior Full Stack Developer interview, this question explores your understanding of How do you implement a real-time chat feature?.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#implementation</w:t>
      </w:r>
    </w:p>
    <w:p>
      <w:pPr>
        <w:spacing w:after="80" w:before="40"/>
      </w:pPr>
      <w:r>
        <w:rPr>
          <w:b w:val="0"/>
          <w:color w:val="666666"/>
          <w:sz w:val="16"/>
        </w:rPr>
        <w:t>────────────────────────────────────────────────────────────</w:t>
      </w:r>
    </w:p>
    <w:p>
      <w:pPr>
        <w:spacing w:after="40" w:before="80"/>
      </w:pPr>
      <w:r>
        <w:rPr>
          <w:b/>
          <w:color w:val="1A3C6E"/>
          <w:sz w:val="22"/>
        </w:rPr>
        <w:t xml:space="preserve">Câu 11: </w:t>
      </w:r>
      <w:r>
        <w:rPr>
          <w:b w:val="0"/>
          <w:sz w:val="22"/>
        </w:rPr>
        <w:t>How do you implement WebSocket in a full stack app?</w:t>
      </w:r>
    </w:p>
    <w:p>
      <w:pPr>
        <w:spacing w:after="40" w:before="40"/>
      </w:pPr>
      <w:r>
        <w:rPr>
          <w:b/>
          <w:color w:val="1B5E20"/>
          <w:sz w:val="20"/>
        </w:rPr>
        <w:t xml:space="preserve">Trả lời: </w:t>
      </w:r>
      <w:r>
        <w:rPr>
          <w:b w:val="0"/>
          <w:sz w:val="20"/>
        </w:rPr>
        <w:t>Full Stack Development means working across the entire technology stack: frontend (HTML/CSS/JavaScript, frameworks like React/Vue/Angular), backend (Node.js/Python/Java, API design), database (SQL/NoSQL, schema design, ORM), and deployment (CI/CD, cloud services, Docker). A good full stack developer understands the complete data flow from user interaction to database persistence and back, enabling end-to-end feature implementation and system design.</w:t>
      </w:r>
    </w:p>
    <w:p>
      <w:pPr>
        <w:spacing w:after="80" w:before="40"/>
      </w:pPr>
      <w:r>
        <w:rPr>
          <w:b w:val="0"/>
          <w:color w:val="557BC7"/>
          <w:sz w:val="18"/>
        </w:rPr>
        <w:t xml:space="preserve">Tags: </w:t>
      </w:r>
      <w:r>
        <w:rPr>
          <w:b w:val="0"/>
          <w:color w:val="557BC7"/>
          <w:sz w:val="18"/>
        </w:rPr>
        <w:t>#full-stack-developer | #junior | #medium | #implementation</w:t>
      </w:r>
    </w:p>
    <w:p>
      <w:pPr>
        <w:spacing w:after="80" w:before="40"/>
      </w:pPr>
      <w:r>
        <w:rPr>
          <w:b w:val="0"/>
          <w:color w:val="666666"/>
          <w:sz w:val="16"/>
        </w:rPr>
        <w:t>────────────────────────────────────────────────────────────</w:t>
      </w:r>
    </w:p>
    <w:p>
      <w:pPr>
        <w:spacing w:after="40" w:before="80"/>
      </w:pPr>
      <w:r>
        <w:rPr>
          <w:b/>
          <w:color w:val="1A3C6E"/>
          <w:sz w:val="22"/>
        </w:rPr>
        <w:t xml:space="preserve">Câu 12: </w:t>
      </w:r>
      <w:r>
        <w:rPr>
          <w:b w:val="0"/>
          <w:sz w:val="22"/>
        </w:rPr>
        <w:t>What is Socket.IO and how does it work?</w:t>
      </w:r>
    </w:p>
    <w:p>
      <w:pPr>
        <w:spacing w:after="40" w:before="40"/>
      </w:pPr>
      <w:r>
        <w:rPr>
          <w:b/>
          <w:color w:val="1B5E20"/>
          <w:sz w:val="20"/>
        </w:rPr>
        <w:t xml:space="preserve">Trả lời: </w:t>
      </w:r>
      <w:r>
        <w:rPr>
          <w:b w:val="0"/>
          <w:sz w:val="20"/>
        </w:rPr>
        <w:t>In a junior Full Stack Developer interview, this question explores your understanding of What is Socket.IO and how does it work?.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#concept</w:t>
      </w:r>
    </w:p>
    <w:p>
      <w:pPr>
        <w:spacing w:after="80" w:before="40"/>
      </w:pPr>
      <w:r>
        <w:rPr>
          <w:b w:val="0"/>
          <w:color w:val="666666"/>
          <w:sz w:val="16"/>
        </w:rPr>
        <w:t>────────────────────────────────────────────────────────────</w:t>
      </w:r>
    </w:p>
    <w:p>
      <w:pPr>
        <w:spacing w:after="40" w:before="80"/>
      </w:pPr>
      <w:r>
        <w:rPr>
          <w:b/>
          <w:color w:val="1A3C6E"/>
          <w:sz w:val="22"/>
        </w:rPr>
        <w:t xml:space="preserve">Câu 13: </w:t>
      </w:r>
      <w:r>
        <w:rPr>
          <w:b w:val="0"/>
          <w:sz w:val="22"/>
        </w:rPr>
        <w:t>How do you implement file storage? (local vs cloud - S3, Cloudinary)</w:t>
      </w:r>
    </w:p>
    <w:p>
      <w:pPr>
        <w:spacing w:after="40" w:before="40"/>
      </w:pPr>
      <w:r>
        <w:rPr>
          <w:b/>
          <w:color w:val="1B5E20"/>
          <w:sz w:val="20"/>
        </w:rPr>
        <w:t xml:space="preserve">Trả lời: </w:t>
      </w:r>
      <w:r>
        <w:rPr>
          <w:b w:val="0"/>
          <w:sz w:val="20"/>
        </w:rPr>
        <w:t>In a junior Full Stack Developer interview, this question explores your understanding of How do you implement file storage? (local vs cloud - S3, Cloudinary).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#implementation | #comparison</w:t>
      </w:r>
    </w:p>
    <w:p>
      <w:pPr>
        <w:spacing w:after="80" w:before="40"/>
      </w:pPr>
      <w:r>
        <w:rPr>
          <w:b w:val="0"/>
          <w:color w:val="666666"/>
          <w:sz w:val="16"/>
        </w:rPr>
        <w:t>────────────────────────────────────────────────────────────</w:t>
      </w:r>
    </w:p>
    <w:p>
      <w:pPr>
        <w:spacing w:after="40" w:before="80"/>
      </w:pPr>
      <w:r>
        <w:rPr>
          <w:b/>
          <w:color w:val="1A3C6E"/>
          <w:sz w:val="22"/>
        </w:rPr>
        <w:t xml:space="preserve">Câu 14: </w:t>
      </w:r>
      <w:r>
        <w:rPr>
          <w:b w:val="0"/>
          <w:sz w:val="22"/>
        </w:rPr>
        <w:t>How do you implement image optimization on the server?</w:t>
      </w:r>
    </w:p>
    <w:p>
      <w:pPr>
        <w:spacing w:after="40" w:before="40"/>
      </w:pPr>
      <w:r>
        <w:rPr>
          <w:b/>
          <w:color w:val="1B5E20"/>
          <w:sz w:val="20"/>
        </w:rPr>
        <w:t xml:space="preserve">Trả lời: </w:t>
      </w:r>
      <w:r>
        <w:rPr>
          <w:b w:val="0"/>
          <w:sz w:val="20"/>
        </w:rPr>
        <w:t>In a junior Full Stack Developer interview, this question explores your understanding of How do you implement image optimization on the server?.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#implementation</w:t>
      </w:r>
    </w:p>
    <w:p>
      <w:pPr>
        <w:spacing w:after="80" w:before="40"/>
      </w:pPr>
      <w:r>
        <w:rPr>
          <w:b w:val="0"/>
          <w:color w:val="666666"/>
          <w:sz w:val="16"/>
        </w:rPr>
        <w:t>────────────────────────────────────────────────────────────</w:t>
      </w:r>
    </w:p>
    <w:p>
      <w:pPr>
        <w:spacing w:after="40" w:before="80"/>
      </w:pPr>
      <w:r>
        <w:rPr>
          <w:b/>
          <w:color w:val="1A3C6E"/>
          <w:sz w:val="22"/>
        </w:rPr>
        <w:t xml:space="preserve">Câu 15: </w:t>
      </w:r>
      <w:r>
        <w:rPr>
          <w:b w:val="0"/>
          <w:sz w:val="22"/>
        </w:rPr>
        <w:t>How do you handle file upload progress on frontend?</w:t>
      </w:r>
    </w:p>
    <w:p>
      <w:pPr>
        <w:spacing w:after="40" w:before="40"/>
      </w:pPr>
      <w:r>
        <w:rPr>
          <w:b/>
          <w:color w:val="1B5E20"/>
          <w:sz w:val="20"/>
        </w:rPr>
        <w:t xml:space="preserve">Trả lời: </w:t>
      </w:r>
      <w:r>
        <w:rPr>
          <w:b w:val="0"/>
          <w:sz w:val="20"/>
        </w:rPr>
        <w:t>In a junior Full Stack Developer interview, this question explores your understanding of How do you handle file upload progress on frontend?.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#frontend</w:t>
      </w:r>
    </w:p>
    <w:p>
      <w:pPr>
        <w:spacing w:after="80" w:before="40"/>
      </w:pPr>
      <w:r>
        <w:rPr>
          <w:b w:val="0"/>
          <w:color w:val="666666"/>
          <w:sz w:val="16"/>
        </w:rPr>
        <w:t>────────────────────────────────────────────────────────────</w:t>
      </w:r>
    </w:p>
    <w:p>
      <w:pPr>
        <w:spacing w:after="40" w:before="80"/>
      </w:pPr>
      <w:r>
        <w:rPr>
          <w:b/>
          <w:color w:val="1A3C6E"/>
          <w:sz w:val="22"/>
        </w:rPr>
        <w:t xml:space="preserve">Câu 16: </w:t>
      </w:r>
      <w:r>
        <w:rPr>
          <w:b w:val="0"/>
          <w:sz w:val="22"/>
        </w:rPr>
        <w:t>How do you implement drag and drop upload?</w:t>
      </w:r>
    </w:p>
    <w:p>
      <w:pPr>
        <w:spacing w:after="40" w:before="40"/>
      </w:pPr>
      <w:r>
        <w:rPr>
          <w:b/>
          <w:color w:val="1B5E20"/>
          <w:sz w:val="20"/>
        </w:rPr>
        <w:t xml:space="preserve">Trả lời: </w:t>
      </w:r>
      <w:r>
        <w:rPr>
          <w:b w:val="0"/>
          <w:sz w:val="20"/>
        </w:rPr>
        <w:t>In a junior Full Stack Developer interview, this question explores your understanding of How do you implement drag and drop upload?.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#implementation</w:t>
      </w:r>
    </w:p>
    <w:p>
      <w:pPr>
        <w:spacing w:after="80" w:before="40"/>
      </w:pPr>
      <w:r>
        <w:rPr>
          <w:b w:val="0"/>
          <w:color w:val="666666"/>
          <w:sz w:val="16"/>
        </w:rPr>
        <w:t>────────────────────────────────────────────────────────────</w:t>
      </w:r>
    </w:p>
    <w:p>
      <w:pPr>
        <w:spacing w:after="40" w:before="80"/>
      </w:pPr>
      <w:r>
        <w:rPr>
          <w:b/>
          <w:color w:val="1A3C6E"/>
          <w:sz w:val="22"/>
        </w:rPr>
        <w:t xml:space="preserve">Câu 17: </w:t>
      </w:r>
      <w:r>
        <w:rPr>
          <w:b w:val="0"/>
          <w:sz w:val="22"/>
        </w:rPr>
        <w:t>How do you implement a shopping cart?</w:t>
      </w:r>
    </w:p>
    <w:p>
      <w:pPr>
        <w:spacing w:after="40" w:before="40"/>
      </w:pPr>
      <w:r>
        <w:rPr>
          <w:b/>
          <w:color w:val="1B5E20"/>
          <w:sz w:val="20"/>
        </w:rPr>
        <w:t xml:space="preserve">Trả lời: </w:t>
      </w:r>
      <w:r>
        <w:rPr>
          <w:b w:val="0"/>
          <w:sz w:val="20"/>
        </w:rPr>
        <w:t>In a junior Full Stack Developer interview, this question explores your understanding of How do you implement a shopping cart?.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#implementation</w:t>
      </w:r>
    </w:p>
    <w:p>
      <w:pPr>
        <w:spacing w:after="80" w:before="40"/>
      </w:pPr>
      <w:r>
        <w:rPr>
          <w:b w:val="0"/>
          <w:color w:val="666666"/>
          <w:sz w:val="16"/>
        </w:rPr>
        <w:t>────────────────────────────────────────────────────────────</w:t>
      </w:r>
    </w:p>
    <w:p>
      <w:pPr>
        <w:spacing w:after="40" w:before="80"/>
      </w:pPr>
      <w:r>
        <w:rPr>
          <w:b/>
          <w:color w:val="1A3C6E"/>
          <w:sz w:val="22"/>
        </w:rPr>
        <w:t xml:space="preserve">Câu 18: </w:t>
      </w:r>
      <w:r>
        <w:rPr>
          <w:b w:val="0"/>
          <w:sz w:val="22"/>
        </w:rPr>
        <w:t>How do you implement a payment gateway? (Stripe, PayPal)</w:t>
      </w:r>
    </w:p>
    <w:p>
      <w:pPr>
        <w:spacing w:after="40" w:before="40"/>
      </w:pPr>
      <w:r>
        <w:rPr>
          <w:b/>
          <w:color w:val="1B5E20"/>
          <w:sz w:val="20"/>
        </w:rPr>
        <w:t xml:space="preserve">Trả lời: </w:t>
      </w:r>
      <w:r>
        <w:rPr>
          <w:b w:val="0"/>
          <w:sz w:val="20"/>
        </w:rPr>
        <w:t>In a junior Full Stack Developer interview, this question explores your understanding of How do you implement a payment gateway? (Stripe, PayPal).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#implementation</w:t>
      </w:r>
    </w:p>
    <w:p>
      <w:pPr>
        <w:spacing w:after="80" w:before="40"/>
      </w:pPr>
      <w:r>
        <w:rPr>
          <w:b w:val="0"/>
          <w:color w:val="666666"/>
          <w:sz w:val="16"/>
        </w:rPr>
        <w:t>────────────────────────────────────────────────────────────</w:t>
      </w:r>
    </w:p>
    <w:p>
      <w:pPr>
        <w:spacing w:after="40" w:before="80"/>
      </w:pPr>
      <w:r>
        <w:rPr>
          <w:b/>
          <w:color w:val="1A3C6E"/>
          <w:sz w:val="22"/>
        </w:rPr>
        <w:t xml:space="preserve">Câu 19: </w:t>
      </w:r>
      <w:r>
        <w:rPr>
          <w:b w:val="0"/>
          <w:sz w:val="22"/>
        </w:rPr>
        <w:t>How do you handle webhook events?</w:t>
      </w:r>
    </w:p>
    <w:p>
      <w:pPr>
        <w:spacing w:after="40" w:before="40"/>
      </w:pPr>
      <w:r>
        <w:rPr>
          <w:b/>
          <w:color w:val="1B5E20"/>
          <w:sz w:val="20"/>
        </w:rPr>
        <w:t xml:space="preserve">Trả lời: </w:t>
      </w:r>
      <w:r>
        <w:rPr>
          <w:b w:val="0"/>
          <w:sz w:val="20"/>
        </w:rPr>
        <w:t>In a junior Full Stack Developer interview, this question explores your understanding of How do you handle webhook events?.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#interview-question</w:t>
      </w:r>
    </w:p>
    <w:p>
      <w:pPr>
        <w:spacing w:after="80" w:before="40"/>
      </w:pPr>
      <w:r>
        <w:rPr>
          <w:b w:val="0"/>
          <w:color w:val="666666"/>
          <w:sz w:val="16"/>
        </w:rPr>
        <w:t>────────────────────────────────────────────────────────────</w:t>
      </w:r>
    </w:p>
    <w:p>
      <w:pPr>
        <w:spacing w:after="40" w:before="80"/>
      </w:pPr>
      <w:r>
        <w:rPr>
          <w:b/>
          <w:color w:val="1A3C6E"/>
          <w:sz w:val="22"/>
        </w:rPr>
        <w:t xml:space="preserve">Câu 20: </w:t>
      </w:r>
      <w:r>
        <w:rPr>
          <w:b w:val="0"/>
          <w:sz w:val="22"/>
        </w:rPr>
        <w:t>What is the order management flow in an e-commerce app?</w:t>
      </w:r>
    </w:p>
    <w:p>
      <w:pPr>
        <w:spacing w:after="40" w:before="40"/>
      </w:pPr>
      <w:r>
        <w:rPr>
          <w:b/>
          <w:color w:val="1B5E20"/>
          <w:sz w:val="20"/>
        </w:rPr>
        <w:t xml:space="preserve">Trả lời: </w:t>
      </w:r>
      <w:r>
        <w:rPr>
          <w:b w:val="0"/>
          <w:sz w:val="20"/>
        </w:rPr>
        <w:t>In a junior Full Stack Developer interview, this question explores your understanding of What is the order management flow in an e-commerce app?.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#concept</w:t>
      </w:r>
    </w:p>
    <w:p>
      <w:pPr>
        <w:spacing w:after="80" w:before="40"/>
      </w:pPr>
      <w:r>
        <w:rPr>
          <w:b w:val="0"/>
          <w:color w:val="666666"/>
          <w:sz w:val="16"/>
        </w:rPr>
        <w:t>────────────────────────────────────────────────────────────</w:t>
      </w:r>
    </w:p>
    <w:p>
      <w:pPr>
        <w:spacing w:after="40" w:before="80"/>
      </w:pPr>
      <w:r>
        <w:rPr>
          <w:b/>
          <w:color w:val="1A3C6E"/>
          <w:sz w:val="22"/>
        </w:rPr>
        <w:t xml:space="preserve">Câu 21: </w:t>
      </w:r>
      <w:r>
        <w:rPr>
          <w:b w:val="0"/>
          <w:sz w:val="22"/>
        </w:rPr>
        <w:t>How do you implement product filtering and sorting?</w:t>
      </w:r>
    </w:p>
    <w:p>
      <w:pPr>
        <w:spacing w:after="40" w:before="40"/>
      </w:pPr>
      <w:r>
        <w:rPr>
          <w:b/>
          <w:color w:val="1B5E20"/>
          <w:sz w:val="20"/>
        </w:rPr>
        <w:t xml:space="preserve">Trả lời: </w:t>
      </w:r>
      <w:r>
        <w:rPr>
          <w:b w:val="0"/>
          <w:sz w:val="20"/>
        </w:rPr>
        <w:t>In a junior Full Stack Developer interview, this question explores your understanding of How do you implement product filtering and sorting?.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#implementation</w:t>
      </w:r>
    </w:p>
    <w:p>
      <w:pPr>
        <w:spacing w:after="80" w:before="40"/>
      </w:pPr>
      <w:r>
        <w:rPr>
          <w:b w:val="0"/>
          <w:color w:val="666666"/>
          <w:sz w:val="16"/>
        </w:rPr>
        <w:t>────────────────────────────────────────────────────────────</w:t>
      </w:r>
    </w:p>
    <w:p>
      <w:pPr>
        <w:spacing w:after="40" w:before="80"/>
      </w:pPr>
      <w:r>
        <w:rPr>
          <w:b/>
          <w:color w:val="1A3C6E"/>
          <w:sz w:val="22"/>
        </w:rPr>
        <w:t xml:space="preserve">Câu 22: </w:t>
      </w:r>
      <w:r>
        <w:rPr>
          <w:b w:val="0"/>
          <w:sz w:val="22"/>
        </w:rPr>
        <w:t>How do you implement pagination in both frontend and backend?</w:t>
      </w:r>
    </w:p>
    <w:p>
      <w:pPr>
        <w:spacing w:after="40" w:before="40"/>
      </w:pPr>
      <w:r>
        <w:rPr>
          <w:b/>
          <w:color w:val="1B5E20"/>
          <w:sz w:val="20"/>
        </w:rPr>
        <w:t xml:space="preserve">Trả lời: </w:t>
      </w:r>
      <w:r>
        <w:rPr>
          <w:b w:val="0"/>
          <w:sz w:val="20"/>
        </w:rPr>
        <w:t>In a junior Full Stack Developer interview, this question explores your understanding of How do you implement pagination in both frontend and backend?.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#frontend | #implementation | #backend</w:t>
      </w:r>
    </w:p>
    <w:p>
      <w:pPr>
        <w:spacing w:after="80" w:before="40"/>
      </w:pPr>
      <w:r>
        <w:rPr>
          <w:b w:val="0"/>
          <w:color w:val="666666"/>
          <w:sz w:val="16"/>
        </w:rPr>
        <w:t>────────────────────────────────────────────────────────────</w:t>
      </w:r>
    </w:p>
    <w:p>
      <w:pPr>
        <w:spacing w:after="40" w:before="80"/>
      </w:pPr>
      <w:r>
        <w:rPr>
          <w:b/>
          <w:color w:val="1A3C6E"/>
          <w:sz w:val="22"/>
        </w:rPr>
        <w:t xml:space="preserve">Câu 23: </w:t>
      </w:r>
      <w:r>
        <w:rPr>
          <w:b w:val="0"/>
          <w:sz w:val="22"/>
        </w:rPr>
        <w:t>What is cursor-based vs offset-based pagination?</w:t>
      </w:r>
    </w:p>
    <w:p>
      <w:pPr>
        <w:spacing w:after="40" w:before="40"/>
      </w:pPr>
      <w:r>
        <w:rPr>
          <w:b/>
          <w:color w:val="1B5E20"/>
          <w:sz w:val="20"/>
        </w:rPr>
        <w:t xml:space="preserve">Trả lời: </w:t>
      </w:r>
      <w:r>
        <w:rPr>
          <w:b w:val="0"/>
          <w:sz w:val="20"/>
        </w:rPr>
        <w:t>In a junior Full Stack Developer interview, this question explores your understanding of What is cursor-based vs offset-based pagination?.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#concept | #comparison</w:t>
      </w:r>
    </w:p>
    <w:p>
      <w:pPr>
        <w:spacing w:after="80" w:before="40"/>
      </w:pPr>
      <w:r>
        <w:rPr>
          <w:b w:val="0"/>
          <w:color w:val="666666"/>
          <w:sz w:val="16"/>
        </w:rPr>
        <w:t>────────────────────────────────────────────────────────────</w:t>
      </w:r>
    </w:p>
    <w:p>
      <w:pPr>
        <w:spacing w:after="40" w:before="80"/>
      </w:pPr>
      <w:r>
        <w:rPr>
          <w:b/>
          <w:color w:val="1A3C6E"/>
          <w:sz w:val="22"/>
        </w:rPr>
        <w:t xml:space="preserve">Câu 24: </w:t>
      </w:r>
      <w:r>
        <w:rPr>
          <w:b w:val="0"/>
          <w:sz w:val="22"/>
        </w:rPr>
        <w:t>How do you implement infinite scroll?</w:t>
      </w:r>
    </w:p>
    <w:p>
      <w:pPr>
        <w:spacing w:after="40" w:before="40"/>
      </w:pPr>
      <w:r>
        <w:rPr>
          <w:b/>
          <w:color w:val="1B5E20"/>
          <w:sz w:val="20"/>
        </w:rPr>
        <w:t xml:space="preserve">Trả lời: </w:t>
      </w:r>
      <w:r>
        <w:rPr>
          <w:b w:val="0"/>
          <w:sz w:val="20"/>
        </w:rPr>
        <w:t>In a junior Full Stack Developer interview, this question explores your understanding of How do you implement infinite scroll?.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#implementation</w:t>
      </w:r>
    </w:p>
    <w:p>
      <w:pPr>
        <w:spacing w:after="80" w:before="40"/>
      </w:pPr>
      <w:r>
        <w:rPr>
          <w:b w:val="0"/>
          <w:color w:val="666666"/>
          <w:sz w:val="16"/>
        </w:rPr>
        <w:t>────────────────────────────────────────────────────────────</w:t>
      </w:r>
    </w:p>
    <w:p>
      <w:pPr>
        <w:spacing w:after="40" w:before="80"/>
      </w:pPr>
      <w:r>
        <w:rPr>
          <w:b/>
          <w:color w:val="1A3C6E"/>
          <w:sz w:val="22"/>
        </w:rPr>
        <w:t xml:space="preserve">Câu 25: </w:t>
      </w:r>
      <w:r>
        <w:rPr>
          <w:b w:val="0"/>
          <w:sz w:val="22"/>
        </w:rPr>
        <w:t>How do you implement a rating/review system?</w:t>
      </w:r>
    </w:p>
    <w:p>
      <w:pPr>
        <w:spacing w:after="40" w:before="40"/>
      </w:pPr>
      <w:r>
        <w:rPr>
          <w:b/>
          <w:color w:val="1B5E20"/>
          <w:sz w:val="20"/>
        </w:rPr>
        <w:t xml:space="preserve">Trả lời: </w:t>
      </w:r>
      <w:r>
        <w:rPr>
          <w:b w:val="0"/>
          <w:sz w:val="20"/>
        </w:rPr>
        <w:t>In a junior Full Stack Developer interview, this question explores your understanding of How do you implement a rating/review system?.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#implementation</w:t>
      </w:r>
    </w:p>
    <w:p>
      <w:pPr>
        <w:spacing w:after="80" w:before="40"/>
      </w:pPr>
      <w:r>
        <w:rPr>
          <w:b w:val="0"/>
          <w:color w:val="666666"/>
          <w:sz w:val="16"/>
        </w:rPr>
        <w:t>────────────────────────────────────────────────────────────</w:t>
      </w:r>
    </w:p>
    <w:p>
      <w:pPr>
        <w:spacing w:after="40" w:before="80"/>
      </w:pPr>
      <w:r>
        <w:rPr>
          <w:b/>
          <w:color w:val="1A3C6E"/>
          <w:sz w:val="22"/>
        </w:rPr>
        <w:t xml:space="preserve">Câu 26: </w:t>
      </w:r>
      <w:r>
        <w:rPr>
          <w:b w:val="0"/>
          <w:sz w:val="22"/>
        </w:rPr>
        <w:t>How do you implement a comment system?</w:t>
      </w:r>
    </w:p>
    <w:p>
      <w:pPr>
        <w:spacing w:after="40" w:before="40"/>
      </w:pPr>
      <w:r>
        <w:rPr>
          <w:b/>
          <w:color w:val="1B5E20"/>
          <w:sz w:val="20"/>
        </w:rPr>
        <w:t xml:space="preserve">Trả lời: </w:t>
      </w:r>
      <w:r>
        <w:rPr>
          <w:b w:val="0"/>
          <w:sz w:val="20"/>
        </w:rPr>
        <w:t>In a junior Full Stack Developer interview, this question explores your understanding of How do you implement a comment system?.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#implementation</w:t>
      </w:r>
    </w:p>
    <w:p>
      <w:pPr>
        <w:spacing w:after="80" w:before="40"/>
      </w:pPr>
      <w:r>
        <w:rPr>
          <w:b w:val="0"/>
          <w:color w:val="666666"/>
          <w:sz w:val="16"/>
        </w:rPr>
        <w:t>────────────────────────────────────────────────────────────</w:t>
      </w:r>
    </w:p>
    <w:p>
      <w:pPr>
        <w:spacing w:after="40" w:before="80"/>
      </w:pPr>
      <w:r>
        <w:rPr>
          <w:b/>
          <w:color w:val="1A3C6E"/>
          <w:sz w:val="22"/>
        </w:rPr>
        <w:t xml:space="preserve">Câu 27: </w:t>
      </w:r>
      <w:r>
        <w:rPr>
          <w:b w:val="0"/>
          <w:sz w:val="22"/>
        </w:rPr>
        <w:t>How do you implement a like/favorite feature?</w:t>
      </w:r>
    </w:p>
    <w:p>
      <w:pPr>
        <w:spacing w:after="40" w:before="40"/>
      </w:pPr>
      <w:r>
        <w:rPr>
          <w:b/>
          <w:color w:val="1B5E20"/>
          <w:sz w:val="20"/>
        </w:rPr>
        <w:t xml:space="preserve">Trả lời: </w:t>
      </w:r>
      <w:r>
        <w:rPr>
          <w:b w:val="0"/>
          <w:sz w:val="20"/>
        </w:rPr>
        <w:t>In a junior Full Stack Developer interview, this question explores your understanding of How do you implement a like/favorite feature?.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#implementation</w:t>
      </w:r>
    </w:p>
    <w:p>
      <w:pPr>
        <w:spacing w:after="80" w:before="40"/>
      </w:pPr>
      <w:r>
        <w:rPr>
          <w:b w:val="0"/>
          <w:color w:val="666666"/>
          <w:sz w:val="16"/>
        </w:rPr>
        <w:t>────────────────────────────────────────────────────────────</w:t>
      </w:r>
    </w:p>
    <w:p>
      <w:pPr>
        <w:spacing w:after="40" w:before="80"/>
      </w:pPr>
      <w:r>
        <w:rPr>
          <w:b/>
          <w:color w:val="1A3C6E"/>
          <w:sz w:val="22"/>
        </w:rPr>
        <w:t xml:space="preserve">Câu 28: </w:t>
      </w:r>
      <w:r>
        <w:rPr>
          <w:b w:val="0"/>
          <w:sz w:val="22"/>
        </w:rPr>
        <w:t>How do you implement a follow system in social media?</w:t>
      </w:r>
    </w:p>
    <w:p>
      <w:pPr>
        <w:spacing w:after="40" w:before="40"/>
      </w:pPr>
      <w:r>
        <w:rPr>
          <w:b/>
          <w:color w:val="1B5E20"/>
          <w:sz w:val="20"/>
        </w:rPr>
        <w:t xml:space="preserve">Trả lời: </w:t>
      </w:r>
      <w:r>
        <w:rPr>
          <w:b w:val="0"/>
          <w:sz w:val="20"/>
        </w:rPr>
        <w:t>In a junior Full Stack Developer interview, this question explores your understanding of How do you implement a follow system in social media?.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#implementation</w:t>
      </w:r>
    </w:p>
    <w:p>
      <w:pPr>
        <w:spacing w:after="80" w:before="40"/>
      </w:pPr>
      <w:r>
        <w:rPr>
          <w:b w:val="0"/>
          <w:color w:val="666666"/>
          <w:sz w:val="16"/>
        </w:rPr>
        <w:t>────────────────────────────────────────────────────────────</w:t>
      </w:r>
    </w:p>
    <w:p>
      <w:pPr>
        <w:spacing w:after="40" w:before="80"/>
      </w:pPr>
      <w:r>
        <w:rPr>
          <w:b/>
          <w:color w:val="1A3C6E"/>
          <w:sz w:val="22"/>
        </w:rPr>
        <w:t xml:space="preserve">Câu 29: </w:t>
      </w:r>
      <w:r>
        <w:rPr>
          <w:b w:val="0"/>
          <w:sz w:val="22"/>
        </w:rPr>
        <w:t>How do you implement a news feed / timeline?</w:t>
      </w:r>
    </w:p>
    <w:p>
      <w:pPr>
        <w:spacing w:after="40" w:before="40"/>
      </w:pPr>
      <w:r>
        <w:rPr>
          <w:b/>
          <w:color w:val="1B5E20"/>
          <w:sz w:val="20"/>
        </w:rPr>
        <w:t xml:space="preserve">Trả lời: </w:t>
      </w:r>
      <w:r>
        <w:rPr>
          <w:b w:val="0"/>
          <w:sz w:val="20"/>
        </w:rPr>
        <w:t>In a junior Full Stack Developer interview, this question explores your understanding of How do you implement a news feed / timeline?.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#implementation</w:t>
      </w:r>
    </w:p>
    <w:p>
      <w:pPr>
        <w:spacing w:after="80" w:before="40"/>
      </w:pPr>
      <w:r>
        <w:rPr>
          <w:b w:val="0"/>
          <w:color w:val="666666"/>
          <w:sz w:val="16"/>
        </w:rPr>
        <w:t>────────────────────────────────────────────────────────────</w:t>
      </w:r>
    </w:p>
    <w:p>
      <w:pPr>
        <w:spacing w:after="40" w:before="80"/>
      </w:pPr>
      <w:r>
        <w:rPr>
          <w:b/>
          <w:color w:val="1A3C6E"/>
          <w:sz w:val="22"/>
        </w:rPr>
        <w:t xml:space="preserve">Câu 30: </w:t>
      </w:r>
      <w:r>
        <w:rPr>
          <w:b w:val="0"/>
          <w:sz w:val="22"/>
        </w:rPr>
        <w:t>What is caching strategy for a full stack app?</w:t>
      </w:r>
    </w:p>
    <w:p>
      <w:pPr>
        <w:spacing w:after="40" w:before="40"/>
      </w:pPr>
      <w:r>
        <w:rPr>
          <w:b/>
          <w:color w:val="1B5E20"/>
          <w:sz w:val="20"/>
        </w:rPr>
        <w:t xml:space="preserve">Trả lời: </w:t>
      </w:r>
      <w:r>
        <w:rPr>
          <w:b w:val="0"/>
          <w:sz w:val="20"/>
        </w:rPr>
        <w:t>Full Stack Development means working across the entire technology stack: frontend (HTML/CSS/JavaScript, frameworks like React/Vue/Angular), backend (Node.js/Python/Java, API design), database (SQL/NoSQL, schema design, ORM), and deployment (CI/CD, cloud services, Docker). A good full stack developer understands the complete data flow from user interaction to database persistence and back, enabling end-to-end feature implementation and system design.</w:t>
      </w:r>
    </w:p>
    <w:p>
      <w:pPr>
        <w:spacing w:after="80" w:before="40"/>
      </w:pPr>
      <w:r>
        <w:rPr>
          <w:b w:val="0"/>
          <w:color w:val="557BC7"/>
          <w:sz w:val="18"/>
        </w:rPr>
        <w:t xml:space="preserve">Tags: </w:t>
      </w:r>
      <w:r>
        <w:rPr>
          <w:b w:val="0"/>
          <w:color w:val="557BC7"/>
          <w:sz w:val="18"/>
        </w:rPr>
        <w:t>#full-stack-developer | #junior | #medium | #concept</w:t>
      </w:r>
    </w:p>
    <w:p>
      <w:pPr>
        <w:spacing w:after="80" w:before="40"/>
      </w:pPr>
      <w:r>
        <w:rPr>
          <w:b w:val="0"/>
          <w:color w:val="666666"/>
          <w:sz w:val="16"/>
        </w:rPr>
        <w:t>────────────────────────────────────────────────────────────</w:t>
      </w:r>
    </w:p>
    <w:p>
      <w:pPr>
        <w:spacing w:after="40" w:before="80"/>
      </w:pPr>
      <w:r>
        <w:rPr>
          <w:b/>
          <w:color w:val="1A3C6E"/>
          <w:sz w:val="22"/>
        </w:rPr>
        <w:t xml:space="preserve">Câu 31: </w:t>
      </w:r>
      <w:r>
        <w:rPr>
          <w:b w:val="0"/>
          <w:sz w:val="22"/>
        </w:rPr>
        <w:t>How do you cache API responses?</w:t>
      </w:r>
    </w:p>
    <w:p>
      <w:pPr>
        <w:spacing w:after="40" w:before="40"/>
      </w:pPr>
      <w:r>
        <w:rPr>
          <w:b/>
          <w:color w:val="1B5E20"/>
          <w:sz w:val="20"/>
        </w:rPr>
        <w:t xml:space="preserve">Trả lời: </w:t>
      </w:r>
      <w:r>
        <w:rPr>
          <w:b w:val="0"/>
          <w:sz w:val="20"/>
        </w:rPr>
        <w:t>In a junior Full Stack Developer interview, this question explores your understanding of How do you cache API responses?.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#api</w:t>
      </w:r>
    </w:p>
    <w:p>
      <w:pPr>
        <w:spacing w:after="80" w:before="40"/>
      </w:pPr>
      <w:r>
        <w:rPr>
          <w:b w:val="0"/>
          <w:color w:val="666666"/>
          <w:sz w:val="16"/>
        </w:rPr>
        <w:t>────────────────────────────────────────────────────────────</w:t>
      </w:r>
    </w:p>
    <w:p>
      <w:pPr>
        <w:spacing w:after="40" w:before="80"/>
      </w:pPr>
      <w:r>
        <w:rPr>
          <w:b/>
          <w:color w:val="1A3C6E"/>
          <w:sz w:val="22"/>
        </w:rPr>
        <w:t xml:space="preserve">Câu 32: </w:t>
      </w:r>
      <w:r>
        <w:rPr>
          <w:b w:val="0"/>
          <w:sz w:val="22"/>
        </w:rPr>
        <w:t>How do you implement client-side caching?</w:t>
      </w:r>
    </w:p>
    <w:p>
      <w:pPr>
        <w:spacing w:after="40" w:before="40"/>
      </w:pPr>
      <w:r>
        <w:rPr>
          <w:b/>
          <w:color w:val="1B5E20"/>
          <w:sz w:val="20"/>
        </w:rPr>
        <w:t xml:space="preserve">Trả lời: </w:t>
      </w:r>
      <w:r>
        <w:rPr>
          <w:b w:val="0"/>
          <w:sz w:val="20"/>
        </w:rPr>
        <w:t>In a junior Full Stack Developer interview, this question explores your understanding of How do you implement client-side caching?.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#implementation</w:t>
      </w:r>
    </w:p>
    <w:p>
      <w:pPr>
        <w:spacing w:after="80" w:before="40"/>
      </w:pPr>
      <w:r>
        <w:rPr>
          <w:b w:val="0"/>
          <w:color w:val="666666"/>
          <w:sz w:val="16"/>
        </w:rPr>
        <w:t>────────────────────────────────────────────────────────────</w:t>
      </w:r>
    </w:p>
    <w:p>
      <w:pPr>
        <w:spacing w:after="40" w:before="80"/>
      </w:pPr>
      <w:r>
        <w:rPr>
          <w:b/>
          <w:color w:val="1A3C6E"/>
          <w:sz w:val="22"/>
        </w:rPr>
        <w:t xml:space="preserve">Câu 33: </w:t>
      </w:r>
      <w:r>
        <w:rPr>
          <w:b w:val="0"/>
          <w:sz w:val="22"/>
        </w:rPr>
        <w:t>What is Redis and how is it used in full stack?</w:t>
      </w:r>
    </w:p>
    <w:p>
      <w:pPr>
        <w:spacing w:after="40" w:before="40"/>
      </w:pPr>
      <w:r>
        <w:rPr>
          <w:b/>
          <w:color w:val="1B5E20"/>
          <w:sz w:val="20"/>
        </w:rPr>
        <w:t xml:space="preserve">Trả lời: </w:t>
      </w:r>
      <w:r>
        <w:rPr>
          <w:b w:val="0"/>
          <w:sz w:val="20"/>
        </w:rPr>
        <w:t>Full Stack Development means working across the entire technology stack: frontend (HTML/CSS/JavaScript, frameworks like React/Vue/Angular), backend (Node.js/Python/Java, API design), database (SQL/NoSQL, schema design, ORM), and deployment (CI/CD, cloud services, Docker). A good full stack developer understands the complete data flow from user interaction to database persistence and back, enabling end-to-end feature implementation and system design.</w:t>
      </w:r>
    </w:p>
    <w:p>
      <w:pPr>
        <w:spacing w:after="80" w:before="40"/>
      </w:pPr>
      <w:r>
        <w:rPr>
          <w:b w:val="0"/>
          <w:color w:val="557BC7"/>
          <w:sz w:val="18"/>
        </w:rPr>
        <w:t xml:space="preserve">Tags: </w:t>
      </w:r>
      <w:r>
        <w:rPr>
          <w:b w:val="0"/>
          <w:color w:val="557BC7"/>
          <w:sz w:val="18"/>
        </w:rPr>
        <w:t>#full-stack-developer | #junior | #medium | #concept</w:t>
      </w:r>
    </w:p>
    <w:p>
      <w:pPr>
        <w:spacing w:after="80" w:before="40"/>
      </w:pPr>
      <w:r>
        <w:rPr>
          <w:b w:val="0"/>
          <w:color w:val="666666"/>
          <w:sz w:val="16"/>
        </w:rPr>
        <w:t>────────────────────────────────────────────────────────────</w:t>
      </w:r>
    </w:p>
    <w:p>
      <w:pPr>
        <w:spacing w:after="40" w:before="80"/>
      </w:pPr>
      <w:r>
        <w:rPr>
          <w:b/>
          <w:color w:val="1A3C6E"/>
          <w:sz w:val="22"/>
        </w:rPr>
        <w:t xml:space="preserve">Câu 34: </w:t>
      </w:r>
      <w:r>
        <w:rPr>
          <w:b w:val="0"/>
          <w:sz w:val="22"/>
        </w:rPr>
        <w:t>How do you implement session management?</w:t>
      </w:r>
    </w:p>
    <w:p>
      <w:pPr>
        <w:spacing w:after="40" w:before="40"/>
      </w:pPr>
      <w:r>
        <w:rPr>
          <w:b/>
          <w:color w:val="1B5E20"/>
          <w:sz w:val="20"/>
        </w:rPr>
        <w:t xml:space="preserve">Trả lời: </w:t>
      </w:r>
      <w:r>
        <w:rPr>
          <w:b w:val="0"/>
          <w:sz w:val="20"/>
        </w:rPr>
        <w:t>In a junior Full Stack Developer interview, this question explores your understanding of How do you implement session management?.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#implementation</w:t>
      </w:r>
    </w:p>
    <w:p>
      <w:pPr>
        <w:spacing w:after="80" w:before="40"/>
      </w:pPr>
      <w:r>
        <w:rPr>
          <w:b w:val="0"/>
          <w:color w:val="666666"/>
          <w:sz w:val="16"/>
        </w:rPr>
        <w:t>────────────────────────────────────────────────────────────</w:t>
      </w:r>
    </w:p>
    <w:p>
      <w:pPr>
        <w:spacing w:after="40" w:before="80"/>
      </w:pPr>
      <w:r>
        <w:rPr>
          <w:b/>
          <w:color w:val="1A3C6E"/>
          <w:sz w:val="22"/>
        </w:rPr>
        <w:t xml:space="preserve">Câu 35: </w:t>
      </w:r>
      <w:r>
        <w:rPr>
          <w:b w:val="0"/>
          <w:sz w:val="22"/>
        </w:rPr>
        <w:t>What is Redis for session storage?</w:t>
      </w:r>
    </w:p>
    <w:p>
      <w:pPr>
        <w:spacing w:after="40" w:before="40"/>
      </w:pPr>
      <w:r>
        <w:rPr>
          <w:b/>
          <w:color w:val="1B5E20"/>
          <w:sz w:val="20"/>
        </w:rPr>
        <w:t xml:space="preserve">Trả lời: </w:t>
      </w:r>
      <w:r>
        <w:rPr>
          <w:b w:val="0"/>
          <w:sz w:val="20"/>
        </w:rPr>
        <w:t>In a junior Full Stack Developer interview, this question explores your understanding of What is Redis for session storage?.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#concept</w:t>
      </w:r>
    </w:p>
    <w:p>
      <w:pPr>
        <w:spacing w:after="80" w:before="40"/>
      </w:pPr>
      <w:r>
        <w:rPr>
          <w:b w:val="0"/>
          <w:color w:val="666666"/>
          <w:sz w:val="16"/>
        </w:rPr>
        <w:t>────────────────────────────────────────────────────────────</w:t>
      </w:r>
    </w:p>
    <w:p>
      <w:pPr>
        <w:spacing w:after="40" w:before="80"/>
      </w:pPr>
      <w:r>
        <w:rPr>
          <w:b/>
          <w:color w:val="1A3C6E"/>
          <w:sz w:val="22"/>
        </w:rPr>
        <w:t xml:space="preserve">Câu 36: </w:t>
      </w:r>
      <w:r>
        <w:rPr>
          <w:b w:val="0"/>
          <w:sz w:val="22"/>
        </w:rPr>
        <w:t>How do you handle database indexing for performance?</w:t>
      </w:r>
    </w:p>
    <w:p>
      <w:pPr>
        <w:spacing w:after="40" w:before="40"/>
      </w:pPr>
      <w:r>
        <w:rPr>
          <w:b/>
          <w:color w:val="1B5E20"/>
          <w:sz w:val="20"/>
        </w:rPr>
        <w:t xml:space="preserve">Trả lời: </w:t>
      </w:r>
      <w:r>
        <w:rPr>
          <w:b w:val="0"/>
          <w:sz w:val="20"/>
        </w:rPr>
        <w:t>In a junior Full Stack Developer interview, this question explores your understanding of How do you handle database indexing for performance?.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#database</w:t>
      </w:r>
    </w:p>
    <w:p>
      <w:pPr>
        <w:spacing w:after="80" w:before="40"/>
      </w:pPr>
      <w:r>
        <w:rPr>
          <w:b w:val="0"/>
          <w:color w:val="666666"/>
          <w:sz w:val="16"/>
        </w:rPr>
        <w:t>────────────────────────────────────────────────────────────</w:t>
      </w:r>
    </w:p>
    <w:p>
      <w:pPr>
        <w:spacing w:after="40" w:before="80"/>
      </w:pPr>
      <w:r>
        <w:rPr>
          <w:b/>
          <w:color w:val="1A3C6E"/>
          <w:sz w:val="22"/>
        </w:rPr>
        <w:t xml:space="preserve">Câu 37: </w:t>
      </w:r>
      <w:r>
        <w:rPr>
          <w:b w:val="0"/>
          <w:sz w:val="22"/>
        </w:rPr>
        <w:t>How do you optimize database queries?</w:t>
      </w:r>
    </w:p>
    <w:p>
      <w:pPr>
        <w:spacing w:after="40" w:before="40"/>
      </w:pPr>
      <w:r>
        <w:rPr>
          <w:b/>
          <w:color w:val="1B5E20"/>
          <w:sz w:val="20"/>
        </w:rPr>
        <w:t xml:space="preserve">Trả lời: </w:t>
      </w:r>
      <w:r>
        <w:rPr>
          <w:b w:val="0"/>
          <w:sz w:val="20"/>
        </w:rPr>
        <w:t>In a junior Full Stack Developer interview, this question explores your understanding of How do you optimize database queries?.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#database</w:t>
      </w:r>
    </w:p>
    <w:p>
      <w:pPr>
        <w:spacing w:after="80" w:before="40"/>
      </w:pPr>
      <w:r>
        <w:rPr>
          <w:b w:val="0"/>
          <w:color w:val="666666"/>
          <w:sz w:val="16"/>
        </w:rPr>
        <w:t>────────────────────────────────────────────────────────────</w:t>
      </w:r>
    </w:p>
    <w:p>
      <w:pPr>
        <w:spacing w:after="40" w:before="80"/>
      </w:pPr>
      <w:r>
        <w:rPr>
          <w:b/>
          <w:color w:val="1A3C6E"/>
          <w:sz w:val="22"/>
        </w:rPr>
        <w:t xml:space="preserve">Câu 38: </w:t>
      </w:r>
      <w:r>
        <w:rPr>
          <w:b w:val="0"/>
          <w:sz w:val="22"/>
        </w:rPr>
        <w:t>What is N+1 query problem and how do you solve it?</w:t>
      </w:r>
    </w:p>
    <w:p>
      <w:pPr>
        <w:spacing w:after="40" w:before="40"/>
      </w:pPr>
      <w:r>
        <w:rPr>
          <w:b/>
          <w:color w:val="1B5E20"/>
          <w:sz w:val="20"/>
        </w:rPr>
        <w:t xml:space="preserve">Trả lời: </w:t>
      </w:r>
      <w:r>
        <w:rPr>
          <w:b w:val="0"/>
          <w:sz w:val="20"/>
        </w:rPr>
        <w:t>In a junior Full Stack Developer interview, this question explores your understanding of What is N+1 query problem and how do you solve it?.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#concept</w:t>
      </w:r>
    </w:p>
    <w:p>
      <w:pPr>
        <w:spacing w:after="80" w:before="40"/>
      </w:pPr>
      <w:r>
        <w:rPr>
          <w:b w:val="0"/>
          <w:color w:val="666666"/>
          <w:sz w:val="16"/>
        </w:rPr>
        <w:t>────────────────────────────────────────────────────────────</w:t>
      </w:r>
    </w:p>
    <w:p>
      <w:pPr>
        <w:spacing w:after="40" w:before="80"/>
      </w:pPr>
      <w:r>
        <w:rPr>
          <w:b/>
          <w:color w:val="1A3C6E"/>
          <w:sz w:val="22"/>
        </w:rPr>
        <w:t xml:space="preserve">Câu 39: </w:t>
      </w:r>
      <w:r>
        <w:rPr>
          <w:b w:val="0"/>
          <w:sz w:val="22"/>
        </w:rPr>
        <w:t>How do you implement eager loading vs lazy loading?</w:t>
      </w:r>
    </w:p>
    <w:p>
      <w:pPr>
        <w:spacing w:after="40" w:before="40"/>
      </w:pPr>
      <w:r>
        <w:rPr>
          <w:b/>
          <w:color w:val="1B5E20"/>
          <w:sz w:val="20"/>
        </w:rPr>
        <w:t xml:space="preserve">Trả lời: </w:t>
      </w:r>
      <w:r>
        <w:rPr>
          <w:b w:val="0"/>
          <w:sz w:val="20"/>
        </w:rPr>
        <w:t>In a junior Full Stack Developer interview, this question explores your understanding of How do you implement eager loading vs lazy loading?.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#implementation | #comparison</w:t>
      </w:r>
    </w:p>
    <w:p>
      <w:pPr>
        <w:spacing w:after="80" w:before="40"/>
      </w:pPr>
      <w:r>
        <w:rPr>
          <w:b w:val="0"/>
          <w:color w:val="666666"/>
          <w:sz w:val="16"/>
        </w:rPr>
        <w:t>────────────────────────────────────────────────────────────</w:t>
      </w:r>
    </w:p>
    <w:p>
      <w:pPr>
        <w:spacing w:after="40" w:before="80"/>
      </w:pPr>
      <w:r>
        <w:rPr>
          <w:b/>
          <w:color w:val="1A3C6E"/>
          <w:sz w:val="22"/>
        </w:rPr>
        <w:t xml:space="preserve">Câu 40: </w:t>
      </w:r>
      <w:r>
        <w:rPr>
          <w:b w:val="0"/>
          <w:sz w:val="22"/>
        </w:rPr>
        <w:t>What are database transactions?</w:t>
      </w:r>
    </w:p>
    <w:p>
      <w:pPr>
        <w:spacing w:after="40" w:before="40"/>
      </w:pPr>
      <w:r>
        <w:rPr>
          <w:b/>
          <w:color w:val="1B5E20"/>
          <w:sz w:val="20"/>
        </w:rPr>
        <w:t xml:space="preserve">Trả lời: </w:t>
      </w:r>
      <w:r>
        <w:rPr>
          <w:b w:val="0"/>
          <w:sz w:val="20"/>
        </w:rPr>
        <w:t>In a junior Full Stack Developer interview, this question explores your understanding of What are database transactions?.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#database</w:t>
      </w:r>
    </w:p>
    <w:p>
      <w:pPr>
        <w:spacing w:after="80" w:before="40"/>
      </w:pPr>
      <w:r>
        <w:rPr>
          <w:b w:val="0"/>
          <w:color w:val="666666"/>
          <w:sz w:val="16"/>
        </w:rPr>
        <w:t>────────────────────────────────────────────────────────────</w:t>
      </w:r>
    </w:p>
    <w:p>
      <w:pPr>
        <w:spacing w:after="40" w:before="80"/>
      </w:pPr>
      <w:r>
        <w:rPr>
          <w:b/>
          <w:color w:val="1A3C6E"/>
          <w:sz w:val="22"/>
        </w:rPr>
        <w:t xml:space="preserve">Câu 41: </w:t>
      </w:r>
      <w:r>
        <w:rPr>
          <w:b w:val="0"/>
          <w:sz w:val="22"/>
        </w:rPr>
        <w:t>How do you handle concurrent updates to the same data?</w:t>
      </w:r>
    </w:p>
    <w:p>
      <w:pPr>
        <w:spacing w:after="40" w:before="40"/>
      </w:pPr>
      <w:r>
        <w:rPr>
          <w:b/>
          <w:color w:val="1B5E20"/>
          <w:sz w:val="20"/>
        </w:rPr>
        <w:t xml:space="preserve">Trả lời: </w:t>
      </w:r>
      <w:r>
        <w:rPr>
          <w:b w:val="0"/>
          <w:sz w:val="20"/>
        </w:rPr>
        <w:t>In a junior Full Stack Developer interview, this question explores your understanding of How do you handle concurrent updates to the same data?.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#interview-question</w:t>
      </w:r>
    </w:p>
    <w:p>
      <w:pPr>
        <w:spacing w:after="80" w:before="40"/>
      </w:pPr>
      <w:r>
        <w:rPr>
          <w:b w:val="0"/>
          <w:color w:val="666666"/>
          <w:sz w:val="16"/>
        </w:rPr>
        <w:t>────────────────────────────────────────────────────────────</w:t>
      </w:r>
    </w:p>
    <w:p>
      <w:pPr>
        <w:spacing w:after="40" w:before="80"/>
      </w:pPr>
      <w:r>
        <w:rPr>
          <w:b/>
          <w:color w:val="1A3C6E"/>
          <w:sz w:val="22"/>
        </w:rPr>
        <w:t xml:space="preserve">Câu 42: </w:t>
      </w:r>
      <w:r>
        <w:rPr>
          <w:b w:val="0"/>
          <w:sz w:val="22"/>
        </w:rPr>
        <w:t>What is optimistic vs pessimistic locking?</w:t>
      </w:r>
    </w:p>
    <w:p>
      <w:pPr>
        <w:spacing w:after="40" w:before="40"/>
      </w:pPr>
      <w:r>
        <w:rPr>
          <w:b/>
          <w:color w:val="1B5E20"/>
          <w:sz w:val="20"/>
        </w:rPr>
        <w:t xml:space="preserve">Trả lời: </w:t>
      </w:r>
      <w:r>
        <w:rPr>
          <w:b w:val="0"/>
          <w:sz w:val="20"/>
        </w:rPr>
        <w:t>In a junior Full Stack Developer interview, this question explores your understanding of What is optimistic vs pessimistic locking?.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#concept | #comparison</w:t>
      </w:r>
    </w:p>
    <w:p>
      <w:pPr>
        <w:spacing w:after="80" w:before="40"/>
      </w:pPr>
      <w:r>
        <w:rPr>
          <w:b w:val="0"/>
          <w:color w:val="666666"/>
          <w:sz w:val="16"/>
        </w:rPr>
        <w:t>────────────────────────────────────────────────────────────</w:t>
      </w:r>
    </w:p>
    <w:p>
      <w:pPr>
        <w:spacing w:after="40" w:before="80"/>
      </w:pPr>
      <w:r>
        <w:rPr>
          <w:b/>
          <w:color w:val="1A3C6E"/>
          <w:sz w:val="22"/>
        </w:rPr>
        <w:t xml:space="preserve">Câu 43: </w:t>
      </w:r>
      <w:r>
        <w:rPr>
          <w:b w:val="0"/>
          <w:sz w:val="22"/>
        </w:rPr>
        <w:t>How do you implement soft delete?</w:t>
      </w:r>
    </w:p>
    <w:p>
      <w:pPr>
        <w:spacing w:after="40" w:before="40"/>
      </w:pPr>
      <w:r>
        <w:rPr>
          <w:b/>
          <w:color w:val="1B5E20"/>
          <w:sz w:val="20"/>
        </w:rPr>
        <w:t xml:space="preserve">Trả lời: </w:t>
      </w:r>
      <w:r>
        <w:rPr>
          <w:b w:val="0"/>
          <w:sz w:val="20"/>
        </w:rPr>
        <w:t>In a junior Full Stack Developer interview, this question explores your understanding of How do you implement soft delete?.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#implementation</w:t>
      </w:r>
    </w:p>
    <w:p>
      <w:pPr>
        <w:spacing w:after="80" w:before="40"/>
      </w:pPr>
      <w:r>
        <w:rPr>
          <w:b w:val="0"/>
          <w:color w:val="666666"/>
          <w:sz w:val="16"/>
        </w:rPr>
        <w:t>────────────────────────────────────────────────────────────</w:t>
      </w:r>
    </w:p>
    <w:p>
      <w:pPr>
        <w:spacing w:after="40" w:before="80"/>
      </w:pPr>
      <w:r>
        <w:rPr>
          <w:b/>
          <w:color w:val="1A3C6E"/>
          <w:sz w:val="22"/>
        </w:rPr>
        <w:t xml:space="preserve">Câu 44: </w:t>
      </w:r>
      <w:r>
        <w:rPr>
          <w:b w:val="0"/>
          <w:sz w:val="22"/>
        </w:rPr>
        <w:t>How do you implement audit logging?</w:t>
      </w:r>
    </w:p>
    <w:p>
      <w:pPr>
        <w:spacing w:after="40" w:before="40"/>
      </w:pPr>
      <w:r>
        <w:rPr>
          <w:b/>
          <w:color w:val="1B5E20"/>
          <w:sz w:val="20"/>
        </w:rPr>
        <w:t xml:space="preserve">Trả lời: </w:t>
      </w:r>
      <w:r>
        <w:rPr>
          <w:b w:val="0"/>
          <w:sz w:val="20"/>
        </w:rPr>
        <w:t>In a junior Full Stack Developer interview, this question explores your understanding of How do you implement audit logging?.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#implementation</w:t>
      </w:r>
    </w:p>
    <w:p>
      <w:pPr>
        <w:spacing w:after="80" w:before="40"/>
      </w:pPr>
      <w:r>
        <w:rPr>
          <w:b w:val="0"/>
          <w:color w:val="666666"/>
          <w:sz w:val="16"/>
        </w:rPr>
        <w:t>────────────────────────────────────────────────────────────</w:t>
      </w:r>
    </w:p>
    <w:p>
      <w:pPr>
        <w:spacing w:after="40" w:before="80"/>
      </w:pPr>
      <w:r>
        <w:rPr>
          <w:b/>
          <w:color w:val="1A3C6E"/>
          <w:sz w:val="22"/>
        </w:rPr>
        <w:t xml:space="preserve">Câu 45: </w:t>
      </w:r>
      <w:r>
        <w:rPr>
          <w:b w:val="0"/>
          <w:sz w:val="22"/>
        </w:rPr>
        <w:t>What is data migration strategy?</w:t>
      </w:r>
    </w:p>
    <w:p>
      <w:pPr>
        <w:spacing w:after="40" w:before="40"/>
      </w:pPr>
      <w:r>
        <w:rPr>
          <w:b/>
          <w:color w:val="1B5E20"/>
          <w:sz w:val="20"/>
        </w:rPr>
        <w:t xml:space="preserve">Trả lời: </w:t>
      </w:r>
      <w:r>
        <w:rPr>
          <w:b w:val="0"/>
          <w:sz w:val="20"/>
        </w:rPr>
        <w:t>In a junior Full Stack Developer interview, this question explores your understanding of What is data migration strategy?.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#concept</w:t>
      </w:r>
    </w:p>
    <w:p>
      <w:pPr>
        <w:spacing w:after="80" w:before="40"/>
      </w:pPr>
      <w:r>
        <w:rPr>
          <w:b w:val="0"/>
          <w:color w:val="666666"/>
          <w:sz w:val="16"/>
        </w:rPr>
        <w:t>────────────────────────────────────────────────────────────</w:t>
      </w:r>
    </w:p>
    <w:p>
      <w:pPr>
        <w:spacing w:after="40" w:before="80"/>
      </w:pPr>
      <w:r>
        <w:rPr>
          <w:b/>
          <w:color w:val="1A3C6E"/>
          <w:sz w:val="22"/>
        </w:rPr>
        <w:t xml:space="preserve">Câu 46: </w:t>
      </w:r>
      <w:r>
        <w:rPr>
          <w:b w:val="0"/>
          <w:sz w:val="22"/>
        </w:rPr>
        <w:t>How do you back up a database?</w:t>
      </w:r>
    </w:p>
    <w:p>
      <w:pPr>
        <w:spacing w:after="40" w:before="40"/>
      </w:pPr>
      <w:r>
        <w:rPr>
          <w:b/>
          <w:color w:val="1B5E20"/>
          <w:sz w:val="20"/>
        </w:rPr>
        <w:t xml:space="preserve">Trả lời: </w:t>
      </w:r>
      <w:r>
        <w:rPr>
          <w:b w:val="0"/>
          <w:sz w:val="20"/>
        </w:rPr>
        <w:t>In a junior Full Stack Developer interview, this question explores your understanding of How do you back up a database?.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#database</w:t>
      </w:r>
    </w:p>
    <w:p>
      <w:pPr>
        <w:spacing w:after="80" w:before="40"/>
      </w:pPr>
      <w:r>
        <w:rPr>
          <w:b w:val="0"/>
          <w:color w:val="666666"/>
          <w:sz w:val="16"/>
        </w:rPr>
        <w:t>────────────────────────────────────────────────────────────</w:t>
      </w:r>
    </w:p>
    <w:p>
      <w:pPr>
        <w:spacing w:after="40" w:before="80"/>
      </w:pPr>
      <w:r>
        <w:rPr>
          <w:b/>
          <w:color w:val="1A3C6E"/>
          <w:sz w:val="22"/>
        </w:rPr>
        <w:t xml:space="preserve">Câu 47: </w:t>
      </w:r>
      <w:r>
        <w:rPr>
          <w:b w:val="0"/>
          <w:sz w:val="22"/>
        </w:rPr>
        <w:t>How do you handle database schema changes?</w:t>
      </w:r>
    </w:p>
    <w:p>
      <w:pPr>
        <w:spacing w:after="40" w:before="40"/>
      </w:pPr>
      <w:r>
        <w:rPr>
          <w:b/>
          <w:color w:val="1B5E20"/>
          <w:sz w:val="20"/>
        </w:rPr>
        <w:t xml:space="preserve">Trả lời: </w:t>
      </w:r>
      <w:r>
        <w:rPr>
          <w:b w:val="0"/>
          <w:sz w:val="20"/>
        </w:rPr>
        <w:t>In a junior Full Stack Developer interview, this question explores your understanding of How do you handle database schema changes?.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#database</w:t>
      </w:r>
    </w:p>
    <w:p>
      <w:pPr>
        <w:spacing w:after="80" w:before="40"/>
      </w:pPr>
      <w:r>
        <w:rPr>
          <w:b w:val="0"/>
          <w:color w:val="666666"/>
          <w:sz w:val="16"/>
        </w:rPr>
        <w:t>────────────────────────────────────────────────────────────</w:t>
      </w:r>
    </w:p>
    <w:p>
      <w:pPr>
        <w:spacing w:after="40" w:before="80"/>
      </w:pPr>
      <w:r>
        <w:rPr>
          <w:b/>
          <w:color w:val="1A3C6E"/>
          <w:sz w:val="22"/>
        </w:rPr>
        <w:t xml:space="preserve">Câu 48: </w:t>
      </w:r>
      <w:r>
        <w:rPr>
          <w:b w:val="0"/>
          <w:sz w:val="22"/>
        </w:rPr>
        <w:t>What is the difference between SQL migration tools? (Knex, TypeORM, Prisma)</w:t>
      </w:r>
    </w:p>
    <w:p>
      <w:pPr>
        <w:spacing w:after="40" w:before="40"/>
      </w:pPr>
      <w:r>
        <w:rPr>
          <w:b/>
          <w:color w:val="1B5E20"/>
          <w:sz w:val="20"/>
        </w:rPr>
        <w:t xml:space="preserve">Trả lời: </w:t>
      </w:r>
      <w:r>
        <w:rPr>
          <w:b w:val="0"/>
          <w:sz w:val="20"/>
        </w:rPr>
        <w:t>In a junior Full Stack Developer interview, this question explores your understanding of What is the difference between SQL migration tools? (Knex, TypeORM, Prisma).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#concept | #tool | #comparison</w:t>
      </w:r>
    </w:p>
    <w:p>
      <w:pPr>
        <w:spacing w:after="80" w:before="40"/>
      </w:pPr>
      <w:r>
        <w:rPr>
          <w:b w:val="0"/>
          <w:color w:val="666666"/>
          <w:sz w:val="16"/>
        </w:rPr>
        <w:t>────────────────────────────────────────────────────────────</w:t>
      </w:r>
    </w:p>
    <w:p>
      <w:pPr>
        <w:spacing w:after="40" w:before="80"/>
      </w:pPr>
      <w:r>
        <w:rPr>
          <w:b/>
          <w:color w:val="1A3C6E"/>
          <w:sz w:val="22"/>
        </w:rPr>
        <w:t xml:space="preserve">Câu 49: </w:t>
      </w:r>
      <w:r>
        <w:rPr>
          <w:b w:val="0"/>
          <w:sz w:val="22"/>
        </w:rPr>
        <w:t>What is Prisma ORM?</w:t>
      </w:r>
    </w:p>
    <w:p>
      <w:pPr>
        <w:spacing w:after="40" w:before="40"/>
      </w:pPr>
      <w:r>
        <w:rPr>
          <w:b/>
          <w:color w:val="1B5E20"/>
          <w:sz w:val="20"/>
        </w:rPr>
        <w:t xml:space="preserve">Trả lời: </w:t>
      </w:r>
      <w:r>
        <w:rPr>
          <w:b w:val="0"/>
          <w:sz w:val="20"/>
        </w:rPr>
        <w:t>In a junior Full Stack Developer interview, this question explores your understanding of What is Prisma ORM?.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#concept</w:t>
      </w:r>
    </w:p>
    <w:p>
      <w:pPr>
        <w:spacing w:after="80" w:before="40"/>
      </w:pPr>
      <w:r>
        <w:rPr>
          <w:b w:val="0"/>
          <w:color w:val="666666"/>
          <w:sz w:val="16"/>
        </w:rPr>
        <w:t>────────────────────────────────────────────────────────────</w:t>
      </w:r>
    </w:p>
    <w:p>
      <w:pPr>
        <w:spacing w:after="40" w:before="80"/>
      </w:pPr>
      <w:r>
        <w:rPr>
          <w:b/>
          <w:color w:val="1A3C6E"/>
          <w:sz w:val="22"/>
        </w:rPr>
        <w:t xml:space="preserve">Câu 50: </w:t>
      </w:r>
      <w:r>
        <w:rPr>
          <w:b w:val="0"/>
          <w:sz w:val="22"/>
        </w:rPr>
        <w:t>What is TypeORM?</w:t>
      </w:r>
    </w:p>
    <w:p>
      <w:pPr>
        <w:spacing w:after="40" w:before="40"/>
      </w:pPr>
      <w:r>
        <w:rPr>
          <w:b/>
          <w:color w:val="1B5E20"/>
          <w:sz w:val="20"/>
        </w:rPr>
        <w:t xml:space="preserve">Trả lời: </w:t>
      </w:r>
      <w:r>
        <w:rPr>
          <w:b w:val="0"/>
          <w:sz w:val="20"/>
        </w:rPr>
        <w:t>In a junior Full Stack Developer interview, this question explores your understanding of What is TypeORM?.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#concept</w:t>
      </w:r>
    </w:p>
    <w:p>
      <w:pPr>
        <w:spacing w:after="80" w:before="40"/>
      </w:pPr>
      <w:r>
        <w:rPr>
          <w:b w:val="0"/>
          <w:color w:val="666666"/>
          <w:sz w:val="16"/>
        </w:rPr>
        <w:t>────────────────────────────────────────────────────────────</w:t>
      </w:r>
    </w:p>
    <w:p>
      <w:pPr>
        <w:spacing w:after="40" w:before="80"/>
      </w:pPr>
      <w:r>
        <w:rPr>
          <w:b/>
          <w:color w:val="1A3C6E"/>
          <w:sz w:val="22"/>
        </w:rPr>
        <w:t xml:space="preserve">Câu 51: </w:t>
      </w:r>
      <w:r>
        <w:rPr>
          <w:b w:val="0"/>
          <w:sz w:val="22"/>
        </w:rPr>
        <w:t>What is Drizzle ORM?</w:t>
      </w:r>
    </w:p>
    <w:p>
      <w:pPr>
        <w:spacing w:after="40" w:before="40"/>
      </w:pPr>
      <w:r>
        <w:rPr>
          <w:b/>
          <w:color w:val="1B5E20"/>
          <w:sz w:val="20"/>
        </w:rPr>
        <w:t xml:space="preserve">Trả lời: </w:t>
      </w:r>
      <w:r>
        <w:rPr>
          <w:b w:val="0"/>
          <w:sz w:val="20"/>
        </w:rPr>
        <w:t>In a junior Full Stack Developer interview, this question explores your understanding of What is Drizzle ORM?.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#concept</w:t>
      </w:r>
    </w:p>
    <w:p>
      <w:pPr>
        <w:spacing w:after="80" w:before="40"/>
      </w:pPr>
      <w:r>
        <w:rPr>
          <w:b w:val="0"/>
          <w:color w:val="666666"/>
          <w:sz w:val="16"/>
        </w:rPr>
        <w:t>────────────────────────────────────────────────────────────</w:t>
      </w:r>
    </w:p>
    <w:p>
      <w:pPr>
        <w:spacing w:after="40" w:before="80"/>
      </w:pPr>
      <w:r>
        <w:rPr>
          <w:b/>
          <w:color w:val="1A3C6E"/>
          <w:sz w:val="22"/>
        </w:rPr>
        <w:t xml:space="preserve">Câu 52: </w:t>
      </w:r>
      <w:r>
        <w:rPr>
          <w:b w:val="0"/>
          <w:sz w:val="22"/>
        </w:rPr>
        <w:t>How do you implement server-side rendering?</w:t>
      </w:r>
    </w:p>
    <w:p>
      <w:pPr>
        <w:spacing w:after="40" w:before="40"/>
      </w:pPr>
      <w:r>
        <w:rPr>
          <w:b/>
          <w:color w:val="1B5E20"/>
          <w:sz w:val="20"/>
        </w:rPr>
        <w:t xml:space="preserve">Trả lời: </w:t>
      </w:r>
      <w:r>
        <w:rPr>
          <w:b w:val="0"/>
          <w:sz w:val="20"/>
        </w:rPr>
        <w:t>In a junior Full Stack Developer interview, this question explores your understanding of How do you implement server-side rendering?.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#implementation</w:t>
      </w:r>
    </w:p>
    <w:p>
      <w:pPr>
        <w:spacing w:after="80" w:before="40"/>
      </w:pPr>
      <w:r>
        <w:rPr>
          <w:b w:val="0"/>
          <w:color w:val="666666"/>
          <w:sz w:val="16"/>
        </w:rPr>
        <w:t>────────────────────────────────────────────────────────────</w:t>
      </w:r>
    </w:p>
    <w:p>
      <w:pPr>
        <w:spacing w:after="40" w:before="80"/>
      </w:pPr>
      <w:r>
        <w:rPr>
          <w:b/>
          <w:color w:val="1A3C6E"/>
          <w:sz w:val="22"/>
        </w:rPr>
        <w:t xml:space="preserve">Câu 53: </w:t>
      </w:r>
      <w:r>
        <w:rPr>
          <w:b w:val="0"/>
          <w:sz w:val="22"/>
        </w:rPr>
        <w:t>What is Next.js?</w:t>
      </w:r>
    </w:p>
    <w:p>
      <w:pPr>
        <w:spacing w:after="40" w:before="40"/>
      </w:pPr>
      <w:r>
        <w:rPr>
          <w:b/>
          <w:color w:val="1B5E20"/>
          <w:sz w:val="20"/>
        </w:rPr>
        <w:t xml:space="preserve">Trả lời: </w:t>
      </w:r>
      <w:r>
        <w:rPr>
          <w:b w:val="0"/>
          <w:sz w:val="20"/>
        </w:rPr>
        <w:t>In a junior Full Stack Developer interview, this question explores your understanding of What is Next.js?.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#concept</w:t>
      </w:r>
    </w:p>
    <w:p>
      <w:pPr>
        <w:spacing w:after="80" w:before="40"/>
      </w:pPr>
      <w:r>
        <w:rPr>
          <w:b w:val="0"/>
          <w:color w:val="666666"/>
          <w:sz w:val="16"/>
        </w:rPr>
        <w:t>────────────────────────────────────────────────────────────</w:t>
      </w:r>
    </w:p>
    <w:p>
      <w:pPr>
        <w:spacing w:after="40" w:before="80"/>
      </w:pPr>
      <w:r>
        <w:rPr>
          <w:b/>
          <w:color w:val="1A3C6E"/>
          <w:sz w:val="22"/>
        </w:rPr>
        <w:t xml:space="preserve">Câu 54: </w:t>
      </w:r>
      <w:r>
        <w:rPr>
          <w:b w:val="0"/>
          <w:sz w:val="22"/>
        </w:rPr>
        <w:t>What are the benefits of Next.js?</w:t>
      </w:r>
    </w:p>
    <w:p>
      <w:pPr>
        <w:spacing w:after="40" w:before="40"/>
      </w:pPr>
      <w:r>
        <w:rPr>
          <w:b/>
          <w:color w:val="1B5E20"/>
          <w:sz w:val="20"/>
        </w:rPr>
        <w:t xml:space="preserve">Trả lời: </w:t>
      </w:r>
      <w:r>
        <w:rPr>
          <w:b w:val="0"/>
          <w:sz w:val="20"/>
        </w:rPr>
        <w:t>In a junior Full Stack Developer interview, this question explores your understanding of What are the benefits of Next.js?.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#pros-cons</w:t>
      </w:r>
    </w:p>
    <w:p>
      <w:pPr>
        <w:spacing w:after="80" w:before="40"/>
      </w:pPr>
      <w:r>
        <w:rPr>
          <w:b w:val="0"/>
          <w:color w:val="666666"/>
          <w:sz w:val="16"/>
        </w:rPr>
        <w:t>────────────────────────────────────────────────────────────</w:t>
      </w:r>
    </w:p>
    <w:p>
      <w:pPr>
        <w:spacing w:after="40" w:before="80"/>
      </w:pPr>
      <w:r>
        <w:rPr>
          <w:b/>
          <w:color w:val="1A3C6E"/>
          <w:sz w:val="22"/>
        </w:rPr>
        <w:t xml:space="preserve">Câu 55: </w:t>
      </w:r>
      <w:r>
        <w:rPr>
          <w:b w:val="0"/>
          <w:sz w:val="22"/>
        </w:rPr>
        <w:t>How do you implement getStaticProps vs getServerSideProps?</w:t>
      </w:r>
    </w:p>
    <w:p>
      <w:pPr>
        <w:spacing w:after="40" w:before="40"/>
      </w:pPr>
      <w:r>
        <w:rPr>
          <w:b/>
          <w:color w:val="1B5E20"/>
          <w:sz w:val="20"/>
        </w:rPr>
        <w:t xml:space="preserve">Trả lời: </w:t>
      </w:r>
      <w:r>
        <w:rPr>
          <w:b w:val="0"/>
          <w:sz w:val="20"/>
        </w:rPr>
        <w:t>In a junior Full Stack Developer interview, this question explores your understanding of How do you implement getStaticProps vs getServerSideProps?.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#implementation | #comparison</w:t>
      </w:r>
    </w:p>
    <w:p>
      <w:pPr>
        <w:spacing w:after="80" w:before="40"/>
      </w:pPr>
      <w:r>
        <w:rPr>
          <w:b w:val="0"/>
          <w:color w:val="666666"/>
          <w:sz w:val="16"/>
        </w:rPr>
        <w:t>────────────────────────────────────────────────────────────</w:t>
      </w:r>
    </w:p>
    <w:p>
      <w:pPr>
        <w:spacing w:after="40" w:before="80"/>
      </w:pPr>
      <w:r>
        <w:rPr>
          <w:b/>
          <w:color w:val="1A3C6E"/>
          <w:sz w:val="22"/>
        </w:rPr>
        <w:t xml:space="preserve">Câu 56: </w:t>
      </w:r>
      <w:r>
        <w:rPr>
          <w:b w:val="0"/>
          <w:sz w:val="22"/>
        </w:rPr>
        <w:t>What is incremental static regeneration (ISR)?</w:t>
      </w:r>
    </w:p>
    <w:p>
      <w:pPr>
        <w:spacing w:after="40" w:before="40"/>
      </w:pPr>
      <w:r>
        <w:rPr>
          <w:b/>
          <w:color w:val="1B5E20"/>
          <w:sz w:val="20"/>
        </w:rPr>
        <w:t xml:space="preserve">Trả lời: </w:t>
      </w:r>
      <w:r>
        <w:rPr>
          <w:b w:val="0"/>
          <w:sz w:val="20"/>
        </w:rPr>
        <w:t>In a junior Full Stack Developer interview, this question explores your understanding of What is incremental static regeneration (ISR)?.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#concept</w:t>
      </w:r>
    </w:p>
    <w:p>
      <w:pPr>
        <w:spacing w:after="80" w:before="40"/>
      </w:pPr>
      <w:r>
        <w:rPr>
          <w:b w:val="0"/>
          <w:color w:val="666666"/>
          <w:sz w:val="16"/>
        </w:rPr>
        <w:t>────────────────────────────────────────────────────────────</w:t>
      </w:r>
    </w:p>
    <w:p>
      <w:pPr>
        <w:spacing w:after="40" w:before="80"/>
      </w:pPr>
      <w:r>
        <w:rPr>
          <w:b/>
          <w:color w:val="1A3C6E"/>
          <w:sz w:val="22"/>
        </w:rPr>
        <w:t xml:space="preserve">Câu 57: </w:t>
      </w:r>
      <w:r>
        <w:rPr>
          <w:b w:val="0"/>
          <w:sz w:val="22"/>
        </w:rPr>
        <w:t>How do you implement API routes in Next.js?</w:t>
      </w:r>
    </w:p>
    <w:p>
      <w:pPr>
        <w:spacing w:after="40" w:before="40"/>
      </w:pPr>
      <w:r>
        <w:rPr>
          <w:b/>
          <w:color w:val="1B5E20"/>
          <w:sz w:val="20"/>
        </w:rPr>
        <w:t xml:space="preserve">Trả lời: </w:t>
      </w:r>
      <w:r>
        <w:rPr>
          <w:b w:val="0"/>
          <w:sz w:val="20"/>
        </w:rPr>
        <w:t>In a junior Full Stack Developer interview, this question explores your understanding of How do you implement API routes in Next.js?.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#implementation | #api</w:t>
      </w:r>
    </w:p>
    <w:p>
      <w:pPr>
        <w:spacing w:after="80" w:before="40"/>
      </w:pPr>
      <w:r>
        <w:rPr>
          <w:b w:val="0"/>
          <w:color w:val="666666"/>
          <w:sz w:val="16"/>
        </w:rPr>
        <w:t>────────────────────────────────────────────────────────────</w:t>
      </w:r>
    </w:p>
    <w:p>
      <w:pPr>
        <w:spacing w:after="40" w:before="80"/>
      </w:pPr>
      <w:r>
        <w:rPr>
          <w:b/>
          <w:color w:val="1A3C6E"/>
          <w:sz w:val="22"/>
        </w:rPr>
        <w:t xml:space="preserve">Câu 58: </w:t>
      </w:r>
      <w:r>
        <w:rPr>
          <w:b w:val="0"/>
          <w:sz w:val="22"/>
        </w:rPr>
        <w:t>What is middleware in Next.js?</w:t>
      </w:r>
    </w:p>
    <w:p>
      <w:pPr>
        <w:spacing w:after="40" w:before="40"/>
      </w:pPr>
      <w:r>
        <w:rPr>
          <w:b/>
          <w:color w:val="1B5E20"/>
          <w:sz w:val="20"/>
        </w:rPr>
        <w:t xml:space="preserve">Trả lời: </w:t>
      </w:r>
      <w:r>
        <w:rPr>
          <w:b w:val="0"/>
          <w:sz w:val="20"/>
        </w:rPr>
        <w:t>In a junior Full Stack Developer interview, this question explores your understanding of What is middleware in Next.js?.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#concept</w:t>
      </w:r>
    </w:p>
    <w:p>
      <w:pPr>
        <w:spacing w:after="80" w:before="40"/>
      </w:pPr>
      <w:r>
        <w:rPr>
          <w:b w:val="0"/>
          <w:color w:val="666666"/>
          <w:sz w:val="16"/>
        </w:rPr>
        <w:t>────────────────────────────────────────────────────────────</w:t>
      </w:r>
    </w:p>
    <w:p>
      <w:pPr>
        <w:spacing w:after="40" w:before="80"/>
      </w:pPr>
      <w:r>
        <w:rPr>
          <w:b/>
          <w:color w:val="1A3C6E"/>
          <w:sz w:val="22"/>
        </w:rPr>
        <w:t xml:space="preserve">Câu 59: </w:t>
      </w:r>
      <w:r>
        <w:rPr>
          <w:b w:val="0"/>
          <w:sz w:val="22"/>
        </w:rPr>
        <w:t>What is Nuxt.js?</w:t>
      </w:r>
    </w:p>
    <w:p>
      <w:pPr>
        <w:spacing w:after="40" w:before="40"/>
      </w:pPr>
      <w:r>
        <w:rPr>
          <w:b/>
          <w:color w:val="1B5E20"/>
          <w:sz w:val="20"/>
        </w:rPr>
        <w:t xml:space="preserve">Trả lời: </w:t>
      </w:r>
      <w:r>
        <w:rPr>
          <w:b w:val="0"/>
          <w:sz w:val="20"/>
        </w:rPr>
        <w:t>In a junior Full Stack Developer interview, this question explores your understanding of What is Nuxt.js?.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#concept</w:t>
      </w:r>
    </w:p>
    <w:p>
      <w:pPr>
        <w:spacing w:after="80" w:before="40"/>
      </w:pPr>
      <w:r>
        <w:rPr>
          <w:b w:val="0"/>
          <w:color w:val="666666"/>
          <w:sz w:val="16"/>
        </w:rPr>
        <w:t>────────────────────────────────────────────────────────────</w:t>
      </w:r>
    </w:p>
    <w:p>
      <w:pPr>
        <w:spacing w:after="40" w:before="80"/>
      </w:pPr>
      <w:r>
        <w:rPr>
          <w:b/>
          <w:color w:val="1A3C6E"/>
          <w:sz w:val="22"/>
        </w:rPr>
        <w:t xml:space="preserve">Câu 60: </w:t>
      </w:r>
      <w:r>
        <w:rPr>
          <w:b w:val="0"/>
          <w:sz w:val="22"/>
        </w:rPr>
        <w:t>How do you implement SSR with Nuxt.js?</w:t>
      </w:r>
    </w:p>
    <w:p>
      <w:pPr>
        <w:spacing w:after="40" w:before="40"/>
      </w:pPr>
      <w:r>
        <w:rPr>
          <w:b/>
          <w:color w:val="1B5E20"/>
          <w:sz w:val="20"/>
        </w:rPr>
        <w:t xml:space="preserve">Trả lời: </w:t>
      </w:r>
      <w:r>
        <w:rPr>
          <w:b w:val="0"/>
          <w:sz w:val="20"/>
        </w:rPr>
        <w:t>In a junior Full Stack Developer interview, this question explores your understanding of How do you implement SSR with Nuxt.js?.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#implementation</w:t>
      </w:r>
    </w:p>
    <w:p>
      <w:pPr>
        <w:spacing w:after="80" w:before="40"/>
      </w:pPr>
      <w:r>
        <w:rPr>
          <w:b w:val="0"/>
          <w:color w:val="666666"/>
          <w:sz w:val="16"/>
        </w:rPr>
        <w:t>────────────────────────────────────────────────────────────</w:t>
      </w:r>
    </w:p>
    <w:p>
      <w:pPr>
        <w:spacing w:after="40" w:before="80"/>
      </w:pPr>
      <w:r>
        <w:rPr>
          <w:b/>
          <w:color w:val="1A3C6E"/>
          <w:sz w:val="22"/>
        </w:rPr>
        <w:t xml:space="preserve">Câu 61: </w:t>
      </w:r>
      <w:r>
        <w:rPr>
          <w:b w:val="0"/>
          <w:sz w:val="22"/>
        </w:rPr>
        <w:t>How do you handle authentication in Next.js?</w:t>
      </w:r>
    </w:p>
    <w:p>
      <w:pPr>
        <w:spacing w:after="40" w:before="40"/>
      </w:pPr>
      <w:r>
        <w:rPr>
          <w:b/>
          <w:color w:val="1B5E20"/>
          <w:sz w:val="20"/>
        </w:rPr>
        <w:t xml:space="preserve">Trả lời: </w:t>
      </w:r>
      <w:r>
        <w:rPr>
          <w:b w:val="0"/>
          <w:sz w:val="20"/>
        </w:rPr>
        <w:t>In a junior Full Stack Developer interview, this question explores your understanding of How do you handle authentication in Next.js?.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#authentication</w:t>
      </w:r>
    </w:p>
    <w:p>
      <w:pPr>
        <w:spacing w:after="80" w:before="40"/>
      </w:pPr>
      <w:r>
        <w:rPr>
          <w:b w:val="0"/>
          <w:color w:val="666666"/>
          <w:sz w:val="16"/>
        </w:rPr>
        <w:t>────────────────────────────────────────────────────────────</w:t>
      </w:r>
    </w:p>
    <w:p>
      <w:pPr>
        <w:spacing w:after="40" w:before="80"/>
      </w:pPr>
      <w:r>
        <w:rPr>
          <w:b/>
          <w:color w:val="1A3C6E"/>
          <w:sz w:val="22"/>
        </w:rPr>
        <w:t xml:space="preserve">Câu 62: </w:t>
      </w:r>
      <w:r>
        <w:rPr>
          <w:b w:val="0"/>
          <w:sz w:val="22"/>
        </w:rPr>
        <w:t>How do you handle protected routes in Next.js?</w:t>
      </w:r>
    </w:p>
    <w:p>
      <w:pPr>
        <w:spacing w:after="40" w:before="40"/>
      </w:pPr>
      <w:r>
        <w:rPr>
          <w:b/>
          <w:color w:val="1B5E20"/>
          <w:sz w:val="20"/>
        </w:rPr>
        <w:t xml:space="preserve">Trả lời: </w:t>
      </w:r>
      <w:r>
        <w:rPr>
          <w:b w:val="0"/>
          <w:sz w:val="20"/>
        </w:rPr>
        <w:t>In a junior Full Stack Developer interview, this question explores your understanding of How do you handle protected routes in Next.js?.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#interview-question</w:t>
      </w:r>
    </w:p>
    <w:p>
      <w:pPr>
        <w:spacing w:after="80" w:before="40"/>
      </w:pPr>
      <w:r>
        <w:rPr>
          <w:b w:val="0"/>
          <w:color w:val="666666"/>
          <w:sz w:val="16"/>
        </w:rPr>
        <w:t>────────────────────────────────────────────────────────────</w:t>
      </w:r>
    </w:p>
    <w:p>
      <w:pPr>
        <w:spacing w:after="40" w:before="80"/>
      </w:pPr>
      <w:r>
        <w:rPr>
          <w:b/>
          <w:color w:val="1A3C6E"/>
          <w:sz w:val="22"/>
        </w:rPr>
        <w:t xml:space="preserve">Câu 63: </w:t>
      </w:r>
      <w:r>
        <w:rPr>
          <w:b w:val="0"/>
          <w:sz w:val="22"/>
        </w:rPr>
        <w:t>What is the middleware pattern for authentication?</w:t>
      </w:r>
    </w:p>
    <w:p>
      <w:pPr>
        <w:spacing w:after="40" w:before="40"/>
      </w:pPr>
      <w:r>
        <w:rPr>
          <w:b/>
          <w:color w:val="1B5E20"/>
          <w:sz w:val="20"/>
        </w:rPr>
        <w:t xml:space="preserve">Trả lời: </w:t>
      </w:r>
      <w:r>
        <w:rPr>
          <w:b w:val="0"/>
          <w:sz w:val="20"/>
        </w:rPr>
        <w:t>In a junior Full Stack Developer interview, this question explores your understanding of What is the middleware pattern for authentication?.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#concept | #authentication</w:t>
      </w:r>
    </w:p>
    <w:p>
      <w:pPr>
        <w:spacing w:after="80" w:before="40"/>
      </w:pPr>
      <w:r>
        <w:rPr>
          <w:b w:val="0"/>
          <w:color w:val="666666"/>
          <w:sz w:val="16"/>
        </w:rPr>
        <w:t>────────────────────────────────────────────────────────────</w:t>
      </w:r>
    </w:p>
    <w:p>
      <w:pPr>
        <w:spacing w:after="40" w:before="80"/>
      </w:pPr>
      <w:r>
        <w:rPr>
          <w:b/>
          <w:color w:val="1A3C6E"/>
          <w:sz w:val="22"/>
        </w:rPr>
        <w:t xml:space="preserve">Câu 64: </w:t>
      </w:r>
      <w:r>
        <w:rPr>
          <w:b w:val="0"/>
          <w:sz w:val="22"/>
        </w:rPr>
        <w:t>How do you implement OAuth with Google/GitHub?</w:t>
      </w:r>
    </w:p>
    <w:p>
      <w:pPr>
        <w:spacing w:after="40" w:before="40"/>
      </w:pPr>
      <w:r>
        <w:rPr>
          <w:b/>
          <w:color w:val="1B5E20"/>
          <w:sz w:val="20"/>
        </w:rPr>
        <w:t xml:space="preserve">Trả lời: </w:t>
      </w:r>
      <w:r>
        <w:rPr>
          <w:b w:val="0"/>
          <w:sz w:val="20"/>
        </w:rPr>
        <w:t>In a junior Full Stack Developer interview, this question explores your understanding of How do you implement OAuth with Google/GitHub?.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#implementation</w:t>
      </w:r>
    </w:p>
    <w:p>
      <w:pPr>
        <w:spacing w:after="80" w:before="40"/>
      </w:pPr>
      <w:r>
        <w:rPr>
          <w:b w:val="0"/>
          <w:color w:val="666666"/>
          <w:sz w:val="16"/>
        </w:rPr>
        <w:t>────────────────────────────────────────────────────────────</w:t>
      </w:r>
    </w:p>
    <w:p>
      <w:pPr>
        <w:spacing w:after="40" w:before="80"/>
      </w:pPr>
      <w:r>
        <w:rPr>
          <w:b/>
          <w:color w:val="1A3C6E"/>
          <w:sz w:val="22"/>
        </w:rPr>
        <w:t xml:space="preserve">Câu 65: </w:t>
      </w:r>
      <w:r>
        <w:rPr>
          <w:b w:val="0"/>
          <w:sz w:val="22"/>
        </w:rPr>
        <w:t>How do you implement magic link authentication?</w:t>
      </w:r>
    </w:p>
    <w:p>
      <w:pPr>
        <w:spacing w:after="40" w:before="40"/>
      </w:pPr>
      <w:r>
        <w:rPr>
          <w:b/>
          <w:color w:val="1B5E20"/>
          <w:sz w:val="20"/>
        </w:rPr>
        <w:t xml:space="preserve">Trả lời: </w:t>
      </w:r>
      <w:r>
        <w:rPr>
          <w:b w:val="0"/>
          <w:sz w:val="20"/>
        </w:rPr>
        <w:t>In a junior Full Stack Developer interview, this question explores your understanding of How do you implement magic link authentication?.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#implementation | #authentication</w:t>
      </w:r>
    </w:p>
    <w:p>
      <w:pPr>
        <w:spacing w:after="80" w:before="40"/>
      </w:pPr>
      <w:r>
        <w:rPr>
          <w:b w:val="0"/>
          <w:color w:val="666666"/>
          <w:sz w:val="16"/>
        </w:rPr>
        <w:t>────────────────────────────────────────────────────────────</w:t>
      </w:r>
    </w:p>
    <w:p>
      <w:pPr>
        <w:spacing w:after="40" w:before="80"/>
      </w:pPr>
      <w:r>
        <w:rPr>
          <w:b/>
          <w:color w:val="1A3C6E"/>
          <w:sz w:val="22"/>
        </w:rPr>
        <w:t xml:space="preserve">Câu 66: </w:t>
      </w:r>
      <w:r>
        <w:rPr>
          <w:b w:val="0"/>
          <w:sz w:val="22"/>
        </w:rPr>
        <w:t>How do you implement two-factor authentication?</w:t>
      </w:r>
    </w:p>
    <w:p>
      <w:pPr>
        <w:spacing w:after="40" w:before="40"/>
      </w:pPr>
      <w:r>
        <w:rPr>
          <w:b/>
          <w:color w:val="1B5E20"/>
          <w:sz w:val="20"/>
        </w:rPr>
        <w:t xml:space="preserve">Trả lời: </w:t>
      </w:r>
      <w:r>
        <w:rPr>
          <w:b w:val="0"/>
          <w:sz w:val="20"/>
        </w:rPr>
        <w:t>In a junior Full Stack Developer interview, this question explores your understanding of How do you implement two-factor authentication?.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#implementation | #authentication</w:t>
      </w:r>
    </w:p>
    <w:p>
      <w:pPr>
        <w:spacing w:after="80" w:before="40"/>
      </w:pPr>
      <w:r>
        <w:rPr>
          <w:b w:val="0"/>
          <w:color w:val="666666"/>
          <w:sz w:val="16"/>
        </w:rPr>
        <w:t>────────────────────────────────────────────────────────────</w:t>
      </w:r>
    </w:p>
    <w:p>
      <w:pPr>
        <w:spacing w:after="40" w:before="80"/>
      </w:pPr>
      <w:r>
        <w:rPr>
          <w:b/>
          <w:color w:val="1A3C6E"/>
          <w:sz w:val="22"/>
        </w:rPr>
        <w:t xml:space="preserve">Câu 67: </w:t>
      </w:r>
      <w:r>
        <w:rPr>
          <w:b w:val="0"/>
          <w:sz w:val="22"/>
        </w:rPr>
        <w:t>What is session-based vs token-based auth?</w:t>
      </w:r>
    </w:p>
    <w:p>
      <w:pPr>
        <w:spacing w:after="40" w:before="40"/>
      </w:pPr>
      <w:r>
        <w:rPr>
          <w:b/>
          <w:color w:val="1B5E20"/>
          <w:sz w:val="20"/>
        </w:rPr>
        <w:t xml:space="preserve">Trả lời: </w:t>
      </w:r>
      <w:r>
        <w:rPr>
          <w:b w:val="0"/>
          <w:sz w:val="20"/>
        </w:rPr>
        <w:t>In a junior Full Stack Developer interview, this question explores your understanding of What is session-based vs token-based auth?.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#concept | #comparison</w:t>
      </w:r>
    </w:p>
    <w:p>
      <w:pPr>
        <w:spacing w:after="80" w:before="40"/>
      </w:pPr>
      <w:r>
        <w:rPr>
          <w:b w:val="0"/>
          <w:color w:val="666666"/>
          <w:sz w:val="16"/>
        </w:rPr>
        <w:t>────────────────────────────────────────────────────────────</w:t>
      </w:r>
    </w:p>
    <w:p>
      <w:pPr>
        <w:spacing w:after="40" w:before="80"/>
      </w:pPr>
      <w:r>
        <w:rPr>
          <w:b/>
          <w:color w:val="1A3C6E"/>
          <w:sz w:val="22"/>
        </w:rPr>
        <w:t xml:space="preserve">Câu 68: </w:t>
      </w:r>
      <w:r>
        <w:rPr>
          <w:b w:val="0"/>
          <w:sz w:val="22"/>
        </w:rPr>
        <w:t>How do you implement session-based auth in Express?</w:t>
      </w:r>
    </w:p>
    <w:p>
      <w:pPr>
        <w:spacing w:after="40" w:before="40"/>
      </w:pPr>
      <w:r>
        <w:rPr>
          <w:b/>
          <w:color w:val="1B5E20"/>
          <w:sz w:val="20"/>
        </w:rPr>
        <w:t xml:space="preserve">Trả lời: </w:t>
      </w:r>
      <w:r>
        <w:rPr>
          <w:b w:val="0"/>
          <w:sz w:val="20"/>
        </w:rPr>
        <w:t>In a junior Full Stack Developer interview, this question explores your understanding of How do you implement session-based auth in Express?.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#implementation</w:t>
      </w:r>
    </w:p>
    <w:p>
      <w:pPr>
        <w:spacing w:after="80" w:before="40"/>
      </w:pPr>
      <w:r>
        <w:rPr>
          <w:b w:val="0"/>
          <w:color w:val="666666"/>
          <w:sz w:val="16"/>
        </w:rPr>
        <w:t>────────────────────────────────────────────────────────────</w:t>
      </w:r>
    </w:p>
    <w:p>
      <w:pPr>
        <w:spacing w:after="40" w:before="80"/>
      </w:pPr>
      <w:r>
        <w:rPr>
          <w:b/>
          <w:color w:val="1A3C6E"/>
          <w:sz w:val="22"/>
        </w:rPr>
        <w:t xml:space="preserve">Câu 69: </w:t>
      </w:r>
      <w:r>
        <w:rPr>
          <w:b w:val="0"/>
          <w:sz w:val="22"/>
        </w:rPr>
        <w:t>What is passport.js?</w:t>
      </w:r>
    </w:p>
    <w:p>
      <w:pPr>
        <w:spacing w:after="40" w:before="40"/>
      </w:pPr>
      <w:r>
        <w:rPr>
          <w:b/>
          <w:color w:val="1B5E20"/>
          <w:sz w:val="20"/>
        </w:rPr>
        <w:t xml:space="preserve">Trả lời: </w:t>
      </w:r>
      <w:r>
        <w:rPr>
          <w:b w:val="0"/>
          <w:sz w:val="20"/>
        </w:rPr>
        <w:t>In a junior Full Stack Developer interview, this question explores your understanding of What is passport.js?.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#concept</w:t>
      </w:r>
    </w:p>
    <w:p>
      <w:pPr>
        <w:spacing w:after="80" w:before="40"/>
      </w:pPr>
      <w:r>
        <w:rPr>
          <w:b w:val="0"/>
          <w:color w:val="666666"/>
          <w:sz w:val="16"/>
        </w:rPr>
        <w:t>────────────────────────────────────────────────────────────</w:t>
      </w:r>
    </w:p>
    <w:p>
      <w:pPr>
        <w:spacing w:after="40" w:before="80"/>
      </w:pPr>
      <w:r>
        <w:rPr>
          <w:b/>
          <w:color w:val="1A3C6E"/>
          <w:sz w:val="22"/>
        </w:rPr>
        <w:t xml:space="preserve">Câu 70: </w:t>
      </w:r>
      <w:r>
        <w:rPr>
          <w:b w:val="0"/>
          <w:sz w:val="22"/>
        </w:rPr>
        <w:t>How do you use passport.js for authentication?</w:t>
      </w:r>
    </w:p>
    <w:p>
      <w:pPr>
        <w:spacing w:after="40" w:before="40"/>
      </w:pPr>
      <w:r>
        <w:rPr>
          <w:b/>
          <w:color w:val="1B5E20"/>
          <w:sz w:val="20"/>
        </w:rPr>
        <w:t xml:space="preserve">Trả lời: </w:t>
      </w:r>
      <w:r>
        <w:rPr>
          <w:b w:val="0"/>
          <w:sz w:val="20"/>
        </w:rPr>
        <w:t>In a junior Full Stack Developer interview, this question explores your understanding of How do you use passport.js for authentication?.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#authentication</w:t>
      </w:r>
    </w:p>
    <w:p>
      <w:pPr>
        <w:spacing w:after="80" w:before="40"/>
      </w:pPr>
      <w:r>
        <w:rPr>
          <w:b w:val="0"/>
          <w:color w:val="666666"/>
          <w:sz w:val="16"/>
        </w:rPr>
        <w:t>────────────────────────────────────────────────────────────</w:t>
      </w:r>
    </w:p>
    <w:p>
      <w:pPr>
        <w:spacing w:after="40" w:before="80"/>
      </w:pPr>
      <w:r>
        <w:rPr>
          <w:b/>
          <w:color w:val="1A3C6E"/>
          <w:sz w:val="22"/>
        </w:rPr>
        <w:t xml:space="preserve">Câu 71: </w:t>
      </w:r>
      <w:r>
        <w:rPr>
          <w:b w:val="0"/>
          <w:sz w:val="22"/>
        </w:rPr>
        <w:t>What are the social login strategies in passport?</w:t>
      </w:r>
    </w:p>
    <w:p>
      <w:pPr>
        <w:spacing w:after="40" w:before="40"/>
      </w:pPr>
      <w:r>
        <w:rPr>
          <w:b/>
          <w:color w:val="1B5E20"/>
          <w:sz w:val="20"/>
        </w:rPr>
        <w:t xml:space="preserve">Trả lời: </w:t>
      </w:r>
      <w:r>
        <w:rPr>
          <w:b w:val="0"/>
          <w:sz w:val="20"/>
        </w:rPr>
        <w:t>In a junior Full Stack Developer interview, this question explores your understanding of What are the social login strategies in passport?.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#interview-question</w:t>
      </w:r>
    </w:p>
    <w:p>
      <w:pPr>
        <w:spacing w:after="80" w:before="40"/>
      </w:pPr>
      <w:r>
        <w:rPr>
          <w:b w:val="0"/>
          <w:color w:val="666666"/>
          <w:sz w:val="16"/>
        </w:rPr>
        <w:t>────────────────────────────────────────────────────────────</w:t>
      </w:r>
    </w:p>
    <w:p>
      <w:pPr>
        <w:spacing w:after="40" w:before="80"/>
      </w:pPr>
      <w:r>
        <w:rPr>
          <w:b/>
          <w:color w:val="1A3C6E"/>
          <w:sz w:val="22"/>
        </w:rPr>
        <w:t xml:space="preserve">Câu 72: </w:t>
      </w:r>
      <w:r>
        <w:rPr>
          <w:b w:val="0"/>
          <w:sz w:val="22"/>
        </w:rPr>
        <w:t>How do you implement email/password auth?</w:t>
      </w:r>
    </w:p>
    <w:p>
      <w:pPr>
        <w:spacing w:after="40" w:before="40"/>
      </w:pPr>
      <w:r>
        <w:rPr>
          <w:b/>
          <w:color w:val="1B5E20"/>
          <w:sz w:val="20"/>
        </w:rPr>
        <w:t xml:space="preserve">Trả lời: </w:t>
      </w:r>
      <w:r>
        <w:rPr>
          <w:b w:val="0"/>
          <w:sz w:val="20"/>
        </w:rPr>
        <w:t>In a junior Full Stack Developer interview, this question explores your understanding of How do you implement email/password auth?.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#implementation</w:t>
      </w:r>
    </w:p>
    <w:p>
      <w:pPr>
        <w:spacing w:after="80" w:before="40"/>
      </w:pPr>
      <w:r>
        <w:rPr>
          <w:b w:val="0"/>
          <w:color w:val="666666"/>
          <w:sz w:val="16"/>
        </w:rPr>
        <w:t>────────────────────────────────────────────────────────────</w:t>
      </w:r>
    </w:p>
    <w:p>
      <w:pPr>
        <w:spacing w:after="40" w:before="80"/>
      </w:pPr>
      <w:r>
        <w:rPr>
          <w:b/>
          <w:color w:val="1A3C6E"/>
          <w:sz w:val="22"/>
        </w:rPr>
        <w:t xml:space="preserve">Câu 73: </w:t>
      </w:r>
      <w:r>
        <w:rPr>
          <w:b w:val="0"/>
          <w:sz w:val="22"/>
        </w:rPr>
        <w:t>How do you handle password reset?</w:t>
      </w:r>
    </w:p>
    <w:p>
      <w:pPr>
        <w:spacing w:after="40" w:before="40"/>
      </w:pPr>
      <w:r>
        <w:rPr>
          <w:b/>
          <w:color w:val="1B5E20"/>
          <w:sz w:val="20"/>
        </w:rPr>
        <w:t xml:space="preserve">Trả lời: </w:t>
      </w:r>
      <w:r>
        <w:rPr>
          <w:b w:val="0"/>
          <w:sz w:val="20"/>
        </w:rPr>
        <w:t>In a junior Full Stack Developer interview, this question explores your understanding of How do you handle password reset?.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#interview-question</w:t>
      </w:r>
    </w:p>
    <w:p>
      <w:pPr>
        <w:spacing w:after="80" w:before="40"/>
      </w:pPr>
      <w:r>
        <w:rPr>
          <w:b w:val="0"/>
          <w:color w:val="666666"/>
          <w:sz w:val="16"/>
        </w:rPr>
        <w:t>────────────────────────────────────────────────────────────</w:t>
      </w:r>
    </w:p>
    <w:p>
      <w:pPr>
        <w:spacing w:after="40" w:before="80"/>
      </w:pPr>
      <w:r>
        <w:rPr>
          <w:b/>
          <w:color w:val="1A3C6E"/>
          <w:sz w:val="22"/>
        </w:rPr>
        <w:t xml:space="preserve">Câu 74: </w:t>
      </w:r>
      <w:r>
        <w:rPr>
          <w:b w:val="0"/>
          <w:sz w:val="22"/>
        </w:rPr>
        <w:t>What is rate limiting for auth endpoints?</w:t>
      </w:r>
    </w:p>
    <w:p>
      <w:pPr>
        <w:spacing w:after="40" w:before="40"/>
      </w:pPr>
      <w:r>
        <w:rPr>
          <w:b/>
          <w:color w:val="1B5E20"/>
          <w:sz w:val="20"/>
        </w:rPr>
        <w:t xml:space="preserve">Trả lời: </w:t>
      </w:r>
      <w:r>
        <w:rPr>
          <w:b w:val="0"/>
          <w:sz w:val="20"/>
        </w:rPr>
        <w:t>In a junior Full Stack Developer interview, this question explores your understanding of What is rate limiting for auth endpoints?.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#concept</w:t>
      </w:r>
    </w:p>
    <w:p>
      <w:pPr>
        <w:spacing w:after="80" w:before="40"/>
      </w:pPr>
      <w:r>
        <w:rPr>
          <w:b w:val="0"/>
          <w:color w:val="666666"/>
          <w:sz w:val="16"/>
        </w:rPr>
        <w:t>────────────────────────────────────────────────────────────</w:t>
      </w:r>
    </w:p>
    <w:p>
      <w:pPr>
        <w:spacing w:after="40" w:before="80"/>
      </w:pPr>
      <w:r>
        <w:rPr>
          <w:b/>
          <w:color w:val="1A3C6E"/>
          <w:sz w:val="22"/>
        </w:rPr>
        <w:t xml:space="preserve">Câu 75: </w:t>
      </w:r>
      <w:r>
        <w:rPr>
          <w:b w:val="0"/>
          <w:sz w:val="22"/>
        </w:rPr>
        <w:t>What is account lockout?</w:t>
      </w:r>
    </w:p>
    <w:p>
      <w:pPr>
        <w:spacing w:after="40" w:before="40"/>
      </w:pPr>
      <w:r>
        <w:rPr>
          <w:b/>
          <w:color w:val="1B5E20"/>
          <w:sz w:val="20"/>
        </w:rPr>
        <w:t xml:space="preserve">Trả lời: </w:t>
      </w:r>
      <w:r>
        <w:rPr>
          <w:b w:val="0"/>
          <w:sz w:val="20"/>
        </w:rPr>
        <w:t>In a junior Full Stack Developer interview, this question explores your understanding of What is account lockout?.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#concept</w:t>
      </w:r>
    </w:p>
    <w:p>
      <w:pPr>
        <w:spacing w:after="80" w:before="40"/>
      </w:pPr>
      <w:r>
        <w:rPr>
          <w:b w:val="0"/>
          <w:color w:val="666666"/>
          <w:sz w:val="16"/>
        </w:rPr>
        <w:t>────────────────────────────────────────────────────────────</w:t>
      </w:r>
    </w:p>
    <w:p>
      <w:pPr>
        <w:spacing w:after="40" w:before="80"/>
      </w:pPr>
      <w:r>
        <w:rPr>
          <w:b/>
          <w:color w:val="1A3C6E"/>
          <w:sz w:val="22"/>
        </w:rPr>
        <w:t xml:space="preserve">Câu 76: </w:t>
      </w:r>
      <w:r>
        <w:rPr>
          <w:b w:val="0"/>
          <w:sz w:val="22"/>
        </w:rPr>
        <w:t>How do you implement CAPTCHA?</w:t>
      </w:r>
    </w:p>
    <w:p>
      <w:pPr>
        <w:spacing w:after="40" w:before="40"/>
      </w:pPr>
      <w:r>
        <w:rPr>
          <w:b/>
          <w:color w:val="1B5E20"/>
          <w:sz w:val="20"/>
        </w:rPr>
        <w:t xml:space="preserve">Trả lời: </w:t>
      </w:r>
      <w:r>
        <w:rPr>
          <w:b w:val="0"/>
          <w:sz w:val="20"/>
        </w:rPr>
        <w:t>In a junior Full Stack Developer interview, this question explores your understanding of How do you implement CAPTCHA?.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#implementation</w:t>
      </w:r>
    </w:p>
    <w:p>
      <w:pPr>
        <w:spacing w:after="80" w:before="40"/>
      </w:pPr>
      <w:r>
        <w:rPr>
          <w:b w:val="0"/>
          <w:color w:val="666666"/>
          <w:sz w:val="16"/>
        </w:rPr>
        <w:t>────────────────────────────────────────────────────────────</w:t>
      </w:r>
    </w:p>
    <w:p>
      <w:pPr>
        <w:spacing w:after="40" w:before="80"/>
      </w:pPr>
      <w:r>
        <w:rPr>
          <w:b/>
          <w:color w:val="1A3C6E"/>
          <w:sz w:val="22"/>
        </w:rPr>
        <w:t xml:space="preserve">Câu 77: </w:t>
      </w:r>
      <w:r>
        <w:rPr>
          <w:b w:val="0"/>
          <w:sz w:val="22"/>
        </w:rPr>
        <w:t>How do you implement logging in full stack apps?</w:t>
      </w:r>
    </w:p>
    <w:p>
      <w:pPr>
        <w:spacing w:after="40" w:before="40"/>
      </w:pPr>
      <w:r>
        <w:rPr>
          <w:b/>
          <w:color w:val="1B5E20"/>
          <w:sz w:val="20"/>
        </w:rPr>
        <w:t xml:space="preserve">Trả lời: </w:t>
      </w:r>
      <w:r>
        <w:rPr>
          <w:b w:val="0"/>
          <w:sz w:val="20"/>
        </w:rPr>
        <w:t>Full Stack Development means working across the entire technology stack: frontend (HTML/CSS/JavaScript, frameworks like React/Vue/Angular), backend (Node.js/Python/Java, API design), database (SQL/NoSQL, schema design, ORM), and deployment (CI/CD, cloud services, Docker). A good full stack developer understands the complete data flow from user interaction to database persistence and back, enabling end-to-end feature implementation and system design.</w:t>
      </w:r>
    </w:p>
    <w:p>
      <w:pPr>
        <w:spacing w:after="80" w:before="40"/>
      </w:pPr>
      <w:r>
        <w:rPr>
          <w:b w:val="0"/>
          <w:color w:val="557BC7"/>
          <w:sz w:val="18"/>
        </w:rPr>
        <w:t xml:space="preserve">Tags: </w:t>
      </w:r>
      <w:r>
        <w:rPr>
          <w:b w:val="0"/>
          <w:color w:val="557BC7"/>
          <w:sz w:val="18"/>
        </w:rPr>
        <w:t>#full-stack-developer | #junior | #medium | #implementation</w:t>
      </w:r>
    </w:p>
    <w:p>
      <w:pPr>
        <w:spacing w:after="80" w:before="40"/>
      </w:pPr>
      <w:r>
        <w:rPr>
          <w:b w:val="0"/>
          <w:color w:val="666666"/>
          <w:sz w:val="16"/>
        </w:rPr>
        <w:t>────────────────────────────────────────────────────────────</w:t>
      </w:r>
    </w:p>
    <w:p>
      <w:pPr>
        <w:spacing w:after="40" w:before="80"/>
      </w:pPr>
      <w:r>
        <w:rPr>
          <w:b/>
          <w:color w:val="1A3C6E"/>
          <w:sz w:val="22"/>
        </w:rPr>
        <w:t xml:space="preserve">Câu 78: </w:t>
      </w:r>
      <w:r>
        <w:rPr>
          <w:b w:val="0"/>
          <w:sz w:val="22"/>
        </w:rPr>
        <w:t>What is structured logging?</w:t>
      </w:r>
    </w:p>
    <w:p>
      <w:pPr>
        <w:spacing w:after="40" w:before="40"/>
      </w:pPr>
      <w:r>
        <w:rPr>
          <w:b/>
          <w:color w:val="1B5E20"/>
          <w:sz w:val="20"/>
        </w:rPr>
        <w:t xml:space="preserve">Trả lời: </w:t>
      </w:r>
      <w:r>
        <w:rPr>
          <w:b w:val="0"/>
          <w:sz w:val="20"/>
        </w:rPr>
        <w:t>In a junior Full Stack Developer interview, this question explores your understanding of What is structured logging?.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#concept</w:t>
      </w:r>
    </w:p>
    <w:p>
      <w:pPr>
        <w:spacing w:after="80" w:before="40"/>
      </w:pPr>
      <w:r>
        <w:rPr>
          <w:b w:val="0"/>
          <w:color w:val="666666"/>
          <w:sz w:val="16"/>
        </w:rPr>
        <w:t>────────────────────────────────────────────────────────────</w:t>
      </w:r>
    </w:p>
    <w:p>
      <w:pPr>
        <w:spacing w:after="40" w:before="80"/>
      </w:pPr>
      <w:r>
        <w:rPr>
          <w:b/>
          <w:color w:val="1A3C6E"/>
          <w:sz w:val="22"/>
        </w:rPr>
        <w:t xml:space="preserve">Câu 79: </w:t>
      </w:r>
      <w:r>
        <w:rPr>
          <w:b w:val="0"/>
          <w:sz w:val="22"/>
        </w:rPr>
        <w:t>How do you implement request logging?</w:t>
      </w:r>
    </w:p>
    <w:p>
      <w:pPr>
        <w:spacing w:after="40" w:before="40"/>
      </w:pPr>
      <w:r>
        <w:rPr>
          <w:b/>
          <w:color w:val="1B5E20"/>
          <w:sz w:val="20"/>
        </w:rPr>
        <w:t xml:space="preserve">Trả lời: </w:t>
      </w:r>
      <w:r>
        <w:rPr>
          <w:b w:val="0"/>
          <w:sz w:val="20"/>
        </w:rPr>
        <w:t>In a junior Full Stack Developer interview, this question explores your understanding of How do you implement request logging?.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#implementation</w:t>
      </w:r>
    </w:p>
    <w:p>
      <w:pPr>
        <w:spacing w:after="80" w:before="40"/>
      </w:pPr>
      <w:r>
        <w:rPr>
          <w:b w:val="0"/>
          <w:color w:val="666666"/>
          <w:sz w:val="16"/>
        </w:rPr>
        <w:t>────────────────────────────────────────────────────────────</w:t>
      </w:r>
    </w:p>
    <w:p>
      <w:pPr>
        <w:spacing w:after="40" w:before="80"/>
      </w:pPr>
      <w:r>
        <w:rPr>
          <w:b/>
          <w:color w:val="1A3C6E"/>
          <w:sz w:val="22"/>
        </w:rPr>
        <w:t xml:space="preserve">Câu 80: </w:t>
      </w:r>
      <w:r>
        <w:rPr>
          <w:b w:val="0"/>
          <w:sz w:val="22"/>
        </w:rPr>
        <w:t>What are monitoring tools for full stack apps?</w:t>
      </w:r>
    </w:p>
    <w:p>
      <w:pPr>
        <w:spacing w:after="40" w:before="40"/>
      </w:pPr>
      <w:r>
        <w:rPr>
          <w:b/>
          <w:color w:val="1B5E20"/>
          <w:sz w:val="20"/>
        </w:rPr>
        <w:t xml:space="preserve">Trả lời: </w:t>
      </w:r>
      <w:r>
        <w:rPr>
          <w:b w:val="0"/>
          <w:sz w:val="20"/>
        </w:rPr>
        <w:t>Full Stack Development means working across the entire technology stack: frontend (HTML/CSS/JavaScript, frameworks like React/Vue/Angular), backend (Node.js/Python/Java, API design), database (SQL/NoSQL, schema design, ORM), and deployment (CI/CD, cloud services, Docker). A good full stack developer understands the complete data flow from user interaction to database persistence and back, enabling end-to-end feature implementation and system design.</w:t>
      </w:r>
    </w:p>
    <w:p>
      <w:pPr>
        <w:spacing w:after="80" w:before="40"/>
      </w:pPr>
      <w:r>
        <w:rPr>
          <w:b w:val="0"/>
          <w:color w:val="557BC7"/>
          <w:sz w:val="18"/>
        </w:rPr>
        <w:t xml:space="preserve">Tags: </w:t>
      </w:r>
      <w:r>
        <w:rPr>
          <w:b w:val="0"/>
          <w:color w:val="557BC7"/>
          <w:sz w:val="18"/>
        </w:rPr>
        <w:t>#full-stack-developer | #junior | #medium | #tool</w:t>
      </w:r>
    </w:p>
    <w:p>
      <w:pPr>
        <w:spacing w:after="80" w:before="40"/>
      </w:pPr>
      <w:r>
        <w:rPr>
          <w:b w:val="0"/>
          <w:color w:val="666666"/>
          <w:sz w:val="16"/>
        </w:rPr>
        <w:t>────────────────────────────────────────────────────────────</w:t>
      </w:r>
    </w:p>
    <w:p>
      <w:pPr>
        <w:spacing w:after="40" w:before="80"/>
      </w:pPr>
      <w:r>
        <w:rPr>
          <w:b/>
          <w:color w:val="1A3C6E"/>
          <w:sz w:val="22"/>
        </w:rPr>
        <w:t xml:space="preserve">Câu 81: </w:t>
      </w:r>
      <w:r>
        <w:rPr>
          <w:b w:val="0"/>
          <w:sz w:val="22"/>
        </w:rPr>
        <w:t>What is application performance monitoring (APM)?</w:t>
      </w:r>
    </w:p>
    <w:p>
      <w:pPr>
        <w:spacing w:after="40" w:before="40"/>
      </w:pPr>
      <w:r>
        <w:rPr>
          <w:b/>
          <w:color w:val="1B5E20"/>
          <w:sz w:val="20"/>
        </w:rPr>
        <w:t xml:space="preserve">Trả lời: </w:t>
      </w:r>
      <w:r>
        <w:rPr>
          <w:b w:val="0"/>
          <w:sz w:val="20"/>
        </w:rPr>
        <w:t>In a junior Full Stack Developer interview, this question explores your understanding of What is application performance monitoring (APM)?.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#concept</w:t>
      </w:r>
    </w:p>
    <w:p>
      <w:pPr>
        <w:spacing w:after="80" w:before="40"/>
      </w:pPr>
      <w:r>
        <w:rPr>
          <w:b w:val="0"/>
          <w:color w:val="666666"/>
          <w:sz w:val="16"/>
        </w:rPr>
        <w:t>────────────────────────────────────────────────────────────</w:t>
      </w:r>
    </w:p>
    <w:p>
      <w:pPr>
        <w:spacing w:after="40" w:before="80"/>
      </w:pPr>
      <w:r>
        <w:rPr>
          <w:b/>
          <w:color w:val="1A3C6E"/>
          <w:sz w:val="22"/>
        </w:rPr>
        <w:t xml:space="preserve">Câu 82: </w:t>
      </w:r>
      <w:r>
        <w:rPr>
          <w:b w:val="0"/>
          <w:sz w:val="22"/>
        </w:rPr>
        <w:t>What is error tracking? (Sentry, LogRocket)</w:t>
      </w:r>
    </w:p>
    <w:p>
      <w:pPr>
        <w:spacing w:after="40" w:before="40"/>
      </w:pPr>
      <w:r>
        <w:rPr>
          <w:b/>
          <w:color w:val="1B5E20"/>
          <w:sz w:val="20"/>
        </w:rPr>
        <w:t xml:space="preserve">Trả lời: </w:t>
      </w:r>
      <w:r>
        <w:rPr>
          <w:b w:val="0"/>
          <w:sz w:val="20"/>
        </w:rPr>
        <w:t>In a junior Full Stack Developer interview, this question explores your understanding of What is error tracking? (Sentry, LogRocket).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#concept | #debugging</w:t>
      </w:r>
    </w:p>
    <w:p>
      <w:pPr>
        <w:spacing w:after="80" w:before="40"/>
      </w:pPr>
      <w:r>
        <w:rPr>
          <w:b w:val="0"/>
          <w:color w:val="666666"/>
          <w:sz w:val="16"/>
        </w:rPr>
        <w:t>────────────────────────────────────────────────────────────</w:t>
      </w:r>
    </w:p>
    <w:p>
      <w:pPr>
        <w:spacing w:after="40" w:before="80"/>
      </w:pPr>
      <w:r>
        <w:rPr>
          <w:b/>
          <w:color w:val="1A3C6E"/>
          <w:sz w:val="22"/>
        </w:rPr>
        <w:t xml:space="preserve">Câu 83: </w:t>
      </w:r>
      <w:r>
        <w:rPr>
          <w:b w:val="0"/>
          <w:sz w:val="22"/>
        </w:rPr>
        <w:t>How do you set up error reporting?</w:t>
      </w:r>
    </w:p>
    <w:p>
      <w:pPr>
        <w:spacing w:after="40" w:before="40"/>
      </w:pPr>
      <w:r>
        <w:rPr>
          <w:b/>
          <w:color w:val="1B5E20"/>
          <w:sz w:val="20"/>
        </w:rPr>
        <w:t xml:space="preserve">Trả lời: </w:t>
      </w:r>
      <w:r>
        <w:rPr>
          <w:b w:val="0"/>
          <w:sz w:val="20"/>
        </w:rPr>
        <w:t>In a junior Full Stack Developer interview, this question explores your understanding of How do you set up error reporting?.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#debugging</w:t>
      </w:r>
    </w:p>
    <w:p>
      <w:pPr>
        <w:spacing w:after="80" w:before="40"/>
      </w:pPr>
      <w:r>
        <w:rPr>
          <w:b w:val="0"/>
          <w:color w:val="666666"/>
          <w:sz w:val="16"/>
        </w:rPr>
        <w:t>────────────────────────────────────────────────────────────</w:t>
      </w:r>
    </w:p>
    <w:p>
      <w:pPr>
        <w:spacing w:after="40" w:before="80"/>
      </w:pPr>
      <w:r>
        <w:rPr>
          <w:b/>
          <w:color w:val="1A3C6E"/>
          <w:sz w:val="22"/>
        </w:rPr>
        <w:t xml:space="preserve">Câu 84: </w:t>
      </w:r>
      <w:r>
        <w:rPr>
          <w:b w:val="0"/>
          <w:sz w:val="22"/>
        </w:rPr>
        <w:t>What is the difference between 4xx and 5xx errors?</w:t>
      </w:r>
    </w:p>
    <w:p>
      <w:pPr>
        <w:spacing w:after="40" w:before="40"/>
      </w:pPr>
      <w:r>
        <w:rPr>
          <w:b/>
          <w:color w:val="1B5E20"/>
          <w:sz w:val="20"/>
        </w:rPr>
        <w:t xml:space="preserve">Trả lời: </w:t>
      </w:r>
      <w:r>
        <w:rPr>
          <w:b w:val="0"/>
          <w:sz w:val="20"/>
        </w:rPr>
        <w:t>In a junior Full Stack Developer interview, this question explores your understanding of What is the difference between 4xx and 5xx errors?.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#concept | #debugging | #comparison</w:t>
      </w:r>
    </w:p>
    <w:p>
      <w:pPr>
        <w:spacing w:after="80" w:before="40"/>
      </w:pPr>
      <w:r>
        <w:rPr>
          <w:b w:val="0"/>
          <w:color w:val="666666"/>
          <w:sz w:val="16"/>
        </w:rPr>
        <w:t>────────────────────────────────────────────────────────────</w:t>
      </w:r>
    </w:p>
    <w:p>
      <w:pPr>
        <w:spacing w:after="40" w:before="80"/>
      </w:pPr>
      <w:r>
        <w:rPr>
          <w:b/>
          <w:color w:val="1A3C6E"/>
          <w:sz w:val="22"/>
        </w:rPr>
        <w:t xml:space="preserve">Câu 85: </w:t>
      </w:r>
      <w:r>
        <w:rPr>
          <w:b w:val="0"/>
          <w:sz w:val="22"/>
        </w:rPr>
        <w:t>How do you handle unhandled promise rejections?</w:t>
      </w:r>
    </w:p>
    <w:p>
      <w:pPr>
        <w:spacing w:after="40" w:before="40"/>
      </w:pPr>
      <w:r>
        <w:rPr>
          <w:b/>
          <w:color w:val="1B5E20"/>
          <w:sz w:val="20"/>
        </w:rPr>
        <w:t xml:space="preserve">Trả lời: </w:t>
      </w:r>
      <w:r>
        <w:rPr>
          <w:b w:val="0"/>
          <w:sz w:val="20"/>
        </w:rPr>
        <w:t>In a junior Full Stack Developer interview, this question explores your understanding of How do you handle unhandled promise rejections?.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#interview-question</w:t>
      </w:r>
    </w:p>
    <w:p>
      <w:pPr>
        <w:spacing w:after="80" w:before="40"/>
      </w:pPr>
      <w:r>
        <w:rPr>
          <w:b w:val="0"/>
          <w:color w:val="666666"/>
          <w:sz w:val="16"/>
        </w:rPr>
        <w:t>────────────────────────────────────────────────────────────</w:t>
      </w:r>
    </w:p>
    <w:p>
      <w:pPr>
        <w:spacing w:after="40" w:before="80"/>
      </w:pPr>
      <w:r>
        <w:rPr>
          <w:b/>
          <w:color w:val="1A3C6E"/>
          <w:sz w:val="22"/>
        </w:rPr>
        <w:t xml:space="preserve">Câu 86: </w:t>
      </w:r>
      <w:r>
        <w:rPr>
          <w:b w:val="0"/>
          <w:sz w:val="22"/>
        </w:rPr>
        <w:t>How do you handle uncaught exceptions?</w:t>
      </w:r>
    </w:p>
    <w:p>
      <w:pPr>
        <w:spacing w:after="40" w:before="40"/>
      </w:pPr>
      <w:r>
        <w:rPr>
          <w:b/>
          <w:color w:val="1B5E20"/>
          <w:sz w:val="20"/>
        </w:rPr>
        <w:t xml:space="preserve">Trả lời: </w:t>
      </w:r>
      <w:r>
        <w:rPr>
          <w:b w:val="0"/>
          <w:sz w:val="20"/>
        </w:rPr>
        <w:t>In a junior Full Stack Developer interview, this question explores your understanding of How do you handle uncaught exceptions?.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#interview-question</w:t>
      </w:r>
    </w:p>
    <w:p>
      <w:pPr>
        <w:spacing w:after="80" w:before="40"/>
      </w:pPr>
      <w:r>
        <w:rPr>
          <w:b w:val="0"/>
          <w:color w:val="666666"/>
          <w:sz w:val="16"/>
        </w:rPr>
        <w:t>────────────────────────────────────────────────────────────</w:t>
      </w:r>
    </w:p>
    <w:p>
      <w:pPr>
        <w:spacing w:after="40" w:before="80"/>
      </w:pPr>
      <w:r>
        <w:rPr>
          <w:b/>
          <w:color w:val="1A3C6E"/>
          <w:sz w:val="22"/>
        </w:rPr>
        <w:t xml:space="preserve">Câu 87: </w:t>
      </w:r>
      <w:r>
        <w:rPr>
          <w:b w:val="0"/>
          <w:sz w:val="22"/>
        </w:rPr>
        <w:t>What is process crash recovery?</w:t>
      </w:r>
    </w:p>
    <w:p>
      <w:pPr>
        <w:spacing w:after="40" w:before="40"/>
      </w:pPr>
      <w:r>
        <w:rPr>
          <w:b/>
          <w:color w:val="1B5E20"/>
          <w:sz w:val="20"/>
        </w:rPr>
        <w:t xml:space="preserve">Trả lời: </w:t>
      </w:r>
      <w:r>
        <w:rPr>
          <w:b w:val="0"/>
          <w:sz w:val="20"/>
        </w:rPr>
        <w:t>In a junior Full Stack Developer interview, this question explores your understanding of What is process crash recovery?.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#concept | #process</w:t>
      </w:r>
    </w:p>
    <w:p>
      <w:pPr>
        <w:spacing w:after="80" w:before="40"/>
      </w:pPr>
      <w:r>
        <w:rPr>
          <w:b w:val="0"/>
          <w:color w:val="666666"/>
          <w:sz w:val="16"/>
        </w:rPr>
        <w:t>────────────────────────────────────────────────────────────</w:t>
      </w:r>
    </w:p>
    <w:p>
      <w:pPr>
        <w:spacing w:after="40" w:before="80"/>
      </w:pPr>
      <w:r>
        <w:rPr>
          <w:b/>
          <w:color w:val="1A3C6E"/>
          <w:sz w:val="22"/>
        </w:rPr>
        <w:t xml:space="preserve">Câu 88: </w:t>
      </w:r>
      <w:r>
        <w:rPr>
          <w:b w:val="0"/>
          <w:sz w:val="22"/>
        </w:rPr>
        <w:t>How do you implement health check endpoints?</w:t>
      </w:r>
    </w:p>
    <w:p>
      <w:pPr>
        <w:spacing w:after="40" w:before="40"/>
      </w:pPr>
      <w:r>
        <w:rPr>
          <w:b/>
          <w:color w:val="1B5E20"/>
          <w:sz w:val="20"/>
        </w:rPr>
        <w:t xml:space="preserve">Trả lời: </w:t>
      </w:r>
      <w:r>
        <w:rPr>
          <w:b w:val="0"/>
          <w:sz w:val="20"/>
        </w:rPr>
        <w:t>In a junior Full Stack Developer interview, this question explores your understanding of How do you implement health check endpoints?.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#implementation</w:t>
      </w:r>
    </w:p>
    <w:p>
      <w:pPr>
        <w:spacing w:after="80" w:before="40"/>
      </w:pPr>
      <w:r>
        <w:rPr>
          <w:b w:val="0"/>
          <w:color w:val="666666"/>
          <w:sz w:val="16"/>
        </w:rPr>
        <w:t>────────────────────────────────────────────────────────────</w:t>
      </w:r>
    </w:p>
    <w:p>
      <w:pPr>
        <w:spacing w:after="40" w:before="80"/>
      </w:pPr>
      <w:r>
        <w:rPr>
          <w:b/>
          <w:color w:val="1A3C6E"/>
          <w:sz w:val="22"/>
        </w:rPr>
        <w:t xml:space="preserve">Câu 89: </w:t>
      </w:r>
      <w:r>
        <w:rPr>
          <w:b w:val="0"/>
          <w:sz w:val="22"/>
        </w:rPr>
        <w:t>What is graceful shutdown?</w:t>
      </w:r>
    </w:p>
    <w:p>
      <w:pPr>
        <w:spacing w:after="40" w:before="40"/>
      </w:pPr>
      <w:r>
        <w:rPr>
          <w:b/>
          <w:color w:val="1B5E20"/>
          <w:sz w:val="20"/>
        </w:rPr>
        <w:t xml:space="preserve">Trả lời: </w:t>
      </w:r>
      <w:r>
        <w:rPr>
          <w:b w:val="0"/>
          <w:sz w:val="20"/>
        </w:rPr>
        <w:t>In a junior Full Stack Developer interview, this question explores your understanding of What is graceful shutdown?.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#concept</w:t>
      </w:r>
    </w:p>
    <w:p>
      <w:pPr>
        <w:spacing w:after="80" w:before="40"/>
      </w:pPr>
      <w:r>
        <w:rPr>
          <w:b w:val="0"/>
          <w:color w:val="666666"/>
          <w:sz w:val="16"/>
        </w:rPr>
        <w:t>────────────────────────────────────────────────────────────</w:t>
      </w:r>
    </w:p>
    <w:p>
      <w:pPr>
        <w:spacing w:after="40" w:before="80"/>
      </w:pPr>
      <w:r>
        <w:rPr>
          <w:b/>
          <w:color w:val="1A3C6E"/>
          <w:sz w:val="22"/>
        </w:rPr>
        <w:t xml:space="preserve">Câu 90: </w:t>
      </w:r>
      <w:r>
        <w:rPr>
          <w:b w:val="0"/>
          <w:sz w:val="22"/>
        </w:rPr>
        <w:t>How do you implement Docker for full stack apps?</w:t>
      </w:r>
    </w:p>
    <w:p>
      <w:pPr>
        <w:spacing w:after="40" w:before="40"/>
      </w:pPr>
      <w:r>
        <w:rPr>
          <w:b/>
          <w:color w:val="1B5E20"/>
          <w:sz w:val="20"/>
        </w:rPr>
        <w:t xml:space="preserve">Trả lời: </w:t>
      </w:r>
      <w:r>
        <w:rPr>
          <w:b w:val="0"/>
          <w:sz w:val="20"/>
        </w:rPr>
        <w:t>Full Stack Development means working across the entire technology stack: frontend (HTML/CSS/JavaScript, frameworks like React/Vue/Angular), backend (Node.js/Python/Java, API design), database (SQL/NoSQL, schema design, ORM), and deployment (CI/CD, cloud services, Docker). A good full stack developer understands the complete data flow from user interaction to database persistence and back, enabling end-to-end feature implementation and system design.</w:t>
      </w:r>
    </w:p>
    <w:p>
      <w:pPr>
        <w:spacing w:after="80" w:before="40"/>
      </w:pPr>
      <w:r>
        <w:rPr>
          <w:b w:val="0"/>
          <w:color w:val="557BC7"/>
          <w:sz w:val="18"/>
        </w:rPr>
        <w:t xml:space="preserve">Tags: </w:t>
      </w:r>
      <w:r>
        <w:rPr>
          <w:b w:val="0"/>
          <w:color w:val="557BC7"/>
          <w:sz w:val="18"/>
        </w:rPr>
        <w:t>#full-stack-developer | #junior | #medium | #implementation</w:t>
      </w:r>
    </w:p>
    <w:p>
      <w:pPr>
        <w:spacing w:after="80" w:before="40"/>
      </w:pPr>
      <w:r>
        <w:rPr>
          <w:b w:val="0"/>
          <w:color w:val="666666"/>
          <w:sz w:val="16"/>
        </w:rPr>
        <w:t>────────────────────────────────────────────────────────────</w:t>
      </w:r>
    </w:p>
    <w:p>
      <w:pPr>
        <w:spacing w:after="40" w:before="80"/>
      </w:pPr>
      <w:r>
        <w:rPr>
          <w:b/>
          <w:color w:val="1A3C6E"/>
          <w:sz w:val="22"/>
        </w:rPr>
        <w:t xml:space="preserve">Câu 91: </w:t>
      </w:r>
      <w:r>
        <w:rPr>
          <w:b w:val="0"/>
          <w:sz w:val="22"/>
        </w:rPr>
        <w:t>What is a Dockerfile for Node.js?</w:t>
      </w:r>
    </w:p>
    <w:p>
      <w:pPr>
        <w:spacing w:after="40" w:before="40"/>
      </w:pPr>
      <w:r>
        <w:rPr>
          <w:b/>
          <w:color w:val="1B5E20"/>
          <w:sz w:val="20"/>
        </w:rPr>
        <w:t xml:space="preserve">Trả lời: </w:t>
      </w:r>
      <w:r>
        <w:rPr>
          <w:b w:val="0"/>
          <w:sz w:val="20"/>
        </w:rPr>
        <w:t>In a junior Full Stack Developer interview, this question explores your understanding of What is a Dockerfile for Node.js?.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#concept</w:t>
      </w:r>
    </w:p>
    <w:p>
      <w:pPr>
        <w:spacing w:after="80" w:before="40"/>
      </w:pPr>
      <w:r>
        <w:rPr>
          <w:b w:val="0"/>
          <w:color w:val="666666"/>
          <w:sz w:val="16"/>
        </w:rPr>
        <w:t>────────────────────────────────────────────────────────────</w:t>
      </w:r>
    </w:p>
    <w:p>
      <w:pPr>
        <w:spacing w:after="40" w:before="80"/>
      </w:pPr>
      <w:r>
        <w:rPr>
          <w:b/>
          <w:color w:val="1A3C6E"/>
          <w:sz w:val="22"/>
        </w:rPr>
        <w:t xml:space="preserve">Câu 92: </w:t>
      </w:r>
      <w:r>
        <w:rPr>
          <w:b w:val="0"/>
          <w:sz w:val="22"/>
        </w:rPr>
        <w:t>What is multi-stage build in Docker?</w:t>
      </w:r>
    </w:p>
    <w:p>
      <w:pPr>
        <w:spacing w:after="40" w:before="40"/>
      </w:pPr>
      <w:r>
        <w:rPr>
          <w:b/>
          <w:color w:val="1B5E20"/>
          <w:sz w:val="20"/>
        </w:rPr>
        <w:t xml:space="preserve">Trả lời: </w:t>
      </w:r>
      <w:r>
        <w:rPr>
          <w:b w:val="0"/>
          <w:sz w:val="20"/>
        </w:rPr>
        <w:t>In a junior Full Stack Developer interview, this question explores your understanding of What is multi-stage build in Docker?.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#concept</w:t>
      </w:r>
    </w:p>
    <w:p>
      <w:pPr>
        <w:spacing w:after="80" w:before="40"/>
      </w:pPr>
      <w:r>
        <w:rPr>
          <w:b w:val="0"/>
          <w:color w:val="666666"/>
          <w:sz w:val="16"/>
        </w:rPr>
        <w:t>────────────────────────────────────────────────────────────</w:t>
      </w:r>
    </w:p>
    <w:p>
      <w:pPr>
        <w:spacing w:after="40" w:before="80"/>
      </w:pPr>
      <w:r>
        <w:rPr>
          <w:b/>
          <w:color w:val="1A3C6E"/>
          <w:sz w:val="22"/>
        </w:rPr>
        <w:t xml:space="preserve">Câu 93: </w:t>
      </w:r>
      <w:r>
        <w:rPr>
          <w:b w:val="0"/>
          <w:sz w:val="22"/>
        </w:rPr>
        <w:t>What is Docker Compose for full stack?</w:t>
      </w:r>
    </w:p>
    <w:p>
      <w:pPr>
        <w:spacing w:after="40" w:before="40"/>
      </w:pPr>
      <w:r>
        <w:rPr>
          <w:b/>
          <w:color w:val="1B5E20"/>
          <w:sz w:val="20"/>
        </w:rPr>
        <w:t xml:space="preserve">Trả lời: </w:t>
      </w:r>
      <w:r>
        <w:rPr>
          <w:b w:val="0"/>
          <w:sz w:val="20"/>
        </w:rPr>
        <w:t>Full Stack Development means working across the entire technology stack: frontend (HTML/CSS/JavaScript, frameworks like React/Vue/Angular), backend (Node.js/Python/Java, API design), database (SQL/NoSQL, schema design, ORM), and deployment (CI/CD, cloud services, Docker). A good full stack developer understands the complete data flow from user interaction to database persistence and back, enabling end-to-end feature implementation and system design.</w:t>
      </w:r>
    </w:p>
    <w:p>
      <w:pPr>
        <w:spacing w:after="80" w:before="40"/>
      </w:pPr>
      <w:r>
        <w:rPr>
          <w:b w:val="0"/>
          <w:color w:val="557BC7"/>
          <w:sz w:val="18"/>
        </w:rPr>
        <w:t xml:space="preserve">Tags: </w:t>
      </w:r>
      <w:r>
        <w:rPr>
          <w:b w:val="0"/>
          <w:color w:val="557BC7"/>
          <w:sz w:val="18"/>
        </w:rPr>
        <w:t>#full-stack-developer | #junior | #medium | #concept</w:t>
      </w:r>
    </w:p>
    <w:p>
      <w:pPr>
        <w:spacing w:after="80" w:before="40"/>
      </w:pPr>
      <w:r>
        <w:rPr>
          <w:b w:val="0"/>
          <w:color w:val="666666"/>
          <w:sz w:val="16"/>
        </w:rPr>
        <w:t>────────────────────────────────────────────────────────────</w:t>
      </w:r>
    </w:p>
    <w:p>
      <w:pPr>
        <w:spacing w:after="40" w:before="80"/>
      </w:pPr>
      <w:r>
        <w:rPr>
          <w:b/>
          <w:color w:val="1A3C6E"/>
          <w:sz w:val="22"/>
        </w:rPr>
        <w:t xml:space="preserve">Câu 94: </w:t>
      </w:r>
      <w:r>
        <w:rPr>
          <w:b w:val="0"/>
          <w:sz w:val="22"/>
        </w:rPr>
        <w:t>How do you set up a development environment with Docker?</w:t>
      </w:r>
    </w:p>
    <w:p>
      <w:pPr>
        <w:spacing w:after="40" w:before="40"/>
      </w:pPr>
      <w:r>
        <w:rPr>
          <w:b/>
          <w:color w:val="1B5E20"/>
          <w:sz w:val="20"/>
        </w:rPr>
        <w:t xml:space="preserve">Trả lời: </w:t>
      </w:r>
      <w:r>
        <w:rPr>
          <w:b w:val="0"/>
          <w:sz w:val="20"/>
        </w:rPr>
        <w:t>In a junior Full Stack Developer interview, this question explores your understanding of How do you set up a development environment with Docker?.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#interview-question</w:t>
      </w:r>
    </w:p>
    <w:p>
      <w:pPr>
        <w:spacing w:after="80" w:before="40"/>
      </w:pPr>
      <w:r>
        <w:rPr>
          <w:b w:val="0"/>
          <w:color w:val="666666"/>
          <w:sz w:val="16"/>
        </w:rPr>
        <w:t>────────────────────────────────────────────────────────────</w:t>
      </w:r>
    </w:p>
    <w:p>
      <w:pPr>
        <w:spacing w:after="40" w:before="80"/>
      </w:pPr>
      <w:r>
        <w:rPr>
          <w:b/>
          <w:color w:val="1A3C6E"/>
          <w:sz w:val="22"/>
        </w:rPr>
        <w:t xml:space="preserve">Câu 95: </w:t>
      </w:r>
      <w:r>
        <w:rPr>
          <w:b w:val="0"/>
          <w:sz w:val="22"/>
        </w:rPr>
        <w:t>How do you set up a staging environment?</w:t>
      </w:r>
    </w:p>
    <w:p>
      <w:pPr>
        <w:spacing w:after="40" w:before="40"/>
      </w:pPr>
      <w:r>
        <w:rPr>
          <w:b/>
          <w:color w:val="1B5E20"/>
          <w:sz w:val="20"/>
        </w:rPr>
        <w:t xml:space="preserve">Trả lời: </w:t>
      </w:r>
      <w:r>
        <w:rPr>
          <w:b w:val="0"/>
          <w:sz w:val="20"/>
        </w:rPr>
        <w:t>In a junior Full Stack Developer interview, this question explores your understanding of How do you set up a staging environment?.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#interview-question</w:t>
      </w:r>
    </w:p>
    <w:p>
      <w:pPr>
        <w:spacing w:after="80" w:before="40"/>
      </w:pPr>
      <w:r>
        <w:rPr>
          <w:b w:val="0"/>
          <w:color w:val="666666"/>
          <w:sz w:val="16"/>
        </w:rPr>
        <w:t>────────────────────────────────────────────────────────────</w:t>
      </w:r>
    </w:p>
    <w:p>
      <w:pPr>
        <w:spacing w:after="40" w:before="80"/>
      </w:pPr>
      <w:r>
        <w:rPr>
          <w:b/>
          <w:color w:val="1A3C6E"/>
          <w:sz w:val="22"/>
        </w:rPr>
        <w:t xml:space="preserve">Câu 96: </w:t>
      </w:r>
      <w:r>
        <w:rPr>
          <w:b w:val="0"/>
          <w:sz w:val="22"/>
        </w:rPr>
        <w:t>How do you deploy a full stack app to the cloud?</w:t>
      </w:r>
    </w:p>
    <w:p>
      <w:pPr>
        <w:spacing w:after="40" w:before="40"/>
      </w:pPr>
      <w:r>
        <w:rPr>
          <w:b/>
          <w:color w:val="1B5E20"/>
          <w:sz w:val="20"/>
        </w:rPr>
        <w:t xml:space="preserve">Trả lời: </w:t>
      </w:r>
      <w:r>
        <w:rPr>
          <w:b w:val="0"/>
          <w:sz w:val="20"/>
        </w:rPr>
        <w:t>Full Stack Development means working across the entire technology stack: frontend (HTML/CSS/JavaScript, frameworks like React/Vue/Angular), backend (Node.js/Python/Java, API design), database (SQL/NoSQL, schema design, ORM), and deployment (CI/CD, cloud services, Docker). A good full stack developer understands the complete data flow from user interaction to database persistence and back, enabling end-to-end feature implementation and system design.</w:t>
      </w:r>
    </w:p>
    <w:p>
      <w:pPr>
        <w:spacing w:after="80" w:before="40"/>
      </w:pPr>
      <w:r>
        <w:rPr>
          <w:b w:val="0"/>
          <w:color w:val="557BC7"/>
          <w:sz w:val="18"/>
        </w:rPr>
        <w:t xml:space="preserve">Tags: </w:t>
      </w:r>
      <w:r>
        <w:rPr>
          <w:b w:val="0"/>
          <w:color w:val="557BC7"/>
          <w:sz w:val="18"/>
        </w:rPr>
        <w:t>#full-stack-developer | #junior | #medium | #interview-question</w:t>
      </w:r>
    </w:p>
    <w:p>
      <w:pPr>
        <w:spacing w:after="80" w:before="40"/>
      </w:pPr>
      <w:r>
        <w:rPr>
          <w:b w:val="0"/>
          <w:color w:val="666666"/>
          <w:sz w:val="16"/>
        </w:rPr>
        <w:t>────────────────────────────────────────────────────────────</w:t>
      </w:r>
    </w:p>
    <w:p>
      <w:pPr>
        <w:spacing w:after="40" w:before="80"/>
      </w:pPr>
      <w:r>
        <w:rPr>
          <w:b/>
          <w:color w:val="1A3C6E"/>
          <w:sz w:val="22"/>
        </w:rPr>
        <w:t xml:space="preserve">Câu 97: </w:t>
      </w:r>
      <w:r>
        <w:rPr>
          <w:b w:val="0"/>
          <w:sz w:val="22"/>
        </w:rPr>
        <w:t>What is the deployment process for a MERN app?</w:t>
      </w:r>
    </w:p>
    <w:p>
      <w:pPr>
        <w:spacing w:after="40" w:before="40"/>
      </w:pPr>
      <w:r>
        <w:rPr>
          <w:b/>
          <w:color w:val="1B5E20"/>
          <w:sz w:val="20"/>
        </w:rPr>
        <w:t xml:space="preserve">Trả lời: </w:t>
      </w:r>
      <w:r>
        <w:rPr>
          <w:b w:val="0"/>
          <w:sz w:val="20"/>
        </w:rPr>
        <w:t>MERN stands for MongoDB (NoSQL database), Express (Node.js web framework), React (frontend library), Node.js (server runtime). MEAN replaces React with Angular. MERN is popular for its full-JavaScript stack, fast prototyping, and rich ecosystem. MongoDB's flexible schema pairs well with JavaScript objects, Express handles routing middleware, React's component model builds reactive UIs, and Node.js provides non-blocking I/O for scalability.</w:t>
      </w:r>
    </w:p>
    <w:p>
      <w:pPr>
        <w:spacing w:after="80" w:before="40"/>
      </w:pPr>
      <w:r>
        <w:rPr>
          <w:b w:val="0"/>
          <w:color w:val="557BC7"/>
          <w:sz w:val="18"/>
        </w:rPr>
        <w:t xml:space="preserve">Tags: </w:t>
      </w:r>
      <w:r>
        <w:rPr>
          <w:b w:val="0"/>
          <w:color w:val="557BC7"/>
          <w:sz w:val="18"/>
        </w:rPr>
        <w:t>#full-stack-developer | #junior | #medium | #concept | #process | #deployment</w:t>
      </w:r>
    </w:p>
    <w:p>
      <w:pPr>
        <w:spacing w:after="80" w:before="40"/>
      </w:pPr>
      <w:r>
        <w:rPr>
          <w:b w:val="0"/>
          <w:color w:val="666666"/>
          <w:sz w:val="16"/>
        </w:rPr>
        <w:t>────────────────────────────────────────────────────────────</w:t>
      </w:r>
    </w:p>
    <w:p>
      <w:pPr>
        <w:spacing w:after="40" w:before="80"/>
      </w:pPr>
      <w:r>
        <w:rPr>
          <w:b/>
          <w:color w:val="1A3C6E"/>
          <w:sz w:val="22"/>
        </w:rPr>
        <w:t xml:space="preserve">Câu 98: </w:t>
      </w:r>
      <w:r>
        <w:rPr>
          <w:b w:val="0"/>
          <w:sz w:val="22"/>
        </w:rPr>
        <w:t>How do you set up a VPS for deployment?</w:t>
      </w:r>
    </w:p>
    <w:p>
      <w:pPr>
        <w:spacing w:after="40" w:before="40"/>
      </w:pPr>
      <w:r>
        <w:rPr>
          <w:b/>
          <w:color w:val="1B5E20"/>
          <w:sz w:val="20"/>
        </w:rPr>
        <w:t xml:space="preserve">Trả lời: </w:t>
      </w:r>
      <w:r>
        <w:rPr>
          <w:b w:val="0"/>
          <w:sz w:val="20"/>
        </w:rPr>
        <w:t>In a junior Full Stack Developer interview, this question explores your understanding of How do you set up a VPS for deployment?.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#deployment</w:t>
      </w:r>
    </w:p>
    <w:p>
      <w:pPr>
        <w:spacing w:after="80" w:before="40"/>
      </w:pPr>
      <w:r>
        <w:rPr>
          <w:b w:val="0"/>
          <w:color w:val="666666"/>
          <w:sz w:val="16"/>
        </w:rPr>
        <w:t>────────────────────────────────────────────────────────────</w:t>
      </w:r>
    </w:p>
    <w:p>
      <w:pPr>
        <w:spacing w:after="40" w:before="80"/>
      </w:pPr>
      <w:r>
        <w:rPr>
          <w:b/>
          <w:color w:val="1A3C6E"/>
          <w:sz w:val="22"/>
        </w:rPr>
        <w:t xml:space="preserve">Câu 99: </w:t>
      </w:r>
      <w:r>
        <w:rPr>
          <w:b w:val="0"/>
          <w:sz w:val="22"/>
        </w:rPr>
        <w:t>What is Nginx and how do you configure it?</w:t>
      </w:r>
    </w:p>
    <w:p>
      <w:pPr>
        <w:spacing w:after="40" w:before="40"/>
      </w:pPr>
      <w:r>
        <w:rPr>
          <w:b/>
          <w:color w:val="1B5E20"/>
          <w:sz w:val="20"/>
        </w:rPr>
        <w:t xml:space="preserve">Trả lời: </w:t>
      </w:r>
      <w:r>
        <w:rPr>
          <w:b w:val="0"/>
          <w:sz w:val="20"/>
        </w:rPr>
        <w:t>In a junior Full Stack Developer interview, this question explores your understanding of What is Nginx and how do you configure it?.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#concept</w:t>
      </w:r>
    </w:p>
    <w:p>
      <w:pPr>
        <w:spacing w:after="80" w:before="40"/>
      </w:pPr>
      <w:r>
        <w:rPr>
          <w:b w:val="0"/>
          <w:color w:val="666666"/>
          <w:sz w:val="16"/>
        </w:rPr>
        <w:t>────────────────────────────────────────────────────────────</w:t>
      </w:r>
    </w:p>
    <w:p>
      <w:pPr>
        <w:spacing w:after="40" w:before="80"/>
      </w:pPr>
      <w:r>
        <w:rPr>
          <w:b/>
          <w:color w:val="1A3C6E"/>
          <w:sz w:val="22"/>
        </w:rPr>
        <w:t xml:space="preserve">Câu 100: </w:t>
      </w:r>
      <w:r>
        <w:rPr>
          <w:b w:val="0"/>
          <w:sz w:val="22"/>
        </w:rPr>
        <w:t>What is reverse proxy?</w:t>
      </w:r>
    </w:p>
    <w:p>
      <w:pPr>
        <w:spacing w:after="40" w:before="40"/>
      </w:pPr>
      <w:r>
        <w:rPr>
          <w:b/>
          <w:color w:val="1B5E20"/>
          <w:sz w:val="20"/>
        </w:rPr>
        <w:t xml:space="preserve">Trả lời: </w:t>
      </w:r>
      <w:r>
        <w:rPr>
          <w:b w:val="0"/>
          <w:sz w:val="20"/>
        </w:rPr>
        <w:t>In a junior Full Stack Developer interview, this question explores your understanding of What is reverse proxy?.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#concept</w:t>
      </w:r>
    </w:p>
    <w:p>
      <w:pPr>
        <w:spacing w:after="80" w:before="40"/>
      </w:pPr>
      <w:r>
        <w:rPr>
          <w:b w:val="0"/>
          <w:color w:val="666666"/>
          <w:sz w:val="16"/>
        </w:rPr>
        <w:t>────────────────────────────────────────────────────────────</w:t>
      </w:r>
    </w:p>
    <w:p>
      <w:pPr>
        <w:spacing w:after="40" w:before="80"/>
      </w:pPr>
      <w:r>
        <w:rPr>
          <w:b/>
          <w:color w:val="1A3C6E"/>
          <w:sz w:val="22"/>
        </w:rPr>
        <w:t xml:space="preserve">Câu 101: </w:t>
      </w:r>
      <w:r>
        <w:rPr>
          <w:b w:val="0"/>
          <w:sz w:val="22"/>
        </w:rPr>
        <w:t>How do you configure Nginx as a reverse proxy?</w:t>
      </w:r>
    </w:p>
    <w:p>
      <w:pPr>
        <w:spacing w:after="40" w:before="40"/>
      </w:pPr>
      <w:r>
        <w:rPr>
          <w:b/>
          <w:color w:val="1B5E20"/>
          <w:sz w:val="20"/>
        </w:rPr>
        <w:t xml:space="preserve">Trả lời: </w:t>
      </w:r>
      <w:r>
        <w:rPr>
          <w:b w:val="0"/>
          <w:sz w:val="20"/>
        </w:rPr>
        <w:t>In a junior Full Stack Developer interview, this question explores your understanding of How do you configure Nginx as a reverse proxy?.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#interview-question</w:t>
      </w:r>
    </w:p>
    <w:p>
      <w:pPr>
        <w:spacing w:after="80" w:before="40"/>
      </w:pPr>
      <w:r>
        <w:rPr>
          <w:b w:val="0"/>
          <w:color w:val="666666"/>
          <w:sz w:val="16"/>
        </w:rPr>
        <w:t>────────────────────────────────────────────────────────────</w:t>
      </w:r>
    </w:p>
    <w:p>
      <w:pPr>
        <w:spacing w:after="40" w:before="80"/>
      </w:pPr>
      <w:r>
        <w:rPr>
          <w:b/>
          <w:color w:val="1A3C6E"/>
          <w:sz w:val="22"/>
        </w:rPr>
        <w:t xml:space="preserve">Câu 102: </w:t>
      </w:r>
      <w:r>
        <w:rPr>
          <w:b w:val="0"/>
          <w:sz w:val="22"/>
        </w:rPr>
        <w:t>What is SSL certificate setup? (Let's Encrypt, Certbot)</w:t>
      </w:r>
    </w:p>
    <w:p>
      <w:pPr>
        <w:spacing w:after="40" w:before="40"/>
      </w:pPr>
      <w:r>
        <w:rPr>
          <w:b/>
          <w:color w:val="1B5E20"/>
          <w:sz w:val="20"/>
        </w:rPr>
        <w:t xml:space="preserve">Trả lời: </w:t>
      </w:r>
      <w:r>
        <w:rPr>
          <w:b w:val="0"/>
          <w:sz w:val="20"/>
        </w:rPr>
        <w:t>In a junior Full Stack Developer interview, this question explores your understanding of What is SSL certificate setup? (Let's Encrypt, Certbot).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#concept</w:t>
      </w:r>
    </w:p>
    <w:p>
      <w:pPr>
        <w:spacing w:after="80" w:before="40"/>
      </w:pPr>
      <w:r>
        <w:rPr>
          <w:b w:val="0"/>
          <w:color w:val="666666"/>
          <w:sz w:val="16"/>
        </w:rPr>
        <w:t>────────────────────────────────────────────────────────────</w:t>
      </w:r>
    </w:p>
    <w:p>
      <w:pPr>
        <w:spacing w:after="40" w:before="80"/>
      </w:pPr>
      <w:r>
        <w:rPr>
          <w:b/>
          <w:color w:val="1A3C6E"/>
          <w:sz w:val="22"/>
        </w:rPr>
        <w:t xml:space="preserve">Câu 103: </w:t>
      </w:r>
      <w:r>
        <w:rPr>
          <w:b w:val="0"/>
          <w:sz w:val="22"/>
        </w:rPr>
        <w:t>How do you enable HTTPS?</w:t>
      </w:r>
    </w:p>
    <w:p>
      <w:pPr>
        <w:spacing w:after="40" w:before="40"/>
      </w:pPr>
      <w:r>
        <w:rPr>
          <w:b/>
          <w:color w:val="1B5E20"/>
          <w:sz w:val="20"/>
        </w:rPr>
        <w:t xml:space="preserve">Trả lời: </w:t>
      </w:r>
      <w:r>
        <w:rPr>
          <w:b w:val="0"/>
          <w:sz w:val="20"/>
        </w:rPr>
        <w:t>In a junior Full Stack Developer interview, this question explores your understanding of How do you enable HTTPS?.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#interview-question</w:t>
      </w:r>
    </w:p>
    <w:p>
      <w:pPr>
        <w:spacing w:after="80" w:before="40"/>
      </w:pPr>
      <w:r>
        <w:rPr>
          <w:b w:val="0"/>
          <w:color w:val="666666"/>
          <w:sz w:val="16"/>
        </w:rPr>
        <w:t>────────────────────────────────────────────────────────────</w:t>
      </w:r>
    </w:p>
    <w:p>
      <w:pPr>
        <w:spacing w:after="40" w:before="80"/>
      </w:pPr>
      <w:r>
        <w:rPr>
          <w:b/>
          <w:color w:val="1A3C6E"/>
          <w:sz w:val="22"/>
        </w:rPr>
        <w:t xml:space="preserve">Câu 104: </w:t>
      </w:r>
      <w:r>
        <w:rPr>
          <w:b w:val="0"/>
          <w:sz w:val="22"/>
        </w:rPr>
        <w:t>What is load balancing?</w:t>
      </w:r>
    </w:p>
    <w:p>
      <w:pPr>
        <w:spacing w:after="40" w:before="40"/>
      </w:pPr>
      <w:r>
        <w:rPr>
          <w:b/>
          <w:color w:val="1B5E20"/>
          <w:sz w:val="20"/>
        </w:rPr>
        <w:t xml:space="preserve">Trả lời: </w:t>
      </w:r>
      <w:r>
        <w:rPr>
          <w:b w:val="0"/>
          <w:sz w:val="20"/>
        </w:rPr>
        <w:t>In a junior Full Stack Developer interview, this question explores your understanding of What is load balancing?.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#full-stack-developer | #junior | #medium | #concept</w:t>
      </w:r>
    </w:p>
    <w:p>
      <w:pPr>
        <w:spacing w:after="80" w:before="40"/>
      </w:pPr>
      <w:r>
        <w:rPr>
          <w:b w:val="0"/>
          <w:color w:val="666666"/>
          <w:sz w:val="16"/>
        </w:rPr>
        <w:t>────────────────────────────────────────────────────────────</w:t>
      </w:r>
    </w:p>
    <w:p/>
    <w:p>
      <w:pPr>
        <w:pStyle w:val="Heading3"/>
      </w:pPr>
      <w:r>
        <w:t>Cấp độ: Middle (100 câu hỏi)</w:t>
      </w:r>
    </w:p>
    <w:p>
      <w:pPr>
        <w:spacing w:after="40" w:before="80"/>
      </w:pPr>
      <w:r>
        <w:rPr>
          <w:b/>
          <w:color w:val="1A3C6E"/>
          <w:sz w:val="22"/>
        </w:rPr>
        <w:t xml:space="preserve">Câu 1: </w:t>
      </w:r>
      <w:r>
        <w:rPr>
          <w:b w:val="0"/>
          <w:sz w:val="22"/>
        </w:rPr>
        <w:t>How do you design a scalable full stack architecture?</w:t>
      </w:r>
    </w:p>
    <w:p>
      <w:pPr>
        <w:spacing w:after="40" w:before="40"/>
      </w:pPr>
      <w:r>
        <w:rPr>
          <w:b/>
          <w:color w:val="1B5E20"/>
          <w:sz w:val="20"/>
        </w:rPr>
        <w:t xml:space="preserve">Trả lời: </w:t>
      </w:r>
      <w:r>
        <w:rPr>
          <w:b w:val="0"/>
          <w:sz w:val="20"/>
        </w:rPr>
        <w:t>Full Stack Development means working across the entire technology stack: frontend (HTML/CSS/JavaScript, frameworks like React/Vue/Angular), backend (Node.js/Python/Java, API design), database (SQL/NoSQL, schema design, ORM), and deployment (CI/CD, cloud services, Docker). A good full stack developer understands the complete data flow from user interaction to database persistence and back, enabling end-to-end feature implementation and system design.</w:t>
      </w:r>
    </w:p>
    <w:p>
      <w:pPr>
        <w:spacing w:after="80" w:before="40"/>
      </w:pPr>
      <w:r>
        <w:rPr>
          <w:b w:val="0"/>
          <w:color w:val="557BC7"/>
          <w:sz w:val="18"/>
        </w:rPr>
        <w:t xml:space="preserve">Tags: </w:t>
      </w:r>
      <w:r>
        <w:rPr>
          <w:b w:val="0"/>
          <w:color w:val="557BC7"/>
          <w:sz w:val="18"/>
        </w:rPr>
        <w:t>#full-stack-developer | #middle | #hard | #implementation</w:t>
      </w:r>
    </w:p>
    <w:p>
      <w:pPr>
        <w:spacing w:after="80" w:before="40"/>
      </w:pPr>
      <w:r>
        <w:rPr>
          <w:b w:val="0"/>
          <w:color w:val="666666"/>
          <w:sz w:val="16"/>
        </w:rPr>
        <w:t>────────────────────────────────────────────────────────────</w:t>
      </w:r>
    </w:p>
    <w:p>
      <w:pPr>
        <w:spacing w:after="40" w:before="80"/>
      </w:pPr>
      <w:r>
        <w:rPr>
          <w:b/>
          <w:color w:val="1A3C6E"/>
          <w:sz w:val="22"/>
        </w:rPr>
        <w:t xml:space="preserve">Câu 2: </w:t>
      </w:r>
      <w:r>
        <w:rPr>
          <w:b w:val="0"/>
          <w:sz w:val="22"/>
        </w:rPr>
        <w:t>How do you handle microservices on the frontend? (micro-frontends)</w:t>
      </w:r>
    </w:p>
    <w:p>
      <w:pPr>
        <w:spacing w:after="40" w:before="40"/>
      </w:pPr>
      <w:r>
        <w:rPr>
          <w:b/>
          <w:color w:val="1B5E20"/>
          <w:sz w:val="20"/>
        </w:rPr>
        <w:t xml:space="preserve">Trả lời: </w:t>
      </w:r>
      <w:r>
        <w:rPr>
          <w:b w:val="0"/>
          <w:sz w:val="20"/>
        </w:rPr>
        <w:t>In a middle Full Stack Developer interview, this question explores your understanding of How do you handle microservices on the frontend? (micro-frontends).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#frontend</w:t>
      </w:r>
    </w:p>
    <w:p>
      <w:pPr>
        <w:spacing w:after="80" w:before="40"/>
      </w:pPr>
      <w:r>
        <w:rPr>
          <w:b w:val="0"/>
          <w:color w:val="666666"/>
          <w:sz w:val="16"/>
        </w:rPr>
        <w:t>────────────────────────────────────────────────────────────</w:t>
      </w:r>
    </w:p>
    <w:p>
      <w:pPr>
        <w:spacing w:after="40" w:before="80"/>
      </w:pPr>
      <w:r>
        <w:rPr>
          <w:b/>
          <w:color w:val="1A3C6E"/>
          <w:sz w:val="22"/>
        </w:rPr>
        <w:t xml:space="preserve">Câu 3: </w:t>
      </w:r>
      <w:r>
        <w:rPr>
          <w:b w:val="0"/>
          <w:sz w:val="22"/>
        </w:rPr>
        <w:t>How do you design the API layer for microservices?</w:t>
      </w:r>
    </w:p>
    <w:p>
      <w:pPr>
        <w:spacing w:after="40" w:before="40"/>
      </w:pPr>
      <w:r>
        <w:rPr>
          <w:b/>
          <w:color w:val="1B5E20"/>
          <w:sz w:val="20"/>
        </w:rPr>
        <w:t xml:space="preserve">Trả lời: </w:t>
      </w:r>
      <w:r>
        <w:rPr>
          <w:b w:val="0"/>
          <w:sz w:val="20"/>
        </w:rPr>
        <w:t>In a middle Full Stack Developer interview, this question explores your understanding of How do you design the API layer for microservices?.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#implementation | #api</w:t>
      </w:r>
    </w:p>
    <w:p>
      <w:pPr>
        <w:spacing w:after="80" w:before="40"/>
      </w:pPr>
      <w:r>
        <w:rPr>
          <w:b w:val="0"/>
          <w:color w:val="666666"/>
          <w:sz w:val="16"/>
        </w:rPr>
        <w:t>────────────────────────────────────────────────────────────</w:t>
      </w:r>
    </w:p>
    <w:p>
      <w:pPr>
        <w:spacing w:after="40" w:before="80"/>
      </w:pPr>
      <w:r>
        <w:rPr>
          <w:b/>
          <w:color w:val="1A3C6E"/>
          <w:sz w:val="22"/>
        </w:rPr>
        <w:t xml:space="preserve">Câu 4: </w:t>
      </w:r>
      <w:r>
        <w:rPr>
          <w:b w:val="0"/>
          <w:sz w:val="22"/>
        </w:rPr>
        <w:t>What is the BFF (Backend For Frontend) pattern?</w:t>
      </w:r>
    </w:p>
    <w:p>
      <w:pPr>
        <w:spacing w:after="40" w:before="40"/>
      </w:pPr>
      <w:r>
        <w:rPr>
          <w:b/>
          <w:color w:val="1B5E20"/>
          <w:sz w:val="20"/>
        </w:rPr>
        <w:t xml:space="preserve">Trả lời: </w:t>
      </w:r>
      <w:r>
        <w:rPr>
          <w:b w:val="0"/>
          <w:sz w:val="20"/>
        </w:rPr>
        <w:t>In a middle Full Stack Developer interview, this question explores your understanding of What is the BFF (Backend For Frontend) pattern?.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#frontend | #concept | #backend</w:t>
      </w:r>
    </w:p>
    <w:p>
      <w:pPr>
        <w:spacing w:after="80" w:before="40"/>
      </w:pPr>
      <w:r>
        <w:rPr>
          <w:b w:val="0"/>
          <w:color w:val="666666"/>
          <w:sz w:val="16"/>
        </w:rPr>
        <w:t>────────────────────────────────────────────────────────────</w:t>
      </w:r>
    </w:p>
    <w:p>
      <w:pPr>
        <w:spacing w:after="40" w:before="80"/>
      </w:pPr>
      <w:r>
        <w:rPr>
          <w:b/>
          <w:color w:val="1A3C6E"/>
          <w:sz w:val="22"/>
        </w:rPr>
        <w:t xml:space="preserve">Câu 5: </w:t>
      </w:r>
      <w:r>
        <w:rPr>
          <w:b w:val="0"/>
          <w:sz w:val="22"/>
        </w:rPr>
        <w:t>How do you implement BFF?</w:t>
      </w:r>
    </w:p>
    <w:p>
      <w:pPr>
        <w:spacing w:after="40" w:before="40"/>
      </w:pPr>
      <w:r>
        <w:rPr>
          <w:b/>
          <w:color w:val="1B5E20"/>
          <w:sz w:val="20"/>
        </w:rPr>
        <w:t xml:space="preserve">Trả lời: </w:t>
      </w:r>
      <w:r>
        <w:rPr>
          <w:b w:val="0"/>
          <w:sz w:val="20"/>
        </w:rPr>
        <w:t>In a middle Full Stack Developer interview, this question explores your understanding of How do you implement BFF?.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#implementation</w:t>
      </w:r>
    </w:p>
    <w:p>
      <w:pPr>
        <w:spacing w:after="80" w:before="40"/>
      </w:pPr>
      <w:r>
        <w:rPr>
          <w:b w:val="0"/>
          <w:color w:val="666666"/>
          <w:sz w:val="16"/>
        </w:rPr>
        <w:t>────────────────────────────────────────────────────────────</w:t>
      </w:r>
    </w:p>
    <w:p>
      <w:pPr>
        <w:spacing w:after="40" w:before="80"/>
      </w:pPr>
      <w:r>
        <w:rPr>
          <w:b/>
          <w:color w:val="1A3C6E"/>
          <w:sz w:val="22"/>
        </w:rPr>
        <w:t xml:space="preserve">Câu 6: </w:t>
      </w:r>
      <w:r>
        <w:rPr>
          <w:b w:val="0"/>
          <w:sz w:val="22"/>
        </w:rPr>
        <w:t>What is GraphQL and how does it change full stack development?</w:t>
      </w:r>
    </w:p>
    <w:p>
      <w:pPr>
        <w:spacing w:after="40" w:before="40"/>
      </w:pPr>
      <w:r>
        <w:rPr>
          <w:b/>
          <w:color w:val="1B5E20"/>
          <w:sz w:val="20"/>
        </w:rPr>
        <w:t xml:space="preserve">Trả lời: </w:t>
      </w:r>
      <w:r>
        <w:rPr>
          <w:b w:val="0"/>
          <w:sz w:val="20"/>
        </w:rPr>
        <w:t>Full Stack Development means working across the entire technology stack: frontend (HTML/CSS/JavaScript, frameworks like React/Vue/Angular), backend (Node.js/Python/Java, API design), database (SQL/NoSQL, schema design, ORM), and deployment (CI/CD, cloud services, Docker). A good full stack developer understands the complete data flow from user interaction to database persistence and back, enabling end-to-end feature implementation and system design.</w:t>
      </w:r>
    </w:p>
    <w:p>
      <w:pPr>
        <w:spacing w:after="80" w:before="40"/>
      </w:pPr>
      <w:r>
        <w:rPr>
          <w:b w:val="0"/>
          <w:color w:val="557BC7"/>
          <w:sz w:val="18"/>
        </w:rPr>
        <w:t xml:space="preserve">Tags: </w:t>
      </w:r>
      <w:r>
        <w:rPr>
          <w:b w:val="0"/>
          <w:color w:val="557BC7"/>
          <w:sz w:val="18"/>
        </w:rPr>
        <w:t>#full-stack-developer | #middle | #hard | #concept</w:t>
      </w:r>
    </w:p>
    <w:p>
      <w:pPr>
        <w:spacing w:after="80" w:before="40"/>
      </w:pPr>
      <w:r>
        <w:rPr>
          <w:b w:val="0"/>
          <w:color w:val="666666"/>
          <w:sz w:val="16"/>
        </w:rPr>
        <w:t>────────────────────────────────────────────────────────────</w:t>
      </w:r>
    </w:p>
    <w:p>
      <w:pPr>
        <w:spacing w:after="40" w:before="80"/>
      </w:pPr>
      <w:r>
        <w:rPr>
          <w:b/>
          <w:color w:val="1A3C6E"/>
          <w:sz w:val="22"/>
        </w:rPr>
        <w:t xml:space="preserve">Câu 7: </w:t>
      </w:r>
      <w:r>
        <w:rPr>
          <w:b w:val="0"/>
          <w:sz w:val="22"/>
        </w:rPr>
        <w:t>How do you design a GraphQL schema?</w:t>
      </w:r>
    </w:p>
    <w:p>
      <w:pPr>
        <w:spacing w:after="40" w:before="40"/>
      </w:pPr>
      <w:r>
        <w:rPr>
          <w:b/>
          <w:color w:val="1B5E20"/>
          <w:sz w:val="20"/>
        </w:rPr>
        <w:t xml:space="preserve">Trả lời: </w:t>
      </w:r>
      <w:r>
        <w:rPr>
          <w:b w:val="0"/>
          <w:sz w:val="20"/>
        </w:rPr>
        <w:t>In a middle Full Stack Developer interview, this question explores your understanding of How do you design a GraphQL schema?.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#implementation</w:t>
      </w:r>
    </w:p>
    <w:p>
      <w:pPr>
        <w:spacing w:after="80" w:before="40"/>
      </w:pPr>
      <w:r>
        <w:rPr>
          <w:b w:val="0"/>
          <w:color w:val="666666"/>
          <w:sz w:val="16"/>
        </w:rPr>
        <w:t>────────────────────────────────────────────────────────────</w:t>
      </w:r>
    </w:p>
    <w:p>
      <w:pPr>
        <w:spacing w:after="40" w:before="80"/>
      </w:pPr>
      <w:r>
        <w:rPr>
          <w:b/>
          <w:color w:val="1A3C6E"/>
          <w:sz w:val="22"/>
        </w:rPr>
        <w:t xml:space="preserve">Câu 8: </w:t>
      </w:r>
      <w:r>
        <w:rPr>
          <w:b w:val="0"/>
          <w:sz w:val="22"/>
        </w:rPr>
        <w:t>How do you handle authentication with GraphQL?</w:t>
      </w:r>
    </w:p>
    <w:p>
      <w:pPr>
        <w:spacing w:after="40" w:before="40"/>
      </w:pPr>
      <w:r>
        <w:rPr>
          <w:b/>
          <w:color w:val="1B5E20"/>
          <w:sz w:val="20"/>
        </w:rPr>
        <w:t xml:space="preserve">Trả lời: </w:t>
      </w:r>
      <w:r>
        <w:rPr>
          <w:b w:val="0"/>
          <w:sz w:val="20"/>
        </w:rPr>
        <w:t>In a middle Full Stack Developer interview, this question explores your understanding of How do you handle authentication with GraphQL?.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#authentication</w:t>
      </w:r>
    </w:p>
    <w:p>
      <w:pPr>
        <w:spacing w:after="80" w:before="40"/>
      </w:pPr>
      <w:r>
        <w:rPr>
          <w:b w:val="0"/>
          <w:color w:val="666666"/>
          <w:sz w:val="16"/>
        </w:rPr>
        <w:t>────────────────────────────────────────────────────────────</w:t>
      </w:r>
    </w:p>
    <w:p>
      <w:pPr>
        <w:spacing w:after="40" w:before="80"/>
      </w:pPr>
      <w:r>
        <w:rPr>
          <w:b/>
          <w:color w:val="1A3C6E"/>
          <w:sz w:val="22"/>
        </w:rPr>
        <w:t xml:space="preserve">Câu 9: </w:t>
      </w:r>
      <w:r>
        <w:rPr>
          <w:b w:val="0"/>
          <w:sz w:val="22"/>
        </w:rPr>
        <w:t>What is the difference between REST and GraphQL in practice?</w:t>
      </w:r>
    </w:p>
    <w:p>
      <w:pPr>
        <w:spacing w:after="40" w:before="40"/>
      </w:pPr>
      <w:r>
        <w:rPr>
          <w:b/>
          <w:color w:val="1B5E20"/>
          <w:sz w:val="20"/>
        </w:rPr>
        <w:t xml:space="preserve">Trả lời: </w:t>
      </w:r>
      <w:r>
        <w:rPr>
          <w:b w:val="0"/>
          <w:sz w:val="20"/>
        </w:rPr>
        <w:t>In a middle Full Stack Developer interview, this question explores your understanding of What is the difference between REST and GraphQL in practice?.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#concept | #comparison</w:t>
      </w:r>
    </w:p>
    <w:p>
      <w:pPr>
        <w:spacing w:after="80" w:before="40"/>
      </w:pPr>
      <w:r>
        <w:rPr>
          <w:b w:val="0"/>
          <w:color w:val="666666"/>
          <w:sz w:val="16"/>
        </w:rPr>
        <w:t>────────────────────────────────────────────────────────────</w:t>
      </w:r>
    </w:p>
    <w:p>
      <w:pPr>
        <w:spacing w:after="40" w:before="80"/>
      </w:pPr>
      <w:r>
        <w:rPr>
          <w:b/>
          <w:color w:val="1A3C6E"/>
          <w:sz w:val="22"/>
        </w:rPr>
        <w:t xml:space="preserve">Câu 10: </w:t>
      </w:r>
      <w:r>
        <w:rPr>
          <w:b w:val="0"/>
          <w:sz w:val="22"/>
        </w:rPr>
        <w:t>When would you use GraphQL vs REST?</w:t>
      </w:r>
    </w:p>
    <w:p>
      <w:pPr>
        <w:spacing w:after="40" w:before="40"/>
      </w:pPr>
      <w:r>
        <w:rPr>
          <w:b/>
          <w:color w:val="1B5E20"/>
          <w:sz w:val="20"/>
        </w:rPr>
        <w:t xml:space="preserve">Trả lời: </w:t>
      </w:r>
      <w:r>
        <w:rPr>
          <w:b w:val="0"/>
          <w:sz w:val="20"/>
        </w:rPr>
        <w:t>In a middle Full Stack Developer interview, this question explores your understanding of When would you use GraphQL vs REST?.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#comparison</w:t>
      </w:r>
    </w:p>
    <w:p>
      <w:pPr>
        <w:spacing w:after="80" w:before="40"/>
      </w:pPr>
      <w:r>
        <w:rPr>
          <w:b w:val="0"/>
          <w:color w:val="666666"/>
          <w:sz w:val="16"/>
        </w:rPr>
        <w:t>────────────────────────────────────────────────────────────</w:t>
      </w:r>
    </w:p>
    <w:p>
      <w:pPr>
        <w:spacing w:after="40" w:before="80"/>
      </w:pPr>
      <w:r>
        <w:rPr>
          <w:b/>
          <w:color w:val="1A3C6E"/>
          <w:sz w:val="22"/>
        </w:rPr>
        <w:t xml:space="preserve">Câu 11: </w:t>
      </w:r>
      <w:r>
        <w:rPr>
          <w:b w:val="0"/>
          <w:sz w:val="22"/>
        </w:rPr>
        <w:t>What is Apollo Client and Apollo Server?</w:t>
      </w:r>
    </w:p>
    <w:p>
      <w:pPr>
        <w:spacing w:after="40" w:before="40"/>
      </w:pPr>
      <w:r>
        <w:rPr>
          <w:b/>
          <w:color w:val="1B5E20"/>
          <w:sz w:val="20"/>
        </w:rPr>
        <w:t xml:space="preserve">Trả lời: </w:t>
      </w:r>
      <w:r>
        <w:rPr>
          <w:b w:val="0"/>
          <w:sz w:val="20"/>
        </w:rPr>
        <w:t>In a middle Full Stack Developer interview, this question explores your understanding of What is Apollo Client and Apollo Server?.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#concept</w:t>
      </w:r>
    </w:p>
    <w:p>
      <w:pPr>
        <w:spacing w:after="80" w:before="40"/>
      </w:pPr>
      <w:r>
        <w:rPr>
          <w:b w:val="0"/>
          <w:color w:val="666666"/>
          <w:sz w:val="16"/>
        </w:rPr>
        <w:t>────────────────────────────────────────────────────────────</w:t>
      </w:r>
    </w:p>
    <w:p>
      <w:pPr>
        <w:spacing w:after="40" w:before="80"/>
      </w:pPr>
      <w:r>
        <w:rPr>
          <w:b/>
          <w:color w:val="1A3C6E"/>
          <w:sz w:val="22"/>
        </w:rPr>
        <w:t xml:space="preserve">Câu 12: </w:t>
      </w:r>
      <w:r>
        <w:rPr>
          <w:b w:val="0"/>
          <w:sz w:val="22"/>
        </w:rPr>
        <w:t>How do you handle caching with Apollo Client?</w:t>
      </w:r>
    </w:p>
    <w:p>
      <w:pPr>
        <w:spacing w:after="40" w:before="40"/>
      </w:pPr>
      <w:r>
        <w:rPr>
          <w:b/>
          <w:color w:val="1B5E20"/>
          <w:sz w:val="20"/>
        </w:rPr>
        <w:t xml:space="preserve">Trả lời: </w:t>
      </w:r>
      <w:r>
        <w:rPr>
          <w:b w:val="0"/>
          <w:sz w:val="20"/>
        </w:rPr>
        <w:t>In a middle Full Stack Developer interview, this question explores your understanding of How do you handle caching with Apollo Client?.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#interview-question</w:t>
      </w:r>
    </w:p>
    <w:p>
      <w:pPr>
        <w:spacing w:after="80" w:before="40"/>
      </w:pPr>
      <w:r>
        <w:rPr>
          <w:b w:val="0"/>
          <w:color w:val="666666"/>
          <w:sz w:val="16"/>
        </w:rPr>
        <w:t>────────────────────────────────────────────────────────────</w:t>
      </w:r>
    </w:p>
    <w:p>
      <w:pPr>
        <w:spacing w:after="40" w:before="80"/>
      </w:pPr>
      <w:r>
        <w:rPr>
          <w:b/>
          <w:color w:val="1A3C6E"/>
          <w:sz w:val="22"/>
        </w:rPr>
        <w:t xml:space="preserve">Câu 13: </w:t>
      </w:r>
      <w:r>
        <w:rPr>
          <w:b w:val="0"/>
          <w:sz w:val="22"/>
        </w:rPr>
        <w:t>How do you implement real-time updates with GraphQL subscriptions?</w:t>
      </w:r>
    </w:p>
    <w:p>
      <w:pPr>
        <w:spacing w:after="40" w:before="40"/>
      </w:pPr>
      <w:r>
        <w:rPr>
          <w:b/>
          <w:color w:val="1B5E20"/>
          <w:sz w:val="20"/>
        </w:rPr>
        <w:t xml:space="preserve">Trả lời: </w:t>
      </w:r>
      <w:r>
        <w:rPr>
          <w:b w:val="0"/>
          <w:sz w:val="20"/>
        </w:rPr>
        <w:t>In a middle Full Stack Developer interview, this question explores your understanding of How do you implement real-time updates with GraphQL subscriptions?.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#implementation</w:t>
      </w:r>
    </w:p>
    <w:p>
      <w:pPr>
        <w:spacing w:after="80" w:before="40"/>
      </w:pPr>
      <w:r>
        <w:rPr>
          <w:b w:val="0"/>
          <w:color w:val="666666"/>
          <w:sz w:val="16"/>
        </w:rPr>
        <w:t>────────────────────────────────────────────────────────────</w:t>
      </w:r>
    </w:p>
    <w:p>
      <w:pPr>
        <w:spacing w:after="40" w:before="80"/>
      </w:pPr>
      <w:r>
        <w:rPr>
          <w:b/>
          <w:color w:val="1A3C6E"/>
          <w:sz w:val="22"/>
        </w:rPr>
        <w:t xml:space="preserve">Câu 14: </w:t>
      </w:r>
      <w:r>
        <w:rPr>
          <w:b w:val="0"/>
          <w:sz w:val="22"/>
        </w:rPr>
        <w:t>How do you implement file upload with GraphQL?</w:t>
      </w:r>
    </w:p>
    <w:p>
      <w:pPr>
        <w:spacing w:after="40" w:before="40"/>
      </w:pPr>
      <w:r>
        <w:rPr>
          <w:b/>
          <w:color w:val="1B5E20"/>
          <w:sz w:val="20"/>
        </w:rPr>
        <w:t xml:space="preserve">Trả lời: </w:t>
      </w:r>
      <w:r>
        <w:rPr>
          <w:b w:val="0"/>
          <w:sz w:val="20"/>
        </w:rPr>
        <w:t>In a middle Full Stack Developer interview, this question explores your understanding of How do you implement file upload with GraphQL?.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#implementation</w:t>
      </w:r>
    </w:p>
    <w:p>
      <w:pPr>
        <w:spacing w:after="80" w:before="40"/>
      </w:pPr>
      <w:r>
        <w:rPr>
          <w:b w:val="0"/>
          <w:color w:val="666666"/>
          <w:sz w:val="16"/>
        </w:rPr>
        <w:t>────────────────────────────────────────────────────────────</w:t>
      </w:r>
    </w:p>
    <w:p>
      <w:pPr>
        <w:spacing w:after="40" w:before="80"/>
      </w:pPr>
      <w:r>
        <w:rPr>
          <w:b/>
          <w:color w:val="1A3C6E"/>
          <w:sz w:val="22"/>
        </w:rPr>
        <w:t xml:space="preserve">Câu 15: </w:t>
      </w:r>
      <w:r>
        <w:rPr>
          <w:b w:val="0"/>
          <w:sz w:val="22"/>
        </w:rPr>
        <w:t>How do you handle error handling in GraphQL?</w:t>
      </w:r>
    </w:p>
    <w:p>
      <w:pPr>
        <w:spacing w:after="40" w:before="40"/>
      </w:pPr>
      <w:r>
        <w:rPr>
          <w:b/>
          <w:color w:val="1B5E20"/>
          <w:sz w:val="20"/>
        </w:rPr>
        <w:t xml:space="preserve">Trả lời: </w:t>
      </w:r>
      <w:r>
        <w:rPr>
          <w:b w:val="0"/>
          <w:sz w:val="20"/>
        </w:rPr>
        <w:t>In a middle Full Stack Developer interview, this question explores your understanding of How do you handle error handling in GraphQL?.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#debugging</w:t>
      </w:r>
    </w:p>
    <w:p>
      <w:pPr>
        <w:spacing w:after="80" w:before="40"/>
      </w:pPr>
      <w:r>
        <w:rPr>
          <w:b w:val="0"/>
          <w:color w:val="666666"/>
          <w:sz w:val="16"/>
        </w:rPr>
        <w:t>────────────────────────────────────────────────────────────</w:t>
      </w:r>
    </w:p>
    <w:p>
      <w:pPr>
        <w:spacing w:after="40" w:before="80"/>
      </w:pPr>
      <w:r>
        <w:rPr>
          <w:b/>
          <w:color w:val="1A3C6E"/>
          <w:sz w:val="22"/>
        </w:rPr>
        <w:t xml:space="preserve">Câu 16: </w:t>
      </w:r>
      <w:r>
        <w:rPr>
          <w:b w:val="0"/>
          <w:sz w:val="22"/>
        </w:rPr>
        <w:t>What is the DataLoader pattern?</w:t>
      </w:r>
    </w:p>
    <w:p>
      <w:pPr>
        <w:spacing w:after="40" w:before="40"/>
      </w:pPr>
      <w:r>
        <w:rPr>
          <w:b/>
          <w:color w:val="1B5E20"/>
          <w:sz w:val="20"/>
        </w:rPr>
        <w:t xml:space="preserve">Trả lời: </w:t>
      </w:r>
      <w:r>
        <w:rPr>
          <w:b w:val="0"/>
          <w:sz w:val="20"/>
        </w:rPr>
        <w:t>In a middle Full Stack Developer interview, this question explores your understanding of What is the DataLoader pattern?.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#concept</w:t>
      </w:r>
    </w:p>
    <w:p>
      <w:pPr>
        <w:spacing w:after="80" w:before="40"/>
      </w:pPr>
      <w:r>
        <w:rPr>
          <w:b w:val="0"/>
          <w:color w:val="666666"/>
          <w:sz w:val="16"/>
        </w:rPr>
        <w:t>────────────────────────────────────────────────────────────</w:t>
      </w:r>
    </w:p>
    <w:p>
      <w:pPr>
        <w:spacing w:after="40" w:before="80"/>
      </w:pPr>
      <w:r>
        <w:rPr>
          <w:b/>
          <w:color w:val="1A3C6E"/>
          <w:sz w:val="22"/>
        </w:rPr>
        <w:t xml:space="preserve">Câu 17: </w:t>
      </w:r>
      <w:r>
        <w:rPr>
          <w:b w:val="0"/>
          <w:sz w:val="22"/>
        </w:rPr>
        <w:t>How do you design a database schema for a complex application?</w:t>
      </w:r>
    </w:p>
    <w:p>
      <w:pPr>
        <w:spacing w:after="40" w:before="40"/>
      </w:pPr>
      <w:r>
        <w:rPr>
          <w:b/>
          <w:color w:val="1B5E20"/>
          <w:sz w:val="20"/>
        </w:rPr>
        <w:t xml:space="preserve">Trả lời: </w:t>
      </w:r>
      <w:r>
        <w:rPr>
          <w:b w:val="0"/>
          <w:sz w:val="20"/>
        </w:rPr>
        <w:t>In a middle Full Stack Developer interview, this question explores your understanding of How do you design a database schema for a complex application?.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#implementation | #database</w:t>
      </w:r>
    </w:p>
    <w:p>
      <w:pPr>
        <w:spacing w:after="80" w:before="40"/>
      </w:pPr>
      <w:r>
        <w:rPr>
          <w:b w:val="0"/>
          <w:color w:val="666666"/>
          <w:sz w:val="16"/>
        </w:rPr>
        <w:t>────────────────────────────────────────────────────────────</w:t>
      </w:r>
    </w:p>
    <w:p>
      <w:pPr>
        <w:spacing w:after="40" w:before="80"/>
      </w:pPr>
      <w:r>
        <w:rPr>
          <w:b/>
          <w:color w:val="1A3C6E"/>
          <w:sz w:val="22"/>
        </w:rPr>
        <w:t xml:space="preserve">Câu 18: </w:t>
      </w:r>
      <w:r>
        <w:rPr>
          <w:b w:val="0"/>
          <w:sz w:val="22"/>
        </w:rPr>
        <w:t>How do you handle relationships in MongoDB?</w:t>
      </w:r>
    </w:p>
    <w:p>
      <w:pPr>
        <w:spacing w:after="40" w:before="40"/>
      </w:pPr>
      <w:r>
        <w:rPr>
          <w:b/>
          <w:color w:val="1B5E20"/>
          <w:sz w:val="20"/>
        </w:rPr>
        <w:t xml:space="preserve">Trả lời: </w:t>
      </w:r>
      <w:r>
        <w:rPr>
          <w:b w:val="0"/>
          <w:sz w:val="20"/>
        </w:rPr>
        <w:t>In a middle Full Stack Developer interview, this question explores your understanding of How do you handle relationships in MongoDB?.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#interview-question</w:t>
      </w:r>
    </w:p>
    <w:p>
      <w:pPr>
        <w:spacing w:after="80" w:before="40"/>
      </w:pPr>
      <w:r>
        <w:rPr>
          <w:b w:val="0"/>
          <w:color w:val="666666"/>
          <w:sz w:val="16"/>
        </w:rPr>
        <w:t>────────────────────────────────────────────────────────────</w:t>
      </w:r>
    </w:p>
    <w:p>
      <w:pPr>
        <w:spacing w:after="40" w:before="80"/>
      </w:pPr>
      <w:r>
        <w:rPr>
          <w:b/>
          <w:color w:val="1A3C6E"/>
          <w:sz w:val="22"/>
        </w:rPr>
        <w:t xml:space="preserve">Câu 19: </w:t>
      </w:r>
      <w:r>
        <w:rPr>
          <w:b w:val="0"/>
          <w:sz w:val="22"/>
        </w:rPr>
        <w:t>How do you handle relationships in PostgreSQL?</w:t>
      </w:r>
    </w:p>
    <w:p>
      <w:pPr>
        <w:spacing w:after="40" w:before="40"/>
      </w:pPr>
      <w:r>
        <w:rPr>
          <w:b/>
          <w:color w:val="1B5E20"/>
          <w:sz w:val="20"/>
        </w:rPr>
        <w:t xml:space="preserve">Trả lời: </w:t>
      </w:r>
      <w:r>
        <w:rPr>
          <w:b w:val="0"/>
          <w:sz w:val="20"/>
        </w:rPr>
        <w:t>In a middle Full Stack Developer interview, this question explores your understanding of How do you handle relationships in PostgreSQL?.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#interview-question</w:t>
      </w:r>
    </w:p>
    <w:p>
      <w:pPr>
        <w:spacing w:after="80" w:before="40"/>
      </w:pPr>
      <w:r>
        <w:rPr>
          <w:b w:val="0"/>
          <w:color w:val="666666"/>
          <w:sz w:val="16"/>
        </w:rPr>
        <w:t>────────────────────────────────────────────────────────────</w:t>
      </w:r>
    </w:p>
    <w:p>
      <w:pPr>
        <w:spacing w:after="40" w:before="80"/>
      </w:pPr>
      <w:r>
        <w:rPr>
          <w:b/>
          <w:color w:val="1A3C6E"/>
          <w:sz w:val="22"/>
        </w:rPr>
        <w:t xml:space="preserve">Câu 20: </w:t>
      </w:r>
      <w:r>
        <w:rPr>
          <w:b w:val="0"/>
          <w:sz w:val="22"/>
        </w:rPr>
        <w:t>What is the difference between embedded and referenced documents in MongoDB?</w:t>
      </w:r>
    </w:p>
    <w:p>
      <w:pPr>
        <w:spacing w:after="40" w:before="40"/>
      </w:pPr>
      <w:r>
        <w:rPr>
          <w:b/>
          <w:color w:val="1B5E20"/>
          <w:sz w:val="20"/>
        </w:rPr>
        <w:t xml:space="preserve">Trả lời: </w:t>
      </w:r>
      <w:r>
        <w:rPr>
          <w:b w:val="0"/>
          <w:sz w:val="20"/>
        </w:rPr>
        <w:t>In a middle Full Stack Developer interview, this question explores your understanding of What is the difference between embedded and referenced documents in MongoDB?.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#concept | #comparison</w:t>
      </w:r>
    </w:p>
    <w:p>
      <w:pPr>
        <w:spacing w:after="80" w:before="40"/>
      </w:pPr>
      <w:r>
        <w:rPr>
          <w:b w:val="0"/>
          <w:color w:val="666666"/>
          <w:sz w:val="16"/>
        </w:rPr>
        <w:t>────────────────────────────────────────────────────────────</w:t>
      </w:r>
    </w:p>
    <w:p>
      <w:pPr>
        <w:spacing w:after="40" w:before="80"/>
      </w:pPr>
      <w:r>
        <w:rPr>
          <w:b/>
          <w:color w:val="1A3C6E"/>
          <w:sz w:val="22"/>
        </w:rPr>
        <w:t xml:space="preserve">Câu 21: </w:t>
      </w:r>
      <w:r>
        <w:rPr>
          <w:b w:val="0"/>
          <w:sz w:val="22"/>
        </w:rPr>
        <w:t>What is database denormalization? When is it appropriate?</w:t>
      </w:r>
    </w:p>
    <w:p>
      <w:pPr>
        <w:spacing w:after="40" w:before="40"/>
      </w:pPr>
      <w:r>
        <w:rPr>
          <w:b/>
          <w:color w:val="1B5E20"/>
          <w:sz w:val="20"/>
        </w:rPr>
        <w:t xml:space="preserve">Trả lời: </w:t>
      </w:r>
      <w:r>
        <w:rPr>
          <w:b w:val="0"/>
          <w:sz w:val="20"/>
        </w:rPr>
        <w:t>In a middle Full Stack Developer interview, this question explores your understanding of What is database denormalization? When is it appropriate?.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#concept | #database</w:t>
      </w:r>
    </w:p>
    <w:p>
      <w:pPr>
        <w:spacing w:after="80" w:before="40"/>
      </w:pPr>
      <w:r>
        <w:rPr>
          <w:b w:val="0"/>
          <w:color w:val="666666"/>
          <w:sz w:val="16"/>
        </w:rPr>
        <w:t>────────────────────────────────────────────────────────────</w:t>
      </w:r>
    </w:p>
    <w:p>
      <w:pPr>
        <w:spacing w:after="40" w:before="80"/>
      </w:pPr>
      <w:r>
        <w:rPr>
          <w:b/>
          <w:color w:val="1A3C6E"/>
          <w:sz w:val="22"/>
        </w:rPr>
        <w:t xml:space="preserve">Câu 22: </w:t>
      </w:r>
      <w:r>
        <w:rPr>
          <w:b w:val="0"/>
          <w:sz w:val="22"/>
        </w:rPr>
        <w:t>How do you implement full-text search?</w:t>
      </w:r>
    </w:p>
    <w:p>
      <w:pPr>
        <w:spacing w:after="40" w:before="40"/>
      </w:pPr>
      <w:r>
        <w:rPr>
          <w:b/>
          <w:color w:val="1B5E20"/>
          <w:sz w:val="20"/>
        </w:rPr>
        <w:t xml:space="preserve">Trả lời: </w:t>
      </w:r>
      <w:r>
        <w:rPr>
          <w:b w:val="0"/>
          <w:sz w:val="20"/>
        </w:rPr>
        <w:t>In a middle Full Stack Developer interview, this question explores your understanding of How do you implement full-text search?.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#implementation</w:t>
      </w:r>
    </w:p>
    <w:p>
      <w:pPr>
        <w:spacing w:after="80" w:before="40"/>
      </w:pPr>
      <w:r>
        <w:rPr>
          <w:b w:val="0"/>
          <w:color w:val="666666"/>
          <w:sz w:val="16"/>
        </w:rPr>
        <w:t>────────────────────────────────────────────────────────────</w:t>
      </w:r>
    </w:p>
    <w:p>
      <w:pPr>
        <w:spacing w:after="40" w:before="80"/>
      </w:pPr>
      <w:r>
        <w:rPr>
          <w:b/>
          <w:color w:val="1A3C6E"/>
          <w:sz w:val="22"/>
        </w:rPr>
        <w:t xml:space="preserve">Câu 23: </w:t>
      </w:r>
      <w:r>
        <w:rPr>
          <w:b w:val="0"/>
          <w:sz w:val="22"/>
        </w:rPr>
        <w:t>What is Elasticsearch and how do you integrate it?</w:t>
      </w:r>
    </w:p>
    <w:p>
      <w:pPr>
        <w:spacing w:after="40" w:before="40"/>
      </w:pPr>
      <w:r>
        <w:rPr>
          <w:b/>
          <w:color w:val="1B5E20"/>
          <w:sz w:val="20"/>
        </w:rPr>
        <w:t xml:space="preserve">Trả lời: </w:t>
      </w:r>
      <w:r>
        <w:rPr>
          <w:b w:val="0"/>
          <w:sz w:val="20"/>
        </w:rPr>
        <w:t>In a middle Full Stack Developer interview, this question explores your understanding of What is Elasticsearch and how do you integrate it?.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#concept</w:t>
      </w:r>
    </w:p>
    <w:p>
      <w:pPr>
        <w:spacing w:after="80" w:before="40"/>
      </w:pPr>
      <w:r>
        <w:rPr>
          <w:b w:val="0"/>
          <w:color w:val="666666"/>
          <w:sz w:val="16"/>
        </w:rPr>
        <w:t>────────────────────────────────────────────────────────────</w:t>
      </w:r>
    </w:p>
    <w:p>
      <w:pPr>
        <w:spacing w:after="40" w:before="80"/>
      </w:pPr>
      <w:r>
        <w:rPr>
          <w:b/>
          <w:color w:val="1A3C6E"/>
          <w:sz w:val="22"/>
        </w:rPr>
        <w:t xml:space="preserve">Câu 24: </w:t>
      </w:r>
      <w:r>
        <w:rPr>
          <w:b w:val="0"/>
          <w:sz w:val="22"/>
        </w:rPr>
        <w:t>How do you implement autocomplete search?</w:t>
      </w:r>
    </w:p>
    <w:p>
      <w:pPr>
        <w:spacing w:after="40" w:before="40"/>
      </w:pPr>
      <w:r>
        <w:rPr>
          <w:b/>
          <w:color w:val="1B5E20"/>
          <w:sz w:val="20"/>
        </w:rPr>
        <w:t xml:space="preserve">Trả lời: </w:t>
      </w:r>
      <w:r>
        <w:rPr>
          <w:b w:val="0"/>
          <w:sz w:val="20"/>
        </w:rPr>
        <w:t>In a middle Full Stack Developer interview, this question explores your understanding of How do you implement autocomplete search?.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#implementation</w:t>
      </w:r>
    </w:p>
    <w:p>
      <w:pPr>
        <w:spacing w:after="80" w:before="40"/>
      </w:pPr>
      <w:r>
        <w:rPr>
          <w:b w:val="0"/>
          <w:color w:val="666666"/>
          <w:sz w:val="16"/>
        </w:rPr>
        <w:t>────────────────────────────────────────────────────────────</w:t>
      </w:r>
    </w:p>
    <w:p>
      <w:pPr>
        <w:spacing w:after="40" w:before="80"/>
      </w:pPr>
      <w:r>
        <w:rPr>
          <w:b/>
          <w:color w:val="1A3C6E"/>
          <w:sz w:val="22"/>
        </w:rPr>
        <w:t xml:space="preserve">Câu 25: </w:t>
      </w:r>
      <w:r>
        <w:rPr>
          <w:b w:val="0"/>
          <w:sz w:val="22"/>
        </w:rPr>
        <w:t>How do you implement filtering, sorting, and searching with MongoDB?</w:t>
      </w:r>
    </w:p>
    <w:p>
      <w:pPr>
        <w:spacing w:after="40" w:before="40"/>
      </w:pPr>
      <w:r>
        <w:rPr>
          <w:b/>
          <w:color w:val="1B5E20"/>
          <w:sz w:val="20"/>
        </w:rPr>
        <w:t xml:space="preserve">Trả lời: </w:t>
      </w:r>
      <w:r>
        <w:rPr>
          <w:b w:val="0"/>
          <w:sz w:val="20"/>
        </w:rPr>
        <w:t>In a middle Full Stack Developer interview, this question explores your understanding of How do you implement filtering, sorting, and searching with MongoDB?.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#implementation</w:t>
      </w:r>
    </w:p>
    <w:p>
      <w:pPr>
        <w:spacing w:after="80" w:before="40"/>
      </w:pPr>
      <w:r>
        <w:rPr>
          <w:b w:val="0"/>
          <w:color w:val="666666"/>
          <w:sz w:val="16"/>
        </w:rPr>
        <w:t>────────────────────────────────────────────────────────────</w:t>
      </w:r>
    </w:p>
    <w:p>
      <w:pPr>
        <w:spacing w:after="40" w:before="80"/>
      </w:pPr>
      <w:r>
        <w:rPr>
          <w:b/>
          <w:color w:val="1A3C6E"/>
          <w:sz w:val="22"/>
        </w:rPr>
        <w:t xml:space="preserve">Câu 26: </w:t>
      </w:r>
      <w:r>
        <w:rPr>
          <w:b w:val="0"/>
          <w:sz w:val="22"/>
        </w:rPr>
        <w:t>How do you implement aggregation pipeline in MongoDB?</w:t>
      </w:r>
    </w:p>
    <w:p>
      <w:pPr>
        <w:spacing w:after="40" w:before="40"/>
      </w:pPr>
      <w:r>
        <w:rPr>
          <w:b/>
          <w:color w:val="1B5E20"/>
          <w:sz w:val="20"/>
        </w:rPr>
        <w:t xml:space="preserve">Trả lời: </w:t>
      </w:r>
      <w:r>
        <w:rPr>
          <w:b w:val="0"/>
          <w:sz w:val="20"/>
        </w:rPr>
        <w:t>In a middle Full Stack Developer interview, this question explores your understanding of How do you implement aggregation pipeline in MongoDB?.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#implementation</w:t>
      </w:r>
    </w:p>
    <w:p>
      <w:pPr>
        <w:spacing w:after="80" w:before="40"/>
      </w:pPr>
      <w:r>
        <w:rPr>
          <w:b w:val="0"/>
          <w:color w:val="666666"/>
          <w:sz w:val="16"/>
        </w:rPr>
        <w:t>────────────────────────────────────────────────────────────</w:t>
      </w:r>
    </w:p>
    <w:p>
      <w:pPr>
        <w:spacing w:after="40" w:before="80"/>
      </w:pPr>
      <w:r>
        <w:rPr>
          <w:b/>
          <w:color w:val="1A3C6E"/>
          <w:sz w:val="22"/>
        </w:rPr>
        <w:t xml:space="preserve">Câu 27: </w:t>
      </w:r>
      <w:r>
        <w:rPr>
          <w:b w:val="0"/>
          <w:sz w:val="22"/>
        </w:rPr>
        <w:t>What is the $lookup stage in MongoDB?</w:t>
      </w:r>
    </w:p>
    <w:p>
      <w:pPr>
        <w:spacing w:after="40" w:before="40"/>
      </w:pPr>
      <w:r>
        <w:rPr>
          <w:b/>
          <w:color w:val="1B5E20"/>
          <w:sz w:val="20"/>
        </w:rPr>
        <w:t xml:space="preserve">Trả lời: </w:t>
      </w:r>
      <w:r>
        <w:rPr>
          <w:b w:val="0"/>
          <w:sz w:val="20"/>
        </w:rPr>
        <w:t>In a middle Full Stack Developer interview, this question explores your understanding of What is the $lookup stage in MongoDB?.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#concept</w:t>
      </w:r>
    </w:p>
    <w:p>
      <w:pPr>
        <w:spacing w:after="80" w:before="40"/>
      </w:pPr>
      <w:r>
        <w:rPr>
          <w:b w:val="0"/>
          <w:color w:val="666666"/>
          <w:sz w:val="16"/>
        </w:rPr>
        <w:t>────────────────────────────────────────────────────────────</w:t>
      </w:r>
    </w:p>
    <w:p>
      <w:pPr>
        <w:spacing w:after="40" w:before="80"/>
      </w:pPr>
      <w:r>
        <w:rPr>
          <w:b/>
          <w:color w:val="1A3C6E"/>
          <w:sz w:val="22"/>
        </w:rPr>
        <w:t xml:space="preserve">Câu 28: </w:t>
      </w:r>
      <w:r>
        <w:rPr>
          <w:b w:val="0"/>
          <w:sz w:val="22"/>
        </w:rPr>
        <w:t>How do you implement transactions in MongoDB?</w:t>
      </w:r>
    </w:p>
    <w:p>
      <w:pPr>
        <w:spacing w:after="40" w:before="40"/>
      </w:pPr>
      <w:r>
        <w:rPr>
          <w:b/>
          <w:color w:val="1B5E20"/>
          <w:sz w:val="20"/>
        </w:rPr>
        <w:t xml:space="preserve">Trả lời: </w:t>
      </w:r>
      <w:r>
        <w:rPr>
          <w:b w:val="0"/>
          <w:sz w:val="20"/>
        </w:rPr>
        <w:t>In a middle Full Stack Developer interview, this question explores your understanding of How do you implement transactions in MongoDB?.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#implementation</w:t>
      </w:r>
    </w:p>
    <w:p>
      <w:pPr>
        <w:spacing w:after="80" w:before="40"/>
      </w:pPr>
      <w:r>
        <w:rPr>
          <w:b w:val="0"/>
          <w:color w:val="666666"/>
          <w:sz w:val="16"/>
        </w:rPr>
        <w:t>────────────────────────────────────────────────────────────</w:t>
      </w:r>
    </w:p>
    <w:p>
      <w:pPr>
        <w:spacing w:after="40" w:before="80"/>
      </w:pPr>
      <w:r>
        <w:rPr>
          <w:b/>
          <w:color w:val="1A3C6E"/>
          <w:sz w:val="22"/>
        </w:rPr>
        <w:t xml:space="preserve">Câu 29: </w:t>
      </w:r>
      <w:r>
        <w:rPr>
          <w:b w:val="0"/>
          <w:sz w:val="22"/>
        </w:rPr>
        <w:t>How do you handle database sharding?</w:t>
      </w:r>
    </w:p>
    <w:p>
      <w:pPr>
        <w:spacing w:after="40" w:before="40"/>
      </w:pPr>
      <w:r>
        <w:rPr>
          <w:b/>
          <w:color w:val="1B5E20"/>
          <w:sz w:val="20"/>
        </w:rPr>
        <w:t xml:space="preserve">Trả lời: </w:t>
      </w:r>
      <w:r>
        <w:rPr>
          <w:b w:val="0"/>
          <w:sz w:val="20"/>
        </w:rPr>
        <w:t>In a middle Full Stack Developer interview, this question explores your understanding of How do you handle database sharding?.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#database</w:t>
      </w:r>
    </w:p>
    <w:p>
      <w:pPr>
        <w:spacing w:after="80" w:before="40"/>
      </w:pPr>
      <w:r>
        <w:rPr>
          <w:b w:val="0"/>
          <w:color w:val="666666"/>
          <w:sz w:val="16"/>
        </w:rPr>
        <w:t>────────────────────────────────────────────────────────────</w:t>
      </w:r>
    </w:p>
    <w:p>
      <w:pPr>
        <w:spacing w:after="40" w:before="80"/>
      </w:pPr>
      <w:r>
        <w:rPr>
          <w:b/>
          <w:color w:val="1A3C6E"/>
          <w:sz w:val="22"/>
        </w:rPr>
        <w:t xml:space="preserve">Câu 30: </w:t>
      </w:r>
      <w:r>
        <w:rPr>
          <w:b w:val="0"/>
          <w:sz w:val="22"/>
        </w:rPr>
        <w:t>How do you handle read replicas?</w:t>
      </w:r>
    </w:p>
    <w:p>
      <w:pPr>
        <w:spacing w:after="40" w:before="40"/>
      </w:pPr>
      <w:r>
        <w:rPr>
          <w:b/>
          <w:color w:val="1B5E20"/>
          <w:sz w:val="20"/>
        </w:rPr>
        <w:t xml:space="preserve">Trả lời: </w:t>
      </w:r>
      <w:r>
        <w:rPr>
          <w:b w:val="0"/>
          <w:sz w:val="20"/>
        </w:rPr>
        <w:t>In a middle Full Stack Developer interview, this question explores your understanding of How do you handle read replicas?.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#interview-question</w:t>
      </w:r>
    </w:p>
    <w:p>
      <w:pPr>
        <w:spacing w:after="80" w:before="40"/>
      </w:pPr>
      <w:r>
        <w:rPr>
          <w:b w:val="0"/>
          <w:color w:val="666666"/>
          <w:sz w:val="16"/>
        </w:rPr>
        <w:t>────────────────────────────────────────────────────────────</w:t>
      </w:r>
    </w:p>
    <w:p>
      <w:pPr>
        <w:spacing w:after="40" w:before="80"/>
      </w:pPr>
      <w:r>
        <w:rPr>
          <w:b/>
          <w:color w:val="1A3C6E"/>
          <w:sz w:val="22"/>
        </w:rPr>
        <w:t xml:space="preserve">Câu 31: </w:t>
      </w:r>
      <w:r>
        <w:rPr>
          <w:b w:val="0"/>
          <w:sz w:val="22"/>
        </w:rPr>
        <w:t>What is connection pooling and how do you configure it?</w:t>
      </w:r>
    </w:p>
    <w:p>
      <w:pPr>
        <w:spacing w:after="40" w:before="40"/>
      </w:pPr>
      <w:r>
        <w:rPr>
          <w:b/>
          <w:color w:val="1B5E20"/>
          <w:sz w:val="20"/>
        </w:rPr>
        <w:t xml:space="preserve">Trả lời: </w:t>
      </w:r>
      <w:r>
        <w:rPr>
          <w:b w:val="0"/>
          <w:sz w:val="20"/>
        </w:rPr>
        <w:t>In a middle Full Stack Developer interview, this question explores your understanding of What is connection pooling and how do you configure it?.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#concept</w:t>
      </w:r>
    </w:p>
    <w:p>
      <w:pPr>
        <w:spacing w:after="80" w:before="40"/>
      </w:pPr>
      <w:r>
        <w:rPr>
          <w:b w:val="0"/>
          <w:color w:val="666666"/>
          <w:sz w:val="16"/>
        </w:rPr>
        <w:t>────────────────────────────────────────────────────────────</w:t>
      </w:r>
    </w:p>
    <w:p>
      <w:pPr>
        <w:spacing w:after="40" w:before="80"/>
      </w:pPr>
      <w:r>
        <w:rPr>
          <w:b/>
          <w:color w:val="1A3C6E"/>
          <w:sz w:val="22"/>
        </w:rPr>
        <w:t xml:space="preserve">Câu 32: </w:t>
      </w:r>
      <w:r>
        <w:rPr>
          <w:b w:val="0"/>
          <w:sz w:val="22"/>
        </w:rPr>
        <w:t>How do you implement database backup and restore?</w:t>
      </w:r>
    </w:p>
    <w:p>
      <w:pPr>
        <w:spacing w:after="40" w:before="40"/>
      </w:pPr>
      <w:r>
        <w:rPr>
          <w:b/>
          <w:color w:val="1B5E20"/>
          <w:sz w:val="20"/>
        </w:rPr>
        <w:t xml:space="preserve">Trả lời: </w:t>
      </w:r>
      <w:r>
        <w:rPr>
          <w:b w:val="0"/>
          <w:sz w:val="20"/>
        </w:rPr>
        <w:t>In a middle Full Stack Developer interview, this question explores your understanding of How do you implement database backup and restore?.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#implementation | #database</w:t>
      </w:r>
    </w:p>
    <w:p>
      <w:pPr>
        <w:spacing w:after="80" w:before="40"/>
      </w:pPr>
      <w:r>
        <w:rPr>
          <w:b w:val="0"/>
          <w:color w:val="666666"/>
          <w:sz w:val="16"/>
        </w:rPr>
        <w:t>────────────────────────────────────────────────────────────</w:t>
      </w:r>
    </w:p>
    <w:p>
      <w:pPr>
        <w:spacing w:after="40" w:before="80"/>
      </w:pPr>
      <w:r>
        <w:rPr>
          <w:b/>
          <w:color w:val="1A3C6E"/>
          <w:sz w:val="22"/>
        </w:rPr>
        <w:t xml:space="preserve">Câu 33: </w:t>
      </w:r>
      <w:r>
        <w:rPr>
          <w:b w:val="0"/>
          <w:sz w:val="22"/>
        </w:rPr>
        <w:t>What is database replication?</w:t>
      </w:r>
    </w:p>
    <w:p>
      <w:pPr>
        <w:spacing w:after="40" w:before="40"/>
      </w:pPr>
      <w:r>
        <w:rPr>
          <w:b/>
          <w:color w:val="1B5E20"/>
          <w:sz w:val="20"/>
        </w:rPr>
        <w:t xml:space="preserve">Trả lời: </w:t>
      </w:r>
      <w:r>
        <w:rPr>
          <w:b w:val="0"/>
          <w:sz w:val="20"/>
        </w:rPr>
        <w:t>In a middle Full Stack Developer interview, this question explores your understanding of What is database replication?.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#concept | #database</w:t>
      </w:r>
    </w:p>
    <w:p>
      <w:pPr>
        <w:spacing w:after="80" w:before="40"/>
      </w:pPr>
      <w:r>
        <w:rPr>
          <w:b w:val="0"/>
          <w:color w:val="666666"/>
          <w:sz w:val="16"/>
        </w:rPr>
        <w:t>────────────────────────────────────────────────────────────</w:t>
      </w:r>
    </w:p>
    <w:p>
      <w:pPr>
        <w:spacing w:after="40" w:before="80"/>
      </w:pPr>
      <w:r>
        <w:rPr>
          <w:b/>
          <w:color w:val="1A3C6E"/>
          <w:sz w:val="22"/>
        </w:rPr>
        <w:t xml:space="preserve">Câu 34: </w:t>
      </w:r>
      <w:r>
        <w:rPr>
          <w:b w:val="0"/>
          <w:sz w:val="22"/>
        </w:rPr>
        <w:t>How do you handle database migrations in production?</w:t>
      </w:r>
    </w:p>
    <w:p>
      <w:pPr>
        <w:spacing w:after="40" w:before="40"/>
      </w:pPr>
      <w:r>
        <w:rPr>
          <w:b/>
          <w:color w:val="1B5E20"/>
          <w:sz w:val="20"/>
        </w:rPr>
        <w:t xml:space="preserve">Trả lời: </w:t>
      </w:r>
      <w:r>
        <w:rPr>
          <w:b w:val="0"/>
          <w:sz w:val="20"/>
        </w:rPr>
        <w:t>In a middle Full Stack Developer interview, this question explores your understanding of How do you handle database migrations in production?.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#database</w:t>
      </w:r>
    </w:p>
    <w:p>
      <w:pPr>
        <w:spacing w:after="80" w:before="40"/>
      </w:pPr>
      <w:r>
        <w:rPr>
          <w:b w:val="0"/>
          <w:color w:val="666666"/>
          <w:sz w:val="16"/>
        </w:rPr>
        <w:t>────────────────────────────────────────────────────────────</w:t>
      </w:r>
    </w:p>
    <w:p>
      <w:pPr>
        <w:spacing w:after="40" w:before="80"/>
      </w:pPr>
      <w:r>
        <w:rPr>
          <w:b/>
          <w:color w:val="1A3C6E"/>
          <w:sz w:val="22"/>
        </w:rPr>
        <w:t xml:space="preserve">Câu 35: </w:t>
      </w:r>
      <w:r>
        <w:rPr>
          <w:b w:val="0"/>
          <w:sz w:val="22"/>
        </w:rPr>
        <w:t>How do you implement caching at multiple layers? (browser, CDN, server, database)</w:t>
      </w:r>
    </w:p>
    <w:p>
      <w:pPr>
        <w:spacing w:after="40" w:before="40"/>
      </w:pPr>
      <w:r>
        <w:rPr>
          <w:b/>
          <w:color w:val="1B5E20"/>
          <w:sz w:val="20"/>
        </w:rPr>
        <w:t xml:space="preserve">Trả lời: </w:t>
      </w:r>
      <w:r>
        <w:rPr>
          <w:b w:val="0"/>
          <w:sz w:val="20"/>
        </w:rPr>
        <w:t>In a middle Full Stack Developer interview, this question explores your understanding of How do you implement caching at multiple layers? (browser, CDN, server, database).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#implementation | #database</w:t>
      </w:r>
    </w:p>
    <w:p>
      <w:pPr>
        <w:spacing w:after="80" w:before="40"/>
      </w:pPr>
      <w:r>
        <w:rPr>
          <w:b w:val="0"/>
          <w:color w:val="666666"/>
          <w:sz w:val="16"/>
        </w:rPr>
        <w:t>────────────────────────────────────────────────────────────</w:t>
      </w:r>
    </w:p>
    <w:p>
      <w:pPr>
        <w:spacing w:after="40" w:before="80"/>
      </w:pPr>
      <w:r>
        <w:rPr>
          <w:b/>
          <w:color w:val="1A3C6E"/>
          <w:sz w:val="22"/>
        </w:rPr>
        <w:t xml:space="preserve">Câu 36: </w:t>
      </w:r>
      <w:r>
        <w:rPr>
          <w:b w:val="0"/>
          <w:sz w:val="22"/>
        </w:rPr>
        <w:t>What is Redis caching strategies?</w:t>
      </w:r>
    </w:p>
    <w:p>
      <w:pPr>
        <w:spacing w:after="40" w:before="40"/>
      </w:pPr>
      <w:r>
        <w:rPr>
          <w:b/>
          <w:color w:val="1B5E20"/>
          <w:sz w:val="20"/>
        </w:rPr>
        <w:t xml:space="preserve">Trả lời: </w:t>
      </w:r>
      <w:r>
        <w:rPr>
          <w:b w:val="0"/>
          <w:sz w:val="20"/>
        </w:rPr>
        <w:t>In a middle Full Stack Developer interview, this question explores your understanding of What is Redis caching strategies?.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#concept</w:t>
      </w:r>
    </w:p>
    <w:p>
      <w:pPr>
        <w:spacing w:after="80" w:before="40"/>
      </w:pPr>
      <w:r>
        <w:rPr>
          <w:b w:val="0"/>
          <w:color w:val="666666"/>
          <w:sz w:val="16"/>
        </w:rPr>
        <w:t>────────────────────────────────────────────────────────────</w:t>
      </w:r>
    </w:p>
    <w:p>
      <w:pPr>
        <w:spacing w:after="40" w:before="80"/>
      </w:pPr>
      <w:r>
        <w:rPr>
          <w:b/>
          <w:color w:val="1A3C6E"/>
          <w:sz w:val="22"/>
        </w:rPr>
        <w:t xml:space="preserve">Câu 37: </w:t>
      </w:r>
      <w:r>
        <w:rPr>
          <w:b w:val="0"/>
          <w:sz w:val="22"/>
        </w:rPr>
        <w:t>How do you implement cache invalidation?</w:t>
      </w:r>
    </w:p>
    <w:p>
      <w:pPr>
        <w:spacing w:after="40" w:before="40"/>
      </w:pPr>
      <w:r>
        <w:rPr>
          <w:b/>
          <w:color w:val="1B5E20"/>
          <w:sz w:val="20"/>
        </w:rPr>
        <w:t xml:space="preserve">Trả lời: </w:t>
      </w:r>
      <w:r>
        <w:rPr>
          <w:b w:val="0"/>
          <w:sz w:val="20"/>
        </w:rPr>
        <w:t>In a middle Full Stack Developer interview, this question explores your understanding of How do you implement cache invalidation?.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#implementation</w:t>
      </w:r>
    </w:p>
    <w:p>
      <w:pPr>
        <w:spacing w:after="80" w:before="40"/>
      </w:pPr>
      <w:r>
        <w:rPr>
          <w:b w:val="0"/>
          <w:color w:val="666666"/>
          <w:sz w:val="16"/>
        </w:rPr>
        <w:t>────────────────────────────────────────────────────────────</w:t>
      </w:r>
    </w:p>
    <w:p>
      <w:pPr>
        <w:spacing w:after="40" w:before="80"/>
      </w:pPr>
      <w:r>
        <w:rPr>
          <w:b/>
          <w:color w:val="1A3C6E"/>
          <w:sz w:val="22"/>
        </w:rPr>
        <w:t xml:space="preserve">Câu 38: </w:t>
      </w:r>
      <w:r>
        <w:rPr>
          <w:b w:val="0"/>
          <w:sz w:val="22"/>
        </w:rPr>
        <w:t>What is CDN caching?</w:t>
      </w:r>
    </w:p>
    <w:p>
      <w:pPr>
        <w:spacing w:after="40" w:before="40"/>
      </w:pPr>
      <w:r>
        <w:rPr>
          <w:b/>
          <w:color w:val="1B5E20"/>
          <w:sz w:val="20"/>
        </w:rPr>
        <w:t xml:space="preserve">Trả lời: </w:t>
      </w:r>
      <w:r>
        <w:rPr>
          <w:b w:val="0"/>
          <w:sz w:val="20"/>
        </w:rPr>
        <w:t>In a middle Full Stack Developer interview, this question explores your understanding of What is CDN caching?.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#concept</w:t>
      </w:r>
    </w:p>
    <w:p>
      <w:pPr>
        <w:spacing w:after="80" w:before="40"/>
      </w:pPr>
      <w:r>
        <w:rPr>
          <w:b w:val="0"/>
          <w:color w:val="666666"/>
          <w:sz w:val="16"/>
        </w:rPr>
        <w:t>────────────────────────────────────────────────────────────</w:t>
      </w:r>
    </w:p>
    <w:p>
      <w:pPr>
        <w:spacing w:after="40" w:before="80"/>
      </w:pPr>
      <w:r>
        <w:rPr>
          <w:b/>
          <w:color w:val="1A3C6E"/>
          <w:sz w:val="22"/>
        </w:rPr>
        <w:t xml:space="preserve">Câu 39: </w:t>
      </w:r>
      <w:r>
        <w:rPr>
          <w:b w:val="0"/>
          <w:sz w:val="22"/>
        </w:rPr>
        <w:t>How do you implement browser caching?</w:t>
      </w:r>
    </w:p>
    <w:p>
      <w:pPr>
        <w:spacing w:after="40" w:before="40"/>
      </w:pPr>
      <w:r>
        <w:rPr>
          <w:b/>
          <w:color w:val="1B5E20"/>
          <w:sz w:val="20"/>
        </w:rPr>
        <w:t xml:space="preserve">Trả lời: </w:t>
      </w:r>
      <w:r>
        <w:rPr>
          <w:b w:val="0"/>
          <w:sz w:val="20"/>
        </w:rPr>
        <w:t>In a middle Full Stack Developer interview, this question explores your understanding of How do you implement browser caching?.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#implementation</w:t>
      </w:r>
    </w:p>
    <w:p>
      <w:pPr>
        <w:spacing w:after="80" w:before="40"/>
      </w:pPr>
      <w:r>
        <w:rPr>
          <w:b w:val="0"/>
          <w:color w:val="666666"/>
          <w:sz w:val="16"/>
        </w:rPr>
        <w:t>────────────────────────────────────────────────────────────</w:t>
      </w:r>
    </w:p>
    <w:p>
      <w:pPr>
        <w:spacing w:after="40" w:before="80"/>
      </w:pPr>
      <w:r>
        <w:rPr>
          <w:b/>
          <w:color w:val="1A3C6E"/>
          <w:sz w:val="22"/>
        </w:rPr>
        <w:t xml:space="preserve">Câu 40: </w:t>
      </w:r>
      <w:r>
        <w:rPr>
          <w:b w:val="0"/>
          <w:sz w:val="22"/>
        </w:rPr>
        <w:t>What are Cache-Control headers?</w:t>
      </w:r>
    </w:p>
    <w:p>
      <w:pPr>
        <w:spacing w:after="40" w:before="40"/>
      </w:pPr>
      <w:r>
        <w:rPr>
          <w:b/>
          <w:color w:val="1B5E20"/>
          <w:sz w:val="20"/>
        </w:rPr>
        <w:t xml:space="preserve">Trả lời: </w:t>
      </w:r>
      <w:r>
        <w:rPr>
          <w:b w:val="0"/>
          <w:sz w:val="20"/>
        </w:rPr>
        <w:t>In a middle Full Stack Developer interview, this question explores your understanding of What are Cache-Control headers?.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#interview-question</w:t>
      </w:r>
    </w:p>
    <w:p>
      <w:pPr>
        <w:spacing w:after="80" w:before="40"/>
      </w:pPr>
      <w:r>
        <w:rPr>
          <w:b w:val="0"/>
          <w:color w:val="666666"/>
          <w:sz w:val="16"/>
        </w:rPr>
        <w:t>────────────────────────────────────────────────────────────</w:t>
      </w:r>
    </w:p>
    <w:p>
      <w:pPr>
        <w:spacing w:after="40" w:before="80"/>
      </w:pPr>
      <w:r>
        <w:rPr>
          <w:b/>
          <w:color w:val="1A3C6E"/>
          <w:sz w:val="22"/>
        </w:rPr>
        <w:t xml:space="preserve">Câu 41: </w:t>
      </w:r>
      <w:r>
        <w:rPr>
          <w:b w:val="0"/>
          <w:sz w:val="22"/>
        </w:rPr>
        <w:t>What is ETag?</w:t>
      </w:r>
    </w:p>
    <w:p>
      <w:pPr>
        <w:spacing w:after="40" w:before="40"/>
      </w:pPr>
      <w:r>
        <w:rPr>
          <w:b/>
          <w:color w:val="1B5E20"/>
          <w:sz w:val="20"/>
        </w:rPr>
        <w:t xml:space="preserve">Trả lời: </w:t>
      </w:r>
      <w:r>
        <w:rPr>
          <w:b w:val="0"/>
          <w:sz w:val="20"/>
        </w:rPr>
        <w:t>In a middle Full Stack Developer interview, this question explores your understanding of What is ETag?.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#concept</w:t>
      </w:r>
    </w:p>
    <w:p>
      <w:pPr>
        <w:spacing w:after="80" w:before="40"/>
      </w:pPr>
      <w:r>
        <w:rPr>
          <w:b w:val="0"/>
          <w:color w:val="666666"/>
          <w:sz w:val="16"/>
        </w:rPr>
        <w:t>────────────────────────────────────────────────────────────</w:t>
      </w:r>
    </w:p>
    <w:p>
      <w:pPr>
        <w:spacing w:after="40" w:before="80"/>
      </w:pPr>
      <w:r>
        <w:rPr>
          <w:b/>
          <w:color w:val="1A3C6E"/>
          <w:sz w:val="22"/>
        </w:rPr>
        <w:t xml:space="preserve">Câu 42: </w:t>
      </w:r>
      <w:r>
        <w:rPr>
          <w:b w:val="0"/>
          <w:sz w:val="22"/>
        </w:rPr>
        <w:t>What is service worker caching?</w:t>
      </w:r>
    </w:p>
    <w:p>
      <w:pPr>
        <w:spacing w:after="40" w:before="40"/>
      </w:pPr>
      <w:r>
        <w:rPr>
          <w:b/>
          <w:color w:val="1B5E20"/>
          <w:sz w:val="20"/>
        </w:rPr>
        <w:t xml:space="preserve">Trả lời: </w:t>
      </w:r>
      <w:r>
        <w:rPr>
          <w:b w:val="0"/>
          <w:sz w:val="20"/>
        </w:rPr>
        <w:t>In a middle Full Stack Developer interview, this question explores your understanding of What is service worker caching?.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#concept</w:t>
      </w:r>
    </w:p>
    <w:p>
      <w:pPr>
        <w:spacing w:after="80" w:before="40"/>
      </w:pPr>
      <w:r>
        <w:rPr>
          <w:b w:val="0"/>
          <w:color w:val="666666"/>
          <w:sz w:val="16"/>
        </w:rPr>
        <w:t>────────────────────────────────────────────────────────────</w:t>
      </w:r>
    </w:p>
    <w:p>
      <w:pPr>
        <w:spacing w:after="40" w:before="80"/>
      </w:pPr>
      <w:r>
        <w:rPr>
          <w:b/>
          <w:color w:val="1A3C6E"/>
          <w:sz w:val="22"/>
        </w:rPr>
        <w:t xml:space="preserve">Câu 43: </w:t>
      </w:r>
      <w:r>
        <w:rPr>
          <w:b w:val="0"/>
          <w:sz w:val="22"/>
        </w:rPr>
        <w:t>How do you implement a Content Delivery Network?</w:t>
      </w:r>
    </w:p>
    <w:p>
      <w:pPr>
        <w:spacing w:after="40" w:before="40"/>
      </w:pPr>
      <w:r>
        <w:rPr>
          <w:b/>
          <w:color w:val="1B5E20"/>
          <w:sz w:val="20"/>
        </w:rPr>
        <w:t xml:space="preserve">Trả lời: </w:t>
      </w:r>
      <w:r>
        <w:rPr>
          <w:b w:val="0"/>
          <w:sz w:val="20"/>
        </w:rPr>
        <w:t>In a middle Full Stack Developer interview, this question explores your understanding of How do you implement a Content Delivery Network?.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#implementation</w:t>
      </w:r>
    </w:p>
    <w:p>
      <w:pPr>
        <w:spacing w:after="80" w:before="40"/>
      </w:pPr>
      <w:r>
        <w:rPr>
          <w:b w:val="0"/>
          <w:color w:val="666666"/>
          <w:sz w:val="16"/>
        </w:rPr>
        <w:t>────────────────────────────────────────────────────────────</w:t>
      </w:r>
    </w:p>
    <w:p>
      <w:pPr>
        <w:spacing w:after="40" w:before="80"/>
      </w:pPr>
      <w:r>
        <w:rPr>
          <w:b/>
          <w:color w:val="1A3C6E"/>
          <w:sz w:val="22"/>
        </w:rPr>
        <w:t xml:space="preserve">Câu 44: </w:t>
      </w:r>
      <w:r>
        <w:rPr>
          <w:b w:val="0"/>
          <w:sz w:val="22"/>
        </w:rPr>
        <w:t>How do you set up a CI/CD pipeline for a full stack app?</w:t>
      </w:r>
    </w:p>
    <w:p>
      <w:pPr>
        <w:spacing w:after="40" w:before="40"/>
      </w:pPr>
      <w:r>
        <w:rPr>
          <w:b/>
          <w:color w:val="1B5E20"/>
          <w:sz w:val="20"/>
        </w:rPr>
        <w:t xml:space="preserve">Trả lời: </w:t>
      </w:r>
      <w:r>
        <w:rPr>
          <w:b w:val="0"/>
          <w:sz w:val="20"/>
        </w:rPr>
        <w:t>Full Stack Development means working across the entire technology stack: frontend (HTML/CSS/JavaScript, frameworks like React/Vue/Angular), backend (Node.js/Python/Java, API design), database (SQL/NoSQL, schema design, ORM), and deployment (CI/CD, cloud services, Docker). A good full stack developer understands the complete data flow from user interaction to database persistence and back, enabling end-to-end feature implementation and system design.</w:t>
      </w:r>
    </w:p>
    <w:p>
      <w:pPr>
        <w:spacing w:after="80" w:before="40"/>
      </w:pPr>
      <w:r>
        <w:rPr>
          <w:b w:val="0"/>
          <w:color w:val="557BC7"/>
          <w:sz w:val="18"/>
        </w:rPr>
        <w:t xml:space="preserve">Tags: </w:t>
      </w:r>
      <w:r>
        <w:rPr>
          <w:b w:val="0"/>
          <w:color w:val="557BC7"/>
          <w:sz w:val="18"/>
        </w:rPr>
        <w:t>#full-stack-developer | #middle | #hard | #interview-question</w:t>
      </w:r>
    </w:p>
    <w:p>
      <w:pPr>
        <w:spacing w:after="80" w:before="40"/>
      </w:pPr>
      <w:r>
        <w:rPr>
          <w:b w:val="0"/>
          <w:color w:val="666666"/>
          <w:sz w:val="16"/>
        </w:rPr>
        <w:t>────────────────────────────────────────────────────────────</w:t>
      </w:r>
    </w:p>
    <w:p>
      <w:pPr>
        <w:spacing w:after="40" w:before="80"/>
      </w:pPr>
      <w:r>
        <w:rPr>
          <w:b/>
          <w:color w:val="1A3C6E"/>
          <w:sz w:val="22"/>
        </w:rPr>
        <w:t xml:space="preserve">Câu 45: </w:t>
      </w:r>
      <w:r>
        <w:rPr>
          <w:b w:val="0"/>
          <w:sz w:val="22"/>
        </w:rPr>
        <w:t>What is GitHub Actions for full stack CI/CD?</w:t>
      </w:r>
    </w:p>
    <w:p>
      <w:pPr>
        <w:spacing w:after="40" w:before="40"/>
      </w:pPr>
      <w:r>
        <w:rPr>
          <w:b/>
          <w:color w:val="1B5E20"/>
          <w:sz w:val="20"/>
        </w:rPr>
        <w:t xml:space="preserve">Trả lời: </w:t>
      </w:r>
      <w:r>
        <w:rPr>
          <w:b w:val="0"/>
          <w:sz w:val="20"/>
        </w:rPr>
        <w:t>Full Stack Development means working across the entire technology stack: frontend (HTML/CSS/JavaScript, frameworks like React/Vue/Angular), backend (Node.js/Python/Java, API design), database (SQL/NoSQL, schema design, ORM), and deployment (CI/CD, cloud services, Docker). A good full stack developer understands the complete data flow from user interaction to database persistence and back, enabling end-to-end feature implementation and system design.</w:t>
      </w:r>
    </w:p>
    <w:p>
      <w:pPr>
        <w:spacing w:after="80" w:before="40"/>
      </w:pPr>
      <w:r>
        <w:rPr>
          <w:b w:val="0"/>
          <w:color w:val="557BC7"/>
          <w:sz w:val="18"/>
        </w:rPr>
        <w:t xml:space="preserve">Tags: </w:t>
      </w:r>
      <w:r>
        <w:rPr>
          <w:b w:val="0"/>
          <w:color w:val="557BC7"/>
          <w:sz w:val="18"/>
        </w:rPr>
        <w:t>#full-stack-developer | #middle | #hard | #concept</w:t>
      </w:r>
    </w:p>
    <w:p>
      <w:pPr>
        <w:spacing w:after="80" w:before="40"/>
      </w:pPr>
      <w:r>
        <w:rPr>
          <w:b w:val="0"/>
          <w:color w:val="666666"/>
          <w:sz w:val="16"/>
        </w:rPr>
        <w:t>────────────────────────────────────────────────────────────</w:t>
      </w:r>
    </w:p>
    <w:p>
      <w:pPr>
        <w:spacing w:after="40" w:before="80"/>
      </w:pPr>
      <w:r>
        <w:rPr>
          <w:b/>
          <w:color w:val="1A3C6E"/>
          <w:sz w:val="22"/>
        </w:rPr>
        <w:t xml:space="preserve">Câu 46: </w:t>
      </w:r>
      <w:r>
        <w:rPr>
          <w:b w:val="0"/>
          <w:sz w:val="22"/>
        </w:rPr>
        <w:t>How do you automate testing in CI/CD?</w:t>
      </w:r>
    </w:p>
    <w:p>
      <w:pPr>
        <w:spacing w:after="40" w:before="40"/>
      </w:pPr>
      <w:r>
        <w:rPr>
          <w:b/>
          <w:color w:val="1B5E20"/>
          <w:sz w:val="20"/>
        </w:rPr>
        <w:t xml:space="preserve">Trả lời: </w:t>
      </w:r>
      <w:r>
        <w:rPr>
          <w:b w:val="0"/>
          <w:sz w:val="20"/>
        </w:rPr>
        <w:t>In a middle Full Stack Developer interview, this question explores your understanding of How do you automate testing in CI/CD?.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#interview-question</w:t>
      </w:r>
    </w:p>
    <w:p>
      <w:pPr>
        <w:spacing w:after="80" w:before="40"/>
      </w:pPr>
      <w:r>
        <w:rPr>
          <w:b w:val="0"/>
          <w:color w:val="666666"/>
          <w:sz w:val="16"/>
        </w:rPr>
        <w:t>────────────────────────────────────────────────────────────</w:t>
      </w:r>
    </w:p>
    <w:p>
      <w:pPr>
        <w:spacing w:after="40" w:before="80"/>
      </w:pPr>
      <w:r>
        <w:rPr>
          <w:b/>
          <w:color w:val="1A3C6E"/>
          <w:sz w:val="22"/>
        </w:rPr>
        <w:t xml:space="preserve">Câu 47: </w:t>
      </w:r>
      <w:r>
        <w:rPr>
          <w:b w:val="0"/>
          <w:sz w:val="22"/>
        </w:rPr>
        <w:t>How do you automate deployment with CI/CD?</w:t>
      </w:r>
    </w:p>
    <w:p>
      <w:pPr>
        <w:spacing w:after="40" w:before="40"/>
      </w:pPr>
      <w:r>
        <w:rPr>
          <w:b/>
          <w:color w:val="1B5E20"/>
          <w:sz w:val="20"/>
        </w:rPr>
        <w:t xml:space="preserve">Trả lời: </w:t>
      </w:r>
      <w:r>
        <w:rPr>
          <w:b w:val="0"/>
          <w:sz w:val="20"/>
        </w:rPr>
        <w:t>In a middle Full Stack Developer interview, this question explores your understanding of How do you automate deployment with CI/CD?.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#deployment</w:t>
      </w:r>
    </w:p>
    <w:p>
      <w:pPr>
        <w:spacing w:after="80" w:before="40"/>
      </w:pPr>
      <w:r>
        <w:rPr>
          <w:b w:val="0"/>
          <w:color w:val="666666"/>
          <w:sz w:val="16"/>
        </w:rPr>
        <w:t>────────────────────────────────────────────────────────────</w:t>
      </w:r>
    </w:p>
    <w:p>
      <w:pPr>
        <w:spacing w:after="40" w:before="80"/>
      </w:pPr>
      <w:r>
        <w:rPr>
          <w:b/>
          <w:color w:val="1A3C6E"/>
          <w:sz w:val="22"/>
        </w:rPr>
        <w:t xml:space="preserve">Câu 48: </w:t>
      </w:r>
      <w:r>
        <w:rPr>
          <w:b w:val="0"/>
          <w:sz w:val="22"/>
        </w:rPr>
        <w:t>What is the difference between staging and production?</w:t>
      </w:r>
    </w:p>
    <w:p>
      <w:pPr>
        <w:spacing w:after="40" w:before="40"/>
      </w:pPr>
      <w:r>
        <w:rPr>
          <w:b/>
          <w:color w:val="1B5E20"/>
          <w:sz w:val="20"/>
        </w:rPr>
        <w:t xml:space="preserve">Trả lời: </w:t>
      </w:r>
      <w:r>
        <w:rPr>
          <w:b w:val="0"/>
          <w:sz w:val="20"/>
        </w:rPr>
        <w:t>In a middle Full Stack Developer interview, this question explores your understanding of What is the difference between staging and production?.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#concept | #comparison</w:t>
      </w:r>
    </w:p>
    <w:p>
      <w:pPr>
        <w:spacing w:after="80" w:before="40"/>
      </w:pPr>
      <w:r>
        <w:rPr>
          <w:b w:val="0"/>
          <w:color w:val="666666"/>
          <w:sz w:val="16"/>
        </w:rPr>
        <w:t>────────────────────────────────────────────────────────────</w:t>
      </w:r>
    </w:p>
    <w:p>
      <w:pPr>
        <w:spacing w:after="40" w:before="80"/>
      </w:pPr>
      <w:r>
        <w:rPr>
          <w:b/>
          <w:color w:val="1A3C6E"/>
          <w:sz w:val="22"/>
        </w:rPr>
        <w:t xml:space="preserve">Câu 49: </w:t>
      </w:r>
      <w:r>
        <w:rPr>
          <w:b w:val="0"/>
          <w:sz w:val="22"/>
        </w:rPr>
        <w:t>How do you manage environment variables across environments?</w:t>
      </w:r>
    </w:p>
    <w:p>
      <w:pPr>
        <w:spacing w:after="40" w:before="40"/>
      </w:pPr>
      <w:r>
        <w:rPr>
          <w:b/>
          <w:color w:val="1B5E20"/>
          <w:sz w:val="20"/>
        </w:rPr>
        <w:t xml:space="preserve">Trả lời: </w:t>
      </w:r>
      <w:r>
        <w:rPr>
          <w:b w:val="0"/>
          <w:sz w:val="20"/>
        </w:rPr>
        <w:t>In a middle Full Stack Developer interview, this question explores your understanding of How do you manage environment variables across environments?.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#interview-question</w:t>
      </w:r>
    </w:p>
    <w:p>
      <w:pPr>
        <w:spacing w:after="80" w:before="40"/>
      </w:pPr>
      <w:r>
        <w:rPr>
          <w:b w:val="0"/>
          <w:color w:val="666666"/>
          <w:sz w:val="16"/>
        </w:rPr>
        <w:t>────────────────────────────────────────────────────────────</w:t>
      </w:r>
    </w:p>
    <w:p>
      <w:pPr>
        <w:spacing w:after="40" w:before="80"/>
      </w:pPr>
      <w:r>
        <w:rPr>
          <w:b/>
          <w:color w:val="1A3C6E"/>
          <w:sz w:val="22"/>
        </w:rPr>
        <w:t xml:space="preserve">Câu 50: </w:t>
      </w:r>
      <w:r>
        <w:rPr>
          <w:b w:val="0"/>
          <w:sz w:val="22"/>
        </w:rPr>
        <w:t>How do you implement feature flags?</w:t>
      </w:r>
    </w:p>
    <w:p>
      <w:pPr>
        <w:spacing w:after="40" w:before="40"/>
      </w:pPr>
      <w:r>
        <w:rPr>
          <w:b/>
          <w:color w:val="1B5E20"/>
          <w:sz w:val="20"/>
        </w:rPr>
        <w:t xml:space="preserve">Trả lời: </w:t>
      </w:r>
      <w:r>
        <w:rPr>
          <w:b w:val="0"/>
          <w:sz w:val="20"/>
        </w:rPr>
        <w:t>In a middle Full Stack Developer interview, this question explores your understanding of How do you implement feature flags?.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#implementation</w:t>
      </w:r>
    </w:p>
    <w:p>
      <w:pPr>
        <w:spacing w:after="80" w:before="40"/>
      </w:pPr>
      <w:r>
        <w:rPr>
          <w:b w:val="0"/>
          <w:color w:val="666666"/>
          <w:sz w:val="16"/>
        </w:rPr>
        <w:t>────────────────────────────────────────────────────────────</w:t>
      </w:r>
    </w:p>
    <w:p>
      <w:pPr>
        <w:spacing w:after="40" w:before="80"/>
      </w:pPr>
      <w:r>
        <w:rPr>
          <w:b/>
          <w:color w:val="1A3C6E"/>
          <w:sz w:val="22"/>
        </w:rPr>
        <w:t xml:space="preserve">Câu 51: </w:t>
      </w:r>
      <w:r>
        <w:rPr>
          <w:b w:val="0"/>
          <w:sz w:val="22"/>
        </w:rPr>
        <w:t>What is A/B testing and how do you implement it?</w:t>
      </w:r>
    </w:p>
    <w:p>
      <w:pPr>
        <w:spacing w:after="40" w:before="40"/>
      </w:pPr>
      <w:r>
        <w:rPr>
          <w:b/>
          <w:color w:val="1B5E20"/>
          <w:sz w:val="20"/>
        </w:rPr>
        <w:t xml:space="preserve">Trả lời: </w:t>
      </w:r>
      <w:r>
        <w:rPr>
          <w:b w:val="0"/>
          <w:sz w:val="20"/>
        </w:rPr>
        <w:t>In a middle Full Stack Developer interview, this question explores your understanding of What is A/B testing and how do you implement it?.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#concept | #implementation</w:t>
      </w:r>
    </w:p>
    <w:p>
      <w:pPr>
        <w:spacing w:after="80" w:before="40"/>
      </w:pPr>
      <w:r>
        <w:rPr>
          <w:b w:val="0"/>
          <w:color w:val="666666"/>
          <w:sz w:val="16"/>
        </w:rPr>
        <w:t>────────────────────────────────────────────────────────────</w:t>
      </w:r>
    </w:p>
    <w:p>
      <w:pPr>
        <w:spacing w:after="40" w:before="80"/>
      </w:pPr>
      <w:r>
        <w:rPr>
          <w:b/>
          <w:color w:val="1A3C6E"/>
          <w:sz w:val="22"/>
        </w:rPr>
        <w:t xml:space="preserve">Câu 52: </w:t>
      </w:r>
      <w:r>
        <w:rPr>
          <w:b w:val="0"/>
          <w:sz w:val="22"/>
        </w:rPr>
        <w:t>How do you handle database migrations in CI/CD?</w:t>
      </w:r>
    </w:p>
    <w:p>
      <w:pPr>
        <w:spacing w:after="40" w:before="40"/>
      </w:pPr>
      <w:r>
        <w:rPr>
          <w:b/>
          <w:color w:val="1B5E20"/>
          <w:sz w:val="20"/>
        </w:rPr>
        <w:t xml:space="preserve">Trả lời: </w:t>
      </w:r>
      <w:r>
        <w:rPr>
          <w:b w:val="0"/>
          <w:sz w:val="20"/>
        </w:rPr>
        <w:t>In a middle Full Stack Developer interview, this question explores your understanding of How do you handle database migrations in CI/CD?.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#database</w:t>
      </w:r>
    </w:p>
    <w:p>
      <w:pPr>
        <w:spacing w:after="80" w:before="40"/>
      </w:pPr>
      <w:r>
        <w:rPr>
          <w:b w:val="0"/>
          <w:color w:val="666666"/>
          <w:sz w:val="16"/>
        </w:rPr>
        <w:t>────────────────────────────────────────────────────────────</w:t>
      </w:r>
    </w:p>
    <w:p>
      <w:pPr>
        <w:spacing w:after="40" w:before="80"/>
      </w:pPr>
      <w:r>
        <w:rPr>
          <w:b/>
          <w:color w:val="1A3C6E"/>
          <w:sz w:val="22"/>
        </w:rPr>
        <w:t xml:space="preserve">Câu 53: </w:t>
      </w:r>
      <w:r>
        <w:rPr>
          <w:b w:val="0"/>
          <w:sz w:val="22"/>
        </w:rPr>
        <w:t>What is infrastructure as code? (Terraform, CloudFormation)</w:t>
      </w:r>
    </w:p>
    <w:p>
      <w:pPr>
        <w:spacing w:after="40" w:before="40"/>
      </w:pPr>
      <w:r>
        <w:rPr>
          <w:b/>
          <w:color w:val="1B5E20"/>
          <w:sz w:val="20"/>
        </w:rPr>
        <w:t xml:space="preserve">Trả lời: </w:t>
      </w:r>
      <w:r>
        <w:rPr>
          <w:b w:val="0"/>
          <w:sz w:val="20"/>
        </w:rPr>
        <w:t>In a middle Full Stack Developer interview, this question explores your understanding of What is infrastructure as code? (Terraform, CloudFormation).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#concept</w:t>
      </w:r>
    </w:p>
    <w:p>
      <w:pPr>
        <w:spacing w:after="80" w:before="40"/>
      </w:pPr>
      <w:r>
        <w:rPr>
          <w:b w:val="0"/>
          <w:color w:val="666666"/>
          <w:sz w:val="16"/>
        </w:rPr>
        <w:t>────────────────────────────────────────────────────────────</w:t>
      </w:r>
    </w:p>
    <w:p>
      <w:pPr>
        <w:spacing w:after="40" w:before="80"/>
      </w:pPr>
      <w:r>
        <w:rPr>
          <w:b/>
          <w:color w:val="1A3C6E"/>
          <w:sz w:val="22"/>
        </w:rPr>
        <w:t xml:space="preserve">Câu 54: </w:t>
      </w:r>
      <w:r>
        <w:rPr>
          <w:b w:val="0"/>
          <w:sz w:val="22"/>
        </w:rPr>
        <w:t>How do you implement monitoring and alerting?</w:t>
      </w:r>
    </w:p>
    <w:p>
      <w:pPr>
        <w:spacing w:after="40" w:before="40"/>
      </w:pPr>
      <w:r>
        <w:rPr>
          <w:b/>
          <w:color w:val="1B5E20"/>
          <w:sz w:val="20"/>
        </w:rPr>
        <w:t xml:space="preserve">Trả lời: </w:t>
      </w:r>
      <w:r>
        <w:rPr>
          <w:b w:val="0"/>
          <w:sz w:val="20"/>
        </w:rPr>
        <w:t>In a middle Full Stack Developer interview, this question explores your understanding of How do you implement monitoring and alerting?.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#implementation</w:t>
      </w:r>
    </w:p>
    <w:p>
      <w:pPr>
        <w:spacing w:after="80" w:before="40"/>
      </w:pPr>
      <w:r>
        <w:rPr>
          <w:b w:val="0"/>
          <w:color w:val="666666"/>
          <w:sz w:val="16"/>
        </w:rPr>
        <w:t>────────────────────────────────────────────────────────────</w:t>
      </w:r>
    </w:p>
    <w:p>
      <w:pPr>
        <w:spacing w:after="40" w:before="80"/>
      </w:pPr>
      <w:r>
        <w:rPr>
          <w:b/>
          <w:color w:val="1A3C6E"/>
          <w:sz w:val="22"/>
        </w:rPr>
        <w:t xml:space="preserve">Câu 55: </w:t>
      </w:r>
      <w:r>
        <w:rPr>
          <w:b w:val="0"/>
          <w:sz w:val="22"/>
        </w:rPr>
        <w:t>What is Prometheus and Grafana?</w:t>
      </w:r>
    </w:p>
    <w:p>
      <w:pPr>
        <w:spacing w:after="40" w:before="40"/>
      </w:pPr>
      <w:r>
        <w:rPr>
          <w:b/>
          <w:color w:val="1B5E20"/>
          <w:sz w:val="20"/>
        </w:rPr>
        <w:t xml:space="preserve">Trả lời: </w:t>
      </w:r>
      <w:r>
        <w:rPr>
          <w:b w:val="0"/>
          <w:sz w:val="20"/>
        </w:rPr>
        <w:t>In a middle Full Stack Developer interview, this question explores your understanding of What is Prometheus and Grafana?.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#concept</w:t>
      </w:r>
    </w:p>
    <w:p>
      <w:pPr>
        <w:spacing w:after="80" w:before="40"/>
      </w:pPr>
      <w:r>
        <w:rPr>
          <w:b w:val="0"/>
          <w:color w:val="666666"/>
          <w:sz w:val="16"/>
        </w:rPr>
        <w:t>────────────────────────────────────────────────────────────</w:t>
      </w:r>
    </w:p>
    <w:p>
      <w:pPr>
        <w:spacing w:after="40" w:before="80"/>
      </w:pPr>
      <w:r>
        <w:rPr>
          <w:b/>
          <w:color w:val="1A3C6E"/>
          <w:sz w:val="22"/>
        </w:rPr>
        <w:t xml:space="preserve">Câu 56: </w:t>
      </w:r>
      <w:r>
        <w:rPr>
          <w:b w:val="0"/>
          <w:sz w:val="22"/>
        </w:rPr>
        <w:t>How do you set up application monitoring?</w:t>
      </w:r>
    </w:p>
    <w:p>
      <w:pPr>
        <w:spacing w:after="40" w:before="40"/>
      </w:pPr>
      <w:r>
        <w:rPr>
          <w:b/>
          <w:color w:val="1B5E20"/>
          <w:sz w:val="20"/>
        </w:rPr>
        <w:t xml:space="preserve">Trả lời: </w:t>
      </w:r>
      <w:r>
        <w:rPr>
          <w:b w:val="0"/>
          <w:sz w:val="20"/>
        </w:rPr>
        <w:t>In a middle Full Stack Developer interview, this question explores your understanding of How do you set up application monitoring?.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#interview-question</w:t>
      </w:r>
    </w:p>
    <w:p>
      <w:pPr>
        <w:spacing w:after="80" w:before="40"/>
      </w:pPr>
      <w:r>
        <w:rPr>
          <w:b w:val="0"/>
          <w:color w:val="666666"/>
          <w:sz w:val="16"/>
        </w:rPr>
        <w:t>────────────────────────────────────────────────────────────</w:t>
      </w:r>
    </w:p>
    <w:p>
      <w:pPr>
        <w:spacing w:after="40" w:before="80"/>
      </w:pPr>
      <w:r>
        <w:rPr>
          <w:b/>
          <w:color w:val="1A3C6E"/>
          <w:sz w:val="22"/>
        </w:rPr>
        <w:t xml:space="preserve">Câu 57: </w:t>
      </w:r>
      <w:r>
        <w:rPr>
          <w:b w:val="0"/>
          <w:sz w:val="22"/>
        </w:rPr>
        <w:t>What is uptime monitoring?</w:t>
      </w:r>
    </w:p>
    <w:p>
      <w:pPr>
        <w:spacing w:after="40" w:before="40"/>
      </w:pPr>
      <w:r>
        <w:rPr>
          <w:b/>
          <w:color w:val="1B5E20"/>
          <w:sz w:val="20"/>
        </w:rPr>
        <w:t xml:space="preserve">Trả lời: </w:t>
      </w:r>
      <w:r>
        <w:rPr>
          <w:b w:val="0"/>
          <w:sz w:val="20"/>
        </w:rPr>
        <w:t>In a middle Full Stack Developer interview, this question explores your understanding of What is uptime monitoring?.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#concept</w:t>
      </w:r>
    </w:p>
    <w:p>
      <w:pPr>
        <w:spacing w:after="80" w:before="40"/>
      </w:pPr>
      <w:r>
        <w:rPr>
          <w:b w:val="0"/>
          <w:color w:val="666666"/>
          <w:sz w:val="16"/>
        </w:rPr>
        <w:t>────────────────────────────────────────────────────────────</w:t>
      </w:r>
    </w:p>
    <w:p>
      <w:pPr>
        <w:spacing w:after="40" w:before="80"/>
      </w:pPr>
      <w:r>
        <w:rPr>
          <w:b/>
          <w:color w:val="1A3C6E"/>
          <w:sz w:val="22"/>
        </w:rPr>
        <w:t xml:space="preserve">Câu 58: </w:t>
      </w:r>
      <w:r>
        <w:rPr>
          <w:b w:val="0"/>
          <w:sz w:val="22"/>
        </w:rPr>
        <w:t>How do you implement centralized logging? (ELK, Loki)</w:t>
      </w:r>
    </w:p>
    <w:p>
      <w:pPr>
        <w:spacing w:after="40" w:before="40"/>
      </w:pPr>
      <w:r>
        <w:rPr>
          <w:b/>
          <w:color w:val="1B5E20"/>
          <w:sz w:val="20"/>
        </w:rPr>
        <w:t xml:space="preserve">Trả lời: </w:t>
      </w:r>
      <w:r>
        <w:rPr>
          <w:b w:val="0"/>
          <w:sz w:val="20"/>
        </w:rPr>
        <w:t>In a middle Full Stack Developer interview, this question explores your understanding of How do you implement centralized logging? (ELK, Loki).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#implementation</w:t>
      </w:r>
    </w:p>
    <w:p>
      <w:pPr>
        <w:spacing w:after="80" w:before="40"/>
      </w:pPr>
      <w:r>
        <w:rPr>
          <w:b w:val="0"/>
          <w:color w:val="666666"/>
          <w:sz w:val="16"/>
        </w:rPr>
        <w:t>────────────────────────────────────────────────────────────</w:t>
      </w:r>
    </w:p>
    <w:p>
      <w:pPr>
        <w:spacing w:after="40" w:before="80"/>
      </w:pPr>
      <w:r>
        <w:rPr>
          <w:b/>
          <w:color w:val="1A3C6E"/>
          <w:sz w:val="22"/>
        </w:rPr>
        <w:t xml:space="preserve">Câu 59: </w:t>
      </w:r>
      <w:r>
        <w:rPr>
          <w:b w:val="0"/>
          <w:sz w:val="22"/>
        </w:rPr>
        <w:t>What is distributed tracing?</w:t>
      </w:r>
    </w:p>
    <w:p>
      <w:pPr>
        <w:spacing w:after="40" w:before="40"/>
      </w:pPr>
      <w:r>
        <w:rPr>
          <w:b/>
          <w:color w:val="1B5E20"/>
          <w:sz w:val="20"/>
        </w:rPr>
        <w:t xml:space="preserve">Trả lời: </w:t>
      </w:r>
      <w:r>
        <w:rPr>
          <w:b w:val="0"/>
          <w:sz w:val="20"/>
        </w:rPr>
        <w:t>In a middle Full Stack Developer interview, this question explores your understanding of What is distributed tracing?.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#concept</w:t>
      </w:r>
    </w:p>
    <w:p>
      <w:pPr>
        <w:spacing w:after="80" w:before="40"/>
      </w:pPr>
      <w:r>
        <w:rPr>
          <w:b w:val="0"/>
          <w:color w:val="666666"/>
          <w:sz w:val="16"/>
        </w:rPr>
        <w:t>────────────────────────────────────────────────────────────</w:t>
      </w:r>
    </w:p>
    <w:p>
      <w:pPr>
        <w:spacing w:after="40" w:before="80"/>
      </w:pPr>
      <w:r>
        <w:rPr>
          <w:b/>
          <w:color w:val="1A3C6E"/>
          <w:sz w:val="22"/>
        </w:rPr>
        <w:t xml:space="preserve">Câu 60: </w:t>
      </w:r>
      <w:r>
        <w:rPr>
          <w:b w:val="0"/>
          <w:sz w:val="22"/>
        </w:rPr>
        <w:t>How do you implement performance monitoring?</w:t>
      </w:r>
    </w:p>
    <w:p>
      <w:pPr>
        <w:spacing w:after="40" w:before="40"/>
      </w:pPr>
      <w:r>
        <w:rPr>
          <w:b/>
          <w:color w:val="1B5E20"/>
          <w:sz w:val="20"/>
        </w:rPr>
        <w:t xml:space="preserve">Trả lời: </w:t>
      </w:r>
      <w:r>
        <w:rPr>
          <w:b w:val="0"/>
          <w:sz w:val="20"/>
        </w:rPr>
        <w:t>In a middle Full Stack Developer interview, this question explores your understanding of How do you implement performance monitoring?.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#implementation</w:t>
      </w:r>
    </w:p>
    <w:p>
      <w:pPr>
        <w:spacing w:after="80" w:before="40"/>
      </w:pPr>
      <w:r>
        <w:rPr>
          <w:b w:val="0"/>
          <w:color w:val="666666"/>
          <w:sz w:val="16"/>
        </w:rPr>
        <w:t>────────────────────────────────────────────────────────────</w:t>
      </w:r>
    </w:p>
    <w:p>
      <w:pPr>
        <w:spacing w:after="40" w:before="80"/>
      </w:pPr>
      <w:r>
        <w:rPr>
          <w:b/>
          <w:color w:val="1A3C6E"/>
          <w:sz w:val="22"/>
        </w:rPr>
        <w:t xml:space="preserve">Câu 61: </w:t>
      </w:r>
      <w:r>
        <w:rPr>
          <w:b w:val="0"/>
          <w:sz w:val="22"/>
        </w:rPr>
        <w:t>What is Real User Monitoring (RUM)?</w:t>
      </w:r>
    </w:p>
    <w:p>
      <w:pPr>
        <w:spacing w:after="40" w:before="40"/>
      </w:pPr>
      <w:r>
        <w:rPr>
          <w:b/>
          <w:color w:val="1B5E20"/>
          <w:sz w:val="20"/>
        </w:rPr>
        <w:t xml:space="preserve">Trả lời: </w:t>
      </w:r>
      <w:r>
        <w:rPr>
          <w:b w:val="0"/>
          <w:sz w:val="20"/>
        </w:rPr>
        <w:t>In a middle Full Stack Developer interview, this question explores your understanding of What is Real User Monitoring (RUM)?.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#concept</w:t>
      </w:r>
    </w:p>
    <w:p>
      <w:pPr>
        <w:spacing w:after="80" w:before="40"/>
      </w:pPr>
      <w:r>
        <w:rPr>
          <w:b w:val="0"/>
          <w:color w:val="666666"/>
          <w:sz w:val="16"/>
        </w:rPr>
        <w:t>────────────────────────────────────────────────────────────</w:t>
      </w:r>
    </w:p>
    <w:p>
      <w:pPr>
        <w:spacing w:after="40" w:before="80"/>
      </w:pPr>
      <w:r>
        <w:rPr>
          <w:b/>
          <w:color w:val="1A3C6E"/>
          <w:sz w:val="22"/>
        </w:rPr>
        <w:t xml:space="preserve">Câu 62: </w:t>
      </w:r>
      <w:r>
        <w:rPr>
          <w:b w:val="0"/>
          <w:sz w:val="22"/>
        </w:rPr>
        <w:t>What is Synthetic Monitoring?</w:t>
      </w:r>
    </w:p>
    <w:p>
      <w:pPr>
        <w:spacing w:after="40" w:before="40"/>
      </w:pPr>
      <w:r>
        <w:rPr>
          <w:b/>
          <w:color w:val="1B5E20"/>
          <w:sz w:val="20"/>
        </w:rPr>
        <w:t xml:space="preserve">Trả lời: </w:t>
      </w:r>
      <w:r>
        <w:rPr>
          <w:b w:val="0"/>
          <w:sz w:val="20"/>
        </w:rPr>
        <w:t>In a middle Full Stack Developer interview, this question explores your understanding of What is Synthetic Monitoring?.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#concept</w:t>
      </w:r>
    </w:p>
    <w:p>
      <w:pPr>
        <w:spacing w:after="80" w:before="40"/>
      </w:pPr>
      <w:r>
        <w:rPr>
          <w:b w:val="0"/>
          <w:color w:val="666666"/>
          <w:sz w:val="16"/>
        </w:rPr>
        <w:t>────────────────────────────────────────────────────────────</w:t>
      </w:r>
    </w:p>
    <w:p>
      <w:pPr>
        <w:spacing w:after="40" w:before="80"/>
      </w:pPr>
      <w:r>
        <w:rPr>
          <w:b/>
          <w:color w:val="1A3C6E"/>
          <w:sz w:val="22"/>
        </w:rPr>
        <w:t xml:space="preserve">Câu 63: </w:t>
      </w:r>
      <w:r>
        <w:rPr>
          <w:b w:val="0"/>
          <w:sz w:val="22"/>
        </w:rPr>
        <w:t>How do you set up alerts for production issues?</w:t>
      </w:r>
    </w:p>
    <w:p>
      <w:pPr>
        <w:spacing w:after="40" w:before="40"/>
      </w:pPr>
      <w:r>
        <w:rPr>
          <w:b/>
          <w:color w:val="1B5E20"/>
          <w:sz w:val="20"/>
        </w:rPr>
        <w:t xml:space="preserve">Trả lời: </w:t>
      </w:r>
      <w:r>
        <w:rPr>
          <w:b w:val="0"/>
          <w:sz w:val="20"/>
        </w:rPr>
        <w:t>In a middle Full Stack Developer interview, this question explores your understanding of How do you set up alerts for production issues?.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#interview-question</w:t>
      </w:r>
    </w:p>
    <w:p>
      <w:pPr>
        <w:spacing w:after="80" w:before="40"/>
      </w:pPr>
      <w:r>
        <w:rPr>
          <w:b w:val="0"/>
          <w:color w:val="666666"/>
          <w:sz w:val="16"/>
        </w:rPr>
        <w:t>────────────────────────────────────────────────────────────</w:t>
      </w:r>
    </w:p>
    <w:p>
      <w:pPr>
        <w:spacing w:after="40" w:before="80"/>
      </w:pPr>
      <w:r>
        <w:rPr>
          <w:b/>
          <w:color w:val="1A3C6E"/>
          <w:sz w:val="22"/>
        </w:rPr>
        <w:t xml:space="preserve">Câu 64: </w:t>
      </w:r>
      <w:r>
        <w:rPr>
          <w:b w:val="0"/>
          <w:sz w:val="22"/>
        </w:rPr>
        <w:t>How do you handle on-call and incident response?</w:t>
      </w:r>
    </w:p>
    <w:p>
      <w:pPr>
        <w:spacing w:after="40" w:before="40"/>
      </w:pPr>
      <w:r>
        <w:rPr>
          <w:b/>
          <w:color w:val="1B5E20"/>
          <w:sz w:val="20"/>
        </w:rPr>
        <w:t xml:space="preserve">Trả lời: </w:t>
      </w:r>
      <w:r>
        <w:rPr>
          <w:b w:val="0"/>
          <w:sz w:val="20"/>
        </w:rPr>
        <w:t>In a middle Full Stack Developer interview, this question explores your understanding of How do you handle on-call and incident response?.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#interview-question</w:t>
      </w:r>
    </w:p>
    <w:p>
      <w:pPr>
        <w:spacing w:after="80" w:before="40"/>
      </w:pPr>
      <w:r>
        <w:rPr>
          <w:b w:val="0"/>
          <w:color w:val="666666"/>
          <w:sz w:val="16"/>
        </w:rPr>
        <w:t>────────────────────────────────────────────────────────────</w:t>
      </w:r>
    </w:p>
    <w:p>
      <w:pPr>
        <w:spacing w:after="40" w:before="80"/>
      </w:pPr>
      <w:r>
        <w:rPr>
          <w:b/>
          <w:color w:val="1A3C6E"/>
          <w:sz w:val="22"/>
        </w:rPr>
        <w:t xml:space="preserve">Câu 65: </w:t>
      </w:r>
      <w:r>
        <w:rPr>
          <w:b w:val="0"/>
          <w:sz w:val="22"/>
        </w:rPr>
        <w:t>What is the incident management process?</w:t>
      </w:r>
    </w:p>
    <w:p>
      <w:pPr>
        <w:spacing w:after="40" w:before="40"/>
      </w:pPr>
      <w:r>
        <w:rPr>
          <w:b/>
          <w:color w:val="1B5E20"/>
          <w:sz w:val="20"/>
        </w:rPr>
        <w:t xml:space="preserve">Trả lời: </w:t>
      </w:r>
      <w:r>
        <w:rPr>
          <w:b w:val="0"/>
          <w:sz w:val="20"/>
        </w:rPr>
        <w:t>In a middle Full Stack Developer interview, this question explores your understanding of What is the incident management process?.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#concept | #process</w:t>
      </w:r>
    </w:p>
    <w:p>
      <w:pPr>
        <w:spacing w:after="80" w:before="40"/>
      </w:pPr>
      <w:r>
        <w:rPr>
          <w:b w:val="0"/>
          <w:color w:val="666666"/>
          <w:sz w:val="16"/>
        </w:rPr>
        <w:t>────────────────────────────────────────────────────────────</w:t>
      </w:r>
    </w:p>
    <w:p>
      <w:pPr>
        <w:spacing w:after="40" w:before="80"/>
      </w:pPr>
      <w:r>
        <w:rPr>
          <w:b/>
          <w:color w:val="1A3C6E"/>
          <w:sz w:val="22"/>
        </w:rPr>
        <w:t xml:space="preserve">Câu 66: </w:t>
      </w:r>
      <w:r>
        <w:rPr>
          <w:b w:val="0"/>
          <w:sz w:val="22"/>
        </w:rPr>
        <w:t>How do you conduct a post-mortem?</w:t>
      </w:r>
    </w:p>
    <w:p>
      <w:pPr>
        <w:spacing w:after="40" w:before="40"/>
      </w:pPr>
      <w:r>
        <w:rPr>
          <w:b/>
          <w:color w:val="1B5E20"/>
          <w:sz w:val="20"/>
        </w:rPr>
        <w:t xml:space="preserve">Trả lời: </w:t>
      </w:r>
      <w:r>
        <w:rPr>
          <w:b w:val="0"/>
          <w:sz w:val="20"/>
        </w:rPr>
        <w:t>In a middle Full Stack Developer interview, this question explores your understanding of How do you conduct a post-mortem?.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#interview-question</w:t>
      </w:r>
    </w:p>
    <w:p>
      <w:pPr>
        <w:spacing w:after="80" w:before="40"/>
      </w:pPr>
      <w:r>
        <w:rPr>
          <w:b w:val="0"/>
          <w:color w:val="666666"/>
          <w:sz w:val="16"/>
        </w:rPr>
        <w:t>────────────────────────────────────────────────────────────</w:t>
      </w:r>
    </w:p>
    <w:p>
      <w:pPr>
        <w:spacing w:after="40" w:before="80"/>
      </w:pPr>
      <w:r>
        <w:rPr>
          <w:b/>
          <w:color w:val="1A3C6E"/>
          <w:sz w:val="22"/>
        </w:rPr>
        <w:t xml:space="preserve">Câu 67: </w:t>
      </w:r>
      <w:r>
        <w:rPr>
          <w:b w:val="0"/>
          <w:sz w:val="22"/>
        </w:rPr>
        <w:t>What is Chaos Engineering?</w:t>
      </w:r>
    </w:p>
    <w:p>
      <w:pPr>
        <w:spacing w:after="40" w:before="40"/>
      </w:pPr>
      <w:r>
        <w:rPr>
          <w:b/>
          <w:color w:val="1B5E20"/>
          <w:sz w:val="20"/>
        </w:rPr>
        <w:t xml:space="preserve">Trả lời: </w:t>
      </w:r>
      <w:r>
        <w:rPr>
          <w:b w:val="0"/>
          <w:sz w:val="20"/>
        </w:rPr>
        <w:t>In a middle Full Stack Developer interview, this question explores your understanding of What is Chaos Engineering?.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#concept</w:t>
      </w:r>
    </w:p>
    <w:p>
      <w:pPr>
        <w:spacing w:after="80" w:before="40"/>
      </w:pPr>
      <w:r>
        <w:rPr>
          <w:b w:val="0"/>
          <w:color w:val="666666"/>
          <w:sz w:val="16"/>
        </w:rPr>
        <w:t>────────────────────────────────────────────────────────────</w:t>
      </w:r>
    </w:p>
    <w:p>
      <w:pPr>
        <w:spacing w:after="40" w:before="80"/>
      </w:pPr>
      <w:r>
        <w:rPr>
          <w:b/>
          <w:color w:val="1A3C6E"/>
          <w:sz w:val="22"/>
        </w:rPr>
        <w:t xml:space="preserve">Câu 68: </w:t>
      </w:r>
      <w:r>
        <w:rPr>
          <w:b w:val="0"/>
          <w:sz w:val="22"/>
        </w:rPr>
        <w:t>How do you implement testing at different levels?</w:t>
      </w:r>
    </w:p>
    <w:p>
      <w:pPr>
        <w:spacing w:after="40" w:before="40"/>
      </w:pPr>
      <w:r>
        <w:rPr>
          <w:b/>
          <w:color w:val="1B5E20"/>
          <w:sz w:val="20"/>
        </w:rPr>
        <w:t xml:space="preserve">Trả lời: </w:t>
      </w:r>
      <w:r>
        <w:rPr>
          <w:b w:val="0"/>
          <w:sz w:val="20"/>
        </w:rPr>
        <w:t>In a middle Full Stack Developer interview, this question explores your understanding of How do you implement testing at different levels?.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#implementation</w:t>
      </w:r>
    </w:p>
    <w:p>
      <w:pPr>
        <w:spacing w:after="80" w:before="40"/>
      </w:pPr>
      <w:r>
        <w:rPr>
          <w:b w:val="0"/>
          <w:color w:val="666666"/>
          <w:sz w:val="16"/>
        </w:rPr>
        <w:t>────────────────────────────────────────────────────────────</w:t>
      </w:r>
    </w:p>
    <w:p>
      <w:pPr>
        <w:spacing w:after="40" w:before="80"/>
      </w:pPr>
      <w:r>
        <w:rPr>
          <w:b/>
          <w:color w:val="1A3C6E"/>
          <w:sz w:val="22"/>
        </w:rPr>
        <w:t xml:space="preserve">Câu 69: </w:t>
      </w:r>
      <w:r>
        <w:rPr>
          <w:b w:val="0"/>
          <w:sz w:val="22"/>
        </w:rPr>
        <w:t>What is the testing trophy vs testing pyramid?</w:t>
      </w:r>
    </w:p>
    <w:p>
      <w:pPr>
        <w:spacing w:after="40" w:before="40"/>
      </w:pPr>
      <w:r>
        <w:rPr>
          <w:b/>
          <w:color w:val="1B5E20"/>
          <w:sz w:val="20"/>
        </w:rPr>
        <w:t xml:space="preserve">Trả lời: </w:t>
      </w:r>
      <w:r>
        <w:rPr>
          <w:b w:val="0"/>
          <w:sz w:val="20"/>
        </w:rPr>
        <w:t>In a middle Full Stack Developer interview, this question explores your understanding of What is the testing trophy vs testing pyramid?.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#concept | #comparison</w:t>
      </w:r>
    </w:p>
    <w:p>
      <w:pPr>
        <w:spacing w:after="80" w:before="40"/>
      </w:pPr>
      <w:r>
        <w:rPr>
          <w:b w:val="0"/>
          <w:color w:val="666666"/>
          <w:sz w:val="16"/>
        </w:rPr>
        <w:t>────────────────────────────────────────────────────────────</w:t>
      </w:r>
    </w:p>
    <w:p>
      <w:pPr>
        <w:spacing w:after="40" w:before="80"/>
      </w:pPr>
      <w:r>
        <w:rPr>
          <w:b/>
          <w:color w:val="1A3C6E"/>
          <w:sz w:val="22"/>
        </w:rPr>
        <w:t xml:space="preserve">Câu 70: </w:t>
      </w:r>
      <w:r>
        <w:rPr>
          <w:b w:val="0"/>
          <w:sz w:val="22"/>
        </w:rPr>
        <w:t>How do you write comprehensive integration tests?</w:t>
      </w:r>
    </w:p>
    <w:p>
      <w:pPr>
        <w:spacing w:after="40" w:before="40"/>
      </w:pPr>
      <w:r>
        <w:rPr>
          <w:b/>
          <w:color w:val="1B5E20"/>
          <w:sz w:val="20"/>
        </w:rPr>
        <w:t xml:space="preserve">Trả lời: </w:t>
      </w:r>
      <w:r>
        <w:rPr>
          <w:b w:val="0"/>
          <w:sz w:val="20"/>
        </w:rPr>
        <w:t>In a middle Full Stack Developer interview, this question explores your understanding of How do you write comprehensive integration tests?.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#interview-question</w:t>
      </w:r>
    </w:p>
    <w:p>
      <w:pPr>
        <w:spacing w:after="80" w:before="40"/>
      </w:pPr>
      <w:r>
        <w:rPr>
          <w:b w:val="0"/>
          <w:color w:val="666666"/>
          <w:sz w:val="16"/>
        </w:rPr>
        <w:t>────────────────────────────────────────────────────────────</w:t>
      </w:r>
    </w:p>
    <w:p>
      <w:pPr>
        <w:spacing w:after="40" w:before="80"/>
      </w:pPr>
      <w:r>
        <w:rPr>
          <w:b/>
          <w:color w:val="1A3C6E"/>
          <w:sz w:val="22"/>
        </w:rPr>
        <w:t xml:space="preserve">Câu 71: </w:t>
      </w:r>
      <w:r>
        <w:rPr>
          <w:b w:val="0"/>
          <w:sz w:val="22"/>
        </w:rPr>
        <w:t>How do you write end-to-end tests with Cypress?</w:t>
      </w:r>
    </w:p>
    <w:p>
      <w:pPr>
        <w:spacing w:after="40" w:before="40"/>
      </w:pPr>
      <w:r>
        <w:rPr>
          <w:b/>
          <w:color w:val="1B5E20"/>
          <w:sz w:val="20"/>
        </w:rPr>
        <w:t xml:space="preserve">Trả lời: </w:t>
      </w:r>
      <w:r>
        <w:rPr>
          <w:b w:val="0"/>
          <w:sz w:val="20"/>
        </w:rPr>
        <w:t>In a middle Full Stack Developer interview, this question explores your understanding of How do you write end-to-end tests with Cypress?.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#interview-question</w:t>
      </w:r>
    </w:p>
    <w:p>
      <w:pPr>
        <w:spacing w:after="80" w:before="40"/>
      </w:pPr>
      <w:r>
        <w:rPr>
          <w:b w:val="0"/>
          <w:color w:val="666666"/>
          <w:sz w:val="16"/>
        </w:rPr>
        <w:t>────────────────────────────────────────────────────────────</w:t>
      </w:r>
    </w:p>
    <w:p>
      <w:pPr>
        <w:spacing w:after="40" w:before="80"/>
      </w:pPr>
      <w:r>
        <w:rPr>
          <w:b/>
          <w:color w:val="1A3C6E"/>
          <w:sz w:val="22"/>
        </w:rPr>
        <w:t xml:space="preserve">Câu 72: </w:t>
      </w:r>
      <w:r>
        <w:rPr>
          <w:b w:val="0"/>
          <w:sz w:val="22"/>
        </w:rPr>
        <w:t>How do you write end-to-end tests with Playwright?</w:t>
      </w:r>
    </w:p>
    <w:p>
      <w:pPr>
        <w:spacing w:after="40" w:before="40"/>
      </w:pPr>
      <w:r>
        <w:rPr>
          <w:b/>
          <w:color w:val="1B5E20"/>
          <w:sz w:val="20"/>
        </w:rPr>
        <w:t xml:space="preserve">Trả lời: </w:t>
      </w:r>
      <w:r>
        <w:rPr>
          <w:b w:val="0"/>
          <w:sz w:val="20"/>
        </w:rPr>
        <w:t>In a middle Full Stack Developer interview, this question explores your understanding of How do you write end-to-end tests with Playwright?.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#interview-question</w:t>
      </w:r>
    </w:p>
    <w:p>
      <w:pPr>
        <w:spacing w:after="80" w:before="40"/>
      </w:pPr>
      <w:r>
        <w:rPr>
          <w:b w:val="0"/>
          <w:color w:val="666666"/>
          <w:sz w:val="16"/>
        </w:rPr>
        <w:t>────────────────────────────────────────────────────────────</w:t>
      </w:r>
    </w:p>
    <w:p>
      <w:pPr>
        <w:spacing w:after="40" w:before="80"/>
      </w:pPr>
      <w:r>
        <w:rPr>
          <w:b/>
          <w:color w:val="1A3C6E"/>
          <w:sz w:val="22"/>
        </w:rPr>
        <w:t xml:space="preserve">Câu 73: </w:t>
      </w:r>
      <w:r>
        <w:rPr>
          <w:b w:val="0"/>
          <w:sz w:val="22"/>
        </w:rPr>
        <w:t>How do you test database interactions?</w:t>
      </w:r>
    </w:p>
    <w:p>
      <w:pPr>
        <w:spacing w:after="40" w:before="40"/>
      </w:pPr>
      <w:r>
        <w:rPr>
          <w:b/>
          <w:color w:val="1B5E20"/>
          <w:sz w:val="20"/>
        </w:rPr>
        <w:t xml:space="preserve">Trả lời: </w:t>
      </w:r>
      <w:r>
        <w:rPr>
          <w:b w:val="0"/>
          <w:sz w:val="20"/>
        </w:rPr>
        <w:t>In a middle Full Stack Developer interview, this question explores your understanding of How do you test database interactions?.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#database</w:t>
      </w:r>
    </w:p>
    <w:p>
      <w:pPr>
        <w:spacing w:after="80" w:before="40"/>
      </w:pPr>
      <w:r>
        <w:rPr>
          <w:b w:val="0"/>
          <w:color w:val="666666"/>
          <w:sz w:val="16"/>
        </w:rPr>
        <w:t>────────────────────────────────────────────────────────────</w:t>
      </w:r>
    </w:p>
    <w:p>
      <w:pPr>
        <w:spacing w:after="40" w:before="80"/>
      </w:pPr>
      <w:r>
        <w:rPr>
          <w:b/>
          <w:color w:val="1A3C6E"/>
          <w:sz w:val="22"/>
        </w:rPr>
        <w:t xml:space="preserve">Câu 74: </w:t>
      </w:r>
      <w:r>
        <w:rPr>
          <w:b w:val="0"/>
          <w:sz w:val="22"/>
        </w:rPr>
        <w:t>How do you mock external services in tests?</w:t>
      </w:r>
    </w:p>
    <w:p>
      <w:pPr>
        <w:spacing w:after="40" w:before="40"/>
      </w:pPr>
      <w:r>
        <w:rPr>
          <w:b/>
          <w:color w:val="1B5E20"/>
          <w:sz w:val="20"/>
        </w:rPr>
        <w:t xml:space="preserve">Trả lời: </w:t>
      </w:r>
      <w:r>
        <w:rPr>
          <w:b w:val="0"/>
          <w:sz w:val="20"/>
        </w:rPr>
        <w:t>In a middle Full Stack Developer interview, this question explores your understanding of How do you mock external services in tests?.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#interview-question</w:t>
      </w:r>
    </w:p>
    <w:p>
      <w:pPr>
        <w:spacing w:after="80" w:before="40"/>
      </w:pPr>
      <w:r>
        <w:rPr>
          <w:b w:val="0"/>
          <w:color w:val="666666"/>
          <w:sz w:val="16"/>
        </w:rPr>
        <w:t>────────────────────────────────────────────────────────────</w:t>
      </w:r>
    </w:p>
    <w:p>
      <w:pPr>
        <w:spacing w:after="40" w:before="80"/>
      </w:pPr>
      <w:r>
        <w:rPr>
          <w:b/>
          <w:color w:val="1A3C6E"/>
          <w:sz w:val="22"/>
        </w:rPr>
        <w:t xml:space="preserve">Câu 75: </w:t>
      </w:r>
      <w:r>
        <w:rPr>
          <w:b w:val="0"/>
          <w:sz w:val="22"/>
        </w:rPr>
        <w:t>How do you test WebSocket functionality?</w:t>
      </w:r>
    </w:p>
    <w:p>
      <w:pPr>
        <w:spacing w:after="40" w:before="40"/>
      </w:pPr>
      <w:r>
        <w:rPr>
          <w:b/>
          <w:color w:val="1B5E20"/>
          <w:sz w:val="20"/>
        </w:rPr>
        <w:t xml:space="preserve">Trả lời: </w:t>
      </w:r>
      <w:r>
        <w:rPr>
          <w:b w:val="0"/>
          <w:sz w:val="20"/>
        </w:rPr>
        <w:t>In a middle Full Stack Developer interview, this question explores your understanding of How do you test WebSocket functionality?.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#interview-question</w:t>
      </w:r>
    </w:p>
    <w:p>
      <w:pPr>
        <w:spacing w:after="80" w:before="40"/>
      </w:pPr>
      <w:r>
        <w:rPr>
          <w:b w:val="0"/>
          <w:color w:val="666666"/>
          <w:sz w:val="16"/>
        </w:rPr>
        <w:t>────────────────────────────────────────────────────────────</w:t>
      </w:r>
    </w:p>
    <w:p>
      <w:pPr>
        <w:spacing w:after="40" w:before="80"/>
      </w:pPr>
      <w:r>
        <w:rPr>
          <w:b/>
          <w:color w:val="1A3C6E"/>
          <w:sz w:val="22"/>
        </w:rPr>
        <w:t xml:space="preserve">Câu 76: </w:t>
      </w:r>
      <w:r>
        <w:rPr>
          <w:b w:val="0"/>
          <w:sz w:val="22"/>
        </w:rPr>
        <w:t>How do you test file upload functionality?</w:t>
      </w:r>
    </w:p>
    <w:p>
      <w:pPr>
        <w:spacing w:after="40" w:before="40"/>
      </w:pPr>
      <w:r>
        <w:rPr>
          <w:b/>
          <w:color w:val="1B5E20"/>
          <w:sz w:val="20"/>
        </w:rPr>
        <w:t xml:space="preserve">Trả lời: </w:t>
      </w:r>
      <w:r>
        <w:rPr>
          <w:b w:val="0"/>
          <w:sz w:val="20"/>
        </w:rPr>
        <w:t>In a middle Full Stack Developer interview, this question explores your understanding of How do you test file upload functionality?.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#interview-question</w:t>
      </w:r>
    </w:p>
    <w:p>
      <w:pPr>
        <w:spacing w:after="80" w:before="40"/>
      </w:pPr>
      <w:r>
        <w:rPr>
          <w:b w:val="0"/>
          <w:color w:val="666666"/>
          <w:sz w:val="16"/>
        </w:rPr>
        <w:t>────────────────────────────────────────────────────────────</w:t>
      </w:r>
    </w:p>
    <w:p>
      <w:pPr>
        <w:spacing w:after="40" w:before="80"/>
      </w:pPr>
      <w:r>
        <w:rPr>
          <w:b/>
          <w:color w:val="1A3C6E"/>
          <w:sz w:val="22"/>
        </w:rPr>
        <w:t xml:space="preserve">Câu 77: </w:t>
      </w:r>
      <w:r>
        <w:rPr>
          <w:b w:val="0"/>
          <w:sz w:val="22"/>
        </w:rPr>
        <w:t>How do you test authentication flows?</w:t>
      </w:r>
    </w:p>
    <w:p>
      <w:pPr>
        <w:spacing w:after="40" w:before="40"/>
      </w:pPr>
      <w:r>
        <w:rPr>
          <w:b/>
          <w:color w:val="1B5E20"/>
          <w:sz w:val="20"/>
        </w:rPr>
        <w:t xml:space="preserve">Trả lời: </w:t>
      </w:r>
      <w:r>
        <w:rPr>
          <w:b w:val="0"/>
          <w:sz w:val="20"/>
        </w:rPr>
        <w:t>In a middle Full Stack Developer interview, this question explores your understanding of How do you test authentication flows?.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#authentication</w:t>
      </w:r>
    </w:p>
    <w:p>
      <w:pPr>
        <w:spacing w:after="80" w:before="40"/>
      </w:pPr>
      <w:r>
        <w:rPr>
          <w:b w:val="0"/>
          <w:color w:val="666666"/>
          <w:sz w:val="16"/>
        </w:rPr>
        <w:t>────────────────────────────────────────────────────────────</w:t>
      </w:r>
    </w:p>
    <w:p>
      <w:pPr>
        <w:spacing w:after="40" w:before="80"/>
      </w:pPr>
      <w:r>
        <w:rPr>
          <w:b/>
          <w:color w:val="1A3C6E"/>
          <w:sz w:val="22"/>
        </w:rPr>
        <w:t xml:space="preserve">Câu 78: </w:t>
      </w:r>
      <w:r>
        <w:rPr>
          <w:b w:val="0"/>
          <w:sz w:val="22"/>
        </w:rPr>
        <w:t>How do you test payment flows?</w:t>
      </w:r>
    </w:p>
    <w:p>
      <w:pPr>
        <w:spacing w:after="40" w:before="40"/>
      </w:pPr>
      <w:r>
        <w:rPr>
          <w:b/>
          <w:color w:val="1B5E20"/>
          <w:sz w:val="20"/>
        </w:rPr>
        <w:t xml:space="preserve">Trả lời: </w:t>
      </w:r>
      <w:r>
        <w:rPr>
          <w:b w:val="0"/>
          <w:sz w:val="20"/>
        </w:rPr>
        <w:t>In a middle Full Stack Developer interview, this question explores your understanding of How do you test payment flows?.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#interview-question</w:t>
      </w:r>
    </w:p>
    <w:p>
      <w:pPr>
        <w:spacing w:after="80" w:before="40"/>
      </w:pPr>
      <w:r>
        <w:rPr>
          <w:b w:val="0"/>
          <w:color w:val="666666"/>
          <w:sz w:val="16"/>
        </w:rPr>
        <w:t>────────────────────────────────────────────────────────────</w:t>
      </w:r>
    </w:p>
    <w:p>
      <w:pPr>
        <w:spacing w:after="40" w:before="80"/>
      </w:pPr>
      <w:r>
        <w:rPr>
          <w:b/>
          <w:color w:val="1A3C6E"/>
          <w:sz w:val="22"/>
        </w:rPr>
        <w:t xml:space="preserve">Câu 79: </w:t>
      </w:r>
      <w:r>
        <w:rPr>
          <w:b w:val="0"/>
          <w:sz w:val="22"/>
        </w:rPr>
        <w:t>What is contract testing? (Pact)</w:t>
      </w:r>
    </w:p>
    <w:p>
      <w:pPr>
        <w:spacing w:after="40" w:before="40"/>
      </w:pPr>
      <w:r>
        <w:rPr>
          <w:b/>
          <w:color w:val="1B5E20"/>
          <w:sz w:val="20"/>
        </w:rPr>
        <w:t xml:space="preserve">Trả lời: </w:t>
      </w:r>
      <w:r>
        <w:rPr>
          <w:b w:val="0"/>
          <w:sz w:val="20"/>
        </w:rPr>
        <w:t>In a middle Full Stack Developer interview, this question explores your understanding of What is contract testing? (Pact).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#concept</w:t>
      </w:r>
    </w:p>
    <w:p>
      <w:pPr>
        <w:spacing w:after="80" w:before="40"/>
      </w:pPr>
      <w:r>
        <w:rPr>
          <w:b w:val="0"/>
          <w:color w:val="666666"/>
          <w:sz w:val="16"/>
        </w:rPr>
        <w:t>────────────────────────────────────────────────────────────</w:t>
      </w:r>
    </w:p>
    <w:p>
      <w:pPr>
        <w:spacing w:after="40" w:before="80"/>
      </w:pPr>
      <w:r>
        <w:rPr>
          <w:b/>
          <w:color w:val="1A3C6E"/>
          <w:sz w:val="22"/>
        </w:rPr>
        <w:t xml:space="preserve">Câu 80: </w:t>
      </w:r>
      <w:r>
        <w:rPr>
          <w:b w:val="0"/>
          <w:sz w:val="22"/>
        </w:rPr>
        <w:t>How do you implement visual regression testing?</w:t>
      </w:r>
    </w:p>
    <w:p>
      <w:pPr>
        <w:spacing w:after="40" w:before="40"/>
      </w:pPr>
      <w:r>
        <w:rPr>
          <w:b/>
          <w:color w:val="1B5E20"/>
          <w:sz w:val="20"/>
        </w:rPr>
        <w:t xml:space="preserve">Trả lời: </w:t>
      </w:r>
      <w:r>
        <w:rPr>
          <w:b w:val="0"/>
          <w:sz w:val="20"/>
        </w:rPr>
        <w:t>In a middle Full Stack Developer interview, this question explores your understanding of How do you implement visual regression testing?.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#implementation</w:t>
      </w:r>
    </w:p>
    <w:p>
      <w:pPr>
        <w:spacing w:after="80" w:before="40"/>
      </w:pPr>
      <w:r>
        <w:rPr>
          <w:b w:val="0"/>
          <w:color w:val="666666"/>
          <w:sz w:val="16"/>
        </w:rPr>
        <w:t>────────────────────────────────────────────────────────────</w:t>
      </w:r>
    </w:p>
    <w:p>
      <w:pPr>
        <w:spacing w:after="40" w:before="80"/>
      </w:pPr>
      <w:r>
        <w:rPr>
          <w:b/>
          <w:color w:val="1A3C6E"/>
          <w:sz w:val="22"/>
        </w:rPr>
        <w:t xml:space="preserve">Câu 81: </w:t>
      </w:r>
      <w:r>
        <w:rPr>
          <w:b w:val="0"/>
          <w:sz w:val="22"/>
        </w:rPr>
        <w:t>What is Percy or Chromatic?</w:t>
      </w:r>
    </w:p>
    <w:p>
      <w:pPr>
        <w:spacing w:after="40" w:before="40"/>
      </w:pPr>
      <w:r>
        <w:rPr>
          <w:b/>
          <w:color w:val="1B5E20"/>
          <w:sz w:val="20"/>
        </w:rPr>
        <w:t xml:space="preserve">Trả lời: </w:t>
      </w:r>
      <w:r>
        <w:rPr>
          <w:b w:val="0"/>
          <w:sz w:val="20"/>
        </w:rPr>
        <w:t>In a middle Full Stack Developer interview, this question explores your understanding of What is Percy or Chromatic?.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#concept</w:t>
      </w:r>
    </w:p>
    <w:p>
      <w:pPr>
        <w:spacing w:after="80" w:before="40"/>
      </w:pPr>
      <w:r>
        <w:rPr>
          <w:b w:val="0"/>
          <w:color w:val="666666"/>
          <w:sz w:val="16"/>
        </w:rPr>
        <w:t>────────────────────────────────────────────────────────────</w:t>
      </w:r>
    </w:p>
    <w:p>
      <w:pPr>
        <w:spacing w:after="40" w:before="80"/>
      </w:pPr>
      <w:r>
        <w:rPr>
          <w:b/>
          <w:color w:val="1A3C6E"/>
          <w:sz w:val="22"/>
        </w:rPr>
        <w:t xml:space="preserve">Câu 82: </w:t>
      </w:r>
      <w:r>
        <w:rPr>
          <w:b w:val="0"/>
          <w:sz w:val="22"/>
        </w:rPr>
        <w:t>How do you ensure accessibility in your tests?</w:t>
      </w:r>
    </w:p>
    <w:p>
      <w:pPr>
        <w:spacing w:after="40" w:before="40"/>
      </w:pPr>
      <w:r>
        <w:rPr>
          <w:b/>
          <w:color w:val="1B5E20"/>
          <w:sz w:val="20"/>
        </w:rPr>
        <w:t xml:space="preserve">Trả lời: </w:t>
      </w:r>
      <w:r>
        <w:rPr>
          <w:b w:val="0"/>
          <w:sz w:val="20"/>
        </w:rPr>
        <w:t>In a middle Full Stack Developer interview, this question explores your understanding of How do you ensure accessibility in your tests?.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#interview-question</w:t>
      </w:r>
    </w:p>
    <w:p>
      <w:pPr>
        <w:spacing w:after="80" w:before="40"/>
      </w:pPr>
      <w:r>
        <w:rPr>
          <w:b w:val="0"/>
          <w:color w:val="666666"/>
          <w:sz w:val="16"/>
        </w:rPr>
        <w:t>────────────────────────────────────────────────────────────</w:t>
      </w:r>
    </w:p>
    <w:p>
      <w:pPr>
        <w:spacing w:after="40" w:before="80"/>
      </w:pPr>
      <w:r>
        <w:rPr>
          <w:b/>
          <w:color w:val="1A3C6E"/>
          <w:sz w:val="22"/>
        </w:rPr>
        <w:t xml:space="preserve">Câu 83: </w:t>
      </w:r>
      <w:r>
        <w:rPr>
          <w:b w:val="0"/>
          <w:sz w:val="22"/>
        </w:rPr>
        <w:t>What is lighthouse CI?</w:t>
      </w:r>
    </w:p>
    <w:p>
      <w:pPr>
        <w:spacing w:after="40" w:before="40"/>
      </w:pPr>
      <w:r>
        <w:rPr>
          <w:b/>
          <w:color w:val="1B5E20"/>
          <w:sz w:val="20"/>
        </w:rPr>
        <w:t xml:space="preserve">Trả lời: </w:t>
      </w:r>
      <w:r>
        <w:rPr>
          <w:b w:val="0"/>
          <w:sz w:val="20"/>
        </w:rPr>
        <w:t>In a middle Full Stack Developer interview, this question explores your understanding of What is lighthouse CI?.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#concept</w:t>
      </w:r>
    </w:p>
    <w:p>
      <w:pPr>
        <w:spacing w:after="80" w:before="40"/>
      </w:pPr>
      <w:r>
        <w:rPr>
          <w:b w:val="0"/>
          <w:color w:val="666666"/>
          <w:sz w:val="16"/>
        </w:rPr>
        <w:t>────────────────────────────────────────────────────────────</w:t>
      </w:r>
    </w:p>
    <w:p>
      <w:pPr>
        <w:spacing w:after="40" w:before="80"/>
      </w:pPr>
      <w:r>
        <w:rPr>
          <w:b/>
          <w:color w:val="1A3C6E"/>
          <w:sz w:val="22"/>
        </w:rPr>
        <w:t xml:space="preserve">Câu 84: </w:t>
      </w:r>
      <w:r>
        <w:rPr>
          <w:b w:val="0"/>
          <w:sz w:val="22"/>
        </w:rPr>
        <w:t>How do you implement performance testing?</w:t>
      </w:r>
    </w:p>
    <w:p>
      <w:pPr>
        <w:spacing w:after="40" w:before="40"/>
      </w:pPr>
      <w:r>
        <w:rPr>
          <w:b/>
          <w:color w:val="1B5E20"/>
          <w:sz w:val="20"/>
        </w:rPr>
        <w:t xml:space="preserve">Trả lời: </w:t>
      </w:r>
      <w:r>
        <w:rPr>
          <w:b w:val="0"/>
          <w:sz w:val="20"/>
        </w:rPr>
        <w:t>In a middle Full Stack Developer interview, this question explores your understanding of How do you implement performance testing?.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#implementation</w:t>
      </w:r>
    </w:p>
    <w:p>
      <w:pPr>
        <w:spacing w:after="80" w:before="40"/>
      </w:pPr>
      <w:r>
        <w:rPr>
          <w:b w:val="0"/>
          <w:color w:val="666666"/>
          <w:sz w:val="16"/>
        </w:rPr>
        <w:t>────────────────────────────────────────────────────────────</w:t>
      </w:r>
    </w:p>
    <w:p>
      <w:pPr>
        <w:spacing w:after="40" w:before="80"/>
      </w:pPr>
      <w:r>
        <w:rPr>
          <w:b/>
          <w:color w:val="1A3C6E"/>
          <w:sz w:val="22"/>
        </w:rPr>
        <w:t xml:space="preserve">Câu 85: </w:t>
      </w:r>
      <w:r>
        <w:rPr>
          <w:b w:val="0"/>
          <w:sz w:val="22"/>
        </w:rPr>
        <w:t>What is k6 for load testing?</w:t>
      </w:r>
    </w:p>
    <w:p>
      <w:pPr>
        <w:spacing w:after="40" w:before="40"/>
      </w:pPr>
      <w:r>
        <w:rPr>
          <w:b/>
          <w:color w:val="1B5E20"/>
          <w:sz w:val="20"/>
        </w:rPr>
        <w:t xml:space="preserve">Trả lời: </w:t>
      </w:r>
      <w:r>
        <w:rPr>
          <w:b w:val="0"/>
          <w:sz w:val="20"/>
        </w:rPr>
        <w:t>In a middle Full Stack Developer interview, this question explores your understanding of What is k6 for load testing?.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#concept</w:t>
      </w:r>
    </w:p>
    <w:p>
      <w:pPr>
        <w:spacing w:after="80" w:before="40"/>
      </w:pPr>
      <w:r>
        <w:rPr>
          <w:b w:val="0"/>
          <w:color w:val="666666"/>
          <w:sz w:val="16"/>
        </w:rPr>
        <w:t>────────────────────────────────────────────────────────────</w:t>
      </w:r>
    </w:p>
    <w:p>
      <w:pPr>
        <w:spacing w:after="40" w:before="80"/>
      </w:pPr>
      <w:r>
        <w:rPr>
          <w:b/>
          <w:color w:val="1A3C6E"/>
          <w:sz w:val="22"/>
        </w:rPr>
        <w:t xml:space="preserve">Câu 86: </w:t>
      </w:r>
      <w:r>
        <w:rPr>
          <w:b w:val="0"/>
          <w:sz w:val="22"/>
        </w:rPr>
        <w:t>How do you conduct stress testing?</w:t>
      </w:r>
    </w:p>
    <w:p>
      <w:pPr>
        <w:spacing w:after="40" w:before="40"/>
      </w:pPr>
      <w:r>
        <w:rPr>
          <w:b/>
          <w:color w:val="1B5E20"/>
          <w:sz w:val="20"/>
        </w:rPr>
        <w:t xml:space="preserve">Trả lời: </w:t>
      </w:r>
      <w:r>
        <w:rPr>
          <w:b w:val="0"/>
          <w:sz w:val="20"/>
        </w:rPr>
        <w:t>In a middle Full Stack Developer interview, this question explores your understanding of How do you conduct stress testing?.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#interview-question</w:t>
      </w:r>
    </w:p>
    <w:p>
      <w:pPr>
        <w:spacing w:after="80" w:before="40"/>
      </w:pPr>
      <w:r>
        <w:rPr>
          <w:b w:val="0"/>
          <w:color w:val="666666"/>
          <w:sz w:val="16"/>
        </w:rPr>
        <w:t>────────────────────────────────────────────────────────────</w:t>
      </w:r>
    </w:p>
    <w:p>
      <w:pPr>
        <w:spacing w:after="40" w:before="80"/>
      </w:pPr>
      <w:r>
        <w:rPr>
          <w:b/>
          <w:color w:val="1A3C6E"/>
          <w:sz w:val="22"/>
        </w:rPr>
        <w:t xml:space="preserve">Câu 87: </w:t>
      </w:r>
      <w:r>
        <w:rPr>
          <w:b w:val="0"/>
          <w:sz w:val="22"/>
        </w:rPr>
        <w:t>How do you handle security testing?</w:t>
      </w:r>
    </w:p>
    <w:p>
      <w:pPr>
        <w:spacing w:after="40" w:before="40"/>
      </w:pPr>
      <w:r>
        <w:rPr>
          <w:b/>
          <w:color w:val="1B5E20"/>
          <w:sz w:val="20"/>
        </w:rPr>
        <w:t xml:space="preserve">Trả lời: </w:t>
      </w:r>
      <w:r>
        <w:rPr>
          <w:b w:val="0"/>
          <w:sz w:val="20"/>
        </w:rPr>
        <w:t>In a middle Full Stack Developer interview, this question explores your understanding of How do you handle security testing?.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#interview-question</w:t>
      </w:r>
    </w:p>
    <w:p>
      <w:pPr>
        <w:spacing w:after="80" w:before="40"/>
      </w:pPr>
      <w:r>
        <w:rPr>
          <w:b w:val="0"/>
          <w:color w:val="666666"/>
          <w:sz w:val="16"/>
        </w:rPr>
        <w:t>────────────────────────────────────────────────────────────</w:t>
      </w:r>
    </w:p>
    <w:p>
      <w:pPr>
        <w:spacing w:after="40" w:before="80"/>
      </w:pPr>
      <w:r>
        <w:rPr>
          <w:b/>
          <w:color w:val="1A3C6E"/>
          <w:sz w:val="22"/>
        </w:rPr>
        <w:t xml:space="preserve">Câu 88: </w:t>
      </w:r>
      <w:r>
        <w:rPr>
          <w:b w:val="0"/>
          <w:sz w:val="22"/>
        </w:rPr>
        <w:t>What is OWASP Top 10?</w:t>
      </w:r>
    </w:p>
    <w:p>
      <w:pPr>
        <w:spacing w:after="40" w:before="40"/>
      </w:pPr>
      <w:r>
        <w:rPr>
          <w:b/>
          <w:color w:val="1B5E20"/>
          <w:sz w:val="20"/>
        </w:rPr>
        <w:t xml:space="preserve">Trả lời: </w:t>
      </w:r>
      <w:r>
        <w:rPr>
          <w:b w:val="0"/>
          <w:sz w:val="20"/>
        </w:rPr>
        <w:t>In a middle Full Stack Developer interview, this question explores your understanding of What is OWASP Top 10?.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#concept</w:t>
      </w:r>
    </w:p>
    <w:p>
      <w:pPr>
        <w:spacing w:after="80" w:before="40"/>
      </w:pPr>
      <w:r>
        <w:rPr>
          <w:b w:val="0"/>
          <w:color w:val="666666"/>
          <w:sz w:val="16"/>
        </w:rPr>
        <w:t>────────────────────────────────────────────────────────────</w:t>
      </w:r>
    </w:p>
    <w:p>
      <w:pPr>
        <w:spacing w:after="40" w:before="80"/>
      </w:pPr>
      <w:r>
        <w:rPr>
          <w:b/>
          <w:color w:val="1A3C6E"/>
          <w:sz w:val="22"/>
        </w:rPr>
        <w:t xml:space="preserve">Câu 89: </w:t>
      </w:r>
      <w:r>
        <w:rPr>
          <w:b w:val="0"/>
          <w:sz w:val="22"/>
        </w:rPr>
        <w:t>How do you implement security scanning? (SonarQube, Snyk)</w:t>
      </w:r>
    </w:p>
    <w:p>
      <w:pPr>
        <w:spacing w:after="40" w:before="40"/>
      </w:pPr>
      <w:r>
        <w:rPr>
          <w:b/>
          <w:color w:val="1B5E20"/>
          <w:sz w:val="20"/>
        </w:rPr>
        <w:t xml:space="preserve">Trả lời: </w:t>
      </w:r>
      <w:r>
        <w:rPr>
          <w:b w:val="0"/>
          <w:sz w:val="20"/>
        </w:rPr>
        <w:t>In a middle Full Stack Developer interview, this question explores your understanding of How do you implement security scanning? (SonarQube, Snyk).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#implementation</w:t>
      </w:r>
    </w:p>
    <w:p>
      <w:pPr>
        <w:spacing w:after="80" w:before="40"/>
      </w:pPr>
      <w:r>
        <w:rPr>
          <w:b w:val="0"/>
          <w:color w:val="666666"/>
          <w:sz w:val="16"/>
        </w:rPr>
        <w:t>────────────────────────────────────────────────────────────</w:t>
      </w:r>
    </w:p>
    <w:p>
      <w:pPr>
        <w:spacing w:after="40" w:before="80"/>
      </w:pPr>
      <w:r>
        <w:rPr>
          <w:b/>
          <w:color w:val="1A3C6E"/>
          <w:sz w:val="22"/>
        </w:rPr>
        <w:t xml:space="preserve">Câu 90: </w:t>
      </w:r>
      <w:r>
        <w:rPr>
          <w:b w:val="0"/>
          <w:sz w:val="22"/>
        </w:rPr>
        <w:t>What is dependency vulnerability scanning?</w:t>
      </w:r>
    </w:p>
    <w:p>
      <w:pPr>
        <w:spacing w:after="40" w:before="40"/>
      </w:pPr>
      <w:r>
        <w:rPr>
          <w:b/>
          <w:color w:val="1B5E20"/>
          <w:sz w:val="20"/>
        </w:rPr>
        <w:t xml:space="preserve">Trả lời: </w:t>
      </w:r>
      <w:r>
        <w:rPr>
          <w:b w:val="0"/>
          <w:sz w:val="20"/>
        </w:rPr>
        <w:t>In a middle Full Stack Developer interview, this question explores your understanding of What is dependency vulnerability scanning?.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#concept</w:t>
      </w:r>
    </w:p>
    <w:p>
      <w:pPr>
        <w:spacing w:after="80" w:before="40"/>
      </w:pPr>
      <w:r>
        <w:rPr>
          <w:b w:val="0"/>
          <w:color w:val="666666"/>
          <w:sz w:val="16"/>
        </w:rPr>
        <w:t>────────────────────────────────────────────────────────────</w:t>
      </w:r>
    </w:p>
    <w:p>
      <w:pPr>
        <w:spacing w:after="40" w:before="80"/>
      </w:pPr>
      <w:r>
        <w:rPr>
          <w:b/>
          <w:color w:val="1A3C6E"/>
          <w:sz w:val="22"/>
        </w:rPr>
        <w:t xml:space="preserve">Câu 91: </w:t>
      </w:r>
      <w:r>
        <w:rPr>
          <w:b w:val="0"/>
          <w:sz w:val="22"/>
        </w:rPr>
        <w:t>How do you handle security headers?</w:t>
      </w:r>
    </w:p>
    <w:p>
      <w:pPr>
        <w:spacing w:after="40" w:before="40"/>
      </w:pPr>
      <w:r>
        <w:rPr>
          <w:b/>
          <w:color w:val="1B5E20"/>
          <w:sz w:val="20"/>
        </w:rPr>
        <w:t xml:space="preserve">Trả lời: </w:t>
      </w:r>
      <w:r>
        <w:rPr>
          <w:b w:val="0"/>
          <w:sz w:val="20"/>
        </w:rPr>
        <w:t>In a middle Full Stack Developer interview, this question explores your understanding of How do you handle security headers?.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#interview-question</w:t>
      </w:r>
    </w:p>
    <w:p>
      <w:pPr>
        <w:spacing w:after="80" w:before="40"/>
      </w:pPr>
      <w:r>
        <w:rPr>
          <w:b w:val="0"/>
          <w:color w:val="666666"/>
          <w:sz w:val="16"/>
        </w:rPr>
        <w:t>────────────────────────────────────────────────────────────</w:t>
      </w:r>
    </w:p>
    <w:p>
      <w:pPr>
        <w:spacing w:after="40" w:before="80"/>
      </w:pPr>
      <w:r>
        <w:rPr>
          <w:b/>
          <w:color w:val="1A3C6E"/>
          <w:sz w:val="22"/>
        </w:rPr>
        <w:t xml:space="preserve">Câu 92: </w:t>
      </w:r>
      <w:r>
        <w:rPr>
          <w:b w:val="0"/>
          <w:sz w:val="22"/>
        </w:rPr>
        <w:t>How do you implement Content Security Policy (CSP)?</w:t>
      </w:r>
    </w:p>
    <w:p>
      <w:pPr>
        <w:spacing w:after="40" w:before="40"/>
      </w:pPr>
      <w:r>
        <w:rPr>
          <w:b/>
          <w:color w:val="1B5E20"/>
          <w:sz w:val="20"/>
        </w:rPr>
        <w:t xml:space="preserve">Trả lời: </w:t>
      </w:r>
      <w:r>
        <w:rPr>
          <w:b w:val="0"/>
          <w:sz w:val="20"/>
        </w:rPr>
        <w:t>In a middle Full Stack Developer interview, this question explores your understanding of How do you implement Content Security Policy (CSP)?.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#implementation</w:t>
      </w:r>
    </w:p>
    <w:p>
      <w:pPr>
        <w:spacing w:after="80" w:before="40"/>
      </w:pPr>
      <w:r>
        <w:rPr>
          <w:b w:val="0"/>
          <w:color w:val="666666"/>
          <w:sz w:val="16"/>
        </w:rPr>
        <w:t>────────────────────────────────────────────────────────────</w:t>
      </w:r>
    </w:p>
    <w:p>
      <w:pPr>
        <w:spacing w:after="40" w:before="80"/>
      </w:pPr>
      <w:r>
        <w:rPr>
          <w:b/>
          <w:color w:val="1A3C6E"/>
          <w:sz w:val="22"/>
        </w:rPr>
        <w:t xml:space="preserve">Câu 93: </w:t>
      </w:r>
      <w:r>
        <w:rPr>
          <w:b w:val="0"/>
          <w:sz w:val="22"/>
        </w:rPr>
        <w:t>How do you prevent CSRF attacks?</w:t>
      </w:r>
    </w:p>
    <w:p>
      <w:pPr>
        <w:spacing w:after="40" w:before="40"/>
      </w:pPr>
      <w:r>
        <w:rPr>
          <w:b/>
          <w:color w:val="1B5E20"/>
          <w:sz w:val="20"/>
        </w:rPr>
        <w:t xml:space="preserve">Trả lời: </w:t>
      </w:r>
      <w:r>
        <w:rPr>
          <w:b w:val="0"/>
          <w:sz w:val="20"/>
        </w:rPr>
        <w:t>In a middle Full Stack Developer interview, this question explores your understanding of How do you prevent CSRF attacks?.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#interview-question</w:t>
      </w:r>
    </w:p>
    <w:p>
      <w:pPr>
        <w:spacing w:after="80" w:before="40"/>
      </w:pPr>
      <w:r>
        <w:rPr>
          <w:b w:val="0"/>
          <w:color w:val="666666"/>
          <w:sz w:val="16"/>
        </w:rPr>
        <w:t>────────────────────────────────────────────────────────────</w:t>
      </w:r>
    </w:p>
    <w:p>
      <w:pPr>
        <w:spacing w:after="40" w:before="80"/>
      </w:pPr>
      <w:r>
        <w:rPr>
          <w:b/>
          <w:color w:val="1A3C6E"/>
          <w:sz w:val="22"/>
        </w:rPr>
        <w:t xml:space="preserve">Câu 94: </w:t>
      </w:r>
      <w:r>
        <w:rPr>
          <w:b w:val="0"/>
          <w:sz w:val="22"/>
        </w:rPr>
        <w:t>How do you prevent XSS attacks?</w:t>
      </w:r>
    </w:p>
    <w:p>
      <w:pPr>
        <w:spacing w:after="40" w:before="40"/>
      </w:pPr>
      <w:r>
        <w:rPr>
          <w:b/>
          <w:color w:val="1B5E20"/>
          <w:sz w:val="20"/>
        </w:rPr>
        <w:t xml:space="preserve">Trả lời: </w:t>
      </w:r>
      <w:r>
        <w:rPr>
          <w:b w:val="0"/>
          <w:sz w:val="20"/>
        </w:rPr>
        <w:t>In a middle Full Stack Developer interview, this question explores your understanding of How do you prevent XSS attacks?.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#interview-question</w:t>
      </w:r>
    </w:p>
    <w:p>
      <w:pPr>
        <w:spacing w:after="80" w:before="40"/>
      </w:pPr>
      <w:r>
        <w:rPr>
          <w:b w:val="0"/>
          <w:color w:val="666666"/>
          <w:sz w:val="16"/>
        </w:rPr>
        <w:t>────────────────────────────────────────────────────────────</w:t>
      </w:r>
    </w:p>
    <w:p>
      <w:pPr>
        <w:spacing w:after="40" w:before="80"/>
      </w:pPr>
      <w:r>
        <w:rPr>
          <w:b/>
          <w:color w:val="1A3C6E"/>
          <w:sz w:val="22"/>
        </w:rPr>
        <w:t xml:space="preserve">Câu 95: </w:t>
      </w:r>
      <w:r>
        <w:rPr>
          <w:b w:val="0"/>
          <w:sz w:val="22"/>
        </w:rPr>
        <w:t>How do you prevent SQL injection?</w:t>
      </w:r>
    </w:p>
    <w:p>
      <w:pPr>
        <w:spacing w:after="40" w:before="40"/>
      </w:pPr>
      <w:r>
        <w:rPr>
          <w:b/>
          <w:color w:val="1B5E20"/>
          <w:sz w:val="20"/>
        </w:rPr>
        <w:t xml:space="preserve">Trả lời: </w:t>
      </w:r>
      <w:r>
        <w:rPr>
          <w:b w:val="0"/>
          <w:sz w:val="20"/>
        </w:rPr>
        <w:t>In a middle Full Stack Developer interview, this question explores your understanding of How do you prevent SQL injection?.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#interview-question</w:t>
      </w:r>
    </w:p>
    <w:p>
      <w:pPr>
        <w:spacing w:after="80" w:before="40"/>
      </w:pPr>
      <w:r>
        <w:rPr>
          <w:b w:val="0"/>
          <w:color w:val="666666"/>
          <w:sz w:val="16"/>
        </w:rPr>
        <w:t>────────────────────────────────────────────────────────────</w:t>
      </w:r>
    </w:p>
    <w:p>
      <w:pPr>
        <w:spacing w:after="40" w:before="80"/>
      </w:pPr>
      <w:r>
        <w:rPr>
          <w:b/>
          <w:color w:val="1A3C6E"/>
          <w:sz w:val="22"/>
        </w:rPr>
        <w:t xml:space="preserve">Câu 96: </w:t>
      </w:r>
      <w:r>
        <w:rPr>
          <w:b w:val="0"/>
          <w:sz w:val="22"/>
        </w:rPr>
        <w:t>How do you prevent NoSQL injection?</w:t>
      </w:r>
    </w:p>
    <w:p>
      <w:pPr>
        <w:spacing w:after="40" w:before="40"/>
      </w:pPr>
      <w:r>
        <w:rPr>
          <w:b/>
          <w:color w:val="1B5E20"/>
          <w:sz w:val="20"/>
        </w:rPr>
        <w:t xml:space="preserve">Trả lời: </w:t>
      </w:r>
      <w:r>
        <w:rPr>
          <w:b w:val="0"/>
          <w:sz w:val="20"/>
        </w:rPr>
        <w:t>In a middle Full Stack Developer interview, this question explores your understanding of How do you prevent NoSQL injection?.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#interview-question</w:t>
      </w:r>
    </w:p>
    <w:p>
      <w:pPr>
        <w:spacing w:after="80" w:before="40"/>
      </w:pPr>
      <w:r>
        <w:rPr>
          <w:b w:val="0"/>
          <w:color w:val="666666"/>
          <w:sz w:val="16"/>
        </w:rPr>
        <w:t>────────────────────────────────────────────────────────────</w:t>
      </w:r>
    </w:p>
    <w:p>
      <w:pPr>
        <w:spacing w:after="40" w:before="80"/>
      </w:pPr>
      <w:r>
        <w:rPr>
          <w:b/>
          <w:color w:val="1A3C6E"/>
          <w:sz w:val="22"/>
        </w:rPr>
        <w:t xml:space="preserve">Câu 97: </w:t>
      </w:r>
      <w:r>
        <w:rPr>
          <w:b w:val="0"/>
          <w:sz w:val="22"/>
        </w:rPr>
        <w:t>How do you secure WebSocket connections?</w:t>
      </w:r>
    </w:p>
    <w:p>
      <w:pPr>
        <w:spacing w:after="40" w:before="40"/>
      </w:pPr>
      <w:r>
        <w:rPr>
          <w:b/>
          <w:color w:val="1B5E20"/>
          <w:sz w:val="20"/>
        </w:rPr>
        <w:t xml:space="preserve">Trả lời: </w:t>
      </w:r>
      <w:r>
        <w:rPr>
          <w:b w:val="0"/>
          <w:sz w:val="20"/>
        </w:rPr>
        <w:t>In a middle Full Stack Developer interview, this question explores your understanding of How do you secure WebSocket connections?.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#interview-question</w:t>
      </w:r>
    </w:p>
    <w:p>
      <w:pPr>
        <w:spacing w:after="80" w:before="40"/>
      </w:pPr>
      <w:r>
        <w:rPr>
          <w:b w:val="0"/>
          <w:color w:val="666666"/>
          <w:sz w:val="16"/>
        </w:rPr>
        <w:t>────────────────────────────────────────────────────────────</w:t>
      </w:r>
    </w:p>
    <w:p>
      <w:pPr>
        <w:spacing w:after="40" w:before="80"/>
      </w:pPr>
      <w:r>
        <w:rPr>
          <w:b/>
          <w:color w:val="1A3C6E"/>
          <w:sz w:val="22"/>
        </w:rPr>
        <w:t xml:space="preserve">Câu 98: </w:t>
      </w:r>
      <w:r>
        <w:rPr>
          <w:b w:val="0"/>
          <w:sz w:val="22"/>
        </w:rPr>
        <w:t>Describe your experience with system design for full stack developer applications.</w:t>
      </w:r>
    </w:p>
    <w:p>
      <w:pPr>
        <w:spacing w:after="40" w:before="40"/>
      </w:pPr>
      <w:r>
        <w:rPr>
          <w:b/>
          <w:color w:val="1B5E20"/>
          <w:sz w:val="20"/>
        </w:rPr>
        <w:t xml:space="preserve">Trả lời: </w:t>
      </w:r>
      <w:r>
        <w:rPr>
          <w:b w:val="0"/>
          <w:sz w:val="20"/>
        </w:rPr>
        <w:t>Full Stack Development means working across the entire technology stack: frontend (HTML/CSS/JavaScript, frameworks like React/Vue/Angular), backend (Node.js/Python/Java, API design), database (SQL/NoSQL, schema design, ORM), and deployment (CI/CD, cloud services, Docker). A good full stack developer understands the complete data flow from user interaction to database persistence and back, enabling end-to-end feature implementation and system design.</w:t>
      </w:r>
    </w:p>
    <w:p>
      <w:pPr>
        <w:spacing w:after="80" w:before="40"/>
      </w:pPr>
      <w:r>
        <w:rPr>
          <w:b w:val="0"/>
          <w:color w:val="557BC7"/>
          <w:sz w:val="18"/>
        </w:rPr>
        <w:t xml:space="preserve">Tags: </w:t>
      </w:r>
      <w:r>
        <w:rPr>
          <w:b w:val="0"/>
          <w:color w:val="557BC7"/>
          <w:sz w:val="18"/>
        </w:rPr>
        <w:t>#full-stack-developer | #middle | #hard | #interview-question</w:t>
      </w:r>
    </w:p>
    <w:p>
      <w:pPr>
        <w:spacing w:after="80" w:before="40"/>
      </w:pPr>
      <w:r>
        <w:rPr>
          <w:b w:val="0"/>
          <w:color w:val="666666"/>
          <w:sz w:val="16"/>
        </w:rPr>
        <w:t>────────────────────────────────────────────────────────────</w:t>
      </w:r>
    </w:p>
    <w:p>
      <w:pPr>
        <w:spacing w:after="40" w:before="80"/>
      </w:pPr>
      <w:r>
        <w:rPr>
          <w:b/>
          <w:color w:val="1A3C6E"/>
          <w:sz w:val="22"/>
        </w:rPr>
        <w:t xml:space="preserve">Câu 99: </w:t>
      </w:r>
      <w:r>
        <w:rPr>
          <w:b w:val="0"/>
          <w:sz w:val="22"/>
        </w:rPr>
        <w:t>How do you design a scalable architecture?</w:t>
      </w:r>
    </w:p>
    <w:p>
      <w:pPr>
        <w:spacing w:after="40" w:before="40"/>
      </w:pPr>
      <w:r>
        <w:rPr>
          <w:b/>
          <w:color w:val="1B5E20"/>
          <w:sz w:val="20"/>
        </w:rPr>
        <w:t xml:space="preserve">Trả lời: </w:t>
      </w:r>
      <w:r>
        <w:rPr>
          <w:b w:val="0"/>
          <w:sz w:val="20"/>
        </w:rPr>
        <w:t>In a middle Full Stack Developer interview, this question explores your understanding of How do you design a scalable architecture?.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#implementation</w:t>
      </w:r>
    </w:p>
    <w:p>
      <w:pPr>
        <w:spacing w:after="80" w:before="40"/>
      </w:pPr>
      <w:r>
        <w:rPr>
          <w:b w:val="0"/>
          <w:color w:val="666666"/>
          <w:sz w:val="16"/>
        </w:rPr>
        <w:t>────────────────────────────────────────────────────────────</w:t>
      </w:r>
    </w:p>
    <w:p>
      <w:pPr>
        <w:spacing w:after="40" w:before="80"/>
      </w:pPr>
      <w:r>
        <w:rPr>
          <w:b/>
          <w:color w:val="1A3C6E"/>
          <w:sz w:val="22"/>
        </w:rPr>
        <w:t xml:space="preserve">Câu 100: </w:t>
      </w:r>
      <w:r>
        <w:rPr>
          <w:b w:val="0"/>
          <w:sz w:val="22"/>
        </w:rPr>
        <w:t>What is your experience with microservices?</w:t>
      </w:r>
    </w:p>
    <w:p>
      <w:pPr>
        <w:spacing w:after="40" w:before="40"/>
      </w:pPr>
      <w:r>
        <w:rPr>
          <w:b/>
          <w:color w:val="1B5E20"/>
          <w:sz w:val="20"/>
        </w:rPr>
        <w:t xml:space="preserve">Trả lời: </w:t>
      </w:r>
      <w:r>
        <w:rPr>
          <w:b w:val="0"/>
          <w:sz w:val="20"/>
        </w:rPr>
        <w:t>In a middle Full Stack Developer interview, this question explores your understanding of What is your experience with microservices?.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#full-stack-developer | #middle | #hard | #concept</w:t>
      </w:r>
    </w:p>
    <w:p>
      <w:pPr>
        <w:spacing w:after="80" w:before="40"/>
      </w:pPr>
      <w:r>
        <w:rPr>
          <w:b w:val="0"/>
          <w:color w:val="666666"/>
          <w:sz w:val="16"/>
        </w:rPr>
        <w:t>────────────────────────────────────────────────────────────</w:t>
      </w:r>
    </w:p>
    <w:p/>
    <w:p>
      <w:pPr>
        <w:pStyle w:val="Heading3"/>
      </w:pPr>
      <w:r>
        <w:t>Cấp độ: Senior (114 câu hỏi)</w:t>
      </w:r>
    </w:p>
    <w:p>
      <w:pPr>
        <w:spacing w:after="40" w:before="80"/>
      </w:pPr>
      <w:r>
        <w:rPr>
          <w:b/>
          <w:color w:val="1A3C6E"/>
          <w:sz w:val="22"/>
        </w:rPr>
        <w:t xml:space="preserve">Câu 1: </w:t>
      </w:r>
      <w:r>
        <w:rPr>
          <w:b w:val="0"/>
          <w:sz w:val="22"/>
        </w:rPr>
        <w:t>How do you design a full stack system for millions of users?</w:t>
      </w:r>
    </w:p>
    <w:p>
      <w:pPr>
        <w:spacing w:after="40" w:before="40"/>
      </w:pPr>
      <w:r>
        <w:rPr>
          <w:b/>
          <w:color w:val="1B5E20"/>
          <w:sz w:val="20"/>
        </w:rPr>
        <w:t xml:space="preserve">Trả lời: </w:t>
      </w:r>
      <w:r>
        <w:rPr>
          <w:b w:val="0"/>
          <w:sz w:val="20"/>
        </w:rPr>
        <w:t>Full Stack Development means working across the entire technology stack: frontend (HTML/CSS/JavaScript, frameworks like React/Vue/Angular), backend (Node.js/Python/Java, API design), database (SQL/NoSQL, schema design, ORM), and deployment (CI/CD, cloud services, Docker). A good full stack developer understands the complete data flow from user interaction to database persistence and back, enabling end-to-end feature implementation and system design.</w:t>
      </w:r>
    </w:p>
    <w:p>
      <w:pPr>
        <w:spacing w:after="80" w:before="40"/>
      </w:pPr>
      <w:r>
        <w:rPr>
          <w:b w:val="0"/>
          <w:color w:val="557BC7"/>
          <w:sz w:val="18"/>
        </w:rPr>
        <w:t xml:space="preserve">Tags: </w:t>
      </w:r>
      <w:r>
        <w:rPr>
          <w:b w:val="0"/>
          <w:color w:val="557BC7"/>
          <w:sz w:val="18"/>
        </w:rPr>
        <w:t>#full-stack-developer | #senior | #hard | #implementation</w:t>
      </w:r>
    </w:p>
    <w:p>
      <w:pPr>
        <w:spacing w:after="80" w:before="40"/>
      </w:pPr>
      <w:r>
        <w:rPr>
          <w:b w:val="0"/>
          <w:color w:val="666666"/>
          <w:sz w:val="16"/>
        </w:rPr>
        <w:t>────────────────────────────────────────────────────────────</w:t>
      </w:r>
    </w:p>
    <w:p>
      <w:pPr>
        <w:spacing w:after="40" w:before="80"/>
      </w:pPr>
      <w:r>
        <w:rPr>
          <w:b/>
          <w:color w:val="1A3C6E"/>
          <w:sz w:val="22"/>
        </w:rPr>
        <w:t xml:space="preserve">Câu 2: </w:t>
      </w:r>
      <w:r>
        <w:rPr>
          <w:b w:val="0"/>
          <w:sz w:val="22"/>
        </w:rPr>
        <w:t>How do you architect a large-scale application?</w:t>
      </w:r>
    </w:p>
    <w:p>
      <w:pPr>
        <w:spacing w:after="40" w:before="40"/>
      </w:pPr>
      <w:r>
        <w:rPr>
          <w:b/>
          <w:color w:val="1B5E20"/>
          <w:sz w:val="20"/>
        </w:rPr>
        <w:t xml:space="preserve">Trả lời: </w:t>
      </w:r>
      <w:r>
        <w:rPr>
          <w:b w:val="0"/>
          <w:sz w:val="20"/>
        </w:rPr>
        <w:t>In a senior Full Stack Developer interview, this question explores your understanding of How do you architect a large-scale application?.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#interview-question</w:t>
      </w:r>
    </w:p>
    <w:p>
      <w:pPr>
        <w:spacing w:after="80" w:before="40"/>
      </w:pPr>
      <w:r>
        <w:rPr>
          <w:b w:val="0"/>
          <w:color w:val="666666"/>
          <w:sz w:val="16"/>
        </w:rPr>
        <w:t>────────────────────────────────────────────────────────────</w:t>
      </w:r>
    </w:p>
    <w:p>
      <w:pPr>
        <w:spacing w:after="40" w:before="80"/>
      </w:pPr>
      <w:r>
        <w:rPr>
          <w:b/>
          <w:color w:val="1A3C6E"/>
          <w:sz w:val="22"/>
        </w:rPr>
        <w:t xml:space="preserve">Câu 3: </w:t>
      </w:r>
      <w:r>
        <w:rPr>
          <w:b w:val="0"/>
          <w:sz w:val="22"/>
        </w:rPr>
        <w:t>What are the architectural patterns for full stack applications?</w:t>
      </w:r>
    </w:p>
    <w:p>
      <w:pPr>
        <w:spacing w:after="40" w:before="40"/>
      </w:pPr>
      <w:r>
        <w:rPr>
          <w:b/>
          <w:color w:val="1B5E20"/>
          <w:sz w:val="20"/>
        </w:rPr>
        <w:t xml:space="preserve">Trả lời: </w:t>
      </w:r>
      <w:r>
        <w:rPr>
          <w:b w:val="0"/>
          <w:sz w:val="20"/>
        </w:rPr>
        <w:t>Full Stack Development means working across the entire technology stack: frontend (HTML/CSS/JavaScript, frameworks like React/Vue/Angular), backend (Node.js/Python/Java, API design), database (SQL/NoSQL, schema design, ORM), and deployment (CI/CD, cloud services, Docker). A good full stack developer understands the complete data flow from user interaction to database persistence and back, enabling end-to-end feature implementation and system design.</w:t>
      </w:r>
    </w:p>
    <w:p>
      <w:pPr>
        <w:spacing w:after="80" w:before="40"/>
      </w:pPr>
      <w:r>
        <w:rPr>
          <w:b w:val="0"/>
          <w:color w:val="557BC7"/>
          <w:sz w:val="18"/>
        </w:rPr>
        <w:t xml:space="preserve">Tags: </w:t>
      </w:r>
      <w:r>
        <w:rPr>
          <w:b w:val="0"/>
          <w:color w:val="557BC7"/>
          <w:sz w:val="18"/>
        </w:rPr>
        <w:t>#full-stack-developer | #senior | #hard | #interview-question</w:t>
      </w:r>
    </w:p>
    <w:p>
      <w:pPr>
        <w:spacing w:after="80" w:before="40"/>
      </w:pPr>
      <w:r>
        <w:rPr>
          <w:b w:val="0"/>
          <w:color w:val="666666"/>
          <w:sz w:val="16"/>
        </w:rPr>
        <w:t>────────────────────────────────────────────────────────────</w:t>
      </w:r>
    </w:p>
    <w:p>
      <w:pPr>
        <w:spacing w:after="40" w:before="80"/>
      </w:pPr>
      <w:r>
        <w:rPr>
          <w:b/>
          <w:color w:val="1A3C6E"/>
          <w:sz w:val="22"/>
        </w:rPr>
        <w:t xml:space="preserve">Câu 4: </w:t>
      </w:r>
      <w:r>
        <w:rPr>
          <w:b w:val="0"/>
          <w:sz w:val="22"/>
        </w:rPr>
        <w:t>How do you implement event-driven architecture?</w:t>
      </w:r>
    </w:p>
    <w:p>
      <w:pPr>
        <w:spacing w:after="40" w:before="40"/>
      </w:pPr>
      <w:r>
        <w:rPr>
          <w:b/>
          <w:color w:val="1B5E20"/>
          <w:sz w:val="20"/>
        </w:rPr>
        <w:t xml:space="preserve">Trả lời: </w:t>
      </w:r>
      <w:r>
        <w:rPr>
          <w:b w:val="0"/>
          <w:sz w:val="20"/>
        </w:rPr>
        <w:t>In a senior Full Stack Developer interview, this question explores your understanding of How do you implement event-driven architecture?.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#implementation</w:t>
      </w:r>
    </w:p>
    <w:p>
      <w:pPr>
        <w:spacing w:after="80" w:before="40"/>
      </w:pPr>
      <w:r>
        <w:rPr>
          <w:b w:val="0"/>
          <w:color w:val="666666"/>
          <w:sz w:val="16"/>
        </w:rPr>
        <w:t>────────────────────────────────────────────────────────────</w:t>
      </w:r>
    </w:p>
    <w:p>
      <w:pPr>
        <w:spacing w:after="40" w:before="80"/>
      </w:pPr>
      <w:r>
        <w:rPr>
          <w:b/>
          <w:color w:val="1A3C6E"/>
          <w:sz w:val="22"/>
        </w:rPr>
        <w:t xml:space="preserve">Câu 5: </w:t>
      </w:r>
      <w:r>
        <w:rPr>
          <w:b w:val="0"/>
          <w:sz w:val="22"/>
        </w:rPr>
        <w:t>How do you implement CQRS (Command Query Responsibility Segregation)?</w:t>
      </w:r>
    </w:p>
    <w:p>
      <w:pPr>
        <w:spacing w:after="40" w:before="40"/>
      </w:pPr>
      <w:r>
        <w:rPr>
          <w:b/>
          <w:color w:val="1B5E20"/>
          <w:sz w:val="20"/>
        </w:rPr>
        <w:t xml:space="preserve">Trả lời: </w:t>
      </w:r>
      <w:r>
        <w:rPr>
          <w:b w:val="0"/>
          <w:sz w:val="20"/>
        </w:rPr>
        <w:t>In a senior Full Stack Developer interview, this question explores your understanding of How do you implement CQRS (Command Query Responsibility Segregation)?.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#implementation</w:t>
      </w:r>
    </w:p>
    <w:p>
      <w:pPr>
        <w:spacing w:after="80" w:before="40"/>
      </w:pPr>
      <w:r>
        <w:rPr>
          <w:b w:val="0"/>
          <w:color w:val="666666"/>
          <w:sz w:val="16"/>
        </w:rPr>
        <w:t>────────────────────────────────────────────────────────────</w:t>
      </w:r>
    </w:p>
    <w:p>
      <w:pPr>
        <w:spacing w:after="40" w:before="80"/>
      </w:pPr>
      <w:r>
        <w:rPr>
          <w:b/>
          <w:color w:val="1A3C6E"/>
          <w:sz w:val="22"/>
        </w:rPr>
        <w:t xml:space="preserve">Câu 6: </w:t>
      </w:r>
      <w:r>
        <w:rPr>
          <w:b w:val="0"/>
          <w:sz w:val="22"/>
        </w:rPr>
        <w:t>How do you implement event sourcing?</w:t>
      </w:r>
    </w:p>
    <w:p>
      <w:pPr>
        <w:spacing w:after="40" w:before="40"/>
      </w:pPr>
      <w:r>
        <w:rPr>
          <w:b/>
          <w:color w:val="1B5E20"/>
          <w:sz w:val="20"/>
        </w:rPr>
        <w:t xml:space="preserve">Trả lời: </w:t>
      </w:r>
      <w:r>
        <w:rPr>
          <w:b w:val="0"/>
          <w:sz w:val="20"/>
        </w:rPr>
        <w:t>In a senior Full Stack Developer interview, this question explores your understanding of How do you implement event sourcing?.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#implementation</w:t>
      </w:r>
    </w:p>
    <w:p>
      <w:pPr>
        <w:spacing w:after="80" w:before="40"/>
      </w:pPr>
      <w:r>
        <w:rPr>
          <w:b w:val="0"/>
          <w:color w:val="666666"/>
          <w:sz w:val="16"/>
        </w:rPr>
        <w:t>────────────────────────────────────────────────────────────</w:t>
      </w:r>
    </w:p>
    <w:p>
      <w:pPr>
        <w:spacing w:after="40" w:before="80"/>
      </w:pPr>
      <w:r>
        <w:rPr>
          <w:b/>
          <w:color w:val="1A3C6E"/>
          <w:sz w:val="22"/>
        </w:rPr>
        <w:t xml:space="preserve">Câu 7: </w:t>
      </w:r>
      <w:r>
        <w:rPr>
          <w:b w:val="0"/>
          <w:sz w:val="22"/>
        </w:rPr>
        <w:t>What is the saga pattern and how do you implement it?</w:t>
      </w:r>
    </w:p>
    <w:p>
      <w:pPr>
        <w:spacing w:after="40" w:before="40"/>
      </w:pPr>
      <w:r>
        <w:rPr>
          <w:b/>
          <w:color w:val="1B5E20"/>
          <w:sz w:val="20"/>
        </w:rPr>
        <w:t xml:space="preserve">Trả lời: </w:t>
      </w:r>
      <w:r>
        <w:rPr>
          <w:b w:val="0"/>
          <w:sz w:val="20"/>
        </w:rPr>
        <w:t>In a senior Full Stack Developer interview, this question explores your understanding of What is the saga pattern and how do you implement it?.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#concept | #implementation</w:t>
      </w:r>
    </w:p>
    <w:p>
      <w:pPr>
        <w:spacing w:after="80" w:before="40"/>
      </w:pPr>
      <w:r>
        <w:rPr>
          <w:b w:val="0"/>
          <w:color w:val="666666"/>
          <w:sz w:val="16"/>
        </w:rPr>
        <w:t>────────────────────────────────────────────────────────────</w:t>
      </w:r>
    </w:p>
    <w:p>
      <w:pPr>
        <w:spacing w:after="40" w:before="80"/>
      </w:pPr>
      <w:r>
        <w:rPr>
          <w:b/>
          <w:color w:val="1A3C6E"/>
          <w:sz w:val="22"/>
        </w:rPr>
        <w:t xml:space="preserve">Câu 8: </w:t>
      </w:r>
      <w:r>
        <w:rPr>
          <w:b w:val="0"/>
          <w:sz w:val="22"/>
        </w:rPr>
        <w:t>How do you handle distributed transactions?</w:t>
      </w:r>
    </w:p>
    <w:p>
      <w:pPr>
        <w:spacing w:after="40" w:before="40"/>
      </w:pPr>
      <w:r>
        <w:rPr>
          <w:b/>
          <w:color w:val="1B5E20"/>
          <w:sz w:val="20"/>
        </w:rPr>
        <w:t xml:space="preserve">Trả lời: </w:t>
      </w:r>
      <w:r>
        <w:rPr>
          <w:b w:val="0"/>
          <w:sz w:val="20"/>
        </w:rPr>
        <w:t>In a senior Full Stack Developer interview, this question explores your understanding of How do you handle distributed transactions?.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#interview-question</w:t>
      </w:r>
    </w:p>
    <w:p>
      <w:pPr>
        <w:spacing w:after="80" w:before="40"/>
      </w:pPr>
      <w:r>
        <w:rPr>
          <w:b w:val="0"/>
          <w:color w:val="666666"/>
          <w:sz w:val="16"/>
        </w:rPr>
        <w:t>────────────────────────────────────────────────────────────</w:t>
      </w:r>
    </w:p>
    <w:p>
      <w:pPr>
        <w:spacing w:after="40" w:before="80"/>
      </w:pPr>
      <w:r>
        <w:rPr>
          <w:b/>
          <w:color w:val="1A3C6E"/>
          <w:sz w:val="22"/>
        </w:rPr>
        <w:t xml:space="preserve">Câu 9: </w:t>
      </w:r>
      <w:r>
        <w:rPr>
          <w:b w:val="0"/>
          <w:sz w:val="22"/>
        </w:rPr>
        <w:t>What is the outbox pattern?</w:t>
      </w:r>
    </w:p>
    <w:p>
      <w:pPr>
        <w:spacing w:after="40" w:before="40"/>
      </w:pPr>
      <w:r>
        <w:rPr>
          <w:b/>
          <w:color w:val="1B5E20"/>
          <w:sz w:val="20"/>
        </w:rPr>
        <w:t xml:space="preserve">Trả lời: </w:t>
      </w:r>
      <w:r>
        <w:rPr>
          <w:b w:val="0"/>
          <w:sz w:val="20"/>
        </w:rPr>
        <w:t>In a senior Full Stack Developer interview, this question explores your understanding of What is the outbox pattern?.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#concept</w:t>
      </w:r>
    </w:p>
    <w:p>
      <w:pPr>
        <w:spacing w:after="80" w:before="40"/>
      </w:pPr>
      <w:r>
        <w:rPr>
          <w:b w:val="0"/>
          <w:color w:val="666666"/>
          <w:sz w:val="16"/>
        </w:rPr>
        <w:t>────────────────────────────────────────────────────────────</w:t>
      </w:r>
    </w:p>
    <w:p>
      <w:pPr>
        <w:spacing w:after="40" w:before="80"/>
      </w:pPr>
      <w:r>
        <w:rPr>
          <w:b/>
          <w:color w:val="1A3C6E"/>
          <w:sz w:val="22"/>
        </w:rPr>
        <w:t xml:space="preserve">Câu 10: </w:t>
      </w:r>
      <w:r>
        <w:rPr>
          <w:b w:val="0"/>
          <w:sz w:val="22"/>
        </w:rPr>
        <w:t>How do you implement change data capture (CDC)?</w:t>
      </w:r>
    </w:p>
    <w:p>
      <w:pPr>
        <w:spacing w:after="40" w:before="40"/>
      </w:pPr>
      <w:r>
        <w:rPr>
          <w:b/>
          <w:color w:val="1B5E20"/>
          <w:sz w:val="20"/>
        </w:rPr>
        <w:t xml:space="preserve">Trả lời: </w:t>
      </w:r>
      <w:r>
        <w:rPr>
          <w:b w:val="0"/>
          <w:sz w:val="20"/>
        </w:rPr>
        <w:t>In a senior Full Stack Developer interview, this question explores your understanding of How do you implement change data capture (CDC)?.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#implementation</w:t>
      </w:r>
    </w:p>
    <w:p>
      <w:pPr>
        <w:spacing w:after="80" w:before="40"/>
      </w:pPr>
      <w:r>
        <w:rPr>
          <w:b w:val="0"/>
          <w:color w:val="666666"/>
          <w:sz w:val="16"/>
        </w:rPr>
        <w:t>────────────────────────────────────────────────────────────</w:t>
      </w:r>
    </w:p>
    <w:p>
      <w:pPr>
        <w:spacing w:after="40" w:before="80"/>
      </w:pPr>
      <w:r>
        <w:rPr>
          <w:b/>
          <w:color w:val="1A3C6E"/>
          <w:sz w:val="22"/>
        </w:rPr>
        <w:t xml:space="preserve">Câu 11: </w:t>
      </w:r>
      <w:r>
        <w:rPr>
          <w:b w:val="0"/>
          <w:sz w:val="22"/>
        </w:rPr>
        <w:t>How do you design for eventual consistency?</w:t>
      </w:r>
    </w:p>
    <w:p>
      <w:pPr>
        <w:spacing w:after="40" w:before="40"/>
      </w:pPr>
      <w:r>
        <w:rPr>
          <w:b/>
          <w:color w:val="1B5E20"/>
          <w:sz w:val="20"/>
        </w:rPr>
        <w:t xml:space="preserve">Trả lời: </w:t>
      </w:r>
      <w:r>
        <w:rPr>
          <w:b w:val="0"/>
          <w:sz w:val="20"/>
        </w:rPr>
        <w:t>In a senior Full Stack Developer interview, this question explores your understanding of How do you design for eventual consistency?.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#implementation</w:t>
      </w:r>
    </w:p>
    <w:p>
      <w:pPr>
        <w:spacing w:after="80" w:before="40"/>
      </w:pPr>
      <w:r>
        <w:rPr>
          <w:b w:val="0"/>
          <w:color w:val="666666"/>
          <w:sz w:val="16"/>
        </w:rPr>
        <w:t>────────────────────────────────────────────────────────────</w:t>
      </w:r>
    </w:p>
    <w:p>
      <w:pPr>
        <w:spacing w:after="40" w:before="80"/>
      </w:pPr>
      <w:r>
        <w:rPr>
          <w:b/>
          <w:color w:val="1A3C6E"/>
          <w:sz w:val="22"/>
        </w:rPr>
        <w:t xml:space="preserve">Câu 12: </w:t>
      </w:r>
      <w:r>
        <w:rPr>
          <w:b w:val="0"/>
          <w:sz w:val="22"/>
        </w:rPr>
        <w:t>How do you handle conflict resolution in distributed systems?</w:t>
      </w:r>
    </w:p>
    <w:p>
      <w:pPr>
        <w:spacing w:after="40" w:before="40"/>
      </w:pPr>
      <w:r>
        <w:rPr>
          <w:b/>
          <w:color w:val="1B5E20"/>
          <w:sz w:val="20"/>
        </w:rPr>
        <w:t xml:space="preserve">Trả lời: </w:t>
      </w:r>
      <w:r>
        <w:rPr>
          <w:b w:val="0"/>
          <w:sz w:val="20"/>
        </w:rPr>
        <w:t>In a senior Full Stack Developer interview, this question explores your understanding of How do you handle conflict resolution in distributed systems?.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#interview-question</w:t>
      </w:r>
    </w:p>
    <w:p>
      <w:pPr>
        <w:spacing w:after="80" w:before="40"/>
      </w:pPr>
      <w:r>
        <w:rPr>
          <w:b w:val="0"/>
          <w:color w:val="666666"/>
          <w:sz w:val="16"/>
        </w:rPr>
        <w:t>────────────────────────────────────────────────────────────</w:t>
      </w:r>
    </w:p>
    <w:p>
      <w:pPr>
        <w:spacing w:after="40" w:before="80"/>
      </w:pPr>
      <w:r>
        <w:rPr>
          <w:b/>
          <w:color w:val="1A3C6E"/>
          <w:sz w:val="22"/>
        </w:rPr>
        <w:t xml:space="preserve">Câu 13: </w:t>
      </w:r>
      <w:r>
        <w:rPr>
          <w:b w:val="0"/>
          <w:sz w:val="22"/>
        </w:rPr>
        <w:t>What is CRDT?</w:t>
      </w:r>
    </w:p>
    <w:p>
      <w:pPr>
        <w:spacing w:after="40" w:before="40"/>
      </w:pPr>
      <w:r>
        <w:rPr>
          <w:b/>
          <w:color w:val="1B5E20"/>
          <w:sz w:val="20"/>
        </w:rPr>
        <w:t xml:space="preserve">Trả lời: </w:t>
      </w:r>
      <w:r>
        <w:rPr>
          <w:b w:val="0"/>
          <w:sz w:val="20"/>
        </w:rPr>
        <w:t>In a senior Full Stack Developer interview, this question explores your understanding of What is CRDT?.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#concept</w:t>
      </w:r>
    </w:p>
    <w:p>
      <w:pPr>
        <w:spacing w:after="80" w:before="40"/>
      </w:pPr>
      <w:r>
        <w:rPr>
          <w:b w:val="0"/>
          <w:color w:val="666666"/>
          <w:sz w:val="16"/>
        </w:rPr>
        <w:t>────────────────────────────────────────────────────────────</w:t>
      </w:r>
    </w:p>
    <w:p>
      <w:pPr>
        <w:spacing w:after="40" w:before="80"/>
      </w:pPr>
      <w:r>
        <w:rPr>
          <w:b/>
          <w:color w:val="1A3C6E"/>
          <w:sz w:val="22"/>
        </w:rPr>
        <w:t xml:space="preserve">Câu 14: </w:t>
      </w:r>
      <w:r>
        <w:rPr>
          <w:b w:val="0"/>
          <w:sz w:val="22"/>
        </w:rPr>
        <w:t>How do you design a real-time collaboration system?</w:t>
      </w:r>
    </w:p>
    <w:p>
      <w:pPr>
        <w:spacing w:after="40" w:before="40"/>
      </w:pPr>
      <w:r>
        <w:rPr>
          <w:b/>
          <w:color w:val="1B5E20"/>
          <w:sz w:val="20"/>
        </w:rPr>
        <w:t xml:space="preserve">Trả lời: </w:t>
      </w:r>
      <w:r>
        <w:rPr>
          <w:b w:val="0"/>
          <w:sz w:val="20"/>
        </w:rPr>
        <w:t>In a senior Full Stack Developer interview, this question explores your understanding of How do you design a real-time collaboration system?.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#implementation</w:t>
      </w:r>
    </w:p>
    <w:p>
      <w:pPr>
        <w:spacing w:after="80" w:before="40"/>
      </w:pPr>
      <w:r>
        <w:rPr>
          <w:b w:val="0"/>
          <w:color w:val="666666"/>
          <w:sz w:val="16"/>
        </w:rPr>
        <w:t>────────────────────────────────────────────────────────────</w:t>
      </w:r>
    </w:p>
    <w:p>
      <w:pPr>
        <w:spacing w:after="40" w:before="80"/>
      </w:pPr>
      <w:r>
        <w:rPr>
          <w:b/>
          <w:color w:val="1A3C6E"/>
          <w:sz w:val="22"/>
        </w:rPr>
        <w:t xml:space="preserve">Câu 15: </w:t>
      </w:r>
      <w:r>
        <w:rPr>
          <w:b w:val="0"/>
          <w:sz w:val="22"/>
        </w:rPr>
        <w:t>How do you design a live editing feature like Google Docs?</w:t>
      </w:r>
    </w:p>
    <w:p>
      <w:pPr>
        <w:spacing w:after="40" w:before="40"/>
      </w:pPr>
      <w:r>
        <w:rPr>
          <w:b/>
          <w:color w:val="1B5E20"/>
          <w:sz w:val="20"/>
        </w:rPr>
        <w:t xml:space="preserve">Trả lời: </w:t>
      </w:r>
      <w:r>
        <w:rPr>
          <w:b w:val="0"/>
          <w:sz w:val="20"/>
        </w:rPr>
        <w:t>In a senior Full Stack Developer interview, this question explores your understanding of How do you design a live editing feature like Google Docs?.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#implementation</w:t>
      </w:r>
    </w:p>
    <w:p>
      <w:pPr>
        <w:spacing w:after="80" w:before="40"/>
      </w:pPr>
      <w:r>
        <w:rPr>
          <w:b w:val="0"/>
          <w:color w:val="666666"/>
          <w:sz w:val="16"/>
        </w:rPr>
        <w:t>────────────────────────────────────────────────────────────</w:t>
      </w:r>
    </w:p>
    <w:p>
      <w:pPr>
        <w:spacing w:after="40" w:before="80"/>
      </w:pPr>
      <w:r>
        <w:rPr>
          <w:b/>
          <w:color w:val="1A3C6E"/>
          <w:sz w:val="22"/>
        </w:rPr>
        <w:t xml:space="preserve">Câu 16: </w:t>
      </w:r>
      <w:r>
        <w:rPr>
          <w:b w:val="0"/>
          <w:sz w:val="22"/>
        </w:rPr>
        <w:t>What is OT (Operational Transformation)?</w:t>
      </w:r>
    </w:p>
    <w:p>
      <w:pPr>
        <w:spacing w:after="40" w:before="40"/>
      </w:pPr>
      <w:r>
        <w:rPr>
          <w:b/>
          <w:color w:val="1B5E20"/>
          <w:sz w:val="20"/>
        </w:rPr>
        <w:t xml:space="preserve">Trả lời: </w:t>
      </w:r>
      <w:r>
        <w:rPr>
          <w:b w:val="0"/>
          <w:sz w:val="20"/>
        </w:rPr>
        <w:t>In a senior Full Stack Developer interview, this question explores your understanding of What is OT (Operational Transformation)?.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#concept</w:t>
      </w:r>
    </w:p>
    <w:p>
      <w:pPr>
        <w:spacing w:after="80" w:before="40"/>
      </w:pPr>
      <w:r>
        <w:rPr>
          <w:b w:val="0"/>
          <w:color w:val="666666"/>
          <w:sz w:val="16"/>
        </w:rPr>
        <w:t>────────────────────────────────────────────────────────────</w:t>
      </w:r>
    </w:p>
    <w:p>
      <w:pPr>
        <w:spacing w:after="40" w:before="80"/>
      </w:pPr>
      <w:r>
        <w:rPr>
          <w:b/>
          <w:color w:val="1A3C6E"/>
          <w:sz w:val="22"/>
        </w:rPr>
        <w:t xml:space="preserve">Câu 17: </w:t>
      </w:r>
      <w:r>
        <w:rPr>
          <w:b w:val="0"/>
          <w:sz w:val="22"/>
        </w:rPr>
        <w:t>How do you handle optimistic UI with conflict resolution?</w:t>
      </w:r>
    </w:p>
    <w:p>
      <w:pPr>
        <w:spacing w:after="40" w:before="40"/>
      </w:pPr>
      <w:r>
        <w:rPr>
          <w:b/>
          <w:color w:val="1B5E20"/>
          <w:sz w:val="20"/>
        </w:rPr>
        <w:t xml:space="preserve">Trả lời: </w:t>
      </w:r>
      <w:r>
        <w:rPr>
          <w:b w:val="0"/>
          <w:sz w:val="20"/>
        </w:rPr>
        <w:t>In a senior Full Stack Developer interview, this question explores your understanding of How do you handle optimistic UI with conflict resolution?.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#interview-question</w:t>
      </w:r>
    </w:p>
    <w:p>
      <w:pPr>
        <w:spacing w:after="80" w:before="40"/>
      </w:pPr>
      <w:r>
        <w:rPr>
          <w:b w:val="0"/>
          <w:color w:val="666666"/>
          <w:sz w:val="16"/>
        </w:rPr>
        <w:t>────────────────────────────────────────────────────────────</w:t>
      </w:r>
    </w:p>
    <w:p>
      <w:pPr>
        <w:spacing w:after="40" w:before="80"/>
      </w:pPr>
      <w:r>
        <w:rPr>
          <w:b/>
          <w:color w:val="1A3C6E"/>
          <w:sz w:val="22"/>
        </w:rPr>
        <w:t xml:space="preserve">Câu 18: </w:t>
      </w:r>
      <w:r>
        <w:rPr>
          <w:b w:val="0"/>
          <w:sz w:val="22"/>
        </w:rPr>
        <w:t>How do you implement offline-first applications?</w:t>
      </w:r>
    </w:p>
    <w:p>
      <w:pPr>
        <w:spacing w:after="40" w:before="40"/>
      </w:pPr>
      <w:r>
        <w:rPr>
          <w:b/>
          <w:color w:val="1B5E20"/>
          <w:sz w:val="20"/>
        </w:rPr>
        <w:t xml:space="preserve">Trả lời: </w:t>
      </w:r>
      <w:r>
        <w:rPr>
          <w:b w:val="0"/>
          <w:sz w:val="20"/>
        </w:rPr>
        <w:t>In a senior Full Stack Developer interview, this question explores your understanding of How do you implement offline-first applications?.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#implementation</w:t>
      </w:r>
    </w:p>
    <w:p>
      <w:pPr>
        <w:spacing w:after="80" w:before="40"/>
      </w:pPr>
      <w:r>
        <w:rPr>
          <w:b w:val="0"/>
          <w:color w:val="666666"/>
          <w:sz w:val="16"/>
        </w:rPr>
        <w:t>────────────────────────────────────────────────────────────</w:t>
      </w:r>
    </w:p>
    <w:p>
      <w:pPr>
        <w:spacing w:after="40" w:before="80"/>
      </w:pPr>
      <w:r>
        <w:rPr>
          <w:b/>
          <w:color w:val="1A3C6E"/>
          <w:sz w:val="22"/>
        </w:rPr>
        <w:t xml:space="preserve">Câu 19: </w:t>
      </w:r>
      <w:r>
        <w:rPr>
          <w:b w:val="0"/>
          <w:sz w:val="22"/>
        </w:rPr>
        <w:t>What is the offline-first architecture?</w:t>
      </w:r>
    </w:p>
    <w:p>
      <w:pPr>
        <w:spacing w:after="40" w:before="40"/>
      </w:pPr>
      <w:r>
        <w:rPr>
          <w:b/>
          <w:color w:val="1B5E20"/>
          <w:sz w:val="20"/>
        </w:rPr>
        <w:t xml:space="preserve">Trả lời: </w:t>
      </w:r>
      <w:r>
        <w:rPr>
          <w:b w:val="0"/>
          <w:sz w:val="20"/>
        </w:rPr>
        <w:t>In a senior Full Stack Developer interview, this question explores your understanding of What is the offline-first architecture?.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#concept</w:t>
      </w:r>
    </w:p>
    <w:p>
      <w:pPr>
        <w:spacing w:after="80" w:before="40"/>
      </w:pPr>
      <w:r>
        <w:rPr>
          <w:b w:val="0"/>
          <w:color w:val="666666"/>
          <w:sz w:val="16"/>
        </w:rPr>
        <w:t>────────────────────────────────────────────────────────────</w:t>
      </w:r>
    </w:p>
    <w:p>
      <w:pPr>
        <w:spacing w:after="40" w:before="80"/>
      </w:pPr>
      <w:r>
        <w:rPr>
          <w:b/>
          <w:color w:val="1A3C6E"/>
          <w:sz w:val="22"/>
        </w:rPr>
        <w:t xml:space="preserve">Câu 20: </w:t>
      </w:r>
      <w:r>
        <w:rPr>
          <w:b w:val="0"/>
          <w:sz w:val="22"/>
        </w:rPr>
        <w:t>How do you handle data synchronization?</w:t>
      </w:r>
    </w:p>
    <w:p>
      <w:pPr>
        <w:spacing w:after="40" w:before="40"/>
      </w:pPr>
      <w:r>
        <w:rPr>
          <w:b/>
          <w:color w:val="1B5E20"/>
          <w:sz w:val="20"/>
        </w:rPr>
        <w:t xml:space="preserve">Trả lời: </w:t>
      </w:r>
      <w:r>
        <w:rPr>
          <w:b w:val="0"/>
          <w:sz w:val="20"/>
        </w:rPr>
        <w:t>In a senior Full Stack Developer interview, this question explores your understanding of How do you handle data synchronization?.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#interview-question</w:t>
      </w:r>
    </w:p>
    <w:p>
      <w:pPr>
        <w:spacing w:after="80" w:before="40"/>
      </w:pPr>
      <w:r>
        <w:rPr>
          <w:b w:val="0"/>
          <w:color w:val="666666"/>
          <w:sz w:val="16"/>
        </w:rPr>
        <w:t>────────────────────────────────────────────────────────────</w:t>
      </w:r>
    </w:p>
    <w:p>
      <w:pPr>
        <w:spacing w:after="40" w:before="80"/>
      </w:pPr>
      <w:r>
        <w:rPr>
          <w:b/>
          <w:color w:val="1A3C6E"/>
          <w:sz w:val="22"/>
        </w:rPr>
        <w:t xml:space="preserve">Câu 21: </w:t>
      </w:r>
      <w:r>
        <w:rPr>
          <w:b w:val="0"/>
          <w:sz w:val="22"/>
        </w:rPr>
        <w:t>What is PouchDB and CouchDB for offline sync?</w:t>
      </w:r>
    </w:p>
    <w:p>
      <w:pPr>
        <w:spacing w:after="40" w:before="40"/>
      </w:pPr>
      <w:r>
        <w:rPr>
          <w:b/>
          <w:color w:val="1B5E20"/>
          <w:sz w:val="20"/>
        </w:rPr>
        <w:t xml:space="preserve">Trả lời: </w:t>
      </w:r>
      <w:r>
        <w:rPr>
          <w:b w:val="0"/>
          <w:sz w:val="20"/>
        </w:rPr>
        <w:t>In a senior Full Stack Developer interview, this question explores your understanding of What is PouchDB and CouchDB for offline sync?.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#concept</w:t>
      </w:r>
    </w:p>
    <w:p>
      <w:pPr>
        <w:spacing w:after="80" w:before="40"/>
      </w:pPr>
      <w:r>
        <w:rPr>
          <w:b w:val="0"/>
          <w:color w:val="666666"/>
          <w:sz w:val="16"/>
        </w:rPr>
        <w:t>────────────────────────────────────────────────────────────</w:t>
      </w:r>
    </w:p>
    <w:p>
      <w:pPr>
        <w:spacing w:after="40" w:before="80"/>
      </w:pPr>
      <w:r>
        <w:rPr>
          <w:b/>
          <w:color w:val="1A3C6E"/>
          <w:sz w:val="22"/>
        </w:rPr>
        <w:t xml:space="preserve">Câu 22: </w:t>
      </w:r>
      <w:r>
        <w:rPr>
          <w:b w:val="0"/>
          <w:sz w:val="22"/>
        </w:rPr>
        <w:t>How do you implement a PWA (Progressive Web App)?</w:t>
      </w:r>
    </w:p>
    <w:p>
      <w:pPr>
        <w:spacing w:after="40" w:before="40"/>
      </w:pPr>
      <w:r>
        <w:rPr>
          <w:b/>
          <w:color w:val="1B5E20"/>
          <w:sz w:val="20"/>
        </w:rPr>
        <w:t xml:space="preserve">Trả lời: </w:t>
      </w:r>
      <w:r>
        <w:rPr>
          <w:b w:val="0"/>
          <w:sz w:val="20"/>
        </w:rPr>
        <w:t>In a senior Full Stack Developer interview, this question explores your understanding of How do you implement a PWA (Progressive Web App)?.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#implementation</w:t>
      </w:r>
    </w:p>
    <w:p>
      <w:pPr>
        <w:spacing w:after="80" w:before="40"/>
      </w:pPr>
      <w:r>
        <w:rPr>
          <w:b w:val="0"/>
          <w:color w:val="666666"/>
          <w:sz w:val="16"/>
        </w:rPr>
        <w:t>────────────────────────────────────────────────────────────</w:t>
      </w:r>
    </w:p>
    <w:p>
      <w:pPr>
        <w:spacing w:after="40" w:before="80"/>
      </w:pPr>
      <w:r>
        <w:rPr>
          <w:b/>
          <w:color w:val="1A3C6E"/>
          <w:sz w:val="22"/>
        </w:rPr>
        <w:t xml:space="preserve">Câu 23: </w:t>
      </w:r>
      <w:r>
        <w:rPr>
          <w:b w:val="0"/>
          <w:sz w:val="22"/>
        </w:rPr>
        <w:t>What is the app shell architecture?</w:t>
      </w:r>
    </w:p>
    <w:p>
      <w:pPr>
        <w:spacing w:after="40" w:before="40"/>
      </w:pPr>
      <w:r>
        <w:rPr>
          <w:b/>
          <w:color w:val="1B5E20"/>
          <w:sz w:val="20"/>
        </w:rPr>
        <w:t xml:space="preserve">Trả lời: </w:t>
      </w:r>
      <w:r>
        <w:rPr>
          <w:b w:val="0"/>
          <w:sz w:val="20"/>
        </w:rPr>
        <w:t>In a senior Full Stack Developer interview, this question explores your understanding of What is the app shell architecture?.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#concept</w:t>
      </w:r>
    </w:p>
    <w:p>
      <w:pPr>
        <w:spacing w:after="80" w:before="40"/>
      </w:pPr>
      <w:r>
        <w:rPr>
          <w:b w:val="0"/>
          <w:color w:val="666666"/>
          <w:sz w:val="16"/>
        </w:rPr>
        <w:t>────────────────────────────────────────────────────────────</w:t>
      </w:r>
    </w:p>
    <w:p>
      <w:pPr>
        <w:spacing w:after="40" w:before="80"/>
      </w:pPr>
      <w:r>
        <w:rPr>
          <w:b/>
          <w:color w:val="1A3C6E"/>
          <w:sz w:val="22"/>
        </w:rPr>
        <w:t xml:space="preserve">Câu 24: </w:t>
      </w:r>
      <w:r>
        <w:rPr>
          <w:b w:val="0"/>
          <w:sz w:val="22"/>
        </w:rPr>
        <w:t>How do you implement push notifications for web?</w:t>
      </w:r>
    </w:p>
    <w:p>
      <w:pPr>
        <w:spacing w:after="40" w:before="40"/>
      </w:pPr>
      <w:r>
        <w:rPr>
          <w:b/>
          <w:color w:val="1B5E20"/>
          <w:sz w:val="20"/>
        </w:rPr>
        <w:t xml:space="preserve">Trả lời: </w:t>
      </w:r>
      <w:r>
        <w:rPr>
          <w:b w:val="0"/>
          <w:sz w:val="20"/>
        </w:rPr>
        <w:t>In a senior Full Stack Developer interview, this question explores your understanding of How do you implement push notifications for web?.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#implementation</w:t>
      </w:r>
    </w:p>
    <w:p>
      <w:pPr>
        <w:spacing w:after="80" w:before="40"/>
      </w:pPr>
      <w:r>
        <w:rPr>
          <w:b w:val="0"/>
          <w:color w:val="666666"/>
          <w:sz w:val="16"/>
        </w:rPr>
        <w:t>────────────────────────────────────────────────────────────</w:t>
      </w:r>
    </w:p>
    <w:p>
      <w:pPr>
        <w:spacing w:after="40" w:before="80"/>
      </w:pPr>
      <w:r>
        <w:rPr>
          <w:b/>
          <w:color w:val="1A3C6E"/>
          <w:sz w:val="22"/>
        </w:rPr>
        <w:t xml:space="preserve">Câu 25: </w:t>
      </w:r>
      <w:r>
        <w:rPr>
          <w:b w:val="0"/>
          <w:sz w:val="22"/>
        </w:rPr>
        <w:t>How do you implement background sync?</w:t>
      </w:r>
    </w:p>
    <w:p>
      <w:pPr>
        <w:spacing w:after="40" w:before="40"/>
      </w:pPr>
      <w:r>
        <w:rPr>
          <w:b/>
          <w:color w:val="1B5E20"/>
          <w:sz w:val="20"/>
        </w:rPr>
        <w:t xml:space="preserve">Trả lời: </w:t>
      </w:r>
      <w:r>
        <w:rPr>
          <w:b w:val="0"/>
          <w:sz w:val="20"/>
        </w:rPr>
        <w:t>In a senior Full Stack Developer interview, this question explores your understanding of How do you implement background sync?.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#implementation</w:t>
      </w:r>
    </w:p>
    <w:p>
      <w:pPr>
        <w:spacing w:after="80" w:before="40"/>
      </w:pPr>
      <w:r>
        <w:rPr>
          <w:b w:val="0"/>
          <w:color w:val="666666"/>
          <w:sz w:val="16"/>
        </w:rPr>
        <w:t>────────────────────────────────────────────────────────────</w:t>
      </w:r>
    </w:p>
    <w:p>
      <w:pPr>
        <w:spacing w:after="40" w:before="80"/>
      </w:pPr>
      <w:r>
        <w:rPr>
          <w:b/>
          <w:color w:val="1A3C6E"/>
          <w:sz w:val="22"/>
        </w:rPr>
        <w:t xml:space="preserve">Câu 26: </w:t>
      </w:r>
      <w:r>
        <w:rPr>
          <w:b w:val="0"/>
          <w:sz w:val="22"/>
        </w:rPr>
        <w:t>What is the periodic sync API?</w:t>
      </w:r>
    </w:p>
    <w:p>
      <w:pPr>
        <w:spacing w:after="40" w:before="40"/>
      </w:pPr>
      <w:r>
        <w:rPr>
          <w:b/>
          <w:color w:val="1B5E20"/>
          <w:sz w:val="20"/>
        </w:rPr>
        <w:t xml:space="preserve">Trả lời: </w:t>
      </w:r>
      <w:r>
        <w:rPr>
          <w:b w:val="0"/>
          <w:sz w:val="20"/>
        </w:rPr>
        <w:t>In a senior Full Stack Developer interview, this question explores your understanding of What is the periodic sync API?.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#concept | #api</w:t>
      </w:r>
    </w:p>
    <w:p>
      <w:pPr>
        <w:spacing w:after="80" w:before="40"/>
      </w:pPr>
      <w:r>
        <w:rPr>
          <w:b w:val="0"/>
          <w:color w:val="666666"/>
          <w:sz w:val="16"/>
        </w:rPr>
        <w:t>────────────────────────────────────────────────────────────</w:t>
      </w:r>
    </w:p>
    <w:p>
      <w:pPr>
        <w:spacing w:after="40" w:before="80"/>
      </w:pPr>
      <w:r>
        <w:rPr>
          <w:b/>
          <w:color w:val="1A3C6E"/>
          <w:sz w:val="22"/>
        </w:rPr>
        <w:t xml:space="preserve">Câu 27: </w:t>
      </w:r>
      <w:r>
        <w:rPr>
          <w:b w:val="0"/>
          <w:sz w:val="22"/>
        </w:rPr>
        <w:t>How do you implement data encryption at rest and in transit?</w:t>
      </w:r>
    </w:p>
    <w:p>
      <w:pPr>
        <w:spacing w:after="40" w:before="40"/>
      </w:pPr>
      <w:r>
        <w:rPr>
          <w:b/>
          <w:color w:val="1B5E20"/>
          <w:sz w:val="20"/>
        </w:rPr>
        <w:t xml:space="preserve">Trả lời: </w:t>
      </w:r>
      <w:r>
        <w:rPr>
          <w:b w:val="0"/>
          <w:sz w:val="20"/>
        </w:rPr>
        <w:t>In a senior Full Stack Developer interview, this question explores your understanding of How do you implement data encryption at rest and in transit?.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#implementation</w:t>
      </w:r>
    </w:p>
    <w:p>
      <w:pPr>
        <w:spacing w:after="80" w:before="40"/>
      </w:pPr>
      <w:r>
        <w:rPr>
          <w:b w:val="0"/>
          <w:color w:val="666666"/>
          <w:sz w:val="16"/>
        </w:rPr>
        <w:t>────────────────────────────────────────────────────────────</w:t>
      </w:r>
    </w:p>
    <w:p>
      <w:pPr>
        <w:spacing w:after="40" w:before="80"/>
      </w:pPr>
      <w:r>
        <w:rPr>
          <w:b/>
          <w:color w:val="1A3C6E"/>
          <w:sz w:val="22"/>
        </w:rPr>
        <w:t xml:space="preserve">Câu 28: </w:t>
      </w:r>
      <w:r>
        <w:rPr>
          <w:b w:val="0"/>
          <w:sz w:val="22"/>
        </w:rPr>
        <w:t>How do you handle GDPR compliance in full stack apps?</w:t>
      </w:r>
    </w:p>
    <w:p>
      <w:pPr>
        <w:spacing w:after="40" w:before="40"/>
      </w:pPr>
      <w:r>
        <w:rPr>
          <w:b/>
          <w:color w:val="1B5E20"/>
          <w:sz w:val="20"/>
        </w:rPr>
        <w:t xml:space="preserve">Trả lời: </w:t>
      </w:r>
      <w:r>
        <w:rPr>
          <w:b w:val="0"/>
          <w:sz w:val="20"/>
        </w:rPr>
        <w:t>Full Stack Development means working across the entire technology stack: frontend (HTML/CSS/JavaScript, frameworks like React/Vue/Angular), backend (Node.js/Python/Java, API design), database (SQL/NoSQL, schema design, ORM), and deployment (CI/CD, cloud services, Docker). A good full stack developer understands the complete data flow from user interaction to database persistence and back, enabling end-to-end feature implementation and system design.</w:t>
      </w:r>
    </w:p>
    <w:p>
      <w:pPr>
        <w:spacing w:after="80" w:before="40"/>
      </w:pPr>
      <w:r>
        <w:rPr>
          <w:b w:val="0"/>
          <w:color w:val="557BC7"/>
          <w:sz w:val="18"/>
        </w:rPr>
        <w:t xml:space="preserve">Tags: </w:t>
      </w:r>
      <w:r>
        <w:rPr>
          <w:b w:val="0"/>
          <w:color w:val="557BC7"/>
          <w:sz w:val="18"/>
        </w:rPr>
        <w:t>#full-stack-developer | #senior | #hard | #interview-question</w:t>
      </w:r>
    </w:p>
    <w:p>
      <w:pPr>
        <w:spacing w:after="80" w:before="40"/>
      </w:pPr>
      <w:r>
        <w:rPr>
          <w:b w:val="0"/>
          <w:color w:val="666666"/>
          <w:sz w:val="16"/>
        </w:rPr>
        <w:t>────────────────────────────────────────────────────────────</w:t>
      </w:r>
    </w:p>
    <w:p>
      <w:pPr>
        <w:spacing w:after="40" w:before="80"/>
      </w:pPr>
      <w:r>
        <w:rPr>
          <w:b/>
          <w:color w:val="1A3C6E"/>
          <w:sz w:val="22"/>
        </w:rPr>
        <w:t xml:space="preserve">Câu 29: </w:t>
      </w:r>
      <w:r>
        <w:rPr>
          <w:b w:val="0"/>
          <w:sz w:val="22"/>
        </w:rPr>
        <w:t>What is data anonymization?</w:t>
      </w:r>
    </w:p>
    <w:p>
      <w:pPr>
        <w:spacing w:after="40" w:before="40"/>
      </w:pPr>
      <w:r>
        <w:rPr>
          <w:b/>
          <w:color w:val="1B5E20"/>
          <w:sz w:val="20"/>
        </w:rPr>
        <w:t xml:space="preserve">Trả lời: </w:t>
      </w:r>
      <w:r>
        <w:rPr>
          <w:b w:val="0"/>
          <w:sz w:val="20"/>
        </w:rPr>
        <w:t>In a senior Full Stack Developer interview, this question explores your understanding of What is data anonymization?.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#concept</w:t>
      </w:r>
    </w:p>
    <w:p>
      <w:pPr>
        <w:spacing w:after="80" w:before="40"/>
      </w:pPr>
      <w:r>
        <w:rPr>
          <w:b w:val="0"/>
          <w:color w:val="666666"/>
          <w:sz w:val="16"/>
        </w:rPr>
        <w:t>────────────────────────────────────────────────────────────</w:t>
      </w:r>
    </w:p>
    <w:p>
      <w:pPr>
        <w:spacing w:after="40" w:before="80"/>
      </w:pPr>
      <w:r>
        <w:rPr>
          <w:b/>
          <w:color w:val="1A3C6E"/>
          <w:sz w:val="22"/>
        </w:rPr>
        <w:t xml:space="preserve">Câu 30: </w:t>
      </w:r>
      <w:r>
        <w:rPr>
          <w:b w:val="0"/>
          <w:sz w:val="22"/>
        </w:rPr>
        <w:t>How do you implement data retention policies?</w:t>
      </w:r>
    </w:p>
    <w:p>
      <w:pPr>
        <w:spacing w:after="40" w:before="40"/>
      </w:pPr>
      <w:r>
        <w:rPr>
          <w:b/>
          <w:color w:val="1B5E20"/>
          <w:sz w:val="20"/>
        </w:rPr>
        <w:t xml:space="preserve">Trả lời: </w:t>
      </w:r>
      <w:r>
        <w:rPr>
          <w:b w:val="0"/>
          <w:sz w:val="20"/>
        </w:rPr>
        <w:t>In a senior Full Stack Developer interview, this question explores your understanding of How do you implement data retention policies?.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#implementation</w:t>
      </w:r>
    </w:p>
    <w:p>
      <w:pPr>
        <w:spacing w:after="80" w:before="40"/>
      </w:pPr>
      <w:r>
        <w:rPr>
          <w:b w:val="0"/>
          <w:color w:val="666666"/>
          <w:sz w:val="16"/>
        </w:rPr>
        <w:t>────────────────────────────────────────────────────────────</w:t>
      </w:r>
    </w:p>
    <w:p>
      <w:pPr>
        <w:spacing w:after="40" w:before="80"/>
      </w:pPr>
      <w:r>
        <w:rPr>
          <w:b/>
          <w:color w:val="1A3C6E"/>
          <w:sz w:val="22"/>
        </w:rPr>
        <w:t xml:space="preserve">Câu 31: </w:t>
      </w:r>
      <w:r>
        <w:rPr>
          <w:b w:val="0"/>
          <w:sz w:val="22"/>
        </w:rPr>
        <w:t>How do you handle user data export requests?</w:t>
      </w:r>
    </w:p>
    <w:p>
      <w:pPr>
        <w:spacing w:after="40" w:before="40"/>
      </w:pPr>
      <w:r>
        <w:rPr>
          <w:b/>
          <w:color w:val="1B5E20"/>
          <w:sz w:val="20"/>
        </w:rPr>
        <w:t xml:space="preserve">Trả lời: </w:t>
      </w:r>
      <w:r>
        <w:rPr>
          <w:b w:val="0"/>
          <w:sz w:val="20"/>
        </w:rPr>
        <w:t>In a senior Full Stack Developer interview, this question explores your understanding of How do you handle user data export requests?.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#interview-question</w:t>
      </w:r>
    </w:p>
    <w:p>
      <w:pPr>
        <w:spacing w:after="80" w:before="40"/>
      </w:pPr>
      <w:r>
        <w:rPr>
          <w:b w:val="0"/>
          <w:color w:val="666666"/>
          <w:sz w:val="16"/>
        </w:rPr>
        <w:t>────────────────────────────────────────────────────────────</w:t>
      </w:r>
    </w:p>
    <w:p>
      <w:pPr>
        <w:spacing w:after="40" w:before="80"/>
      </w:pPr>
      <w:r>
        <w:rPr>
          <w:b/>
          <w:color w:val="1A3C6E"/>
          <w:sz w:val="22"/>
        </w:rPr>
        <w:t xml:space="preserve">Câu 32: </w:t>
      </w:r>
      <w:r>
        <w:rPr>
          <w:b w:val="0"/>
          <w:sz w:val="22"/>
        </w:rPr>
        <w:t>How do you handle user data deletion requests?</w:t>
      </w:r>
    </w:p>
    <w:p>
      <w:pPr>
        <w:spacing w:after="40" w:before="40"/>
      </w:pPr>
      <w:r>
        <w:rPr>
          <w:b/>
          <w:color w:val="1B5E20"/>
          <w:sz w:val="20"/>
        </w:rPr>
        <w:t xml:space="preserve">Trả lời: </w:t>
      </w:r>
      <w:r>
        <w:rPr>
          <w:b w:val="0"/>
          <w:sz w:val="20"/>
        </w:rPr>
        <w:t>In a senior Full Stack Developer interview, this question explores your understanding of How do you handle user data deletion requests?.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#interview-question</w:t>
      </w:r>
    </w:p>
    <w:p>
      <w:pPr>
        <w:spacing w:after="80" w:before="40"/>
      </w:pPr>
      <w:r>
        <w:rPr>
          <w:b w:val="0"/>
          <w:color w:val="666666"/>
          <w:sz w:val="16"/>
        </w:rPr>
        <w:t>────────────────────────────────────────────────────────────</w:t>
      </w:r>
    </w:p>
    <w:p>
      <w:pPr>
        <w:spacing w:after="40" w:before="80"/>
      </w:pPr>
      <w:r>
        <w:rPr>
          <w:b/>
          <w:color w:val="1A3C6E"/>
          <w:sz w:val="22"/>
        </w:rPr>
        <w:t xml:space="preserve">Câu 33: </w:t>
      </w:r>
      <w:r>
        <w:rPr>
          <w:b w:val="0"/>
          <w:sz w:val="22"/>
        </w:rPr>
        <w:t>What is the right to be forgotten?</w:t>
      </w:r>
    </w:p>
    <w:p>
      <w:pPr>
        <w:spacing w:after="40" w:before="40"/>
      </w:pPr>
      <w:r>
        <w:rPr>
          <w:b/>
          <w:color w:val="1B5E20"/>
          <w:sz w:val="20"/>
        </w:rPr>
        <w:t xml:space="preserve">Trả lời: </w:t>
      </w:r>
      <w:r>
        <w:rPr>
          <w:b w:val="0"/>
          <w:sz w:val="20"/>
        </w:rPr>
        <w:t>In a senior Full Stack Developer interview, this question explores your understanding of What is the right to be forgotten?.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#concept</w:t>
      </w:r>
    </w:p>
    <w:p>
      <w:pPr>
        <w:spacing w:after="80" w:before="40"/>
      </w:pPr>
      <w:r>
        <w:rPr>
          <w:b w:val="0"/>
          <w:color w:val="666666"/>
          <w:sz w:val="16"/>
        </w:rPr>
        <w:t>────────────────────────────────────────────────────────────</w:t>
      </w:r>
    </w:p>
    <w:p>
      <w:pPr>
        <w:spacing w:after="40" w:before="80"/>
      </w:pPr>
      <w:r>
        <w:rPr>
          <w:b/>
          <w:color w:val="1A3C6E"/>
          <w:sz w:val="22"/>
        </w:rPr>
        <w:t xml:space="preserve">Câu 34: </w:t>
      </w:r>
      <w:r>
        <w:rPr>
          <w:b w:val="0"/>
          <w:sz w:val="22"/>
        </w:rPr>
        <w:t>How do you implement audit trails for compliance?</w:t>
      </w:r>
    </w:p>
    <w:p>
      <w:pPr>
        <w:spacing w:after="40" w:before="40"/>
      </w:pPr>
      <w:r>
        <w:rPr>
          <w:b/>
          <w:color w:val="1B5E20"/>
          <w:sz w:val="20"/>
        </w:rPr>
        <w:t xml:space="preserve">Trả lời: </w:t>
      </w:r>
      <w:r>
        <w:rPr>
          <w:b w:val="0"/>
          <w:sz w:val="20"/>
        </w:rPr>
        <w:t>In a senior Full Stack Developer interview, this question explores your understanding of How do you implement audit trails for compliance?.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#implementation</w:t>
      </w:r>
    </w:p>
    <w:p>
      <w:pPr>
        <w:spacing w:after="80" w:before="40"/>
      </w:pPr>
      <w:r>
        <w:rPr>
          <w:b w:val="0"/>
          <w:color w:val="666666"/>
          <w:sz w:val="16"/>
        </w:rPr>
        <w:t>────────────────────────────────────────────────────────────</w:t>
      </w:r>
    </w:p>
    <w:p>
      <w:pPr>
        <w:spacing w:after="40" w:before="80"/>
      </w:pPr>
      <w:r>
        <w:rPr>
          <w:b/>
          <w:color w:val="1A3C6E"/>
          <w:sz w:val="22"/>
        </w:rPr>
        <w:t xml:space="preserve">Câu 35: </w:t>
      </w:r>
      <w:r>
        <w:rPr>
          <w:b w:val="0"/>
          <w:sz w:val="22"/>
        </w:rPr>
        <w:t>How do you implement SOC2 compliance?</w:t>
      </w:r>
    </w:p>
    <w:p>
      <w:pPr>
        <w:spacing w:after="40" w:before="40"/>
      </w:pPr>
      <w:r>
        <w:rPr>
          <w:b/>
          <w:color w:val="1B5E20"/>
          <w:sz w:val="20"/>
        </w:rPr>
        <w:t xml:space="preserve">Trả lời: </w:t>
      </w:r>
      <w:r>
        <w:rPr>
          <w:b w:val="0"/>
          <w:sz w:val="20"/>
        </w:rPr>
        <w:t>In a senior Full Stack Developer interview, this question explores your understanding of How do you implement SOC2 compliance?.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#implementation</w:t>
      </w:r>
    </w:p>
    <w:p>
      <w:pPr>
        <w:spacing w:after="80" w:before="40"/>
      </w:pPr>
      <w:r>
        <w:rPr>
          <w:b w:val="0"/>
          <w:color w:val="666666"/>
          <w:sz w:val="16"/>
        </w:rPr>
        <w:t>────────────────────────────────────────────────────────────</w:t>
      </w:r>
    </w:p>
    <w:p>
      <w:pPr>
        <w:spacing w:after="40" w:before="80"/>
      </w:pPr>
      <w:r>
        <w:rPr>
          <w:b/>
          <w:color w:val="1A3C6E"/>
          <w:sz w:val="22"/>
        </w:rPr>
        <w:t xml:space="preserve">Câu 36: </w:t>
      </w:r>
      <w:r>
        <w:rPr>
          <w:b w:val="0"/>
          <w:sz w:val="22"/>
        </w:rPr>
        <w:t>What is PCI DSS compliance for payment handling?</w:t>
      </w:r>
    </w:p>
    <w:p>
      <w:pPr>
        <w:spacing w:after="40" w:before="40"/>
      </w:pPr>
      <w:r>
        <w:rPr>
          <w:b/>
          <w:color w:val="1B5E20"/>
          <w:sz w:val="20"/>
        </w:rPr>
        <w:t xml:space="preserve">Trả lời: </w:t>
      </w:r>
      <w:r>
        <w:rPr>
          <w:b w:val="0"/>
          <w:sz w:val="20"/>
        </w:rPr>
        <w:t>In a senior Full Stack Developer interview, this question explores your understanding of What is PCI DSS compliance for payment handling?.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#concept</w:t>
      </w:r>
    </w:p>
    <w:p>
      <w:pPr>
        <w:spacing w:after="80" w:before="40"/>
      </w:pPr>
      <w:r>
        <w:rPr>
          <w:b w:val="0"/>
          <w:color w:val="666666"/>
          <w:sz w:val="16"/>
        </w:rPr>
        <w:t>────────────────────────────────────────────────────────────</w:t>
      </w:r>
    </w:p>
    <w:p>
      <w:pPr>
        <w:spacing w:after="40" w:before="80"/>
      </w:pPr>
      <w:r>
        <w:rPr>
          <w:b/>
          <w:color w:val="1A3C6E"/>
          <w:sz w:val="22"/>
        </w:rPr>
        <w:t xml:space="preserve">Câu 37: </w:t>
      </w:r>
      <w:r>
        <w:rPr>
          <w:b w:val="0"/>
          <w:sz w:val="22"/>
        </w:rPr>
        <w:t>How do you design multi-tenant applications?</w:t>
      </w:r>
    </w:p>
    <w:p>
      <w:pPr>
        <w:spacing w:after="40" w:before="40"/>
      </w:pPr>
      <w:r>
        <w:rPr>
          <w:b/>
          <w:color w:val="1B5E20"/>
          <w:sz w:val="20"/>
        </w:rPr>
        <w:t xml:space="preserve">Trả lời: </w:t>
      </w:r>
      <w:r>
        <w:rPr>
          <w:b w:val="0"/>
          <w:sz w:val="20"/>
        </w:rPr>
        <w:t>In a senior Full Stack Developer interview, this question explores your understanding of How do you design multi-tenant applications?.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#implementation</w:t>
      </w:r>
    </w:p>
    <w:p>
      <w:pPr>
        <w:spacing w:after="80" w:before="40"/>
      </w:pPr>
      <w:r>
        <w:rPr>
          <w:b w:val="0"/>
          <w:color w:val="666666"/>
          <w:sz w:val="16"/>
        </w:rPr>
        <w:t>────────────────────────────────────────────────────────────</w:t>
      </w:r>
    </w:p>
    <w:p>
      <w:pPr>
        <w:spacing w:after="40" w:before="80"/>
      </w:pPr>
      <w:r>
        <w:rPr>
          <w:b/>
          <w:color w:val="1A3C6E"/>
          <w:sz w:val="22"/>
        </w:rPr>
        <w:t xml:space="preserve">Câu 38: </w:t>
      </w:r>
      <w:r>
        <w:rPr>
          <w:b w:val="0"/>
          <w:sz w:val="22"/>
        </w:rPr>
        <w:t>What are the strategies for multi-tenancy? (Database per tenant, schema per tenant, shared schema)</w:t>
      </w:r>
    </w:p>
    <w:p>
      <w:pPr>
        <w:spacing w:after="40" w:before="40"/>
      </w:pPr>
      <w:r>
        <w:rPr>
          <w:b/>
          <w:color w:val="1B5E20"/>
          <w:sz w:val="20"/>
        </w:rPr>
        <w:t xml:space="preserve">Trả lời: </w:t>
      </w:r>
      <w:r>
        <w:rPr>
          <w:b w:val="0"/>
          <w:sz w:val="20"/>
        </w:rPr>
        <w:t>In a senior Full Stack Developer interview, this question explores your understanding of What are the strategies for multi-tenancy? (Database per tenant, schema per tenant, shared schema).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#database</w:t>
      </w:r>
    </w:p>
    <w:p>
      <w:pPr>
        <w:spacing w:after="80" w:before="40"/>
      </w:pPr>
      <w:r>
        <w:rPr>
          <w:b w:val="0"/>
          <w:color w:val="666666"/>
          <w:sz w:val="16"/>
        </w:rPr>
        <w:t>────────────────────────────────────────────────────────────</w:t>
      </w:r>
    </w:p>
    <w:p>
      <w:pPr>
        <w:spacing w:after="40" w:before="80"/>
      </w:pPr>
      <w:r>
        <w:rPr>
          <w:b/>
          <w:color w:val="1A3C6E"/>
          <w:sz w:val="22"/>
        </w:rPr>
        <w:t xml:space="preserve">Câu 39: </w:t>
      </w:r>
      <w:r>
        <w:rPr>
          <w:b w:val="0"/>
          <w:sz w:val="22"/>
        </w:rPr>
        <w:t>How do you implement tenant isolation?</w:t>
      </w:r>
    </w:p>
    <w:p>
      <w:pPr>
        <w:spacing w:after="40" w:before="40"/>
      </w:pPr>
      <w:r>
        <w:rPr>
          <w:b/>
          <w:color w:val="1B5E20"/>
          <w:sz w:val="20"/>
        </w:rPr>
        <w:t xml:space="preserve">Trả lời: </w:t>
      </w:r>
      <w:r>
        <w:rPr>
          <w:b w:val="0"/>
          <w:sz w:val="20"/>
        </w:rPr>
        <w:t>In a senior Full Stack Developer interview, this question explores your understanding of How do you implement tenant isolation?.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#implementation</w:t>
      </w:r>
    </w:p>
    <w:p>
      <w:pPr>
        <w:spacing w:after="80" w:before="40"/>
      </w:pPr>
      <w:r>
        <w:rPr>
          <w:b w:val="0"/>
          <w:color w:val="666666"/>
          <w:sz w:val="16"/>
        </w:rPr>
        <w:t>────────────────────────────────────────────────────────────</w:t>
      </w:r>
    </w:p>
    <w:p>
      <w:pPr>
        <w:spacing w:after="40" w:before="80"/>
      </w:pPr>
      <w:r>
        <w:rPr>
          <w:b/>
          <w:color w:val="1A3C6E"/>
          <w:sz w:val="22"/>
        </w:rPr>
        <w:t xml:space="preserve">Câu 40: </w:t>
      </w:r>
      <w:r>
        <w:rPr>
          <w:b w:val="0"/>
          <w:sz w:val="22"/>
        </w:rPr>
        <w:t>How do you handle custom domains per tenant?</w:t>
      </w:r>
    </w:p>
    <w:p>
      <w:pPr>
        <w:spacing w:after="40" w:before="40"/>
      </w:pPr>
      <w:r>
        <w:rPr>
          <w:b/>
          <w:color w:val="1B5E20"/>
          <w:sz w:val="20"/>
        </w:rPr>
        <w:t xml:space="preserve">Trả lời: </w:t>
      </w:r>
      <w:r>
        <w:rPr>
          <w:b w:val="0"/>
          <w:sz w:val="20"/>
        </w:rPr>
        <w:t>In a senior Full Stack Developer interview, this question explores your understanding of How do you handle custom domains per tenant?.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#interview-question</w:t>
      </w:r>
    </w:p>
    <w:p>
      <w:pPr>
        <w:spacing w:after="80" w:before="40"/>
      </w:pPr>
      <w:r>
        <w:rPr>
          <w:b w:val="0"/>
          <w:color w:val="666666"/>
          <w:sz w:val="16"/>
        </w:rPr>
        <w:t>────────────────────────────────────────────────────────────</w:t>
      </w:r>
    </w:p>
    <w:p>
      <w:pPr>
        <w:spacing w:after="40" w:before="80"/>
      </w:pPr>
      <w:r>
        <w:rPr>
          <w:b/>
          <w:color w:val="1A3C6E"/>
          <w:sz w:val="22"/>
        </w:rPr>
        <w:t xml:space="preserve">Câu 41: </w:t>
      </w:r>
      <w:r>
        <w:rPr>
          <w:b w:val="0"/>
          <w:sz w:val="22"/>
        </w:rPr>
        <w:t>How do you handle rate limiting per tenant?</w:t>
      </w:r>
    </w:p>
    <w:p>
      <w:pPr>
        <w:spacing w:after="40" w:before="40"/>
      </w:pPr>
      <w:r>
        <w:rPr>
          <w:b/>
          <w:color w:val="1B5E20"/>
          <w:sz w:val="20"/>
        </w:rPr>
        <w:t xml:space="preserve">Trả lời: </w:t>
      </w:r>
      <w:r>
        <w:rPr>
          <w:b w:val="0"/>
          <w:sz w:val="20"/>
        </w:rPr>
        <w:t>In a senior Full Stack Developer interview, this question explores your understanding of How do you handle rate limiting per tenant?.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#interview-question</w:t>
      </w:r>
    </w:p>
    <w:p>
      <w:pPr>
        <w:spacing w:after="80" w:before="40"/>
      </w:pPr>
      <w:r>
        <w:rPr>
          <w:b w:val="0"/>
          <w:color w:val="666666"/>
          <w:sz w:val="16"/>
        </w:rPr>
        <w:t>────────────────────────────────────────────────────────────</w:t>
      </w:r>
    </w:p>
    <w:p>
      <w:pPr>
        <w:spacing w:after="40" w:before="80"/>
      </w:pPr>
      <w:r>
        <w:rPr>
          <w:b/>
          <w:color w:val="1A3C6E"/>
          <w:sz w:val="22"/>
        </w:rPr>
        <w:t xml:space="preserve">Câu 42: </w:t>
      </w:r>
      <w:r>
        <w:rPr>
          <w:b w:val="0"/>
          <w:sz w:val="22"/>
        </w:rPr>
        <w:t>How do you implement billing per tenant?</w:t>
      </w:r>
    </w:p>
    <w:p>
      <w:pPr>
        <w:spacing w:after="40" w:before="40"/>
      </w:pPr>
      <w:r>
        <w:rPr>
          <w:b/>
          <w:color w:val="1B5E20"/>
          <w:sz w:val="20"/>
        </w:rPr>
        <w:t xml:space="preserve">Trả lời: </w:t>
      </w:r>
      <w:r>
        <w:rPr>
          <w:b w:val="0"/>
          <w:sz w:val="20"/>
        </w:rPr>
        <w:t>In a senior Full Stack Developer interview, this question explores your understanding of How do you implement billing per tenant?.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#implementation</w:t>
      </w:r>
    </w:p>
    <w:p>
      <w:pPr>
        <w:spacing w:after="80" w:before="40"/>
      </w:pPr>
      <w:r>
        <w:rPr>
          <w:b w:val="0"/>
          <w:color w:val="666666"/>
          <w:sz w:val="16"/>
        </w:rPr>
        <w:t>────────────────────────────────────────────────────────────</w:t>
      </w:r>
    </w:p>
    <w:p>
      <w:pPr>
        <w:spacing w:after="40" w:before="80"/>
      </w:pPr>
      <w:r>
        <w:rPr>
          <w:b/>
          <w:color w:val="1A3C6E"/>
          <w:sz w:val="22"/>
        </w:rPr>
        <w:t xml:space="preserve">Câu 43: </w:t>
      </w:r>
      <w:r>
        <w:rPr>
          <w:b w:val="0"/>
          <w:sz w:val="22"/>
        </w:rPr>
        <w:t>How do you design an API platform?</w:t>
      </w:r>
    </w:p>
    <w:p>
      <w:pPr>
        <w:spacing w:after="40" w:before="40"/>
      </w:pPr>
      <w:r>
        <w:rPr>
          <w:b/>
          <w:color w:val="1B5E20"/>
          <w:sz w:val="20"/>
        </w:rPr>
        <w:t xml:space="preserve">Trả lời: </w:t>
      </w:r>
      <w:r>
        <w:rPr>
          <w:b w:val="0"/>
          <w:sz w:val="20"/>
        </w:rPr>
        <w:t>In a senior Full Stack Developer interview, this question explores your understanding of How do you design an API platform?.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#implementation | #api</w:t>
      </w:r>
    </w:p>
    <w:p>
      <w:pPr>
        <w:spacing w:after="80" w:before="40"/>
      </w:pPr>
      <w:r>
        <w:rPr>
          <w:b w:val="0"/>
          <w:color w:val="666666"/>
          <w:sz w:val="16"/>
        </w:rPr>
        <w:t>────────────────────────────────────────────────────────────</w:t>
      </w:r>
    </w:p>
    <w:p>
      <w:pPr>
        <w:spacing w:after="40" w:before="80"/>
      </w:pPr>
      <w:r>
        <w:rPr>
          <w:b/>
          <w:color w:val="1A3C6E"/>
          <w:sz w:val="22"/>
        </w:rPr>
        <w:t xml:space="preserve">Câu 44: </w:t>
      </w:r>
      <w:r>
        <w:rPr>
          <w:b w:val="0"/>
          <w:sz w:val="22"/>
        </w:rPr>
        <w:t>How do you implement API versioning at scale?</w:t>
      </w:r>
    </w:p>
    <w:p>
      <w:pPr>
        <w:spacing w:after="40" w:before="40"/>
      </w:pPr>
      <w:r>
        <w:rPr>
          <w:b/>
          <w:color w:val="1B5E20"/>
          <w:sz w:val="20"/>
        </w:rPr>
        <w:t xml:space="preserve">Trả lời: </w:t>
      </w:r>
      <w:r>
        <w:rPr>
          <w:b w:val="0"/>
          <w:sz w:val="20"/>
        </w:rPr>
        <w:t>In a senior Full Stack Developer interview, this question explores your understanding of How do you implement API versioning at scale?.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#implementation | #api</w:t>
      </w:r>
    </w:p>
    <w:p>
      <w:pPr>
        <w:spacing w:after="80" w:before="40"/>
      </w:pPr>
      <w:r>
        <w:rPr>
          <w:b w:val="0"/>
          <w:color w:val="666666"/>
          <w:sz w:val="16"/>
        </w:rPr>
        <w:t>────────────────────────────────────────────────────────────</w:t>
      </w:r>
    </w:p>
    <w:p>
      <w:pPr>
        <w:spacing w:after="40" w:before="80"/>
      </w:pPr>
      <w:r>
        <w:rPr>
          <w:b/>
          <w:color w:val="1A3C6E"/>
          <w:sz w:val="22"/>
        </w:rPr>
        <w:t xml:space="preserve">Câu 45: </w:t>
      </w:r>
      <w:r>
        <w:rPr>
          <w:b w:val="0"/>
          <w:sz w:val="22"/>
        </w:rPr>
        <w:t>How do you implement API monetization?</w:t>
      </w:r>
    </w:p>
    <w:p>
      <w:pPr>
        <w:spacing w:after="40" w:before="40"/>
      </w:pPr>
      <w:r>
        <w:rPr>
          <w:b/>
          <w:color w:val="1B5E20"/>
          <w:sz w:val="20"/>
        </w:rPr>
        <w:t xml:space="preserve">Trả lời: </w:t>
      </w:r>
      <w:r>
        <w:rPr>
          <w:b w:val="0"/>
          <w:sz w:val="20"/>
        </w:rPr>
        <w:t>In a senior Full Stack Developer interview, this question explores your understanding of How do you implement API monetization?.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#implementation | #api</w:t>
      </w:r>
    </w:p>
    <w:p>
      <w:pPr>
        <w:spacing w:after="80" w:before="40"/>
      </w:pPr>
      <w:r>
        <w:rPr>
          <w:b w:val="0"/>
          <w:color w:val="666666"/>
          <w:sz w:val="16"/>
        </w:rPr>
        <w:t>────────────────────────────────────────────────────────────</w:t>
      </w:r>
    </w:p>
    <w:p>
      <w:pPr>
        <w:spacing w:after="40" w:before="80"/>
      </w:pPr>
      <w:r>
        <w:rPr>
          <w:b/>
          <w:color w:val="1A3C6E"/>
          <w:sz w:val="22"/>
        </w:rPr>
        <w:t xml:space="preserve">Câu 46: </w:t>
      </w:r>
      <w:r>
        <w:rPr>
          <w:b w:val="0"/>
          <w:sz w:val="22"/>
        </w:rPr>
        <w:t>What is API rate limiting at different tiers?</w:t>
      </w:r>
    </w:p>
    <w:p>
      <w:pPr>
        <w:spacing w:after="40" w:before="40"/>
      </w:pPr>
      <w:r>
        <w:rPr>
          <w:b/>
          <w:color w:val="1B5E20"/>
          <w:sz w:val="20"/>
        </w:rPr>
        <w:t xml:space="preserve">Trả lời: </w:t>
      </w:r>
      <w:r>
        <w:rPr>
          <w:b w:val="0"/>
          <w:sz w:val="20"/>
        </w:rPr>
        <w:t>In a senior Full Stack Developer interview, this question explores your understanding of What is API rate limiting at different tiers?.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#concept | #api</w:t>
      </w:r>
    </w:p>
    <w:p>
      <w:pPr>
        <w:spacing w:after="80" w:before="40"/>
      </w:pPr>
      <w:r>
        <w:rPr>
          <w:b w:val="0"/>
          <w:color w:val="666666"/>
          <w:sz w:val="16"/>
        </w:rPr>
        <w:t>────────────────────────────────────────────────────────────</w:t>
      </w:r>
    </w:p>
    <w:p>
      <w:pPr>
        <w:spacing w:after="40" w:before="80"/>
      </w:pPr>
      <w:r>
        <w:rPr>
          <w:b/>
          <w:color w:val="1A3C6E"/>
          <w:sz w:val="22"/>
        </w:rPr>
        <w:t xml:space="preserve">Câu 47: </w:t>
      </w:r>
      <w:r>
        <w:rPr>
          <w:b w:val="0"/>
          <w:sz w:val="22"/>
        </w:rPr>
        <w:t>How do you implement API key management?</w:t>
      </w:r>
    </w:p>
    <w:p>
      <w:pPr>
        <w:spacing w:after="40" w:before="40"/>
      </w:pPr>
      <w:r>
        <w:rPr>
          <w:b/>
          <w:color w:val="1B5E20"/>
          <w:sz w:val="20"/>
        </w:rPr>
        <w:t xml:space="preserve">Trả lời: </w:t>
      </w:r>
      <w:r>
        <w:rPr>
          <w:b w:val="0"/>
          <w:sz w:val="20"/>
        </w:rPr>
        <w:t>In a senior Full Stack Developer interview, this question explores your understanding of How do you implement API key management?.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#implementation | #api</w:t>
      </w:r>
    </w:p>
    <w:p>
      <w:pPr>
        <w:spacing w:after="80" w:before="40"/>
      </w:pPr>
      <w:r>
        <w:rPr>
          <w:b w:val="0"/>
          <w:color w:val="666666"/>
          <w:sz w:val="16"/>
        </w:rPr>
        <w:t>────────────────────────────────────────────────────────────</w:t>
      </w:r>
    </w:p>
    <w:p>
      <w:pPr>
        <w:spacing w:after="40" w:before="80"/>
      </w:pPr>
      <w:r>
        <w:rPr>
          <w:b/>
          <w:color w:val="1A3C6E"/>
          <w:sz w:val="22"/>
        </w:rPr>
        <w:t xml:space="preserve">Câu 48: </w:t>
      </w:r>
      <w:r>
        <w:rPr>
          <w:b w:val="0"/>
          <w:sz w:val="22"/>
        </w:rPr>
        <w:t>What is API Gateway at scale? (Kong, AWS API Gateway)</w:t>
      </w:r>
    </w:p>
    <w:p>
      <w:pPr>
        <w:spacing w:after="40" w:before="40"/>
      </w:pPr>
      <w:r>
        <w:rPr>
          <w:b/>
          <w:color w:val="1B5E20"/>
          <w:sz w:val="20"/>
        </w:rPr>
        <w:t xml:space="preserve">Trả lời: </w:t>
      </w:r>
      <w:r>
        <w:rPr>
          <w:b w:val="0"/>
          <w:sz w:val="20"/>
        </w:rPr>
        <w:t>In a senior Full Stack Developer interview, this question explores your understanding of What is API Gateway at scale? (Kong, AWS API Gateway).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#concept | #api</w:t>
      </w:r>
    </w:p>
    <w:p>
      <w:pPr>
        <w:spacing w:after="80" w:before="40"/>
      </w:pPr>
      <w:r>
        <w:rPr>
          <w:b w:val="0"/>
          <w:color w:val="666666"/>
          <w:sz w:val="16"/>
        </w:rPr>
        <w:t>────────────────────────────────────────────────────────────</w:t>
      </w:r>
    </w:p>
    <w:p>
      <w:pPr>
        <w:spacing w:after="40" w:before="80"/>
      </w:pPr>
      <w:r>
        <w:rPr>
          <w:b/>
          <w:color w:val="1A3C6E"/>
          <w:sz w:val="22"/>
        </w:rPr>
        <w:t xml:space="preserve">Câu 49: </w:t>
      </w:r>
      <w:r>
        <w:rPr>
          <w:b w:val="0"/>
          <w:sz w:val="22"/>
        </w:rPr>
        <w:t>How do you implement GraphQL federation?</w:t>
      </w:r>
    </w:p>
    <w:p>
      <w:pPr>
        <w:spacing w:after="40" w:before="40"/>
      </w:pPr>
      <w:r>
        <w:rPr>
          <w:b/>
          <w:color w:val="1B5E20"/>
          <w:sz w:val="20"/>
        </w:rPr>
        <w:t xml:space="preserve">Trả lời: </w:t>
      </w:r>
      <w:r>
        <w:rPr>
          <w:b w:val="0"/>
          <w:sz w:val="20"/>
        </w:rPr>
        <w:t>In a senior Full Stack Developer interview, this question explores your understanding of How do you implement GraphQL federation?.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#implementation</w:t>
      </w:r>
    </w:p>
    <w:p>
      <w:pPr>
        <w:spacing w:after="80" w:before="40"/>
      </w:pPr>
      <w:r>
        <w:rPr>
          <w:b w:val="0"/>
          <w:color w:val="666666"/>
          <w:sz w:val="16"/>
        </w:rPr>
        <w:t>────────────────────────────────────────────────────────────</w:t>
      </w:r>
    </w:p>
    <w:p>
      <w:pPr>
        <w:spacing w:after="40" w:before="80"/>
      </w:pPr>
      <w:r>
        <w:rPr>
          <w:b/>
          <w:color w:val="1A3C6E"/>
          <w:sz w:val="22"/>
        </w:rPr>
        <w:t xml:space="preserve">Câu 50: </w:t>
      </w:r>
      <w:r>
        <w:rPr>
          <w:b w:val="0"/>
          <w:sz w:val="22"/>
        </w:rPr>
        <w:t>How do you implement schema stitching in GraphQL?</w:t>
      </w:r>
    </w:p>
    <w:p>
      <w:pPr>
        <w:spacing w:after="40" w:before="40"/>
      </w:pPr>
      <w:r>
        <w:rPr>
          <w:b/>
          <w:color w:val="1B5E20"/>
          <w:sz w:val="20"/>
        </w:rPr>
        <w:t xml:space="preserve">Trả lời: </w:t>
      </w:r>
      <w:r>
        <w:rPr>
          <w:b w:val="0"/>
          <w:sz w:val="20"/>
        </w:rPr>
        <w:t>In a senior Full Stack Developer interview, this question explores your understanding of How do you implement schema stitching in GraphQL?.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#implementation</w:t>
      </w:r>
    </w:p>
    <w:p>
      <w:pPr>
        <w:spacing w:after="80" w:before="40"/>
      </w:pPr>
      <w:r>
        <w:rPr>
          <w:b w:val="0"/>
          <w:color w:val="666666"/>
          <w:sz w:val="16"/>
        </w:rPr>
        <w:t>────────────────────────────────────────────────────────────</w:t>
      </w:r>
    </w:p>
    <w:p>
      <w:pPr>
        <w:spacing w:after="40" w:before="80"/>
      </w:pPr>
      <w:r>
        <w:rPr>
          <w:b/>
          <w:color w:val="1A3C6E"/>
          <w:sz w:val="22"/>
        </w:rPr>
        <w:t xml:space="preserve">Câu 51: </w:t>
      </w:r>
      <w:r>
        <w:rPr>
          <w:b w:val="0"/>
          <w:sz w:val="22"/>
        </w:rPr>
        <w:t>What is Apollo Federation?</w:t>
      </w:r>
    </w:p>
    <w:p>
      <w:pPr>
        <w:spacing w:after="40" w:before="40"/>
      </w:pPr>
      <w:r>
        <w:rPr>
          <w:b/>
          <w:color w:val="1B5E20"/>
          <w:sz w:val="20"/>
        </w:rPr>
        <w:t xml:space="preserve">Trả lời: </w:t>
      </w:r>
      <w:r>
        <w:rPr>
          <w:b w:val="0"/>
          <w:sz w:val="20"/>
        </w:rPr>
        <w:t>In a senior Full Stack Developer interview, this question explores your understanding of What is Apollo Federation?.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#concept</w:t>
      </w:r>
    </w:p>
    <w:p>
      <w:pPr>
        <w:spacing w:after="80" w:before="40"/>
      </w:pPr>
      <w:r>
        <w:rPr>
          <w:b w:val="0"/>
          <w:color w:val="666666"/>
          <w:sz w:val="16"/>
        </w:rPr>
        <w:t>────────────────────────────────────────────────────────────</w:t>
      </w:r>
    </w:p>
    <w:p>
      <w:pPr>
        <w:spacing w:after="40" w:before="80"/>
      </w:pPr>
      <w:r>
        <w:rPr>
          <w:b/>
          <w:color w:val="1A3C6E"/>
          <w:sz w:val="22"/>
        </w:rPr>
        <w:t xml:space="preserve">Câu 52: </w:t>
      </w:r>
      <w:r>
        <w:rPr>
          <w:b w:val="0"/>
          <w:sz w:val="22"/>
        </w:rPr>
        <w:t>How do you implement a schema registry?</w:t>
      </w:r>
    </w:p>
    <w:p>
      <w:pPr>
        <w:spacing w:after="40" w:before="40"/>
      </w:pPr>
      <w:r>
        <w:rPr>
          <w:b/>
          <w:color w:val="1B5E20"/>
          <w:sz w:val="20"/>
        </w:rPr>
        <w:t xml:space="preserve">Trả lời: </w:t>
      </w:r>
      <w:r>
        <w:rPr>
          <w:b w:val="0"/>
          <w:sz w:val="20"/>
        </w:rPr>
        <w:t>In a senior Full Stack Developer interview, this question explores your understanding of How do you implement a schema registry?.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#implementation</w:t>
      </w:r>
    </w:p>
    <w:p>
      <w:pPr>
        <w:spacing w:after="80" w:before="40"/>
      </w:pPr>
      <w:r>
        <w:rPr>
          <w:b w:val="0"/>
          <w:color w:val="666666"/>
          <w:sz w:val="16"/>
        </w:rPr>
        <w:t>────────────────────────────────────────────────────────────</w:t>
      </w:r>
    </w:p>
    <w:p>
      <w:pPr>
        <w:spacing w:after="40" w:before="80"/>
      </w:pPr>
      <w:r>
        <w:rPr>
          <w:b/>
          <w:color w:val="1A3C6E"/>
          <w:sz w:val="22"/>
        </w:rPr>
        <w:t xml:space="preserve">Câu 53: </w:t>
      </w:r>
      <w:r>
        <w:rPr>
          <w:b w:val="0"/>
          <w:sz w:val="22"/>
        </w:rPr>
        <w:t>How do you implement webhook delivery system?</w:t>
      </w:r>
    </w:p>
    <w:p>
      <w:pPr>
        <w:spacing w:after="40" w:before="40"/>
      </w:pPr>
      <w:r>
        <w:rPr>
          <w:b/>
          <w:color w:val="1B5E20"/>
          <w:sz w:val="20"/>
        </w:rPr>
        <w:t xml:space="preserve">Trả lời: </w:t>
      </w:r>
      <w:r>
        <w:rPr>
          <w:b w:val="0"/>
          <w:sz w:val="20"/>
        </w:rPr>
        <w:t>In a senior Full Stack Developer interview, this question explores your understanding of How do you implement webhook delivery system?.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#implementation</w:t>
      </w:r>
    </w:p>
    <w:p>
      <w:pPr>
        <w:spacing w:after="80" w:before="40"/>
      </w:pPr>
      <w:r>
        <w:rPr>
          <w:b w:val="0"/>
          <w:color w:val="666666"/>
          <w:sz w:val="16"/>
        </w:rPr>
        <w:t>────────────────────────────────────────────────────────────</w:t>
      </w:r>
    </w:p>
    <w:p>
      <w:pPr>
        <w:spacing w:after="40" w:before="80"/>
      </w:pPr>
      <w:r>
        <w:rPr>
          <w:b/>
          <w:color w:val="1A3C6E"/>
          <w:sz w:val="22"/>
        </w:rPr>
        <w:t xml:space="preserve">Câu 54: </w:t>
      </w:r>
      <w:r>
        <w:rPr>
          <w:b w:val="0"/>
          <w:sz w:val="22"/>
        </w:rPr>
        <w:t>How do you ensure webhook reliability? (retry, idempotency, signatures)</w:t>
      </w:r>
    </w:p>
    <w:p>
      <w:pPr>
        <w:spacing w:after="40" w:before="40"/>
      </w:pPr>
      <w:r>
        <w:rPr>
          <w:b/>
          <w:color w:val="1B5E20"/>
          <w:sz w:val="20"/>
        </w:rPr>
        <w:t xml:space="preserve">Trả lời: </w:t>
      </w:r>
      <w:r>
        <w:rPr>
          <w:b w:val="0"/>
          <w:sz w:val="20"/>
        </w:rPr>
        <w:t>In a senior Full Stack Developer interview, this question explores your understanding of How do you ensure webhook reliability? (retry, idempotency, signatures).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#interview-question</w:t>
      </w:r>
    </w:p>
    <w:p>
      <w:pPr>
        <w:spacing w:after="80" w:before="40"/>
      </w:pPr>
      <w:r>
        <w:rPr>
          <w:b w:val="0"/>
          <w:color w:val="666666"/>
          <w:sz w:val="16"/>
        </w:rPr>
        <w:t>────────────────────────────────────────────────────────────</w:t>
      </w:r>
    </w:p>
    <w:p>
      <w:pPr>
        <w:spacing w:after="40" w:before="80"/>
      </w:pPr>
      <w:r>
        <w:rPr>
          <w:b/>
          <w:color w:val="1A3C6E"/>
          <w:sz w:val="22"/>
        </w:rPr>
        <w:t xml:space="preserve">Câu 55: </w:t>
      </w:r>
      <w:r>
        <w:rPr>
          <w:b w:val="0"/>
          <w:sz w:val="22"/>
        </w:rPr>
        <w:t>How do you implement webhook event filtering?</w:t>
      </w:r>
    </w:p>
    <w:p>
      <w:pPr>
        <w:spacing w:after="40" w:before="40"/>
      </w:pPr>
      <w:r>
        <w:rPr>
          <w:b/>
          <w:color w:val="1B5E20"/>
          <w:sz w:val="20"/>
        </w:rPr>
        <w:t xml:space="preserve">Trả lời: </w:t>
      </w:r>
      <w:r>
        <w:rPr>
          <w:b w:val="0"/>
          <w:sz w:val="20"/>
        </w:rPr>
        <w:t>In a senior Full Stack Developer interview, this question explores your understanding of How do you implement webhook event filtering?.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#implementation</w:t>
      </w:r>
    </w:p>
    <w:p>
      <w:pPr>
        <w:spacing w:after="80" w:before="40"/>
      </w:pPr>
      <w:r>
        <w:rPr>
          <w:b w:val="0"/>
          <w:color w:val="666666"/>
          <w:sz w:val="16"/>
        </w:rPr>
        <w:t>────────────────────────────────────────────────────────────</w:t>
      </w:r>
    </w:p>
    <w:p>
      <w:pPr>
        <w:spacing w:after="40" w:before="80"/>
      </w:pPr>
      <w:r>
        <w:rPr>
          <w:b/>
          <w:color w:val="1A3C6E"/>
          <w:sz w:val="22"/>
        </w:rPr>
        <w:t xml:space="preserve">Câu 56: </w:t>
      </w:r>
      <w:r>
        <w:rPr>
          <w:b w:val="0"/>
          <w:sz w:val="22"/>
        </w:rPr>
        <w:t>What is the webhook security model?</w:t>
      </w:r>
    </w:p>
    <w:p>
      <w:pPr>
        <w:spacing w:after="40" w:before="40"/>
      </w:pPr>
      <w:r>
        <w:rPr>
          <w:b/>
          <w:color w:val="1B5E20"/>
          <w:sz w:val="20"/>
        </w:rPr>
        <w:t xml:space="preserve">Trả lời: </w:t>
      </w:r>
      <w:r>
        <w:rPr>
          <w:b w:val="0"/>
          <w:sz w:val="20"/>
        </w:rPr>
        <w:t>In a senior Full Stack Developer interview, this question explores your understanding of What is the webhook security model?.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#concept</w:t>
      </w:r>
    </w:p>
    <w:p>
      <w:pPr>
        <w:spacing w:after="80" w:before="40"/>
      </w:pPr>
      <w:r>
        <w:rPr>
          <w:b w:val="0"/>
          <w:color w:val="666666"/>
          <w:sz w:val="16"/>
        </w:rPr>
        <w:t>────────────────────────────────────────────────────────────</w:t>
      </w:r>
    </w:p>
    <w:p>
      <w:pPr>
        <w:spacing w:after="40" w:before="80"/>
      </w:pPr>
      <w:r>
        <w:rPr>
          <w:b/>
          <w:color w:val="1A3C6E"/>
          <w:sz w:val="22"/>
        </w:rPr>
        <w:t xml:space="preserve">Câu 57: </w:t>
      </w:r>
      <w:r>
        <w:rPr>
          <w:b w:val="0"/>
          <w:sz w:val="22"/>
        </w:rPr>
        <w:t>How do you implement server-sent events?</w:t>
      </w:r>
    </w:p>
    <w:p>
      <w:pPr>
        <w:spacing w:after="40" w:before="40"/>
      </w:pPr>
      <w:r>
        <w:rPr>
          <w:b/>
          <w:color w:val="1B5E20"/>
          <w:sz w:val="20"/>
        </w:rPr>
        <w:t xml:space="preserve">Trả lời: </w:t>
      </w:r>
      <w:r>
        <w:rPr>
          <w:b w:val="0"/>
          <w:sz w:val="20"/>
        </w:rPr>
        <w:t>In a senior Full Stack Developer interview, this question explores your understanding of How do you implement server-sent events?.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#implementation</w:t>
      </w:r>
    </w:p>
    <w:p>
      <w:pPr>
        <w:spacing w:after="80" w:before="40"/>
      </w:pPr>
      <w:r>
        <w:rPr>
          <w:b w:val="0"/>
          <w:color w:val="666666"/>
          <w:sz w:val="16"/>
        </w:rPr>
        <w:t>────────────────────────────────────────────────────────────</w:t>
      </w:r>
    </w:p>
    <w:p>
      <w:pPr>
        <w:spacing w:after="40" w:before="80"/>
      </w:pPr>
      <w:r>
        <w:rPr>
          <w:b/>
          <w:color w:val="1A3C6E"/>
          <w:sz w:val="22"/>
        </w:rPr>
        <w:t xml:space="preserve">Câu 58: </w:t>
      </w:r>
      <w:r>
        <w:rPr>
          <w:b w:val="0"/>
          <w:sz w:val="22"/>
        </w:rPr>
        <w:t>How do you implement real-time dashboards?</w:t>
      </w:r>
    </w:p>
    <w:p>
      <w:pPr>
        <w:spacing w:after="40" w:before="40"/>
      </w:pPr>
      <w:r>
        <w:rPr>
          <w:b/>
          <w:color w:val="1B5E20"/>
          <w:sz w:val="20"/>
        </w:rPr>
        <w:t xml:space="preserve">Trả lời: </w:t>
      </w:r>
      <w:r>
        <w:rPr>
          <w:b w:val="0"/>
          <w:sz w:val="20"/>
        </w:rPr>
        <w:t>In a senior Full Stack Developer interview, this question explores your understanding of How do you implement real-time dashboards?.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#implementation</w:t>
      </w:r>
    </w:p>
    <w:p>
      <w:pPr>
        <w:spacing w:after="80" w:before="40"/>
      </w:pPr>
      <w:r>
        <w:rPr>
          <w:b w:val="0"/>
          <w:color w:val="666666"/>
          <w:sz w:val="16"/>
        </w:rPr>
        <w:t>────────────────────────────────────────────────────────────</w:t>
      </w:r>
    </w:p>
    <w:p>
      <w:pPr>
        <w:spacing w:after="40" w:before="80"/>
      </w:pPr>
      <w:r>
        <w:rPr>
          <w:b/>
          <w:color w:val="1A3C6E"/>
          <w:sz w:val="22"/>
        </w:rPr>
        <w:t xml:space="preserve">Câu 59: </w:t>
      </w:r>
      <w:r>
        <w:rPr>
          <w:b w:val="0"/>
          <w:sz w:val="22"/>
        </w:rPr>
        <w:t>How do you implement data streaming?</w:t>
      </w:r>
    </w:p>
    <w:p>
      <w:pPr>
        <w:spacing w:after="40" w:before="40"/>
      </w:pPr>
      <w:r>
        <w:rPr>
          <w:b/>
          <w:color w:val="1B5E20"/>
          <w:sz w:val="20"/>
        </w:rPr>
        <w:t xml:space="preserve">Trả lời: </w:t>
      </w:r>
      <w:r>
        <w:rPr>
          <w:b w:val="0"/>
          <w:sz w:val="20"/>
        </w:rPr>
        <w:t>In a senior Full Stack Developer interview, this question explores your understanding of How do you implement data streaming?.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#implementation</w:t>
      </w:r>
    </w:p>
    <w:p>
      <w:pPr>
        <w:spacing w:after="80" w:before="40"/>
      </w:pPr>
      <w:r>
        <w:rPr>
          <w:b w:val="0"/>
          <w:color w:val="666666"/>
          <w:sz w:val="16"/>
        </w:rPr>
        <w:t>────────────────────────────────────────────────────────────</w:t>
      </w:r>
    </w:p>
    <w:p>
      <w:pPr>
        <w:spacing w:after="40" w:before="80"/>
      </w:pPr>
      <w:r>
        <w:rPr>
          <w:b/>
          <w:color w:val="1A3C6E"/>
          <w:sz w:val="22"/>
        </w:rPr>
        <w:t xml:space="preserve">Câu 60: </w:t>
      </w:r>
      <w:r>
        <w:rPr>
          <w:b w:val="0"/>
          <w:sz w:val="22"/>
        </w:rPr>
        <w:t>What is Apache Kafka and when should you use it?</w:t>
      </w:r>
    </w:p>
    <w:p>
      <w:pPr>
        <w:spacing w:after="40" w:before="40"/>
      </w:pPr>
      <w:r>
        <w:rPr>
          <w:b/>
          <w:color w:val="1B5E20"/>
          <w:sz w:val="20"/>
        </w:rPr>
        <w:t xml:space="preserve">Trả lời: </w:t>
      </w:r>
      <w:r>
        <w:rPr>
          <w:b w:val="0"/>
          <w:sz w:val="20"/>
        </w:rPr>
        <w:t>In a senior Full Stack Developer interview, this question explores your understanding of What is Apache Kafka and when should you use it?.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#concept</w:t>
      </w:r>
    </w:p>
    <w:p>
      <w:pPr>
        <w:spacing w:after="80" w:before="40"/>
      </w:pPr>
      <w:r>
        <w:rPr>
          <w:b w:val="0"/>
          <w:color w:val="666666"/>
          <w:sz w:val="16"/>
        </w:rPr>
        <w:t>────────────────────────────────────────────────────────────</w:t>
      </w:r>
    </w:p>
    <w:p>
      <w:pPr>
        <w:spacing w:after="40" w:before="80"/>
      </w:pPr>
      <w:r>
        <w:rPr>
          <w:b/>
          <w:color w:val="1A3C6E"/>
          <w:sz w:val="22"/>
        </w:rPr>
        <w:t xml:space="preserve">Câu 61: </w:t>
      </w:r>
      <w:r>
        <w:rPr>
          <w:b w:val="0"/>
          <w:sz w:val="22"/>
        </w:rPr>
        <w:t>How do you design event-driven microservices with Kafka?</w:t>
      </w:r>
    </w:p>
    <w:p>
      <w:pPr>
        <w:spacing w:after="40" w:before="40"/>
      </w:pPr>
      <w:r>
        <w:rPr>
          <w:b/>
          <w:color w:val="1B5E20"/>
          <w:sz w:val="20"/>
        </w:rPr>
        <w:t xml:space="preserve">Trả lời: </w:t>
      </w:r>
      <w:r>
        <w:rPr>
          <w:b w:val="0"/>
          <w:sz w:val="20"/>
        </w:rPr>
        <w:t>In a senior Full Stack Developer interview, this question explores your understanding of How do you design event-driven microservices with Kafka?.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#implementation</w:t>
      </w:r>
    </w:p>
    <w:p>
      <w:pPr>
        <w:spacing w:after="80" w:before="40"/>
      </w:pPr>
      <w:r>
        <w:rPr>
          <w:b w:val="0"/>
          <w:color w:val="666666"/>
          <w:sz w:val="16"/>
        </w:rPr>
        <w:t>────────────────────────────────────────────────────────────</w:t>
      </w:r>
    </w:p>
    <w:p>
      <w:pPr>
        <w:spacing w:after="40" w:before="80"/>
      </w:pPr>
      <w:r>
        <w:rPr>
          <w:b/>
          <w:color w:val="1A3C6E"/>
          <w:sz w:val="22"/>
        </w:rPr>
        <w:t xml:space="preserve">Câu 62: </w:t>
      </w:r>
      <w:r>
        <w:rPr>
          <w:b w:val="0"/>
          <w:sz w:val="22"/>
        </w:rPr>
        <w:t>What is Kafka Streams?</w:t>
      </w:r>
    </w:p>
    <w:p>
      <w:pPr>
        <w:spacing w:after="40" w:before="40"/>
      </w:pPr>
      <w:r>
        <w:rPr>
          <w:b/>
          <w:color w:val="1B5E20"/>
          <w:sz w:val="20"/>
        </w:rPr>
        <w:t xml:space="preserve">Trả lời: </w:t>
      </w:r>
      <w:r>
        <w:rPr>
          <w:b w:val="0"/>
          <w:sz w:val="20"/>
        </w:rPr>
        <w:t>In a senior Full Stack Developer interview, this question explores your understanding of What is Kafka Streams?.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#concept</w:t>
      </w:r>
    </w:p>
    <w:p>
      <w:pPr>
        <w:spacing w:after="80" w:before="40"/>
      </w:pPr>
      <w:r>
        <w:rPr>
          <w:b w:val="0"/>
          <w:color w:val="666666"/>
          <w:sz w:val="16"/>
        </w:rPr>
        <w:t>────────────────────────────────────────────────────────────</w:t>
      </w:r>
    </w:p>
    <w:p>
      <w:pPr>
        <w:spacing w:after="40" w:before="80"/>
      </w:pPr>
      <w:r>
        <w:rPr>
          <w:b/>
          <w:color w:val="1A3C6E"/>
          <w:sz w:val="22"/>
        </w:rPr>
        <w:t xml:space="preserve">Câu 63: </w:t>
      </w:r>
      <w:r>
        <w:rPr>
          <w:b w:val="0"/>
          <w:sz w:val="22"/>
        </w:rPr>
        <w:t>How do you implement stream processing with Flink?</w:t>
      </w:r>
    </w:p>
    <w:p>
      <w:pPr>
        <w:spacing w:after="40" w:before="40"/>
      </w:pPr>
      <w:r>
        <w:rPr>
          <w:b/>
          <w:color w:val="1B5E20"/>
          <w:sz w:val="20"/>
        </w:rPr>
        <w:t xml:space="preserve">Trả lời: </w:t>
      </w:r>
      <w:r>
        <w:rPr>
          <w:b w:val="0"/>
          <w:sz w:val="20"/>
        </w:rPr>
        <w:t>In a senior Full Stack Developer interview, this question explores your understanding of How do you implement stream processing with Flink?.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#implementation | #process</w:t>
      </w:r>
    </w:p>
    <w:p>
      <w:pPr>
        <w:spacing w:after="80" w:before="40"/>
      </w:pPr>
      <w:r>
        <w:rPr>
          <w:b w:val="0"/>
          <w:color w:val="666666"/>
          <w:sz w:val="16"/>
        </w:rPr>
        <w:t>────────────────────────────────────────────────────────────</w:t>
      </w:r>
    </w:p>
    <w:p>
      <w:pPr>
        <w:spacing w:after="40" w:before="80"/>
      </w:pPr>
      <w:r>
        <w:rPr>
          <w:b/>
          <w:color w:val="1A3C6E"/>
          <w:sz w:val="22"/>
        </w:rPr>
        <w:t xml:space="preserve">Câu 64: </w:t>
      </w:r>
      <w:r>
        <w:rPr>
          <w:b w:val="0"/>
          <w:sz w:val="22"/>
        </w:rPr>
        <w:t>How do you handle backpressure in streaming systems?</w:t>
      </w:r>
    </w:p>
    <w:p>
      <w:pPr>
        <w:spacing w:after="40" w:before="40"/>
      </w:pPr>
      <w:r>
        <w:rPr>
          <w:b/>
          <w:color w:val="1B5E20"/>
          <w:sz w:val="20"/>
        </w:rPr>
        <w:t xml:space="preserve">Trả lời: </w:t>
      </w:r>
      <w:r>
        <w:rPr>
          <w:b w:val="0"/>
          <w:sz w:val="20"/>
        </w:rPr>
        <w:t>In a senior Full Stack Developer interview, this question explores your understanding of How do you handle backpressure in streaming systems?.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#interview-question</w:t>
      </w:r>
    </w:p>
    <w:p>
      <w:pPr>
        <w:spacing w:after="80" w:before="40"/>
      </w:pPr>
      <w:r>
        <w:rPr>
          <w:b w:val="0"/>
          <w:color w:val="666666"/>
          <w:sz w:val="16"/>
        </w:rPr>
        <w:t>────────────────────────────────────────────────────────────</w:t>
      </w:r>
    </w:p>
    <w:p>
      <w:pPr>
        <w:spacing w:after="40" w:before="80"/>
      </w:pPr>
      <w:r>
        <w:rPr>
          <w:b/>
          <w:color w:val="1A3C6E"/>
          <w:sz w:val="22"/>
        </w:rPr>
        <w:t xml:space="preserve">Câu 65: </w:t>
      </w:r>
      <w:r>
        <w:rPr>
          <w:b w:val="0"/>
          <w:sz w:val="22"/>
        </w:rPr>
        <w:t>What is the Kappa architecture?</w:t>
      </w:r>
    </w:p>
    <w:p>
      <w:pPr>
        <w:spacing w:after="40" w:before="40"/>
      </w:pPr>
      <w:r>
        <w:rPr>
          <w:b/>
          <w:color w:val="1B5E20"/>
          <w:sz w:val="20"/>
        </w:rPr>
        <w:t xml:space="preserve">Trả lời: </w:t>
      </w:r>
      <w:r>
        <w:rPr>
          <w:b w:val="0"/>
          <w:sz w:val="20"/>
        </w:rPr>
        <w:t>In a senior Full Stack Developer interview, this question explores your understanding of What is the Kappa architecture?.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#concept</w:t>
      </w:r>
    </w:p>
    <w:p>
      <w:pPr>
        <w:spacing w:after="80" w:before="40"/>
      </w:pPr>
      <w:r>
        <w:rPr>
          <w:b w:val="0"/>
          <w:color w:val="666666"/>
          <w:sz w:val="16"/>
        </w:rPr>
        <w:t>────────────────────────────────────────────────────────────</w:t>
      </w:r>
    </w:p>
    <w:p>
      <w:pPr>
        <w:spacing w:after="40" w:before="80"/>
      </w:pPr>
      <w:r>
        <w:rPr>
          <w:b/>
          <w:color w:val="1A3C6E"/>
          <w:sz w:val="22"/>
        </w:rPr>
        <w:t xml:space="preserve">Câu 66: </w:t>
      </w:r>
      <w:r>
        <w:rPr>
          <w:b w:val="0"/>
          <w:sz w:val="22"/>
        </w:rPr>
        <w:t>How do you design for high availability?</w:t>
      </w:r>
    </w:p>
    <w:p>
      <w:pPr>
        <w:spacing w:after="40" w:before="40"/>
      </w:pPr>
      <w:r>
        <w:rPr>
          <w:b/>
          <w:color w:val="1B5E20"/>
          <w:sz w:val="20"/>
        </w:rPr>
        <w:t xml:space="preserve">Trả lời: </w:t>
      </w:r>
      <w:r>
        <w:rPr>
          <w:b w:val="0"/>
          <w:sz w:val="20"/>
        </w:rPr>
        <w:t>In a senior Full Stack Developer interview, this question explores your understanding of How do you design for high availability?.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#implementation</w:t>
      </w:r>
    </w:p>
    <w:p>
      <w:pPr>
        <w:spacing w:after="80" w:before="40"/>
      </w:pPr>
      <w:r>
        <w:rPr>
          <w:b w:val="0"/>
          <w:color w:val="666666"/>
          <w:sz w:val="16"/>
        </w:rPr>
        <w:t>────────────────────────────────────────────────────────────</w:t>
      </w:r>
    </w:p>
    <w:p>
      <w:pPr>
        <w:spacing w:after="40" w:before="80"/>
      </w:pPr>
      <w:r>
        <w:rPr>
          <w:b/>
          <w:color w:val="1A3C6E"/>
          <w:sz w:val="22"/>
        </w:rPr>
        <w:t xml:space="preserve">Câu 67: </w:t>
      </w:r>
      <w:r>
        <w:rPr>
          <w:b w:val="0"/>
          <w:sz w:val="22"/>
        </w:rPr>
        <w:t>How do you achieve multi-region deployment?</w:t>
      </w:r>
    </w:p>
    <w:p>
      <w:pPr>
        <w:spacing w:after="40" w:before="40"/>
      </w:pPr>
      <w:r>
        <w:rPr>
          <w:b/>
          <w:color w:val="1B5E20"/>
          <w:sz w:val="20"/>
        </w:rPr>
        <w:t xml:space="preserve">Trả lời: </w:t>
      </w:r>
      <w:r>
        <w:rPr>
          <w:b w:val="0"/>
          <w:sz w:val="20"/>
        </w:rPr>
        <w:t>In a senior Full Stack Developer interview, this question explores your understanding of How do you achieve multi-region deployment?.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#deployment</w:t>
      </w:r>
    </w:p>
    <w:p>
      <w:pPr>
        <w:spacing w:after="80" w:before="40"/>
      </w:pPr>
      <w:r>
        <w:rPr>
          <w:b w:val="0"/>
          <w:color w:val="666666"/>
          <w:sz w:val="16"/>
        </w:rPr>
        <w:t>────────────────────────────────────────────────────────────</w:t>
      </w:r>
    </w:p>
    <w:p>
      <w:pPr>
        <w:spacing w:after="40" w:before="80"/>
      </w:pPr>
      <w:r>
        <w:rPr>
          <w:b/>
          <w:color w:val="1A3C6E"/>
          <w:sz w:val="22"/>
        </w:rPr>
        <w:t xml:space="preserve">Câu 68: </w:t>
      </w:r>
      <w:r>
        <w:rPr>
          <w:b w:val="0"/>
          <w:sz w:val="22"/>
        </w:rPr>
        <w:t>What is active-active vs active-passive?</w:t>
      </w:r>
    </w:p>
    <w:p>
      <w:pPr>
        <w:spacing w:after="40" w:before="40"/>
      </w:pPr>
      <w:r>
        <w:rPr>
          <w:b/>
          <w:color w:val="1B5E20"/>
          <w:sz w:val="20"/>
        </w:rPr>
        <w:t xml:space="preserve">Trả lời: </w:t>
      </w:r>
      <w:r>
        <w:rPr>
          <w:b w:val="0"/>
          <w:sz w:val="20"/>
        </w:rPr>
        <w:t>In a senior Full Stack Developer interview, this question explores your understanding of What is active-active vs active-passive?.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#concept | #comparison</w:t>
      </w:r>
    </w:p>
    <w:p>
      <w:pPr>
        <w:spacing w:after="80" w:before="40"/>
      </w:pPr>
      <w:r>
        <w:rPr>
          <w:b w:val="0"/>
          <w:color w:val="666666"/>
          <w:sz w:val="16"/>
        </w:rPr>
        <w:t>────────────────────────────────────────────────────────────</w:t>
      </w:r>
    </w:p>
    <w:p>
      <w:pPr>
        <w:spacing w:after="40" w:before="80"/>
      </w:pPr>
      <w:r>
        <w:rPr>
          <w:b/>
          <w:color w:val="1A3C6E"/>
          <w:sz w:val="22"/>
        </w:rPr>
        <w:t xml:space="preserve">Câu 69: </w:t>
      </w:r>
      <w:r>
        <w:rPr>
          <w:b w:val="0"/>
          <w:sz w:val="22"/>
        </w:rPr>
        <w:t>How do you handle DNS failover?</w:t>
      </w:r>
    </w:p>
    <w:p>
      <w:pPr>
        <w:spacing w:after="40" w:before="40"/>
      </w:pPr>
      <w:r>
        <w:rPr>
          <w:b/>
          <w:color w:val="1B5E20"/>
          <w:sz w:val="20"/>
        </w:rPr>
        <w:t xml:space="preserve">Trả lời: </w:t>
      </w:r>
      <w:r>
        <w:rPr>
          <w:b w:val="0"/>
          <w:sz w:val="20"/>
        </w:rPr>
        <w:t>In a senior Full Stack Developer interview, this question explores your understanding of How do you handle DNS failover?.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#interview-question</w:t>
      </w:r>
    </w:p>
    <w:p>
      <w:pPr>
        <w:spacing w:after="80" w:before="40"/>
      </w:pPr>
      <w:r>
        <w:rPr>
          <w:b w:val="0"/>
          <w:color w:val="666666"/>
          <w:sz w:val="16"/>
        </w:rPr>
        <w:t>────────────────────────────────────────────────────────────</w:t>
      </w:r>
    </w:p>
    <w:p>
      <w:pPr>
        <w:spacing w:after="40" w:before="80"/>
      </w:pPr>
      <w:r>
        <w:rPr>
          <w:b/>
          <w:color w:val="1A3C6E"/>
          <w:sz w:val="22"/>
        </w:rPr>
        <w:t xml:space="preserve">Câu 70: </w:t>
      </w:r>
      <w:r>
        <w:rPr>
          <w:b w:val="0"/>
          <w:sz w:val="22"/>
        </w:rPr>
        <w:t>What is the health check pattern?</w:t>
      </w:r>
    </w:p>
    <w:p>
      <w:pPr>
        <w:spacing w:after="40" w:before="40"/>
      </w:pPr>
      <w:r>
        <w:rPr>
          <w:b/>
          <w:color w:val="1B5E20"/>
          <w:sz w:val="20"/>
        </w:rPr>
        <w:t xml:space="preserve">Trả lời: </w:t>
      </w:r>
      <w:r>
        <w:rPr>
          <w:b w:val="0"/>
          <w:sz w:val="20"/>
        </w:rPr>
        <w:t>In a senior Full Stack Developer interview, this question explores your understanding of What is the health check pattern?.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#concept</w:t>
      </w:r>
    </w:p>
    <w:p>
      <w:pPr>
        <w:spacing w:after="80" w:before="40"/>
      </w:pPr>
      <w:r>
        <w:rPr>
          <w:b w:val="0"/>
          <w:color w:val="666666"/>
          <w:sz w:val="16"/>
        </w:rPr>
        <w:t>────────────────────────────────────────────────────────────</w:t>
      </w:r>
    </w:p>
    <w:p>
      <w:pPr>
        <w:spacing w:after="40" w:before="80"/>
      </w:pPr>
      <w:r>
        <w:rPr>
          <w:b/>
          <w:color w:val="1A3C6E"/>
          <w:sz w:val="22"/>
        </w:rPr>
        <w:t xml:space="preserve">Câu 71: </w:t>
      </w:r>
      <w:r>
        <w:rPr>
          <w:b w:val="0"/>
          <w:sz w:val="22"/>
        </w:rPr>
        <w:t>How do you implement circuit breaker?</w:t>
      </w:r>
    </w:p>
    <w:p>
      <w:pPr>
        <w:spacing w:after="40" w:before="40"/>
      </w:pPr>
      <w:r>
        <w:rPr>
          <w:b/>
          <w:color w:val="1B5E20"/>
          <w:sz w:val="20"/>
        </w:rPr>
        <w:t xml:space="preserve">Trả lời: </w:t>
      </w:r>
      <w:r>
        <w:rPr>
          <w:b w:val="0"/>
          <w:sz w:val="20"/>
        </w:rPr>
        <w:t>In a senior Full Stack Developer interview, this question explores your understanding of How do you implement circuit breaker?.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#implementation</w:t>
      </w:r>
    </w:p>
    <w:p>
      <w:pPr>
        <w:spacing w:after="80" w:before="40"/>
      </w:pPr>
      <w:r>
        <w:rPr>
          <w:b w:val="0"/>
          <w:color w:val="666666"/>
          <w:sz w:val="16"/>
        </w:rPr>
        <w:t>────────────────────────────────────────────────────────────</w:t>
      </w:r>
    </w:p>
    <w:p>
      <w:pPr>
        <w:spacing w:after="40" w:before="80"/>
      </w:pPr>
      <w:r>
        <w:rPr>
          <w:b/>
          <w:color w:val="1A3C6E"/>
          <w:sz w:val="22"/>
        </w:rPr>
        <w:t xml:space="preserve">Câu 72: </w:t>
      </w:r>
      <w:r>
        <w:rPr>
          <w:b w:val="0"/>
          <w:sz w:val="22"/>
        </w:rPr>
        <w:t>How do you implement bulkhead pattern?</w:t>
      </w:r>
    </w:p>
    <w:p>
      <w:pPr>
        <w:spacing w:after="40" w:before="40"/>
      </w:pPr>
      <w:r>
        <w:rPr>
          <w:b/>
          <w:color w:val="1B5E20"/>
          <w:sz w:val="20"/>
        </w:rPr>
        <w:t xml:space="preserve">Trả lời: </w:t>
      </w:r>
      <w:r>
        <w:rPr>
          <w:b w:val="0"/>
          <w:sz w:val="20"/>
        </w:rPr>
        <w:t>In a senior Full Stack Developer interview, this question explores your understanding of How do you implement bulkhead pattern?.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#implementation</w:t>
      </w:r>
    </w:p>
    <w:p>
      <w:pPr>
        <w:spacing w:after="80" w:before="40"/>
      </w:pPr>
      <w:r>
        <w:rPr>
          <w:b w:val="0"/>
          <w:color w:val="666666"/>
          <w:sz w:val="16"/>
        </w:rPr>
        <w:t>────────────────────────────────────────────────────────────</w:t>
      </w:r>
    </w:p>
    <w:p>
      <w:pPr>
        <w:spacing w:after="40" w:before="80"/>
      </w:pPr>
      <w:r>
        <w:rPr>
          <w:b/>
          <w:color w:val="1A3C6E"/>
          <w:sz w:val="22"/>
        </w:rPr>
        <w:t xml:space="preserve">Câu 73: </w:t>
      </w:r>
      <w:r>
        <w:rPr>
          <w:b w:val="0"/>
          <w:sz w:val="22"/>
        </w:rPr>
        <w:t>How do you implement retry with exponential backoff?</w:t>
      </w:r>
    </w:p>
    <w:p>
      <w:pPr>
        <w:spacing w:after="40" w:before="40"/>
      </w:pPr>
      <w:r>
        <w:rPr>
          <w:b/>
          <w:color w:val="1B5E20"/>
          <w:sz w:val="20"/>
        </w:rPr>
        <w:t xml:space="preserve">Trả lời: </w:t>
      </w:r>
      <w:r>
        <w:rPr>
          <w:b w:val="0"/>
          <w:sz w:val="20"/>
        </w:rPr>
        <w:t>In a senior Full Stack Developer interview, this question explores your understanding of How do you implement retry with exponential backoff?.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#implementation</w:t>
      </w:r>
    </w:p>
    <w:p>
      <w:pPr>
        <w:spacing w:after="80" w:before="40"/>
      </w:pPr>
      <w:r>
        <w:rPr>
          <w:b w:val="0"/>
          <w:color w:val="666666"/>
          <w:sz w:val="16"/>
        </w:rPr>
        <w:t>────────────────────────────────────────────────────────────</w:t>
      </w:r>
    </w:p>
    <w:p>
      <w:pPr>
        <w:spacing w:after="40" w:before="80"/>
      </w:pPr>
      <w:r>
        <w:rPr>
          <w:b/>
          <w:color w:val="1A3C6E"/>
          <w:sz w:val="22"/>
        </w:rPr>
        <w:t xml:space="preserve">Câu 74: </w:t>
      </w:r>
      <w:r>
        <w:rPr>
          <w:b w:val="0"/>
          <w:sz w:val="22"/>
        </w:rPr>
        <w:t>How do you implement rate limiting at the infrastructure level?</w:t>
      </w:r>
    </w:p>
    <w:p>
      <w:pPr>
        <w:spacing w:after="40" w:before="40"/>
      </w:pPr>
      <w:r>
        <w:rPr>
          <w:b/>
          <w:color w:val="1B5E20"/>
          <w:sz w:val="20"/>
        </w:rPr>
        <w:t xml:space="preserve">Trả lời: </w:t>
      </w:r>
      <w:r>
        <w:rPr>
          <w:b w:val="0"/>
          <w:sz w:val="20"/>
        </w:rPr>
        <w:t>In a senior Full Stack Developer interview, this question explores your understanding of How do you implement rate limiting at the infrastructure level?.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#implementation</w:t>
      </w:r>
    </w:p>
    <w:p>
      <w:pPr>
        <w:spacing w:after="80" w:before="40"/>
      </w:pPr>
      <w:r>
        <w:rPr>
          <w:b w:val="0"/>
          <w:color w:val="666666"/>
          <w:sz w:val="16"/>
        </w:rPr>
        <w:t>────────────────────────────────────────────────────────────</w:t>
      </w:r>
    </w:p>
    <w:p>
      <w:pPr>
        <w:spacing w:after="40" w:before="80"/>
      </w:pPr>
      <w:r>
        <w:rPr>
          <w:b/>
          <w:color w:val="1A3C6E"/>
          <w:sz w:val="22"/>
        </w:rPr>
        <w:t xml:space="preserve">Câu 75: </w:t>
      </w:r>
      <w:r>
        <w:rPr>
          <w:b w:val="0"/>
          <w:sz w:val="22"/>
        </w:rPr>
        <w:t>What is auto-scaling and how do you configure it?</w:t>
      </w:r>
    </w:p>
    <w:p>
      <w:pPr>
        <w:spacing w:after="40" w:before="40"/>
      </w:pPr>
      <w:r>
        <w:rPr>
          <w:b/>
          <w:color w:val="1B5E20"/>
          <w:sz w:val="20"/>
        </w:rPr>
        <w:t xml:space="preserve">Trả lời: </w:t>
      </w:r>
      <w:r>
        <w:rPr>
          <w:b w:val="0"/>
          <w:sz w:val="20"/>
        </w:rPr>
        <w:t>In a senior Full Stack Developer interview, this question explores your understanding of What is auto-scaling and how do you configure it?.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#concept</w:t>
      </w:r>
    </w:p>
    <w:p>
      <w:pPr>
        <w:spacing w:after="80" w:before="40"/>
      </w:pPr>
      <w:r>
        <w:rPr>
          <w:b w:val="0"/>
          <w:color w:val="666666"/>
          <w:sz w:val="16"/>
        </w:rPr>
        <w:t>────────────────────────────────────────────────────────────</w:t>
      </w:r>
    </w:p>
    <w:p>
      <w:pPr>
        <w:spacing w:after="40" w:before="80"/>
      </w:pPr>
      <w:r>
        <w:rPr>
          <w:b/>
          <w:color w:val="1A3C6E"/>
          <w:sz w:val="22"/>
        </w:rPr>
        <w:t xml:space="preserve">Câu 76: </w:t>
      </w:r>
      <w:r>
        <w:rPr>
          <w:b w:val="0"/>
          <w:sz w:val="22"/>
        </w:rPr>
        <w:t>How do you handle traffic spikes?</w:t>
      </w:r>
    </w:p>
    <w:p>
      <w:pPr>
        <w:spacing w:after="40" w:before="40"/>
      </w:pPr>
      <w:r>
        <w:rPr>
          <w:b/>
          <w:color w:val="1B5E20"/>
          <w:sz w:val="20"/>
        </w:rPr>
        <w:t xml:space="preserve">Trả lời: </w:t>
      </w:r>
      <w:r>
        <w:rPr>
          <w:b w:val="0"/>
          <w:sz w:val="20"/>
        </w:rPr>
        <w:t>In a senior Full Stack Developer interview, this question explores your understanding of How do you handle traffic spikes?.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#interview-question</w:t>
      </w:r>
    </w:p>
    <w:p>
      <w:pPr>
        <w:spacing w:after="80" w:before="40"/>
      </w:pPr>
      <w:r>
        <w:rPr>
          <w:b w:val="0"/>
          <w:color w:val="666666"/>
          <w:sz w:val="16"/>
        </w:rPr>
        <w:t>────────────────────────────────────────────────────────────</w:t>
      </w:r>
    </w:p>
    <w:p>
      <w:pPr>
        <w:spacing w:after="40" w:before="80"/>
      </w:pPr>
      <w:r>
        <w:rPr>
          <w:b/>
          <w:color w:val="1A3C6E"/>
          <w:sz w:val="22"/>
        </w:rPr>
        <w:t xml:space="preserve">Câu 77: </w:t>
      </w:r>
      <w:r>
        <w:rPr>
          <w:b w:val="0"/>
          <w:sz w:val="22"/>
        </w:rPr>
        <w:t>What is load shedding?</w:t>
      </w:r>
    </w:p>
    <w:p>
      <w:pPr>
        <w:spacing w:after="40" w:before="40"/>
      </w:pPr>
      <w:r>
        <w:rPr>
          <w:b/>
          <w:color w:val="1B5E20"/>
          <w:sz w:val="20"/>
        </w:rPr>
        <w:t xml:space="preserve">Trả lời: </w:t>
      </w:r>
      <w:r>
        <w:rPr>
          <w:b w:val="0"/>
          <w:sz w:val="20"/>
        </w:rPr>
        <w:t>In a senior Full Stack Developer interview, this question explores your understanding of What is load shedding?.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#concept</w:t>
      </w:r>
    </w:p>
    <w:p>
      <w:pPr>
        <w:spacing w:after="80" w:before="40"/>
      </w:pPr>
      <w:r>
        <w:rPr>
          <w:b w:val="0"/>
          <w:color w:val="666666"/>
          <w:sz w:val="16"/>
        </w:rPr>
        <w:t>────────────────────────────────────────────────────────────</w:t>
      </w:r>
    </w:p>
    <w:p>
      <w:pPr>
        <w:spacing w:after="40" w:before="80"/>
      </w:pPr>
      <w:r>
        <w:rPr>
          <w:b/>
          <w:color w:val="1A3C6E"/>
          <w:sz w:val="22"/>
        </w:rPr>
        <w:t xml:space="preserve">Câu 78: </w:t>
      </w:r>
      <w:r>
        <w:rPr>
          <w:b w:val="0"/>
          <w:sz w:val="22"/>
        </w:rPr>
        <w:t>How do you implement graceful degradation?</w:t>
      </w:r>
    </w:p>
    <w:p>
      <w:pPr>
        <w:spacing w:after="40" w:before="40"/>
      </w:pPr>
      <w:r>
        <w:rPr>
          <w:b/>
          <w:color w:val="1B5E20"/>
          <w:sz w:val="20"/>
        </w:rPr>
        <w:t xml:space="preserve">Trả lời: </w:t>
      </w:r>
      <w:r>
        <w:rPr>
          <w:b w:val="0"/>
          <w:sz w:val="20"/>
        </w:rPr>
        <w:t>In a senior Full Stack Developer interview, this question explores your understanding of How do you implement graceful degradation?.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#implementation</w:t>
      </w:r>
    </w:p>
    <w:p>
      <w:pPr>
        <w:spacing w:after="80" w:before="40"/>
      </w:pPr>
      <w:r>
        <w:rPr>
          <w:b w:val="0"/>
          <w:color w:val="666666"/>
          <w:sz w:val="16"/>
        </w:rPr>
        <w:t>────────────────────────────────────────────────────────────</w:t>
      </w:r>
    </w:p>
    <w:p>
      <w:pPr>
        <w:spacing w:after="40" w:before="80"/>
      </w:pPr>
      <w:r>
        <w:rPr>
          <w:b/>
          <w:color w:val="1A3C6E"/>
          <w:sz w:val="22"/>
        </w:rPr>
        <w:t xml:space="preserve">Câu 79: </w:t>
      </w:r>
      <w:r>
        <w:rPr>
          <w:b w:val="0"/>
          <w:sz w:val="22"/>
        </w:rPr>
        <w:t>How do you design for disaster recovery?</w:t>
      </w:r>
    </w:p>
    <w:p>
      <w:pPr>
        <w:spacing w:after="40" w:before="40"/>
      </w:pPr>
      <w:r>
        <w:rPr>
          <w:b/>
          <w:color w:val="1B5E20"/>
          <w:sz w:val="20"/>
        </w:rPr>
        <w:t xml:space="preserve">Trả lời: </w:t>
      </w:r>
      <w:r>
        <w:rPr>
          <w:b w:val="0"/>
          <w:sz w:val="20"/>
        </w:rPr>
        <w:t>In a senior Full Stack Developer interview, this question explores your understanding of How do you design for disaster recovery?.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#implementation</w:t>
      </w:r>
    </w:p>
    <w:p>
      <w:pPr>
        <w:spacing w:after="80" w:before="40"/>
      </w:pPr>
      <w:r>
        <w:rPr>
          <w:b w:val="0"/>
          <w:color w:val="666666"/>
          <w:sz w:val="16"/>
        </w:rPr>
        <w:t>────────────────────────────────────────────────────────────</w:t>
      </w:r>
    </w:p>
    <w:p>
      <w:pPr>
        <w:spacing w:after="40" w:before="80"/>
      </w:pPr>
      <w:r>
        <w:rPr>
          <w:b/>
          <w:color w:val="1A3C6E"/>
          <w:sz w:val="22"/>
        </w:rPr>
        <w:t xml:space="preserve">Câu 80: </w:t>
      </w:r>
      <w:r>
        <w:rPr>
          <w:b w:val="0"/>
          <w:sz w:val="22"/>
        </w:rPr>
        <w:t>What is the RTO and RPO in your design?</w:t>
      </w:r>
    </w:p>
    <w:p>
      <w:pPr>
        <w:spacing w:after="40" w:before="40"/>
      </w:pPr>
      <w:r>
        <w:rPr>
          <w:b/>
          <w:color w:val="1B5E20"/>
          <w:sz w:val="20"/>
        </w:rPr>
        <w:t xml:space="preserve">Trả lời: </w:t>
      </w:r>
      <w:r>
        <w:rPr>
          <w:b w:val="0"/>
          <w:sz w:val="20"/>
        </w:rPr>
        <w:t>In a senior Full Stack Developer interview, this question explores your understanding of What is the RTO and RPO in your design?.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#concept</w:t>
      </w:r>
    </w:p>
    <w:p>
      <w:pPr>
        <w:spacing w:after="80" w:before="40"/>
      </w:pPr>
      <w:r>
        <w:rPr>
          <w:b w:val="0"/>
          <w:color w:val="666666"/>
          <w:sz w:val="16"/>
        </w:rPr>
        <w:t>────────────────────────────────────────────────────────────</w:t>
      </w:r>
    </w:p>
    <w:p>
      <w:pPr>
        <w:spacing w:after="40" w:before="80"/>
      </w:pPr>
      <w:r>
        <w:rPr>
          <w:b/>
          <w:color w:val="1A3C6E"/>
          <w:sz w:val="22"/>
        </w:rPr>
        <w:t xml:space="preserve">Câu 81: </w:t>
      </w:r>
      <w:r>
        <w:rPr>
          <w:b w:val="0"/>
          <w:sz w:val="22"/>
        </w:rPr>
        <w:t>How do you implement database failover?</w:t>
      </w:r>
    </w:p>
    <w:p>
      <w:pPr>
        <w:spacing w:after="40" w:before="40"/>
      </w:pPr>
      <w:r>
        <w:rPr>
          <w:b/>
          <w:color w:val="1B5E20"/>
          <w:sz w:val="20"/>
        </w:rPr>
        <w:t xml:space="preserve">Trả lời: </w:t>
      </w:r>
      <w:r>
        <w:rPr>
          <w:b w:val="0"/>
          <w:sz w:val="20"/>
        </w:rPr>
        <w:t>In a senior Full Stack Developer interview, this question explores your understanding of How do you implement database failover?.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#implementation | #database</w:t>
      </w:r>
    </w:p>
    <w:p>
      <w:pPr>
        <w:spacing w:after="80" w:before="40"/>
      </w:pPr>
      <w:r>
        <w:rPr>
          <w:b w:val="0"/>
          <w:color w:val="666666"/>
          <w:sz w:val="16"/>
        </w:rPr>
        <w:t>────────────────────────────────────────────────────────────</w:t>
      </w:r>
    </w:p>
    <w:p>
      <w:pPr>
        <w:spacing w:after="40" w:before="80"/>
      </w:pPr>
      <w:r>
        <w:rPr>
          <w:b/>
          <w:color w:val="1A3C6E"/>
          <w:sz w:val="22"/>
        </w:rPr>
        <w:t xml:space="preserve">Câu 82: </w:t>
      </w:r>
      <w:r>
        <w:rPr>
          <w:b w:val="0"/>
          <w:sz w:val="22"/>
        </w:rPr>
        <w:t>What is blue-green deployment?</w:t>
      </w:r>
    </w:p>
    <w:p>
      <w:pPr>
        <w:spacing w:after="40" w:before="40"/>
      </w:pPr>
      <w:r>
        <w:rPr>
          <w:b/>
          <w:color w:val="1B5E20"/>
          <w:sz w:val="20"/>
        </w:rPr>
        <w:t xml:space="preserve">Trả lời: </w:t>
      </w:r>
      <w:r>
        <w:rPr>
          <w:b w:val="0"/>
          <w:sz w:val="20"/>
        </w:rPr>
        <w:t>In a senior Full Stack Developer interview, this question explores your understanding of What is blue-green deployment?.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#concept | #deployment</w:t>
      </w:r>
    </w:p>
    <w:p>
      <w:pPr>
        <w:spacing w:after="80" w:before="40"/>
      </w:pPr>
      <w:r>
        <w:rPr>
          <w:b w:val="0"/>
          <w:color w:val="666666"/>
          <w:sz w:val="16"/>
        </w:rPr>
        <w:t>────────────────────────────────────────────────────────────</w:t>
      </w:r>
    </w:p>
    <w:p>
      <w:pPr>
        <w:spacing w:after="40" w:before="80"/>
      </w:pPr>
      <w:r>
        <w:rPr>
          <w:b/>
          <w:color w:val="1A3C6E"/>
          <w:sz w:val="22"/>
        </w:rPr>
        <w:t xml:space="preserve">Câu 83: </w:t>
      </w:r>
      <w:r>
        <w:rPr>
          <w:b w:val="0"/>
          <w:sz w:val="22"/>
        </w:rPr>
        <w:t>What is canary deployment?</w:t>
      </w:r>
    </w:p>
    <w:p>
      <w:pPr>
        <w:spacing w:after="40" w:before="40"/>
      </w:pPr>
      <w:r>
        <w:rPr>
          <w:b/>
          <w:color w:val="1B5E20"/>
          <w:sz w:val="20"/>
        </w:rPr>
        <w:t xml:space="preserve">Trả lời: </w:t>
      </w:r>
      <w:r>
        <w:rPr>
          <w:b w:val="0"/>
          <w:sz w:val="20"/>
        </w:rPr>
        <w:t>In a senior Full Stack Developer interview, this question explores your understanding of What is canary deployment?.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#concept | #deployment</w:t>
      </w:r>
    </w:p>
    <w:p>
      <w:pPr>
        <w:spacing w:after="80" w:before="40"/>
      </w:pPr>
      <w:r>
        <w:rPr>
          <w:b w:val="0"/>
          <w:color w:val="666666"/>
          <w:sz w:val="16"/>
        </w:rPr>
        <w:t>────────────────────────────────────────────────────────────</w:t>
      </w:r>
    </w:p>
    <w:p>
      <w:pPr>
        <w:spacing w:after="40" w:before="80"/>
      </w:pPr>
      <w:r>
        <w:rPr>
          <w:b/>
          <w:color w:val="1A3C6E"/>
          <w:sz w:val="22"/>
        </w:rPr>
        <w:t xml:space="preserve">Câu 84: </w:t>
      </w:r>
      <w:r>
        <w:rPr>
          <w:b w:val="0"/>
          <w:sz w:val="22"/>
        </w:rPr>
        <w:t>How do you implement rolling updates?</w:t>
      </w:r>
    </w:p>
    <w:p>
      <w:pPr>
        <w:spacing w:after="40" w:before="40"/>
      </w:pPr>
      <w:r>
        <w:rPr>
          <w:b/>
          <w:color w:val="1B5E20"/>
          <w:sz w:val="20"/>
        </w:rPr>
        <w:t xml:space="preserve">Trả lời: </w:t>
      </w:r>
      <w:r>
        <w:rPr>
          <w:b w:val="0"/>
          <w:sz w:val="20"/>
        </w:rPr>
        <w:t>In a senior Full Stack Developer interview, this question explores your understanding of How do you implement rolling updates?.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#implementation</w:t>
      </w:r>
    </w:p>
    <w:p>
      <w:pPr>
        <w:spacing w:after="80" w:before="40"/>
      </w:pPr>
      <w:r>
        <w:rPr>
          <w:b w:val="0"/>
          <w:color w:val="666666"/>
          <w:sz w:val="16"/>
        </w:rPr>
        <w:t>────────────────────────────────────────────────────────────</w:t>
      </w:r>
    </w:p>
    <w:p>
      <w:pPr>
        <w:spacing w:after="40" w:before="80"/>
      </w:pPr>
      <w:r>
        <w:rPr>
          <w:b/>
          <w:color w:val="1A3C6E"/>
          <w:sz w:val="22"/>
        </w:rPr>
        <w:t xml:space="preserve">Câu 85: </w:t>
      </w:r>
      <w:r>
        <w:rPr>
          <w:b w:val="0"/>
          <w:sz w:val="22"/>
        </w:rPr>
        <w:t>What is feature flag management at scale? (LaunchDarkly, Unleash)</w:t>
      </w:r>
    </w:p>
    <w:p>
      <w:pPr>
        <w:spacing w:after="40" w:before="40"/>
      </w:pPr>
      <w:r>
        <w:rPr>
          <w:b/>
          <w:color w:val="1B5E20"/>
          <w:sz w:val="20"/>
        </w:rPr>
        <w:t xml:space="preserve">Trả lời: </w:t>
      </w:r>
      <w:r>
        <w:rPr>
          <w:b w:val="0"/>
          <w:sz w:val="20"/>
        </w:rPr>
        <w:t>In a senior Full Stack Developer interview, this question explores your understanding of What is feature flag management at scale? (LaunchDarkly, Unleash).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#concept</w:t>
      </w:r>
    </w:p>
    <w:p>
      <w:pPr>
        <w:spacing w:after="80" w:before="40"/>
      </w:pPr>
      <w:r>
        <w:rPr>
          <w:b w:val="0"/>
          <w:color w:val="666666"/>
          <w:sz w:val="16"/>
        </w:rPr>
        <w:t>────────────────────────────────────────────────────────────</w:t>
      </w:r>
    </w:p>
    <w:p>
      <w:pPr>
        <w:spacing w:after="40" w:before="80"/>
      </w:pPr>
      <w:r>
        <w:rPr>
          <w:b/>
          <w:color w:val="1A3C6E"/>
          <w:sz w:val="22"/>
        </w:rPr>
        <w:t xml:space="preserve">Câu 86: </w:t>
      </w:r>
      <w:r>
        <w:rPr>
          <w:b w:val="0"/>
          <w:sz w:val="22"/>
        </w:rPr>
        <w:t>How do you implement canary analysis?</w:t>
      </w:r>
    </w:p>
    <w:p>
      <w:pPr>
        <w:spacing w:after="40" w:before="40"/>
      </w:pPr>
      <w:r>
        <w:rPr>
          <w:b/>
          <w:color w:val="1B5E20"/>
          <w:sz w:val="20"/>
        </w:rPr>
        <w:t xml:space="preserve">Trả lời: </w:t>
      </w:r>
      <w:r>
        <w:rPr>
          <w:b w:val="0"/>
          <w:sz w:val="20"/>
        </w:rPr>
        <w:t>In a senior Full Stack Developer interview, this question explores your understanding of How do you implement canary analysis?.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#implementation</w:t>
      </w:r>
    </w:p>
    <w:p>
      <w:pPr>
        <w:spacing w:after="80" w:before="40"/>
      </w:pPr>
      <w:r>
        <w:rPr>
          <w:b w:val="0"/>
          <w:color w:val="666666"/>
          <w:sz w:val="16"/>
        </w:rPr>
        <w:t>────────────────────────────────────────────────────────────</w:t>
      </w:r>
    </w:p>
    <w:p>
      <w:pPr>
        <w:spacing w:after="40" w:before="80"/>
      </w:pPr>
      <w:r>
        <w:rPr>
          <w:b/>
          <w:color w:val="1A3C6E"/>
          <w:sz w:val="22"/>
        </w:rPr>
        <w:t xml:space="preserve">Câu 87: </w:t>
      </w:r>
      <w:r>
        <w:rPr>
          <w:b w:val="0"/>
          <w:sz w:val="22"/>
        </w:rPr>
        <w:t>How do you automate rollback?</w:t>
      </w:r>
    </w:p>
    <w:p>
      <w:pPr>
        <w:spacing w:after="40" w:before="40"/>
      </w:pPr>
      <w:r>
        <w:rPr>
          <w:b/>
          <w:color w:val="1B5E20"/>
          <w:sz w:val="20"/>
        </w:rPr>
        <w:t xml:space="preserve">Trả lời: </w:t>
      </w:r>
      <w:r>
        <w:rPr>
          <w:b w:val="0"/>
          <w:sz w:val="20"/>
        </w:rPr>
        <w:t>In a senior Full Stack Developer interview, this question explores your understanding of How do you automate rollback?.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#interview-question</w:t>
      </w:r>
    </w:p>
    <w:p>
      <w:pPr>
        <w:spacing w:after="80" w:before="40"/>
      </w:pPr>
      <w:r>
        <w:rPr>
          <w:b w:val="0"/>
          <w:color w:val="666666"/>
          <w:sz w:val="16"/>
        </w:rPr>
        <w:t>────────────────────────────────────────────────────────────</w:t>
      </w:r>
    </w:p>
    <w:p>
      <w:pPr>
        <w:spacing w:after="40" w:before="80"/>
      </w:pPr>
      <w:r>
        <w:rPr>
          <w:b/>
          <w:color w:val="1A3C6E"/>
          <w:sz w:val="22"/>
        </w:rPr>
        <w:t xml:space="preserve">Câu 88: </w:t>
      </w:r>
      <w:r>
        <w:rPr>
          <w:b w:val="0"/>
          <w:sz w:val="22"/>
        </w:rPr>
        <w:t>What is the observability stack? (logs, metrics, traces)</w:t>
      </w:r>
    </w:p>
    <w:p>
      <w:pPr>
        <w:spacing w:after="40" w:before="40"/>
      </w:pPr>
      <w:r>
        <w:rPr>
          <w:b/>
          <w:color w:val="1B5E20"/>
          <w:sz w:val="20"/>
        </w:rPr>
        <w:t xml:space="preserve">Trả lời: </w:t>
      </w:r>
      <w:r>
        <w:rPr>
          <w:b w:val="0"/>
          <w:sz w:val="20"/>
        </w:rPr>
        <w:t>In a senior Full Stack Developer interview, this question explores your understanding of What is the observability stack? (logs, metrics, traces).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#concept | #metrics</w:t>
      </w:r>
    </w:p>
    <w:p>
      <w:pPr>
        <w:spacing w:after="80" w:before="40"/>
      </w:pPr>
      <w:r>
        <w:rPr>
          <w:b w:val="0"/>
          <w:color w:val="666666"/>
          <w:sz w:val="16"/>
        </w:rPr>
        <w:t>────────────────────────────────────────────────────────────</w:t>
      </w:r>
    </w:p>
    <w:p>
      <w:pPr>
        <w:spacing w:after="40" w:before="80"/>
      </w:pPr>
      <w:r>
        <w:rPr>
          <w:b/>
          <w:color w:val="1A3C6E"/>
          <w:sz w:val="22"/>
        </w:rPr>
        <w:t xml:space="preserve">Câu 89: </w:t>
      </w:r>
      <w:r>
        <w:rPr>
          <w:b w:val="0"/>
          <w:sz w:val="22"/>
        </w:rPr>
        <w:t>How do you implement OpenTelemetry?</w:t>
      </w:r>
    </w:p>
    <w:p>
      <w:pPr>
        <w:spacing w:after="40" w:before="40"/>
      </w:pPr>
      <w:r>
        <w:rPr>
          <w:b/>
          <w:color w:val="1B5E20"/>
          <w:sz w:val="20"/>
        </w:rPr>
        <w:t xml:space="preserve">Trả lời: </w:t>
      </w:r>
      <w:r>
        <w:rPr>
          <w:b w:val="0"/>
          <w:sz w:val="20"/>
        </w:rPr>
        <w:t>In a senior Full Stack Developer interview, this question explores your understanding of How do you implement OpenTelemetry?.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#implementation</w:t>
      </w:r>
    </w:p>
    <w:p>
      <w:pPr>
        <w:spacing w:after="80" w:before="40"/>
      </w:pPr>
      <w:r>
        <w:rPr>
          <w:b w:val="0"/>
          <w:color w:val="666666"/>
          <w:sz w:val="16"/>
        </w:rPr>
        <w:t>────────────────────────────────────────────────────────────</w:t>
      </w:r>
    </w:p>
    <w:p>
      <w:pPr>
        <w:spacing w:after="40" w:before="80"/>
      </w:pPr>
      <w:r>
        <w:rPr>
          <w:b/>
          <w:color w:val="1A3C6E"/>
          <w:sz w:val="22"/>
        </w:rPr>
        <w:t xml:space="preserve">Câu 90: </w:t>
      </w:r>
      <w:r>
        <w:rPr>
          <w:b w:val="0"/>
          <w:sz w:val="22"/>
        </w:rPr>
        <w:t>What is the three pillars of observability?</w:t>
      </w:r>
    </w:p>
    <w:p>
      <w:pPr>
        <w:spacing w:after="40" w:before="40"/>
      </w:pPr>
      <w:r>
        <w:rPr>
          <w:b/>
          <w:color w:val="1B5E20"/>
          <w:sz w:val="20"/>
        </w:rPr>
        <w:t xml:space="preserve">Trả lời: </w:t>
      </w:r>
      <w:r>
        <w:rPr>
          <w:b w:val="0"/>
          <w:sz w:val="20"/>
        </w:rPr>
        <w:t>In a senior Full Stack Developer interview, this question explores your understanding of What is the three pillars of observability?.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#concept</w:t>
      </w:r>
    </w:p>
    <w:p>
      <w:pPr>
        <w:spacing w:after="80" w:before="40"/>
      </w:pPr>
      <w:r>
        <w:rPr>
          <w:b w:val="0"/>
          <w:color w:val="666666"/>
          <w:sz w:val="16"/>
        </w:rPr>
        <w:t>────────────────────────────────────────────────────────────</w:t>
      </w:r>
    </w:p>
    <w:p>
      <w:pPr>
        <w:spacing w:after="40" w:before="80"/>
      </w:pPr>
      <w:r>
        <w:rPr>
          <w:b/>
          <w:color w:val="1A3C6E"/>
          <w:sz w:val="22"/>
        </w:rPr>
        <w:t xml:space="preserve">Câu 91: </w:t>
      </w:r>
      <w:r>
        <w:rPr>
          <w:b w:val="0"/>
          <w:sz w:val="22"/>
        </w:rPr>
        <w:t>How do you implement distributed tracing end-to-end?</w:t>
      </w:r>
    </w:p>
    <w:p>
      <w:pPr>
        <w:spacing w:after="40" w:before="40"/>
      </w:pPr>
      <w:r>
        <w:rPr>
          <w:b/>
          <w:color w:val="1B5E20"/>
          <w:sz w:val="20"/>
        </w:rPr>
        <w:t xml:space="preserve">Trả lời: </w:t>
      </w:r>
      <w:r>
        <w:rPr>
          <w:b w:val="0"/>
          <w:sz w:val="20"/>
        </w:rPr>
        <w:t>In a senior Full Stack Developer interview, this question explores your understanding of How do you implement distributed tracing end-to-end?.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#implementation</w:t>
      </w:r>
    </w:p>
    <w:p>
      <w:pPr>
        <w:spacing w:after="80" w:before="40"/>
      </w:pPr>
      <w:r>
        <w:rPr>
          <w:b w:val="0"/>
          <w:color w:val="666666"/>
          <w:sz w:val="16"/>
        </w:rPr>
        <w:t>────────────────────────────────────────────────────────────</w:t>
      </w:r>
    </w:p>
    <w:p>
      <w:pPr>
        <w:spacing w:after="40" w:before="80"/>
      </w:pPr>
      <w:r>
        <w:rPr>
          <w:b/>
          <w:color w:val="1A3C6E"/>
          <w:sz w:val="22"/>
        </w:rPr>
        <w:t xml:space="preserve">Câu 92: </w:t>
      </w:r>
      <w:r>
        <w:rPr>
          <w:b w:val="0"/>
          <w:sz w:val="22"/>
        </w:rPr>
        <w:t>How do you implement business metrics monitoring?</w:t>
      </w:r>
    </w:p>
    <w:p>
      <w:pPr>
        <w:spacing w:after="40" w:before="40"/>
      </w:pPr>
      <w:r>
        <w:rPr>
          <w:b/>
          <w:color w:val="1B5E20"/>
          <w:sz w:val="20"/>
        </w:rPr>
        <w:t xml:space="preserve">Trả lời: </w:t>
      </w:r>
      <w:r>
        <w:rPr>
          <w:b w:val="0"/>
          <w:sz w:val="20"/>
        </w:rPr>
        <w:t>In a senior Full Stack Developer interview, this question explores your understanding of How do you implement business metrics monitoring?.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#implementation | #metrics</w:t>
      </w:r>
    </w:p>
    <w:p>
      <w:pPr>
        <w:spacing w:after="80" w:before="40"/>
      </w:pPr>
      <w:r>
        <w:rPr>
          <w:b w:val="0"/>
          <w:color w:val="666666"/>
          <w:sz w:val="16"/>
        </w:rPr>
        <w:t>────────────────────────────────────────────────────────────</w:t>
      </w:r>
    </w:p>
    <w:p>
      <w:pPr>
        <w:spacing w:after="40" w:before="80"/>
      </w:pPr>
      <w:r>
        <w:rPr>
          <w:b/>
          <w:color w:val="1A3C6E"/>
          <w:sz w:val="22"/>
        </w:rPr>
        <w:t xml:space="preserve">Câu 93: </w:t>
      </w:r>
      <w:r>
        <w:rPr>
          <w:b w:val="0"/>
          <w:sz w:val="22"/>
        </w:rPr>
        <w:t>How do you implement SLO tracking?</w:t>
      </w:r>
    </w:p>
    <w:p>
      <w:pPr>
        <w:spacing w:after="40" w:before="40"/>
      </w:pPr>
      <w:r>
        <w:rPr>
          <w:b/>
          <w:color w:val="1B5E20"/>
          <w:sz w:val="20"/>
        </w:rPr>
        <w:t xml:space="preserve">Trả lời: </w:t>
      </w:r>
      <w:r>
        <w:rPr>
          <w:b w:val="0"/>
          <w:sz w:val="20"/>
        </w:rPr>
        <w:t>In a senior Full Stack Developer interview, this question explores your understanding of How do you implement SLO tracking?.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#implementation</w:t>
      </w:r>
    </w:p>
    <w:p>
      <w:pPr>
        <w:spacing w:after="80" w:before="40"/>
      </w:pPr>
      <w:r>
        <w:rPr>
          <w:b w:val="0"/>
          <w:color w:val="666666"/>
          <w:sz w:val="16"/>
        </w:rPr>
        <w:t>────────────────────────────────────────────────────────────</w:t>
      </w:r>
    </w:p>
    <w:p>
      <w:pPr>
        <w:spacing w:after="40" w:before="80"/>
      </w:pPr>
      <w:r>
        <w:rPr>
          <w:b/>
          <w:color w:val="1A3C6E"/>
          <w:sz w:val="22"/>
        </w:rPr>
        <w:t xml:space="preserve">Câu 94: </w:t>
      </w:r>
      <w:r>
        <w:rPr>
          <w:b w:val="0"/>
          <w:sz w:val="22"/>
        </w:rPr>
        <w:t>What is the error budget?</w:t>
      </w:r>
    </w:p>
    <w:p>
      <w:pPr>
        <w:spacing w:after="40" w:before="40"/>
      </w:pPr>
      <w:r>
        <w:rPr>
          <w:b/>
          <w:color w:val="1B5E20"/>
          <w:sz w:val="20"/>
        </w:rPr>
        <w:t xml:space="preserve">Trả lời: </w:t>
      </w:r>
      <w:r>
        <w:rPr>
          <w:b w:val="0"/>
          <w:sz w:val="20"/>
        </w:rPr>
        <w:t>In a senior Full Stack Developer interview, this question explores your understanding of What is the error budget?.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#concept | #debugging</w:t>
      </w:r>
    </w:p>
    <w:p>
      <w:pPr>
        <w:spacing w:after="80" w:before="40"/>
      </w:pPr>
      <w:r>
        <w:rPr>
          <w:b w:val="0"/>
          <w:color w:val="666666"/>
          <w:sz w:val="16"/>
        </w:rPr>
        <w:t>────────────────────────────────────────────────────────────</w:t>
      </w:r>
    </w:p>
    <w:p>
      <w:pPr>
        <w:spacing w:after="40" w:before="80"/>
      </w:pPr>
      <w:r>
        <w:rPr>
          <w:b/>
          <w:color w:val="1A3C6E"/>
          <w:sz w:val="22"/>
        </w:rPr>
        <w:t xml:space="preserve">Câu 95: </w:t>
      </w:r>
      <w:r>
        <w:rPr>
          <w:b w:val="0"/>
          <w:sz w:val="22"/>
        </w:rPr>
        <w:t>How do you lead a full stack engineering team?</w:t>
      </w:r>
    </w:p>
    <w:p>
      <w:pPr>
        <w:spacing w:after="40" w:before="40"/>
      </w:pPr>
      <w:r>
        <w:rPr>
          <w:b/>
          <w:color w:val="1B5E20"/>
          <w:sz w:val="20"/>
        </w:rPr>
        <w:t xml:space="preserve">Trả lời: </w:t>
      </w:r>
      <w:r>
        <w:rPr>
          <w:b w:val="0"/>
          <w:sz w:val="20"/>
        </w:rPr>
        <w:t>Full Stack Development means working across the entire technology stack: frontend (HTML/CSS/JavaScript, frameworks like React/Vue/Angular), backend (Node.js/Python/Java, API design), database (SQL/NoSQL, schema design, ORM), and deployment (CI/CD, cloud services, Docker). A good full stack developer understands the complete data flow from user interaction to database persistence and back, enabling end-to-end feature implementation and system design.</w:t>
      </w:r>
    </w:p>
    <w:p>
      <w:pPr>
        <w:spacing w:after="80" w:before="40"/>
      </w:pPr>
      <w:r>
        <w:rPr>
          <w:b w:val="0"/>
          <w:color w:val="557BC7"/>
          <w:sz w:val="18"/>
        </w:rPr>
        <w:t xml:space="preserve">Tags: </w:t>
      </w:r>
      <w:r>
        <w:rPr>
          <w:b w:val="0"/>
          <w:color w:val="557BC7"/>
          <w:sz w:val="18"/>
        </w:rPr>
        <w:t>#full-stack-developer | #senior | #hard | #interview-question</w:t>
      </w:r>
    </w:p>
    <w:p>
      <w:pPr>
        <w:spacing w:after="80" w:before="40"/>
      </w:pPr>
      <w:r>
        <w:rPr>
          <w:b w:val="0"/>
          <w:color w:val="666666"/>
          <w:sz w:val="16"/>
        </w:rPr>
        <w:t>────────────────────────────────────────────────────────────</w:t>
      </w:r>
    </w:p>
    <w:p>
      <w:pPr>
        <w:spacing w:after="40" w:before="80"/>
      </w:pPr>
      <w:r>
        <w:rPr>
          <w:b/>
          <w:color w:val="1A3C6E"/>
          <w:sz w:val="22"/>
        </w:rPr>
        <w:t xml:space="preserve">Câu 96: </w:t>
      </w:r>
      <w:r>
        <w:rPr>
          <w:b w:val="0"/>
          <w:sz w:val="22"/>
        </w:rPr>
        <w:t>How do you conduct technical interviews for full stack roles?</w:t>
      </w:r>
    </w:p>
    <w:p>
      <w:pPr>
        <w:spacing w:after="40" w:before="40"/>
      </w:pPr>
      <w:r>
        <w:rPr>
          <w:b/>
          <w:color w:val="1B5E20"/>
          <w:sz w:val="20"/>
        </w:rPr>
        <w:t xml:space="preserve">Trả lời: </w:t>
      </w:r>
      <w:r>
        <w:rPr>
          <w:b w:val="0"/>
          <w:sz w:val="20"/>
        </w:rPr>
        <w:t>Full Stack Development means working across the entire technology stack: frontend (HTML/CSS/JavaScript, frameworks like React/Vue/Angular), backend (Node.js/Python/Java, API design), database (SQL/NoSQL, schema design, ORM), and deployment (CI/CD, cloud services, Docker). A good full stack developer understands the complete data flow from user interaction to database persistence and back, enabling end-to-end feature implementation and system design.</w:t>
      </w:r>
    </w:p>
    <w:p>
      <w:pPr>
        <w:spacing w:after="80" w:before="40"/>
      </w:pPr>
      <w:r>
        <w:rPr>
          <w:b w:val="0"/>
          <w:color w:val="557BC7"/>
          <w:sz w:val="18"/>
        </w:rPr>
        <w:t xml:space="preserve">Tags: </w:t>
      </w:r>
      <w:r>
        <w:rPr>
          <w:b w:val="0"/>
          <w:color w:val="557BC7"/>
          <w:sz w:val="18"/>
        </w:rPr>
        <w:t>#full-stack-developer | #senior | #hard | #interview-question</w:t>
      </w:r>
    </w:p>
    <w:p>
      <w:pPr>
        <w:spacing w:after="80" w:before="40"/>
      </w:pPr>
      <w:r>
        <w:rPr>
          <w:b w:val="0"/>
          <w:color w:val="666666"/>
          <w:sz w:val="16"/>
        </w:rPr>
        <w:t>────────────────────────────────────────────────────────────</w:t>
      </w:r>
    </w:p>
    <w:p>
      <w:pPr>
        <w:spacing w:after="40" w:before="80"/>
      </w:pPr>
      <w:r>
        <w:rPr>
          <w:b/>
          <w:color w:val="1A3C6E"/>
          <w:sz w:val="22"/>
        </w:rPr>
        <w:t xml:space="preserve">Câu 97: </w:t>
      </w:r>
      <w:r>
        <w:rPr>
          <w:b w:val="0"/>
          <w:sz w:val="22"/>
        </w:rPr>
        <w:t>How do you mentor full stack developers?</w:t>
      </w:r>
    </w:p>
    <w:p>
      <w:pPr>
        <w:spacing w:after="40" w:before="40"/>
      </w:pPr>
      <w:r>
        <w:rPr>
          <w:b/>
          <w:color w:val="1B5E20"/>
          <w:sz w:val="20"/>
        </w:rPr>
        <w:t xml:space="preserve">Trả lời: </w:t>
      </w:r>
      <w:r>
        <w:rPr>
          <w:b w:val="0"/>
          <w:sz w:val="20"/>
        </w:rPr>
        <w:t>Full Stack Development means working across the entire technology stack: frontend (HTML/CSS/JavaScript, frameworks like React/Vue/Angular), backend (Node.js/Python/Java, API design), database (SQL/NoSQL, schema design, ORM), and deployment (CI/CD, cloud services, Docker). A good full stack developer understands the complete data flow from user interaction to database persistence and back, enabling end-to-end feature implementation and system design.</w:t>
      </w:r>
    </w:p>
    <w:p>
      <w:pPr>
        <w:spacing w:after="80" w:before="40"/>
      </w:pPr>
      <w:r>
        <w:rPr>
          <w:b w:val="0"/>
          <w:color w:val="557BC7"/>
          <w:sz w:val="18"/>
        </w:rPr>
        <w:t xml:space="preserve">Tags: </w:t>
      </w:r>
      <w:r>
        <w:rPr>
          <w:b w:val="0"/>
          <w:color w:val="557BC7"/>
          <w:sz w:val="18"/>
        </w:rPr>
        <w:t>#full-stack-developer | #senior | #hard | #interview-question</w:t>
      </w:r>
    </w:p>
    <w:p>
      <w:pPr>
        <w:spacing w:after="80" w:before="40"/>
      </w:pPr>
      <w:r>
        <w:rPr>
          <w:b w:val="0"/>
          <w:color w:val="666666"/>
          <w:sz w:val="16"/>
        </w:rPr>
        <w:t>────────────────────────────────────────────────────────────</w:t>
      </w:r>
    </w:p>
    <w:p>
      <w:pPr>
        <w:spacing w:after="40" w:before="80"/>
      </w:pPr>
      <w:r>
        <w:rPr>
          <w:b/>
          <w:color w:val="1A3C6E"/>
          <w:sz w:val="22"/>
        </w:rPr>
        <w:t xml:space="preserve">Câu 98: </w:t>
      </w:r>
      <w:r>
        <w:rPr>
          <w:b w:val="0"/>
          <w:sz w:val="22"/>
        </w:rPr>
        <w:t>How do you establish coding standards for a full stack team?</w:t>
      </w:r>
    </w:p>
    <w:p>
      <w:pPr>
        <w:spacing w:after="40" w:before="40"/>
      </w:pPr>
      <w:r>
        <w:rPr>
          <w:b/>
          <w:color w:val="1B5E20"/>
          <w:sz w:val="20"/>
        </w:rPr>
        <w:t xml:space="preserve">Trả lời: </w:t>
      </w:r>
      <w:r>
        <w:rPr>
          <w:b w:val="0"/>
          <w:sz w:val="20"/>
        </w:rPr>
        <w:t>Full Stack Development means working across the entire technology stack: frontend (HTML/CSS/JavaScript, frameworks like React/Vue/Angular), backend (Node.js/Python/Java, API design), database (SQL/NoSQL, schema design, ORM), and deployment (CI/CD, cloud services, Docker). A good full stack developer understands the complete data flow from user interaction to database persistence and back, enabling end-to-end feature implementation and system design.</w:t>
      </w:r>
    </w:p>
    <w:p>
      <w:pPr>
        <w:spacing w:after="80" w:before="40"/>
      </w:pPr>
      <w:r>
        <w:rPr>
          <w:b w:val="0"/>
          <w:color w:val="557BC7"/>
          <w:sz w:val="18"/>
        </w:rPr>
        <w:t xml:space="preserve">Tags: </w:t>
      </w:r>
      <w:r>
        <w:rPr>
          <w:b w:val="0"/>
          <w:color w:val="557BC7"/>
          <w:sz w:val="18"/>
        </w:rPr>
        <w:t>#full-stack-developer | #senior | #hard | #interview-question</w:t>
      </w:r>
    </w:p>
    <w:p>
      <w:pPr>
        <w:spacing w:after="80" w:before="40"/>
      </w:pPr>
      <w:r>
        <w:rPr>
          <w:b w:val="0"/>
          <w:color w:val="666666"/>
          <w:sz w:val="16"/>
        </w:rPr>
        <w:t>────────────────────────────────────────────────────────────</w:t>
      </w:r>
    </w:p>
    <w:p>
      <w:pPr>
        <w:spacing w:after="40" w:before="80"/>
      </w:pPr>
      <w:r>
        <w:rPr>
          <w:b/>
          <w:color w:val="1A3C6E"/>
          <w:sz w:val="22"/>
        </w:rPr>
        <w:t xml:space="preserve">Câu 99: </w:t>
      </w:r>
      <w:r>
        <w:rPr>
          <w:b w:val="0"/>
          <w:sz w:val="22"/>
        </w:rPr>
        <w:t>How do you conduct architecture reviews?</w:t>
      </w:r>
    </w:p>
    <w:p>
      <w:pPr>
        <w:spacing w:after="40" w:before="40"/>
      </w:pPr>
      <w:r>
        <w:rPr>
          <w:b/>
          <w:color w:val="1B5E20"/>
          <w:sz w:val="20"/>
        </w:rPr>
        <w:t xml:space="preserve">Trả lời: </w:t>
      </w:r>
      <w:r>
        <w:rPr>
          <w:b w:val="0"/>
          <w:sz w:val="20"/>
        </w:rPr>
        <w:t>In a senior Full Stack Developer interview, this question explores your understanding of How do you conduct architecture reviews?.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#interview-question</w:t>
      </w:r>
    </w:p>
    <w:p>
      <w:pPr>
        <w:spacing w:after="80" w:before="40"/>
      </w:pPr>
      <w:r>
        <w:rPr>
          <w:b w:val="0"/>
          <w:color w:val="666666"/>
          <w:sz w:val="16"/>
        </w:rPr>
        <w:t>────────────────────────────────────────────────────────────</w:t>
      </w:r>
    </w:p>
    <w:p>
      <w:pPr>
        <w:spacing w:after="40" w:before="80"/>
      </w:pPr>
      <w:r>
        <w:rPr>
          <w:b/>
          <w:color w:val="1A3C6E"/>
          <w:sz w:val="22"/>
        </w:rPr>
        <w:t xml:space="preserve">Câu 100: </w:t>
      </w:r>
      <w:r>
        <w:rPr>
          <w:b w:val="0"/>
          <w:sz w:val="22"/>
        </w:rPr>
        <w:t>How do you balance speed vs quality?</w:t>
      </w:r>
    </w:p>
    <w:p>
      <w:pPr>
        <w:spacing w:after="40" w:before="40"/>
      </w:pPr>
      <w:r>
        <w:rPr>
          <w:b/>
          <w:color w:val="1B5E20"/>
          <w:sz w:val="20"/>
        </w:rPr>
        <w:t xml:space="preserve">Trả lời: </w:t>
      </w:r>
      <w:r>
        <w:rPr>
          <w:b w:val="0"/>
          <w:sz w:val="20"/>
        </w:rPr>
        <w:t>In a senior Full Stack Developer interview, this question explores your understanding of How do you balance speed vs quality?.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#comparison</w:t>
      </w:r>
    </w:p>
    <w:p>
      <w:pPr>
        <w:spacing w:after="80" w:before="40"/>
      </w:pPr>
      <w:r>
        <w:rPr>
          <w:b w:val="0"/>
          <w:color w:val="666666"/>
          <w:sz w:val="16"/>
        </w:rPr>
        <w:t>────────────────────────────────────────────────────────────</w:t>
      </w:r>
    </w:p>
    <w:p>
      <w:pPr>
        <w:spacing w:after="40" w:before="80"/>
      </w:pPr>
      <w:r>
        <w:rPr>
          <w:b/>
          <w:color w:val="1A3C6E"/>
          <w:sz w:val="22"/>
        </w:rPr>
        <w:t xml:space="preserve">Câu 101: </w:t>
      </w:r>
      <w:r>
        <w:rPr>
          <w:b w:val="0"/>
          <w:sz w:val="22"/>
        </w:rPr>
        <w:t>How do you handle technical debt across the stack?</w:t>
      </w:r>
    </w:p>
    <w:p>
      <w:pPr>
        <w:spacing w:after="40" w:before="40"/>
      </w:pPr>
      <w:r>
        <w:rPr>
          <w:b/>
          <w:color w:val="1B5E20"/>
          <w:sz w:val="20"/>
        </w:rPr>
        <w:t xml:space="preserve">Trả lời: </w:t>
      </w:r>
      <w:r>
        <w:rPr>
          <w:b w:val="0"/>
          <w:sz w:val="20"/>
        </w:rPr>
        <w:t>In a senior Full Stack Developer interview, this question explores your understanding of How do you handle technical debt across the stack?.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#interview-question</w:t>
      </w:r>
    </w:p>
    <w:p>
      <w:pPr>
        <w:spacing w:after="80" w:before="40"/>
      </w:pPr>
      <w:r>
        <w:rPr>
          <w:b w:val="0"/>
          <w:color w:val="666666"/>
          <w:sz w:val="16"/>
        </w:rPr>
        <w:t>────────────────────────────────────────────────────────────</w:t>
      </w:r>
    </w:p>
    <w:p>
      <w:pPr>
        <w:spacing w:after="40" w:before="80"/>
      </w:pPr>
      <w:r>
        <w:rPr>
          <w:b/>
          <w:color w:val="1A3C6E"/>
          <w:sz w:val="22"/>
        </w:rPr>
        <w:t xml:space="preserve">Câu 102: </w:t>
      </w:r>
      <w:r>
        <w:rPr>
          <w:b w:val="0"/>
          <w:sz w:val="22"/>
        </w:rPr>
        <w:t>How do you manage cross-team dependencies?</w:t>
      </w:r>
    </w:p>
    <w:p>
      <w:pPr>
        <w:spacing w:after="40" w:before="40"/>
      </w:pPr>
      <w:r>
        <w:rPr>
          <w:b/>
          <w:color w:val="1B5E20"/>
          <w:sz w:val="20"/>
        </w:rPr>
        <w:t xml:space="preserve">Trả lời: </w:t>
      </w:r>
      <w:r>
        <w:rPr>
          <w:b w:val="0"/>
          <w:sz w:val="20"/>
        </w:rPr>
        <w:t>In a senior Full Stack Developer interview, this question explores your understanding of How do you manage cross-team dependencies?.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#interview-question</w:t>
      </w:r>
    </w:p>
    <w:p>
      <w:pPr>
        <w:spacing w:after="80" w:before="40"/>
      </w:pPr>
      <w:r>
        <w:rPr>
          <w:b w:val="0"/>
          <w:color w:val="666666"/>
          <w:sz w:val="16"/>
        </w:rPr>
        <w:t>────────────────────────────────────────────────────────────</w:t>
      </w:r>
    </w:p>
    <w:p>
      <w:pPr>
        <w:spacing w:after="40" w:before="80"/>
      </w:pPr>
      <w:r>
        <w:rPr>
          <w:b/>
          <w:color w:val="1A3C6E"/>
          <w:sz w:val="22"/>
        </w:rPr>
        <w:t xml:space="preserve">Câu 103: </w:t>
      </w:r>
      <w:r>
        <w:rPr>
          <w:b w:val="0"/>
          <w:sz w:val="22"/>
        </w:rPr>
        <w:t>How do you evaluate new technologies for the full stack?</w:t>
      </w:r>
    </w:p>
    <w:p>
      <w:pPr>
        <w:spacing w:after="40" w:before="40"/>
      </w:pPr>
      <w:r>
        <w:rPr>
          <w:b/>
          <w:color w:val="1B5E20"/>
          <w:sz w:val="20"/>
        </w:rPr>
        <w:t xml:space="preserve">Trả lời: </w:t>
      </w:r>
      <w:r>
        <w:rPr>
          <w:b w:val="0"/>
          <w:sz w:val="20"/>
        </w:rPr>
        <w:t>Full Stack Development means working across the entire technology stack: frontend (HTML/CSS/JavaScript, frameworks like React/Vue/Angular), backend (Node.js/Python/Java, API design), database (SQL/NoSQL, schema design, ORM), and deployment (CI/CD, cloud services, Docker). A good full stack developer understands the complete data flow from user interaction to database persistence and back, enabling end-to-end feature implementation and system design.</w:t>
      </w:r>
    </w:p>
    <w:p>
      <w:pPr>
        <w:spacing w:after="80" w:before="40"/>
      </w:pPr>
      <w:r>
        <w:rPr>
          <w:b w:val="0"/>
          <w:color w:val="557BC7"/>
          <w:sz w:val="18"/>
        </w:rPr>
        <w:t xml:space="preserve">Tags: </w:t>
      </w:r>
      <w:r>
        <w:rPr>
          <w:b w:val="0"/>
          <w:color w:val="557BC7"/>
          <w:sz w:val="18"/>
        </w:rPr>
        <w:t>#full-stack-developer | #senior | #hard | #interview-question</w:t>
      </w:r>
    </w:p>
    <w:p>
      <w:pPr>
        <w:spacing w:after="80" w:before="40"/>
      </w:pPr>
      <w:r>
        <w:rPr>
          <w:b w:val="0"/>
          <w:color w:val="666666"/>
          <w:sz w:val="16"/>
        </w:rPr>
        <w:t>────────────────────────────────────────────────────────────</w:t>
      </w:r>
    </w:p>
    <w:p>
      <w:pPr>
        <w:spacing w:after="40" w:before="80"/>
      </w:pPr>
      <w:r>
        <w:rPr>
          <w:b/>
          <w:color w:val="1A3C6E"/>
          <w:sz w:val="22"/>
        </w:rPr>
        <w:t xml:space="preserve">Câu 104: </w:t>
      </w:r>
      <w:r>
        <w:rPr>
          <w:b w:val="0"/>
          <w:sz w:val="22"/>
        </w:rPr>
        <w:t>How do you estimate large full stack projects?</w:t>
      </w:r>
    </w:p>
    <w:p>
      <w:pPr>
        <w:spacing w:after="40" w:before="40"/>
      </w:pPr>
      <w:r>
        <w:rPr>
          <w:b/>
          <w:color w:val="1B5E20"/>
          <w:sz w:val="20"/>
        </w:rPr>
        <w:t xml:space="preserve">Trả lời: </w:t>
      </w:r>
      <w:r>
        <w:rPr>
          <w:b w:val="0"/>
          <w:sz w:val="20"/>
        </w:rPr>
        <w:t>Full Stack Development means working across the entire technology stack: frontend (HTML/CSS/JavaScript, frameworks like React/Vue/Angular), backend (Node.js/Python/Java, API design), database (SQL/NoSQL, schema design, ORM), and deployment (CI/CD, cloud services, Docker). A good full stack developer understands the complete data flow from user interaction to database persistence and back, enabling end-to-end feature implementation and system design.</w:t>
      </w:r>
    </w:p>
    <w:p>
      <w:pPr>
        <w:spacing w:after="80" w:before="40"/>
      </w:pPr>
      <w:r>
        <w:rPr>
          <w:b w:val="0"/>
          <w:color w:val="557BC7"/>
          <w:sz w:val="18"/>
        </w:rPr>
        <w:t xml:space="preserve">Tags: </w:t>
      </w:r>
      <w:r>
        <w:rPr>
          <w:b w:val="0"/>
          <w:color w:val="557BC7"/>
          <w:sz w:val="18"/>
        </w:rPr>
        <w:t>#full-stack-developer | #senior | #hard | #interview-question</w:t>
      </w:r>
    </w:p>
    <w:p>
      <w:pPr>
        <w:spacing w:after="80" w:before="40"/>
      </w:pPr>
      <w:r>
        <w:rPr>
          <w:b w:val="0"/>
          <w:color w:val="666666"/>
          <w:sz w:val="16"/>
        </w:rPr>
        <w:t>────────────────────────────────────────────────────────────</w:t>
      </w:r>
    </w:p>
    <w:p>
      <w:pPr>
        <w:spacing w:after="40" w:before="80"/>
      </w:pPr>
      <w:r>
        <w:rPr>
          <w:b/>
          <w:color w:val="1A3C6E"/>
          <w:sz w:val="22"/>
        </w:rPr>
        <w:t xml:space="preserve">Câu 105: </w:t>
      </w:r>
      <w:r>
        <w:rPr>
          <w:b w:val="0"/>
          <w:sz w:val="22"/>
        </w:rPr>
        <w:t>How do you break down a monolithic app into microservices?</w:t>
      </w:r>
    </w:p>
    <w:p>
      <w:pPr>
        <w:spacing w:after="40" w:before="40"/>
      </w:pPr>
      <w:r>
        <w:rPr>
          <w:b/>
          <w:color w:val="1B5E20"/>
          <w:sz w:val="20"/>
        </w:rPr>
        <w:t xml:space="preserve">Trả lời: </w:t>
      </w:r>
      <w:r>
        <w:rPr>
          <w:b w:val="0"/>
          <w:sz w:val="20"/>
        </w:rPr>
        <w:t>In a senior Full Stack Developer interview, this question explores your understanding of How do you break down a monolithic app into microservices?.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#interview-question</w:t>
      </w:r>
    </w:p>
    <w:p>
      <w:pPr>
        <w:spacing w:after="80" w:before="40"/>
      </w:pPr>
      <w:r>
        <w:rPr>
          <w:b w:val="0"/>
          <w:color w:val="666666"/>
          <w:sz w:val="16"/>
        </w:rPr>
        <w:t>────────────────────────────────────────────────────────────</w:t>
      </w:r>
    </w:p>
    <w:p>
      <w:pPr>
        <w:spacing w:after="40" w:before="80"/>
      </w:pPr>
      <w:r>
        <w:rPr>
          <w:b/>
          <w:color w:val="1A3C6E"/>
          <w:sz w:val="22"/>
        </w:rPr>
        <w:t xml:space="preserve">Câu 106: </w:t>
      </w:r>
      <w:r>
        <w:rPr>
          <w:b w:val="0"/>
          <w:sz w:val="22"/>
        </w:rPr>
        <w:t>What is the strangler fig pattern?</w:t>
      </w:r>
    </w:p>
    <w:p>
      <w:pPr>
        <w:spacing w:after="40" w:before="40"/>
      </w:pPr>
      <w:r>
        <w:rPr>
          <w:b/>
          <w:color w:val="1B5E20"/>
          <w:sz w:val="20"/>
        </w:rPr>
        <w:t xml:space="preserve">Trả lời: </w:t>
      </w:r>
      <w:r>
        <w:rPr>
          <w:b w:val="0"/>
          <w:sz w:val="20"/>
        </w:rPr>
        <w:t>In a senior Full Stack Developer interview, this question explores your understanding of What is the strangler fig pattern?.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#concept</w:t>
      </w:r>
    </w:p>
    <w:p>
      <w:pPr>
        <w:spacing w:after="80" w:before="40"/>
      </w:pPr>
      <w:r>
        <w:rPr>
          <w:b w:val="0"/>
          <w:color w:val="666666"/>
          <w:sz w:val="16"/>
        </w:rPr>
        <w:t>────────────────────────────────────────────────────────────</w:t>
      </w:r>
    </w:p>
    <w:p>
      <w:pPr>
        <w:spacing w:after="40" w:before="80"/>
      </w:pPr>
      <w:r>
        <w:rPr>
          <w:b/>
          <w:color w:val="1A3C6E"/>
          <w:sz w:val="22"/>
        </w:rPr>
        <w:t xml:space="preserve">Câu 107: </w:t>
      </w:r>
      <w:r>
        <w:rPr>
          <w:b w:val="0"/>
          <w:sz w:val="22"/>
        </w:rPr>
        <w:t>How do you modernize a legacy full stack application?</w:t>
      </w:r>
    </w:p>
    <w:p>
      <w:pPr>
        <w:spacing w:after="40" w:before="40"/>
      </w:pPr>
      <w:r>
        <w:rPr>
          <w:b/>
          <w:color w:val="1B5E20"/>
          <w:sz w:val="20"/>
        </w:rPr>
        <w:t xml:space="preserve">Trả lời: </w:t>
      </w:r>
      <w:r>
        <w:rPr>
          <w:b w:val="0"/>
          <w:sz w:val="20"/>
        </w:rPr>
        <w:t>Full Stack Development means working across the entire technology stack: frontend (HTML/CSS/JavaScript, frameworks like React/Vue/Angular), backend (Node.js/Python/Java, API design), database (SQL/NoSQL, schema design, ORM), and deployment (CI/CD, cloud services, Docker). A good full stack developer understands the complete data flow from user interaction to database persistence and back, enabling end-to-end feature implementation and system design.</w:t>
      </w:r>
    </w:p>
    <w:p>
      <w:pPr>
        <w:spacing w:after="80" w:before="40"/>
      </w:pPr>
      <w:r>
        <w:rPr>
          <w:b w:val="0"/>
          <w:color w:val="557BC7"/>
          <w:sz w:val="18"/>
        </w:rPr>
        <w:t xml:space="preserve">Tags: </w:t>
      </w:r>
      <w:r>
        <w:rPr>
          <w:b w:val="0"/>
          <w:color w:val="557BC7"/>
          <w:sz w:val="18"/>
        </w:rPr>
        <w:t>#full-stack-developer | #senior | #hard | #interview-question</w:t>
      </w:r>
    </w:p>
    <w:p>
      <w:pPr>
        <w:spacing w:after="80" w:before="40"/>
      </w:pPr>
      <w:r>
        <w:rPr>
          <w:b w:val="0"/>
          <w:color w:val="666666"/>
          <w:sz w:val="16"/>
        </w:rPr>
        <w:t>────────────────────────────────────────────────────────────</w:t>
      </w:r>
    </w:p>
    <w:p>
      <w:pPr>
        <w:spacing w:after="40" w:before="80"/>
      </w:pPr>
      <w:r>
        <w:rPr>
          <w:b/>
          <w:color w:val="1A3C6E"/>
          <w:sz w:val="22"/>
        </w:rPr>
        <w:t xml:space="preserve">Câu 108: </w:t>
      </w:r>
      <w:r>
        <w:rPr>
          <w:b w:val="0"/>
          <w:sz w:val="22"/>
        </w:rPr>
        <w:t>How do you migrate from REST to GraphQL?</w:t>
      </w:r>
    </w:p>
    <w:p>
      <w:pPr>
        <w:spacing w:after="40" w:before="40"/>
      </w:pPr>
      <w:r>
        <w:rPr>
          <w:b/>
          <w:color w:val="1B5E20"/>
          <w:sz w:val="20"/>
        </w:rPr>
        <w:t xml:space="preserve">Trả lời: </w:t>
      </w:r>
      <w:r>
        <w:rPr>
          <w:b w:val="0"/>
          <w:sz w:val="20"/>
        </w:rPr>
        <w:t>In a senior Full Stack Developer interview, this question explores your understanding of How do you migrate from REST to GraphQL?.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#interview-question</w:t>
      </w:r>
    </w:p>
    <w:p>
      <w:pPr>
        <w:spacing w:after="80" w:before="40"/>
      </w:pPr>
      <w:r>
        <w:rPr>
          <w:b w:val="0"/>
          <w:color w:val="666666"/>
          <w:sz w:val="16"/>
        </w:rPr>
        <w:t>────────────────────────────────────────────────────────────</w:t>
      </w:r>
    </w:p>
    <w:p>
      <w:pPr>
        <w:spacing w:after="40" w:before="80"/>
      </w:pPr>
      <w:r>
        <w:rPr>
          <w:b/>
          <w:color w:val="1A3C6E"/>
          <w:sz w:val="22"/>
        </w:rPr>
        <w:t xml:space="preserve">Câu 109: </w:t>
      </w:r>
      <w:r>
        <w:rPr>
          <w:b w:val="0"/>
          <w:sz w:val="22"/>
        </w:rPr>
        <w:t>How do you migrate from monolithic to microservices?</w:t>
      </w:r>
    </w:p>
    <w:p>
      <w:pPr>
        <w:spacing w:after="40" w:before="40"/>
      </w:pPr>
      <w:r>
        <w:rPr>
          <w:b/>
          <w:color w:val="1B5E20"/>
          <w:sz w:val="20"/>
        </w:rPr>
        <w:t xml:space="preserve">Trả lời: </w:t>
      </w:r>
      <w:r>
        <w:rPr>
          <w:b w:val="0"/>
          <w:sz w:val="20"/>
        </w:rPr>
        <w:t>In a senior Full Stack Developer interview, this question explores your understanding of How do you migrate from monolithic to microservices?.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#interview-question</w:t>
      </w:r>
    </w:p>
    <w:p>
      <w:pPr>
        <w:spacing w:after="80" w:before="40"/>
      </w:pPr>
      <w:r>
        <w:rPr>
          <w:b w:val="0"/>
          <w:color w:val="666666"/>
          <w:sz w:val="16"/>
        </w:rPr>
        <w:t>────────────────────────────────────────────────────────────</w:t>
      </w:r>
    </w:p>
    <w:p>
      <w:pPr>
        <w:spacing w:after="40" w:before="80"/>
      </w:pPr>
      <w:r>
        <w:rPr>
          <w:b/>
          <w:color w:val="1A3C6E"/>
          <w:sz w:val="22"/>
        </w:rPr>
        <w:t xml:space="preserve">Câu 110: </w:t>
      </w:r>
      <w:r>
        <w:rPr>
          <w:b w:val="0"/>
          <w:sz w:val="22"/>
        </w:rPr>
        <w:t>How do you migrate databases without downtime?</w:t>
      </w:r>
    </w:p>
    <w:p>
      <w:pPr>
        <w:spacing w:after="40" w:before="40"/>
      </w:pPr>
      <w:r>
        <w:rPr>
          <w:b/>
          <w:color w:val="1B5E20"/>
          <w:sz w:val="20"/>
        </w:rPr>
        <w:t xml:space="preserve">Trả lời: </w:t>
      </w:r>
      <w:r>
        <w:rPr>
          <w:b w:val="0"/>
          <w:sz w:val="20"/>
        </w:rPr>
        <w:t>In a senior Full Stack Developer interview, this question explores your understanding of How do you migrate databases without downtime?.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#database</w:t>
      </w:r>
    </w:p>
    <w:p>
      <w:pPr>
        <w:spacing w:after="80" w:before="40"/>
      </w:pPr>
      <w:r>
        <w:rPr>
          <w:b w:val="0"/>
          <w:color w:val="666666"/>
          <w:sz w:val="16"/>
        </w:rPr>
        <w:t>────────────────────────────────────────────────────────────</w:t>
      </w:r>
    </w:p>
    <w:p>
      <w:pPr>
        <w:spacing w:after="40" w:before="80"/>
      </w:pPr>
      <w:r>
        <w:rPr>
          <w:b/>
          <w:color w:val="1A3C6E"/>
          <w:sz w:val="22"/>
        </w:rPr>
        <w:t xml:space="preserve">Câu 111: </w:t>
      </w:r>
      <w:r>
        <w:rPr>
          <w:b w:val="0"/>
          <w:sz w:val="22"/>
        </w:rPr>
        <w:t>What is the expand-contract pattern for migrations?</w:t>
      </w:r>
    </w:p>
    <w:p>
      <w:pPr>
        <w:spacing w:after="40" w:before="40"/>
      </w:pPr>
      <w:r>
        <w:rPr>
          <w:b/>
          <w:color w:val="1B5E20"/>
          <w:sz w:val="20"/>
        </w:rPr>
        <w:t xml:space="preserve">Trả lời: </w:t>
      </w:r>
      <w:r>
        <w:rPr>
          <w:b w:val="0"/>
          <w:sz w:val="20"/>
        </w:rPr>
        <w:t>In a senior Full Stack Developer interview, this question explores your understanding of What is the expand-contract pattern for migrations?.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#concept</w:t>
      </w:r>
    </w:p>
    <w:p>
      <w:pPr>
        <w:spacing w:after="80" w:before="40"/>
      </w:pPr>
      <w:r>
        <w:rPr>
          <w:b w:val="0"/>
          <w:color w:val="666666"/>
          <w:sz w:val="16"/>
        </w:rPr>
        <w:t>────────────────────────────────────────────────────────────</w:t>
      </w:r>
    </w:p>
    <w:p>
      <w:pPr>
        <w:spacing w:after="40" w:before="80"/>
      </w:pPr>
      <w:r>
        <w:rPr>
          <w:b/>
          <w:color w:val="1A3C6E"/>
          <w:sz w:val="22"/>
        </w:rPr>
        <w:t xml:space="preserve">Câu 112: </w:t>
      </w:r>
      <w:r>
        <w:rPr>
          <w:b w:val="0"/>
          <w:sz w:val="22"/>
        </w:rPr>
        <w:t>How do you implement dark launches?</w:t>
      </w:r>
    </w:p>
    <w:p>
      <w:pPr>
        <w:spacing w:after="40" w:before="40"/>
      </w:pPr>
      <w:r>
        <w:rPr>
          <w:b/>
          <w:color w:val="1B5E20"/>
          <w:sz w:val="20"/>
        </w:rPr>
        <w:t xml:space="preserve">Trả lời: </w:t>
      </w:r>
      <w:r>
        <w:rPr>
          <w:b w:val="0"/>
          <w:sz w:val="20"/>
        </w:rPr>
        <w:t>In a senior Full Stack Developer interview, this question explores your understanding of How do you implement dark launches?.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#implementation</w:t>
      </w:r>
    </w:p>
    <w:p>
      <w:pPr>
        <w:spacing w:after="80" w:before="40"/>
      </w:pPr>
      <w:r>
        <w:rPr>
          <w:b w:val="0"/>
          <w:color w:val="666666"/>
          <w:sz w:val="16"/>
        </w:rPr>
        <w:t>────────────────────────────────────────────────────────────</w:t>
      </w:r>
    </w:p>
    <w:p>
      <w:pPr>
        <w:spacing w:after="40" w:before="80"/>
      </w:pPr>
      <w:r>
        <w:rPr>
          <w:b/>
          <w:color w:val="1A3C6E"/>
          <w:sz w:val="22"/>
        </w:rPr>
        <w:t xml:space="preserve">Câu 113: </w:t>
      </w:r>
      <w:r>
        <w:rPr>
          <w:b w:val="0"/>
          <w:sz w:val="22"/>
        </w:rPr>
        <w:t>How do you handle schema migrations in production?</w:t>
      </w:r>
    </w:p>
    <w:p>
      <w:pPr>
        <w:spacing w:after="40" w:before="40"/>
      </w:pPr>
      <w:r>
        <w:rPr>
          <w:b/>
          <w:color w:val="1B5E20"/>
          <w:sz w:val="20"/>
        </w:rPr>
        <w:t xml:space="preserve">Trả lời: </w:t>
      </w:r>
      <w:r>
        <w:rPr>
          <w:b w:val="0"/>
          <w:sz w:val="20"/>
        </w:rPr>
        <w:t>In a senior Full Stack Developer interview, this question explores your understanding of How do you handle schema migrations in production?.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#interview-question</w:t>
      </w:r>
    </w:p>
    <w:p>
      <w:pPr>
        <w:spacing w:after="80" w:before="40"/>
      </w:pPr>
      <w:r>
        <w:rPr>
          <w:b w:val="0"/>
          <w:color w:val="666666"/>
          <w:sz w:val="16"/>
        </w:rPr>
        <w:t>────────────────────────────────────────────────────────────</w:t>
      </w:r>
    </w:p>
    <w:p>
      <w:pPr>
        <w:spacing w:after="40" w:before="80"/>
      </w:pPr>
      <w:r>
        <w:rPr>
          <w:b/>
          <w:color w:val="1A3C6E"/>
          <w:sz w:val="22"/>
        </w:rPr>
        <w:t xml:space="preserve">Câu 114: </w:t>
      </w:r>
      <w:r>
        <w:rPr>
          <w:b w:val="0"/>
          <w:sz w:val="22"/>
        </w:rPr>
        <w:t>How do you ensure backward compatibility?</w:t>
      </w:r>
    </w:p>
    <w:p>
      <w:pPr>
        <w:spacing w:after="40" w:before="40"/>
      </w:pPr>
      <w:r>
        <w:rPr>
          <w:b/>
          <w:color w:val="1B5E20"/>
          <w:sz w:val="20"/>
        </w:rPr>
        <w:t xml:space="preserve">Trả lời: </w:t>
      </w:r>
      <w:r>
        <w:rPr>
          <w:b w:val="0"/>
          <w:sz w:val="20"/>
        </w:rPr>
        <w:t>In a senior Full Stack Developer interview, this question explores your understanding of How do you ensure backward compatibility?.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#full-stack-developer | #senior | #hard | #interview-question</w:t>
      </w:r>
    </w:p>
    <w:p>
      <w:pPr>
        <w:spacing w:after="80" w:before="40"/>
      </w:pPr>
      <w:r>
        <w:rPr>
          <w:b w:val="0"/>
          <w:color w:val="666666"/>
          <w:sz w:val="16"/>
        </w:rPr>
        <w:t>────────────────────────────────────────────────────────────</w:t>
      </w:r>
    </w:p>
    <w:p/>
    <w:p>
      <w:r>
        <w:br w:type="page"/>
      </w:r>
    </w:p>
    <w:p>
      <w:pPr>
        <w:pStyle w:val="Heading2"/>
      </w:pPr>
      <w:r>
        <w:t>Data Scientist</w:t>
      </w:r>
    </w:p>
    <w:p>
      <w:pPr>
        <w:pStyle w:val="Heading3"/>
      </w:pPr>
      <w:r>
        <w:t>Cấp độ: Intern (104 câu hỏi)</w:t>
      </w:r>
    </w:p>
    <w:p>
      <w:pPr>
        <w:spacing w:after="40" w:before="80"/>
      </w:pPr>
      <w:r>
        <w:rPr>
          <w:b/>
          <w:color w:val="1A3C6E"/>
          <w:sz w:val="22"/>
        </w:rPr>
        <w:t xml:space="preserve">Câu 1: </w:t>
      </w:r>
      <w:r>
        <w:rPr>
          <w:b w:val="0"/>
          <w:sz w:val="22"/>
        </w:rPr>
        <w:t>What is the difference between supervised and unsupervised learning?</w:t>
      </w:r>
    </w:p>
    <w:p>
      <w:pPr>
        <w:spacing w:after="40" w:before="40"/>
      </w:pPr>
      <w:r>
        <w:rPr>
          <w:b/>
          <w:color w:val="1B5E20"/>
          <w:sz w:val="20"/>
        </w:rPr>
        <w:t xml:space="preserve">Trả lời: </w:t>
      </w:r>
      <w:r>
        <w:rPr>
          <w:b w:val="0"/>
          <w:sz w:val="20"/>
        </w:rPr>
        <w:t>For intern Data Scientist: What is the difference between supervised and unsupervised learning?.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 | #comparison</w:t>
      </w:r>
    </w:p>
    <w:p>
      <w:pPr>
        <w:spacing w:after="80" w:before="40"/>
      </w:pPr>
      <w:r>
        <w:rPr>
          <w:b w:val="0"/>
          <w:color w:val="666666"/>
          <w:sz w:val="16"/>
        </w:rPr>
        <w:t>────────────────────────────────────────────────────────────</w:t>
      </w:r>
    </w:p>
    <w:p>
      <w:pPr>
        <w:spacing w:after="40" w:before="80"/>
      </w:pPr>
      <w:r>
        <w:rPr>
          <w:b/>
          <w:color w:val="1A3C6E"/>
          <w:sz w:val="22"/>
        </w:rPr>
        <w:t xml:space="preserve">Câu 2: </w:t>
      </w:r>
      <w:r>
        <w:rPr>
          <w:b w:val="0"/>
          <w:sz w:val="22"/>
        </w:rPr>
        <w:t>Explain what overfitting is and how to prevent it.</w:t>
      </w:r>
    </w:p>
    <w:p>
      <w:pPr>
        <w:spacing w:after="40" w:before="40"/>
      </w:pPr>
      <w:r>
        <w:rPr>
          <w:b/>
          <w:color w:val="1B5E20"/>
          <w:sz w:val="20"/>
        </w:rPr>
        <w:t xml:space="preserve">Trả lời: </w:t>
      </w:r>
      <w:r>
        <w:rPr>
          <w:b w:val="0"/>
          <w:sz w:val="20"/>
        </w:rPr>
        <w:t>Overfitting occurs when a model learns training data too well, including noise and random fluctuations, failing to generalize to new data. Signs: high training accuracy but poor validation/test accuracy. Solutions: (1) More training data, (2) Regularization (L1/L2), (3) Cross-validation, (4) Early stopping, (5) Dropout (neural networks), (6) Feature selection/reduction, (7) Ensemble methods (Random Forest reduces overfitting vs single decision tree), (8) Simplify the model.</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3: </w:t>
      </w:r>
      <w:r>
        <w:rPr>
          <w:b w:val="0"/>
          <w:sz w:val="22"/>
        </w:rPr>
        <w:t>What is the bias-variance tradeoff?</w:t>
      </w:r>
    </w:p>
    <w:p>
      <w:pPr>
        <w:spacing w:after="40" w:before="40"/>
      </w:pPr>
      <w:r>
        <w:rPr>
          <w:b/>
          <w:color w:val="1B5E20"/>
          <w:sz w:val="20"/>
        </w:rPr>
        <w:t xml:space="preserve">Trả lời: </w:t>
      </w:r>
      <w:r>
        <w:rPr>
          <w:b w:val="0"/>
          <w:sz w:val="20"/>
        </w:rPr>
        <w:t>Bias-Variance Tradeoff: Bias is error from overly simplistic assumptions (underfitting - missing relevant patterns). Variance is error from excessive sensitivity to training data (overfitting - capturing noise). High bias: model is too simple (linear regression on non-linear data). High variance: model is too complex (deep decision tree). Goal: find the sweet spot that minimizes total error. Techniques: cross-validation for model selection, regularization to control complexity.</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4: </w:t>
      </w:r>
      <w:r>
        <w:rPr>
          <w:b w:val="0"/>
          <w:sz w:val="22"/>
        </w:rPr>
        <w:t>What is a confusion matrix? Explain its components.</w:t>
      </w:r>
    </w:p>
    <w:p>
      <w:pPr>
        <w:spacing w:after="40" w:before="40"/>
      </w:pPr>
      <w:r>
        <w:rPr>
          <w:b/>
          <w:color w:val="1B5E20"/>
          <w:sz w:val="20"/>
        </w:rPr>
        <w:t xml:space="preserve">Trả lời: </w:t>
      </w:r>
      <w:r>
        <w:rPr>
          <w:b w:val="0"/>
          <w:sz w:val="20"/>
        </w:rPr>
        <w:t>Confusion Matrix: TP (correctly predicted positive), TN (correctly predicted negative), FP (Type I error - false alarm), FN (Type II error - miss). Precision = TP/(TP+FP) — how many predicted positives are actually positive. Recall = TP/(TP+FN) — how many actual positives were found. F1 = 2*(Precision*Recall)/(Precision+Recall) — harmonic mean balancing both. Choose based on problem: high precision for spam detection (don't misclassify good emails), high recall for cancer screening (don't miss any cases).</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5: </w:t>
      </w:r>
      <w:r>
        <w:rPr>
          <w:b w:val="0"/>
          <w:sz w:val="22"/>
        </w:rPr>
        <w:t>What is the difference between classification and regression?</w:t>
      </w:r>
    </w:p>
    <w:p>
      <w:pPr>
        <w:spacing w:after="40" w:before="40"/>
      </w:pPr>
      <w:r>
        <w:rPr>
          <w:b/>
          <w:color w:val="1B5E20"/>
          <w:sz w:val="20"/>
        </w:rPr>
        <w:t xml:space="preserve">Trả lời: </w:t>
      </w:r>
      <w:r>
        <w:rPr>
          <w:b w:val="0"/>
          <w:sz w:val="20"/>
        </w:rPr>
        <w:t>For intern Data Scientist: What is the difference between classification and regression?.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 | #comparison</w:t>
      </w:r>
    </w:p>
    <w:p>
      <w:pPr>
        <w:spacing w:after="80" w:before="40"/>
      </w:pPr>
      <w:r>
        <w:rPr>
          <w:b w:val="0"/>
          <w:color w:val="666666"/>
          <w:sz w:val="16"/>
        </w:rPr>
        <w:t>────────────────────────────────────────────────────────────</w:t>
      </w:r>
    </w:p>
    <w:p>
      <w:pPr>
        <w:spacing w:after="40" w:before="80"/>
      </w:pPr>
      <w:r>
        <w:rPr>
          <w:b/>
          <w:color w:val="1A3C6E"/>
          <w:sz w:val="22"/>
        </w:rPr>
        <w:t xml:space="preserve">Câu 6: </w:t>
      </w:r>
      <w:r>
        <w:rPr>
          <w:b w:val="0"/>
          <w:sz w:val="22"/>
        </w:rPr>
        <w:t>Explain what a p-value is in statistics.</w:t>
      </w:r>
    </w:p>
    <w:p>
      <w:pPr>
        <w:spacing w:after="40" w:before="40"/>
      </w:pPr>
      <w:r>
        <w:rPr>
          <w:b/>
          <w:color w:val="1B5E20"/>
          <w:sz w:val="20"/>
        </w:rPr>
        <w:t xml:space="preserve">Trả lời: </w:t>
      </w:r>
      <w:r>
        <w:rPr>
          <w:b w:val="0"/>
          <w:sz w:val="20"/>
        </w:rPr>
        <w:t>A p-value measures the probability of obtaining test results at least as extreme as observed, assuming the null hypothesis is true. Common threshold: 0.05. p &lt; 0.05 suggests statistical significance (reject null hypothesis). Important caveats: p-values don't measure effect size or practical significance; they're affected by sample size (large samples can produce tiny p-values for trivial effects); p-hacking (running many tests until p &lt; 0.05) invalidates results.</w:t>
      </w:r>
    </w:p>
    <w:p>
      <w:pPr>
        <w:spacing w:after="80" w:before="40"/>
      </w:pPr>
      <w:r>
        <w:rPr>
          <w:b w:val="0"/>
          <w:color w:val="557BC7"/>
          <w:sz w:val="18"/>
        </w:rPr>
        <w:t xml:space="preserve">Tags: </w:t>
      </w:r>
      <w:r>
        <w:rPr>
          <w:b w:val="0"/>
          <w:color w:val="557BC7"/>
          <w:sz w:val="18"/>
        </w:rPr>
        <w:t>#data-scientist | #intern | #easy | #concept | #statistics</w:t>
      </w:r>
    </w:p>
    <w:p>
      <w:pPr>
        <w:spacing w:after="80" w:before="40"/>
      </w:pPr>
      <w:r>
        <w:rPr>
          <w:b w:val="0"/>
          <w:color w:val="666666"/>
          <w:sz w:val="16"/>
        </w:rPr>
        <w:t>────────────────────────────────────────────────────────────</w:t>
      </w:r>
    </w:p>
    <w:p>
      <w:pPr>
        <w:spacing w:after="40" w:before="80"/>
      </w:pPr>
      <w:r>
        <w:rPr>
          <w:b/>
          <w:color w:val="1A3C6E"/>
          <w:sz w:val="22"/>
        </w:rPr>
        <w:t xml:space="preserve">Câu 7: </w:t>
      </w:r>
      <w:r>
        <w:rPr>
          <w:b w:val="0"/>
          <w:sz w:val="22"/>
        </w:rPr>
        <w:t>What is the Normal distribution?</w:t>
      </w:r>
    </w:p>
    <w:p>
      <w:pPr>
        <w:spacing w:after="40" w:before="40"/>
      </w:pPr>
      <w:r>
        <w:rPr>
          <w:b/>
          <w:color w:val="1B5E20"/>
          <w:sz w:val="20"/>
        </w:rPr>
        <w:t xml:space="preserve">Trả lời: </w:t>
      </w:r>
      <w:r>
        <w:rPr>
          <w:b w:val="0"/>
          <w:sz w:val="20"/>
        </w:rPr>
        <w:t>For intern Data Scientist: What is the Normal distribution?.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8: </w:t>
      </w:r>
      <w:r>
        <w:rPr>
          <w:b w:val="0"/>
          <w:sz w:val="22"/>
        </w:rPr>
        <w:t>What is the difference between correlation and causation?</w:t>
      </w:r>
    </w:p>
    <w:p>
      <w:pPr>
        <w:spacing w:after="40" w:before="40"/>
      </w:pPr>
      <w:r>
        <w:rPr>
          <w:b/>
          <w:color w:val="1B5E20"/>
          <w:sz w:val="20"/>
        </w:rPr>
        <w:t xml:space="preserve">Trả lời: </w:t>
      </w:r>
      <w:r>
        <w:rPr>
          <w:b w:val="0"/>
          <w:sz w:val="20"/>
        </w:rPr>
        <w:t>For intern Data Scientist: What is the difference between correlation and causation?.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 | #comparison</w:t>
      </w:r>
    </w:p>
    <w:p>
      <w:pPr>
        <w:spacing w:after="80" w:before="40"/>
      </w:pPr>
      <w:r>
        <w:rPr>
          <w:b w:val="0"/>
          <w:color w:val="666666"/>
          <w:sz w:val="16"/>
        </w:rPr>
        <w:t>────────────────────────────────────────────────────────────</w:t>
      </w:r>
    </w:p>
    <w:p>
      <w:pPr>
        <w:spacing w:after="40" w:before="80"/>
      </w:pPr>
      <w:r>
        <w:rPr>
          <w:b/>
          <w:color w:val="1A3C6E"/>
          <w:sz w:val="22"/>
        </w:rPr>
        <w:t xml:space="preserve">Câu 9: </w:t>
      </w:r>
      <w:r>
        <w:rPr>
          <w:b w:val="0"/>
          <w:sz w:val="22"/>
        </w:rPr>
        <w:t>Explain the concept of feature scaling. Why is it important?</w:t>
      </w:r>
    </w:p>
    <w:p>
      <w:pPr>
        <w:spacing w:after="40" w:before="40"/>
      </w:pPr>
      <w:r>
        <w:rPr>
          <w:b/>
          <w:color w:val="1B5E20"/>
          <w:sz w:val="20"/>
        </w:rPr>
        <w:t xml:space="preserve">Trả lời: </w:t>
      </w:r>
      <w:r>
        <w:rPr>
          <w:b w:val="0"/>
          <w:sz w:val="20"/>
        </w:rPr>
        <w:t>For intern Data Scientist: Explain the concept of feature scaling. Why is it important?.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 | #rationale</w:t>
      </w:r>
    </w:p>
    <w:p>
      <w:pPr>
        <w:spacing w:after="80" w:before="40"/>
      </w:pPr>
      <w:r>
        <w:rPr>
          <w:b w:val="0"/>
          <w:color w:val="666666"/>
          <w:sz w:val="16"/>
        </w:rPr>
        <w:t>────────────────────────────────────────────────────────────</w:t>
      </w:r>
    </w:p>
    <w:p>
      <w:pPr>
        <w:spacing w:after="40" w:before="80"/>
      </w:pPr>
      <w:r>
        <w:rPr>
          <w:b/>
          <w:color w:val="1A3C6E"/>
          <w:sz w:val="22"/>
        </w:rPr>
        <w:t xml:space="preserve">Câu 10: </w:t>
      </w:r>
      <w:r>
        <w:rPr>
          <w:b w:val="0"/>
          <w:sz w:val="22"/>
        </w:rPr>
        <w:t>What is the difference between L1 and L2 regularization?</w:t>
      </w:r>
    </w:p>
    <w:p>
      <w:pPr>
        <w:spacing w:after="40" w:before="40"/>
      </w:pPr>
      <w:r>
        <w:rPr>
          <w:b/>
          <w:color w:val="1B5E20"/>
          <w:sz w:val="20"/>
        </w:rPr>
        <w:t xml:space="preserve">Trả lời: </w:t>
      </w:r>
      <w:r>
        <w:rPr>
          <w:b w:val="0"/>
          <w:sz w:val="20"/>
        </w:rPr>
        <w:t>For intern Data Scientist: What is the difference between L1 and L2 regularization?.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 | #comparison</w:t>
      </w:r>
    </w:p>
    <w:p>
      <w:pPr>
        <w:spacing w:after="80" w:before="40"/>
      </w:pPr>
      <w:r>
        <w:rPr>
          <w:b w:val="0"/>
          <w:color w:val="666666"/>
          <w:sz w:val="16"/>
        </w:rPr>
        <w:t>────────────────────────────────────────────────────────────</w:t>
      </w:r>
    </w:p>
    <w:p>
      <w:pPr>
        <w:spacing w:after="40" w:before="80"/>
      </w:pPr>
      <w:r>
        <w:rPr>
          <w:b/>
          <w:color w:val="1A3C6E"/>
          <w:sz w:val="22"/>
        </w:rPr>
        <w:t xml:space="preserve">Câu 11: </w:t>
      </w:r>
      <w:r>
        <w:rPr>
          <w:b w:val="0"/>
          <w:sz w:val="22"/>
        </w:rPr>
        <w:t>What is the Central Limit Theorem?</w:t>
      </w:r>
    </w:p>
    <w:p>
      <w:pPr>
        <w:spacing w:after="40" w:before="40"/>
      </w:pPr>
      <w:r>
        <w:rPr>
          <w:b/>
          <w:color w:val="1B5E20"/>
          <w:sz w:val="20"/>
        </w:rPr>
        <w:t xml:space="preserve">Trả lời: </w:t>
      </w:r>
      <w:r>
        <w:rPr>
          <w:b w:val="0"/>
          <w:sz w:val="20"/>
        </w:rPr>
        <w:t>For intern Data Scientist: What is the Central Limit Theorem?.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12: </w:t>
      </w:r>
      <w:r>
        <w:rPr>
          <w:b w:val="0"/>
          <w:sz w:val="22"/>
        </w:rPr>
        <w:t>Explain what gradient descent is.</w:t>
      </w:r>
    </w:p>
    <w:p>
      <w:pPr>
        <w:spacing w:after="40" w:before="40"/>
      </w:pPr>
      <w:r>
        <w:rPr>
          <w:b/>
          <w:color w:val="1B5E20"/>
          <w:sz w:val="20"/>
        </w:rPr>
        <w:t xml:space="preserve">Trả lời: </w:t>
      </w:r>
      <w:r>
        <w:rPr>
          <w:b w:val="0"/>
          <w:sz w:val="20"/>
        </w:rPr>
        <w:t>For intern Data Scientist: Explain what gradient descent is..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13: </w:t>
      </w:r>
      <w:r>
        <w:rPr>
          <w:b w:val="0"/>
          <w:sz w:val="22"/>
        </w:rPr>
        <w:t>What is the difference between bagging and boosting?</w:t>
      </w:r>
    </w:p>
    <w:p>
      <w:pPr>
        <w:spacing w:after="40" w:before="40"/>
      </w:pPr>
      <w:r>
        <w:rPr>
          <w:b/>
          <w:color w:val="1B5E20"/>
          <w:sz w:val="20"/>
        </w:rPr>
        <w:t xml:space="preserve">Trả lời: </w:t>
      </w:r>
      <w:r>
        <w:rPr>
          <w:b w:val="0"/>
          <w:sz w:val="20"/>
        </w:rPr>
        <w:t>For intern Data Scientist: What is the difference between bagging and boosting?.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 | #comparison</w:t>
      </w:r>
    </w:p>
    <w:p>
      <w:pPr>
        <w:spacing w:after="80" w:before="40"/>
      </w:pPr>
      <w:r>
        <w:rPr>
          <w:b w:val="0"/>
          <w:color w:val="666666"/>
          <w:sz w:val="16"/>
        </w:rPr>
        <w:t>────────────────────────────────────────────────────────────</w:t>
      </w:r>
    </w:p>
    <w:p>
      <w:pPr>
        <w:spacing w:after="40" w:before="80"/>
      </w:pPr>
      <w:r>
        <w:rPr>
          <w:b/>
          <w:color w:val="1A3C6E"/>
          <w:sz w:val="22"/>
        </w:rPr>
        <w:t xml:space="preserve">Câu 14: </w:t>
      </w:r>
      <w:r>
        <w:rPr>
          <w:b w:val="0"/>
          <w:sz w:val="22"/>
        </w:rPr>
        <w:t>What is cross-validation and why is it used?</w:t>
      </w:r>
    </w:p>
    <w:p>
      <w:pPr>
        <w:spacing w:after="40" w:before="40"/>
      </w:pPr>
      <w:r>
        <w:rPr>
          <w:b/>
          <w:color w:val="1B5E20"/>
          <w:sz w:val="20"/>
        </w:rPr>
        <w:t xml:space="preserve">Trả lời: </w:t>
      </w:r>
      <w:r>
        <w:rPr>
          <w:b w:val="0"/>
          <w:sz w:val="20"/>
        </w:rPr>
        <w:t>For intern Data Scientist: What is cross-validation and why is it used?.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 | #rationale</w:t>
      </w:r>
    </w:p>
    <w:p>
      <w:pPr>
        <w:spacing w:after="80" w:before="40"/>
      </w:pPr>
      <w:r>
        <w:rPr>
          <w:b w:val="0"/>
          <w:color w:val="666666"/>
          <w:sz w:val="16"/>
        </w:rPr>
        <w:t>────────────────────────────────────────────────────────────</w:t>
      </w:r>
    </w:p>
    <w:p>
      <w:pPr>
        <w:spacing w:after="40" w:before="80"/>
      </w:pPr>
      <w:r>
        <w:rPr>
          <w:b/>
          <w:color w:val="1A3C6E"/>
          <w:sz w:val="22"/>
        </w:rPr>
        <w:t xml:space="preserve">Câu 15: </w:t>
      </w:r>
      <w:r>
        <w:rPr>
          <w:b w:val="0"/>
          <w:sz w:val="22"/>
        </w:rPr>
        <w:t>Explain the difference between Type I and Type II errors.</w:t>
      </w:r>
    </w:p>
    <w:p>
      <w:pPr>
        <w:spacing w:after="40" w:before="40"/>
      </w:pPr>
      <w:r>
        <w:rPr>
          <w:b/>
          <w:color w:val="1B5E20"/>
          <w:sz w:val="20"/>
        </w:rPr>
        <w:t xml:space="preserve">Trả lời: </w:t>
      </w:r>
      <w:r>
        <w:rPr>
          <w:b w:val="0"/>
          <w:sz w:val="20"/>
        </w:rPr>
        <w:t>For intern Data Scientist: Explain the difference between Type I and Type II errors..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 | #debugging | #comparison</w:t>
      </w:r>
    </w:p>
    <w:p>
      <w:pPr>
        <w:spacing w:after="80" w:before="40"/>
      </w:pPr>
      <w:r>
        <w:rPr>
          <w:b w:val="0"/>
          <w:color w:val="666666"/>
          <w:sz w:val="16"/>
        </w:rPr>
        <w:t>────────────────────────────────────────────────────────────</w:t>
      </w:r>
    </w:p>
    <w:p>
      <w:pPr>
        <w:spacing w:after="40" w:before="80"/>
      </w:pPr>
      <w:r>
        <w:rPr>
          <w:b/>
          <w:color w:val="1A3C6E"/>
          <w:sz w:val="22"/>
        </w:rPr>
        <w:t xml:space="preserve">Câu 16: </w:t>
      </w:r>
      <w:r>
        <w:rPr>
          <w:b w:val="0"/>
          <w:sz w:val="22"/>
        </w:rPr>
        <w:t>What is a decision tree? How does it work?</w:t>
      </w:r>
    </w:p>
    <w:p>
      <w:pPr>
        <w:spacing w:after="40" w:before="40"/>
      </w:pPr>
      <w:r>
        <w:rPr>
          <w:b/>
          <w:color w:val="1B5E20"/>
          <w:sz w:val="20"/>
        </w:rPr>
        <w:t xml:space="preserve">Trả lời: </w:t>
      </w:r>
      <w:r>
        <w:rPr>
          <w:b w:val="0"/>
          <w:sz w:val="20"/>
        </w:rPr>
        <w:t>Decision Trees recursively split data based on feature values, creating if-then-else rules. Splitting criteria: Gini Impurity (classification) or MSE (regression). Prone to overfitting without pruning (max_depth, min_samples_split). Random Forest builds many trees on bootstrapped data with random feature subsets, averaging predictions. This reduces variance while maintaining low bias. Key hyperparameters: n_estimators (100-1000), max_features (sqrt(n) for classification), max_depth.</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17: </w:t>
      </w:r>
      <w:r>
        <w:rPr>
          <w:b w:val="0"/>
          <w:sz w:val="22"/>
        </w:rPr>
        <w:t>What is the difference between a parameter and a hyperparameter?</w:t>
      </w:r>
    </w:p>
    <w:p>
      <w:pPr>
        <w:spacing w:after="40" w:before="40"/>
      </w:pPr>
      <w:r>
        <w:rPr>
          <w:b/>
          <w:color w:val="1B5E20"/>
          <w:sz w:val="20"/>
        </w:rPr>
        <w:t xml:space="preserve">Trả lời: </w:t>
      </w:r>
      <w:r>
        <w:rPr>
          <w:b w:val="0"/>
          <w:sz w:val="20"/>
        </w:rPr>
        <w:t>For intern Data Scientist: What is the difference between a parameter and a hyperparameter?.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 | #comparison</w:t>
      </w:r>
    </w:p>
    <w:p>
      <w:pPr>
        <w:spacing w:after="80" w:before="40"/>
      </w:pPr>
      <w:r>
        <w:rPr>
          <w:b w:val="0"/>
          <w:color w:val="666666"/>
          <w:sz w:val="16"/>
        </w:rPr>
        <w:t>────────────────────────────────────────────────────────────</w:t>
      </w:r>
    </w:p>
    <w:p>
      <w:pPr>
        <w:spacing w:after="40" w:before="80"/>
      </w:pPr>
      <w:r>
        <w:rPr>
          <w:b/>
          <w:color w:val="1A3C6E"/>
          <w:sz w:val="22"/>
        </w:rPr>
        <w:t xml:space="preserve">Câu 18: </w:t>
      </w:r>
      <w:r>
        <w:rPr>
          <w:b w:val="0"/>
          <w:sz w:val="22"/>
        </w:rPr>
        <w:t>Explain what PCA (Principal Component Analysis) does.</w:t>
      </w:r>
    </w:p>
    <w:p>
      <w:pPr>
        <w:spacing w:after="40" w:before="40"/>
      </w:pPr>
      <w:r>
        <w:rPr>
          <w:b/>
          <w:color w:val="1B5E20"/>
          <w:sz w:val="20"/>
        </w:rPr>
        <w:t xml:space="preserve">Trả lời: </w:t>
      </w:r>
      <w:r>
        <w:rPr>
          <w:b w:val="0"/>
          <w:sz w:val="20"/>
        </w:rPr>
        <w:t>PCA (Principal Component Analysis) reduces dimensionality by finding orthogonal axes (principal components) that maximize variance. Steps: standardize data → compute covariance matrix → find eigenvectors/values → select top k components. Uses: visualization (2D/3D), noise reduction, feature compression, multicollinearity handling. Limitations: components are hard to interpret (linear combinations of all features), assumes linearity, sensitive to scaling.</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19: </w:t>
      </w:r>
      <w:r>
        <w:rPr>
          <w:b w:val="0"/>
          <w:sz w:val="22"/>
        </w:rPr>
        <w:t>What is the difference between precision and recall?</w:t>
      </w:r>
    </w:p>
    <w:p>
      <w:pPr>
        <w:spacing w:after="40" w:before="40"/>
      </w:pPr>
      <w:r>
        <w:rPr>
          <w:b/>
          <w:color w:val="1B5E20"/>
          <w:sz w:val="20"/>
        </w:rPr>
        <w:t xml:space="preserve">Trả lời: </w:t>
      </w:r>
      <w:r>
        <w:rPr>
          <w:b w:val="0"/>
          <w:sz w:val="20"/>
        </w:rPr>
        <w:t>Confusion Matrix: TP (correctly predicted positive), TN (correctly predicted negative), FP (Type I error - false alarm), FN (Type II error - miss). Precision = TP/(TP+FP) — how many predicted positives are actually positive. Recall = TP/(TP+FN) — how many actual positives were found. F1 = 2*(Precision*Recall)/(Precision+Recall) — harmonic mean balancing both. Choose based on problem: high precision for spam detection (don't misclassify good emails), high recall for cancer screening (don't miss any cases).</w:t>
      </w:r>
    </w:p>
    <w:p>
      <w:pPr>
        <w:spacing w:after="80" w:before="40"/>
      </w:pPr>
      <w:r>
        <w:rPr>
          <w:b w:val="0"/>
          <w:color w:val="557BC7"/>
          <w:sz w:val="18"/>
        </w:rPr>
        <w:t xml:space="preserve">Tags: </w:t>
      </w:r>
      <w:r>
        <w:rPr>
          <w:b w:val="0"/>
          <w:color w:val="557BC7"/>
          <w:sz w:val="18"/>
        </w:rPr>
        <w:t>#data-scientist | #intern | #easy | #concept | #comparison</w:t>
      </w:r>
    </w:p>
    <w:p>
      <w:pPr>
        <w:spacing w:after="80" w:before="40"/>
      </w:pPr>
      <w:r>
        <w:rPr>
          <w:b w:val="0"/>
          <w:color w:val="666666"/>
          <w:sz w:val="16"/>
        </w:rPr>
        <w:t>────────────────────────────────────────────────────────────</w:t>
      </w:r>
    </w:p>
    <w:p>
      <w:pPr>
        <w:spacing w:after="40" w:before="80"/>
      </w:pPr>
      <w:r>
        <w:rPr>
          <w:b/>
          <w:color w:val="1A3C6E"/>
          <w:sz w:val="22"/>
        </w:rPr>
        <w:t xml:space="preserve">Câu 20: </w:t>
      </w:r>
      <w:r>
        <w:rPr>
          <w:b w:val="0"/>
          <w:sz w:val="22"/>
        </w:rPr>
        <w:t>What is the F1 score?</w:t>
      </w:r>
    </w:p>
    <w:p>
      <w:pPr>
        <w:spacing w:after="40" w:before="40"/>
      </w:pPr>
      <w:r>
        <w:rPr>
          <w:b/>
          <w:color w:val="1B5E20"/>
          <w:sz w:val="20"/>
        </w:rPr>
        <w:t xml:space="preserve">Trả lời: </w:t>
      </w:r>
      <w:r>
        <w:rPr>
          <w:b w:val="0"/>
          <w:sz w:val="20"/>
        </w:rPr>
        <w:t>Confusion Matrix: TP (correctly predicted positive), TN (correctly predicted negative), FP (Type I error - false alarm), FN (Type II error - miss). Precision = TP/(TP+FP) — how many predicted positives are actually positive. Recall = TP/(TP+FN) — how many actual positives were found. F1 = 2*(Precision*Recall)/(Precision+Recall) — harmonic mean balancing both. Choose based on problem: high precision for spam detection (don't misclassify good emails), high recall for cancer screening (don't miss any cases).</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21: </w:t>
      </w:r>
      <w:r>
        <w:rPr>
          <w:b w:val="0"/>
          <w:sz w:val="22"/>
        </w:rPr>
        <w:t>What is the difference between a training set, validation set, and test set?</w:t>
      </w:r>
    </w:p>
    <w:p>
      <w:pPr>
        <w:spacing w:after="40" w:before="40"/>
      </w:pPr>
      <w:r>
        <w:rPr>
          <w:b/>
          <w:color w:val="1B5E20"/>
          <w:sz w:val="20"/>
        </w:rPr>
        <w:t xml:space="preserve">Trả lời: </w:t>
      </w:r>
      <w:r>
        <w:rPr>
          <w:b w:val="0"/>
          <w:sz w:val="20"/>
        </w:rPr>
        <w:t>For intern Data Scientist: What is the difference between a training set, validation set, and test set?.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 | #comparison</w:t>
      </w:r>
    </w:p>
    <w:p>
      <w:pPr>
        <w:spacing w:after="80" w:before="40"/>
      </w:pPr>
      <w:r>
        <w:rPr>
          <w:b w:val="0"/>
          <w:color w:val="666666"/>
          <w:sz w:val="16"/>
        </w:rPr>
        <w:t>────────────────────────────────────────────────────────────</w:t>
      </w:r>
    </w:p>
    <w:p>
      <w:pPr>
        <w:spacing w:after="40" w:before="80"/>
      </w:pPr>
      <w:r>
        <w:rPr>
          <w:b/>
          <w:color w:val="1A3C6E"/>
          <w:sz w:val="22"/>
        </w:rPr>
        <w:t xml:space="preserve">Câu 22: </w:t>
      </w:r>
      <w:r>
        <w:rPr>
          <w:b w:val="0"/>
          <w:sz w:val="22"/>
        </w:rPr>
        <w:t>Explain the concept of entropy in decision trees.</w:t>
      </w:r>
    </w:p>
    <w:p>
      <w:pPr>
        <w:spacing w:after="40" w:before="40"/>
      </w:pPr>
      <w:r>
        <w:rPr>
          <w:b/>
          <w:color w:val="1B5E20"/>
          <w:sz w:val="20"/>
        </w:rPr>
        <w:t xml:space="preserve">Trả lời: </w:t>
      </w:r>
      <w:r>
        <w:rPr>
          <w:b w:val="0"/>
          <w:sz w:val="20"/>
        </w:rPr>
        <w:t>Decision Trees recursively split data based on feature values, creating if-then-else rules. Splitting criteria: Gini Impurity (classification) or MSE (regression). Prone to overfitting without pruning (max_depth, min_samples_split). Random Forest builds many trees on bootstrapped data with random feature subsets, averaging predictions. This reduces variance while maintaining low bias. Key hyperparameters: n_estimators (100-1000), max_features (sqrt(n) for classification), max_depth.</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23: </w:t>
      </w:r>
      <w:r>
        <w:rPr>
          <w:b w:val="0"/>
          <w:sz w:val="22"/>
        </w:rPr>
        <w:t>What is a ROC curve?</w:t>
      </w:r>
    </w:p>
    <w:p>
      <w:pPr>
        <w:spacing w:after="40" w:before="40"/>
      </w:pPr>
      <w:r>
        <w:rPr>
          <w:b/>
          <w:color w:val="1B5E20"/>
          <w:sz w:val="20"/>
        </w:rPr>
        <w:t xml:space="preserve">Trả lời: </w:t>
      </w:r>
      <w:r>
        <w:rPr>
          <w:b w:val="0"/>
          <w:sz w:val="20"/>
        </w:rPr>
        <w:t>For intern Data Scientist: What is a ROC curve?.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24: </w:t>
      </w:r>
      <w:r>
        <w:rPr>
          <w:b w:val="0"/>
          <w:sz w:val="22"/>
        </w:rPr>
        <w:t>What is the difference between KNN and K-means?</w:t>
      </w:r>
    </w:p>
    <w:p>
      <w:pPr>
        <w:spacing w:after="40" w:before="40"/>
      </w:pPr>
      <w:r>
        <w:rPr>
          <w:b/>
          <w:color w:val="1B5E20"/>
          <w:sz w:val="20"/>
        </w:rPr>
        <w:t xml:space="preserve">Trả lời: </w:t>
      </w:r>
      <w:r>
        <w:rPr>
          <w:b w:val="0"/>
          <w:sz w:val="20"/>
        </w:rPr>
        <w:t>For intern Data Scientist: What is the difference between KNN and K-means?.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 | #comparison</w:t>
      </w:r>
    </w:p>
    <w:p>
      <w:pPr>
        <w:spacing w:after="80" w:before="40"/>
      </w:pPr>
      <w:r>
        <w:rPr>
          <w:b w:val="0"/>
          <w:color w:val="666666"/>
          <w:sz w:val="16"/>
        </w:rPr>
        <w:t>────────────────────────────────────────────────────────────</w:t>
      </w:r>
    </w:p>
    <w:p>
      <w:pPr>
        <w:spacing w:after="40" w:before="80"/>
      </w:pPr>
      <w:r>
        <w:rPr>
          <w:b/>
          <w:color w:val="1A3C6E"/>
          <w:sz w:val="22"/>
        </w:rPr>
        <w:t xml:space="preserve">Câu 25: </w:t>
      </w:r>
      <w:r>
        <w:rPr>
          <w:b w:val="0"/>
          <w:sz w:val="22"/>
        </w:rPr>
        <w:t>What is the purpose of an activation function in neural networks?</w:t>
      </w:r>
    </w:p>
    <w:p>
      <w:pPr>
        <w:spacing w:after="40" w:before="40"/>
      </w:pPr>
      <w:r>
        <w:rPr>
          <w:b/>
          <w:color w:val="1B5E20"/>
          <w:sz w:val="20"/>
        </w:rPr>
        <w:t xml:space="preserve">Trả lời: </w:t>
      </w:r>
      <w:r>
        <w:rPr>
          <w:b w:val="0"/>
          <w:sz w:val="20"/>
        </w:rPr>
        <w:t>For intern Data Scientist: What is the purpose of an activation function in neural networks?.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26: </w:t>
      </w:r>
      <w:r>
        <w:rPr>
          <w:b w:val="0"/>
          <w:sz w:val="22"/>
        </w:rPr>
        <w:t>Explain what a loss function is.</w:t>
      </w:r>
    </w:p>
    <w:p>
      <w:pPr>
        <w:spacing w:after="40" w:before="40"/>
      </w:pPr>
      <w:r>
        <w:rPr>
          <w:b/>
          <w:color w:val="1B5E20"/>
          <w:sz w:val="20"/>
        </w:rPr>
        <w:t xml:space="preserve">Trả lời: </w:t>
      </w:r>
      <w:r>
        <w:rPr>
          <w:b w:val="0"/>
          <w:sz w:val="20"/>
        </w:rPr>
        <w:t>For intern Data Scientist: Explain what a loss function is..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27: </w:t>
      </w:r>
      <w:r>
        <w:rPr>
          <w:b w:val="0"/>
          <w:sz w:val="22"/>
        </w:rPr>
        <w:t>What is the difference between batch gradient descent and stochastic gradient descent?</w:t>
      </w:r>
    </w:p>
    <w:p>
      <w:pPr>
        <w:spacing w:after="40" w:before="40"/>
      </w:pPr>
      <w:r>
        <w:rPr>
          <w:b/>
          <w:color w:val="1B5E20"/>
          <w:sz w:val="20"/>
        </w:rPr>
        <w:t xml:space="preserve">Trả lời: </w:t>
      </w:r>
      <w:r>
        <w:rPr>
          <w:b w:val="0"/>
          <w:sz w:val="20"/>
        </w:rPr>
        <w:t>For intern Data Scientist: What is the difference between batch gradient descent and stochastic gradient descent?.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 | #comparison</w:t>
      </w:r>
    </w:p>
    <w:p>
      <w:pPr>
        <w:spacing w:after="80" w:before="40"/>
      </w:pPr>
      <w:r>
        <w:rPr>
          <w:b w:val="0"/>
          <w:color w:val="666666"/>
          <w:sz w:val="16"/>
        </w:rPr>
        <w:t>────────────────────────────────────────────────────────────</w:t>
      </w:r>
    </w:p>
    <w:p>
      <w:pPr>
        <w:spacing w:after="40" w:before="80"/>
      </w:pPr>
      <w:r>
        <w:rPr>
          <w:b/>
          <w:color w:val="1A3C6E"/>
          <w:sz w:val="22"/>
        </w:rPr>
        <w:t xml:space="preserve">Câu 28: </w:t>
      </w:r>
      <w:r>
        <w:rPr>
          <w:b w:val="0"/>
          <w:sz w:val="22"/>
        </w:rPr>
        <w:t>What is data preprocessing? Give examples.</w:t>
      </w:r>
    </w:p>
    <w:p>
      <w:pPr>
        <w:spacing w:after="40" w:before="40"/>
      </w:pPr>
      <w:r>
        <w:rPr>
          <w:b/>
          <w:color w:val="1B5E20"/>
          <w:sz w:val="20"/>
        </w:rPr>
        <w:t xml:space="preserve">Trả lời: </w:t>
      </w:r>
      <w:r>
        <w:rPr>
          <w:b w:val="0"/>
          <w:sz w:val="20"/>
        </w:rPr>
        <w:t>For intern Data Scientist: What is data preprocessing? Give examples..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 | #example | #process</w:t>
      </w:r>
    </w:p>
    <w:p>
      <w:pPr>
        <w:spacing w:after="80" w:before="40"/>
      </w:pPr>
      <w:r>
        <w:rPr>
          <w:b w:val="0"/>
          <w:color w:val="666666"/>
          <w:sz w:val="16"/>
        </w:rPr>
        <w:t>────────────────────────────────────────────────────────────</w:t>
      </w:r>
    </w:p>
    <w:p>
      <w:pPr>
        <w:spacing w:after="40" w:before="80"/>
      </w:pPr>
      <w:r>
        <w:rPr>
          <w:b/>
          <w:color w:val="1A3C6E"/>
          <w:sz w:val="22"/>
        </w:rPr>
        <w:t xml:space="preserve">Câu 29: </w:t>
      </w:r>
      <w:r>
        <w:rPr>
          <w:b w:val="0"/>
          <w:sz w:val="22"/>
        </w:rPr>
        <w:t>What is the difference between categorical and numerical data?</w:t>
      </w:r>
    </w:p>
    <w:p>
      <w:pPr>
        <w:spacing w:after="40" w:before="40"/>
      </w:pPr>
      <w:r>
        <w:rPr>
          <w:b/>
          <w:color w:val="1B5E20"/>
          <w:sz w:val="20"/>
        </w:rPr>
        <w:t xml:space="preserve">Trả lời: </w:t>
      </w:r>
      <w:r>
        <w:rPr>
          <w:b w:val="0"/>
          <w:sz w:val="20"/>
        </w:rPr>
        <w:t>For intern Data Scientist: What is the difference between categorical and numerical data?.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 | #comparison</w:t>
      </w:r>
    </w:p>
    <w:p>
      <w:pPr>
        <w:spacing w:after="80" w:before="40"/>
      </w:pPr>
      <w:r>
        <w:rPr>
          <w:b w:val="0"/>
          <w:color w:val="666666"/>
          <w:sz w:val="16"/>
        </w:rPr>
        <w:t>────────────────────────────────────────────────────────────</w:t>
      </w:r>
    </w:p>
    <w:p>
      <w:pPr>
        <w:spacing w:after="40" w:before="80"/>
      </w:pPr>
      <w:r>
        <w:rPr>
          <w:b/>
          <w:color w:val="1A3C6E"/>
          <w:sz w:val="22"/>
        </w:rPr>
        <w:t xml:space="preserve">Câu 30: </w:t>
      </w:r>
      <w:r>
        <w:rPr>
          <w:b w:val="0"/>
          <w:sz w:val="22"/>
        </w:rPr>
        <w:t>Explain one-hot encoding.</w:t>
      </w:r>
    </w:p>
    <w:p>
      <w:pPr>
        <w:spacing w:after="40" w:before="40"/>
      </w:pPr>
      <w:r>
        <w:rPr>
          <w:b/>
          <w:color w:val="1B5E20"/>
          <w:sz w:val="20"/>
        </w:rPr>
        <w:t xml:space="preserve">Trả lời: </w:t>
      </w:r>
      <w:r>
        <w:rPr>
          <w:b w:val="0"/>
          <w:sz w:val="20"/>
        </w:rPr>
        <w:t>For intern Data Scientist: Explain one-hot encoding..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31: </w:t>
      </w:r>
      <w:r>
        <w:rPr>
          <w:b w:val="0"/>
          <w:sz w:val="22"/>
        </w:rPr>
        <w:t>What is missing data imputation?</w:t>
      </w:r>
    </w:p>
    <w:p>
      <w:pPr>
        <w:spacing w:after="40" w:before="40"/>
      </w:pPr>
      <w:r>
        <w:rPr>
          <w:b/>
          <w:color w:val="1B5E20"/>
          <w:sz w:val="20"/>
        </w:rPr>
        <w:t xml:space="preserve">Trả lời: </w:t>
      </w:r>
      <w:r>
        <w:rPr>
          <w:b w:val="0"/>
          <w:sz w:val="20"/>
        </w:rPr>
        <w:t>For intern Data Scientist: What is missing data imputation?.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32: </w:t>
      </w:r>
      <w:r>
        <w:rPr>
          <w:b w:val="0"/>
          <w:sz w:val="22"/>
        </w:rPr>
        <w:t>What is outlier detection?</w:t>
      </w:r>
    </w:p>
    <w:p>
      <w:pPr>
        <w:spacing w:after="40" w:before="40"/>
      </w:pPr>
      <w:r>
        <w:rPr>
          <w:b/>
          <w:color w:val="1B5E20"/>
          <w:sz w:val="20"/>
        </w:rPr>
        <w:t xml:space="preserve">Trả lời: </w:t>
      </w:r>
      <w:r>
        <w:rPr>
          <w:b w:val="0"/>
          <w:sz w:val="20"/>
        </w:rPr>
        <w:t>For intern Data Scientist: What is outlier detection?.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33: </w:t>
      </w:r>
      <w:r>
        <w:rPr>
          <w:b w:val="0"/>
          <w:sz w:val="22"/>
        </w:rPr>
        <w:t>What is the difference between a bar chart and a histogram?</w:t>
      </w:r>
    </w:p>
    <w:p>
      <w:pPr>
        <w:spacing w:after="40" w:before="40"/>
      </w:pPr>
      <w:r>
        <w:rPr>
          <w:b/>
          <w:color w:val="1B5E20"/>
          <w:sz w:val="20"/>
        </w:rPr>
        <w:t xml:space="preserve">Trả lời: </w:t>
      </w:r>
      <w:r>
        <w:rPr>
          <w:b w:val="0"/>
          <w:sz w:val="20"/>
        </w:rPr>
        <w:t>For intern Data Scientist: What is the difference between a bar chart and a histogram?.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 | #comparison</w:t>
      </w:r>
    </w:p>
    <w:p>
      <w:pPr>
        <w:spacing w:after="80" w:before="40"/>
      </w:pPr>
      <w:r>
        <w:rPr>
          <w:b w:val="0"/>
          <w:color w:val="666666"/>
          <w:sz w:val="16"/>
        </w:rPr>
        <w:t>────────────────────────────────────────────────────────────</w:t>
      </w:r>
    </w:p>
    <w:p>
      <w:pPr>
        <w:spacing w:after="40" w:before="80"/>
      </w:pPr>
      <w:r>
        <w:rPr>
          <w:b/>
          <w:color w:val="1A3C6E"/>
          <w:sz w:val="22"/>
        </w:rPr>
        <w:t xml:space="preserve">Câu 34: </w:t>
      </w:r>
      <w:r>
        <w:rPr>
          <w:b w:val="0"/>
          <w:sz w:val="22"/>
        </w:rPr>
        <w:t>Explain what a box plot shows.</w:t>
      </w:r>
    </w:p>
    <w:p>
      <w:pPr>
        <w:spacing w:after="40" w:before="40"/>
      </w:pPr>
      <w:r>
        <w:rPr>
          <w:b/>
          <w:color w:val="1B5E20"/>
          <w:sz w:val="20"/>
        </w:rPr>
        <w:t xml:space="preserve">Trả lời: </w:t>
      </w:r>
      <w:r>
        <w:rPr>
          <w:b w:val="0"/>
          <w:sz w:val="20"/>
        </w:rPr>
        <w:t>For intern Data Scientist: Explain what a box plot shows..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35: </w:t>
      </w:r>
      <w:r>
        <w:rPr>
          <w:b w:val="0"/>
          <w:sz w:val="22"/>
        </w:rPr>
        <w:t>What is the mean, median, and mode?</w:t>
      </w:r>
    </w:p>
    <w:p>
      <w:pPr>
        <w:spacing w:after="40" w:before="40"/>
      </w:pPr>
      <w:r>
        <w:rPr>
          <w:b/>
          <w:color w:val="1B5E20"/>
          <w:sz w:val="20"/>
        </w:rPr>
        <w:t xml:space="preserve">Trả lời: </w:t>
      </w:r>
      <w:r>
        <w:rPr>
          <w:b w:val="0"/>
          <w:sz w:val="20"/>
        </w:rPr>
        <w:t>For intern Data Scientist: What is the mean, median, and mode?.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36: </w:t>
      </w:r>
      <w:r>
        <w:rPr>
          <w:b w:val="0"/>
          <w:sz w:val="22"/>
        </w:rPr>
        <w:t>What is variance and standard deviation?</w:t>
      </w:r>
    </w:p>
    <w:p>
      <w:pPr>
        <w:spacing w:after="40" w:before="40"/>
      </w:pPr>
      <w:r>
        <w:rPr>
          <w:b/>
          <w:color w:val="1B5E20"/>
          <w:sz w:val="20"/>
        </w:rPr>
        <w:t xml:space="preserve">Trả lời: </w:t>
      </w:r>
      <w:r>
        <w:rPr>
          <w:b w:val="0"/>
          <w:sz w:val="20"/>
        </w:rPr>
        <w:t>For intern Data Scientist: What is variance and standard deviation?.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37: </w:t>
      </w:r>
      <w:r>
        <w:rPr>
          <w:b w:val="0"/>
          <w:sz w:val="22"/>
        </w:rPr>
        <w:t>What is the difference between population and sample?</w:t>
      </w:r>
    </w:p>
    <w:p>
      <w:pPr>
        <w:spacing w:after="40" w:before="40"/>
      </w:pPr>
      <w:r>
        <w:rPr>
          <w:b/>
          <w:color w:val="1B5E20"/>
          <w:sz w:val="20"/>
        </w:rPr>
        <w:t xml:space="preserve">Trả lời: </w:t>
      </w:r>
      <w:r>
        <w:rPr>
          <w:b w:val="0"/>
          <w:sz w:val="20"/>
        </w:rPr>
        <w:t>For intern Data Scientist: What is the difference between population and sample?.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 | #comparison</w:t>
      </w:r>
    </w:p>
    <w:p>
      <w:pPr>
        <w:spacing w:after="80" w:before="40"/>
      </w:pPr>
      <w:r>
        <w:rPr>
          <w:b w:val="0"/>
          <w:color w:val="666666"/>
          <w:sz w:val="16"/>
        </w:rPr>
        <w:t>────────────────────────────────────────────────────────────</w:t>
      </w:r>
    </w:p>
    <w:p>
      <w:pPr>
        <w:spacing w:after="40" w:before="80"/>
      </w:pPr>
      <w:r>
        <w:rPr>
          <w:b/>
          <w:color w:val="1A3C6E"/>
          <w:sz w:val="22"/>
        </w:rPr>
        <w:t xml:space="preserve">Câu 38: </w:t>
      </w:r>
      <w:r>
        <w:rPr>
          <w:b w:val="0"/>
          <w:sz w:val="22"/>
        </w:rPr>
        <w:t>What is a t-test?</w:t>
      </w:r>
    </w:p>
    <w:p>
      <w:pPr>
        <w:spacing w:after="40" w:before="40"/>
      </w:pPr>
      <w:r>
        <w:rPr>
          <w:b/>
          <w:color w:val="1B5E20"/>
          <w:sz w:val="20"/>
        </w:rPr>
        <w:t xml:space="preserve">Trả lời: </w:t>
      </w:r>
      <w:r>
        <w:rPr>
          <w:b w:val="0"/>
          <w:sz w:val="20"/>
        </w:rPr>
        <w:t>For intern Data Scientist: What is a t-test?.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39: </w:t>
      </w:r>
      <w:r>
        <w:rPr>
          <w:b w:val="0"/>
          <w:sz w:val="22"/>
        </w:rPr>
        <w:t>What is the difference between parametric and non-parametric tests?</w:t>
      </w:r>
    </w:p>
    <w:p>
      <w:pPr>
        <w:spacing w:after="40" w:before="40"/>
      </w:pPr>
      <w:r>
        <w:rPr>
          <w:b/>
          <w:color w:val="1B5E20"/>
          <w:sz w:val="20"/>
        </w:rPr>
        <w:t xml:space="preserve">Trả lời: </w:t>
      </w:r>
      <w:r>
        <w:rPr>
          <w:b w:val="0"/>
          <w:sz w:val="20"/>
        </w:rPr>
        <w:t>For intern Data Scientist: What is the difference between parametric and non-parametric tests?.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 | #metrics | #comparison</w:t>
      </w:r>
    </w:p>
    <w:p>
      <w:pPr>
        <w:spacing w:after="80" w:before="40"/>
      </w:pPr>
      <w:r>
        <w:rPr>
          <w:b w:val="0"/>
          <w:color w:val="666666"/>
          <w:sz w:val="16"/>
        </w:rPr>
        <w:t>────────────────────────────────────────────────────────────</w:t>
      </w:r>
    </w:p>
    <w:p>
      <w:pPr>
        <w:spacing w:after="40" w:before="80"/>
      </w:pPr>
      <w:r>
        <w:rPr>
          <w:b/>
          <w:color w:val="1A3C6E"/>
          <w:sz w:val="22"/>
        </w:rPr>
        <w:t xml:space="preserve">Câu 40: </w:t>
      </w:r>
      <w:r>
        <w:rPr>
          <w:b w:val="0"/>
          <w:sz w:val="22"/>
        </w:rPr>
        <w:t>What is the null hypothesis?</w:t>
      </w:r>
    </w:p>
    <w:p>
      <w:pPr>
        <w:spacing w:after="40" w:before="40"/>
      </w:pPr>
      <w:r>
        <w:rPr>
          <w:b/>
          <w:color w:val="1B5E20"/>
          <w:sz w:val="20"/>
        </w:rPr>
        <w:t xml:space="preserve">Trả lời: </w:t>
      </w:r>
      <w:r>
        <w:rPr>
          <w:b w:val="0"/>
          <w:sz w:val="20"/>
        </w:rPr>
        <w:t>For intern Data Scientist: What is the null hypothesis?.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41: </w:t>
      </w:r>
      <w:r>
        <w:rPr>
          <w:b w:val="0"/>
          <w:sz w:val="22"/>
        </w:rPr>
        <w:t>What is the difference between SQL and NoSQL databases?</w:t>
      </w:r>
    </w:p>
    <w:p>
      <w:pPr>
        <w:spacing w:after="40" w:before="40"/>
      </w:pPr>
      <w:r>
        <w:rPr>
          <w:b/>
          <w:color w:val="1B5E20"/>
          <w:sz w:val="20"/>
        </w:rPr>
        <w:t xml:space="preserve">Trả lời: </w:t>
      </w:r>
      <w:r>
        <w:rPr>
          <w:b w:val="0"/>
          <w:sz w:val="20"/>
        </w:rPr>
        <w:t>For intern Data Scientist: What is the difference between SQL and NoSQL databases?.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#sql | #comparison | #concept</w:t>
      </w:r>
    </w:p>
    <w:p>
      <w:pPr>
        <w:spacing w:after="80" w:before="40"/>
      </w:pPr>
      <w:r>
        <w:rPr>
          <w:b w:val="0"/>
          <w:color w:val="666666"/>
          <w:sz w:val="16"/>
        </w:rPr>
        <w:t>────────────────────────────────────────────────────────────</w:t>
      </w:r>
    </w:p>
    <w:p>
      <w:pPr>
        <w:spacing w:after="40" w:before="80"/>
      </w:pPr>
      <w:r>
        <w:rPr>
          <w:b/>
          <w:color w:val="1A3C6E"/>
          <w:sz w:val="22"/>
        </w:rPr>
        <w:t xml:space="preserve">Câu 42: </w:t>
      </w:r>
      <w:r>
        <w:rPr>
          <w:b w:val="0"/>
          <w:sz w:val="22"/>
        </w:rPr>
        <w:t>Write a SQL query to select all records from a table where age &gt; 30.</w:t>
      </w:r>
    </w:p>
    <w:p>
      <w:pPr>
        <w:spacing w:after="40" w:before="40"/>
      </w:pPr>
      <w:r>
        <w:rPr>
          <w:b/>
          <w:color w:val="1B5E20"/>
          <w:sz w:val="20"/>
        </w:rPr>
        <w:t xml:space="preserve">Trả lời: </w:t>
      </w:r>
      <w:r>
        <w:rPr>
          <w:b w:val="0"/>
          <w:sz w:val="20"/>
        </w:rPr>
        <w:t>For intern Data Scientist: Write a SQL query to select all records from a table where age &gt; 30..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#sql</w:t>
      </w:r>
    </w:p>
    <w:p>
      <w:pPr>
        <w:spacing w:after="80" w:before="40"/>
      </w:pPr>
      <w:r>
        <w:rPr>
          <w:b w:val="0"/>
          <w:color w:val="666666"/>
          <w:sz w:val="16"/>
        </w:rPr>
        <w:t>────────────────────────────────────────────────────────────</w:t>
      </w:r>
    </w:p>
    <w:p>
      <w:pPr>
        <w:spacing w:after="40" w:before="80"/>
      </w:pPr>
      <w:r>
        <w:rPr>
          <w:b/>
          <w:color w:val="1A3C6E"/>
          <w:sz w:val="22"/>
        </w:rPr>
        <w:t xml:space="preserve">Câu 43: </w:t>
      </w:r>
      <w:r>
        <w:rPr>
          <w:b w:val="0"/>
          <w:sz w:val="22"/>
        </w:rPr>
        <w:t>What is the difference between WHERE and HAVING in SQL?</w:t>
      </w:r>
    </w:p>
    <w:p>
      <w:pPr>
        <w:spacing w:after="40" w:before="40"/>
      </w:pPr>
      <w:r>
        <w:rPr>
          <w:b/>
          <w:color w:val="1B5E20"/>
          <w:sz w:val="20"/>
        </w:rPr>
        <w:t xml:space="preserve">Trả lời: </w:t>
      </w:r>
      <w:r>
        <w:rPr>
          <w:b w:val="0"/>
          <w:sz w:val="20"/>
        </w:rPr>
        <w:t>For intern Data Scientist: What is the difference between WHERE and HAVING in SQL?.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#sql | #comparison | #concept</w:t>
      </w:r>
    </w:p>
    <w:p>
      <w:pPr>
        <w:spacing w:after="80" w:before="40"/>
      </w:pPr>
      <w:r>
        <w:rPr>
          <w:b w:val="0"/>
          <w:color w:val="666666"/>
          <w:sz w:val="16"/>
        </w:rPr>
        <w:t>────────────────────────────────────────────────────────────</w:t>
      </w:r>
    </w:p>
    <w:p>
      <w:pPr>
        <w:spacing w:after="40" w:before="80"/>
      </w:pPr>
      <w:r>
        <w:rPr>
          <w:b/>
          <w:color w:val="1A3C6E"/>
          <w:sz w:val="22"/>
        </w:rPr>
        <w:t xml:space="preserve">Câu 44: </w:t>
      </w:r>
      <w:r>
        <w:rPr>
          <w:b w:val="0"/>
          <w:sz w:val="22"/>
        </w:rPr>
        <w:t>What is a primary key?</w:t>
      </w:r>
    </w:p>
    <w:p>
      <w:pPr>
        <w:spacing w:after="40" w:before="40"/>
      </w:pPr>
      <w:r>
        <w:rPr>
          <w:b/>
          <w:color w:val="1B5E20"/>
          <w:sz w:val="20"/>
        </w:rPr>
        <w:t xml:space="preserve">Trả lời: </w:t>
      </w:r>
      <w:r>
        <w:rPr>
          <w:b w:val="0"/>
          <w:sz w:val="20"/>
        </w:rPr>
        <w:t>For intern Data Scientist: What is a primary key?.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45: </w:t>
      </w:r>
      <w:r>
        <w:rPr>
          <w:b w:val="0"/>
          <w:sz w:val="22"/>
        </w:rPr>
        <w:t>What is a foreign key?</w:t>
      </w:r>
    </w:p>
    <w:p>
      <w:pPr>
        <w:spacing w:after="40" w:before="40"/>
      </w:pPr>
      <w:r>
        <w:rPr>
          <w:b/>
          <w:color w:val="1B5E20"/>
          <w:sz w:val="20"/>
        </w:rPr>
        <w:t xml:space="preserve">Trả lời: </w:t>
      </w:r>
      <w:r>
        <w:rPr>
          <w:b w:val="0"/>
          <w:sz w:val="20"/>
        </w:rPr>
        <w:t>For intern Data Scientist: What is a foreign key?.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46: </w:t>
      </w:r>
      <w:r>
        <w:rPr>
          <w:b w:val="0"/>
          <w:sz w:val="22"/>
        </w:rPr>
        <w:t>What is the difference between INNER JOIN and LEFT JOIN?</w:t>
      </w:r>
    </w:p>
    <w:p>
      <w:pPr>
        <w:spacing w:after="40" w:before="40"/>
      </w:pPr>
      <w:r>
        <w:rPr>
          <w:b/>
          <w:color w:val="1B5E20"/>
          <w:sz w:val="20"/>
        </w:rPr>
        <w:t xml:space="preserve">Trả lời: </w:t>
      </w:r>
      <w:r>
        <w:rPr>
          <w:b w:val="0"/>
          <w:sz w:val="20"/>
        </w:rPr>
        <w:t>For intern Data Scientist: What is the difference between INNER JOIN and LEFT JOIN?.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 | #comparison</w:t>
      </w:r>
    </w:p>
    <w:p>
      <w:pPr>
        <w:spacing w:after="80" w:before="40"/>
      </w:pPr>
      <w:r>
        <w:rPr>
          <w:b w:val="0"/>
          <w:color w:val="666666"/>
          <w:sz w:val="16"/>
        </w:rPr>
        <w:t>────────────────────────────────────────────────────────────</w:t>
      </w:r>
    </w:p>
    <w:p>
      <w:pPr>
        <w:spacing w:after="40" w:before="80"/>
      </w:pPr>
      <w:r>
        <w:rPr>
          <w:b/>
          <w:color w:val="1A3C6E"/>
          <w:sz w:val="22"/>
        </w:rPr>
        <w:t xml:space="preserve">Câu 47: </w:t>
      </w:r>
      <w:r>
        <w:rPr>
          <w:b w:val="0"/>
          <w:sz w:val="22"/>
        </w:rPr>
        <w:t>What is Python used for in data science?</w:t>
      </w:r>
    </w:p>
    <w:p>
      <w:pPr>
        <w:spacing w:after="40" w:before="40"/>
      </w:pPr>
      <w:r>
        <w:rPr>
          <w:b/>
          <w:color w:val="1B5E20"/>
          <w:sz w:val="20"/>
        </w:rPr>
        <w:t xml:space="preserve">Trả lời: </w:t>
      </w:r>
      <w:r>
        <w:rPr>
          <w:b w:val="0"/>
          <w:sz w:val="20"/>
        </w:rPr>
        <w:t>For intern Data Scientist: What is Python used for in data science?.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 | #python</w:t>
      </w:r>
    </w:p>
    <w:p>
      <w:pPr>
        <w:spacing w:after="80" w:before="40"/>
      </w:pPr>
      <w:r>
        <w:rPr>
          <w:b w:val="0"/>
          <w:color w:val="666666"/>
          <w:sz w:val="16"/>
        </w:rPr>
        <w:t>────────────────────────────────────────────────────────────</w:t>
      </w:r>
    </w:p>
    <w:p>
      <w:pPr>
        <w:spacing w:after="40" w:before="80"/>
      </w:pPr>
      <w:r>
        <w:rPr>
          <w:b/>
          <w:color w:val="1A3C6E"/>
          <w:sz w:val="22"/>
        </w:rPr>
        <w:t xml:space="preserve">Câu 48: </w:t>
      </w:r>
      <w:r>
        <w:rPr>
          <w:b w:val="0"/>
          <w:sz w:val="22"/>
        </w:rPr>
        <w:t>What is a DataFrame in pandas?</w:t>
      </w:r>
    </w:p>
    <w:p>
      <w:pPr>
        <w:spacing w:after="40" w:before="40"/>
      </w:pPr>
      <w:r>
        <w:rPr>
          <w:b/>
          <w:color w:val="1B5E20"/>
          <w:sz w:val="20"/>
        </w:rPr>
        <w:t xml:space="preserve">Trả lời: </w:t>
      </w:r>
      <w:r>
        <w:rPr>
          <w:b w:val="0"/>
          <w:sz w:val="20"/>
        </w:rPr>
        <w:t>For intern Data Scientist: What is a DataFrame in pandas?.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49: </w:t>
      </w:r>
      <w:r>
        <w:rPr>
          <w:b w:val="0"/>
          <w:sz w:val="22"/>
        </w:rPr>
        <w:t>How do you handle missing values in pandas?</w:t>
      </w:r>
    </w:p>
    <w:p>
      <w:pPr>
        <w:spacing w:after="40" w:before="40"/>
      </w:pPr>
      <w:r>
        <w:rPr>
          <w:b/>
          <w:color w:val="1B5E20"/>
          <w:sz w:val="20"/>
        </w:rPr>
        <w:t xml:space="preserve">Trả lời: </w:t>
      </w:r>
      <w:r>
        <w:rPr>
          <w:b w:val="0"/>
          <w:sz w:val="20"/>
        </w:rPr>
        <w:t>For intern Data Scientist: How do you handle missing values in pandas?.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#interview-question</w:t>
      </w:r>
    </w:p>
    <w:p>
      <w:pPr>
        <w:spacing w:after="80" w:before="40"/>
      </w:pPr>
      <w:r>
        <w:rPr>
          <w:b w:val="0"/>
          <w:color w:val="666666"/>
          <w:sz w:val="16"/>
        </w:rPr>
        <w:t>────────────────────────────────────────────────────────────</w:t>
      </w:r>
    </w:p>
    <w:p>
      <w:pPr>
        <w:spacing w:after="40" w:before="80"/>
      </w:pPr>
      <w:r>
        <w:rPr>
          <w:b/>
          <w:color w:val="1A3C6E"/>
          <w:sz w:val="22"/>
        </w:rPr>
        <w:t xml:space="preserve">Câu 50: </w:t>
      </w:r>
      <w:r>
        <w:rPr>
          <w:b w:val="0"/>
          <w:sz w:val="22"/>
        </w:rPr>
        <w:t>What are the main data types in Python?</w:t>
      </w:r>
    </w:p>
    <w:p>
      <w:pPr>
        <w:spacing w:after="40" w:before="40"/>
      </w:pPr>
      <w:r>
        <w:rPr>
          <w:b/>
          <w:color w:val="1B5E20"/>
          <w:sz w:val="20"/>
        </w:rPr>
        <w:t xml:space="preserve">Trả lời: </w:t>
      </w:r>
      <w:r>
        <w:rPr>
          <w:b w:val="0"/>
          <w:sz w:val="20"/>
        </w:rPr>
        <w:t>For intern Data Scientist: What are the main data types in Python?.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#python</w:t>
      </w:r>
    </w:p>
    <w:p>
      <w:pPr>
        <w:spacing w:after="80" w:before="40"/>
      </w:pPr>
      <w:r>
        <w:rPr>
          <w:b w:val="0"/>
          <w:color w:val="666666"/>
          <w:sz w:val="16"/>
        </w:rPr>
        <w:t>────────────────────────────────────────────────────────────</w:t>
      </w:r>
    </w:p>
    <w:p>
      <w:pPr>
        <w:spacing w:after="40" w:before="80"/>
      </w:pPr>
      <w:r>
        <w:rPr>
          <w:b/>
          <w:color w:val="1A3C6E"/>
          <w:sz w:val="22"/>
        </w:rPr>
        <w:t xml:space="preserve">Câu 51: </w:t>
      </w:r>
      <w:r>
        <w:rPr>
          <w:b w:val="0"/>
          <w:sz w:val="22"/>
        </w:rPr>
        <w:t>What is a list comprehension in Python?</w:t>
      </w:r>
    </w:p>
    <w:p>
      <w:pPr>
        <w:spacing w:after="40" w:before="40"/>
      </w:pPr>
      <w:r>
        <w:rPr>
          <w:b/>
          <w:color w:val="1B5E20"/>
          <w:sz w:val="20"/>
        </w:rPr>
        <w:t xml:space="preserve">Trả lời: </w:t>
      </w:r>
      <w:r>
        <w:rPr>
          <w:b w:val="0"/>
          <w:sz w:val="20"/>
        </w:rPr>
        <w:t>For intern Data Scientist: What is a list comprehension in Python?.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 | #python</w:t>
      </w:r>
    </w:p>
    <w:p>
      <w:pPr>
        <w:spacing w:after="80" w:before="40"/>
      </w:pPr>
      <w:r>
        <w:rPr>
          <w:b w:val="0"/>
          <w:color w:val="666666"/>
          <w:sz w:val="16"/>
        </w:rPr>
        <w:t>────────────────────────────────────────────────────────────</w:t>
      </w:r>
    </w:p>
    <w:p>
      <w:pPr>
        <w:spacing w:after="40" w:before="80"/>
      </w:pPr>
      <w:r>
        <w:rPr>
          <w:b/>
          <w:color w:val="1A3C6E"/>
          <w:sz w:val="22"/>
        </w:rPr>
        <w:t xml:space="preserve">Câu 52: </w:t>
      </w:r>
      <w:r>
        <w:rPr>
          <w:b w:val="0"/>
          <w:sz w:val="22"/>
        </w:rPr>
        <w:t>What is the difference between a list and a tuple in Python?</w:t>
      </w:r>
    </w:p>
    <w:p>
      <w:pPr>
        <w:spacing w:after="40" w:before="40"/>
      </w:pPr>
      <w:r>
        <w:rPr>
          <w:b/>
          <w:color w:val="1B5E20"/>
          <w:sz w:val="20"/>
        </w:rPr>
        <w:t xml:space="preserve">Trả lời: </w:t>
      </w:r>
      <w:r>
        <w:rPr>
          <w:b w:val="0"/>
          <w:sz w:val="20"/>
        </w:rPr>
        <w:t>For intern Data Scientist: What is the difference between a list and a tuple in Python?.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 | #comparison | #python</w:t>
      </w:r>
    </w:p>
    <w:p>
      <w:pPr>
        <w:spacing w:after="80" w:before="40"/>
      </w:pPr>
      <w:r>
        <w:rPr>
          <w:b w:val="0"/>
          <w:color w:val="666666"/>
          <w:sz w:val="16"/>
        </w:rPr>
        <w:t>────────────────────────────────────────────────────────────</w:t>
      </w:r>
    </w:p>
    <w:p>
      <w:pPr>
        <w:spacing w:after="40" w:before="80"/>
      </w:pPr>
      <w:r>
        <w:rPr>
          <w:b/>
          <w:color w:val="1A3C6E"/>
          <w:sz w:val="22"/>
        </w:rPr>
        <w:t xml:space="preserve">Câu 53: </w:t>
      </w:r>
      <w:r>
        <w:rPr>
          <w:b w:val="0"/>
          <w:sz w:val="22"/>
        </w:rPr>
        <w:t>What is a dictionary in Python?</w:t>
      </w:r>
    </w:p>
    <w:p>
      <w:pPr>
        <w:spacing w:after="40" w:before="40"/>
      </w:pPr>
      <w:r>
        <w:rPr>
          <w:b/>
          <w:color w:val="1B5E20"/>
          <w:sz w:val="20"/>
        </w:rPr>
        <w:t xml:space="preserve">Trả lời: </w:t>
      </w:r>
      <w:r>
        <w:rPr>
          <w:b w:val="0"/>
          <w:sz w:val="20"/>
        </w:rPr>
        <w:t>For intern Data Scientist: What is a dictionary in Python?.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 | #python</w:t>
      </w:r>
    </w:p>
    <w:p>
      <w:pPr>
        <w:spacing w:after="80" w:before="40"/>
      </w:pPr>
      <w:r>
        <w:rPr>
          <w:b w:val="0"/>
          <w:color w:val="666666"/>
          <w:sz w:val="16"/>
        </w:rPr>
        <w:t>────────────────────────────────────────────────────────────</w:t>
      </w:r>
    </w:p>
    <w:p>
      <w:pPr>
        <w:spacing w:after="40" w:before="80"/>
      </w:pPr>
      <w:r>
        <w:rPr>
          <w:b/>
          <w:color w:val="1A3C6E"/>
          <w:sz w:val="22"/>
        </w:rPr>
        <w:t xml:space="preserve">Câu 54: </w:t>
      </w:r>
      <w:r>
        <w:rPr>
          <w:b w:val="0"/>
          <w:sz w:val="22"/>
        </w:rPr>
        <w:t>Explain the map(), filter(), and reduce() functions in Python.</w:t>
      </w:r>
    </w:p>
    <w:p>
      <w:pPr>
        <w:spacing w:after="40" w:before="40"/>
      </w:pPr>
      <w:r>
        <w:rPr>
          <w:b/>
          <w:color w:val="1B5E20"/>
          <w:sz w:val="20"/>
        </w:rPr>
        <w:t xml:space="preserve">Trả lời: </w:t>
      </w:r>
      <w:r>
        <w:rPr>
          <w:b w:val="0"/>
          <w:sz w:val="20"/>
        </w:rPr>
        <w:t>For intern Data Scientist: Explain the map(), filter(), and reduce() functions in Python..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 | #python</w:t>
      </w:r>
    </w:p>
    <w:p>
      <w:pPr>
        <w:spacing w:after="80" w:before="40"/>
      </w:pPr>
      <w:r>
        <w:rPr>
          <w:b w:val="0"/>
          <w:color w:val="666666"/>
          <w:sz w:val="16"/>
        </w:rPr>
        <w:t>────────────────────────────────────────────────────────────</w:t>
      </w:r>
    </w:p>
    <w:p>
      <w:pPr>
        <w:spacing w:after="40" w:before="80"/>
      </w:pPr>
      <w:r>
        <w:rPr>
          <w:b/>
          <w:color w:val="1A3C6E"/>
          <w:sz w:val="22"/>
        </w:rPr>
        <w:t xml:space="preserve">Câu 55: </w:t>
      </w:r>
      <w:r>
        <w:rPr>
          <w:b w:val="0"/>
          <w:sz w:val="22"/>
        </w:rPr>
        <w:t>What is NumPy used for?</w:t>
      </w:r>
    </w:p>
    <w:p>
      <w:pPr>
        <w:spacing w:after="40" w:before="40"/>
      </w:pPr>
      <w:r>
        <w:rPr>
          <w:b/>
          <w:color w:val="1B5E20"/>
          <w:sz w:val="20"/>
        </w:rPr>
        <w:t xml:space="preserve">Trả lời: </w:t>
      </w:r>
      <w:r>
        <w:rPr>
          <w:b w:val="0"/>
          <w:sz w:val="20"/>
        </w:rPr>
        <w:t>For intern Data Scientist: What is NumPy used for?.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56: </w:t>
      </w:r>
      <w:r>
        <w:rPr>
          <w:b w:val="0"/>
          <w:sz w:val="22"/>
        </w:rPr>
        <w:t>What is matplotlib used for?</w:t>
      </w:r>
    </w:p>
    <w:p>
      <w:pPr>
        <w:spacing w:after="40" w:before="40"/>
      </w:pPr>
      <w:r>
        <w:rPr>
          <w:b/>
          <w:color w:val="1B5E20"/>
          <w:sz w:val="20"/>
        </w:rPr>
        <w:t xml:space="preserve">Trả lời: </w:t>
      </w:r>
      <w:r>
        <w:rPr>
          <w:b w:val="0"/>
          <w:sz w:val="20"/>
        </w:rPr>
        <w:t>For intern Data Scientist: What is matplotlib used for?.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57: </w:t>
      </w:r>
      <w:r>
        <w:rPr>
          <w:b w:val="0"/>
          <w:sz w:val="22"/>
        </w:rPr>
        <w:t>What is the difference between deep copy and shallow copy?</w:t>
      </w:r>
    </w:p>
    <w:p>
      <w:pPr>
        <w:spacing w:after="40" w:before="40"/>
      </w:pPr>
      <w:r>
        <w:rPr>
          <w:b/>
          <w:color w:val="1B5E20"/>
          <w:sz w:val="20"/>
        </w:rPr>
        <w:t xml:space="preserve">Trả lời: </w:t>
      </w:r>
      <w:r>
        <w:rPr>
          <w:b w:val="0"/>
          <w:sz w:val="20"/>
        </w:rPr>
        <w:t>For intern Data Scientist: What is the difference between deep copy and shallow copy?.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 | #comparison</w:t>
      </w:r>
    </w:p>
    <w:p>
      <w:pPr>
        <w:spacing w:after="80" w:before="40"/>
      </w:pPr>
      <w:r>
        <w:rPr>
          <w:b w:val="0"/>
          <w:color w:val="666666"/>
          <w:sz w:val="16"/>
        </w:rPr>
        <w:t>────────────────────────────────────────────────────────────</w:t>
      </w:r>
    </w:p>
    <w:p>
      <w:pPr>
        <w:spacing w:after="40" w:before="80"/>
      </w:pPr>
      <w:r>
        <w:rPr>
          <w:b/>
          <w:color w:val="1A3C6E"/>
          <w:sz w:val="22"/>
        </w:rPr>
        <w:t xml:space="preserve">Câu 58: </w:t>
      </w:r>
      <w:r>
        <w:rPr>
          <w:b w:val="0"/>
          <w:sz w:val="22"/>
        </w:rPr>
        <w:t>What is the difference between an array and a list in Python?</w:t>
      </w:r>
    </w:p>
    <w:p>
      <w:pPr>
        <w:spacing w:after="40" w:before="40"/>
      </w:pPr>
      <w:r>
        <w:rPr>
          <w:b/>
          <w:color w:val="1B5E20"/>
          <w:sz w:val="20"/>
        </w:rPr>
        <w:t xml:space="preserve">Trả lời: </w:t>
      </w:r>
      <w:r>
        <w:rPr>
          <w:b w:val="0"/>
          <w:sz w:val="20"/>
        </w:rPr>
        <w:t>For intern Data Scientist: What is the difference between an array and a list in Python?.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 | #comparison | #python</w:t>
      </w:r>
    </w:p>
    <w:p>
      <w:pPr>
        <w:spacing w:after="80" w:before="40"/>
      </w:pPr>
      <w:r>
        <w:rPr>
          <w:b w:val="0"/>
          <w:color w:val="666666"/>
          <w:sz w:val="16"/>
        </w:rPr>
        <w:t>────────────────────────────────────────────────────────────</w:t>
      </w:r>
    </w:p>
    <w:p>
      <w:pPr>
        <w:spacing w:after="40" w:before="80"/>
      </w:pPr>
      <w:r>
        <w:rPr>
          <w:b/>
          <w:color w:val="1A3C6E"/>
          <w:sz w:val="22"/>
        </w:rPr>
        <w:t xml:space="preserve">Câu 59: </w:t>
      </w:r>
      <w:r>
        <w:rPr>
          <w:b w:val="0"/>
          <w:sz w:val="22"/>
        </w:rPr>
        <w:t>What is the time complexity of searching in a binary search tree?</w:t>
      </w:r>
    </w:p>
    <w:p>
      <w:pPr>
        <w:spacing w:after="40" w:before="40"/>
      </w:pPr>
      <w:r>
        <w:rPr>
          <w:b/>
          <w:color w:val="1B5E20"/>
          <w:sz w:val="20"/>
        </w:rPr>
        <w:t xml:space="preserve">Trả lời: </w:t>
      </w:r>
      <w:r>
        <w:rPr>
          <w:b w:val="0"/>
          <w:sz w:val="20"/>
        </w:rPr>
        <w:t>For intern Data Scientist: What is the time complexity of searching in a binary search tree?.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60: </w:t>
      </w:r>
      <w:r>
        <w:rPr>
          <w:b w:val="0"/>
          <w:sz w:val="22"/>
        </w:rPr>
        <w:t>What is a hash table?</w:t>
      </w:r>
    </w:p>
    <w:p>
      <w:pPr>
        <w:spacing w:after="40" w:before="40"/>
      </w:pPr>
      <w:r>
        <w:rPr>
          <w:b/>
          <w:color w:val="1B5E20"/>
          <w:sz w:val="20"/>
        </w:rPr>
        <w:t xml:space="preserve">Trả lời: </w:t>
      </w:r>
      <w:r>
        <w:rPr>
          <w:b w:val="0"/>
          <w:sz w:val="20"/>
        </w:rPr>
        <w:t>For intern Data Scientist: What is a hash table?.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61: </w:t>
      </w:r>
      <w:r>
        <w:rPr>
          <w:b w:val="0"/>
          <w:sz w:val="22"/>
        </w:rPr>
        <w:t>What is the difference between stack and queue?</w:t>
      </w:r>
    </w:p>
    <w:p>
      <w:pPr>
        <w:spacing w:after="40" w:before="40"/>
      </w:pPr>
      <w:r>
        <w:rPr>
          <w:b/>
          <w:color w:val="1B5E20"/>
          <w:sz w:val="20"/>
        </w:rPr>
        <w:t xml:space="preserve">Trả lời: </w:t>
      </w:r>
      <w:r>
        <w:rPr>
          <w:b w:val="0"/>
          <w:sz w:val="20"/>
        </w:rPr>
        <w:t>For intern Data Scientist: What is the difference between stack and queue?.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 | #comparison</w:t>
      </w:r>
    </w:p>
    <w:p>
      <w:pPr>
        <w:spacing w:after="80" w:before="40"/>
      </w:pPr>
      <w:r>
        <w:rPr>
          <w:b w:val="0"/>
          <w:color w:val="666666"/>
          <w:sz w:val="16"/>
        </w:rPr>
        <w:t>────────────────────────────────────────────────────────────</w:t>
      </w:r>
    </w:p>
    <w:p>
      <w:pPr>
        <w:spacing w:after="40" w:before="80"/>
      </w:pPr>
      <w:r>
        <w:rPr>
          <w:b/>
          <w:color w:val="1A3C6E"/>
          <w:sz w:val="22"/>
        </w:rPr>
        <w:t xml:space="preserve">Câu 62: </w:t>
      </w:r>
      <w:r>
        <w:rPr>
          <w:b w:val="0"/>
          <w:sz w:val="22"/>
        </w:rPr>
        <w:t>What is SQL GROUP BY used for?</w:t>
      </w:r>
    </w:p>
    <w:p>
      <w:pPr>
        <w:spacing w:after="40" w:before="40"/>
      </w:pPr>
      <w:r>
        <w:rPr>
          <w:b/>
          <w:color w:val="1B5E20"/>
          <w:sz w:val="20"/>
        </w:rPr>
        <w:t xml:space="preserve">Trả lời: </w:t>
      </w:r>
      <w:r>
        <w:rPr>
          <w:b w:val="0"/>
          <w:sz w:val="20"/>
        </w:rPr>
        <w:t>For intern Data Scientist: What is SQL GROUP BY used for?.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#sql | #concept</w:t>
      </w:r>
    </w:p>
    <w:p>
      <w:pPr>
        <w:spacing w:after="80" w:before="40"/>
      </w:pPr>
      <w:r>
        <w:rPr>
          <w:b w:val="0"/>
          <w:color w:val="666666"/>
          <w:sz w:val="16"/>
        </w:rPr>
        <w:t>────────────────────────────────────────────────────────────</w:t>
      </w:r>
    </w:p>
    <w:p>
      <w:pPr>
        <w:spacing w:after="40" w:before="80"/>
      </w:pPr>
      <w:r>
        <w:rPr>
          <w:b/>
          <w:color w:val="1A3C6E"/>
          <w:sz w:val="22"/>
        </w:rPr>
        <w:t xml:space="preserve">Câu 63: </w:t>
      </w:r>
      <w:r>
        <w:rPr>
          <w:b w:val="0"/>
          <w:sz w:val="22"/>
        </w:rPr>
        <w:t>Write a SQL query to count the number of records in a table.</w:t>
      </w:r>
    </w:p>
    <w:p>
      <w:pPr>
        <w:spacing w:after="40" w:before="40"/>
      </w:pPr>
      <w:r>
        <w:rPr>
          <w:b/>
          <w:color w:val="1B5E20"/>
          <w:sz w:val="20"/>
        </w:rPr>
        <w:t xml:space="preserve">Trả lời: </w:t>
      </w:r>
      <w:r>
        <w:rPr>
          <w:b w:val="0"/>
          <w:sz w:val="20"/>
        </w:rPr>
        <w:t>For intern Data Scientist: Write a SQL query to count the number of records in a table..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#sql</w:t>
      </w:r>
    </w:p>
    <w:p>
      <w:pPr>
        <w:spacing w:after="80" w:before="40"/>
      </w:pPr>
      <w:r>
        <w:rPr>
          <w:b w:val="0"/>
          <w:color w:val="666666"/>
          <w:sz w:val="16"/>
        </w:rPr>
        <w:t>────────────────────────────────────────────────────────────</w:t>
      </w:r>
    </w:p>
    <w:p>
      <w:pPr>
        <w:spacing w:after="40" w:before="80"/>
      </w:pPr>
      <w:r>
        <w:rPr>
          <w:b/>
          <w:color w:val="1A3C6E"/>
          <w:sz w:val="22"/>
        </w:rPr>
        <w:t xml:space="preserve">Câu 64: </w:t>
      </w:r>
      <w:r>
        <w:rPr>
          <w:b w:val="0"/>
          <w:sz w:val="22"/>
        </w:rPr>
        <w:t>What is the difference between DELETE and TRUNCATE?</w:t>
      </w:r>
    </w:p>
    <w:p>
      <w:pPr>
        <w:spacing w:after="40" w:before="40"/>
      </w:pPr>
      <w:r>
        <w:rPr>
          <w:b/>
          <w:color w:val="1B5E20"/>
          <w:sz w:val="20"/>
        </w:rPr>
        <w:t xml:space="preserve">Trả lời: </w:t>
      </w:r>
      <w:r>
        <w:rPr>
          <w:b w:val="0"/>
          <w:sz w:val="20"/>
        </w:rPr>
        <w:t>For intern Data Scientist: What is the difference between DELETE and TRUNCATE?.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 | #comparison</w:t>
      </w:r>
    </w:p>
    <w:p>
      <w:pPr>
        <w:spacing w:after="80" w:before="40"/>
      </w:pPr>
      <w:r>
        <w:rPr>
          <w:b w:val="0"/>
          <w:color w:val="666666"/>
          <w:sz w:val="16"/>
        </w:rPr>
        <w:t>────────────────────────────────────────────────────────────</w:t>
      </w:r>
    </w:p>
    <w:p>
      <w:pPr>
        <w:spacing w:after="40" w:before="80"/>
      </w:pPr>
      <w:r>
        <w:rPr>
          <w:b/>
          <w:color w:val="1A3C6E"/>
          <w:sz w:val="22"/>
        </w:rPr>
        <w:t xml:space="preserve">Câu 65: </w:t>
      </w:r>
      <w:r>
        <w:rPr>
          <w:b w:val="0"/>
          <w:sz w:val="22"/>
        </w:rPr>
        <w:t>What is a subquery in SQL?</w:t>
      </w:r>
    </w:p>
    <w:p>
      <w:pPr>
        <w:spacing w:after="40" w:before="40"/>
      </w:pPr>
      <w:r>
        <w:rPr>
          <w:b/>
          <w:color w:val="1B5E20"/>
          <w:sz w:val="20"/>
        </w:rPr>
        <w:t xml:space="preserve">Trả lời: </w:t>
      </w:r>
      <w:r>
        <w:rPr>
          <w:b w:val="0"/>
          <w:sz w:val="20"/>
        </w:rPr>
        <w:t>For intern Data Scientist: What is a subquery in SQL?.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#sql | #concept</w:t>
      </w:r>
    </w:p>
    <w:p>
      <w:pPr>
        <w:spacing w:after="80" w:before="40"/>
      </w:pPr>
      <w:r>
        <w:rPr>
          <w:b w:val="0"/>
          <w:color w:val="666666"/>
          <w:sz w:val="16"/>
        </w:rPr>
        <w:t>────────────────────────────────────────────────────────────</w:t>
      </w:r>
    </w:p>
    <w:p>
      <w:pPr>
        <w:spacing w:after="40" w:before="80"/>
      </w:pPr>
      <w:r>
        <w:rPr>
          <w:b/>
          <w:color w:val="1A3C6E"/>
          <w:sz w:val="22"/>
        </w:rPr>
        <w:t xml:space="preserve">Câu 66: </w:t>
      </w:r>
      <w:r>
        <w:rPr>
          <w:b w:val="0"/>
          <w:sz w:val="22"/>
        </w:rPr>
        <w:t>What is the difference between UNION and UNION ALL?</w:t>
      </w:r>
    </w:p>
    <w:p>
      <w:pPr>
        <w:spacing w:after="40" w:before="40"/>
      </w:pPr>
      <w:r>
        <w:rPr>
          <w:b/>
          <w:color w:val="1B5E20"/>
          <w:sz w:val="20"/>
        </w:rPr>
        <w:t xml:space="preserve">Trả lời: </w:t>
      </w:r>
      <w:r>
        <w:rPr>
          <w:b w:val="0"/>
          <w:sz w:val="20"/>
        </w:rPr>
        <w:t>For intern Data Scientist: What is the difference between UNION and UNION ALL?.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 | #comparison</w:t>
      </w:r>
    </w:p>
    <w:p>
      <w:pPr>
        <w:spacing w:after="80" w:before="40"/>
      </w:pPr>
      <w:r>
        <w:rPr>
          <w:b w:val="0"/>
          <w:color w:val="666666"/>
          <w:sz w:val="16"/>
        </w:rPr>
        <w:t>────────────────────────────────────────────────────────────</w:t>
      </w:r>
    </w:p>
    <w:p>
      <w:pPr>
        <w:spacing w:after="40" w:before="80"/>
      </w:pPr>
      <w:r>
        <w:rPr>
          <w:b/>
          <w:color w:val="1A3C6E"/>
          <w:sz w:val="22"/>
        </w:rPr>
        <w:t xml:space="preserve">Câu 67: </w:t>
      </w:r>
      <w:r>
        <w:rPr>
          <w:b w:val="0"/>
          <w:sz w:val="22"/>
        </w:rPr>
        <w:t>What does sklearn library provide?</w:t>
      </w:r>
    </w:p>
    <w:p>
      <w:pPr>
        <w:spacing w:after="40" w:before="40"/>
      </w:pPr>
      <w:r>
        <w:rPr>
          <w:b/>
          <w:color w:val="1B5E20"/>
          <w:sz w:val="20"/>
        </w:rPr>
        <w:t xml:space="preserve">Trả lời: </w:t>
      </w:r>
      <w:r>
        <w:rPr>
          <w:b w:val="0"/>
          <w:sz w:val="20"/>
        </w:rPr>
        <w:t>For intern Data Scientist: What does sklearn library provide?.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#tool</w:t>
      </w:r>
    </w:p>
    <w:p>
      <w:pPr>
        <w:spacing w:after="80" w:before="40"/>
      </w:pPr>
      <w:r>
        <w:rPr>
          <w:b w:val="0"/>
          <w:color w:val="666666"/>
          <w:sz w:val="16"/>
        </w:rPr>
        <w:t>────────────────────────────────────────────────────────────</w:t>
      </w:r>
    </w:p>
    <w:p>
      <w:pPr>
        <w:spacing w:after="40" w:before="80"/>
      </w:pPr>
      <w:r>
        <w:rPr>
          <w:b/>
          <w:color w:val="1A3C6E"/>
          <w:sz w:val="22"/>
        </w:rPr>
        <w:t xml:space="preserve">Câu 68: </w:t>
      </w:r>
      <w:r>
        <w:rPr>
          <w:b w:val="0"/>
          <w:sz w:val="22"/>
        </w:rPr>
        <w:t>What is a scatter plot used for?</w:t>
      </w:r>
    </w:p>
    <w:p>
      <w:pPr>
        <w:spacing w:after="40" w:before="40"/>
      </w:pPr>
      <w:r>
        <w:rPr>
          <w:b/>
          <w:color w:val="1B5E20"/>
          <w:sz w:val="20"/>
        </w:rPr>
        <w:t xml:space="preserve">Trả lời: </w:t>
      </w:r>
      <w:r>
        <w:rPr>
          <w:b w:val="0"/>
          <w:sz w:val="20"/>
        </w:rPr>
        <w:t>For intern Data Scientist: What is a scatter plot used for?.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69: </w:t>
      </w:r>
      <w:r>
        <w:rPr>
          <w:b w:val="0"/>
          <w:sz w:val="22"/>
        </w:rPr>
        <w:t>What is the difference between probability and likelihood?</w:t>
      </w:r>
    </w:p>
    <w:p>
      <w:pPr>
        <w:spacing w:after="40" w:before="40"/>
      </w:pPr>
      <w:r>
        <w:rPr>
          <w:b/>
          <w:color w:val="1B5E20"/>
          <w:sz w:val="20"/>
        </w:rPr>
        <w:t xml:space="preserve">Trả lời: </w:t>
      </w:r>
      <w:r>
        <w:rPr>
          <w:b w:val="0"/>
          <w:sz w:val="20"/>
        </w:rPr>
        <w:t>For intern Data Scientist: What is the difference between probability and likelihood?.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#probability | #comparison | #concept</w:t>
      </w:r>
    </w:p>
    <w:p>
      <w:pPr>
        <w:spacing w:after="80" w:before="40"/>
      </w:pPr>
      <w:r>
        <w:rPr>
          <w:b w:val="0"/>
          <w:color w:val="666666"/>
          <w:sz w:val="16"/>
        </w:rPr>
        <w:t>────────────────────────────────────────────────────────────</w:t>
      </w:r>
    </w:p>
    <w:p>
      <w:pPr>
        <w:spacing w:after="40" w:before="80"/>
      </w:pPr>
      <w:r>
        <w:rPr>
          <w:b/>
          <w:color w:val="1A3C6E"/>
          <w:sz w:val="22"/>
        </w:rPr>
        <w:t xml:space="preserve">Câu 70: </w:t>
      </w:r>
      <w:r>
        <w:rPr>
          <w:b w:val="0"/>
          <w:sz w:val="22"/>
        </w:rPr>
        <w:t>What is a random variable?</w:t>
      </w:r>
    </w:p>
    <w:p>
      <w:pPr>
        <w:spacing w:after="40" w:before="40"/>
      </w:pPr>
      <w:r>
        <w:rPr>
          <w:b/>
          <w:color w:val="1B5E20"/>
          <w:sz w:val="20"/>
        </w:rPr>
        <w:t xml:space="preserve">Trả lời: </w:t>
      </w:r>
      <w:r>
        <w:rPr>
          <w:b w:val="0"/>
          <w:sz w:val="20"/>
        </w:rPr>
        <w:t>For intern Data Scientist: What is a random variable?.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71: </w:t>
      </w:r>
      <w:r>
        <w:rPr>
          <w:b w:val="0"/>
          <w:sz w:val="22"/>
        </w:rPr>
        <w:t>What is the expected value of a random variable?</w:t>
      </w:r>
    </w:p>
    <w:p>
      <w:pPr>
        <w:spacing w:after="40" w:before="40"/>
      </w:pPr>
      <w:r>
        <w:rPr>
          <w:b/>
          <w:color w:val="1B5E20"/>
          <w:sz w:val="20"/>
        </w:rPr>
        <w:t xml:space="preserve">Trả lời: </w:t>
      </w:r>
      <w:r>
        <w:rPr>
          <w:b w:val="0"/>
          <w:sz w:val="20"/>
        </w:rPr>
        <w:t>For intern Data Scientist: What is the expected value of a random variable?.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72: </w:t>
      </w:r>
      <w:r>
        <w:rPr>
          <w:b w:val="0"/>
          <w:sz w:val="22"/>
        </w:rPr>
        <w:t>What is the difference between discrete and continuous distributions?</w:t>
      </w:r>
    </w:p>
    <w:p>
      <w:pPr>
        <w:spacing w:after="40" w:before="40"/>
      </w:pPr>
      <w:r>
        <w:rPr>
          <w:b/>
          <w:color w:val="1B5E20"/>
          <w:sz w:val="20"/>
        </w:rPr>
        <w:t xml:space="preserve">Trả lời: </w:t>
      </w:r>
      <w:r>
        <w:rPr>
          <w:b w:val="0"/>
          <w:sz w:val="20"/>
        </w:rPr>
        <w:t>For intern Data Scientist: What is the difference between discrete and continuous distributions?.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 | #comparison</w:t>
      </w:r>
    </w:p>
    <w:p>
      <w:pPr>
        <w:spacing w:after="80" w:before="40"/>
      </w:pPr>
      <w:r>
        <w:rPr>
          <w:b w:val="0"/>
          <w:color w:val="666666"/>
          <w:sz w:val="16"/>
        </w:rPr>
        <w:t>────────────────────────────────────────────────────────────</w:t>
      </w:r>
    </w:p>
    <w:p>
      <w:pPr>
        <w:spacing w:after="40" w:before="80"/>
      </w:pPr>
      <w:r>
        <w:rPr>
          <w:b/>
          <w:color w:val="1A3C6E"/>
          <w:sz w:val="22"/>
        </w:rPr>
        <w:t xml:space="preserve">Câu 73: </w:t>
      </w:r>
      <w:r>
        <w:rPr>
          <w:b w:val="0"/>
          <w:sz w:val="22"/>
        </w:rPr>
        <w:t>What is the Poisson distribution?</w:t>
      </w:r>
    </w:p>
    <w:p>
      <w:pPr>
        <w:spacing w:after="40" w:before="40"/>
      </w:pPr>
      <w:r>
        <w:rPr>
          <w:b/>
          <w:color w:val="1B5E20"/>
          <w:sz w:val="20"/>
        </w:rPr>
        <w:t xml:space="preserve">Trả lời: </w:t>
      </w:r>
      <w:r>
        <w:rPr>
          <w:b w:val="0"/>
          <w:sz w:val="20"/>
        </w:rPr>
        <w:t>For intern Data Scientist: What is the Poisson distribution?.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74: </w:t>
      </w:r>
      <w:r>
        <w:rPr>
          <w:b w:val="0"/>
          <w:sz w:val="22"/>
        </w:rPr>
        <w:t>What is the Uniform distribution?</w:t>
      </w:r>
    </w:p>
    <w:p>
      <w:pPr>
        <w:spacing w:after="40" w:before="40"/>
      </w:pPr>
      <w:r>
        <w:rPr>
          <w:b/>
          <w:color w:val="1B5E20"/>
          <w:sz w:val="20"/>
        </w:rPr>
        <w:t xml:space="preserve">Trả lời: </w:t>
      </w:r>
      <w:r>
        <w:rPr>
          <w:b w:val="0"/>
          <w:sz w:val="20"/>
        </w:rPr>
        <w:t>For intern Data Scientist: What is the Uniform distribution?.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75: </w:t>
      </w:r>
      <w:r>
        <w:rPr>
          <w:b w:val="0"/>
          <w:sz w:val="22"/>
        </w:rPr>
        <w:t>What is the Exponential distribution?</w:t>
      </w:r>
    </w:p>
    <w:p>
      <w:pPr>
        <w:spacing w:after="40" w:before="40"/>
      </w:pPr>
      <w:r>
        <w:rPr>
          <w:b/>
          <w:color w:val="1B5E20"/>
          <w:sz w:val="20"/>
        </w:rPr>
        <w:t xml:space="preserve">Trả lời: </w:t>
      </w:r>
      <w:r>
        <w:rPr>
          <w:b w:val="0"/>
          <w:sz w:val="20"/>
        </w:rPr>
        <w:t>For intern Data Scientist: What is the Exponential distribution?.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76: </w:t>
      </w:r>
      <w:r>
        <w:rPr>
          <w:b w:val="0"/>
          <w:sz w:val="22"/>
        </w:rPr>
        <w:t>What is the difference between mean and median?</w:t>
      </w:r>
    </w:p>
    <w:p>
      <w:pPr>
        <w:spacing w:after="40" w:before="40"/>
      </w:pPr>
      <w:r>
        <w:rPr>
          <w:b/>
          <w:color w:val="1B5E20"/>
          <w:sz w:val="20"/>
        </w:rPr>
        <w:t xml:space="preserve">Trả lời: </w:t>
      </w:r>
      <w:r>
        <w:rPr>
          <w:b w:val="0"/>
          <w:sz w:val="20"/>
        </w:rPr>
        <w:t>For intern Data Scientist: What is the difference between mean and median?.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 | #comparison</w:t>
      </w:r>
    </w:p>
    <w:p>
      <w:pPr>
        <w:spacing w:after="80" w:before="40"/>
      </w:pPr>
      <w:r>
        <w:rPr>
          <w:b w:val="0"/>
          <w:color w:val="666666"/>
          <w:sz w:val="16"/>
        </w:rPr>
        <w:t>────────────────────────────────────────────────────────────</w:t>
      </w:r>
    </w:p>
    <w:p>
      <w:pPr>
        <w:spacing w:after="40" w:before="80"/>
      </w:pPr>
      <w:r>
        <w:rPr>
          <w:b/>
          <w:color w:val="1A3C6E"/>
          <w:sz w:val="22"/>
        </w:rPr>
        <w:t xml:space="preserve">Câu 77: </w:t>
      </w:r>
      <w:r>
        <w:rPr>
          <w:b w:val="0"/>
          <w:sz w:val="22"/>
        </w:rPr>
        <w:t>What is skewness?</w:t>
      </w:r>
    </w:p>
    <w:p>
      <w:pPr>
        <w:spacing w:after="40" w:before="40"/>
      </w:pPr>
      <w:r>
        <w:rPr>
          <w:b/>
          <w:color w:val="1B5E20"/>
          <w:sz w:val="20"/>
        </w:rPr>
        <w:t xml:space="preserve">Trả lời: </w:t>
      </w:r>
      <w:r>
        <w:rPr>
          <w:b w:val="0"/>
          <w:sz w:val="20"/>
        </w:rPr>
        <w:t>For intern Data Scientist: What is skewness?.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78: </w:t>
      </w:r>
      <w:r>
        <w:rPr>
          <w:b w:val="0"/>
          <w:sz w:val="22"/>
        </w:rPr>
        <w:t>What is kurtosis?</w:t>
      </w:r>
    </w:p>
    <w:p>
      <w:pPr>
        <w:spacing w:after="40" w:before="40"/>
      </w:pPr>
      <w:r>
        <w:rPr>
          <w:b/>
          <w:color w:val="1B5E20"/>
          <w:sz w:val="20"/>
        </w:rPr>
        <w:t xml:space="preserve">Trả lời: </w:t>
      </w:r>
      <w:r>
        <w:rPr>
          <w:b w:val="0"/>
          <w:sz w:val="20"/>
        </w:rPr>
        <w:t>For intern Data Scientist: What is kurtosis?.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79: </w:t>
      </w:r>
      <w:r>
        <w:rPr>
          <w:b w:val="0"/>
          <w:sz w:val="22"/>
        </w:rPr>
        <w:t>What is a scatter matrix?</w:t>
      </w:r>
    </w:p>
    <w:p>
      <w:pPr>
        <w:spacing w:after="40" w:before="40"/>
      </w:pPr>
      <w:r>
        <w:rPr>
          <w:b/>
          <w:color w:val="1B5E20"/>
          <w:sz w:val="20"/>
        </w:rPr>
        <w:t xml:space="preserve">Trả lời: </w:t>
      </w:r>
      <w:r>
        <w:rPr>
          <w:b w:val="0"/>
          <w:sz w:val="20"/>
        </w:rPr>
        <w:t>For intern Data Scientist: What is a scatter matrix?.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80: </w:t>
      </w:r>
      <w:r>
        <w:rPr>
          <w:b w:val="0"/>
          <w:sz w:val="22"/>
        </w:rPr>
        <w:t>What is correlation coefficient?</w:t>
      </w:r>
    </w:p>
    <w:p>
      <w:pPr>
        <w:spacing w:after="40" w:before="40"/>
      </w:pPr>
      <w:r>
        <w:rPr>
          <w:b/>
          <w:color w:val="1B5E20"/>
          <w:sz w:val="20"/>
        </w:rPr>
        <w:t xml:space="preserve">Trả lời: </w:t>
      </w:r>
      <w:r>
        <w:rPr>
          <w:b w:val="0"/>
          <w:sz w:val="20"/>
        </w:rPr>
        <w:t>For intern Data Scientist: What is correlation coefficient?.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81: </w:t>
      </w:r>
      <w:r>
        <w:rPr>
          <w:b w:val="0"/>
          <w:sz w:val="22"/>
        </w:rPr>
        <w:t>What is the difference between Pearson and Spearman correlation?</w:t>
      </w:r>
    </w:p>
    <w:p>
      <w:pPr>
        <w:spacing w:after="40" w:before="40"/>
      </w:pPr>
      <w:r>
        <w:rPr>
          <w:b/>
          <w:color w:val="1B5E20"/>
          <w:sz w:val="20"/>
        </w:rPr>
        <w:t xml:space="preserve">Trả lời: </w:t>
      </w:r>
      <w:r>
        <w:rPr>
          <w:b w:val="0"/>
          <w:sz w:val="20"/>
        </w:rPr>
        <w:t>For intern Data Scientist: What is the difference between Pearson and Spearman correlation?.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 | #comparison</w:t>
      </w:r>
    </w:p>
    <w:p>
      <w:pPr>
        <w:spacing w:after="80" w:before="40"/>
      </w:pPr>
      <w:r>
        <w:rPr>
          <w:b w:val="0"/>
          <w:color w:val="666666"/>
          <w:sz w:val="16"/>
        </w:rPr>
        <w:t>────────────────────────────────────────────────────────────</w:t>
      </w:r>
    </w:p>
    <w:p>
      <w:pPr>
        <w:spacing w:after="40" w:before="80"/>
      </w:pPr>
      <w:r>
        <w:rPr>
          <w:b/>
          <w:color w:val="1A3C6E"/>
          <w:sz w:val="22"/>
        </w:rPr>
        <w:t xml:space="preserve">Câu 82: </w:t>
      </w:r>
      <w:r>
        <w:rPr>
          <w:b w:val="0"/>
          <w:sz w:val="22"/>
        </w:rPr>
        <w:t>Explain what a Q-Q plot is.</w:t>
      </w:r>
    </w:p>
    <w:p>
      <w:pPr>
        <w:spacing w:after="40" w:before="40"/>
      </w:pPr>
      <w:r>
        <w:rPr>
          <w:b/>
          <w:color w:val="1B5E20"/>
          <w:sz w:val="20"/>
        </w:rPr>
        <w:t xml:space="preserve">Trả lời: </w:t>
      </w:r>
      <w:r>
        <w:rPr>
          <w:b w:val="0"/>
          <w:sz w:val="20"/>
        </w:rPr>
        <w:t>For intern Data Scientist: Explain what a Q-Q plot is..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83: </w:t>
      </w:r>
      <w:r>
        <w:rPr>
          <w:b w:val="0"/>
          <w:sz w:val="22"/>
        </w:rPr>
        <w:t>What is the difference between a bar chart and a column chart?</w:t>
      </w:r>
    </w:p>
    <w:p>
      <w:pPr>
        <w:spacing w:after="40" w:before="40"/>
      </w:pPr>
      <w:r>
        <w:rPr>
          <w:b/>
          <w:color w:val="1B5E20"/>
          <w:sz w:val="20"/>
        </w:rPr>
        <w:t xml:space="preserve">Trả lời: </w:t>
      </w:r>
      <w:r>
        <w:rPr>
          <w:b w:val="0"/>
          <w:sz w:val="20"/>
        </w:rPr>
        <w:t>For intern Data Scientist: What is the difference between a bar chart and a column chart?.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 | #comparison</w:t>
      </w:r>
    </w:p>
    <w:p>
      <w:pPr>
        <w:spacing w:after="80" w:before="40"/>
      </w:pPr>
      <w:r>
        <w:rPr>
          <w:b w:val="0"/>
          <w:color w:val="666666"/>
          <w:sz w:val="16"/>
        </w:rPr>
        <w:t>────────────────────────────────────────────────────────────</w:t>
      </w:r>
    </w:p>
    <w:p>
      <w:pPr>
        <w:spacing w:after="40" w:before="80"/>
      </w:pPr>
      <w:r>
        <w:rPr>
          <w:b/>
          <w:color w:val="1A3C6E"/>
          <w:sz w:val="22"/>
        </w:rPr>
        <w:t xml:space="preserve">Câu 84: </w:t>
      </w:r>
      <w:r>
        <w:rPr>
          <w:b w:val="0"/>
          <w:sz w:val="22"/>
        </w:rPr>
        <w:t>What is the purpose of exploratory data analysis?</w:t>
      </w:r>
    </w:p>
    <w:p>
      <w:pPr>
        <w:spacing w:after="40" w:before="40"/>
      </w:pPr>
      <w:r>
        <w:rPr>
          <w:b/>
          <w:color w:val="1B5E20"/>
          <w:sz w:val="20"/>
        </w:rPr>
        <w:t xml:space="preserve">Trả lời: </w:t>
      </w:r>
      <w:r>
        <w:rPr>
          <w:b w:val="0"/>
          <w:sz w:val="20"/>
        </w:rPr>
        <w:t>For intern Data Scientist: What is the purpose of exploratory data analysis?.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85: </w:t>
      </w:r>
      <w:r>
        <w:rPr>
          <w:b w:val="0"/>
          <w:sz w:val="22"/>
        </w:rPr>
        <w:t>What is data wrangling?</w:t>
      </w:r>
    </w:p>
    <w:p>
      <w:pPr>
        <w:spacing w:after="40" w:before="40"/>
      </w:pPr>
      <w:r>
        <w:rPr>
          <w:b/>
          <w:color w:val="1B5E20"/>
          <w:sz w:val="20"/>
        </w:rPr>
        <w:t xml:space="preserve">Trả lời: </w:t>
      </w:r>
      <w:r>
        <w:rPr>
          <w:b w:val="0"/>
          <w:sz w:val="20"/>
        </w:rPr>
        <w:t>For intern Data Scientist: What is data wrangling?.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86: </w:t>
      </w:r>
      <w:r>
        <w:rPr>
          <w:b w:val="0"/>
          <w:sz w:val="22"/>
        </w:rPr>
        <w:t>What are common data quality issues?</w:t>
      </w:r>
    </w:p>
    <w:p>
      <w:pPr>
        <w:spacing w:after="40" w:before="40"/>
      </w:pPr>
      <w:r>
        <w:rPr>
          <w:b/>
          <w:color w:val="1B5E20"/>
          <w:sz w:val="20"/>
        </w:rPr>
        <w:t xml:space="preserve">Trả lời: </w:t>
      </w:r>
      <w:r>
        <w:rPr>
          <w:b w:val="0"/>
          <w:sz w:val="20"/>
        </w:rPr>
        <w:t>For intern Data Scientist: What are common data quality issues?.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#interview-question</w:t>
      </w:r>
    </w:p>
    <w:p>
      <w:pPr>
        <w:spacing w:after="80" w:before="40"/>
      </w:pPr>
      <w:r>
        <w:rPr>
          <w:b w:val="0"/>
          <w:color w:val="666666"/>
          <w:sz w:val="16"/>
        </w:rPr>
        <w:t>────────────────────────────────────────────────────────────</w:t>
      </w:r>
    </w:p>
    <w:p>
      <w:pPr>
        <w:spacing w:after="40" w:before="80"/>
      </w:pPr>
      <w:r>
        <w:rPr>
          <w:b/>
          <w:color w:val="1A3C6E"/>
          <w:sz w:val="22"/>
        </w:rPr>
        <w:t xml:space="preserve">Câu 87: </w:t>
      </w:r>
      <w:r>
        <w:rPr>
          <w:b w:val="0"/>
          <w:sz w:val="22"/>
        </w:rPr>
        <w:t>What is the difference between structured and unstructured data?</w:t>
      </w:r>
    </w:p>
    <w:p>
      <w:pPr>
        <w:spacing w:after="40" w:before="40"/>
      </w:pPr>
      <w:r>
        <w:rPr>
          <w:b/>
          <w:color w:val="1B5E20"/>
          <w:sz w:val="20"/>
        </w:rPr>
        <w:t xml:space="preserve">Trả lời: </w:t>
      </w:r>
      <w:r>
        <w:rPr>
          <w:b w:val="0"/>
          <w:sz w:val="20"/>
        </w:rPr>
        <w:t>For intern Data Scientist: What is the difference between structured and unstructured data?.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 | #comparison</w:t>
      </w:r>
    </w:p>
    <w:p>
      <w:pPr>
        <w:spacing w:after="80" w:before="40"/>
      </w:pPr>
      <w:r>
        <w:rPr>
          <w:b w:val="0"/>
          <w:color w:val="666666"/>
          <w:sz w:val="16"/>
        </w:rPr>
        <w:t>────────────────────────────────────────────────────────────</w:t>
      </w:r>
    </w:p>
    <w:p>
      <w:pPr>
        <w:spacing w:after="40" w:before="80"/>
      </w:pPr>
      <w:r>
        <w:rPr>
          <w:b/>
          <w:color w:val="1A3C6E"/>
          <w:sz w:val="22"/>
        </w:rPr>
        <w:t xml:space="preserve">Câu 88: </w:t>
      </w:r>
      <w:r>
        <w:rPr>
          <w:b w:val="0"/>
          <w:sz w:val="22"/>
        </w:rPr>
        <w:t>What is a JSON file?</w:t>
      </w:r>
    </w:p>
    <w:p>
      <w:pPr>
        <w:spacing w:after="40" w:before="40"/>
      </w:pPr>
      <w:r>
        <w:rPr>
          <w:b/>
          <w:color w:val="1B5E20"/>
          <w:sz w:val="20"/>
        </w:rPr>
        <w:t xml:space="preserve">Trả lời: </w:t>
      </w:r>
      <w:r>
        <w:rPr>
          <w:b w:val="0"/>
          <w:sz w:val="20"/>
        </w:rPr>
        <w:t>For intern Data Scientist: What is a JSON file?.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89: </w:t>
      </w:r>
      <w:r>
        <w:rPr>
          <w:b w:val="0"/>
          <w:sz w:val="22"/>
        </w:rPr>
        <w:t>What is a CSV file?</w:t>
      </w:r>
    </w:p>
    <w:p>
      <w:pPr>
        <w:spacing w:after="40" w:before="40"/>
      </w:pPr>
      <w:r>
        <w:rPr>
          <w:b/>
          <w:color w:val="1B5E20"/>
          <w:sz w:val="20"/>
        </w:rPr>
        <w:t xml:space="preserve">Trả lời: </w:t>
      </w:r>
      <w:r>
        <w:rPr>
          <w:b w:val="0"/>
          <w:sz w:val="20"/>
        </w:rPr>
        <w:t>For intern Data Scientist: What is a CSV file?.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90: </w:t>
      </w:r>
      <w:r>
        <w:rPr>
          <w:b w:val="0"/>
          <w:sz w:val="22"/>
        </w:rPr>
        <w:t>What is the difference between a relational and non-relational database?</w:t>
      </w:r>
    </w:p>
    <w:p>
      <w:pPr>
        <w:spacing w:after="40" w:before="40"/>
      </w:pPr>
      <w:r>
        <w:rPr>
          <w:b/>
          <w:color w:val="1B5E20"/>
          <w:sz w:val="20"/>
        </w:rPr>
        <w:t xml:space="preserve">Trả lời: </w:t>
      </w:r>
      <w:r>
        <w:rPr>
          <w:b w:val="0"/>
          <w:sz w:val="20"/>
        </w:rPr>
        <w:t>For intern Data Scientist: What is the difference between a relational and non-relational database?.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 | #comparison</w:t>
      </w:r>
    </w:p>
    <w:p>
      <w:pPr>
        <w:spacing w:after="80" w:before="40"/>
      </w:pPr>
      <w:r>
        <w:rPr>
          <w:b w:val="0"/>
          <w:color w:val="666666"/>
          <w:sz w:val="16"/>
        </w:rPr>
        <w:t>────────────────────────────────────────────────────────────</w:t>
      </w:r>
    </w:p>
    <w:p>
      <w:pPr>
        <w:spacing w:after="40" w:before="80"/>
      </w:pPr>
      <w:r>
        <w:rPr>
          <w:b/>
          <w:color w:val="1A3C6E"/>
          <w:sz w:val="22"/>
        </w:rPr>
        <w:t xml:space="preserve">Câu 91: </w:t>
      </w:r>
      <w:r>
        <w:rPr>
          <w:b w:val="0"/>
          <w:sz w:val="22"/>
        </w:rPr>
        <w:t>What is a stored procedure in SQL?</w:t>
      </w:r>
    </w:p>
    <w:p>
      <w:pPr>
        <w:spacing w:after="40" w:before="40"/>
      </w:pPr>
      <w:r>
        <w:rPr>
          <w:b/>
          <w:color w:val="1B5E20"/>
          <w:sz w:val="20"/>
        </w:rPr>
        <w:t xml:space="preserve">Trả lời: </w:t>
      </w:r>
      <w:r>
        <w:rPr>
          <w:b w:val="0"/>
          <w:sz w:val="20"/>
        </w:rPr>
        <w:t>For intern Data Scientist: What is a stored procedure in SQL?.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#sql | #concept</w:t>
      </w:r>
    </w:p>
    <w:p>
      <w:pPr>
        <w:spacing w:after="80" w:before="40"/>
      </w:pPr>
      <w:r>
        <w:rPr>
          <w:b w:val="0"/>
          <w:color w:val="666666"/>
          <w:sz w:val="16"/>
        </w:rPr>
        <w:t>────────────────────────────────────────────────────────────</w:t>
      </w:r>
    </w:p>
    <w:p>
      <w:pPr>
        <w:spacing w:after="40" w:before="80"/>
      </w:pPr>
      <w:r>
        <w:rPr>
          <w:b/>
          <w:color w:val="1A3C6E"/>
          <w:sz w:val="22"/>
        </w:rPr>
        <w:t xml:space="preserve">Câu 92: </w:t>
      </w:r>
      <w:r>
        <w:rPr>
          <w:b w:val="0"/>
          <w:sz w:val="22"/>
        </w:rPr>
        <w:t>What is the difference between a view and a table?</w:t>
      </w:r>
    </w:p>
    <w:p>
      <w:pPr>
        <w:spacing w:after="40" w:before="40"/>
      </w:pPr>
      <w:r>
        <w:rPr>
          <w:b/>
          <w:color w:val="1B5E20"/>
          <w:sz w:val="20"/>
        </w:rPr>
        <w:t xml:space="preserve">Trả lời: </w:t>
      </w:r>
      <w:r>
        <w:rPr>
          <w:b w:val="0"/>
          <w:sz w:val="20"/>
        </w:rPr>
        <w:t>For intern Data Scientist: What is the difference between a view and a table?.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 | #comparison</w:t>
      </w:r>
    </w:p>
    <w:p>
      <w:pPr>
        <w:spacing w:after="80" w:before="40"/>
      </w:pPr>
      <w:r>
        <w:rPr>
          <w:b w:val="0"/>
          <w:color w:val="666666"/>
          <w:sz w:val="16"/>
        </w:rPr>
        <w:t>────────────────────────────────────────────────────────────</w:t>
      </w:r>
    </w:p>
    <w:p>
      <w:pPr>
        <w:spacing w:after="40" w:before="80"/>
      </w:pPr>
      <w:r>
        <w:rPr>
          <w:b/>
          <w:color w:val="1A3C6E"/>
          <w:sz w:val="22"/>
        </w:rPr>
        <w:t xml:space="preserve">Câu 93: </w:t>
      </w:r>
      <w:r>
        <w:rPr>
          <w:b w:val="0"/>
          <w:sz w:val="22"/>
        </w:rPr>
        <w:t>What is indexing in a database?</w:t>
      </w:r>
    </w:p>
    <w:p>
      <w:pPr>
        <w:spacing w:after="40" w:before="40"/>
      </w:pPr>
      <w:r>
        <w:rPr>
          <w:b/>
          <w:color w:val="1B5E20"/>
          <w:sz w:val="20"/>
        </w:rPr>
        <w:t xml:space="preserve">Trả lời: </w:t>
      </w:r>
      <w:r>
        <w:rPr>
          <w:b w:val="0"/>
          <w:sz w:val="20"/>
        </w:rPr>
        <w:t>For intern Data Scientist: What is indexing in a database?.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94: </w:t>
      </w:r>
      <w:r>
        <w:rPr>
          <w:b w:val="0"/>
          <w:sz w:val="22"/>
        </w:rPr>
        <w:t>What is the difference between clustering and classification?</w:t>
      </w:r>
    </w:p>
    <w:p>
      <w:pPr>
        <w:spacing w:after="40" w:before="40"/>
      </w:pPr>
      <w:r>
        <w:rPr>
          <w:b/>
          <w:color w:val="1B5E20"/>
          <w:sz w:val="20"/>
        </w:rPr>
        <w:t xml:space="preserve">Trả lời: </w:t>
      </w:r>
      <w:r>
        <w:rPr>
          <w:b w:val="0"/>
          <w:sz w:val="20"/>
        </w:rPr>
        <w:t>For intern Data Scientist: What is the difference between clustering and classification?.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 | #comparison</w:t>
      </w:r>
    </w:p>
    <w:p>
      <w:pPr>
        <w:spacing w:after="80" w:before="40"/>
      </w:pPr>
      <w:r>
        <w:rPr>
          <w:b w:val="0"/>
          <w:color w:val="666666"/>
          <w:sz w:val="16"/>
        </w:rPr>
        <w:t>────────────────────────────────────────────────────────────</w:t>
      </w:r>
    </w:p>
    <w:p>
      <w:pPr>
        <w:spacing w:after="40" w:before="80"/>
      </w:pPr>
      <w:r>
        <w:rPr>
          <w:b/>
          <w:color w:val="1A3C6E"/>
          <w:sz w:val="22"/>
        </w:rPr>
        <w:t xml:space="preserve">Câu 95: </w:t>
      </w:r>
      <w:r>
        <w:rPr>
          <w:b w:val="0"/>
          <w:sz w:val="22"/>
        </w:rPr>
        <w:t>What is the k-means clustering algorithm?</w:t>
      </w:r>
    </w:p>
    <w:p>
      <w:pPr>
        <w:spacing w:after="40" w:before="40"/>
      </w:pPr>
      <w:r>
        <w:rPr>
          <w:b/>
          <w:color w:val="1B5E20"/>
          <w:sz w:val="20"/>
        </w:rPr>
        <w:t xml:space="preserve">Trả lời: </w:t>
      </w:r>
      <w:r>
        <w:rPr>
          <w:b w:val="0"/>
          <w:sz w:val="20"/>
        </w:rPr>
        <w:t>For intern Data Scientist: What is the k-means clustering algorithm?.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96: </w:t>
      </w:r>
      <w:r>
        <w:rPr>
          <w:b w:val="0"/>
          <w:sz w:val="22"/>
        </w:rPr>
        <w:t>What is the elbow method?</w:t>
      </w:r>
    </w:p>
    <w:p>
      <w:pPr>
        <w:spacing w:after="40" w:before="40"/>
      </w:pPr>
      <w:r>
        <w:rPr>
          <w:b/>
          <w:color w:val="1B5E20"/>
          <w:sz w:val="20"/>
        </w:rPr>
        <w:t xml:space="preserve">Trả lời: </w:t>
      </w:r>
      <w:r>
        <w:rPr>
          <w:b w:val="0"/>
          <w:sz w:val="20"/>
        </w:rPr>
        <w:t>For intern Data Scientist: What is the elbow method?.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97: </w:t>
      </w:r>
      <w:r>
        <w:rPr>
          <w:b w:val="0"/>
          <w:sz w:val="22"/>
        </w:rPr>
        <w:t>What is the silhouette score?</w:t>
      </w:r>
    </w:p>
    <w:p>
      <w:pPr>
        <w:spacing w:after="40" w:before="40"/>
      </w:pPr>
      <w:r>
        <w:rPr>
          <w:b/>
          <w:color w:val="1B5E20"/>
          <w:sz w:val="20"/>
        </w:rPr>
        <w:t xml:space="preserve">Trả lời: </w:t>
      </w:r>
      <w:r>
        <w:rPr>
          <w:b w:val="0"/>
          <w:sz w:val="20"/>
        </w:rPr>
        <w:t>For intern Data Scientist: What is the silhouette score?.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98: </w:t>
      </w:r>
      <w:r>
        <w:rPr>
          <w:b w:val="0"/>
          <w:sz w:val="22"/>
        </w:rPr>
        <w:t>What is a recommendation system?</w:t>
      </w:r>
    </w:p>
    <w:p>
      <w:pPr>
        <w:spacing w:after="40" w:before="40"/>
      </w:pPr>
      <w:r>
        <w:rPr>
          <w:b/>
          <w:color w:val="1B5E20"/>
          <w:sz w:val="20"/>
        </w:rPr>
        <w:t xml:space="preserve">Trả lời: </w:t>
      </w:r>
      <w:r>
        <w:rPr>
          <w:b w:val="0"/>
          <w:sz w:val="20"/>
        </w:rPr>
        <w:t>For intern Data Scientist: What is a recommendation system?.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99: </w:t>
      </w:r>
      <w:r>
        <w:rPr>
          <w:b w:val="0"/>
          <w:sz w:val="22"/>
        </w:rPr>
        <w:t>What is collaborative filtering?</w:t>
      </w:r>
    </w:p>
    <w:p>
      <w:pPr>
        <w:spacing w:after="40" w:before="40"/>
      </w:pPr>
      <w:r>
        <w:rPr>
          <w:b/>
          <w:color w:val="1B5E20"/>
          <w:sz w:val="20"/>
        </w:rPr>
        <w:t xml:space="preserve">Trả lời: </w:t>
      </w:r>
      <w:r>
        <w:rPr>
          <w:b w:val="0"/>
          <w:sz w:val="20"/>
        </w:rPr>
        <w:t>For intern Data Scientist: What is collaborative filtering?.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100: </w:t>
      </w:r>
      <w:r>
        <w:rPr>
          <w:b w:val="0"/>
          <w:sz w:val="22"/>
        </w:rPr>
        <w:t>What is content-based filtering?</w:t>
      </w:r>
    </w:p>
    <w:p>
      <w:pPr>
        <w:spacing w:after="40" w:before="40"/>
      </w:pPr>
      <w:r>
        <w:rPr>
          <w:b/>
          <w:color w:val="1B5E20"/>
          <w:sz w:val="20"/>
        </w:rPr>
        <w:t xml:space="preserve">Trả lời: </w:t>
      </w:r>
      <w:r>
        <w:rPr>
          <w:b w:val="0"/>
          <w:sz w:val="20"/>
        </w:rPr>
        <w:t>For intern Data Scientist: What is content-based filtering?.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101: </w:t>
      </w:r>
      <w:r>
        <w:rPr>
          <w:b w:val="0"/>
          <w:sz w:val="22"/>
        </w:rPr>
        <w:t>What is the difference between numpy array and python list in terms of performance?</w:t>
      </w:r>
    </w:p>
    <w:p>
      <w:pPr>
        <w:spacing w:after="40" w:before="40"/>
      </w:pPr>
      <w:r>
        <w:rPr>
          <w:b/>
          <w:color w:val="1B5E20"/>
          <w:sz w:val="20"/>
        </w:rPr>
        <w:t xml:space="preserve">Trả lời: </w:t>
      </w:r>
      <w:r>
        <w:rPr>
          <w:b w:val="0"/>
          <w:sz w:val="20"/>
        </w:rPr>
        <w:t>For intern Data Scientist: What is the difference between numpy array and python list in terms of performance?.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 | #comparison | #python</w:t>
      </w:r>
    </w:p>
    <w:p>
      <w:pPr>
        <w:spacing w:after="80" w:before="40"/>
      </w:pPr>
      <w:r>
        <w:rPr>
          <w:b w:val="0"/>
          <w:color w:val="666666"/>
          <w:sz w:val="16"/>
        </w:rPr>
        <w:t>────────────────────────────────────────────────────────────</w:t>
      </w:r>
    </w:p>
    <w:p>
      <w:pPr>
        <w:spacing w:after="40" w:before="80"/>
      </w:pPr>
      <w:r>
        <w:rPr>
          <w:b/>
          <w:color w:val="1A3C6E"/>
          <w:sz w:val="22"/>
        </w:rPr>
        <w:t xml:space="preserve">Câu 102: </w:t>
      </w:r>
      <w:r>
        <w:rPr>
          <w:b w:val="0"/>
          <w:sz w:val="22"/>
        </w:rPr>
        <w:t>How do you read a CSV file in pandas?</w:t>
      </w:r>
    </w:p>
    <w:p>
      <w:pPr>
        <w:spacing w:after="40" w:before="40"/>
      </w:pPr>
      <w:r>
        <w:rPr>
          <w:b/>
          <w:color w:val="1B5E20"/>
          <w:sz w:val="20"/>
        </w:rPr>
        <w:t xml:space="preserve">Trả lời: </w:t>
      </w:r>
      <w:r>
        <w:rPr>
          <w:b w:val="0"/>
          <w:sz w:val="20"/>
        </w:rPr>
        <w:t>For intern Data Scientist: How do you read a CSV file in pandas?.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#interview-question</w:t>
      </w:r>
    </w:p>
    <w:p>
      <w:pPr>
        <w:spacing w:after="80" w:before="40"/>
      </w:pPr>
      <w:r>
        <w:rPr>
          <w:b w:val="0"/>
          <w:color w:val="666666"/>
          <w:sz w:val="16"/>
        </w:rPr>
        <w:t>────────────────────────────────────────────────────────────</w:t>
      </w:r>
    </w:p>
    <w:p>
      <w:pPr>
        <w:spacing w:after="40" w:before="80"/>
      </w:pPr>
      <w:r>
        <w:rPr>
          <w:b/>
          <w:color w:val="1A3C6E"/>
          <w:sz w:val="22"/>
        </w:rPr>
        <w:t xml:space="preserve">Câu 103: </w:t>
      </w:r>
      <w:r>
        <w:rPr>
          <w:b w:val="0"/>
          <w:sz w:val="22"/>
        </w:rPr>
        <w:t>What is the info() method in pandas?</w:t>
      </w:r>
    </w:p>
    <w:p>
      <w:pPr>
        <w:spacing w:after="40" w:before="40"/>
      </w:pPr>
      <w:r>
        <w:rPr>
          <w:b/>
          <w:color w:val="1B5E20"/>
          <w:sz w:val="20"/>
        </w:rPr>
        <w:t xml:space="preserve">Trả lời: </w:t>
      </w:r>
      <w:r>
        <w:rPr>
          <w:b w:val="0"/>
          <w:sz w:val="20"/>
        </w:rPr>
        <w:t>For intern Data Scientist: What is the info() method in pandas?.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Pr>
        <w:spacing w:after="40" w:before="80"/>
      </w:pPr>
      <w:r>
        <w:rPr>
          <w:b/>
          <w:color w:val="1A3C6E"/>
          <w:sz w:val="22"/>
        </w:rPr>
        <w:t xml:space="preserve">Câu 104: </w:t>
      </w:r>
      <w:r>
        <w:rPr>
          <w:b w:val="0"/>
          <w:sz w:val="22"/>
        </w:rPr>
        <w:t>What is the describe() method in pandas?</w:t>
      </w:r>
    </w:p>
    <w:p>
      <w:pPr>
        <w:spacing w:after="40" w:before="40"/>
      </w:pPr>
      <w:r>
        <w:rPr>
          <w:b/>
          <w:color w:val="1B5E20"/>
          <w:sz w:val="20"/>
        </w:rPr>
        <w:t xml:space="preserve">Trả lời: </w:t>
      </w:r>
      <w:r>
        <w:rPr>
          <w:b w:val="0"/>
          <w:sz w:val="20"/>
        </w:rPr>
        <w:t>For intern Data Scientist: What is the describe() method in pandas?.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#data-scientist | #intern | #easy | #concept</w:t>
      </w:r>
    </w:p>
    <w:p>
      <w:pPr>
        <w:spacing w:after="80" w:before="40"/>
      </w:pPr>
      <w:r>
        <w:rPr>
          <w:b w:val="0"/>
          <w:color w:val="666666"/>
          <w:sz w:val="16"/>
        </w:rPr>
        <w:t>────────────────────────────────────────────────────────────</w:t>
      </w:r>
    </w:p>
    <w:p/>
    <w:p>
      <w:pPr>
        <w:pStyle w:val="Heading3"/>
      </w:pPr>
      <w:r>
        <w:t>Cấp độ: Fresher (100 câu hỏi)</w:t>
      </w:r>
    </w:p>
    <w:p>
      <w:pPr>
        <w:spacing w:after="40" w:before="80"/>
      </w:pPr>
      <w:r>
        <w:rPr>
          <w:b/>
          <w:color w:val="1A3C6E"/>
          <w:sz w:val="22"/>
        </w:rPr>
        <w:t xml:space="preserve">Câu 1: </w:t>
      </w:r>
      <w:r>
        <w:rPr>
          <w:b w:val="0"/>
          <w:sz w:val="22"/>
        </w:rPr>
        <w:t>What is the difference between bagging and boosting? Provide examples.</w:t>
      </w:r>
    </w:p>
    <w:p>
      <w:pPr>
        <w:spacing w:after="40" w:before="40"/>
      </w:pPr>
      <w:r>
        <w:rPr>
          <w:b/>
          <w:color w:val="1B5E20"/>
          <w:sz w:val="20"/>
        </w:rPr>
        <w:t xml:space="preserve">Trả lời: </w:t>
      </w:r>
      <w:r>
        <w:rPr>
          <w:b w:val="0"/>
          <w:sz w:val="20"/>
        </w:rPr>
        <w:t>For fresher Data Scientist: What is the difference between bagging and boosting? Provide examples..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 | #comparison | #example</w:t>
      </w:r>
    </w:p>
    <w:p>
      <w:pPr>
        <w:spacing w:after="80" w:before="40"/>
      </w:pPr>
      <w:r>
        <w:rPr>
          <w:b w:val="0"/>
          <w:color w:val="666666"/>
          <w:sz w:val="16"/>
        </w:rPr>
        <w:t>────────────────────────────────────────────────────────────</w:t>
      </w:r>
    </w:p>
    <w:p>
      <w:pPr>
        <w:spacing w:after="40" w:before="80"/>
      </w:pPr>
      <w:r>
        <w:rPr>
          <w:b/>
          <w:color w:val="1A3C6E"/>
          <w:sz w:val="22"/>
        </w:rPr>
        <w:t xml:space="preserve">Câu 2: </w:t>
      </w:r>
      <w:r>
        <w:rPr>
          <w:b w:val="0"/>
          <w:sz w:val="22"/>
        </w:rPr>
        <w:t>Explain how Random Forest works.</w:t>
      </w:r>
    </w:p>
    <w:p>
      <w:pPr>
        <w:spacing w:after="40" w:before="40"/>
      </w:pPr>
      <w:r>
        <w:rPr>
          <w:b/>
          <w:color w:val="1B5E20"/>
          <w:sz w:val="20"/>
        </w:rPr>
        <w:t xml:space="preserve">Trả lời: </w:t>
      </w:r>
      <w:r>
        <w:rPr>
          <w:b w:val="0"/>
          <w:sz w:val="20"/>
        </w:rPr>
        <w:t>Decision Trees recursively split data based on feature values, creating if-then-else rules. Splitting criteria: Gini Impurity (classification) or MSE (regression). Prone to overfitting without pruning (max_depth, min_samples_split). Random Forest builds many trees on bootstrapped data with random feature subsets, averaging predictions. This reduces variance while maintaining low bias. Key hyperparameters: n_estimators (100-1000), max_features (sqrt(n) for classification), max_depth.</w:t>
      </w:r>
    </w:p>
    <w:p>
      <w:pPr>
        <w:spacing w:after="80" w:before="40"/>
      </w:pPr>
      <w:r>
        <w:rPr>
          <w:b w:val="0"/>
          <w:color w:val="557BC7"/>
          <w:sz w:val="18"/>
        </w:rPr>
        <w:t xml:space="preserve">Tags: </w:t>
      </w:r>
      <w:r>
        <w:rPr>
          <w:b w:val="0"/>
          <w:color w:val="557BC7"/>
          <w:sz w:val="18"/>
        </w:rPr>
        <w:t>#data-scientist | #fresher | #easy | #concept</w:t>
      </w:r>
    </w:p>
    <w:p>
      <w:pPr>
        <w:spacing w:after="80" w:before="40"/>
      </w:pPr>
      <w:r>
        <w:rPr>
          <w:b w:val="0"/>
          <w:color w:val="666666"/>
          <w:sz w:val="16"/>
        </w:rPr>
        <w:t>────────────────────────────────────────────────────────────</w:t>
      </w:r>
    </w:p>
    <w:p>
      <w:pPr>
        <w:spacing w:after="40" w:before="80"/>
      </w:pPr>
      <w:r>
        <w:rPr>
          <w:b/>
          <w:color w:val="1A3C6E"/>
          <w:sz w:val="22"/>
        </w:rPr>
        <w:t xml:space="preserve">Câu 3: </w:t>
      </w:r>
      <w:r>
        <w:rPr>
          <w:b w:val="0"/>
          <w:sz w:val="22"/>
        </w:rPr>
        <w:t>What is Gradient Boosting?</w:t>
      </w:r>
    </w:p>
    <w:p>
      <w:pPr>
        <w:spacing w:after="40" w:before="40"/>
      </w:pPr>
      <w:r>
        <w:rPr>
          <w:b/>
          <w:color w:val="1B5E20"/>
          <w:sz w:val="20"/>
        </w:rPr>
        <w:t xml:space="preserve">Trả lời: </w:t>
      </w:r>
      <w:r>
        <w:rPr>
          <w:b w:val="0"/>
          <w:sz w:val="20"/>
        </w:rPr>
        <w:t>For fresher Data Scientist: What is Gradient Boosting?.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w:t>
      </w:r>
    </w:p>
    <w:p>
      <w:pPr>
        <w:spacing w:after="80" w:before="40"/>
      </w:pPr>
      <w:r>
        <w:rPr>
          <w:b w:val="0"/>
          <w:color w:val="666666"/>
          <w:sz w:val="16"/>
        </w:rPr>
        <w:t>────────────────────────────────────────────────────────────</w:t>
      </w:r>
    </w:p>
    <w:p>
      <w:pPr>
        <w:spacing w:after="40" w:before="80"/>
      </w:pPr>
      <w:r>
        <w:rPr>
          <w:b/>
          <w:color w:val="1A3C6E"/>
          <w:sz w:val="22"/>
        </w:rPr>
        <w:t xml:space="preserve">Câu 4: </w:t>
      </w:r>
      <w:r>
        <w:rPr>
          <w:b w:val="0"/>
          <w:sz w:val="22"/>
        </w:rPr>
        <w:t>What is XGBoost? How does it differ from standard gradient boosting?</w:t>
      </w:r>
    </w:p>
    <w:p>
      <w:pPr>
        <w:spacing w:after="40" w:before="40"/>
      </w:pPr>
      <w:r>
        <w:rPr>
          <w:b/>
          <w:color w:val="1B5E20"/>
          <w:sz w:val="20"/>
        </w:rPr>
        <w:t xml:space="preserve">Trả lời: </w:t>
      </w:r>
      <w:r>
        <w:rPr>
          <w:b w:val="0"/>
          <w:sz w:val="20"/>
        </w:rPr>
        <w:t>For fresher Data Scientist: What is XGBoost? How does it differ from standard gradient boosting?.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w:t>
      </w:r>
    </w:p>
    <w:p>
      <w:pPr>
        <w:spacing w:after="80" w:before="40"/>
      </w:pPr>
      <w:r>
        <w:rPr>
          <w:b w:val="0"/>
          <w:color w:val="666666"/>
          <w:sz w:val="16"/>
        </w:rPr>
        <w:t>────────────────────────────────────────────────────────────</w:t>
      </w:r>
    </w:p>
    <w:p>
      <w:pPr>
        <w:spacing w:after="40" w:before="80"/>
      </w:pPr>
      <w:r>
        <w:rPr>
          <w:b/>
          <w:color w:val="1A3C6E"/>
          <w:sz w:val="22"/>
        </w:rPr>
        <w:t xml:space="preserve">Câu 5: </w:t>
      </w:r>
      <w:r>
        <w:rPr>
          <w:b w:val="0"/>
          <w:sz w:val="22"/>
        </w:rPr>
        <w:t>Explain the bias-variance tradeoff in detail.</w:t>
      </w:r>
    </w:p>
    <w:p>
      <w:pPr>
        <w:spacing w:after="40" w:before="40"/>
      </w:pPr>
      <w:r>
        <w:rPr>
          <w:b/>
          <w:color w:val="1B5E20"/>
          <w:sz w:val="20"/>
        </w:rPr>
        <w:t xml:space="preserve">Trả lời: </w:t>
      </w:r>
      <w:r>
        <w:rPr>
          <w:b w:val="0"/>
          <w:sz w:val="20"/>
        </w:rPr>
        <w:t>Bias-Variance Tradeoff: Bias is error from overly simplistic assumptions (underfitting - missing relevant patterns). Variance is error from excessive sensitivity to training data (overfitting - capturing noise). High bias: model is too simple (linear regression on non-linear data). High variance: model is too complex (deep decision tree). Goal: find the sweet spot that minimizes total error. Techniques: cross-validation for model selection, regularization to control complexity.</w:t>
      </w:r>
    </w:p>
    <w:p>
      <w:pPr>
        <w:spacing w:after="80" w:before="40"/>
      </w:pPr>
      <w:r>
        <w:rPr>
          <w:b w:val="0"/>
          <w:color w:val="557BC7"/>
          <w:sz w:val="18"/>
        </w:rPr>
        <w:t xml:space="preserve">Tags: </w:t>
      </w:r>
      <w:r>
        <w:rPr>
          <w:b w:val="0"/>
          <w:color w:val="557BC7"/>
          <w:sz w:val="18"/>
        </w:rPr>
        <w:t>#data-scientist | #fresher | #easy | #concept</w:t>
      </w:r>
    </w:p>
    <w:p>
      <w:pPr>
        <w:spacing w:after="80" w:before="40"/>
      </w:pPr>
      <w:r>
        <w:rPr>
          <w:b w:val="0"/>
          <w:color w:val="666666"/>
          <w:sz w:val="16"/>
        </w:rPr>
        <w:t>────────────────────────────────────────────────────────────</w:t>
      </w:r>
    </w:p>
    <w:p>
      <w:pPr>
        <w:spacing w:after="40" w:before="80"/>
      </w:pPr>
      <w:r>
        <w:rPr>
          <w:b/>
          <w:color w:val="1A3C6E"/>
          <w:sz w:val="22"/>
        </w:rPr>
        <w:t xml:space="preserve">Câu 6: </w:t>
      </w:r>
      <w:r>
        <w:rPr>
          <w:b w:val="0"/>
          <w:sz w:val="22"/>
        </w:rPr>
        <w:t>How do you handle imbalanced datasets?</w:t>
      </w:r>
    </w:p>
    <w:p>
      <w:pPr>
        <w:spacing w:after="40" w:before="40"/>
      </w:pPr>
      <w:r>
        <w:rPr>
          <w:b/>
          <w:color w:val="1B5E20"/>
          <w:sz w:val="20"/>
        </w:rPr>
        <w:t xml:space="preserve">Trả lời: </w:t>
      </w:r>
      <w:r>
        <w:rPr>
          <w:b w:val="0"/>
          <w:sz w:val="20"/>
        </w:rPr>
        <w:t>For fresher Data Scientist: How do you handle imbalanced datasets?.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#interview-question</w:t>
      </w:r>
    </w:p>
    <w:p>
      <w:pPr>
        <w:spacing w:after="80" w:before="40"/>
      </w:pPr>
      <w:r>
        <w:rPr>
          <w:b w:val="0"/>
          <w:color w:val="666666"/>
          <w:sz w:val="16"/>
        </w:rPr>
        <w:t>────────────────────────────────────────────────────────────</w:t>
      </w:r>
    </w:p>
    <w:p>
      <w:pPr>
        <w:spacing w:after="40" w:before="80"/>
      </w:pPr>
      <w:r>
        <w:rPr>
          <w:b/>
          <w:color w:val="1A3C6E"/>
          <w:sz w:val="22"/>
        </w:rPr>
        <w:t xml:space="preserve">Câu 7: </w:t>
      </w:r>
      <w:r>
        <w:rPr>
          <w:b w:val="0"/>
          <w:sz w:val="22"/>
        </w:rPr>
        <w:t>What is SMOTE? How does it work?</w:t>
      </w:r>
    </w:p>
    <w:p>
      <w:pPr>
        <w:spacing w:after="40" w:before="40"/>
      </w:pPr>
      <w:r>
        <w:rPr>
          <w:b/>
          <w:color w:val="1B5E20"/>
          <w:sz w:val="20"/>
        </w:rPr>
        <w:t xml:space="preserve">Trả lời: </w:t>
      </w:r>
      <w:r>
        <w:rPr>
          <w:b w:val="0"/>
          <w:sz w:val="20"/>
        </w:rPr>
        <w:t>For fresher Data Scientist: What is SMOTE? How does it work?.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w:t>
      </w:r>
    </w:p>
    <w:p>
      <w:pPr>
        <w:spacing w:after="80" w:before="40"/>
      </w:pPr>
      <w:r>
        <w:rPr>
          <w:b w:val="0"/>
          <w:color w:val="666666"/>
          <w:sz w:val="16"/>
        </w:rPr>
        <w:t>────────────────────────────────────────────────────────────</w:t>
      </w:r>
    </w:p>
    <w:p>
      <w:pPr>
        <w:spacing w:after="40" w:before="80"/>
      </w:pPr>
      <w:r>
        <w:rPr>
          <w:b/>
          <w:color w:val="1A3C6E"/>
          <w:sz w:val="22"/>
        </w:rPr>
        <w:t xml:space="preserve">Câu 8: </w:t>
      </w:r>
      <w:r>
        <w:rPr>
          <w:b w:val="0"/>
          <w:sz w:val="22"/>
        </w:rPr>
        <w:t>What is the difference between precision and recall? When would you prioritize each?</w:t>
      </w:r>
    </w:p>
    <w:p>
      <w:pPr>
        <w:spacing w:after="40" w:before="40"/>
      </w:pPr>
      <w:r>
        <w:rPr>
          <w:b/>
          <w:color w:val="1B5E20"/>
          <w:sz w:val="20"/>
        </w:rPr>
        <w:t xml:space="preserve">Trả lời: </w:t>
      </w:r>
      <w:r>
        <w:rPr>
          <w:b w:val="0"/>
          <w:sz w:val="20"/>
        </w:rPr>
        <w:t>Confusion Matrix: TP (correctly predicted positive), TN (correctly predicted negative), FP (Type I error - false alarm), FN (Type II error - miss). Precision = TP/(TP+FP) — how many predicted positives are actually positive. Recall = TP/(TP+FN) — how many actual positives were found. F1 = 2*(Precision*Recall)/(Precision+Recall) — harmonic mean balancing both. Choose based on problem: high precision for spam detection (don't misclassify good emails), high recall for cancer screening (don't miss any cases).</w:t>
      </w:r>
    </w:p>
    <w:p>
      <w:pPr>
        <w:spacing w:after="80" w:before="40"/>
      </w:pPr>
      <w:r>
        <w:rPr>
          <w:b w:val="0"/>
          <w:color w:val="557BC7"/>
          <w:sz w:val="18"/>
        </w:rPr>
        <w:t xml:space="preserve">Tags: </w:t>
      </w:r>
      <w:r>
        <w:rPr>
          <w:b w:val="0"/>
          <w:color w:val="557BC7"/>
          <w:sz w:val="18"/>
        </w:rPr>
        <w:t>#data-scientist | #fresher | #easy | #concept | #comparison</w:t>
      </w:r>
    </w:p>
    <w:p>
      <w:pPr>
        <w:spacing w:after="80" w:before="40"/>
      </w:pPr>
      <w:r>
        <w:rPr>
          <w:b w:val="0"/>
          <w:color w:val="666666"/>
          <w:sz w:val="16"/>
        </w:rPr>
        <w:t>────────────────────────────────────────────────────────────</w:t>
      </w:r>
    </w:p>
    <w:p>
      <w:pPr>
        <w:spacing w:after="40" w:before="80"/>
      </w:pPr>
      <w:r>
        <w:rPr>
          <w:b/>
          <w:color w:val="1A3C6E"/>
          <w:sz w:val="22"/>
        </w:rPr>
        <w:t xml:space="preserve">Câu 9: </w:t>
      </w:r>
      <w:r>
        <w:rPr>
          <w:b w:val="0"/>
          <w:sz w:val="22"/>
        </w:rPr>
        <w:t>Explain the AUC-ROC curve in detail.</w:t>
      </w:r>
    </w:p>
    <w:p>
      <w:pPr>
        <w:spacing w:after="40" w:before="40"/>
      </w:pPr>
      <w:r>
        <w:rPr>
          <w:b/>
          <w:color w:val="1B5E20"/>
          <w:sz w:val="20"/>
        </w:rPr>
        <w:t xml:space="preserve">Trả lời: </w:t>
      </w:r>
      <w:r>
        <w:rPr>
          <w:b w:val="0"/>
          <w:sz w:val="20"/>
        </w:rPr>
        <w:t>For fresher Data Scientist: Explain the AUC-ROC curve in detail..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w:t>
      </w:r>
    </w:p>
    <w:p>
      <w:pPr>
        <w:spacing w:after="80" w:before="40"/>
      </w:pPr>
      <w:r>
        <w:rPr>
          <w:b w:val="0"/>
          <w:color w:val="666666"/>
          <w:sz w:val="16"/>
        </w:rPr>
        <w:t>────────────────────────────────────────────────────────────</w:t>
      </w:r>
    </w:p>
    <w:p>
      <w:pPr>
        <w:spacing w:after="40" w:before="80"/>
      </w:pPr>
      <w:r>
        <w:rPr>
          <w:b/>
          <w:color w:val="1A3C6E"/>
          <w:sz w:val="22"/>
        </w:rPr>
        <w:t xml:space="preserve">Câu 10: </w:t>
      </w:r>
      <w:r>
        <w:rPr>
          <w:b w:val="0"/>
          <w:sz w:val="22"/>
        </w:rPr>
        <w:t>What is cross-validation? Explain k-fold cross-validation.</w:t>
      </w:r>
    </w:p>
    <w:p>
      <w:pPr>
        <w:spacing w:after="40" w:before="40"/>
      </w:pPr>
      <w:r>
        <w:rPr>
          <w:b/>
          <w:color w:val="1B5E20"/>
          <w:sz w:val="20"/>
        </w:rPr>
        <w:t xml:space="preserve">Trả lời: </w:t>
      </w:r>
      <w:r>
        <w:rPr>
          <w:b w:val="0"/>
          <w:sz w:val="20"/>
        </w:rPr>
        <w:t>For fresher Data Scientist: What is cross-validation? Explain k-fold cross-validation..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w:t>
      </w:r>
    </w:p>
    <w:p>
      <w:pPr>
        <w:spacing w:after="80" w:before="40"/>
      </w:pPr>
      <w:r>
        <w:rPr>
          <w:b w:val="0"/>
          <w:color w:val="666666"/>
          <w:sz w:val="16"/>
        </w:rPr>
        <w:t>────────────────────────────────────────────────────────────</w:t>
      </w:r>
    </w:p>
    <w:p>
      <w:pPr>
        <w:spacing w:after="40" w:before="80"/>
      </w:pPr>
      <w:r>
        <w:rPr>
          <w:b/>
          <w:color w:val="1A3C6E"/>
          <w:sz w:val="22"/>
        </w:rPr>
        <w:t xml:space="preserve">Câu 11: </w:t>
      </w:r>
      <w:r>
        <w:rPr>
          <w:b w:val="0"/>
          <w:sz w:val="22"/>
        </w:rPr>
        <w:t>How do you detect multicollinearity?</w:t>
      </w:r>
    </w:p>
    <w:p>
      <w:pPr>
        <w:spacing w:after="40" w:before="40"/>
      </w:pPr>
      <w:r>
        <w:rPr>
          <w:b/>
          <w:color w:val="1B5E20"/>
          <w:sz w:val="20"/>
        </w:rPr>
        <w:t xml:space="preserve">Trả lời: </w:t>
      </w:r>
      <w:r>
        <w:rPr>
          <w:b w:val="0"/>
          <w:sz w:val="20"/>
        </w:rPr>
        <w:t>For fresher Data Scientist: How do you detect multicollinearity?.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#interview-question</w:t>
      </w:r>
    </w:p>
    <w:p>
      <w:pPr>
        <w:spacing w:after="80" w:before="40"/>
      </w:pPr>
      <w:r>
        <w:rPr>
          <w:b w:val="0"/>
          <w:color w:val="666666"/>
          <w:sz w:val="16"/>
        </w:rPr>
        <w:t>────────────────────────────────────────────────────────────</w:t>
      </w:r>
    </w:p>
    <w:p>
      <w:pPr>
        <w:spacing w:after="40" w:before="80"/>
      </w:pPr>
      <w:r>
        <w:rPr>
          <w:b/>
          <w:color w:val="1A3C6E"/>
          <w:sz w:val="22"/>
        </w:rPr>
        <w:t xml:space="preserve">Câu 12: </w:t>
      </w:r>
      <w:r>
        <w:rPr>
          <w:b w:val="0"/>
          <w:sz w:val="22"/>
        </w:rPr>
        <w:t>What is VIF (Variance Inflation Factor)?</w:t>
      </w:r>
    </w:p>
    <w:p>
      <w:pPr>
        <w:spacing w:after="40" w:before="40"/>
      </w:pPr>
      <w:r>
        <w:rPr>
          <w:b/>
          <w:color w:val="1B5E20"/>
          <w:sz w:val="20"/>
        </w:rPr>
        <w:t xml:space="preserve">Trả lời: </w:t>
      </w:r>
      <w:r>
        <w:rPr>
          <w:b w:val="0"/>
          <w:sz w:val="20"/>
        </w:rPr>
        <w:t>For fresher Data Scientist: What is VIF (Variance Inflation Factor)?.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w:t>
      </w:r>
    </w:p>
    <w:p>
      <w:pPr>
        <w:spacing w:after="80" w:before="40"/>
      </w:pPr>
      <w:r>
        <w:rPr>
          <w:b w:val="0"/>
          <w:color w:val="666666"/>
          <w:sz w:val="16"/>
        </w:rPr>
        <w:t>────────────────────────────────────────────────────────────</w:t>
      </w:r>
    </w:p>
    <w:p>
      <w:pPr>
        <w:spacing w:after="40" w:before="80"/>
      </w:pPr>
      <w:r>
        <w:rPr>
          <w:b/>
          <w:color w:val="1A3C6E"/>
          <w:sz w:val="22"/>
        </w:rPr>
        <w:t xml:space="preserve">Câu 13: </w:t>
      </w:r>
      <w:r>
        <w:rPr>
          <w:b w:val="0"/>
          <w:sz w:val="22"/>
        </w:rPr>
        <w:t>Explain the difference between linear regression and logistic regression.</w:t>
      </w:r>
    </w:p>
    <w:p>
      <w:pPr>
        <w:spacing w:after="40" w:before="40"/>
      </w:pPr>
      <w:r>
        <w:rPr>
          <w:b/>
          <w:color w:val="1B5E20"/>
          <w:sz w:val="20"/>
        </w:rPr>
        <w:t xml:space="preserve">Trả lời: </w:t>
      </w:r>
      <w:r>
        <w:rPr>
          <w:b w:val="0"/>
          <w:sz w:val="20"/>
        </w:rPr>
        <w:t>Linear Regression predicts continuous values using a linear combination of features: y = β0 + β1x1 + ... + βnxn + ε, minimizing MSE. Assumptions: linearity, independence, homoscedasticity, normality of residuals. Logistic Regression predicts binary outcomes using sigmoid function: P(y=1) = 1/(1+e^(-z)). Output is probability (0-1), decision threshold typically 0.5. Coefficients give log-odds ratios. Both are interpretable, fast, and good baselines.</w:t>
      </w:r>
    </w:p>
    <w:p>
      <w:pPr>
        <w:spacing w:after="80" w:before="40"/>
      </w:pPr>
      <w:r>
        <w:rPr>
          <w:b w:val="0"/>
          <w:color w:val="557BC7"/>
          <w:sz w:val="18"/>
        </w:rPr>
        <w:t xml:space="preserve">Tags: </w:t>
      </w:r>
      <w:r>
        <w:rPr>
          <w:b w:val="0"/>
          <w:color w:val="557BC7"/>
          <w:sz w:val="18"/>
        </w:rPr>
        <w:t>#data-scientist | #fresher | #easy | #concept | #comparison</w:t>
      </w:r>
    </w:p>
    <w:p>
      <w:pPr>
        <w:spacing w:after="80" w:before="40"/>
      </w:pPr>
      <w:r>
        <w:rPr>
          <w:b w:val="0"/>
          <w:color w:val="666666"/>
          <w:sz w:val="16"/>
        </w:rPr>
        <w:t>────────────────────────────────────────────────────────────</w:t>
      </w:r>
    </w:p>
    <w:p>
      <w:pPr>
        <w:spacing w:after="40" w:before="80"/>
      </w:pPr>
      <w:r>
        <w:rPr>
          <w:b/>
          <w:color w:val="1A3C6E"/>
          <w:sz w:val="22"/>
        </w:rPr>
        <w:t xml:space="preserve">Câu 14: </w:t>
      </w:r>
      <w:r>
        <w:rPr>
          <w:b w:val="0"/>
          <w:sz w:val="22"/>
        </w:rPr>
        <w:t>What are assumptions of linear regression?</w:t>
      </w:r>
    </w:p>
    <w:p>
      <w:pPr>
        <w:spacing w:after="40" w:before="40"/>
      </w:pPr>
      <w:r>
        <w:rPr>
          <w:b/>
          <w:color w:val="1B5E20"/>
          <w:sz w:val="20"/>
        </w:rPr>
        <w:t xml:space="preserve">Trả lời: </w:t>
      </w:r>
      <w:r>
        <w:rPr>
          <w:b w:val="0"/>
          <w:sz w:val="20"/>
        </w:rPr>
        <w:t>Linear Regression predicts continuous values using a linear combination of features: y = β0 + β1x1 + ... + βnxn + ε, minimizing MSE. Assumptions: linearity, independence, homoscedasticity, normality of residuals. Logistic Regression predicts binary outcomes using sigmoid function: P(y=1) = 1/(1+e^(-z)). Output is probability (0-1), decision threshold typically 0.5. Coefficients give log-odds ratios. Both are interpretable, fast, and good baselines.</w:t>
      </w:r>
    </w:p>
    <w:p>
      <w:pPr>
        <w:spacing w:after="80" w:before="40"/>
      </w:pPr>
      <w:r>
        <w:rPr>
          <w:b w:val="0"/>
          <w:color w:val="557BC7"/>
          <w:sz w:val="18"/>
        </w:rPr>
        <w:t xml:space="preserve">Tags: </w:t>
      </w:r>
      <w:r>
        <w:rPr>
          <w:b w:val="0"/>
          <w:color w:val="557BC7"/>
          <w:sz w:val="18"/>
        </w:rPr>
        <w:t>#data-scientist | #fresher | #easy | #interview-question</w:t>
      </w:r>
    </w:p>
    <w:p>
      <w:pPr>
        <w:spacing w:after="80" w:before="40"/>
      </w:pPr>
      <w:r>
        <w:rPr>
          <w:b w:val="0"/>
          <w:color w:val="666666"/>
          <w:sz w:val="16"/>
        </w:rPr>
        <w:t>────────────────────────────────────────────────────────────</w:t>
      </w:r>
    </w:p>
    <w:p>
      <w:pPr>
        <w:spacing w:after="40" w:before="80"/>
      </w:pPr>
      <w:r>
        <w:rPr>
          <w:b/>
          <w:color w:val="1A3C6E"/>
          <w:sz w:val="22"/>
        </w:rPr>
        <w:t xml:space="preserve">Câu 15: </w:t>
      </w:r>
      <w:r>
        <w:rPr>
          <w:b w:val="0"/>
          <w:sz w:val="22"/>
        </w:rPr>
        <w:t>What is R-squared and Adjusted R-squared?</w:t>
      </w:r>
    </w:p>
    <w:p>
      <w:pPr>
        <w:spacing w:after="40" w:before="40"/>
      </w:pPr>
      <w:r>
        <w:rPr>
          <w:b/>
          <w:color w:val="1B5E20"/>
          <w:sz w:val="20"/>
        </w:rPr>
        <w:t xml:space="preserve">Trả lời: </w:t>
      </w:r>
      <w:r>
        <w:rPr>
          <w:b w:val="0"/>
          <w:sz w:val="20"/>
        </w:rPr>
        <w:t>For fresher Data Scientist: What is R-squared and Adjusted R-squared?.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w:t>
      </w:r>
    </w:p>
    <w:p>
      <w:pPr>
        <w:spacing w:after="80" w:before="40"/>
      </w:pPr>
      <w:r>
        <w:rPr>
          <w:b w:val="0"/>
          <w:color w:val="666666"/>
          <w:sz w:val="16"/>
        </w:rPr>
        <w:t>────────────────────────────────────────────────────────────</w:t>
      </w:r>
    </w:p>
    <w:p>
      <w:pPr>
        <w:spacing w:after="40" w:before="80"/>
      </w:pPr>
      <w:r>
        <w:rPr>
          <w:b/>
          <w:color w:val="1A3C6E"/>
          <w:sz w:val="22"/>
        </w:rPr>
        <w:t xml:space="preserve">Câu 16: </w:t>
      </w:r>
      <w:r>
        <w:rPr>
          <w:b w:val="0"/>
          <w:sz w:val="22"/>
        </w:rPr>
        <w:t>Explain p-value and statistical significance.</w:t>
      </w:r>
    </w:p>
    <w:p>
      <w:pPr>
        <w:spacing w:after="40" w:before="40"/>
      </w:pPr>
      <w:r>
        <w:rPr>
          <w:b/>
          <w:color w:val="1B5E20"/>
          <w:sz w:val="20"/>
        </w:rPr>
        <w:t xml:space="preserve">Trả lời: </w:t>
      </w:r>
      <w:r>
        <w:rPr>
          <w:b w:val="0"/>
          <w:sz w:val="20"/>
        </w:rPr>
        <w:t>A p-value measures the probability of obtaining test results at least as extreme as observed, assuming the null hypothesis is true. Common threshold: 0.05. p &lt; 0.05 suggests statistical significance (reject null hypothesis). Important caveats: p-values don't measure effect size or practical significance; they're affected by sample size (large samples can produce tiny p-values for trivial effects); p-hacking (running many tests until p &lt; 0.05) invalidates results.</w:t>
      </w:r>
    </w:p>
    <w:p>
      <w:pPr>
        <w:spacing w:after="80" w:before="40"/>
      </w:pPr>
      <w:r>
        <w:rPr>
          <w:b w:val="0"/>
          <w:color w:val="557BC7"/>
          <w:sz w:val="18"/>
        </w:rPr>
        <w:t xml:space="preserve">Tags: </w:t>
      </w:r>
      <w:r>
        <w:rPr>
          <w:b w:val="0"/>
          <w:color w:val="557BC7"/>
          <w:sz w:val="18"/>
        </w:rPr>
        <w:t>#data-scientist | #fresher | #easy | #concept</w:t>
      </w:r>
    </w:p>
    <w:p>
      <w:pPr>
        <w:spacing w:after="80" w:before="40"/>
      </w:pPr>
      <w:r>
        <w:rPr>
          <w:b w:val="0"/>
          <w:color w:val="666666"/>
          <w:sz w:val="16"/>
        </w:rPr>
        <w:t>────────────────────────────────────────────────────────────</w:t>
      </w:r>
    </w:p>
    <w:p>
      <w:pPr>
        <w:spacing w:after="40" w:before="80"/>
      </w:pPr>
      <w:r>
        <w:rPr>
          <w:b/>
          <w:color w:val="1A3C6E"/>
          <w:sz w:val="22"/>
        </w:rPr>
        <w:t xml:space="preserve">Câu 17: </w:t>
      </w:r>
      <w:r>
        <w:rPr>
          <w:b w:val="0"/>
          <w:sz w:val="22"/>
        </w:rPr>
        <w:t>What is the difference between chi-square test and t-test?</w:t>
      </w:r>
    </w:p>
    <w:p>
      <w:pPr>
        <w:spacing w:after="40" w:before="40"/>
      </w:pPr>
      <w:r>
        <w:rPr>
          <w:b/>
          <w:color w:val="1B5E20"/>
          <w:sz w:val="20"/>
        </w:rPr>
        <w:t xml:space="preserve">Trả lời: </w:t>
      </w:r>
      <w:r>
        <w:rPr>
          <w:b w:val="0"/>
          <w:sz w:val="20"/>
        </w:rPr>
        <w:t>For fresher Data Scientist: What is the difference between chi-square test and t-test?.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 | #comparison</w:t>
      </w:r>
    </w:p>
    <w:p>
      <w:pPr>
        <w:spacing w:after="80" w:before="40"/>
      </w:pPr>
      <w:r>
        <w:rPr>
          <w:b w:val="0"/>
          <w:color w:val="666666"/>
          <w:sz w:val="16"/>
        </w:rPr>
        <w:t>────────────────────────────────────────────────────────────</w:t>
      </w:r>
    </w:p>
    <w:p>
      <w:pPr>
        <w:spacing w:after="40" w:before="80"/>
      </w:pPr>
      <w:r>
        <w:rPr>
          <w:b/>
          <w:color w:val="1A3C6E"/>
          <w:sz w:val="22"/>
        </w:rPr>
        <w:t xml:space="preserve">Câu 18: </w:t>
      </w:r>
      <w:r>
        <w:rPr>
          <w:b w:val="0"/>
          <w:sz w:val="22"/>
        </w:rPr>
        <w:t>Explain ANOVA.</w:t>
      </w:r>
    </w:p>
    <w:p>
      <w:pPr>
        <w:spacing w:after="40" w:before="40"/>
      </w:pPr>
      <w:r>
        <w:rPr>
          <w:b/>
          <w:color w:val="1B5E20"/>
          <w:sz w:val="20"/>
        </w:rPr>
        <w:t xml:space="preserve">Trả lời: </w:t>
      </w:r>
      <w:r>
        <w:rPr>
          <w:b w:val="0"/>
          <w:sz w:val="20"/>
        </w:rPr>
        <w:t>For fresher Data Scientist: Explain ANOVA..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w:t>
      </w:r>
    </w:p>
    <w:p>
      <w:pPr>
        <w:spacing w:after="80" w:before="40"/>
      </w:pPr>
      <w:r>
        <w:rPr>
          <w:b w:val="0"/>
          <w:color w:val="666666"/>
          <w:sz w:val="16"/>
        </w:rPr>
        <w:t>────────────────────────────────────────────────────────────</w:t>
      </w:r>
    </w:p>
    <w:p>
      <w:pPr>
        <w:spacing w:after="40" w:before="80"/>
      </w:pPr>
      <w:r>
        <w:rPr>
          <w:b/>
          <w:color w:val="1A3C6E"/>
          <w:sz w:val="22"/>
        </w:rPr>
        <w:t xml:space="preserve">Câu 19: </w:t>
      </w:r>
      <w:r>
        <w:rPr>
          <w:b w:val="0"/>
          <w:sz w:val="22"/>
        </w:rPr>
        <w:t>What is feature engineering? Give examples.</w:t>
      </w:r>
    </w:p>
    <w:p>
      <w:pPr>
        <w:spacing w:after="40" w:before="40"/>
      </w:pPr>
      <w:r>
        <w:rPr>
          <w:b/>
          <w:color w:val="1B5E20"/>
          <w:sz w:val="20"/>
        </w:rPr>
        <w:t xml:space="preserve">Trả lời: </w:t>
      </w:r>
      <w:r>
        <w:rPr>
          <w:b w:val="0"/>
          <w:sz w:val="20"/>
        </w:rPr>
        <w:t>For fresher Data Scientist: What is feature engineering? Give examples..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 | #feature-engineering | #example</w:t>
      </w:r>
    </w:p>
    <w:p>
      <w:pPr>
        <w:spacing w:after="80" w:before="40"/>
      </w:pPr>
      <w:r>
        <w:rPr>
          <w:b w:val="0"/>
          <w:color w:val="666666"/>
          <w:sz w:val="16"/>
        </w:rPr>
        <w:t>────────────────────────────────────────────────────────────</w:t>
      </w:r>
    </w:p>
    <w:p>
      <w:pPr>
        <w:spacing w:after="40" w:before="80"/>
      </w:pPr>
      <w:r>
        <w:rPr>
          <w:b/>
          <w:color w:val="1A3C6E"/>
          <w:sz w:val="22"/>
        </w:rPr>
        <w:t xml:space="preserve">Câu 20: </w:t>
      </w:r>
      <w:r>
        <w:rPr>
          <w:b w:val="0"/>
          <w:sz w:val="22"/>
        </w:rPr>
        <w:t>How do you handle categorical variables in machine learning?</w:t>
      </w:r>
    </w:p>
    <w:p>
      <w:pPr>
        <w:spacing w:after="40" w:before="40"/>
      </w:pPr>
      <w:r>
        <w:rPr>
          <w:b/>
          <w:color w:val="1B5E20"/>
          <w:sz w:val="20"/>
        </w:rPr>
        <w:t xml:space="preserve">Trả lời: </w:t>
      </w:r>
      <w:r>
        <w:rPr>
          <w:b w:val="0"/>
          <w:sz w:val="20"/>
        </w:rPr>
        <w:t>For fresher Data Scientist: How do you handle categorical variables in machine learning?.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#machine-learning</w:t>
      </w:r>
    </w:p>
    <w:p>
      <w:pPr>
        <w:spacing w:after="80" w:before="40"/>
      </w:pPr>
      <w:r>
        <w:rPr>
          <w:b w:val="0"/>
          <w:color w:val="666666"/>
          <w:sz w:val="16"/>
        </w:rPr>
        <w:t>────────────────────────────────────────────────────────────</w:t>
      </w:r>
    </w:p>
    <w:p>
      <w:pPr>
        <w:spacing w:after="40" w:before="80"/>
      </w:pPr>
      <w:r>
        <w:rPr>
          <w:b/>
          <w:color w:val="1A3C6E"/>
          <w:sz w:val="22"/>
        </w:rPr>
        <w:t xml:space="preserve">Câu 21: </w:t>
      </w:r>
      <w:r>
        <w:rPr>
          <w:b w:val="0"/>
          <w:sz w:val="22"/>
        </w:rPr>
        <w:t>What is label encoding vs one-hot encoding?</w:t>
      </w:r>
    </w:p>
    <w:p>
      <w:pPr>
        <w:spacing w:after="40" w:before="40"/>
      </w:pPr>
      <w:r>
        <w:rPr>
          <w:b/>
          <w:color w:val="1B5E20"/>
          <w:sz w:val="20"/>
        </w:rPr>
        <w:t xml:space="preserve">Trả lời: </w:t>
      </w:r>
      <w:r>
        <w:rPr>
          <w:b w:val="0"/>
          <w:sz w:val="20"/>
        </w:rPr>
        <w:t>For fresher Data Scientist: What is label encoding vs one-hot encoding?.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 | #comparison</w:t>
      </w:r>
    </w:p>
    <w:p>
      <w:pPr>
        <w:spacing w:after="80" w:before="40"/>
      </w:pPr>
      <w:r>
        <w:rPr>
          <w:b w:val="0"/>
          <w:color w:val="666666"/>
          <w:sz w:val="16"/>
        </w:rPr>
        <w:t>────────────────────────────────────────────────────────────</w:t>
      </w:r>
    </w:p>
    <w:p>
      <w:pPr>
        <w:spacing w:after="40" w:before="80"/>
      </w:pPr>
      <w:r>
        <w:rPr>
          <w:b/>
          <w:color w:val="1A3C6E"/>
          <w:sz w:val="22"/>
        </w:rPr>
        <w:t xml:space="preserve">Câu 22: </w:t>
      </w:r>
      <w:r>
        <w:rPr>
          <w:b w:val="0"/>
          <w:sz w:val="22"/>
        </w:rPr>
        <w:t>What is regularization? Explain Lasso and Ridge regression.</w:t>
      </w:r>
    </w:p>
    <w:p>
      <w:pPr>
        <w:spacing w:after="40" w:before="40"/>
      </w:pPr>
      <w:r>
        <w:rPr>
          <w:b/>
          <w:color w:val="1B5E20"/>
          <w:sz w:val="20"/>
        </w:rPr>
        <w:t xml:space="preserve">Trả lời: </w:t>
      </w:r>
      <w:r>
        <w:rPr>
          <w:b w:val="0"/>
          <w:sz w:val="20"/>
        </w:rPr>
        <w:t>For fresher Data Scientist: What is regularization? Explain Lasso and Ridge regression..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w:t>
      </w:r>
    </w:p>
    <w:p>
      <w:pPr>
        <w:spacing w:after="80" w:before="40"/>
      </w:pPr>
      <w:r>
        <w:rPr>
          <w:b w:val="0"/>
          <w:color w:val="666666"/>
          <w:sz w:val="16"/>
        </w:rPr>
        <w:t>────────────────────────────────────────────────────────────</w:t>
      </w:r>
    </w:p>
    <w:p>
      <w:pPr>
        <w:spacing w:after="40" w:before="80"/>
      </w:pPr>
      <w:r>
        <w:rPr>
          <w:b/>
          <w:color w:val="1A3C6E"/>
          <w:sz w:val="22"/>
        </w:rPr>
        <w:t xml:space="preserve">Câu 23: </w:t>
      </w:r>
      <w:r>
        <w:rPr>
          <w:b w:val="0"/>
          <w:sz w:val="22"/>
        </w:rPr>
        <w:t>What is Elastic Net?</w:t>
      </w:r>
    </w:p>
    <w:p>
      <w:pPr>
        <w:spacing w:after="40" w:before="40"/>
      </w:pPr>
      <w:r>
        <w:rPr>
          <w:b/>
          <w:color w:val="1B5E20"/>
          <w:sz w:val="20"/>
        </w:rPr>
        <w:t xml:space="preserve">Trả lời: </w:t>
      </w:r>
      <w:r>
        <w:rPr>
          <w:b w:val="0"/>
          <w:sz w:val="20"/>
        </w:rPr>
        <w:t>For fresher Data Scientist: What is Elastic Net?.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w:t>
      </w:r>
    </w:p>
    <w:p>
      <w:pPr>
        <w:spacing w:after="80" w:before="40"/>
      </w:pPr>
      <w:r>
        <w:rPr>
          <w:b w:val="0"/>
          <w:color w:val="666666"/>
          <w:sz w:val="16"/>
        </w:rPr>
        <w:t>────────────────────────────────────────────────────────────</w:t>
      </w:r>
    </w:p>
    <w:p>
      <w:pPr>
        <w:spacing w:after="40" w:before="80"/>
      </w:pPr>
      <w:r>
        <w:rPr>
          <w:b/>
          <w:color w:val="1A3C6E"/>
          <w:sz w:val="22"/>
        </w:rPr>
        <w:t xml:space="preserve">Câu 24: </w:t>
      </w:r>
      <w:r>
        <w:rPr>
          <w:b w:val="0"/>
          <w:sz w:val="22"/>
        </w:rPr>
        <w:t>Explain how Principal Component Analysis works step by step.</w:t>
      </w:r>
    </w:p>
    <w:p>
      <w:pPr>
        <w:spacing w:after="40" w:before="40"/>
      </w:pPr>
      <w:r>
        <w:rPr>
          <w:b/>
          <w:color w:val="1B5E20"/>
          <w:sz w:val="20"/>
        </w:rPr>
        <w:t xml:space="preserve">Trả lời: </w:t>
      </w:r>
      <w:r>
        <w:rPr>
          <w:b w:val="0"/>
          <w:sz w:val="20"/>
        </w:rPr>
        <w:t>PCA (Principal Component Analysis) reduces dimensionality by finding orthogonal axes (principal components) that maximize variance. Steps: standardize data → compute covariance matrix → find eigenvectors/values → select top k components. Uses: visualization (2D/3D), noise reduction, feature compression, multicollinearity handling. Limitations: components are hard to interpret (linear combinations of all features), assumes linearity, sensitive to scaling.</w:t>
      </w:r>
    </w:p>
    <w:p>
      <w:pPr>
        <w:spacing w:after="80" w:before="40"/>
      </w:pPr>
      <w:r>
        <w:rPr>
          <w:b w:val="0"/>
          <w:color w:val="557BC7"/>
          <w:sz w:val="18"/>
        </w:rPr>
        <w:t xml:space="preserve">Tags: </w:t>
      </w:r>
      <w:r>
        <w:rPr>
          <w:b w:val="0"/>
          <w:color w:val="557BC7"/>
          <w:sz w:val="18"/>
        </w:rPr>
        <w:t>#data-scientist | #fresher | #easy | #concept | #process</w:t>
      </w:r>
    </w:p>
    <w:p>
      <w:pPr>
        <w:spacing w:after="80" w:before="40"/>
      </w:pPr>
      <w:r>
        <w:rPr>
          <w:b w:val="0"/>
          <w:color w:val="666666"/>
          <w:sz w:val="16"/>
        </w:rPr>
        <w:t>────────────────────────────────────────────────────────────</w:t>
      </w:r>
    </w:p>
    <w:p>
      <w:pPr>
        <w:spacing w:after="40" w:before="80"/>
      </w:pPr>
      <w:r>
        <w:rPr>
          <w:b/>
          <w:color w:val="1A3C6E"/>
          <w:sz w:val="22"/>
        </w:rPr>
        <w:t xml:space="preserve">Câu 25: </w:t>
      </w:r>
      <w:r>
        <w:rPr>
          <w:b w:val="0"/>
          <w:sz w:val="22"/>
        </w:rPr>
        <w:t>What is the difference between PCA and t-SNE?</w:t>
      </w:r>
    </w:p>
    <w:p>
      <w:pPr>
        <w:spacing w:after="40" w:before="40"/>
      </w:pPr>
      <w:r>
        <w:rPr>
          <w:b/>
          <w:color w:val="1B5E20"/>
          <w:sz w:val="20"/>
        </w:rPr>
        <w:t xml:space="preserve">Trả lời: </w:t>
      </w:r>
      <w:r>
        <w:rPr>
          <w:b w:val="0"/>
          <w:sz w:val="20"/>
        </w:rPr>
        <w:t>PCA (Principal Component Analysis) reduces dimensionality by finding orthogonal axes (principal components) that maximize variance. Steps: standardize data → compute covariance matrix → find eigenvectors/values → select top k components. Uses: visualization (2D/3D), noise reduction, feature compression, multicollinearity handling. Limitations: components are hard to interpret (linear combinations of all features), assumes linearity, sensitive to scaling.</w:t>
      </w:r>
    </w:p>
    <w:p>
      <w:pPr>
        <w:spacing w:after="80" w:before="40"/>
      </w:pPr>
      <w:r>
        <w:rPr>
          <w:b w:val="0"/>
          <w:color w:val="557BC7"/>
          <w:sz w:val="18"/>
        </w:rPr>
        <w:t xml:space="preserve">Tags: </w:t>
      </w:r>
      <w:r>
        <w:rPr>
          <w:b w:val="0"/>
          <w:color w:val="557BC7"/>
          <w:sz w:val="18"/>
        </w:rPr>
        <w:t>#data-scientist | #fresher | #easy | #concept | #comparison</w:t>
      </w:r>
    </w:p>
    <w:p>
      <w:pPr>
        <w:spacing w:after="80" w:before="40"/>
      </w:pPr>
      <w:r>
        <w:rPr>
          <w:b w:val="0"/>
          <w:color w:val="666666"/>
          <w:sz w:val="16"/>
        </w:rPr>
        <w:t>────────────────────────────────────────────────────────────</w:t>
      </w:r>
    </w:p>
    <w:p>
      <w:pPr>
        <w:spacing w:after="40" w:before="80"/>
      </w:pPr>
      <w:r>
        <w:rPr>
          <w:b/>
          <w:color w:val="1A3C6E"/>
          <w:sz w:val="22"/>
        </w:rPr>
        <w:t xml:space="preserve">Câu 26: </w:t>
      </w:r>
      <w:r>
        <w:rPr>
          <w:b w:val="0"/>
          <w:sz w:val="22"/>
        </w:rPr>
        <w:t>What is the curse of dimensionality?</w:t>
      </w:r>
    </w:p>
    <w:p>
      <w:pPr>
        <w:spacing w:after="40" w:before="40"/>
      </w:pPr>
      <w:r>
        <w:rPr>
          <w:b/>
          <w:color w:val="1B5E20"/>
          <w:sz w:val="20"/>
        </w:rPr>
        <w:t xml:space="preserve">Trả lời: </w:t>
      </w:r>
      <w:r>
        <w:rPr>
          <w:b w:val="0"/>
          <w:sz w:val="20"/>
        </w:rPr>
        <w:t>For fresher Data Scientist: What is the curse of dimensionality?.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w:t>
      </w:r>
    </w:p>
    <w:p>
      <w:pPr>
        <w:spacing w:after="80" w:before="40"/>
      </w:pPr>
      <w:r>
        <w:rPr>
          <w:b w:val="0"/>
          <w:color w:val="666666"/>
          <w:sz w:val="16"/>
        </w:rPr>
        <w:t>────────────────────────────────────────────────────────────</w:t>
      </w:r>
    </w:p>
    <w:p>
      <w:pPr>
        <w:spacing w:after="40" w:before="80"/>
      </w:pPr>
      <w:r>
        <w:rPr>
          <w:b/>
          <w:color w:val="1A3C6E"/>
          <w:sz w:val="22"/>
        </w:rPr>
        <w:t xml:space="preserve">Câu 27: </w:t>
      </w:r>
      <w:r>
        <w:rPr>
          <w:b w:val="0"/>
          <w:sz w:val="22"/>
        </w:rPr>
        <w:t>Explain how a decision tree decides where to split.</w:t>
      </w:r>
    </w:p>
    <w:p>
      <w:pPr>
        <w:spacing w:after="40" w:before="40"/>
      </w:pPr>
      <w:r>
        <w:rPr>
          <w:b/>
          <w:color w:val="1B5E20"/>
          <w:sz w:val="20"/>
        </w:rPr>
        <w:t xml:space="preserve">Trả lời: </w:t>
      </w:r>
      <w:r>
        <w:rPr>
          <w:b w:val="0"/>
          <w:sz w:val="20"/>
        </w:rPr>
        <w:t>Decision Trees recursively split data based on feature values, creating if-then-else rules. Splitting criteria: Gini Impurity (classification) or MSE (regression). Prone to overfitting without pruning (max_depth, min_samples_split). Random Forest builds many trees on bootstrapped data with random feature subsets, averaging predictions. This reduces variance while maintaining low bias. Key hyperparameters: n_estimators (100-1000), max_features (sqrt(n) for classification), max_depth.</w:t>
      </w:r>
    </w:p>
    <w:p>
      <w:pPr>
        <w:spacing w:after="80" w:before="40"/>
      </w:pPr>
      <w:r>
        <w:rPr>
          <w:b w:val="0"/>
          <w:color w:val="557BC7"/>
          <w:sz w:val="18"/>
        </w:rPr>
        <w:t xml:space="preserve">Tags: </w:t>
      </w:r>
      <w:r>
        <w:rPr>
          <w:b w:val="0"/>
          <w:color w:val="557BC7"/>
          <w:sz w:val="18"/>
        </w:rPr>
        <w:t>#data-scientist | #fresher | #easy | #concept</w:t>
      </w:r>
    </w:p>
    <w:p>
      <w:pPr>
        <w:spacing w:after="80" w:before="40"/>
      </w:pPr>
      <w:r>
        <w:rPr>
          <w:b w:val="0"/>
          <w:color w:val="666666"/>
          <w:sz w:val="16"/>
        </w:rPr>
        <w:t>────────────────────────────────────────────────────────────</w:t>
      </w:r>
    </w:p>
    <w:p>
      <w:pPr>
        <w:spacing w:after="40" w:before="80"/>
      </w:pPr>
      <w:r>
        <w:rPr>
          <w:b/>
          <w:color w:val="1A3C6E"/>
          <w:sz w:val="22"/>
        </w:rPr>
        <w:t xml:space="preserve">Câu 28: </w:t>
      </w:r>
      <w:r>
        <w:rPr>
          <w:b w:val="0"/>
          <w:sz w:val="22"/>
        </w:rPr>
        <w:t>What is Gini impurity?</w:t>
      </w:r>
    </w:p>
    <w:p>
      <w:pPr>
        <w:spacing w:after="40" w:before="40"/>
      </w:pPr>
      <w:r>
        <w:rPr>
          <w:b/>
          <w:color w:val="1B5E20"/>
          <w:sz w:val="20"/>
        </w:rPr>
        <w:t xml:space="preserve">Trả lời: </w:t>
      </w:r>
      <w:r>
        <w:rPr>
          <w:b w:val="0"/>
          <w:sz w:val="20"/>
        </w:rPr>
        <w:t>For fresher Data Scientist: What is Gini impurity?.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w:t>
      </w:r>
    </w:p>
    <w:p>
      <w:pPr>
        <w:spacing w:after="80" w:before="40"/>
      </w:pPr>
      <w:r>
        <w:rPr>
          <w:b w:val="0"/>
          <w:color w:val="666666"/>
          <w:sz w:val="16"/>
        </w:rPr>
        <w:t>────────────────────────────────────────────────────────────</w:t>
      </w:r>
    </w:p>
    <w:p>
      <w:pPr>
        <w:spacing w:after="40" w:before="80"/>
      </w:pPr>
      <w:r>
        <w:rPr>
          <w:b/>
          <w:color w:val="1A3C6E"/>
          <w:sz w:val="22"/>
        </w:rPr>
        <w:t xml:space="preserve">Câu 29: </w:t>
      </w:r>
      <w:r>
        <w:rPr>
          <w:b w:val="0"/>
          <w:sz w:val="22"/>
        </w:rPr>
        <w:t>What is information gain?</w:t>
      </w:r>
    </w:p>
    <w:p>
      <w:pPr>
        <w:spacing w:after="40" w:before="40"/>
      </w:pPr>
      <w:r>
        <w:rPr>
          <w:b/>
          <w:color w:val="1B5E20"/>
          <w:sz w:val="20"/>
        </w:rPr>
        <w:t xml:space="preserve">Trả lời: </w:t>
      </w:r>
      <w:r>
        <w:rPr>
          <w:b w:val="0"/>
          <w:sz w:val="20"/>
        </w:rPr>
        <w:t>For fresher Data Scientist: What is information gain?.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w:t>
      </w:r>
    </w:p>
    <w:p>
      <w:pPr>
        <w:spacing w:after="80" w:before="40"/>
      </w:pPr>
      <w:r>
        <w:rPr>
          <w:b w:val="0"/>
          <w:color w:val="666666"/>
          <w:sz w:val="16"/>
        </w:rPr>
        <w:t>────────────────────────────────────────────────────────────</w:t>
      </w:r>
    </w:p>
    <w:p>
      <w:pPr>
        <w:spacing w:after="40" w:before="80"/>
      </w:pPr>
      <w:r>
        <w:rPr>
          <w:b/>
          <w:color w:val="1A3C6E"/>
          <w:sz w:val="22"/>
        </w:rPr>
        <w:t xml:space="preserve">Câu 30: </w:t>
      </w:r>
      <w:r>
        <w:rPr>
          <w:b w:val="0"/>
          <w:sz w:val="22"/>
        </w:rPr>
        <w:t>How does a Support Vector Machine work?</w:t>
      </w:r>
    </w:p>
    <w:p>
      <w:pPr>
        <w:spacing w:after="40" w:before="40"/>
      </w:pPr>
      <w:r>
        <w:rPr>
          <w:b/>
          <w:color w:val="1B5E20"/>
          <w:sz w:val="20"/>
        </w:rPr>
        <w:t xml:space="preserve">Trả lời: </w:t>
      </w:r>
      <w:r>
        <w:rPr>
          <w:b w:val="0"/>
          <w:sz w:val="20"/>
        </w:rPr>
        <w:t>For fresher Data Scientist: How does a Support Vector Machine work?.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#interview-question</w:t>
      </w:r>
    </w:p>
    <w:p>
      <w:pPr>
        <w:spacing w:after="80" w:before="40"/>
      </w:pPr>
      <w:r>
        <w:rPr>
          <w:b w:val="0"/>
          <w:color w:val="666666"/>
          <w:sz w:val="16"/>
        </w:rPr>
        <w:t>────────────────────────────────────────────────────────────</w:t>
      </w:r>
    </w:p>
    <w:p>
      <w:pPr>
        <w:spacing w:after="40" w:before="80"/>
      </w:pPr>
      <w:r>
        <w:rPr>
          <w:b/>
          <w:color w:val="1A3C6E"/>
          <w:sz w:val="22"/>
        </w:rPr>
        <w:t xml:space="preserve">Câu 31: </w:t>
      </w:r>
      <w:r>
        <w:rPr>
          <w:b w:val="0"/>
          <w:sz w:val="22"/>
        </w:rPr>
        <w:t>What is the kernel trick in SVM?</w:t>
      </w:r>
    </w:p>
    <w:p>
      <w:pPr>
        <w:spacing w:after="40" w:before="40"/>
      </w:pPr>
      <w:r>
        <w:rPr>
          <w:b/>
          <w:color w:val="1B5E20"/>
          <w:sz w:val="20"/>
        </w:rPr>
        <w:t xml:space="preserve">Trả lời: </w:t>
      </w:r>
      <w:r>
        <w:rPr>
          <w:b w:val="0"/>
          <w:sz w:val="20"/>
        </w:rPr>
        <w:t>For fresher Data Scientist: What is the kernel trick in SVM?.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w:t>
      </w:r>
    </w:p>
    <w:p>
      <w:pPr>
        <w:spacing w:after="80" w:before="40"/>
      </w:pPr>
      <w:r>
        <w:rPr>
          <w:b w:val="0"/>
          <w:color w:val="666666"/>
          <w:sz w:val="16"/>
        </w:rPr>
        <w:t>────────────────────────────────────────────────────────────</w:t>
      </w:r>
    </w:p>
    <w:p>
      <w:pPr>
        <w:spacing w:after="40" w:before="80"/>
      </w:pPr>
      <w:r>
        <w:rPr>
          <w:b/>
          <w:color w:val="1A3C6E"/>
          <w:sz w:val="22"/>
        </w:rPr>
        <w:t xml:space="preserve">Câu 32: </w:t>
      </w:r>
      <w:r>
        <w:rPr>
          <w:b w:val="0"/>
          <w:sz w:val="22"/>
        </w:rPr>
        <w:t>What is the difference between hard margin and soft margin SVM?</w:t>
      </w:r>
    </w:p>
    <w:p>
      <w:pPr>
        <w:spacing w:after="40" w:before="40"/>
      </w:pPr>
      <w:r>
        <w:rPr>
          <w:b/>
          <w:color w:val="1B5E20"/>
          <w:sz w:val="20"/>
        </w:rPr>
        <w:t xml:space="preserve">Trả lời: </w:t>
      </w:r>
      <w:r>
        <w:rPr>
          <w:b w:val="0"/>
          <w:sz w:val="20"/>
        </w:rPr>
        <w:t>For fresher Data Scientist: What is the difference between hard margin and soft margin SVM?.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 | #comparison</w:t>
      </w:r>
    </w:p>
    <w:p>
      <w:pPr>
        <w:spacing w:after="80" w:before="40"/>
      </w:pPr>
      <w:r>
        <w:rPr>
          <w:b w:val="0"/>
          <w:color w:val="666666"/>
          <w:sz w:val="16"/>
        </w:rPr>
        <w:t>────────────────────────────────────────────────────────────</w:t>
      </w:r>
    </w:p>
    <w:p>
      <w:pPr>
        <w:spacing w:after="40" w:before="80"/>
      </w:pPr>
      <w:r>
        <w:rPr>
          <w:b/>
          <w:color w:val="1A3C6E"/>
          <w:sz w:val="22"/>
        </w:rPr>
        <w:t xml:space="preserve">Câu 33: </w:t>
      </w:r>
      <w:r>
        <w:rPr>
          <w:b w:val="0"/>
          <w:sz w:val="22"/>
        </w:rPr>
        <w:t>Explain the K-Nearest Neighbors algorithm.</w:t>
      </w:r>
    </w:p>
    <w:p>
      <w:pPr>
        <w:spacing w:after="40" w:before="40"/>
      </w:pPr>
      <w:r>
        <w:rPr>
          <w:b/>
          <w:color w:val="1B5E20"/>
          <w:sz w:val="20"/>
        </w:rPr>
        <w:t xml:space="preserve">Trả lời: </w:t>
      </w:r>
      <w:r>
        <w:rPr>
          <w:b w:val="0"/>
          <w:sz w:val="20"/>
        </w:rPr>
        <w:t>For fresher Data Scientist: Explain the K-Nearest Neighbors algorithm..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w:t>
      </w:r>
    </w:p>
    <w:p>
      <w:pPr>
        <w:spacing w:after="80" w:before="40"/>
      </w:pPr>
      <w:r>
        <w:rPr>
          <w:b w:val="0"/>
          <w:color w:val="666666"/>
          <w:sz w:val="16"/>
        </w:rPr>
        <w:t>────────────────────────────────────────────────────────────</w:t>
      </w:r>
    </w:p>
    <w:p>
      <w:pPr>
        <w:spacing w:after="40" w:before="80"/>
      </w:pPr>
      <w:r>
        <w:rPr>
          <w:b/>
          <w:color w:val="1A3C6E"/>
          <w:sz w:val="22"/>
        </w:rPr>
        <w:t xml:space="preserve">Câu 34: </w:t>
      </w:r>
      <w:r>
        <w:rPr>
          <w:b w:val="0"/>
          <w:sz w:val="22"/>
        </w:rPr>
        <w:t>What is the optimal value of K in KNN?</w:t>
      </w:r>
    </w:p>
    <w:p>
      <w:pPr>
        <w:spacing w:after="40" w:before="40"/>
      </w:pPr>
      <w:r>
        <w:rPr>
          <w:b/>
          <w:color w:val="1B5E20"/>
          <w:sz w:val="20"/>
        </w:rPr>
        <w:t xml:space="preserve">Trả lời: </w:t>
      </w:r>
      <w:r>
        <w:rPr>
          <w:b w:val="0"/>
          <w:sz w:val="20"/>
        </w:rPr>
        <w:t>For fresher Data Scientist: What is the optimal value of K in KNN?.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w:t>
      </w:r>
    </w:p>
    <w:p>
      <w:pPr>
        <w:spacing w:after="80" w:before="40"/>
      </w:pPr>
      <w:r>
        <w:rPr>
          <w:b w:val="0"/>
          <w:color w:val="666666"/>
          <w:sz w:val="16"/>
        </w:rPr>
        <w:t>────────────────────────────────────────────────────────────</w:t>
      </w:r>
    </w:p>
    <w:p>
      <w:pPr>
        <w:spacing w:after="40" w:before="80"/>
      </w:pPr>
      <w:r>
        <w:rPr>
          <w:b/>
          <w:color w:val="1A3C6E"/>
          <w:sz w:val="22"/>
        </w:rPr>
        <w:t xml:space="preserve">Câu 35: </w:t>
      </w:r>
      <w:r>
        <w:rPr>
          <w:b w:val="0"/>
          <w:sz w:val="22"/>
        </w:rPr>
        <w:t>Explain Naive Bayes classifier. What is the 'naive' assumption?</w:t>
      </w:r>
    </w:p>
    <w:p>
      <w:pPr>
        <w:spacing w:after="40" w:before="40"/>
      </w:pPr>
      <w:r>
        <w:rPr>
          <w:b/>
          <w:color w:val="1B5E20"/>
          <w:sz w:val="20"/>
        </w:rPr>
        <w:t xml:space="preserve">Trả lời: </w:t>
      </w:r>
      <w:r>
        <w:rPr>
          <w:b w:val="0"/>
          <w:sz w:val="20"/>
        </w:rPr>
        <w:t>For fresher Data Scientist: Explain Naive Bayes classifier. What is the 'naive' assumption?.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w:t>
      </w:r>
    </w:p>
    <w:p>
      <w:pPr>
        <w:spacing w:after="80" w:before="40"/>
      </w:pPr>
      <w:r>
        <w:rPr>
          <w:b w:val="0"/>
          <w:color w:val="666666"/>
          <w:sz w:val="16"/>
        </w:rPr>
        <w:t>────────────────────────────────────────────────────────────</w:t>
      </w:r>
    </w:p>
    <w:p>
      <w:pPr>
        <w:spacing w:after="40" w:before="80"/>
      </w:pPr>
      <w:r>
        <w:rPr>
          <w:b/>
          <w:color w:val="1A3C6E"/>
          <w:sz w:val="22"/>
        </w:rPr>
        <w:t xml:space="preserve">Câu 36: </w:t>
      </w:r>
      <w:r>
        <w:rPr>
          <w:b w:val="0"/>
          <w:sz w:val="22"/>
        </w:rPr>
        <w:t>What is the difference between Gaussian Naive Bayes and Multinomial Naive Bayes?</w:t>
      </w:r>
    </w:p>
    <w:p>
      <w:pPr>
        <w:spacing w:after="40" w:before="40"/>
      </w:pPr>
      <w:r>
        <w:rPr>
          <w:b/>
          <w:color w:val="1B5E20"/>
          <w:sz w:val="20"/>
        </w:rPr>
        <w:t xml:space="preserve">Trả lời: </w:t>
      </w:r>
      <w:r>
        <w:rPr>
          <w:b w:val="0"/>
          <w:sz w:val="20"/>
        </w:rPr>
        <w:t>For fresher Data Scientist: What is the difference between Gaussian Naive Bayes and Multinomial Naive Bayes?.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 | #comparison</w:t>
      </w:r>
    </w:p>
    <w:p>
      <w:pPr>
        <w:spacing w:after="80" w:before="40"/>
      </w:pPr>
      <w:r>
        <w:rPr>
          <w:b w:val="0"/>
          <w:color w:val="666666"/>
          <w:sz w:val="16"/>
        </w:rPr>
        <w:t>────────────────────────────────────────────────────────────</w:t>
      </w:r>
    </w:p>
    <w:p>
      <w:pPr>
        <w:spacing w:after="40" w:before="80"/>
      </w:pPr>
      <w:r>
        <w:rPr>
          <w:b/>
          <w:color w:val="1A3C6E"/>
          <w:sz w:val="22"/>
        </w:rPr>
        <w:t xml:space="preserve">Câu 37: </w:t>
      </w:r>
      <w:r>
        <w:rPr>
          <w:b w:val="0"/>
          <w:sz w:val="22"/>
        </w:rPr>
        <w:t>What is the Apriori algorithm?</w:t>
      </w:r>
    </w:p>
    <w:p>
      <w:pPr>
        <w:spacing w:after="40" w:before="40"/>
      </w:pPr>
      <w:r>
        <w:rPr>
          <w:b/>
          <w:color w:val="1B5E20"/>
          <w:sz w:val="20"/>
        </w:rPr>
        <w:t xml:space="preserve">Trả lời: </w:t>
      </w:r>
      <w:r>
        <w:rPr>
          <w:b w:val="0"/>
          <w:sz w:val="20"/>
        </w:rPr>
        <w:t>For fresher Data Scientist: What is the Apriori algorithm?.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w:t>
      </w:r>
    </w:p>
    <w:p>
      <w:pPr>
        <w:spacing w:after="80" w:before="40"/>
      </w:pPr>
      <w:r>
        <w:rPr>
          <w:b w:val="0"/>
          <w:color w:val="666666"/>
          <w:sz w:val="16"/>
        </w:rPr>
        <w:t>────────────────────────────────────────────────────────────</w:t>
      </w:r>
    </w:p>
    <w:p>
      <w:pPr>
        <w:spacing w:after="40" w:before="80"/>
      </w:pPr>
      <w:r>
        <w:rPr>
          <w:b/>
          <w:color w:val="1A3C6E"/>
          <w:sz w:val="22"/>
        </w:rPr>
        <w:t xml:space="preserve">Câu 38: </w:t>
      </w:r>
      <w:r>
        <w:rPr>
          <w:b w:val="0"/>
          <w:sz w:val="22"/>
        </w:rPr>
        <w:t>Explain hierarchical clustering.</w:t>
      </w:r>
    </w:p>
    <w:p>
      <w:pPr>
        <w:spacing w:after="40" w:before="40"/>
      </w:pPr>
      <w:r>
        <w:rPr>
          <w:b/>
          <w:color w:val="1B5E20"/>
          <w:sz w:val="20"/>
        </w:rPr>
        <w:t xml:space="preserve">Trả lời: </w:t>
      </w:r>
      <w:r>
        <w:rPr>
          <w:b w:val="0"/>
          <w:sz w:val="20"/>
        </w:rPr>
        <w:t>For fresher Data Scientist: Explain hierarchical clustering..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w:t>
      </w:r>
    </w:p>
    <w:p>
      <w:pPr>
        <w:spacing w:after="80" w:before="40"/>
      </w:pPr>
      <w:r>
        <w:rPr>
          <w:b w:val="0"/>
          <w:color w:val="666666"/>
          <w:sz w:val="16"/>
        </w:rPr>
        <w:t>────────────────────────────────────────────────────────────</w:t>
      </w:r>
    </w:p>
    <w:p>
      <w:pPr>
        <w:spacing w:after="40" w:before="80"/>
      </w:pPr>
      <w:r>
        <w:rPr>
          <w:b/>
          <w:color w:val="1A3C6E"/>
          <w:sz w:val="22"/>
        </w:rPr>
        <w:t xml:space="preserve">Câu 39: </w:t>
      </w:r>
      <w:r>
        <w:rPr>
          <w:b w:val="0"/>
          <w:sz w:val="22"/>
        </w:rPr>
        <w:t>What is the difference between agglomerative and divisive clustering?</w:t>
      </w:r>
    </w:p>
    <w:p>
      <w:pPr>
        <w:spacing w:after="40" w:before="40"/>
      </w:pPr>
      <w:r>
        <w:rPr>
          <w:b/>
          <w:color w:val="1B5E20"/>
          <w:sz w:val="20"/>
        </w:rPr>
        <w:t xml:space="preserve">Trả lời: </w:t>
      </w:r>
      <w:r>
        <w:rPr>
          <w:b w:val="0"/>
          <w:sz w:val="20"/>
        </w:rPr>
        <w:t>For fresher Data Scientist: What is the difference between agglomerative and divisive clustering?.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 | #comparison</w:t>
      </w:r>
    </w:p>
    <w:p>
      <w:pPr>
        <w:spacing w:after="80" w:before="40"/>
      </w:pPr>
      <w:r>
        <w:rPr>
          <w:b w:val="0"/>
          <w:color w:val="666666"/>
          <w:sz w:val="16"/>
        </w:rPr>
        <w:t>────────────────────────────────────────────────────────────</w:t>
      </w:r>
    </w:p>
    <w:p>
      <w:pPr>
        <w:spacing w:after="40" w:before="80"/>
      </w:pPr>
      <w:r>
        <w:rPr>
          <w:b/>
          <w:color w:val="1A3C6E"/>
          <w:sz w:val="22"/>
        </w:rPr>
        <w:t xml:space="preserve">Câu 40: </w:t>
      </w:r>
      <w:r>
        <w:rPr>
          <w:b w:val="0"/>
          <w:sz w:val="22"/>
        </w:rPr>
        <w:t>Explain DBSCAN clustering.</w:t>
      </w:r>
    </w:p>
    <w:p>
      <w:pPr>
        <w:spacing w:after="40" w:before="40"/>
      </w:pPr>
      <w:r>
        <w:rPr>
          <w:b/>
          <w:color w:val="1B5E20"/>
          <w:sz w:val="20"/>
        </w:rPr>
        <w:t xml:space="preserve">Trả lời: </w:t>
      </w:r>
      <w:r>
        <w:rPr>
          <w:b w:val="0"/>
          <w:sz w:val="20"/>
        </w:rPr>
        <w:t>For fresher Data Scientist: Explain DBSCAN clustering..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w:t>
      </w:r>
    </w:p>
    <w:p>
      <w:pPr>
        <w:spacing w:after="80" w:before="40"/>
      </w:pPr>
      <w:r>
        <w:rPr>
          <w:b w:val="0"/>
          <w:color w:val="666666"/>
          <w:sz w:val="16"/>
        </w:rPr>
        <w:t>────────────────────────────────────────────────────────────</w:t>
      </w:r>
    </w:p>
    <w:p>
      <w:pPr>
        <w:spacing w:after="40" w:before="80"/>
      </w:pPr>
      <w:r>
        <w:rPr>
          <w:b/>
          <w:color w:val="1A3C6E"/>
          <w:sz w:val="22"/>
        </w:rPr>
        <w:t xml:space="preserve">Câu 41: </w:t>
      </w:r>
      <w:r>
        <w:rPr>
          <w:b w:val="0"/>
          <w:sz w:val="22"/>
        </w:rPr>
        <w:t>What is the difference between K-means and DBSCAN?</w:t>
      </w:r>
    </w:p>
    <w:p>
      <w:pPr>
        <w:spacing w:after="40" w:before="40"/>
      </w:pPr>
      <w:r>
        <w:rPr>
          <w:b/>
          <w:color w:val="1B5E20"/>
          <w:sz w:val="20"/>
        </w:rPr>
        <w:t xml:space="preserve">Trả lời: </w:t>
      </w:r>
      <w:r>
        <w:rPr>
          <w:b w:val="0"/>
          <w:sz w:val="20"/>
        </w:rPr>
        <w:t>For fresher Data Scientist: What is the difference between K-means and DBSCAN?.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 | #comparison</w:t>
      </w:r>
    </w:p>
    <w:p>
      <w:pPr>
        <w:spacing w:after="80" w:before="40"/>
      </w:pPr>
      <w:r>
        <w:rPr>
          <w:b w:val="0"/>
          <w:color w:val="666666"/>
          <w:sz w:val="16"/>
        </w:rPr>
        <w:t>────────────────────────────────────────────────────────────</w:t>
      </w:r>
    </w:p>
    <w:p>
      <w:pPr>
        <w:spacing w:after="40" w:before="80"/>
      </w:pPr>
      <w:r>
        <w:rPr>
          <w:b/>
          <w:color w:val="1A3C6E"/>
          <w:sz w:val="22"/>
        </w:rPr>
        <w:t xml:space="preserve">Câu 42: </w:t>
      </w:r>
      <w:r>
        <w:rPr>
          <w:b w:val="0"/>
          <w:sz w:val="22"/>
        </w:rPr>
        <w:t>How do you evaluate clustering performance?</w:t>
      </w:r>
    </w:p>
    <w:p>
      <w:pPr>
        <w:spacing w:after="40" w:before="40"/>
      </w:pPr>
      <w:r>
        <w:rPr>
          <w:b/>
          <w:color w:val="1B5E20"/>
          <w:sz w:val="20"/>
        </w:rPr>
        <w:t xml:space="preserve">Trả lời: </w:t>
      </w:r>
      <w:r>
        <w:rPr>
          <w:b w:val="0"/>
          <w:sz w:val="20"/>
        </w:rPr>
        <w:t>For fresher Data Scientist: How do you evaluate clustering performance?.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#interview-question</w:t>
      </w:r>
    </w:p>
    <w:p>
      <w:pPr>
        <w:spacing w:after="80" w:before="40"/>
      </w:pPr>
      <w:r>
        <w:rPr>
          <w:b w:val="0"/>
          <w:color w:val="666666"/>
          <w:sz w:val="16"/>
        </w:rPr>
        <w:t>────────────────────────────────────────────────────────────</w:t>
      </w:r>
    </w:p>
    <w:p>
      <w:pPr>
        <w:spacing w:after="40" w:before="80"/>
      </w:pPr>
      <w:r>
        <w:rPr>
          <w:b/>
          <w:color w:val="1A3C6E"/>
          <w:sz w:val="22"/>
        </w:rPr>
        <w:t xml:space="preserve">Câu 43: </w:t>
      </w:r>
      <w:r>
        <w:rPr>
          <w:b w:val="0"/>
          <w:sz w:val="22"/>
        </w:rPr>
        <w:t>What is the gap statistic?</w:t>
      </w:r>
    </w:p>
    <w:p>
      <w:pPr>
        <w:spacing w:after="40" w:before="40"/>
      </w:pPr>
      <w:r>
        <w:rPr>
          <w:b/>
          <w:color w:val="1B5E20"/>
          <w:sz w:val="20"/>
        </w:rPr>
        <w:t xml:space="preserve">Trả lời: </w:t>
      </w:r>
      <w:r>
        <w:rPr>
          <w:b w:val="0"/>
          <w:sz w:val="20"/>
        </w:rPr>
        <w:t>For fresher Data Scientist: What is the gap statistic?.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w:t>
      </w:r>
    </w:p>
    <w:p>
      <w:pPr>
        <w:spacing w:after="80" w:before="40"/>
      </w:pPr>
      <w:r>
        <w:rPr>
          <w:b w:val="0"/>
          <w:color w:val="666666"/>
          <w:sz w:val="16"/>
        </w:rPr>
        <w:t>────────────────────────────────────────────────────────────</w:t>
      </w:r>
    </w:p>
    <w:p>
      <w:pPr>
        <w:spacing w:after="40" w:before="80"/>
      </w:pPr>
      <w:r>
        <w:rPr>
          <w:b/>
          <w:color w:val="1A3C6E"/>
          <w:sz w:val="22"/>
        </w:rPr>
        <w:t xml:space="preserve">Câu 44: </w:t>
      </w:r>
      <w:r>
        <w:rPr>
          <w:b w:val="0"/>
          <w:sz w:val="22"/>
        </w:rPr>
        <w:t>What is a neural network? Explain structure.</w:t>
      </w:r>
    </w:p>
    <w:p>
      <w:pPr>
        <w:spacing w:after="40" w:before="40"/>
      </w:pPr>
      <w:r>
        <w:rPr>
          <w:b/>
          <w:color w:val="1B5E20"/>
          <w:sz w:val="20"/>
        </w:rPr>
        <w:t xml:space="preserve">Trả lời: </w:t>
      </w:r>
      <w:r>
        <w:rPr>
          <w:b w:val="0"/>
          <w:sz w:val="20"/>
        </w:rPr>
        <w:t>For fresher Data Scientist: What is a neural network? Explain structure..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w:t>
      </w:r>
    </w:p>
    <w:p>
      <w:pPr>
        <w:spacing w:after="80" w:before="40"/>
      </w:pPr>
      <w:r>
        <w:rPr>
          <w:b w:val="0"/>
          <w:color w:val="666666"/>
          <w:sz w:val="16"/>
        </w:rPr>
        <w:t>────────────────────────────────────────────────────────────</w:t>
      </w:r>
    </w:p>
    <w:p>
      <w:pPr>
        <w:spacing w:after="40" w:before="80"/>
      </w:pPr>
      <w:r>
        <w:rPr>
          <w:b/>
          <w:color w:val="1A3C6E"/>
          <w:sz w:val="22"/>
        </w:rPr>
        <w:t xml:space="preserve">Câu 45: </w:t>
      </w:r>
      <w:r>
        <w:rPr>
          <w:b w:val="0"/>
          <w:sz w:val="22"/>
        </w:rPr>
        <w:t>What is backpropagation?</w:t>
      </w:r>
    </w:p>
    <w:p>
      <w:pPr>
        <w:spacing w:after="40" w:before="40"/>
      </w:pPr>
      <w:r>
        <w:rPr>
          <w:b/>
          <w:color w:val="1B5E20"/>
          <w:sz w:val="20"/>
        </w:rPr>
        <w:t xml:space="preserve">Trả lời: </w:t>
      </w:r>
      <w:r>
        <w:rPr>
          <w:b w:val="0"/>
          <w:sz w:val="20"/>
        </w:rPr>
        <w:t>For fresher Data Scientist: What is backpropagation?.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w:t>
      </w:r>
    </w:p>
    <w:p>
      <w:pPr>
        <w:spacing w:after="80" w:before="40"/>
      </w:pPr>
      <w:r>
        <w:rPr>
          <w:b w:val="0"/>
          <w:color w:val="666666"/>
          <w:sz w:val="16"/>
        </w:rPr>
        <w:t>────────────────────────────────────────────────────────────</w:t>
      </w:r>
    </w:p>
    <w:p>
      <w:pPr>
        <w:spacing w:after="40" w:before="80"/>
      </w:pPr>
      <w:r>
        <w:rPr>
          <w:b/>
          <w:color w:val="1A3C6E"/>
          <w:sz w:val="22"/>
        </w:rPr>
        <w:t xml:space="preserve">Câu 46: </w:t>
      </w:r>
      <w:r>
        <w:rPr>
          <w:b w:val="0"/>
          <w:sz w:val="22"/>
        </w:rPr>
        <w:t>What is the vanishing gradient problem?</w:t>
      </w:r>
    </w:p>
    <w:p>
      <w:pPr>
        <w:spacing w:after="40" w:before="40"/>
      </w:pPr>
      <w:r>
        <w:rPr>
          <w:b/>
          <w:color w:val="1B5E20"/>
          <w:sz w:val="20"/>
        </w:rPr>
        <w:t xml:space="preserve">Trả lời: </w:t>
      </w:r>
      <w:r>
        <w:rPr>
          <w:b w:val="0"/>
          <w:sz w:val="20"/>
        </w:rPr>
        <w:t>For fresher Data Scientist: What is the vanishing gradient problem?.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w:t>
      </w:r>
    </w:p>
    <w:p>
      <w:pPr>
        <w:spacing w:after="80" w:before="40"/>
      </w:pPr>
      <w:r>
        <w:rPr>
          <w:b w:val="0"/>
          <w:color w:val="666666"/>
          <w:sz w:val="16"/>
        </w:rPr>
        <w:t>────────────────────────────────────────────────────────────</w:t>
      </w:r>
    </w:p>
    <w:p>
      <w:pPr>
        <w:spacing w:after="40" w:before="80"/>
      </w:pPr>
      <w:r>
        <w:rPr>
          <w:b/>
          <w:color w:val="1A3C6E"/>
          <w:sz w:val="22"/>
        </w:rPr>
        <w:t xml:space="preserve">Câu 47: </w:t>
      </w:r>
      <w:r>
        <w:rPr>
          <w:b w:val="0"/>
          <w:sz w:val="22"/>
        </w:rPr>
        <w:t>What is ReLU activation function? Why is it popular?</w:t>
      </w:r>
    </w:p>
    <w:p>
      <w:pPr>
        <w:spacing w:after="40" w:before="40"/>
      </w:pPr>
      <w:r>
        <w:rPr>
          <w:b/>
          <w:color w:val="1B5E20"/>
          <w:sz w:val="20"/>
        </w:rPr>
        <w:t xml:space="preserve">Trả lời: </w:t>
      </w:r>
      <w:r>
        <w:rPr>
          <w:b w:val="0"/>
          <w:sz w:val="20"/>
        </w:rPr>
        <w:t>For fresher Data Scientist: What is ReLU activation function? Why is it popular?.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 | #rationale</w:t>
      </w:r>
    </w:p>
    <w:p>
      <w:pPr>
        <w:spacing w:after="80" w:before="40"/>
      </w:pPr>
      <w:r>
        <w:rPr>
          <w:b w:val="0"/>
          <w:color w:val="666666"/>
          <w:sz w:val="16"/>
        </w:rPr>
        <w:t>────────────────────────────────────────────────────────────</w:t>
      </w:r>
    </w:p>
    <w:p>
      <w:pPr>
        <w:spacing w:after="40" w:before="80"/>
      </w:pPr>
      <w:r>
        <w:rPr>
          <w:b/>
          <w:color w:val="1A3C6E"/>
          <w:sz w:val="22"/>
        </w:rPr>
        <w:t xml:space="preserve">Câu 48: </w:t>
      </w:r>
      <w:r>
        <w:rPr>
          <w:b w:val="0"/>
          <w:sz w:val="22"/>
        </w:rPr>
        <w:t>Explain the concept of embeddings.</w:t>
      </w:r>
    </w:p>
    <w:p>
      <w:pPr>
        <w:spacing w:after="40" w:before="40"/>
      </w:pPr>
      <w:r>
        <w:rPr>
          <w:b/>
          <w:color w:val="1B5E20"/>
          <w:sz w:val="20"/>
        </w:rPr>
        <w:t xml:space="preserve">Trả lời: </w:t>
      </w:r>
      <w:r>
        <w:rPr>
          <w:b w:val="0"/>
          <w:sz w:val="20"/>
        </w:rPr>
        <w:t>For fresher Data Scientist: Explain the concept of embeddings..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w:t>
      </w:r>
    </w:p>
    <w:p>
      <w:pPr>
        <w:spacing w:after="80" w:before="40"/>
      </w:pPr>
      <w:r>
        <w:rPr>
          <w:b w:val="0"/>
          <w:color w:val="666666"/>
          <w:sz w:val="16"/>
        </w:rPr>
        <w:t>────────────────────────────────────────────────────────────</w:t>
      </w:r>
    </w:p>
    <w:p>
      <w:pPr>
        <w:spacing w:after="40" w:before="80"/>
      </w:pPr>
      <w:r>
        <w:rPr>
          <w:b/>
          <w:color w:val="1A3C6E"/>
          <w:sz w:val="22"/>
        </w:rPr>
        <w:t xml:space="preserve">Câu 49: </w:t>
      </w:r>
      <w:r>
        <w:rPr>
          <w:b w:val="0"/>
          <w:sz w:val="22"/>
        </w:rPr>
        <w:t>What is word2vec?</w:t>
      </w:r>
    </w:p>
    <w:p>
      <w:pPr>
        <w:spacing w:after="40" w:before="40"/>
      </w:pPr>
      <w:r>
        <w:rPr>
          <w:b/>
          <w:color w:val="1B5E20"/>
          <w:sz w:val="20"/>
        </w:rPr>
        <w:t xml:space="preserve">Trả lời: </w:t>
      </w:r>
      <w:r>
        <w:rPr>
          <w:b w:val="0"/>
          <w:sz w:val="20"/>
        </w:rPr>
        <w:t>For fresher Data Scientist: What is word2vec?.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w:t>
      </w:r>
    </w:p>
    <w:p>
      <w:pPr>
        <w:spacing w:after="80" w:before="40"/>
      </w:pPr>
      <w:r>
        <w:rPr>
          <w:b w:val="0"/>
          <w:color w:val="666666"/>
          <w:sz w:val="16"/>
        </w:rPr>
        <w:t>────────────────────────────────────────────────────────────</w:t>
      </w:r>
    </w:p>
    <w:p>
      <w:pPr>
        <w:spacing w:after="40" w:before="80"/>
      </w:pPr>
      <w:r>
        <w:rPr>
          <w:b/>
          <w:color w:val="1A3C6E"/>
          <w:sz w:val="22"/>
        </w:rPr>
        <w:t xml:space="preserve">Câu 50: </w:t>
      </w:r>
      <w:r>
        <w:rPr>
          <w:b w:val="0"/>
          <w:sz w:val="22"/>
        </w:rPr>
        <w:t>What is TF-IDF?</w:t>
      </w:r>
    </w:p>
    <w:p>
      <w:pPr>
        <w:spacing w:after="40" w:before="40"/>
      </w:pPr>
      <w:r>
        <w:rPr>
          <w:b/>
          <w:color w:val="1B5E20"/>
          <w:sz w:val="20"/>
        </w:rPr>
        <w:t xml:space="preserve">Trả lời: </w:t>
      </w:r>
      <w:r>
        <w:rPr>
          <w:b w:val="0"/>
          <w:sz w:val="20"/>
        </w:rPr>
        <w:t>For fresher Data Scientist: What is TF-IDF?.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w:t>
      </w:r>
    </w:p>
    <w:p>
      <w:pPr>
        <w:spacing w:after="80" w:before="40"/>
      </w:pPr>
      <w:r>
        <w:rPr>
          <w:b w:val="0"/>
          <w:color w:val="666666"/>
          <w:sz w:val="16"/>
        </w:rPr>
        <w:t>────────────────────────────────────────────────────────────</w:t>
      </w:r>
    </w:p>
    <w:p>
      <w:pPr>
        <w:spacing w:after="40" w:before="80"/>
      </w:pPr>
      <w:r>
        <w:rPr>
          <w:b/>
          <w:color w:val="1A3C6E"/>
          <w:sz w:val="22"/>
        </w:rPr>
        <w:t xml:space="preserve">Câu 51: </w:t>
      </w:r>
      <w:r>
        <w:rPr>
          <w:b w:val="0"/>
          <w:sz w:val="22"/>
        </w:rPr>
        <w:t>What is the bag-of-words model?</w:t>
      </w:r>
    </w:p>
    <w:p>
      <w:pPr>
        <w:spacing w:after="40" w:before="40"/>
      </w:pPr>
      <w:r>
        <w:rPr>
          <w:b/>
          <w:color w:val="1B5E20"/>
          <w:sz w:val="20"/>
        </w:rPr>
        <w:t xml:space="preserve">Trả lời: </w:t>
      </w:r>
      <w:r>
        <w:rPr>
          <w:b w:val="0"/>
          <w:sz w:val="20"/>
        </w:rPr>
        <w:t>For fresher Data Scientist: What is the bag-of-words model?.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w:t>
      </w:r>
    </w:p>
    <w:p>
      <w:pPr>
        <w:spacing w:after="80" w:before="40"/>
      </w:pPr>
      <w:r>
        <w:rPr>
          <w:b w:val="0"/>
          <w:color w:val="666666"/>
          <w:sz w:val="16"/>
        </w:rPr>
        <w:t>────────────────────────────────────────────────────────────</w:t>
      </w:r>
    </w:p>
    <w:p>
      <w:pPr>
        <w:spacing w:after="40" w:before="80"/>
      </w:pPr>
      <w:r>
        <w:rPr>
          <w:b/>
          <w:color w:val="1A3C6E"/>
          <w:sz w:val="22"/>
        </w:rPr>
        <w:t xml:space="preserve">Câu 52: </w:t>
      </w:r>
      <w:r>
        <w:rPr>
          <w:b w:val="0"/>
          <w:sz w:val="22"/>
        </w:rPr>
        <w:t>What is the difference between RNN and CNN?</w:t>
      </w:r>
    </w:p>
    <w:p>
      <w:pPr>
        <w:spacing w:after="40" w:before="40"/>
      </w:pPr>
      <w:r>
        <w:rPr>
          <w:b/>
          <w:color w:val="1B5E20"/>
          <w:sz w:val="20"/>
        </w:rPr>
        <w:t xml:space="preserve">Trả lời: </w:t>
      </w:r>
      <w:r>
        <w:rPr>
          <w:b w:val="0"/>
          <w:sz w:val="20"/>
        </w:rPr>
        <w:t>For fresher Data Scientist: What is the difference between RNN and CNN?.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 | #comparison</w:t>
      </w:r>
    </w:p>
    <w:p>
      <w:pPr>
        <w:spacing w:after="80" w:before="40"/>
      </w:pPr>
      <w:r>
        <w:rPr>
          <w:b w:val="0"/>
          <w:color w:val="666666"/>
          <w:sz w:val="16"/>
        </w:rPr>
        <w:t>────────────────────────────────────────────────────────────</w:t>
      </w:r>
    </w:p>
    <w:p>
      <w:pPr>
        <w:spacing w:after="40" w:before="80"/>
      </w:pPr>
      <w:r>
        <w:rPr>
          <w:b/>
          <w:color w:val="1A3C6E"/>
          <w:sz w:val="22"/>
        </w:rPr>
        <w:t xml:space="preserve">Câu 53: </w:t>
      </w:r>
      <w:r>
        <w:rPr>
          <w:b w:val="0"/>
          <w:sz w:val="22"/>
        </w:rPr>
        <w:t>What is LSTM? Why is it useful?</w:t>
      </w:r>
    </w:p>
    <w:p>
      <w:pPr>
        <w:spacing w:after="40" w:before="40"/>
      </w:pPr>
      <w:r>
        <w:rPr>
          <w:b/>
          <w:color w:val="1B5E20"/>
          <w:sz w:val="20"/>
        </w:rPr>
        <w:t xml:space="preserve">Trả lời: </w:t>
      </w:r>
      <w:r>
        <w:rPr>
          <w:b w:val="0"/>
          <w:sz w:val="20"/>
        </w:rPr>
        <w:t>For fresher Data Scientist: What is LSTM? Why is it useful?.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 | #rationale</w:t>
      </w:r>
    </w:p>
    <w:p>
      <w:pPr>
        <w:spacing w:after="80" w:before="40"/>
      </w:pPr>
      <w:r>
        <w:rPr>
          <w:b w:val="0"/>
          <w:color w:val="666666"/>
          <w:sz w:val="16"/>
        </w:rPr>
        <w:t>────────────────────────────────────────────────────────────</w:t>
      </w:r>
    </w:p>
    <w:p>
      <w:pPr>
        <w:spacing w:after="40" w:before="80"/>
      </w:pPr>
      <w:r>
        <w:rPr>
          <w:b/>
          <w:color w:val="1A3C6E"/>
          <w:sz w:val="22"/>
        </w:rPr>
        <w:t xml:space="preserve">Câu 54: </w:t>
      </w:r>
      <w:r>
        <w:rPr>
          <w:b w:val="0"/>
          <w:sz w:val="22"/>
        </w:rPr>
        <w:t>What is a transformer in NLP?</w:t>
      </w:r>
    </w:p>
    <w:p>
      <w:pPr>
        <w:spacing w:after="40" w:before="40"/>
      </w:pPr>
      <w:r>
        <w:rPr>
          <w:b/>
          <w:color w:val="1B5E20"/>
          <w:sz w:val="20"/>
        </w:rPr>
        <w:t xml:space="preserve">Trả lời: </w:t>
      </w:r>
      <w:r>
        <w:rPr>
          <w:b w:val="0"/>
          <w:sz w:val="20"/>
        </w:rPr>
        <w:t>For fresher Data Scientist: What is a transformer in NLP?.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#nlp | #concept</w:t>
      </w:r>
    </w:p>
    <w:p>
      <w:pPr>
        <w:spacing w:after="80" w:before="40"/>
      </w:pPr>
      <w:r>
        <w:rPr>
          <w:b w:val="0"/>
          <w:color w:val="666666"/>
          <w:sz w:val="16"/>
        </w:rPr>
        <w:t>────────────────────────────────────────────────────────────</w:t>
      </w:r>
    </w:p>
    <w:p>
      <w:pPr>
        <w:spacing w:after="40" w:before="80"/>
      </w:pPr>
      <w:r>
        <w:rPr>
          <w:b/>
          <w:color w:val="1A3C6E"/>
          <w:sz w:val="22"/>
        </w:rPr>
        <w:t xml:space="preserve">Câu 55: </w:t>
      </w:r>
      <w:r>
        <w:rPr>
          <w:b w:val="0"/>
          <w:sz w:val="22"/>
        </w:rPr>
        <w:t>What is the attention mechanism?</w:t>
      </w:r>
    </w:p>
    <w:p>
      <w:pPr>
        <w:spacing w:after="40" w:before="40"/>
      </w:pPr>
      <w:r>
        <w:rPr>
          <w:b/>
          <w:color w:val="1B5E20"/>
          <w:sz w:val="20"/>
        </w:rPr>
        <w:t xml:space="preserve">Trả lời: </w:t>
      </w:r>
      <w:r>
        <w:rPr>
          <w:b w:val="0"/>
          <w:sz w:val="20"/>
        </w:rPr>
        <w:t>For fresher Data Scientist: What is the attention mechanism?.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w:t>
      </w:r>
    </w:p>
    <w:p>
      <w:pPr>
        <w:spacing w:after="80" w:before="40"/>
      </w:pPr>
      <w:r>
        <w:rPr>
          <w:b w:val="0"/>
          <w:color w:val="666666"/>
          <w:sz w:val="16"/>
        </w:rPr>
        <w:t>────────────────────────────────────────────────────────────</w:t>
      </w:r>
    </w:p>
    <w:p>
      <w:pPr>
        <w:spacing w:after="40" w:before="80"/>
      </w:pPr>
      <w:r>
        <w:rPr>
          <w:b/>
          <w:color w:val="1A3C6E"/>
          <w:sz w:val="22"/>
        </w:rPr>
        <w:t xml:space="preserve">Câu 56: </w:t>
      </w:r>
      <w:r>
        <w:rPr>
          <w:b w:val="0"/>
          <w:sz w:val="22"/>
        </w:rPr>
        <w:t>What is BERT?</w:t>
      </w:r>
    </w:p>
    <w:p>
      <w:pPr>
        <w:spacing w:after="40" w:before="40"/>
      </w:pPr>
      <w:r>
        <w:rPr>
          <w:b/>
          <w:color w:val="1B5E20"/>
          <w:sz w:val="20"/>
        </w:rPr>
        <w:t xml:space="preserve">Trả lời: </w:t>
      </w:r>
      <w:r>
        <w:rPr>
          <w:b w:val="0"/>
          <w:sz w:val="20"/>
        </w:rPr>
        <w:t>For fresher Data Scientist: What is BERT?.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w:t>
      </w:r>
    </w:p>
    <w:p>
      <w:pPr>
        <w:spacing w:after="80" w:before="40"/>
      </w:pPr>
      <w:r>
        <w:rPr>
          <w:b w:val="0"/>
          <w:color w:val="666666"/>
          <w:sz w:val="16"/>
        </w:rPr>
        <w:t>────────────────────────────────────────────────────────────</w:t>
      </w:r>
    </w:p>
    <w:p>
      <w:pPr>
        <w:spacing w:after="40" w:before="80"/>
      </w:pPr>
      <w:r>
        <w:rPr>
          <w:b/>
          <w:color w:val="1A3C6E"/>
          <w:sz w:val="22"/>
        </w:rPr>
        <w:t xml:space="preserve">Câu 57: </w:t>
      </w:r>
      <w:r>
        <w:rPr>
          <w:b w:val="0"/>
          <w:sz w:val="22"/>
        </w:rPr>
        <w:t>What is the difference between GPT and BERT?</w:t>
      </w:r>
    </w:p>
    <w:p>
      <w:pPr>
        <w:spacing w:after="40" w:before="40"/>
      </w:pPr>
      <w:r>
        <w:rPr>
          <w:b/>
          <w:color w:val="1B5E20"/>
          <w:sz w:val="20"/>
        </w:rPr>
        <w:t xml:space="preserve">Trả lời: </w:t>
      </w:r>
      <w:r>
        <w:rPr>
          <w:b w:val="0"/>
          <w:sz w:val="20"/>
        </w:rPr>
        <w:t>For fresher Data Scientist: What is the difference between GPT and BERT?.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 | #comparison</w:t>
      </w:r>
    </w:p>
    <w:p>
      <w:pPr>
        <w:spacing w:after="80" w:before="40"/>
      </w:pPr>
      <w:r>
        <w:rPr>
          <w:b w:val="0"/>
          <w:color w:val="666666"/>
          <w:sz w:val="16"/>
        </w:rPr>
        <w:t>────────────────────────────────────────────────────────────</w:t>
      </w:r>
    </w:p>
    <w:p>
      <w:pPr>
        <w:spacing w:after="40" w:before="80"/>
      </w:pPr>
      <w:r>
        <w:rPr>
          <w:b/>
          <w:color w:val="1A3C6E"/>
          <w:sz w:val="22"/>
        </w:rPr>
        <w:t xml:space="preserve">Câu 58: </w:t>
      </w:r>
      <w:r>
        <w:rPr>
          <w:b w:val="0"/>
          <w:sz w:val="22"/>
        </w:rPr>
        <w:t>What is a language model?</w:t>
      </w:r>
    </w:p>
    <w:p>
      <w:pPr>
        <w:spacing w:after="40" w:before="40"/>
      </w:pPr>
      <w:r>
        <w:rPr>
          <w:b/>
          <w:color w:val="1B5E20"/>
          <w:sz w:val="20"/>
        </w:rPr>
        <w:t xml:space="preserve">Trả lời: </w:t>
      </w:r>
      <w:r>
        <w:rPr>
          <w:b w:val="0"/>
          <w:sz w:val="20"/>
        </w:rPr>
        <w:t>For fresher Data Scientist: What is a language model?.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w:t>
      </w:r>
    </w:p>
    <w:p>
      <w:pPr>
        <w:spacing w:after="80" w:before="40"/>
      </w:pPr>
      <w:r>
        <w:rPr>
          <w:b w:val="0"/>
          <w:color w:val="666666"/>
          <w:sz w:val="16"/>
        </w:rPr>
        <w:t>────────────────────────────────────────────────────────────</w:t>
      </w:r>
    </w:p>
    <w:p>
      <w:pPr>
        <w:spacing w:after="40" w:before="80"/>
      </w:pPr>
      <w:r>
        <w:rPr>
          <w:b/>
          <w:color w:val="1A3C6E"/>
          <w:sz w:val="22"/>
        </w:rPr>
        <w:t xml:space="preserve">Câu 59: </w:t>
      </w:r>
      <w:r>
        <w:rPr>
          <w:b w:val="0"/>
          <w:sz w:val="22"/>
        </w:rPr>
        <w:t>What is perplexity in NLP?</w:t>
      </w:r>
    </w:p>
    <w:p>
      <w:pPr>
        <w:spacing w:after="40" w:before="40"/>
      </w:pPr>
      <w:r>
        <w:rPr>
          <w:b/>
          <w:color w:val="1B5E20"/>
          <w:sz w:val="20"/>
        </w:rPr>
        <w:t xml:space="preserve">Trả lời: </w:t>
      </w:r>
      <w:r>
        <w:rPr>
          <w:b w:val="0"/>
          <w:sz w:val="20"/>
        </w:rPr>
        <w:t>For fresher Data Scientist: What is perplexity in NLP?.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#nlp | #concept</w:t>
      </w:r>
    </w:p>
    <w:p>
      <w:pPr>
        <w:spacing w:after="80" w:before="40"/>
      </w:pPr>
      <w:r>
        <w:rPr>
          <w:b w:val="0"/>
          <w:color w:val="666666"/>
          <w:sz w:val="16"/>
        </w:rPr>
        <w:t>────────────────────────────────────────────────────────────</w:t>
      </w:r>
    </w:p>
    <w:p>
      <w:pPr>
        <w:spacing w:after="40" w:before="80"/>
      </w:pPr>
      <w:r>
        <w:rPr>
          <w:b/>
          <w:color w:val="1A3C6E"/>
          <w:sz w:val="22"/>
        </w:rPr>
        <w:t xml:space="preserve">Câu 60: </w:t>
      </w:r>
      <w:r>
        <w:rPr>
          <w:b w:val="0"/>
          <w:sz w:val="22"/>
        </w:rPr>
        <w:t>What is the difference between stemming and lemmatization?</w:t>
      </w:r>
    </w:p>
    <w:p>
      <w:pPr>
        <w:spacing w:after="40" w:before="40"/>
      </w:pPr>
      <w:r>
        <w:rPr>
          <w:b/>
          <w:color w:val="1B5E20"/>
          <w:sz w:val="20"/>
        </w:rPr>
        <w:t xml:space="preserve">Trả lời: </w:t>
      </w:r>
      <w:r>
        <w:rPr>
          <w:b w:val="0"/>
          <w:sz w:val="20"/>
        </w:rPr>
        <w:t>For fresher Data Scientist: What is the difference between stemming and lemmatization?.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 | #comparison</w:t>
      </w:r>
    </w:p>
    <w:p>
      <w:pPr>
        <w:spacing w:after="80" w:before="40"/>
      </w:pPr>
      <w:r>
        <w:rPr>
          <w:b w:val="0"/>
          <w:color w:val="666666"/>
          <w:sz w:val="16"/>
        </w:rPr>
        <w:t>────────────────────────────────────────────────────────────</w:t>
      </w:r>
    </w:p>
    <w:p>
      <w:pPr>
        <w:spacing w:after="40" w:before="80"/>
      </w:pPr>
      <w:r>
        <w:rPr>
          <w:b/>
          <w:color w:val="1A3C6E"/>
          <w:sz w:val="22"/>
        </w:rPr>
        <w:t xml:space="preserve">Câu 61: </w:t>
      </w:r>
      <w:r>
        <w:rPr>
          <w:b w:val="0"/>
          <w:sz w:val="22"/>
        </w:rPr>
        <w:t>What are stop words?</w:t>
      </w:r>
    </w:p>
    <w:p>
      <w:pPr>
        <w:spacing w:after="40" w:before="40"/>
      </w:pPr>
      <w:r>
        <w:rPr>
          <w:b/>
          <w:color w:val="1B5E20"/>
          <w:sz w:val="20"/>
        </w:rPr>
        <w:t xml:space="preserve">Trả lời: </w:t>
      </w:r>
      <w:r>
        <w:rPr>
          <w:b w:val="0"/>
          <w:sz w:val="20"/>
        </w:rPr>
        <w:t>For fresher Data Scientist: What are stop words?.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#interview-question</w:t>
      </w:r>
    </w:p>
    <w:p>
      <w:pPr>
        <w:spacing w:after="80" w:before="40"/>
      </w:pPr>
      <w:r>
        <w:rPr>
          <w:b w:val="0"/>
          <w:color w:val="666666"/>
          <w:sz w:val="16"/>
        </w:rPr>
        <w:t>────────────────────────────────────────────────────────────</w:t>
      </w:r>
    </w:p>
    <w:p>
      <w:pPr>
        <w:spacing w:after="40" w:before="80"/>
      </w:pPr>
      <w:r>
        <w:rPr>
          <w:b/>
          <w:color w:val="1A3C6E"/>
          <w:sz w:val="22"/>
        </w:rPr>
        <w:t xml:space="preserve">Câu 62: </w:t>
      </w:r>
      <w:r>
        <w:rPr>
          <w:b w:val="0"/>
          <w:sz w:val="22"/>
        </w:rPr>
        <w:t>What is the difference between NLTK and spaCy?</w:t>
      </w:r>
    </w:p>
    <w:p>
      <w:pPr>
        <w:spacing w:after="40" w:before="40"/>
      </w:pPr>
      <w:r>
        <w:rPr>
          <w:b/>
          <w:color w:val="1B5E20"/>
          <w:sz w:val="20"/>
        </w:rPr>
        <w:t xml:space="preserve">Trả lời: </w:t>
      </w:r>
      <w:r>
        <w:rPr>
          <w:b w:val="0"/>
          <w:sz w:val="20"/>
        </w:rPr>
        <w:t>For fresher Data Scientist: What is the difference between NLTK and spaCy?.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 | #comparison</w:t>
      </w:r>
    </w:p>
    <w:p>
      <w:pPr>
        <w:spacing w:after="80" w:before="40"/>
      </w:pPr>
      <w:r>
        <w:rPr>
          <w:b w:val="0"/>
          <w:color w:val="666666"/>
          <w:sz w:val="16"/>
        </w:rPr>
        <w:t>────────────────────────────────────────────────────────────</w:t>
      </w:r>
    </w:p>
    <w:p>
      <w:pPr>
        <w:spacing w:after="40" w:before="80"/>
      </w:pPr>
      <w:r>
        <w:rPr>
          <w:b/>
          <w:color w:val="1A3C6E"/>
          <w:sz w:val="22"/>
        </w:rPr>
        <w:t xml:space="preserve">Câu 63: </w:t>
      </w:r>
      <w:r>
        <w:rPr>
          <w:b w:val="0"/>
          <w:sz w:val="22"/>
        </w:rPr>
        <w:t>What is regex? Give an example use in text processing.</w:t>
      </w:r>
    </w:p>
    <w:p>
      <w:pPr>
        <w:spacing w:after="40" w:before="40"/>
      </w:pPr>
      <w:r>
        <w:rPr>
          <w:b/>
          <w:color w:val="1B5E20"/>
          <w:sz w:val="20"/>
        </w:rPr>
        <w:t xml:space="preserve">Trả lời: </w:t>
      </w:r>
      <w:r>
        <w:rPr>
          <w:b w:val="0"/>
          <w:sz w:val="20"/>
        </w:rPr>
        <w:t>For fresher Data Scientist: What is regex? Give an example use in text processing..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 | #example | #process</w:t>
      </w:r>
    </w:p>
    <w:p>
      <w:pPr>
        <w:spacing w:after="80" w:before="40"/>
      </w:pPr>
      <w:r>
        <w:rPr>
          <w:b w:val="0"/>
          <w:color w:val="666666"/>
          <w:sz w:val="16"/>
        </w:rPr>
        <w:t>────────────────────────────────────────────────────────────</w:t>
      </w:r>
    </w:p>
    <w:p>
      <w:pPr>
        <w:spacing w:after="40" w:before="80"/>
      </w:pPr>
      <w:r>
        <w:rPr>
          <w:b/>
          <w:color w:val="1A3C6E"/>
          <w:sz w:val="22"/>
        </w:rPr>
        <w:t xml:space="preserve">Câu 64: </w:t>
      </w:r>
      <w:r>
        <w:rPr>
          <w:b w:val="0"/>
          <w:sz w:val="22"/>
        </w:rPr>
        <w:t>Write a Python function to remove punctuation from a string.</w:t>
      </w:r>
    </w:p>
    <w:p>
      <w:pPr>
        <w:spacing w:after="40" w:before="40"/>
      </w:pPr>
      <w:r>
        <w:rPr>
          <w:b/>
          <w:color w:val="1B5E20"/>
          <w:sz w:val="20"/>
        </w:rPr>
        <w:t xml:space="preserve">Trả lời: </w:t>
      </w:r>
      <w:r>
        <w:rPr>
          <w:b w:val="0"/>
          <w:sz w:val="20"/>
        </w:rPr>
        <w:t>For fresher Data Scientist: Write a Python function to remove punctuation from a string..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#python</w:t>
      </w:r>
    </w:p>
    <w:p>
      <w:pPr>
        <w:spacing w:after="80" w:before="40"/>
      </w:pPr>
      <w:r>
        <w:rPr>
          <w:b w:val="0"/>
          <w:color w:val="666666"/>
          <w:sz w:val="16"/>
        </w:rPr>
        <w:t>────────────────────────────────────────────────────────────</w:t>
      </w:r>
    </w:p>
    <w:p>
      <w:pPr>
        <w:spacing w:after="40" w:before="80"/>
      </w:pPr>
      <w:r>
        <w:rPr>
          <w:b/>
          <w:color w:val="1A3C6E"/>
          <w:sz w:val="22"/>
        </w:rPr>
        <w:t xml:space="preserve">Câu 65: </w:t>
      </w:r>
      <w:r>
        <w:rPr>
          <w:b w:val="0"/>
          <w:sz w:val="22"/>
        </w:rPr>
        <w:t>How do you merge two DataFrames in pandas?</w:t>
      </w:r>
    </w:p>
    <w:p>
      <w:pPr>
        <w:spacing w:after="40" w:before="40"/>
      </w:pPr>
      <w:r>
        <w:rPr>
          <w:b/>
          <w:color w:val="1B5E20"/>
          <w:sz w:val="20"/>
        </w:rPr>
        <w:t xml:space="preserve">Trả lời: </w:t>
      </w:r>
      <w:r>
        <w:rPr>
          <w:b w:val="0"/>
          <w:sz w:val="20"/>
        </w:rPr>
        <w:t>For fresher Data Scientist: How do you merge two DataFrames in pandas?.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#interview-question</w:t>
      </w:r>
    </w:p>
    <w:p>
      <w:pPr>
        <w:spacing w:after="80" w:before="40"/>
      </w:pPr>
      <w:r>
        <w:rPr>
          <w:b w:val="0"/>
          <w:color w:val="666666"/>
          <w:sz w:val="16"/>
        </w:rPr>
        <w:t>────────────────────────────────────────────────────────────</w:t>
      </w:r>
    </w:p>
    <w:p>
      <w:pPr>
        <w:spacing w:after="40" w:before="80"/>
      </w:pPr>
      <w:r>
        <w:rPr>
          <w:b/>
          <w:color w:val="1A3C6E"/>
          <w:sz w:val="22"/>
        </w:rPr>
        <w:t xml:space="preserve">Câu 66: </w:t>
      </w:r>
      <w:r>
        <w:rPr>
          <w:b w:val="0"/>
          <w:sz w:val="22"/>
        </w:rPr>
        <w:t>What is the difference between concat and merge in pandas?</w:t>
      </w:r>
    </w:p>
    <w:p>
      <w:pPr>
        <w:spacing w:after="40" w:before="40"/>
      </w:pPr>
      <w:r>
        <w:rPr>
          <w:b/>
          <w:color w:val="1B5E20"/>
          <w:sz w:val="20"/>
        </w:rPr>
        <w:t xml:space="preserve">Trả lời: </w:t>
      </w:r>
      <w:r>
        <w:rPr>
          <w:b w:val="0"/>
          <w:sz w:val="20"/>
        </w:rPr>
        <w:t>For fresher Data Scientist: What is the difference between concat and merge in pandas?.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 | #comparison</w:t>
      </w:r>
    </w:p>
    <w:p>
      <w:pPr>
        <w:spacing w:after="80" w:before="40"/>
      </w:pPr>
      <w:r>
        <w:rPr>
          <w:b w:val="0"/>
          <w:color w:val="666666"/>
          <w:sz w:val="16"/>
        </w:rPr>
        <w:t>────────────────────────────────────────────────────────────</w:t>
      </w:r>
    </w:p>
    <w:p>
      <w:pPr>
        <w:spacing w:after="40" w:before="80"/>
      </w:pPr>
      <w:r>
        <w:rPr>
          <w:b/>
          <w:color w:val="1A3C6E"/>
          <w:sz w:val="22"/>
        </w:rPr>
        <w:t xml:space="preserve">Câu 67: </w:t>
      </w:r>
      <w:r>
        <w:rPr>
          <w:b w:val="0"/>
          <w:sz w:val="22"/>
        </w:rPr>
        <w:t>What is the difference between apply, map, and applymap in pandas?</w:t>
      </w:r>
    </w:p>
    <w:p>
      <w:pPr>
        <w:spacing w:after="40" w:before="40"/>
      </w:pPr>
      <w:r>
        <w:rPr>
          <w:b/>
          <w:color w:val="1B5E20"/>
          <w:sz w:val="20"/>
        </w:rPr>
        <w:t xml:space="preserve">Trả lời: </w:t>
      </w:r>
      <w:r>
        <w:rPr>
          <w:b w:val="0"/>
          <w:sz w:val="20"/>
        </w:rPr>
        <w:t>For fresher Data Scientist: What is the difference between apply, map, and applymap in pandas?.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 | #comparison</w:t>
      </w:r>
    </w:p>
    <w:p>
      <w:pPr>
        <w:spacing w:after="80" w:before="40"/>
      </w:pPr>
      <w:r>
        <w:rPr>
          <w:b w:val="0"/>
          <w:color w:val="666666"/>
          <w:sz w:val="16"/>
        </w:rPr>
        <w:t>────────────────────────────────────────────────────────────</w:t>
      </w:r>
    </w:p>
    <w:p>
      <w:pPr>
        <w:spacing w:after="40" w:before="80"/>
      </w:pPr>
      <w:r>
        <w:rPr>
          <w:b/>
          <w:color w:val="1A3C6E"/>
          <w:sz w:val="22"/>
        </w:rPr>
        <w:t xml:space="preserve">Câu 68: </w:t>
      </w:r>
      <w:r>
        <w:rPr>
          <w:b w:val="0"/>
          <w:sz w:val="22"/>
        </w:rPr>
        <w:t>How do you group data in pandas?</w:t>
      </w:r>
    </w:p>
    <w:p>
      <w:pPr>
        <w:spacing w:after="40" w:before="40"/>
      </w:pPr>
      <w:r>
        <w:rPr>
          <w:b/>
          <w:color w:val="1B5E20"/>
          <w:sz w:val="20"/>
        </w:rPr>
        <w:t xml:space="preserve">Trả lời: </w:t>
      </w:r>
      <w:r>
        <w:rPr>
          <w:b w:val="0"/>
          <w:sz w:val="20"/>
        </w:rPr>
        <w:t>For fresher Data Scientist: How do you group data in pandas?.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#interview-question</w:t>
      </w:r>
    </w:p>
    <w:p>
      <w:pPr>
        <w:spacing w:after="80" w:before="40"/>
      </w:pPr>
      <w:r>
        <w:rPr>
          <w:b w:val="0"/>
          <w:color w:val="666666"/>
          <w:sz w:val="16"/>
        </w:rPr>
        <w:t>────────────────────────────────────────────────────────────</w:t>
      </w:r>
    </w:p>
    <w:p>
      <w:pPr>
        <w:spacing w:after="40" w:before="80"/>
      </w:pPr>
      <w:r>
        <w:rPr>
          <w:b/>
          <w:color w:val="1A3C6E"/>
          <w:sz w:val="22"/>
        </w:rPr>
        <w:t xml:space="preserve">Câu 69: </w:t>
      </w:r>
      <w:r>
        <w:rPr>
          <w:b w:val="0"/>
          <w:sz w:val="22"/>
        </w:rPr>
        <w:t>What is the pivot_table function in pandas?</w:t>
      </w:r>
    </w:p>
    <w:p>
      <w:pPr>
        <w:spacing w:after="40" w:before="40"/>
      </w:pPr>
      <w:r>
        <w:rPr>
          <w:b/>
          <w:color w:val="1B5E20"/>
          <w:sz w:val="20"/>
        </w:rPr>
        <w:t xml:space="preserve">Trả lời: </w:t>
      </w:r>
      <w:r>
        <w:rPr>
          <w:b w:val="0"/>
          <w:sz w:val="20"/>
        </w:rPr>
        <w:t>For fresher Data Scientist: What is the pivot_table function in pandas?.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w:t>
      </w:r>
    </w:p>
    <w:p>
      <w:pPr>
        <w:spacing w:after="80" w:before="40"/>
      </w:pPr>
      <w:r>
        <w:rPr>
          <w:b w:val="0"/>
          <w:color w:val="666666"/>
          <w:sz w:val="16"/>
        </w:rPr>
        <w:t>────────────────────────────────────────────────────────────</w:t>
      </w:r>
    </w:p>
    <w:p>
      <w:pPr>
        <w:spacing w:after="40" w:before="80"/>
      </w:pPr>
      <w:r>
        <w:rPr>
          <w:b/>
          <w:color w:val="1A3C6E"/>
          <w:sz w:val="22"/>
        </w:rPr>
        <w:t xml:space="preserve">Câu 70: </w:t>
      </w:r>
      <w:r>
        <w:rPr>
          <w:b w:val="0"/>
          <w:sz w:val="22"/>
        </w:rPr>
        <w:t>What is the difference between iloc and loc in pandas?</w:t>
      </w:r>
    </w:p>
    <w:p>
      <w:pPr>
        <w:spacing w:after="40" w:before="40"/>
      </w:pPr>
      <w:r>
        <w:rPr>
          <w:b/>
          <w:color w:val="1B5E20"/>
          <w:sz w:val="20"/>
        </w:rPr>
        <w:t xml:space="preserve">Trả lời: </w:t>
      </w:r>
      <w:r>
        <w:rPr>
          <w:b w:val="0"/>
          <w:sz w:val="20"/>
        </w:rPr>
        <w:t>For fresher Data Scientist: What is the difference between iloc and loc in pandas?.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 | #comparison</w:t>
      </w:r>
    </w:p>
    <w:p>
      <w:pPr>
        <w:spacing w:after="80" w:before="40"/>
      </w:pPr>
      <w:r>
        <w:rPr>
          <w:b w:val="0"/>
          <w:color w:val="666666"/>
          <w:sz w:val="16"/>
        </w:rPr>
        <w:t>────────────────────────────────────────────────────────────</w:t>
      </w:r>
    </w:p>
    <w:p>
      <w:pPr>
        <w:spacing w:after="40" w:before="80"/>
      </w:pPr>
      <w:r>
        <w:rPr>
          <w:b/>
          <w:color w:val="1A3C6E"/>
          <w:sz w:val="22"/>
        </w:rPr>
        <w:t xml:space="preserve">Câu 71: </w:t>
      </w:r>
      <w:r>
        <w:rPr>
          <w:b w:val="0"/>
          <w:sz w:val="22"/>
        </w:rPr>
        <w:t>How do you handle datetime data in pandas?</w:t>
      </w:r>
    </w:p>
    <w:p>
      <w:pPr>
        <w:spacing w:after="40" w:before="40"/>
      </w:pPr>
      <w:r>
        <w:rPr>
          <w:b/>
          <w:color w:val="1B5E20"/>
          <w:sz w:val="20"/>
        </w:rPr>
        <w:t xml:space="preserve">Trả lời: </w:t>
      </w:r>
      <w:r>
        <w:rPr>
          <w:b w:val="0"/>
          <w:sz w:val="20"/>
        </w:rPr>
        <w:t>For fresher Data Scientist: How do you handle datetime data in pandas?.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#interview-question</w:t>
      </w:r>
    </w:p>
    <w:p>
      <w:pPr>
        <w:spacing w:after="80" w:before="40"/>
      </w:pPr>
      <w:r>
        <w:rPr>
          <w:b w:val="0"/>
          <w:color w:val="666666"/>
          <w:sz w:val="16"/>
        </w:rPr>
        <w:t>────────────────────────────────────────────────────────────</w:t>
      </w:r>
    </w:p>
    <w:p>
      <w:pPr>
        <w:spacing w:after="40" w:before="80"/>
      </w:pPr>
      <w:r>
        <w:rPr>
          <w:b/>
          <w:color w:val="1A3C6E"/>
          <w:sz w:val="22"/>
        </w:rPr>
        <w:t xml:space="preserve">Câu 72: </w:t>
      </w:r>
      <w:r>
        <w:rPr>
          <w:b w:val="0"/>
          <w:sz w:val="22"/>
        </w:rPr>
        <w:t>What is vectorization in NumPy?</w:t>
      </w:r>
    </w:p>
    <w:p>
      <w:pPr>
        <w:spacing w:after="40" w:before="40"/>
      </w:pPr>
      <w:r>
        <w:rPr>
          <w:b/>
          <w:color w:val="1B5E20"/>
          <w:sz w:val="20"/>
        </w:rPr>
        <w:t xml:space="preserve">Trả lời: </w:t>
      </w:r>
      <w:r>
        <w:rPr>
          <w:b w:val="0"/>
          <w:sz w:val="20"/>
        </w:rPr>
        <w:t>For fresher Data Scientist: What is vectorization in NumPy?.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w:t>
      </w:r>
    </w:p>
    <w:p>
      <w:pPr>
        <w:spacing w:after="80" w:before="40"/>
      </w:pPr>
      <w:r>
        <w:rPr>
          <w:b w:val="0"/>
          <w:color w:val="666666"/>
          <w:sz w:val="16"/>
        </w:rPr>
        <w:t>────────────────────────────────────────────────────────────</w:t>
      </w:r>
    </w:p>
    <w:p>
      <w:pPr>
        <w:spacing w:after="40" w:before="80"/>
      </w:pPr>
      <w:r>
        <w:rPr>
          <w:b/>
          <w:color w:val="1A3C6E"/>
          <w:sz w:val="22"/>
        </w:rPr>
        <w:t xml:space="preserve">Câu 73: </w:t>
      </w:r>
      <w:r>
        <w:rPr>
          <w:b w:val="0"/>
          <w:sz w:val="22"/>
        </w:rPr>
        <w:t>How do you generate random numbers in NumPy?</w:t>
      </w:r>
    </w:p>
    <w:p>
      <w:pPr>
        <w:spacing w:after="40" w:before="40"/>
      </w:pPr>
      <w:r>
        <w:rPr>
          <w:b/>
          <w:color w:val="1B5E20"/>
          <w:sz w:val="20"/>
        </w:rPr>
        <w:t xml:space="preserve">Trả lời: </w:t>
      </w:r>
      <w:r>
        <w:rPr>
          <w:b w:val="0"/>
          <w:sz w:val="20"/>
        </w:rPr>
        <w:t>For fresher Data Scientist: How do you generate random numbers in NumPy?.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#interview-question</w:t>
      </w:r>
    </w:p>
    <w:p>
      <w:pPr>
        <w:spacing w:after="80" w:before="40"/>
      </w:pPr>
      <w:r>
        <w:rPr>
          <w:b w:val="0"/>
          <w:color w:val="666666"/>
          <w:sz w:val="16"/>
        </w:rPr>
        <w:t>────────────────────────────────────────────────────────────</w:t>
      </w:r>
    </w:p>
    <w:p>
      <w:pPr>
        <w:spacing w:after="40" w:before="80"/>
      </w:pPr>
      <w:r>
        <w:rPr>
          <w:b/>
          <w:color w:val="1A3C6E"/>
          <w:sz w:val="22"/>
        </w:rPr>
        <w:t xml:space="preserve">Câu 74: </w:t>
      </w:r>
      <w:r>
        <w:rPr>
          <w:b w:val="0"/>
          <w:sz w:val="22"/>
        </w:rPr>
        <w:t>What is broadcasting in NumPy?</w:t>
      </w:r>
    </w:p>
    <w:p>
      <w:pPr>
        <w:spacing w:after="40" w:before="40"/>
      </w:pPr>
      <w:r>
        <w:rPr>
          <w:b/>
          <w:color w:val="1B5E20"/>
          <w:sz w:val="20"/>
        </w:rPr>
        <w:t xml:space="preserve">Trả lời: </w:t>
      </w:r>
      <w:r>
        <w:rPr>
          <w:b w:val="0"/>
          <w:sz w:val="20"/>
        </w:rPr>
        <w:t>For fresher Data Scientist: What is broadcasting in NumPy?.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w:t>
      </w:r>
    </w:p>
    <w:p>
      <w:pPr>
        <w:spacing w:after="80" w:before="40"/>
      </w:pPr>
      <w:r>
        <w:rPr>
          <w:b w:val="0"/>
          <w:color w:val="666666"/>
          <w:sz w:val="16"/>
        </w:rPr>
        <w:t>────────────────────────────────────────────────────────────</w:t>
      </w:r>
    </w:p>
    <w:p>
      <w:pPr>
        <w:spacing w:after="40" w:before="80"/>
      </w:pPr>
      <w:r>
        <w:rPr>
          <w:b/>
          <w:color w:val="1A3C6E"/>
          <w:sz w:val="22"/>
        </w:rPr>
        <w:t xml:space="preserve">Câu 75: </w:t>
      </w:r>
      <w:r>
        <w:rPr>
          <w:b w:val="0"/>
          <w:sz w:val="22"/>
        </w:rPr>
        <w:t>Write a Python function to calculate the mean of a list without using built-in functions.</w:t>
      </w:r>
    </w:p>
    <w:p>
      <w:pPr>
        <w:spacing w:after="40" w:before="40"/>
      </w:pPr>
      <w:r>
        <w:rPr>
          <w:b/>
          <w:color w:val="1B5E20"/>
          <w:sz w:val="20"/>
        </w:rPr>
        <w:t xml:space="preserve">Trả lời: </w:t>
      </w:r>
      <w:r>
        <w:rPr>
          <w:b w:val="0"/>
          <w:sz w:val="20"/>
        </w:rPr>
        <w:t>For fresher Data Scientist: Write a Python function to calculate the mean of a list without using built-in functions..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#python</w:t>
      </w:r>
    </w:p>
    <w:p>
      <w:pPr>
        <w:spacing w:after="80" w:before="40"/>
      </w:pPr>
      <w:r>
        <w:rPr>
          <w:b w:val="0"/>
          <w:color w:val="666666"/>
          <w:sz w:val="16"/>
        </w:rPr>
        <w:t>────────────────────────────────────────────────────────────</w:t>
      </w:r>
    </w:p>
    <w:p>
      <w:pPr>
        <w:spacing w:after="40" w:before="80"/>
      </w:pPr>
      <w:r>
        <w:rPr>
          <w:b/>
          <w:color w:val="1A3C6E"/>
          <w:sz w:val="22"/>
        </w:rPr>
        <w:t xml:space="preserve">Câu 76: </w:t>
      </w:r>
      <w:r>
        <w:rPr>
          <w:b w:val="0"/>
          <w:sz w:val="22"/>
        </w:rPr>
        <w:t>What is the difference between read_csv and read_excel in pandas?</w:t>
      </w:r>
    </w:p>
    <w:p>
      <w:pPr>
        <w:spacing w:after="40" w:before="40"/>
      </w:pPr>
      <w:r>
        <w:rPr>
          <w:b/>
          <w:color w:val="1B5E20"/>
          <w:sz w:val="20"/>
        </w:rPr>
        <w:t xml:space="preserve">Trả lời: </w:t>
      </w:r>
      <w:r>
        <w:rPr>
          <w:b w:val="0"/>
          <w:sz w:val="20"/>
        </w:rPr>
        <w:t>For fresher Data Scientist: What is the difference between read_csv and read_excel in pandas?.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 | #comparison</w:t>
      </w:r>
    </w:p>
    <w:p>
      <w:pPr>
        <w:spacing w:after="80" w:before="40"/>
      </w:pPr>
      <w:r>
        <w:rPr>
          <w:b w:val="0"/>
          <w:color w:val="666666"/>
          <w:sz w:val="16"/>
        </w:rPr>
        <w:t>────────────────────────────────────────────────────────────</w:t>
      </w:r>
    </w:p>
    <w:p>
      <w:pPr>
        <w:spacing w:after="40" w:before="80"/>
      </w:pPr>
      <w:r>
        <w:rPr>
          <w:b/>
          <w:color w:val="1A3C6E"/>
          <w:sz w:val="22"/>
        </w:rPr>
        <w:t xml:space="preserve">Câu 77: </w:t>
      </w:r>
      <w:r>
        <w:rPr>
          <w:b w:val="0"/>
          <w:sz w:val="22"/>
        </w:rPr>
        <w:t>How do you check for duplicate rows in a DataFrame?</w:t>
      </w:r>
    </w:p>
    <w:p>
      <w:pPr>
        <w:spacing w:after="40" w:before="40"/>
      </w:pPr>
      <w:r>
        <w:rPr>
          <w:b/>
          <w:color w:val="1B5E20"/>
          <w:sz w:val="20"/>
        </w:rPr>
        <w:t xml:space="preserve">Trả lời: </w:t>
      </w:r>
      <w:r>
        <w:rPr>
          <w:b w:val="0"/>
          <w:sz w:val="20"/>
        </w:rPr>
        <w:t>For fresher Data Scientist: How do you check for duplicate rows in a DataFrame?.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#interview-question</w:t>
      </w:r>
    </w:p>
    <w:p>
      <w:pPr>
        <w:spacing w:after="80" w:before="40"/>
      </w:pPr>
      <w:r>
        <w:rPr>
          <w:b w:val="0"/>
          <w:color w:val="666666"/>
          <w:sz w:val="16"/>
        </w:rPr>
        <w:t>────────────────────────────────────────────────────────────</w:t>
      </w:r>
    </w:p>
    <w:p>
      <w:pPr>
        <w:spacing w:after="40" w:before="80"/>
      </w:pPr>
      <w:r>
        <w:rPr>
          <w:b/>
          <w:color w:val="1A3C6E"/>
          <w:sz w:val="22"/>
        </w:rPr>
        <w:t xml:space="preserve">Câu 78: </w:t>
      </w:r>
      <w:r>
        <w:rPr>
          <w:b w:val="0"/>
          <w:sz w:val="22"/>
        </w:rPr>
        <w:t>What is the dropna() function?</w:t>
      </w:r>
    </w:p>
    <w:p>
      <w:pPr>
        <w:spacing w:after="40" w:before="40"/>
      </w:pPr>
      <w:r>
        <w:rPr>
          <w:b/>
          <w:color w:val="1B5E20"/>
          <w:sz w:val="20"/>
        </w:rPr>
        <w:t xml:space="preserve">Trả lời: </w:t>
      </w:r>
      <w:r>
        <w:rPr>
          <w:b w:val="0"/>
          <w:sz w:val="20"/>
        </w:rPr>
        <w:t>For fresher Data Scientist: What is the dropna() function?.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w:t>
      </w:r>
    </w:p>
    <w:p>
      <w:pPr>
        <w:spacing w:after="80" w:before="40"/>
      </w:pPr>
      <w:r>
        <w:rPr>
          <w:b w:val="0"/>
          <w:color w:val="666666"/>
          <w:sz w:val="16"/>
        </w:rPr>
        <w:t>────────────────────────────────────────────────────────────</w:t>
      </w:r>
    </w:p>
    <w:p>
      <w:pPr>
        <w:spacing w:after="40" w:before="80"/>
      </w:pPr>
      <w:r>
        <w:rPr>
          <w:b/>
          <w:color w:val="1A3C6E"/>
          <w:sz w:val="22"/>
        </w:rPr>
        <w:t xml:space="preserve">Câu 79: </w:t>
      </w:r>
      <w:r>
        <w:rPr>
          <w:b w:val="0"/>
          <w:sz w:val="22"/>
        </w:rPr>
        <w:t>What is the fillna() function?</w:t>
      </w:r>
    </w:p>
    <w:p>
      <w:pPr>
        <w:spacing w:after="40" w:before="40"/>
      </w:pPr>
      <w:r>
        <w:rPr>
          <w:b/>
          <w:color w:val="1B5E20"/>
          <w:sz w:val="20"/>
        </w:rPr>
        <w:t xml:space="preserve">Trả lời: </w:t>
      </w:r>
      <w:r>
        <w:rPr>
          <w:b w:val="0"/>
          <w:sz w:val="20"/>
        </w:rPr>
        <w:t>For fresher Data Scientist: What is the fillna() function?.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w:t>
      </w:r>
    </w:p>
    <w:p>
      <w:pPr>
        <w:spacing w:after="80" w:before="40"/>
      </w:pPr>
      <w:r>
        <w:rPr>
          <w:b w:val="0"/>
          <w:color w:val="666666"/>
          <w:sz w:val="16"/>
        </w:rPr>
        <w:t>────────────────────────────────────────────────────────────</w:t>
      </w:r>
    </w:p>
    <w:p>
      <w:pPr>
        <w:spacing w:after="40" w:before="80"/>
      </w:pPr>
      <w:r>
        <w:rPr>
          <w:b/>
          <w:color w:val="1A3C6E"/>
          <w:sz w:val="22"/>
        </w:rPr>
        <w:t xml:space="preserve">Câu 80: </w:t>
      </w:r>
      <w:r>
        <w:rPr>
          <w:b w:val="0"/>
          <w:sz w:val="22"/>
        </w:rPr>
        <w:t>What is the difference between mean, median, and mode imputation?</w:t>
      </w:r>
    </w:p>
    <w:p>
      <w:pPr>
        <w:spacing w:after="40" w:before="40"/>
      </w:pPr>
      <w:r>
        <w:rPr>
          <w:b/>
          <w:color w:val="1B5E20"/>
          <w:sz w:val="20"/>
        </w:rPr>
        <w:t xml:space="preserve">Trả lời: </w:t>
      </w:r>
      <w:r>
        <w:rPr>
          <w:b w:val="0"/>
          <w:sz w:val="20"/>
        </w:rPr>
        <w:t>For fresher Data Scientist: What is the difference between mean, median, and mode imputation?.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 | #comparison</w:t>
      </w:r>
    </w:p>
    <w:p>
      <w:pPr>
        <w:spacing w:after="80" w:before="40"/>
      </w:pPr>
      <w:r>
        <w:rPr>
          <w:b w:val="0"/>
          <w:color w:val="666666"/>
          <w:sz w:val="16"/>
        </w:rPr>
        <w:t>────────────────────────────────────────────────────────────</w:t>
      </w:r>
    </w:p>
    <w:p>
      <w:pPr>
        <w:spacing w:after="40" w:before="80"/>
      </w:pPr>
      <w:r>
        <w:rPr>
          <w:b/>
          <w:color w:val="1A3C6E"/>
          <w:sz w:val="22"/>
        </w:rPr>
        <w:t xml:space="preserve">Câu 81: </w:t>
      </w:r>
      <w:r>
        <w:rPr>
          <w:b w:val="0"/>
          <w:sz w:val="22"/>
        </w:rPr>
        <w:t>What is a pipeline in sklearn?</w:t>
      </w:r>
    </w:p>
    <w:p>
      <w:pPr>
        <w:spacing w:after="40" w:before="40"/>
      </w:pPr>
      <w:r>
        <w:rPr>
          <w:b/>
          <w:color w:val="1B5E20"/>
          <w:sz w:val="20"/>
        </w:rPr>
        <w:t xml:space="preserve">Trả lời: </w:t>
      </w:r>
      <w:r>
        <w:rPr>
          <w:b w:val="0"/>
          <w:sz w:val="20"/>
        </w:rPr>
        <w:t>For fresher Data Scientist: What is a pipeline in sklearn?.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w:t>
      </w:r>
    </w:p>
    <w:p>
      <w:pPr>
        <w:spacing w:after="80" w:before="40"/>
      </w:pPr>
      <w:r>
        <w:rPr>
          <w:b w:val="0"/>
          <w:color w:val="666666"/>
          <w:sz w:val="16"/>
        </w:rPr>
        <w:t>────────────────────────────────────────────────────────────</w:t>
      </w:r>
    </w:p>
    <w:p>
      <w:pPr>
        <w:spacing w:after="40" w:before="80"/>
      </w:pPr>
      <w:r>
        <w:rPr>
          <w:b/>
          <w:color w:val="1A3C6E"/>
          <w:sz w:val="22"/>
        </w:rPr>
        <w:t xml:space="preserve">Câu 82: </w:t>
      </w:r>
      <w:r>
        <w:rPr>
          <w:b w:val="0"/>
          <w:sz w:val="22"/>
        </w:rPr>
        <w:t>What is GridSearchCV?</w:t>
      </w:r>
    </w:p>
    <w:p>
      <w:pPr>
        <w:spacing w:after="40" w:before="40"/>
      </w:pPr>
      <w:r>
        <w:rPr>
          <w:b/>
          <w:color w:val="1B5E20"/>
          <w:sz w:val="20"/>
        </w:rPr>
        <w:t xml:space="preserve">Trả lời: </w:t>
      </w:r>
      <w:r>
        <w:rPr>
          <w:b w:val="0"/>
          <w:sz w:val="20"/>
        </w:rPr>
        <w:t>For fresher Data Scientist: What is GridSearchCV?.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w:t>
      </w:r>
    </w:p>
    <w:p>
      <w:pPr>
        <w:spacing w:after="80" w:before="40"/>
      </w:pPr>
      <w:r>
        <w:rPr>
          <w:b w:val="0"/>
          <w:color w:val="666666"/>
          <w:sz w:val="16"/>
        </w:rPr>
        <w:t>────────────────────────────────────────────────────────────</w:t>
      </w:r>
    </w:p>
    <w:p>
      <w:pPr>
        <w:spacing w:after="40" w:before="80"/>
      </w:pPr>
      <w:r>
        <w:rPr>
          <w:b/>
          <w:color w:val="1A3C6E"/>
          <w:sz w:val="22"/>
        </w:rPr>
        <w:t xml:space="preserve">Câu 83: </w:t>
      </w:r>
      <w:r>
        <w:rPr>
          <w:b w:val="0"/>
          <w:sz w:val="22"/>
        </w:rPr>
        <w:t>What is RandomizedSearchCV?</w:t>
      </w:r>
    </w:p>
    <w:p>
      <w:pPr>
        <w:spacing w:after="40" w:before="40"/>
      </w:pPr>
      <w:r>
        <w:rPr>
          <w:b/>
          <w:color w:val="1B5E20"/>
          <w:sz w:val="20"/>
        </w:rPr>
        <w:t xml:space="preserve">Trả lời: </w:t>
      </w:r>
      <w:r>
        <w:rPr>
          <w:b w:val="0"/>
          <w:sz w:val="20"/>
        </w:rPr>
        <w:t>For fresher Data Scientist: What is RandomizedSearchCV?.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w:t>
      </w:r>
    </w:p>
    <w:p>
      <w:pPr>
        <w:spacing w:after="80" w:before="40"/>
      </w:pPr>
      <w:r>
        <w:rPr>
          <w:b w:val="0"/>
          <w:color w:val="666666"/>
          <w:sz w:val="16"/>
        </w:rPr>
        <w:t>────────────────────────────────────────────────────────────</w:t>
      </w:r>
    </w:p>
    <w:p>
      <w:pPr>
        <w:spacing w:after="40" w:before="80"/>
      </w:pPr>
      <w:r>
        <w:rPr>
          <w:b/>
          <w:color w:val="1A3C6E"/>
          <w:sz w:val="22"/>
        </w:rPr>
        <w:t xml:space="preserve">Câu 84: </w:t>
      </w:r>
      <w:r>
        <w:rPr>
          <w:b w:val="0"/>
          <w:sz w:val="22"/>
        </w:rPr>
        <w:t>What is the difference between GridSearchCV and RandomizedSearchCV?</w:t>
      </w:r>
    </w:p>
    <w:p>
      <w:pPr>
        <w:spacing w:after="40" w:before="40"/>
      </w:pPr>
      <w:r>
        <w:rPr>
          <w:b/>
          <w:color w:val="1B5E20"/>
          <w:sz w:val="20"/>
        </w:rPr>
        <w:t xml:space="preserve">Trả lời: </w:t>
      </w:r>
      <w:r>
        <w:rPr>
          <w:b w:val="0"/>
          <w:sz w:val="20"/>
        </w:rPr>
        <w:t>For fresher Data Scientist: What is the difference between GridSearchCV and RandomizedSearchCV?.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 | #comparison</w:t>
      </w:r>
    </w:p>
    <w:p>
      <w:pPr>
        <w:spacing w:after="80" w:before="40"/>
      </w:pPr>
      <w:r>
        <w:rPr>
          <w:b w:val="0"/>
          <w:color w:val="666666"/>
          <w:sz w:val="16"/>
        </w:rPr>
        <w:t>────────────────────────────────────────────────────────────</w:t>
      </w:r>
    </w:p>
    <w:p>
      <w:pPr>
        <w:spacing w:after="40" w:before="80"/>
      </w:pPr>
      <w:r>
        <w:rPr>
          <w:b/>
          <w:color w:val="1A3C6E"/>
          <w:sz w:val="22"/>
        </w:rPr>
        <w:t xml:space="preserve">Câu 85: </w:t>
      </w:r>
      <w:r>
        <w:rPr>
          <w:b w:val="0"/>
          <w:sz w:val="22"/>
        </w:rPr>
        <w:t>How do you save and load a trained model in sklearn?</w:t>
      </w:r>
    </w:p>
    <w:p>
      <w:pPr>
        <w:spacing w:after="40" w:before="40"/>
      </w:pPr>
      <w:r>
        <w:rPr>
          <w:b/>
          <w:color w:val="1B5E20"/>
          <w:sz w:val="20"/>
        </w:rPr>
        <w:t xml:space="preserve">Trả lời: </w:t>
      </w:r>
      <w:r>
        <w:rPr>
          <w:b w:val="0"/>
          <w:sz w:val="20"/>
        </w:rPr>
        <w:t>For fresher Data Scientist: How do you save and load a trained model in sklearn?.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#interview-question</w:t>
      </w:r>
    </w:p>
    <w:p>
      <w:pPr>
        <w:spacing w:after="80" w:before="40"/>
      </w:pPr>
      <w:r>
        <w:rPr>
          <w:b w:val="0"/>
          <w:color w:val="666666"/>
          <w:sz w:val="16"/>
        </w:rPr>
        <w:t>────────────────────────────────────────────────────────────</w:t>
      </w:r>
    </w:p>
    <w:p>
      <w:pPr>
        <w:spacing w:after="40" w:before="80"/>
      </w:pPr>
      <w:r>
        <w:rPr>
          <w:b/>
          <w:color w:val="1A3C6E"/>
          <w:sz w:val="22"/>
        </w:rPr>
        <w:t xml:space="preserve">Câu 86: </w:t>
      </w:r>
      <w:r>
        <w:rPr>
          <w:b w:val="0"/>
          <w:sz w:val="22"/>
        </w:rPr>
        <w:t>What is joblib?</w:t>
      </w:r>
    </w:p>
    <w:p>
      <w:pPr>
        <w:spacing w:after="40" w:before="40"/>
      </w:pPr>
      <w:r>
        <w:rPr>
          <w:b/>
          <w:color w:val="1B5E20"/>
          <w:sz w:val="20"/>
        </w:rPr>
        <w:t xml:space="preserve">Trả lời: </w:t>
      </w:r>
      <w:r>
        <w:rPr>
          <w:b w:val="0"/>
          <w:sz w:val="20"/>
        </w:rPr>
        <w:t>For fresher Data Scientist: What is joblib?.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w:t>
      </w:r>
    </w:p>
    <w:p>
      <w:pPr>
        <w:spacing w:after="80" w:before="40"/>
      </w:pPr>
      <w:r>
        <w:rPr>
          <w:b w:val="0"/>
          <w:color w:val="666666"/>
          <w:sz w:val="16"/>
        </w:rPr>
        <w:t>────────────────────────────────────────────────────────────</w:t>
      </w:r>
    </w:p>
    <w:p>
      <w:pPr>
        <w:spacing w:after="40" w:before="80"/>
      </w:pPr>
      <w:r>
        <w:rPr>
          <w:b/>
          <w:color w:val="1A3C6E"/>
          <w:sz w:val="22"/>
        </w:rPr>
        <w:t xml:space="preserve">Câu 87: </w:t>
      </w:r>
      <w:r>
        <w:rPr>
          <w:b w:val="0"/>
          <w:sz w:val="22"/>
        </w:rPr>
        <w:t>What is pickle in Python?</w:t>
      </w:r>
    </w:p>
    <w:p>
      <w:pPr>
        <w:spacing w:after="40" w:before="40"/>
      </w:pPr>
      <w:r>
        <w:rPr>
          <w:b/>
          <w:color w:val="1B5E20"/>
          <w:sz w:val="20"/>
        </w:rPr>
        <w:t xml:space="preserve">Trả lời: </w:t>
      </w:r>
      <w:r>
        <w:rPr>
          <w:b w:val="0"/>
          <w:sz w:val="20"/>
        </w:rPr>
        <w:t>For fresher Data Scientist: What is pickle in Python?.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 | #python</w:t>
      </w:r>
    </w:p>
    <w:p>
      <w:pPr>
        <w:spacing w:after="80" w:before="40"/>
      </w:pPr>
      <w:r>
        <w:rPr>
          <w:b w:val="0"/>
          <w:color w:val="666666"/>
          <w:sz w:val="16"/>
        </w:rPr>
        <w:t>────────────────────────────────────────────────────────────</w:t>
      </w:r>
    </w:p>
    <w:p>
      <w:pPr>
        <w:spacing w:after="40" w:before="80"/>
      </w:pPr>
      <w:r>
        <w:rPr>
          <w:b/>
          <w:color w:val="1A3C6E"/>
          <w:sz w:val="22"/>
        </w:rPr>
        <w:t xml:space="preserve">Câu 88: </w:t>
      </w:r>
      <w:r>
        <w:rPr>
          <w:b w:val="0"/>
          <w:sz w:val="22"/>
        </w:rPr>
        <w:t>What is the difference between accuracy and F1 score?</w:t>
      </w:r>
    </w:p>
    <w:p>
      <w:pPr>
        <w:spacing w:after="40" w:before="40"/>
      </w:pPr>
      <w:r>
        <w:rPr>
          <w:b/>
          <w:color w:val="1B5E20"/>
          <w:sz w:val="20"/>
        </w:rPr>
        <w:t xml:space="preserve">Trả lời: </w:t>
      </w:r>
      <w:r>
        <w:rPr>
          <w:b w:val="0"/>
          <w:sz w:val="20"/>
        </w:rPr>
        <w:t>Confusion Matrix: TP (correctly predicted positive), TN (correctly predicted negative), FP (Type I error - false alarm), FN (Type II error - miss). Precision = TP/(TP+FP) — how many predicted positives are actually positive. Recall = TP/(TP+FN) — how many actual positives were found. F1 = 2*(Precision*Recall)/(Precision+Recall) — harmonic mean balancing both. Choose based on problem: high precision for spam detection (don't misclassify good emails), high recall for cancer screening (don't miss any cases).</w:t>
      </w:r>
    </w:p>
    <w:p>
      <w:pPr>
        <w:spacing w:after="80" w:before="40"/>
      </w:pPr>
      <w:r>
        <w:rPr>
          <w:b w:val="0"/>
          <w:color w:val="557BC7"/>
          <w:sz w:val="18"/>
        </w:rPr>
        <w:t xml:space="preserve">Tags: </w:t>
      </w:r>
      <w:r>
        <w:rPr>
          <w:b w:val="0"/>
          <w:color w:val="557BC7"/>
          <w:sz w:val="18"/>
        </w:rPr>
        <w:t>#data-scientist | #fresher | #easy | #concept | #comparison</w:t>
      </w:r>
    </w:p>
    <w:p>
      <w:pPr>
        <w:spacing w:after="80" w:before="40"/>
      </w:pPr>
      <w:r>
        <w:rPr>
          <w:b w:val="0"/>
          <w:color w:val="666666"/>
          <w:sz w:val="16"/>
        </w:rPr>
        <w:t>────────────────────────────────────────────────────────────</w:t>
      </w:r>
    </w:p>
    <w:p>
      <w:pPr>
        <w:spacing w:after="40" w:before="80"/>
      </w:pPr>
      <w:r>
        <w:rPr>
          <w:b/>
          <w:color w:val="1A3C6E"/>
          <w:sz w:val="22"/>
        </w:rPr>
        <w:t xml:space="preserve">Câu 89: </w:t>
      </w:r>
      <w:r>
        <w:rPr>
          <w:b w:val="0"/>
          <w:sz w:val="22"/>
        </w:rPr>
        <w:t>What is log loss?</w:t>
      </w:r>
    </w:p>
    <w:p>
      <w:pPr>
        <w:spacing w:after="40" w:before="40"/>
      </w:pPr>
      <w:r>
        <w:rPr>
          <w:b/>
          <w:color w:val="1B5E20"/>
          <w:sz w:val="20"/>
        </w:rPr>
        <w:t xml:space="preserve">Trả lời: </w:t>
      </w:r>
      <w:r>
        <w:rPr>
          <w:b w:val="0"/>
          <w:sz w:val="20"/>
        </w:rPr>
        <w:t>For fresher Data Scientist: What is log loss?.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w:t>
      </w:r>
    </w:p>
    <w:p>
      <w:pPr>
        <w:spacing w:after="80" w:before="40"/>
      </w:pPr>
      <w:r>
        <w:rPr>
          <w:b w:val="0"/>
          <w:color w:val="666666"/>
          <w:sz w:val="16"/>
        </w:rPr>
        <w:t>────────────────────────────────────────────────────────────</w:t>
      </w:r>
    </w:p>
    <w:p>
      <w:pPr>
        <w:spacing w:after="40" w:before="80"/>
      </w:pPr>
      <w:r>
        <w:rPr>
          <w:b/>
          <w:color w:val="1A3C6E"/>
          <w:sz w:val="22"/>
        </w:rPr>
        <w:t xml:space="preserve">Câu 90: </w:t>
      </w:r>
      <w:r>
        <w:rPr>
          <w:b w:val="0"/>
          <w:sz w:val="22"/>
        </w:rPr>
        <w:t>What is mean squared error?</w:t>
      </w:r>
    </w:p>
    <w:p>
      <w:pPr>
        <w:spacing w:after="40" w:before="40"/>
      </w:pPr>
      <w:r>
        <w:rPr>
          <w:b/>
          <w:color w:val="1B5E20"/>
          <w:sz w:val="20"/>
        </w:rPr>
        <w:t xml:space="preserve">Trả lời: </w:t>
      </w:r>
      <w:r>
        <w:rPr>
          <w:b w:val="0"/>
          <w:sz w:val="20"/>
        </w:rPr>
        <w:t>For fresher Data Scientist: What is mean squared error?.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 | #debugging</w:t>
      </w:r>
    </w:p>
    <w:p>
      <w:pPr>
        <w:spacing w:after="80" w:before="40"/>
      </w:pPr>
      <w:r>
        <w:rPr>
          <w:b w:val="0"/>
          <w:color w:val="666666"/>
          <w:sz w:val="16"/>
        </w:rPr>
        <w:t>────────────────────────────────────────────────────────────</w:t>
      </w:r>
    </w:p>
    <w:p>
      <w:pPr>
        <w:spacing w:after="40" w:before="80"/>
      </w:pPr>
      <w:r>
        <w:rPr>
          <w:b/>
          <w:color w:val="1A3C6E"/>
          <w:sz w:val="22"/>
        </w:rPr>
        <w:t xml:space="preserve">Câu 91: </w:t>
      </w:r>
      <w:r>
        <w:rPr>
          <w:b w:val="0"/>
          <w:sz w:val="22"/>
        </w:rPr>
        <w:t>What is mean absolute error?</w:t>
      </w:r>
    </w:p>
    <w:p>
      <w:pPr>
        <w:spacing w:after="40" w:before="40"/>
      </w:pPr>
      <w:r>
        <w:rPr>
          <w:b/>
          <w:color w:val="1B5E20"/>
          <w:sz w:val="20"/>
        </w:rPr>
        <w:t xml:space="preserve">Trả lời: </w:t>
      </w:r>
      <w:r>
        <w:rPr>
          <w:b w:val="0"/>
          <w:sz w:val="20"/>
        </w:rPr>
        <w:t>For fresher Data Scientist: What is mean absolute error?.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 | #debugging</w:t>
      </w:r>
    </w:p>
    <w:p>
      <w:pPr>
        <w:spacing w:after="80" w:before="40"/>
      </w:pPr>
      <w:r>
        <w:rPr>
          <w:b w:val="0"/>
          <w:color w:val="666666"/>
          <w:sz w:val="16"/>
        </w:rPr>
        <w:t>────────────────────────────────────────────────────────────</w:t>
      </w:r>
    </w:p>
    <w:p>
      <w:pPr>
        <w:spacing w:after="40" w:before="80"/>
      </w:pPr>
      <w:r>
        <w:rPr>
          <w:b/>
          <w:color w:val="1A3C6E"/>
          <w:sz w:val="22"/>
        </w:rPr>
        <w:t xml:space="preserve">Câu 92: </w:t>
      </w:r>
      <w:r>
        <w:rPr>
          <w:b w:val="0"/>
          <w:sz w:val="22"/>
        </w:rPr>
        <w:t>What is R-squared in regression?</w:t>
      </w:r>
    </w:p>
    <w:p>
      <w:pPr>
        <w:spacing w:after="40" w:before="40"/>
      </w:pPr>
      <w:r>
        <w:rPr>
          <w:b/>
          <w:color w:val="1B5E20"/>
          <w:sz w:val="20"/>
        </w:rPr>
        <w:t xml:space="preserve">Trả lời: </w:t>
      </w:r>
      <w:r>
        <w:rPr>
          <w:b w:val="0"/>
          <w:sz w:val="20"/>
        </w:rPr>
        <w:t>For fresher Data Scientist: What is R-squared in regression?.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w:t>
      </w:r>
    </w:p>
    <w:p>
      <w:pPr>
        <w:spacing w:after="80" w:before="40"/>
      </w:pPr>
      <w:r>
        <w:rPr>
          <w:b w:val="0"/>
          <w:color w:val="666666"/>
          <w:sz w:val="16"/>
        </w:rPr>
        <w:t>────────────────────────────────────────────────────────────</w:t>
      </w:r>
    </w:p>
    <w:p>
      <w:pPr>
        <w:spacing w:after="40" w:before="80"/>
      </w:pPr>
      <w:r>
        <w:rPr>
          <w:b/>
          <w:color w:val="1A3C6E"/>
          <w:sz w:val="22"/>
        </w:rPr>
        <w:t xml:space="preserve">Câu 93: </w:t>
      </w:r>
      <w:r>
        <w:rPr>
          <w:b w:val="0"/>
          <w:sz w:val="22"/>
        </w:rPr>
        <w:t>How do you interpret a negative R-squared?</w:t>
      </w:r>
    </w:p>
    <w:p>
      <w:pPr>
        <w:spacing w:after="40" w:before="40"/>
      </w:pPr>
      <w:r>
        <w:rPr>
          <w:b/>
          <w:color w:val="1B5E20"/>
          <w:sz w:val="20"/>
        </w:rPr>
        <w:t xml:space="preserve">Trả lời: </w:t>
      </w:r>
      <w:r>
        <w:rPr>
          <w:b w:val="0"/>
          <w:sz w:val="20"/>
        </w:rPr>
        <w:t>For fresher Data Scientist: How do you interpret a negative R-squared?.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#interview-question</w:t>
      </w:r>
    </w:p>
    <w:p>
      <w:pPr>
        <w:spacing w:after="80" w:before="40"/>
      </w:pPr>
      <w:r>
        <w:rPr>
          <w:b w:val="0"/>
          <w:color w:val="666666"/>
          <w:sz w:val="16"/>
        </w:rPr>
        <w:t>────────────────────────────────────────────────────────────</w:t>
      </w:r>
    </w:p>
    <w:p>
      <w:pPr>
        <w:spacing w:after="40" w:before="80"/>
      </w:pPr>
      <w:r>
        <w:rPr>
          <w:b/>
          <w:color w:val="1A3C6E"/>
          <w:sz w:val="22"/>
        </w:rPr>
        <w:t xml:space="preserve">Câu 94: </w:t>
      </w:r>
      <w:r>
        <w:rPr>
          <w:b w:val="0"/>
          <w:sz w:val="22"/>
        </w:rPr>
        <w:t>What is heteroscedasticity?</w:t>
      </w:r>
    </w:p>
    <w:p>
      <w:pPr>
        <w:spacing w:after="40" w:before="40"/>
      </w:pPr>
      <w:r>
        <w:rPr>
          <w:b/>
          <w:color w:val="1B5E20"/>
          <w:sz w:val="20"/>
        </w:rPr>
        <w:t xml:space="preserve">Trả lời: </w:t>
      </w:r>
      <w:r>
        <w:rPr>
          <w:b w:val="0"/>
          <w:sz w:val="20"/>
        </w:rPr>
        <w:t>For fresher Data Scientist: What is heteroscedasticity?.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w:t>
      </w:r>
    </w:p>
    <w:p>
      <w:pPr>
        <w:spacing w:after="80" w:before="40"/>
      </w:pPr>
      <w:r>
        <w:rPr>
          <w:b w:val="0"/>
          <w:color w:val="666666"/>
          <w:sz w:val="16"/>
        </w:rPr>
        <w:t>────────────────────────────────────────────────────────────</w:t>
      </w:r>
    </w:p>
    <w:p>
      <w:pPr>
        <w:spacing w:after="40" w:before="80"/>
      </w:pPr>
      <w:r>
        <w:rPr>
          <w:b/>
          <w:color w:val="1A3C6E"/>
          <w:sz w:val="22"/>
        </w:rPr>
        <w:t xml:space="preserve">Câu 95: </w:t>
      </w:r>
      <w:r>
        <w:rPr>
          <w:b w:val="0"/>
          <w:sz w:val="22"/>
        </w:rPr>
        <w:t>What is multicollinearity and how does it affect regression?</w:t>
      </w:r>
    </w:p>
    <w:p>
      <w:pPr>
        <w:spacing w:after="40" w:before="40"/>
      </w:pPr>
      <w:r>
        <w:rPr>
          <w:b/>
          <w:color w:val="1B5E20"/>
          <w:sz w:val="20"/>
        </w:rPr>
        <w:t xml:space="preserve">Trả lời: </w:t>
      </w:r>
      <w:r>
        <w:rPr>
          <w:b w:val="0"/>
          <w:sz w:val="20"/>
        </w:rPr>
        <w:t>Linear Regression predicts continuous values using a linear combination of features: y = β0 + β1x1 + ... + βnxn + ε, minimizing MSE. Assumptions: linearity, independence, homoscedasticity, normality of residuals. Logistic Regression predicts binary outcomes using sigmoid function: P(y=1) = 1/(1+e^(-z)). Output is probability (0-1), decision threshold typically 0.5. Coefficients give log-odds ratios. Both are interpretable, fast, and good baselines.</w:t>
      </w:r>
    </w:p>
    <w:p>
      <w:pPr>
        <w:spacing w:after="80" w:before="40"/>
      </w:pPr>
      <w:r>
        <w:rPr>
          <w:b w:val="0"/>
          <w:color w:val="557BC7"/>
          <w:sz w:val="18"/>
        </w:rPr>
        <w:t xml:space="preserve">Tags: </w:t>
      </w:r>
      <w:r>
        <w:rPr>
          <w:b w:val="0"/>
          <w:color w:val="557BC7"/>
          <w:sz w:val="18"/>
        </w:rPr>
        <w:t>#data-scientist | #fresher | #easy | #concept</w:t>
      </w:r>
    </w:p>
    <w:p>
      <w:pPr>
        <w:spacing w:after="80" w:before="40"/>
      </w:pPr>
      <w:r>
        <w:rPr>
          <w:b w:val="0"/>
          <w:color w:val="666666"/>
          <w:sz w:val="16"/>
        </w:rPr>
        <w:t>────────────────────────────────────────────────────────────</w:t>
      </w:r>
    </w:p>
    <w:p>
      <w:pPr>
        <w:spacing w:after="40" w:before="80"/>
      </w:pPr>
      <w:r>
        <w:rPr>
          <w:b/>
          <w:color w:val="1A3C6E"/>
          <w:sz w:val="22"/>
        </w:rPr>
        <w:t xml:space="preserve">Câu 96: </w:t>
      </w:r>
      <w:r>
        <w:rPr>
          <w:b w:val="0"/>
          <w:sz w:val="22"/>
        </w:rPr>
        <w:t>What is the difference between univariate, bivariate, and multivariate analysis?</w:t>
      </w:r>
    </w:p>
    <w:p>
      <w:pPr>
        <w:spacing w:after="40" w:before="40"/>
      </w:pPr>
      <w:r>
        <w:rPr>
          <w:b/>
          <w:color w:val="1B5E20"/>
          <w:sz w:val="20"/>
        </w:rPr>
        <w:t xml:space="preserve">Trả lời: </w:t>
      </w:r>
      <w:r>
        <w:rPr>
          <w:b w:val="0"/>
          <w:sz w:val="20"/>
        </w:rPr>
        <w:t>For fresher Data Scientist: What is the difference between univariate, bivariate, and multivariate analysis?.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 | #comparison</w:t>
      </w:r>
    </w:p>
    <w:p>
      <w:pPr>
        <w:spacing w:after="80" w:before="40"/>
      </w:pPr>
      <w:r>
        <w:rPr>
          <w:b w:val="0"/>
          <w:color w:val="666666"/>
          <w:sz w:val="16"/>
        </w:rPr>
        <w:t>────────────────────────────────────────────────────────────</w:t>
      </w:r>
    </w:p>
    <w:p>
      <w:pPr>
        <w:spacing w:after="40" w:before="80"/>
      </w:pPr>
      <w:r>
        <w:rPr>
          <w:b/>
          <w:color w:val="1A3C6E"/>
          <w:sz w:val="22"/>
        </w:rPr>
        <w:t xml:space="preserve">Câu 97: </w:t>
      </w:r>
      <w:r>
        <w:rPr>
          <w:b w:val="0"/>
          <w:sz w:val="22"/>
        </w:rPr>
        <w:t>What is the difference between descriptive and inferential statistics?</w:t>
      </w:r>
    </w:p>
    <w:p>
      <w:pPr>
        <w:spacing w:after="40" w:before="40"/>
      </w:pPr>
      <w:r>
        <w:rPr>
          <w:b/>
          <w:color w:val="1B5E20"/>
          <w:sz w:val="20"/>
        </w:rPr>
        <w:t xml:space="preserve">Trả lời: </w:t>
      </w:r>
      <w:r>
        <w:rPr>
          <w:b w:val="0"/>
          <w:sz w:val="20"/>
        </w:rPr>
        <w:t>For fresher Data Scientist: What is the difference between descriptive and inferential statistics?.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 | #comparison | #statistics</w:t>
      </w:r>
    </w:p>
    <w:p>
      <w:pPr>
        <w:spacing w:after="80" w:before="40"/>
      </w:pPr>
      <w:r>
        <w:rPr>
          <w:b w:val="0"/>
          <w:color w:val="666666"/>
          <w:sz w:val="16"/>
        </w:rPr>
        <w:t>────────────────────────────────────────────────────────────</w:t>
      </w:r>
    </w:p>
    <w:p>
      <w:pPr>
        <w:spacing w:after="40" w:before="80"/>
      </w:pPr>
      <w:r>
        <w:rPr>
          <w:b/>
          <w:color w:val="1A3C6E"/>
          <w:sz w:val="22"/>
        </w:rPr>
        <w:t xml:space="preserve">Câu 98: </w:t>
      </w:r>
      <w:r>
        <w:rPr>
          <w:b w:val="0"/>
          <w:sz w:val="22"/>
        </w:rPr>
        <w:t>What is the Central Limit Theorem and why is it important?</w:t>
      </w:r>
    </w:p>
    <w:p>
      <w:pPr>
        <w:spacing w:after="40" w:before="40"/>
      </w:pPr>
      <w:r>
        <w:rPr>
          <w:b/>
          <w:color w:val="1B5E20"/>
          <w:sz w:val="20"/>
        </w:rPr>
        <w:t xml:space="preserve">Trả lời: </w:t>
      </w:r>
      <w:r>
        <w:rPr>
          <w:b w:val="0"/>
          <w:sz w:val="20"/>
        </w:rPr>
        <w:t>For fresher Data Scientist: What is the Central Limit Theorem and why is it important?.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 | #rationale</w:t>
      </w:r>
    </w:p>
    <w:p>
      <w:pPr>
        <w:spacing w:after="80" w:before="40"/>
      </w:pPr>
      <w:r>
        <w:rPr>
          <w:b w:val="0"/>
          <w:color w:val="666666"/>
          <w:sz w:val="16"/>
        </w:rPr>
        <w:t>────────────────────────────────────────────────────────────</w:t>
      </w:r>
    </w:p>
    <w:p>
      <w:pPr>
        <w:spacing w:after="40" w:before="80"/>
      </w:pPr>
      <w:r>
        <w:rPr>
          <w:b/>
          <w:color w:val="1A3C6E"/>
          <w:sz w:val="22"/>
        </w:rPr>
        <w:t xml:space="preserve">Câu 99: </w:t>
      </w:r>
      <w:r>
        <w:rPr>
          <w:b w:val="0"/>
          <w:sz w:val="22"/>
        </w:rPr>
        <w:t>What is the Law of Large Numbers?</w:t>
      </w:r>
    </w:p>
    <w:p>
      <w:pPr>
        <w:spacing w:after="40" w:before="40"/>
      </w:pPr>
      <w:r>
        <w:rPr>
          <w:b/>
          <w:color w:val="1B5E20"/>
          <w:sz w:val="20"/>
        </w:rPr>
        <w:t xml:space="preserve">Trả lời: </w:t>
      </w:r>
      <w:r>
        <w:rPr>
          <w:b w:val="0"/>
          <w:sz w:val="20"/>
        </w:rPr>
        <w:t>For fresher Data Scientist: What is the Law of Large Numbers?.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w:t>
      </w:r>
    </w:p>
    <w:p>
      <w:pPr>
        <w:spacing w:after="80" w:before="40"/>
      </w:pPr>
      <w:r>
        <w:rPr>
          <w:b w:val="0"/>
          <w:color w:val="666666"/>
          <w:sz w:val="16"/>
        </w:rPr>
        <w:t>────────────────────────────────────────────────────────────</w:t>
      </w:r>
    </w:p>
    <w:p>
      <w:pPr>
        <w:spacing w:after="40" w:before="80"/>
      </w:pPr>
      <w:r>
        <w:rPr>
          <w:b/>
          <w:color w:val="1A3C6E"/>
          <w:sz w:val="22"/>
        </w:rPr>
        <w:t xml:space="preserve">Câu 100: </w:t>
      </w:r>
      <w:r>
        <w:rPr>
          <w:b w:val="0"/>
          <w:sz w:val="22"/>
        </w:rPr>
        <w:t>What is the difference between a confidence interval and a prediction interval?</w:t>
      </w:r>
    </w:p>
    <w:p>
      <w:pPr>
        <w:spacing w:after="40" w:before="40"/>
      </w:pPr>
      <w:r>
        <w:rPr>
          <w:b/>
          <w:color w:val="1B5E20"/>
          <w:sz w:val="20"/>
        </w:rPr>
        <w:t xml:space="preserve">Trả lời: </w:t>
      </w:r>
      <w:r>
        <w:rPr>
          <w:b w:val="0"/>
          <w:sz w:val="20"/>
        </w:rPr>
        <w:t>For fresher Data Scientist: What is the difference between a confidence interval and a prediction interval?.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#data-scientist | #fresher | #easy | #concept | #comparison</w:t>
      </w:r>
    </w:p>
    <w:p>
      <w:pPr>
        <w:spacing w:after="80" w:before="40"/>
      </w:pPr>
      <w:r>
        <w:rPr>
          <w:b w:val="0"/>
          <w:color w:val="666666"/>
          <w:sz w:val="16"/>
        </w:rPr>
        <w:t>────────────────────────────────────────────────────────────</w:t>
      </w:r>
    </w:p>
    <w:p/>
    <w:p>
      <w:pPr>
        <w:pStyle w:val="Heading3"/>
      </w:pPr>
      <w:r>
        <w:t>Cấp độ: Junior (104 câu hỏi)</w:t>
      </w:r>
    </w:p>
    <w:p>
      <w:pPr>
        <w:spacing w:after="40" w:before="80"/>
      </w:pPr>
      <w:r>
        <w:rPr>
          <w:b/>
          <w:color w:val="1A3C6E"/>
          <w:sz w:val="22"/>
        </w:rPr>
        <w:t xml:space="preserve">Câu 1: </w:t>
      </w:r>
      <w:r>
        <w:rPr>
          <w:b w:val="0"/>
          <w:sz w:val="22"/>
        </w:rPr>
        <w:t>Explain how Gradient Boosting Machines work in detail.</w:t>
      </w:r>
    </w:p>
    <w:p>
      <w:pPr>
        <w:spacing w:after="40" w:before="40"/>
      </w:pPr>
      <w:r>
        <w:rPr>
          <w:b/>
          <w:color w:val="1B5E20"/>
          <w:sz w:val="20"/>
        </w:rPr>
        <w:t xml:space="preserve">Trả lời: </w:t>
      </w:r>
      <w:r>
        <w:rPr>
          <w:b w:val="0"/>
          <w:sz w:val="20"/>
        </w:rPr>
        <w:t>For junior Data Scientist: Explain how Gradient Boosting Machines work in detail..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2: </w:t>
      </w:r>
      <w:r>
        <w:rPr>
          <w:b w:val="0"/>
          <w:sz w:val="22"/>
        </w:rPr>
        <w:t>What is LightGBM? How does it differ from XGBoost?</w:t>
      </w:r>
    </w:p>
    <w:p>
      <w:pPr>
        <w:spacing w:after="40" w:before="40"/>
      </w:pPr>
      <w:r>
        <w:rPr>
          <w:b/>
          <w:color w:val="1B5E20"/>
          <w:sz w:val="20"/>
        </w:rPr>
        <w:t xml:space="preserve">Trả lời: </w:t>
      </w:r>
      <w:r>
        <w:rPr>
          <w:b w:val="0"/>
          <w:sz w:val="20"/>
        </w:rPr>
        <w:t>For junior Data Scientist: What is LightGBM? How does it differ from XGBoost?.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3: </w:t>
      </w:r>
      <w:r>
        <w:rPr>
          <w:b w:val="0"/>
          <w:sz w:val="22"/>
        </w:rPr>
        <w:t>What is CatBoost? What makes it unique?</w:t>
      </w:r>
    </w:p>
    <w:p>
      <w:pPr>
        <w:spacing w:after="40" w:before="40"/>
      </w:pPr>
      <w:r>
        <w:rPr>
          <w:b/>
          <w:color w:val="1B5E20"/>
          <w:sz w:val="20"/>
        </w:rPr>
        <w:t xml:space="preserve">Trả lời: </w:t>
      </w:r>
      <w:r>
        <w:rPr>
          <w:b w:val="0"/>
          <w:sz w:val="20"/>
        </w:rPr>
        <w:t>For junior Data Scientist: What is CatBoost? What makes it unique?.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4: </w:t>
      </w:r>
      <w:r>
        <w:rPr>
          <w:b w:val="0"/>
          <w:sz w:val="22"/>
        </w:rPr>
        <w:t>Explain the mathematics behind logistic regression.</w:t>
      </w:r>
    </w:p>
    <w:p>
      <w:pPr>
        <w:spacing w:after="40" w:before="40"/>
      </w:pPr>
      <w:r>
        <w:rPr>
          <w:b/>
          <w:color w:val="1B5E20"/>
          <w:sz w:val="20"/>
        </w:rPr>
        <w:t xml:space="preserve">Trả lời: </w:t>
      </w:r>
      <w:r>
        <w:rPr>
          <w:b w:val="0"/>
          <w:sz w:val="20"/>
        </w:rPr>
        <w:t>Linear Regression predicts continuous values using a linear combination of features: y = β0 + β1x1 + ... + βnxn + ε, minimizing MSE. Assumptions: linearity, independence, homoscedasticity, normality of residuals. Logistic Regression predicts binary outcomes using sigmoid function: P(y=1) = 1/(1+e^(-z)). Output is probability (0-1), decision threshold typically 0.5. Coefficients give log-odds ratios. Both are interpretable, fast, and good baselines.</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5: </w:t>
      </w:r>
      <w:r>
        <w:rPr>
          <w:b w:val="0"/>
          <w:sz w:val="22"/>
        </w:rPr>
        <w:t>What is the Maximum Likelihood Estimation?</w:t>
      </w:r>
    </w:p>
    <w:p>
      <w:pPr>
        <w:spacing w:after="40" w:before="40"/>
      </w:pPr>
      <w:r>
        <w:rPr>
          <w:b/>
          <w:color w:val="1B5E20"/>
          <w:sz w:val="20"/>
        </w:rPr>
        <w:t xml:space="preserve">Trả lời: </w:t>
      </w:r>
      <w:r>
        <w:rPr>
          <w:b w:val="0"/>
          <w:sz w:val="20"/>
        </w:rPr>
        <w:t>For junior Data Scientist: What is the Maximum Likelihood Estimation?.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6: </w:t>
      </w:r>
      <w:r>
        <w:rPr>
          <w:b w:val="0"/>
          <w:sz w:val="22"/>
        </w:rPr>
        <w:t>Explain the concept of entropy in information theory.</w:t>
      </w:r>
    </w:p>
    <w:p>
      <w:pPr>
        <w:spacing w:after="40" w:before="40"/>
      </w:pPr>
      <w:r>
        <w:rPr>
          <w:b/>
          <w:color w:val="1B5E20"/>
          <w:sz w:val="20"/>
        </w:rPr>
        <w:t xml:space="preserve">Trả lời: </w:t>
      </w:r>
      <w:r>
        <w:rPr>
          <w:b w:val="0"/>
          <w:sz w:val="20"/>
        </w:rPr>
        <w:t>For junior Data Scientist: Explain the concept of entropy in information theory..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7: </w:t>
      </w:r>
      <w:r>
        <w:rPr>
          <w:b w:val="0"/>
          <w:sz w:val="22"/>
        </w:rPr>
        <w:t>What is cross-entropy loss?</w:t>
      </w:r>
    </w:p>
    <w:p>
      <w:pPr>
        <w:spacing w:after="40" w:before="40"/>
      </w:pPr>
      <w:r>
        <w:rPr>
          <w:b/>
          <w:color w:val="1B5E20"/>
          <w:sz w:val="20"/>
        </w:rPr>
        <w:t xml:space="preserve">Trả lời: </w:t>
      </w:r>
      <w:r>
        <w:rPr>
          <w:b w:val="0"/>
          <w:sz w:val="20"/>
        </w:rPr>
        <w:t>For junior Data Scientist: What is cross-entropy loss?.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8: </w:t>
      </w:r>
      <w:r>
        <w:rPr>
          <w:b w:val="0"/>
          <w:sz w:val="22"/>
        </w:rPr>
        <w:t>What is the Kullback-Leibler divergence?</w:t>
      </w:r>
    </w:p>
    <w:p>
      <w:pPr>
        <w:spacing w:after="40" w:before="40"/>
      </w:pPr>
      <w:r>
        <w:rPr>
          <w:b/>
          <w:color w:val="1B5E20"/>
          <w:sz w:val="20"/>
        </w:rPr>
        <w:t xml:space="preserve">Trả lời: </w:t>
      </w:r>
      <w:r>
        <w:rPr>
          <w:b w:val="0"/>
          <w:sz w:val="20"/>
        </w:rPr>
        <w:t>For junior Data Scientist: What is the Kullback-Leibler divergence?.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9: </w:t>
      </w:r>
      <w:r>
        <w:rPr>
          <w:b w:val="0"/>
          <w:sz w:val="22"/>
        </w:rPr>
        <w:t>Explain the Expectation-Maximization algorithm.</w:t>
      </w:r>
    </w:p>
    <w:p>
      <w:pPr>
        <w:spacing w:after="40" w:before="40"/>
      </w:pPr>
      <w:r>
        <w:rPr>
          <w:b/>
          <w:color w:val="1B5E20"/>
          <w:sz w:val="20"/>
        </w:rPr>
        <w:t xml:space="preserve">Trả lời: </w:t>
      </w:r>
      <w:r>
        <w:rPr>
          <w:b w:val="0"/>
          <w:sz w:val="20"/>
        </w:rPr>
        <w:t>For junior Data Scientist: Explain the Expectation-Maximization algorithm..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10: </w:t>
      </w:r>
      <w:r>
        <w:rPr>
          <w:b w:val="0"/>
          <w:sz w:val="22"/>
        </w:rPr>
        <w:t>What is the difference between generative and discriminative models?</w:t>
      </w:r>
    </w:p>
    <w:p>
      <w:pPr>
        <w:spacing w:after="40" w:before="40"/>
      </w:pPr>
      <w:r>
        <w:rPr>
          <w:b/>
          <w:color w:val="1B5E20"/>
          <w:sz w:val="20"/>
        </w:rPr>
        <w:t xml:space="preserve">Trả lời: </w:t>
      </w:r>
      <w:r>
        <w:rPr>
          <w:b w:val="0"/>
          <w:sz w:val="20"/>
        </w:rPr>
        <w:t>For junior Data Scientist: What is the difference between generative and discriminative models?.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 | #comparison</w:t>
      </w:r>
    </w:p>
    <w:p>
      <w:pPr>
        <w:spacing w:after="80" w:before="40"/>
      </w:pPr>
      <w:r>
        <w:rPr>
          <w:b w:val="0"/>
          <w:color w:val="666666"/>
          <w:sz w:val="16"/>
        </w:rPr>
        <w:t>────────────────────────────────────────────────────────────</w:t>
      </w:r>
    </w:p>
    <w:p>
      <w:pPr>
        <w:spacing w:after="40" w:before="80"/>
      </w:pPr>
      <w:r>
        <w:rPr>
          <w:b/>
          <w:color w:val="1A3C6E"/>
          <w:sz w:val="22"/>
        </w:rPr>
        <w:t xml:space="preserve">Câu 11: </w:t>
      </w:r>
      <w:r>
        <w:rPr>
          <w:b w:val="0"/>
          <w:sz w:val="22"/>
        </w:rPr>
        <w:t>Explain Hidden Markov Models.</w:t>
      </w:r>
    </w:p>
    <w:p>
      <w:pPr>
        <w:spacing w:after="40" w:before="40"/>
      </w:pPr>
      <w:r>
        <w:rPr>
          <w:b/>
          <w:color w:val="1B5E20"/>
          <w:sz w:val="20"/>
        </w:rPr>
        <w:t xml:space="preserve">Trả lời: </w:t>
      </w:r>
      <w:r>
        <w:rPr>
          <w:b w:val="0"/>
          <w:sz w:val="20"/>
        </w:rPr>
        <w:t>For junior Data Scientist: Explain Hidden Markov Models..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12: </w:t>
      </w:r>
      <w:r>
        <w:rPr>
          <w:b w:val="0"/>
          <w:sz w:val="22"/>
        </w:rPr>
        <w:t>How does Gibbs sampling work?</w:t>
      </w:r>
    </w:p>
    <w:p>
      <w:pPr>
        <w:spacing w:after="40" w:before="40"/>
      </w:pPr>
      <w:r>
        <w:rPr>
          <w:b/>
          <w:color w:val="1B5E20"/>
          <w:sz w:val="20"/>
        </w:rPr>
        <w:t xml:space="preserve">Trả lời: </w:t>
      </w:r>
      <w:r>
        <w:rPr>
          <w:b w:val="0"/>
          <w:sz w:val="20"/>
        </w:rPr>
        <w:t>For junior Data Scientist: How does Gibbs sampling work?.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#interview-question</w:t>
      </w:r>
    </w:p>
    <w:p>
      <w:pPr>
        <w:spacing w:after="80" w:before="40"/>
      </w:pPr>
      <w:r>
        <w:rPr>
          <w:b w:val="0"/>
          <w:color w:val="666666"/>
          <w:sz w:val="16"/>
        </w:rPr>
        <w:t>────────────────────────────────────────────────────────────</w:t>
      </w:r>
    </w:p>
    <w:p>
      <w:pPr>
        <w:spacing w:after="40" w:before="80"/>
      </w:pPr>
      <w:r>
        <w:rPr>
          <w:b/>
          <w:color w:val="1A3C6E"/>
          <w:sz w:val="22"/>
        </w:rPr>
        <w:t xml:space="preserve">Câu 13: </w:t>
      </w:r>
      <w:r>
        <w:rPr>
          <w:b w:val="0"/>
          <w:sz w:val="22"/>
        </w:rPr>
        <w:t>What is MCMC (Markov Chain Monte Carlo)?</w:t>
      </w:r>
    </w:p>
    <w:p>
      <w:pPr>
        <w:spacing w:after="40" w:before="40"/>
      </w:pPr>
      <w:r>
        <w:rPr>
          <w:b/>
          <w:color w:val="1B5E20"/>
          <w:sz w:val="20"/>
        </w:rPr>
        <w:t xml:space="preserve">Trả lời: </w:t>
      </w:r>
      <w:r>
        <w:rPr>
          <w:b w:val="0"/>
          <w:sz w:val="20"/>
        </w:rPr>
        <w:t>For junior Data Scientist: What is MCMC (Markov Chain Monte Carlo)?.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14: </w:t>
      </w:r>
      <w:r>
        <w:rPr>
          <w:b w:val="0"/>
          <w:sz w:val="22"/>
        </w:rPr>
        <w:t>Explain Bayesian inference.</w:t>
      </w:r>
    </w:p>
    <w:p>
      <w:pPr>
        <w:spacing w:after="40" w:before="40"/>
      </w:pPr>
      <w:r>
        <w:rPr>
          <w:b/>
          <w:color w:val="1B5E20"/>
          <w:sz w:val="20"/>
        </w:rPr>
        <w:t xml:space="preserve">Trả lời: </w:t>
      </w:r>
      <w:r>
        <w:rPr>
          <w:b w:val="0"/>
          <w:sz w:val="20"/>
        </w:rPr>
        <w:t>For junior Data Scientist: Explain Bayesian inference..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15: </w:t>
      </w:r>
      <w:r>
        <w:rPr>
          <w:b w:val="0"/>
          <w:sz w:val="22"/>
        </w:rPr>
        <w:t>What is the difference between frequentist and Bayesian statistics?</w:t>
      </w:r>
    </w:p>
    <w:p>
      <w:pPr>
        <w:spacing w:after="40" w:before="40"/>
      </w:pPr>
      <w:r>
        <w:rPr>
          <w:b/>
          <w:color w:val="1B5E20"/>
          <w:sz w:val="20"/>
        </w:rPr>
        <w:t xml:space="preserve">Trả lời: </w:t>
      </w:r>
      <w:r>
        <w:rPr>
          <w:b w:val="0"/>
          <w:sz w:val="20"/>
        </w:rPr>
        <w:t>For junior Data Scientist: What is the difference between frequentist and Bayesian statistics?.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 | #comparison | #statistics</w:t>
      </w:r>
    </w:p>
    <w:p>
      <w:pPr>
        <w:spacing w:after="80" w:before="40"/>
      </w:pPr>
      <w:r>
        <w:rPr>
          <w:b w:val="0"/>
          <w:color w:val="666666"/>
          <w:sz w:val="16"/>
        </w:rPr>
        <w:t>────────────────────────────────────────────────────────────</w:t>
      </w:r>
    </w:p>
    <w:p>
      <w:pPr>
        <w:spacing w:after="40" w:before="80"/>
      </w:pPr>
      <w:r>
        <w:rPr>
          <w:b/>
          <w:color w:val="1A3C6E"/>
          <w:sz w:val="22"/>
        </w:rPr>
        <w:t xml:space="preserve">Câu 16: </w:t>
      </w:r>
      <w:r>
        <w:rPr>
          <w:b w:val="0"/>
          <w:sz w:val="22"/>
        </w:rPr>
        <w:t>How do you choose prior distributions in Bayesian analysis?</w:t>
      </w:r>
    </w:p>
    <w:p>
      <w:pPr>
        <w:spacing w:after="40" w:before="40"/>
      </w:pPr>
      <w:r>
        <w:rPr>
          <w:b/>
          <w:color w:val="1B5E20"/>
          <w:sz w:val="20"/>
        </w:rPr>
        <w:t xml:space="preserve">Trả lời: </w:t>
      </w:r>
      <w:r>
        <w:rPr>
          <w:b w:val="0"/>
          <w:sz w:val="20"/>
        </w:rPr>
        <w:t>For junior Data Scientist: How do you choose prior distributions in Bayesian analysis?.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#interview-question</w:t>
      </w:r>
    </w:p>
    <w:p>
      <w:pPr>
        <w:spacing w:after="80" w:before="40"/>
      </w:pPr>
      <w:r>
        <w:rPr>
          <w:b w:val="0"/>
          <w:color w:val="666666"/>
          <w:sz w:val="16"/>
        </w:rPr>
        <w:t>────────────────────────────────────────────────────────────</w:t>
      </w:r>
    </w:p>
    <w:p>
      <w:pPr>
        <w:spacing w:after="40" w:before="80"/>
      </w:pPr>
      <w:r>
        <w:rPr>
          <w:b/>
          <w:color w:val="1A3C6E"/>
          <w:sz w:val="22"/>
        </w:rPr>
        <w:t xml:space="preserve">Câu 17: </w:t>
      </w:r>
      <w:r>
        <w:rPr>
          <w:b w:val="0"/>
          <w:sz w:val="22"/>
        </w:rPr>
        <w:t>What is conjugate prior?</w:t>
      </w:r>
    </w:p>
    <w:p>
      <w:pPr>
        <w:spacing w:after="40" w:before="40"/>
      </w:pPr>
      <w:r>
        <w:rPr>
          <w:b/>
          <w:color w:val="1B5E20"/>
          <w:sz w:val="20"/>
        </w:rPr>
        <w:t xml:space="preserve">Trả lời: </w:t>
      </w:r>
      <w:r>
        <w:rPr>
          <w:b w:val="0"/>
          <w:sz w:val="20"/>
        </w:rPr>
        <w:t>For junior Data Scientist: What is conjugate prior?.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18: </w:t>
      </w:r>
      <w:r>
        <w:rPr>
          <w:b w:val="0"/>
          <w:sz w:val="22"/>
        </w:rPr>
        <w:t>What is A/B testing? How do you design one?</w:t>
      </w:r>
    </w:p>
    <w:p>
      <w:pPr>
        <w:spacing w:after="40" w:before="40"/>
      </w:pPr>
      <w:r>
        <w:rPr>
          <w:b/>
          <w:color w:val="1B5E20"/>
          <w:sz w:val="20"/>
        </w:rPr>
        <w:t xml:space="preserve">Trả lời: </w:t>
      </w:r>
      <w:r>
        <w:rPr>
          <w:b w:val="0"/>
          <w:sz w:val="20"/>
        </w:rPr>
        <w:t>For junior Data Scientist: What is A/B testing? How do you design one?.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 | #implementation</w:t>
      </w:r>
    </w:p>
    <w:p>
      <w:pPr>
        <w:spacing w:after="80" w:before="40"/>
      </w:pPr>
      <w:r>
        <w:rPr>
          <w:b w:val="0"/>
          <w:color w:val="666666"/>
          <w:sz w:val="16"/>
        </w:rPr>
        <w:t>────────────────────────────────────────────────────────────</w:t>
      </w:r>
    </w:p>
    <w:p>
      <w:pPr>
        <w:spacing w:after="40" w:before="80"/>
      </w:pPr>
      <w:r>
        <w:rPr>
          <w:b/>
          <w:color w:val="1A3C6E"/>
          <w:sz w:val="22"/>
        </w:rPr>
        <w:t xml:space="preserve">Câu 19: </w:t>
      </w:r>
      <w:r>
        <w:rPr>
          <w:b w:val="0"/>
          <w:sz w:val="22"/>
        </w:rPr>
        <w:t>What is the difference between one-tailed and two-tailed tests?</w:t>
      </w:r>
    </w:p>
    <w:p>
      <w:pPr>
        <w:spacing w:after="40" w:before="40"/>
      </w:pPr>
      <w:r>
        <w:rPr>
          <w:b/>
          <w:color w:val="1B5E20"/>
          <w:sz w:val="20"/>
        </w:rPr>
        <w:t xml:space="preserve">Trả lời: </w:t>
      </w:r>
      <w:r>
        <w:rPr>
          <w:b w:val="0"/>
          <w:sz w:val="20"/>
        </w:rPr>
        <w:t>For junior Data Scientist: What is the difference between one-tailed and two-tailed tests?.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 | #comparison</w:t>
      </w:r>
    </w:p>
    <w:p>
      <w:pPr>
        <w:spacing w:after="80" w:before="40"/>
      </w:pPr>
      <w:r>
        <w:rPr>
          <w:b w:val="0"/>
          <w:color w:val="666666"/>
          <w:sz w:val="16"/>
        </w:rPr>
        <w:t>────────────────────────────────────────────────────────────</w:t>
      </w:r>
    </w:p>
    <w:p>
      <w:pPr>
        <w:spacing w:after="40" w:before="80"/>
      </w:pPr>
      <w:r>
        <w:rPr>
          <w:b/>
          <w:color w:val="1A3C6E"/>
          <w:sz w:val="22"/>
        </w:rPr>
        <w:t xml:space="preserve">Câu 20: </w:t>
      </w:r>
      <w:r>
        <w:rPr>
          <w:b w:val="0"/>
          <w:sz w:val="22"/>
        </w:rPr>
        <w:t>What is the Bonferroni correction?</w:t>
      </w:r>
    </w:p>
    <w:p>
      <w:pPr>
        <w:spacing w:after="40" w:before="40"/>
      </w:pPr>
      <w:r>
        <w:rPr>
          <w:b/>
          <w:color w:val="1B5E20"/>
          <w:sz w:val="20"/>
        </w:rPr>
        <w:t xml:space="preserve">Trả lời: </w:t>
      </w:r>
      <w:r>
        <w:rPr>
          <w:b w:val="0"/>
          <w:sz w:val="20"/>
        </w:rPr>
        <w:t>For junior Data Scientist: What is the Bonferroni correction?.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21: </w:t>
      </w:r>
      <w:r>
        <w:rPr>
          <w:b w:val="0"/>
          <w:sz w:val="22"/>
        </w:rPr>
        <w:t>What is the false discovery rate?</w:t>
      </w:r>
    </w:p>
    <w:p>
      <w:pPr>
        <w:spacing w:after="40" w:before="40"/>
      </w:pPr>
      <w:r>
        <w:rPr>
          <w:b/>
          <w:color w:val="1B5E20"/>
          <w:sz w:val="20"/>
        </w:rPr>
        <w:t xml:space="preserve">Trả lời: </w:t>
      </w:r>
      <w:r>
        <w:rPr>
          <w:b w:val="0"/>
          <w:sz w:val="20"/>
        </w:rPr>
        <w:t>For junior Data Scientist: What is the false discovery rate?.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22: </w:t>
      </w:r>
      <w:r>
        <w:rPr>
          <w:b w:val="0"/>
          <w:sz w:val="22"/>
        </w:rPr>
        <w:t>What is the Benjamini-Hochberg procedure?</w:t>
      </w:r>
    </w:p>
    <w:p>
      <w:pPr>
        <w:spacing w:after="40" w:before="40"/>
      </w:pPr>
      <w:r>
        <w:rPr>
          <w:b/>
          <w:color w:val="1B5E20"/>
          <w:sz w:val="20"/>
        </w:rPr>
        <w:t xml:space="preserve">Trả lời: </w:t>
      </w:r>
      <w:r>
        <w:rPr>
          <w:b w:val="0"/>
          <w:sz w:val="20"/>
        </w:rPr>
        <w:t>For junior Data Scientist: What is the Benjamini-Hochberg procedure?.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23: </w:t>
      </w:r>
      <w:r>
        <w:rPr>
          <w:b w:val="0"/>
          <w:sz w:val="22"/>
        </w:rPr>
        <w:t>Explain the difference between underfitting and overfitting in detail.</w:t>
      </w:r>
    </w:p>
    <w:p>
      <w:pPr>
        <w:spacing w:after="40" w:before="40"/>
      </w:pPr>
      <w:r>
        <w:rPr>
          <w:b/>
          <w:color w:val="1B5E20"/>
          <w:sz w:val="20"/>
        </w:rPr>
        <w:t xml:space="preserve">Trả lời: </w:t>
      </w:r>
      <w:r>
        <w:rPr>
          <w:b w:val="0"/>
          <w:sz w:val="20"/>
        </w:rPr>
        <w:t>Overfitting occurs when a model learns training data too well, including noise and random fluctuations, failing to generalize to new data. Signs: high training accuracy but poor validation/test accuracy. Solutions: (1) More training data, (2) Regularization (L1/L2), (3) Cross-validation, (4) Early stopping, (5) Dropout (neural networks), (6) Feature selection/reduction, (7) Ensemble methods (Random Forest reduces overfitting vs single decision tree), (8) Simplify the model.</w:t>
      </w:r>
    </w:p>
    <w:p>
      <w:pPr>
        <w:spacing w:after="80" w:before="40"/>
      </w:pPr>
      <w:r>
        <w:rPr>
          <w:b w:val="0"/>
          <w:color w:val="557BC7"/>
          <w:sz w:val="18"/>
        </w:rPr>
        <w:t xml:space="preserve">Tags: </w:t>
      </w:r>
      <w:r>
        <w:rPr>
          <w:b w:val="0"/>
          <w:color w:val="557BC7"/>
          <w:sz w:val="18"/>
        </w:rPr>
        <w:t>#data-scientist | #junior | #medium | #concept | #comparison</w:t>
      </w:r>
    </w:p>
    <w:p>
      <w:pPr>
        <w:spacing w:after="80" w:before="40"/>
      </w:pPr>
      <w:r>
        <w:rPr>
          <w:b w:val="0"/>
          <w:color w:val="666666"/>
          <w:sz w:val="16"/>
        </w:rPr>
        <w:t>────────────────────────────────────────────────────────────</w:t>
      </w:r>
    </w:p>
    <w:p>
      <w:pPr>
        <w:spacing w:after="40" w:before="80"/>
      </w:pPr>
      <w:r>
        <w:rPr>
          <w:b/>
          <w:color w:val="1A3C6E"/>
          <w:sz w:val="22"/>
        </w:rPr>
        <w:t xml:space="preserve">Câu 24: </w:t>
      </w:r>
      <w:r>
        <w:rPr>
          <w:b w:val="0"/>
          <w:sz w:val="22"/>
        </w:rPr>
        <w:t>What is early stopping?</w:t>
      </w:r>
    </w:p>
    <w:p>
      <w:pPr>
        <w:spacing w:after="40" w:before="40"/>
      </w:pPr>
      <w:r>
        <w:rPr>
          <w:b/>
          <w:color w:val="1B5E20"/>
          <w:sz w:val="20"/>
        </w:rPr>
        <w:t xml:space="preserve">Trả lời: </w:t>
      </w:r>
      <w:r>
        <w:rPr>
          <w:b w:val="0"/>
          <w:sz w:val="20"/>
        </w:rPr>
        <w:t>For junior Data Scientist: What is early stopping?.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25: </w:t>
      </w:r>
      <w:r>
        <w:rPr>
          <w:b w:val="0"/>
          <w:sz w:val="22"/>
        </w:rPr>
        <w:t>What is dropout in neural networks?</w:t>
      </w:r>
    </w:p>
    <w:p>
      <w:pPr>
        <w:spacing w:after="40" w:before="40"/>
      </w:pPr>
      <w:r>
        <w:rPr>
          <w:b/>
          <w:color w:val="1B5E20"/>
          <w:sz w:val="20"/>
        </w:rPr>
        <w:t xml:space="preserve">Trả lời: </w:t>
      </w:r>
      <w:r>
        <w:rPr>
          <w:b w:val="0"/>
          <w:sz w:val="20"/>
        </w:rPr>
        <w:t>For junior Data Scientist: What is dropout in neural networks?.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26: </w:t>
      </w:r>
      <w:r>
        <w:rPr>
          <w:b w:val="0"/>
          <w:sz w:val="22"/>
        </w:rPr>
        <w:t>What is batch normalization?</w:t>
      </w:r>
    </w:p>
    <w:p>
      <w:pPr>
        <w:spacing w:after="40" w:before="40"/>
      </w:pPr>
      <w:r>
        <w:rPr>
          <w:b/>
          <w:color w:val="1B5E20"/>
          <w:sz w:val="20"/>
        </w:rPr>
        <w:t xml:space="preserve">Trả lời: </w:t>
      </w:r>
      <w:r>
        <w:rPr>
          <w:b w:val="0"/>
          <w:sz w:val="20"/>
        </w:rPr>
        <w:t>For junior Data Scientist: What is batch normalization?.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27: </w:t>
      </w:r>
      <w:r>
        <w:rPr>
          <w:b w:val="0"/>
          <w:sz w:val="22"/>
        </w:rPr>
        <w:t>What is the difference between batch normalization and layer normalization?</w:t>
      </w:r>
    </w:p>
    <w:p>
      <w:pPr>
        <w:spacing w:after="40" w:before="40"/>
      </w:pPr>
      <w:r>
        <w:rPr>
          <w:b/>
          <w:color w:val="1B5E20"/>
          <w:sz w:val="20"/>
        </w:rPr>
        <w:t xml:space="preserve">Trả lời: </w:t>
      </w:r>
      <w:r>
        <w:rPr>
          <w:b w:val="0"/>
          <w:sz w:val="20"/>
        </w:rPr>
        <w:t>For junior Data Scientist: What is the difference between batch normalization and layer normalization?.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 | #comparison</w:t>
      </w:r>
    </w:p>
    <w:p>
      <w:pPr>
        <w:spacing w:after="80" w:before="40"/>
      </w:pPr>
      <w:r>
        <w:rPr>
          <w:b w:val="0"/>
          <w:color w:val="666666"/>
          <w:sz w:val="16"/>
        </w:rPr>
        <w:t>────────────────────────────────────────────────────────────</w:t>
      </w:r>
    </w:p>
    <w:p>
      <w:pPr>
        <w:spacing w:after="40" w:before="80"/>
      </w:pPr>
      <w:r>
        <w:rPr>
          <w:b/>
          <w:color w:val="1A3C6E"/>
          <w:sz w:val="22"/>
        </w:rPr>
        <w:t xml:space="preserve">Câu 28: </w:t>
      </w:r>
      <w:r>
        <w:rPr>
          <w:b w:val="0"/>
          <w:sz w:val="22"/>
        </w:rPr>
        <w:t>How do you set learning rates? What is learning rate scheduling?</w:t>
      </w:r>
    </w:p>
    <w:p>
      <w:pPr>
        <w:spacing w:after="40" w:before="40"/>
      </w:pPr>
      <w:r>
        <w:rPr>
          <w:b/>
          <w:color w:val="1B5E20"/>
          <w:sz w:val="20"/>
        </w:rPr>
        <w:t xml:space="preserve">Trả lời: </w:t>
      </w:r>
      <w:r>
        <w:rPr>
          <w:b w:val="0"/>
          <w:sz w:val="20"/>
        </w:rPr>
        <w:t>For junior Data Scientist: How do you set learning rates? What is learning rate scheduling?.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29: </w:t>
      </w:r>
      <w:r>
        <w:rPr>
          <w:b w:val="0"/>
          <w:sz w:val="22"/>
        </w:rPr>
        <w:t>What is the Adam optimizer? How does it work?</w:t>
      </w:r>
    </w:p>
    <w:p>
      <w:pPr>
        <w:spacing w:after="40" w:before="40"/>
      </w:pPr>
      <w:r>
        <w:rPr>
          <w:b/>
          <w:color w:val="1B5E20"/>
          <w:sz w:val="20"/>
        </w:rPr>
        <w:t xml:space="preserve">Trả lời: </w:t>
      </w:r>
      <w:r>
        <w:rPr>
          <w:b w:val="0"/>
          <w:sz w:val="20"/>
        </w:rPr>
        <w:t>For junior Data Scientist: What is the Adam optimizer? How does it work?.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30: </w:t>
      </w:r>
      <w:r>
        <w:rPr>
          <w:b w:val="0"/>
          <w:sz w:val="22"/>
        </w:rPr>
        <w:t>Compare SGD, Momentum, Adam, and RMSprop optimizers.</w:t>
      </w:r>
    </w:p>
    <w:p>
      <w:pPr>
        <w:spacing w:after="40" w:before="40"/>
      </w:pPr>
      <w:r>
        <w:rPr>
          <w:b/>
          <w:color w:val="1B5E20"/>
          <w:sz w:val="20"/>
        </w:rPr>
        <w:t xml:space="preserve">Trả lời: </w:t>
      </w:r>
      <w:r>
        <w:rPr>
          <w:b w:val="0"/>
          <w:sz w:val="20"/>
        </w:rPr>
        <w:t>For junior Data Scientist: Compare SGD, Momentum, Adam, and RMSprop optimizers..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#interview-question</w:t>
      </w:r>
    </w:p>
    <w:p>
      <w:pPr>
        <w:spacing w:after="80" w:before="40"/>
      </w:pPr>
      <w:r>
        <w:rPr>
          <w:b w:val="0"/>
          <w:color w:val="666666"/>
          <w:sz w:val="16"/>
        </w:rPr>
        <w:t>────────────────────────────────────────────────────────────</w:t>
      </w:r>
    </w:p>
    <w:p>
      <w:pPr>
        <w:spacing w:after="40" w:before="80"/>
      </w:pPr>
      <w:r>
        <w:rPr>
          <w:b/>
          <w:color w:val="1A3C6E"/>
          <w:sz w:val="22"/>
        </w:rPr>
        <w:t xml:space="preserve">Câu 31: </w:t>
      </w:r>
      <w:r>
        <w:rPr>
          <w:b w:val="0"/>
          <w:sz w:val="22"/>
        </w:rPr>
        <w:t>What is the difference between vanilla RNN and LSTM?</w:t>
      </w:r>
    </w:p>
    <w:p>
      <w:pPr>
        <w:spacing w:after="40" w:before="40"/>
      </w:pPr>
      <w:r>
        <w:rPr>
          <w:b/>
          <w:color w:val="1B5E20"/>
          <w:sz w:val="20"/>
        </w:rPr>
        <w:t xml:space="preserve">Trả lời: </w:t>
      </w:r>
      <w:r>
        <w:rPr>
          <w:b w:val="0"/>
          <w:sz w:val="20"/>
        </w:rPr>
        <w:t>For junior Data Scientist: What is the difference between vanilla RNN and LSTM?.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 | #comparison</w:t>
      </w:r>
    </w:p>
    <w:p>
      <w:pPr>
        <w:spacing w:after="80" w:before="40"/>
      </w:pPr>
      <w:r>
        <w:rPr>
          <w:b w:val="0"/>
          <w:color w:val="666666"/>
          <w:sz w:val="16"/>
        </w:rPr>
        <w:t>────────────────────────────────────────────────────────────</w:t>
      </w:r>
    </w:p>
    <w:p>
      <w:pPr>
        <w:spacing w:after="40" w:before="80"/>
      </w:pPr>
      <w:r>
        <w:rPr>
          <w:b/>
          <w:color w:val="1A3C6E"/>
          <w:sz w:val="22"/>
        </w:rPr>
        <w:t xml:space="preserve">Câu 32: </w:t>
      </w:r>
      <w:r>
        <w:rPr>
          <w:b w:val="0"/>
          <w:sz w:val="22"/>
        </w:rPr>
        <w:t>What is GRU? How does it compare to LSTM?</w:t>
      </w:r>
    </w:p>
    <w:p>
      <w:pPr>
        <w:spacing w:after="40" w:before="40"/>
      </w:pPr>
      <w:r>
        <w:rPr>
          <w:b/>
          <w:color w:val="1B5E20"/>
          <w:sz w:val="20"/>
        </w:rPr>
        <w:t xml:space="preserve">Trả lời: </w:t>
      </w:r>
      <w:r>
        <w:rPr>
          <w:b w:val="0"/>
          <w:sz w:val="20"/>
        </w:rPr>
        <w:t>For junior Data Scientist: What is GRU? How does it compare to LSTM?.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33: </w:t>
      </w:r>
      <w:r>
        <w:rPr>
          <w:b w:val="0"/>
          <w:sz w:val="22"/>
        </w:rPr>
        <w:t>What is sequence-to-sequence modeling?</w:t>
      </w:r>
    </w:p>
    <w:p>
      <w:pPr>
        <w:spacing w:after="40" w:before="40"/>
      </w:pPr>
      <w:r>
        <w:rPr>
          <w:b/>
          <w:color w:val="1B5E20"/>
          <w:sz w:val="20"/>
        </w:rPr>
        <w:t xml:space="preserve">Trả lời: </w:t>
      </w:r>
      <w:r>
        <w:rPr>
          <w:b w:val="0"/>
          <w:sz w:val="20"/>
        </w:rPr>
        <w:t>For junior Data Scientist: What is sequence-to-sequence modeling?.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34: </w:t>
      </w:r>
      <w:r>
        <w:rPr>
          <w:b w:val="0"/>
          <w:sz w:val="22"/>
        </w:rPr>
        <w:t>What is beam search?</w:t>
      </w:r>
    </w:p>
    <w:p>
      <w:pPr>
        <w:spacing w:after="40" w:before="40"/>
      </w:pPr>
      <w:r>
        <w:rPr>
          <w:b/>
          <w:color w:val="1B5E20"/>
          <w:sz w:val="20"/>
        </w:rPr>
        <w:t xml:space="preserve">Trả lời: </w:t>
      </w:r>
      <w:r>
        <w:rPr>
          <w:b w:val="0"/>
          <w:sz w:val="20"/>
        </w:rPr>
        <w:t>For junior Data Scientist: What is beam search?.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35: </w:t>
      </w:r>
      <w:r>
        <w:rPr>
          <w:b w:val="0"/>
          <w:sz w:val="22"/>
        </w:rPr>
        <w:t>What is teacher forcing?</w:t>
      </w:r>
    </w:p>
    <w:p>
      <w:pPr>
        <w:spacing w:after="40" w:before="40"/>
      </w:pPr>
      <w:r>
        <w:rPr>
          <w:b/>
          <w:color w:val="1B5E20"/>
          <w:sz w:val="20"/>
        </w:rPr>
        <w:t xml:space="preserve">Trả lời: </w:t>
      </w:r>
      <w:r>
        <w:rPr>
          <w:b w:val="0"/>
          <w:sz w:val="20"/>
        </w:rPr>
        <w:t>For junior Data Scientist: What is teacher forcing?.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36: </w:t>
      </w:r>
      <w:r>
        <w:rPr>
          <w:b w:val="0"/>
          <w:sz w:val="22"/>
        </w:rPr>
        <w:t>What is the difference between encoder-decoder architecture and transformer?</w:t>
      </w:r>
    </w:p>
    <w:p>
      <w:pPr>
        <w:spacing w:after="40" w:before="40"/>
      </w:pPr>
      <w:r>
        <w:rPr>
          <w:b/>
          <w:color w:val="1B5E20"/>
          <w:sz w:val="20"/>
        </w:rPr>
        <w:t xml:space="preserve">Trả lời: </w:t>
      </w:r>
      <w:r>
        <w:rPr>
          <w:b w:val="0"/>
          <w:sz w:val="20"/>
        </w:rPr>
        <w:t>For junior Data Scientist: What is the difference between encoder-decoder architecture and transformer?.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 | #comparison</w:t>
      </w:r>
    </w:p>
    <w:p>
      <w:pPr>
        <w:spacing w:after="80" w:before="40"/>
      </w:pPr>
      <w:r>
        <w:rPr>
          <w:b w:val="0"/>
          <w:color w:val="666666"/>
          <w:sz w:val="16"/>
        </w:rPr>
        <w:t>────────────────────────────────────────────────────────────</w:t>
      </w:r>
    </w:p>
    <w:p>
      <w:pPr>
        <w:spacing w:after="40" w:before="80"/>
      </w:pPr>
      <w:r>
        <w:rPr>
          <w:b/>
          <w:color w:val="1A3C6E"/>
          <w:sz w:val="22"/>
        </w:rPr>
        <w:t xml:space="preserve">Câu 37: </w:t>
      </w:r>
      <w:r>
        <w:rPr>
          <w:b w:val="0"/>
          <w:sz w:val="22"/>
        </w:rPr>
        <w:t>Explain self-attention in detail.</w:t>
      </w:r>
    </w:p>
    <w:p>
      <w:pPr>
        <w:spacing w:after="40" w:before="40"/>
      </w:pPr>
      <w:r>
        <w:rPr>
          <w:b/>
          <w:color w:val="1B5E20"/>
          <w:sz w:val="20"/>
        </w:rPr>
        <w:t xml:space="preserve">Trả lời: </w:t>
      </w:r>
      <w:r>
        <w:rPr>
          <w:b w:val="0"/>
          <w:sz w:val="20"/>
        </w:rPr>
        <w:t>For junior Data Scientist: Explain self-attention in detail..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38: </w:t>
      </w:r>
      <w:r>
        <w:rPr>
          <w:b w:val="0"/>
          <w:sz w:val="22"/>
        </w:rPr>
        <w:t>What is multi-head attention?</w:t>
      </w:r>
    </w:p>
    <w:p>
      <w:pPr>
        <w:spacing w:after="40" w:before="40"/>
      </w:pPr>
      <w:r>
        <w:rPr>
          <w:b/>
          <w:color w:val="1B5E20"/>
          <w:sz w:val="20"/>
        </w:rPr>
        <w:t xml:space="preserve">Trả lời: </w:t>
      </w:r>
      <w:r>
        <w:rPr>
          <w:b w:val="0"/>
          <w:sz w:val="20"/>
        </w:rPr>
        <w:t>For junior Data Scientist: What is multi-head attention?.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39: </w:t>
      </w:r>
      <w:r>
        <w:rPr>
          <w:b w:val="0"/>
          <w:sz w:val="22"/>
        </w:rPr>
        <w:t>How does positional encoding work in transformers?</w:t>
      </w:r>
    </w:p>
    <w:p>
      <w:pPr>
        <w:spacing w:after="40" w:before="40"/>
      </w:pPr>
      <w:r>
        <w:rPr>
          <w:b/>
          <w:color w:val="1B5E20"/>
          <w:sz w:val="20"/>
        </w:rPr>
        <w:t xml:space="preserve">Trả lời: </w:t>
      </w:r>
      <w:r>
        <w:rPr>
          <w:b w:val="0"/>
          <w:sz w:val="20"/>
        </w:rPr>
        <w:t>For junior Data Scientist: How does positional encoding work in transformers?.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#interview-question</w:t>
      </w:r>
    </w:p>
    <w:p>
      <w:pPr>
        <w:spacing w:after="80" w:before="40"/>
      </w:pPr>
      <w:r>
        <w:rPr>
          <w:b w:val="0"/>
          <w:color w:val="666666"/>
          <w:sz w:val="16"/>
        </w:rPr>
        <w:t>────────────────────────────────────────────────────────────</w:t>
      </w:r>
    </w:p>
    <w:p>
      <w:pPr>
        <w:spacing w:after="40" w:before="80"/>
      </w:pPr>
      <w:r>
        <w:rPr>
          <w:b/>
          <w:color w:val="1A3C6E"/>
          <w:sz w:val="22"/>
        </w:rPr>
        <w:t xml:space="preserve">Câu 40: </w:t>
      </w:r>
      <w:r>
        <w:rPr>
          <w:b w:val="0"/>
          <w:sz w:val="22"/>
        </w:rPr>
        <w:t>What is BERT pre-training? Explain MLM and NSP.</w:t>
      </w:r>
    </w:p>
    <w:p>
      <w:pPr>
        <w:spacing w:after="40" w:before="40"/>
      </w:pPr>
      <w:r>
        <w:rPr>
          <w:b/>
          <w:color w:val="1B5E20"/>
          <w:sz w:val="20"/>
        </w:rPr>
        <w:t xml:space="preserve">Trả lời: </w:t>
      </w:r>
      <w:r>
        <w:rPr>
          <w:b w:val="0"/>
          <w:sz w:val="20"/>
        </w:rPr>
        <w:t>For junior Data Scientist: What is BERT pre-training? Explain MLM and NSP..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41: </w:t>
      </w:r>
      <w:r>
        <w:rPr>
          <w:b w:val="0"/>
          <w:sz w:val="22"/>
        </w:rPr>
        <w:t>What is fine-tuning in transfer learning?</w:t>
      </w:r>
    </w:p>
    <w:p>
      <w:pPr>
        <w:spacing w:after="40" w:before="40"/>
      </w:pPr>
      <w:r>
        <w:rPr>
          <w:b/>
          <w:color w:val="1B5E20"/>
          <w:sz w:val="20"/>
        </w:rPr>
        <w:t xml:space="preserve">Trả lời: </w:t>
      </w:r>
      <w:r>
        <w:rPr>
          <w:b w:val="0"/>
          <w:sz w:val="20"/>
        </w:rPr>
        <w:t>For junior Data Scientist: What is fine-tuning in transfer learning?.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42: </w:t>
      </w:r>
      <w:r>
        <w:rPr>
          <w:b w:val="0"/>
          <w:sz w:val="22"/>
        </w:rPr>
        <w:t>What is GPT? Explain autoregressive language modeling.</w:t>
      </w:r>
    </w:p>
    <w:p>
      <w:pPr>
        <w:spacing w:after="40" w:before="40"/>
      </w:pPr>
      <w:r>
        <w:rPr>
          <w:b/>
          <w:color w:val="1B5E20"/>
          <w:sz w:val="20"/>
        </w:rPr>
        <w:t xml:space="preserve">Trả lời: </w:t>
      </w:r>
      <w:r>
        <w:rPr>
          <w:b w:val="0"/>
          <w:sz w:val="20"/>
        </w:rPr>
        <w:t>For junior Data Scientist: What is GPT? Explain autoregressive language modeling..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43: </w:t>
      </w:r>
      <w:r>
        <w:rPr>
          <w:b w:val="0"/>
          <w:sz w:val="22"/>
        </w:rPr>
        <w:t>What is few-shot learning?</w:t>
      </w:r>
    </w:p>
    <w:p>
      <w:pPr>
        <w:spacing w:after="40" w:before="40"/>
      </w:pPr>
      <w:r>
        <w:rPr>
          <w:b/>
          <w:color w:val="1B5E20"/>
          <w:sz w:val="20"/>
        </w:rPr>
        <w:t xml:space="preserve">Trả lời: </w:t>
      </w:r>
      <w:r>
        <w:rPr>
          <w:b w:val="0"/>
          <w:sz w:val="20"/>
        </w:rPr>
        <w:t>For junior Data Scientist: What is few-shot learning?.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44: </w:t>
      </w:r>
      <w:r>
        <w:rPr>
          <w:b w:val="0"/>
          <w:sz w:val="22"/>
        </w:rPr>
        <w:t>What is zero-shot learning?</w:t>
      </w:r>
    </w:p>
    <w:p>
      <w:pPr>
        <w:spacing w:after="40" w:before="40"/>
      </w:pPr>
      <w:r>
        <w:rPr>
          <w:b/>
          <w:color w:val="1B5E20"/>
          <w:sz w:val="20"/>
        </w:rPr>
        <w:t xml:space="preserve">Trả lời: </w:t>
      </w:r>
      <w:r>
        <w:rPr>
          <w:b w:val="0"/>
          <w:sz w:val="20"/>
        </w:rPr>
        <w:t>For junior Data Scientist: What is zero-shot learning?.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45: </w:t>
      </w:r>
      <w:r>
        <w:rPr>
          <w:b w:val="0"/>
          <w:sz w:val="22"/>
        </w:rPr>
        <w:t>Explain contrastive learning.</w:t>
      </w:r>
    </w:p>
    <w:p>
      <w:pPr>
        <w:spacing w:after="40" w:before="40"/>
      </w:pPr>
      <w:r>
        <w:rPr>
          <w:b/>
          <w:color w:val="1B5E20"/>
          <w:sz w:val="20"/>
        </w:rPr>
        <w:t xml:space="preserve">Trả lời: </w:t>
      </w:r>
      <w:r>
        <w:rPr>
          <w:b w:val="0"/>
          <w:sz w:val="20"/>
        </w:rPr>
        <w:t>For junior Data Scientist: Explain contrastive learning..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46: </w:t>
      </w:r>
      <w:r>
        <w:rPr>
          <w:b w:val="0"/>
          <w:sz w:val="22"/>
        </w:rPr>
        <w:t>What is SimCLR?</w:t>
      </w:r>
    </w:p>
    <w:p>
      <w:pPr>
        <w:spacing w:after="40" w:before="40"/>
      </w:pPr>
      <w:r>
        <w:rPr>
          <w:b/>
          <w:color w:val="1B5E20"/>
          <w:sz w:val="20"/>
        </w:rPr>
        <w:t xml:space="preserve">Trả lời: </w:t>
      </w:r>
      <w:r>
        <w:rPr>
          <w:b w:val="0"/>
          <w:sz w:val="20"/>
        </w:rPr>
        <w:t>For junior Data Scientist: What is SimCLR?.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47: </w:t>
      </w:r>
      <w:r>
        <w:rPr>
          <w:b w:val="0"/>
          <w:sz w:val="22"/>
        </w:rPr>
        <w:t>What is data augmentation? Give examples for images and text.</w:t>
      </w:r>
    </w:p>
    <w:p>
      <w:pPr>
        <w:spacing w:after="40" w:before="40"/>
      </w:pPr>
      <w:r>
        <w:rPr>
          <w:b/>
          <w:color w:val="1B5E20"/>
          <w:sz w:val="20"/>
        </w:rPr>
        <w:t xml:space="preserve">Trả lời: </w:t>
      </w:r>
      <w:r>
        <w:rPr>
          <w:b w:val="0"/>
          <w:sz w:val="20"/>
        </w:rPr>
        <w:t>For junior Data Scientist: What is data augmentation? Give examples for images and text..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 | #example</w:t>
      </w:r>
    </w:p>
    <w:p>
      <w:pPr>
        <w:spacing w:after="80" w:before="40"/>
      </w:pPr>
      <w:r>
        <w:rPr>
          <w:b w:val="0"/>
          <w:color w:val="666666"/>
          <w:sz w:val="16"/>
        </w:rPr>
        <w:t>────────────────────────────────────────────────────────────</w:t>
      </w:r>
    </w:p>
    <w:p>
      <w:pPr>
        <w:spacing w:after="40" w:before="80"/>
      </w:pPr>
      <w:r>
        <w:rPr>
          <w:b/>
          <w:color w:val="1A3C6E"/>
          <w:sz w:val="22"/>
        </w:rPr>
        <w:t xml:space="preserve">Câu 48: </w:t>
      </w:r>
      <w:r>
        <w:rPr>
          <w:b w:val="0"/>
          <w:sz w:val="22"/>
        </w:rPr>
        <w:t>What is the difference between online learning and batch learning?</w:t>
      </w:r>
    </w:p>
    <w:p>
      <w:pPr>
        <w:spacing w:after="40" w:before="40"/>
      </w:pPr>
      <w:r>
        <w:rPr>
          <w:b/>
          <w:color w:val="1B5E20"/>
          <w:sz w:val="20"/>
        </w:rPr>
        <w:t xml:space="preserve">Trả lời: </w:t>
      </w:r>
      <w:r>
        <w:rPr>
          <w:b w:val="0"/>
          <w:sz w:val="20"/>
        </w:rPr>
        <w:t>For junior Data Scientist: What is the difference between online learning and batch learning?.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 | #comparison</w:t>
      </w:r>
    </w:p>
    <w:p>
      <w:pPr>
        <w:spacing w:after="80" w:before="40"/>
      </w:pPr>
      <w:r>
        <w:rPr>
          <w:b w:val="0"/>
          <w:color w:val="666666"/>
          <w:sz w:val="16"/>
        </w:rPr>
        <w:t>────────────────────────────────────────────────────────────</w:t>
      </w:r>
    </w:p>
    <w:p>
      <w:pPr>
        <w:spacing w:after="40" w:before="80"/>
      </w:pPr>
      <w:r>
        <w:rPr>
          <w:b/>
          <w:color w:val="1A3C6E"/>
          <w:sz w:val="22"/>
        </w:rPr>
        <w:t xml:space="preserve">Câu 49: </w:t>
      </w:r>
      <w:r>
        <w:rPr>
          <w:b w:val="0"/>
          <w:sz w:val="22"/>
        </w:rPr>
        <w:t>What is active learning?</w:t>
      </w:r>
    </w:p>
    <w:p>
      <w:pPr>
        <w:spacing w:after="40" w:before="40"/>
      </w:pPr>
      <w:r>
        <w:rPr>
          <w:b/>
          <w:color w:val="1B5E20"/>
          <w:sz w:val="20"/>
        </w:rPr>
        <w:t xml:space="preserve">Trả lời: </w:t>
      </w:r>
      <w:r>
        <w:rPr>
          <w:b w:val="0"/>
          <w:sz w:val="20"/>
        </w:rPr>
        <w:t>For junior Data Scientist: What is active learning?.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50: </w:t>
      </w:r>
      <w:r>
        <w:rPr>
          <w:b w:val="0"/>
          <w:sz w:val="22"/>
        </w:rPr>
        <w:t>What is semi-supervised learning?</w:t>
      </w:r>
    </w:p>
    <w:p>
      <w:pPr>
        <w:spacing w:after="40" w:before="40"/>
      </w:pPr>
      <w:r>
        <w:rPr>
          <w:b/>
          <w:color w:val="1B5E20"/>
          <w:sz w:val="20"/>
        </w:rPr>
        <w:t xml:space="preserve">Trả lời: </w:t>
      </w:r>
      <w:r>
        <w:rPr>
          <w:b w:val="0"/>
          <w:sz w:val="20"/>
        </w:rPr>
        <w:t>For junior Data Scientist: What is semi-supervised learning?.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51: </w:t>
      </w:r>
      <w:r>
        <w:rPr>
          <w:b w:val="0"/>
          <w:sz w:val="22"/>
        </w:rPr>
        <w:t>What is self-supervised learning?</w:t>
      </w:r>
    </w:p>
    <w:p>
      <w:pPr>
        <w:spacing w:after="40" w:before="40"/>
      </w:pPr>
      <w:r>
        <w:rPr>
          <w:b/>
          <w:color w:val="1B5E20"/>
          <w:sz w:val="20"/>
        </w:rPr>
        <w:t xml:space="preserve">Trả lời: </w:t>
      </w:r>
      <w:r>
        <w:rPr>
          <w:b w:val="0"/>
          <w:sz w:val="20"/>
        </w:rPr>
        <w:t>For junior Data Scientist: What is self-supervised learning?.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52: </w:t>
      </w:r>
      <w:r>
        <w:rPr>
          <w:b w:val="0"/>
          <w:sz w:val="22"/>
        </w:rPr>
        <w:t>What is reinforcement learning? Basic concepts explained.</w:t>
      </w:r>
    </w:p>
    <w:p>
      <w:pPr>
        <w:spacing w:after="40" w:before="40"/>
      </w:pPr>
      <w:r>
        <w:rPr>
          <w:b/>
          <w:color w:val="1B5E20"/>
          <w:sz w:val="20"/>
        </w:rPr>
        <w:t xml:space="preserve">Trả lời: </w:t>
      </w:r>
      <w:r>
        <w:rPr>
          <w:b w:val="0"/>
          <w:sz w:val="20"/>
        </w:rPr>
        <w:t>For junior Data Scientist: What is reinforcement learning? Basic concepts explained..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53: </w:t>
      </w:r>
      <w:r>
        <w:rPr>
          <w:b w:val="0"/>
          <w:sz w:val="22"/>
        </w:rPr>
        <w:t>What is the difference between model-based and model-free RL?</w:t>
      </w:r>
    </w:p>
    <w:p>
      <w:pPr>
        <w:spacing w:after="40" w:before="40"/>
      </w:pPr>
      <w:r>
        <w:rPr>
          <w:b/>
          <w:color w:val="1B5E20"/>
          <w:sz w:val="20"/>
        </w:rPr>
        <w:t xml:space="preserve">Trả lời: </w:t>
      </w:r>
      <w:r>
        <w:rPr>
          <w:b w:val="0"/>
          <w:sz w:val="20"/>
        </w:rPr>
        <w:t>For junior Data Scientist: What is the difference between model-based and model-free RL?.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 | #comparison</w:t>
      </w:r>
    </w:p>
    <w:p>
      <w:pPr>
        <w:spacing w:after="80" w:before="40"/>
      </w:pPr>
      <w:r>
        <w:rPr>
          <w:b w:val="0"/>
          <w:color w:val="666666"/>
          <w:sz w:val="16"/>
        </w:rPr>
        <w:t>────────────────────────────────────────────────────────────</w:t>
      </w:r>
    </w:p>
    <w:p>
      <w:pPr>
        <w:spacing w:after="40" w:before="80"/>
      </w:pPr>
      <w:r>
        <w:rPr>
          <w:b/>
          <w:color w:val="1A3C6E"/>
          <w:sz w:val="22"/>
        </w:rPr>
        <w:t xml:space="preserve">Câu 54: </w:t>
      </w:r>
      <w:r>
        <w:rPr>
          <w:b w:val="0"/>
          <w:sz w:val="22"/>
        </w:rPr>
        <w:t>What is Q-learning?</w:t>
      </w:r>
    </w:p>
    <w:p>
      <w:pPr>
        <w:spacing w:after="40" w:before="40"/>
      </w:pPr>
      <w:r>
        <w:rPr>
          <w:b/>
          <w:color w:val="1B5E20"/>
          <w:sz w:val="20"/>
        </w:rPr>
        <w:t xml:space="preserve">Trả lời: </w:t>
      </w:r>
      <w:r>
        <w:rPr>
          <w:b w:val="0"/>
          <w:sz w:val="20"/>
        </w:rPr>
        <w:t>For junior Data Scientist: What is Q-learning?.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55: </w:t>
      </w:r>
      <w:r>
        <w:rPr>
          <w:b w:val="0"/>
          <w:sz w:val="22"/>
        </w:rPr>
        <w:t>What is the epsilon-greedy strategy?</w:t>
      </w:r>
    </w:p>
    <w:p>
      <w:pPr>
        <w:spacing w:after="40" w:before="40"/>
      </w:pPr>
      <w:r>
        <w:rPr>
          <w:b/>
          <w:color w:val="1B5E20"/>
          <w:sz w:val="20"/>
        </w:rPr>
        <w:t xml:space="preserve">Trả lời: </w:t>
      </w:r>
      <w:r>
        <w:rPr>
          <w:b w:val="0"/>
          <w:sz w:val="20"/>
        </w:rPr>
        <w:t>For junior Data Scientist: What is the epsilon-greedy strategy?.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56: </w:t>
      </w:r>
      <w:r>
        <w:rPr>
          <w:b w:val="0"/>
          <w:sz w:val="22"/>
        </w:rPr>
        <w:t>What is the exploration-exploitation tradeoff?</w:t>
      </w:r>
    </w:p>
    <w:p>
      <w:pPr>
        <w:spacing w:after="40" w:before="40"/>
      </w:pPr>
      <w:r>
        <w:rPr>
          <w:b/>
          <w:color w:val="1B5E20"/>
          <w:sz w:val="20"/>
        </w:rPr>
        <w:t xml:space="preserve">Trả lời: </w:t>
      </w:r>
      <w:r>
        <w:rPr>
          <w:b w:val="0"/>
          <w:sz w:val="20"/>
        </w:rPr>
        <w:t>For junior Data Scientist: What is the exploration-exploitation tradeoff?.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57: </w:t>
      </w:r>
      <w:r>
        <w:rPr>
          <w:b w:val="0"/>
          <w:sz w:val="22"/>
        </w:rPr>
        <w:t>Explain the Bellman equation.</w:t>
      </w:r>
    </w:p>
    <w:p>
      <w:pPr>
        <w:spacing w:after="40" w:before="40"/>
      </w:pPr>
      <w:r>
        <w:rPr>
          <w:b/>
          <w:color w:val="1B5E20"/>
          <w:sz w:val="20"/>
        </w:rPr>
        <w:t xml:space="preserve">Trả lời: </w:t>
      </w:r>
      <w:r>
        <w:rPr>
          <w:b w:val="0"/>
          <w:sz w:val="20"/>
        </w:rPr>
        <w:t>For junior Data Scientist: Explain the Bellman equation..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58: </w:t>
      </w:r>
      <w:r>
        <w:rPr>
          <w:b w:val="0"/>
          <w:sz w:val="22"/>
        </w:rPr>
        <w:t>What is deep Q-learning?</w:t>
      </w:r>
    </w:p>
    <w:p>
      <w:pPr>
        <w:spacing w:after="40" w:before="40"/>
      </w:pPr>
      <w:r>
        <w:rPr>
          <w:b/>
          <w:color w:val="1B5E20"/>
          <w:sz w:val="20"/>
        </w:rPr>
        <w:t xml:space="preserve">Trả lời: </w:t>
      </w:r>
      <w:r>
        <w:rPr>
          <w:b w:val="0"/>
          <w:sz w:val="20"/>
        </w:rPr>
        <w:t>For junior Data Scientist: What is deep Q-learning?.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59: </w:t>
      </w:r>
      <w:r>
        <w:rPr>
          <w:b w:val="0"/>
          <w:sz w:val="22"/>
        </w:rPr>
        <w:t>What is the bias in AI/ML models? How do you audit for fairness?</w:t>
      </w:r>
    </w:p>
    <w:p>
      <w:pPr>
        <w:spacing w:after="40" w:before="40"/>
      </w:pPr>
      <w:r>
        <w:rPr>
          <w:b/>
          <w:color w:val="1B5E20"/>
          <w:sz w:val="20"/>
        </w:rPr>
        <w:t xml:space="preserve">Trả lời: </w:t>
      </w:r>
      <w:r>
        <w:rPr>
          <w:b w:val="0"/>
          <w:sz w:val="20"/>
        </w:rPr>
        <w:t>For junior Data Scientist: What is the bias in AI/ML models? How do you audit for fairness?.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60: </w:t>
      </w:r>
      <w:r>
        <w:rPr>
          <w:b w:val="0"/>
          <w:sz w:val="22"/>
        </w:rPr>
        <w:t>What is model interpretability? Explain LIME and SHAP.</w:t>
      </w:r>
    </w:p>
    <w:p>
      <w:pPr>
        <w:spacing w:after="40" w:before="40"/>
      </w:pPr>
      <w:r>
        <w:rPr>
          <w:b/>
          <w:color w:val="1B5E20"/>
          <w:sz w:val="20"/>
        </w:rPr>
        <w:t xml:space="preserve">Trả lời: </w:t>
      </w:r>
      <w:r>
        <w:rPr>
          <w:b w:val="0"/>
          <w:sz w:val="20"/>
        </w:rPr>
        <w:t>For junior Data Scientist: What is model interpretability? Explain LIME and SHAP..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61: </w:t>
      </w:r>
      <w:r>
        <w:rPr>
          <w:b w:val="0"/>
          <w:sz w:val="22"/>
        </w:rPr>
        <w:t>What is the difference between global and local interpretability?</w:t>
      </w:r>
    </w:p>
    <w:p>
      <w:pPr>
        <w:spacing w:after="40" w:before="40"/>
      </w:pPr>
      <w:r>
        <w:rPr>
          <w:b/>
          <w:color w:val="1B5E20"/>
          <w:sz w:val="20"/>
        </w:rPr>
        <w:t xml:space="preserve">Trả lời: </w:t>
      </w:r>
      <w:r>
        <w:rPr>
          <w:b w:val="0"/>
          <w:sz w:val="20"/>
        </w:rPr>
        <w:t>For junior Data Scientist: What is the difference between global and local interpretability?.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 | #comparison</w:t>
      </w:r>
    </w:p>
    <w:p>
      <w:pPr>
        <w:spacing w:after="80" w:before="40"/>
      </w:pPr>
      <w:r>
        <w:rPr>
          <w:b w:val="0"/>
          <w:color w:val="666666"/>
          <w:sz w:val="16"/>
        </w:rPr>
        <w:t>────────────────────────────────────────────────────────────</w:t>
      </w:r>
    </w:p>
    <w:p>
      <w:pPr>
        <w:spacing w:after="40" w:before="80"/>
      </w:pPr>
      <w:r>
        <w:rPr>
          <w:b/>
          <w:color w:val="1A3C6E"/>
          <w:sz w:val="22"/>
        </w:rPr>
        <w:t xml:space="preserve">Câu 62: </w:t>
      </w:r>
      <w:r>
        <w:rPr>
          <w:b w:val="0"/>
          <w:sz w:val="22"/>
        </w:rPr>
        <w:t>How does SHAP work? What is Shapley value?</w:t>
      </w:r>
    </w:p>
    <w:p>
      <w:pPr>
        <w:spacing w:after="40" w:before="40"/>
      </w:pPr>
      <w:r>
        <w:rPr>
          <w:b/>
          <w:color w:val="1B5E20"/>
          <w:sz w:val="20"/>
        </w:rPr>
        <w:t xml:space="preserve">Trả lời: </w:t>
      </w:r>
      <w:r>
        <w:rPr>
          <w:b w:val="0"/>
          <w:sz w:val="20"/>
        </w:rPr>
        <w:t>For junior Data Scientist: How does SHAP work? What is Shapley value?.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63: </w:t>
      </w:r>
      <w:r>
        <w:rPr>
          <w:b w:val="0"/>
          <w:sz w:val="22"/>
        </w:rPr>
        <w:t>How does LIME work?</w:t>
      </w:r>
    </w:p>
    <w:p>
      <w:pPr>
        <w:spacing w:after="40" w:before="40"/>
      </w:pPr>
      <w:r>
        <w:rPr>
          <w:b/>
          <w:color w:val="1B5E20"/>
          <w:sz w:val="20"/>
        </w:rPr>
        <w:t xml:space="preserve">Trả lời: </w:t>
      </w:r>
      <w:r>
        <w:rPr>
          <w:b w:val="0"/>
          <w:sz w:val="20"/>
        </w:rPr>
        <w:t>For junior Data Scientist: How does LIME work?.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#interview-question</w:t>
      </w:r>
    </w:p>
    <w:p>
      <w:pPr>
        <w:spacing w:after="80" w:before="40"/>
      </w:pPr>
      <w:r>
        <w:rPr>
          <w:b w:val="0"/>
          <w:color w:val="666666"/>
          <w:sz w:val="16"/>
        </w:rPr>
        <w:t>────────────────────────────────────────────────────────────</w:t>
      </w:r>
    </w:p>
    <w:p>
      <w:pPr>
        <w:spacing w:after="40" w:before="80"/>
      </w:pPr>
      <w:r>
        <w:rPr>
          <w:b/>
          <w:color w:val="1A3C6E"/>
          <w:sz w:val="22"/>
        </w:rPr>
        <w:t xml:space="preserve">Câu 64: </w:t>
      </w:r>
      <w:r>
        <w:rPr>
          <w:b w:val="0"/>
          <w:sz w:val="22"/>
        </w:rPr>
        <w:t>What is permutation importance?</w:t>
      </w:r>
    </w:p>
    <w:p>
      <w:pPr>
        <w:spacing w:after="40" w:before="40"/>
      </w:pPr>
      <w:r>
        <w:rPr>
          <w:b/>
          <w:color w:val="1B5E20"/>
          <w:sz w:val="20"/>
        </w:rPr>
        <w:t xml:space="preserve">Trả lời: </w:t>
      </w:r>
      <w:r>
        <w:rPr>
          <w:b w:val="0"/>
          <w:sz w:val="20"/>
        </w:rPr>
        <w:t>For junior Data Scientist: What is permutation importance?.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65: </w:t>
      </w:r>
      <w:r>
        <w:rPr>
          <w:b w:val="0"/>
          <w:sz w:val="22"/>
        </w:rPr>
        <w:t>What is partial dependence plot?</w:t>
      </w:r>
    </w:p>
    <w:p>
      <w:pPr>
        <w:spacing w:after="40" w:before="40"/>
      </w:pPr>
      <w:r>
        <w:rPr>
          <w:b/>
          <w:color w:val="1B5E20"/>
          <w:sz w:val="20"/>
        </w:rPr>
        <w:t xml:space="preserve">Trả lời: </w:t>
      </w:r>
      <w:r>
        <w:rPr>
          <w:b w:val="0"/>
          <w:sz w:val="20"/>
        </w:rPr>
        <w:t>For junior Data Scientist: What is partial dependence plot?.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66: </w:t>
      </w:r>
      <w:r>
        <w:rPr>
          <w:b w:val="0"/>
          <w:sz w:val="22"/>
        </w:rPr>
        <w:t>What is the difference between explainability and interpretability?</w:t>
      </w:r>
    </w:p>
    <w:p>
      <w:pPr>
        <w:spacing w:after="40" w:before="40"/>
      </w:pPr>
      <w:r>
        <w:rPr>
          <w:b/>
          <w:color w:val="1B5E20"/>
          <w:sz w:val="20"/>
        </w:rPr>
        <w:t xml:space="preserve">Trả lời: </w:t>
      </w:r>
      <w:r>
        <w:rPr>
          <w:b w:val="0"/>
          <w:sz w:val="20"/>
        </w:rPr>
        <w:t>For junior Data Scientist: What is the difference between explainability and interpretability?.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 | #comparison</w:t>
      </w:r>
    </w:p>
    <w:p>
      <w:pPr>
        <w:spacing w:after="80" w:before="40"/>
      </w:pPr>
      <w:r>
        <w:rPr>
          <w:b w:val="0"/>
          <w:color w:val="666666"/>
          <w:sz w:val="16"/>
        </w:rPr>
        <w:t>────────────────────────────────────────────────────────────</w:t>
      </w:r>
    </w:p>
    <w:p>
      <w:pPr>
        <w:spacing w:after="40" w:before="80"/>
      </w:pPr>
      <w:r>
        <w:rPr>
          <w:b/>
          <w:color w:val="1A3C6E"/>
          <w:sz w:val="22"/>
        </w:rPr>
        <w:t xml:space="preserve">Câu 67: </w:t>
      </w:r>
      <w:r>
        <w:rPr>
          <w:b w:val="0"/>
          <w:sz w:val="22"/>
        </w:rPr>
        <w:t>What is the CRISP-DM framework?</w:t>
      </w:r>
    </w:p>
    <w:p>
      <w:pPr>
        <w:spacing w:after="40" w:before="40"/>
      </w:pPr>
      <w:r>
        <w:rPr>
          <w:b/>
          <w:color w:val="1B5E20"/>
          <w:sz w:val="20"/>
        </w:rPr>
        <w:t xml:space="preserve">Trả lời: </w:t>
      </w:r>
      <w:r>
        <w:rPr>
          <w:b w:val="0"/>
          <w:sz w:val="20"/>
        </w:rPr>
        <w:t>For junior Data Scientist: What is the CRISP-DM framework?.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 | #tool</w:t>
      </w:r>
    </w:p>
    <w:p>
      <w:pPr>
        <w:spacing w:after="80" w:before="40"/>
      </w:pPr>
      <w:r>
        <w:rPr>
          <w:b w:val="0"/>
          <w:color w:val="666666"/>
          <w:sz w:val="16"/>
        </w:rPr>
        <w:t>────────────────────────────────────────────────────────────</w:t>
      </w:r>
    </w:p>
    <w:p>
      <w:pPr>
        <w:spacing w:after="40" w:before="80"/>
      </w:pPr>
      <w:r>
        <w:rPr>
          <w:b/>
          <w:color w:val="1A3C6E"/>
          <w:sz w:val="22"/>
        </w:rPr>
        <w:t xml:space="preserve">Câu 68: </w:t>
      </w:r>
      <w:r>
        <w:rPr>
          <w:b w:val="0"/>
          <w:sz w:val="22"/>
        </w:rPr>
        <w:t>How do you structure a data science project?</w:t>
      </w:r>
    </w:p>
    <w:p>
      <w:pPr>
        <w:spacing w:after="40" w:before="40"/>
      </w:pPr>
      <w:r>
        <w:rPr>
          <w:b/>
          <w:color w:val="1B5E20"/>
          <w:sz w:val="20"/>
        </w:rPr>
        <w:t xml:space="preserve">Trả lời: </w:t>
      </w:r>
      <w:r>
        <w:rPr>
          <w:b w:val="0"/>
          <w:sz w:val="20"/>
        </w:rPr>
        <w:t>For junior Data Scientist: How do you structure a data science project?.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#interview-question</w:t>
      </w:r>
    </w:p>
    <w:p>
      <w:pPr>
        <w:spacing w:after="80" w:before="40"/>
      </w:pPr>
      <w:r>
        <w:rPr>
          <w:b w:val="0"/>
          <w:color w:val="666666"/>
          <w:sz w:val="16"/>
        </w:rPr>
        <w:t>────────────────────────────────────────────────────────────</w:t>
      </w:r>
    </w:p>
    <w:p>
      <w:pPr>
        <w:spacing w:after="40" w:before="80"/>
      </w:pPr>
      <w:r>
        <w:rPr>
          <w:b/>
          <w:color w:val="1A3C6E"/>
          <w:sz w:val="22"/>
        </w:rPr>
        <w:t xml:space="preserve">Câu 69: </w:t>
      </w:r>
      <w:r>
        <w:rPr>
          <w:b w:val="0"/>
          <w:sz w:val="22"/>
        </w:rPr>
        <w:t>What is the difference between waterfall and agile in data science?</w:t>
      </w:r>
    </w:p>
    <w:p>
      <w:pPr>
        <w:spacing w:after="40" w:before="40"/>
      </w:pPr>
      <w:r>
        <w:rPr>
          <w:b/>
          <w:color w:val="1B5E20"/>
          <w:sz w:val="20"/>
        </w:rPr>
        <w:t xml:space="preserve">Trả lời: </w:t>
      </w:r>
      <w:r>
        <w:rPr>
          <w:b w:val="0"/>
          <w:sz w:val="20"/>
        </w:rPr>
        <w:t>For junior Data Scientist: What is the difference between waterfall and agile in data science?.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 | #comparison</w:t>
      </w:r>
    </w:p>
    <w:p>
      <w:pPr>
        <w:spacing w:after="80" w:before="40"/>
      </w:pPr>
      <w:r>
        <w:rPr>
          <w:b w:val="0"/>
          <w:color w:val="666666"/>
          <w:sz w:val="16"/>
        </w:rPr>
        <w:t>────────────────────────────────────────────────────────────</w:t>
      </w:r>
    </w:p>
    <w:p>
      <w:pPr>
        <w:spacing w:after="40" w:before="80"/>
      </w:pPr>
      <w:r>
        <w:rPr>
          <w:b/>
          <w:color w:val="1A3C6E"/>
          <w:sz w:val="22"/>
        </w:rPr>
        <w:t xml:space="preserve">Câu 70: </w:t>
      </w:r>
      <w:r>
        <w:rPr>
          <w:b w:val="0"/>
          <w:sz w:val="22"/>
        </w:rPr>
        <w:t>How do you define success metrics for a data science project?</w:t>
      </w:r>
    </w:p>
    <w:p>
      <w:pPr>
        <w:spacing w:after="40" w:before="40"/>
      </w:pPr>
      <w:r>
        <w:rPr>
          <w:b/>
          <w:color w:val="1B5E20"/>
          <w:sz w:val="20"/>
        </w:rPr>
        <w:t xml:space="preserve">Trả lời: </w:t>
      </w:r>
      <w:r>
        <w:rPr>
          <w:b w:val="0"/>
          <w:sz w:val="20"/>
        </w:rPr>
        <w:t>For junior Data Scientist: How do you define success metrics for a data science project?.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 | #metrics</w:t>
      </w:r>
    </w:p>
    <w:p>
      <w:pPr>
        <w:spacing w:after="80" w:before="40"/>
      </w:pPr>
      <w:r>
        <w:rPr>
          <w:b w:val="0"/>
          <w:color w:val="666666"/>
          <w:sz w:val="16"/>
        </w:rPr>
        <w:t>────────────────────────────────────────────────────────────</w:t>
      </w:r>
    </w:p>
    <w:p>
      <w:pPr>
        <w:spacing w:after="40" w:before="80"/>
      </w:pPr>
      <w:r>
        <w:rPr>
          <w:b/>
          <w:color w:val="1A3C6E"/>
          <w:sz w:val="22"/>
        </w:rPr>
        <w:t xml:space="preserve">Câu 71: </w:t>
      </w:r>
      <w:r>
        <w:rPr>
          <w:b w:val="0"/>
          <w:sz w:val="22"/>
        </w:rPr>
        <w:t>What is a data pipeline?</w:t>
      </w:r>
    </w:p>
    <w:p>
      <w:pPr>
        <w:spacing w:after="40" w:before="40"/>
      </w:pPr>
      <w:r>
        <w:rPr>
          <w:b/>
          <w:color w:val="1B5E20"/>
          <w:sz w:val="20"/>
        </w:rPr>
        <w:t xml:space="preserve">Trả lời: </w:t>
      </w:r>
      <w:r>
        <w:rPr>
          <w:b w:val="0"/>
          <w:sz w:val="20"/>
        </w:rPr>
        <w:t>For junior Data Scientist: What is a data pipeline?.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72: </w:t>
      </w:r>
      <w:r>
        <w:rPr>
          <w:b w:val="0"/>
          <w:sz w:val="22"/>
        </w:rPr>
        <w:t>What is ETL?</w:t>
      </w:r>
    </w:p>
    <w:p>
      <w:pPr>
        <w:spacing w:after="40" w:before="40"/>
      </w:pPr>
      <w:r>
        <w:rPr>
          <w:b/>
          <w:color w:val="1B5E20"/>
          <w:sz w:val="20"/>
        </w:rPr>
        <w:t xml:space="preserve">Trả lời: </w:t>
      </w:r>
      <w:r>
        <w:rPr>
          <w:b w:val="0"/>
          <w:sz w:val="20"/>
        </w:rPr>
        <w:t>For junior Data Scientist: What is ETL?.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73: </w:t>
      </w:r>
      <w:r>
        <w:rPr>
          <w:b w:val="0"/>
          <w:sz w:val="22"/>
        </w:rPr>
        <w:t>What is the difference between batch processing and stream processing?</w:t>
      </w:r>
    </w:p>
    <w:p>
      <w:pPr>
        <w:spacing w:after="40" w:before="40"/>
      </w:pPr>
      <w:r>
        <w:rPr>
          <w:b/>
          <w:color w:val="1B5E20"/>
          <w:sz w:val="20"/>
        </w:rPr>
        <w:t xml:space="preserve">Trả lời: </w:t>
      </w:r>
      <w:r>
        <w:rPr>
          <w:b w:val="0"/>
          <w:sz w:val="20"/>
        </w:rPr>
        <w:t>For junior Data Scientist: What is the difference between batch processing and stream processing?.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 | #comparison | #process</w:t>
      </w:r>
    </w:p>
    <w:p>
      <w:pPr>
        <w:spacing w:after="80" w:before="40"/>
      </w:pPr>
      <w:r>
        <w:rPr>
          <w:b w:val="0"/>
          <w:color w:val="666666"/>
          <w:sz w:val="16"/>
        </w:rPr>
        <w:t>────────────────────────────────────────────────────────────</w:t>
      </w:r>
    </w:p>
    <w:p>
      <w:pPr>
        <w:spacing w:after="40" w:before="80"/>
      </w:pPr>
      <w:r>
        <w:rPr>
          <w:b/>
          <w:color w:val="1A3C6E"/>
          <w:sz w:val="22"/>
        </w:rPr>
        <w:t xml:space="preserve">Câu 74: </w:t>
      </w:r>
      <w:r>
        <w:rPr>
          <w:b w:val="0"/>
          <w:sz w:val="22"/>
        </w:rPr>
        <w:t>What is Apache Spark? How is it used in data science?</w:t>
      </w:r>
    </w:p>
    <w:p>
      <w:pPr>
        <w:spacing w:after="40" w:before="40"/>
      </w:pPr>
      <w:r>
        <w:rPr>
          <w:b/>
          <w:color w:val="1B5E20"/>
          <w:sz w:val="20"/>
        </w:rPr>
        <w:t xml:space="preserve">Trả lời: </w:t>
      </w:r>
      <w:r>
        <w:rPr>
          <w:b w:val="0"/>
          <w:sz w:val="20"/>
        </w:rPr>
        <w:t>For junior Data Scientist: What is Apache Spark? How is it used in data science?.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75: </w:t>
      </w:r>
      <w:r>
        <w:rPr>
          <w:b w:val="0"/>
          <w:sz w:val="22"/>
        </w:rPr>
        <w:t>What is a DataFrame in Spark?</w:t>
      </w:r>
    </w:p>
    <w:p>
      <w:pPr>
        <w:spacing w:after="40" w:before="40"/>
      </w:pPr>
      <w:r>
        <w:rPr>
          <w:b/>
          <w:color w:val="1B5E20"/>
          <w:sz w:val="20"/>
        </w:rPr>
        <w:t xml:space="preserve">Trả lời: </w:t>
      </w:r>
      <w:r>
        <w:rPr>
          <w:b w:val="0"/>
          <w:sz w:val="20"/>
        </w:rPr>
        <w:t>For junior Data Scientist: What is a DataFrame in Spark?.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76: </w:t>
      </w:r>
      <w:r>
        <w:rPr>
          <w:b w:val="0"/>
          <w:sz w:val="22"/>
        </w:rPr>
        <w:t>What is the difference between RDD and DataFrame in Spark?</w:t>
      </w:r>
    </w:p>
    <w:p>
      <w:pPr>
        <w:spacing w:after="40" w:before="40"/>
      </w:pPr>
      <w:r>
        <w:rPr>
          <w:b/>
          <w:color w:val="1B5E20"/>
          <w:sz w:val="20"/>
        </w:rPr>
        <w:t xml:space="preserve">Trả lời: </w:t>
      </w:r>
      <w:r>
        <w:rPr>
          <w:b w:val="0"/>
          <w:sz w:val="20"/>
        </w:rPr>
        <w:t>For junior Data Scientist: What is the difference between RDD and DataFrame in Spark?.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 | #comparison</w:t>
      </w:r>
    </w:p>
    <w:p>
      <w:pPr>
        <w:spacing w:after="80" w:before="40"/>
      </w:pPr>
      <w:r>
        <w:rPr>
          <w:b w:val="0"/>
          <w:color w:val="666666"/>
          <w:sz w:val="16"/>
        </w:rPr>
        <w:t>────────────────────────────────────────────────────────────</w:t>
      </w:r>
    </w:p>
    <w:p>
      <w:pPr>
        <w:spacing w:after="40" w:before="80"/>
      </w:pPr>
      <w:r>
        <w:rPr>
          <w:b/>
          <w:color w:val="1A3C6E"/>
          <w:sz w:val="22"/>
        </w:rPr>
        <w:t xml:space="preserve">Câu 77: </w:t>
      </w:r>
      <w:r>
        <w:rPr>
          <w:b w:val="0"/>
          <w:sz w:val="22"/>
        </w:rPr>
        <w:t>What is lazy evaluation in Spark?</w:t>
      </w:r>
    </w:p>
    <w:p>
      <w:pPr>
        <w:spacing w:after="40" w:before="40"/>
      </w:pPr>
      <w:r>
        <w:rPr>
          <w:b/>
          <w:color w:val="1B5E20"/>
          <w:sz w:val="20"/>
        </w:rPr>
        <w:t xml:space="preserve">Trả lời: </w:t>
      </w:r>
      <w:r>
        <w:rPr>
          <w:b w:val="0"/>
          <w:sz w:val="20"/>
        </w:rPr>
        <w:t>For junior Data Scientist: What is lazy evaluation in Spark?.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78: </w:t>
      </w:r>
      <w:r>
        <w:rPr>
          <w:b w:val="0"/>
          <w:sz w:val="22"/>
        </w:rPr>
        <w:t>What are transformations and actions in Spark?</w:t>
      </w:r>
    </w:p>
    <w:p>
      <w:pPr>
        <w:spacing w:after="40" w:before="40"/>
      </w:pPr>
      <w:r>
        <w:rPr>
          <w:b/>
          <w:color w:val="1B5E20"/>
          <w:sz w:val="20"/>
        </w:rPr>
        <w:t xml:space="preserve">Trả lời: </w:t>
      </w:r>
      <w:r>
        <w:rPr>
          <w:b w:val="0"/>
          <w:sz w:val="20"/>
        </w:rPr>
        <w:t>For junior Data Scientist: What are transformations and actions in Spark?.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#interview-question</w:t>
      </w:r>
    </w:p>
    <w:p>
      <w:pPr>
        <w:spacing w:after="80" w:before="40"/>
      </w:pPr>
      <w:r>
        <w:rPr>
          <w:b w:val="0"/>
          <w:color w:val="666666"/>
          <w:sz w:val="16"/>
        </w:rPr>
        <w:t>────────────────────────────────────────────────────────────</w:t>
      </w:r>
    </w:p>
    <w:p>
      <w:pPr>
        <w:spacing w:after="40" w:before="80"/>
      </w:pPr>
      <w:r>
        <w:rPr>
          <w:b/>
          <w:color w:val="1A3C6E"/>
          <w:sz w:val="22"/>
        </w:rPr>
        <w:t xml:space="preserve">Câu 79: </w:t>
      </w:r>
      <w:r>
        <w:rPr>
          <w:b w:val="0"/>
          <w:sz w:val="22"/>
        </w:rPr>
        <w:t>What is the difference between map and flatMap in Spark?</w:t>
      </w:r>
    </w:p>
    <w:p>
      <w:pPr>
        <w:spacing w:after="40" w:before="40"/>
      </w:pPr>
      <w:r>
        <w:rPr>
          <w:b/>
          <w:color w:val="1B5E20"/>
          <w:sz w:val="20"/>
        </w:rPr>
        <w:t xml:space="preserve">Trả lời: </w:t>
      </w:r>
      <w:r>
        <w:rPr>
          <w:b w:val="0"/>
          <w:sz w:val="20"/>
        </w:rPr>
        <w:t>For junior Data Scientist: What is the difference between map and flatMap in Spark?.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 | #comparison</w:t>
      </w:r>
    </w:p>
    <w:p>
      <w:pPr>
        <w:spacing w:after="80" w:before="40"/>
      </w:pPr>
      <w:r>
        <w:rPr>
          <w:b w:val="0"/>
          <w:color w:val="666666"/>
          <w:sz w:val="16"/>
        </w:rPr>
        <w:t>────────────────────────────────────────────────────────────</w:t>
      </w:r>
    </w:p>
    <w:p>
      <w:pPr>
        <w:spacing w:after="40" w:before="80"/>
      </w:pPr>
      <w:r>
        <w:rPr>
          <w:b/>
          <w:color w:val="1A3C6E"/>
          <w:sz w:val="22"/>
        </w:rPr>
        <w:t xml:space="preserve">Câu 80: </w:t>
      </w:r>
      <w:r>
        <w:rPr>
          <w:b w:val="0"/>
          <w:sz w:val="22"/>
        </w:rPr>
        <w:t>What is Apache Hadoop?</w:t>
      </w:r>
    </w:p>
    <w:p>
      <w:pPr>
        <w:spacing w:after="40" w:before="40"/>
      </w:pPr>
      <w:r>
        <w:rPr>
          <w:b/>
          <w:color w:val="1B5E20"/>
          <w:sz w:val="20"/>
        </w:rPr>
        <w:t xml:space="preserve">Trả lời: </w:t>
      </w:r>
      <w:r>
        <w:rPr>
          <w:b w:val="0"/>
          <w:sz w:val="20"/>
        </w:rPr>
        <w:t>For junior Data Scientist: What is Apache Hadoop?.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81: </w:t>
      </w:r>
      <w:r>
        <w:rPr>
          <w:b w:val="0"/>
          <w:sz w:val="22"/>
        </w:rPr>
        <w:t>What is MapReduce?</w:t>
      </w:r>
    </w:p>
    <w:p>
      <w:pPr>
        <w:spacing w:after="40" w:before="40"/>
      </w:pPr>
      <w:r>
        <w:rPr>
          <w:b/>
          <w:color w:val="1B5E20"/>
          <w:sz w:val="20"/>
        </w:rPr>
        <w:t xml:space="preserve">Trả lời: </w:t>
      </w:r>
      <w:r>
        <w:rPr>
          <w:b w:val="0"/>
          <w:sz w:val="20"/>
        </w:rPr>
        <w:t>For junior Data Scientist: What is MapReduce?.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82: </w:t>
      </w:r>
      <w:r>
        <w:rPr>
          <w:b w:val="0"/>
          <w:sz w:val="22"/>
        </w:rPr>
        <w:t>What is HDFS?</w:t>
      </w:r>
    </w:p>
    <w:p>
      <w:pPr>
        <w:spacing w:after="40" w:before="40"/>
      </w:pPr>
      <w:r>
        <w:rPr>
          <w:b/>
          <w:color w:val="1B5E20"/>
          <w:sz w:val="20"/>
        </w:rPr>
        <w:t xml:space="preserve">Trả lời: </w:t>
      </w:r>
      <w:r>
        <w:rPr>
          <w:b w:val="0"/>
          <w:sz w:val="20"/>
        </w:rPr>
        <w:t>For junior Data Scientist: What is HDFS?.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83: </w:t>
      </w:r>
      <w:r>
        <w:rPr>
          <w:b w:val="0"/>
          <w:sz w:val="22"/>
        </w:rPr>
        <w:t>What is the difference between Spark and Hadoop?</w:t>
      </w:r>
    </w:p>
    <w:p>
      <w:pPr>
        <w:spacing w:after="40" w:before="40"/>
      </w:pPr>
      <w:r>
        <w:rPr>
          <w:b/>
          <w:color w:val="1B5E20"/>
          <w:sz w:val="20"/>
        </w:rPr>
        <w:t xml:space="preserve">Trả lời: </w:t>
      </w:r>
      <w:r>
        <w:rPr>
          <w:b w:val="0"/>
          <w:sz w:val="20"/>
        </w:rPr>
        <w:t>For junior Data Scientist: What is the difference between Spark and Hadoop?.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 | #comparison</w:t>
      </w:r>
    </w:p>
    <w:p>
      <w:pPr>
        <w:spacing w:after="80" w:before="40"/>
      </w:pPr>
      <w:r>
        <w:rPr>
          <w:b w:val="0"/>
          <w:color w:val="666666"/>
          <w:sz w:val="16"/>
        </w:rPr>
        <w:t>────────────────────────────────────────────────────────────</w:t>
      </w:r>
    </w:p>
    <w:p>
      <w:pPr>
        <w:spacing w:after="40" w:before="80"/>
      </w:pPr>
      <w:r>
        <w:rPr>
          <w:b/>
          <w:color w:val="1A3C6E"/>
          <w:sz w:val="22"/>
        </w:rPr>
        <w:t xml:space="preserve">Câu 84: </w:t>
      </w:r>
      <w:r>
        <w:rPr>
          <w:b w:val="0"/>
          <w:sz w:val="22"/>
        </w:rPr>
        <w:t>What is Airflow used for?</w:t>
      </w:r>
    </w:p>
    <w:p>
      <w:pPr>
        <w:spacing w:after="40" w:before="40"/>
      </w:pPr>
      <w:r>
        <w:rPr>
          <w:b/>
          <w:color w:val="1B5E20"/>
          <w:sz w:val="20"/>
        </w:rPr>
        <w:t xml:space="preserve">Trả lời: </w:t>
      </w:r>
      <w:r>
        <w:rPr>
          <w:b w:val="0"/>
          <w:sz w:val="20"/>
        </w:rPr>
        <w:t>For junior Data Scientist: What is Airflow used for?.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85: </w:t>
      </w:r>
      <w:r>
        <w:rPr>
          <w:b w:val="0"/>
          <w:sz w:val="22"/>
        </w:rPr>
        <w:t>What is a DAG in Airflow?</w:t>
      </w:r>
    </w:p>
    <w:p>
      <w:pPr>
        <w:spacing w:after="40" w:before="40"/>
      </w:pPr>
      <w:r>
        <w:rPr>
          <w:b/>
          <w:color w:val="1B5E20"/>
          <w:sz w:val="20"/>
        </w:rPr>
        <w:t xml:space="preserve">Trả lời: </w:t>
      </w:r>
      <w:r>
        <w:rPr>
          <w:b w:val="0"/>
          <w:sz w:val="20"/>
        </w:rPr>
        <w:t>For junior Data Scientist: What is a DAG in Airflow?.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86: </w:t>
      </w:r>
      <w:r>
        <w:rPr>
          <w:b w:val="0"/>
          <w:sz w:val="22"/>
        </w:rPr>
        <w:t>What are operators in Airflow?</w:t>
      </w:r>
    </w:p>
    <w:p>
      <w:pPr>
        <w:spacing w:after="40" w:before="40"/>
      </w:pPr>
      <w:r>
        <w:rPr>
          <w:b/>
          <w:color w:val="1B5E20"/>
          <w:sz w:val="20"/>
        </w:rPr>
        <w:t xml:space="preserve">Trả lời: </w:t>
      </w:r>
      <w:r>
        <w:rPr>
          <w:b w:val="0"/>
          <w:sz w:val="20"/>
        </w:rPr>
        <w:t>For junior Data Scientist: What are operators in Airflow?.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#interview-question</w:t>
      </w:r>
    </w:p>
    <w:p>
      <w:pPr>
        <w:spacing w:after="80" w:before="40"/>
      </w:pPr>
      <w:r>
        <w:rPr>
          <w:b w:val="0"/>
          <w:color w:val="666666"/>
          <w:sz w:val="16"/>
        </w:rPr>
        <w:t>────────────────────────────────────────────────────────────</w:t>
      </w:r>
    </w:p>
    <w:p>
      <w:pPr>
        <w:spacing w:after="40" w:before="80"/>
      </w:pPr>
      <w:r>
        <w:rPr>
          <w:b/>
          <w:color w:val="1A3C6E"/>
          <w:sz w:val="22"/>
        </w:rPr>
        <w:t xml:space="preserve">Câu 87: </w:t>
      </w:r>
      <w:r>
        <w:rPr>
          <w:b w:val="0"/>
          <w:sz w:val="22"/>
        </w:rPr>
        <w:t>What is the difference between SQL and Spark SQL?</w:t>
      </w:r>
    </w:p>
    <w:p>
      <w:pPr>
        <w:spacing w:after="40" w:before="40"/>
      </w:pPr>
      <w:r>
        <w:rPr>
          <w:b/>
          <w:color w:val="1B5E20"/>
          <w:sz w:val="20"/>
        </w:rPr>
        <w:t xml:space="preserve">Trả lời: </w:t>
      </w:r>
      <w:r>
        <w:rPr>
          <w:b w:val="0"/>
          <w:sz w:val="20"/>
        </w:rPr>
        <w:t>For junior Data Scientist: What is the difference between SQL and Spark SQL?.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#sql | #comparison | #concept</w:t>
      </w:r>
    </w:p>
    <w:p>
      <w:pPr>
        <w:spacing w:after="80" w:before="40"/>
      </w:pPr>
      <w:r>
        <w:rPr>
          <w:b w:val="0"/>
          <w:color w:val="666666"/>
          <w:sz w:val="16"/>
        </w:rPr>
        <w:t>────────────────────────────────────────────────────────────</w:t>
      </w:r>
    </w:p>
    <w:p>
      <w:pPr>
        <w:spacing w:after="40" w:before="80"/>
      </w:pPr>
      <w:r>
        <w:rPr>
          <w:b/>
          <w:color w:val="1A3C6E"/>
          <w:sz w:val="22"/>
        </w:rPr>
        <w:t xml:space="preserve">Câu 88: </w:t>
      </w:r>
      <w:r>
        <w:rPr>
          <w:b w:val="0"/>
          <w:sz w:val="22"/>
        </w:rPr>
        <w:t>What is parquet file format?</w:t>
      </w:r>
    </w:p>
    <w:p>
      <w:pPr>
        <w:spacing w:after="40" w:before="40"/>
      </w:pPr>
      <w:r>
        <w:rPr>
          <w:b/>
          <w:color w:val="1B5E20"/>
          <w:sz w:val="20"/>
        </w:rPr>
        <w:t xml:space="preserve">Trả lời: </w:t>
      </w:r>
      <w:r>
        <w:rPr>
          <w:b w:val="0"/>
          <w:sz w:val="20"/>
        </w:rPr>
        <w:t>For junior Data Scientist: What is parquet file format?.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89: </w:t>
      </w:r>
      <w:r>
        <w:rPr>
          <w:b w:val="0"/>
          <w:sz w:val="22"/>
        </w:rPr>
        <w:t>What is Avro?</w:t>
      </w:r>
    </w:p>
    <w:p>
      <w:pPr>
        <w:spacing w:after="40" w:before="40"/>
      </w:pPr>
      <w:r>
        <w:rPr>
          <w:b/>
          <w:color w:val="1B5E20"/>
          <w:sz w:val="20"/>
        </w:rPr>
        <w:t xml:space="preserve">Trả lời: </w:t>
      </w:r>
      <w:r>
        <w:rPr>
          <w:b w:val="0"/>
          <w:sz w:val="20"/>
        </w:rPr>
        <w:t>For junior Data Scientist: What is Avro?.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90: </w:t>
      </w:r>
      <w:r>
        <w:rPr>
          <w:b w:val="0"/>
          <w:sz w:val="22"/>
        </w:rPr>
        <w:t>What is the difference between parquet and Avro?</w:t>
      </w:r>
    </w:p>
    <w:p>
      <w:pPr>
        <w:spacing w:after="40" w:before="40"/>
      </w:pPr>
      <w:r>
        <w:rPr>
          <w:b/>
          <w:color w:val="1B5E20"/>
          <w:sz w:val="20"/>
        </w:rPr>
        <w:t xml:space="preserve">Trả lời: </w:t>
      </w:r>
      <w:r>
        <w:rPr>
          <w:b w:val="0"/>
          <w:sz w:val="20"/>
        </w:rPr>
        <w:t>For junior Data Scientist: What is the difference between parquet and Avro?.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 | #comparison</w:t>
      </w:r>
    </w:p>
    <w:p>
      <w:pPr>
        <w:spacing w:after="80" w:before="40"/>
      </w:pPr>
      <w:r>
        <w:rPr>
          <w:b w:val="0"/>
          <w:color w:val="666666"/>
          <w:sz w:val="16"/>
        </w:rPr>
        <w:t>────────────────────────────────────────────────────────────</w:t>
      </w:r>
    </w:p>
    <w:p>
      <w:pPr>
        <w:spacing w:after="40" w:before="80"/>
      </w:pPr>
      <w:r>
        <w:rPr>
          <w:b/>
          <w:color w:val="1A3C6E"/>
          <w:sz w:val="22"/>
        </w:rPr>
        <w:t xml:space="preserve">Câu 91: </w:t>
      </w:r>
      <w:r>
        <w:rPr>
          <w:b w:val="0"/>
          <w:sz w:val="22"/>
        </w:rPr>
        <w:t>What is data lake vs data warehouse?</w:t>
      </w:r>
    </w:p>
    <w:p>
      <w:pPr>
        <w:spacing w:after="40" w:before="40"/>
      </w:pPr>
      <w:r>
        <w:rPr>
          <w:b/>
          <w:color w:val="1B5E20"/>
          <w:sz w:val="20"/>
        </w:rPr>
        <w:t xml:space="preserve">Trả lời: </w:t>
      </w:r>
      <w:r>
        <w:rPr>
          <w:b w:val="0"/>
          <w:sz w:val="20"/>
        </w:rPr>
        <w:t>For junior Data Scientist: What is data lake vs data warehouse?.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 | #comparison</w:t>
      </w:r>
    </w:p>
    <w:p>
      <w:pPr>
        <w:spacing w:after="80" w:before="40"/>
      </w:pPr>
      <w:r>
        <w:rPr>
          <w:b w:val="0"/>
          <w:color w:val="666666"/>
          <w:sz w:val="16"/>
        </w:rPr>
        <w:t>────────────────────────────────────────────────────────────</w:t>
      </w:r>
    </w:p>
    <w:p>
      <w:pPr>
        <w:spacing w:after="40" w:before="80"/>
      </w:pPr>
      <w:r>
        <w:rPr>
          <w:b/>
          <w:color w:val="1A3C6E"/>
          <w:sz w:val="22"/>
        </w:rPr>
        <w:t xml:space="preserve">Câu 92: </w:t>
      </w:r>
      <w:r>
        <w:rPr>
          <w:b w:val="0"/>
          <w:sz w:val="22"/>
        </w:rPr>
        <w:t>What is a data mart?</w:t>
      </w:r>
    </w:p>
    <w:p>
      <w:pPr>
        <w:spacing w:after="40" w:before="40"/>
      </w:pPr>
      <w:r>
        <w:rPr>
          <w:b/>
          <w:color w:val="1B5E20"/>
          <w:sz w:val="20"/>
        </w:rPr>
        <w:t xml:space="preserve">Trả lời: </w:t>
      </w:r>
      <w:r>
        <w:rPr>
          <w:b w:val="0"/>
          <w:sz w:val="20"/>
        </w:rPr>
        <w:t>For junior Data Scientist: What is a data mart?.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93: </w:t>
      </w:r>
      <w:r>
        <w:rPr>
          <w:b w:val="0"/>
          <w:sz w:val="22"/>
        </w:rPr>
        <w:t>What is the difference between star schema and snowflake schema?</w:t>
      </w:r>
    </w:p>
    <w:p>
      <w:pPr>
        <w:spacing w:after="40" w:before="40"/>
      </w:pPr>
      <w:r>
        <w:rPr>
          <w:b/>
          <w:color w:val="1B5E20"/>
          <w:sz w:val="20"/>
        </w:rPr>
        <w:t xml:space="preserve">Trả lời: </w:t>
      </w:r>
      <w:r>
        <w:rPr>
          <w:b w:val="0"/>
          <w:sz w:val="20"/>
        </w:rPr>
        <w:t>For junior Data Scientist: What is the difference between star schema and snowflake schema?.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 | #comparison</w:t>
      </w:r>
    </w:p>
    <w:p>
      <w:pPr>
        <w:spacing w:after="80" w:before="40"/>
      </w:pPr>
      <w:r>
        <w:rPr>
          <w:b w:val="0"/>
          <w:color w:val="666666"/>
          <w:sz w:val="16"/>
        </w:rPr>
        <w:t>────────────────────────────────────────────────────────────</w:t>
      </w:r>
    </w:p>
    <w:p>
      <w:pPr>
        <w:spacing w:after="40" w:before="80"/>
      </w:pPr>
      <w:r>
        <w:rPr>
          <w:b/>
          <w:color w:val="1A3C6E"/>
          <w:sz w:val="22"/>
        </w:rPr>
        <w:t xml:space="preserve">Câu 94: </w:t>
      </w:r>
      <w:r>
        <w:rPr>
          <w:b w:val="0"/>
          <w:sz w:val="22"/>
        </w:rPr>
        <w:t>What is dimensional modeling?</w:t>
      </w:r>
    </w:p>
    <w:p>
      <w:pPr>
        <w:spacing w:after="40" w:before="40"/>
      </w:pPr>
      <w:r>
        <w:rPr>
          <w:b/>
          <w:color w:val="1B5E20"/>
          <w:sz w:val="20"/>
        </w:rPr>
        <w:t xml:space="preserve">Trả lời: </w:t>
      </w:r>
      <w:r>
        <w:rPr>
          <w:b w:val="0"/>
          <w:sz w:val="20"/>
        </w:rPr>
        <w:t>For junior Data Scientist: What is dimensional modeling?.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95: </w:t>
      </w:r>
      <w:r>
        <w:rPr>
          <w:b w:val="0"/>
          <w:sz w:val="22"/>
        </w:rPr>
        <w:t>What are fact tables and dimension tables?</w:t>
      </w:r>
    </w:p>
    <w:p>
      <w:pPr>
        <w:spacing w:after="40" w:before="40"/>
      </w:pPr>
      <w:r>
        <w:rPr>
          <w:b/>
          <w:color w:val="1B5E20"/>
          <w:sz w:val="20"/>
        </w:rPr>
        <w:t xml:space="preserve">Trả lời: </w:t>
      </w:r>
      <w:r>
        <w:rPr>
          <w:b w:val="0"/>
          <w:sz w:val="20"/>
        </w:rPr>
        <w:t>For junior Data Scientist: What are fact tables and dimension tables?.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#interview-question</w:t>
      </w:r>
    </w:p>
    <w:p>
      <w:pPr>
        <w:spacing w:after="80" w:before="40"/>
      </w:pPr>
      <w:r>
        <w:rPr>
          <w:b w:val="0"/>
          <w:color w:val="666666"/>
          <w:sz w:val="16"/>
        </w:rPr>
        <w:t>────────────────────────────────────────────────────────────</w:t>
      </w:r>
    </w:p>
    <w:p>
      <w:pPr>
        <w:spacing w:after="40" w:before="80"/>
      </w:pPr>
      <w:r>
        <w:rPr>
          <w:b/>
          <w:color w:val="1A3C6E"/>
          <w:sz w:val="22"/>
        </w:rPr>
        <w:t xml:space="preserve">Câu 96: </w:t>
      </w:r>
      <w:r>
        <w:rPr>
          <w:b w:val="0"/>
          <w:sz w:val="22"/>
        </w:rPr>
        <w:t>What is OLTP vs OLAP?</w:t>
      </w:r>
    </w:p>
    <w:p>
      <w:pPr>
        <w:spacing w:after="40" w:before="40"/>
      </w:pPr>
      <w:r>
        <w:rPr>
          <w:b/>
          <w:color w:val="1B5E20"/>
          <w:sz w:val="20"/>
        </w:rPr>
        <w:t xml:space="preserve">Trả lời: </w:t>
      </w:r>
      <w:r>
        <w:rPr>
          <w:b w:val="0"/>
          <w:sz w:val="20"/>
        </w:rPr>
        <w:t>For junior Data Scientist: What is OLTP vs OLAP?.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 | #comparison</w:t>
      </w:r>
    </w:p>
    <w:p>
      <w:pPr>
        <w:spacing w:after="80" w:before="40"/>
      </w:pPr>
      <w:r>
        <w:rPr>
          <w:b w:val="0"/>
          <w:color w:val="666666"/>
          <w:sz w:val="16"/>
        </w:rPr>
        <w:t>────────────────────────────────────────────────────────────</w:t>
      </w:r>
    </w:p>
    <w:p>
      <w:pPr>
        <w:spacing w:after="40" w:before="80"/>
      </w:pPr>
      <w:r>
        <w:rPr>
          <w:b/>
          <w:color w:val="1A3C6E"/>
          <w:sz w:val="22"/>
        </w:rPr>
        <w:t xml:space="preserve">Câu 97: </w:t>
      </w:r>
      <w:r>
        <w:rPr>
          <w:b w:val="0"/>
          <w:sz w:val="22"/>
        </w:rPr>
        <w:t>What is columnar storage? Why is it efficient for analytics?</w:t>
      </w:r>
    </w:p>
    <w:p>
      <w:pPr>
        <w:spacing w:after="40" w:before="40"/>
      </w:pPr>
      <w:r>
        <w:rPr>
          <w:b/>
          <w:color w:val="1B5E20"/>
          <w:sz w:val="20"/>
        </w:rPr>
        <w:t xml:space="preserve">Trả lời: </w:t>
      </w:r>
      <w:r>
        <w:rPr>
          <w:b w:val="0"/>
          <w:sz w:val="20"/>
        </w:rPr>
        <w:t>For junior Data Scientist: What is columnar storage? Why is it efficient for analytics?.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 | #rationale</w:t>
      </w:r>
    </w:p>
    <w:p>
      <w:pPr>
        <w:spacing w:after="80" w:before="40"/>
      </w:pPr>
      <w:r>
        <w:rPr>
          <w:b w:val="0"/>
          <w:color w:val="666666"/>
          <w:sz w:val="16"/>
        </w:rPr>
        <w:t>────────────────────────────────────────────────────────────</w:t>
      </w:r>
    </w:p>
    <w:p>
      <w:pPr>
        <w:spacing w:after="40" w:before="80"/>
      </w:pPr>
      <w:r>
        <w:rPr>
          <w:b/>
          <w:color w:val="1A3C6E"/>
          <w:sz w:val="22"/>
        </w:rPr>
        <w:t xml:space="preserve">Câu 98: </w:t>
      </w:r>
      <w:r>
        <w:rPr>
          <w:b w:val="0"/>
          <w:sz w:val="22"/>
        </w:rPr>
        <w:t>What is data partitioning?</w:t>
      </w:r>
    </w:p>
    <w:p>
      <w:pPr>
        <w:spacing w:after="40" w:before="40"/>
      </w:pPr>
      <w:r>
        <w:rPr>
          <w:b/>
          <w:color w:val="1B5E20"/>
          <w:sz w:val="20"/>
        </w:rPr>
        <w:t xml:space="preserve">Trả lời: </w:t>
      </w:r>
      <w:r>
        <w:rPr>
          <w:b w:val="0"/>
          <w:sz w:val="20"/>
        </w:rPr>
        <w:t>For junior Data Scientist: What is data partitioning?.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99: </w:t>
      </w:r>
      <w:r>
        <w:rPr>
          <w:b w:val="0"/>
          <w:sz w:val="22"/>
        </w:rPr>
        <w:t>What is data bucketing?</w:t>
      </w:r>
    </w:p>
    <w:p>
      <w:pPr>
        <w:spacing w:after="40" w:before="40"/>
      </w:pPr>
      <w:r>
        <w:rPr>
          <w:b/>
          <w:color w:val="1B5E20"/>
          <w:sz w:val="20"/>
        </w:rPr>
        <w:t xml:space="preserve">Trả lời: </w:t>
      </w:r>
      <w:r>
        <w:rPr>
          <w:b w:val="0"/>
          <w:sz w:val="20"/>
        </w:rPr>
        <w:t>For junior Data Scientist: What is data bucketing?.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100: </w:t>
      </w:r>
      <w:r>
        <w:rPr>
          <w:b w:val="0"/>
          <w:sz w:val="22"/>
        </w:rPr>
        <w:t>What is the difference between partitioning and bucketing?</w:t>
      </w:r>
    </w:p>
    <w:p>
      <w:pPr>
        <w:spacing w:after="40" w:before="40"/>
      </w:pPr>
      <w:r>
        <w:rPr>
          <w:b/>
          <w:color w:val="1B5E20"/>
          <w:sz w:val="20"/>
        </w:rPr>
        <w:t xml:space="preserve">Trả lời: </w:t>
      </w:r>
      <w:r>
        <w:rPr>
          <w:b w:val="0"/>
          <w:sz w:val="20"/>
        </w:rPr>
        <w:t>For junior Data Scientist: What is the difference between partitioning and bucketing?.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 | #comparison</w:t>
      </w:r>
    </w:p>
    <w:p>
      <w:pPr>
        <w:spacing w:after="80" w:before="40"/>
      </w:pPr>
      <w:r>
        <w:rPr>
          <w:b w:val="0"/>
          <w:color w:val="666666"/>
          <w:sz w:val="16"/>
        </w:rPr>
        <w:t>────────────────────────────────────────────────────────────</w:t>
      </w:r>
    </w:p>
    <w:p>
      <w:pPr>
        <w:spacing w:after="40" w:before="80"/>
      </w:pPr>
      <w:r>
        <w:rPr>
          <w:b/>
          <w:color w:val="1A3C6E"/>
          <w:sz w:val="22"/>
        </w:rPr>
        <w:t xml:space="preserve">Câu 101: </w:t>
      </w:r>
      <w:r>
        <w:rPr>
          <w:b w:val="0"/>
          <w:sz w:val="22"/>
        </w:rPr>
        <w:t>What is the CAP theorem?</w:t>
      </w:r>
    </w:p>
    <w:p>
      <w:pPr>
        <w:spacing w:after="40" w:before="40"/>
      </w:pPr>
      <w:r>
        <w:rPr>
          <w:b/>
          <w:color w:val="1B5E20"/>
          <w:sz w:val="20"/>
        </w:rPr>
        <w:t xml:space="preserve">Trả lời: </w:t>
      </w:r>
      <w:r>
        <w:rPr>
          <w:b w:val="0"/>
          <w:sz w:val="20"/>
        </w:rPr>
        <w:t>For junior Data Scientist: What is the CAP theorem?.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102: </w:t>
      </w:r>
      <w:r>
        <w:rPr>
          <w:b w:val="0"/>
          <w:sz w:val="22"/>
        </w:rPr>
        <w:t>What is eventual consistency?</w:t>
      </w:r>
    </w:p>
    <w:p>
      <w:pPr>
        <w:spacing w:after="40" w:before="40"/>
      </w:pPr>
      <w:r>
        <w:rPr>
          <w:b/>
          <w:color w:val="1B5E20"/>
          <w:sz w:val="20"/>
        </w:rPr>
        <w:t xml:space="preserve">Trả lời: </w:t>
      </w:r>
      <w:r>
        <w:rPr>
          <w:b w:val="0"/>
          <w:sz w:val="20"/>
        </w:rPr>
        <w:t>For junior Data Scientist: What is eventual consistency?.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103: </w:t>
      </w:r>
      <w:r>
        <w:rPr>
          <w:b w:val="0"/>
          <w:sz w:val="22"/>
        </w:rPr>
        <w:t>What is ACID in databases?</w:t>
      </w:r>
    </w:p>
    <w:p>
      <w:pPr>
        <w:spacing w:after="40" w:before="40"/>
      </w:pPr>
      <w:r>
        <w:rPr>
          <w:b/>
          <w:color w:val="1B5E20"/>
          <w:sz w:val="20"/>
        </w:rPr>
        <w:t xml:space="preserve">Trả lời: </w:t>
      </w:r>
      <w:r>
        <w:rPr>
          <w:b w:val="0"/>
          <w:sz w:val="20"/>
        </w:rPr>
        <w:t>For junior Data Scientist: What is ACID in databases?.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#concept</w:t>
      </w:r>
    </w:p>
    <w:p>
      <w:pPr>
        <w:spacing w:after="80" w:before="40"/>
      </w:pPr>
      <w:r>
        <w:rPr>
          <w:b w:val="0"/>
          <w:color w:val="666666"/>
          <w:sz w:val="16"/>
        </w:rPr>
        <w:t>────────────────────────────────────────────────────────────</w:t>
      </w:r>
    </w:p>
    <w:p>
      <w:pPr>
        <w:spacing w:after="40" w:before="80"/>
      </w:pPr>
      <w:r>
        <w:rPr>
          <w:b/>
          <w:color w:val="1A3C6E"/>
          <w:sz w:val="22"/>
        </w:rPr>
        <w:t xml:space="preserve">Câu 104: </w:t>
      </w:r>
      <w:r>
        <w:rPr>
          <w:b w:val="0"/>
          <w:sz w:val="22"/>
        </w:rPr>
        <w:t>What is BASE in NoSQL databases?</w:t>
      </w:r>
    </w:p>
    <w:p>
      <w:pPr>
        <w:spacing w:after="40" w:before="40"/>
      </w:pPr>
      <w:r>
        <w:rPr>
          <w:b/>
          <w:color w:val="1B5E20"/>
          <w:sz w:val="20"/>
        </w:rPr>
        <w:t xml:space="preserve">Trả lời: </w:t>
      </w:r>
      <w:r>
        <w:rPr>
          <w:b w:val="0"/>
          <w:sz w:val="20"/>
        </w:rPr>
        <w:t>For junior Data Scientist: What is BASE in NoSQL databases?.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#data-scientist | #junior | #medium | #sql | #concept</w:t>
      </w:r>
    </w:p>
    <w:p>
      <w:pPr>
        <w:spacing w:after="80" w:before="40"/>
      </w:pPr>
      <w:r>
        <w:rPr>
          <w:b w:val="0"/>
          <w:color w:val="666666"/>
          <w:sz w:val="16"/>
        </w:rPr>
        <w:t>────────────────────────────────────────────────────────────</w:t>
      </w:r>
    </w:p>
    <w:p/>
    <w:p>
      <w:pPr>
        <w:pStyle w:val="Heading3"/>
      </w:pPr>
      <w:r>
        <w:t>Cấp độ: Middle (108 câu hỏi)</w:t>
      </w:r>
    </w:p>
    <w:p>
      <w:pPr>
        <w:spacing w:after="40" w:before="80"/>
      </w:pPr>
      <w:r>
        <w:rPr>
          <w:b/>
          <w:color w:val="1A3C6E"/>
          <w:sz w:val="22"/>
        </w:rPr>
        <w:t xml:space="preserve">Câu 1: </w:t>
      </w:r>
      <w:r>
        <w:rPr>
          <w:b w:val="0"/>
          <w:sz w:val="22"/>
        </w:rPr>
        <w:t>Design a recommendation system for an e-commerce platform. Explain your approach end-to-end.</w:t>
      </w:r>
    </w:p>
    <w:p>
      <w:pPr>
        <w:spacing w:after="40" w:before="40"/>
      </w:pPr>
      <w:r>
        <w:rPr>
          <w:b/>
          <w:color w:val="1B5E20"/>
          <w:sz w:val="20"/>
        </w:rPr>
        <w:t xml:space="preserve">Trả lời: </w:t>
      </w:r>
      <w:r>
        <w:rPr>
          <w:b w:val="0"/>
          <w:sz w:val="20"/>
        </w:rPr>
        <w:t>For middle Data Scientist: Design a recommendation system for an e-commerce platform. Explain your approach end-to-end..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2: </w:t>
      </w:r>
      <w:r>
        <w:rPr>
          <w:b w:val="0"/>
          <w:sz w:val="22"/>
        </w:rPr>
        <w:t>How would you design an A/B testing system at scale?</w:t>
      </w:r>
    </w:p>
    <w:p>
      <w:pPr>
        <w:spacing w:after="40" w:before="40"/>
      </w:pPr>
      <w:r>
        <w:rPr>
          <w:b/>
          <w:color w:val="1B5E20"/>
          <w:sz w:val="20"/>
        </w:rPr>
        <w:t xml:space="preserve">Trả lời: </w:t>
      </w:r>
      <w:r>
        <w:rPr>
          <w:b w:val="0"/>
          <w:sz w:val="20"/>
        </w:rPr>
        <w:t>For middle Data Scientist: How would you design an A/B testing system at scale?.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#implementation</w:t>
      </w:r>
    </w:p>
    <w:p>
      <w:pPr>
        <w:spacing w:after="80" w:before="40"/>
      </w:pPr>
      <w:r>
        <w:rPr>
          <w:b w:val="0"/>
          <w:color w:val="666666"/>
          <w:sz w:val="16"/>
        </w:rPr>
        <w:t>────────────────────────────────────────────────────────────</w:t>
      </w:r>
    </w:p>
    <w:p>
      <w:pPr>
        <w:spacing w:after="40" w:before="80"/>
      </w:pPr>
      <w:r>
        <w:rPr>
          <w:b/>
          <w:color w:val="1A3C6E"/>
          <w:sz w:val="22"/>
        </w:rPr>
        <w:t xml:space="preserve">Câu 3: </w:t>
      </w:r>
      <w:r>
        <w:rPr>
          <w:b w:val="0"/>
          <w:sz w:val="22"/>
        </w:rPr>
        <w:t>What are the challenges of deploying machine learning models in production?</w:t>
      </w:r>
    </w:p>
    <w:p>
      <w:pPr>
        <w:spacing w:after="40" w:before="40"/>
      </w:pPr>
      <w:r>
        <w:rPr>
          <w:b/>
          <w:color w:val="1B5E20"/>
          <w:sz w:val="20"/>
        </w:rPr>
        <w:t xml:space="preserve">Trả lời: </w:t>
      </w:r>
      <w:r>
        <w:rPr>
          <w:b w:val="0"/>
          <w:sz w:val="20"/>
        </w:rPr>
        <w:t>For middle Data Scientist: What are the challenges of deploying machine learning models in production?.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#machine-learning</w:t>
      </w:r>
    </w:p>
    <w:p>
      <w:pPr>
        <w:spacing w:after="80" w:before="40"/>
      </w:pPr>
      <w:r>
        <w:rPr>
          <w:b w:val="0"/>
          <w:color w:val="666666"/>
          <w:sz w:val="16"/>
        </w:rPr>
        <w:t>────────────────────────────────────────────────────────────</w:t>
      </w:r>
    </w:p>
    <w:p>
      <w:pPr>
        <w:spacing w:after="40" w:before="80"/>
      </w:pPr>
      <w:r>
        <w:rPr>
          <w:b/>
          <w:color w:val="1A3C6E"/>
          <w:sz w:val="22"/>
        </w:rPr>
        <w:t xml:space="preserve">Câu 4: </w:t>
      </w:r>
      <w:r>
        <w:rPr>
          <w:b w:val="0"/>
          <w:sz w:val="22"/>
        </w:rPr>
        <w:t>What is model drift? How do you detect it?</w:t>
      </w:r>
    </w:p>
    <w:p>
      <w:pPr>
        <w:spacing w:after="40" w:before="40"/>
      </w:pPr>
      <w:r>
        <w:rPr>
          <w:b/>
          <w:color w:val="1B5E20"/>
          <w:sz w:val="20"/>
        </w:rPr>
        <w:t xml:space="preserve">Trả lời: </w:t>
      </w:r>
      <w:r>
        <w:rPr>
          <w:b w:val="0"/>
          <w:sz w:val="20"/>
        </w:rPr>
        <w:t>For middle Data Scientist: What is model drift? How do you detect it?.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5: </w:t>
      </w:r>
      <w:r>
        <w:rPr>
          <w:b w:val="0"/>
          <w:sz w:val="22"/>
        </w:rPr>
        <w:t>What is concept drift vs data drift?</w:t>
      </w:r>
    </w:p>
    <w:p>
      <w:pPr>
        <w:spacing w:after="40" w:before="40"/>
      </w:pPr>
      <w:r>
        <w:rPr>
          <w:b/>
          <w:color w:val="1B5E20"/>
          <w:sz w:val="20"/>
        </w:rPr>
        <w:t xml:space="preserve">Trả lời: </w:t>
      </w:r>
      <w:r>
        <w:rPr>
          <w:b w:val="0"/>
          <w:sz w:val="20"/>
        </w:rPr>
        <w:t>For middle Data Scientist: What is concept drift vs data drift?.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 | #comparison</w:t>
      </w:r>
    </w:p>
    <w:p>
      <w:pPr>
        <w:spacing w:after="80" w:before="40"/>
      </w:pPr>
      <w:r>
        <w:rPr>
          <w:b w:val="0"/>
          <w:color w:val="666666"/>
          <w:sz w:val="16"/>
        </w:rPr>
        <w:t>────────────────────────────────────────────────────────────</w:t>
      </w:r>
    </w:p>
    <w:p>
      <w:pPr>
        <w:spacing w:after="40" w:before="80"/>
      </w:pPr>
      <w:r>
        <w:rPr>
          <w:b/>
          <w:color w:val="1A3C6E"/>
          <w:sz w:val="22"/>
        </w:rPr>
        <w:t xml:space="preserve">Câu 6: </w:t>
      </w:r>
      <w:r>
        <w:rPr>
          <w:b w:val="0"/>
          <w:sz w:val="22"/>
        </w:rPr>
        <w:t>How do you set up model monitoring?</w:t>
      </w:r>
    </w:p>
    <w:p>
      <w:pPr>
        <w:spacing w:after="40" w:before="40"/>
      </w:pPr>
      <w:r>
        <w:rPr>
          <w:b/>
          <w:color w:val="1B5E20"/>
          <w:sz w:val="20"/>
        </w:rPr>
        <w:t xml:space="preserve">Trả lời: </w:t>
      </w:r>
      <w:r>
        <w:rPr>
          <w:b w:val="0"/>
          <w:sz w:val="20"/>
        </w:rPr>
        <w:t>For middle Data Scientist: How do you set up model monitoring?.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#interview-question</w:t>
      </w:r>
    </w:p>
    <w:p>
      <w:pPr>
        <w:spacing w:after="80" w:before="40"/>
      </w:pPr>
      <w:r>
        <w:rPr>
          <w:b w:val="0"/>
          <w:color w:val="666666"/>
          <w:sz w:val="16"/>
        </w:rPr>
        <w:t>────────────────────────────────────────────────────────────</w:t>
      </w:r>
    </w:p>
    <w:p>
      <w:pPr>
        <w:spacing w:after="40" w:before="80"/>
      </w:pPr>
      <w:r>
        <w:rPr>
          <w:b/>
          <w:color w:val="1A3C6E"/>
          <w:sz w:val="22"/>
        </w:rPr>
        <w:t xml:space="preserve">Câu 7: </w:t>
      </w:r>
      <w:r>
        <w:rPr>
          <w:b w:val="0"/>
          <w:sz w:val="22"/>
        </w:rPr>
        <w:t>What is MLOps? Explain its key components.</w:t>
      </w:r>
    </w:p>
    <w:p>
      <w:pPr>
        <w:spacing w:after="40" w:before="40"/>
      </w:pPr>
      <w:r>
        <w:rPr>
          <w:b/>
          <w:color w:val="1B5E20"/>
          <w:sz w:val="20"/>
        </w:rPr>
        <w:t xml:space="preserve">Trả lời: </w:t>
      </w:r>
      <w:r>
        <w:rPr>
          <w:b w:val="0"/>
          <w:sz w:val="20"/>
        </w:rPr>
        <w:t>For middle Data Scientist: What is MLOps? Explain its key components..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8: </w:t>
      </w:r>
      <w:r>
        <w:rPr>
          <w:b w:val="0"/>
          <w:sz w:val="22"/>
        </w:rPr>
        <w:t>How do you version control machine learning models?</w:t>
      </w:r>
    </w:p>
    <w:p>
      <w:pPr>
        <w:spacing w:after="40" w:before="40"/>
      </w:pPr>
      <w:r>
        <w:rPr>
          <w:b/>
          <w:color w:val="1B5E20"/>
          <w:sz w:val="20"/>
        </w:rPr>
        <w:t xml:space="preserve">Trả lời: </w:t>
      </w:r>
      <w:r>
        <w:rPr>
          <w:b w:val="0"/>
          <w:sz w:val="20"/>
        </w:rPr>
        <w:t>For middle Data Scientist: How do you version control machine learning models?.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#machine-learning</w:t>
      </w:r>
    </w:p>
    <w:p>
      <w:pPr>
        <w:spacing w:after="80" w:before="40"/>
      </w:pPr>
      <w:r>
        <w:rPr>
          <w:b w:val="0"/>
          <w:color w:val="666666"/>
          <w:sz w:val="16"/>
        </w:rPr>
        <w:t>────────────────────────────────────────────────────────────</w:t>
      </w:r>
    </w:p>
    <w:p>
      <w:pPr>
        <w:spacing w:after="40" w:before="80"/>
      </w:pPr>
      <w:r>
        <w:rPr>
          <w:b/>
          <w:color w:val="1A3C6E"/>
          <w:sz w:val="22"/>
        </w:rPr>
        <w:t xml:space="preserve">Câu 9: </w:t>
      </w:r>
      <w:r>
        <w:rPr>
          <w:b w:val="0"/>
          <w:sz w:val="22"/>
        </w:rPr>
        <w:t>What is DVC (Data Version Control)?</w:t>
      </w:r>
    </w:p>
    <w:p>
      <w:pPr>
        <w:spacing w:after="40" w:before="40"/>
      </w:pPr>
      <w:r>
        <w:rPr>
          <w:b/>
          <w:color w:val="1B5E20"/>
          <w:sz w:val="20"/>
        </w:rPr>
        <w:t xml:space="preserve">Trả lời: </w:t>
      </w:r>
      <w:r>
        <w:rPr>
          <w:b w:val="0"/>
          <w:sz w:val="20"/>
        </w:rPr>
        <w:t>For middle Data Scientist: What is DVC (Data Version Control)?.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10: </w:t>
      </w:r>
      <w:r>
        <w:rPr>
          <w:b w:val="0"/>
          <w:sz w:val="22"/>
        </w:rPr>
        <w:t>What is MLflow? Explain its components.</w:t>
      </w:r>
    </w:p>
    <w:p>
      <w:pPr>
        <w:spacing w:after="40" w:before="40"/>
      </w:pPr>
      <w:r>
        <w:rPr>
          <w:b/>
          <w:color w:val="1B5E20"/>
          <w:sz w:val="20"/>
        </w:rPr>
        <w:t xml:space="preserve">Trả lời: </w:t>
      </w:r>
      <w:r>
        <w:rPr>
          <w:b w:val="0"/>
          <w:sz w:val="20"/>
        </w:rPr>
        <w:t>For middle Data Scientist: What is MLflow? Explain its components..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11: </w:t>
      </w:r>
      <w:r>
        <w:rPr>
          <w:b w:val="0"/>
          <w:sz w:val="22"/>
        </w:rPr>
        <w:t>How do you containerize a machine learning model?</w:t>
      </w:r>
    </w:p>
    <w:p>
      <w:pPr>
        <w:spacing w:after="40" w:before="40"/>
      </w:pPr>
      <w:r>
        <w:rPr>
          <w:b/>
          <w:color w:val="1B5E20"/>
          <w:sz w:val="20"/>
        </w:rPr>
        <w:t xml:space="preserve">Trả lời: </w:t>
      </w:r>
      <w:r>
        <w:rPr>
          <w:b w:val="0"/>
          <w:sz w:val="20"/>
        </w:rPr>
        <w:t>For middle Data Scientist: How do you containerize a machine learning model?.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#machine-learning</w:t>
      </w:r>
    </w:p>
    <w:p>
      <w:pPr>
        <w:spacing w:after="80" w:before="40"/>
      </w:pPr>
      <w:r>
        <w:rPr>
          <w:b w:val="0"/>
          <w:color w:val="666666"/>
          <w:sz w:val="16"/>
        </w:rPr>
        <w:t>────────────────────────────────────────────────────────────</w:t>
      </w:r>
    </w:p>
    <w:p>
      <w:pPr>
        <w:spacing w:after="40" w:before="80"/>
      </w:pPr>
      <w:r>
        <w:rPr>
          <w:b/>
          <w:color w:val="1A3C6E"/>
          <w:sz w:val="22"/>
        </w:rPr>
        <w:t xml:space="preserve">Câu 12: </w:t>
      </w:r>
      <w:r>
        <w:rPr>
          <w:b w:val="0"/>
          <w:sz w:val="22"/>
        </w:rPr>
        <w:t>What is Docker? How do you use it for ML?</w:t>
      </w:r>
    </w:p>
    <w:p>
      <w:pPr>
        <w:spacing w:after="40" w:before="40"/>
      </w:pPr>
      <w:r>
        <w:rPr>
          <w:b/>
          <w:color w:val="1B5E20"/>
          <w:sz w:val="20"/>
        </w:rPr>
        <w:t xml:space="preserve">Trả lời: </w:t>
      </w:r>
      <w:r>
        <w:rPr>
          <w:b w:val="0"/>
          <w:sz w:val="20"/>
        </w:rPr>
        <w:t>For middle Data Scientist: What is Docker? How do you use it for ML?.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13: </w:t>
      </w:r>
      <w:r>
        <w:rPr>
          <w:b w:val="0"/>
          <w:sz w:val="22"/>
        </w:rPr>
        <w:t>What is Kubernetes? How does it help with ML deployment?</w:t>
      </w:r>
    </w:p>
    <w:p>
      <w:pPr>
        <w:spacing w:after="40" w:before="40"/>
      </w:pPr>
      <w:r>
        <w:rPr>
          <w:b/>
          <w:color w:val="1B5E20"/>
          <w:sz w:val="20"/>
        </w:rPr>
        <w:t xml:space="preserve">Trả lời: </w:t>
      </w:r>
      <w:r>
        <w:rPr>
          <w:b w:val="0"/>
          <w:sz w:val="20"/>
        </w:rPr>
        <w:t>For middle Data Scientist: What is Kubernetes? How does it help with ML deployment?.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14: </w:t>
      </w:r>
      <w:r>
        <w:rPr>
          <w:b w:val="0"/>
          <w:sz w:val="22"/>
        </w:rPr>
        <w:t>What is the difference between batch inference and real-time inference?</w:t>
      </w:r>
    </w:p>
    <w:p>
      <w:pPr>
        <w:spacing w:after="40" w:before="40"/>
      </w:pPr>
      <w:r>
        <w:rPr>
          <w:b/>
          <w:color w:val="1B5E20"/>
          <w:sz w:val="20"/>
        </w:rPr>
        <w:t xml:space="preserve">Trả lời: </w:t>
      </w:r>
      <w:r>
        <w:rPr>
          <w:b w:val="0"/>
          <w:sz w:val="20"/>
        </w:rPr>
        <w:t>For middle Data Scientist: What is the difference between batch inference and real-time inference?.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 | #comparison</w:t>
      </w:r>
    </w:p>
    <w:p>
      <w:pPr>
        <w:spacing w:after="80" w:before="40"/>
      </w:pPr>
      <w:r>
        <w:rPr>
          <w:b w:val="0"/>
          <w:color w:val="666666"/>
          <w:sz w:val="16"/>
        </w:rPr>
        <w:t>────────────────────────────────────────────────────────────</w:t>
      </w:r>
    </w:p>
    <w:p>
      <w:pPr>
        <w:spacing w:after="40" w:before="80"/>
      </w:pPr>
      <w:r>
        <w:rPr>
          <w:b/>
          <w:color w:val="1A3C6E"/>
          <w:sz w:val="22"/>
        </w:rPr>
        <w:t xml:space="preserve">Câu 15: </w:t>
      </w:r>
      <w:r>
        <w:rPr>
          <w:b w:val="0"/>
          <w:sz w:val="22"/>
        </w:rPr>
        <w:t>How do you handle large-scale data processing for ML?</w:t>
      </w:r>
    </w:p>
    <w:p>
      <w:pPr>
        <w:spacing w:after="40" w:before="40"/>
      </w:pPr>
      <w:r>
        <w:rPr>
          <w:b/>
          <w:color w:val="1B5E20"/>
          <w:sz w:val="20"/>
        </w:rPr>
        <w:t xml:space="preserve">Trả lời: </w:t>
      </w:r>
      <w:r>
        <w:rPr>
          <w:b w:val="0"/>
          <w:sz w:val="20"/>
        </w:rPr>
        <w:t>For middle Data Scientist: How do you handle large-scale data processing for ML?.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#process</w:t>
      </w:r>
    </w:p>
    <w:p>
      <w:pPr>
        <w:spacing w:after="80" w:before="40"/>
      </w:pPr>
      <w:r>
        <w:rPr>
          <w:b w:val="0"/>
          <w:color w:val="666666"/>
          <w:sz w:val="16"/>
        </w:rPr>
        <w:t>────────────────────────────────────────────────────────────</w:t>
      </w:r>
    </w:p>
    <w:p>
      <w:pPr>
        <w:spacing w:after="40" w:before="80"/>
      </w:pPr>
      <w:r>
        <w:rPr>
          <w:b/>
          <w:color w:val="1A3C6E"/>
          <w:sz w:val="22"/>
        </w:rPr>
        <w:t xml:space="preserve">Câu 16: </w:t>
      </w:r>
      <w:r>
        <w:rPr>
          <w:b w:val="0"/>
          <w:sz w:val="22"/>
        </w:rPr>
        <w:t>What is distributed training?</w:t>
      </w:r>
    </w:p>
    <w:p>
      <w:pPr>
        <w:spacing w:after="40" w:before="40"/>
      </w:pPr>
      <w:r>
        <w:rPr>
          <w:b/>
          <w:color w:val="1B5E20"/>
          <w:sz w:val="20"/>
        </w:rPr>
        <w:t xml:space="preserve">Trả lời: </w:t>
      </w:r>
      <w:r>
        <w:rPr>
          <w:b w:val="0"/>
          <w:sz w:val="20"/>
        </w:rPr>
        <w:t>For middle Data Scientist: What is distributed training?.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17: </w:t>
      </w:r>
      <w:r>
        <w:rPr>
          <w:b w:val="0"/>
          <w:sz w:val="22"/>
        </w:rPr>
        <w:t>Explain data parallelism vs model parallelism.</w:t>
      </w:r>
    </w:p>
    <w:p>
      <w:pPr>
        <w:spacing w:after="40" w:before="40"/>
      </w:pPr>
      <w:r>
        <w:rPr>
          <w:b/>
          <w:color w:val="1B5E20"/>
          <w:sz w:val="20"/>
        </w:rPr>
        <w:t xml:space="preserve">Trả lời: </w:t>
      </w:r>
      <w:r>
        <w:rPr>
          <w:b w:val="0"/>
          <w:sz w:val="20"/>
        </w:rPr>
        <w:t>For middle Data Scientist: Explain data parallelism vs model parallelism..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 | #comparison</w:t>
      </w:r>
    </w:p>
    <w:p>
      <w:pPr>
        <w:spacing w:after="80" w:before="40"/>
      </w:pPr>
      <w:r>
        <w:rPr>
          <w:b w:val="0"/>
          <w:color w:val="666666"/>
          <w:sz w:val="16"/>
        </w:rPr>
        <w:t>────────────────────────────────────────────────────────────</w:t>
      </w:r>
    </w:p>
    <w:p>
      <w:pPr>
        <w:spacing w:after="40" w:before="80"/>
      </w:pPr>
      <w:r>
        <w:rPr>
          <w:b/>
          <w:color w:val="1A3C6E"/>
          <w:sz w:val="22"/>
        </w:rPr>
        <w:t xml:space="preserve">Câu 18: </w:t>
      </w:r>
      <w:r>
        <w:rPr>
          <w:b w:val="0"/>
          <w:sz w:val="22"/>
        </w:rPr>
        <w:t>What is parameter server architecture?</w:t>
      </w:r>
    </w:p>
    <w:p>
      <w:pPr>
        <w:spacing w:after="40" w:before="40"/>
      </w:pPr>
      <w:r>
        <w:rPr>
          <w:b/>
          <w:color w:val="1B5E20"/>
          <w:sz w:val="20"/>
        </w:rPr>
        <w:t xml:space="preserve">Trả lời: </w:t>
      </w:r>
      <w:r>
        <w:rPr>
          <w:b w:val="0"/>
          <w:sz w:val="20"/>
        </w:rPr>
        <w:t>For middle Data Scientist: What is parameter server architecture?.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19: </w:t>
      </w:r>
      <w:r>
        <w:rPr>
          <w:b w:val="0"/>
          <w:sz w:val="22"/>
        </w:rPr>
        <w:t>What is Horovod?</w:t>
      </w:r>
    </w:p>
    <w:p>
      <w:pPr>
        <w:spacing w:after="40" w:before="40"/>
      </w:pPr>
      <w:r>
        <w:rPr>
          <w:b/>
          <w:color w:val="1B5E20"/>
          <w:sz w:val="20"/>
        </w:rPr>
        <w:t xml:space="preserve">Trả lời: </w:t>
      </w:r>
      <w:r>
        <w:rPr>
          <w:b w:val="0"/>
          <w:sz w:val="20"/>
        </w:rPr>
        <w:t>For middle Data Scientist: What is Horovod?.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20: </w:t>
      </w:r>
      <w:r>
        <w:rPr>
          <w:b w:val="0"/>
          <w:sz w:val="22"/>
        </w:rPr>
        <w:t>How do you optimize hyperparameters at scale?</w:t>
      </w:r>
    </w:p>
    <w:p>
      <w:pPr>
        <w:spacing w:after="40" w:before="40"/>
      </w:pPr>
      <w:r>
        <w:rPr>
          <w:b/>
          <w:color w:val="1B5E20"/>
          <w:sz w:val="20"/>
        </w:rPr>
        <w:t xml:space="preserve">Trả lời: </w:t>
      </w:r>
      <w:r>
        <w:rPr>
          <w:b w:val="0"/>
          <w:sz w:val="20"/>
        </w:rPr>
        <w:t>For middle Data Scientist: How do you optimize hyperparameters at scale?.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#interview-question</w:t>
      </w:r>
    </w:p>
    <w:p>
      <w:pPr>
        <w:spacing w:after="80" w:before="40"/>
      </w:pPr>
      <w:r>
        <w:rPr>
          <w:b w:val="0"/>
          <w:color w:val="666666"/>
          <w:sz w:val="16"/>
        </w:rPr>
        <w:t>────────────────────────────────────────────────────────────</w:t>
      </w:r>
    </w:p>
    <w:p>
      <w:pPr>
        <w:spacing w:after="40" w:before="80"/>
      </w:pPr>
      <w:r>
        <w:rPr>
          <w:b/>
          <w:color w:val="1A3C6E"/>
          <w:sz w:val="22"/>
        </w:rPr>
        <w:t xml:space="preserve">Câu 21: </w:t>
      </w:r>
      <w:r>
        <w:rPr>
          <w:b w:val="0"/>
          <w:sz w:val="22"/>
        </w:rPr>
        <w:t>What is Bayesian optimization for hyperparameter tuning?</w:t>
      </w:r>
    </w:p>
    <w:p>
      <w:pPr>
        <w:spacing w:after="40" w:before="40"/>
      </w:pPr>
      <w:r>
        <w:rPr>
          <w:b/>
          <w:color w:val="1B5E20"/>
          <w:sz w:val="20"/>
        </w:rPr>
        <w:t xml:space="preserve">Trả lời: </w:t>
      </w:r>
      <w:r>
        <w:rPr>
          <w:b w:val="0"/>
          <w:sz w:val="20"/>
        </w:rPr>
        <w:t>For middle Data Scientist: What is Bayesian optimization for hyperparameter tuning?.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22: </w:t>
      </w:r>
      <w:r>
        <w:rPr>
          <w:b w:val="0"/>
          <w:sz w:val="22"/>
        </w:rPr>
        <w:t>What is the difference between Optuna and Hyperopt?</w:t>
      </w:r>
    </w:p>
    <w:p>
      <w:pPr>
        <w:spacing w:after="40" w:before="40"/>
      </w:pPr>
      <w:r>
        <w:rPr>
          <w:b/>
          <w:color w:val="1B5E20"/>
          <w:sz w:val="20"/>
        </w:rPr>
        <w:t xml:space="preserve">Trả lời: </w:t>
      </w:r>
      <w:r>
        <w:rPr>
          <w:b w:val="0"/>
          <w:sz w:val="20"/>
        </w:rPr>
        <w:t>For middle Data Scientist: What is the difference between Optuna and Hyperopt?.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 | #comparison</w:t>
      </w:r>
    </w:p>
    <w:p>
      <w:pPr>
        <w:spacing w:after="80" w:before="40"/>
      </w:pPr>
      <w:r>
        <w:rPr>
          <w:b w:val="0"/>
          <w:color w:val="666666"/>
          <w:sz w:val="16"/>
        </w:rPr>
        <w:t>────────────────────────────────────────────────────────────</w:t>
      </w:r>
    </w:p>
    <w:p>
      <w:pPr>
        <w:spacing w:after="40" w:before="80"/>
      </w:pPr>
      <w:r>
        <w:rPr>
          <w:b/>
          <w:color w:val="1A3C6E"/>
          <w:sz w:val="22"/>
        </w:rPr>
        <w:t xml:space="preserve">Câu 23: </w:t>
      </w:r>
      <w:r>
        <w:rPr>
          <w:b w:val="0"/>
          <w:sz w:val="22"/>
        </w:rPr>
        <w:t>Explain how to build a real-time fraud detection system.</w:t>
      </w:r>
    </w:p>
    <w:p>
      <w:pPr>
        <w:spacing w:after="40" w:before="40"/>
      </w:pPr>
      <w:r>
        <w:rPr>
          <w:b/>
          <w:color w:val="1B5E20"/>
          <w:sz w:val="20"/>
        </w:rPr>
        <w:t xml:space="preserve">Trả lời: </w:t>
      </w:r>
      <w:r>
        <w:rPr>
          <w:b w:val="0"/>
          <w:sz w:val="20"/>
        </w:rPr>
        <w:t>For middle Data Scientist: Explain how to build a real-time fraud detection system..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 | #implementation</w:t>
      </w:r>
    </w:p>
    <w:p>
      <w:pPr>
        <w:spacing w:after="80" w:before="40"/>
      </w:pPr>
      <w:r>
        <w:rPr>
          <w:b w:val="0"/>
          <w:color w:val="666666"/>
          <w:sz w:val="16"/>
        </w:rPr>
        <w:t>────────────────────────────────────────────────────────────</w:t>
      </w:r>
    </w:p>
    <w:p>
      <w:pPr>
        <w:spacing w:after="40" w:before="80"/>
      </w:pPr>
      <w:r>
        <w:rPr>
          <w:b/>
          <w:color w:val="1A3C6E"/>
          <w:sz w:val="22"/>
        </w:rPr>
        <w:t xml:space="preserve">Câu 24: </w:t>
      </w:r>
      <w:r>
        <w:rPr>
          <w:b w:val="0"/>
          <w:sz w:val="22"/>
        </w:rPr>
        <w:t>How would you design a search ranking algorithm?</w:t>
      </w:r>
    </w:p>
    <w:p>
      <w:pPr>
        <w:spacing w:after="40" w:before="40"/>
      </w:pPr>
      <w:r>
        <w:rPr>
          <w:b/>
          <w:color w:val="1B5E20"/>
          <w:sz w:val="20"/>
        </w:rPr>
        <w:t xml:space="preserve">Trả lời: </w:t>
      </w:r>
      <w:r>
        <w:rPr>
          <w:b w:val="0"/>
          <w:sz w:val="20"/>
        </w:rPr>
        <w:t>For middle Data Scientist: How would you design a search ranking algorithm?.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#implementation</w:t>
      </w:r>
    </w:p>
    <w:p>
      <w:pPr>
        <w:spacing w:after="80" w:before="40"/>
      </w:pPr>
      <w:r>
        <w:rPr>
          <w:b w:val="0"/>
          <w:color w:val="666666"/>
          <w:sz w:val="16"/>
        </w:rPr>
        <w:t>────────────────────────────────────────────────────────────</w:t>
      </w:r>
    </w:p>
    <w:p>
      <w:pPr>
        <w:spacing w:after="40" w:before="80"/>
      </w:pPr>
      <w:r>
        <w:rPr>
          <w:b/>
          <w:color w:val="1A3C6E"/>
          <w:sz w:val="22"/>
        </w:rPr>
        <w:t xml:space="preserve">Câu 25: </w:t>
      </w:r>
      <w:r>
        <w:rPr>
          <w:b w:val="0"/>
          <w:sz w:val="22"/>
        </w:rPr>
        <w:t>What is learning to rank?</w:t>
      </w:r>
    </w:p>
    <w:p>
      <w:pPr>
        <w:spacing w:after="40" w:before="40"/>
      </w:pPr>
      <w:r>
        <w:rPr>
          <w:b/>
          <w:color w:val="1B5E20"/>
          <w:sz w:val="20"/>
        </w:rPr>
        <w:t xml:space="preserve">Trả lời: </w:t>
      </w:r>
      <w:r>
        <w:rPr>
          <w:b w:val="0"/>
          <w:sz w:val="20"/>
        </w:rPr>
        <w:t>For middle Data Scientist: What is learning to rank?.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26: </w:t>
      </w:r>
      <w:r>
        <w:rPr>
          <w:b w:val="0"/>
          <w:sz w:val="22"/>
        </w:rPr>
        <w:t>Explain pointwise, pairwise, and listwise ranking approaches.</w:t>
      </w:r>
    </w:p>
    <w:p>
      <w:pPr>
        <w:spacing w:after="40" w:before="40"/>
      </w:pPr>
      <w:r>
        <w:rPr>
          <w:b/>
          <w:color w:val="1B5E20"/>
          <w:sz w:val="20"/>
        </w:rPr>
        <w:t xml:space="preserve">Trả lời: </w:t>
      </w:r>
      <w:r>
        <w:rPr>
          <w:b w:val="0"/>
          <w:sz w:val="20"/>
        </w:rPr>
        <w:t>For middle Data Scientist: Explain pointwise, pairwise, and listwise ranking approaches..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27: </w:t>
      </w:r>
      <w:r>
        <w:rPr>
          <w:b w:val="0"/>
          <w:sz w:val="22"/>
        </w:rPr>
        <w:t>What is NDCG? How is it calculated?</w:t>
      </w:r>
    </w:p>
    <w:p>
      <w:pPr>
        <w:spacing w:after="40" w:before="40"/>
      </w:pPr>
      <w:r>
        <w:rPr>
          <w:b/>
          <w:color w:val="1B5E20"/>
          <w:sz w:val="20"/>
        </w:rPr>
        <w:t xml:space="preserve">Trả lời: </w:t>
      </w:r>
      <w:r>
        <w:rPr>
          <w:b w:val="0"/>
          <w:sz w:val="20"/>
        </w:rPr>
        <w:t>For middle Data Scientist: What is NDCG? How is it calculated?.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28: </w:t>
      </w:r>
      <w:r>
        <w:rPr>
          <w:b w:val="0"/>
          <w:sz w:val="22"/>
        </w:rPr>
        <w:t>What is Map@k?</w:t>
      </w:r>
    </w:p>
    <w:p>
      <w:pPr>
        <w:spacing w:after="40" w:before="40"/>
      </w:pPr>
      <w:r>
        <w:rPr>
          <w:b/>
          <w:color w:val="1B5E20"/>
          <w:sz w:val="20"/>
        </w:rPr>
        <w:t xml:space="preserve">Trả lời: </w:t>
      </w:r>
      <w:r>
        <w:rPr>
          <w:b w:val="0"/>
          <w:sz w:val="20"/>
        </w:rPr>
        <w:t>For middle Data Scientist: What is Map@k?.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29: </w:t>
      </w:r>
      <w:r>
        <w:rPr>
          <w:b w:val="0"/>
          <w:sz w:val="22"/>
        </w:rPr>
        <w:t>What is the difference between NDCG and MAP?</w:t>
      </w:r>
    </w:p>
    <w:p>
      <w:pPr>
        <w:spacing w:after="40" w:before="40"/>
      </w:pPr>
      <w:r>
        <w:rPr>
          <w:b/>
          <w:color w:val="1B5E20"/>
          <w:sz w:val="20"/>
        </w:rPr>
        <w:t xml:space="preserve">Trả lời: </w:t>
      </w:r>
      <w:r>
        <w:rPr>
          <w:b w:val="0"/>
          <w:sz w:val="20"/>
        </w:rPr>
        <w:t>For middle Data Scientist: What is the difference between NDCG and MAP?.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 | #comparison</w:t>
      </w:r>
    </w:p>
    <w:p>
      <w:pPr>
        <w:spacing w:after="80" w:before="40"/>
      </w:pPr>
      <w:r>
        <w:rPr>
          <w:b w:val="0"/>
          <w:color w:val="666666"/>
          <w:sz w:val="16"/>
        </w:rPr>
        <w:t>────────────────────────────────────────────────────────────</w:t>
      </w:r>
    </w:p>
    <w:p>
      <w:pPr>
        <w:spacing w:after="40" w:before="80"/>
      </w:pPr>
      <w:r>
        <w:rPr>
          <w:b/>
          <w:color w:val="1A3C6E"/>
          <w:sz w:val="22"/>
        </w:rPr>
        <w:t xml:space="preserve">Câu 30: </w:t>
      </w:r>
      <w:r>
        <w:rPr>
          <w:b w:val="0"/>
          <w:sz w:val="22"/>
        </w:rPr>
        <w:t>How do you build a churn prediction model from scratch?</w:t>
      </w:r>
    </w:p>
    <w:p>
      <w:pPr>
        <w:spacing w:after="40" w:before="40"/>
      </w:pPr>
      <w:r>
        <w:rPr>
          <w:b/>
          <w:color w:val="1B5E20"/>
          <w:sz w:val="20"/>
        </w:rPr>
        <w:t xml:space="preserve">Trả lời: </w:t>
      </w:r>
      <w:r>
        <w:rPr>
          <w:b w:val="0"/>
          <w:sz w:val="20"/>
        </w:rPr>
        <w:t>For middle Data Scientist: How do you build a churn prediction model from scratch?.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#implementation</w:t>
      </w:r>
    </w:p>
    <w:p>
      <w:pPr>
        <w:spacing w:after="80" w:before="40"/>
      </w:pPr>
      <w:r>
        <w:rPr>
          <w:b w:val="0"/>
          <w:color w:val="666666"/>
          <w:sz w:val="16"/>
        </w:rPr>
        <w:t>────────────────────────────────────────────────────────────</w:t>
      </w:r>
    </w:p>
    <w:p>
      <w:pPr>
        <w:spacing w:after="40" w:before="80"/>
      </w:pPr>
      <w:r>
        <w:rPr>
          <w:b/>
          <w:color w:val="1A3C6E"/>
          <w:sz w:val="22"/>
        </w:rPr>
        <w:t xml:space="preserve">Câu 31: </w:t>
      </w:r>
      <w:r>
        <w:rPr>
          <w:b w:val="0"/>
          <w:sz w:val="22"/>
        </w:rPr>
        <w:t>What features would you use for customer churn prediction?</w:t>
      </w:r>
    </w:p>
    <w:p>
      <w:pPr>
        <w:spacing w:after="40" w:before="40"/>
      </w:pPr>
      <w:r>
        <w:rPr>
          <w:b/>
          <w:color w:val="1B5E20"/>
          <w:sz w:val="20"/>
        </w:rPr>
        <w:t xml:space="preserve">Trả lời: </w:t>
      </w:r>
      <w:r>
        <w:rPr>
          <w:b w:val="0"/>
          <w:sz w:val="20"/>
        </w:rPr>
        <w:t>For middle Data Scientist: What features would you use for customer churn prediction?.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#interview-question</w:t>
      </w:r>
    </w:p>
    <w:p>
      <w:pPr>
        <w:spacing w:after="80" w:before="40"/>
      </w:pPr>
      <w:r>
        <w:rPr>
          <w:b w:val="0"/>
          <w:color w:val="666666"/>
          <w:sz w:val="16"/>
        </w:rPr>
        <w:t>────────────────────────────────────────────────────────────</w:t>
      </w:r>
    </w:p>
    <w:p>
      <w:pPr>
        <w:spacing w:after="40" w:before="80"/>
      </w:pPr>
      <w:r>
        <w:rPr>
          <w:b/>
          <w:color w:val="1A3C6E"/>
          <w:sz w:val="22"/>
        </w:rPr>
        <w:t xml:space="preserve">Câu 32: </w:t>
      </w:r>
      <w:r>
        <w:rPr>
          <w:b w:val="0"/>
          <w:sz w:val="22"/>
        </w:rPr>
        <w:t>How do you evaluate a churn model?</w:t>
      </w:r>
    </w:p>
    <w:p>
      <w:pPr>
        <w:spacing w:after="40" w:before="40"/>
      </w:pPr>
      <w:r>
        <w:rPr>
          <w:b/>
          <w:color w:val="1B5E20"/>
          <w:sz w:val="20"/>
        </w:rPr>
        <w:t xml:space="preserve">Trả lời: </w:t>
      </w:r>
      <w:r>
        <w:rPr>
          <w:b w:val="0"/>
          <w:sz w:val="20"/>
        </w:rPr>
        <w:t>For middle Data Scientist: How do you evaluate a churn model?.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#interview-question</w:t>
      </w:r>
    </w:p>
    <w:p>
      <w:pPr>
        <w:spacing w:after="80" w:before="40"/>
      </w:pPr>
      <w:r>
        <w:rPr>
          <w:b w:val="0"/>
          <w:color w:val="666666"/>
          <w:sz w:val="16"/>
        </w:rPr>
        <w:t>────────────────────────────────────────────────────────────</w:t>
      </w:r>
    </w:p>
    <w:p>
      <w:pPr>
        <w:spacing w:after="40" w:before="80"/>
      </w:pPr>
      <w:r>
        <w:rPr>
          <w:b/>
          <w:color w:val="1A3C6E"/>
          <w:sz w:val="22"/>
        </w:rPr>
        <w:t xml:space="preserve">Câu 33: </w:t>
      </w:r>
      <w:r>
        <w:rPr>
          <w:b w:val="0"/>
          <w:sz w:val="22"/>
        </w:rPr>
        <w:t>What is uplift modeling?</w:t>
      </w:r>
    </w:p>
    <w:p>
      <w:pPr>
        <w:spacing w:after="40" w:before="40"/>
      </w:pPr>
      <w:r>
        <w:rPr>
          <w:b/>
          <w:color w:val="1B5E20"/>
          <w:sz w:val="20"/>
        </w:rPr>
        <w:t xml:space="preserve">Trả lời: </w:t>
      </w:r>
      <w:r>
        <w:rPr>
          <w:b w:val="0"/>
          <w:sz w:val="20"/>
        </w:rPr>
        <w:t>For middle Data Scientist: What is uplift modeling?.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34: </w:t>
      </w:r>
      <w:r>
        <w:rPr>
          <w:b w:val="0"/>
          <w:sz w:val="22"/>
        </w:rPr>
        <w:t>What is the difference between propensity model and uplift model?</w:t>
      </w:r>
    </w:p>
    <w:p>
      <w:pPr>
        <w:spacing w:after="40" w:before="40"/>
      </w:pPr>
      <w:r>
        <w:rPr>
          <w:b/>
          <w:color w:val="1B5E20"/>
          <w:sz w:val="20"/>
        </w:rPr>
        <w:t xml:space="preserve">Trả lời: </w:t>
      </w:r>
      <w:r>
        <w:rPr>
          <w:b w:val="0"/>
          <w:sz w:val="20"/>
        </w:rPr>
        <w:t>For middle Data Scientist: What is the difference between propensity model and uplift model?.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 | #comparison</w:t>
      </w:r>
    </w:p>
    <w:p>
      <w:pPr>
        <w:spacing w:after="80" w:before="40"/>
      </w:pPr>
      <w:r>
        <w:rPr>
          <w:b w:val="0"/>
          <w:color w:val="666666"/>
          <w:sz w:val="16"/>
        </w:rPr>
        <w:t>────────────────────────────────────────────────────────────</w:t>
      </w:r>
    </w:p>
    <w:p>
      <w:pPr>
        <w:spacing w:after="40" w:before="80"/>
      </w:pPr>
      <w:r>
        <w:rPr>
          <w:b/>
          <w:color w:val="1A3C6E"/>
          <w:sz w:val="22"/>
        </w:rPr>
        <w:t xml:space="preserve">Câu 35: </w:t>
      </w:r>
      <w:r>
        <w:rPr>
          <w:b w:val="0"/>
          <w:sz w:val="22"/>
        </w:rPr>
        <w:t>How do you build a demand forecasting system?</w:t>
      </w:r>
    </w:p>
    <w:p>
      <w:pPr>
        <w:spacing w:after="40" w:before="40"/>
      </w:pPr>
      <w:r>
        <w:rPr>
          <w:b/>
          <w:color w:val="1B5E20"/>
          <w:sz w:val="20"/>
        </w:rPr>
        <w:t xml:space="preserve">Trả lời: </w:t>
      </w:r>
      <w:r>
        <w:rPr>
          <w:b w:val="0"/>
          <w:sz w:val="20"/>
        </w:rPr>
        <w:t>For middle Data Scientist: How do you build a demand forecasting system?.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#implementation</w:t>
      </w:r>
    </w:p>
    <w:p>
      <w:pPr>
        <w:spacing w:after="80" w:before="40"/>
      </w:pPr>
      <w:r>
        <w:rPr>
          <w:b w:val="0"/>
          <w:color w:val="666666"/>
          <w:sz w:val="16"/>
        </w:rPr>
        <w:t>────────────────────────────────────────────────────────────</w:t>
      </w:r>
    </w:p>
    <w:p>
      <w:pPr>
        <w:spacing w:after="40" w:before="80"/>
      </w:pPr>
      <w:r>
        <w:rPr>
          <w:b/>
          <w:color w:val="1A3C6E"/>
          <w:sz w:val="22"/>
        </w:rPr>
        <w:t xml:space="preserve">Câu 36: </w:t>
      </w:r>
      <w:r>
        <w:rPr>
          <w:b w:val="0"/>
          <w:sz w:val="22"/>
        </w:rPr>
        <w:t>What is time series analysis?</w:t>
      </w:r>
    </w:p>
    <w:p>
      <w:pPr>
        <w:spacing w:after="40" w:before="40"/>
      </w:pPr>
      <w:r>
        <w:rPr>
          <w:b/>
          <w:color w:val="1B5E20"/>
          <w:sz w:val="20"/>
        </w:rPr>
        <w:t xml:space="preserve">Trả lời: </w:t>
      </w:r>
      <w:r>
        <w:rPr>
          <w:b w:val="0"/>
          <w:sz w:val="20"/>
        </w:rPr>
        <w:t>For middle Data Scientist: What is time series analysis?.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37: </w:t>
      </w:r>
      <w:r>
        <w:rPr>
          <w:b w:val="0"/>
          <w:sz w:val="22"/>
        </w:rPr>
        <w:t>What is stationarity in time series?</w:t>
      </w:r>
    </w:p>
    <w:p>
      <w:pPr>
        <w:spacing w:after="40" w:before="40"/>
      </w:pPr>
      <w:r>
        <w:rPr>
          <w:b/>
          <w:color w:val="1B5E20"/>
          <w:sz w:val="20"/>
        </w:rPr>
        <w:t xml:space="preserve">Trả lời: </w:t>
      </w:r>
      <w:r>
        <w:rPr>
          <w:b w:val="0"/>
          <w:sz w:val="20"/>
        </w:rPr>
        <w:t>For middle Data Scientist: What is stationarity in time series?.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38: </w:t>
      </w:r>
      <w:r>
        <w:rPr>
          <w:b w:val="0"/>
          <w:sz w:val="22"/>
        </w:rPr>
        <w:t>What is the difference between ARIMA and SARIMA?</w:t>
      </w:r>
    </w:p>
    <w:p>
      <w:pPr>
        <w:spacing w:after="40" w:before="40"/>
      </w:pPr>
      <w:r>
        <w:rPr>
          <w:b/>
          <w:color w:val="1B5E20"/>
          <w:sz w:val="20"/>
        </w:rPr>
        <w:t xml:space="preserve">Trả lời: </w:t>
      </w:r>
      <w:r>
        <w:rPr>
          <w:b w:val="0"/>
          <w:sz w:val="20"/>
        </w:rPr>
        <w:t>For middle Data Scientist: What is the difference between ARIMA and SARIMA?.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 | #comparison</w:t>
      </w:r>
    </w:p>
    <w:p>
      <w:pPr>
        <w:spacing w:after="80" w:before="40"/>
      </w:pPr>
      <w:r>
        <w:rPr>
          <w:b w:val="0"/>
          <w:color w:val="666666"/>
          <w:sz w:val="16"/>
        </w:rPr>
        <w:t>────────────────────────────────────────────────────────────</w:t>
      </w:r>
    </w:p>
    <w:p>
      <w:pPr>
        <w:spacing w:after="40" w:before="80"/>
      </w:pPr>
      <w:r>
        <w:rPr>
          <w:b/>
          <w:color w:val="1A3C6E"/>
          <w:sz w:val="22"/>
        </w:rPr>
        <w:t xml:space="preserve">Câu 39: </w:t>
      </w:r>
      <w:r>
        <w:rPr>
          <w:b w:val="0"/>
          <w:sz w:val="22"/>
        </w:rPr>
        <w:t>What is Prophet? How does it work?</w:t>
      </w:r>
    </w:p>
    <w:p>
      <w:pPr>
        <w:spacing w:after="40" w:before="40"/>
      </w:pPr>
      <w:r>
        <w:rPr>
          <w:b/>
          <w:color w:val="1B5E20"/>
          <w:sz w:val="20"/>
        </w:rPr>
        <w:t xml:space="preserve">Trả lời: </w:t>
      </w:r>
      <w:r>
        <w:rPr>
          <w:b w:val="0"/>
          <w:sz w:val="20"/>
        </w:rPr>
        <w:t>For middle Data Scientist: What is Prophet? How does it work?.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40: </w:t>
      </w:r>
      <w:r>
        <w:rPr>
          <w:b w:val="0"/>
          <w:sz w:val="22"/>
        </w:rPr>
        <w:t>What is exponential smoothing?</w:t>
      </w:r>
    </w:p>
    <w:p>
      <w:pPr>
        <w:spacing w:after="40" w:before="40"/>
      </w:pPr>
      <w:r>
        <w:rPr>
          <w:b/>
          <w:color w:val="1B5E20"/>
          <w:sz w:val="20"/>
        </w:rPr>
        <w:t xml:space="preserve">Trả lời: </w:t>
      </w:r>
      <w:r>
        <w:rPr>
          <w:b w:val="0"/>
          <w:sz w:val="20"/>
        </w:rPr>
        <w:t>For middle Data Scientist: What is exponential smoothing?.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41: </w:t>
      </w:r>
      <w:r>
        <w:rPr>
          <w:b w:val="0"/>
          <w:sz w:val="22"/>
        </w:rPr>
        <w:t>What is the difference between additive and multiplicative seasonality?</w:t>
      </w:r>
    </w:p>
    <w:p>
      <w:pPr>
        <w:spacing w:after="40" w:before="40"/>
      </w:pPr>
      <w:r>
        <w:rPr>
          <w:b/>
          <w:color w:val="1B5E20"/>
          <w:sz w:val="20"/>
        </w:rPr>
        <w:t xml:space="preserve">Trả lời: </w:t>
      </w:r>
      <w:r>
        <w:rPr>
          <w:b w:val="0"/>
          <w:sz w:val="20"/>
        </w:rPr>
        <w:t>For middle Data Scientist: What is the difference between additive and multiplicative seasonality?.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 | #comparison</w:t>
      </w:r>
    </w:p>
    <w:p>
      <w:pPr>
        <w:spacing w:after="80" w:before="40"/>
      </w:pPr>
      <w:r>
        <w:rPr>
          <w:b w:val="0"/>
          <w:color w:val="666666"/>
          <w:sz w:val="16"/>
        </w:rPr>
        <w:t>────────────────────────────────────────────────────────────</w:t>
      </w:r>
    </w:p>
    <w:p>
      <w:pPr>
        <w:spacing w:after="40" w:before="80"/>
      </w:pPr>
      <w:r>
        <w:rPr>
          <w:b/>
          <w:color w:val="1A3C6E"/>
          <w:sz w:val="22"/>
        </w:rPr>
        <w:t xml:space="preserve">Câu 42: </w:t>
      </w:r>
      <w:r>
        <w:rPr>
          <w:b w:val="0"/>
          <w:sz w:val="22"/>
        </w:rPr>
        <w:t>What is ACF and PACF?</w:t>
      </w:r>
    </w:p>
    <w:p>
      <w:pPr>
        <w:spacing w:after="40" w:before="40"/>
      </w:pPr>
      <w:r>
        <w:rPr>
          <w:b/>
          <w:color w:val="1B5E20"/>
          <w:sz w:val="20"/>
        </w:rPr>
        <w:t xml:space="preserve">Trả lời: </w:t>
      </w:r>
      <w:r>
        <w:rPr>
          <w:b w:val="0"/>
          <w:sz w:val="20"/>
        </w:rPr>
        <w:t>For middle Data Scientist: What is ACF and PACF?.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43: </w:t>
      </w:r>
      <w:r>
        <w:rPr>
          <w:b w:val="0"/>
          <w:sz w:val="22"/>
        </w:rPr>
        <w:t>How do you handle seasonality in time series?</w:t>
      </w:r>
    </w:p>
    <w:p>
      <w:pPr>
        <w:spacing w:after="40" w:before="40"/>
      </w:pPr>
      <w:r>
        <w:rPr>
          <w:b/>
          <w:color w:val="1B5E20"/>
          <w:sz w:val="20"/>
        </w:rPr>
        <w:t xml:space="preserve">Trả lời: </w:t>
      </w:r>
      <w:r>
        <w:rPr>
          <w:b w:val="0"/>
          <w:sz w:val="20"/>
        </w:rPr>
        <w:t>For middle Data Scientist: How do you handle seasonality in time series?.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#interview-question</w:t>
      </w:r>
    </w:p>
    <w:p>
      <w:pPr>
        <w:spacing w:after="80" w:before="40"/>
      </w:pPr>
      <w:r>
        <w:rPr>
          <w:b w:val="0"/>
          <w:color w:val="666666"/>
          <w:sz w:val="16"/>
        </w:rPr>
        <w:t>────────────────────────────────────────────────────────────</w:t>
      </w:r>
    </w:p>
    <w:p>
      <w:pPr>
        <w:spacing w:after="40" w:before="80"/>
      </w:pPr>
      <w:r>
        <w:rPr>
          <w:b/>
          <w:color w:val="1A3C6E"/>
          <w:sz w:val="22"/>
        </w:rPr>
        <w:t xml:space="preserve">Câu 44: </w:t>
      </w:r>
      <w:r>
        <w:rPr>
          <w:b w:val="0"/>
          <w:sz w:val="22"/>
        </w:rPr>
        <w:t>What is the Dickey-Fuller test?</w:t>
      </w:r>
    </w:p>
    <w:p>
      <w:pPr>
        <w:spacing w:after="40" w:before="40"/>
      </w:pPr>
      <w:r>
        <w:rPr>
          <w:b/>
          <w:color w:val="1B5E20"/>
          <w:sz w:val="20"/>
        </w:rPr>
        <w:t xml:space="preserve">Trả lời: </w:t>
      </w:r>
      <w:r>
        <w:rPr>
          <w:b w:val="0"/>
          <w:sz w:val="20"/>
        </w:rPr>
        <w:t>For middle Data Scientist: What is the Dickey-Fuller test?.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45: </w:t>
      </w:r>
      <w:r>
        <w:rPr>
          <w:b w:val="0"/>
          <w:sz w:val="22"/>
        </w:rPr>
        <w:t>How do you deal with missing values in time series data?</w:t>
      </w:r>
    </w:p>
    <w:p>
      <w:pPr>
        <w:spacing w:after="40" w:before="40"/>
      </w:pPr>
      <w:r>
        <w:rPr>
          <w:b/>
          <w:color w:val="1B5E20"/>
          <w:sz w:val="20"/>
        </w:rPr>
        <w:t xml:space="preserve">Trả lời: </w:t>
      </w:r>
      <w:r>
        <w:rPr>
          <w:b w:val="0"/>
          <w:sz w:val="20"/>
        </w:rPr>
        <w:t>For middle Data Scientist: How do you deal with missing values in time series data?.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#interview-question</w:t>
      </w:r>
    </w:p>
    <w:p>
      <w:pPr>
        <w:spacing w:after="80" w:before="40"/>
      </w:pPr>
      <w:r>
        <w:rPr>
          <w:b w:val="0"/>
          <w:color w:val="666666"/>
          <w:sz w:val="16"/>
        </w:rPr>
        <w:t>────────────────────────────────────────────────────────────</w:t>
      </w:r>
    </w:p>
    <w:p>
      <w:pPr>
        <w:spacing w:after="40" w:before="80"/>
      </w:pPr>
      <w:r>
        <w:rPr>
          <w:b/>
          <w:color w:val="1A3C6E"/>
          <w:sz w:val="22"/>
        </w:rPr>
        <w:t xml:space="preserve">Câu 46: </w:t>
      </w:r>
      <w:r>
        <w:rPr>
          <w:b w:val="0"/>
          <w:sz w:val="22"/>
        </w:rPr>
        <w:t>What is LSTM for time series forecasting?</w:t>
      </w:r>
    </w:p>
    <w:p>
      <w:pPr>
        <w:spacing w:after="40" w:before="40"/>
      </w:pPr>
      <w:r>
        <w:rPr>
          <w:b/>
          <w:color w:val="1B5E20"/>
          <w:sz w:val="20"/>
        </w:rPr>
        <w:t xml:space="preserve">Trả lời: </w:t>
      </w:r>
      <w:r>
        <w:rPr>
          <w:b w:val="0"/>
          <w:sz w:val="20"/>
        </w:rPr>
        <w:t>For middle Data Scientist: What is LSTM for time series forecasting?.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47: </w:t>
      </w:r>
      <w:r>
        <w:rPr>
          <w:b w:val="0"/>
          <w:sz w:val="22"/>
        </w:rPr>
        <w:t>Compare traditional time series methods with deep learning approaches.</w:t>
      </w:r>
    </w:p>
    <w:p>
      <w:pPr>
        <w:spacing w:after="40" w:before="40"/>
      </w:pPr>
      <w:r>
        <w:rPr>
          <w:b/>
          <w:color w:val="1B5E20"/>
          <w:sz w:val="20"/>
        </w:rPr>
        <w:t xml:space="preserve">Trả lời: </w:t>
      </w:r>
      <w:r>
        <w:rPr>
          <w:b w:val="0"/>
          <w:sz w:val="20"/>
        </w:rPr>
        <w:t>For middle Data Scientist: Compare traditional time series methods with deep learning approaches..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#deep-learning</w:t>
      </w:r>
    </w:p>
    <w:p>
      <w:pPr>
        <w:spacing w:after="80" w:before="40"/>
      </w:pPr>
      <w:r>
        <w:rPr>
          <w:b w:val="0"/>
          <w:color w:val="666666"/>
          <w:sz w:val="16"/>
        </w:rPr>
        <w:t>────────────────────────────────────────────────────────────</w:t>
      </w:r>
    </w:p>
    <w:p>
      <w:pPr>
        <w:spacing w:after="40" w:before="80"/>
      </w:pPr>
      <w:r>
        <w:rPr>
          <w:b/>
          <w:color w:val="1A3C6E"/>
          <w:sz w:val="22"/>
        </w:rPr>
        <w:t xml:space="preserve">Câu 48: </w:t>
      </w:r>
      <w:r>
        <w:rPr>
          <w:b w:val="0"/>
          <w:sz w:val="22"/>
        </w:rPr>
        <w:t>How do you perform causal inference in observational studies?</w:t>
      </w:r>
    </w:p>
    <w:p>
      <w:pPr>
        <w:spacing w:after="40" w:before="40"/>
      </w:pPr>
      <w:r>
        <w:rPr>
          <w:b/>
          <w:color w:val="1B5E20"/>
          <w:sz w:val="20"/>
        </w:rPr>
        <w:t xml:space="preserve">Trả lời: </w:t>
      </w:r>
      <w:r>
        <w:rPr>
          <w:b w:val="0"/>
          <w:sz w:val="20"/>
        </w:rPr>
        <w:t>For middle Data Scientist: How do you perform causal inference in observational studies?.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#interview-question</w:t>
      </w:r>
    </w:p>
    <w:p>
      <w:pPr>
        <w:spacing w:after="80" w:before="40"/>
      </w:pPr>
      <w:r>
        <w:rPr>
          <w:b w:val="0"/>
          <w:color w:val="666666"/>
          <w:sz w:val="16"/>
        </w:rPr>
        <w:t>────────────────────────────────────────────────────────────</w:t>
      </w:r>
    </w:p>
    <w:p>
      <w:pPr>
        <w:spacing w:after="40" w:before="80"/>
      </w:pPr>
      <w:r>
        <w:rPr>
          <w:b/>
          <w:color w:val="1A3C6E"/>
          <w:sz w:val="22"/>
        </w:rPr>
        <w:t xml:space="preserve">Câu 49: </w:t>
      </w:r>
      <w:r>
        <w:rPr>
          <w:b w:val="0"/>
          <w:sz w:val="22"/>
        </w:rPr>
        <w:t>What is the difference between correlation and causation?</w:t>
      </w:r>
    </w:p>
    <w:p>
      <w:pPr>
        <w:spacing w:after="40" w:before="40"/>
      </w:pPr>
      <w:r>
        <w:rPr>
          <w:b/>
          <w:color w:val="1B5E20"/>
          <w:sz w:val="20"/>
        </w:rPr>
        <w:t xml:space="preserve">Trả lời: </w:t>
      </w:r>
      <w:r>
        <w:rPr>
          <w:b w:val="0"/>
          <w:sz w:val="20"/>
        </w:rPr>
        <w:t>For middle Data Scientist: What is the difference between correlation and causation?.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 | #comparison</w:t>
      </w:r>
    </w:p>
    <w:p>
      <w:pPr>
        <w:spacing w:after="80" w:before="40"/>
      </w:pPr>
      <w:r>
        <w:rPr>
          <w:b w:val="0"/>
          <w:color w:val="666666"/>
          <w:sz w:val="16"/>
        </w:rPr>
        <w:t>────────────────────────────────────────────────────────────</w:t>
      </w:r>
    </w:p>
    <w:p>
      <w:pPr>
        <w:spacing w:after="40" w:before="80"/>
      </w:pPr>
      <w:r>
        <w:rPr>
          <w:b/>
          <w:color w:val="1A3C6E"/>
          <w:sz w:val="22"/>
        </w:rPr>
        <w:t xml:space="preserve">Câu 50: </w:t>
      </w:r>
      <w:r>
        <w:rPr>
          <w:b w:val="0"/>
          <w:sz w:val="22"/>
        </w:rPr>
        <w:t>What are confounding variables? How do you control for them?</w:t>
      </w:r>
    </w:p>
    <w:p>
      <w:pPr>
        <w:spacing w:after="40" w:before="40"/>
      </w:pPr>
      <w:r>
        <w:rPr>
          <w:b/>
          <w:color w:val="1B5E20"/>
          <w:sz w:val="20"/>
        </w:rPr>
        <w:t xml:space="preserve">Trả lời: </w:t>
      </w:r>
      <w:r>
        <w:rPr>
          <w:b w:val="0"/>
          <w:sz w:val="20"/>
        </w:rPr>
        <w:t>For middle Data Scientist: What are confounding variables? How do you control for them?.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#interview-question</w:t>
      </w:r>
    </w:p>
    <w:p>
      <w:pPr>
        <w:spacing w:after="80" w:before="40"/>
      </w:pPr>
      <w:r>
        <w:rPr>
          <w:b w:val="0"/>
          <w:color w:val="666666"/>
          <w:sz w:val="16"/>
        </w:rPr>
        <w:t>────────────────────────────────────────────────────────────</w:t>
      </w:r>
    </w:p>
    <w:p>
      <w:pPr>
        <w:spacing w:after="40" w:before="80"/>
      </w:pPr>
      <w:r>
        <w:rPr>
          <w:b/>
          <w:color w:val="1A3C6E"/>
          <w:sz w:val="22"/>
        </w:rPr>
        <w:t xml:space="preserve">Câu 51: </w:t>
      </w:r>
      <w:r>
        <w:rPr>
          <w:b w:val="0"/>
          <w:sz w:val="22"/>
        </w:rPr>
        <w:t>What is the difference between RCT and observational study?</w:t>
      </w:r>
    </w:p>
    <w:p>
      <w:pPr>
        <w:spacing w:after="40" w:before="40"/>
      </w:pPr>
      <w:r>
        <w:rPr>
          <w:b/>
          <w:color w:val="1B5E20"/>
          <w:sz w:val="20"/>
        </w:rPr>
        <w:t xml:space="preserve">Trả lời: </w:t>
      </w:r>
      <w:r>
        <w:rPr>
          <w:b w:val="0"/>
          <w:sz w:val="20"/>
        </w:rPr>
        <w:t>For middle Data Scientist: What is the difference between RCT and observational study?.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 | #comparison</w:t>
      </w:r>
    </w:p>
    <w:p>
      <w:pPr>
        <w:spacing w:after="80" w:before="40"/>
      </w:pPr>
      <w:r>
        <w:rPr>
          <w:b w:val="0"/>
          <w:color w:val="666666"/>
          <w:sz w:val="16"/>
        </w:rPr>
        <w:t>────────────────────────────────────────────────────────────</w:t>
      </w:r>
    </w:p>
    <w:p>
      <w:pPr>
        <w:spacing w:after="40" w:before="80"/>
      </w:pPr>
      <w:r>
        <w:rPr>
          <w:b/>
          <w:color w:val="1A3C6E"/>
          <w:sz w:val="22"/>
        </w:rPr>
        <w:t xml:space="preserve">Câu 52: </w:t>
      </w:r>
      <w:r>
        <w:rPr>
          <w:b w:val="0"/>
          <w:sz w:val="22"/>
        </w:rPr>
        <w:t>What is propensity score matching?</w:t>
      </w:r>
    </w:p>
    <w:p>
      <w:pPr>
        <w:spacing w:after="40" w:before="40"/>
      </w:pPr>
      <w:r>
        <w:rPr>
          <w:b/>
          <w:color w:val="1B5E20"/>
          <w:sz w:val="20"/>
        </w:rPr>
        <w:t xml:space="preserve">Trả lời: </w:t>
      </w:r>
      <w:r>
        <w:rPr>
          <w:b w:val="0"/>
          <w:sz w:val="20"/>
        </w:rPr>
        <w:t>For middle Data Scientist: What is propensity score matching?.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53: </w:t>
      </w:r>
      <w:r>
        <w:rPr>
          <w:b w:val="0"/>
          <w:sz w:val="22"/>
        </w:rPr>
        <w:t>What is difference-in-differences?</w:t>
      </w:r>
    </w:p>
    <w:p>
      <w:pPr>
        <w:spacing w:after="40" w:before="40"/>
      </w:pPr>
      <w:r>
        <w:rPr>
          <w:b/>
          <w:color w:val="1B5E20"/>
          <w:sz w:val="20"/>
        </w:rPr>
        <w:t xml:space="preserve">Trả lời: </w:t>
      </w:r>
      <w:r>
        <w:rPr>
          <w:b w:val="0"/>
          <w:sz w:val="20"/>
        </w:rPr>
        <w:t>For middle Data Scientist: What is difference-in-differences?.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 | #comparison</w:t>
      </w:r>
    </w:p>
    <w:p>
      <w:pPr>
        <w:spacing w:after="80" w:before="40"/>
      </w:pPr>
      <w:r>
        <w:rPr>
          <w:b w:val="0"/>
          <w:color w:val="666666"/>
          <w:sz w:val="16"/>
        </w:rPr>
        <w:t>────────────────────────────────────────────────────────────</w:t>
      </w:r>
    </w:p>
    <w:p>
      <w:pPr>
        <w:spacing w:after="40" w:before="80"/>
      </w:pPr>
      <w:r>
        <w:rPr>
          <w:b/>
          <w:color w:val="1A3C6E"/>
          <w:sz w:val="22"/>
        </w:rPr>
        <w:t xml:space="preserve">Câu 54: </w:t>
      </w:r>
      <w:r>
        <w:rPr>
          <w:b w:val="0"/>
          <w:sz w:val="22"/>
        </w:rPr>
        <w:t>What is the instrumental variable method?</w:t>
      </w:r>
    </w:p>
    <w:p>
      <w:pPr>
        <w:spacing w:after="40" w:before="40"/>
      </w:pPr>
      <w:r>
        <w:rPr>
          <w:b/>
          <w:color w:val="1B5E20"/>
          <w:sz w:val="20"/>
        </w:rPr>
        <w:t xml:space="preserve">Trả lời: </w:t>
      </w:r>
      <w:r>
        <w:rPr>
          <w:b w:val="0"/>
          <w:sz w:val="20"/>
        </w:rPr>
        <w:t>For middle Data Scientist: What is the instrumental variable method?.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55: </w:t>
      </w:r>
      <w:r>
        <w:rPr>
          <w:b w:val="0"/>
          <w:sz w:val="22"/>
        </w:rPr>
        <w:t>What is regression discontinuity design?</w:t>
      </w:r>
    </w:p>
    <w:p>
      <w:pPr>
        <w:spacing w:after="40" w:before="40"/>
      </w:pPr>
      <w:r>
        <w:rPr>
          <w:b/>
          <w:color w:val="1B5E20"/>
          <w:sz w:val="20"/>
        </w:rPr>
        <w:t xml:space="preserve">Trả lời: </w:t>
      </w:r>
      <w:r>
        <w:rPr>
          <w:b w:val="0"/>
          <w:sz w:val="20"/>
        </w:rPr>
        <w:t>For middle Data Scientist: What is regression discontinuity design?.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56: </w:t>
      </w:r>
      <w:r>
        <w:rPr>
          <w:b w:val="0"/>
          <w:sz w:val="22"/>
        </w:rPr>
        <w:t>What is synthetic control?</w:t>
      </w:r>
    </w:p>
    <w:p>
      <w:pPr>
        <w:spacing w:after="40" w:before="40"/>
      </w:pPr>
      <w:r>
        <w:rPr>
          <w:b/>
          <w:color w:val="1B5E20"/>
          <w:sz w:val="20"/>
        </w:rPr>
        <w:t xml:space="preserve">Trả lời: </w:t>
      </w:r>
      <w:r>
        <w:rPr>
          <w:b w:val="0"/>
          <w:sz w:val="20"/>
        </w:rPr>
        <w:t>For middle Data Scientist: What is synthetic control?.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57: </w:t>
      </w:r>
      <w:r>
        <w:rPr>
          <w:b w:val="0"/>
          <w:sz w:val="22"/>
        </w:rPr>
        <w:t>How do you handle selection bias?</w:t>
      </w:r>
    </w:p>
    <w:p>
      <w:pPr>
        <w:spacing w:after="40" w:before="40"/>
      </w:pPr>
      <w:r>
        <w:rPr>
          <w:b/>
          <w:color w:val="1B5E20"/>
          <w:sz w:val="20"/>
        </w:rPr>
        <w:t xml:space="preserve">Trả lời: </w:t>
      </w:r>
      <w:r>
        <w:rPr>
          <w:b w:val="0"/>
          <w:sz w:val="20"/>
        </w:rPr>
        <w:t>For middle Data Scientist: How do you handle selection bias?.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#interview-question</w:t>
      </w:r>
    </w:p>
    <w:p>
      <w:pPr>
        <w:spacing w:after="80" w:before="40"/>
      </w:pPr>
      <w:r>
        <w:rPr>
          <w:b w:val="0"/>
          <w:color w:val="666666"/>
          <w:sz w:val="16"/>
        </w:rPr>
        <w:t>────────────────────────────────────────────────────────────</w:t>
      </w:r>
    </w:p>
    <w:p>
      <w:pPr>
        <w:spacing w:after="40" w:before="80"/>
      </w:pPr>
      <w:r>
        <w:rPr>
          <w:b/>
          <w:color w:val="1A3C6E"/>
          <w:sz w:val="22"/>
        </w:rPr>
        <w:t xml:space="preserve">Câu 58: </w:t>
      </w:r>
      <w:r>
        <w:rPr>
          <w:b w:val="0"/>
          <w:sz w:val="22"/>
        </w:rPr>
        <w:t>What is the Heckman correction?</w:t>
      </w:r>
    </w:p>
    <w:p>
      <w:pPr>
        <w:spacing w:after="40" w:before="40"/>
      </w:pPr>
      <w:r>
        <w:rPr>
          <w:b/>
          <w:color w:val="1B5E20"/>
          <w:sz w:val="20"/>
        </w:rPr>
        <w:t xml:space="preserve">Trả lời: </w:t>
      </w:r>
      <w:r>
        <w:rPr>
          <w:b w:val="0"/>
          <w:sz w:val="20"/>
        </w:rPr>
        <w:t>For middle Data Scientist: What is the Heckman correction?.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59: </w:t>
      </w:r>
      <w:r>
        <w:rPr>
          <w:b w:val="0"/>
          <w:sz w:val="22"/>
        </w:rPr>
        <w:t>What is the bootstrap method? Why is it useful?</w:t>
      </w:r>
    </w:p>
    <w:p>
      <w:pPr>
        <w:spacing w:after="40" w:before="40"/>
      </w:pPr>
      <w:r>
        <w:rPr>
          <w:b/>
          <w:color w:val="1B5E20"/>
          <w:sz w:val="20"/>
        </w:rPr>
        <w:t xml:space="preserve">Trả lời: </w:t>
      </w:r>
      <w:r>
        <w:rPr>
          <w:b w:val="0"/>
          <w:sz w:val="20"/>
        </w:rPr>
        <w:t>For middle Data Scientist: What is the bootstrap method? Why is it useful?.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 | #rationale</w:t>
      </w:r>
    </w:p>
    <w:p>
      <w:pPr>
        <w:spacing w:after="80" w:before="40"/>
      </w:pPr>
      <w:r>
        <w:rPr>
          <w:b w:val="0"/>
          <w:color w:val="666666"/>
          <w:sz w:val="16"/>
        </w:rPr>
        <w:t>────────────────────────────────────────────────────────────</w:t>
      </w:r>
    </w:p>
    <w:p>
      <w:pPr>
        <w:spacing w:after="40" w:before="80"/>
      </w:pPr>
      <w:r>
        <w:rPr>
          <w:b/>
          <w:color w:val="1A3C6E"/>
          <w:sz w:val="22"/>
        </w:rPr>
        <w:t xml:space="preserve">Câu 60: </w:t>
      </w:r>
      <w:r>
        <w:rPr>
          <w:b w:val="0"/>
          <w:sz w:val="22"/>
        </w:rPr>
        <w:t>What is the jackknife method?</w:t>
      </w:r>
    </w:p>
    <w:p>
      <w:pPr>
        <w:spacing w:after="40" w:before="40"/>
      </w:pPr>
      <w:r>
        <w:rPr>
          <w:b/>
          <w:color w:val="1B5E20"/>
          <w:sz w:val="20"/>
        </w:rPr>
        <w:t xml:space="preserve">Trả lời: </w:t>
      </w:r>
      <w:r>
        <w:rPr>
          <w:b w:val="0"/>
          <w:sz w:val="20"/>
        </w:rPr>
        <w:t>For middle Data Scientist: What is the jackknife method?.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61: </w:t>
      </w:r>
      <w:r>
        <w:rPr>
          <w:b w:val="0"/>
          <w:sz w:val="22"/>
        </w:rPr>
        <w:t>How do you estimate the uncertainty of ML predictions?</w:t>
      </w:r>
    </w:p>
    <w:p>
      <w:pPr>
        <w:spacing w:after="40" w:before="40"/>
      </w:pPr>
      <w:r>
        <w:rPr>
          <w:b/>
          <w:color w:val="1B5E20"/>
          <w:sz w:val="20"/>
        </w:rPr>
        <w:t xml:space="preserve">Trả lời: </w:t>
      </w:r>
      <w:r>
        <w:rPr>
          <w:b w:val="0"/>
          <w:sz w:val="20"/>
        </w:rPr>
        <w:t>For middle Data Scientist: How do you estimate the uncertainty of ML predictions?.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#interview-question</w:t>
      </w:r>
    </w:p>
    <w:p>
      <w:pPr>
        <w:spacing w:after="80" w:before="40"/>
      </w:pPr>
      <w:r>
        <w:rPr>
          <w:b w:val="0"/>
          <w:color w:val="666666"/>
          <w:sz w:val="16"/>
        </w:rPr>
        <w:t>────────────────────────────────────────────────────────────</w:t>
      </w:r>
    </w:p>
    <w:p>
      <w:pPr>
        <w:spacing w:after="40" w:before="80"/>
      </w:pPr>
      <w:r>
        <w:rPr>
          <w:b/>
          <w:color w:val="1A3C6E"/>
          <w:sz w:val="22"/>
        </w:rPr>
        <w:t xml:space="preserve">Câu 62: </w:t>
      </w:r>
      <w:r>
        <w:rPr>
          <w:b w:val="0"/>
          <w:sz w:val="22"/>
        </w:rPr>
        <w:t>What is conformal prediction?</w:t>
      </w:r>
    </w:p>
    <w:p>
      <w:pPr>
        <w:spacing w:after="40" w:before="40"/>
      </w:pPr>
      <w:r>
        <w:rPr>
          <w:b/>
          <w:color w:val="1B5E20"/>
          <w:sz w:val="20"/>
        </w:rPr>
        <w:t xml:space="preserve">Trả lời: </w:t>
      </w:r>
      <w:r>
        <w:rPr>
          <w:b w:val="0"/>
          <w:sz w:val="20"/>
        </w:rPr>
        <w:t>For middle Data Scientist: What is conformal prediction?.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63: </w:t>
      </w:r>
      <w:r>
        <w:rPr>
          <w:b w:val="0"/>
          <w:sz w:val="22"/>
        </w:rPr>
        <w:t>What is a calibration curve for probabilistic predictions?</w:t>
      </w:r>
    </w:p>
    <w:p>
      <w:pPr>
        <w:spacing w:after="40" w:before="40"/>
      </w:pPr>
      <w:r>
        <w:rPr>
          <w:b/>
          <w:color w:val="1B5E20"/>
          <w:sz w:val="20"/>
        </w:rPr>
        <w:t xml:space="preserve">Trả lời: </w:t>
      </w:r>
      <w:r>
        <w:rPr>
          <w:b w:val="0"/>
          <w:sz w:val="20"/>
        </w:rPr>
        <w:t>For middle Data Scientist: What is a calibration curve for probabilistic predictions?.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64: </w:t>
      </w:r>
      <w:r>
        <w:rPr>
          <w:b w:val="0"/>
          <w:sz w:val="22"/>
        </w:rPr>
        <w:t>What is Platt scaling?</w:t>
      </w:r>
    </w:p>
    <w:p>
      <w:pPr>
        <w:spacing w:after="40" w:before="40"/>
      </w:pPr>
      <w:r>
        <w:rPr>
          <w:b/>
          <w:color w:val="1B5E20"/>
          <w:sz w:val="20"/>
        </w:rPr>
        <w:t xml:space="preserve">Trả lời: </w:t>
      </w:r>
      <w:r>
        <w:rPr>
          <w:b w:val="0"/>
          <w:sz w:val="20"/>
        </w:rPr>
        <w:t>For middle Data Scientist: What is Platt scaling?.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65: </w:t>
      </w:r>
      <w:r>
        <w:rPr>
          <w:b w:val="0"/>
          <w:sz w:val="22"/>
        </w:rPr>
        <w:t>What is isotonic regression for calibration?</w:t>
      </w:r>
    </w:p>
    <w:p>
      <w:pPr>
        <w:spacing w:after="40" w:before="40"/>
      </w:pPr>
      <w:r>
        <w:rPr>
          <w:b/>
          <w:color w:val="1B5E20"/>
          <w:sz w:val="20"/>
        </w:rPr>
        <w:t xml:space="preserve">Trả lời: </w:t>
      </w:r>
      <w:r>
        <w:rPr>
          <w:b w:val="0"/>
          <w:sz w:val="20"/>
        </w:rPr>
        <w:t>For middle Data Scientist: What is isotonic regression for calibration?.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66: </w:t>
      </w:r>
      <w:r>
        <w:rPr>
          <w:b w:val="0"/>
          <w:sz w:val="22"/>
        </w:rPr>
        <w:t>How do you handle multi-label classification?</w:t>
      </w:r>
    </w:p>
    <w:p>
      <w:pPr>
        <w:spacing w:after="40" w:before="40"/>
      </w:pPr>
      <w:r>
        <w:rPr>
          <w:b/>
          <w:color w:val="1B5E20"/>
          <w:sz w:val="20"/>
        </w:rPr>
        <w:t xml:space="preserve">Trả lời: </w:t>
      </w:r>
      <w:r>
        <w:rPr>
          <w:b w:val="0"/>
          <w:sz w:val="20"/>
        </w:rPr>
        <w:t>For middle Data Scientist: How do you handle multi-label classification?.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#interview-question</w:t>
      </w:r>
    </w:p>
    <w:p>
      <w:pPr>
        <w:spacing w:after="80" w:before="40"/>
      </w:pPr>
      <w:r>
        <w:rPr>
          <w:b w:val="0"/>
          <w:color w:val="666666"/>
          <w:sz w:val="16"/>
        </w:rPr>
        <w:t>────────────────────────────────────────────────────────────</w:t>
      </w:r>
    </w:p>
    <w:p>
      <w:pPr>
        <w:spacing w:after="40" w:before="80"/>
      </w:pPr>
      <w:r>
        <w:rPr>
          <w:b/>
          <w:color w:val="1A3C6E"/>
          <w:sz w:val="22"/>
        </w:rPr>
        <w:t xml:space="preserve">Câu 67: </w:t>
      </w:r>
      <w:r>
        <w:rPr>
          <w:b w:val="0"/>
          <w:sz w:val="22"/>
        </w:rPr>
        <w:t>What is the difference between multi-class and multi-label classification?</w:t>
      </w:r>
    </w:p>
    <w:p>
      <w:pPr>
        <w:spacing w:after="40" w:before="40"/>
      </w:pPr>
      <w:r>
        <w:rPr>
          <w:b/>
          <w:color w:val="1B5E20"/>
          <w:sz w:val="20"/>
        </w:rPr>
        <w:t xml:space="preserve">Trả lời: </w:t>
      </w:r>
      <w:r>
        <w:rPr>
          <w:b w:val="0"/>
          <w:sz w:val="20"/>
        </w:rPr>
        <w:t>For middle Data Scientist: What is the difference between multi-class and multi-label classification?.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 | #comparison</w:t>
      </w:r>
    </w:p>
    <w:p>
      <w:pPr>
        <w:spacing w:after="80" w:before="40"/>
      </w:pPr>
      <w:r>
        <w:rPr>
          <w:b w:val="0"/>
          <w:color w:val="666666"/>
          <w:sz w:val="16"/>
        </w:rPr>
        <w:t>────────────────────────────────────────────────────────────</w:t>
      </w:r>
    </w:p>
    <w:p>
      <w:pPr>
        <w:spacing w:after="40" w:before="80"/>
      </w:pPr>
      <w:r>
        <w:rPr>
          <w:b/>
          <w:color w:val="1A3C6E"/>
          <w:sz w:val="22"/>
        </w:rPr>
        <w:t xml:space="preserve">Câu 68: </w:t>
      </w:r>
      <w:r>
        <w:rPr>
          <w:b w:val="0"/>
          <w:sz w:val="22"/>
        </w:rPr>
        <w:t>What are evaluation metrics for multi-label classification?</w:t>
      </w:r>
    </w:p>
    <w:p>
      <w:pPr>
        <w:spacing w:after="40" w:before="40"/>
      </w:pPr>
      <w:r>
        <w:rPr>
          <w:b/>
          <w:color w:val="1B5E20"/>
          <w:sz w:val="20"/>
        </w:rPr>
        <w:t xml:space="preserve">Trả lời: </w:t>
      </w:r>
      <w:r>
        <w:rPr>
          <w:b w:val="0"/>
          <w:sz w:val="20"/>
        </w:rPr>
        <w:t>For middle Data Scientist: What are evaluation metrics for multi-label classification?.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#metrics</w:t>
      </w:r>
    </w:p>
    <w:p>
      <w:pPr>
        <w:spacing w:after="80" w:before="40"/>
      </w:pPr>
      <w:r>
        <w:rPr>
          <w:b w:val="0"/>
          <w:color w:val="666666"/>
          <w:sz w:val="16"/>
        </w:rPr>
        <w:t>────────────────────────────────────────────────────────────</w:t>
      </w:r>
    </w:p>
    <w:p>
      <w:pPr>
        <w:spacing w:after="40" w:before="80"/>
      </w:pPr>
      <w:r>
        <w:rPr>
          <w:b/>
          <w:color w:val="1A3C6E"/>
          <w:sz w:val="22"/>
        </w:rPr>
        <w:t xml:space="preserve">Câu 69: </w:t>
      </w:r>
      <w:r>
        <w:rPr>
          <w:b w:val="0"/>
          <w:sz w:val="22"/>
        </w:rPr>
        <w:t>What is the difference between micro-averaging and macro-averaging?</w:t>
      </w:r>
    </w:p>
    <w:p>
      <w:pPr>
        <w:spacing w:after="40" w:before="40"/>
      </w:pPr>
      <w:r>
        <w:rPr>
          <w:b/>
          <w:color w:val="1B5E20"/>
          <w:sz w:val="20"/>
        </w:rPr>
        <w:t xml:space="preserve">Trả lời: </w:t>
      </w:r>
      <w:r>
        <w:rPr>
          <w:b w:val="0"/>
          <w:sz w:val="20"/>
        </w:rPr>
        <w:t>For middle Data Scientist: What is the difference between micro-averaging and macro-averaging?.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 | #comparison</w:t>
      </w:r>
    </w:p>
    <w:p>
      <w:pPr>
        <w:spacing w:after="80" w:before="40"/>
      </w:pPr>
      <w:r>
        <w:rPr>
          <w:b w:val="0"/>
          <w:color w:val="666666"/>
          <w:sz w:val="16"/>
        </w:rPr>
        <w:t>────────────────────────────────────────────────────────────</w:t>
      </w:r>
    </w:p>
    <w:p>
      <w:pPr>
        <w:spacing w:after="40" w:before="80"/>
      </w:pPr>
      <w:r>
        <w:rPr>
          <w:b/>
          <w:color w:val="1A3C6E"/>
          <w:sz w:val="22"/>
        </w:rPr>
        <w:t xml:space="preserve">Câu 70: </w:t>
      </w:r>
      <w:r>
        <w:rPr>
          <w:b w:val="0"/>
          <w:sz w:val="22"/>
        </w:rPr>
        <w:t>What is the difference between One-vs-Rest and One-vs-One strategies?</w:t>
      </w:r>
    </w:p>
    <w:p>
      <w:pPr>
        <w:spacing w:after="40" w:before="40"/>
      </w:pPr>
      <w:r>
        <w:rPr>
          <w:b/>
          <w:color w:val="1B5E20"/>
          <w:sz w:val="20"/>
        </w:rPr>
        <w:t xml:space="preserve">Trả lời: </w:t>
      </w:r>
      <w:r>
        <w:rPr>
          <w:b w:val="0"/>
          <w:sz w:val="20"/>
        </w:rPr>
        <w:t>For middle Data Scientist: What is the difference between One-vs-Rest and One-vs-One strategies?.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 | #comparison</w:t>
      </w:r>
    </w:p>
    <w:p>
      <w:pPr>
        <w:spacing w:after="80" w:before="40"/>
      </w:pPr>
      <w:r>
        <w:rPr>
          <w:b w:val="0"/>
          <w:color w:val="666666"/>
          <w:sz w:val="16"/>
        </w:rPr>
        <w:t>────────────────────────────────────────────────────────────</w:t>
      </w:r>
    </w:p>
    <w:p>
      <w:pPr>
        <w:spacing w:after="40" w:before="80"/>
      </w:pPr>
      <w:r>
        <w:rPr>
          <w:b/>
          <w:color w:val="1A3C6E"/>
          <w:sz w:val="22"/>
        </w:rPr>
        <w:t xml:space="preserve">Câu 71: </w:t>
      </w:r>
      <w:r>
        <w:rPr>
          <w:b w:val="0"/>
          <w:sz w:val="22"/>
        </w:rPr>
        <w:t>What is hierarchical classification?</w:t>
      </w:r>
    </w:p>
    <w:p>
      <w:pPr>
        <w:spacing w:after="40" w:before="40"/>
      </w:pPr>
      <w:r>
        <w:rPr>
          <w:b/>
          <w:color w:val="1B5E20"/>
          <w:sz w:val="20"/>
        </w:rPr>
        <w:t xml:space="preserve">Trả lời: </w:t>
      </w:r>
      <w:r>
        <w:rPr>
          <w:b w:val="0"/>
          <w:sz w:val="20"/>
        </w:rPr>
        <w:t>For middle Data Scientist: What is hierarchical classification?.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72: </w:t>
      </w:r>
      <w:r>
        <w:rPr>
          <w:b w:val="0"/>
          <w:sz w:val="22"/>
        </w:rPr>
        <w:t>What is the imbalanced classification problem? Advanced techniques?</w:t>
      </w:r>
    </w:p>
    <w:p>
      <w:pPr>
        <w:spacing w:after="40" w:before="40"/>
      </w:pPr>
      <w:r>
        <w:rPr>
          <w:b/>
          <w:color w:val="1B5E20"/>
          <w:sz w:val="20"/>
        </w:rPr>
        <w:t xml:space="preserve">Trả lời: </w:t>
      </w:r>
      <w:r>
        <w:rPr>
          <w:b w:val="0"/>
          <w:sz w:val="20"/>
        </w:rPr>
        <w:t>For middle Data Scientist: What is the imbalanced classification problem? Advanced techniques?.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73: </w:t>
      </w:r>
      <w:r>
        <w:rPr>
          <w:b w:val="0"/>
          <w:sz w:val="22"/>
        </w:rPr>
        <w:t>What is cost-sensitive learning?</w:t>
      </w:r>
    </w:p>
    <w:p>
      <w:pPr>
        <w:spacing w:after="40" w:before="40"/>
      </w:pPr>
      <w:r>
        <w:rPr>
          <w:b/>
          <w:color w:val="1B5E20"/>
          <w:sz w:val="20"/>
        </w:rPr>
        <w:t xml:space="preserve">Trả lời: </w:t>
      </w:r>
      <w:r>
        <w:rPr>
          <w:b w:val="0"/>
          <w:sz w:val="20"/>
        </w:rPr>
        <w:t>For middle Data Scientist: What is cost-sensitive learning?.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74: </w:t>
      </w:r>
      <w:r>
        <w:rPr>
          <w:b w:val="0"/>
          <w:sz w:val="22"/>
        </w:rPr>
        <w:t>What is ensemble learning? Advanced ensemble methods?</w:t>
      </w:r>
    </w:p>
    <w:p>
      <w:pPr>
        <w:spacing w:after="40" w:before="40"/>
      </w:pPr>
      <w:r>
        <w:rPr>
          <w:b/>
          <w:color w:val="1B5E20"/>
          <w:sz w:val="20"/>
        </w:rPr>
        <w:t xml:space="preserve">Trả lời: </w:t>
      </w:r>
      <w:r>
        <w:rPr>
          <w:b w:val="0"/>
          <w:sz w:val="20"/>
        </w:rPr>
        <w:t>For middle Data Scientist: What is ensemble learning? Advanced ensemble methods?.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75: </w:t>
      </w:r>
      <w:r>
        <w:rPr>
          <w:b w:val="0"/>
          <w:sz w:val="22"/>
        </w:rPr>
        <w:t>What is stacking?</w:t>
      </w:r>
    </w:p>
    <w:p>
      <w:pPr>
        <w:spacing w:after="40" w:before="40"/>
      </w:pPr>
      <w:r>
        <w:rPr>
          <w:b/>
          <w:color w:val="1B5E20"/>
          <w:sz w:val="20"/>
        </w:rPr>
        <w:t xml:space="preserve">Trả lời: </w:t>
      </w:r>
      <w:r>
        <w:rPr>
          <w:b w:val="0"/>
          <w:sz w:val="20"/>
        </w:rPr>
        <w:t>For middle Data Scientist: What is stacking?.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76: </w:t>
      </w:r>
      <w:r>
        <w:rPr>
          <w:b w:val="0"/>
          <w:sz w:val="22"/>
        </w:rPr>
        <w:t>What is blending?</w:t>
      </w:r>
    </w:p>
    <w:p>
      <w:pPr>
        <w:spacing w:after="40" w:before="40"/>
      </w:pPr>
      <w:r>
        <w:rPr>
          <w:b/>
          <w:color w:val="1B5E20"/>
          <w:sz w:val="20"/>
        </w:rPr>
        <w:t xml:space="preserve">Trả lời: </w:t>
      </w:r>
      <w:r>
        <w:rPr>
          <w:b w:val="0"/>
          <w:sz w:val="20"/>
        </w:rPr>
        <w:t>For middle Data Scientist: What is blending?.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77: </w:t>
      </w:r>
      <w:r>
        <w:rPr>
          <w:b w:val="0"/>
          <w:sz w:val="22"/>
        </w:rPr>
        <w:t>What is the difference between stacking and blending?</w:t>
      </w:r>
    </w:p>
    <w:p>
      <w:pPr>
        <w:spacing w:after="40" w:before="40"/>
      </w:pPr>
      <w:r>
        <w:rPr>
          <w:b/>
          <w:color w:val="1B5E20"/>
          <w:sz w:val="20"/>
        </w:rPr>
        <w:t xml:space="preserve">Trả lời: </w:t>
      </w:r>
      <w:r>
        <w:rPr>
          <w:b w:val="0"/>
          <w:sz w:val="20"/>
        </w:rPr>
        <w:t>For middle Data Scientist: What is the difference between stacking and blending?.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 | #comparison</w:t>
      </w:r>
    </w:p>
    <w:p>
      <w:pPr>
        <w:spacing w:after="80" w:before="40"/>
      </w:pPr>
      <w:r>
        <w:rPr>
          <w:b w:val="0"/>
          <w:color w:val="666666"/>
          <w:sz w:val="16"/>
        </w:rPr>
        <w:t>────────────────────────────────────────────────────────────</w:t>
      </w:r>
    </w:p>
    <w:p>
      <w:pPr>
        <w:spacing w:after="40" w:before="80"/>
      </w:pPr>
      <w:r>
        <w:rPr>
          <w:b/>
          <w:color w:val="1A3C6E"/>
          <w:sz w:val="22"/>
        </w:rPr>
        <w:t xml:space="preserve">Câu 78: </w:t>
      </w:r>
      <w:r>
        <w:rPr>
          <w:b w:val="0"/>
          <w:sz w:val="22"/>
        </w:rPr>
        <w:t>How do you build a graph neural network?</w:t>
      </w:r>
    </w:p>
    <w:p>
      <w:pPr>
        <w:spacing w:after="40" w:before="40"/>
      </w:pPr>
      <w:r>
        <w:rPr>
          <w:b/>
          <w:color w:val="1B5E20"/>
          <w:sz w:val="20"/>
        </w:rPr>
        <w:t xml:space="preserve">Trả lời: </w:t>
      </w:r>
      <w:r>
        <w:rPr>
          <w:b w:val="0"/>
          <w:sz w:val="20"/>
        </w:rPr>
        <w:t>For middle Data Scientist: How do you build a graph neural network?.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#implementation</w:t>
      </w:r>
    </w:p>
    <w:p>
      <w:pPr>
        <w:spacing w:after="80" w:before="40"/>
      </w:pPr>
      <w:r>
        <w:rPr>
          <w:b w:val="0"/>
          <w:color w:val="666666"/>
          <w:sz w:val="16"/>
        </w:rPr>
        <w:t>────────────────────────────────────────────────────────────</w:t>
      </w:r>
    </w:p>
    <w:p>
      <w:pPr>
        <w:spacing w:after="40" w:before="80"/>
      </w:pPr>
      <w:r>
        <w:rPr>
          <w:b/>
          <w:color w:val="1A3C6E"/>
          <w:sz w:val="22"/>
        </w:rPr>
        <w:t xml:space="preserve">Câu 79: </w:t>
      </w:r>
      <w:r>
        <w:rPr>
          <w:b w:val="0"/>
          <w:sz w:val="22"/>
        </w:rPr>
        <w:t>What are graph convolutional networks?</w:t>
      </w:r>
    </w:p>
    <w:p>
      <w:pPr>
        <w:spacing w:after="40" w:before="40"/>
      </w:pPr>
      <w:r>
        <w:rPr>
          <w:b/>
          <w:color w:val="1B5E20"/>
          <w:sz w:val="20"/>
        </w:rPr>
        <w:t xml:space="preserve">Trả lời: </w:t>
      </w:r>
      <w:r>
        <w:rPr>
          <w:b w:val="0"/>
          <w:sz w:val="20"/>
        </w:rPr>
        <w:t>For middle Data Scientist: What are graph convolutional networks?.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#interview-question</w:t>
      </w:r>
    </w:p>
    <w:p>
      <w:pPr>
        <w:spacing w:after="80" w:before="40"/>
      </w:pPr>
      <w:r>
        <w:rPr>
          <w:b w:val="0"/>
          <w:color w:val="666666"/>
          <w:sz w:val="16"/>
        </w:rPr>
        <w:t>────────────────────────────────────────────────────────────</w:t>
      </w:r>
    </w:p>
    <w:p>
      <w:pPr>
        <w:spacing w:after="40" w:before="80"/>
      </w:pPr>
      <w:r>
        <w:rPr>
          <w:b/>
          <w:color w:val="1A3C6E"/>
          <w:sz w:val="22"/>
        </w:rPr>
        <w:t xml:space="preserve">Câu 80: </w:t>
      </w:r>
      <w:r>
        <w:rPr>
          <w:b w:val="0"/>
          <w:sz w:val="22"/>
        </w:rPr>
        <w:t>What is Node2Vec?</w:t>
      </w:r>
    </w:p>
    <w:p>
      <w:pPr>
        <w:spacing w:after="40" w:before="40"/>
      </w:pPr>
      <w:r>
        <w:rPr>
          <w:b/>
          <w:color w:val="1B5E20"/>
          <w:sz w:val="20"/>
        </w:rPr>
        <w:t xml:space="preserve">Trả lời: </w:t>
      </w:r>
      <w:r>
        <w:rPr>
          <w:b w:val="0"/>
          <w:sz w:val="20"/>
        </w:rPr>
        <w:t>For middle Data Scientist: What is Node2Vec?.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81: </w:t>
      </w:r>
      <w:r>
        <w:rPr>
          <w:b w:val="0"/>
          <w:sz w:val="22"/>
        </w:rPr>
        <w:t>What is GraphSAGE?</w:t>
      </w:r>
    </w:p>
    <w:p>
      <w:pPr>
        <w:spacing w:after="40" w:before="40"/>
      </w:pPr>
      <w:r>
        <w:rPr>
          <w:b/>
          <w:color w:val="1B5E20"/>
          <w:sz w:val="20"/>
        </w:rPr>
        <w:t xml:space="preserve">Trả lời: </w:t>
      </w:r>
      <w:r>
        <w:rPr>
          <w:b w:val="0"/>
          <w:sz w:val="20"/>
        </w:rPr>
        <w:t>For middle Data Scientist: What is GraphSAGE?.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82: </w:t>
      </w:r>
      <w:r>
        <w:rPr>
          <w:b w:val="0"/>
          <w:sz w:val="22"/>
        </w:rPr>
        <w:t>What are autoencoders? Explain variational autoencoders.</w:t>
      </w:r>
    </w:p>
    <w:p>
      <w:pPr>
        <w:spacing w:after="40" w:before="40"/>
      </w:pPr>
      <w:r>
        <w:rPr>
          <w:b/>
          <w:color w:val="1B5E20"/>
          <w:sz w:val="20"/>
        </w:rPr>
        <w:t xml:space="preserve">Trả lời: </w:t>
      </w:r>
      <w:r>
        <w:rPr>
          <w:b w:val="0"/>
          <w:sz w:val="20"/>
        </w:rPr>
        <w:t>For middle Data Scientist: What are autoencoders? Explain variational autoencoders..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83: </w:t>
      </w:r>
      <w:r>
        <w:rPr>
          <w:b w:val="0"/>
          <w:sz w:val="22"/>
        </w:rPr>
        <w:t>What is a GAN (Generative Adversarial Network)?</w:t>
      </w:r>
    </w:p>
    <w:p>
      <w:pPr>
        <w:spacing w:after="40" w:before="40"/>
      </w:pPr>
      <w:r>
        <w:rPr>
          <w:b/>
          <w:color w:val="1B5E20"/>
          <w:sz w:val="20"/>
        </w:rPr>
        <w:t xml:space="preserve">Trả lời: </w:t>
      </w:r>
      <w:r>
        <w:rPr>
          <w:b w:val="0"/>
          <w:sz w:val="20"/>
        </w:rPr>
        <w:t>For middle Data Scientist: What is a GAN (Generative Adversarial Network)?.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84: </w:t>
      </w:r>
      <w:r>
        <w:rPr>
          <w:b w:val="0"/>
          <w:sz w:val="22"/>
        </w:rPr>
        <w:t>What is the difference between VAE and GAN?</w:t>
      </w:r>
    </w:p>
    <w:p>
      <w:pPr>
        <w:spacing w:after="40" w:before="40"/>
      </w:pPr>
      <w:r>
        <w:rPr>
          <w:b/>
          <w:color w:val="1B5E20"/>
          <w:sz w:val="20"/>
        </w:rPr>
        <w:t xml:space="preserve">Trả lời: </w:t>
      </w:r>
      <w:r>
        <w:rPr>
          <w:b w:val="0"/>
          <w:sz w:val="20"/>
        </w:rPr>
        <w:t>For middle Data Scientist: What is the difference between VAE and GAN?.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 | #comparison</w:t>
      </w:r>
    </w:p>
    <w:p>
      <w:pPr>
        <w:spacing w:after="80" w:before="40"/>
      </w:pPr>
      <w:r>
        <w:rPr>
          <w:b w:val="0"/>
          <w:color w:val="666666"/>
          <w:sz w:val="16"/>
        </w:rPr>
        <w:t>────────────────────────────────────────────────────────────</w:t>
      </w:r>
    </w:p>
    <w:p>
      <w:pPr>
        <w:spacing w:after="40" w:before="80"/>
      </w:pPr>
      <w:r>
        <w:rPr>
          <w:b/>
          <w:color w:val="1A3C6E"/>
          <w:sz w:val="22"/>
        </w:rPr>
        <w:t xml:space="preserve">Câu 85: </w:t>
      </w:r>
      <w:r>
        <w:rPr>
          <w:b w:val="0"/>
          <w:sz w:val="22"/>
        </w:rPr>
        <w:t>What is diffusion model?</w:t>
      </w:r>
    </w:p>
    <w:p>
      <w:pPr>
        <w:spacing w:after="40" w:before="40"/>
      </w:pPr>
      <w:r>
        <w:rPr>
          <w:b/>
          <w:color w:val="1B5E20"/>
          <w:sz w:val="20"/>
        </w:rPr>
        <w:t xml:space="preserve">Trả lời: </w:t>
      </w:r>
      <w:r>
        <w:rPr>
          <w:b w:val="0"/>
          <w:sz w:val="20"/>
        </w:rPr>
        <w:t>For middle Data Scientist: What is diffusion model?.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86: </w:t>
      </w:r>
      <w:r>
        <w:rPr>
          <w:b w:val="0"/>
          <w:sz w:val="22"/>
        </w:rPr>
        <w:t>What is the difference between GPT-3, GPT-4, and other large language models?</w:t>
      </w:r>
    </w:p>
    <w:p>
      <w:pPr>
        <w:spacing w:after="40" w:before="40"/>
      </w:pPr>
      <w:r>
        <w:rPr>
          <w:b/>
          <w:color w:val="1B5E20"/>
          <w:sz w:val="20"/>
        </w:rPr>
        <w:t xml:space="preserve">Trả lời: </w:t>
      </w:r>
      <w:r>
        <w:rPr>
          <w:b w:val="0"/>
          <w:sz w:val="20"/>
        </w:rPr>
        <w:t>For middle Data Scientist: What is the difference between GPT-3, GPT-4, and other large language models?.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 | #comparison</w:t>
      </w:r>
    </w:p>
    <w:p>
      <w:pPr>
        <w:spacing w:after="80" w:before="40"/>
      </w:pPr>
      <w:r>
        <w:rPr>
          <w:b w:val="0"/>
          <w:color w:val="666666"/>
          <w:sz w:val="16"/>
        </w:rPr>
        <w:t>────────────────────────────────────────────────────────────</w:t>
      </w:r>
    </w:p>
    <w:p>
      <w:pPr>
        <w:spacing w:after="40" w:before="80"/>
      </w:pPr>
      <w:r>
        <w:rPr>
          <w:b/>
          <w:color w:val="1A3C6E"/>
          <w:sz w:val="22"/>
        </w:rPr>
        <w:t xml:space="preserve">Câu 87: </w:t>
      </w:r>
      <w:r>
        <w:rPr>
          <w:b w:val="0"/>
          <w:sz w:val="22"/>
        </w:rPr>
        <w:t>How do you fine-tune a large language model?</w:t>
      </w:r>
    </w:p>
    <w:p>
      <w:pPr>
        <w:spacing w:after="40" w:before="40"/>
      </w:pPr>
      <w:r>
        <w:rPr>
          <w:b/>
          <w:color w:val="1B5E20"/>
          <w:sz w:val="20"/>
        </w:rPr>
        <w:t xml:space="preserve">Trả lời: </w:t>
      </w:r>
      <w:r>
        <w:rPr>
          <w:b w:val="0"/>
          <w:sz w:val="20"/>
        </w:rPr>
        <w:t>For middle Data Scientist: How do you fine-tune a large language model?.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#interview-question</w:t>
      </w:r>
    </w:p>
    <w:p>
      <w:pPr>
        <w:spacing w:after="80" w:before="40"/>
      </w:pPr>
      <w:r>
        <w:rPr>
          <w:b w:val="0"/>
          <w:color w:val="666666"/>
          <w:sz w:val="16"/>
        </w:rPr>
        <w:t>────────────────────────────────────────────────────────────</w:t>
      </w:r>
    </w:p>
    <w:p>
      <w:pPr>
        <w:spacing w:after="40" w:before="80"/>
      </w:pPr>
      <w:r>
        <w:rPr>
          <w:b/>
          <w:color w:val="1A3C6E"/>
          <w:sz w:val="22"/>
        </w:rPr>
        <w:t xml:space="preserve">Câu 88: </w:t>
      </w:r>
      <w:r>
        <w:rPr>
          <w:b w:val="0"/>
          <w:sz w:val="22"/>
        </w:rPr>
        <w:t>What is prompt engineering?</w:t>
      </w:r>
    </w:p>
    <w:p>
      <w:pPr>
        <w:spacing w:after="40" w:before="40"/>
      </w:pPr>
      <w:r>
        <w:rPr>
          <w:b/>
          <w:color w:val="1B5E20"/>
          <w:sz w:val="20"/>
        </w:rPr>
        <w:t xml:space="preserve">Trả lời: </w:t>
      </w:r>
      <w:r>
        <w:rPr>
          <w:b w:val="0"/>
          <w:sz w:val="20"/>
        </w:rPr>
        <w:t>For middle Data Scientist: What is prompt engineering?.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89: </w:t>
      </w:r>
      <w:r>
        <w:rPr>
          <w:b w:val="0"/>
          <w:sz w:val="22"/>
        </w:rPr>
        <w:t>What is chain-of-thought prompting?</w:t>
      </w:r>
    </w:p>
    <w:p>
      <w:pPr>
        <w:spacing w:after="40" w:before="40"/>
      </w:pPr>
      <w:r>
        <w:rPr>
          <w:b/>
          <w:color w:val="1B5E20"/>
          <w:sz w:val="20"/>
        </w:rPr>
        <w:t xml:space="preserve">Trả lời: </w:t>
      </w:r>
      <w:r>
        <w:rPr>
          <w:b w:val="0"/>
          <w:sz w:val="20"/>
        </w:rPr>
        <w:t>For middle Data Scientist: What is chain-of-thought prompting?.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90: </w:t>
      </w:r>
      <w:r>
        <w:rPr>
          <w:b w:val="0"/>
          <w:sz w:val="22"/>
        </w:rPr>
        <w:t>What is retrieval augmented generation (RAG)?</w:t>
      </w:r>
    </w:p>
    <w:p>
      <w:pPr>
        <w:spacing w:after="40" w:before="40"/>
      </w:pPr>
      <w:r>
        <w:rPr>
          <w:b/>
          <w:color w:val="1B5E20"/>
          <w:sz w:val="20"/>
        </w:rPr>
        <w:t xml:space="preserve">Trả lời: </w:t>
      </w:r>
      <w:r>
        <w:rPr>
          <w:b w:val="0"/>
          <w:sz w:val="20"/>
        </w:rPr>
        <w:t>For middle Data Scientist: What is retrieval augmented generation (RAG)?.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91: </w:t>
      </w:r>
      <w:r>
        <w:rPr>
          <w:b w:val="0"/>
          <w:sz w:val="22"/>
        </w:rPr>
        <w:t>What are embeddings in the context of LLMs?</w:t>
      </w:r>
    </w:p>
    <w:p>
      <w:pPr>
        <w:spacing w:after="40" w:before="40"/>
      </w:pPr>
      <w:r>
        <w:rPr>
          <w:b/>
          <w:color w:val="1B5E20"/>
          <w:sz w:val="20"/>
        </w:rPr>
        <w:t xml:space="preserve">Trả lời: </w:t>
      </w:r>
      <w:r>
        <w:rPr>
          <w:b w:val="0"/>
          <w:sz w:val="20"/>
        </w:rPr>
        <w:t>For middle Data Scientist: What are embeddings in the context of LLMs?.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#interview-question</w:t>
      </w:r>
    </w:p>
    <w:p>
      <w:pPr>
        <w:spacing w:after="80" w:before="40"/>
      </w:pPr>
      <w:r>
        <w:rPr>
          <w:b w:val="0"/>
          <w:color w:val="666666"/>
          <w:sz w:val="16"/>
        </w:rPr>
        <w:t>────────────────────────────────────────────────────────────</w:t>
      </w:r>
    </w:p>
    <w:p>
      <w:pPr>
        <w:spacing w:after="40" w:before="80"/>
      </w:pPr>
      <w:r>
        <w:rPr>
          <w:b/>
          <w:color w:val="1A3C6E"/>
          <w:sz w:val="22"/>
        </w:rPr>
        <w:t xml:space="preserve">Câu 92: </w:t>
      </w:r>
      <w:r>
        <w:rPr>
          <w:b w:val="0"/>
          <w:sz w:val="22"/>
        </w:rPr>
        <w:t>What is the difference between semantic search and keyword search?</w:t>
      </w:r>
    </w:p>
    <w:p>
      <w:pPr>
        <w:spacing w:after="40" w:before="40"/>
      </w:pPr>
      <w:r>
        <w:rPr>
          <w:b/>
          <w:color w:val="1B5E20"/>
          <w:sz w:val="20"/>
        </w:rPr>
        <w:t xml:space="preserve">Trả lời: </w:t>
      </w:r>
      <w:r>
        <w:rPr>
          <w:b w:val="0"/>
          <w:sz w:val="20"/>
        </w:rPr>
        <w:t>For middle Data Scientist: What is the difference between semantic search and keyword search?.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 | #comparison</w:t>
      </w:r>
    </w:p>
    <w:p>
      <w:pPr>
        <w:spacing w:after="80" w:before="40"/>
      </w:pPr>
      <w:r>
        <w:rPr>
          <w:b w:val="0"/>
          <w:color w:val="666666"/>
          <w:sz w:val="16"/>
        </w:rPr>
        <w:t>────────────────────────────────────────────────────────────</w:t>
      </w:r>
    </w:p>
    <w:p>
      <w:pPr>
        <w:spacing w:after="40" w:before="80"/>
      </w:pPr>
      <w:r>
        <w:rPr>
          <w:b/>
          <w:color w:val="1A3C6E"/>
          <w:sz w:val="22"/>
        </w:rPr>
        <w:t xml:space="preserve">Câu 93: </w:t>
      </w:r>
      <w:r>
        <w:rPr>
          <w:b w:val="0"/>
          <w:sz w:val="22"/>
        </w:rPr>
        <w:t>How do you build a question-answering system?</w:t>
      </w:r>
    </w:p>
    <w:p>
      <w:pPr>
        <w:spacing w:after="40" w:before="40"/>
      </w:pPr>
      <w:r>
        <w:rPr>
          <w:b/>
          <w:color w:val="1B5E20"/>
          <w:sz w:val="20"/>
        </w:rPr>
        <w:t xml:space="preserve">Trả lời: </w:t>
      </w:r>
      <w:r>
        <w:rPr>
          <w:b w:val="0"/>
          <w:sz w:val="20"/>
        </w:rPr>
        <w:t>For middle Data Scientist: How do you build a question-answering system?.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#implementation</w:t>
      </w:r>
    </w:p>
    <w:p>
      <w:pPr>
        <w:spacing w:after="80" w:before="40"/>
      </w:pPr>
      <w:r>
        <w:rPr>
          <w:b w:val="0"/>
          <w:color w:val="666666"/>
          <w:sz w:val="16"/>
        </w:rPr>
        <w:t>────────────────────────────────────────────────────────────</w:t>
      </w:r>
    </w:p>
    <w:p>
      <w:pPr>
        <w:spacing w:after="40" w:before="80"/>
      </w:pPr>
      <w:r>
        <w:rPr>
          <w:b/>
          <w:color w:val="1A3C6E"/>
          <w:sz w:val="22"/>
        </w:rPr>
        <w:t xml:space="preserve">Câu 94: </w:t>
      </w:r>
      <w:r>
        <w:rPr>
          <w:b w:val="0"/>
          <w:sz w:val="22"/>
        </w:rPr>
        <w:t>What is named entity recognition?</w:t>
      </w:r>
    </w:p>
    <w:p>
      <w:pPr>
        <w:spacing w:after="40" w:before="40"/>
      </w:pPr>
      <w:r>
        <w:rPr>
          <w:b/>
          <w:color w:val="1B5E20"/>
          <w:sz w:val="20"/>
        </w:rPr>
        <w:t xml:space="preserve">Trả lời: </w:t>
      </w:r>
      <w:r>
        <w:rPr>
          <w:b w:val="0"/>
          <w:sz w:val="20"/>
        </w:rPr>
        <w:t>For middle Data Scientist: What is named entity recognition?.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95: </w:t>
      </w:r>
      <w:r>
        <w:rPr>
          <w:b w:val="0"/>
          <w:sz w:val="22"/>
        </w:rPr>
        <w:t>What is sentiment analysis? How would you build one?</w:t>
      </w:r>
    </w:p>
    <w:p>
      <w:pPr>
        <w:spacing w:after="40" w:before="40"/>
      </w:pPr>
      <w:r>
        <w:rPr>
          <w:b/>
          <w:color w:val="1B5E20"/>
          <w:sz w:val="20"/>
        </w:rPr>
        <w:t xml:space="preserve">Trả lời: </w:t>
      </w:r>
      <w:r>
        <w:rPr>
          <w:b w:val="0"/>
          <w:sz w:val="20"/>
        </w:rPr>
        <w:t>For middle Data Scientist: What is sentiment analysis? How would you build one?.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 | #implementation</w:t>
      </w:r>
    </w:p>
    <w:p>
      <w:pPr>
        <w:spacing w:after="80" w:before="40"/>
      </w:pPr>
      <w:r>
        <w:rPr>
          <w:b w:val="0"/>
          <w:color w:val="666666"/>
          <w:sz w:val="16"/>
        </w:rPr>
        <w:t>────────────────────────────────────────────────────────────</w:t>
      </w:r>
    </w:p>
    <w:p>
      <w:pPr>
        <w:spacing w:after="40" w:before="80"/>
      </w:pPr>
      <w:r>
        <w:rPr>
          <w:b/>
          <w:color w:val="1A3C6E"/>
          <w:sz w:val="22"/>
        </w:rPr>
        <w:t xml:space="preserve">Câu 96: </w:t>
      </w:r>
      <w:r>
        <w:rPr>
          <w:b w:val="0"/>
          <w:sz w:val="22"/>
        </w:rPr>
        <w:t>What is topic modeling? LDA vs NMF?</w:t>
      </w:r>
    </w:p>
    <w:p>
      <w:pPr>
        <w:spacing w:after="40" w:before="40"/>
      </w:pPr>
      <w:r>
        <w:rPr>
          <w:b/>
          <w:color w:val="1B5E20"/>
          <w:sz w:val="20"/>
        </w:rPr>
        <w:t xml:space="preserve">Trả lời: </w:t>
      </w:r>
      <w:r>
        <w:rPr>
          <w:b w:val="0"/>
          <w:sz w:val="20"/>
        </w:rPr>
        <w:t>For middle Data Scientist: What is topic modeling? LDA vs NMF?.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 | #comparison</w:t>
      </w:r>
    </w:p>
    <w:p>
      <w:pPr>
        <w:spacing w:after="80" w:before="40"/>
      </w:pPr>
      <w:r>
        <w:rPr>
          <w:b w:val="0"/>
          <w:color w:val="666666"/>
          <w:sz w:val="16"/>
        </w:rPr>
        <w:t>────────────────────────────────────────────────────────────</w:t>
      </w:r>
    </w:p>
    <w:p>
      <w:pPr>
        <w:spacing w:after="40" w:before="80"/>
      </w:pPr>
      <w:r>
        <w:rPr>
          <w:b/>
          <w:color w:val="1A3C6E"/>
          <w:sz w:val="22"/>
        </w:rPr>
        <w:t xml:space="preserve">Câu 97: </w:t>
      </w:r>
      <w:r>
        <w:rPr>
          <w:b w:val="0"/>
          <w:sz w:val="22"/>
        </w:rPr>
        <w:t>What is the difference between LDA and pLSA?</w:t>
      </w:r>
    </w:p>
    <w:p>
      <w:pPr>
        <w:spacing w:after="40" w:before="40"/>
      </w:pPr>
      <w:r>
        <w:rPr>
          <w:b/>
          <w:color w:val="1B5E20"/>
          <w:sz w:val="20"/>
        </w:rPr>
        <w:t xml:space="preserve">Trả lời: </w:t>
      </w:r>
      <w:r>
        <w:rPr>
          <w:b w:val="0"/>
          <w:sz w:val="20"/>
        </w:rPr>
        <w:t>For middle Data Scientist: What is the difference between LDA and pLSA?.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 | #comparison</w:t>
      </w:r>
    </w:p>
    <w:p>
      <w:pPr>
        <w:spacing w:after="80" w:before="40"/>
      </w:pPr>
      <w:r>
        <w:rPr>
          <w:b w:val="0"/>
          <w:color w:val="666666"/>
          <w:sz w:val="16"/>
        </w:rPr>
        <w:t>────────────────────────────────────────────────────────────</w:t>
      </w:r>
    </w:p>
    <w:p>
      <w:pPr>
        <w:spacing w:after="40" w:before="80"/>
      </w:pPr>
      <w:r>
        <w:rPr>
          <w:b/>
          <w:color w:val="1A3C6E"/>
          <w:sz w:val="22"/>
        </w:rPr>
        <w:t xml:space="preserve">Câu 98: </w:t>
      </w:r>
      <w:r>
        <w:rPr>
          <w:b w:val="0"/>
          <w:sz w:val="22"/>
        </w:rPr>
        <w:t>What are word embeddings? Explain GloVe and FastText.</w:t>
      </w:r>
    </w:p>
    <w:p>
      <w:pPr>
        <w:spacing w:after="40" w:before="40"/>
      </w:pPr>
      <w:r>
        <w:rPr>
          <w:b/>
          <w:color w:val="1B5E20"/>
          <w:sz w:val="20"/>
        </w:rPr>
        <w:t xml:space="preserve">Trả lời: </w:t>
      </w:r>
      <w:r>
        <w:rPr>
          <w:b w:val="0"/>
          <w:sz w:val="20"/>
        </w:rPr>
        <w:t>For middle Data Scientist: What are word embeddings? Explain GloVe and FastText..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99: </w:t>
      </w:r>
      <w:r>
        <w:rPr>
          <w:b w:val="0"/>
          <w:sz w:val="22"/>
        </w:rPr>
        <w:t>What is the difference between Word2Vec, GloVe, and FastText?</w:t>
      </w:r>
    </w:p>
    <w:p>
      <w:pPr>
        <w:spacing w:after="40" w:before="40"/>
      </w:pPr>
      <w:r>
        <w:rPr>
          <w:b/>
          <w:color w:val="1B5E20"/>
          <w:sz w:val="20"/>
        </w:rPr>
        <w:t xml:space="preserve">Trả lời: </w:t>
      </w:r>
      <w:r>
        <w:rPr>
          <w:b w:val="0"/>
          <w:sz w:val="20"/>
        </w:rPr>
        <w:t>For middle Data Scientist: What is the difference between Word2Vec, GloVe, and FastText?.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 | #comparison</w:t>
      </w:r>
    </w:p>
    <w:p>
      <w:pPr>
        <w:spacing w:after="80" w:before="40"/>
      </w:pPr>
      <w:r>
        <w:rPr>
          <w:b w:val="0"/>
          <w:color w:val="666666"/>
          <w:sz w:val="16"/>
        </w:rPr>
        <w:t>────────────────────────────────────────────────────────────</w:t>
      </w:r>
    </w:p>
    <w:p>
      <w:pPr>
        <w:spacing w:after="40" w:before="80"/>
      </w:pPr>
      <w:r>
        <w:rPr>
          <w:b/>
          <w:color w:val="1A3C6E"/>
          <w:sz w:val="22"/>
        </w:rPr>
        <w:t xml:space="preserve">Câu 100: </w:t>
      </w:r>
      <w:r>
        <w:rPr>
          <w:b w:val="0"/>
          <w:sz w:val="22"/>
        </w:rPr>
        <w:t>What is ELMo?</w:t>
      </w:r>
    </w:p>
    <w:p>
      <w:pPr>
        <w:spacing w:after="40" w:before="40"/>
      </w:pPr>
      <w:r>
        <w:rPr>
          <w:b/>
          <w:color w:val="1B5E20"/>
          <w:sz w:val="20"/>
        </w:rPr>
        <w:t xml:space="preserve">Trả lời: </w:t>
      </w:r>
      <w:r>
        <w:rPr>
          <w:b w:val="0"/>
          <w:sz w:val="20"/>
        </w:rPr>
        <w:t>For middle Data Scientist: What is ELMo?.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101: </w:t>
      </w:r>
      <w:r>
        <w:rPr>
          <w:b w:val="0"/>
          <w:sz w:val="22"/>
        </w:rPr>
        <w:t>How do you handle multilingual NLP?</w:t>
      </w:r>
    </w:p>
    <w:p>
      <w:pPr>
        <w:spacing w:after="40" w:before="40"/>
      </w:pPr>
      <w:r>
        <w:rPr>
          <w:b/>
          <w:color w:val="1B5E20"/>
          <w:sz w:val="20"/>
        </w:rPr>
        <w:t xml:space="preserve">Trả lời: </w:t>
      </w:r>
      <w:r>
        <w:rPr>
          <w:b w:val="0"/>
          <w:sz w:val="20"/>
        </w:rPr>
        <w:t>For middle Data Scientist: How do you handle multilingual NLP?.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#nlp</w:t>
      </w:r>
    </w:p>
    <w:p>
      <w:pPr>
        <w:spacing w:after="80" w:before="40"/>
      </w:pPr>
      <w:r>
        <w:rPr>
          <w:b w:val="0"/>
          <w:color w:val="666666"/>
          <w:sz w:val="16"/>
        </w:rPr>
        <w:t>────────────────────────────────────────────────────────────</w:t>
      </w:r>
    </w:p>
    <w:p>
      <w:pPr>
        <w:spacing w:after="40" w:before="80"/>
      </w:pPr>
      <w:r>
        <w:rPr>
          <w:b/>
          <w:color w:val="1A3C6E"/>
          <w:sz w:val="22"/>
        </w:rPr>
        <w:t xml:space="preserve">Câu 102: </w:t>
      </w:r>
      <w:r>
        <w:rPr>
          <w:b w:val="0"/>
          <w:sz w:val="22"/>
        </w:rPr>
        <w:t>What is the difference between ROUGE, BLEU, and METEOR?</w:t>
      </w:r>
    </w:p>
    <w:p>
      <w:pPr>
        <w:spacing w:after="40" w:before="40"/>
      </w:pPr>
      <w:r>
        <w:rPr>
          <w:b/>
          <w:color w:val="1B5E20"/>
          <w:sz w:val="20"/>
        </w:rPr>
        <w:t xml:space="preserve">Trả lời: </w:t>
      </w:r>
      <w:r>
        <w:rPr>
          <w:b w:val="0"/>
          <w:sz w:val="20"/>
        </w:rPr>
        <w:t>For middle Data Scientist: What is the difference between ROUGE, BLEU, and METEOR?.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 | #comparison</w:t>
      </w:r>
    </w:p>
    <w:p>
      <w:pPr>
        <w:spacing w:after="80" w:before="40"/>
      </w:pPr>
      <w:r>
        <w:rPr>
          <w:b w:val="0"/>
          <w:color w:val="666666"/>
          <w:sz w:val="16"/>
        </w:rPr>
        <w:t>────────────────────────────────────────────────────────────</w:t>
      </w:r>
    </w:p>
    <w:p>
      <w:pPr>
        <w:spacing w:after="40" w:before="80"/>
      </w:pPr>
      <w:r>
        <w:rPr>
          <w:b/>
          <w:color w:val="1A3C6E"/>
          <w:sz w:val="22"/>
        </w:rPr>
        <w:t xml:space="preserve">Câu 103: </w:t>
      </w:r>
      <w:r>
        <w:rPr>
          <w:b w:val="0"/>
          <w:sz w:val="22"/>
        </w:rPr>
        <w:t>What is the difference between perplexity and cross-entropy?</w:t>
      </w:r>
    </w:p>
    <w:p>
      <w:pPr>
        <w:spacing w:after="40" w:before="40"/>
      </w:pPr>
      <w:r>
        <w:rPr>
          <w:b/>
          <w:color w:val="1B5E20"/>
          <w:sz w:val="20"/>
        </w:rPr>
        <w:t xml:space="preserve">Trả lời: </w:t>
      </w:r>
      <w:r>
        <w:rPr>
          <w:b w:val="0"/>
          <w:sz w:val="20"/>
        </w:rPr>
        <w:t>For middle Data Scientist: What is the difference between perplexity and cross-entropy?.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 | #comparison</w:t>
      </w:r>
    </w:p>
    <w:p>
      <w:pPr>
        <w:spacing w:after="80" w:before="40"/>
      </w:pPr>
      <w:r>
        <w:rPr>
          <w:b w:val="0"/>
          <w:color w:val="666666"/>
          <w:sz w:val="16"/>
        </w:rPr>
        <w:t>────────────────────────────────────────────────────────────</w:t>
      </w:r>
    </w:p>
    <w:p>
      <w:pPr>
        <w:spacing w:after="40" w:before="80"/>
      </w:pPr>
      <w:r>
        <w:rPr>
          <w:b/>
          <w:color w:val="1A3C6E"/>
          <w:sz w:val="22"/>
        </w:rPr>
        <w:t xml:space="preserve">Câu 104: </w:t>
      </w:r>
      <w:r>
        <w:rPr>
          <w:b w:val="0"/>
          <w:sz w:val="22"/>
        </w:rPr>
        <w:t>How do you evaluate text generation quality?</w:t>
      </w:r>
    </w:p>
    <w:p>
      <w:pPr>
        <w:spacing w:after="40" w:before="40"/>
      </w:pPr>
      <w:r>
        <w:rPr>
          <w:b/>
          <w:color w:val="1B5E20"/>
          <w:sz w:val="20"/>
        </w:rPr>
        <w:t xml:space="preserve">Trả lời: </w:t>
      </w:r>
      <w:r>
        <w:rPr>
          <w:b w:val="0"/>
          <w:sz w:val="20"/>
        </w:rPr>
        <w:t>For middle Data Scientist: How do you evaluate text generation quality?.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#interview-question</w:t>
      </w:r>
    </w:p>
    <w:p>
      <w:pPr>
        <w:spacing w:after="80" w:before="40"/>
      </w:pPr>
      <w:r>
        <w:rPr>
          <w:b w:val="0"/>
          <w:color w:val="666666"/>
          <w:sz w:val="16"/>
        </w:rPr>
        <w:t>────────────────────────────────────────────────────────────</w:t>
      </w:r>
    </w:p>
    <w:p>
      <w:pPr>
        <w:spacing w:after="40" w:before="80"/>
      </w:pPr>
      <w:r>
        <w:rPr>
          <w:b/>
          <w:color w:val="1A3C6E"/>
          <w:sz w:val="22"/>
        </w:rPr>
        <w:t xml:space="preserve">Câu 105: </w:t>
      </w:r>
      <w:r>
        <w:rPr>
          <w:b w:val="0"/>
          <w:sz w:val="22"/>
        </w:rPr>
        <w:t>What is BLEU score? How is it calculated?</w:t>
      </w:r>
    </w:p>
    <w:p>
      <w:pPr>
        <w:spacing w:after="40" w:before="40"/>
      </w:pPr>
      <w:r>
        <w:rPr>
          <w:b/>
          <w:color w:val="1B5E20"/>
          <w:sz w:val="20"/>
        </w:rPr>
        <w:t xml:space="preserve">Trả lời: </w:t>
      </w:r>
      <w:r>
        <w:rPr>
          <w:b w:val="0"/>
          <w:sz w:val="20"/>
        </w:rPr>
        <w:t>For middle Data Scientist: What is BLEU score? How is it calculated?.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106: </w:t>
      </w:r>
      <w:r>
        <w:rPr>
          <w:b w:val="0"/>
          <w:sz w:val="22"/>
        </w:rPr>
        <w:t>What is ROUGE score?</w:t>
      </w:r>
    </w:p>
    <w:p>
      <w:pPr>
        <w:spacing w:after="40" w:before="40"/>
      </w:pPr>
      <w:r>
        <w:rPr>
          <w:b/>
          <w:color w:val="1B5E20"/>
          <w:sz w:val="20"/>
        </w:rPr>
        <w:t xml:space="preserve">Trả lời: </w:t>
      </w:r>
      <w:r>
        <w:rPr>
          <w:b w:val="0"/>
          <w:sz w:val="20"/>
        </w:rPr>
        <w:t>For middle Data Scientist: What is ROUGE score?.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w:t>
      </w:r>
    </w:p>
    <w:p>
      <w:pPr>
        <w:spacing w:after="80" w:before="40"/>
      </w:pPr>
      <w:r>
        <w:rPr>
          <w:b w:val="0"/>
          <w:color w:val="666666"/>
          <w:sz w:val="16"/>
        </w:rPr>
        <w:t>────────────────────────────────────────────────────────────</w:t>
      </w:r>
    </w:p>
    <w:p>
      <w:pPr>
        <w:spacing w:after="40" w:before="80"/>
      </w:pPr>
      <w:r>
        <w:rPr>
          <w:b/>
          <w:color w:val="1A3C6E"/>
          <w:sz w:val="22"/>
        </w:rPr>
        <w:t xml:space="preserve">Câu 107: </w:t>
      </w:r>
      <w:r>
        <w:rPr>
          <w:b w:val="0"/>
          <w:sz w:val="22"/>
        </w:rPr>
        <w:t>What is the difference between extractive and abstractive summarization?</w:t>
      </w:r>
    </w:p>
    <w:p>
      <w:pPr>
        <w:spacing w:after="40" w:before="40"/>
      </w:pPr>
      <w:r>
        <w:rPr>
          <w:b/>
          <w:color w:val="1B5E20"/>
          <w:sz w:val="20"/>
        </w:rPr>
        <w:t xml:space="preserve">Trả lời: </w:t>
      </w:r>
      <w:r>
        <w:rPr>
          <w:b w:val="0"/>
          <w:sz w:val="20"/>
        </w:rPr>
        <w:t>For middle Data Scientist: What is the difference between extractive and abstractive summarization?.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#concept | #comparison</w:t>
      </w:r>
    </w:p>
    <w:p>
      <w:pPr>
        <w:spacing w:after="80" w:before="40"/>
      </w:pPr>
      <w:r>
        <w:rPr>
          <w:b w:val="0"/>
          <w:color w:val="666666"/>
          <w:sz w:val="16"/>
        </w:rPr>
        <w:t>────────────────────────────────────────────────────────────</w:t>
      </w:r>
    </w:p>
    <w:p>
      <w:pPr>
        <w:spacing w:after="40" w:before="80"/>
      </w:pPr>
      <w:r>
        <w:rPr>
          <w:b/>
          <w:color w:val="1A3C6E"/>
          <w:sz w:val="22"/>
        </w:rPr>
        <w:t xml:space="preserve">Câu 108: </w:t>
      </w:r>
      <w:r>
        <w:rPr>
          <w:b w:val="0"/>
          <w:sz w:val="22"/>
        </w:rPr>
        <w:t>How do you build a text summarization system?</w:t>
      </w:r>
    </w:p>
    <w:p>
      <w:pPr>
        <w:spacing w:after="40" w:before="40"/>
      </w:pPr>
      <w:r>
        <w:rPr>
          <w:b/>
          <w:color w:val="1B5E20"/>
          <w:sz w:val="20"/>
        </w:rPr>
        <w:t xml:space="preserve">Trả lời: </w:t>
      </w:r>
      <w:r>
        <w:rPr>
          <w:b w:val="0"/>
          <w:sz w:val="20"/>
        </w:rPr>
        <w:t>For middle Data Scientist: How do you build a text summarization system?.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#data-scientist | #middle | #hard | #implementation</w:t>
      </w:r>
    </w:p>
    <w:p>
      <w:pPr>
        <w:spacing w:after="80" w:before="40"/>
      </w:pPr>
      <w:r>
        <w:rPr>
          <w:b w:val="0"/>
          <w:color w:val="666666"/>
          <w:sz w:val="16"/>
        </w:rPr>
        <w:t>────────────────────────────────────────────────────────────</w:t>
      </w:r>
    </w:p>
    <w:p/>
    <w:p>
      <w:pPr>
        <w:pStyle w:val="Heading3"/>
      </w:pPr>
      <w:r>
        <w:t>Cấp độ: Senior (110 câu hỏi)</w:t>
      </w:r>
    </w:p>
    <w:p>
      <w:pPr>
        <w:spacing w:after="40" w:before="80"/>
      </w:pPr>
      <w:r>
        <w:rPr>
          <w:b/>
          <w:color w:val="1A3C6E"/>
          <w:sz w:val="22"/>
        </w:rPr>
        <w:t xml:space="preserve">Câu 1: </w:t>
      </w:r>
      <w:r>
        <w:rPr>
          <w:b w:val="0"/>
          <w:sz w:val="22"/>
        </w:rPr>
        <w:t>Design a complete ML platform for an organization. What components would you include?</w:t>
      </w:r>
    </w:p>
    <w:p>
      <w:pPr>
        <w:spacing w:after="40" w:before="40"/>
      </w:pPr>
      <w:r>
        <w:rPr>
          <w:b/>
          <w:color w:val="1B5E20"/>
          <w:sz w:val="20"/>
        </w:rPr>
        <w:t xml:space="preserve">Trả lời: </w:t>
      </w:r>
      <w:r>
        <w:rPr>
          <w:b w:val="0"/>
          <w:sz w:val="20"/>
        </w:rPr>
        <w:t>For senior Data Scientist: Design a complete ML platform for an organization. What components would you include?.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#interview-question</w:t>
      </w:r>
    </w:p>
    <w:p>
      <w:pPr>
        <w:spacing w:after="80" w:before="40"/>
      </w:pPr>
      <w:r>
        <w:rPr>
          <w:b w:val="0"/>
          <w:color w:val="666666"/>
          <w:sz w:val="16"/>
        </w:rPr>
        <w:t>────────────────────────────────────────────────────────────</w:t>
      </w:r>
    </w:p>
    <w:p>
      <w:pPr>
        <w:spacing w:after="40" w:before="80"/>
      </w:pPr>
      <w:r>
        <w:rPr>
          <w:b/>
          <w:color w:val="1A3C6E"/>
          <w:sz w:val="22"/>
        </w:rPr>
        <w:t xml:space="preserve">Câu 2: </w:t>
      </w:r>
      <w:r>
        <w:rPr>
          <w:b w:val="0"/>
          <w:sz w:val="22"/>
        </w:rPr>
        <w:t>How would you architect a feature store? Explain the key design decisions.</w:t>
      </w:r>
    </w:p>
    <w:p>
      <w:pPr>
        <w:spacing w:after="40" w:before="40"/>
      </w:pPr>
      <w:r>
        <w:rPr>
          <w:b/>
          <w:color w:val="1B5E20"/>
          <w:sz w:val="20"/>
        </w:rPr>
        <w:t xml:space="preserve">Trả lời: </w:t>
      </w:r>
      <w:r>
        <w:rPr>
          <w:b w:val="0"/>
          <w:sz w:val="20"/>
        </w:rPr>
        <w:t>For senior Data Scientist: How would you architect a feature store? Explain the key design decisions..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 | #implementation</w:t>
      </w:r>
    </w:p>
    <w:p>
      <w:pPr>
        <w:spacing w:after="80" w:before="40"/>
      </w:pPr>
      <w:r>
        <w:rPr>
          <w:b w:val="0"/>
          <w:color w:val="666666"/>
          <w:sz w:val="16"/>
        </w:rPr>
        <w:t>────────────────────────────────────────────────────────────</w:t>
      </w:r>
    </w:p>
    <w:p>
      <w:pPr>
        <w:spacing w:after="40" w:before="80"/>
      </w:pPr>
      <w:r>
        <w:rPr>
          <w:b/>
          <w:color w:val="1A3C6E"/>
          <w:sz w:val="22"/>
        </w:rPr>
        <w:t xml:space="preserve">Câu 3: </w:t>
      </w:r>
      <w:r>
        <w:rPr>
          <w:b w:val="0"/>
          <w:sz w:val="22"/>
        </w:rPr>
        <w:t>What is a feature store? Why is it important?</w:t>
      </w:r>
    </w:p>
    <w:p>
      <w:pPr>
        <w:spacing w:after="40" w:before="40"/>
      </w:pPr>
      <w:r>
        <w:rPr>
          <w:b/>
          <w:color w:val="1B5E20"/>
          <w:sz w:val="20"/>
        </w:rPr>
        <w:t xml:space="preserve">Trả lời: </w:t>
      </w:r>
      <w:r>
        <w:rPr>
          <w:b w:val="0"/>
          <w:sz w:val="20"/>
        </w:rPr>
        <w:t>For senior Data Scientist: What is a feature store? Why is it important?.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 | #rationale</w:t>
      </w:r>
    </w:p>
    <w:p>
      <w:pPr>
        <w:spacing w:after="80" w:before="40"/>
      </w:pPr>
      <w:r>
        <w:rPr>
          <w:b w:val="0"/>
          <w:color w:val="666666"/>
          <w:sz w:val="16"/>
        </w:rPr>
        <w:t>────────────────────────────────────────────────────────────</w:t>
      </w:r>
    </w:p>
    <w:p>
      <w:pPr>
        <w:spacing w:after="40" w:before="80"/>
      </w:pPr>
      <w:r>
        <w:rPr>
          <w:b/>
          <w:color w:val="1A3C6E"/>
          <w:sz w:val="22"/>
        </w:rPr>
        <w:t xml:space="preserve">Câu 4: </w:t>
      </w:r>
      <w:r>
        <w:rPr>
          <w:b w:val="0"/>
          <w:sz w:val="22"/>
        </w:rPr>
        <w:t>Design a real-time ML serving infrastructure for millions of users.</w:t>
      </w:r>
    </w:p>
    <w:p>
      <w:pPr>
        <w:spacing w:after="40" w:before="40"/>
      </w:pPr>
      <w:r>
        <w:rPr>
          <w:b/>
          <w:color w:val="1B5E20"/>
          <w:sz w:val="20"/>
        </w:rPr>
        <w:t xml:space="preserve">Trả lời: </w:t>
      </w:r>
      <w:r>
        <w:rPr>
          <w:b w:val="0"/>
          <w:sz w:val="20"/>
        </w:rPr>
        <w:t>For senior Data Scientist: Design a real-time ML serving infrastructure for millions of users..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#interview-question</w:t>
      </w:r>
    </w:p>
    <w:p>
      <w:pPr>
        <w:spacing w:after="80" w:before="40"/>
      </w:pPr>
      <w:r>
        <w:rPr>
          <w:b w:val="0"/>
          <w:color w:val="666666"/>
          <w:sz w:val="16"/>
        </w:rPr>
        <w:t>────────────────────────────────────────────────────────────</w:t>
      </w:r>
    </w:p>
    <w:p>
      <w:pPr>
        <w:spacing w:after="40" w:before="80"/>
      </w:pPr>
      <w:r>
        <w:rPr>
          <w:b/>
          <w:color w:val="1A3C6E"/>
          <w:sz w:val="22"/>
        </w:rPr>
        <w:t xml:space="preserve">Câu 5: </w:t>
      </w:r>
      <w:r>
        <w:rPr>
          <w:b w:val="0"/>
          <w:sz w:val="22"/>
        </w:rPr>
        <w:t>How do you ensure ML models are fair, accountable, and transparent?</w:t>
      </w:r>
    </w:p>
    <w:p>
      <w:pPr>
        <w:spacing w:after="40" w:before="40"/>
      </w:pPr>
      <w:r>
        <w:rPr>
          <w:b/>
          <w:color w:val="1B5E20"/>
          <w:sz w:val="20"/>
        </w:rPr>
        <w:t xml:space="preserve">Trả lời: </w:t>
      </w:r>
      <w:r>
        <w:rPr>
          <w:b w:val="0"/>
          <w:sz w:val="20"/>
        </w:rPr>
        <w:t>For senior Data Scientist: How do you ensure ML models are fair, accountable, and transparent?.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#interview-question</w:t>
      </w:r>
    </w:p>
    <w:p>
      <w:pPr>
        <w:spacing w:after="80" w:before="40"/>
      </w:pPr>
      <w:r>
        <w:rPr>
          <w:b w:val="0"/>
          <w:color w:val="666666"/>
          <w:sz w:val="16"/>
        </w:rPr>
        <w:t>────────────────────────────────────────────────────────────</w:t>
      </w:r>
    </w:p>
    <w:p>
      <w:pPr>
        <w:spacing w:after="40" w:before="80"/>
      </w:pPr>
      <w:r>
        <w:rPr>
          <w:b/>
          <w:color w:val="1A3C6E"/>
          <w:sz w:val="22"/>
        </w:rPr>
        <w:t xml:space="preserve">Câu 6: </w:t>
      </w:r>
      <w:r>
        <w:rPr>
          <w:b w:val="0"/>
          <w:sz w:val="22"/>
        </w:rPr>
        <w:t>What are the ethical considerations in deploying AI systems?</w:t>
      </w:r>
    </w:p>
    <w:p>
      <w:pPr>
        <w:spacing w:after="40" w:before="40"/>
      </w:pPr>
      <w:r>
        <w:rPr>
          <w:b/>
          <w:color w:val="1B5E20"/>
          <w:sz w:val="20"/>
        </w:rPr>
        <w:t xml:space="preserve">Trả lời: </w:t>
      </w:r>
      <w:r>
        <w:rPr>
          <w:b w:val="0"/>
          <w:sz w:val="20"/>
        </w:rPr>
        <w:t>For senior Data Scientist: What are the ethical considerations in deploying AI systems?.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#interview-question</w:t>
      </w:r>
    </w:p>
    <w:p>
      <w:pPr>
        <w:spacing w:after="80" w:before="40"/>
      </w:pPr>
      <w:r>
        <w:rPr>
          <w:b w:val="0"/>
          <w:color w:val="666666"/>
          <w:sz w:val="16"/>
        </w:rPr>
        <w:t>────────────────────────────────────────────────────────────</w:t>
      </w:r>
    </w:p>
    <w:p>
      <w:pPr>
        <w:spacing w:after="40" w:before="80"/>
      </w:pPr>
      <w:r>
        <w:rPr>
          <w:b/>
          <w:color w:val="1A3C6E"/>
          <w:sz w:val="22"/>
        </w:rPr>
        <w:t xml:space="preserve">Câu 7: </w:t>
      </w:r>
      <w:r>
        <w:rPr>
          <w:b w:val="0"/>
          <w:sz w:val="22"/>
        </w:rPr>
        <w:t>How do you detect and mitigate bias in ML models at scale?</w:t>
      </w:r>
    </w:p>
    <w:p>
      <w:pPr>
        <w:spacing w:after="40" w:before="40"/>
      </w:pPr>
      <w:r>
        <w:rPr>
          <w:b/>
          <w:color w:val="1B5E20"/>
          <w:sz w:val="20"/>
        </w:rPr>
        <w:t xml:space="preserve">Trả lời: </w:t>
      </w:r>
      <w:r>
        <w:rPr>
          <w:b w:val="0"/>
          <w:sz w:val="20"/>
        </w:rPr>
        <w:t>For senior Data Scientist: How do you detect and mitigate bias in ML models at scale?.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#interview-question</w:t>
      </w:r>
    </w:p>
    <w:p>
      <w:pPr>
        <w:spacing w:after="80" w:before="40"/>
      </w:pPr>
      <w:r>
        <w:rPr>
          <w:b w:val="0"/>
          <w:color w:val="666666"/>
          <w:sz w:val="16"/>
        </w:rPr>
        <w:t>────────────────────────────────────────────────────────────</w:t>
      </w:r>
    </w:p>
    <w:p>
      <w:pPr>
        <w:spacing w:after="40" w:before="80"/>
      </w:pPr>
      <w:r>
        <w:rPr>
          <w:b/>
          <w:color w:val="1A3C6E"/>
          <w:sz w:val="22"/>
        </w:rPr>
        <w:t xml:space="preserve">Câu 8: </w:t>
      </w:r>
      <w:r>
        <w:rPr>
          <w:b w:val="0"/>
          <w:sz w:val="22"/>
        </w:rPr>
        <w:t>What is the EU AI Act? How does it affect ML deployment?</w:t>
      </w:r>
    </w:p>
    <w:p>
      <w:pPr>
        <w:spacing w:after="40" w:before="40"/>
      </w:pPr>
      <w:r>
        <w:rPr>
          <w:b/>
          <w:color w:val="1B5E20"/>
          <w:sz w:val="20"/>
        </w:rPr>
        <w:t xml:space="preserve">Trả lời: </w:t>
      </w:r>
      <w:r>
        <w:rPr>
          <w:b w:val="0"/>
          <w:sz w:val="20"/>
        </w:rPr>
        <w:t>For senior Data Scientist: What is the EU AI Act? How does it affect ML deployment?.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w:t>
      </w:r>
    </w:p>
    <w:p>
      <w:pPr>
        <w:spacing w:after="80" w:before="40"/>
      </w:pPr>
      <w:r>
        <w:rPr>
          <w:b w:val="0"/>
          <w:color w:val="666666"/>
          <w:sz w:val="16"/>
        </w:rPr>
        <w:t>────────────────────────────────────────────────────────────</w:t>
      </w:r>
    </w:p>
    <w:p>
      <w:pPr>
        <w:spacing w:after="40" w:before="80"/>
      </w:pPr>
      <w:r>
        <w:rPr>
          <w:b/>
          <w:color w:val="1A3C6E"/>
          <w:sz w:val="22"/>
        </w:rPr>
        <w:t xml:space="preserve">Câu 9: </w:t>
      </w:r>
      <w:r>
        <w:rPr>
          <w:b w:val="0"/>
          <w:sz w:val="22"/>
        </w:rPr>
        <w:t>What is Responsible AI? What frameworks exist?</w:t>
      </w:r>
    </w:p>
    <w:p>
      <w:pPr>
        <w:spacing w:after="40" w:before="40"/>
      </w:pPr>
      <w:r>
        <w:rPr>
          <w:b/>
          <w:color w:val="1B5E20"/>
          <w:sz w:val="20"/>
        </w:rPr>
        <w:t xml:space="preserve">Trả lời: </w:t>
      </w:r>
      <w:r>
        <w:rPr>
          <w:b w:val="0"/>
          <w:sz w:val="20"/>
        </w:rPr>
        <w:t>For senior Data Scientist: What is Responsible AI? What frameworks exist?.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 | #tool</w:t>
      </w:r>
    </w:p>
    <w:p>
      <w:pPr>
        <w:spacing w:after="80" w:before="40"/>
      </w:pPr>
      <w:r>
        <w:rPr>
          <w:b w:val="0"/>
          <w:color w:val="666666"/>
          <w:sz w:val="16"/>
        </w:rPr>
        <w:t>────────────────────────────────────────────────────────────</w:t>
      </w:r>
    </w:p>
    <w:p>
      <w:pPr>
        <w:spacing w:after="40" w:before="80"/>
      </w:pPr>
      <w:r>
        <w:rPr>
          <w:b/>
          <w:color w:val="1A3C6E"/>
          <w:sz w:val="22"/>
        </w:rPr>
        <w:t xml:space="preserve">Câu 10: </w:t>
      </w:r>
      <w:r>
        <w:rPr>
          <w:b w:val="0"/>
          <w:sz w:val="22"/>
        </w:rPr>
        <w:t>How do you implement privacy-preserving machine learning?</w:t>
      </w:r>
    </w:p>
    <w:p>
      <w:pPr>
        <w:spacing w:after="40" w:before="40"/>
      </w:pPr>
      <w:r>
        <w:rPr>
          <w:b/>
          <w:color w:val="1B5E20"/>
          <w:sz w:val="20"/>
        </w:rPr>
        <w:t xml:space="preserve">Trả lời: </w:t>
      </w:r>
      <w:r>
        <w:rPr>
          <w:b w:val="0"/>
          <w:sz w:val="20"/>
        </w:rPr>
        <w:t>For senior Data Scientist: How do you implement privacy-preserving machine learning?.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#machine-learning | #implementation</w:t>
      </w:r>
    </w:p>
    <w:p>
      <w:pPr>
        <w:spacing w:after="80" w:before="40"/>
      </w:pPr>
      <w:r>
        <w:rPr>
          <w:b w:val="0"/>
          <w:color w:val="666666"/>
          <w:sz w:val="16"/>
        </w:rPr>
        <w:t>────────────────────────────────────────────────────────────</w:t>
      </w:r>
    </w:p>
    <w:p>
      <w:pPr>
        <w:spacing w:after="40" w:before="80"/>
      </w:pPr>
      <w:r>
        <w:rPr>
          <w:b/>
          <w:color w:val="1A3C6E"/>
          <w:sz w:val="22"/>
        </w:rPr>
        <w:t xml:space="preserve">Câu 11: </w:t>
      </w:r>
      <w:r>
        <w:rPr>
          <w:b w:val="0"/>
          <w:sz w:val="22"/>
        </w:rPr>
        <w:t>What is differential privacy? How does it work?</w:t>
      </w:r>
    </w:p>
    <w:p>
      <w:pPr>
        <w:spacing w:after="40" w:before="40"/>
      </w:pPr>
      <w:r>
        <w:rPr>
          <w:b/>
          <w:color w:val="1B5E20"/>
          <w:sz w:val="20"/>
        </w:rPr>
        <w:t xml:space="preserve">Trả lời: </w:t>
      </w:r>
      <w:r>
        <w:rPr>
          <w:b w:val="0"/>
          <w:sz w:val="20"/>
        </w:rPr>
        <w:t>For senior Data Scientist: What is differential privacy? How does it work?.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w:t>
      </w:r>
    </w:p>
    <w:p>
      <w:pPr>
        <w:spacing w:after="80" w:before="40"/>
      </w:pPr>
      <w:r>
        <w:rPr>
          <w:b w:val="0"/>
          <w:color w:val="666666"/>
          <w:sz w:val="16"/>
        </w:rPr>
        <w:t>────────────────────────────────────────────────────────────</w:t>
      </w:r>
    </w:p>
    <w:p>
      <w:pPr>
        <w:spacing w:after="40" w:before="80"/>
      </w:pPr>
      <w:r>
        <w:rPr>
          <w:b/>
          <w:color w:val="1A3C6E"/>
          <w:sz w:val="22"/>
        </w:rPr>
        <w:t xml:space="preserve">Câu 12: </w:t>
      </w:r>
      <w:r>
        <w:rPr>
          <w:b w:val="0"/>
          <w:sz w:val="22"/>
        </w:rPr>
        <w:t>What is federated learning? How do you implement it?</w:t>
      </w:r>
    </w:p>
    <w:p>
      <w:pPr>
        <w:spacing w:after="40" w:before="40"/>
      </w:pPr>
      <w:r>
        <w:rPr>
          <w:b/>
          <w:color w:val="1B5E20"/>
          <w:sz w:val="20"/>
        </w:rPr>
        <w:t xml:space="preserve">Trả lời: </w:t>
      </w:r>
      <w:r>
        <w:rPr>
          <w:b w:val="0"/>
          <w:sz w:val="20"/>
        </w:rPr>
        <w:t>For senior Data Scientist: What is federated learning? How do you implement it?.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 | #implementation</w:t>
      </w:r>
    </w:p>
    <w:p>
      <w:pPr>
        <w:spacing w:after="80" w:before="40"/>
      </w:pPr>
      <w:r>
        <w:rPr>
          <w:b w:val="0"/>
          <w:color w:val="666666"/>
          <w:sz w:val="16"/>
        </w:rPr>
        <w:t>────────────────────────────────────────────────────────────</w:t>
      </w:r>
    </w:p>
    <w:p>
      <w:pPr>
        <w:spacing w:after="40" w:before="80"/>
      </w:pPr>
      <w:r>
        <w:rPr>
          <w:b/>
          <w:color w:val="1A3C6E"/>
          <w:sz w:val="22"/>
        </w:rPr>
        <w:t xml:space="preserve">Câu 13: </w:t>
      </w:r>
      <w:r>
        <w:rPr>
          <w:b w:val="0"/>
          <w:sz w:val="22"/>
        </w:rPr>
        <w:t>What is secure multi-party computation?</w:t>
      </w:r>
    </w:p>
    <w:p>
      <w:pPr>
        <w:spacing w:after="40" w:before="40"/>
      </w:pPr>
      <w:r>
        <w:rPr>
          <w:b/>
          <w:color w:val="1B5E20"/>
          <w:sz w:val="20"/>
        </w:rPr>
        <w:t xml:space="preserve">Trả lời: </w:t>
      </w:r>
      <w:r>
        <w:rPr>
          <w:b w:val="0"/>
          <w:sz w:val="20"/>
        </w:rPr>
        <w:t>For senior Data Scientist: What is secure multi-party computation?.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w:t>
      </w:r>
    </w:p>
    <w:p>
      <w:pPr>
        <w:spacing w:after="80" w:before="40"/>
      </w:pPr>
      <w:r>
        <w:rPr>
          <w:b w:val="0"/>
          <w:color w:val="666666"/>
          <w:sz w:val="16"/>
        </w:rPr>
        <w:t>────────────────────────────────────────────────────────────</w:t>
      </w:r>
    </w:p>
    <w:p>
      <w:pPr>
        <w:spacing w:after="40" w:before="80"/>
      </w:pPr>
      <w:r>
        <w:rPr>
          <w:b/>
          <w:color w:val="1A3C6E"/>
          <w:sz w:val="22"/>
        </w:rPr>
        <w:t xml:space="preserve">Câu 14: </w:t>
      </w:r>
      <w:r>
        <w:rPr>
          <w:b w:val="0"/>
          <w:sz w:val="22"/>
        </w:rPr>
        <w:t>What is homomorphic encryption?</w:t>
      </w:r>
    </w:p>
    <w:p>
      <w:pPr>
        <w:spacing w:after="40" w:before="40"/>
      </w:pPr>
      <w:r>
        <w:rPr>
          <w:b/>
          <w:color w:val="1B5E20"/>
          <w:sz w:val="20"/>
        </w:rPr>
        <w:t xml:space="preserve">Trả lời: </w:t>
      </w:r>
      <w:r>
        <w:rPr>
          <w:b w:val="0"/>
          <w:sz w:val="20"/>
        </w:rPr>
        <w:t>For senior Data Scientist: What is homomorphic encryption?.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w:t>
      </w:r>
    </w:p>
    <w:p>
      <w:pPr>
        <w:spacing w:after="80" w:before="40"/>
      </w:pPr>
      <w:r>
        <w:rPr>
          <w:b w:val="0"/>
          <w:color w:val="666666"/>
          <w:sz w:val="16"/>
        </w:rPr>
        <w:t>────────────────────────────────────────────────────────────</w:t>
      </w:r>
    </w:p>
    <w:p>
      <w:pPr>
        <w:spacing w:after="40" w:before="80"/>
      </w:pPr>
      <w:r>
        <w:rPr>
          <w:b/>
          <w:color w:val="1A3C6E"/>
          <w:sz w:val="22"/>
        </w:rPr>
        <w:t xml:space="preserve">Câu 15: </w:t>
      </w:r>
      <w:r>
        <w:rPr>
          <w:b w:val="0"/>
          <w:sz w:val="22"/>
        </w:rPr>
        <w:t>What is the difference between centralized and federated learning?</w:t>
      </w:r>
    </w:p>
    <w:p>
      <w:pPr>
        <w:spacing w:after="40" w:before="40"/>
      </w:pPr>
      <w:r>
        <w:rPr>
          <w:b/>
          <w:color w:val="1B5E20"/>
          <w:sz w:val="20"/>
        </w:rPr>
        <w:t xml:space="preserve">Trả lời: </w:t>
      </w:r>
      <w:r>
        <w:rPr>
          <w:b w:val="0"/>
          <w:sz w:val="20"/>
        </w:rPr>
        <w:t>For senior Data Scientist: What is the difference between centralized and federated learning?.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 | #comparison</w:t>
      </w:r>
    </w:p>
    <w:p>
      <w:pPr>
        <w:spacing w:after="80" w:before="40"/>
      </w:pPr>
      <w:r>
        <w:rPr>
          <w:b w:val="0"/>
          <w:color w:val="666666"/>
          <w:sz w:val="16"/>
        </w:rPr>
        <w:t>────────────────────────────────────────────────────────────</w:t>
      </w:r>
    </w:p>
    <w:p>
      <w:pPr>
        <w:spacing w:after="40" w:before="80"/>
      </w:pPr>
      <w:r>
        <w:rPr>
          <w:b/>
          <w:color w:val="1A3C6E"/>
          <w:sz w:val="22"/>
        </w:rPr>
        <w:t xml:space="preserve">Câu 16: </w:t>
      </w:r>
      <w:r>
        <w:rPr>
          <w:b w:val="0"/>
          <w:sz w:val="22"/>
        </w:rPr>
        <w:t>How do you design a data science strategy aligned with business goals?</w:t>
      </w:r>
    </w:p>
    <w:p>
      <w:pPr>
        <w:spacing w:after="40" w:before="40"/>
      </w:pPr>
      <w:r>
        <w:rPr>
          <w:b/>
          <w:color w:val="1B5E20"/>
          <w:sz w:val="20"/>
        </w:rPr>
        <w:t xml:space="preserve">Trả lời: </w:t>
      </w:r>
      <w:r>
        <w:rPr>
          <w:b w:val="0"/>
          <w:sz w:val="20"/>
        </w:rPr>
        <w:t>For senior Data Scientist: How do you design a data science strategy aligned with business goals?.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#implementation</w:t>
      </w:r>
    </w:p>
    <w:p>
      <w:pPr>
        <w:spacing w:after="80" w:before="40"/>
      </w:pPr>
      <w:r>
        <w:rPr>
          <w:b w:val="0"/>
          <w:color w:val="666666"/>
          <w:sz w:val="16"/>
        </w:rPr>
        <w:t>────────────────────────────────────────────────────────────</w:t>
      </w:r>
    </w:p>
    <w:p>
      <w:pPr>
        <w:spacing w:after="40" w:before="80"/>
      </w:pPr>
      <w:r>
        <w:rPr>
          <w:b/>
          <w:color w:val="1A3C6E"/>
          <w:sz w:val="22"/>
        </w:rPr>
        <w:t xml:space="preserve">Câu 17: </w:t>
      </w:r>
      <w:r>
        <w:rPr>
          <w:b w:val="0"/>
          <w:sz w:val="22"/>
        </w:rPr>
        <w:t>How do you measure ROI of data science projects?</w:t>
      </w:r>
    </w:p>
    <w:p>
      <w:pPr>
        <w:spacing w:after="40" w:before="40"/>
      </w:pPr>
      <w:r>
        <w:rPr>
          <w:b/>
          <w:color w:val="1B5E20"/>
          <w:sz w:val="20"/>
        </w:rPr>
        <w:t xml:space="preserve">Trả lời: </w:t>
      </w:r>
      <w:r>
        <w:rPr>
          <w:b w:val="0"/>
          <w:sz w:val="20"/>
        </w:rPr>
        <w:t>For senior Data Scientist: How do you measure ROI of data science projects?.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#metrics</w:t>
      </w:r>
    </w:p>
    <w:p>
      <w:pPr>
        <w:spacing w:after="80" w:before="40"/>
      </w:pPr>
      <w:r>
        <w:rPr>
          <w:b w:val="0"/>
          <w:color w:val="666666"/>
          <w:sz w:val="16"/>
        </w:rPr>
        <w:t>────────────────────────────────────────────────────────────</w:t>
      </w:r>
    </w:p>
    <w:p>
      <w:pPr>
        <w:spacing w:after="40" w:before="80"/>
      </w:pPr>
      <w:r>
        <w:rPr>
          <w:b/>
          <w:color w:val="1A3C6E"/>
          <w:sz w:val="22"/>
        </w:rPr>
        <w:t xml:space="preserve">Câu 18: </w:t>
      </w:r>
      <w:r>
        <w:rPr>
          <w:b w:val="0"/>
          <w:sz w:val="22"/>
        </w:rPr>
        <w:t>What metrics would you use to track data science team performance?</w:t>
      </w:r>
    </w:p>
    <w:p>
      <w:pPr>
        <w:spacing w:after="40" w:before="40"/>
      </w:pPr>
      <w:r>
        <w:rPr>
          <w:b/>
          <w:color w:val="1B5E20"/>
          <w:sz w:val="20"/>
        </w:rPr>
        <w:t xml:space="preserve">Trả lời: </w:t>
      </w:r>
      <w:r>
        <w:rPr>
          <w:b w:val="0"/>
          <w:sz w:val="20"/>
        </w:rPr>
        <w:t>For senior Data Scientist: What metrics would you use to track data science team performance?.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#metrics</w:t>
      </w:r>
    </w:p>
    <w:p>
      <w:pPr>
        <w:spacing w:after="80" w:before="40"/>
      </w:pPr>
      <w:r>
        <w:rPr>
          <w:b w:val="0"/>
          <w:color w:val="666666"/>
          <w:sz w:val="16"/>
        </w:rPr>
        <w:t>────────────────────────────────────────────────────────────</w:t>
      </w:r>
    </w:p>
    <w:p>
      <w:pPr>
        <w:spacing w:after="40" w:before="80"/>
      </w:pPr>
      <w:r>
        <w:rPr>
          <w:b/>
          <w:color w:val="1A3C6E"/>
          <w:sz w:val="22"/>
        </w:rPr>
        <w:t xml:space="preserve">Câu 19: </w:t>
      </w:r>
      <w:r>
        <w:rPr>
          <w:b w:val="0"/>
          <w:sz w:val="22"/>
        </w:rPr>
        <w:t>How do you prioritize data science projects in a portfolio?</w:t>
      </w:r>
    </w:p>
    <w:p>
      <w:pPr>
        <w:spacing w:after="40" w:before="40"/>
      </w:pPr>
      <w:r>
        <w:rPr>
          <w:b/>
          <w:color w:val="1B5E20"/>
          <w:sz w:val="20"/>
        </w:rPr>
        <w:t xml:space="preserve">Trả lời: </w:t>
      </w:r>
      <w:r>
        <w:rPr>
          <w:b w:val="0"/>
          <w:sz w:val="20"/>
        </w:rPr>
        <w:t>For senior Data Scientist: How do you prioritize data science projects in a portfolio?.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#interview-question</w:t>
      </w:r>
    </w:p>
    <w:p>
      <w:pPr>
        <w:spacing w:after="80" w:before="40"/>
      </w:pPr>
      <w:r>
        <w:rPr>
          <w:b w:val="0"/>
          <w:color w:val="666666"/>
          <w:sz w:val="16"/>
        </w:rPr>
        <w:t>────────────────────────────────────────────────────────────</w:t>
      </w:r>
    </w:p>
    <w:p>
      <w:pPr>
        <w:spacing w:after="40" w:before="80"/>
      </w:pPr>
      <w:r>
        <w:rPr>
          <w:b/>
          <w:color w:val="1A3C6E"/>
          <w:sz w:val="22"/>
        </w:rPr>
        <w:t xml:space="preserve">Câu 20: </w:t>
      </w:r>
      <w:r>
        <w:rPr>
          <w:b w:val="0"/>
          <w:sz w:val="22"/>
        </w:rPr>
        <w:t>What is the difference between a data scientist and a machine learning engineer?</w:t>
      </w:r>
    </w:p>
    <w:p>
      <w:pPr>
        <w:spacing w:after="40" w:before="40"/>
      </w:pPr>
      <w:r>
        <w:rPr>
          <w:b/>
          <w:color w:val="1B5E20"/>
          <w:sz w:val="20"/>
        </w:rPr>
        <w:t xml:space="preserve">Trả lời: </w:t>
      </w:r>
      <w:r>
        <w:rPr>
          <w:b w:val="0"/>
          <w:sz w:val="20"/>
        </w:rPr>
        <w:t>For senior Data Scientist: What is the difference between a data scientist and a machine learning engineer?.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 | #machine-learning | #comparison</w:t>
      </w:r>
    </w:p>
    <w:p>
      <w:pPr>
        <w:spacing w:after="80" w:before="40"/>
      </w:pPr>
      <w:r>
        <w:rPr>
          <w:b w:val="0"/>
          <w:color w:val="666666"/>
          <w:sz w:val="16"/>
        </w:rPr>
        <w:t>────────────────────────────────────────────────────────────</w:t>
      </w:r>
    </w:p>
    <w:p>
      <w:pPr>
        <w:spacing w:after="40" w:before="80"/>
      </w:pPr>
      <w:r>
        <w:rPr>
          <w:b/>
          <w:color w:val="1A3C6E"/>
          <w:sz w:val="22"/>
        </w:rPr>
        <w:t xml:space="preserve">Câu 21: </w:t>
      </w:r>
      <w:r>
        <w:rPr>
          <w:b w:val="0"/>
          <w:sz w:val="22"/>
        </w:rPr>
        <w:t>How do you structure a data science team?</w:t>
      </w:r>
    </w:p>
    <w:p>
      <w:pPr>
        <w:spacing w:after="40" w:before="40"/>
      </w:pPr>
      <w:r>
        <w:rPr>
          <w:b/>
          <w:color w:val="1B5E20"/>
          <w:sz w:val="20"/>
        </w:rPr>
        <w:t xml:space="preserve">Trả lời: </w:t>
      </w:r>
      <w:r>
        <w:rPr>
          <w:b w:val="0"/>
          <w:sz w:val="20"/>
        </w:rPr>
        <w:t>For senior Data Scientist: How do you structure a data science team?.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#interview-question</w:t>
      </w:r>
    </w:p>
    <w:p>
      <w:pPr>
        <w:spacing w:after="80" w:before="40"/>
      </w:pPr>
      <w:r>
        <w:rPr>
          <w:b w:val="0"/>
          <w:color w:val="666666"/>
          <w:sz w:val="16"/>
        </w:rPr>
        <w:t>────────────────────────────────────────────────────────────</w:t>
      </w:r>
    </w:p>
    <w:p>
      <w:pPr>
        <w:spacing w:after="40" w:before="80"/>
      </w:pPr>
      <w:r>
        <w:rPr>
          <w:b/>
          <w:color w:val="1A3C6E"/>
          <w:sz w:val="22"/>
        </w:rPr>
        <w:t xml:space="preserve">Câu 22: </w:t>
      </w:r>
      <w:r>
        <w:rPr>
          <w:b w:val="0"/>
          <w:sz w:val="22"/>
        </w:rPr>
        <w:t>What is the role of a principal data scientist?</w:t>
      </w:r>
    </w:p>
    <w:p>
      <w:pPr>
        <w:spacing w:after="40" w:before="40"/>
      </w:pPr>
      <w:r>
        <w:rPr>
          <w:b/>
          <w:color w:val="1B5E20"/>
          <w:sz w:val="20"/>
        </w:rPr>
        <w:t xml:space="preserve">Trả lời: </w:t>
      </w:r>
      <w:r>
        <w:rPr>
          <w:b w:val="0"/>
          <w:sz w:val="20"/>
        </w:rPr>
        <w:t>For senior Data Scientist: What is the role of a principal data scientist?.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w:t>
      </w:r>
    </w:p>
    <w:p>
      <w:pPr>
        <w:spacing w:after="80" w:before="40"/>
      </w:pPr>
      <w:r>
        <w:rPr>
          <w:b w:val="0"/>
          <w:color w:val="666666"/>
          <w:sz w:val="16"/>
        </w:rPr>
        <w:t>────────────────────────────────────────────────────────────</w:t>
      </w:r>
    </w:p>
    <w:p>
      <w:pPr>
        <w:spacing w:after="40" w:before="80"/>
      </w:pPr>
      <w:r>
        <w:rPr>
          <w:b/>
          <w:color w:val="1A3C6E"/>
          <w:sz w:val="22"/>
        </w:rPr>
        <w:t xml:space="preserve">Câu 23: </w:t>
      </w:r>
      <w:r>
        <w:rPr>
          <w:b w:val="0"/>
          <w:sz w:val="22"/>
        </w:rPr>
        <w:t>How do you mentor junior data scientists?</w:t>
      </w:r>
    </w:p>
    <w:p>
      <w:pPr>
        <w:spacing w:after="40" w:before="40"/>
      </w:pPr>
      <w:r>
        <w:rPr>
          <w:b/>
          <w:color w:val="1B5E20"/>
          <w:sz w:val="20"/>
        </w:rPr>
        <w:t xml:space="preserve">Trả lời: </w:t>
      </w:r>
      <w:r>
        <w:rPr>
          <w:b w:val="0"/>
          <w:sz w:val="20"/>
        </w:rPr>
        <w:t>For senior Data Scientist: How do you mentor junior data scientists?.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#interview-question</w:t>
      </w:r>
    </w:p>
    <w:p>
      <w:pPr>
        <w:spacing w:after="80" w:before="40"/>
      </w:pPr>
      <w:r>
        <w:rPr>
          <w:b w:val="0"/>
          <w:color w:val="666666"/>
          <w:sz w:val="16"/>
        </w:rPr>
        <w:t>────────────────────────────────────────────────────────────</w:t>
      </w:r>
    </w:p>
    <w:p>
      <w:pPr>
        <w:spacing w:after="40" w:before="80"/>
      </w:pPr>
      <w:r>
        <w:rPr>
          <w:b/>
          <w:color w:val="1A3C6E"/>
          <w:sz w:val="22"/>
        </w:rPr>
        <w:t xml:space="preserve">Câu 24: </w:t>
      </w:r>
      <w:r>
        <w:rPr>
          <w:b w:val="0"/>
          <w:sz w:val="22"/>
        </w:rPr>
        <w:t>What processes do you put in place for code review in data science?</w:t>
      </w:r>
    </w:p>
    <w:p>
      <w:pPr>
        <w:spacing w:after="40" w:before="40"/>
      </w:pPr>
      <w:r>
        <w:rPr>
          <w:b/>
          <w:color w:val="1B5E20"/>
          <w:sz w:val="20"/>
        </w:rPr>
        <w:t xml:space="preserve">Trả lời: </w:t>
      </w:r>
      <w:r>
        <w:rPr>
          <w:b w:val="0"/>
          <w:sz w:val="20"/>
        </w:rPr>
        <w:t>For senior Data Scientist: What processes do you put in place for code review in data science?.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#process</w:t>
      </w:r>
    </w:p>
    <w:p>
      <w:pPr>
        <w:spacing w:after="80" w:before="40"/>
      </w:pPr>
      <w:r>
        <w:rPr>
          <w:b w:val="0"/>
          <w:color w:val="666666"/>
          <w:sz w:val="16"/>
        </w:rPr>
        <w:t>────────────────────────────────────────────────────────────</w:t>
      </w:r>
    </w:p>
    <w:p>
      <w:pPr>
        <w:spacing w:after="40" w:before="80"/>
      </w:pPr>
      <w:r>
        <w:rPr>
          <w:b/>
          <w:color w:val="1A3C6E"/>
          <w:sz w:val="22"/>
        </w:rPr>
        <w:t xml:space="preserve">Câu 25: </w:t>
      </w:r>
      <w:r>
        <w:rPr>
          <w:b w:val="0"/>
          <w:sz w:val="22"/>
        </w:rPr>
        <w:t>How do you ensure reproducibility in ML experiments?</w:t>
      </w:r>
    </w:p>
    <w:p>
      <w:pPr>
        <w:spacing w:after="40" w:before="40"/>
      </w:pPr>
      <w:r>
        <w:rPr>
          <w:b/>
          <w:color w:val="1B5E20"/>
          <w:sz w:val="20"/>
        </w:rPr>
        <w:t xml:space="preserve">Trả lời: </w:t>
      </w:r>
      <w:r>
        <w:rPr>
          <w:b w:val="0"/>
          <w:sz w:val="20"/>
        </w:rPr>
        <w:t>For senior Data Scientist: How do you ensure reproducibility in ML experiments?.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#interview-question</w:t>
      </w:r>
    </w:p>
    <w:p>
      <w:pPr>
        <w:spacing w:after="80" w:before="40"/>
      </w:pPr>
      <w:r>
        <w:rPr>
          <w:b w:val="0"/>
          <w:color w:val="666666"/>
          <w:sz w:val="16"/>
        </w:rPr>
        <w:t>────────────────────────────────────────────────────────────</w:t>
      </w:r>
    </w:p>
    <w:p>
      <w:pPr>
        <w:spacing w:after="40" w:before="80"/>
      </w:pPr>
      <w:r>
        <w:rPr>
          <w:b/>
          <w:color w:val="1A3C6E"/>
          <w:sz w:val="22"/>
        </w:rPr>
        <w:t xml:space="preserve">Câu 26: </w:t>
      </w:r>
      <w:r>
        <w:rPr>
          <w:b w:val="0"/>
          <w:sz w:val="22"/>
        </w:rPr>
        <w:t>What is a model registry? How does it help?</w:t>
      </w:r>
    </w:p>
    <w:p>
      <w:pPr>
        <w:spacing w:after="40" w:before="40"/>
      </w:pPr>
      <w:r>
        <w:rPr>
          <w:b/>
          <w:color w:val="1B5E20"/>
          <w:sz w:val="20"/>
        </w:rPr>
        <w:t xml:space="preserve">Trả lời: </w:t>
      </w:r>
      <w:r>
        <w:rPr>
          <w:b w:val="0"/>
          <w:sz w:val="20"/>
        </w:rPr>
        <w:t>For senior Data Scientist: What is a model registry? How does it help?.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w:t>
      </w:r>
    </w:p>
    <w:p>
      <w:pPr>
        <w:spacing w:after="80" w:before="40"/>
      </w:pPr>
      <w:r>
        <w:rPr>
          <w:b w:val="0"/>
          <w:color w:val="666666"/>
          <w:sz w:val="16"/>
        </w:rPr>
        <w:t>────────────────────────────────────────────────────────────</w:t>
      </w:r>
    </w:p>
    <w:p>
      <w:pPr>
        <w:spacing w:after="40" w:before="80"/>
      </w:pPr>
      <w:r>
        <w:rPr>
          <w:b/>
          <w:color w:val="1A3C6E"/>
          <w:sz w:val="22"/>
        </w:rPr>
        <w:t xml:space="preserve">Câu 27: </w:t>
      </w:r>
      <w:r>
        <w:rPr>
          <w:b w:val="0"/>
          <w:sz w:val="22"/>
        </w:rPr>
        <w:t>What is experiment tracking? Compare MLflow, Weights &amp; Biases, and Neptune.</w:t>
      </w:r>
    </w:p>
    <w:p>
      <w:pPr>
        <w:spacing w:after="40" w:before="40"/>
      </w:pPr>
      <w:r>
        <w:rPr>
          <w:b/>
          <w:color w:val="1B5E20"/>
          <w:sz w:val="20"/>
        </w:rPr>
        <w:t xml:space="preserve">Trả lời: </w:t>
      </w:r>
      <w:r>
        <w:rPr>
          <w:b w:val="0"/>
          <w:sz w:val="20"/>
        </w:rPr>
        <w:t>For senior Data Scientist: What is experiment tracking? Compare MLflow, Weights &amp; Biases, and Neptune..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w:t>
      </w:r>
    </w:p>
    <w:p>
      <w:pPr>
        <w:spacing w:after="80" w:before="40"/>
      </w:pPr>
      <w:r>
        <w:rPr>
          <w:b w:val="0"/>
          <w:color w:val="666666"/>
          <w:sz w:val="16"/>
        </w:rPr>
        <w:t>────────────────────────────────────────────────────────────</w:t>
      </w:r>
    </w:p>
    <w:p>
      <w:pPr>
        <w:spacing w:after="40" w:before="80"/>
      </w:pPr>
      <w:r>
        <w:rPr>
          <w:b/>
          <w:color w:val="1A3C6E"/>
          <w:sz w:val="22"/>
        </w:rPr>
        <w:t xml:space="preserve">Câu 28: </w:t>
      </w:r>
      <w:r>
        <w:rPr>
          <w:b w:val="0"/>
          <w:sz w:val="22"/>
        </w:rPr>
        <w:t>How do you manage the lifecycle of a machine learning model?</w:t>
      </w:r>
    </w:p>
    <w:p>
      <w:pPr>
        <w:spacing w:after="40" w:before="40"/>
      </w:pPr>
      <w:r>
        <w:rPr>
          <w:b/>
          <w:color w:val="1B5E20"/>
          <w:sz w:val="20"/>
        </w:rPr>
        <w:t xml:space="preserve">Trả lời: </w:t>
      </w:r>
      <w:r>
        <w:rPr>
          <w:b w:val="0"/>
          <w:sz w:val="20"/>
        </w:rPr>
        <w:t>For senior Data Scientist: How do you manage the lifecycle of a machine learning model?.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#machine-learning</w:t>
      </w:r>
    </w:p>
    <w:p>
      <w:pPr>
        <w:spacing w:after="80" w:before="40"/>
      </w:pPr>
      <w:r>
        <w:rPr>
          <w:b w:val="0"/>
          <w:color w:val="666666"/>
          <w:sz w:val="16"/>
        </w:rPr>
        <w:t>────────────────────────────────────────────────────────────</w:t>
      </w:r>
    </w:p>
    <w:p>
      <w:pPr>
        <w:spacing w:after="40" w:before="80"/>
      </w:pPr>
      <w:r>
        <w:rPr>
          <w:b/>
          <w:color w:val="1A3C6E"/>
          <w:sz w:val="22"/>
        </w:rPr>
        <w:t xml:space="preserve">Câu 29: </w:t>
      </w:r>
      <w:r>
        <w:rPr>
          <w:b w:val="0"/>
          <w:sz w:val="22"/>
        </w:rPr>
        <w:t>What is shadow deployment?</w:t>
      </w:r>
    </w:p>
    <w:p>
      <w:pPr>
        <w:spacing w:after="40" w:before="40"/>
      </w:pPr>
      <w:r>
        <w:rPr>
          <w:b/>
          <w:color w:val="1B5E20"/>
          <w:sz w:val="20"/>
        </w:rPr>
        <w:t xml:space="preserve">Trả lời: </w:t>
      </w:r>
      <w:r>
        <w:rPr>
          <w:b w:val="0"/>
          <w:sz w:val="20"/>
        </w:rPr>
        <w:t>For senior Data Scientist: What is shadow deployment?.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w:t>
      </w:r>
    </w:p>
    <w:p>
      <w:pPr>
        <w:spacing w:after="80" w:before="40"/>
      </w:pPr>
      <w:r>
        <w:rPr>
          <w:b w:val="0"/>
          <w:color w:val="666666"/>
          <w:sz w:val="16"/>
        </w:rPr>
        <w:t>────────────────────────────────────────────────────────────</w:t>
      </w:r>
    </w:p>
    <w:p>
      <w:pPr>
        <w:spacing w:after="40" w:before="80"/>
      </w:pPr>
      <w:r>
        <w:rPr>
          <w:b/>
          <w:color w:val="1A3C6E"/>
          <w:sz w:val="22"/>
        </w:rPr>
        <w:t xml:space="preserve">Câu 30: </w:t>
      </w:r>
      <w:r>
        <w:rPr>
          <w:b w:val="0"/>
          <w:sz w:val="22"/>
        </w:rPr>
        <w:t>What is canary deployment for ML models?</w:t>
      </w:r>
    </w:p>
    <w:p>
      <w:pPr>
        <w:spacing w:after="40" w:before="40"/>
      </w:pPr>
      <w:r>
        <w:rPr>
          <w:b/>
          <w:color w:val="1B5E20"/>
          <w:sz w:val="20"/>
        </w:rPr>
        <w:t xml:space="preserve">Trả lời: </w:t>
      </w:r>
      <w:r>
        <w:rPr>
          <w:b w:val="0"/>
          <w:sz w:val="20"/>
        </w:rPr>
        <w:t>For senior Data Scientist: What is canary deployment for ML models?.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w:t>
      </w:r>
    </w:p>
    <w:p>
      <w:pPr>
        <w:spacing w:after="80" w:before="40"/>
      </w:pPr>
      <w:r>
        <w:rPr>
          <w:b w:val="0"/>
          <w:color w:val="666666"/>
          <w:sz w:val="16"/>
        </w:rPr>
        <w:t>────────────────────────────────────────────────────────────</w:t>
      </w:r>
    </w:p>
    <w:p>
      <w:pPr>
        <w:spacing w:after="40" w:before="80"/>
      </w:pPr>
      <w:r>
        <w:rPr>
          <w:b/>
          <w:color w:val="1A3C6E"/>
          <w:sz w:val="22"/>
        </w:rPr>
        <w:t xml:space="preserve">Câu 31: </w:t>
      </w:r>
      <w:r>
        <w:rPr>
          <w:b w:val="0"/>
          <w:sz w:val="22"/>
        </w:rPr>
        <w:t>What is A/B testing for ML models? How does it differ from standard A/B testing?</w:t>
      </w:r>
    </w:p>
    <w:p>
      <w:pPr>
        <w:spacing w:after="40" w:before="40"/>
      </w:pPr>
      <w:r>
        <w:rPr>
          <w:b/>
          <w:color w:val="1B5E20"/>
          <w:sz w:val="20"/>
        </w:rPr>
        <w:t xml:space="preserve">Trả lời: </w:t>
      </w:r>
      <w:r>
        <w:rPr>
          <w:b w:val="0"/>
          <w:sz w:val="20"/>
        </w:rPr>
        <w:t>For senior Data Scientist: What is A/B testing for ML models? How does it differ from standard A/B testing?.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w:t>
      </w:r>
    </w:p>
    <w:p>
      <w:pPr>
        <w:spacing w:after="80" w:before="40"/>
      </w:pPr>
      <w:r>
        <w:rPr>
          <w:b w:val="0"/>
          <w:color w:val="666666"/>
          <w:sz w:val="16"/>
        </w:rPr>
        <w:t>────────────────────────────────────────────────────────────</w:t>
      </w:r>
    </w:p>
    <w:p>
      <w:pPr>
        <w:spacing w:after="40" w:before="80"/>
      </w:pPr>
      <w:r>
        <w:rPr>
          <w:b/>
          <w:color w:val="1A3C6E"/>
          <w:sz w:val="22"/>
        </w:rPr>
        <w:t xml:space="preserve">Câu 32: </w:t>
      </w:r>
      <w:r>
        <w:rPr>
          <w:b w:val="0"/>
          <w:sz w:val="22"/>
        </w:rPr>
        <w:t>What is interleaving experiments?</w:t>
      </w:r>
    </w:p>
    <w:p>
      <w:pPr>
        <w:spacing w:after="40" w:before="40"/>
      </w:pPr>
      <w:r>
        <w:rPr>
          <w:b/>
          <w:color w:val="1B5E20"/>
          <w:sz w:val="20"/>
        </w:rPr>
        <w:t xml:space="preserve">Trả lời: </w:t>
      </w:r>
      <w:r>
        <w:rPr>
          <w:b w:val="0"/>
          <w:sz w:val="20"/>
        </w:rPr>
        <w:t>For senior Data Scientist: What is interleaving experiments?.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w:t>
      </w:r>
    </w:p>
    <w:p>
      <w:pPr>
        <w:spacing w:after="80" w:before="40"/>
      </w:pPr>
      <w:r>
        <w:rPr>
          <w:b w:val="0"/>
          <w:color w:val="666666"/>
          <w:sz w:val="16"/>
        </w:rPr>
        <w:t>────────────────────────────────────────────────────────────</w:t>
      </w:r>
    </w:p>
    <w:p>
      <w:pPr>
        <w:spacing w:after="40" w:before="80"/>
      </w:pPr>
      <w:r>
        <w:rPr>
          <w:b/>
          <w:color w:val="1A3C6E"/>
          <w:sz w:val="22"/>
        </w:rPr>
        <w:t xml:space="preserve">Câu 33: </w:t>
      </w:r>
      <w:r>
        <w:rPr>
          <w:b w:val="0"/>
          <w:sz w:val="22"/>
        </w:rPr>
        <w:t>How do you perform multi-armed bandit for model selection?</w:t>
      </w:r>
    </w:p>
    <w:p>
      <w:pPr>
        <w:spacing w:after="40" w:before="40"/>
      </w:pPr>
      <w:r>
        <w:rPr>
          <w:b/>
          <w:color w:val="1B5E20"/>
          <w:sz w:val="20"/>
        </w:rPr>
        <w:t xml:space="preserve">Trả lời: </w:t>
      </w:r>
      <w:r>
        <w:rPr>
          <w:b w:val="0"/>
          <w:sz w:val="20"/>
        </w:rPr>
        <w:t>For senior Data Scientist: How do you perform multi-armed bandit for model selection?.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#interview-question</w:t>
      </w:r>
    </w:p>
    <w:p>
      <w:pPr>
        <w:spacing w:after="80" w:before="40"/>
      </w:pPr>
      <w:r>
        <w:rPr>
          <w:b w:val="0"/>
          <w:color w:val="666666"/>
          <w:sz w:val="16"/>
        </w:rPr>
        <w:t>────────────────────────────────────────────────────────────</w:t>
      </w:r>
    </w:p>
    <w:p>
      <w:pPr>
        <w:spacing w:after="40" w:before="80"/>
      </w:pPr>
      <w:r>
        <w:rPr>
          <w:b/>
          <w:color w:val="1A3C6E"/>
          <w:sz w:val="22"/>
        </w:rPr>
        <w:t xml:space="preserve">Câu 34: </w:t>
      </w:r>
      <w:r>
        <w:rPr>
          <w:b w:val="0"/>
          <w:sz w:val="22"/>
        </w:rPr>
        <w:t>What is a champion-challenger model architecture?</w:t>
      </w:r>
    </w:p>
    <w:p>
      <w:pPr>
        <w:spacing w:after="40" w:before="40"/>
      </w:pPr>
      <w:r>
        <w:rPr>
          <w:b/>
          <w:color w:val="1B5E20"/>
          <w:sz w:val="20"/>
        </w:rPr>
        <w:t xml:space="preserve">Trả lời: </w:t>
      </w:r>
      <w:r>
        <w:rPr>
          <w:b w:val="0"/>
          <w:sz w:val="20"/>
        </w:rPr>
        <w:t>For senior Data Scientist: What is a champion-challenger model architecture?.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w:t>
      </w:r>
    </w:p>
    <w:p>
      <w:pPr>
        <w:spacing w:after="80" w:before="40"/>
      </w:pPr>
      <w:r>
        <w:rPr>
          <w:b w:val="0"/>
          <w:color w:val="666666"/>
          <w:sz w:val="16"/>
        </w:rPr>
        <w:t>────────────────────────────────────────────────────────────</w:t>
      </w:r>
    </w:p>
    <w:p>
      <w:pPr>
        <w:spacing w:after="40" w:before="80"/>
      </w:pPr>
      <w:r>
        <w:rPr>
          <w:b/>
          <w:color w:val="1A3C6E"/>
          <w:sz w:val="22"/>
        </w:rPr>
        <w:t xml:space="preserve">Câu 35: </w:t>
      </w:r>
      <w:r>
        <w:rPr>
          <w:b w:val="0"/>
          <w:sz w:val="22"/>
        </w:rPr>
        <w:t>How do you handle model rollback?</w:t>
      </w:r>
    </w:p>
    <w:p>
      <w:pPr>
        <w:spacing w:after="40" w:before="40"/>
      </w:pPr>
      <w:r>
        <w:rPr>
          <w:b/>
          <w:color w:val="1B5E20"/>
          <w:sz w:val="20"/>
        </w:rPr>
        <w:t xml:space="preserve">Trả lời: </w:t>
      </w:r>
      <w:r>
        <w:rPr>
          <w:b w:val="0"/>
          <w:sz w:val="20"/>
        </w:rPr>
        <w:t>For senior Data Scientist: How do you handle model rollback?.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#interview-question</w:t>
      </w:r>
    </w:p>
    <w:p>
      <w:pPr>
        <w:spacing w:after="80" w:before="40"/>
      </w:pPr>
      <w:r>
        <w:rPr>
          <w:b w:val="0"/>
          <w:color w:val="666666"/>
          <w:sz w:val="16"/>
        </w:rPr>
        <w:t>────────────────────────────────────────────────────────────</w:t>
      </w:r>
    </w:p>
    <w:p>
      <w:pPr>
        <w:spacing w:after="40" w:before="80"/>
      </w:pPr>
      <w:r>
        <w:rPr>
          <w:b/>
          <w:color w:val="1A3C6E"/>
          <w:sz w:val="22"/>
        </w:rPr>
        <w:t xml:space="preserve">Câu 36: </w:t>
      </w:r>
      <w:r>
        <w:rPr>
          <w:b w:val="0"/>
          <w:sz w:val="22"/>
        </w:rPr>
        <w:t>What is continuous training? How do you implement it?</w:t>
      </w:r>
    </w:p>
    <w:p>
      <w:pPr>
        <w:spacing w:after="40" w:before="40"/>
      </w:pPr>
      <w:r>
        <w:rPr>
          <w:b/>
          <w:color w:val="1B5E20"/>
          <w:sz w:val="20"/>
        </w:rPr>
        <w:t xml:space="preserve">Trả lời: </w:t>
      </w:r>
      <w:r>
        <w:rPr>
          <w:b w:val="0"/>
          <w:sz w:val="20"/>
        </w:rPr>
        <w:t>For senior Data Scientist: What is continuous training? How do you implement it?.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 | #implementation</w:t>
      </w:r>
    </w:p>
    <w:p>
      <w:pPr>
        <w:spacing w:after="80" w:before="40"/>
      </w:pPr>
      <w:r>
        <w:rPr>
          <w:b w:val="0"/>
          <w:color w:val="666666"/>
          <w:sz w:val="16"/>
        </w:rPr>
        <w:t>────────────────────────────────────────────────────────────</w:t>
      </w:r>
    </w:p>
    <w:p>
      <w:pPr>
        <w:spacing w:after="40" w:before="80"/>
      </w:pPr>
      <w:r>
        <w:rPr>
          <w:b/>
          <w:color w:val="1A3C6E"/>
          <w:sz w:val="22"/>
        </w:rPr>
        <w:t xml:space="preserve">Câu 37: </w:t>
      </w:r>
      <w:r>
        <w:rPr>
          <w:b w:val="0"/>
          <w:sz w:val="22"/>
        </w:rPr>
        <w:t>What is continuous delivery for ML?</w:t>
      </w:r>
    </w:p>
    <w:p>
      <w:pPr>
        <w:spacing w:after="40" w:before="40"/>
      </w:pPr>
      <w:r>
        <w:rPr>
          <w:b/>
          <w:color w:val="1B5E20"/>
          <w:sz w:val="20"/>
        </w:rPr>
        <w:t xml:space="preserve">Trả lời: </w:t>
      </w:r>
      <w:r>
        <w:rPr>
          <w:b w:val="0"/>
          <w:sz w:val="20"/>
        </w:rPr>
        <w:t>For senior Data Scientist: What is continuous delivery for ML?.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w:t>
      </w:r>
    </w:p>
    <w:p>
      <w:pPr>
        <w:spacing w:after="80" w:before="40"/>
      </w:pPr>
      <w:r>
        <w:rPr>
          <w:b w:val="0"/>
          <w:color w:val="666666"/>
          <w:sz w:val="16"/>
        </w:rPr>
        <w:t>────────────────────────────────────────────────────────────</w:t>
      </w:r>
    </w:p>
    <w:p>
      <w:pPr>
        <w:spacing w:after="40" w:before="80"/>
      </w:pPr>
      <w:r>
        <w:rPr>
          <w:b/>
          <w:color w:val="1A3C6E"/>
          <w:sz w:val="22"/>
        </w:rPr>
        <w:t xml:space="preserve">Câu 38: </w:t>
      </w:r>
      <w:r>
        <w:rPr>
          <w:b w:val="0"/>
          <w:sz w:val="22"/>
        </w:rPr>
        <w:t>What is the difference between CI/CD and CI/CD for ML?</w:t>
      </w:r>
    </w:p>
    <w:p>
      <w:pPr>
        <w:spacing w:after="40" w:before="40"/>
      </w:pPr>
      <w:r>
        <w:rPr>
          <w:b/>
          <w:color w:val="1B5E20"/>
          <w:sz w:val="20"/>
        </w:rPr>
        <w:t xml:space="preserve">Trả lời: </w:t>
      </w:r>
      <w:r>
        <w:rPr>
          <w:b w:val="0"/>
          <w:sz w:val="20"/>
        </w:rPr>
        <w:t>For senior Data Scientist: What is the difference between CI/CD and CI/CD for ML?.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 | #comparison</w:t>
      </w:r>
    </w:p>
    <w:p>
      <w:pPr>
        <w:spacing w:after="80" w:before="40"/>
      </w:pPr>
      <w:r>
        <w:rPr>
          <w:b w:val="0"/>
          <w:color w:val="666666"/>
          <w:sz w:val="16"/>
        </w:rPr>
        <w:t>────────────────────────────────────────────────────────────</w:t>
      </w:r>
    </w:p>
    <w:p>
      <w:pPr>
        <w:spacing w:after="40" w:before="80"/>
      </w:pPr>
      <w:r>
        <w:rPr>
          <w:b/>
          <w:color w:val="1A3C6E"/>
          <w:sz w:val="22"/>
        </w:rPr>
        <w:t xml:space="preserve">Câu 39: </w:t>
      </w:r>
      <w:r>
        <w:rPr>
          <w:b w:val="0"/>
          <w:sz w:val="22"/>
        </w:rPr>
        <w:t>How do you test ML pipelines?</w:t>
      </w:r>
    </w:p>
    <w:p>
      <w:pPr>
        <w:spacing w:after="40" w:before="40"/>
      </w:pPr>
      <w:r>
        <w:rPr>
          <w:b/>
          <w:color w:val="1B5E20"/>
          <w:sz w:val="20"/>
        </w:rPr>
        <w:t xml:space="preserve">Trả lời: </w:t>
      </w:r>
      <w:r>
        <w:rPr>
          <w:b w:val="0"/>
          <w:sz w:val="20"/>
        </w:rPr>
        <w:t>For senior Data Scientist: How do you test ML pipelines?.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#interview-question</w:t>
      </w:r>
    </w:p>
    <w:p>
      <w:pPr>
        <w:spacing w:after="80" w:before="40"/>
      </w:pPr>
      <w:r>
        <w:rPr>
          <w:b w:val="0"/>
          <w:color w:val="666666"/>
          <w:sz w:val="16"/>
        </w:rPr>
        <w:t>────────────────────────────────────────────────────────────</w:t>
      </w:r>
    </w:p>
    <w:p>
      <w:pPr>
        <w:spacing w:after="40" w:before="80"/>
      </w:pPr>
      <w:r>
        <w:rPr>
          <w:b/>
          <w:color w:val="1A3C6E"/>
          <w:sz w:val="22"/>
        </w:rPr>
        <w:t xml:space="preserve">Câu 40: </w:t>
      </w:r>
      <w:r>
        <w:rPr>
          <w:b w:val="0"/>
          <w:sz w:val="22"/>
        </w:rPr>
        <w:t>What is data validation in ML pipelines? What tools exist?</w:t>
      </w:r>
    </w:p>
    <w:p>
      <w:pPr>
        <w:spacing w:after="40" w:before="40"/>
      </w:pPr>
      <w:r>
        <w:rPr>
          <w:b/>
          <w:color w:val="1B5E20"/>
          <w:sz w:val="20"/>
        </w:rPr>
        <w:t xml:space="preserve">Trả lời: </w:t>
      </w:r>
      <w:r>
        <w:rPr>
          <w:b w:val="0"/>
          <w:sz w:val="20"/>
        </w:rPr>
        <w:t>For senior Data Scientist: What is data validation in ML pipelines? What tools exist?.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 | #tool</w:t>
      </w:r>
    </w:p>
    <w:p>
      <w:pPr>
        <w:spacing w:after="80" w:before="40"/>
      </w:pPr>
      <w:r>
        <w:rPr>
          <w:b w:val="0"/>
          <w:color w:val="666666"/>
          <w:sz w:val="16"/>
        </w:rPr>
        <w:t>────────────────────────────────────────────────────────────</w:t>
      </w:r>
    </w:p>
    <w:p>
      <w:pPr>
        <w:spacing w:after="40" w:before="80"/>
      </w:pPr>
      <w:r>
        <w:rPr>
          <w:b/>
          <w:color w:val="1A3C6E"/>
          <w:sz w:val="22"/>
        </w:rPr>
        <w:t xml:space="preserve">Câu 41: </w:t>
      </w:r>
      <w:r>
        <w:rPr>
          <w:b w:val="0"/>
          <w:sz w:val="22"/>
        </w:rPr>
        <w:t>What is TensorFlow Data Validation?</w:t>
      </w:r>
    </w:p>
    <w:p>
      <w:pPr>
        <w:spacing w:after="40" w:before="40"/>
      </w:pPr>
      <w:r>
        <w:rPr>
          <w:b/>
          <w:color w:val="1B5E20"/>
          <w:sz w:val="20"/>
        </w:rPr>
        <w:t xml:space="preserve">Trả lời: </w:t>
      </w:r>
      <w:r>
        <w:rPr>
          <w:b w:val="0"/>
          <w:sz w:val="20"/>
        </w:rPr>
        <w:t>For senior Data Scientist: What is TensorFlow Data Validation?.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w:t>
      </w:r>
    </w:p>
    <w:p>
      <w:pPr>
        <w:spacing w:after="80" w:before="40"/>
      </w:pPr>
      <w:r>
        <w:rPr>
          <w:b w:val="0"/>
          <w:color w:val="666666"/>
          <w:sz w:val="16"/>
        </w:rPr>
        <w:t>────────────────────────────────────────────────────────────</w:t>
      </w:r>
    </w:p>
    <w:p>
      <w:pPr>
        <w:spacing w:after="40" w:before="80"/>
      </w:pPr>
      <w:r>
        <w:rPr>
          <w:b/>
          <w:color w:val="1A3C6E"/>
          <w:sz w:val="22"/>
        </w:rPr>
        <w:t xml:space="preserve">Câu 42: </w:t>
      </w:r>
      <w:r>
        <w:rPr>
          <w:b w:val="0"/>
          <w:sz w:val="22"/>
        </w:rPr>
        <w:t>What is Great Expectations? How is it used in data science?</w:t>
      </w:r>
    </w:p>
    <w:p>
      <w:pPr>
        <w:spacing w:after="40" w:before="40"/>
      </w:pPr>
      <w:r>
        <w:rPr>
          <w:b/>
          <w:color w:val="1B5E20"/>
          <w:sz w:val="20"/>
        </w:rPr>
        <w:t xml:space="preserve">Trả lời: </w:t>
      </w:r>
      <w:r>
        <w:rPr>
          <w:b w:val="0"/>
          <w:sz w:val="20"/>
        </w:rPr>
        <w:t>For senior Data Scientist: What is Great Expectations? How is it used in data science?.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w:t>
      </w:r>
    </w:p>
    <w:p>
      <w:pPr>
        <w:spacing w:after="80" w:before="40"/>
      </w:pPr>
      <w:r>
        <w:rPr>
          <w:b w:val="0"/>
          <w:color w:val="666666"/>
          <w:sz w:val="16"/>
        </w:rPr>
        <w:t>────────────────────────────────────────────────────────────</w:t>
      </w:r>
    </w:p>
    <w:p>
      <w:pPr>
        <w:spacing w:after="40" w:before="80"/>
      </w:pPr>
      <w:r>
        <w:rPr>
          <w:b/>
          <w:color w:val="1A3C6E"/>
          <w:sz w:val="22"/>
        </w:rPr>
        <w:t xml:space="preserve">Câu 43: </w:t>
      </w:r>
      <w:r>
        <w:rPr>
          <w:b w:val="0"/>
          <w:sz w:val="22"/>
        </w:rPr>
        <w:t>How do you build a data quality monitoring system?</w:t>
      </w:r>
    </w:p>
    <w:p>
      <w:pPr>
        <w:spacing w:after="40" w:before="40"/>
      </w:pPr>
      <w:r>
        <w:rPr>
          <w:b/>
          <w:color w:val="1B5E20"/>
          <w:sz w:val="20"/>
        </w:rPr>
        <w:t xml:space="preserve">Trả lời: </w:t>
      </w:r>
      <w:r>
        <w:rPr>
          <w:b w:val="0"/>
          <w:sz w:val="20"/>
        </w:rPr>
        <w:t>For senior Data Scientist: How do you build a data quality monitoring system?.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#implementation</w:t>
      </w:r>
    </w:p>
    <w:p>
      <w:pPr>
        <w:spacing w:after="80" w:before="40"/>
      </w:pPr>
      <w:r>
        <w:rPr>
          <w:b w:val="0"/>
          <w:color w:val="666666"/>
          <w:sz w:val="16"/>
        </w:rPr>
        <w:t>────────────────────────────────────────────────────────────</w:t>
      </w:r>
    </w:p>
    <w:p>
      <w:pPr>
        <w:spacing w:after="40" w:before="80"/>
      </w:pPr>
      <w:r>
        <w:rPr>
          <w:b/>
          <w:color w:val="1A3C6E"/>
          <w:sz w:val="22"/>
        </w:rPr>
        <w:t xml:space="preserve">Câu 44: </w:t>
      </w:r>
      <w:r>
        <w:rPr>
          <w:b w:val="0"/>
          <w:sz w:val="22"/>
        </w:rPr>
        <w:t>What are data contracts?</w:t>
      </w:r>
    </w:p>
    <w:p>
      <w:pPr>
        <w:spacing w:after="40" w:before="40"/>
      </w:pPr>
      <w:r>
        <w:rPr>
          <w:b/>
          <w:color w:val="1B5E20"/>
          <w:sz w:val="20"/>
        </w:rPr>
        <w:t xml:space="preserve">Trả lời: </w:t>
      </w:r>
      <w:r>
        <w:rPr>
          <w:b w:val="0"/>
          <w:sz w:val="20"/>
        </w:rPr>
        <w:t>For senior Data Scientist: What are data contracts?.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#interview-question</w:t>
      </w:r>
    </w:p>
    <w:p>
      <w:pPr>
        <w:spacing w:after="80" w:before="40"/>
      </w:pPr>
      <w:r>
        <w:rPr>
          <w:b w:val="0"/>
          <w:color w:val="666666"/>
          <w:sz w:val="16"/>
        </w:rPr>
        <w:t>────────────────────────────────────────────────────────────</w:t>
      </w:r>
    </w:p>
    <w:p>
      <w:pPr>
        <w:spacing w:after="40" w:before="80"/>
      </w:pPr>
      <w:r>
        <w:rPr>
          <w:b/>
          <w:color w:val="1A3C6E"/>
          <w:sz w:val="22"/>
        </w:rPr>
        <w:t xml:space="preserve">Câu 45: </w:t>
      </w:r>
      <w:r>
        <w:rPr>
          <w:b w:val="0"/>
          <w:sz w:val="22"/>
        </w:rPr>
        <w:t>How do you manage schema evolution in data pipelines?</w:t>
      </w:r>
    </w:p>
    <w:p>
      <w:pPr>
        <w:spacing w:after="40" w:before="40"/>
      </w:pPr>
      <w:r>
        <w:rPr>
          <w:b/>
          <w:color w:val="1B5E20"/>
          <w:sz w:val="20"/>
        </w:rPr>
        <w:t xml:space="preserve">Trả lời: </w:t>
      </w:r>
      <w:r>
        <w:rPr>
          <w:b w:val="0"/>
          <w:sz w:val="20"/>
        </w:rPr>
        <w:t>For senior Data Scientist: How do you manage schema evolution in data pipelines?.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#interview-question</w:t>
      </w:r>
    </w:p>
    <w:p>
      <w:pPr>
        <w:spacing w:after="80" w:before="40"/>
      </w:pPr>
      <w:r>
        <w:rPr>
          <w:b w:val="0"/>
          <w:color w:val="666666"/>
          <w:sz w:val="16"/>
        </w:rPr>
        <w:t>────────────────────────────────────────────────────────────</w:t>
      </w:r>
    </w:p>
    <w:p>
      <w:pPr>
        <w:spacing w:after="40" w:before="80"/>
      </w:pPr>
      <w:r>
        <w:rPr>
          <w:b/>
          <w:color w:val="1A3C6E"/>
          <w:sz w:val="22"/>
        </w:rPr>
        <w:t xml:space="preserve">Câu 46: </w:t>
      </w:r>
      <w:r>
        <w:rPr>
          <w:b w:val="0"/>
          <w:sz w:val="22"/>
        </w:rPr>
        <w:t>What is the difference between batch and streaming feature computation?</w:t>
      </w:r>
    </w:p>
    <w:p>
      <w:pPr>
        <w:spacing w:after="40" w:before="40"/>
      </w:pPr>
      <w:r>
        <w:rPr>
          <w:b/>
          <w:color w:val="1B5E20"/>
          <w:sz w:val="20"/>
        </w:rPr>
        <w:t xml:space="preserve">Trả lời: </w:t>
      </w:r>
      <w:r>
        <w:rPr>
          <w:b w:val="0"/>
          <w:sz w:val="20"/>
        </w:rPr>
        <w:t>For senior Data Scientist: What is the difference between batch and streaming feature computation?.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 | #comparison</w:t>
      </w:r>
    </w:p>
    <w:p>
      <w:pPr>
        <w:spacing w:after="80" w:before="40"/>
      </w:pPr>
      <w:r>
        <w:rPr>
          <w:b w:val="0"/>
          <w:color w:val="666666"/>
          <w:sz w:val="16"/>
        </w:rPr>
        <w:t>────────────────────────────────────────────────────────────</w:t>
      </w:r>
    </w:p>
    <w:p>
      <w:pPr>
        <w:spacing w:after="40" w:before="80"/>
      </w:pPr>
      <w:r>
        <w:rPr>
          <w:b/>
          <w:color w:val="1A3C6E"/>
          <w:sz w:val="22"/>
        </w:rPr>
        <w:t xml:space="preserve">Câu 47: </w:t>
      </w:r>
      <w:r>
        <w:rPr>
          <w:b w:val="0"/>
          <w:sz w:val="22"/>
        </w:rPr>
        <w:t>How do you design a real-time personalization system?</w:t>
      </w:r>
    </w:p>
    <w:p>
      <w:pPr>
        <w:spacing w:after="40" w:before="40"/>
      </w:pPr>
      <w:r>
        <w:rPr>
          <w:b/>
          <w:color w:val="1B5E20"/>
          <w:sz w:val="20"/>
        </w:rPr>
        <w:t xml:space="preserve">Trả lời: </w:t>
      </w:r>
      <w:r>
        <w:rPr>
          <w:b w:val="0"/>
          <w:sz w:val="20"/>
        </w:rPr>
        <w:t>For senior Data Scientist: How do you design a real-time personalization system?.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#implementation</w:t>
      </w:r>
    </w:p>
    <w:p>
      <w:pPr>
        <w:spacing w:after="80" w:before="40"/>
      </w:pPr>
      <w:r>
        <w:rPr>
          <w:b w:val="0"/>
          <w:color w:val="666666"/>
          <w:sz w:val="16"/>
        </w:rPr>
        <w:t>────────────────────────────────────────────────────────────</w:t>
      </w:r>
    </w:p>
    <w:p>
      <w:pPr>
        <w:spacing w:after="40" w:before="80"/>
      </w:pPr>
      <w:r>
        <w:rPr>
          <w:b/>
          <w:color w:val="1A3C6E"/>
          <w:sz w:val="22"/>
        </w:rPr>
        <w:t xml:space="preserve">Câu 48: </w:t>
      </w:r>
      <w:r>
        <w:rPr>
          <w:b w:val="0"/>
          <w:sz w:val="22"/>
        </w:rPr>
        <w:t>Design a real-time bidding system for ads.</w:t>
      </w:r>
    </w:p>
    <w:p>
      <w:pPr>
        <w:spacing w:after="40" w:before="40"/>
      </w:pPr>
      <w:r>
        <w:rPr>
          <w:b/>
          <w:color w:val="1B5E20"/>
          <w:sz w:val="20"/>
        </w:rPr>
        <w:t xml:space="preserve">Trả lời: </w:t>
      </w:r>
      <w:r>
        <w:rPr>
          <w:b w:val="0"/>
          <w:sz w:val="20"/>
        </w:rPr>
        <w:t>For senior Data Scientist: Design a real-time bidding system for ads..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#interview-question</w:t>
      </w:r>
    </w:p>
    <w:p>
      <w:pPr>
        <w:spacing w:after="80" w:before="40"/>
      </w:pPr>
      <w:r>
        <w:rPr>
          <w:b w:val="0"/>
          <w:color w:val="666666"/>
          <w:sz w:val="16"/>
        </w:rPr>
        <w:t>────────────────────────────────────────────────────────────</w:t>
      </w:r>
    </w:p>
    <w:p>
      <w:pPr>
        <w:spacing w:after="40" w:before="80"/>
      </w:pPr>
      <w:r>
        <w:rPr>
          <w:b/>
          <w:color w:val="1A3C6E"/>
          <w:sz w:val="22"/>
        </w:rPr>
        <w:t xml:space="preserve">Câu 49: </w:t>
      </w:r>
      <w:r>
        <w:rPr>
          <w:b w:val="0"/>
          <w:sz w:val="22"/>
        </w:rPr>
        <w:t>How would you build a pricing optimization engine?</w:t>
      </w:r>
    </w:p>
    <w:p>
      <w:pPr>
        <w:spacing w:after="40" w:before="40"/>
      </w:pPr>
      <w:r>
        <w:rPr>
          <w:b/>
          <w:color w:val="1B5E20"/>
          <w:sz w:val="20"/>
        </w:rPr>
        <w:t xml:space="preserve">Trả lời: </w:t>
      </w:r>
      <w:r>
        <w:rPr>
          <w:b w:val="0"/>
          <w:sz w:val="20"/>
        </w:rPr>
        <w:t>For senior Data Scientist: How would you build a pricing optimization engine?.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#implementation</w:t>
      </w:r>
    </w:p>
    <w:p>
      <w:pPr>
        <w:spacing w:after="80" w:before="40"/>
      </w:pPr>
      <w:r>
        <w:rPr>
          <w:b w:val="0"/>
          <w:color w:val="666666"/>
          <w:sz w:val="16"/>
        </w:rPr>
        <w:t>────────────────────────────────────────────────────────────</w:t>
      </w:r>
    </w:p>
    <w:p>
      <w:pPr>
        <w:spacing w:after="40" w:before="80"/>
      </w:pPr>
      <w:r>
        <w:rPr>
          <w:b/>
          <w:color w:val="1A3C6E"/>
          <w:sz w:val="22"/>
        </w:rPr>
        <w:t xml:space="preserve">Câu 50: </w:t>
      </w:r>
      <w:r>
        <w:rPr>
          <w:b w:val="0"/>
          <w:sz w:val="22"/>
        </w:rPr>
        <w:t>What is dynamic pricing? What models would you use?</w:t>
      </w:r>
    </w:p>
    <w:p>
      <w:pPr>
        <w:spacing w:after="40" w:before="40"/>
      </w:pPr>
      <w:r>
        <w:rPr>
          <w:b/>
          <w:color w:val="1B5E20"/>
          <w:sz w:val="20"/>
        </w:rPr>
        <w:t xml:space="preserve">Trả lời: </w:t>
      </w:r>
      <w:r>
        <w:rPr>
          <w:b w:val="0"/>
          <w:sz w:val="20"/>
        </w:rPr>
        <w:t>For senior Data Scientist: What is dynamic pricing? What models would you use?.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w:t>
      </w:r>
    </w:p>
    <w:p>
      <w:pPr>
        <w:spacing w:after="80" w:before="40"/>
      </w:pPr>
      <w:r>
        <w:rPr>
          <w:b w:val="0"/>
          <w:color w:val="666666"/>
          <w:sz w:val="16"/>
        </w:rPr>
        <w:t>────────────────────────────────────────────────────────────</w:t>
      </w:r>
    </w:p>
    <w:p>
      <w:pPr>
        <w:spacing w:after="40" w:before="80"/>
      </w:pPr>
      <w:r>
        <w:rPr>
          <w:b/>
          <w:color w:val="1A3C6E"/>
          <w:sz w:val="22"/>
        </w:rPr>
        <w:t xml:space="preserve">Câu 51: </w:t>
      </w:r>
      <w:r>
        <w:rPr>
          <w:b w:val="0"/>
          <w:sz w:val="22"/>
        </w:rPr>
        <w:t>Design a content moderation system using ML.</w:t>
      </w:r>
    </w:p>
    <w:p>
      <w:pPr>
        <w:spacing w:after="40" w:before="40"/>
      </w:pPr>
      <w:r>
        <w:rPr>
          <w:b/>
          <w:color w:val="1B5E20"/>
          <w:sz w:val="20"/>
        </w:rPr>
        <w:t xml:space="preserve">Trả lời: </w:t>
      </w:r>
      <w:r>
        <w:rPr>
          <w:b w:val="0"/>
          <w:sz w:val="20"/>
        </w:rPr>
        <w:t>For senior Data Scientist: Design a content moderation system using ML..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#interview-question</w:t>
      </w:r>
    </w:p>
    <w:p>
      <w:pPr>
        <w:spacing w:after="80" w:before="40"/>
      </w:pPr>
      <w:r>
        <w:rPr>
          <w:b w:val="0"/>
          <w:color w:val="666666"/>
          <w:sz w:val="16"/>
        </w:rPr>
        <w:t>────────────────────────────────────────────────────────────</w:t>
      </w:r>
    </w:p>
    <w:p>
      <w:pPr>
        <w:spacing w:after="40" w:before="80"/>
      </w:pPr>
      <w:r>
        <w:rPr>
          <w:b/>
          <w:color w:val="1A3C6E"/>
          <w:sz w:val="22"/>
        </w:rPr>
        <w:t xml:space="preserve">Câu 52: </w:t>
      </w:r>
      <w:r>
        <w:rPr>
          <w:b w:val="0"/>
          <w:sz w:val="22"/>
        </w:rPr>
        <w:t>How would you build a recommendation system for a video streaming platform?</w:t>
      </w:r>
    </w:p>
    <w:p>
      <w:pPr>
        <w:spacing w:after="40" w:before="40"/>
      </w:pPr>
      <w:r>
        <w:rPr>
          <w:b/>
          <w:color w:val="1B5E20"/>
          <w:sz w:val="20"/>
        </w:rPr>
        <w:t xml:space="preserve">Trả lời: </w:t>
      </w:r>
      <w:r>
        <w:rPr>
          <w:b w:val="0"/>
          <w:sz w:val="20"/>
        </w:rPr>
        <w:t>For senior Data Scientist: How would you build a recommendation system for a video streaming platform?.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#implementation</w:t>
      </w:r>
    </w:p>
    <w:p>
      <w:pPr>
        <w:spacing w:after="80" w:before="40"/>
      </w:pPr>
      <w:r>
        <w:rPr>
          <w:b w:val="0"/>
          <w:color w:val="666666"/>
          <w:sz w:val="16"/>
        </w:rPr>
        <w:t>────────────────────────────────────────────────────────────</w:t>
      </w:r>
    </w:p>
    <w:p>
      <w:pPr>
        <w:spacing w:after="40" w:before="80"/>
      </w:pPr>
      <w:r>
        <w:rPr>
          <w:b/>
          <w:color w:val="1A3C6E"/>
          <w:sz w:val="22"/>
        </w:rPr>
        <w:t xml:space="preserve">Câu 53: </w:t>
      </w:r>
      <w:r>
        <w:rPr>
          <w:b w:val="0"/>
          <w:sz w:val="22"/>
        </w:rPr>
        <w:t>What is the cold start problem in recommendations? How do you solve it?</w:t>
      </w:r>
    </w:p>
    <w:p>
      <w:pPr>
        <w:spacing w:after="40" w:before="40"/>
      </w:pPr>
      <w:r>
        <w:rPr>
          <w:b/>
          <w:color w:val="1B5E20"/>
          <w:sz w:val="20"/>
        </w:rPr>
        <w:t xml:space="preserve">Trả lời: </w:t>
      </w:r>
      <w:r>
        <w:rPr>
          <w:b w:val="0"/>
          <w:sz w:val="20"/>
        </w:rPr>
        <w:t>For senior Data Scientist: What is the cold start problem in recommendations? How do you solve it?.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w:t>
      </w:r>
    </w:p>
    <w:p>
      <w:pPr>
        <w:spacing w:after="80" w:before="40"/>
      </w:pPr>
      <w:r>
        <w:rPr>
          <w:b w:val="0"/>
          <w:color w:val="666666"/>
          <w:sz w:val="16"/>
        </w:rPr>
        <w:t>────────────────────────────────────────────────────────────</w:t>
      </w:r>
    </w:p>
    <w:p>
      <w:pPr>
        <w:spacing w:after="40" w:before="80"/>
      </w:pPr>
      <w:r>
        <w:rPr>
          <w:b/>
          <w:color w:val="1A3C6E"/>
          <w:sz w:val="22"/>
        </w:rPr>
        <w:t xml:space="preserve">Câu 54: </w:t>
      </w:r>
      <w:r>
        <w:rPr>
          <w:b w:val="0"/>
          <w:sz w:val="22"/>
        </w:rPr>
        <w:t>How do you balance exploration and exploitation in recommendations?</w:t>
      </w:r>
    </w:p>
    <w:p>
      <w:pPr>
        <w:spacing w:after="40" w:before="40"/>
      </w:pPr>
      <w:r>
        <w:rPr>
          <w:b/>
          <w:color w:val="1B5E20"/>
          <w:sz w:val="20"/>
        </w:rPr>
        <w:t xml:space="preserve">Trả lời: </w:t>
      </w:r>
      <w:r>
        <w:rPr>
          <w:b w:val="0"/>
          <w:sz w:val="20"/>
        </w:rPr>
        <w:t>For senior Data Scientist: How do you balance exploration and exploitation in recommendations?.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#interview-question</w:t>
      </w:r>
    </w:p>
    <w:p>
      <w:pPr>
        <w:spacing w:after="80" w:before="40"/>
      </w:pPr>
      <w:r>
        <w:rPr>
          <w:b w:val="0"/>
          <w:color w:val="666666"/>
          <w:sz w:val="16"/>
        </w:rPr>
        <w:t>────────────────────────────────────────────────────────────</w:t>
      </w:r>
    </w:p>
    <w:p>
      <w:pPr>
        <w:spacing w:after="40" w:before="80"/>
      </w:pPr>
      <w:r>
        <w:rPr>
          <w:b/>
          <w:color w:val="1A3C6E"/>
          <w:sz w:val="22"/>
        </w:rPr>
        <w:t xml:space="preserve">Câu 55: </w:t>
      </w:r>
      <w:r>
        <w:rPr>
          <w:b w:val="0"/>
          <w:sz w:val="22"/>
        </w:rPr>
        <w:t>What is the difference between collaborative filtering and matrix factorization?</w:t>
      </w:r>
    </w:p>
    <w:p>
      <w:pPr>
        <w:spacing w:after="40" w:before="40"/>
      </w:pPr>
      <w:r>
        <w:rPr>
          <w:b/>
          <w:color w:val="1B5E20"/>
          <w:sz w:val="20"/>
        </w:rPr>
        <w:t xml:space="preserve">Trả lời: </w:t>
      </w:r>
      <w:r>
        <w:rPr>
          <w:b w:val="0"/>
          <w:sz w:val="20"/>
        </w:rPr>
        <w:t>For senior Data Scientist: What is the difference between collaborative filtering and matrix factorization?.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 | #comparison</w:t>
      </w:r>
    </w:p>
    <w:p>
      <w:pPr>
        <w:spacing w:after="80" w:before="40"/>
      </w:pPr>
      <w:r>
        <w:rPr>
          <w:b w:val="0"/>
          <w:color w:val="666666"/>
          <w:sz w:val="16"/>
        </w:rPr>
        <w:t>────────────────────────────────────────────────────────────</w:t>
      </w:r>
    </w:p>
    <w:p>
      <w:pPr>
        <w:spacing w:after="40" w:before="80"/>
      </w:pPr>
      <w:r>
        <w:rPr>
          <w:b/>
          <w:color w:val="1A3C6E"/>
          <w:sz w:val="22"/>
        </w:rPr>
        <w:t xml:space="preserve">Câu 56: </w:t>
      </w:r>
      <w:r>
        <w:rPr>
          <w:b w:val="0"/>
          <w:sz w:val="22"/>
        </w:rPr>
        <w:t>What is SVD in recommendation systems?</w:t>
      </w:r>
    </w:p>
    <w:p>
      <w:pPr>
        <w:spacing w:after="40" w:before="40"/>
      </w:pPr>
      <w:r>
        <w:rPr>
          <w:b/>
          <w:color w:val="1B5E20"/>
          <w:sz w:val="20"/>
        </w:rPr>
        <w:t xml:space="preserve">Trả lời: </w:t>
      </w:r>
      <w:r>
        <w:rPr>
          <w:b w:val="0"/>
          <w:sz w:val="20"/>
        </w:rPr>
        <w:t>For senior Data Scientist: What is SVD in recommendation systems?.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w:t>
      </w:r>
    </w:p>
    <w:p>
      <w:pPr>
        <w:spacing w:after="80" w:before="40"/>
      </w:pPr>
      <w:r>
        <w:rPr>
          <w:b w:val="0"/>
          <w:color w:val="666666"/>
          <w:sz w:val="16"/>
        </w:rPr>
        <w:t>────────────────────────────────────────────────────────────</w:t>
      </w:r>
    </w:p>
    <w:p>
      <w:pPr>
        <w:spacing w:after="40" w:before="80"/>
      </w:pPr>
      <w:r>
        <w:rPr>
          <w:b/>
          <w:color w:val="1A3C6E"/>
          <w:sz w:val="22"/>
        </w:rPr>
        <w:t xml:space="preserve">Câu 57: </w:t>
      </w:r>
      <w:r>
        <w:rPr>
          <w:b w:val="0"/>
          <w:sz w:val="22"/>
        </w:rPr>
        <w:t>What is implicit feedback in recommendations? How do you handle it?</w:t>
      </w:r>
    </w:p>
    <w:p>
      <w:pPr>
        <w:spacing w:after="40" w:before="40"/>
      </w:pPr>
      <w:r>
        <w:rPr>
          <w:b/>
          <w:color w:val="1B5E20"/>
          <w:sz w:val="20"/>
        </w:rPr>
        <w:t xml:space="preserve">Trả lời: </w:t>
      </w:r>
      <w:r>
        <w:rPr>
          <w:b w:val="0"/>
          <w:sz w:val="20"/>
        </w:rPr>
        <w:t>For senior Data Scientist: What is implicit feedback in recommendations? How do you handle it?.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w:t>
      </w:r>
    </w:p>
    <w:p>
      <w:pPr>
        <w:spacing w:after="80" w:before="40"/>
      </w:pPr>
      <w:r>
        <w:rPr>
          <w:b w:val="0"/>
          <w:color w:val="666666"/>
          <w:sz w:val="16"/>
        </w:rPr>
        <w:t>────────────────────────────────────────────────────────────</w:t>
      </w:r>
    </w:p>
    <w:p>
      <w:pPr>
        <w:spacing w:after="40" w:before="80"/>
      </w:pPr>
      <w:r>
        <w:rPr>
          <w:b/>
          <w:color w:val="1A3C6E"/>
          <w:sz w:val="22"/>
        </w:rPr>
        <w:t xml:space="preserve">Câu 58: </w:t>
      </w:r>
      <w:r>
        <w:rPr>
          <w:b w:val="0"/>
          <w:sz w:val="22"/>
        </w:rPr>
        <w:t>What is the difference between explicit and implicit feedback?</w:t>
      </w:r>
    </w:p>
    <w:p>
      <w:pPr>
        <w:spacing w:after="40" w:before="40"/>
      </w:pPr>
      <w:r>
        <w:rPr>
          <w:b/>
          <w:color w:val="1B5E20"/>
          <w:sz w:val="20"/>
        </w:rPr>
        <w:t xml:space="preserve">Trả lời: </w:t>
      </w:r>
      <w:r>
        <w:rPr>
          <w:b w:val="0"/>
          <w:sz w:val="20"/>
        </w:rPr>
        <w:t>For senior Data Scientist: What is the difference between explicit and implicit feedback?.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 | #comparison</w:t>
      </w:r>
    </w:p>
    <w:p>
      <w:pPr>
        <w:spacing w:after="80" w:before="40"/>
      </w:pPr>
      <w:r>
        <w:rPr>
          <w:b w:val="0"/>
          <w:color w:val="666666"/>
          <w:sz w:val="16"/>
        </w:rPr>
        <w:t>────────────────────────────────────────────────────────────</w:t>
      </w:r>
    </w:p>
    <w:p>
      <w:pPr>
        <w:spacing w:after="40" w:before="80"/>
      </w:pPr>
      <w:r>
        <w:rPr>
          <w:b/>
          <w:color w:val="1A3C6E"/>
          <w:sz w:val="22"/>
        </w:rPr>
        <w:t xml:space="preserve">Câu 59: </w:t>
      </w:r>
      <w:r>
        <w:rPr>
          <w:b w:val="0"/>
          <w:sz w:val="22"/>
        </w:rPr>
        <w:t>How do you build a knowledge graph-based recommendation system?</w:t>
      </w:r>
    </w:p>
    <w:p>
      <w:pPr>
        <w:spacing w:after="40" w:before="40"/>
      </w:pPr>
      <w:r>
        <w:rPr>
          <w:b/>
          <w:color w:val="1B5E20"/>
          <w:sz w:val="20"/>
        </w:rPr>
        <w:t xml:space="preserve">Trả lời: </w:t>
      </w:r>
      <w:r>
        <w:rPr>
          <w:b w:val="0"/>
          <w:sz w:val="20"/>
        </w:rPr>
        <w:t>For senior Data Scientist: How do you build a knowledge graph-based recommendation system?.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#implementation</w:t>
      </w:r>
    </w:p>
    <w:p>
      <w:pPr>
        <w:spacing w:after="80" w:before="40"/>
      </w:pPr>
      <w:r>
        <w:rPr>
          <w:b w:val="0"/>
          <w:color w:val="666666"/>
          <w:sz w:val="16"/>
        </w:rPr>
        <w:t>────────────────────────────────────────────────────────────</w:t>
      </w:r>
    </w:p>
    <w:p>
      <w:pPr>
        <w:spacing w:after="40" w:before="80"/>
      </w:pPr>
      <w:r>
        <w:rPr>
          <w:b/>
          <w:color w:val="1A3C6E"/>
          <w:sz w:val="22"/>
        </w:rPr>
        <w:t xml:space="preserve">Câu 60: </w:t>
      </w:r>
      <w:r>
        <w:rPr>
          <w:b w:val="0"/>
          <w:sz w:val="22"/>
        </w:rPr>
        <w:t>What is Graph Neural Network recommendation?</w:t>
      </w:r>
    </w:p>
    <w:p>
      <w:pPr>
        <w:spacing w:after="40" w:before="40"/>
      </w:pPr>
      <w:r>
        <w:rPr>
          <w:b/>
          <w:color w:val="1B5E20"/>
          <w:sz w:val="20"/>
        </w:rPr>
        <w:t xml:space="preserve">Trả lời: </w:t>
      </w:r>
      <w:r>
        <w:rPr>
          <w:b w:val="0"/>
          <w:sz w:val="20"/>
        </w:rPr>
        <w:t>For senior Data Scientist: What is Graph Neural Network recommendation?.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w:t>
      </w:r>
    </w:p>
    <w:p>
      <w:pPr>
        <w:spacing w:after="80" w:before="40"/>
      </w:pPr>
      <w:r>
        <w:rPr>
          <w:b w:val="0"/>
          <w:color w:val="666666"/>
          <w:sz w:val="16"/>
        </w:rPr>
        <w:t>────────────────────────────────────────────────────────────</w:t>
      </w:r>
    </w:p>
    <w:p>
      <w:pPr>
        <w:spacing w:after="40" w:before="80"/>
      </w:pPr>
      <w:r>
        <w:rPr>
          <w:b/>
          <w:color w:val="1A3C6E"/>
          <w:sz w:val="22"/>
        </w:rPr>
        <w:t xml:space="preserve">Câu 61: </w:t>
      </w:r>
      <w:r>
        <w:rPr>
          <w:b w:val="0"/>
          <w:sz w:val="22"/>
        </w:rPr>
        <w:t>Design a platform to detect online fraud at scale.</w:t>
      </w:r>
    </w:p>
    <w:p>
      <w:pPr>
        <w:spacing w:after="40" w:before="40"/>
      </w:pPr>
      <w:r>
        <w:rPr>
          <w:b/>
          <w:color w:val="1B5E20"/>
          <w:sz w:val="20"/>
        </w:rPr>
        <w:t xml:space="preserve">Trả lời: </w:t>
      </w:r>
      <w:r>
        <w:rPr>
          <w:b w:val="0"/>
          <w:sz w:val="20"/>
        </w:rPr>
        <w:t>For senior Data Scientist: Design a platform to detect online fraud at scale..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#interview-question</w:t>
      </w:r>
    </w:p>
    <w:p>
      <w:pPr>
        <w:spacing w:after="80" w:before="40"/>
      </w:pPr>
      <w:r>
        <w:rPr>
          <w:b w:val="0"/>
          <w:color w:val="666666"/>
          <w:sz w:val="16"/>
        </w:rPr>
        <w:t>────────────────────────────────────────────────────────────</w:t>
      </w:r>
    </w:p>
    <w:p>
      <w:pPr>
        <w:spacing w:after="40" w:before="80"/>
      </w:pPr>
      <w:r>
        <w:rPr>
          <w:b/>
          <w:color w:val="1A3C6E"/>
          <w:sz w:val="22"/>
        </w:rPr>
        <w:t xml:space="preserve">Câu 62: </w:t>
      </w:r>
      <w:r>
        <w:rPr>
          <w:b w:val="0"/>
          <w:sz w:val="22"/>
        </w:rPr>
        <w:t>How would you build a network intrusion detection system?</w:t>
      </w:r>
    </w:p>
    <w:p>
      <w:pPr>
        <w:spacing w:after="40" w:before="40"/>
      </w:pPr>
      <w:r>
        <w:rPr>
          <w:b/>
          <w:color w:val="1B5E20"/>
          <w:sz w:val="20"/>
        </w:rPr>
        <w:t xml:space="preserve">Trả lời: </w:t>
      </w:r>
      <w:r>
        <w:rPr>
          <w:b w:val="0"/>
          <w:sz w:val="20"/>
        </w:rPr>
        <w:t>For senior Data Scientist: How would you build a network intrusion detection system?.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#implementation</w:t>
      </w:r>
    </w:p>
    <w:p>
      <w:pPr>
        <w:spacing w:after="80" w:before="40"/>
      </w:pPr>
      <w:r>
        <w:rPr>
          <w:b w:val="0"/>
          <w:color w:val="666666"/>
          <w:sz w:val="16"/>
        </w:rPr>
        <w:t>────────────────────────────────────────────────────────────</w:t>
      </w:r>
    </w:p>
    <w:p>
      <w:pPr>
        <w:spacing w:after="40" w:before="80"/>
      </w:pPr>
      <w:r>
        <w:rPr>
          <w:b/>
          <w:color w:val="1A3C6E"/>
          <w:sz w:val="22"/>
        </w:rPr>
        <w:t xml:space="preserve">Câu 63: </w:t>
      </w:r>
      <w:r>
        <w:rPr>
          <w:b w:val="0"/>
          <w:sz w:val="22"/>
        </w:rPr>
        <w:t>What is anomaly detection? Explain statistical and ML approaches.</w:t>
      </w:r>
    </w:p>
    <w:p>
      <w:pPr>
        <w:spacing w:after="40" w:before="40"/>
      </w:pPr>
      <w:r>
        <w:rPr>
          <w:b/>
          <w:color w:val="1B5E20"/>
          <w:sz w:val="20"/>
        </w:rPr>
        <w:t xml:space="preserve">Trả lời: </w:t>
      </w:r>
      <w:r>
        <w:rPr>
          <w:b w:val="0"/>
          <w:sz w:val="20"/>
        </w:rPr>
        <w:t>For senior Data Scientist: What is anomaly detection? Explain statistical and ML approaches..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w:t>
      </w:r>
    </w:p>
    <w:p>
      <w:pPr>
        <w:spacing w:after="80" w:before="40"/>
      </w:pPr>
      <w:r>
        <w:rPr>
          <w:b w:val="0"/>
          <w:color w:val="666666"/>
          <w:sz w:val="16"/>
        </w:rPr>
        <w:t>────────────────────────────────────────────────────────────</w:t>
      </w:r>
    </w:p>
    <w:p>
      <w:pPr>
        <w:spacing w:after="40" w:before="80"/>
      </w:pPr>
      <w:r>
        <w:rPr>
          <w:b/>
          <w:color w:val="1A3C6E"/>
          <w:sz w:val="22"/>
        </w:rPr>
        <w:t xml:space="preserve">Câu 64: </w:t>
      </w:r>
      <w:r>
        <w:rPr>
          <w:b w:val="0"/>
          <w:sz w:val="22"/>
        </w:rPr>
        <w:t>What is isolation forest?</w:t>
      </w:r>
    </w:p>
    <w:p>
      <w:pPr>
        <w:spacing w:after="40" w:before="40"/>
      </w:pPr>
      <w:r>
        <w:rPr>
          <w:b/>
          <w:color w:val="1B5E20"/>
          <w:sz w:val="20"/>
        </w:rPr>
        <w:t xml:space="preserve">Trả lời: </w:t>
      </w:r>
      <w:r>
        <w:rPr>
          <w:b w:val="0"/>
          <w:sz w:val="20"/>
        </w:rPr>
        <w:t>For senior Data Scientist: What is isolation forest?.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w:t>
      </w:r>
    </w:p>
    <w:p>
      <w:pPr>
        <w:spacing w:after="80" w:before="40"/>
      </w:pPr>
      <w:r>
        <w:rPr>
          <w:b w:val="0"/>
          <w:color w:val="666666"/>
          <w:sz w:val="16"/>
        </w:rPr>
        <w:t>────────────────────────────────────────────────────────────</w:t>
      </w:r>
    </w:p>
    <w:p>
      <w:pPr>
        <w:spacing w:after="40" w:before="80"/>
      </w:pPr>
      <w:r>
        <w:rPr>
          <w:b/>
          <w:color w:val="1A3C6E"/>
          <w:sz w:val="22"/>
        </w:rPr>
        <w:t xml:space="preserve">Câu 65: </w:t>
      </w:r>
      <w:r>
        <w:rPr>
          <w:b w:val="0"/>
          <w:sz w:val="22"/>
        </w:rPr>
        <w:t>What is the difference between one-class SVM and isolation forest?</w:t>
      </w:r>
    </w:p>
    <w:p>
      <w:pPr>
        <w:spacing w:after="40" w:before="40"/>
      </w:pPr>
      <w:r>
        <w:rPr>
          <w:b/>
          <w:color w:val="1B5E20"/>
          <w:sz w:val="20"/>
        </w:rPr>
        <w:t xml:space="preserve">Trả lời: </w:t>
      </w:r>
      <w:r>
        <w:rPr>
          <w:b w:val="0"/>
          <w:sz w:val="20"/>
        </w:rPr>
        <w:t>For senior Data Scientist: What is the difference between one-class SVM and isolation forest?.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 | #comparison</w:t>
      </w:r>
    </w:p>
    <w:p>
      <w:pPr>
        <w:spacing w:after="80" w:before="40"/>
      </w:pPr>
      <w:r>
        <w:rPr>
          <w:b w:val="0"/>
          <w:color w:val="666666"/>
          <w:sz w:val="16"/>
        </w:rPr>
        <w:t>────────────────────────────────────────────────────────────</w:t>
      </w:r>
    </w:p>
    <w:p>
      <w:pPr>
        <w:spacing w:after="40" w:before="80"/>
      </w:pPr>
      <w:r>
        <w:rPr>
          <w:b/>
          <w:color w:val="1A3C6E"/>
          <w:sz w:val="22"/>
        </w:rPr>
        <w:t xml:space="preserve">Câu 66: </w:t>
      </w:r>
      <w:r>
        <w:rPr>
          <w:b w:val="0"/>
          <w:sz w:val="22"/>
        </w:rPr>
        <w:t>What is autoencoder-based anomaly detection?</w:t>
      </w:r>
    </w:p>
    <w:p>
      <w:pPr>
        <w:spacing w:after="40" w:before="40"/>
      </w:pPr>
      <w:r>
        <w:rPr>
          <w:b/>
          <w:color w:val="1B5E20"/>
          <w:sz w:val="20"/>
        </w:rPr>
        <w:t xml:space="preserve">Trả lời: </w:t>
      </w:r>
      <w:r>
        <w:rPr>
          <w:b w:val="0"/>
          <w:sz w:val="20"/>
        </w:rPr>
        <w:t>For senior Data Scientist: What is autoencoder-based anomaly detection?.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w:t>
      </w:r>
    </w:p>
    <w:p>
      <w:pPr>
        <w:spacing w:after="80" w:before="40"/>
      </w:pPr>
      <w:r>
        <w:rPr>
          <w:b w:val="0"/>
          <w:color w:val="666666"/>
          <w:sz w:val="16"/>
        </w:rPr>
        <w:t>────────────────────────────────────────────────────────────</w:t>
      </w:r>
    </w:p>
    <w:p>
      <w:pPr>
        <w:spacing w:after="40" w:before="80"/>
      </w:pPr>
      <w:r>
        <w:rPr>
          <w:b/>
          <w:color w:val="1A3C6E"/>
          <w:sz w:val="22"/>
        </w:rPr>
        <w:t xml:space="preserve">Câu 67: </w:t>
      </w:r>
      <w:r>
        <w:rPr>
          <w:b w:val="0"/>
          <w:sz w:val="22"/>
        </w:rPr>
        <w:t>What is the difference between supervised and unsupervised anomaly detection?</w:t>
      </w:r>
    </w:p>
    <w:p>
      <w:pPr>
        <w:spacing w:after="40" w:before="40"/>
      </w:pPr>
      <w:r>
        <w:rPr>
          <w:b/>
          <w:color w:val="1B5E20"/>
          <w:sz w:val="20"/>
        </w:rPr>
        <w:t xml:space="preserve">Trả lời: </w:t>
      </w:r>
      <w:r>
        <w:rPr>
          <w:b w:val="0"/>
          <w:sz w:val="20"/>
        </w:rPr>
        <w:t>For senior Data Scientist: What is the difference between supervised and unsupervised anomaly detection?.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 | #comparison</w:t>
      </w:r>
    </w:p>
    <w:p>
      <w:pPr>
        <w:spacing w:after="80" w:before="40"/>
      </w:pPr>
      <w:r>
        <w:rPr>
          <w:b w:val="0"/>
          <w:color w:val="666666"/>
          <w:sz w:val="16"/>
        </w:rPr>
        <w:t>────────────────────────────────────────────────────────────</w:t>
      </w:r>
    </w:p>
    <w:p>
      <w:pPr>
        <w:spacing w:after="40" w:before="80"/>
      </w:pPr>
      <w:r>
        <w:rPr>
          <w:b/>
          <w:color w:val="1A3C6E"/>
          <w:sz w:val="22"/>
        </w:rPr>
        <w:t xml:space="preserve">Câu 68: </w:t>
      </w:r>
      <w:r>
        <w:rPr>
          <w:b w:val="0"/>
          <w:sz w:val="22"/>
        </w:rPr>
        <w:t>How do you build a real-time anomaly detection pipeline?</w:t>
      </w:r>
    </w:p>
    <w:p>
      <w:pPr>
        <w:spacing w:after="40" w:before="40"/>
      </w:pPr>
      <w:r>
        <w:rPr>
          <w:b/>
          <w:color w:val="1B5E20"/>
          <w:sz w:val="20"/>
        </w:rPr>
        <w:t xml:space="preserve">Trả lời: </w:t>
      </w:r>
      <w:r>
        <w:rPr>
          <w:b w:val="0"/>
          <w:sz w:val="20"/>
        </w:rPr>
        <w:t>For senior Data Scientist: How do you build a real-time anomaly detection pipeline?.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#implementation</w:t>
      </w:r>
    </w:p>
    <w:p>
      <w:pPr>
        <w:spacing w:after="80" w:before="40"/>
      </w:pPr>
      <w:r>
        <w:rPr>
          <w:b w:val="0"/>
          <w:color w:val="666666"/>
          <w:sz w:val="16"/>
        </w:rPr>
        <w:t>────────────────────────────────────────────────────────────</w:t>
      </w:r>
    </w:p>
    <w:p>
      <w:pPr>
        <w:spacing w:after="40" w:before="80"/>
      </w:pPr>
      <w:r>
        <w:rPr>
          <w:b/>
          <w:color w:val="1A3C6E"/>
          <w:sz w:val="22"/>
        </w:rPr>
        <w:t xml:space="preserve">Câu 69: </w:t>
      </w:r>
      <w:r>
        <w:rPr>
          <w:b w:val="0"/>
          <w:sz w:val="22"/>
        </w:rPr>
        <w:t>What is the Numenta Anomaly Benchmark?</w:t>
      </w:r>
    </w:p>
    <w:p>
      <w:pPr>
        <w:spacing w:after="40" w:before="40"/>
      </w:pPr>
      <w:r>
        <w:rPr>
          <w:b/>
          <w:color w:val="1B5E20"/>
          <w:sz w:val="20"/>
        </w:rPr>
        <w:t xml:space="preserve">Trả lời: </w:t>
      </w:r>
      <w:r>
        <w:rPr>
          <w:b w:val="0"/>
          <w:sz w:val="20"/>
        </w:rPr>
        <w:t>For senior Data Scientist: What is the Numenta Anomaly Benchmark?.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w:t>
      </w:r>
    </w:p>
    <w:p>
      <w:pPr>
        <w:spacing w:after="80" w:before="40"/>
      </w:pPr>
      <w:r>
        <w:rPr>
          <w:b w:val="0"/>
          <w:color w:val="666666"/>
          <w:sz w:val="16"/>
        </w:rPr>
        <w:t>────────────────────────────────────────────────────────────</w:t>
      </w:r>
    </w:p>
    <w:p>
      <w:pPr>
        <w:spacing w:after="40" w:before="80"/>
      </w:pPr>
      <w:r>
        <w:rPr>
          <w:b/>
          <w:color w:val="1A3C6E"/>
          <w:sz w:val="22"/>
        </w:rPr>
        <w:t xml:space="preserve">Câu 70: </w:t>
      </w:r>
      <w:r>
        <w:rPr>
          <w:b w:val="0"/>
          <w:sz w:val="22"/>
        </w:rPr>
        <w:t>Design a natural language processing pipeline for document classification at scale.</w:t>
      </w:r>
    </w:p>
    <w:p>
      <w:pPr>
        <w:spacing w:after="40" w:before="40"/>
      </w:pPr>
      <w:r>
        <w:rPr>
          <w:b/>
          <w:color w:val="1B5E20"/>
          <w:sz w:val="20"/>
        </w:rPr>
        <w:t xml:space="preserve">Trả lời: </w:t>
      </w:r>
      <w:r>
        <w:rPr>
          <w:b w:val="0"/>
          <w:sz w:val="20"/>
        </w:rPr>
        <w:t>For senior Data Scientist: Design a natural language processing pipeline for document classification at scale..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#process</w:t>
      </w:r>
    </w:p>
    <w:p>
      <w:pPr>
        <w:spacing w:after="80" w:before="40"/>
      </w:pPr>
      <w:r>
        <w:rPr>
          <w:b w:val="0"/>
          <w:color w:val="666666"/>
          <w:sz w:val="16"/>
        </w:rPr>
        <w:t>────────────────────────────────────────────────────────────</w:t>
      </w:r>
    </w:p>
    <w:p>
      <w:pPr>
        <w:spacing w:after="40" w:before="80"/>
      </w:pPr>
      <w:r>
        <w:rPr>
          <w:b/>
          <w:color w:val="1A3C6E"/>
          <w:sz w:val="22"/>
        </w:rPr>
        <w:t xml:space="preserve">Câu 71: </w:t>
      </w:r>
      <w:r>
        <w:rPr>
          <w:b w:val="0"/>
          <w:sz w:val="22"/>
        </w:rPr>
        <w:t>How would you build an entity resolution system?</w:t>
      </w:r>
    </w:p>
    <w:p>
      <w:pPr>
        <w:spacing w:after="40" w:before="40"/>
      </w:pPr>
      <w:r>
        <w:rPr>
          <w:b/>
          <w:color w:val="1B5E20"/>
          <w:sz w:val="20"/>
        </w:rPr>
        <w:t xml:space="preserve">Trả lời: </w:t>
      </w:r>
      <w:r>
        <w:rPr>
          <w:b w:val="0"/>
          <w:sz w:val="20"/>
        </w:rPr>
        <w:t>For senior Data Scientist: How would you build an entity resolution system?.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#implementation</w:t>
      </w:r>
    </w:p>
    <w:p>
      <w:pPr>
        <w:spacing w:after="80" w:before="40"/>
      </w:pPr>
      <w:r>
        <w:rPr>
          <w:b w:val="0"/>
          <w:color w:val="666666"/>
          <w:sz w:val="16"/>
        </w:rPr>
        <w:t>────────────────────────────────────────────────────────────</w:t>
      </w:r>
    </w:p>
    <w:p>
      <w:pPr>
        <w:spacing w:after="40" w:before="80"/>
      </w:pPr>
      <w:r>
        <w:rPr>
          <w:b/>
          <w:color w:val="1A3C6E"/>
          <w:sz w:val="22"/>
        </w:rPr>
        <w:t xml:space="preserve">Câu 72: </w:t>
      </w:r>
      <w:r>
        <w:rPr>
          <w:b w:val="0"/>
          <w:sz w:val="22"/>
        </w:rPr>
        <w:t>What is record linkage?</w:t>
      </w:r>
    </w:p>
    <w:p>
      <w:pPr>
        <w:spacing w:after="40" w:before="40"/>
      </w:pPr>
      <w:r>
        <w:rPr>
          <w:b/>
          <w:color w:val="1B5E20"/>
          <w:sz w:val="20"/>
        </w:rPr>
        <w:t xml:space="preserve">Trả lời: </w:t>
      </w:r>
      <w:r>
        <w:rPr>
          <w:b w:val="0"/>
          <w:sz w:val="20"/>
        </w:rPr>
        <w:t>For senior Data Scientist: What is record linkage?.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w:t>
      </w:r>
    </w:p>
    <w:p>
      <w:pPr>
        <w:spacing w:after="80" w:before="40"/>
      </w:pPr>
      <w:r>
        <w:rPr>
          <w:b w:val="0"/>
          <w:color w:val="666666"/>
          <w:sz w:val="16"/>
        </w:rPr>
        <w:t>────────────────────────────────────────────────────────────</w:t>
      </w:r>
    </w:p>
    <w:p>
      <w:pPr>
        <w:spacing w:after="40" w:before="80"/>
      </w:pPr>
      <w:r>
        <w:rPr>
          <w:b/>
          <w:color w:val="1A3C6E"/>
          <w:sz w:val="22"/>
        </w:rPr>
        <w:t xml:space="preserve">Câu 73: </w:t>
      </w:r>
      <w:r>
        <w:rPr>
          <w:b w:val="0"/>
          <w:sz w:val="22"/>
        </w:rPr>
        <w:t>What is the Fellegi-Sunter model?</w:t>
      </w:r>
    </w:p>
    <w:p>
      <w:pPr>
        <w:spacing w:after="40" w:before="40"/>
      </w:pPr>
      <w:r>
        <w:rPr>
          <w:b/>
          <w:color w:val="1B5E20"/>
          <w:sz w:val="20"/>
        </w:rPr>
        <w:t xml:space="preserve">Trả lời: </w:t>
      </w:r>
      <w:r>
        <w:rPr>
          <w:b w:val="0"/>
          <w:sz w:val="20"/>
        </w:rPr>
        <w:t>For senior Data Scientist: What is the Fellegi-Sunter model?.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w:t>
      </w:r>
    </w:p>
    <w:p>
      <w:pPr>
        <w:spacing w:after="80" w:before="40"/>
      </w:pPr>
      <w:r>
        <w:rPr>
          <w:b w:val="0"/>
          <w:color w:val="666666"/>
          <w:sz w:val="16"/>
        </w:rPr>
        <w:t>────────────────────────────────────────────────────────────</w:t>
      </w:r>
    </w:p>
    <w:p>
      <w:pPr>
        <w:spacing w:after="40" w:before="80"/>
      </w:pPr>
      <w:r>
        <w:rPr>
          <w:b/>
          <w:color w:val="1A3C6E"/>
          <w:sz w:val="22"/>
        </w:rPr>
        <w:t xml:space="preserve">Câu 74: </w:t>
      </w:r>
      <w:r>
        <w:rPr>
          <w:b w:val="0"/>
          <w:sz w:val="22"/>
        </w:rPr>
        <w:t>What is blocking in entity resolution?</w:t>
      </w:r>
    </w:p>
    <w:p>
      <w:pPr>
        <w:spacing w:after="40" w:before="40"/>
      </w:pPr>
      <w:r>
        <w:rPr>
          <w:b/>
          <w:color w:val="1B5E20"/>
          <w:sz w:val="20"/>
        </w:rPr>
        <w:t xml:space="preserve">Trả lời: </w:t>
      </w:r>
      <w:r>
        <w:rPr>
          <w:b w:val="0"/>
          <w:sz w:val="20"/>
        </w:rPr>
        <w:t>For senior Data Scientist: What is blocking in entity resolution?.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w:t>
      </w:r>
    </w:p>
    <w:p>
      <w:pPr>
        <w:spacing w:after="80" w:before="40"/>
      </w:pPr>
      <w:r>
        <w:rPr>
          <w:b w:val="0"/>
          <w:color w:val="666666"/>
          <w:sz w:val="16"/>
        </w:rPr>
        <w:t>────────────────────────────────────────────────────────────</w:t>
      </w:r>
    </w:p>
    <w:p>
      <w:pPr>
        <w:spacing w:after="40" w:before="80"/>
      </w:pPr>
      <w:r>
        <w:rPr>
          <w:b/>
          <w:color w:val="1A3C6E"/>
          <w:sz w:val="22"/>
        </w:rPr>
        <w:t xml:space="preserve">Câu 75: </w:t>
      </w:r>
      <w:r>
        <w:rPr>
          <w:b w:val="0"/>
          <w:sz w:val="22"/>
        </w:rPr>
        <w:t>How do you handle data deduplication at scale?</w:t>
      </w:r>
    </w:p>
    <w:p>
      <w:pPr>
        <w:spacing w:after="40" w:before="40"/>
      </w:pPr>
      <w:r>
        <w:rPr>
          <w:b/>
          <w:color w:val="1B5E20"/>
          <w:sz w:val="20"/>
        </w:rPr>
        <w:t xml:space="preserve">Trả lời: </w:t>
      </w:r>
      <w:r>
        <w:rPr>
          <w:b w:val="0"/>
          <w:sz w:val="20"/>
        </w:rPr>
        <w:t>For senior Data Scientist: How do you handle data deduplication at scale?.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#interview-question</w:t>
      </w:r>
    </w:p>
    <w:p>
      <w:pPr>
        <w:spacing w:after="80" w:before="40"/>
      </w:pPr>
      <w:r>
        <w:rPr>
          <w:b w:val="0"/>
          <w:color w:val="666666"/>
          <w:sz w:val="16"/>
        </w:rPr>
        <w:t>────────────────────────────────────────────────────────────</w:t>
      </w:r>
    </w:p>
    <w:p>
      <w:pPr>
        <w:spacing w:after="40" w:before="80"/>
      </w:pPr>
      <w:r>
        <w:rPr>
          <w:b/>
          <w:color w:val="1A3C6E"/>
          <w:sz w:val="22"/>
        </w:rPr>
        <w:t xml:space="preserve">Câu 76: </w:t>
      </w:r>
      <w:r>
        <w:rPr>
          <w:b w:val="0"/>
          <w:sz w:val="22"/>
        </w:rPr>
        <w:t>What is the difference between deterministic and probabilistic matching?</w:t>
      </w:r>
    </w:p>
    <w:p>
      <w:pPr>
        <w:spacing w:after="40" w:before="40"/>
      </w:pPr>
      <w:r>
        <w:rPr>
          <w:b/>
          <w:color w:val="1B5E20"/>
          <w:sz w:val="20"/>
        </w:rPr>
        <w:t xml:space="preserve">Trả lời: </w:t>
      </w:r>
      <w:r>
        <w:rPr>
          <w:b w:val="0"/>
          <w:sz w:val="20"/>
        </w:rPr>
        <w:t>For senior Data Scientist: What is the difference between deterministic and probabilistic matching?.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 | #comparison</w:t>
      </w:r>
    </w:p>
    <w:p>
      <w:pPr>
        <w:spacing w:after="80" w:before="40"/>
      </w:pPr>
      <w:r>
        <w:rPr>
          <w:b w:val="0"/>
          <w:color w:val="666666"/>
          <w:sz w:val="16"/>
        </w:rPr>
        <w:t>────────────────────────────────────────────────────────────</w:t>
      </w:r>
    </w:p>
    <w:p>
      <w:pPr>
        <w:spacing w:after="40" w:before="80"/>
      </w:pPr>
      <w:r>
        <w:rPr>
          <w:b/>
          <w:color w:val="1A3C6E"/>
          <w:sz w:val="22"/>
        </w:rPr>
        <w:t xml:space="preserve">Câu 77: </w:t>
      </w:r>
      <w:r>
        <w:rPr>
          <w:b w:val="0"/>
          <w:sz w:val="22"/>
        </w:rPr>
        <w:t>How do you build a knowledge base completion system?</w:t>
      </w:r>
    </w:p>
    <w:p>
      <w:pPr>
        <w:spacing w:after="40" w:before="40"/>
      </w:pPr>
      <w:r>
        <w:rPr>
          <w:b/>
          <w:color w:val="1B5E20"/>
          <w:sz w:val="20"/>
        </w:rPr>
        <w:t xml:space="preserve">Trả lời: </w:t>
      </w:r>
      <w:r>
        <w:rPr>
          <w:b w:val="0"/>
          <w:sz w:val="20"/>
        </w:rPr>
        <w:t>For senior Data Scientist: How do you build a knowledge base completion system?.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#implementation</w:t>
      </w:r>
    </w:p>
    <w:p>
      <w:pPr>
        <w:spacing w:after="80" w:before="40"/>
      </w:pPr>
      <w:r>
        <w:rPr>
          <w:b w:val="0"/>
          <w:color w:val="666666"/>
          <w:sz w:val="16"/>
        </w:rPr>
        <w:t>────────────────────────────────────────────────────────────</w:t>
      </w:r>
    </w:p>
    <w:p>
      <w:pPr>
        <w:spacing w:after="40" w:before="80"/>
      </w:pPr>
      <w:r>
        <w:rPr>
          <w:b/>
          <w:color w:val="1A3C6E"/>
          <w:sz w:val="22"/>
        </w:rPr>
        <w:t xml:space="preserve">Câu 78: </w:t>
      </w:r>
      <w:r>
        <w:rPr>
          <w:b w:val="0"/>
          <w:sz w:val="22"/>
        </w:rPr>
        <w:t>What is a knowledge graph embedding? Explain TransE.</w:t>
      </w:r>
    </w:p>
    <w:p>
      <w:pPr>
        <w:spacing w:after="40" w:before="40"/>
      </w:pPr>
      <w:r>
        <w:rPr>
          <w:b/>
          <w:color w:val="1B5E20"/>
          <w:sz w:val="20"/>
        </w:rPr>
        <w:t xml:space="preserve">Trả lời: </w:t>
      </w:r>
      <w:r>
        <w:rPr>
          <w:b w:val="0"/>
          <w:sz w:val="20"/>
        </w:rPr>
        <w:t>For senior Data Scientist: What is a knowledge graph embedding? Explain TransE..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w:t>
      </w:r>
    </w:p>
    <w:p>
      <w:pPr>
        <w:spacing w:after="80" w:before="40"/>
      </w:pPr>
      <w:r>
        <w:rPr>
          <w:b w:val="0"/>
          <w:color w:val="666666"/>
          <w:sz w:val="16"/>
        </w:rPr>
        <w:t>────────────────────────────────────────────────────────────</w:t>
      </w:r>
    </w:p>
    <w:p>
      <w:pPr>
        <w:spacing w:after="40" w:before="80"/>
      </w:pPr>
      <w:r>
        <w:rPr>
          <w:b/>
          <w:color w:val="1A3C6E"/>
          <w:sz w:val="22"/>
        </w:rPr>
        <w:t xml:space="preserve">Câu 79: </w:t>
      </w:r>
      <w:r>
        <w:rPr>
          <w:b w:val="0"/>
          <w:sz w:val="22"/>
        </w:rPr>
        <w:t>What is the difference between TransE, TransR, and RotatE?</w:t>
      </w:r>
    </w:p>
    <w:p>
      <w:pPr>
        <w:spacing w:after="40" w:before="40"/>
      </w:pPr>
      <w:r>
        <w:rPr>
          <w:b/>
          <w:color w:val="1B5E20"/>
          <w:sz w:val="20"/>
        </w:rPr>
        <w:t xml:space="preserve">Trả lời: </w:t>
      </w:r>
      <w:r>
        <w:rPr>
          <w:b w:val="0"/>
          <w:sz w:val="20"/>
        </w:rPr>
        <w:t>For senior Data Scientist: What is the difference between TransE, TransR, and RotatE?.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 | #comparison</w:t>
      </w:r>
    </w:p>
    <w:p>
      <w:pPr>
        <w:spacing w:after="80" w:before="40"/>
      </w:pPr>
      <w:r>
        <w:rPr>
          <w:b w:val="0"/>
          <w:color w:val="666666"/>
          <w:sz w:val="16"/>
        </w:rPr>
        <w:t>────────────────────────────────────────────────────────────</w:t>
      </w:r>
    </w:p>
    <w:p>
      <w:pPr>
        <w:spacing w:after="40" w:before="80"/>
      </w:pPr>
      <w:r>
        <w:rPr>
          <w:b/>
          <w:color w:val="1A3C6E"/>
          <w:sz w:val="22"/>
        </w:rPr>
        <w:t xml:space="preserve">Câu 80: </w:t>
      </w:r>
      <w:r>
        <w:rPr>
          <w:b w:val="0"/>
          <w:sz w:val="22"/>
        </w:rPr>
        <w:t>Design a system for automated machine learning (AutoML).</w:t>
      </w:r>
    </w:p>
    <w:p>
      <w:pPr>
        <w:spacing w:after="40" w:before="40"/>
      </w:pPr>
      <w:r>
        <w:rPr>
          <w:b/>
          <w:color w:val="1B5E20"/>
          <w:sz w:val="20"/>
        </w:rPr>
        <w:t xml:space="preserve">Trả lời: </w:t>
      </w:r>
      <w:r>
        <w:rPr>
          <w:b w:val="0"/>
          <w:sz w:val="20"/>
        </w:rPr>
        <w:t>For senior Data Scientist: Design a system for automated machine learning (AutoML)..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#machine-learning</w:t>
      </w:r>
    </w:p>
    <w:p>
      <w:pPr>
        <w:spacing w:after="80" w:before="40"/>
      </w:pPr>
      <w:r>
        <w:rPr>
          <w:b w:val="0"/>
          <w:color w:val="666666"/>
          <w:sz w:val="16"/>
        </w:rPr>
        <w:t>────────────────────────────────────────────────────────────</w:t>
      </w:r>
    </w:p>
    <w:p>
      <w:pPr>
        <w:spacing w:after="40" w:before="80"/>
      </w:pPr>
      <w:r>
        <w:rPr>
          <w:b/>
          <w:color w:val="1A3C6E"/>
          <w:sz w:val="22"/>
        </w:rPr>
        <w:t xml:space="preserve">Câu 81: </w:t>
      </w:r>
      <w:r>
        <w:rPr>
          <w:b w:val="0"/>
          <w:sz w:val="22"/>
        </w:rPr>
        <w:t>What is neural architecture search?</w:t>
      </w:r>
    </w:p>
    <w:p>
      <w:pPr>
        <w:spacing w:after="40" w:before="40"/>
      </w:pPr>
      <w:r>
        <w:rPr>
          <w:b/>
          <w:color w:val="1B5E20"/>
          <w:sz w:val="20"/>
        </w:rPr>
        <w:t xml:space="preserve">Trả lời: </w:t>
      </w:r>
      <w:r>
        <w:rPr>
          <w:b w:val="0"/>
          <w:sz w:val="20"/>
        </w:rPr>
        <w:t>For senior Data Scientist: What is neural architecture search?.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w:t>
      </w:r>
    </w:p>
    <w:p>
      <w:pPr>
        <w:spacing w:after="80" w:before="40"/>
      </w:pPr>
      <w:r>
        <w:rPr>
          <w:b w:val="0"/>
          <w:color w:val="666666"/>
          <w:sz w:val="16"/>
        </w:rPr>
        <w:t>────────────────────────────────────────────────────────────</w:t>
      </w:r>
    </w:p>
    <w:p>
      <w:pPr>
        <w:spacing w:after="40" w:before="80"/>
      </w:pPr>
      <w:r>
        <w:rPr>
          <w:b/>
          <w:color w:val="1A3C6E"/>
          <w:sz w:val="22"/>
        </w:rPr>
        <w:t xml:space="preserve">Câu 82: </w:t>
      </w:r>
      <w:r>
        <w:rPr>
          <w:b w:val="0"/>
          <w:sz w:val="22"/>
        </w:rPr>
        <w:t>What is the difference between reinforcement learning-based NAS and evolutionary NAS?</w:t>
      </w:r>
    </w:p>
    <w:p>
      <w:pPr>
        <w:spacing w:after="40" w:before="40"/>
      </w:pPr>
      <w:r>
        <w:rPr>
          <w:b/>
          <w:color w:val="1B5E20"/>
          <w:sz w:val="20"/>
        </w:rPr>
        <w:t xml:space="preserve">Trả lời: </w:t>
      </w:r>
      <w:r>
        <w:rPr>
          <w:b w:val="0"/>
          <w:sz w:val="20"/>
        </w:rPr>
        <w:t>For senior Data Scientist: What is the difference between reinforcement learning-based NAS and evolutionary NAS?.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 | #comparison</w:t>
      </w:r>
    </w:p>
    <w:p>
      <w:pPr>
        <w:spacing w:after="80" w:before="40"/>
      </w:pPr>
      <w:r>
        <w:rPr>
          <w:b w:val="0"/>
          <w:color w:val="666666"/>
          <w:sz w:val="16"/>
        </w:rPr>
        <w:t>────────────────────────────────────────────────────────────</w:t>
      </w:r>
    </w:p>
    <w:p>
      <w:pPr>
        <w:spacing w:after="40" w:before="80"/>
      </w:pPr>
      <w:r>
        <w:rPr>
          <w:b/>
          <w:color w:val="1A3C6E"/>
          <w:sz w:val="22"/>
        </w:rPr>
        <w:t xml:space="preserve">Câu 83: </w:t>
      </w:r>
      <w:r>
        <w:rPr>
          <w:b w:val="0"/>
          <w:sz w:val="22"/>
        </w:rPr>
        <w:t>What is weight sharing in NAS?</w:t>
      </w:r>
    </w:p>
    <w:p>
      <w:pPr>
        <w:spacing w:after="40" w:before="40"/>
      </w:pPr>
      <w:r>
        <w:rPr>
          <w:b/>
          <w:color w:val="1B5E20"/>
          <w:sz w:val="20"/>
        </w:rPr>
        <w:t xml:space="preserve">Trả lời: </w:t>
      </w:r>
      <w:r>
        <w:rPr>
          <w:b w:val="0"/>
          <w:sz w:val="20"/>
        </w:rPr>
        <w:t>For senior Data Scientist: What is weight sharing in NAS?.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w:t>
      </w:r>
    </w:p>
    <w:p>
      <w:pPr>
        <w:spacing w:after="80" w:before="40"/>
      </w:pPr>
      <w:r>
        <w:rPr>
          <w:b w:val="0"/>
          <w:color w:val="666666"/>
          <w:sz w:val="16"/>
        </w:rPr>
        <w:t>────────────────────────────────────────────────────────────</w:t>
      </w:r>
    </w:p>
    <w:p>
      <w:pPr>
        <w:spacing w:after="40" w:before="80"/>
      </w:pPr>
      <w:r>
        <w:rPr>
          <w:b/>
          <w:color w:val="1A3C6E"/>
          <w:sz w:val="22"/>
        </w:rPr>
        <w:t xml:space="preserve">Câu 84: </w:t>
      </w:r>
      <w:r>
        <w:rPr>
          <w:b w:val="0"/>
          <w:sz w:val="22"/>
        </w:rPr>
        <w:t>What is AutoML in the context of tabular data?</w:t>
      </w:r>
    </w:p>
    <w:p>
      <w:pPr>
        <w:spacing w:after="40" w:before="40"/>
      </w:pPr>
      <w:r>
        <w:rPr>
          <w:b/>
          <w:color w:val="1B5E20"/>
          <w:sz w:val="20"/>
        </w:rPr>
        <w:t xml:space="preserve">Trả lời: </w:t>
      </w:r>
      <w:r>
        <w:rPr>
          <w:b w:val="0"/>
          <w:sz w:val="20"/>
        </w:rPr>
        <w:t>For senior Data Scientist: What is AutoML in the context of tabular data?.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w:t>
      </w:r>
    </w:p>
    <w:p>
      <w:pPr>
        <w:spacing w:after="80" w:before="40"/>
      </w:pPr>
      <w:r>
        <w:rPr>
          <w:b w:val="0"/>
          <w:color w:val="666666"/>
          <w:sz w:val="16"/>
        </w:rPr>
        <w:t>────────────────────────────────────────────────────────────</w:t>
      </w:r>
    </w:p>
    <w:p>
      <w:pPr>
        <w:spacing w:after="40" w:before="80"/>
      </w:pPr>
      <w:r>
        <w:rPr>
          <w:b/>
          <w:color w:val="1A3C6E"/>
          <w:sz w:val="22"/>
        </w:rPr>
        <w:t xml:space="preserve">Câu 85: </w:t>
      </w:r>
      <w:r>
        <w:rPr>
          <w:b w:val="0"/>
          <w:sz w:val="22"/>
        </w:rPr>
        <w:t>What is TPOT?</w:t>
      </w:r>
    </w:p>
    <w:p>
      <w:pPr>
        <w:spacing w:after="40" w:before="40"/>
      </w:pPr>
      <w:r>
        <w:rPr>
          <w:b/>
          <w:color w:val="1B5E20"/>
          <w:sz w:val="20"/>
        </w:rPr>
        <w:t xml:space="preserve">Trả lời: </w:t>
      </w:r>
      <w:r>
        <w:rPr>
          <w:b w:val="0"/>
          <w:sz w:val="20"/>
        </w:rPr>
        <w:t>For senior Data Scientist: What is TPOT?.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w:t>
      </w:r>
    </w:p>
    <w:p>
      <w:pPr>
        <w:spacing w:after="80" w:before="40"/>
      </w:pPr>
      <w:r>
        <w:rPr>
          <w:b w:val="0"/>
          <w:color w:val="666666"/>
          <w:sz w:val="16"/>
        </w:rPr>
        <w:t>────────────────────────────────────────────────────────────</w:t>
      </w:r>
    </w:p>
    <w:p>
      <w:pPr>
        <w:spacing w:after="40" w:before="80"/>
      </w:pPr>
      <w:r>
        <w:rPr>
          <w:b/>
          <w:color w:val="1A3C6E"/>
          <w:sz w:val="22"/>
        </w:rPr>
        <w:t xml:space="preserve">Câu 86: </w:t>
      </w:r>
      <w:r>
        <w:rPr>
          <w:b w:val="0"/>
          <w:sz w:val="22"/>
        </w:rPr>
        <w:t>What is AutoGluon?</w:t>
      </w:r>
    </w:p>
    <w:p>
      <w:pPr>
        <w:spacing w:after="40" w:before="40"/>
      </w:pPr>
      <w:r>
        <w:rPr>
          <w:b/>
          <w:color w:val="1B5E20"/>
          <w:sz w:val="20"/>
        </w:rPr>
        <w:t xml:space="preserve">Trả lời: </w:t>
      </w:r>
      <w:r>
        <w:rPr>
          <w:b w:val="0"/>
          <w:sz w:val="20"/>
        </w:rPr>
        <w:t>For senior Data Scientist: What is AutoGluon?.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w:t>
      </w:r>
    </w:p>
    <w:p>
      <w:pPr>
        <w:spacing w:after="80" w:before="40"/>
      </w:pPr>
      <w:r>
        <w:rPr>
          <w:b w:val="0"/>
          <w:color w:val="666666"/>
          <w:sz w:val="16"/>
        </w:rPr>
        <w:t>────────────────────────────────────────────────────────────</w:t>
      </w:r>
    </w:p>
    <w:p>
      <w:pPr>
        <w:spacing w:after="40" w:before="80"/>
      </w:pPr>
      <w:r>
        <w:rPr>
          <w:b/>
          <w:color w:val="1A3C6E"/>
          <w:sz w:val="22"/>
        </w:rPr>
        <w:t xml:space="preserve">Câu 87: </w:t>
      </w:r>
      <w:r>
        <w:rPr>
          <w:b w:val="0"/>
          <w:sz w:val="22"/>
        </w:rPr>
        <w:t>How do you scale ML training to billions of parameters?</w:t>
      </w:r>
    </w:p>
    <w:p>
      <w:pPr>
        <w:spacing w:after="40" w:before="40"/>
      </w:pPr>
      <w:r>
        <w:rPr>
          <w:b/>
          <w:color w:val="1B5E20"/>
          <w:sz w:val="20"/>
        </w:rPr>
        <w:t xml:space="preserve">Trả lời: </w:t>
      </w:r>
      <w:r>
        <w:rPr>
          <w:b w:val="0"/>
          <w:sz w:val="20"/>
        </w:rPr>
        <w:t>For senior Data Scientist: How do you scale ML training to billions of parameters?.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#interview-question</w:t>
      </w:r>
    </w:p>
    <w:p>
      <w:pPr>
        <w:spacing w:after="80" w:before="40"/>
      </w:pPr>
      <w:r>
        <w:rPr>
          <w:b w:val="0"/>
          <w:color w:val="666666"/>
          <w:sz w:val="16"/>
        </w:rPr>
        <w:t>────────────────────────────────────────────────────────────</w:t>
      </w:r>
    </w:p>
    <w:p>
      <w:pPr>
        <w:spacing w:after="40" w:before="80"/>
      </w:pPr>
      <w:r>
        <w:rPr>
          <w:b/>
          <w:color w:val="1A3C6E"/>
          <w:sz w:val="22"/>
        </w:rPr>
        <w:t xml:space="preserve">Câu 88: </w:t>
      </w:r>
      <w:r>
        <w:rPr>
          <w:b w:val="0"/>
          <w:sz w:val="22"/>
        </w:rPr>
        <w:t>What is ZeRO optimization?</w:t>
      </w:r>
    </w:p>
    <w:p>
      <w:pPr>
        <w:spacing w:after="40" w:before="40"/>
      </w:pPr>
      <w:r>
        <w:rPr>
          <w:b/>
          <w:color w:val="1B5E20"/>
          <w:sz w:val="20"/>
        </w:rPr>
        <w:t xml:space="preserve">Trả lời: </w:t>
      </w:r>
      <w:r>
        <w:rPr>
          <w:b w:val="0"/>
          <w:sz w:val="20"/>
        </w:rPr>
        <w:t>For senior Data Scientist: What is ZeRO optimization?.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w:t>
      </w:r>
    </w:p>
    <w:p>
      <w:pPr>
        <w:spacing w:after="80" w:before="40"/>
      </w:pPr>
      <w:r>
        <w:rPr>
          <w:b w:val="0"/>
          <w:color w:val="666666"/>
          <w:sz w:val="16"/>
        </w:rPr>
        <w:t>────────────────────────────────────────────────────────────</w:t>
      </w:r>
    </w:p>
    <w:p>
      <w:pPr>
        <w:spacing w:after="40" w:before="80"/>
      </w:pPr>
      <w:r>
        <w:rPr>
          <w:b/>
          <w:color w:val="1A3C6E"/>
          <w:sz w:val="22"/>
        </w:rPr>
        <w:t xml:space="preserve">Câu 89: </w:t>
      </w:r>
      <w:r>
        <w:rPr>
          <w:b w:val="0"/>
          <w:sz w:val="22"/>
        </w:rPr>
        <w:t>What is model parallelism? What is pipeline parallelism?</w:t>
      </w:r>
    </w:p>
    <w:p>
      <w:pPr>
        <w:spacing w:after="40" w:before="40"/>
      </w:pPr>
      <w:r>
        <w:rPr>
          <w:b/>
          <w:color w:val="1B5E20"/>
          <w:sz w:val="20"/>
        </w:rPr>
        <w:t xml:space="preserve">Trả lời: </w:t>
      </w:r>
      <w:r>
        <w:rPr>
          <w:b w:val="0"/>
          <w:sz w:val="20"/>
        </w:rPr>
        <w:t>For senior Data Scientist: What is model parallelism? What is pipeline parallelism?.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w:t>
      </w:r>
    </w:p>
    <w:p>
      <w:pPr>
        <w:spacing w:after="80" w:before="40"/>
      </w:pPr>
      <w:r>
        <w:rPr>
          <w:b w:val="0"/>
          <w:color w:val="666666"/>
          <w:sz w:val="16"/>
        </w:rPr>
        <w:t>────────────────────────────────────────────────────────────</w:t>
      </w:r>
    </w:p>
    <w:p>
      <w:pPr>
        <w:spacing w:after="40" w:before="80"/>
      </w:pPr>
      <w:r>
        <w:rPr>
          <w:b/>
          <w:color w:val="1A3C6E"/>
          <w:sz w:val="22"/>
        </w:rPr>
        <w:t xml:space="preserve">Câu 90: </w:t>
      </w:r>
      <w:r>
        <w:rPr>
          <w:b w:val="0"/>
          <w:sz w:val="22"/>
        </w:rPr>
        <w:t>What is tensor parallelism?</w:t>
      </w:r>
    </w:p>
    <w:p>
      <w:pPr>
        <w:spacing w:after="40" w:before="40"/>
      </w:pPr>
      <w:r>
        <w:rPr>
          <w:b/>
          <w:color w:val="1B5E20"/>
          <w:sz w:val="20"/>
        </w:rPr>
        <w:t xml:space="preserve">Trả lời: </w:t>
      </w:r>
      <w:r>
        <w:rPr>
          <w:b w:val="0"/>
          <w:sz w:val="20"/>
        </w:rPr>
        <w:t>For senior Data Scientist: What is tensor parallelism?.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w:t>
      </w:r>
    </w:p>
    <w:p>
      <w:pPr>
        <w:spacing w:after="80" w:before="40"/>
      </w:pPr>
      <w:r>
        <w:rPr>
          <w:b w:val="0"/>
          <w:color w:val="666666"/>
          <w:sz w:val="16"/>
        </w:rPr>
        <w:t>────────────────────────────────────────────────────────────</w:t>
      </w:r>
    </w:p>
    <w:p>
      <w:pPr>
        <w:spacing w:after="40" w:before="80"/>
      </w:pPr>
      <w:r>
        <w:rPr>
          <w:b/>
          <w:color w:val="1A3C6E"/>
          <w:sz w:val="22"/>
        </w:rPr>
        <w:t xml:space="preserve">Câu 91: </w:t>
      </w:r>
      <w:r>
        <w:rPr>
          <w:b w:val="0"/>
          <w:sz w:val="22"/>
        </w:rPr>
        <w:t>What is the difference between data parallelism, model parallelism, and pipeline parallelism?</w:t>
      </w:r>
    </w:p>
    <w:p>
      <w:pPr>
        <w:spacing w:after="40" w:before="40"/>
      </w:pPr>
      <w:r>
        <w:rPr>
          <w:b/>
          <w:color w:val="1B5E20"/>
          <w:sz w:val="20"/>
        </w:rPr>
        <w:t xml:space="preserve">Trả lời: </w:t>
      </w:r>
      <w:r>
        <w:rPr>
          <w:b w:val="0"/>
          <w:sz w:val="20"/>
        </w:rPr>
        <w:t>For senior Data Scientist: What is the difference between data parallelism, model parallelism, and pipeline parallelism?.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 | #comparison</w:t>
      </w:r>
    </w:p>
    <w:p>
      <w:pPr>
        <w:spacing w:after="80" w:before="40"/>
      </w:pPr>
      <w:r>
        <w:rPr>
          <w:b w:val="0"/>
          <w:color w:val="666666"/>
          <w:sz w:val="16"/>
        </w:rPr>
        <w:t>────────────────────────────────────────────────────────────</w:t>
      </w:r>
    </w:p>
    <w:p>
      <w:pPr>
        <w:spacing w:after="40" w:before="80"/>
      </w:pPr>
      <w:r>
        <w:rPr>
          <w:b/>
          <w:color w:val="1A3C6E"/>
          <w:sz w:val="22"/>
        </w:rPr>
        <w:t xml:space="preserve">Câu 92: </w:t>
      </w:r>
      <w:r>
        <w:rPr>
          <w:b w:val="0"/>
          <w:sz w:val="22"/>
        </w:rPr>
        <w:t>What is mixed precision training?</w:t>
      </w:r>
    </w:p>
    <w:p>
      <w:pPr>
        <w:spacing w:after="40" w:before="40"/>
      </w:pPr>
      <w:r>
        <w:rPr>
          <w:b/>
          <w:color w:val="1B5E20"/>
          <w:sz w:val="20"/>
        </w:rPr>
        <w:t xml:space="preserve">Trả lời: </w:t>
      </w:r>
      <w:r>
        <w:rPr>
          <w:b w:val="0"/>
          <w:sz w:val="20"/>
        </w:rPr>
        <w:t>Confusion Matrix: TP (correctly predicted positive), TN (correctly predicted negative), FP (Type I error - false alarm), FN (Type II error - miss). Precision = TP/(TP+FP) — how many predicted positives are actually positive. Recall = TP/(TP+FN) — how many actual positives were found. F1 = 2*(Precision*Recall)/(Precision+Recall) — harmonic mean balancing both. Choose based on problem: high precision for spam detection (don't misclassify good emails), high recall for cancer screening (don't miss any cases).</w:t>
      </w:r>
    </w:p>
    <w:p>
      <w:pPr>
        <w:spacing w:after="80" w:before="40"/>
      </w:pPr>
      <w:r>
        <w:rPr>
          <w:b w:val="0"/>
          <w:color w:val="557BC7"/>
          <w:sz w:val="18"/>
        </w:rPr>
        <w:t xml:space="preserve">Tags: </w:t>
      </w:r>
      <w:r>
        <w:rPr>
          <w:b w:val="0"/>
          <w:color w:val="557BC7"/>
          <w:sz w:val="18"/>
        </w:rPr>
        <w:t>#data-scientist | #senior | #hard | #concept</w:t>
      </w:r>
    </w:p>
    <w:p>
      <w:pPr>
        <w:spacing w:after="80" w:before="40"/>
      </w:pPr>
      <w:r>
        <w:rPr>
          <w:b w:val="0"/>
          <w:color w:val="666666"/>
          <w:sz w:val="16"/>
        </w:rPr>
        <w:t>────────────────────────────────────────────────────────────</w:t>
      </w:r>
    </w:p>
    <w:p>
      <w:pPr>
        <w:spacing w:after="40" w:before="80"/>
      </w:pPr>
      <w:r>
        <w:rPr>
          <w:b/>
          <w:color w:val="1A3C6E"/>
          <w:sz w:val="22"/>
        </w:rPr>
        <w:t xml:space="preserve">Câu 93: </w:t>
      </w:r>
      <w:r>
        <w:rPr>
          <w:b w:val="0"/>
          <w:sz w:val="22"/>
        </w:rPr>
        <w:t>What is FP16 vs FP32 training?</w:t>
      </w:r>
    </w:p>
    <w:p>
      <w:pPr>
        <w:spacing w:after="40" w:before="40"/>
      </w:pPr>
      <w:r>
        <w:rPr>
          <w:b/>
          <w:color w:val="1B5E20"/>
          <w:sz w:val="20"/>
        </w:rPr>
        <w:t xml:space="preserve">Trả lời: </w:t>
      </w:r>
      <w:r>
        <w:rPr>
          <w:b w:val="0"/>
          <w:sz w:val="20"/>
        </w:rPr>
        <w:t>For senior Data Scientist: What is FP16 vs FP32 training?.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 | #comparison</w:t>
      </w:r>
    </w:p>
    <w:p>
      <w:pPr>
        <w:spacing w:after="80" w:before="40"/>
      </w:pPr>
      <w:r>
        <w:rPr>
          <w:b w:val="0"/>
          <w:color w:val="666666"/>
          <w:sz w:val="16"/>
        </w:rPr>
        <w:t>────────────────────────────────────────────────────────────</w:t>
      </w:r>
    </w:p>
    <w:p>
      <w:pPr>
        <w:spacing w:after="40" w:before="80"/>
      </w:pPr>
      <w:r>
        <w:rPr>
          <w:b/>
          <w:color w:val="1A3C6E"/>
          <w:sz w:val="22"/>
        </w:rPr>
        <w:t xml:space="preserve">Câu 94: </w:t>
      </w:r>
      <w:r>
        <w:rPr>
          <w:b w:val="0"/>
          <w:sz w:val="22"/>
        </w:rPr>
        <w:t>What is gradient checkpointing?</w:t>
      </w:r>
    </w:p>
    <w:p>
      <w:pPr>
        <w:spacing w:after="40" w:before="40"/>
      </w:pPr>
      <w:r>
        <w:rPr>
          <w:b/>
          <w:color w:val="1B5E20"/>
          <w:sz w:val="20"/>
        </w:rPr>
        <w:t xml:space="preserve">Trả lời: </w:t>
      </w:r>
      <w:r>
        <w:rPr>
          <w:b w:val="0"/>
          <w:sz w:val="20"/>
        </w:rPr>
        <w:t>For senior Data Scientist: What is gradient checkpointing?.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w:t>
      </w:r>
    </w:p>
    <w:p>
      <w:pPr>
        <w:spacing w:after="80" w:before="40"/>
      </w:pPr>
      <w:r>
        <w:rPr>
          <w:b w:val="0"/>
          <w:color w:val="666666"/>
          <w:sz w:val="16"/>
        </w:rPr>
        <w:t>────────────────────────────────────────────────────────────</w:t>
      </w:r>
    </w:p>
    <w:p>
      <w:pPr>
        <w:spacing w:after="40" w:before="80"/>
      </w:pPr>
      <w:r>
        <w:rPr>
          <w:b/>
          <w:color w:val="1A3C6E"/>
          <w:sz w:val="22"/>
        </w:rPr>
        <w:t xml:space="preserve">Câu 95: </w:t>
      </w:r>
      <w:r>
        <w:rPr>
          <w:b w:val="0"/>
          <w:sz w:val="22"/>
        </w:rPr>
        <w:t>What is the difference between ZeRO-1, ZeRO-2, and ZeRO-3?</w:t>
      </w:r>
    </w:p>
    <w:p>
      <w:pPr>
        <w:spacing w:after="40" w:before="40"/>
      </w:pPr>
      <w:r>
        <w:rPr>
          <w:b/>
          <w:color w:val="1B5E20"/>
          <w:sz w:val="20"/>
        </w:rPr>
        <w:t xml:space="preserve">Trả lời: </w:t>
      </w:r>
      <w:r>
        <w:rPr>
          <w:b w:val="0"/>
          <w:sz w:val="20"/>
        </w:rPr>
        <w:t>For senior Data Scientist: What is the difference between ZeRO-1, ZeRO-2, and ZeRO-3?.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 | #comparison</w:t>
      </w:r>
    </w:p>
    <w:p>
      <w:pPr>
        <w:spacing w:after="80" w:before="40"/>
      </w:pPr>
      <w:r>
        <w:rPr>
          <w:b w:val="0"/>
          <w:color w:val="666666"/>
          <w:sz w:val="16"/>
        </w:rPr>
        <w:t>────────────────────────────────────────────────────────────</w:t>
      </w:r>
    </w:p>
    <w:p>
      <w:pPr>
        <w:spacing w:after="40" w:before="80"/>
      </w:pPr>
      <w:r>
        <w:rPr>
          <w:b/>
          <w:color w:val="1A3C6E"/>
          <w:sz w:val="22"/>
        </w:rPr>
        <w:t xml:space="preserve">Câu 96: </w:t>
      </w:r>
      <w:r>
        <w:rPr>
          <w:b w:val="0"/>
          <w:sz w:val="22"/>
        </w:rPr>
        <w:t>How do you optimize inference for large language models?</w:t>
      </w:r>
    </w:p>
    <w:p>
      <w:pPr>
        <w:spacing w:after="40" w:before="40"/>
      </w:pPr>
      <w:r>
        <w:rPr>
          <w:b/>
          <w:color w:val="1B5E20"/>
          <w:sz w:val="20"/>
        </w:rPr>
        <w:t xml:space="preserve">Trả lời: </w:t>
      </w:r>
      <w:r>
        <w:rPr>
          <w:b w:val="0"/>
          <w:sz w:val="20"/>
        </w:rPr>
        <w:t>For senior Data Scientist: How do you optimize inference for large language models?.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#interview-question</w:t>
      </w:r>
    </w:p>
    <w:p>
      <w:pPr>
        <w:spacing w:after="80" w:before="40"/>
      </w:pPr>
      <w:r>
        <w:rPr>
          <w:b w:val="0"/>
          <w:color w:val="666666"/>
          <w:sz w:val="16"/>
        </w:rPr>
        <w:t>────────────────────────────────────────────────────────────</w:t>
      </w:r>
    </w:p>
    <w:p>
      <w:pPr>
        <w:spacing w:after="40" w:before="80"/>
      </w:pPr>
      <w:r>
        <w:rPr>
          <w:b/>
          <w:color w:val="1A3C6E"/>
          <w:sz w:val="22"/>
        </w:rPr>
        <w:t xml:space="preserve">Câu 97: </w:t>
      </w:r>
      <w:r>
        <w:rPr>
          <w:b w:val="0"/>
          <w:sz w:val="22"/>
        </w:rPr>
        <w:t>What is quantization? Explain INT8 quantization.</w:t>
      </w:r>
    </w:p>
    <w:p>
      <w:pPr>
        <w:spacing w:after="40" w:before="40"/>
      </w:pPr>
      <w:r>
        <w:rPr>
          <w:b/>
          <w:color w:val="1B5E20"/>
          <w:sz w:val="20"/>
        </w:rPr>
        <w:t xml:space="preserve">Trả lời: </w:t>
      </w:r>
      <w:r>
        <w:rPr>
          <w:b w:val="0"/>
          <w:sz w:val="20"/>
        </w:rPr>
        <w:t>For senior Data Scientist: What is quantization? Explain INT8 quantization..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w:t>
      </w:r>
    </w:p>
    <w:p>
      <w:pPr>
        <w:spacing w:after="80" w:before="40"/>
      </w:pPr>
      <w:r>
        <w:rPr>
          <w:b w:val="0"/>
          <w:color w:val="666666"/>
          <w:sz w:val="16"/>
        </w:rPr>
        <w:t>────────────────────────────────────────────────────────────</w:t>
      </w:r>
    </w:p>
    <w:p>
      <w:pPr>
        <w:spacing w:after="40" w:before="80"/>
      </w:pPr>
      <w:r>
        <w:rPr>
          <w:b/>
          <w:color w:val="1A3C6E"/>
          <w:sz w:val="22"/>
        </w:rPr>
        <w:t xml:space="preserve">Câu 98: </w:t>
      </w:r>
      <w:r>
        <w:rPr>
          <w:b w:val="0"/>
          <w:sz w:val="22"/>
        </w:rPr>
        <w:t>What is knowledge distillation?</w:t>
      </w:r>
    </w:p>
    <w:p>
      <w:pPr>
        <w:spacing w:after="40" w:before="40"/>
      </w:pPr>
      <w:r>
        <w:rPr>
          <w:b/>
          <w:color w:val="1B5E20"/>
          <w:sz w:val="20"/>
        </w:rPr>
        <w:t xml:space="preserve">Trả lời: </w:t>
      </w:r>
      <w:r>
        <w:rPr>
          <w:b w:val="0"/>
          <w:sz w:val="20"/>
        </w:rPr>
        <w:t>For senior Data Scientist: What is knowledge distillation?.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w:t>
      </w:r>
    </w:p>
    <w:p>
      <w:pPr>
        <w:spacing w:after="80" w:before="40"/>
      </w:pPr>
      <w:r>
        <w:rPr>
          <w:b w:val="0"/>
          <w:color w:val="666666"/>
          <w:sz w:val="16"/>
        </w:rPr>
        <w:t>────────────────────────────────────────────────────────────</w:t>
      </w:r>
    </w:p>
    <w:p>
      <w:pPr>
        <w:spacing w:after="40" w:before="80"/>
      </w:pPr>
      <w:r>
        <w:rPr>
          <w:b/>
          <w:color w:val="1A3C6E"/>
          <w:sz w:val="22"/>
        </w:rPr>
        <w:t xml:space="preserve">Câu 99: </w:t>
      </w:r>
      <w:r>
        <w:rPr>
          <w:b w:val="0"/>
          <w:sz w:val="22"/>
        </w:rPr>
        <w:t>What is pruning in neural networks?</w:t>
      </w:r>
    </w:p>
    <w:p>
      <w:pPr>
        <w:spacing w:after="40" w:before="40"/>
      </w:pPr>
      <w:r>
        <w:rPr>
          <w:b/>
          <w:color w:val="1B5E20"/>
          <w:sz w:val="20"/>
        </w:rPr>
        <w:t xml:space="preserve">Trả lời: </w:t>
      </w:r>
      <w:r>
        <w:rPr>
          <w:b w:val="0"/>
          <w:sz w:val="20"/>
        </w:rPr>
        <w:t>For senior Data Scientist: What is pruning in neural networks?.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w:t>
      </w:r>
    </w:p>
    <w:p>
      <w:pPr>
        <w:spacing w:after="80" w:before="40"/>
      </w:pPr>
      <w:r>
        <w:rPr>
          <w:b w:val="0"/>
          <w:color w:val="666666"/>
          <w:sz w:val="16"/>
        </w:rPr>
        <w:t>────────────────────────────────────────────────────────────</w:t>
      </w:r>
    </w:p>
    <w:p>
      <w:pPr>
        <w:spacing w:after="40" w:before="80"/>
      </w:pPr>
      <w:r>
        <w:rPr>
          <w:b/>
          <w:color w:val="1A3C6E"/>
          <w:sz w:val="22"/>
        </w:rPr>
        <w:t xml:space="preserve">Câu 100: </w:t>
      </w:r>
      <w:r>
        <w:rPr>
          <w:b w:val="0"/>
          <w:sz w:val="22"/>
        </w:rPr>
        <w:t>What is the difference between structured and unstructured pruning?</w:t>
      </w:r>
    </w:p>
    <w:p>
      <w:pPr>
        <w:spacing w:after="40" w:before="40"/>
      </w:pPr>
      <w:r>
        <w:rPr>
          <w:b/>
          <w:color w:val="1B5E20"/>
          <w:sz w:val="20"/>
        </w:rPr>
        <w:t xml:space="preserve">Trả lời: </w:t>
      </w:r>
      <w:r>
        <w:rPr>
          <w:b w:val="0"/>
          <w:sz w:val="20"/>
        </w:rPr>
        <w:t>For senior Data Scientist: What is the difference between structured and unstructured pruning?.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 | #comparison</w:t>
      </w:r>
    </w:p>
    <w:p>
      <w:pPr>
        <w:spacing w:after="80" w:before="40"/>
      </w:pPr>
      <w:r>
        <w:rPr>
          <w:b w:val="0"/>
          <w:color w:val="666666"/>
          <w:sz w:val="16"/>
        </w:rPr>
        <w:t>────────────────────────────────────────────────────────────</w:t>
      </w:r>
    </w:p>
    <w:p>
      <w:pPr>
        <w:spacing w:after="40" w:before="80"/>
      </w:pPr>
      <w:r>
        <w:rPr>
          <w:b/>
          <w:color w:val="1A3C6E"/>
          <w:sz w:val="22"/>
        </w:rPr>
        <w:t xml:space="preserve">Câu 101: </w:t>
      </w:r>
      <w:r>
        <w:rPr>
          <w:b w:val="0"/>
          <w:sz w:val="22"/>
        </w:rPr>
        <w:t>What is model compression?</w:t>
      </w:r>
    </w:p>
    <w:p>
      <w:pPr>
        <w:spacing w:after="40" w:before="40"/>
      </w:pPr>
      <w:r>
        <w:rPr>
          <w:b/>
          <w:color w:val="1B5E20"/>
          <w:sz w:val="20"/>
        </w:rPr>
        <w:t xml:space="preserve">Trả lời: </w:t>
      </w:r>
      <w:r>
        <w:rPr>
          <w:b w:val="0"/>
          <w:sz w:val="20"/>
        </w:rPr>
        <w:t>For senior Data Scientist: What is model compression?.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w:t>
      </w:r>
    </w:p>
    <w:p>
      <w:pPr>
        <w:spacing w:after="80" w:before="40"/>
      </w:pPr>
      <w:r>
        <w:rPr>
          <w:b w:val="0"/>
          <w:color w:val="666666"/>
          <w:sz w:val="16"/>
        </w:rPr>
        <w:t>────────────────────────────────────────────────────────────</w:t>
      </w:r>
    </w:p>
    <w:p>
      <w:pPr>
        <w:spacing w:after="40" w:before="80"/>
      </w:pPr>
      <w:r>
        <w:rPr>
          <w:b/>
          <w:color w:val="1A3C6E"/>
          <w:sz w:val="22"/>
        </w:rPr>
        <w:t xml:space="preserve">Câu 102: </w:t>
      </w:r>
      <w:r>
        <w:rPr>
          <w:b w:val="0"/>
          <w:sz w:val="22"/>
        </w:rPr>
        <w:t>What is ONNX? Why is it used?</w:t>
      </w:r>
    </w:p>
    <w:p>
      <w:pPr>
        <w:spacing w:after="40" w:before="40"/>
      </w:pPr>
      <w:r>
        <w:rPr>
          <w:b/>
          <w:color w:val="1B5E20"/>
          <w:sz w:val="20"/>
        </w:rPr>
        <w:t xml:space="preserve">Trả lời: </w:t>
      </w:r>
      <w:r>
        <w:rPr>
          <w:b w:val="0"/>
          <w:sz w:val="20"/>
        </w:rPr>
        <w:t>For senior Data Scientist: What is ONNX? Why is it used?.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 | #rationale</w:t>
      </w:r>
    </w:p>
    <w:p>
      <w:pPr>
        <w:spacing w:after="80" w:before="40"/>
      </w:pPr>
      <w:r>
        <w:rPr>
          <w:b w:val="0"/>
          <w:color w:val="666666"/>
          <w:sz w:val="16"/>
        </w:rPr>
        <w:t>────────────────────────────────────────────────────────────</w:t>
      </w:r>
    </w:p>
    <w:p>
      <w:pPr>
        <w:spacing w:after="40" w:before="80"/>
      </w:pPr>
      <w:r>
        <w:rPr>
          <w:b/>
          <w:color w:val="1A3C6E"/>
          <w:sz w:val="22"/>
        </w:rPr>
        <w:t xml:space="preserve">Câu 103: </w:t>
      </w:r>
      <w:r>
        <w:rPr>
          <w:b w:val="0"/>
          <w:sz w:val="22"/>
        </w:rPr>
        <w:t>What is TensorRT?</w:t>
      </w:r>
    </w:p>
    <w:p>
      <w:pPr>
        <w:spacing w:after="40" w:before="40"/>
      </w:pPr>
      <w:r>
        <w:rPr>
          <w:b/>
          <w:color w:val="1B5E20"/>
          <w:sz w:val="20"/>
        </w:rPr>
        <w:t xml:space="preserve">Trả lời: </w:t>
      </w:r>
      <w:r>
        <w:rPr>
          <w:b w:val="0"/>
          <w:sz w:val="20"/>
        </w:rPr>
        <w:t>For senior Data Scientist: What is TensorRT?.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w:t>
      </w:r>
    </w:p>
    <w:p>
      <w:pPr>
        <w:spacing w:after="80" w:before="40"/>
      </w:pPr>
      <w:r>
        <w:rPr>
          <w:b w:val="0"/>
          <w:color w:val="666666"/>
          <w:sz w:val="16"/>
        </w:rPr>
        <w:t>────────────────────────────────────────────────────────────</w:t>
      </w:r>
    </w:p>
    <w:p>
      <w:pPr>
        <w:spacing w:after="40" w:before="80"/>
      </w:pPr>
      <w:r>
        <w:rPr>
          <w:b/>
          <w:color w:val="1A3C6E"/>
          <w:sz w:val="22"/>
        </w:rPr>
        <w:t xml:space="preserve">Câu 104: </w:t>
      </w:r>
      <w:r>
        <w:rPr>
          <w:b w:val="0"/>
          <w:sz w:val="22"/>
        </w:rPr>
        <w:t>What is vLLM? How does it optimize LLM serving?</w:t>
      </w:r>
    </w:p>
    <w:p>
      <w:pPr>
        <w:spacing w:after="40" w:before="40"/>
      </w:pPr>
      <w:r>
        <w:rPr>
          <w:b/>
          <w:color w:val="1B5E20"/>
          <w:sz w:val="20"/>
        </w:rPr>
        <w:t xml:space="preserve">Trả lời: </w:t>
      </w:r>
      <w:r>
        <w:rPr>
          <w:b w:val="0"/>
          <w:sz w:val="20"/>
        </w:rPr>
        <w:t>For senior Data Scientist: What is vLLM? How does it optimize LLM serving?.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w:t>
      </w:r>
    </w:p>
    <w:p>
      <w:pPr>
        <w:spacing w:after="80" w:before="40"/>
      </w:pPr>
      <w:r>
        <w:rPr>
          <w:b w:val="0"/>
          <w:color w:val="666666"/>
          <w:sz w:val="16"/>
        </w:rPr>
        <w:t>────────────────────────────────────────────────────────────</w:t>
      </w:r>
    </w:p>
    <w:p>
      <w:pPr>
        <w:spacing w:after="40" w:before="80"/>
      </w:pPr>
      <w:r>
        <w:rPr>
          <w:b/>
          <w:color w:val="1A3C6E"/>
          <w:sz w:val="22"/>
        </w:rPr>
        <w:t xml:space="preserve">Câu 105: </w:t>
      </w:r>
      <w:r>
        <w:rPr>
          <w:b w:val="0"/>
          <w:sz w:val="22"/>
        </w:rPr>
        <w:t>What is the difference between continuous batching and static batching?</w:t>
      </w:r>
    </w:p>
    <w:p>
      <w:pPr>
        <w:spacing w:after="40" w:before="40"/>
      </w:pPr>
      <w:r>
        <w:rPr>
          <w:b/>
          <w:color w:val="1B5E20"/>
          <w:sz w:val="20"/>
        </w:rPr>
        <w:t xml:space="preserve">Trả lời: </w:t>
      </w:r>
      <w:r>
        <w:rPr>
          <w:b w:val="0"/>
          <w:sz w:val="20"/>
        </w:rPr>
        <w:t>For senior Data Scientist: What is the difference between continuous batching and static batching?.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 | #comparison</w:t>
      </w:r>
    </w:p>
    <w:p>
      <w:pPr>
        <w:spacing w:after="80" w:before="40"/>
      </w:pPr>
      <w:r>
        <w:rPr>
          <w:b w:val="0"/>
          <w:color w:val="666666"/>
          <w:sz w:val="16"/>
        </w:rPr>
        <w:t>────────────────────────────────────────────────────────────</w:t>
      </w:r>
    </w:p>
    <w:p>
      <w:pPr>
        <w:spacing w:after="40" w:before="80"/>
      </w:pPr>
      <w:r>
        <w:rPr>
          <w:b/>
          <w:color w:val="1A3C6E"/>
          <w:sz w:val="22"/>
        </w:rPr>
        <w:t xml:space="preserve">Câu 106: </w:t>
      </w:r>
      <w:r>
        <w:rPr>
          <w:b w:val="0"/>
          <w:sz w:val="22"/>
        </w:rPr>
        <w:t>How do you design a MLOps platform that serves multiple teams?</w:t>
      </w:r>
    </w:p>
    <w:p>
      <w:pPr>
        <w:spacing w:after="40" w:before="40"/>
      </w:pPr>
      <w:r>
        <w:rPr>
          <w:b/>
          <w:color w:val="1B5E20"/>
          <w:sz w:val="20"/>
        </w:rPr>
        <w:t xml:space="preserve">Trả lời: </w:t>
      </w:r>
      <w:r>
        <w:rPr>
          <w:b w:val="0"/>
          <w:sz w:val="20"/>
        </w:rPr>
        <w:t>For senior Data Scientist: How do you design a MLOps platform that serves multiple teams?.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#implementation</w:t>
      </w:r>
    </w:p>
    <w:p>
      <w:pPr>
        <w:spacing w:after="80" w:before="40"/>
      </w:pPr>
      <w:r>
        <w:rPr>
          <w:b w:val="0"/>
          <w:color w:val="666666"/>
          <w:sz w:val="16"/>
        </w:rPr>
        <w:t>────────────────────────────────────────────────────────────</w:t>
      </w:r>
    </w:p>
    <w:p>
      <w:pPr>
        <w:spacing w:after="40" w:before="80"/>
      </w:pPr>
      <w:r>
        <w:rPr>
          <w:b/>
          <w:color w:val="1A3C6E"/>
          <w:sz w:val="22"/>
        </w:rPr>
        <w:t xml:space="preserve">Câu 107: </w:t>
      </w:r>
      <w:r>
        <w:rPr>
          <w:b w:val="0"/>
          <w:sz w:val="22"/>
        </w:rPr>
        <w:t>What is the difference between a data scientist and an applied scientist?</w:t>
      </w:r>
    </w:p>
    <w:p>
      <w:pPr>
        <w:spacing w:after="40" w:before="40"/>
      </w:pPr>
      <w:r>
        <w:rPr>
          <w:b/>
          <w:color w:val="1B5E20"/>
          <w:sz w:val="20"/>
        </w:rPr>
        <w:t xml:space="preserve">Trả lời: </w:t>
      </w:r>
      <w:r>
        <w:rPr>
          <w:b w:val="0"/>
          <w:sz w:val="20"/>
        </w:rPr>
        <w:t>For senior Data Scientist: What is the difference between a data scientist and an applied scientist?.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 | #comparison</w:t>
      </w:r>
    </w:p>
    <w:p>
      <w:pPr>
        <w:spacing w:after="80" w:before="40"/>
      </w:pPr>
      <w:r>
        <w:rPr>
          <w:b w:val="0"/>
          <w:color w:val="666666"/>
          <w:sz w:val="16"/>
        </w:rPr>
        <w:t>────────────────────────────────────────────────────────────</w:t>
      </w:r>
    </w:p>
    <w:p>
      <w:pPr>
        <w:spacing w:after="40" w:before="80"/>
      </w:pPr>
      <w:r>
        <w:rPr>
          <w:b/>
          <w:color w:val="1A3C6E"/>
          <w:sz w:val="22"/>
        </w:rPr>
        <w:t xml:space="preserve">Câu 108: </w:t>
      </w:r>
      <w:r>
        <w:rPr>
          <w:b w:val="0"/>
          <w:sz w:val="22"/>
        </w:rPr>
        <w:t>How do you evaluate the business impact of a deployed ML model?</w:t>
      </w:r>
    </w:p>
    <w:p>
      <w:pPr>
        <w:spacing w:after="40" w:before="40"/>
      </w:pPr>
      <w:r>
        <w:rPr>
          <w:b/>
          <w:color w:val="1B5E20"/>
          <w:sz w:val="20"/>
        </w:rPr>
        <w:t xml:space="preserve">Trả lời: </w:t>
      </w:r>
      <w:r>
        <w:rPr>
          <w:b w:val="0"/>
          <w:sz w:val="20"/>
        </w:rPr>
        <w:t>For senior Data Scientist: How do you evaluate the business impact of a deployed ML model?.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#interview-question</w:t>
      </w:r>
    </w:p>
    <w:p>
      <w:pPr>
        <w:spacing w:after="80" w:before="40"/>
      </w:pPr>
      <w:r>
        <w:rPr>
          <w:b w:val="0"/>
          <w:color w:val="666666"/>
          <w:sz w:val="16"/>
        </w:rPr>
        <w:t>────────────────────────────────────────────────────────────</w:t>
      </w:r>
    </w:p>
    <w:p>
      <w:pPr>
        <w:spacing w:after="40" w:before="80"/>
      </w:pPr>
      <w:r>
        <w:rPr>
          <w:b/>
          <w:color w:val="1A3C6E"/>
          <w:sz w:val="22"/>
        </w:rPr>
        <w:t xml:space="preserve">Câu 109: </w:t>
      </w:r>
      <w:r>
        <w:rPr>
          <w:b w:val="0"/>
          <w:sz w:val="22"/>
        </w:rPr>
        <w:t>What is the North Star metric? How do you define it?</w:t>
      </w:r>
    </w:p>
    <w:p>
      <w:pPr>
        <w:spacing w:after="40" w:before="40"/>
      </w:pPr>
      <w:r>
        <w:rPr>
          <w:b/>
          <w:color w:val="1B5E20"/>
          <w:sz w:val="20"/>
        </w:rPr>
        <w:t xml:space="preserve">Trả lời: </w:t>
      </w:r>
      <w:r>
        <w:rPr>
          <w:b w:val="0"/>
          <w:sz w:val="20"/>
        </w:rPr>
        <w:t>For senior Data Scientist: What is the North Star metric? How do you define it?.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#concept | #metrics</w:t>
      </w:r>
    </w:p>
    <w:p>
      <w:pPr>
        <w:spacing w:after="80" w:before="40"/>
      </w:pPr>
      <w:r>
        <w:rPr>
          <w:b w:val="0"/>
          <w:color w:val="666666"/>
          <w:sz w:val="16"/>
        </w:rPr>
        <w:t>────────────────────────────────────────────────────────────</w:t>
      </w:r>
    </w:p>
    <w:p>
      <w:pPr>
        <w:spacing w:after="40" w:before="80"/>
      </w:pPr>
      <w:r>
        <w:rPr>
          <w:b/>
          <w:color w:val="1A3C6E"/>
          <w:sz w:val="22"/>
        </w:rPr>
        <w:t xml:space="preserve">Câu 110: </w:t>
      </w:r>
      <w:r>
        <w:rPr>
          <w:b w:val="0"/>
          <w:sz w:val="22"/>
        </w:rPr>
        <w:t>How do you handle conflicting objectives in ML systems?</w:t>
      </w:r>
    </w:p>
    <w:p>
      <w:pPr>
        <w:spacing w:after="40" w:before="40"/>
      </w:pPr>
      <w:r>
        <w:rPr>
          <w:b/>
          <w:color w:val="1B5E20"/>
          <w:sz w:val="20"/>
        </w:rPr>
        <w:t xml:space="preserve">Trả lời: </w:t>
      </w:r>
      <w:r>
        <w:rPr>
          <w:b w:val="0"/>
          <w:sz w:val="20"/>
        </w:rPr>
        <w:t>For senior Data Scientist: How do you handle conflicting objectives in ML systems?.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#data-scientist | #senior | #hard | #interview-question</w:t>
      </w:r>
    </w:p>
    <w:p>
      <w:pPr>
        <w:spacing w:after="80" w:before="40"/>
      </w:pPr>
      <w:r>
        <w:rPr>
          <w:b w:val="0"/>
          <w:color w:val="666666"/>
          <w:sz w:val="16"/>
        </w:rPr>
        <w:t>────────────────────────────────────────────────────────────</w:t>
      </w:r>
    </w:p>
    <w:p/>
    <w:p>
      <w:r>
        <w:br w:type="page"/>
      </w:r>
    </w:p>
    <w:p>
      <w:pPr>
        <w:pStyle w:val="Heading2"/>
      </w:pPr>
      <w:r>
        <w:t>Machine Learning Engineer</w:t>
      </w:r>
    </w:p>
    <w:p>
      <w:pPr>
        <w:pStyle w:val="Heading3"/>
      </w:pPr>
      <w:r>
        <w:t>Cấp độ: Intern (110 câu hỏi)</w:t>
      </w:r>
    </w:p>
    <w:p>
      <w:pPr>
        <w:spacing w:after="40" w:before="80"/>
      </w:pPr>
      <w:r>
        <w:rPr>
          <w:b/>
          <w:color w:val="1A3C6E"/>
          <w:sz w:val="22"/>
        </w:rPr>
        <w:t xml:space="preserve">Câu 1: </w:t>
      </w:r>
      <w:r>
        <w:rPr>
          <w:b w:val="0"/>
          <w:sz w:val="22"/>
        </w:rPr>
        <w:t>What is the difference between supervised and unsupervised learning?</w:t>
      </w:r>
    </w:p>
    <w:p>
      <w:pPr>
        <w:spacing w:after="40" w:before="40"/>
      </w:pPr>
      <w:r>
        <w:rPr>
          <w:b/>
          <w:color w:val="1B5E20"/>
          <w:sz w:val="20"/>
        </w:rPr>
        <w:t xml:space="preserve">Trả lời: </w:t>
      </w:r>
      <w:r>
        <w:rPr>
          <w:b w:val="0"/>
          <w:sz w:val="20"/>
        </w:rPr>
        <w:t>For intern ML Engineer: What is the difference between supervised and unsupervised learning?.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 | #comparison</w:t>
      </w:r>
    </w:p>
    <w:p>
      <w:pPr>
        <w:spacing w:after="80" w:before="40"/>
      </w:pPr>
      <w:r>
        <w:rPr>
          <w:b w:val="0"/>
          <w:color w:val="666666"/>
          <w:sz w:val="16"/>
        </w:rPr>
        <w:t>────────────────────────────────────────────────────────────</w:t>
      </w:r>
    </w:p>
    <w:p>
      <w:pPr>
        <w:spacing w:after="40" w:before="80"/>
      </w:pPr>
      <w:r>
        <w:rPr>
          <w:b/>
          <w:color w:val="1A3C6E"/>
          <w:sz w:val="22"/>
        </w:rPr>
        <w:t xml:space="preserve">Câu 2: </w:t>
      </w:r>
      <w:r>
        <w:rPr>
          <w:b w:val="0"/>
          <w:sz w:val="22"/>
        </w:rPr>
        <w:t>What is machine learning? Define it.</w:t>
      </w:r>
    </w:p>
    <w:p>
      <w:pPr>
        <w:spacing w:after="40" w:before="40"/>
      </w:pPr>
      <w:r>
        <w:rPr>
          <w:b/>
          <w:color w:val="1B5E20"/>
          <w:sz w:val="20"/>
        </w:rPr>
        <w:t xml:space="preserve">Trả lời: </w:t>
      </w:r>
      <w:r>
        <w:rPr>
          <w:b w:val="0"/>
          <w:sz w:val="20"/>
        </w:rPr>
        <w:t>For intern ML Engineer: What is machine learning? Define it..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3: </w:t>
      </w:r>
      <w:r>
        <w:rPr>
          <w:b w:val="0"/>
          <w:sz w:val="22"/>
        </w:rPr>
        <w:t>What is the difference between classification and regression?</w:t>
      </w:r>
    </w:p>
    <w:p>
      <w:pPr>
        <w:spacing w:after="40" w:before="40"/>
      </w:pPr>
      <w:r>
        <w:rPr>
          <w:b/>
          <w:color w:val="1B5E20"/>
          <w:sz w:val="20"/>
        </w:rPr>
        <w:t xml:space="preserve">Trả lời: </w:t>
      </w:r>
      <w:r>
        <w:rPr>
          <w:b w:val="0"/>
          <w:sz w:val="20"/>
        </w:rPr>
        <w:t>For intern ML Engineer: What is the difference between classification and regression?.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 | #comparison</w:t>
      </w:r>
    </w:p>
    <w:p>
      <w:pPr>
        <w:spacing w:after="80" w:before="40"/>
      </w:pPr>
      <w:r>
        <w:rPr>
          <w:b w:val="0"/>
          <w:color w:val="666666"/>
          <w:sz w:val="16"/>
        </w:rPr>
        <w:t>────────────────────────────────────────────────────────────</w:t>
      </w:r>
    </w:p>
    <w:p>
      <w:pPr>
        <w:spacing w:after="40" w:before="80"/>
      </w:pPr>
      <w:r>
        <w:rPr>
          <w:b/>
          <w:color w:val="1A3C6E"/>
          <w:sz w:val="22"/>
        </w:rPr>
        <w:t xml:space="preserve">Câu 4: </w:t>
      </w:r>
      <w:r>
        <w:rPr>
          <w:b w:val="0"/>
          <w:sz w:val="22"/>
        </w:rPr>
        <w:t>What is overfitting? How do you prevent it?</w:t>
      </w:r>
    </w:p>
    <w:p>
      <w:pPr>
        <w:spacing w:after="40" w:before="40"/>
      </w:pPr>
      <w:r>
        <w:rPr>
          <w:b/>
          <w:color w:val="1B5E20"/>
          <w:sz w:val="20"/>
        </w:rPr>
        <w:t xml:space="preserve">Trả lời: </w:t>
      </w:r>
      <w:r>
        <w:rPr>
          <w:b w:val="0"/>
          <w:sz w:val="20"/>
        </w:rPr>
        <w:t>For intern ML Engineer: What is overfitting? How do you prevent it?.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5: </w:t>
      </w:r>
      <w:r>
        <w:rPr>
          <w:b w:val="0"/>
          <w:sz w:val="22"/>
        </w:rPr>
        <w:t>What is the bias-variance tradeoff?</w:t>
      </w:r>
    </w:p>
    <w:p>
      <w:pPr>
        <w:spacing w:after="40" w:before="40"/>
      </w:pPr>
      <w:r>
        <w:rPr>
          <w:b/>
          <w:color w:val="1B5E20"/>
          <w:sz w:val="20"/>
        </w:rPr>
        <w:t xml:space="preserve">Trả lời: </w:t>
      </w:r>
      <w:r>
        <w:rPr>
          <w:b w:val="0"/>
          <w:sz w:val="20"/>
        </w:rPr>
        <w:t>For intern ML Engineer: What is the bias-variance tradeoff?.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6: </w:t>
      </w:r>
      <w:r>
        <w:rPr>
          <w:b w:val="0"/>
          <w:sz w:val="22"/>
        </w:rPr>
        <w:t>What is a training set, validation set, and test set?</w:t>
      </w:r>
    </w:p>
    <w:p>
      <w:pPr>
        <w:spacing w:after="40" w:before="40"/>
      </w:pPr>
      <w:r>
        <w:rPr>
          <w:b/>
          <w:color w:val="1B5E20"/>
          <w:sz w:val="20"/>
        </w:rPr>
        <w:t xml:space="preserve">Trả lời: </w:t>
      </w:r>
      <w:r>
        <w:rPr>
          <w:b w:val="0"/>
          <w:sz w:val="20"/>
        </w:rPr>
        <w:t>For intern ML Engineer: What is a training set, validation set, and test set?.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#training | #concept</w:t>
      </w:r>
    </w:p>
    <w:p>
      <w:pPr>
        <w:spacing w:after="80" w:before="40"/>
      </w:pPr>
      <w:r>
        <w:rPr>
          <w:b w:val="0"/>
          <w:color w:val="666666"/>
          <w:sz w:val="16"/>
        </w:rPr>
        <w:t>────────────────────────────────────────────────────────────</w:t>
      </w:r>
    </w:p>
    <w:p>
      <w:pPr>
        <w:spacing w:after="40" w:before="80"/>
      </w:pPr>
      <w:r>
        <w:rPr>
          <w:b/>
          <w:color w:val="1A3C6E"/>
          <w:sz w:val="22"/>
        </w:rPr>
        <w:t xml:space="preserve">Câu 7: </w:t>
      </w:r>
      <w:r>
        <w:rPr>
          <w:b w:val="0"/>
          <w:sz w:val="22"/>
        </w:rPr>
        <w:t>What is cross-validation?</w:t>
      </w:r>
    </w:p>
    <w:p>
      <w:pPr>
        <w:spacing w:after="40" w:before="40"/>
      </w:pPr>
      <w:r>
        <w:rPr>
          <w:b/>
          <w:color w:val="1B5E20"/>
          <w:sz w:val="20"/>
        </w:rPr>
        <w:t xml:space="preserve">Trả lời: </w:t>
      </w:r>
      <w:r>
        <w:rPr>
          <w:b w:val="0"/>
          <w:sz w:val="20"/>
        </w:rPr>
        <w:t>For intern ML Engineer: What is cross-validation?.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8: </w:t>
      </w:r>
      <w:r>
        <w:rPr>
          <w:b w:val="0"/>
          <w:sz w:val="22"/>
        </w:rPr>
        <w:t>What is gradient descent?</w:t>
      </w:r>
    </w:p>
    <w:p>
      <w:pPr>
        <w:spacing w:after="40" w:before="40"/>
      </w:pPr>
      <w:r>
        <w:rPr>
          <w:b/>
          <w:color w:val="1B5E20"/>
          <w:sz w:val="20"/>
        </w:rPr>
        <w:t xml:space="preserve">Trả lời: </w:t>
      </w:r>
      <w:r>
        <w:rPr>
          <w:b w:val="0"/>
          <w:sz w:val="20"/>
        </w:rPr>
        <w:t>Gradient Descent is an optimization algorithm minimizing loss by iteratively moving in the direction of steepest descent (negative gradient). Types: Batch GD (full dataset - accurate but slow), Stochastic GD (one sample per step - fast but noisy), Mini-batch GD (balanced, most common). Learning rate controls step size: too high → overshoot, too low → slow convergence. Momentum, Adam, RMSprop are adaptive variants that improve convergence.</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9: </w:t>
      </w:r>
      <w:r>
        <w:rPr>
          <w:b w:val="0"/>
          <w:sz w:val="22"/>
        </w:rPr>
        <w:t>What is the difference between linear and logistic regression?</w:t>
      </w:r>
    </w:p>
    <w:p>
      <w:pPr>
        <w:spacing w:after="40" w:before="40"/>
      </w:pPr>
      <w:r>
        <w:rPr>
          <w:b/>
          <w:color w:val="1B5E20"/>
          <w:sz w:val="20"/>
        </w:rPr>
        <w:t xml:space="preserve">Trả lời: </w:t>
      </w:r>
      <w:r>
        <w:rPr>
          <w:b w:val="0"/>
          <w:sz w:val="20"/>
        </w:rPr>
        <w:t>For intern ML Engineer: What is the difference between linear and logistic regression?.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 | #comparison</w:t>
      </w:r>
    </w:p>
    <w:p>
      <w:pPr>
        <w:spacing w:after="80" w:before="40"/>
      </w:pPr>
      <w:r>
        <w:rPr>
          <w:b w:val="0"/>
          <w:color w:val="666666"/>
          <w:sz w:val="16"/>
        </w:rPr>
        <w:t>────────────────────────────────────────────────────────────</w:t>
      </w:r>
    </w:p>
    <w:p>
      <w:pPr>
        <w:spacing w:after="40" w:before="80"/>
      </w:pPr>
      <w:r>
        <w:rPr>
          <w:b/>
          <w:color w:val="1A3C6E"/>
          <w:sz w:val="22"/>
        </w:rPr>
        <w:t xml:space="preserve">Câu 10: </w:t>
      </w:r>
      <w:r>
        <w:rPr>
          <w:b w:val="0"/>
          <w:sz w:val="22"/>
        </w:rPr>
        <w:t>What is a decision tree?</w:t>
      </w:r>
    </w:p>
    <w:p>
      <w:pPr>
        <w:spacing w:after="40" w:before="40"/>
      </w:pPr>
      <w:r>
        <w:rPr>
          <w:b/>
          <w:color w:val="1B5E20"/>
          <w:sz w:val="20"/>
        </w:rPr>
        <w:t xml:space="preserve">Trả lời: </w:t>
      </w:r>
      <w:r>
        <w:rPr>
          <w:b w:val="0"/>
          <w:sz w:val="20"/>
        </w:rPr>
        <w:t>For intern ML Engineer: What is a decision tree?.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11: </w:t>
      </w:r>
      <w:r>
        <w:rPr>
          <w:b w:val="0"/>
          <w:sz w:val="22"/>
        </w:rPr>
        <w:t>What is random forest?</w:t>
      </w:r>
    </w:p>
    <w:p>
      <w:pPr>
        <w:spacing w:after="40" w:before="40"/>
      </w:pPr>
      <w:r>
        <w:rPr>
          <w:b/>
          <w:color w:val="1B5E20"/>
          <w:sz w:val="20"/>
        </w:rPr>
        <w:t xml:space="preserve">Trả lời: </w:t>
      </w:r>
      <w:r>
        <w:rPr>
          <w:b w:val="0"/>
          <w:sz w:val="20"/>
        </w:rPr>
        <w:t>For intern ML Engineer: What is random forest?.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12: </w:t>
      </w:r>
      <w:r>
        <w:rPr>
          <w:b w:val="0"/>
          <w:sz w:val="22"/>
        </w:rPr>
        <w:t>What is the difference between bagging and boosting?</w:t>
      </w:r>
    </w:p>
    <w:p>
      <w:pPr>
        <w:spacing w:after="40" w:before="40"/>
      </w:pPr>
      <w:r>
        <w:rPr>
          <w:b/>
          <w:color w:val="1B5E20"/>
          <w:sz w:val="20"/>
        </w:rPr>
        <w:t xml:space="preserve">Trả lời: </w:t>
      </w:r>
      <w:r>
        <w:rPr>
          <w:b w:val="0"/>
          <w:sz w:val="20"/>
        </w:rPr>
        <w:t>For intern ML Engineer: What is the difference between bagging and boosting?.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 | #comparison</w:t>
      </w:r>
    </w:p>
    <w:p>
      <w:pPr>
        <w:spacing w:after="80" w:before="40"/>
      </w:pPr>
      <w:r>
        <w:rPr>
          <w:b w:val="0"/>
          <w:color w:val="666666"/>
          <w:sz w:val="16"/>
        </w:rPr>
        <w:t>────────────────────────────────────────────────────────────</w:t>
      </w:r>
    </w:p>
    <w:p>
      <w:pPr>
        <w:spacing w:after="40" w:before="80"/>
      </w:pPr>
      <w:r>
        <w:rPr>
          <w:b/>
          <w:color w:val="1A3C6E"/>
          <w:sz w:val="22"/>
        </w:rPr>
        <w:t xml:space="preserve">Câu 13: </w:t>
      </w:r>
      <w:r>
        <w:rPr>
          <w:b w:val="0"/>
          <w:sz w:val="22"/>
        </w:rPr>
        <w:t>What is a confusion matrix?</w:t>
      </w:r>
    </w:p>
    <w:p>
      <w:pPr>
        <w:spacing w:after="40" w:before="40"/>
      </w:pPr>
      <w:r>
        <w:rPr>
          <w:b/>
          <w:color w:val="1B5E20"/>
          <w:sz w:val="20"/>
        </w:rPr>
        <w:t xml:space="preserve">Trả lời: </w:t>
      </w:r>
      <w:r>
        <w:rPr>
          <w:b w:val="0"/>
          <w:sz w:val="20"/>
        </w:rPr>
        <w:t>For intern ML Engineer: What is a confusion matrix?.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14: </w:t>
      </w:r>
      <w:r>
        <w:rPr>
          <w:b w:val="0"/>
          <w:sz w:val="22"/>
        </w:rPr>
        <w:t>What is precision and recall?</w:t>
      </w:r>
    </w:p>
    <w:p>
      <w:pPr>
        <w:spacing w:after="40" w:before="40"/>
      </w:pPr>
      <w:r>
        <w:rPr>
          <w:b/>
          <w:color w:val="1B5E20"/>
          <w:sz w:val="20"/>
        </w:rPr>
        <w:t xml:space="preserve">Trả lời: </w:t>
      </w:r>
      <w:r>
        <w:rPr>
          <w:b w:val="0"/>
          <w:sz w:val="20"/>
        </w:rPr>
        <w:t>For intern ML Engineer: What is precision and recall?.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15: </w:t>
      </w:r>
      <w:r>
        <w:rPr>
          <w:b w:val="0"/>
          <w:sz w:val="22"/>
        </w:rPr>
        <w:t>What is an F1 score?</w:t>
      </w:r>
    </w:p>
    <w:p>
      <w:pPr>
        <w:spacing w:after="40" w:before="40"/>
      </w:pPr>
      <w:r>
        <w:rPr>
          <w:b/>
          <w:color w:val="1B5E20"/>
          <w:sz w:val="20"/>
        </w:rPr>
        <w:t xml:space="preserve">Trả lời: </w:t>
      </w:r>
      <w:r>
        <w:rPr>
          <w:b w:val="0"/>
          <w:sz w:val="20"/>
        </w:rPr>
        <w:t>For intern ML Engineer: What is an F1 score?.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16: </w:t>
      </w:r>
      <w:r>
        <w:rPr>
          <w:b w:val="0"/>
          <w:sz w:val="22"/>
        </w:rPr>
        <w:t>What is accuracy?</w:t>
      </w:r>
    </w:p>
    <w:p>
      <w:pPr>
        <w:spacing w:after="40" w:before="40"/>
      </w:pPr>
      <w:r>
        <w:rPr>
          <w:b/>
          <w:color w:val="1B5E20"/>
          <w:sz w:val="20"/>
        </w:rPr>
        <w:t xml:space="preserve">Trả lời: </w:t>
      </w:r>
      <w:r>
        <w:rPr>
          <w:b w:val="0"/>
          <w:sz w:val="20"/>
        </w:rPr>
        <w:t>For intern ML Engineer: What is accuracy?.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17: </w:t>
      </w:r>
      <w:r>
        <w:rPr>
          <w:b w:val="0"/>
          <w:sz w:val="22"/>
        </w:rPr>
        <w:t>What is the ROC curve?</w:t>
      </w:r>
    </w:p>
    <w:p>
      <w:pPr>
        <w:spacing w:after="40" w:before="40"/>
      </w:pPr>
      <w:r>
        <w:rPr>
          <w:b/>
          <w:color w:val="1B5E20"/>
          <w:sz w:val="20"/>
        </w:rPr>
        <w:t xml:space="preserve">Trả lời: </w:t>
      </w:r>
      <w:r>
        <w:rPr>
          <w:b w:val="0"/>
          <w:sz w:val="20"/>
        </w:rPr>
        <w:t>For intern ML Engineer: What is the ROC curve?.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18: </w:t>
      </w:r>
      <w:r>
        <w:rPr>
          <w:b w:val="0"/>
          <w:sz w:val="22"/>
        </w:rPr>
        <w:t>What is the AUC?</w:t>
      </w:r>
    </w:p>
    <w:p>
      <w:pPr>
        <w:spacing w:after="40" w:before="40"/>
      </w:pPr>
      <w:r>
        <w:rPr>
          <w:b/>
          <w:color w:val="1B5E20"/>
          <w:sz w:val="20"/>
        </w:rPr>
        <w:t xml:space="preserve">Trả lời: </w:t>
      </w:r>
      <w:r>
        <w:rPr>
          <w:b w:val="0"/>
          <w:sz w:val="20"/>
        </w:rPr>
        <w:t>For intern ML Engineer: What is the AUC?.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19: </w:t>
      </w:r>
      <w:r>
        <w:rPr>
          <w:b w:val="0"/>
          <w:sz w:val="22"/>
        </w:rPr>
        <w:t>What is feature scaling? Why is it important?</w:t>
      </w:r>
    </w:p>
    <w:p>
      <w:pPr>
        <w:spacing w:after="40" w:before="40"/>
      </w:pPr>
      <w:r>
        <w:rPr>
          <w:b/>
          <w:color w:val="1B5E20"/>
          <w:sz w:val="20"/>
        </w:rPr>
        <w:t xml:space="preserve">Trả lời: </w:t>
      </w:r>
      <w:r>
        <w:rPr>
          <w:b w:val="0"/>
          <w:sz w:val="20"/>
        </w:rPr>
        <w:t>For intern ML Engineer: What is feature scaling? Why is it important?.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#rationale | #concept</w:t>
      </w:r>
    </w:p>
    <w:p>
      <w:pPr>
        <w:spacing w:after="80" w:before="40"/>
      </w:pPr>
      <w:r>
        <w:rPr>
          <w:b w:val="0"/>
          <w:color w:val="666666"/>
          <w:sz w:val="16"/>
        </w:rPr>
        <w:t>────────────────────────────────────────────────────────────</w:t>
      </w:r>
    </w:p>
    <w:p>
      <w:pPr>
        <w:spacing w:after="40" w:before="80"/>
      </w:pPr>
      <w:r>
        <w:rPr>
          <w:b/>
          <w:color w:val="1A3C6E"/>
          <w:sz w:val="22"/>
        </w:rPr>
        <w:t xml:space="preserve">Câu 20: </w:t>
      </w:r>
      <w:r>
        <w:rPr>
          <w:b w:val="0"/>
          <w:sz w:val="22"/>
        </w:rPr>
        <w:t>What is standardization vs normalization?</w:t>
      </w:r>
    </w:p>
    <w:p>
      <w:pPr>
        <w:spacing w:after="40" w:before="40"/>
      </w:pPr>
      <w:r>
        <w:rPr>
          <w:b/>
          <w:color w:val="1B5E20"/>
          <w:sz w:val="20"/>
        </w:rPr>
        <w:t xml:space="preserve">Trả lời: </w:t>
      </w:r>
      <w:r>
        <w:rPr>
          <w:b w:val="0"/>
          <w:sz w:val="20"/>
        </w:rPr>
        <w:t>For intern ML Engineer: What is standardization vs normalization?.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 | #comparison</w:t>
      </w:r>
    </w:p>
    <w:p>
      <w:pPr>
        <w:spacing w:after="80" w:before="40"/>
      </w:pPr>
      <w:r>
        <w:rPr>
          <w:b w:val="0"/>
          <w:color w:val="666666"/>
          <w:sz w:val="16"/>
        </w:rPr>
        <w:t>────────────────────────────────────────────────────────────</w:t>
      </w:r>
    </w:p>
    <w:p>
      <w:pPr>
        <w:spacing w:after="40" w:before="80"/>
      </w:pPr>
      <w:r>
        <w:rPr>
          <w:b/>
          <w:color w:val="1A3C6E"/>
          <w:sz w:val="22"/>
        </w:rPr>
        <w:t xml:space="preserve">Câu 21: </w:t>
      </w:r>
      <w:r>
        <w:rPr>
          <w:b w:val="0"/>
          <w:sz w:val="22"/>
        </w:rPr>
        <w:t>What is one-hot encoding?</w:t>
      </w:r>
    </w:p>
    <w:p>
      <w:pPr>
        <w:spacing w:after="40" w:before="40"/>
      </w:pPr>
      <w:r>
        <w:rPr>
          <w:b/>
          <w:color w:val="1B5E20"/>
          <w:sz w:val="20"/>
        </w:rPr>
        <w:t xml:space="preserve">Trả lời: </w:t>
      </w:r>
      <w:r>
        <w:rPr>
          <w:b w:val="0"/>
          <w:sz w:val="20"/>
        </w:rPr>
        <w:t>For intern ML Engineer: What is one-hot encoding?.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22: </w:t>
      </w:r>
      <w:r>
        <w:rPr>
          <w:b w:val="0"/>
          <w:sz w:val="22"/>
        </w:rPr>
        <w:t>What is label encoding?</w:t>
      </w:r>
    </w:p>
    <w:p>
      <w:pPr>
        <w:spacing w:after="40" w:before="40"/>
      </w:pPr>
      <w:r>
        <w:rPr>
          <w:b/>
          <w:color w:val="1B5E20"/>
          <w:sz w:val="20"/>
        </w:rPr>
        <w:t xml:space="preserve">Trả lời: </w:t>
      </w:r>
      <w:r>
        <w:rPr>
          <w:b w:val="0"/>
          <w:sz w:val="20"/>
        </w:rPr>
        <w:t>For intern ML Engineer: What is label encoding?.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23: </w:t>
      </w:r>
      <w:r>
        <w:rPr>
          <w:b w:val="0"/>
          <w:sz w:val="22"/>
        </w:rPr>
        <w:t>What is the difference between L1 and L2 regularization?</w:t>
      </w:r>
    </w:p>
    <w:p>
      <w:pPr>
        <w:spacing w:after="40" w:before="40"/>
      </w:pPr>
      <w:r>
        <w:rPr>
          <w:b/>
          <w:color w:val="1B5E20"/>
          <w:sz w:val="20"/>
        </w:rPr>
        <w:t xml:space="preserve">Trả lời: </w:t>
      </w:r>
      <w:r>
        <w:rPr>
          <w:b w:val="0"/>
          <w:sz w:val="20"/>
        </w:rPr>
        <w:t>For intern ML Engineer: What is the difference between L1 and L2 regularization?.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 | #comparison</w:t>
      </w:r>
    </w:p>
    <w:p>
      <w:pPr>
        <w:spacing w:after="80" w:before="40"/>
      </w:pPr>
      <w:r>
        <w:rPr>
          <w:b w:val="0"/>
          <w:color w:val="666666"/>
          <w:sz w:val="16"/>
        </w:rPr>
        <w:t>────────────────────────────────────────────────────────────</w:t>
      </w:r>
    </w:p>
    <w:p>
      <w:pPr>
        <w:spacing w:after="40" w:before="80"/>
      </w:pPr>
      <w:r>
        <w:rPr>
          <w:b/>
          <w:color w:val="1A3C6E"/>
          <w:sz w:val="22"/>
        </w:rPr>
        <w:t xml:space="preserve">Câu 24: </w:t>
      </w:r>
      <w:r>
        <w:rPr>
          <w:b w:val="0"/>
          <w:sz w:val="22"/>
        </w:rPr>
        <w:t>What is a hyperparameter?</w:t>
      </w:r>
    </w:p>
    <w:p>
      <w:pPr>
        <w:spacing w:after="40" w:before="40"/>
      </w:pPr>
      <w:r>
        <w:rPr>
          <w:b/>
          <w:color w:val="1B5E20"/>
          <w:sz w:val="20"/>
        </w:rPr>
        <w:t xml:space="preserve">Trả lời: </w:t>
      </w:r>
      <w:r>
        <w:rPr>
          <w:b w:val="0"/>
          <w:sz w:val="20"/>
        </w:rPr>
        <w:t>For intern ML Engineer: What is a hyperparameter?.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25: </w:t>
      </w:r>
      <w:r>
        <w:rPr>
          <w:b w:val="0"/>
          <w:sz w:val="22"/>
        </w:rPr>
        <w:t>What is a parameter?</w:t>
      </w:r>
    </w:p>
    <w:p>
      <w:pPr>
        <w:spacing w:after="40" w:before="40"/>
      </w:pPr>
      <w:r>
        <w:rPr>
          <w:b/>
          <w:color w:val="1B5E20"/>
          <w:sz w:val="20"/>
        </w:rPr>
        <w:t xml:space="preserve">Trả lời: </w:t>
      </w:r>
      <w:r>
        <w:rPr>
          <w:b w:val="0"/>
          <w:sz w:val="20"/>
        </w:rPr>
        <w:t>For intern ML Engineer: What is a parameter?.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26: </w:t>
      </w:r>
      <w:r>
        <w:rPr>
          <w:b w:val="0"/>
          <w:sz w:val="22"/>
        </w:rPr>
        <w:t>What is the difference between a parameter and a hyperparameter?</w:t>
      </w:r>
    </w:p>
    <w:p>
      <w:pPr>
        <w:spacing w:after="40" w:before="40"/>
      </w:pPr>
      <w:r>
        <w:rPr>
          <w:b/>
          <w:color w:val="1B5E20"/>
          <w:sz w:val="20"/>
        </w:rPr>
        <w:t xml:space="preserve">Trả lời: </w:t>
      </w:r>
      <w:r>
        <w:rPr>
          <w:b w:val="0"/>
          <w:sz w:val="20"/>
        </w:rPr>
        <w:t>For intern ML Engineer: What is the difference between a parameter and a hyperparameter?.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 | #comparison</w:t>
      </w:r>
    </w:p>
    <w:p>
      <w:pPr>
        <w:spacing w:after="80" w:before="40"/>
      </w:pPr>
      <w:r>
        <w:rPr>
          <w:b w:val="0"/>
          <w:color w:val="666666"/>
          <w:sz w:val="16"/>
        </w:rPr>
        <w:t>────────────────────────────────────────────────────────────</w:t>
      </w:r>
    </w:p>
    <w:p>
      <w:pPr>
        <w:spacing w:after="40" w:before="80"/>
      </w:pPr>
      <w:r>
        <w:rPr>
          <w:b/>
          <w:color w:val="1A3C6E"/>
          <w:sz w:val="22"/>
        </w:rPr>
        <w:t xml:space="preserve">Câu 27: </w:t>
      </w:r>
      <w:r>
        <w:rPr>
          <w:b w:val="0"/>
          <w:sz w:val="22"/>
        </w:rPr>
        <w:t>What is GridSearchCV?</w:t>
      </w:r>
    </w:p>
    <w:p>
      <w:pPr>
        <w:spacing w:after="40" w:before="40"/>
      </w:pPr>
      <w:r>
        <w:rPr>
          <w:b/>
          <w:color w:val="1B5E20"/>
          <w:sz w:val="20"/>
        </w:rPr>
        <w:t xml:space="preserve">Trả lời: </w:t>
      </w:r>
      <w:r>
        <w:rPr>
          <w:b w:val="0"/>
          <w:sz w:val="20"/>
        </w:rPr>
        <w:t>For intern ML Engineer: What is GridSearchCV?.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28: </w:t>
      </w:r>
      <w:r>
        <w:rPr>
          <w:b w:val="0"/>
          <w:sz w:val="22"/>
        </w:rPr>
        <w:t>What is mean squared error?</w:t>
      </w:r>
    </w:p>
    <w:p>
      <w:pPr>
        <w:spacing w:after="40" w:before="40"/>
      </w:pPr>
      <w:r>
        <w:rPr>
          <w:b/>
          <w:color w:val="1B5E20"/>
          <w:sz w:val="20"/>
        </w:rPr>
        <w:t xml:space="preserve">Trả lời: </w:t>
      </w:r>
      <w:r>
        <w:rPr>
          <w:b w:val="0"/>
          <w:sz w:val="20"/>
        </w:rPr>
        <w:t>For intern ML Engineer: What is mean squared error?.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#debugging | #concept</w:t>
      </w:r>
    </w:p>
    <w:p>
      <w:pPr>
        <w:spacing w:after="80" w:before="40"/>
      </w:pPr>
      <w:r>
        <w:rPr>
          <w:b w:val="0"/>
          <w:color w:val="666666"/>
          <w:sz w:val="16"/>
        </w:rPr>
        <w:t>────────────────────────────────────────────────────────────</w:t>
      </w:r>
    </w:p>
    <w:p>
      <w:pPr>
        <w:spacing w:after="40" w:before="80"/>
      </w:pPr>
      <w:r>
        <w:rPr>
          <w:b/>
          <w:color w:val="1A3C6E"/>
          <w:sz w:val="22"/>
        </w:rPr>
        <w:t xml:space="preserve">Câu 29: </w:t>
      </w:r>
      <w:r>
        <w:rPr>
          <w:b w:val="0"/>
          <w:sz w:val="22"/>
        </w:rPr>
        <w:t>What is mean absolute error?</w:t>
      </w:r>
    </w:p>
    <w:p>
      <w:pPr>
        <w:spacing w:after="40" w:before="40"/>
      </w:pPr>
      <w:r>
        <w:rPr>
          <w:b/>
          <w:color w:val="1B5E20"/>
          <w:sz w:val="20"/>
        </w:rPr>
        <w:t xml:space="preserve">Trả lời: </w:t>
      </w:r>
      <w:r>
        <w:rPr>
          <w:b w:val="0"/>
          <w:sz w:val="20"/>
        </w:rPr>
        <w:t>For intern ML Engineer: What is mean absolute error?.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#debugging | #concept</w:t>
      </w:r>
    </w:p>
    <w:p>
      <w:pPr>
        <w:spacing w:after="80" w:before="40"/>
      </w:pPr>
      <w:r>
        <w:rPr>
          <w:b w:val="0"/>
          <w:color w:val="666666"/>
          <w:sz w:val="16"/>
        </w:rPr>
        <w:t>────────────────────────────────────────────────────────────</w:t>
      </w:r>
    </w:p>
    <w:p>
      <w:pPr>
        <w:spacing w:after="40" w:before="80"/>
      </w:pPr>
      <w:r>
        <w:rPr>
          <w:b/>
          <w:color w:val="1A3C6E"/>
          <w:sz w:val="22"/>
        </w:rPr>
        <w:t xml:space="preserve">Câu 30: </w:t>
      </w:r>
      <w:r>
        <w:rPr>
          <w:b w:val="0"/>
          <w:sz w:val="22"/>
        </w:rPr>
        <w:t>What is R-squared?</w:t>
      </w:r>
    </w:p>
    <w:p>
      <w:pPr>
        <w:spacing w:after="40" w:before="40"/>
      </w:pPr>
      <w:r>
        <w:rPr>
          <w:b/>
          <w:color w:val="1B5E20"/>
          <w:sz w:val="20"/>
        </w:rPr>
        <w:t xml:space="preserve">Trả lời: </w:t>
      </w:r>
      <w:r>
        <w:rPr>
          <w:b w:val="0"/>
          <w:sz w:val="20"/>
        </w:rPr>
        <w:t>For intern ML Engineer: What is R-squared?.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31: </w:t>
      </w:r>
      <w:r>
        <w:rPr>
          <w:b w:val="0"/>
          <w:sz w:val="22"/>
        </w:rPr>
        <w:t>What is the difference between KNN classification and KNN regression?</w:t>
      </w:r>
    </w:p>
    <w:p>
      <w:pPr>
        <w:spacing w:after="40" w:before="40"/>
      </w:pPr>
      <w:r>
        <w:rPr>
          <w:b/>
          <w:color w:val="1B5E20"/>
          <w:sz w:val="20"/>
        </w:rPr>
        <w:t xml:space="preserve">Trả lời: </w:t>
      </w:r>
      <w:r>
        <w:rPr>
          <w:b w:val="0"/>
          <w:sz w:val="20"/>
        </w:rPr>
        <w:t>For intern ML Engineer: What is the difference between KNN classification and KNN regression?.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 | #comparison</w:t>
      </w:r>
    </w:p>
    <w:p>
      <w:pPr>
        <w:spacing w:after="80" w:before="40"/>
      </w:pPr>
      <w:r>
        <w:rPr>
          <w:b w:val="0"/>
          <w:color w:val="666666"/>
          <w:sz w:val="16"/>
        </w:rPr>
        <w:t>────────────────────────────────────────────────────────────</w:t>
      </w:r>
    </w:p>
    <w:p>
      <w:pPr>
        <w:spacing w:after="40" w:before="80"/>
      </w:pPr>
      <w:r>
        <w:rPr>
          <w:b/>
          <w:color w:val="1A3C6E"/>
          <w:sz w:val="22"/>
        </w:rPr>
        <w:t xml:space="preserve">Câu 32: </w:t>
      </w:r>
      <w:r>
        <w:rPr>
          <w:b w:val="0"/>
          <w:sz w:val="22"/>
        </w:rPr>
        <w:t>What is the elbow method in K-means?</w:t>
      </w:r>
    </w:p>
    <w:p>
      <w:pPr>
        <w:spacing w:after="40" w:before="40"/>
      </w:pPr>
      <w:r>
        <w:rPr>
          <w:b/>
          <w:color w:val="1B5E20"/>
          <w:sz w:val="20"/>
        </w:rPr>
        <w:t xml:space="preserve">Trả lời: </w:t>
      </w:r>
      <w:r>
        <w:rPr>
          <w:b w:val="0"/>
          <w:sz w:val="20"/>
        </w:rPr>
        <w:t>For intern ML Engineer: What is the elbow method in K-means?.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33: </w:t>
      </w:r>
      <w:r>
        <w:rPr>
          <w:b w:val="0"/>
          <w:sz w:val="22"/>
        </w:rPr>
        <w:t>What is the silhouette score?</w:t>
      </w:r>
    </w:p>
    <w:p>
      <w:pPr>
        <w:spacing w:after="40" w:before="40"/>
      </w:pPr>
      <w:r>
        <w:rPr>
          <w:b/>
          <w:color w:val="1B5E20"/>
          <w:sz w:val="20"/>
        </w:rPr>
        <w:t xml:space="preserve">Trả lời: </w:t>
      </w:r>
      <w:r>
        <w:rPr>
          <w:b w:val="0"/>
          <w:sz w:val="20"/>
        </w:rPr>
        <w:t>For intern ML Engineer: What is the silhouette score?.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34: </w:t>
      </w:r>
      <w:r>
        <w:rPr>
          <w:b w:val="0"/>
          <w:sz w:val="22"/>
        </w:rPr>
        <w:t>What is PCA?</w:t>
      </w:r>
    </w:p>
    <w:p>
      <w:pPr>
        <w:spacing w:after="40" w:before="40"/>
      </w:pPr>
      <w:r>
        <w:rPr>
          <w:b/>
          <w:color w:val="1B5E20"/>
          <w:sz w:val="20"/>
        </w:rPr>
        <w:t xml:space="preserve">Trả lời: </w:t>
      </w:r>
      <w:r>
        <w:rPr>
          <w:b w:val="0"/>
          <w:sz w:val="20"/>
        </w:rPr>
        <w:t>For intern ML Engineer: What is PCA?.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35: </w:t>
      </w:r>
      <w:r>
        <w:rPr>
          <w:b w:val="0"/>
          <w:sz w:val="22"/>
        </w:rPr>
        <w:t>What is the difference between PCA and t-SNE?</w:t>
      </w:r>
    </w:p>
    <w:p>
      <w:pPr>
        <w:spacing w:after="40" w:before="40"/>
      </w:pPr>
      <w:r>
        <w:rPr>
          <w:b/>
          <w:color w:val="1B5E20"/>
          <w:sz w:val="20"/>
        </w:rPr>
        <w:t xml:space="preserve">Trả lời: </w:t>
      </w:r>
      <w:r>
        <w:rPr>
          <w:b w:val="0"/>
          <w:sz w:val="20"/>
        </w:rPr>
        <w:t>For intern ML Engineer: What is the difference between PCA and t-SNE?.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 | #comparison</w:t>
      </w:r>
    </w:p>
    <w:p>
      <w:pPr>
        <w:spacing w:after="80" w:before="40"/>
      </w:pPr>
      <w:r>
        <w:rPr>
          <w:b w:val="0"/>
          <w:color w:val="666666"/>
          <w:sz w:val="16"/>
        </w:rPr>
        <w:t>────────────────────────────────────────────────────────────</w:t>
      </w:r>
    </w:p>
    <w:p>
      <w:pPr>
        <w:spacing w:after="40" w:before="80"/>
      </w:pPr>
      <w:r>
        <w:rPr>
          <w:b/>
          <w:color w:val="1A3C6E"/>
          <w:sz w:val="22"/>
        </w:rPr>
        <w:t xml:space="preserve">Câu 36: </w:t>
      </w:r>
      <w:r>
        <w:rPr>
          <w:b w:val="0"/>
          <w:sz w:val="22"/>
        </w:rPr>
        <w:t>What is a neural network?</w:t>
      </w:r>
    </w:p>
    <w:p>
      <w:pPr>
        <w:spacing w:after="40" w:before="40"/>
      </w:pPr>
      <w:r>
        <w:rPr>
          <w:b/>
          <w:color w:val="1B5E20"/>
          <w:sz w:val="20"/>
        </w:rPr>
        <w:t xml:space="preserve">Trả lời: </w:t>
      </w:r>
      <w:r>
        <w:rPr>
          <w:b w:val="0"/>
          <w:sz w:val="20"/>
        </w:rPr>
        <w:t>For intern ML Engineer: What is a neural network?.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37: </w:t>
      </w:r>
      <w:r>
        <w:rPr>
          <w:b w:val="0"/>
          <w:sz w:val="22"/>
        </w:rPr>
        <w:t>What is an activation function? Give examples.</w:t>
      </w:r>
    </w:p>
    <w:p>
      <w:pPr>
        <w:spacing w:after="40" w:before="40"/>
      </w:pPr>
      <w:r>
        <w:rPr>
          <w:b/>
          <w:color w:val="1B5E20"/>
          <w:sz w:val="20"/>
        </w:rPr>
        <w:t xml:space="preserve">Trả lời: </w:t>
      </w:r>
      <w:r>
        <w:rPr>
          <w:b w:val="0"/>
          <w:sz w:val="20"/>
        </w:rPr>
        <w:t>For intern ML Engineer: What is an activation function? Give examples..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#example | #concept</w:t>
      </w:r>
    </w:p>
    <w:p>
      <w:pPr>
        <w:spacing w:after="80" w:before="40"/>
      </w:pPr>
      <w:r>
        <w:rPr>
          <w:b w:val="0"/>
          <w:color w:val="666666"/>
          <w:sz w:val="16"/>
        </w:rPr>
        <w:t>────────────────────────────────────────────────────────────</w:t>
      </w:r>
    </w:p>
    <w:p>
      <w:pPr>
        <w:spacing w:after="40" w:before="80"/>
      </w:pPr>
      <w:r>
        <w:rPr>
          <w:b/>
          <w:color w:val="1A3C6E"/>
          <w:sz w:val="22"/>
        </w:rPr>
        <w:t xml:space="preserve">Câu 38: </w:t>
      </w:r>
      <w:r>
        <w:rPr>
          <w:b w:val="0"/>
          <w:sz w:val="22"/>
        </w:rPr>
        <w:t>What is ReLU?</w:t>
      </w:r>
    </w:p>
    <w:p>
      <w:pPr>
        <w:spacing w:after="40" w:before="40"/>
      </w:pPr>
      <w:r>
        <w:rPr>
          <w:b/>
          <w:color w:val="1B5E20"/>
          <w:sz w:val="20"/>
        </w:rPr>
        <w:t xml:space="preserve">Trả lời: </w:t>
      </w:r>
      <w:r>
        <w:rPr>
          <w:b w:val="0"/>
          <w:sz w:val="20"/>
        </w:rPr>
        <w:t>For intern ML Engineer: What is ReLU?.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39: </w:t>
      </w:r>
      <w:r>
        <w:rPr>
          <w:b w:val="0"/>
          <w:sz w:val="22"/>
        </w:rPr>
        <w:t>What is sigmoid?</w:t>
      </w:r>
    </w:p>
    <w:p>
      <w:pPr>
        <w:spacing w:after="40" w:before="40"/>
      </w:pPr>
      <w:r>
        <w:rPr>
          <w:b/>
          <w:color w:val="1B5E20"/>
          <w:sz w:val="20"/>
        </w:rPr>
        <w:t xml:space="preserve">Trả lời: </w:t>
      </w:r>
      <w:r>
        <w:rPr>
          <w:b w:val="0"/>
          <w:sz w:val="20"/>
        </w:rPr>
        <w:t>For intern ML Engineer: What is sigmoid?.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40: </w:t>
      </w:r>
      <w:r>
        <w:rPr>
          <w:b w:val="0"/>
          <w:sz w:val="22"/>
        </w:rPr>
        <w:t>What is tanh?</w:t>
      </w:r>
    </w:p>
    <w:p>
      <w:pPr>
        <w:spacing w:after="40" w:before="40"/>
      </w:pPr>
      <w:r>
        <w:rPr>
          <w:b/>
          <w:color w:val="1B5E20"/>
          <w:sz w:val="20"/>
        </w:rPr>
        <w:t xml:space="preserve">Trả lời: </w:t>
      </w:r>
      <w:r>
        <w:rPr>
          <w:b w:val="0"/>
          <w:sz w:val="20"/>
        </w:rPr>
        <w:t>For intern ML Engineer: What is tanh?.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41: </w:t>
      </w:r>
      <w:r>
        <w:rPr>
          <w:b w:val="0"/>
          <w:sz w:val="22"/>
        </w:rPr>
        <w:t>What is backpropagation?</w:t>
      </w:r>
    </w:p>
    <w:p>
      <w:pPr>
        <w:spacing w:after="40" w:before="40"/>
      </w:pPr>
      <w:r>
        <w:rPr>
          <w:b/>
          <w:color w:val="1B5E20"/>
          <w:sz w:val="20"/>
        </w:rPr>
        <w:t xml:space="preserve">Trả lời: </w:t>
      </w:r>
      <w:r>
        <w:rPr>
          <w:b w:val="0"/>
          <w:sz w:val="20"/>
        </w:rPr>
        <w:t>For intern ML Engineer: What is backpropagation?.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42: </w:t>
      </w:r>
      <w:r>
        <w:rPr>
          <w:b w:val="0"/>
          <w:sz w:val="22"/>
        </w:rPr>
        <w:t>What is a loss function?</w:t>
      </w:r>
    </w:p>
    <w:p>
      <w:pPr>
        <w:spacing w:after="40" w:before="40"/>
      </w:pPr>
      <w:r>
        <w:rPr>
          <w:b/>
          <w:color w:val="1B5E20"/>
          <w:sz w:val="20"/>
        </w:rPr>
        <w:t xml:space="preserve">Trả lời: </w:t>
      </w:r>
      <w:r>
        <w:rPr>
          <w:b w:val="0"/>
          <w:sz w:val="20"/>
        </w:rPr>
        <w:t>For intern ML Engineer: What is a loss function?.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43: </w:t>
      </w:r>
      <w:r>
        <w:rPr>
          <w:b w:val="0"/>
          <w:sz w:val="22"/>
        </w:rPr>
        <w:t>What is cross-entropy loss?</w:t>
      </w:r>
    </w:p>
    <w:p>
      <w:pPr>
        <w:spacing w:after="40" w:before="40"/>
      </w:pPr>
      <w:r>
        <w:rPr>
          <w:b/>
          <w:color w:val="1B5E20"/>
          <w:sz w:val="20"/>
        </w:rPr>
        <w:t xml:space="preserve">Trả lời: </w:t>
      </w:r>
      <w:r>
        <w:rPr>
          <w:b w:val="0"/>
          <w:sz w:val="20"/>
        </w:rPr>
        <w:t>For intern ML Engineer: What is cross-entropy loss?.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44: </w:t>
      </w:r>
      <w:r>
        <w:rPr>
          <w:b w:val="0"/>
          <w:sz w:val="22"/>
        </w:rPr>
        <w:t>What is batch gradient descent?</w:t>
      </w:r>
    </w:p>
    <w:p>
      <w:pPr>
        <w:spacing w:after="40" w:before="40"/>
      </w:pPr>
      <w:r>
        <w:rPr>
          <w:b/>
          <w:color w:val="1B5E20"/>
          <w:sz w:val="20"/>
        </w:rPr>
        <w:t xml:space="preserve">Trả lời: </w:t>
      </w:r>
      <w:r>
        <w:rPr>
          <w:b w:val="0"/>
          <w:sz w:val="20"/>
        </w:rPr>
        <w:t>Gradient Descent is an optimization algorithm minimizing loss by iteratively moving in the direction of steepest descent (negative gradient). Types: Batch GD (full dataset - accurate but slow), Stochastic GD (one sample per step - fast but noisy), Mini-batch GD (balanced, most common). Learning rate controls step size: too high → overshoot, too low → slow convergence. Momentum, Adam, RMSprop are adaptive variants that improve convergence.</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45: </w:t>
      </w:r>
      <w:r>
        <w:rPr>
          <w:b w:val="0"/>
          <w:sz w:val="22"/>
        </w:rPr>
        <w:t>What is stochastic gradient descent?</w:t>
      </w:r>
    </w:p>
    <w:p>
      <w:pPr>
        <w:spacing w:after="40" w:before="40"/>
      </w:pPr>
      <w:r>
        <w:rPr>
          <w:b/>
          <w:color w:val="1B5E20"/>
          <w:sz w:val="20"/>
        </w:rPr>
        <w:t xml:space="preserve">Trả lời: </w:t>
      </w:r>
      <w:r>
        <w:rPr>
          <w:b w:val="0"/>
          <w:sz w:val="20"/>
        </w:rPr>
        <w:t>Gradient Descent is an optimization algorithm minimizing loss by iteratively moving in the direction of steepest descent (negative gradient). Types: Batch GD (full dataset - accurate but slow), Stochastic GD (one sample per step - fast but noisy), Mini-batch GD (balanced, most common). Learning rate controls step size: too high → overshoot, too low → slow convergence. Momentum, Adam, RMSprop are adaptive variants that improve convergence.</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46: </w:t>
      </w:r>
      <w:r>
        <w:rPr>
          <w:b w:val="0"/>
          <w:sz w:val="22"/>
        </w:rPr>
        <w:t>What is mini-batch gradient descent?</w:t>
      </w:r>
    </w:p>
    <w:p>
      <w:pPr>
        <w:spacing w:after="40" w:before="40"/>
      </w:pPr>
      <w:r>
        <w:rPr>
          <w:b/>
          <w:color w:val="1B5E20"/>
          <w:sz w:val="20"/>
        </w:rPr>
        <w:t xml:space="preserve">Trả lời: </w:t>
      </w:r>
      <w:r>
        <w:rPr>
          <w:b w:val="0"/>
          <w:sz w:val="20"/>
        </w:rPr>
        <w:t>Gradient Descent is an optimization algorithm minimizing loss by iteratively moving in the direction of steepest descent (negative gradient). Types: Batch GD (full dataset - accurate but slow), Stochastic GD (one sample per step - fast but noisy), Mini-batch GD (balanced, most common). Learning rate controls step size: too high → overshoot, too low → slow convergence. Momentum, Adam, RMSprop are adaptive variants that improve convergence.</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47: </w:t>
      </w:r>
      <w:r>
        <w:rPr>
          <w:b w:val="0"/>
          <w:sz w:val="22"/>
        </w:rPr>
        <w:t>What is a learning rate?</w:t>
      </w:r>
    </w:p>
    <w:p>
      <w:pPr>
        <w:spacing w:after="40" w:before="40"/>
      </w:pPr>
      <w:r>
        <w:rPr>
          <w:b/>
          <w:color w:val="1B5E20"/>
          <w:sz w:val="20"/>
        </w:rPr>
        <w:t xml:space="preserve">Trả lời: </w:t>
      </w:r>
      <w:r>
        <w:rPr>
          <w:b w:val="0"/>
          <w:sz w:val="20"/>
        </w:rPr>
        <w:t>For intern ML Engineer: What is a learning rate?.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48: </w:t>
      </w:r>
      <w:r>
        <w:rPr>
          <w:b w:val="0"/>
          <w:sz w:val="22"/>
        </w:rPr>
        <w:t>What is Python?</w:t>
      </w:r>
    </w:p>
    <w:p>
      <w:pPr>
        <w:spacing w:after="40" w:before="40"/>
      </w:pPr>
      <w:r>
        <w:rPr>
          <w:b/>
          <w:color w:val="1B5E20"/>
          <w:sz w:val="20"/>
        </w:rPr>
        <w:t xml:space="preserve">Trả lời: </w:t>
      </w:r>
      <w:r>
        <w:rPr>
          <w:b w:val="0"/>
          <w:sz w:val="20"/>
        </w:rPr>
        <w:t>For intern ML Engineer: What is Python?.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49: </w:t>
      </w:r>
      <w:r>
        <w:rPr>
          <w:b w:val="0"/>
          <w:sz w:val="22"/>
        </w:rPr>
        <w:t>What is NumPy?</w:t>
      </w:r>
    </w:p>
    <w:p>
      <w:pPr>
        <w:spacing w:after="40" w:before="40"/>
      </w:pPr>
      <w:r>
        <w:rPr>
          <w:b/>
          <w:color w:val="1B5E20"/>
          <w:sz w:val="20"/>
        </w:rPr>
        <w:t xml:space="preserve">Trả lời: </w:t>
      </w:r>
      <w:r>
        <w:rPr>
          <w:b w:val="0"/>
          <w:sz w:val="20"/>
        </w:rPr>
        <w:t>For intern ML Engineer: What is NumPy?.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50: </w:t>
      </w:r>
      <w:r>
        <w:rPr>
          <w:b w:val="0"/>
          <w:sz w:val="22"/>
        </w:rPr>
        <w:t>What is pandas?</w:t>
      </w:r>
    </w:p>
    <w:p>
      <w:pPr>
        <w:spacing w:after="40" w:before="40"/>
      </w:pPr>
      <w:r>
        <w:rPr>
          <w:b/>
          <w:color w:val="1B5E20"/>
          <w:sz w:val="20"/>
        </w:rPr>
        <w:t xml:space="preserve">Trả lời: </w:t>
      </w:r>
      <w:r>
        <w:rPr>
          <w:b w:val="0"/>
          <w:sz w:val="20"/>
        </w:rPr>
        <w:t>For intern ML Engineer: What is pandas?.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51: </w:t>
      </w:r>
      <w:r>
        <w:rPr>
          <w:b w:val="0"/>
          <w:sz w:val="22"/>
        </w:rPr>
        <w:t>What is scikit-learn?</w:t>
      </w:r>
    </w:p>
    <w:p>
      <w:pPr>
        <w:spacing w:after="40" w:before="40"/>
      </w:pPr>
      <w:r>
        <w:rPr>
          <w:b/>
          <w:color w:val="1B5E20"/>
          <w:sz w:val="20"/>
        </w:rPr>
        <w:t xml:space="preserve">Trả lời: </w:t>
      </w:r>
      <w:r>
        <w:rPr>
          <w:b w:val="0"/>
          <w:sz w:val="20"/>
        </w:rPr>
        <w:t>For intern ML Engineer: What is scikit-learn?.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52: </w:t>
      </w:r>
      <w:r>
        <w:rPr>
          <w:b w:val="0"/>
          <w:sz w:val="22"/>
        </w:rPr>
        <w:t>What is TensorFlow?</w:t>
      </w:r>
    </w:p>
    <w:p>
      <w:pPr>
        <w:spacing w:after="40" w:before="40"/>
      </w:pPr>
      <w:r>
        <w:rPr>
          <w:b/>
          <w:color w:val="1B5E20"/>
          <w:sz w:val="20"/>
        </w:rPr>
        <w:t xml:space="preserve">Trả lời: </w:t>
      </w:r>
      <w:r>
        <w:rPr>
          <w:b w:val="0"/>
          <w:sz w:val="20"/>
        </w:rPr>
        <w:t>For intern ML Engineer: What is TensorFlow?.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53: </w:t>
      </w:r>
      <w:r>
        <w:rPr>
          <w:b w:val="0"/>
          <w:sz w:val="22"/>
        </w:rPr>
        <w:t>What is PyTorch?</w:t>
      </w:r>
    </w:p>
    <w:p>
      <w:pPr>
        <w:spacing w:after="40" w:before="40"/>
      </w:pPr>
      <w:r>
        <w:rPr>
          <w:b/>
          <w:color w:val="1B5E20"/>
          <w:sz w:val="20"/>
        </w:rPr>
        <w:t xml:space="preserve">Trả lời: </w:t>
      </w:r>
      <w:r>
        <w:rPr>
          <w:b w:val="0"/>
          <w:sz w:val="20"/>
        </w:rPr>
        <w:t>For intern ML Engineer: What is PyTorch?.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54: </w:t>
      </w:r>
      <w:r>
        <w:rPr>
          <w:b w:val="0"/>
          <w:sz w:val="22"/>
        </w:rPr>
        <w:t>What is the difference between TensorFlow and PyTorch?</w:t>
      </w:r>
    </w:p>
    <w:p>
      <w:pPr>
        <w:spacing w:after="40" w:before="40"/>
      </w:pPr>
      <w:r>
        <w:rPr>
          <w:b/>
          <w:color w:val="1B5E20"/>
          <w:sz w:val="20"/>
        </w:rPr>
        <w:t xml:space="preserve">Trả lời: </w:t>
      </w:r>
      <w:r>
        <w:rPr>
          <w:b w:val="0"/>
          <w:sz w:val="20"/>
        </w:rPr>
        <w:t>For intern ML Engineer: What is the difference between TensorFlow and PyTorch?.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 | #comparison</w:t>
      </w:r>
    </w:p>
    <w:p>
      <w:pPr>
        <w:spacing w:after="80" w:before="40"/>
      </w:pPr>
      <w:r>
        <w:rPr>
          <w:b w:val="0"/>
          <w:color w:val="666666"/>
          <w:sz w:val="16"/>
        </w:rPr>
        <w:t>────────────────────────────────────────────────────────────</w:t>
      </w:r>
    </w:p>
    <w:p>
      <w:pPr>
        <w:spacing w:after="40" w:before="80"/>
      </w:pPr>
      <w:r>
        <w:rPr>
          <w:b/>
          <w:color w:val="1A3C6E"/>
          <w:sz w:val="22"/>
        </w:rPr>
        <w:t xml:space="preserve">Câu 55: </w:t>
      </w:r>
      <w:r>
        <w:rPr>
          <w:b w:val="0"/>
          <w:sz w:val="22"/>
        </w:rPr>
        <w:t>What is a tensor?</w:t>
      </w:r>
    </w:p>
    <w:p>
      <w:pPr>
        <w:spacing w:after="40" w:before="40"/>
      </w:pPr>
      <w:r>
        <w:rPr>
          <w:b/>
          <w:color w:val="1B5E20"/>
          <w:sz w:val="20"/>
        </w:rPr>
        <w:t xml:space="preserve">Trả lời: </w:t>
      </w:r>
      <w:r>
        <w:rPr>
          <w:b w:val="0"/>
          <w:sz w:val="20"/>
        </w:rPr>
        <w:t>For intern ML Engineer: What is a tensor?.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56: </w:t>
      </w:r>
      <w:r>
        <w:rPr>
          <w:b w:val="0"/>
          <w:sz w:val="22"/>
        </w:rPr>
        <w:t>What is GPU? Why is it used in ML?</w:t>
      </w:r>
    </w:p>
    <w:p>
      <w:pPr>
        <w:spacing w:after="40" w:before="40"/>
      </w:pPr>
      <w:r>
        <w:rPr>
          <w:b/>
          <w:color w:val="1B5E20"/>
          <w:sz w:val="20"/>
        </w:rPr>
        <w:t xml:space="preserve">Trả lời: </w:t>
      </w:r>
      <w:r>
        <w:rPr>
          <w:b w:val="0"/>
          <w:sz w:val="20"/>
        </w:rPr>
        <w:t>For intern ML Engineer: What is GPU? Why is it used in ML?.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#rationale | #concept</w:t>
      </w:r>
    </w:p>
    <w:p>
      <w:pPr>
        <w:spacing w:after="80" w:before="40"/>
      </w:pPr>
      <w:r>
        <w:rPr>
          <w:b w:val="0"/>
          <w:color w:val="666666"/>
          <w:sz w:val="16"/>
        </w:rPr>
        <w:t>────────────────────────────────────────────────────────────</w:t>
      </w:r>
    </w:p>
    <w:p>
      <w:pPr>
        <w:spacing w:after="40" w:before="80"/>
      </w:pPr>
      <w:r>
        <w:rPr>
          <w:b/>
          <w:color w:val="1A3C6E"/>
          <w:sz w:val="22"/>
        </w:rPr>
        <w:t xml:space="preserve">Câu 57: </w:t>
      </w:r>
      <w:r>
        <w:rPr>
          <w:b w:val="0"/>
          <w:sz w:val="22"/>
        </w:rPr>
        <w:t>What is the difference between CPU and GPU?</w:t>
      </w:r>
    </w:p>
    <w:p>
      <w:pPr>
        <w:spacing w:after="40" w:before="40"/>
      </w:pPr>
      <w:r>
        <w:rPr>
          <w:b/>
          <w:color w:val="1B5E20"/>
          <w:sz w:val="20"/>
        </w:rPr>
        <w:t xml:space="preserve">Trả lời: </w:t>
      </w:r>
      <w:r>
        <w:rPr>
          <w:b w:val="0"/>
          <w:sz w:val="20"/>
        </w:rPr>
        <w:t>For intern ML Engineer: What is the difference between CPU and GPU?.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 | #comparison</w:t>
      </w:r>
    </w:p>
    <w:p>
      <w:pPr>
        <w:spacing w:after="80" w:before="40"/>
      </w:pPr>
      <w:r>
        <w:rPr>
          <w:b w:val="0"/>
          <w:color w:val="666666"/>
          <w:sz w:val="16"/>
        </w:rPr>
        <w:t>────────────────────────────────────────────────────────────</w:t>
      </w:r>
    </w:p>
    <w:p>
      <w:pPr>
        <w:spacing w:after="40" w:before="80"/>
      </w:pPr>
      <w:r>
        <w:rPr>
          <w:b/>
          <w:color w:val="1A3C6E"/>
          <w:sz w:val="22"/>
        </w:rPr>
        <w:t xml:space="preserve">Câu 58: </w:t>
      </w:r>
      <w:r>
        <w:rPr>
          <w:b w:val="0"/>
          <w:sz w:val="22"/>
        </w:rPr>
        <w:t>What is a DataFrame?</w:t>
      </w:r>
    </w:p>
    <w:p>
      <w:pPr>
        <w:spacing w:after="40" w:before="40"/>
      </w:pPr>
      <w:r>
        <w:rPr>
          <w:b/>
          <w:color w:val="1B5E20"/>
          <w:sz w:val="20"/>
        </w:rPr>
        <w:t xml:space="preserve">Trả lời: </w:t>
      </w:r>
      <w:r>
        <w:rPr>
          <w:b w:val="0"/>
          <w:sz w:val="20"/>
        </w:rPr>
        <w:t>For intern ML Engineer: What is a DataFrame?.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59: </w:t>
      </w:r>
      <w:r>
        <w:rPr>
          <w:b w:val="0"/>
          <w:sz w:val="22"/>
        </w:rPr>
        <w:t>How do you load data in pandas?</w:t>
      </w:r>
    </w:p>
    <w:p>
      <w:pPr>
        <w:spacing w:after="40" w:before="40"/>
      </w:pPr>
      <w:r>
        <w:rPr>
          <w:b/>
          <w:color w:val="1B5E20"/>
          <w:sz w:val="20"/>
        </w:rPr>
        <w:t xml:space="preserve">Trả lời: </w:t>
      </w:r>
      <w:r>
        <w:rPr>
          <w:b w:val="0"/>
          <w:sz w:val="20"/>
        </w:rPr>
        <w:t>For intern ML Engineer: How do you load data in pandas?.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#interview-question</w:t>
      </w:r>
    </w:p>
    <w:p>
      <w:pPr>
        <w:spacing w:after="80" w:before="40"/>
      </w:pPr>
      <w:r>
        <w:rPr>
          <w:b w:val="0"/>
          <w:color w:val="666666"/>
          <w:sz w:val="16"/>
        </w:rPr>
        <w:t>────────────────────────────────────────────────────────────</w:t>
      </w:r>
    </w:p>
    <w:p>
      <w:pPr>
        <w:spacing w:after="40" w:before="80"/>
      </w:pPr>
      <w:r>
        <w:rPr>
          <w:b/>
          <w:color w:val="1A3C6E"/>
          <w:sz w:val="22"/>
        </w:rPr>
        <w:t xml:space="preserve">Câu 60: </w:t>
      </w:r>
      <w:r>
        <w:rPr>
          <w:b w:val="0"/>
          <w:sz w:val="22"/>
        </w:rPr>
        <w:t>How do you handle missing values in pandas?</w:t>
      </w:r>
    </w:p>
    <w:p>
      <w:pPr>
        <w:spacing w:after="40" w:before="40"/>
      </w:pPr>
      <w:r>
        <w:rPr>
          <w:b/>
          <w:color w:val="1B5E20"/>
          <w:sz w:val="20"/>
        </w:rPr>
        <w:t xml:space="preserve">Trả lời: </w:t>
      </w:r>
      <w:r>
        <w:rPr>
          <w:b w:val="0"/>
          <w:sz w:val="20"/>
        </w:rPr>
        <w:t>For intern ML Engineer: How do you handle missing values in pandas?.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#interview-question</w:t>
      </w:r>
    </w:p>
    <w:p>
      <w:pPr>
        <w:spacing w:after="80" w:before="40"/>
      </w:pPr>
      <w:r>
        <w:rPr>
          <w:b w:val="0"/>
          <w:color w:val="666666"/>
          <w:sz w:val="16"/>
        </w:rPr>
        <w:t>────────────────────────────────────────────────────────────</w:t>
      </w:r>
    </w:p>
    <w:p>
      <w:pPr>
        <w:spacing w:after="40" w:before="80"/>
      </w:pPr>
      <w:r>
        <w:rPr>
          <w:b/>
          <w:color w:val="1A3C6E"/>
          <w:sz w:val="22"/>
        </w:rPr>
        <w:t xml:space="preserve">Câu 61: </w:t>
      </w:r>
      <w:r>
        <w:rPr>
          <w:b w:val="0"/>
          <w:sz w:val="22"/>
        </w:rPr>
        <w:t>What is the fillna() method?</w:t>
      </w:r>
    </w:p>
    <w:p>
      <w:pPr>
        <w:spacing w:after="40" w:before="40"/>
      </w:pPr>
      <w:r>
        <w:rPr>
          <w:b/>
          <w:color w:val="1B5E20"/>
          <w:sz w:val="20"/>
        </w:rPr>
        <w:t xml:space="preserve">Trả lời: </w:t>
      </w:r>
      <w:r>
        <w:rPr>
          <w:b w:val="0"/>
          <w:sz w:val="20"/>
        </w:rPr>
        <w:t>For intern ML Engineer: What is the fillna() method?.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62: </w:t>
      </w:r>
      <w:r>
        <w:rPr>
          <w:b w:val="0"/>
          <w:sz w:val="22"/>
        </w:rPr>
        <w:t>What is the dropna() method?</w:t>
      </w:r>
    </w:p>
    <w:p>
      <w:pPr>
        <w:spacing w:after="40" w:before="40"/>
      </w:pPr>
      <w:r>
        <w:rPr>
          <w:b/>
          <w:color w:val="1B5E20"/>
          <w:sz w:val="20"/>
        </w:rPr>
        <w:t xml:space="preserve">Trả lời: </w:t>
      </w:r>
      <w:r>
        <w:rPr>
          <w:b w:val="0"/>
          <w:sz w:val="20"/>
        </w:rPr>
        <w:t>For intern ML Engineer: What is the dropna() method?.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63: </w:t>
      </w:r>
      <w:r>
        <w:rPr>
          <w:b w:val="0"/>
          <w:sz w:val="22"/>
        </w:rPr>
        <w:t>What is a pipeline in sklearn?</w:t>
      </w:r>
    </w:p>
    <w:p>
      <w:pPr>
        <w:spacing w:after="40" w:before="40"/>
      </w:pPr>
      <w:r>
        <w:rPr>
          <w:b/>
          <w:color w:val="1B5E20"/>
          <w:sz w:val="20"/>
        </w:rPr>
        <w:t xml:space="preserve">Trả lời: </w:t>
      </w:r>
      <w:r>
        <w:rPr>
          <w:b w:val="0"/>
          <w:sz w:val="20"/>
        </w:rPr>
        <w:t>For intern ML Engineer: What is a pipeline in sklearn?.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64: </w:t>
      </w:r>
      <w:r>
        <w:rPr>
          <w:b w:val="0"/>
          <w:sz w:val="22"/>
        </w:rPr>
        <w:t>What is feature extraction?</w:t>
      </w:r>
    </w:p>
    <w:p>
      <w:pPr>
        <w:spacing w:after="40" w:before="40"/>
      </w:pPr>
      <w:r>
        <w:rPr>
          <w:b/>
          <w:color w:val="1B5E20"/>
          <w:sz w:val="20"/>
        </w:rPr>
        <w:t xml:space="preserve">Trả lời: </w:t>
      </w:r>
      <w:r>
        <w:rPr>
          <w:b w:val="0"/>
          <w:sz w:val="20"/>
        </w:rPr>
        <w:t>For intern ML Engineer: What is feature extraction?.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65: </w:t>
      </w:r>
      <w:r>
        <w:rPr>
          <w:b w:val="0"/>
          <w:sz w:val="22"/>
        </w:rPr>
        <w:t>What is feature selection?</w:t>
      </w:r>
    </w:p>
    <w:p>
      <w:pPr>
        <w:spacing w:after="40" w:before="40"/>
      </w:pPr>
      <w:r>
        <w:rPr>
          <w:b/>
          <w:color w:val="1B5E20"/>
          <w:sz w:val="20"/>
        </w:rPr>
        <w:t xml:space="preserve">Trả lời: </w:t>
      </w:r>
      <w:r>
        <w:rPr>
          <w:b w:val="0"/>
          <w:sz w:val="20"/>
        </w:rPr>
        <w:t>For intern ML Engineer: What is feature selection?.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66: </w:t>
      </w:r>
      <w:r>
        <w:rPr>
          <w:b w:val="0"/>
          <w:sz w:val="22"/>
        </w:rPr>
        <w:t>What is the difference between feature extraction and feature selection?</w:t>
      </w:r>
    </w:p>
    <w:p>
      <w:pPr>
        <w:spacing w:after="40" w:before="40"/>
      </w:pPr>
      <w:r>
        <w:rPr>
          <w:b/>
          <w:color w:val="1B5E20"/>
          <w:sz w:val="20"/>
        </w:rPr>
        <w:t xml:space="preserve">Trả lời: </w:t>
      </w:r>
      <w:r>
        <w:rPr>
          <w:b w:val="0"/>
          <w:sz w:val="20"/>
        </w:rPr>
        <w:t>For intern ML Engineer: What is the difference between feature extraction and feature selection?.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 | #comparison</w:t>
      </w:r>
    </w:p>
    <w:p>
      <w:pPr>
        <w:spacing w:after="80" w:before="40"/>
      </w:pPr>
      <w:r>
        <w:rPr>
          <w:b w:val="0"/>
          <w:color w:val="666666"/>
          <w:sz w:val="16"/>
        </w:rPr>
        <w:t>────────────────────────────────────────────────────────────</w:t>
      </w:r>
    </w:p>
    <w:p>
      <w:pPr>
        <w:spacing w:after="40" w:before="80"/>
      </w:pPr>
      <w:r>
        <w:rPr>
          <w:b/>
          <w:color w:val="1A3C6E"/>
          <w:sz w:val="22"/>
        </w:rPr>
        <w:t xml:space="preserve">Câu 67: </w:t>
      </w:r>
      <w:r>
        <w:rPr>
          <w:b w:val="0"/>
          <w:sz w:val="22"/>
        </w:rPr>
        <w:t>What is the correlation coefficient?</w:t>
      </w:r>
    </w:p>
    <w:p>
      <w:pPr>
        <w:spacing w:after="40" w:before="40"/>
      </w:pPr>
      <w:r>
        <w:rPr>
          <w:b/>
          <w:color w:val="1B5E20"/>
          <w:sz w:val="20"/>
        </w:rPr>
        <w:t xml:space="preserve">Trả lời: </w:t>
      </w:r>
      <w:r>
        <w:rPr>
          <w:b w:val="0"/>
          <w:sz w:val="20"/>
        </w:rPr>
        <w:t>For intern ML Engineer: What is the correlation coefficient?.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68: </w:t>
      </w:r>
      <w:r>
        <w:rPr>
          <w:b w:val="0"/>
          <w:sz w:val="22"/>
        </w:rPr>
        <w:t>What is the difference between Pearson and Spearman correlation?</w:t>
      </w:r>
    </w:p>
    <w:p>
      <w:pPr>
        <w:spacing w:after="40" w:before="40"/>
      </w:pPr>
      <w:r>
        <w:rPr>
          <w:b/>
          <w:color w:val="1B5E20"/>
          <w:sz w:val="20"/>
        </w:rPr>
        <w:t xml:space="preserve">Trả lời: </w:t>
      </w:r>
      <w:r>
        <w:rPr>
          <w:b w:val="0"/>
          <w:sz w:val="20"/>
        </w:rPr>
        <w:t>For intern ML Engineer: What is the difference between Pearson and Spearman correlation?.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 | #comparison</w:t>
      </w:r>
    </w:p>
    <w:p>
      <w:pPr>
        <w:spacing w:after="80" w:before="40"/>
      </w:pPr>
      <w:r>
        <w:rPr>
          <w:b w:val="0"/>
          <w:color w:val="666666"/>
          <w:sz w:val="16"/>
        </w:rPr>
        <w:t>────────────────────────────────────────────────────────────</w:t>
      </w:r>
    </w:p>
    <w:p>
      <w:pPr>
        <w:spacing w:after="40" w:before="80"/>
      </w:pPr>
      <w:r>
        <w:rPr>
          <w:b/>
          <w:color w:val="1A3C6E"/>
          <w:sz w:val="22"/>
        </w:rPr>
        <w:t xml:space="preserve">Câu 69: </w:t>
      </w:r>
      <w:r>
        <w:rPr>
          <w:b w:val="0"/>
          <w:sz w:val="22"/>
        </w:rPr>
        <w:t>What is multicollinearity?</w:t>
      </w:r>
    </w:p>
    <w:p>
      <w:pPr>
        <w:spacing w:after="40" w:before="40"/>
      </w:pPr>
      <w:r>
        <w:rPr>
          <w:b/>
          <w:color w:val="1B5E20"/>
          <w:sz w:val="20"/>
        </w:rPr>
        <w:t xml:space="preserve">Trả lời: </w:t>
      </w:r>
      <w:r>
        <w:rPr>
          <w:b w:val="0"/>
          <w:sz w:val="20"/>
        </w:rPr>
        <w:t>For intern ML Engineer: What is multicollinearity?.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70: </w:t>
      </w:r>
      <w:r>
        <w:rPr>
          <w:b w:val="0"/>
          <w:sz w:val="22"/>
        </w:rPr>
        <w:t>What is a p-value?</w:t>
      </w:r>
    </w:p>
    <w:p>
      <w:pPr>
        <w:spacing w:after="40" w:before="40"/>
      </w:pPr>
      <w:r>
        <w:rPr>
          <w:b/>
          <w:color w:val="1B5E20"/>
          <w:sz w:val="20"/>
        </w:rPr>
        <w:t xml:space="preserve">Trả lời: </w:t>
      </w:r>
      <w:r>
        <w:rPr>
          <w:b w:val="0"/>
          <w:sz w:val="20"/>
        </w:rPr>
        <w:t>For intern ML Engineer: What is a p-value?.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71: </w:t>
      </w:r>
      <w:r>
        <w:rPr>
          <w:b w:val="0"/>
          <w:sz w:val="22"/>
        </w:rPr>
        <w:t>What is the null hypothesis?</w:t>
      </w:r>
    </w:p>
    <w:p>
      <w:pPr>
        <w:spacing w:after="40" w:before="40"/>
      </w:pPr>
      <w:r>
        <w:rPr>
          <w:b/>
          <w:color w:val="1B5E20"/>
          <w:sz w:val="20"/>
        </w:rPr>
        <w:t xml:space="preserve">Trả lời: </w:t>
      </w:r>
      <w:r>
        <w:rPr>
          <w:b w:val="0"/>
          <w:sz w:val="20"/>
        </w:rPr>
        <w:t>For intern ML Engineer: What is the null hypothesis?.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72: </w:t>
      </w:r>
      <w:r>
        <w:rPr>
          <w:b w:val="0"/>
          <w:sz w:val="22"/>
        </w:rPr>
        <w:t>What is a t-test?</w:t>
      </w:r>
    </w:p>
    <w:p>
      <w:pPr>
        <w:spacing w:after="40" w:before="40"/>
      </w:pPr>
      <w:r>
        <w:rPr>
          <w:b/>
          <w:color w:val="1B5E20"/>
          <w:sz w:val="20"/>
        </w:rPr>
        <w:t xml:space="preserve">Trả lời: </w:t>
      </w:r>
      <w:r>
        <w:rPr>
          <w:b w:val="0"/>
          <w:sz w:val="20"/>
        </w:rPr>
        <w:t>For intern ML Engineer: What is a t-test?.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73: </w:t>
      </w:r>
      <w:r>
        <w:rPr>
          <w:b w:val="0"/>
          <w:sz w:val="22"/>
        </w:rPr>
        <w:t>What is a chi-square test?</w:t>
      </w:r>
    </w:p>
    <w:p>
      <w:pPr>
        <w:spacing w:after="40" w:before="40"/>
      </w:pPr>
      <w:r>
        <w:rPr>
          <w:b/>
          <w:color w:val="1B5E20"/>
          <w:sz w:val="20"/>
        </w:rPr>
        <w:t xml:space="preserve">Trả lời: </w:t>
      </w:r>
      <w:r>
        <w:rPr>
          <w:b w:val="0"/>
          <w:sz w:val="20"/>
        </w:rPr>
        <w:t>For intern ML Engineer: What is a chi-square test?.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74: </w:t>
      </w:r>
      <w:r>
        <w:rPr>
          <w:b w:val="0"/>
          <w:sz w:val="22"/>
        </w:rPr>
        <w:t>What is a normal distribution?</w:t>
      </w:r>
    </w:p>
    <w:p>
      <w:pPr>
        <w:spacing w:after="40" w:before="40"/>
      </w:pPr>
      <w:r>
        <w:rPr>
          <w:b/>
          <w:color w:val="1B5E20"/>
          <w:sz w:val="20"/>
        </w:rPr>
        <w:t xml:space="preserve">Trả lời: </w:t>
      </w:r>
      <w:r>
        <w:rPr>
          <w:b w:val="0"/>
          <w:sz w:val="20"/>
        </w:rPr>
        <w:t>For intern ML Engineer: What is a normal distribution?.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75: </w:t>
      </w:r>
      <w:r>
        <w:rPr>
          <w:b w:val="0"/>
          <w:sz w:val="22"/>
        </w:rPr>
        <w:t>What is a histogram?</w:t>
      </w:r>
    </w:p>
    <w:p>
      <w:pPr>
        <w:spacing w:after="40" w:before="40"/>
      </w:pPr>
      <w:r>
        <w:rPr>
          <w:b/>
          <w:color w:val="1B5E20"/>
          <w:sz w:val="20"/>
        </w:rPr>
        <w:t xml:space="preserve">Trả lời: </w:t>
      </w:r>
      <w:r>
        <w:rPr>
          <w:b w:val="0"/>
          <w:sz w:val="20"/>
        </w:rPr>
        <w:t>For intern ML Engineer: What is a histogram?.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76: </w:t>
      </w:r>
      <w:r>
        <w:rPr>
          <w:b w:val="0"/>
          <w:sz w:val="22"/>
        </w:rPr>
        <w:t>What is a box plot?</w:t>
      </w:r>
    </w:p>
    <w:p>
      <w:pPr>
        <w:spacing w:after="40" w:before="40"/>
      </w:pPr>
      <w:r>
        <w:rPr>
          <w:b/>
          <w:color w:val="1B5E20"/>
          <w:sz w:val="20"/>
        </w:rPr>
        <w:t xml:space="preserve">Trả lời: </w:t>
      </w:r>
      <w:r>
        <w:rPr>
          <w:b w:val="0"/>
          <w:sz w:val="20"/>
        </w:rPr>
        <w:t>For intern ML Engineer: What is a box plot?.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77: </w:t>
      </w:r>
      <w:r>
        <w:rPr>
          <w:b w:val="0"/>
          <w:sz w:val="22"/>
        </w:rPr>
        <w:t>What is data preprocessing?</w:t>
      </w:r>
    </w:p>
    <w:p>
      <w:pPr>
        <w:spacing w:after="40" w:before="40"/>
      </w:pPr>
      <w:r>
        <w:rPr>
          <w:b/>
          <w:color w:val="1B5E20"/>
          <w:sz w:val="20"/>
        </w:rPr>
        <w:t xml:space="preserve">Trả lời: </w:t>
      </w:r>
      <w:r>
        <w:rPr>
          <w:b w:val="0"/>
          <w:sz w:val="20"/>
        </w:rPr>
        <w:t>For intern ML Engineer: What is data preprocessing?.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#process | #concept</w:t>
      </w:r>
    </w:p>
    <w:p>
      <w:pPr>
        <w:spacing w:after="80" w:before="40"/>
      </w:pPr>
      <w:r>
        <w:rPr>
          <w:b w:val="0"/>
          <w:color w:val="666666"/>
          <w:sz w:val="16"/>
        </w:rPr>
        <w:t>────────────────────────────────────────────────────────────</w:t>
      </w:r>
    </w:p>
    <w:p>
      <w:pPr>
        <w:spacing w:after="40" w:before="80"/>
      </w:pPr>
      <w:r>
        <w:rPr>
          <w:b/>
          <w:color w:val="1A3C6E"/>
          <w:sz w:val="22"/>
        </w:rPr>
        <w:t xml:space="preserve">Câu 78: </w:t>
      </w:r>
      <w:r>
        <w:rPr>
          <w:b w:val="0"/>
          <w:sz w:val="22"/>
        </w:rPr>
        <w:t>What is data augmentation?</w:t>
      </w:r>
    </w:p>
    <w:p>
      <w:pPr>
        <w:spacing w:after="40" w:before="40"/>
      </w:pPr>
      <w:r>
        <w:rPr>
          <w:b/>
          <w:color w:val="1B5E20"/>
          <w:sz w:val="20"/>
        </w:rPr>
        <w:t xml:space="preserve">Trả lời: </w:t>
      </w:r>
      <w:r>
        <w:rPr>
          <w:b w:val="0"/>
          <w:sz w:val="20"/>
        </w:rPr>
        <w:t>For intern ML Engineer: What is data augmentation?.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79: </w:t>
      </w:r>
      <w:r>
        <w:rPr>
          <w:b w:val="0"/>
          <w:sz w:val="22"/>
        </w:rPr>
        <w:t>What is the difference between structured and unstructured data?</w:t>
      </w:r>
    </w:p>
    <w:p>
      <w:pPr>
        <w:spacing w:after="40" w:before="40"/>
      </w:pPr>
      <w:r>
        <w:rPr>
          <w:b/>
          <w:color w:val="1B5E20"/>
          <w:sz w:val="20"/>
        </w:rPr>
        <w:t xml:space="preserve">Trả lời: </w:t>
      </w:r>
      <w:r>
        <w:rPr>
          <w:b w:val="0"/>
          <w:sz w:val="20"/>
        </w:rPr>
        <w:t>For intern ML Engineer: What is the difference between structured and unstructured data?.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 | #comparison</w:t>
      </w:r>
    </w:p>
    <w:p>
      <w:pPr>
        <w:spacing w:after="80" w:before="40"/>
      </w:pPr>
      <w:r>
        <w:rPr>
          <w:b w:val="0"/>
          <w:color w:val="666666"/>
          <w:sz w:val="16"/>
        </w:rPr>
        <w:t>────────────────────────────────────────────────────────────</w:t>
      </w:r>
    </w:p>
    <w:p>
      <w:pPr>
        <w:spacing w:after="40" w:before="80"/>
      </w:pPr>
      <w:r>
        <w:rPr>
          <w:b/>
          <w:color w:val="1A3C6E"/>
          <w:sz w:val="22"/>
        </w:rPr>
        <w:t xml:space="preserve">Câu 80: </w:t>
      </w:r>
      <w:r>
        <w:rPr>
          <w:b w:val="0"/>
          <w:sz w:val="22"/>
        </w:rPr>
        <w:t>What is JSON?</w:t>
      </w:r>
    </w:p>
    <w:p>
      <w:pPr>
        <w:spacing w:after="40" w:before="40"/>
      </w:pPr>
      <w:r>
        <w:rPr>
          <w:b/>
          <w:color w:val="1B5E20"/>
          <w:sz w:val="20"/>
        </w:rPr>
        <w:t xml:space="preserve">Trả lời: </w:t>
      </w:r>
      <w:r>
        <w:rPr>
          <w:b w:val="0"/>
          <w:sz w:val="20"/>
        </w:rPr>
        <w:t>For intern ML Engineer: What is JSON?.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81: </w:t>
      </w:r>
      <w:r>
        <w:rPr>
          <w:b w:val="0"/>
          <w:sz w:val="22"/>
        </w:rPr>
        <w:t>What is a CSV file?</w:t>
      </w:r>
    </w:p>
    <w:p>
      <w:pPr>
        <w:spacing w:after="40" w:before="40"/>
      </w:pPr>
      <w:r>
        <w:rPr>
          <w:b/>
          <w:color w:val="1B5E20"/>
          <w:sz w:val="20"/>
        </w:rPr>
        <w:t xml:space="preserve">Trả lời: </w:t>
      </w:r>
      <w:r>
        <w:rPr>
          <w:b w:val="0"/>
          <w:sz w:val="20"/>
        </w:rPr>
        <w:t>For intern ML Engineer: What is a CSV file?.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82: </w:t>
      </w:r>
      <w:r>
        <w:rPr>
          <w:b w:val="0"/>
          <w:sz w:val="22"/>
        </w:rPr>
        <w:t>What is SQL?</w:t>
      </w:r>
    </w:p>
    <w:p>
      <w:pPr>
        <w:spacing w:after="40" w:before="40"/>
      </w:pPr>
      <w:r>
        <w:rPr>
          <w:b/>
          <w:color w:val="1B5E20"/>
          <w:sz w:val="20"/>
        </w:rPr>
        <w:t xml:space="preserve">Trả lời: </w:t>
      </w:r>
      <w:r>
        <w:rPr>
          <w:b w:val="0"/>
          <w:sz w:val="20"/>
        </w:rPr>
        <w:t>For intern ML Engineer: What is SQL?.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83: </w:t>
      </w:r>
      <w:r>
        <w:rPr>
          <w:b w:val="0"/>
          <w:sz w:val="22"/>
        </w:rPr>
        <w:t>Write a basic SQL SELECT query.</w:t>
      </w:r>
    </w:p>
    <w:p>
      <w:pPr>
        <w:spacing w:after="40" w:before="40"/>
      </w:pPr>
      <w:r>
        <w:rPr>
          <w:b/>
          <w:color w:val="1B5E20"/>
          <w:sz w:val="20"/>
        </w:rPr>
        <w:t xml:space="preserve">Trả lời: </w:t>
      </w:r>
      <w:r>
        <w:rPr>
          <w:b w:val="0"/>
          <w:sz w:val="20"/>
        </w:rPr>
        <w:t>For intern ML Engineer: Write a basic SQL SELECT query..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#interview-question</w:t>
      </w:r>
    </w:p>
    <w:p>
      <w:pPr>
        <w:spacing w:after="80" w:before="40"/>
      </w:pPr>
      <w:r>
        <w:rPr>
          <w:b w:val="0"/>
          <w:color w:val="666666"/>
          <w:sz w:val="16"/>
        </w:rPr>
        <w:t>────────────────────────────────────────────────────────────</w:t>
      </w:r>
    </w:p>
    <w:p>
      <w:pPr>
        <w:spacing w:after="40" w:before="80"/>
      </w:pPr>
      <w:r>
        <w:rPr>
          <w:b/>
          <w:color w:val="1A3C6E"/>
          <w:sz w:val="22"/>
        </w:rPr>
        <w:t xml:space="preserve">Câu 84: </w:t>
      </w:r>
      <w:r>
        <w:rPr>
          <w:b w:val="0"/>
          <w:sz w:val="22"/>
        </w:rPr>
        <w:t>What is a JOIN in SQL?</w:t>
      </w:r>
    </w:p>
    <w:p>
      <w:pPr>
        <w:spacing w:after="40" w:before="40"/>
      </w:pPr>
      <w:r>
        <w:rPr>
          <w:b/>
          <w:color w:val="1B5E20"/>
          <w:sz w:val="20"/>
        </w:rPr>
        <w:t xml:space="preserve">Trả lời: </w:t>
      </w:r>
      <w:r>
        <w:rPr>
          <w:b w:val="0"/>
          <w:sz w:val="20"/>
        </w:rPr>
        <w:t>For intern ML Engineer: What is a JOIN in SQL?.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85: </w:t>
      </w:r>
      <w:r>
        <w:rPr>
          <w:b w:val="0"/>
          <w:sz w:val="22"/>
        </w:rPr>
        <w:t>What is the difference between INNER JOIN and LEFT JOIN?</w:t>
      </w:r>
    </w:p>
    <w:p>
      <w:pPr>
        <w:spacing w:after="40" w:before="40"/>
      </w:pPr>
      <w:r>
        <w:rPr>
          <w:b/>
          <w:color w:val="1B5E20"/>
          <w:sz w:val="20"/>
        </w:rPr>
        <w:t xml:space="preserve">Trả lời: </w:t>
      </w:r>
      <w:r>
        <w:rPr>
          <w:b w:val="0"/>
          <w:sz w:val="20"/>
        </w:rPr>
        <w:t>For intern ML Engineer: What is the difference between INNER JOIN and LEFT JOIN?.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 | #comparison</w:t>
      </w:r>
    </w:p>
    <w:p>
      <w:pPr>
        <w:spacing w:after="80" w:before="40"/>
      </w:pPr>
      <w:r>
        <w:rPr>
          <w:b w:val="0"/>
          <w:color w:val="666666"/>
          <w:sz w:val="16"/>
        </w:rPr>
        <w:t>────────────────────────────────────────────────────────────</w:t>
      </w:r>
    </w:p>
    <w:p>
      <w:pPr>
        <w:spacing w:after="40" w:before="80"/>
      </w:pPr>
      <w:r>
        <w:rPr>
          <w:b/>
          <w:color w:val="1A3C6E"/>
          <w:sz w:val="22"/>
        </w:rPr>
        <w:t xml:space="preserve">Câu 86: </w:t>
      </w:r>
      <w:r>
        <w:rPr>
          <w:b w:val="0"/>
          <w:sz w:val="22"/>
        </w:rPr>
        <w:t>What is GROUP BY in SQL?</w:t>
      </w:r>
    </w:p>
    <w:p>
      <w:pPr>
        <w:spacing w:after="40" w:before="40"/>
      </w:pPr>
      <w:r>
        <w:rPr>
          <w:b/>
          <w:color w:val="1B5E20"/>
          <w:sz w:val="20"/>
        </w:rPr>
        <w:t xml:space="preserve">Trả lời: </w:t>
      </w:r>
      <w:r>
        <w:rPr>
          <w:b w:val="0"/>
          <w:sz w:val="20"/>
        </w:rPr>
        <w:t>For intern ML Engineer: What is GROUP BY in SQL?.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87: </w:t>
      </w:r>
      <w:r>
        <w:rPr>
          <w:b w:val="0"/>
          <w:sz w:val="22"/>
        </w:rPr>
        <w:t>What is the difference between WHERE and HAVING?</w:t>
      </w:r>
    </w:p>
    <w:p>
      <w:pPr>
        <w:spacing w:after="40" w:before="40"/>
      </w:pPr>
      <w:r>
        <w:rPr>
          <w:b/>
          <w:color w:val="1B5E20"/>
          <w:sz w:val="20"/>
        </w:rPr>
        <w:t xml:space="preserve">Trả lời: </w:t>
      </w:r>
      <w:r>
        <w:rPr>
          <w:b w:val="0"/>
          <w:sz w:val="20"/>
        </w:rPr>
        <w:t>For intern ML Engineer: What is the difference between WHERE and HAVING?.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 | #comparison</w:t>
      </w:r>
    </w:p>
    <w:p>
      <w:pPr>
        <w:spacing w:after="80" w:before="40"/>
      </w:pPr>
      <w:r>
        <w:rPr>
          <w:b w:val="0"/>
          <w:color w:val="666666"/>
          <w:sz w:val="16"/>
        </w:rPr>
        <w:t>────────────────────────────────────────────────────────────</w:t>
      </w:r>
    </w:p>
    <w:p>
      <w:pPr>
        <w:spacing w:after="40" w:before="80"/>
      </w:pPr>
      <w:r>
        <w:rPr>
          <w:b/>
          <w:color w:val="1A3C6E"/>
          <w:sz w:val="22"/>
        </w:rPr>
        <w:t xml:space="preserve">Câu 88: </w:t>
      </w:r>
      <w:r>
        <w:rPr>
          <w:b w:val="0"/>
          <w:sz w:val="22"/>
        </w:rPr>
        <w:t>What is a primary key?</w:t>
      </w:r>
    </w:p>
    <w:p>
      <w:pPr>
        <w:spacing w:after="40" w:before="40"/>
      </w:pPr>
      <w:r>
        <w:rPr>
          <w:b/>
          <w:color w:val="1B5E20"/>
          <w:sz w:val="20"/>
        </w:rPr>
        <w:t xml:space="preserve">Trả lời: </w:t>
      </w:r>
      <w:r>
        <w:rPr>
          <w:b w:val="0"/>
          <w:sz w:val="20"/>
        </w:rPr>
        <w:t>For intern ML Engineer: What is a primary key?.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89: </w:t>
      </w:r>
      <w:r>
        <w:rPr>
          <w:b w:val="0"/>
          <w:sz w:val="22"/>
        </w:rPr>
        <w:t>What is a foreign key?</w:t>
      </w:r>
    </w:p>
    <w:p>
      <w:pPr>
        <w:spacing w:after="40" w:before="40"/>
      </w:pPr>
      <w:r>
        <w:rPr>
          <w:b/>
          <w:color w:val="1B5E20"/>
          <w:sz w:val="20"/>
        </w:rPr>
        <w:t xml:space="preserve">Trả lời: </w:t>
      </w:r>
      <w:r>
        <w:rPr>
          <w:b w:val="0"/>
          <w:sz w:val="20"/>
        </w:rPr>
        <w:t>For intern ML Engineer: What is a foreign key?.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90: </w:t>
      </w:r>
      <w:r>
        <w:rPr>
          <w:b w:val="0"/>
          <w:sz w:val="22"/>
        </w:rPr>
        <w:t>What is Git?</w:t>
      </w:r>
    </w:p>
    <w:p>
      <w:pPr>
        <w:spacing w:after="40" w:before="40"/>
      </w:pPr>
      <w:r>
        <w:rPr>
          <w:b/>
          <w:color w:val="1B5E20"/>
          <w:sz w:val="20"/>
        </w:rPr>
        <w:t xml:space="preserve">Trả lời: </w:t>
      </w:r>
      <w:r>
        <w:rPr>
          <w:b w:val="0"/>
          <w:sz w:val="20"/>
        </w:rPr>
        <w:t>For intern ML Engineer: What is Git?.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91: </w:t>
      </w:r>
      <w:r>
        <w:rPr>
          <w:b w:val="0"/>
          <w:sz w:val="22"/>
        </w:rPr>
        <w:t>What is the difference between Git and GitHub?</w:t>
      </w:r>
    </w:p>
    <w:p>
      <w:pPr>
        <w:spacing w:after="40" w:before="40"/>
      </w:pPr>
      <w:r>
        <w:rPr>
          <w:b/>
          <w:color w:val="1B5E20"/>
          <w:sz w:val="20"/>
        </w:rPr>
        <w:t xml:space="preserve">Trả lời: </w:t>
      </w:r>
      <w:r>
        <w:rPr>
          <w:b w:val="0"/>
          <w:sz w:val="20"/>
        </w:rPr>
        <w:t>For intern ML Engineer: What is the difference between Git and GitHub?.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 | #comparison</w:t>
      </w:r>
    </w:p>
    <w:p>
      <w:pPr>
        <w:spacing w:after="80" w:before="40"/>
      </w:pPr>
      <w:r>
        <w:rPr>
          <w:b w:val="0"/>
          <w:color w:val="666666"/>
          <w:sz w:val="16"/>
        </w:rPr>
        <w:t>────────────────────────────────────────────────────────────</w:t>
      </w:r>
    </w:p>
    <w:p>
      <w:pPr>
        <w:spacing w:after="40" w:before="80"/>
      </w:pPr>
      <w:r>
        <w:rPr>
          <w:b/>
          <w:color w:val="1A3C6E"/>
          <w:sz w:val="22"/>
        </w:rPr>
        <w:t xml:space="preserve">Câu 92: </w:t>
      </w:r>
      <w:r>
        <w:rPr>
          <w:b w:val="0"/>
          <w:sz w:val="22"/>
        </w:rPr>
        <w:t>What is a commit in Git?</w:t>
      </w:r>
    </w:p>
    <w:p>
      <w:pPr>
        <w:spacing w:after="40" w:before="40"/>
      </w:pPr>
      <w:r>
        <w:rPr>
          <w:b/>
          <w:color w:val="1B5E20"/>
          <w:sz w:val="20"/>
        </w:rPr>
        <w:t xml:space="preserve">Trả lời: </w:t>
      </w:r>
      <w:r>
        <w:rPr>
          <w:b w:val="0"/>
          <w:sz w:val="20"/>
        </w:rPr>
        <w:t>For intern ML Engineer: What is a commit in Git?.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93: </w:t>
      </w:r>
      <w:r>
        <w:rPr>
          <w:b w:val="0"/>
          <w:sz w:val="22"/>
        </w:rPr>
        <w:t>What is a branch in Git?</w:t>
      </w:r>
    </w:p>
    <w:p>
      <w:pPr>
        <w:spacing w:after="40" w:before="40"/>
      </w:pPr>
      <w:r>
        <w:rPr>
          <w:b/>
          <w:color w:val="1B5E20"/>
          <w:sz w:val="20"/>
        </w:rPr>
        <w:t xml:space="preserve">Trả lời: </w:t>
      </w:r>
      <w:r>
        <w:rPr>
          <w:b w:val="0"/>
          <w:sz w:val="20"/>
        </w:rPr>
        <w:t>For intern ML Engineer: What is a branch in Git?.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94: </w:t>
      </w:r>
      <w:r>
        <w:rPr>
          <w:b w:val="0"/>
          <w:sz w:val="22"/>
        </w:rPr>
        <w:t>What is the difference between merge and rebase?</w:t>
      </w:r>
    </w:p>
    <w:p>
      <w:pPr>
        <w:spacing w:after="40" w:before="40"/>
      </w:pPr>
      <w:r>
        <w:rPr>
          <w:b/>
          <w:color w:val="1B5E20"/>
          <w:sz w:val="20"/>
        </w:rPr>
        <w:t xml:space="preserve">Trả lời: </w:t>
      </w:r>
      <w:r>
        <w:rPr>
          <w:b w:val="0"/>
          <w:sz w:val="20"/>
        </w:rPr>
        <w:t>For intern ML Engineer: What is the difference between merge and rebase?.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 | #comparison</w:t>
      </w:r>
    </w:p>
    <w:p>
      <w:pPr>
        <w:spacing w:after="80" w:before="40"/>
      </w:pPr>
      <w:r>
        <w:rPr>
          <w:b w:val="0"/>
          <w:color w:val="666666"/>
          <w:sz w:val="16"/>
        </w:rPr>
        <w:t>────────────────────────────────────────────────────────────</w:t>
      </w:r>
    </w:p>
    <w:p>
      <w:pPr>
        <w:spacing w:after="40" w:before="80"/>
      </w:pPr>
      <w:r>
        <w:rPr>
          <w:b/>
          <w:color w:val="1A3C6E"/>
          <w:sz w:val="22"/>
        </w:rPr>
        <w:t xml:space="preserve">Câu 95: </w:t>
      </w:r>
      <w:r>
        <w:rPr>
          <w:b w:val="0"/>
          <w:sz w:val="22"/>
        </w:rPr>
        <w:t>What is a pull request?</w:t>
      </w:r>
    </w:p>
    <w:p>
      <w:pPr>
        <w:spacing w:after="40" w:before="40"/>
      </w:pPr>
      <w:r>
        <w:rPr>
          <w:b/>
          <w:color w:val="1B5E20"/>
          <w:sz w:val="20"/>
        </w:rPr>
        <w:t xml:space="preserve">Trả lời: </w:t>
      </w:r>
      <w:r>
        <w:rPr>
          <w:b w:val="0"/>
          <w:sz w:val="20"/>
        </w:rPr>
        <w:t>For intern ML Engineer: What is a pull request?.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96: </w:t>
      </w:r>
      <w:r>
        <w:rPr>
          <w:b w:val="0"/>
          <w:sz w:val="22"/>
        </w:rPr>
        <w:t>What is the difference between list and tuple in Python?</w:t>
      </w:r>
    </w:p>
    <w:p>
      <w:pPr>
        <w:spacing w:after="40" w:before="40"/>
      </w:pPr>
      <w:r>
        <w:rPr>
          <w:b/>
          <w:color w:val="1B5E20"/>
          <w:sz w:val="20"/>
        </w:rPr>
        <w:t xml:space="preserve">Trả lời: </w:t>
      </w:r>
      <w:r>
        <w:rPr>
          <w:b w:val="0"/>
          <w:sz w:val="20"/>
        </w:rPr>
        <w:t>For intern ML Engineer: What is the difference between list and tuple in Python?.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 | #comparison</w:t>
      </w:r>
    </w:p>
    <w:p>
      <w:pPr>
        <w:spacing w:after="80" w:before="40"/>
      </w:pPr>
      <w:r>
        <w:rPr>
          <w:b w:val="0"/>
          <w:color w:val="666666"/>
          <w:sz w:val="16"/>
        </w:rPr>
        <w:t>────────────────────────────────────────────────────────────</w:t>
      </w:r>
    </w:p>
    <w:p>
      <w:pPr>
        <w:spacing w:after="40" w:before="80"/>
      </w:pPr>
      <w:r>
        <w:rPr>
          <w:b/>
          <w:color w:val="1A3C6E"/>
          <w:sz w:val="22"/>
        </w:rPr>
        <w:t xml:space="preserve">Câu 97: </w:t>
      </w:r>
      <w:r>
        <w:rPr>
          <w:b w:val="0"/>
          <w:sz w:val="22"/>
        </w:rPr>
        <w:t>What is a dictionary in Python?</w:t>
      </w:r>
    </w:p>
    <w:p>
      <w:pPr>
        <w:spacing w:after="40" w:before="40"/>
      </w:pPr>
      <w:r>
        <w:rPr>
          <w:b/>
          <w:color w:val="1B5E20"/>
          <w:sz w:val="20"/>
        </w:rPr>
        <w:t xml:space="preserve">Trả lời: </w:t>
      </w:r>
      <w:r>
        <w:rPr>
          <w:b w:val="0"/>
          <w:sz w:val="20"/>
        </w:rPr>
        <w:t>For intern ML Engineer: What is a dictionary in Python?.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98: </w:t>
      </w:r>
      <w:r>
        <w:rPr>
          <w:b w:val="0"/>
          <w:sz w:val="22"/>
        </w:rPr>
        <w:t>What is list comprehension in Python?</w:t>
      </w:r>
    </w:p>
    <w:p>
      <w:pPr>
        <w:spacing w:after="40" w:before="40"/>
      </w:pPr>
      <w:r>
        <w:rPr>
          <w:b/>
          <w:color w:val="1B5E20"/>
          <w:sz w:val="20"/>
        </w:rPr>
        <w:t xml:space="preserve">Trả lời: </w:t>
      </w:r>
      <w:r>
        <w:rPr>
          <w:b w:val="0"/>
          <w:sz w:val="20"/>
        </w:rPr>
        <w:t>For intern ML Engineer: What is list comprehension in Python?.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99: </w:t>
      </w:r>
      <w:r>
        <w:rPr>
          <w:b w:val="0"/>
          <w:sz w:val="22"/>
        </w:rPr>
        <w:t>What is the difference between deep copy and shallow copy?</w:t>
      </w:r>
    </w:p>
    <w:p>
      <w:pPr>
        <w:spacing w:after="40" w:before="40"/>
      </w:pPr>
      <w:r>
        <w:rPr>
          <w:b/>
          <w:color w:val="1B5E20"/>
          <w:sz w:val="20"/>
        </w:rPr>
        <w:t xml:space="preserve">Trả lời: </w:t>
      </w:r>
      <w:r>
        <w:rPr>
          <w:b w:val="0"/>
          <w:sz w:val="20"/>
        </w:rPr>
        <w:t>For intern ML Engineer: What is the difference between deep copy and shallow copy?.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 | #comparison</w:t>
      </w:r>
    </w:p>
    <w:p>
      <w:pPr>
        <w:spacing w:after="80" w:before="40"/>
      </w:pPr>
      <w:r>
        <w:rPr>
          <w:b w:val="0"/>
          <w:color w:val="666666"/>
          <w:sz w:val="16"/>
        </w:rPr>
        <w:t>────────────────────────────────────────────────────────────</w:t>
      </w:r>
    </w:p>
    <w:p>
      <w:pPr>
        <w:spacing w:after="40" w:before="80"/>
      </w:pPr>
      <w:r>
        <w:rPr>
          <w:b/>
          <w:color w:val="1A3C6E"/>
          <w:sz w:val="22"/>
        </w:rPr>
        <w:t xml:space="preserve">Câu 100: </w:t>
      </w:r>
      <w:r>
        <w:rPr>
          <w:b w:val="0"/>
          <w:sz w:val="22"/>
        </w:rPr>
        <w:t>What is the time complexity of a Python list append?</w:t>
      </w:r>
    </w:p>
    <w:p>
      <w:pPr>
        <w:spacing w:after="40" w:before="40"/>
      </w:pPr>
      <w:r>
        <w:rPr>
          <w:b/>
          <w:color w:val="1B5E20"/>
          <w:sz w:val="20"/>
        </w:rPr>
        <w:t xml:space="preserve">Trả lời: </w:t>
      </w:r>
      <w:r>
        <w:rPr>
          <w:b w:val="0"/>
          <w:sz w:val="20"/>
        </w:rPr>
        <w:t>For intern ML Engineer: What is the time complexity of a Python list append?.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101: </w:t>
      </w:r>
      <w:r>
        <w:rPr>
          <w:b w:val="0"/>
          <w:sz w:val="22"/>
        </w:rPr>
        <w:t>What is an API?</w:t>
      </w:r>
    </w:p>
    <w:p>
      <w:pPr>
        <w:spacing w:after="40" w:before="40"/>
      </w:pPr>
      <w:r>
        <w:rPr>
          <w:b/>
          <w:color w:val="1B5E20"/>
          <w:sz w:val="20"/>
        </w:rPr>
        <w:t xml:space="preserve">Trả lời: </w:t>
      </w:r>
      <w:r>
        <w:rPr>
          <w:b w:val="0"/>
          <w:sz w:val="20"/>
        </w:rPr>
        <w:t>For intern ML Engineer: What is an API?.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102: </w:t>
      </w:r>
      <w:r>
        <w:rPr>
          <w:b w:val="0"/>
          <w:sz w:val="22"/>
        </w:rPr>
        <w:t>What is REST API?</w:t>
      </w:r>
    </w:p>
    <w:p>
      <w:pPr>
        <w:spacing w:after="40" w:before="40"/>
      </w:pPr>
      <w:r>
        <w:rPr>
          <w:b/>
          <w:color w:val="1B5E20"/>
          <w:sz w:val="20"/>
        </w:rPr>
        <w:t xml:space="preserve">Trả lời: </w:t>
      </w:r>
      <w:r>
        <w:rPr>
          <w:b w:val="0"/>
          <w:sz w:val="20"/>
        </w:rPr>
        <w:t>For intern ML Engineer: What is REST API?.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103: </w:t>
      </w:r>
      <w:r>
        <w:rPr>
          <w:b w:val="0"/>
          <w:sz w:val="22"/>
        </w:rPr>
        <w:t>What is HTTP?</w:t>
      </w:r>
    </w:p>
    <w:p>
      <w:pPr>
        <w:spacing w:after="40" w:before="40"/>
      </w:pPr>
      <w:r>
        <w:rPr>
          <w:b/>
          <w:color w:val="1B5E20"/>
          <w:sz w:val="20"/>
        </w:rPr>
        <w:t xml:space="preserve">Trả lời: </w:t>
      </w:r>
      <w:r>
        <w:rPr>
          <w:b w:val="0"/>
          <w:sz w:val="20"/>
        </w:rPr>
        <w:t>For intern ML Engineer: What is HTTP?.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104: </w:t>
      </w:r>
      <w:r>
        <w:rPr>
          <w:b w:val="0"/>
          <w:sz w:val="22"/>
        </w:rPr>
        <w:t>What is the difference between GET and POST?</w:t>
      </w:r>
    </w:p>
    <w:p>
      <w:pPr>
        <w:spacing w:after="40" w:before="40"/>
      </w:pPr>
      <w:r>
        <w:rPr>
          <w:b/>
          <w:color w:val="1B5E20"/>
          <w:sz w:val="20"/>
        </w:rPr>
        <w:t xml:space="preserve">Trả lời: </w:t>
      </w:r>
      <w:r>
        <w:rPr>
          <w:b w:val="0"/>
          <w:sz w:val="20"/>
        </w:rPr>
        <w:t>For intern ML Engineer: What is the difference between GET and POST?.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 | #comparison</w:t>
      </w:r>
    </w:p>
    <w:p>
      <w:pPr>
        <w:spacing w:after="80" w:before="40"/>
      </w:pPr>
      <w:r>
        <w:rPr>
          <w:b w:val="0"/>
          <w:color w:val="666666"/>
          <w:sz w:val="16"/>
        </w:rPr>
        <w:t>────────────────────────────────────────────────────────────</w:t>
      </w:r>
    </w:p>
    <w:p>
      <w:pPr>
        <w:spacing w:after="40" w:before="80"/>
      </w:pPr>
      <w:r>
        <w:rPr>
          <w:b/>
          <w:color w:val="1A3C6E"/>
          <w:sz w:val="22"/>
        </w:rPr>
        <w:t xml:space="preserve">Câu 105: </w:t>
      </w:r>
      <w:r>
        <w:rPr>
          <w:b w:val="0"/>
          <w:sz w:val="22"/>
        </w:rPr>
        <w:t>What is the difference between batch processing and real-time processing?</w:t>
      </w:r>
    </w:p>
    <w:p>
      <w:pPr>
        <w:spacing w:after="40" w:before="40"/>
      </w:pPr>
      <w:r>
        <w:rPr>
          <w:b/>
          <w:color w:val="1B5E20"/>
          <w:sz w:val="20"/>
        </w:rPr>
        <w:t xml:space="preserve">Trả lời: </w:t>
      </w:r>
      <w:r>
        <w:rPr>
          <w:b w:val="0"/>
          <w:sz w:val="20"/>
        </w:rPr>
        <w:t>For intern ML Engineer: What is the difference between batch processing and real-time processing?.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 | #process | #comparison</w:t>
      </w:r>
    </w:p>
    <w:p>
      <w:pPr>
        <w:spacing w:after="80" w:before="40"/>
      </w:pPr>
      <w:r>
        <w:rPr>
          <w:b w:val="0"/>
          <w:color w:val="666666"/>
          <w:sz w:val="16"/>
        </w:rPr>
        <w:t>────────────────────────────────────────────────────────────</w:t>
      </w:r>
    </w:p>
    <w:p>
      <w:pPr>
        <w:spacing w:after="40" w:before="80"/>
      </w:pPr>
      <w:r>
        <w:rPr>
          <w:b/>
          <w:color w:val="1A3C6E"/>
          <w:sz w:val="22"/>
        </w:rPr>
        <w:t xml:space="preserve">Câu 106: </w:t>
      </w:r>
      <w:r>
        <w:rPr>
          <w:b w:val="0"/>
          <w:sz w:val="22"/>
        </w:rPr>
        <w:t>What is a data pipeline?</w:t>
      </w:r>
    </w:p>
    <w:p>
      <w:pPr>
        <w:spacing w:after="40" w:before="40"/>
      </w:pPr>
      <w:r>
        <w:rPr>
          <w:b/>
          <w:color w:val="1B5E20"/>
          <w:sz w:val="20"/>
        </w:rPr>
        <w:t xml:space="preserve">Trả lời: </w:t>
      </w:r>
      <w:r>
        <w:rPr>
          <w:b w:val="0"/>
          <w:sz w:val="20"/>
        </w:rPr>
        <w:t>For intern ML Engineer: What is a data pipeline?.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107: </w:t>
      </w:r>
      <w:r>
        <w:rPr>
          <w:b w:val="0"/>
          <w:sz w:val="22"/>
        </w:rPr>
        <w:t>What is ETL?</w:t>
      </w:r>
    </w:p>
    <w:p>
      <w:pPr>
        <w:spacing w:after="40" w:before="40"/>
      </w:pPr>
      <w:r>
        <w:rPr>
          <w:b/>
          <w:color w:val="1B5E20"/>
          <w:sz w:val="20"/>
        </w:rPr>
        <w:t xml:space="preserve">Trả lời: </w:t>
      </w:r>
      <w:r>
        <w:rPr>
          <w:b w:val="0"/>
          <w:sz w:val="20"/>
        </w:rPr>
        <w:t>For intern ML Engineer: What is ETL?.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108: </w:t>
      </w:r>
      <w:r>
        <w:rPr>
          <w:b w:val="0"/>
          <w:sz w:val="22"/>
        </w:rPr>
        <w:t>What is Docker?</w:t>
      </w:r>
    </w:p>
    <w:p>
      <w:pPr>
        <w:spacing w:after="40" w:before="40"/>
      </w:pPr>
      <w:r>
        <w:rPr>
          <w:b/>
          <w:color w:val="1B5E20"/>
          <w:sz w:val="20"/>
        </w:rPr>
        <w:t xml:space="preserve">Trả lời: </w:t>
      </w:r>
      <w:r>
        <w:rPr>
          <w:b w:val="0"/>
          <w:sz w:val="20"/>
        </w:rPr>
        <w:t>For intern ML Engineer: What is Docker?.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109: </w:t>
      </w:r>
      <w:r>
        <w:rPr>
          <w:b w:val="0"/>
          <w:sz w:val="22"/>
        </w:rPr>
        <w:t>What is a container?</w:t>
      </w:r>
    </w:p>
    <w:p>
      <w:pPr>
        <w:spacing w:after="40" w:before="40"/>
      </w:pPr>
      <w:r>
        <w:rPr>
          <w:b/>
          <w:color w:val="1B5E20"/>
          <w:sz w:val="20"/>
        </w:rPr>
        <w:t xml:space="preserve">Trả lời: </w:t>
      </w:r>
      <w:r>
        <w:rPr>
          <w:b w:val="0"/>
          <w:sz w:val="20"/>
        </w:rPr>
        <w:t>For intern ML Engineer: What is a container?.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w:t>
      </w:r>
    </w:p>
    <w:p>
      <w:pPr>
        <w:spacing w:after="80" w:before="40"/>
      </w:pPr>
      <w:r>
        <w:rPr>
          <w:b w:val="0"/>
          <w:color w:val="666666"/>
          <w:sz w:val="16"/>
        </w:rPr>
        <w:t>────────────────────────────────────────────────────────────</w:t>
      </w:r>
    </w:p>
    <w:p>
      <w:pPr>
        <w:spacing w:after="40" w:before="80"/>
      </w:pPr>
      <w:r>
        <w:rPr>
          <w:b/>
          <w:color w:val="1A3C6E"/>
          <w:sz w:val="22"/>
        </w:rPr>
        <w:t xml:space="preserve">Câu 110: </w:t>
      </w:r>
      <w:r>
        <w:rPr>
          <w:b w:val="0"/>
          <w:sz w:val="22"/>
        </w:rPr>
        <w:t>What is the difference between Docker and a virtual machine?</w:t>
      </w:r>
    </w:p>
    <w:p>
      <w:pPr>
        <w:spacing w:after="40" w:before="40"/>
      </w:pPr>
      <w:r>
        <w:rPr>
          <w:b/>
          <w:color w:val="1B5E20"/>
          <w:sz w:val="20"/>
        </w:rPr>
        <w:t xml:space="preserve">Trả lời: </w:t>
      </w:r>
      <w:r>
        <w:rPr>
          <w:b w:val="0"/>
          <w:sz w:val="20"/>
        </w:rPr>
        <w:t>For intern ML Engineer: What is the difference between Docker and a virtual machine?.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#machine-learning-engineer | #intern | #easy | #concept | #comparison</w:t>
      </w:r>
    </w:p>
    <w:p>
      <w:pPr>
        <w:spacing w:after="80" w:before="40"/>
      </w:pPr>
      <w:r>
        <w:rPr>
          <w:b w:val="0"/>
          <w:color w:val="666666"/>
          <w:sz w:val="16"/>
        </w:rPr>
        <w:t>────────────────────────────────────────────────────────────</w:t>
      </w:r>
    </w:p>
    <w:p/>
    <w:p>
      <w:pPr>
        <w:pStyle w:val="Heading3"/>
      </w:pPr>
      <w:r>
        <w:t>Cấp độ: Fresher (103 câu hỏi)</w:t>
      </w:r>
    </w:p>
    <w:p>
      <w:pPr>
        <w:spacing w:after="40" w:before="80"/>
      </w:pPr>
      <w:r>
        <w:rPr>
          <w:b/>
          <w:color w:val="1A3C6E"/>
          <w:sz w:val="22"/>
        </w:rPr>
        <w:t xml:space="preserve">Câu 1: </w:t>
      </w:r>
      <w:r>
        <w:rPr>
          <w:b w:val="0"/>
          <w:sz w:val="22"/>
        </w:rPr>
        <w:t>Explain how Random Forest works in detail.</w:t>
      </w:r>
    </w:p>
    <w:p>
      <w:pPr>
        <w:spacing w:after="40" w:before="40"/>
      </w:pPr>
      <w:r>
        <w:rPr>
          <w:b/>
          <w:color w:val="1B5E20"/>
          <w:sz w:val="20"/>
        </w:rPr>
        <w:t xml:space="preserve">Trả lời: </w:t>
      </w:r>
      <w:r>
        <w:rPr>
          <w:b w:val="0"/>
          <w:sz w:val="20"/>
        </w:rPr>
        <w:t>For fresher ML Engineer: Explain how Random Forest works in detail..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2: </w:t>
      </w:r>
      <w:r>
        <w:rPr>
          <w:b w:val="0"/>
          <w:sz w:val="22"/>
        </w:rPr>
        <w:t>Explain how Gradient Boosting works.</w:t>
      </w:r>
    </w:p>
    <w:p>
      <w:pPr>
        <w:spacing w:after="40" w:before="40"/>
      </w:pPr>
      <w:r>
        <w:rPr>
          <w:b/>
          <w:color w:val="1B5E20"/>
          <w:sz w:val="20"/>
        </w:rPr>
        <w:t xml:space="preserve">Trả lời: </w:t>
      </w:r>
      <w:r>
        <w:rPr>
          <w:b w:val="0"/>
          <w:sz w:val="20"/>
        </w:rPr>
        <w:t>For fresher ML Engineer: Explain how Gradient Boosting works..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3: </w:t>
      </w:r>
      <w:r>
        <w:rPr>
          <w:b w:val="0"/>
          <w:sz w:val="22"/>
        </w:rPr>
        <w:t>What is XGBoost? How does it handle missing values?</w:t>
      </w:r>
    </w:p>
    <w:p>
      <w:pPr>
        <w:spacing w:after="40" w:before="40"/>
      </w:pPr>
      <w:r>
        <w:rPr>
          <w:b/>
          <w:color w:val="1B5E20"/>
          <w:sz w:val="20"/>
        </w:rPr>
        <w:t xml:space="preserve">Trả lời: </w:t>
      </w:r>
      <w:r>
        <w:rPr>
          <w:b w:val="0"/>
          <w:sz w:val="20"/>
        </w:rPr>
        <w:t>For fresher ML Engineer: What is XGBoost? How does it handle missing values?.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4: </w:t>
      </w:r>
      <w:r>
        <w:rPr>
          <w:b w:val="0"/>
          <w:sz w:val="22"/>
        </w:rPr>
        <w:t>What is LightGBM? What is GOSS?</w:t>
      </w:r>
    </w:p>
    <w:p>
      <w:pPr>
        <w:spacing w:after="40" w:before="40"/>
      </w:pPr>
      <w:r>
        <w:rPr>
          <w:b/>
          <w:color w:val="1B5E20"/>
          <w:sz w:val="20"/>
        </w:rPr>
        <w:t xml:space="preserve">Trả lời: </w:t>
      </w:r>
      <w:r>
        <w:rPr>
          <w:b w:val="0"/>
          <w:sz w:val="20"/>
        </w:rPr>
        <w:t>For fresher ML Engineer: What is LightGBM? What is GOSS?.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5: </w:t>
      </w:r>
      <w:r>
        <w:rPr>
          <w:b w:val="0"/>
          <w:sz w:val="22"/>
        </w:rPr>
        <w:t>What is CatBoost? How does it handle categorical features?</w:t>
      </w:r>
    </w:p>
    <w:p>
      <w:pPr>
        <w:spacing w:after="40" w:before="40"/>
      </w:pPr>
      <w:r>
        <w:rPr>
          <w:b/>
          <w:color w:val="1B5E20"/>
          <w:sz w:val="20"/>
        </w:rPr>
        <w:t xml:space="preserve">Trả lời: </w:t>
      </w:r>
      <w:r>
        <w:rPr>
          <w:b w:val="0"/>
          <w:sz w:val="20"/>
        </w:rPr>
        <w:t>For fresher ML Engineer: What is CatBoost? How does it handle categorical features?.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6: </w:t>
      </w:r>
      <w:r>
        <w:rPr>
          <w:b w:val="0"/>
          <w:sz w:val="22"/>
        </w:rPr>
        <w:t>What is the difference between XGBoost, LightGBM, and CatBoost?</w:t>
      </w:r>
    </w:p>
    <w:p>
      <w:pPr>
        <w:spacing w:after="40" w:before="40"/>
      </w:pPr>
      <w:r>
        <w:rPr>
          <w:b/>
          <w:color w:val="1B5E20"/>
          <w:sz w:val="20"/>
        </w:rPr>
        <w:t xml:space="preserve">Trả lời: </w:t>
      </w:r>
      <w:r>
        <w:rPr>
          <w:b w:val="0"/>
          <w:sz w:val="20"/>
        </w:rPr>
        <w:t>For fresher ML Engineer: What is the difference between XGBoost, LightGBM, and CatBoost?.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 | #comparison</w:t>
      </w:r>
    </w:p>
    <w:p>
      <w:pPr>
        <w:spacing w:after="80" w:before="40"/>
      </w:pPr>
      <w:r>
        <w:rPr>
          <w:b w:val="0"/>
          <w:color w:val="666666"/>
          <w:sz w:val="16"/>
        </w:rPr>
        <w:t>────────────────────────────────────────────────────────────</w:t>
      </w:r>
    </w:p>
    <w:p>
      <w:pPr>
        <w:spacing w:after="40" w:before="80"/>
      </w:pPr>
      <w:r>
        <w:rPr>
          <w:b/>
          <w:color w:val="1A3C6E"/>
          <w:sz w:val="22"/>
        </w:rPr>
        <w:t xml:space="preserve">Câu 7: </w:t>
      </w:r>
      <w:r>
        <w:rPr>
          <w:b w:val="0"/>
          <w:sz w:val="22"/>
        </w:rPr>
        <w:t>What is the maximum likelihood estimation?</w:t>
      </w:r>
    </w:p>
    <w:p>
      <w:pPr>
        <w:spacing w:after="40" w:before="40"/>
      </w:pPr>
      <w:r>
        <w:rPr>
          <w:b/>
          <w:color w:val="1B5E20"/>
          <w:sz w:val="20"/>
        </w:rPr>
        <w:t xml:space="preserve">Trả lời: </w:t>
      </w:r>
      <w:r>
        <w:rPr>
          <w:b w:val="0"/>
          <w:sz w:val="20"/>
        </w:rPr>
        <w:t>For fresher ML Engineer: What is the maximum likelihood estimation?.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8: </w:t>
      </w:r>
      <w:r>
        <w:rPr>
          <w:b w:val="0"/>
          <w:sz w:val="22"/>
        </w:rPr>
        <w:t>Explain how logistic regression works mathematically.</w:t>
      </w:r>
    </w:p>
    <w:p>
      <w:pPr>
        <w:spacing w:after="40" w:before="40"/>
      </w:pPr>
      <w:r>
        <w:rPr>
          <w:b/>
          <w:color w:val="1B5E20"/>
          <w:sz w:val="20"/>
        </w:rPr>
        <w:t xml:space="preserve">Trả lời: </w:t>
      </w:r>
      <w:r>
        <w:rPr>
          <w:b w:val="0"/>
          <w:sz w:val="20"/>
        </w:rPr>
        <w:t>For fresher ML Engineer: Explain how logistic regression works mathematically..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9: </w:t>
      </w:r>
      <w:r>
        <w:rPr>
          <w:b w:val="0"/>
          <w:sz w:val="22"/>
        </w:rPr>
        <w:t>What is the decision boundary in logistic regression?</w:t>
      </w:r>
    </w:p>
    <w:p>
      <w:pPr>
        <w:spacing w:after="40" w:before="40"/>
      </w:pPr>
      <w:r>
        <w:rPr>
          <w:b/>
          <w:color w:val="1B5E20"/>
          <w:sz w:val="20"/>
        </w:rPr>
        <w:t xml:space="preserve">Trả lời: </w:t>
      </w:r>
      <w:r>
        <w:rPr>
          <w:b w:val="0"/>
          <w:sz w:val="20"/>
        </w:rPr>
        <w:t>For fresher ML Engineer: What is the decision boundary in logistic regression?.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10: </w:t>
      </w:r>
      <w:r>
        <w:rPr>
          <w:b w:val="0"/>
          <w:sz w:val="22"/>
        </w:rPr>
        <w:t>What is the softmax function?</w:t>
      </w:r>
    </w:p>
    <w:p>
      <w:pPr>
        <w:spacing w:after="40" w:before="40"/>
      </w:pPr>
      <w:r>
        <w:rPr>
          <w:b/>
          <w:color w:val="1B5E20"/>
          <w:sz w:val="20"/>
        </w:rPr>
        <w:t xml:space="preserve">Trả lời: </w:t>
      </w:r>
      <w:r>
        <w:rPr>
          <w:b w:val="0"/>
          <w:sz w:val="20"/>
        </w:rPr>
        <w:t>For fresher ML Engineer: What is the softmax function?.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11: </w:t>
      </w:r>
      <w:r>
        <w:rPr>
          <w:b w:val="0"/>
          <w:sz w:val="22"/>
        </w:rPr>
        <w:t>What is the difference between hard and soft classification?</w:t>
      </w:r>
    </w:p>
    <w:p>
      <w:pPr>
        <w:spacing w:after="40" w:before="40"/>
      </w:pPr>
      <w:r>
        <w:rPr>
          <w:b/>
          <w:color w:val="1B5E20"/>
          <w:sz w:val="20"/>
        </w:rPr>
        <w:t xml:space="preserve">Trả lời: </w:t>
      </w:r>
      <w:r>
        <w:rPr>
          <w:b w:val="0"/>
          <w:sz w:val="20"/>
        </w:rPr>
        <w:t>For fresher ML Engineer: What is the difference between hard and soft classification?.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 | #comparison</w:t>
      </w:r>
    </w:p>
    <w:p>
      <w:pPr>
        <w:spacing w:after="80" w:before="40"/>
      </w:pPr>
      <w:r>
        <w:rPr>
          <w:b w:val="0"/>
          <w:color w:val="666666"/>
          <w:sz w:val="16"/>
        </w:rPr>
        <w:t>────────────────────────────────────────────────────────────</w:t>
      </w:r>
    </w:p>
    <w:p>
      <w:pPr>
        <w:spacing w:after="40" w:before="80"/>
      </w:pPr>
      <w:r>
        <w:rPr>
          <w:b/>
          <w:color w:val="1A3C6E"/>
          <w:sz w:val="22"/>
        </w:rPr>
        <w:t xml:space="preserve">Câu 12: </w:t>
      </w:r>
      <w:r>
        <w:rPr>
          <w:b w:val="0"/>
          <w:sz w:val="22"/>
        </w:rPr>
        <w:t>What is SVM? Explain the kernel trick.</w:t>
      </w:r>
    </w:p>
    <w:p>
      <w:pPr>
        <w:spacing w:after="40" w:before="40"/>
      </w:pPr>
      <w:r>
        <w:rPr>
          <w:b/>
          <w:color w:val="1B5E20"/>
          <w:sz w:val="20"/>
        </w:rPr>
        <w:t xml:space="preserve">Trả lời: </w:t>
      </w:r>
      <w:r>
        <w:rPr>
          <w:b w:val="0"/>
          <w:sz w:val="20"/>
        </w:rPr>
        <w:t>For fresher ML Engineer: What is SVM? Explain the kernel trick..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13: </w:t>
      </w:r>
      <w:r>
        <w:rPr>
          <w:b w:val="0"/>
          <w:sz w:val="22"/>
        </w:rPr>
        <w:t>What is the difference between linear SVM and kernel SVM?</w:t>
      </w:r>
    </w:p>
    <w:p>
      <w:pPr>
        <w:spacing w:after="40" w:before="40"/>
      </w:pPr>
      <w:r>
        <w:rPr>
          <w:b/>
          <w:color w:val="1B5E20"/>
          <w:sz w:val="20"/>
        </w:rPr>
        <w:t xml:space="preserve">Trả lời: </w:t>
      </w:r>
      <w:r>
        <w:rPr>
          <w:b w:val="0"/>
          <w:sz w:val="20"/>
        </w:rPr>
        <w:t>For fresher ML Engineer: What is the difference between linear SVM and kernel SVM?.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 | #comparison</w:t>
      </w:r>
    </w:p>
    <w:p>
      <w:pPr>
        <w:spacing w:after="80" w:before="40"/>
      </w:pPr>
      <w:r>
        <w:rPr>
          <w:b w:val="0"/>
          <w:color w:val="666666"/>
          <w:sz w:val="16"/>
        </w:rPr>
        <w:t>────────────────────────────────────────────────────────────</w:t>
      </w:r>
    </w:p>
    <w:p>
      <w:pPr>
        <w:spacing w:after="40" w:before="80"/>
      </w:pPr>
      <w:r>
        <w:rPr>
          <w:b/>
          <w:color w:val="1A3C6E"/>
          <w:sz w:val="22"/>
        </w:rPr>
        <w:t xml:space="preserve">Câu 14: </w:t>
      </w:r>
      <w:r>
        <w:rPr>
          <w:b w:val="0"/>
          <w:sz w:val="22"/>
        </w:rPr>
        <w:t>What is the C parameter in SVM?</w:t>
      </w:r>
    </w:p>
    <w:p>
      <w:pPr>
        <w:spacing w:after="40" w:before="40"/>
      </w:pPr>
      <w:r>
        <w:rPr>
          <w:b/>
          <w:color w:val="1B5E20"/>
          <w:sz w:val="20"/>
        </w:rPr>
        <w:t xml:space="preserve">Trả lời: </w:t>
      </w:r>
      <w:r>
        <w:rPr>
          <w:b w:val="0"/>
          <w:sz w:val="20"/>
        </w:rPr>
        <w:t>For fresher ML Engineer: What is the C parameter in SVM?.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15: </w:t>
      </w:r>
      <w:r>
        <w:rPr>
          <w:b w:val="0"/>
          <w:sz w:val="22"/>
        </w:rPr>
        <w:t>What is Naive Bayes? Explain the naive assumption.</w:t>
      </w:r>
    </w:p>
    <w:p>
      <w:pPr>
        <w:spacing w:after="40" w:before="40"/>
      </w:pPr>
      <w:r>
        <w:rPr>
          <w:b/>
          <w:color w:val="1B5E20"/>
          <w:sz w:val="20"/>
        </w:rPr>
        <w:t xml:space="preserve">Trả lời: </w:t>
      </w:r>
      <w:r>
        <w:rPr>
          <w:b w:val="0"/>
          <w:sz w:val="20"/>
        </w:rPr>
        <w:t>For fresher ML Engineer: What is Naive Bayes? Explain the naive assumption..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16: </w:t>
      </w:r>
      <w:r>
        <w:rPr>
          <w:b w:val="0"/>
          <w:sz w:val="22"/>
        </w:rPr>
        <w:t>What is the difference between Gaussian NB and Multinomial NB?</w:t>
      </w:r>
    </w:p>
    <w:p>
      <w:pPr>
        <w:spacing w:after="40" w:before="40"/>
      </w:pPr>
      <w:r>
        <w:rPr>
          <w:b/>
          <w:color w:val="1B5E20"/>
          <w:sz w:val="20"/>
        </w:rPr>
        <w:t xml:space="preserve">Trả lời: </w:t>
      </w:r>
      <w:r>
        <w:rPr>
          <w:b w:val="0"/>
          <w:sz w:val="20"/>
        </w:rPr>
        <w:t>For fresher ML Engineer: What is the difference between Gaussian NB and Multinomial NB?.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 | #comparison</w:t>
      </w:r>
    </w:p>
    <w:p>
      <w:pPr>
        <w:spacing w:after="80" w:before="40"/>
      </w:pPr>
      <w:r>
        <w:rPr>
          <w:b w:val="0"/>
          <w:color w:val="666666"/>
          <w:sz w:val="16"/>
        </w:rPr>
        <w:t>────────────────────────────────────────────────────────────</w:t>
      </w:r>
    </w:p>
    <w:p>
      <w:pPr>
        <w:spacing w:after="40" w:before="80"/>
      </w:pPr>
      <w:r>
        <w:rPr>
          <w:b/>
          <w:color w:val="1A3C6E"/>
          <w:sz w:val="22"/>
        </w:rPr>
        <w:t xml:space="preserve">Câu 17: </w:t>
      </w:r>
      <w:r>
        <w:rPr>
          <w:b w:val="0"/>
          <w:sz w:val="22"/>
        </w:rPr>
        <w:t>How does K-means clustering work?</w:t>
      </w:r>
    </w:p>
    <w:p>
      <w:pPr>
        <w:spacing w:after="40" w:before="40"/>
      </w:pPr>
      <w:r>
        <w:rPr>
          <w:b/>
          <w:color w:val="1B5E20"/>
          <w:sz w:val="20"/>
        </w:rPr>
        <w:t xml:space="preserve">Trả lời: </w:t>
      </w:r>
      <w:r>
        <w:rPr>
          <w:b w:val="0"/>
          <w:sz w:val="20"/>
        </w:rPr>
        <w:t>For fresher ML Engineer: How does K-means clustering work?.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#interview-question</w:t>
      </w:r>
    </w:p>
    <w:p>
      <w:pPr>
        <w:spacing w:after="80" w:before="40"/>
      </w:pPr>
      <w:r>
        <w:rPr>
          <w:b w:val="0"/>
          <w:color w:val="666666"/>
          <w:sz w:val="16"/>
        </w:rPr>
        <w:t>────────────────────────────────────────────────────────────</w:t>
      </w:r>
    </w:p>
    <w:p>
      <w:pPr>
        <w:spacing w:after="40" w:before="80"/>
      </w:pPr>
      <w:r>
        <w:rPr>
          <w:b/>
          <w:color w:val="1A3C6E"/>
          <w:sz w:val="22"/>
        </w:rPr>
        <w:t xml:space="preserve">Câu 18: </w:t>
      </w:r>
      <w:r>
        <w:rPr>
          <w:b w:val="0"/>
          <w:sz w:val="22"/>
        </w:rPr>
        <w:t>What is the k-means++ initialization?</w:t>
      </w:r>
    </w:p>
    <w:p>
      <w:pPr>
        <w:spacing w:after="40" w:before="40"/>
      </w:pPr>
      <w:r>
        <w:rPr>
          <w:b/>
          <w:color w:val="1B5E20"/>
          <w:sz w:val="20"/>
        </w:rPr>
        <w:t xml:space="preserve">Trả lời: </w:t>
      </w:r>
      <w:r>
        <w:rPr>
          <w:b w:val="0"/>
          <w:sz w:val="20"/>
        </w:rPr>
        <w:t>For fresher ML Engineer: What is the k-means++ initialization?.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19: </w:t>
      </w:r>
      <w:r>
        <w:rPr>
          <w:b w:val="0"/>
          <w:sz w:val="22"/>
        </w:rPr>
        <w:t>What is hierarchical clustering?</w:t>
      </w:r>
    </w:p>
    <w:p>
      <w:pPr>
        <w:spacing w:after="40" w:before="40"/>
      </w:pPr>
      <w:r>
        <w:rPr>
          <w:b/>
          <w:color w:val="1B5E20"/>
          <w:sz w:val="20"/>
        </w:rPr>
        <w:t xml:space="preserve">Trả lời: </w:t>
      </w:r>
      <w:r>
        <w:rPr>
          <w:b w:val="0"/>
          <w:sz w:val="20"/>
        </w:rPr>
        <w:t>For fresher ML Engineer: What is hierarchical clustering?.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20: </w:t>
      </w:r>
      <w:r>
        <w:rPr>
          <w:b w:val="0"/>
          <w:sz w:val="22"/>
        </w:rPr>
        <w:t>What is DBSCAN?</w:t>
      </w:r>
    </w:p>
    <w:p>
      <w:pPr>
        <w:spacing w:after="40" w:before="40"/>
      </w:pPr>
      <w:r>
        <w:rPr>
          <w:b/>
          <w:color w:val="1B5E20"/>
          <w:sz w:val="20"/>
        </w:rPr>
        <w:t xml:space="preserve">Trả lời: </w:t>
      </w:r>
      <w:r>
        <w:rPr>
          <w:b w:val="0"/>
          <w:sz w:val="20"/>
        </w:rPr>
        <w:t>For fresher ML Engineer: What is DBSCAN?.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21: </w:t>
      </w:r>
      <w:r>
        <w:rPr>
          <w:b w:val="0"/>
          <w:sz w:val="22"/>
        </w:rPr>
        <w:t>What is the difference between K-means and DBSCAN?</w:t>
      </w:r>
    </w:p>
    <w:p>
      <w:pPr>
        <w:spacing w:after="40" w:before="40"/>
      </w:pPr>
      <w:r>
        <w:rPr>
          <w:b/>
          <w:color w:val="1B5E20"/>
          <w:sz w:val="20"/>
        </w:rPr>
        <w:t xml:space="preserve">Trả lời: </w:t>
      </w:r>
      <w:r>
        <w:rPr>
          <w:b w:val="0"/>
          <w:sz w:val="20"/>
        </w:rPr>
        <w:t>For fresher ML Engineer: What is the difference between K-means and DBSCAN?.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 | #comparison</w:t>
      </w:r>
    </w:p>
    <w:p>
      <w:pPr>
        <w:spacing w:after="80" w:before="40"/>
      </w:pPr>
      <w:r>
        <w:rPr>
          <w:b w:val="0"/>
          <w:color w:val="666666"/>
          <w:sz w:val="16"/>
        </w:rPr>
        <w:t>────────────────────────────────────────────────────────────</w:t>
      </w:r>
    </w:p>
    <w:p>
      <w:pPr>
        <w:spacing w:after="40" w:before="80"/>
      </w:pPr>
      <w:r>
        <w:rPr>
          <w:b/>
          <w:color w:val="1A3C6E"/>
          <w:sz w:val="22"/>
        </w:rPr>
        <w:t xml:space="preserve">Câu 22: </w:t>
      </w:r>
      <w:r>
        <w:rPr>
          <w:b w:val="0"/>
          <w:sz w:val="22"/>
        </w:rPr>
        <w:t>How do you evaluate clustering?</w:t>
      </w:r>
    </w:p>
    <w:p>
      <w:pPr>
        <w:spacing w:after="40" w:before="40"/>
      </w:pPr>
      <w:r>
        <w:rPr>
          <w:b/>
          <w:color w:val="1B5E20"/>
          <w:sz w:val="20"/>
        </w:rPr>
        <w:t xml:space="preserve">Trả lời: </w:t>
      </w:r>
      <w:r>
        <w:rPr>
          <w:b w:val="0"/>
          <w:sz w:val="20"/>
        </w:rPr>
        <w:t>For fresher ML Engineer: How do you evaluate clustering?.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#interview-question</w:t>
      </w:r>
    </w:p>
    <w:p>
      <w:pPr>
        <w:spacing w:after="80" w:before="40"/>
      </w:pPr>
      <w:r>
        <w:rPr>
          <w:b w:val="0"/>
          <w:color w:val="666666"/>
          <w:sz w:val="16"/>
        </w:rPr>
        <w:t>────────────────────────────────────────────────────────────</w:t>
      </w:r>
    </w:p>
    <w:p>
      <w:pPr>
        <w:spacing w:after="40" w:before="80"/>
      </w:pPr>
      <w:r>
        <w:rPr>
          <w:b/>
          <w:color w:val="1A3C6E"/>
          <w:sz w:val="22"/>
        </w:rPr>
        <w:t xml:space="preserve">Câu 23: </w:t>
      </w:r>
      <w:r>
        <w:rPr>
          <w:b w:val="0"/>
          <w:sz w:val="22"/>
        </w:rPr>
        <w:t>What is the Davies-Bouldin index?</w:t>
      </w:r>
    </w:p>
    <w:p>
      <w:pPr>
        <w:spacing w:after="40" w:before="40"/>
      </w:pPr>
      <w:r>
        <w:rPr>
          <w:b/>
          <w:color w:val="1B5E20"/>
          <w:sz w:val="20"/>
        </w:rPr>
        <w:t xml:space="preserve">Trả lời: </w:t>
      </w:r>
      <w:r>
        <w:rPr>
          <w:b w:val="0"/>
          <w:sz w:val="20"/>
        </w:rPr>
        <w:t>For fresher ML Engineer: What is the Davies-Bouldin index?.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24: </w:t>
      </w:r>
      <w:r>
        <w:rPr>
          <w:b w:val="0"/>
          <w:sz w:val="22"/>
        </w:rPr>
        <w:t>What is the Dunn index?</w:t>
      </w:r>
    </w:p>
    <w:p>
      <w:pPr>
        <w:spacing w:after="40" w:before="40"/>
      </w:pPr>
      <w:r>
        <w:rPr>
          <w:b/>
          <w:color w:val="1B5E20"/>
          <w:sz w:val="20"/>
        </w:rPr>
        <w:t xml:space="preserve">Trả lời: </w:t>
      </w:r>
      <w:r>
        <w:rPr>
          <w:b w:val="0"/>
          <w:sz w:val="20"/>
        </w:rPr>
        <w:t>For fresher ML Engineer: What is the Dunn index?.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25: </w:t>
      </w:r>
      <w:r>
        <w:rPr>
          <w:b w:val="0"/>
          <w:sz w:val="22"/>
        </w:rPr>
        <w:t>What is the Apriori algorithm?</w:t>
      </w:r>
    </w:p>
    <w:p>
      <w:pPr>
        <w:spacing w:after="40" w:before="40"/>
      </w:pPr>
      <w:r>
        <w:rPr>
          <w:b/>
          <w:color w:val="1B5E20"/>
          <w:sz w:val="20"/>
        </w:rPr>
        <w:t xml:space="preserve">Trả lời: </w:t>
      </w:r>
      <w:r>
        <w:rPr>
          <w:b w:val="0"/>
          <w:sz w:val="20"/>
        </w:rPr>
        <w:t>For fresher ML Engineer: What is the Apriori algorithm?.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26: </w:t>
      </w:r>
      <w:r>
        <w:rPr>
          <w:b w:val="0"/>
          <w:sz w:val="22"/>
        </w:rPr>
        <w:t>What are association rules?</w:t>
      </w:r>
    </w:p>
    <w:p>
      <w:pPr>
        <w:spacing w:after="40" w:before="40"/>
      </w:pPr>
      <w:r>
        <w:rPr>
          <w:b/>
          <w:color w:val="1B5E20"/>
          <w:sz w:val="20"/>
        </w:rPr>
        <w:t xml:space="preserve">Trả lời: </w:t>
      </w:r>
      <w:r>
        <w:rPr>
          <w:b w:val="0"/>
          <w:sz w:val="20"/>
        </w:rPr>
        <w:t>For fresher ML Engineer: What are association rules?.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#interview-question</w:t>
      </w:r>
    </w:p>
    <w:p>
      <w:pPr>
        <w:spacing w:after="80" w:before="40"/>
      </w:pPr>
      <w:r>
        <w:rPr>
          <w:b w:val="0"/>
          <w:color w:val="666666"/>
          <w:sz w:val="16"/>
        </w:rPr>
        <w:t>────────────────────────────────────────────────────────────</w:t>
      </w:r>
    </w:p>
    <w:p>
      <w:pPr>
        <w:spacing w:after="40" w:before="80"/>
      </w:pPr>
      <w:r>
        <w:rPr>
          <w:b/>
          <w:color w:val="1A3C6E"/>
          <w:sz w:val="22"/>
        </w:rPr>
        <w:t xml:space="preserve">Câu 27: </w:t>
      </w:r>
      <w:r>
        <w:rPr>
          <w:b w:val="0"/>
          <w:sz w:val="22"/>
        </w:rPr>
        <w:t>What is lift, support, and confidence?</w:t>
      </w:r>
    </w:p>
    <w:p>
      <w:pPr>
        <w:spacing w:after="40" w:before="40"/>
      </w:pPr>
      <w:r>
        <w:rPr>
          <w:b/>
          <w:color w:val="1B5E20"/>
          <w:sz w:val="20"/>
        </w:rPr>
        <w:t xml:space="preserve">Trả lời: </w:t>
      </w:r>
      <w:r>
        <w:rPr>
          <w:b w:val="0"/>
          <w:sz w:val="20"/>
        </w:rPr>
        <w:t>For fresher ML Engineer: What is lift, support, and confidence?.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28: </w:t>
      </w:r>
      <w:r>
        <w:rPr>
          <w:b w:val="0"/>
          <w:sz w:val="22"/>
        </w:rPr>
        <w:t>How do you handle imbalanced datasets?</w:t>
      </w:r>
    </w:p>
    <w:p>
      <w:pPr>
        <w:spacing w:after="40" w:before="40"/>
      </w:pPr>
      <w:r>
        <w:rPr>
          <w:b/>
          <w:color w:val="1B5E20"/>
          <w:sz w:val="20"/>
        </w:rPr>
        <w:t xml:space="preserve">Trả lời: </w:t>
      </w:r>
      <w:r>
        <w:rPr>
          <w:b w:val="0"/>
          <w:sz w:val="20"/>
        </w:rPr>
        <w:t>For fresher ML Engineer: How do you handle imbalanced datasets?.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#interview-question</w:t>
      </w:r>
    </w:p>
    <w:p>
      <w:pPr>
        <w:spacing w:after="80" w:before="40"/>
      </w:pPr>
      <w:r>
        <w:rPr>
          <w:b w:val="0"/>
          <w:color w:val="666666"/>
          <w:sz w:val="16"/>
        </w:rPr>
        <w:t>────────────────────────────────────────────────────────────</w:t>
      </w:r>
    </w:p>
    <w:p>
      <w:pPr>
        <w:spacing w:after="40" w:before="80"/>
      </w:pPr>
      <w:r>
        <w:rPr>
          <w:b/>
          <w:color w:val="1A3C6E"/>
          <w:sz w:val="22"/>
        </w:rPr>
        <w:t xml:space="preserve">Câu 29: </w:t>
      </w:r>
      <w:r>
        <w:rPr>
          <w:b w:val="0"/>
          <w:sz w:val="22"/>
        </w:rPr>
        <w:t>What is SMOTE?</w:t>
      </w:r>
    </w:p>
    <w:p>
      <w:pPr>
        <w:spacing w:after="40" w:before="40"/>
      </w:pPr>
      <w:r>
        <w:rPr>
          <w:b/>
          <w:color w:val="1B5E20"/>
          <w:sz w:val="20"/>
        </w:rPr>
        <w:t xml:space="preserve">Trả lời: </w:t>
      </w:r>
      <w:r>
        <w:rPr>
          <w:b w:val="0"/>
          <w:sz w:val="20"/>
        </w:rPr>
        <w:t>For fresher ML Engineer: What is SMOTE?.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30: </w:t>
      </w:r>
      <w:r>
        <w:rPr>
          <w:b w:val="0"/>
          <w:sz w:val="22"/>
        </w:rPr>
        <w:t>What is ADASYN?</w:t>
      </w:r>
    </w:p>
    <w:p>
      <w:pPr>
        <w:spacing w:after="40" w:before="40"/>
      </w:pPr>
      <w:r>
        <w:rPr>
          <w:b/>
          <w:color w:val="1B5E20"/>
          <w:sz w:val="20"/>
        </w:rPr>
        <w:t xml:space="preserve">Trả lời: </w:t>
      </w:r>
      <w:r>
        <w:rPr>
          <w:b w:val="0"/>
          <w:sz w:val="20"/>
        </w:rPr>
        <w:t>For fresher ML Engineer: What is ADASYN?.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31: </w:t>
      </w:r>
      <w:r>
        <w:rPr>
          <w:b w:val="0"/>
          <w:sz w:val="22"/>
        </w:rPr>
        <w:t>What is undersampling?</w:t>
      </w:r>
    </w:p>
    <w:p>
      <w:pPr>
        <w:spacing w:after="40" w:before="40"/>
      </w:pPr>
      <w:r>
        <w:rPr>
          <w:b/>
          <w:color w:val="1B5E20"/>
          <w:sz w:val="20"/>
        </w:rPr>
        <w:t xml:space="preserve">Trả lời: </w:t>
      </w:r>
      <w:r>
        <w:rPr>
          <w:b w:val="0"/>
          <w:sz w:val="20"/>
        </w:rPr>
        <w:t>For fresher ML Engineer: What is undersampling?.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32: </w:t>
      </w:r>
      <w:r>
        <w:rPr>
          <w:b w:val="0"/>
          <w:sz w:val="22"/>
        </w:rPr>
        <w:t>What is oversampling?</w:t>
      </w:r>
    </w:p>
    <w:p>
      <w:pPr>
        <w:spacing w:after="40" w:before="40"/>
      </w:pPr>
      <w:r>
        <w:rPr>
          <w:b/>
          <w:color w:val="1B5E20"/>
          <w:sz w:val="20"/>
        </w:rPr>
        <w:t xml:space="preserve">Trả lời: </w:t>
      </w:r>
      <w:r>
        <w:rPr>
          <w:b w:val="0"/>
          <w:sz w:val="20"/>
        </w:rPr>
        <w:t>For fresher ML Engineer: What is oversampling?.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33: </w:t>
      </w:r>
      <w:r>
        <w:rPr>
          <w:b w:val="0"/>
          <w:sz w:val="22"/>
        </w:rPr>
        <w:t>What is the difference between random undersampling and informed undersampling?</w:t>
      </w:r>
    </w:p>
    <w:p>
      <w:pPr>
        <w:spacing w:after="40" w:before="40"/>
      </w:pPr>
      <w:r>
        <w:rPr>
          <w:b/>
          <w:color w:val="1B5E20"/>
          <w:sz w:val="20"/>
        </w:rPr>
        <w:t xml:space="preserve">Trả lời: </w:t>
      </w:r>
      <w:r>
        <w:rPr>
          <w:b w:val="0"/>
          <w:sz w:val="20"/>
        </w:rPr>
        <w:t>For fresher ML Engineer: What is the difference between random undersampling and informed undersampling?.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 | #comparison</w:t>
      </w:r>
    </w:p>
    <w:p>
      <w:pPr>
        <w:spacing w:after="80" w:before="40"/>
      </w:pPr>
      <w:r>
        <w:rPr>
          <w:b w:val="0"/>
          <w:color w:val="666666"/>
          <w:sz w:val="16"/>
        </w:rPr>
        <w:t>────────────────────────────────────────────────────────────</w:t>
      </w:r>
    </w:p>
    <w:p>
      <w:pPr>
        <w:spacing w:after="40" w:before="80"/>
      </w:pPr>
      <w:r>
        <w:rPr>
          <w:b/>
          <w:color w:val="1A3C6E"/>
          <w:sz w:val="22"/>
        </w:rPr>
        <w:t xml:space="preserve">Câu 34: </w:t>
      </w:r>
      <w:r>
        <w:rPr>
          <w:b w:val="0"/>
          <w:sz w:val="22"/>
        </w:rPr>
        <w:t>What is the difference between SMOTE and ADASYN?</w:t>
      </w:r>
    </w:p>
    <w:p>
      <w:pPr>
        <w:spacing w:after="40" w:before="40"/>
      </w:pPr>
      <w:r>
        <w:rPr>
          <w:b/>
          <w:color w:val="1B5E20"/>
          <w:sz w:val="20"/>
        </w:rPr>
        <w:t xml:space="preserve">Trả lời: </w:t>
      </w:r>
      <w:r>
        <w:rPr>
          <w:b w:val="0"/>
          <w:sz w:val="20"/>
        </w:rPr>
        <w:t>For fresher ML Engineer: What is the difference between SMOTE and ADASYN?.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 | #comparison</w:t>
      </w:r>
    </w:p>
    <w:p>
      <w:pPr>
        <w:spacing w:after="80" w:before="40"/>
      </w:pPr>
      <w:r>
        <w:rPr>
          <w:b w:val="0"/>
          <w:color w:val="666666"/>
          <w:sz w:val="16"/>
        </w:rPr>
        <w:t>────────────────────────────────────────────────────────────</w:t>
      </w:r>
    </w:p>
    <w:p>
      <w:pPr>
        <w:spacing w:after="40" w:before="80"/>
      </w:pPr>
      <w:r>
        <w:rPr>
          <w:b/>
          <w:color w:val="1A3C6E"/>
          <w:sz w:val="22"/>
        </w:rPr>
        <w:t xml:space="preserve">Câu 35: </w:t>
      </w:r>
      <w:r>
        <w:rPr>
          <w:b w:val="0"/>
          <w:sz w:val="22"/>
        </w:rPr>
        <w:t>What is regularization in neural networks?</w:t>
      </w:r>
    </w:p>
    <w:p>
      <w:pPr>
        <w:spacing w:after="40" w:before="40"/>
      </w:pPr>
      <w:r>
        <w:rPr>
          <w:b/>
          <w:color w:val="1B5E20"/>
          <w:sz w:val="20"/>
        </w:rPr>
        <w:t xml:space="preserve">Trả lời: </w:t>
      </w:r>
      <w:r>
        <w:rPr>
          <w:b w:val="0"/>
          <w:sz w:val="20"/>
        </w:rPr>
        <w:t>For fresher ML Engineer: What is regularization in neural networks?.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36: </w:t>
      </w:r>
      <w:r>
        <w:rPr>
          <w:b w:val="0"/>
          <w:sz w:val="22"/>
        </w:rPr>
        <w:t>What is dropout?</w:t>
      </w:r>
    </w:p>
    <w:p>
      <w:pPr>
        <w:spacing w:after="40" w:before="40"/>
      </w:pPr>
      <w:r>
        <w:rPr>
          <w:b/>
          <w:color w:val="1B5E20"/>
          <w:sz w:val="20"/>
        </w:rPr>
        <w:t xml:space="preserve">Trả lời: </w:t>
      </w:r>
      <w:r>
        <w:rPr>
          <w:b w:val="0"/>
          <w:sz w:val="20"/>
        </w:rPr>
        <w:t>For fresher ML Engineer: What is dropout?.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37: </w:t>
      </w:r>
      <w:r>
        <w:rPr>
          <w:b w:val="0"/>
          <w:sz w:val="22"/>
        </w:rPr>
        <w:t>What is batch normalization?</w:t>
      </w:r>
    </w:p>
    <w:p>
      <w:pPr>
        <w:spacing w:after="40" w:before="40"/>
      </w:pPr>
      <w:r>
        <w:rPr>
          <w:b/>
          <w:color w:val="1B5E20"/>
          <w:sz w:val="20"/>
        </w:rPr>
        <w:t xml:space="preserve">Trả lời: </w:t>
      </w:r>
      <w:r>
        <w:rPr>
          <w:b w:val="0"/>
          <w:sz w:val="20"/>
        </w:rPr>
        <w:t>For fresher ML Engineer: What is batch normalization?.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38: </w:t>
      </w:r>
      <w:r>
        <w:rPr>
          <w:b w:val="0"/>
          <w:sz w:val="22"/>
        </w:rPr>
        <w:t>What is layer normalization?</w:t>
      </w:r>
    </w:p>
    <w:p>
      <w:pPr>
        <w:spacing w:after="40" w:before="40"/>
      </w:pPr>
      <w:r>
        <w:rPr>
          <w:b/>
          <w:color w:val="1B5E20"/>
          <w:sz w:val="20"/>
        </w:rPr>
        <w:t xml:space="preserve">Trả lời: </w:t>
      </w:r>
      <w:r>
        <w:rPr>
          <w:b w:val="0"/>
          <w:sz w:val="20"/>
        </w:rPr>
        <w:t>For fresher ML Engineer: What is layer normalization?.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39: </w:t>
      </w:r>
      <w:r>
        <w:rPr>
          <w:b w:val="0"/>
          <w:sz w:val="22"/>
        </w:rPr>
        <w:t>What is early stopping?</w:t>
      </w:r>
    </w:p>
    <w:p>
      <w:pPr>
        <w:spacing w:after="40" w:before="40"/>
      </w:pPr>
      <w:r>
        <w:rPr>
          <w:b/>
          <w:color w:val="1B5E20"/>
          <w:sz w:val="20"/>
        </w:rPr>
        <w:t xml:space="preserve">Trả lời: </w:t>
      </w:r>
      <w:r>
        <w:rPr>
          <w:b w:val="0"/>
          <w:sz w:val="20"/>
        </w:rPr>
        <w:t>For fresher ML Engineer: What is early stopping?.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40: </w:t>
      </w:r>
      <w:r>
        <w:rPr>
          <w:b w:val="0"/>
          <w:sz w:val="22"/>
        </w:rPr>
        <w:t>What is weight decay?</w:t>
      </w:r>
    </w:p>
    <w:p>
      <w:pPr>
        <w:spacing w:after="40" w:before="40"/>
      </w:pPr>
      <w:r>
        <w:rPr>
          <w:b/>
          <w:color w:val="1B5E20"/>
          <w:sz w:val="20"/>
        </w:rPr>
        <w:t xml:space="preserve">Trả lời: </w:t>
      </w:r>
      <w:r>
        <w:rPr>
          <w:b w:val="0"/>
          <w:sz w:val="20"/>
        </w:rPr>
        <w:t>For fresher ML Engineer: What is weight decay?.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41: </w:t>
      </w:r>
      <w:r>
        <w:rPr>
          <w:b w:val="0"/>
          <w:sz w:val="22"/>
        </w:rPr>
        <w:t>What is an optimizer?</w:t>
      </w:r>
    </w:p>
    <w:p>
      <w:pPr>
        <w:spacing w:after="40" w:before="40"/>
      </w:pPr>
      <w:r>
        <w:rPr>
          <w:b/>
          <w:color w:val="1B5E20"/>
          <w:sz w:val="20"/>
        </w:rPr>
        <w:t xml:space="preserve">Trả lời: </w:t>
      </w:r>
      <w:r>
        <w:rPr>
          <w:b w:val="0"/>
          <w:sz w:val="20"/>
        </w:rPr>
        <w:t>For fresher ML Engineer: What is an optimizer?.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42: </w:t>
      </w:r>
      <w:r>
        <w:rPr>
          <w:b w:val="0"/>
          <w:sz w:val="22"/>
        </w:rPr>
        <w:t>What is SGD?</w:t>
      </w:r>
    </w:p>
    <w:p>
      <w:pPr>
        <w:spacing w:after="40" w:before="40"/>
      </w:pPr>
      <w:r>
        <w:rPr>
          <w:b/>
          <w:color w:val="1B5E20"/>
          <w:sz w:val="20"/>
        </w:rPr>
        <w:t xml:space="preserve">Trả lời: </w:t>
      </w:r>
      <w:r>
        <w:rPr>
          <w:b w:val="0"/>
          <w:sz w:val="20"/>
        </w:rPr>
        <w:t>For fresher ML Engineer: What is SGD?.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43: </w:t>
      </w:r>
      <w:r>
        <w:rPr>
          <w:b w:val="0"/>
          <w:sz w:val="22"/>
        </w:rPr>
        <w:t>What is Adam?</w:t>
      </w:r>
    </w:p>
    <w:p>
      <w:pPr>
        <w:spacing w:after="40" w:before="40"/>
      </w:pPr>
      <w:r>
        <w:rPr>
          <w:b/>
          <w:color w:val="1B5E20"/>
          <w:sz w:val="20"/>
        </w:rPr>
        <w:t xml:space="preserve">Trả lời: </w:t>
      </w:r>
      <w:r>
        <w:rPr>
          <w:b w:val="0"/>
          <w:sz w:val="20"/>
        </w:rPr>
        <w:t>For fresher ML Engineer: What is Adam?.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44: </w:t>
      </w:r>
      <w:r>
        <w:rPr>
          <w:b w:val="0"/>
          <w:sz w:val="22"/>
        </w:rPr>
        <w:t>What is RMSprop?</w:t>
      </w:r>
    </w:p>
    <w:p>
      <w:pPr>
        <w:spacing w:after="40" w:before="40"/>
      </w:pPr>
      <w:r>
        <w:rPr>
          <w:b/>
          <w:color w:val="1B5E20"/>
          <w:sz w:val="20"/>
        </w:rPr>
        <w:t xml:space="preserve">Trả lời: </w:t>
      </w:r>
      <w:r>
        <w:rPr>
          <w:b w:val="0"/>
          <w:sz w:val="20"/>
        </w:rPr>
        <w:t>For fresher ML Engineer: What is RMSprop?.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45: </w:t>
      </w:r>
      <w:r>
        <w:rPr>
          <w:b w:val="0"/>
          <w:sz w:val="22"/>
        </w:rPr>
        <w:t>What is Adagrad?</w:t>
      </w:r>
    </w:p>
    <w:p>
      <w:pPr>
        <w:spacing w:after="40" w:before="40"/>
      </w:pPr>
      <w:r>
        <w:rPr>
          <w:b/>
          <w:color w:val="1B5E20"/>
          <w:sz w:val="20"/>
        </w:rPr>
        <w:t xml:space="preserve">Trả lời: </w:t>
      </w:r>
      <w:r>
        <w:rPr>
          <w:b w:val="0"/>
          <w:sz w:val="20"/>
        </w:rPr>
        <w:t>For fresher ML Engineer: What is Adagrad?.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46: </w:t>
      </w:r>
      <w:r>
        <w:rPr>
          <w:b w:val="0"/>
          <w:sz w:val="22"/>
        </w:rPr>
        <w:t>What is the difference between Adam and SGD?</w:t>
      </w:r>
    </w:p>
    <w:p>
      <w:pPr>
        <w:spacing w:after="40" w:before="40"/>
      </w:pPr>
      <w:r>
        <w:rPr>
          <w:b/>
          <w:color w:val="1B5E20"/>
          <w:sz w:val="20"/>
        </w:rPr>
        <w:t xml:space="preserve">Trả lời: </w:t>
      </w:r>
      <w:r>
        <w:rPr>
          <w:b w:val="0"/>
          <w:sz w:val="20"/>
        </w:rPr>
        <w:t>For fresher ML Engineer: What is the difference between Adam and SGD?.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 | #comparison</w:t>
      </w:r>
    </w:p>
    <w:p>
      <w:pPr>
        <w:spacing w:after="80" w:before="40"/>
      </w:pPr>
      <w:r>
        <w:rPr>
          <w:b w:val="0"/>
          <w:color w:val="666666"/>
          <w:sz w:val="16"/>
        </w:rPr>
        <w:t>────────────────────────────────────────────────────────────</w:t>
      </w:r>
    </w:p>
    <w:p>
      <w:pPr>
        <w:spacing w:after="40" w:before="80"/>
      </w:pPr>
      <w:r>
        <w:rPr>
          <w:b/>
          <w:color w:val="1A3C6E"/>
          <w:sz w:val="22"/>
        </w:rPr>
        <w:t xml:space="preserve">Câu 47: </w:t>
      </w:r>
      <w:r>
        <w:rPr>
          <w:b w:val="0"/>
          <w:sz w:val="22"/>
        </w:rPr>
        <w:t>What is learning rate scheduling?</w:t>
      </w:r>
    </w:p>
    <w:p>
      <w:pPr>
        <w:spacing w:after="40" w:before="40"/>
      </w:pPr>
      <w:r>
        <w:rPr>
          <w:b/>
          <w:color w:val="1B5E20"/>
          <w:sz w:val="20"/>
        </w:rPr>
        <w:t xml:space="preserve">Trả lời: </w:t>
      </w:r>
      <w:r>
        <w:rPr>
          <w:b w:val="0"/>
          <w:sz w:val="20"/>
        </w:rPr>
        <w:t>For fresher ML Engineer: What is learning rate scheduling?.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48: </w:t>
      </w:r>
      <w:r>
        <w:rPr>
          <w:b w:val="0"/>
          <w:sz w:val="22"/>
        </w:rPr>
        <w:t>What is cosine annealing?</w:t>
      </w:r>
    </w:p>
    <w:p>
      <w:pPr>
        <w:spacing w:after="40" w:before="40"/>
      </w:pPr>
      <w:r>
        <w:rPr>
          <w:b/>
          <w:color w:val="1B5E20"/>
          <w:sz w:val="20"/>
        </w:rPr>
        <w:t xml:space="preserve">Trả lời: </w:t>
      </w:r>
      <w:r>
        <w:rPr>
          <w:b w:val="0"/>
          <w:sz w:val="20"/>
        </w:rPr>
        <w:t>For fresher ML Engineer: What is cosine annealing?.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49: </w:t>
      </w:r>
      <w:r>
        <w:rPr>
          <w:b w:val="0"/>
          <w:sz w:val="22"/>
        </w:rPr>
        <w:t>What is warm-up in training?</w:t>
      </w:r>
    </w:p>
    <w:p>
      <w:pPr>
        <w:spacing w:after="40" w:before="40"/>
      </w:pPr>
      <w:r>
        <w:rPr>
          <w:b/>
          <w:color w:val="1B5E20"/>
          <w:sz w:val="20"/>
        </w:rPr>
        <w:t xml:space="preserve">Trả lời: </w:t>
      </w:r>
      <w:r>
        <w:rPr>
          <w:b w:val="0"/>
          <w:sz w:val="20"/>
        </w:rPr>
        <w:t>For fresher ML Engineer: What is warm-up in training?.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#training | #concept</w:t>
      </w:r>
    </w:p>
    <w:p>
      <w:pPr>
        <w:spacing w:after="80" w:before="40"/>
      </w:pPr>
      <w:r>
        <w:rPr>
          <w:b w:val="0"/>
          <w:color w:val="666666"/>
          <w:sz w:val="16"/>
        </w:rPr>
        <w:t>────────────────────────────────────────────────────────────</w:t>
      </w:r>
    </w:p>
    <w:p>
      <w:pPr>
        <w:spacing w:after="40" w:before="80"/>
      </w:pPr>
      <w:r>
        <w:rPr>
          <w:b/>
          <w:color w:val="1A3C6E"/>
          <w:sz w:val="22"/>
        </w:rPr>
        <w:t xml:space="preserve">Câu 50: </w:t>
      </w:r>
      <w:r>
        <w:rPr>
          <w:b w:val="0"/>
          <w:sz w:val="22"/>
        </w:rPr>
        <w:t>What is transfer learning?</w:t>
      </w:r>
    </w:p>
    <w:p>
      <w:pPr>
        <w:spacing w:after="40" w:before="40"/>
      </w:pPr>
      <w:r>
        <w:rPr>
          <w:b/>
          <w:color w:val="1B5E20"/>
          <w:sz w:val="20"/>
        </w:rPr>
        <w:t xml:space="preserve">Trả lời: </w:t>
      </w:r>
      <w:r>
        <w:rPr>
          <w:b w:val="0"/>
          <w:sz w:val="20"/>
        </w:rPr>
        <w:t>For fresher ML Engineer: What is transfer learning?.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51: </w:t>
      </w:r>
      <w:r>
        <w:rPr>
          <w:b w:val="0"/>
          <w:sz w:val="22"/>
        </w:rPr>
        <w:t>What is fine-tuning?</w:t>
      </w:r>
    </w:p>
    <w:p>
      <w:pPr>
        <w:spacing w:after="40" w:before="40"/>
      </w:pPr>
      <w:r>
        <w:rPr>
          <w:b/>
          <w:color w:val="1B5E20"/>
          <w:sz w:val="20"/>
        </w:rPr>
        <w:t xml:space="preserve">Trả lời: </w:t>
      </w:r>
      <w:r>
        <w:rPr>
          <w:b w:val="0"/>
          <w:sz w:val="20"/>
        </w:rPr>
        <w:t>For fresher ML Engineer: What is fine-tuning?.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52: </w:t>
      </w:r>
      <w:r>
        <w:rPr>
          <w:b w:val="0"/>
          <w:sz w:val="22"/>
        </w:rPr>
        <w:t>What is feature extraction in transfer learning?</w:t>
      </w:r>
    </w:p>
    <w:p>
      <w:pPr>
        <w:spacing w:after="40" w:before="40"/>
      </w:pPr>
      <w:r>
        <w:rPr>
          <w:b/>
          <w:color w:val="1B5E20"/>
          <w:sz w:val="20"/>
        </w:rPr>
        <w:t xml:space="preserve">Trả lời: </w:t>
      </w:r>
      <w:r>
        <w:rPr>
          <w:b w:val="0"/>
          <w:sz w:val="20"/>
        </w:rPr>
        <w:t>For fresher ML Engineer: What is feature extraction in transfer learning?.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53: </w:t>
      </w:r>
      <w:r>
        <w:rPr>
          <w:b w:val="0"/>
          <w:sz w:val="22"/>
        </w:rPr>
        <w:t>What is the difference between transfer learning and multi-task learning?</w:t>
      </w:r>
    </w:p>
    <w:p>
      <w:pPr>
        <w:spacing w:after="40" w:before="40"/>
      </w:pPr>
      <w:r>
        <w:rPr>
          <w:b/>
          <w:color w:val="1B5E20"/>
          <w:sz w:val="20"/>
        </w:rPr>
        <w:t xml:space="preserve">Trả lời: </w:t>
      </w:r>
      <w:r>
        <w:rPr>
          <w:b w:val="0"/>
          <w:sz w:val="20"/>
        </w:rPr>
        <w:t>For fresher ML Engineer: What is the difference between transfer learning and multi-task learning?.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 | #comparison</w:t>
      </w:r>
    </w:p>
    <w:p>
      <w:pPr>
        <w:spacing w:after="80" w:before="40"/>
      </w:pPr>
      <w:r>
        <w:rPr>
          <w:b w:val="0"/>
          <w:color w:val="666666"/>
          <w:sz w:val="16"/>
        </w:rPr>
        <w:t>────────────────────────────────────────────────────────────</w:t>
      </w:r>
    </w:p>
    <w:p>
      <w:pPr>
        <w:spacing w:after="40" w:before="80"/>
      </w:pPr>
      <w:r>
        <w:rPr>
          <w:b/>
          <w:color w:val="1A3C6E"/>
          <w:sz w:val="22"/>
        </w:rPr>
        <w:t xml:space="preserve">Câu 54: </w:t>
      </w:r>
      <w:r>
        <w:rPr>
          <w:b w:val="0"/>
          <w:sz w:val="22"/>
        </w:rPr>
        <w:t>What is a CNN? Explain convolution operation.</w:t>
      </w:r>
    </w:p>
    <w:p>
      <w:pPr>
        <w:spacing w:after="40" w:before="40"/>
      </w:pPr>
      <w:r>
        <w:rPr>
          <w:b/>
          <w:color w:val="1B5E20"/>
          <w:sz w:val="20"/>
        </w:rPr>
        <w:t xml:space="preserve">Trả lời: </w:t>
      </w:r>
      <w:r>
        <w:rPr>
          <w:b w:val="0"/>
          <w:sz w:val="20"/>
        </w:rPr>
        <w:t>CNNs (Convolutional Neural Networks) use convolutional layers with learnable filters (kernels) that slide over input, detecting spatial patterns like edges, textures, and shapes. Architecture: Conv layers (feature extraction) → Activation (ReLU) → Pooling (downsampling: max/avg) → Fully Connected (classification). Key concepts: parameter sharing (filters reused across spatial positions), local connectivity (each neuron sees only a local region - receptive field), hierarchical feature learning.</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55: </w:t>
      </w:r>
      <w:r>
        <w:rPr>
          <w:b w:val="0"/>
          <w:sz w:val="22"/>
        </w:rPr>
        <w:t>What is pooling in CNN?</w:t>
      </w:r>
    </w:p>
    <w:p>
      <w:pPr>
        <w:spacing w:after="40" w:before="40"/>
      </w:pPr>
      <w:r>
        <w:rPr>
          <w:b/>
          <w:color w:val="1B5E20"/>
          <w:sz w:val="20"/>
        </w:rPr>
        <w:t xml:space="preserve">Trả lời: </w:t>
      </w:r>
      <w:r>
        <w:rPr>
          <w:b w:val="0"/>
          <w:sz w:val="20"/>
        </w:rPr>
        <w:t>CNNs (Convolutional Neural Networks) use convolutional layers with learnable filters (kernels) that slide over input, detecting spatial patterns like edges, textures, and shapes. Architecture: Conv layers (feature extraction) → Activation (ReLU) → Pooling (downsampling: max/avg) → Fully Connected (classification). Key concepts: parameter sharing (filters reused across spatial positions), local connectivity (each neuron sees only a local region - receptive field), hierarchical feature learning.</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56: </w:t>
      </w:r>
      <w:r>
        <w:rPr>
          <w:b w:val="0"/>
          <w:sz w:val="22"/>
        </w:rPr>
        <w:t>What is max pooling vs average pooling?</w:t>
      </w:r>
    </w:p>
    <w:p>
      <w:pPr>
        <w:spacing w:after="40" w:before="40"/>
      </w:pPr>
      <w:r>
        <w:rPr>
          <w:b/>
          <w:color w:val="1B5E20"/>
          <w:sz w:val="20"/>
        </w:rPr>
        <w:t xml:space="preserve">Trả lời: </w:t>
      </w:r>
      <w:r>
        <w:rPr>
          <w:b w:val="0"/>
          <w:sz w:val="20"/>
        </w:rPr>
        <w:t>For fresher ML Engineer: What is max pooling vs average pooling?.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 | #comparison</w:t>
      </w:r>
    </w:p>
    <w:p>
      <w:pPr>
        <w:spacing w:after="80" w:before="40"/>
      </w:pPr>
      <w:r>
        <w:rPr>
          <w:b w:val="0"/>
          <w:color w:val="666666"/>
          <w:sz w:val="16"/>
        </w:rPr>
        <w:t>────────────────────────────────────────────────────────────</w:t>
      </w:r>
    </w:p>
    <w:p>
      <w:pPr>
        <w:spacing w:after="40" w:before="80"/>
      </w:pPr>
      <w:r>
        <w:rPr>
          <w:b/>
          <w:color w:val="1A3C6E"/>
          <w:sz w:val="22"/>
        </w:rPr>
        <w:t xml:space="preserve">Câu 57: </w:t>
      </w:r>
      <w:r>
        <w:rPr>
          <w:b w:val="0"/>
          <w:sz w:val="22"/>
        </w:rPr>
        <w:t>What is stride in convolution?</w:t>
      </w:r>
    </w:p>
    <w:p>
      <w:pPr>
        <w:spacing w:after="40" w:before="40"/>
      </w:pPr>
      <w:r>
        <w:rPr>
          <w:b/>
          <w:color w:val="1B5E20"/>
          <w:sz w:val="20"/>
        </w:rPr>
        <w:t xml:space="preserve">Trả lời: </w:t>
      </w:r>
      <w:r>
        <w:rPr>
          <w:b w:val="0"/>
          <w:sz w:val="20"/>
        </w:rPr>
        <w:t>CNNs (Convolutional Neural Networks) use convolutional layers with learnable filters (kernels) that slide over input, detecting spatial patterns like edges, textures, and shapes. Architecture: Conv layers (feature extraction) → Activation (ReLU) → Pooling (downsampling: max/avg) → Fully Connected (classification). Key concepts: parameter sharing (filters reused across spatial positions), local connectivity (each neuron sees only a local region - receptive field), hierarchical feature learning.</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58: </w:t>
      </w:r>
      <w:r>
        <w:rPr>
          <w:b w:val="0"/>
          <w:sz w:val="22"/>
        </w:rPr>
        <w:t>What is padding in convolution?</w:t>
      </w:r>
    </w:p>
    <w:p>
      <w:pPr>
        <w:spacing w:after="40" w:before="40"/>
      </w:pPr>
      <w:r>
        <w:rPr>
          <w:b/>
          <w:color w:val="1B5E20"/>
          <w:sz w:val="20"/>
        </w:rPr>
        <w:t xml:space="preserve">Trả lời: </w:t>
      </w:r>
      <w:r>
        <w:rPr>
          <w:b w:val="0"/>
          <w:sz w:val="20"/>
        </w:rPr>
        <w:t>CNNs (Convolutional Neural Networks) use convolutional layers with learnable filters (kernels) that slide over input, detecting spatial patterns like edges, textures, and shapes. Architecture: Conv layers (feature extraction) → Activation (ReLU) → Pooling (downsampling: max/avg) → Fully Connected (classification). Key concepts: parameter sharing (filters reused across spatial positions), local connectivity (each neuron sees only a local region - receptive field), hierarchical feature learning.</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59: </w:t>
      </w:r>
      <w:r>
        <w:rPr>
          <w:b w:val="0"/>
          <w:sz w:val="22"/>
        </w:rPr>
        <w:t>What is a recurrent neural network?</w:t>
      </w:r>
    </w:p>
    <w:p>
      <w:pPr>
        <w:spacing w:after="40" w:before="40"/>
      </w:pPr>
      <w:r>
        <w:rPr>
          <w:b/>
          <w:color w:val="1B5E20"/>
          <w:sz w:val="20"/>
        </w:rPr>
        <w:t xml:space="preserve">Trả lời: </w:t>
      </w:r>
      <w:r>
        <w:rPr>
          <w:b w:val="0"/>
          <w:sz w:val="20"/>
        </w:rPr>
        <w:t>RNNs process sequential data by maintaining a hidden state that captures information from previous steps. Problem: vanishing/exploding gradients for long sequences. LSTM (Long Short-Term Memory) solves this with gating mechanisms: forget gate (what to discard), input gate (what to store), output gate (what to output), plus a cell state for long-term memory. GRU is a simpler variant. Modern alternatives: Transformers with self-attention (no recurrence, handles long-range dependencies better).</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60: </w:t>
      </w:r>
      <w:r>
        <w:rPr>
          <w:b w:val="0"/>
          <w:sz w:val="22"/>
        </w:rPr>
        <w:t>What is the vanishing gradient problem in RNN?</w:t>
      </w:r>
    </w:p>
    <w:p>
      <w:pPr>
        <w:spacing w:after="40" w:before="40"/>
      </w:pPr>
      <w:r>
        <w:rPr>
          <w:b/>
          <w:color w:val="1B5E20"/>
          <w:sz w:val="20"/>
        </w:rPr>
        <w:t xml:space="preserve">Trả lời: </w:t>
      </w:r>
      <w:r>
        <w:rPr>
          <w:b w:val="0"/>
          <w:sz w:val="20"/>
        </w:rPr>
        <w:t>RNNs process sequential data by maintaining a hidden state that captures information from previous steps. Problem: vanishing/exploding gradients for long sequences. LSTM (Long Short-Term Memory) solves this with gating mechanisms: forget gate (what to discard), input gate (what to store), output gate (what to output), plus a cell state for long-term memory. GRU is a simpler variant. Modern alternatives: Transformers with self-attention (no recurrence, handles long-range dependencies better).</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61: </w:t>
      </w:r>
      <w:r>
        <w:rPr>
          <w:b w:val="0"/>
          <w:sz w:val="22"/>
        </w:rPr>
        <w:t>What is LSTM?</w:t>
      </w:r>
    </w:p>
    <w:p>
      <w:pPr>
        <w:spacing w:after="40" w:before="40"/>
      </w:pPr>
      <w:r>
        <w:rPr>
          <w:b/>
          <w:color w:val="1B5E20"/>
          <w:sz w:val="20"/>
        </w:rPr>
        <w:t xml:space="preserve">Trả lời: </w:t>
      </w:r>
      <w:r>
        <w:rPr>
          <w:b w:val="0"/>
          <w:sz w:val="20"/>
        </w:rPr>
        <w:t>RNNs process sequential data by maintaining a hidden state that captures information from previous steps. Problem: vanishing/exploding gradients for long sequences. LSTM (Long Short-Term Memory) solves this with gating mechanisms: forget gate (what to discard), input gate (what to store), output gate (what to output), plus a cell state for long-term memory. GRU is a simpler variant. Modern alternatives: Transformers with self-attention (no recurrence, handles long-range dependencies better).</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62: </w:t>
      </w:r>
      <w:r>
        <w:rPr>
          <w:b w:val="0"/>
          <w:sz w:val="22"/>
        </w:rPr>
        <w:t>What is GRU?</w:t>
      </w:r>
    </w:p>
    <w:p>
      <w:pPr>
        <w:spacing w:after="40" w:before="40"/>
      </w:pPr>
      <w:r>
        <w:rPr>
          <w:b/>
          <w:color w:val="1B5E20"/>
          <w:sz w:val="20"/>
        </w:rPr>
        <w:t xml:space="preserve">Trả lời: </w:t>
      </w:r>
      <w:r>
        <w:rPr>
          <w:b w:val="0"/>
          <w:sz w:val="20"/>
        </w:rPr>
        <w:t>For fresher ML Engineer: What is GRU?.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63: </w:t>
      </w:r>
      <w:r>
        <w:rPr>
          <w:b w:val="0"/>
          <w:sz w:val="22"/>
        </w:rPr>
        <w:t>What is the difference between LSTM and GRU?</w:t>
      </w:r>
    </w:p>
    <w:p>
      <w:pPr>
        <w:spacing w:after="40" w:before="40"/>
      </w:pPr>
      <w:r>
        <w:rPr>
          <w:b/>
          <w:color w:val="1B5E20"/>
          <w:sz w:val="20"/>
        </w:rPr>
        <w:t xml:space="preserve">Trả lời: </w:t>
      </w:r>
      <w:r>
        <w:rPr>
          <w:b w:val="0"/>
          <w:sz w:val="20"/>
        </w:rPr>
        <w:t>RNNs process sequential data by maintaining a hidden state that captures information from previous steps. Problem: vanishing/exploding gradients for long sequences. LSTM (Long Short-Term Memory) solves this with gating mechanisms: forget gate (what to discard), input gate (what to store), output gate (what to output), plus a cell state for long-term memory. GRU is a simpler variant. Modern alternatives: Transformers with self-attention (no recurrence, handles long-range dependencies better).</w:t>
      </w:r>
    </w:p>
    <w:p>
      <w:pPr>
        <w:spacing w:after="80" w:before="40"/>
      </w:pPr>
      <w:r>
        <w:rPr>
          <w:b w:val="0"/>
          <w:color w:val="557BC7"/>
          <w:sz w:val="18"/>
        </w:rPr>
        <w:t xml:space="preserve">Tags: </w:t>
      </w:r>
      <w:r>
        <w:rPr>
          <w:b w:val="0"/>
          <w:color w:val="557BC7"/>
          <w:sz w:val="18"/>
        </w:rPr>
        <w:t>#machine-learning-engineer | #fresher | #easy | #concept | #comparison</w:t>
      </w:r>
    </w:p>
    <w:p>
      <w:pPr>
        <w:spacing w:after="80" w:before="40"/>
      </w:pPr>
      <w:r>
        <w:rPr>
          <w:b w:val="0"/>
          <w:color w:val="666666"/>
          <w:sz w:val="16"/>
        </w:rPr>
        <w:t>────────────────────────────────────────────────────────────</w:t>
      </w:r>
    </w:p>
    <w:p>
      <w:pPr>
        <w:spacing w:after="40" w:before="80"/>
      </w:pPr>
      <w:r>
        <w:rPr>
          <w:b/>
          <w:color w:val="1A3C6E"/>
          <w:sz w:val="22"/>
        </w:rPr>
        <w:t xml:space="preserve">Câu 64: </w:t>
      </w:r>
      <w:r>
        <w:rPr>
          <w:b w:val="0"/>
          <w:sz w:val="22"/>
        </w:rPr>
        <w:t>What is a bidirectional RNN?</w:t>
      </w:r>
    </w:p>
    <w:p>
      <w:pPr>
        <w:spacing w:after="40" w:before="40"/>
      </w:pPr>
      <w:r>
        <w:rPr>
          <w:b/>
          <w:color w:val="1B5E20"/>
          <w:sz w:val="20"/>
        </w:rPr>
        <w:t xml:space="preserve">Trả lời: </w:t>
      </w:r>
      <w:r>
        <w:rPr>
          <w:b w:val="0"/>
          <w:sz w:val="20"/>
        </w:rPr>
        <w:t>RNNs process sequential data by maintaining a hidden state that captures information from previous steps. Problem: vanishing/exploding gradients for long sequences. LSTM (Long Short-Term Memory) solves this with gating mechanisms: forget gate (what to discard), input gate (what to store), output gate (what to output), plus a cell state for long-term memory. GRU is a simpler variant. Modern alternatives: Transformers with self-attention (no recurrence, handles long-range dependencies better).</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65: </w:t>
      </w:r>
      <w:r>
        <w:rPr>
          <w:b w:val="0"/>
          <w:sz w:val="22"/>
        </w:rPr>
        <w:t>What is word embedding?</w:t>
      </w:r>
    </w:p>
    <w:p>
      <w:pPr>
        <w:spacing w:after="40" w:before="40"/>
      </w:pPr>
      <w:r>
        <w:rPr>
          <w:b/>
          <w:color w:val="1B5E20"/>
          <w:sz w:val="20"/>
        </w:rPr>
        <w:t xml:space="preserve">Trả lời: </w:t>
      </w:r>
      <w:r>
        <w:rPr>
          <w:b w:val="0"/>
          <w:sz w:val="20"/>
        </w:rPr>
        <w:t>For fresher ML Engineer: What is word embedding?.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66: </w:t>
      </w:r>
      <w:r>
        <w:rPr>
          <w:b w:val="0"/>
          <w:sz w:val="22"/>
        </w:rPr>
        <w:t>What is Word2Vec?</w:t>
      </w:r>
    </w:p>
    <w:p>
      <w:pPr>
        <w:spacing w:after="40" w:before="40"/>
      </w:pPr>
      <w:r>
        <w:rPr>
          <w:b/>
          <w:color w:val="1B5E20"/>
          <w:sz w:val="20"/>
        </w:rPr>
        <w:t xml:space="preserve">Trả lời: </w:t>
      </w:r>
      <w:r>
        <w:rPr>
          <w:b w:val="0"/>
          <w:sz w:val="20"/>
        </w:rPr>
        <w:t>For fresher ML Engineer: What is Word2Vec?.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67: </w:t>
      </w:r>
      <w:r>
        <w:rPr>
          <w:b w:val="0"/>
          <w:sz w:val="22"/>
        </w:rPr>
        <w:t>What is GloVe?</w:t>
      </w:r>
    </w:p>
    <w:p>
      <w:pPr>
        <w:spacing w:after="40" w:before="40"/>
      </w:pPr>
      <w:r>
        <w:rPr>
          <w:b/>
          <w:color w:val="1B5E20"/>
          <w:sz w:val="20"/>
        </w:rPr>
        <w:t xml:space="preserve">Trả lời: </w:t>
      </w:r>
      <w:r>
        <w:rPr>
          <w:b w:val="0"/>
          <w:sz w:val="20"/>
        </w:rPr>
        <w:t>For fresher ML Engineer: What is GloVe?.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68: </w:t>
      </w:r>
      <w:r>
        <w:rPr>
          <w:b w:val="0"/>
          <w:sz w:val="22"/>
        </w:rPr>
        <w:t>What is FastText?</w:t>
      </w:r>
    </w:p>
    <w:p>
      <w:pPr>
        <w:spacing w:after="40" w:before="40"/>
      </w:pPr>
      <w:r>
        <w:rPr>
          <w:b/>
          <w:color w:val="1B5E20"/>
          <w:sz w:val="20"/>
        </w:rPr>
        <w:t xml:space="preserve">Trả lời: </w:t>
      </w:r>
      <w:r>
        <w:rPr>
          <w:b w:val="0"/>
          <w:sz w:val="20"/>
        </w:rPr>
        <w:t>For fresher ML Engineer: What is FastText?.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69: </w:t>
      </w:r>
      <w:r>
        <w:rPr>
          <w:b w:val="0"/>
          <w:sz w:val="22"/>
        </w:rPr>
        <w:t>What is TF-IDF?</w:t>
      </w:r>
    </w:p>
    <w:p>
      <w:pPr>
        <w:spacing w:after="40" w:before="40"/>
      </w:pPr>
      <w:r>
        <w:rPr>
          <w:b/>
          <w:color w:val="1B5E20"/>
          <w:sz w:val="20"/>
        </w:rPr>
        <w:t xml:space="preserve">Trả lời: </w:t>
      </w:r>
      <w:r>
        <w:rPr>
          <w:b w:val="0"/>
          <w:sz w:val="20"/>
        </w:rPr>
        <w:t>For fresher ML Engineer: What is TF-IDF?.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70: </w:t>
      </w:r>
      <w:r>
        <w:rPr>
          <w:b w:val="0"/>
          <w:sz w:val="22"/>
        </w:rPr>
        <w:t>What is the bag-of-words model?</w:t>
      </w:r>
    </w:p>
    <w:p>
      <w:pPr>
        <w:spacing w:after="40" w:before="40"/>
      </w:pPr>
      <w:r>
        <w:rPr>
          <w:b/>
          <w:color w:val="1B5E20"/>
          <w:sz w:val="20"/>
        </w:rPr>
        <w:t xml:space="preserve">Trả lời: </w:t>
      </w:r>
      <w:r>
        <w:rPr>
          <w:b w:val="0"/>
          <w:sz w:val="20"/>
        </w:rPr>
        <w:t>For fresher ML Engineer: What is the bag-of-words model?.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71: </w:t>
      </w:r>
      <w:r>
        <w:rPr>
          <w:b w:val="0"/>
          <w:sz w:val="22"/>
        </w:rPr>
        <w:t>What is an autoencoder?</w:t>
      </w:r>
    </w:p>
    <w:p>
      <w:pPr>
        <w:spacing w:after="40" w:before="40"/>
      </w:pPr>
      <w:r>
        <w:rPr>
          <w:b/>
          <w:color w:val="1B5E20"/>
          <w:sz w:val="20"/>
        </w:rPr>
        <w:t xml:space="preserve">Trả lời: </w:t>
      </w:r>
      <w:r>
        <w:rPr>
          <w:b w:val="0"/>
          <w:sz w:val="20"/>
        </w:rPr>
        <w:t>For fresher ML Engineer: What is an autoencoder?.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72: </w:t>
      </w:r>
      <w:r>
        <w:rPr>
          <w:b w:val="0"/>
          <w:sz w:val="22"/>
        </w:rPr>
        <w:t>What is a variational autoencoder?</w:t>
      </w:r>
    </w:p>
    <w:p>
      <w:pPr>
        <w:spacing w:after="40" w:before="40"/>
      </w:pPr>
      <w:r>
        <w:rPr>
          <w:b/>
          <w:color w:val="1B5E20"/>
          <w:sz w:val="20"/>
        </w:rPr>
        <w:t xml:space="preserve">Trả lời: </w:t>
      </w:r>
      <w:r>
        <w:rPr>
          <w:b w:val="0"/>
          <w:sz w:val="20"/>
        </w:rPr>
        <w:t>For fresher ML Engineer: What is a variational autoencoder?.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73: </w:t>
      </w:r>
      <w:r>
        <w:rPr>
          <w:b w:val="0"/>
          <w:sz w:val="22"/>
        </w:rPr>
        <w:t>What is GAN?</w:t>
      </w:r>
    </w:p>
    <w:p>
      <w:pPr>
        <w:spacing w:after="40" w:before="40"/>
      </w:pPr>
      <w:r>
        <w:rPr>
          <w:b/>
          <w:color w:val="1B5E20"/>
          <w:sz w:val="20"/>
        </w:rPr>
        <w:t xml:space="preserve">Trả lời: </w:t>
      </w:r>
      <w:r>
        <w:rPr>
          <w:b w:val="0"/>
          <w:sz w:val="20"/>
        </w:rPr>
        <w:t>For fresher ML Engineer: What is GAN?.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74: </w:t>
      </w:r>
      <w:r>
        <w:rPr>
          <w:b w:val="0"/>
          <w:sz w:val="22"/>
        </w:rPr>
        <w:t>What is the difference between generator and discriminator in GAN?</w:t>
      </w:r>
    </w:p>
    <w:p>
      <w:pPr>
        <w:spacing w:after="40" w:before="40"/>
      </w:pPr>
      <w:r>
        <w:rPr>
          <w:b/>
          <w:color w:val="1B5E20"/>
          <w:sz w:val="20"/>
        </w:rPr>
        <w:t xml:space="preserve">Trả lời: </w:t>
      </w:r>
      <w:r>
        <w:rPr>
          <w:b w:val="0"/>
          <w:sz w:val="20"/>
        </w:rPr>
        <w:t>For fresher ML Engineer: What is the difference between generator and discriminator in GAN?.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 | #comparison</w:t>
      </w:r>
    </w:p>
    <w:p>
      <w:pPr>
        <w:spacing w:after="80" w:before="40"/>
      </w:pPr>
      <w:r>
        <w:rPr>
          <w:b w:val="0"/>
          <w:color w:val="666666"/>
          <w:sz w:val="16"/>
        </w:rPr>
        <w:t>────────────────────────────────────────────────────────────</w:t>
      </w:r>
    </w:p>
    <w:p>
      <w:pPr>
        <w:spacing w:after="40" w:before="80"/>
      </w:pPr>
      <w:r>
        <w:rPr>
          <w:b/>
          <w:color w:val="1A3C6E"/>
          <w:sz w:val="22"/>
        </w:rPr>
        <w:t xml:space="preserve">Câu 75: </w:t>
      </w:r>
      <w:r>
        <w:rPr>
          <w:b w:val="0"/>
          <w:sz w:val="22"/>
        </w:rPr>
        <w:t>What is reinforcement learning?</w:t>
      </w:r>
    </w:p>
    <w:p>
      <w:pPr>
        <w:spacing w:after="40" w:before="40"/>
      </w:pPr>
      <w:r>
        <w:rPr>
          <w:b/>
          <w:color w:val="1B5E20"/>
          <w:sz w:val="20"/>
        </w:rPr>
        <w:t xml:space="preserve">Trả lời: </w:t>
      </w:r>
      <w:r>
        <w:rPr>
          <w:b w:val="0"/>
          <w:sz w:val="20"/>
        </w:rPr>
        <w:t>For fresher ML Engineer: What is reinforcement learning?.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76: </w:t>
      </w:r>
      <w:r>
        <w:rPr>
          <w:b w:val="0"/>
          <w:sz w:val="22"/>
        </w:rPr>
        <w:t>What is the difference between policy-based and value-based RL?</w:t>
      </w:r>
    </w:p>
    <w:p>
      <w:pPr>
        <w:spacing w:after="40" w:before="40"/>
      </w:pPr>
      <w:r>
        <w:rPr>
          <w:b/>
          <w:color w:val="1B5E20"/>
          <w:sz w:val="20"/>
        </w:rPr>
        <w:t xml:space="preserve">Trả lời: </w:t>
      </w:r>
      <w:r>
        <w:rPr>
          <w:b w:val="0"/>
          <w:sz w:val="20"/>
        </w:rPr>
        <w:t>For fresher ML Engineer: What is the difference between policy-based and value-based RL?.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 | #comparison</w:t>
      </w:r>
    </w:p>
    <w:p>
      <w:pPr>
        <w:spacing w:after="80" w:before="40"/>
      </w:pPr>
      <w:r>
        <w:rPr>
          <w:b w:val="0"/>
          <w:color w:val="666666"/>
          <w:sz w:val="16"/>
        </w:rPr>
        <w:t>────────────────────────────────────────────────────────────</w:t>
      </w:r>
    </w:p>
    <w:p>
      <w:pPr>
        <w:spacing w:after="40" w:before="80"/>
      </w:pPr>
      <w:r>
        <w:rPr>
          <w:b/>
          <w:color w:val="1A3C6E"/>
          <w:sz w:val="22"/>
        </w:rPr>
        <w:t xml:space="preserve">Câu 77: </w:t>
      </w:r>
      <w:r>
        <w:rPr>
          <w:b w:val="0"/>
          <w:sz w:val="22"/>
        </w:rPr>
        <w:t>What is Q-learning?</w:t>
      </w:r>
    </w:p>
    <w:p>
      <w:pPr>
        <w:spacing w:after="40" w:before="40"/>
      </w:pPr>
      <w:r>
        <w:rPr>
          <w:b/>
          <w:color w:val="1B5E20"/>
          <w:sz w:val="20"/>
        </w:rPr>
        <w:t xml:space="preserve">Trả lời: </w:t>
      </w:r>
      <w:r>
        <w:rPr>
          <w:b w:val="0"/>
          <w:sz w:val="20"/>
        </w:rPr>
        <w:t>For fresher ML Engineer: What is Q-learning?.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78: </w:t>
      </w:r>
      <w:r>
        <w:rPr>
          <w:b w:val="0"/>
          <w:sz w:val="22"/>
        </w:rPr>
        <w:t>What is an environment in RL?</w:t>
      </w:r>
    </w:p>
    <w:p>
      <w:pPr>
        <w:spacing w:after="40" w:before="40"/>
      </w:pPr>
      <w:r>
        <w:rPr>
          <w:b/>
          <w:color w:val="1B5E20"/>
          <w:sz w:val="20"/>
        </w:rPr>
        <w:t xml:space="preserve">Trả lời: </w:t>
      </w:r>
      <w:r>
        <w:rPr>
          <w:b w:val="0"/>
          <w:sz w:val="20"/>
        </w:rPr>
        <w:t>For fresher ML Engineer: What is an environment in RL?.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79: </w:t>
      </w:r>
      <w:r>
        <w:rPr>
          <w:b w:val="0"/>
          <w:sz w:val="22"/>
        </w:rPr>
        <w:t>What is an agent in RL?</w:t>
      </w:r>
    </w:p>
    <w:p>
      <w:pPr>
        <w:spacing w:after="40" w:before="40"/>
      </w:pPr>
      <w:r>
        <w:rPr>
          <w:b/>
          <w:color w:val="1B5E20"/>
          <w:sz w:val="20"/>
        </w:rPr>
        <w:t xml:space="preserve">Trả lời: </w:t>
      </w:r>
      <w:r>
        <w:rPr>
          <w:b w:val="0"/>
          <w:sz w:val="20"/>
        </w:rPr>
        <w:t>For fresher ML Engineer: What is an agent in RL?.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80: </w:t>
      </w:r>
      <w:r>
        <w:rPr>
          <w:b w:val="0"/>
          <w:sz w:val="22"/>
        </w:rPr>
        <w:t>What is a state in RL?</w:t>
      </w:r>
    </w:p>
    <w:p>
      <w:pPr>
        <w:spacing w:after="40" w:before="40"/>
      </w:pPr>
      <w:r>
        <w:rPr>
          <w:b/>
          <w:color w:val="1B5E20"/>
          <w:sz w:val="20"/>
        </w:rPr>
        <w:t xml:space="preserve">Trả lời: </w:t>
      </w:r>
      <w:r>
        <w:rPr>
          <w:b w:val="0"/>
          <w:sz w:val="20"/>
        </w:rPr>
        <w:t>For fresher ML Engineer: What is a state in RL?.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81: </w:t>
      </w:r>
      <w:r>
        <w:rPr>
          <w:b w:val="0"/>
          <w:sz w:val="22"/>
        </w:rPr>
        <w:t>What is an action in RL?</w:t>
      </w:r>
    </w:p>
    <w:p>
      <w:pPr>
        <w:spacing w:after="40" w:before="40"/>
      </w:pPr>
      <w:r>
        <w:rPr>
          <w:b/>
          <w:color w:val="1B5E20"/>
          <w:sz w:val="20"/>
        </w:rPr>
        <w:t xml:space="preserve">Trả lời: </w:t>
      </w:r>
      <w:r>
        <w:rPr>
          <w:b w:val="0"/>
          <w:sz w:val="20"/>
        </w:rPr>
        <w:t>For fresher ML Engineer: What is an action in RL?.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82: </w:t>
      </w:r>
      <w:r>
        <w:rPr>
          <w:b w:val="0"/>
          <w:sz w:val="22"/>
        </w:rPr>
        <w:t>What is a reward in RL?</w:t>
      </w:r>
    </w:p>
    <w:p>
      <w:pPr>
        <w:spacing w:after="40" w:before="40"/>
      </w:pPr>
      <w:r>
        <w:rPr>
          <w:b/>
          <w:color w:val="1B5E20"/>
          <w:sz w:val="20"/>
        </w:rPr>
        <w:t xml:space="preserve">Trả lời: </w:t>
      </w:r>
      <w:r>
        <w:rPr>
          <w:b w:val="0"/>
          <w:sz w:val="20"/>
        </w:rPr>
        <w:t>For fresher ML Engineer: What is a reward in RL?.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83: </w:t>
      </w:r>
      <w:r>
        <w:rPr>
          <w:b w:val="0"/>
          <w:sz w:val="22"/>
        </w:rPr>
        <w:t>What is the exploration-exploitation tradeoff?</w:t>
      </w:r>
    </w:p>
    <w:p>
      <w:pPr>
        <w:spacing w:after="40" w:before="40"/>
      </w:pPr>
      <w:r>
        <w:rPr>
          <w:b/>
          <w:color w:val="1B5E20"/>
          <w:sz w:val="20"/>
        </w:rPr>
        <w:t xml:space="preserve">Trả lời: </w:t>
      </w:r>
      <w:r>
        <w:rPr>
          <w:b w:val="0"/>
          <w:sz w:val="20"/>
        </w:rPr>
        <w:t>For fresher ML Engineer: What is the exploration-exploitation tradeoff?.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84: </w:t>
      </w:r>
      <w:r>
        <w:rPr>
          <w:b w:val="0"/>
          <w:sz w:val="22"/>
        </w:rPr>
        <w:t>What is epsilon-greedy?</w:t>
      </w:r>
    </w:p>
    <w:p>
      <w:pPr>
        <w:spacing w:after="40" w:before="40"/>
      </w:pPr>
      <w:r>
        <w:rPr>
          <w:b/>
          <w:color w:val="1B5E20"/>
          <w:sz w:val="20"/>
        </w:rPr>
        <w:t xml:space="preserve">Trả lời: </w:t>
      </w:r>
      <w:r>
        <w:rPr>
          <w:b w:val="0"/>
          <w:sz w:val="20"/>
        </w:rPr>
        <w:t>For fresher ML Engineer: What is epsilon-greedy?.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85: </w:t>
      </w:r>
      <w:r>
        <w:rPr>
          <w:b w:val="0"/>
          <w:sz w:val="22"/>
        </w:rPr>
        <w:t>What is model evaluation?</w:t>
      </w:r>
    </w:p>
    <w:p>
      <w:pPr>
        <w:spacing w:after="40" w:before="40"/>
      </w:pPr>
      <w:r>
        <w:rPr>
          <w:b/>
          <w:color w:val="1B5E20"/>
          <w:sz w:val="20"/>
        </w:rPr>
        <w:t xml:space="preserve">Trả lời: </w:t>
      </w:r>
      <w:r>
        <w:rPr>
          <w:b w:val="0"/>
          <w:sz w:val="20"/>
        </w:rPr>
        <w:t>For fresher ML Engineer: What is model evaluation?.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86: </w:t>
      </w:r>
      <w:r>
        <w:rPr>
          <w:b w:val="0"/>
          <w:sz w:val="22"/>
        </w:rPr>
        <w:t>What is the holdout method?</w:t>
      </w:r>
    </w:p>
    <w:p>
      <w:pPr>
        <w:spacing w:after="40" w:before="40"/>
      </w:pPr>
      <w:r>
        <w:rPr>
          <w:b/>
          <w:color w:val="1B5E20"/>
          <w:sz w:val="20"/>
        </w:rPr>
        <w:t xml:space="preserve">Trả lời: </w:t>
      </w:r>
      <w:r>
        <w:rPr>
          <w:b w:val="0"/>
          <w:sz w:val="20"/>
        </w:rPr>
        <w:t>For fresher ML Engineer: What is the holdout method?.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87: </w:t>
      </w:r>
      <w:r>
        <w:rPr>
          <w:b w:val="0"/>
          <w:sz w:val="22"/>
        </w:rPr>
        <w:t>What is k-fold cross-validation?</w:t>
      </w:r>
    </w:p>
    <w:p>
      <w:pPr>
        <w:spacing w:after="40" w:before="40"/>
      </w:pPr>
      <w:r>
        <w:rPr>
          <w:b/>
          <w:color w:val="1B5E20"/>
          <w:sz w:val="20"/>
        </w:rPr>
        <w:t xml:space="preserve">Trả lời: </w:t>
      </w:r>
      <w:r>
        <w:rPr>
          <w:b w:val="0"/>
          <w:sz w:val="20"/>
        </w:rPr>
        <w:t>For fresher ML Engineer: What is k-fold cross-validation?.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88: </w:t>
      </w:r>
      <w:r>
        <w:rPr>
          <w:b w:val="0"/>
          <w:sz w:val="22"/>
        </w:rPr>
        <w:t>What is stratified cross-validation?</w:t>
      </w:r>
    </w:p>
    <w:p>
      <w:pPr>
        <w:spacing w:after="40" w:before="40"/>
      </w:pPr>
      <w:r>
        <w:rPr>
          <w:b/>
          <w:color w:val="1B5E20"/>
          <w:sz w:val="20"/>
        </w:rPr>
        <w:t xml:space="preserve">Trả lời: </w:t>
      </w:r>
      <w:r>
        <w:rPr>
          <w:b w:val="0"/>
          <w:sz w:val="20"/>
        </w:rPr>
        <w:t>For fresher ML Engineer: What is stratified cross-validation?.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89: </w:t>
      </w:r>
      <w:r>
        <w:rPr>
          <w:b w:val="0"/>
          <w:sz w:val="22"/>
        </w:rPr>
        <w:t>What is leave-one-out cross-validation?</w:t>
      </w:r>
    </w:p>
    <w:p>
      <w:pPr>
        <w:spacing w:after="40" w:before="40"/>
      </w:pPr>
      <w:r>
        <w:rPr>
          <w:b/>
          <w:color w:val="1B5E20"/>
          <w:sz w:val="20"/>
        </w:rPr>
        <w:t xml:space="preserve">Trả lời: </w:t>
      </w:r>
      <w:r>
        <w:rPr>
          <w:b w:val="0"/>
          <w:sz w:val="20"/>
        </w:rPr>
        <w:t>For fresher ML Engineer: What is leave-one-out cross-validation?.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90: </w:t>
      </w:r>
      <w:r>
        <w:rPr>
          <w:b w:val="0"/>
          <w:sz w:val="22"/>
        </w:rPr>
        <w:t>What is the bias-variance decomposition of error?</w:t>
      </w:r>
    </w:p>
    <w:p>
      <w:pPr>
        <w:spacing w:after="40" w:before="40"/>
      </w:pPr>
      <w:r>
        <w:rPr>
          <w:b/>
          <w:color w:val="1B5E20"/>
          <w:sz w:val="20"/>
        </w:rPr>
        <w:t xml:space="preserve">Trả lời: </w:t>
      </w:r>
      <w:r>
        <w:rPr>
          <w:b w:val="0"/>
          <w:sz w:val="20"/>
        </w:rPr>
        <w:t>For fresher ML Engineer: What is the bias-variance decomposition of error?.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#debugging | #concept</w:t>
      </w:r>
    </w:p>
    <w:p>
      <w:pPr>
        <w:spacing w:after="80" w:before="40"/>
      </w:pPr>
      <w:r>
        <w:rPr>
          <w:b w:val="0"/>
          <w:color w:val="666666"/>
          <w:sz w:val="16"/>
        </w:rPr>
        <w:t>────────────────────────────────────────────────────────────</w:t>
      </w:r>
    </w:p>
    <w:p>
      <w:pPr>
        <w:spacing w:after="40" w:before="80"/>
      </w:pPr>
      <w:r>
        <w:rPr>
          <w:b/>
          <w:color w:val="1A3C6E"/>
          <w:sz w:val="22"/>
        </w:rPr>
        <w:t xml:space="preserve">Câu 91: </w:t>
      </w:r>
      <w:r>
        <w:rPr>
          <w:b w:val="0"/>
          <w:sz w:val="22"/>
        </w:rPr>
        <w:t>What is the confusion matrix for multi-class classification?</w:t>
      </w:r>
    </w:p>
    <w:p>
      <w:pPr>
        <w:spacing w:after="40" w:before="40"/>
      </w:pPr>
      <w:r>
        <w:rPr>
          <w:b/>
          <w:color w:val="1B5E20"/>
          <w:sz w:val="20"/>
        </w:rPr>
        <w:t xml:space="preserve">Trả lời: </w:t>
      </w:r>
      <w:r>
        <w:rPr>
          <w:b w:val="0"/>
          <w:sz w:val="20"/>
        </w:rPr>
        <w:t>For fresher ML Engineer: What is the confusion matrix for multi-class classification?.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92: </w:t>
      </w:r>
      <w:r>
        <w:rPr>
          <w:b w:val="0"/>
          <w:sz w:val="22"/>
        </w:rPr>
        <w:t>What is macro-averaged F1 score?</w:t>
      </w:r>
    </w:p>
    <w:p>
      <w:pPr>
        <w:spacing w:after="40" w:before="40"/>
      </w:pPr>
      <w:r>
        <w:rPr>
          <w:b/>
          <w:color w:val="1B5E20"/>
          <w:sz w:val="20"/>
        </w:rPr>
        <w:t xml:space="preserve">Trả lời: </w:t>
      </w:r>
      <w:r>
        <w:rPr>
          <w:b w:val="0"/>
          <w:sz w:val="20"/>
        </w:rPr>
        <w:t>For fresher ML Engineer: What is macro-averaged F1 score?.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93: </w:t>
      </w:r>
      <w:r>
        <w:rPr>
          <w:b w:val="0"/>
          <w:sz w:val="22"/>
        </w:rPr>
        <w:t>What is micro-averaged F1 score?</w:t>
      </w:r>
    </w:p>
    <w:p>
      <w:pPr>
        <w:spacing w:after="40" w:before="40"/>
      </w:pPr>
      <w:r>
        <w:rPr>
          <w:b/>
          <w:color w:val="1B5E20"/>
          <w:sz w:val="20"/>
        </w:rPr>
        <w:t xml:space="preserve">Trả lời: </w:t>
      </w:r>
      <w:r>
        <w:rPr>
          <w:b w:val="0"/>
          <w:sz w:val="20"/>
        </w:rPr>
        <w:t>For fresher ML Engineer: What is micro-averaged F1 score?.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94: </w:t>
      </w:r>
      <w:r>
        <w:rPr>
          <w:b w:val="0"/>
          <w:sz w:val="22"/>
        </w:rPr>
        <w:t>What is weighted-averaged F1 score?</w:t>
      </w:r>
    </w:p>
    <w:p>
      <w:pPr>
        <w:spacing w:after="40" w:before="40"/>
      </w:pPr>
      <w:r>
        <w:rPr>
          <w:b/>
          <w:color w:val="1B5E20"/>
          <w:sz w:val="20"/>
        </w:rPr>
        <w:t xml:space="preserve">Trả lời: </w:t>
      </w:r>
      <w:r>
        <w:rPr>
          <w:b w:val="0"/>
          <w:sz w:val="20"/>
        </w:rPr>
        <w:t>For fresher ML Engineer: What is weighted-averaged F1 score?.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95: </w:t>
      </w:r>
      <w:r>
        <w:rPr>
          <w:b w:val="0"/>
          <w:sz w:val="22"/>
        </w:rPr>
        <w:t>What is log loss?</w:t>
      </w:r>
    </w:p>
    <w:p>
      <w:pPr>
        <w:spacing w:after="40" w:before="40"/>
      </w:pPr>
      <w:r>
        <w:rPr>
          <w:b/>
          <w:color w:val="1B5E20"/>
          <w:sz w:val="20"/>
        </w:rPr>
        <w:t xml:space="preserve">Trả lời: </w:t>
      </w:r>
      <w:r>
        <w:rPr>
          <w:b w:val="0"/>
          <w:sz w:val="20"/>
        </w:rPr>
        <w:t>For fresher ML Engineer: What is log loss?.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96: </w:t>
      </w:r>
      <w:r>
        <w:rPr>
          <w:b w:val="0"/>
          <w:sz w:val="22"/>
        </w:rPr>
        <w:t>What is hinge loss?</w:t>
      </w:r>
    </w:p>
    <w:p>
      <w:pPr>
        <w:spacing w:after="40" w:before="40"/>
      </w:pPr>
      <w:r>
        <w:rPr>
          <w:b/>
          <w:color w:val="1B5E20"/>
          <w:sz w:val="20"/>
        </w:rPr>
        <w:t xml:space="preserve">Trả lời: </w:t>
      </w:r>
      <w:r>
        <w:rPr>
          <w:b w:val="0"/>
          <w:sz w:val="20"/>
        </w:rPr>
        <w:t>For fresher ML Engineer: What is hinge loss?.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97: </w:t>
      </w:r>
      <w:r>
        <w:rPr>
          <w:b w:val="0"/>
          <w:sz w:val="22"/>
        </w:rPr>
        <w:t>What is Huber loss?</w:t>
      </w:r>
    </w:p>
    <w:p>
      <w:pPr>
        <w:spacing w:after="40" w:before="40"/>
      </w:pPr>
      <w:r>
        <w:rPr>
          <w:b/>
          <w:color w:val="1B5E20"/>
          <w:sz w:val="20"/>
        </w:rPr>
        <w:t xml:space="preserve">Trả lời: </w:t>
      </w:r>
      <w:r>
        <w:rPr>
          <w:b w:val="0"/>
          <w:sz w:val="20"/>
        </w:rPr>
        <w:t>For fresher ML Engineer: What is Huber loss?.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98: </w:t>
      </w:r>
      <w:r>
        <w:rPr>
          <w:b w:val="0"/>
          <w:sz w:val="22"/>
        </w:rPr>
        <w:t>What is the difference between MAE and MSE?</w:t>
      </w:r>
    </w:p>
    <w:p>
      <w:pPr>
        <w:spacing w:after="40" w:before="40"/>
      </w:pPr>
      <w:r>
        <w:rPr>
          <w:b/>
          <w:color w:val="1B5E20"/>
          <w:sz w:val="20"/>
        </w:rPr>
        <w:t xml:space="preserve">Trả lời: </w:t>
      </w:r>
      <w:r>
        <w:rPr>
          <w:b w:val="0"/>
          <w:sz w:val="20"/>
        </w:rPr>
        <w:t>For fresher ML Engineer: What is the difference between MAE and MSE?.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 | #comparison</w:t>
      </w:r>
    </w:p>
    <w:p>
      <w:pPr>
        <w:spacing w:after="80" w:before="40"/>
      </w:pPr>
      <w:r>
        <w:rPr>
          <w:b w:val="0"/>
          <w:color w:val="666666"/>
          <w:sz w:val="16"/>
        </w:rPr>
        <w:t>────────────────────────────────────────────────────────────</w:t>
      </w:r>
    </w:p>
    <w:p>
      <w:pPr>
        <w:spacing w:after="40" w:before="80"/>
      </w:pPr>
      <w:r>
        <w:rPr>
          <w:b/>
          <w:color w:val="1A3C6E"/>
          <w:sz w:val="22"/>
        </w:rPr>
        <w:t xml:space="preserve">Câu 99: </w:t>
      </w:r>
      <w:r>
        <w:rPr>
          <w:b w:val="0"/>
          <w:sz w:val="22"/>
        </w:rPr>
        <w:t>What is MAPE?</w:t>
      </w:r>
    </w:p>
    <w:p>
      <w:pPr>
        <w:spacing w:after="40" w:before="40"/>
      </w:pPr>
      <w:r>
        <w:rPr>
          <w:b/>
          <w:color w:val="1B5E20"/>
          <w:sz w:val="20"/>
        </w:rPr>
        <w:t xml:space="preserve">Trả lời: </w:t>
      </w:r>
      <w:r>
        <w:rPr>
          <w:b w:val="0"/>
          <w:sz w:val="20"/>
        </w:rPr>
        <w:t>For fresher ML Engineer: What is MAPE?.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100: </w:t>
      </w:r>
      <w:r>
        <w:rPr>
          <w:b w:val="0"/>
          <w:sz w:val="22"/>
        </w:rPr>
        <w:t>What is SMAPE?</w:t>
      </w:r>
    </w:p>
    <w:p>
      <w:pPr>
        <w:spacing w:after="40" w:before="40"/>
      </w:pPr>
      <w:r>
        <w:rPr>
          <w:b/>
          <w:color w:val="1B5E20"/>
          <w:sz w:val="20"/>
        </w:rPr>
        <w:t xml:space="preserve">Trả lời: </w:t>
      </w:r>
      <w:r>
        <w:rPr>
          <w:b w:val="0"/>
          <w:sz w:val="20"/>
        </w:rPr>
        <w:t>For fresher ML Engineer: What is SMAPE?.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101: </w:t>
      </w:r>
      <w:r>
        <w:rPr>
          <w:b w:val="0"/>
          <w:sz w:val="22"/>
        </w:rPr>
        <w:t>What is the difference between RMSE and RMSLE?</w:t>
      </w:r>
    </w:p>
    <w:p>
      <w:pPr>
        <w:spacing w:after="40" w:before="40"/>
      </w:pPr>
      <w:r>
        <w:rPr>
          <w:b/>
          <w:color w:val="1B5E20"/>
          <w:sz w:val="20"/>
        </w:rPr>
        <w:t xml:space="preserve">Trả lời: </w:t>
      </w:r>
      <w:r>
        <w:rPr>
          <w:b w:val="0"/>
          <w:sz w:val="20"/>
        </w:rPr>
        <w:t>For fresher ML Engineer: What is the difference between RMSE and RMSLE?.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 | #comparison</w:t>
      </w:r>
    </w:p>
    <w:p>
      <w:pPr>
        <w:spacing w:after="80" w:before="40"/>
      </w:pPr>
      <w:r>
        <w:rPr>
          <w:b w:val="0"/>
          <w:color w:val="666666"/>
          <w:sz w:val="16"/>
        </w:rPr>
        <w:t>────────────────────────────────────────────────────────────</w:t>
      </w:r>
    </w:p>
    <w:p>
      <w:pPr>
        <w:spacing w:after="40" w:before="80"/>
      </w:pPr>
      <w:r>
        <w:rPr>
          <w:b/>
          <w:color w:val="1A3C6E"/>
          <w:sz w:val="22"/>
        </w:rPr>
        <w:t xml:space="preserve">Câu 102: </w:t>
      </w:r>
      <w:r>
        <w:rPr>
          <w:b w:val="0"/>
          <w:sz w:val="22"/>
        </w:rPr>
        <w:t>What is the Kolmogorov-Smirnov test?</w:t>
      </w:r>
    </w:p>
    <w:p>
      <w:pPr>
        <w:spacing w:after="40" w:before="40"/>
      </w:pPr>
      <w:r>
        <w:rPr>
          <w:b/>
          <w:color w:val="1B5E20"/>
          <w:sz w:val="20"/>
        </w:rPr>
        <w:t xml:space="preserve">Trả lời: </w:t>
      </w:r>
      <w:r>
        <w:rPr>
          <w:b w:val="0"/>
          <w:sz w:val="20"/>
        </w:rPr>
        <w:t>For fresher ML Engineer: What is the Kolmogorov-Smirnov test?.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Pr>
        <w:spacing w:after="40" w:before="80"/>
      </w:pPr>
      <w:r>
        <w:rPr>
          <w:b/>
          <w:color w:val="1A3C6E"/>
          <w:sz w:val="22"/>
        </w:rPr>
        <w:t xml:space="preserve">Câu 103: </w:t>
      </w:r>
      <w:r>
        <w:rPr>
          <w:b w:val="0"/>
          <w:sz w:val="22"/>
        </w:rPr>
        <w:t>What is the Shapiro-Wilk test?</w:t>
      </w:r>
    </w:p>
    <w:p>
      <w:pPr>
        <w:spacing w:after="40" w:before="40"/>
      </w:pPr>
      <w:r>
        <w:rPr>
          <w:b/>
          <w:color w:val="1B5E20"/>
          <w:sz w:val="20"/>
        </w:rPr>
        <w:t xml:space="preserve">Trả lời: </w:t>
      </w:r>
      <w:r>
        <w:rPr>
          <w:b w:val="0"/>
          <w:sz w:val="20"/>
        </w:rPr>
        <w:t>For fresher ML Engineer: What is the Shapiro-Wilk test?.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#machine-learning-engineer | #fresher | #easy | #concept</w:t>
      </w:r>
    </w:p>
    <w:p>
      <w:pPr>
        <w:spacing w:after="80" w:before="40"/>
      </w:pPr>
      <w:r>
        <w:rPr>
          <w:b w:val="0"/>
          <w:color w:val="666666"/>
          <w:sz w:val="16"/>
        </w:rPr>
        <w:t>────────────────────────────────────────────────────────────</w:t>
      </w:r>
    </w:p>
    <w:p/>
    <w:p>
      <w:pPr>
        <w:pStyle w:val="Heading3"/>
      </w:pPr>
      <w:r>
        <w:t>Cấp độ: Junior (100 câu hỏi)</w:t>
      </w:r>
    </w:p>
    <w:p>
      <w:pPr>
        <w:spacing w:after="40" w:before="80"/>
      </w:pPr>
      <w:r>
        <w:rPr>
          <w:b/>
          <w:color w:val="1A3C6E"/>
          <w:sz w:val="22"/>
        </w:rPr>
        <w:t xml:space="preserve">Câu 1: </w:t>
      </w:r>
      <w:r>
        <w:rPr>
          <w:b w:val="0"/>
          <w:sz w:val="22"/>
        </w:rPr>
        <w:t>Design an end-to-end ML system for predicting customer churn.</w:t>
      </w:r>
    </w:p>
    <w:p>
      <w:pPr>
        <w:spacing w:after="40" w:before="40"/>
      </w:pPr>
      <w:r>
        <w:rPr>
          <w:b/>
          <w:color w:val="1B5E20"/>
          <w:sz w:val="20"/>
        </w:rPr>
        <w:t xml:space="preserve">Trả lời: </w:t>
      </w:r>
      <w:r>
        <w:rPr>
          <w:b w:val="0"/>
          <w:sz w:val="20"/>
        </w:rPr>
        <w:t>For junior ML Engineer: Design an end-to-end ML system for predicting customer churn..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#interview-question</w:t>
      </w:r>
    </w:p>
    <w:p>
      <w:pPr>
        <w:spacing w:after="80" w:before="40"/>
      </w:pPr>
      <w:r>
        <w:rPr>
          <w:b w:val="0"/>
          <w:color w:val="666666"/>
          <w:sz w:val="16"/>
        </w:rPr>
        <w:t>────────────────────────────────────────────────────────────</w:t>
      </w:r>
    </w:p>
    <w:p>
      <w:pPr>
        <w:spacing w:after="40" w:before="80"/>
      </w:pPr>
      <w:r>
        <w:rPr>
          <w:b/>
          <w:color w:val="1A3C6E"/>
          <w:sz w:val="22"/>
        </w:rPr>
        <w:t xml:space="preserve">Câu 2: </w:t>
      </w:r>
      <w:r>
        <w:rPr>
          <w:b w:val="0"/>
          <w:sz w:val="22"/>
        </w:rPr>
        <w:t>How do you handle missing values in production ML systems?</w:t>
      </w:r>
    </w:p>
    <w:p>
      <w:pPr>
        <w:spacing w:after="40" w:before="40"/>
      </w:pPr>
      <w:r>
        <w:rPr>
          <w:b/>
          <w:color w:val="1B5E20"/>
          <w:sz w:val="20"/>
        </w:rPr>
        <w:t xml:space="preserve">Trả lời: </w:t>
      </w:r>
      <w:r>
        <w:rPr>
          <w:b w:val="0"/>
          <w:sz w:val="20"/>
        </w:rPr>
        <w:t>For junior ML Engineer: How do you handle missing values in production ML systems?.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#interview-question</w:t>
      </w:r>
    </w:p>
    <w:p>
      <w:pPr>
        <w:spacing w:after="80" w:before="40"/>
      </w:pPr>
      <w:r>
        <w:rPr>
          <w:b w:val="0"/>
          <w:color w:val="666666"/>
          <w:sz w:val="16"/>
        </w:rPr>
        <w:t>────────────────────────────────────────────────────────────</w:t>
      </w:r>
    </w:p>
    <w:p>
      <w:pPr>
        <w:spacing w:after="40" w:before="80"/>
      </w:pPr>
      <w:r>
        <w:rPr>
          <w:b/>
          <w:color w:val="1A3C6E"/>
          <w:sz w:val="22"/>
        </w:rPr>
        <w:t xml:space="preserve">Câu 3: </w:t>
      </w:r>
      <w:r>
        <w:rPr>
          <w:b w:val="0"/>
          <w:sz w:val="22"/>
        </w:rPr>
        <w:t>What is feature store? Explain its architecture.</w:t>
      </w:r>
    </w:p>
    <w:p>
      <w:pPr>
        <w:spacing w:after="40" w:before="40"/>
      </w:pPr>
      <w:r>
        <w:rPr>
          <w:b/>
          <w:color w:val="1B5E20"/>
          <w:sz w:val="20"/>
        </w:rPr>
        <w:t xml:space="preserve">Trả lời: </w:t>
      </w:r>
      <w:r>
        <w:rPr>
          <w:b w:val="0"/>
          <w:sz w:val="20"/>
        </w:rPr>
        <w:t>For junior ML Engineer: What is feature store? Explain its architecture..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 | #feature-store</w:t>
      </w:r>
    </w:p>
    <w:p>
      <w:pPr>
        <w:spacing w:after="80" w:before="40"/>
      </w:pPr>
      <w:r>
        <w:rPr>
          <w:b w:val="0"/>
          <w:color w:val="666666"/>
          <w:sz w:val="16"/>
        </w:rPr>
        <w:t>────────────────────────────────────────────────────────────</w:t>
      </w:r>
    </w:p>
    <w:p>
      <w:pPr>
        <w:spacing w:after="40" w:before="80"/>
      </w:pPr>
      <w:r>
        <w:rPr>
          <w:b/>
          <w:color w:val="1A3C6E"/>
          <w:sz w:val="22"/>
        </w:rPr>
        <w:t xml:space="preserve">Câu 4: </w:t>
      </w:r>
      <w:r>
        <w:rPr>
          <w:b w:val="0"/>
          <w:sz w:val="22"/>
        </w:rPr>
        <w:t>What is Feast?</w:t>
      </w:r>
    </w:p>
    <w:p>
      <w:pPr>
        <w:spacing w:after="40" w:before="40"/>
      </w:pPr>
      <w:r>
        <w:rPr>
          <w:b/>
          <w:color w:val="1B5E20"/>
          <w:sz w:val="20"/>
        </w:rPr>
        <w:t xml:space="preserve">Trả lời: </w:t>
      </w:r>
      <w:r>
        <w:rPr>
          <w:b w:val="0"/>
          <w:sz w:val="20"/>
        </w:rPr>
        <w:t>For junior ML Engineer: What is Feast?.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5: </w:t>
      </w:r>
      <w:r>
        <w:rPr>
          <w:b w:val="0"/>
          <w:sz w:val="22"/>
        </w:rPr>
        <w:t>What is a model registry?</w:t>
      </w:r>
    </w:p>
    <w:p>
      <w:pPr>
        <w:spacing w:after="40" w:before="40"/>
      </w:pPr>
      <w:r>
        <w:rPr>
          <w:b/>
          <w:color w:val="1B5E20"/>
          <w:sz w:val="20"/>
        </w:rPr>
        <w:t xml:space="preserve">Trả lời: </w:t>
      </w:r>
      <w:r>
        <w:rPr>
          <w:b w:val="0"/>
          <w:sz w:val="20"/>
        </w:rPr>
        <w:t>For junior ML Engineer: What is a model registry?.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6: </w:t>
      </w:r>
      <w:r>
        <w:rPr>
          <w:b w:val="0"/>
          <w:sz w:val="22"/>
        </w:rPr>
        <w:t>What is MLflow? Explain tracking, projects, models, and registry.</w:t>
      </w:r>
    </w:p>
    <w:p>
      <w:pPr>
        <w:spacing w:after="40" w:before="40"/>
      </w:pPr>
      <w:r>
        <w:rPr>
          <w:b/>
          <w:color w:val="1B5E20"/>
          <w:sz w:val="20"/>
        </w:rPr>
        <w:t xml:space="preserve">Trả lời: </w:t>
      </w:r>
      <w:r>
        <w:rPr>
          <w:b w:val="0"/>
          <w:sz w:val="20"/>
        </w:rPr>
        <w:t>For junior ML Engineer: What is MLflow? Explain tracking, projects, models, and registry..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7: </w:t>
      </w:r>
      <w:r>
        <w:rPr>
          <w:b w:val="0"/>
          <w:sz w:val="22"/>
        </w:rPr>
        <w:t>What is DVC? How does it differ from Git LFS?</w:t>
      </w:r>
    </w:p>
    <w:p>
      <w:pPr>
        <w:spacing w:after="40" w:before="40"/>
      </w:pPr>
      <w:r>
        <w:rPr>
          <w:b/>
          <w:color w:val="1B5E20"/>
          <w:sz w:val="20"/>
        </w:rPr>
        <w:t xml:space="preserve">Trả lời: </w:t>
      </w:r>
      <w:r>
        <w:rPr>
          <w:b w:val="0"/>
          <w:sz w:val="20"/>
        </w:rPr>
        <w:t>For junior ML Engineer: What is DVC? How does it differ from Git LFS?.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8: </w:t>
      </w:r>
      <w:r>
        <w:rPr>
          <w:b w:val="0"/>
          <w:sz w:val="22"/>
        </w:rPr>
        <w:t>What is experiment tracking? Why is it important?</w:t>
      </w:r>
    </w:p>
    <w:p>
      <w:pPr>
        <w:spacing w:after="40" w:before="40"/>
      </w:pPr>
      <w:r>
        <w:rPr>
          <w:b/>
          <w:color w:val="1B5E20"/>
          <w:sz w:val="20"/>
        </w:rPr>
        <w:t xml:space="preserve">Trả lời: </w:t>
      </w:r>
      <w:r>
        <w:rPr>
          <w:b w:val="0"/>
          <w:sz w:val="20"/>
        </w:rPr>
        <w:t>For junior ML Engineer: What is experiment tracking? Why is it important?.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#rationale | #concept</w:t>
      </w:r>
    </w:p>
    <w:p>
      <w:pPr>
        <w:spacing w:after="80" w:before="40"/>
      </w:pPr>
      <w:r>
        <w:rPr>
          <w:b w:val="0"/>
          <w:color w:val="666666"/>
          <w:sz w:val="16"/>
        </w:rPr>
        <w:t>────────────────────────────────────────────────────────────</w:t>
      </w:r>
    </w:p>
    <w:p>
      <w:pPr>
        <w:spacing w:after="40" w:before="80"/>
      </w:pPr>
      <w:r>
        <w:rPr>
          <w:b/>
          <w:color w:val="1A3C6E"/>
          <w:sz w:val="22"/>
        </w:rPr>
        <w:t xml:space="preserve">Câu 9: </w:t>
      </w:r>
      <w:r>
        <w:rPr>
          <w:b w:val="0"/>
          <w:sz w:val="22"/>
        </w:rPr>
        <w:t>How do you version ML models?</w:t>
      </w:r>
    </w:p>
    <w:p>
      <w:pPr>
        <w:spacing w:after="40" w:before="40"/>
      </w:pPr>
      <w:r>
        <w:rPr>
          <w:b/>
          <w:color w:val="1B5E20"/>
          <w:sz w:val="20"/>
        </w:rPr>
        <w:t xml:space="preserve">Trả lời: </w:t>
      </w:r>
      <w:r>
        <w:rPr>
          <w:b w:val="0"/>
          <w:sz w:val="20"/>
        </w:rPr>
        <w:t>For junior ML Engineer: How do you version ML models?.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#interview-question</w:t>
      </w:r>
    </w:p>
    <w:p>
      <w:pPr>
        <w:spacing w:after="80" w:before="40"/>
      </w:pPr>
      <w:r>
        <w:rPr>
          <w:b w:val="0"/>
          <w:color w:val="666666"/>
          <w:sz w:val="16"/>
        </w:rPr>
        <w:t>────────────────────────────────────────────────────────────</w:t>
      </w:r>
    </w:p>
    <w:p>
      <w:pPr>
        <w:spacing w:after="40" w:before="80"/>
      </w:pPr>
      <w:r>
        <w:rPr>
          <w:b/>
          <w:color w:val="1A3C6E"/>
          <w:sz w:val="22"/>
        </w:rPr>
        <w:t xml:space="preserve">Câu 10: </w:t>
      </w:r>
      <w:r>
        <w:rPr>
          <w:b w:val="0"/>
          <w:sz w:val="22"/>
        </w:rPr>
        <w:t>What is the difference between model versioning and data versioning?</w:t>
      </w:r>
    </w:p>
    <w:p>
      <w:pPr>
        <w:spacing w:after="40" w:before="40"/>
      </w:pPr>
      <w:r>
        <w:rPr>
          <w:b/>
          <w:color w:val="1B5E20"/>
          <w:sz w:val="20"/>
        </w:rPr>
        <w:t xml:space="preserve">Trả lời: </w:t>
      </w:r>
      <w:r>
        <w:rPr>
          <w:b w:val="0"/>
          <w:sz w:val="20"/>
        </w:rPr>
        <w:t>For junior ML Engineer: What is the difference between model versioning and data versioning?.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 | #comparison</w:t>
      </w:r>
    </w:p>
    <w:p>
      <w:pPr>
        <w:spacing w:after="80" w:before="40"/>
      </w:pPr>
      <w:r>
        <w:rPr>
          <w:b w:val="0"/>
          <w:color w:val="666666"/>
          <w:sz w:val="16"/>
        </w:rPr>
        <w:t>────────────────────────────────────────────────────────────</w:t>
      </w:r>
    </w:p>
    <w:p>
      <w:pPr>
        <w:spacing w:after="40" w:before="80"/>
      </w:pPr>
      <w:r>
        <w:rPr>
          <w:b/>
          <w:color w:val="1A3C6E"/>
          <w:sz w:val="22"/>
        </w:rPr>
        <w:t xml:space="preserve">Câu 11: </w:t>
      </w:r>
      <w:r>
        <w:rPr>
          <w:b w:val="0"/>
          <w:sz w:val="22"/>
        </w:rPr>
        <w:t>What is a containerized ML model? How do you build one?</w:t>
      </w:r>
    </w:p>
    <w:p>
      <w:pPr>
        <w:spacing w:after="40" w:before="40"/>
      </w:pPr>
      <w:r>
        <w:rPr>
          <w:b/>
          <w:color w:val="1B5E20"/>
          <w:sz w:val="20"/>
        </w:rPr>
        <w:t xml:space="preserve">Trả lời: </w:t>
      </w:r>
      <w:r>
        <w:rPr>
          <w:b w:val="0"/>
          <w:sz w:val="20"/>
        </w:rPr>
        <w:t>For junior ML Engineer: What is a containerized ML model? How do you build one?.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#implementation | #concept</w:t>
      </w:r>
    </w:p>
    <w:p>
      <w:pPr>
        <w:spacing w:after="80" w:before="40"/>
      </w:pPr>
      <w:r>
        <w:rPr>
          <w:b w:val="0"/>
          <w:color w:val="666666"/>
          <w:sz w:val="16"/>
        </w:rPr>
        <w:t>────────────────────────────────────────────────────────────</w:t>
      </w:r>
    </w:p>
    <w:p>
      <w:pPr>
        <w:spacing w:after="40" w:before="80"/>
      </w:pPr>
      <w:r>
        <w:rPr>
          <w:b/>
          <w:color w:val="1A3C6E"/>
          <w:sz w:val="22"/>
        </w:rPr>
        <w:t xml:space="preserve">Câu 12: </w:t>
      </w:r>
      <w:r>
        <w:rPr>
          <w:b w:val="0"/>
          <w:sz w:val="22"/>
        </w:rPr>
        <w:t>Write a Dockerfile for a simple ML model serving API.</w:t>
      </w:r>
    </w:p>
    <w:p>
      <w:pPr>
        <w:spacing w:after="40" w:before="40"/>
      </w:pPr>
      <w:r>
        <w:rPr>
          <w:b/>
          <w:color w:val="1B5E20"/>
          <w:sz w:val="20"/>
        </w:rPr>
        <w:t xml:space="preserve">Trả lời: </w:t>
      </w:r>
      <w:r>
        <w:rPr>
          <w:b w:val="0"/>
          <w:sz w:val="20"/>
        </w:rPr>
        <w:t>For junior ML Engineer: Write a Dockerfile for a simple ML model serving API..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#interview-question</w:t>
      </w:r>
    </w:p>
    <w:p>
      <w:pPr>
        <w:spacing w:after="80" w:before="40"/>
      </w:pPr>
      <w:r>
        <w:rPr>
          <w:b w:val="0"/>
          <w:color w:val="666666"/>
          <w:sz w:val="16"/>
        </w:rPr>
        <w:t>────────────────────────────────────────────────────────────</w:t>
      </w:r>
    </w:p>
    <w:p>
      <w:pPr>
        <w:spacing w:after="40" w:before="80"/>
      </w:pPr>
      <w:r>
        <w:rPr>
          <w:b/>
          <w:color w:val="1A3C6E"/>
          <w:sz w:val="22"/>
        </w:rPr>
        <w:t xml:space="preserve">Câu 13: </w:t>
      </w:r>
      <w:r>
        <w:rPr>
          <w:b w:val="0"/>
          <w:sz w:val="22"/>
        </w:rPr>
        <w:t>What is Kubernetes? How does it help with ML deployment?</w:t>
      </w:r>
    </w:p>
    <w:p>
      <w:pPr>
        <w:spacing w:after="40" w:before="40"/>
      </w:pPr>
      <w:r>
        <w:rPr>
          <w:b/>
          <w:color w:val="1B5E20"/>
          <w:sz w:val="20"/>
        </w:rPr>
        <w:t xml:space="preserve">Trả lời: </w:t>
      </w:r>
      <w:r>
        <w:rPr>
          <w:b w:val="0"/>
          <w:sz w:val="20"/>
        </w:rPr>
        <w:t>For junior ML Engineer: What is Kubernetes? How does it help with ML deployment?.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14: </w:t>
      </w:r>
      <w:r>
        <w:rPr>
          <w:b w:val="0"/>
          <w:sz w:val="22"/>
        </w:rPr>
        <w:t>What is a pod in Kubernetes?</w:t>
      </w:r>
    </w:p>
    <w:p>
      <w:pPr>
        <w:spacing w:after="40" w:before="40"/>
      </w:pPr>
      <w:r>
        <w:rPr>
          <w:b/>
          <w:color w:val="1B5E20"/>
          <w:sz w:val="20"/>
        </w:rPr>
        <w:t xml:space="preserve">Trả lời: </w:t>
      </w:r>
      <w:r>
        <w:rPr>
          <w:b w:val="0"/>
          <w:sz w:val="20"/>
        </w:rPr>
        <w:t>For junior ML Engineer: What is a pod in Kubernetes?.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15: </w:t>
      </w:r>
      <w:r>
        <w:rPr>
          <w:b w:val="0"/>
          <w:sz w:val="22"/>
        </w:rPr>
        <w:t>What is a deployment in Kubernetes?</w:t>
      </w:r>
    </w:p>
    <w:p>
      <w:pPr>
        <w:spacing w:after="40" w:before="40"/>
      </w:pPr>
      <w:r>
        <w:rPr>
          <w:b/>
          <w:color w:val="1B5E20"/>
          <w:sz w:val="20"/>
        </w:rPr>
        <w:t xml:space="preserve">Trả lời: </w:t>
      </w:r>
      <w:r>
        <w:rPr>
          <w:b w:val="0"/>
          <w:sz w:val="20"/>
        </w:rPr>
        <w:t>For junior ML Engineer: What is a deployment in Kubernetes?.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16: </w:t>
      </w:r>
      <w:r>
        <w:rPr>
          <w:b w:val="0"/>
          <w:sz w:val="22"/>
        </w:rPr>
        <w:t>What is a service in Kubernetes?</w:t>
      </w:r>
    </w:p>
    <w:p>
      <w:pPr>
        <w:spacing w:after="40" w:before="40"/>
      </w:pPr>
      <w:r>
        <w:rPr>
          <w:b/>
          <w:color w:val="1B5E20"/>
          <w:sz w:val="20"/>
        </w:rPr>
        <w:t xml:space="preserve">Trả lời: </w:t>
      </w:r>
      <w:r>
        <w:rPr>
          <w:b w:val="0"/>
          <w:sz w:val="20"/>
        </w:rPr>
        <w:t>For junior ML Engineer: What is a service in Kubernetes?.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17: </w:t>
      </w:r>
      <w:r>
        <w:rPr>
          <w:b w:val="0"/>
          <w:sz w:val="22"/>
        </w:rPr>
        <w:t>What is the difference between Kubernetes and Docker Swarm?</w:t>
      </w:r>
    </w:p>
    <w:p>
      <w:pPr>
        <w:spacing w:after="40" w:before="40"/>
      </w:pPr>
      <w:r>
        <w:rPr>
          <w:b/>
          <w:color w:val="1B5E20"/>
          <w:sz w:val="20"/>
        </w:rPr>
        <w:t xml:space="preserve">Trả lời: </w:t>
      </w:r>
      <w:r>
        <w:rPr>
          <w:b w:val="0"/>
          <w:sz w:val="20"/>
        </w:rPr>
        <w:t>For junior ML Engineer: What is the difference between Kubernetes and Docker Swarm?.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 | #comparison</w:t>
      </w:r>
    </w:p>
    <w:p>
      <w:pPr>
        <w:spacing w:after="80" w:before="40"/>
      </w:pPr>
      <w:r>
        <w:rPr>
          <w:b w:val="0"/>
          <w:color w:val="666666"/>
          <w:sz w:val="16"/>
        </w:rPr>
        <w:t>────────────────────────────────────────────────────────────</w:t>
      </w:r>
    </w:p>
    <w:p>
      <w:pPr>
        <w:spacing w:after="40" w:before="80"/>
      </w:pPr>
      <w:r>
        <w:rPr>
          <w:b/>
          <w:color w:val="1A3C6E"/>
          <w:sz w:val="22"/>
        </w:rPr>
        <w:t xml:space="preserve">Câu 18: </w:t>
      </w:r>
      <w:r>
        <w:rPr>
          <w:b w:val="0"/>
          <w:sz w:val="22"/>
        </w:rPr>
        <w:t>What is Kubeflow?</w:t>
      </w:r>
    </w:p>
    <w:p>
      <w:pPr>
        <w:spacing w:after="40" w:before="40"/>
      </w:pPr>
      <w:r>
        <w:rPr>
          <w:b/>
          <w:color w:val="1B5E20"/>
          <w:sz w:val="20"/>
        </w:rPr>
        <w:t xml:space="preserve">Trả lời: </w:t>
      </w:r>
      <w:r>
        <w:rPr>
          <w:b w:val="0"/>
          <w:sz w:val="20"/>
        </w:rPr>
        <w:t>For junior ML Engineer: What is Kubeflow?.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19: </w:t>
      </w:r>
      <w:r>
        <w:rPr>
          <w:b w:val="0"/>
          <w:sz w:val="22"/>
        </w:rPr>
        <w:t>What are the components of Kubeflow?</w:t>
      </w:r>
    </w:p>
    <w:p>
      <w:pPr>
        <w:spacing w:after="40" w:before="40"/>
      </w:pPr>
      <w:r>
        <w:rPr>
          <w:b/>
          <w:color w:val="1B5E20"/>
          <w:sz w:val="20"/>
        </w:rPr>
        <w:t xml:space="preserve">Trả lời: </w:t>
      </w:r>
      <w:r>
        <w:rPr>
          <w:b w:val="0"/>
          <w:sz w:val="20"/>
        </w:rPr>
        <w:t>For junior ML Engineer: What are the components of Kubeflow?.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#interview-question</w:t>
      </w:r>
    </w:p>
    <w:p>
      <w:pPr>
        <w:spacing w:after="80" w:before="40"/>
      </w:pPr>
      <w:r>
        <w:rPr>
          <w:b w:val="0"/>
          <w:color w:val="666666"/>
          <w:sz w:val="16"/>
        </w:rPr>
        <w:t>────────────────────────────────────────────────────────────</w:t>
      </w:r>
    </w:p>
    <w:p>
      <w:pPr>
        <w:spacing w:after="40" w:before="80"/>
      </w:pPr>
      <w:r>
        <w:rPr>
          <w:b/>
          <w:color w:val="1A3C6E"/>
          <w:sz w:val="22"/>
        </w:rPr>
        <w:t xml:space="preserve">Câu 20: </w:t>
      </w:r>
      <w:r>
        <w:rPr>
          <w:b w:val="0"/>
          <w:sz w:val="22"/>
        </w:rPr>
        <w:t>What is TFX (TensorFlow Extended)?</w:t>
      </w:r>
    </w:p>
    <w:p>
      <w:pPr>
        <w:spacing w:after="40" w:before="40"/>
      </w:pPr>
      <w:r>
        <w:rPr>
          <w:b/>
          <w:color w:val="1B5E20"/>
          <w:sz w:val="20"/>
        </w:rPr>
        <w:t xml:space="preserve">Trả lời: </w:t>
      </w:r>
      <w:r>
        <w:rPr>
          <w:b w:val="0"/>
          <w:sz w:val="20"/>
        </w:rPr>
        <w:t>For junior ML Engineer: What is TFX (TensorFlow Extended)?.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21: </w:t>
      </w:r>
      <w:r>
        <w:rPr>
          <w:b w:val="0"/>
          <w:sz w:val="22"/>
        </w:rPr>
        <w:t>What is Apache Airflow? How do you use it for ML pipelines?</w:t>
      </w:r>
    </w:p>
    <w:p>
      <w:pPr>
        <w:spacing w:after="40" w:before="40"/>
      </w:pPr>
      <w:r>
        <w:rPr>
          <w:b/>
          <w:color w:val="1B5E20"/>
          <w:sz w:val="20"/>
        </w:rPr>
        <w:t xml:space="preserve">Trả lời: </w:t>
      </w:r>
      <w:r>
        <w:rPr>
          <w:b w:val="0"/>
          <w:sz w:val="20"/>
        </w:rPr>
        <w:t>For junior ML Engineer: What is Apache Airflow? How do you use it for ML pipelines?.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#ml-pipeline | #concept</w:t>
      </w:r>
    </w:p>
    <w:p>
      <w:pPr>
        <w:spacing w:after="80" w:before="40"/>
      </w:pPr>
      <w:r>
        <w:rPr>
          <w:b w:val="0"/>
          <w:color w:val="666666"/>
          <w:sz w:val="16"/>
        </w:rPr>
        <w:t>────────────────────────────────────────────────────────────</w:t>
      </w:r>
    </w:p>
    <w:p>
      <w:pPr>
        <w:spacing w:after="40" w:before="80"/>
      </w:pPr>
      <w:r>
        <w:rPr>
          <w:b/>
          <w:color w:val="1A3C6E"/>
          <w:sz w:val="22"/>
        </w:rPr>
        <w:t xml:space="preserve">Câu 22: </w:t>
      </w:r>
      <w:r>
        <w:rPr>
          <w:b w:val="0"/>
          <w:sz w:val="22"/>
        </w:rPr>
        <w:t>What is a DAG in Airflow?</w:t>
      </w:r>
    </w:p>
    <w:p>
      <w:pPr>
        <w:spacing w:after="40" w:before="40"/>
      </w:pPr>
      <w:r>
        <w:rPr>
          <w:b/>
          <w:color w:val="1B5E20"/>
          <w:sz w:val="20"/>
        </w:rPr>
        <w:t xml:space="preserve">Trả lời: </w:t>
      </w:r>
      <w:r>
        <w:rPr>
          <w:b w:val="0"/>
          <w:sz w:val="20"/>
        </w:rPr>
        <w:t>For junior ML Engineer: What is a DAG in Airflow?.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23: </w:t>
      </w:r>
      <w:r>
        <w:rPr>
          <w:b w:val="0"/>
          <w:sz w:val="22"/>
        </w:rPr>
        <w:t>What are operators and tasks in Airflow?</w:t>
      </w:r>
    </w:p>
    <w:p>
      <w:pPr>
        <w:spacing w:after="40" w:before="40"/>
      </w:pPr>
      <w:r>
        <w:rPr>
          <w:b/>
          <w:color w:val="1B5E20"/>
          <w:sz w:val="20"/>
        </w:rPr>
        <w:t xml:space="preserve">Trả lời: </w:t>
      </w:r>
      <w:r>
        <w:rPr>
          <w:b w:val="0"/>
          <w:sz w:val="20"/>
        </w:rPr>
        <w:t>For junior ML Engineer: What are operators and tasks in Airflow?.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#interview-question</w:t>
      </w:r>
    </w:p>
    <w:p>
      <w:pPr>
        <w:spacing w:after="80" w:before="40"/>
      </w:pPr>
      <w:r>
        <w:rPr>
          <w:b w:val="0"/>
          <w:color w:val="666666"/>
          <w:sz w:val="16"/>
        </w:rPr>
        <w:t>────────────────────────────────────────────────────────────</w:t>
      </w:r>
    </w:p>
    <w:p>
      <w:pPr>
        <w:spacing w:after="40" w:before="80"/>
      </w:pPr>
      <w:r>
        <w:rPr>
          <w:b/>
          <w:color w:val="1A3C6E"/>
          <w:sz w:val="22"/>
        </w:rPr>
        <w:t xml:space="preserve">Câu 24: </w:t>
      </w:r>
      <w:r>
        <w:rPr>
          <w:b w:val="0"/>
          <w:sz w:val="22"/>
        </w:rPr>
        <w:t>What is the difference between Airflow and Luigi?</w:t>
      </w:r>
    </w:p>
    <w:p>
      <w:pPr>
        <w:spacing w:after="40" w:before="40"/>
      </w:pPr>
      <w:r>
        <w:rPr>
          <w:b/>
          <w:color w:val="1B5E20"/>
          <w:sz w:val="20"/>
        </w:rPr>
        <w:t xml:space="preserve">Trả lời: </w:t>
      </w:r>
      <w:r>
        <w:rPr>
          <w:b w:val="0"/>
          <w:sz w:val="20"/>
        </w:rPr>
        <w:t>For junior ML Engineer: What is the difference between Airflow and Luigi?.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 | #comparison</w:t>
      </w:r>
    </w:p>
    <w:p>
      <w:pPr>
        <w:spacing w:after="80" w:before="40"/>
      </w:pPr>
      <w:r>
        <w:rPr>
          <w:b w:val="0"/>
          <w:color w:val="666666"/>
          <w:sz w:val="16"/>
        </w:rPr>
        <w:t>────────────────────────────────────────────────────────────</w:t>
      </w:r>
    </w:p>
    <w:p>
      <w:pPr>
        <w:spacing w:after="40" w:before="80"/>
      </w:pPr>
      <w:r>
        <w:rPr>
          <w:b/>
          <w:color w:val="1A3C6E"/>
          <w:sz w:val="22"/>
        </w:rPr>
        <w:t xml:space="preserve">Câu 25: </w:t>
      </w:r>
      <w:r>
        <w:rPr>
          <w:b w:val="0"/>
          <w:sz w:val="22"/>
        </w:rPr>
        <w:t>What is Apache Spark? How is it used for ML?</w:t>
      </w:r>
    </w:p>
    <w:p>
      <w:pPr>
        <w:spacing w:after="40" w:before="40"/>
      </w:pPr>
      <w:r>
        <w:rPr>
          <w:b/>
          <w:color w:val="1B5E20"/>
          <w:sz w:val="20"/>
        </w:rPr>
        <w:t xml:space="preserve">Trả lời: </w:t>
      </w:r>
      <w:r>
        <w:rPr>
          <w:b w:val="0"/>
          <w:sz w:val="20"/>
        </w:rPr>
        <w:t>For junior ML Engineer: What is Apache Spark? How is it used for ML?.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26: </w:t>
      </w:r>
      <w:r>
        <w:rPr>
          <w:b w:val="0"/>
          <w:sz w:val="22"/>
        </w:rPr>
        <w:t>What is MLlib in Spark?</w:t>
      </w:r>
    </w:p>
    <w:p>
      <w:pPr>
        <w:spacing w:after="40" w:before="40"/>
      </w:pPr>
      <w:r>
        <w:rPr>
          <w:b/>
          <w:color w:val="1B5E20"/>
          <w:sz w:val="20"/>
        </w:rPr>
        <w:t xml:space="preserve">Trả lời: </w:t>
      </w:r>
      <w:r>
        <w:rPr>
          <w:b w:val="0"/>
          <w:sz w:val="20"/>
        </w:rPr>
        <w:t>For junior ML Engineer: What is MLlib in Spark?.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27: </w:t>
      </w:r>
      <w:r>
        <w:rPr>
          <w:b w:val="0"/>
          <w:sz w:val="22"/>
        </w:rPr>
        <w:t>What is the difference between RDD and DataFrame in Spark?</w:t>
      </w:r>
    </w:p>
    <w:p>
      <w:pPr>
        <w:spacing w:after="40" w:before="40"/>
      </w:pPr>
      <w:r>
        <w:rPr>
          <w:b/>
          <w:color w:val="1B5E20"/>
          <w:sz w:val="20"/>
        </w:rPr>
        <w:t xml:space="preserve">Trả lời: </w:t>
      </w:r>
      <w:r>
        <w:rPr>
          <w:b w:val="0"/>
          <w:sz w:val="20"/>
        </w:rPr>
        <w:t>For junior ML Engineer: What is the difference between RDD and DataFrame in Spark?.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 | #comparison</w:t>
      </w:r>
    </w:p>
    <w:p>
      <w:pPr>
        <w:spacing w:after="80" w:before="40"/>
      </w:pPr>
      <w:r>
        <w:rPr>
          <w:b w:val="0"/>
          <w:color w:val="666666"/>
          <w:sz w:val="16"/>
        </w:rPr>
        <w:t>────────────────────────────────────────────────────────────</w:t>
      </w:r>
    </w:p>
    <w:p>
      <w:pPr>
        <w:spacing w:after="40" w:before="80"/>
      </w:pPr>
      <w:r>
        <w:rPr>
          <w:b/>
          <w:color w:val="1A3C6E"/>
          <w:sz w:val="22"/>
        </w:rPr>
        <w:t xml:space="preserve">Câu 28: </w:t>
      </w:r>
      <w:r>
        <w:rPr>
          <w:b w:val="0"/>
          <w:sz w:val="22"/>
        </w:rPr>
        <w:t>What are transformations and actions in Spark?</w:t>
      </w:r>
    </w:p>
    <w:p>
      <w:pPr>
        <w:spacing w:after="40" w:before="40"/>
      </w:pPr>
      <w:r>
        <w:rPr>
          <w:b/>
          <w:color w:val="1B5E20"/>
          <w:sz w:val="20"/>
        </w:rPr>
        <w:t xml:space="preserve">Trả lời: </w:t>
      </w:r>
      <w:r>
        <w:rPr>
          <w:b w:val="0"/>
          <w:sz w:val="20"/>
        </w:rPr>
        <w:t>For junior ML Engineer: What are transformations and actions in Spark?.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#interview-question</w:t>
      </w:r>
    </w:p>
    <w:p>
      <w:pPr>
        <w:spacing w:after="80" w:before="40"/>
      </w:pPr>
      <w:r>
        <w:rPr>
          <w:b w:val="0"/>
          <w:color w:val="666666"/>
          <w:sz w:val="16"/>
        </w:rPr>
        <w:t>────────────────────────────────────────────────────────────</w:t>
      </w:r>
    </w:p>
    <w:p>
      <w:pPr>
        <w:spacing w:after="40" w:before="80"/>
      </w:pPr>
      <w:r>
        <w:rPr>
          <w:b/>
          <w:color w:val="1A3C6E"/>
          <w:sz w:val="22"/>
        </w:rPr>
        <w:t xml:space="preserve">Câu 29: </w:t>
      </w:r>
      <w:r>
        <w:rPr>
          <w:b w:val="0"/>
          <w:sz w:val="22"/>
        </w:rPr>
        <w:t>What is lazy evaluation in Spark?</w:t>
      </w:r>
    </w:p>
    <w:p>
      <w:pPr>
        <w:spacing w:after="40" w:before="40"/>
      </w:pPr>
      <w:r>
        <w:rPr>
          <w:b/>
          <w:color w:val="1B5E20"/>
          <w:sz w:val="20"/>
        </w:rPr>
        <w:t xml:space="preserve">Trả lời: </w:t>
      </w:r>
      <w:r>
        <w:rPr>
          <w:b w:val="0"/>
          <w:sz w:val="20"/>
        </w:rPr>
        <w:t>For junior ML Engineer: What is lazy evaluation in Spark?.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30: </w:t>
      </w:r>
      <w:r>
        <w:rPr>
          <w:b w:val="0"/>
          <w:sz w:val="22"/>
        </w:rPr>
        <w:t>What is Spark ML pipeline?</w:t>
      </w:r>
    </w:p>
    <w:p>
      <w:pPr>
        <w:spacing w:after="40" w:before="40"/>
      </w:pPr>
      <w:r>
        <w:rPr>
          <w:b/>
          <w:color w:val="1B5E20"/>
          <w:sz w:val="20"/>
        </w:rPr>
        <w:t xml:space="preserve">Trả lời: </w:t>
      </w:r>
      <w:r>
        <w:rPr>
          <w:b w:val="0"/>
          <w:sz w:val="20"/>
        </w:rPr>
        <w:t>For junior ML Engineer: What is Spark ML pipeline?.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#ml-pipeline | #concept</w:t>
      </w:r>
    </w:p>
    <w:p>
      <w:pPr>
        <w:spacing w:after="80" w:before="40"/>
      </w:pPr>
      <w:r>
        <w:rPr>
          <w:b w:val="0"/>
          <w:color w:val="666666"/>
          <w:sz w:val="16"/>
        </w:rPr>
        <w:t>────────────────────────────────────────────────────────────</w:t>
      </w:r>
    </w:p>
    <w:p>
      <w:pPr>
        <w:spacing w:after="40" w:before="80"/>
      </w:pPr>
      <w:r>
        <w:rPr>
          <w:b/>
          <w:color w:val="1A3C6E"/>
          <w:sz w:val="22"/>
        </w:rPr>
        <w:t xml:space="preserve">Câu 31: </w:t>
      </w:r>
      <w:r>
        <w:rPr>
          <w:b w:val="0"/>
          <w:sz w:val="22"/>
        </w:rPr>
        <w:t>How do you build a feature engineering pipeline at scale?</w:t>
      </w:r>
    </w:p>
    <w:p>
      <w:pPr>
        <w:spacing w:after="40" w:before="40"/>
      </w:pPr>
      <w:r>
        <w:rPr>
          <w:b/>
          <w:color w:val="1B5E20"/>
          <w:sz w:val="20"/>
        </w:rPr>
        <w:t xml:space="preserve">Trả lời: </w:t>
      </w:r>
      <w:r>
        <w:rPr>
          <w:b w:val="0"/>
          <w:sz w:val="20"/>
        </w:rPr>
        <w:t>For junior ML Engineer: How do you build a feature engineering pipeline at scale?.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#implementation</w:t>
      </w:r>
    </w:p>
    <w:p>
      <w:pPr>
        <w:spacing w:after="80" w:before="40"/>
      </w:pPr>
      <w:r>
        <w:rPr>
          <w:b w:val="0"/>
          <w:color w:val="666666"/>
          <w:sz w:val="16"/>
        </w:rPr>
        <w:t>────────────────────────────────────────────────────────────</w:t>
      </w:r>
    </w:p>
    <w:p>
      <w:pPr>
        <w:spacing w:after="40" w:before="80"/>
      </w:pPr>
      <w:r>
        <w:rPr>
          <w:b/>
          <w:color w:val="1A3C6E"/>
          <w:sz w:val="22"/>
        </w:rPr>
        <w:t xml:space="preserve">Câu 32: </w:t>
      </w:r>
      <w:r>
        <w:rPr>
          <w:b w:val="0"/>
          <w:sz w:val="22"/>
        </w:rPr>
        <w:t>What is the difference between batch features and real-time features?</w:t>
      </w:r>
    </w:p>
    <w:p>
      <w:pPr>
        <w:spacing w:after="40" w:before="40"/>
      </w:pPr>
      <w:r>
        <w:rPr>
          <w:b/>
          <w:color w:val="1B5E20"/>
          <w:sz w:val="20"/>
        </w:rPr>
        <w:t xml:space="preserve">Trả lời: </w:t>
      </w:r>
      <w:r>
        <w:rPr>
          <w:b w:val="0"/>
          <w:sz w:val="20"/>
        </w:rPr>
        <w:t>For junior ML Engineer: What is the difference between batch features and real-time features?.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 | #comparison</w:t>
      </w:r>
    </w:p>
    <w:p>
      <w:pPr>
        <w:spacing w:after="80" w:before="40"/>
      </w:pPr>
      <w:r>
        <w:rPr>
          <w:b w:val="0"/>
          <w:color w:val="666666"/>
          <w:sz w:val="16"/>
        </w:rPr>
        <w:t>────────────────────────────────────────────────────────────</w:t>
      </w:r>
    </w:p>
    <w:p>
      <w:pPr>
        <w:spacing w:after="40" w:before="80"/>
      </w:pPr>
      <w:r>
        <w:rPr>
          <w:b/>
          <w:color w:val="1A3C6E"/>
          <w:sz w:val="22"/>
        </w:rPr>
        <w:t xml:space="preserve">Câu 33: </w:t>
      </w:r>
      <w:r>
        <w:rPr>
          <w:b w:val="0"/>
          <w:sz w:val="22"/>
        </w:rPr>
        <w:t>What is Apache Kafka? How is it used in ML systems?</w:t>
      </w:r>
    </w:p>
    <w:p>
      <w:pPr>
        <w:spacing w:after="40" w:before="40"/>
      </w:pPr>
      <w:r>
        <w:rPr>
          <w:b/>
          <w:color w:val="1B5E20"/>
          <w:sz w:val="20"/>
        </w:rPr>
        <w:t xml:space="preserve">Trả lời: </w:t>
      </w:r>
      <w:r>
        <w:rPr>
          <w:b w:val="0"/>
          <w:sz w:val="20"/>
        </w:rPr>
        <w:t>For junior ML Engineer: What is Apache Kafka? How is it used in ML systems?.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34: </w:t>
      </w:r>
      <w:r>
        <w:rPr>
          <w:b w:val="0"/>
          <w:sz w:val="22"/>
        </w:rPr>
        <w:t>What is a Kafka topic?</w:t>
      </w:r>
    </w:p>
    <w:p>
      <w:pPr>
        <w:spacing w:after="40" w:before="40"/>
      </w:pPr>
      <w:r>
        <w:rPr>
          <w:b/>
          <w:color w:val="1B5E20"/>
          <w:sz w:val="20"/>
        </w:rPr>
        <w:t xml:space="preserve">Trả lời: </w:t>
      </w:r>
      <w:r>
        <w:rPr>
          <w:b w:val="0"/>
          <w:sz w:val="20"/>
        </w:rPr>
        <w:t>For junior ML Engineer: What is a Kafka topic?.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35: </w:t>
      </w:r>
      <w:r>
        <w:rPr>
          <w:b w:val="0"/>
          <w:sz w:val="22"/>
        </w:rPr>
        <w:t>What is a producer and consumer in Kafka?</w:t>
      </w:r>
    </w:p>
    <w:p>
      <w:pPr>
        <w:spacing w:after="40" w:before="40"/>
      </w:pPr>
      <w:r>
        <w:rPr>
          <w:b/>
          <w:color w:val="1B5E20"/>
          <w:sz w:val="20"/>
        </w:rPr>
        <w:t xml:space="preserve">Trả lời: </w:t>
      </w:r>
      <w:r>
        <w:rPr>
          <w:b w:val="0"/>
          <w:sz w:val="20"/>
        </w:rPr>
        <w:t>For junior ML Engineer: What is a producer and consumer in Kafka?.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36: </w:t>
      </w:r>
      <w:r>
        <w:rPr>
          <w:b w:val="0"/>
          <w:sz w:val="22"/>
        </w:rPr>
        <w:t>What is streaming ML?</w:t>
      </w:r>
    </w:p>
    <w:p>
      <w:pPr>
        <w:spacing w:after="40" w:before="40"/>
      </w:pPr>
      <w:r>
        <w:rPr>
          <w:b/>
          <w:color w:val="1B5E20"/>
          <w:sz w:val="20"/>
        </w:rPr>
        <w:t xml:space="preserve">Trả lời: </w:t>
      </w:r>
      <w:r>
        <w:rPr>
          <w:b w:val="0"/>
          <w:sz w:val="20"/>
        </w:rPr>
        <w:t>For junior ML Engineer: What is streaming ML?.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37: </w:t>
      </w:r>
      <w:r>
        <w:rPr>
          <w:b w:val="0"/>
          <w:sz w:val="22"/>
        </w:rPr>
        <w:t>What is online learning?</w:t>
      </w:r>
    </w:p>
    <w:p>
      <w:pPr>
        <w:spacing w:after="40" w:before="40"/>
      </w:pPr>
      <w:r>
        <w:rPr>
          <w:b/>
          <w:color w:val="1B5E20"/>
          <w:sz w:val="20"/>
        </w:rPr>
        <w:t xml:space="preserve">Trả lời: </w:t>
      </w:r>
      <w:r>
        <w:rPr>
          <w:b w:val="0"/>
          <w:sz w:val="20"/>
        </w:rPr>
        <w:t>For junior ML Engineer: What is online learning?.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38: </w:t>
      </w:r>
      <w:r>
        <w:rPr>
          <w:b w:val="0"/>
          <w:sz w:val="22"/>
        </w:rPr>
        <w:t>What is the difference between batch learning and online learning?</w:t>
      </w:r>
    </w:p>
    <w:p>
      <w:pPr>
        <w:spacing w:after="40" w:before="40"/>
      </w:pPr>
      <w:r>
        <w:rPr>
          <w:b/>
          <w:color w:val="1B5E20"/>
          <w:sz w:val="20"/>
        </w:rPr>
        <w:t xml:space="preserve">Trả lời: </w:t>
      </w:r>
      <w:r>
        <w:rPr>
          <w:b w:val="0"/>
          <w:sz w:val="20"/>
        </w:rPr>
        <w:t>For junior ML Engineer: What is the difference between batch learning and online learning?.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 | #comparison</w:t>
      </w:r>
    </w:p>
    <w:p>
      <w:pPr>
        <w:spacing w:after="80" w:before="40"/>
      </w:pPr>
      <w:r>
        <w:rPr>
          <w:b w:val="0"/>
          <w:color w:val="666666"/>
          <w:sz w:val="16"/>
        </w:rPr>
        <w:t>────────────────────────────────────────────────────────────</w:t>
      </w:r>
    </w:p>
    <w:p>
      <w:pPr>
        <w:spacing w:after="40" w:before="80"/>
      </w:pPr>
      <w:r>
        <w:rPr>
          <w:b/>
          <w:color w:val="1A3C6E"/>
          <w:sz w:val="22"/>
        </w:rPr>
        <w:t xml:space="preserve">Câu 39: </w:t>
      </w:r>
      <w:r>
        <w:rPr>
          <w:b w:val="0"/>
          <w:sz w:val="22"/>
        </w:rPr>
        <w:t>What is the perceptron algorithm?</w:t>
      </w:r>
    </w:p>
    <w:p>
      <w:pPr>
        <w:spacing w:after="40" w:before="40"/>
      </w:pPr>
      <w:r>
        <w:rPr>
          <w:b/>
          <w:color w:val="1B5E20"/>
          <w:sz w:val="20"/>
        </w:rPr>
        <w:t xml:space="preserve">Trả lời: </w:t>
      </w:r>
      <w:r>
        <w:rPr>
          <w:b w:val="0"/>
          <w:sz w:val="20"/>
        </w:rPr>
        <w:t>For junior ML Engineer: What is the perceptron algorithm?.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40: </w:t>
      </w:r>
      <w:r>
        <w:rPr>
          <w:b w:val="0"/>
          <w:sz w:val="22"/>
        </w:rPr>
        <w:t>What is Vowpal Wabbit?</w:t>
      </w:r>
    </w:p>
    <w:p>
      <w:pPr>
        <w:spacing w:after="40" w:before="40"/>
      </w:pPr>
      <w:r>
        <w:rPr>
          <w:b/>
          <w:color w:val="1B5E20"/>
          <w:sz w:val="20"/>
        </w:rPr>
        <w:t xml:space="preserve">Trả lời: </w:t>
      </w:r>
      <w:r>
        <w:rPr>
          <w:b w:val="0"/>
          <w:sz w:val="20"/>
        </w:rPr>
        <w:t>For junior ML Engineer: What is Vowpal Wabbit?.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41: </w:t>
      </w:r>
      <w:r>
        <w:rPr>
          <w:b w:val="0"/>
          <w:sz w:val="22"/>
        </w:rPr>
        <w:t>What is the FTRL algorithm?</w:t>
      </w:r>
    </w:p>
    <w:p>
      <w:pPr>
        <w:spacing w:after="40" w:before="40"/>
      </w:pPr>
      <w:r>
        <w:rPr>
          <w:b/>
          <w:color w:val="1B5E20"/>
          <w:sz w:val="20"/>
        </w:rPr>
        <w:t xml:space="preserve">Trả lời: </w:t>
      </w:r>
      <w:r>
        <w:rPr>
          <w:b w:val="0"/>
          <w:sz w:val="20"/>
        </w:rPr>
        <w:t>For junior ML Engineer: What is the FTRL algorithm?.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42: </w:t>
      </w:r>
      <w:r>
        <w:rPr>
          <w:b w:val="0"/>
          <w:sz w:val="22"/>
        </w:rPr>
        <w:t>How do you deploy a model as a REST API?</w:t>
      </w:r>
    </w:p>
    <w:p>
      <w:pPr>
        <w:spacing w:after="40" w:before="40"/>
      </w:pPr>
      <w:r>
        <w:rPr>
          <w:b/>
          <w:color w:val="1B5E20"/>
          <w:sz w:val="20"/>
        </w:rPr>
        <w:t xml:space="preserve">Trả lời: </w:t>
      </w:r>
      <w:r>
        <w:rPr>
          <w:b w:val="0"/>
          <w:sz w:val="20"/>
        </w:rPr>
        <w:t>For junior ML Engineer: How do you deploy a model as a REST API?.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#interview-question</w:t>
      </w:r>
    </w:p>
    <w:p>
      <w:pPr>
        <w:spacing w:after="80" w:before="40"/>
      </w:pPr>
      <w:r>
        <w:rPr>
          <w:b w:val="0"/>
          <w:color w:val="666666"/>
          <w:sz w:val="16"/>
        </w:rPr>
        <w:t>────────────────────────────────────────────────────────────</w:t>
      </w:r>
    </w:p>
    <w:p>
      <w:pPr>
        <w:spacing w:after="40" w:before="80"/>
      </w:pPr>
      <w:r>
        <w:rPr>
          <w:b/>
          <w:color w:val="1A3C6E"/>
          <w:sz w:val="22"/>
        </w:rPr>
        <w:t xml:space="preserve">Câu 43: </w:t>
      </w:r>
      <w:r>
        <w:rPr>
          <w:b w:val="0"/>
          <w:sz w:val="22"/>
        </w:rPr>
        <w:t>What is Flask? How do you use it for ML serving?</w:t>
      </w:r>
    </w:p>
    <w:p>
      <w:pPr>
        <w:spacing w:after="40" w:before="40"/>
      </w:pPr>
      <w:r>
        <w:rPr>
          <w:b/>
          <w:color w:val="1B5E20"/>
          <w:sz w:val="20"/>
        </w:rPr>
        <w:t xml:space="preserve">Trả lời: </w:t>
      </w:r>
      <w:r>
        <w:rPr>
          <w:b w:val="0"/>
          <w:sz w:val="20"/>
        </w:rPr>
        <w:t>For junior ML Engineer: What is Flask? How do you use it for ML serving?.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44: </w:t>
      </w:r>
      <w:r>
        <w:rPr>
          <w:b w:val="0"/>
          <w:sz w:val="22"/>
        </w:rPr>
        <w:t>What is FastAPI? How does it compare to Flask?</w:t>
      </w:r>
    </w:p>
    <w:p>
      <w:pPr>
        <w:spacing w:after="40" w:before="40"/>
      </w:pPr>
      <w:r>
        <w:rPr>
          <w:b/>
          <w:color w:val="1B5E20"/>
          <w:sz w:val="20"/>
        </w:rPr>
        <w:t xml:space="preserve">Trả lời: </w:t>
      </w:r>
      <w:r>
        <w:rPr>
          <w:b w:val="0"/>
          <w:sz w:val="20"/>
        </w:rPr>
        <w:t>For junior ML Engineer: What is FastAPI? How does it compare to Flask?.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45: </w:t>
      </w:r>
      <w:r>
        <w:rPr>
          <w:b w:val="0"/>
          <w:sz w:val="22"/>
        </w:rPr>
        <w:t>What is TensorFlow Serving?</w:t>
      </w:r>
    </w:p>
    <w:p>
      <w:pPr>
        <w:spacing w:after="40" w:before="40"/>
      </w:pPr>
      <w:r>
        <w:rPr>
          <w:b/>
          <w:color w:val="1B5E20"/>
          <w:sz w:val="20"/>
        </w:rPr>
        <w:t xml:space="preserve">Trả lời: </w:t>
      </w:r>
      <w:r>
        <w:rPr>
          <w:b w:val="0"/>
          <w:sz w:val="20"/>
        </w:rPr>
        <w:t>For junior ML Engineer: What is TensorFlow Serving?.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46: </w:t>
      </w:r>
      <w:r>
        <w:rPr>
          <w:b w:val="0"/>
          <w:sz w:val="22"/>
        </w:rPr>
        <w:t>What is TorchServe?</w:t>
      </w:r>
    </w:p>
    <w:p>
      <w:pPr>
        <w:spacing w:after="40" w:before="40"/>
      </w:pPr>
      <w:r>
        <w:rPr>
          <w:b/>
          <w:color w:val="1B5E20"/>
          <w:sz w:val="20"/>
        </w:rPr>
        <w:t xml:space="preserve">Trả lời: </w:t>
      </w:r>
      <w:r>
        <w:rPr>
          <w:b w:val="0"/>
          <w:sz w:val="20"/>
        </w:rPr>
        <w:t>For junior ML Engineer: What is TorchServe?.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47: </w:t>
      </w:r>
      <w:r>
        <w:rPr>
          <w:b w:val="0"/>
          <w:sz w:val="22"/>
        </w:rPr>
        <w:t>What is NVIDIA Triton Inference Server?</w:t>
      </w:r>
    </w:p>
    <w:p>
      <w:pPr>
        <w:spacing w:after="40" w:before="40"/>
      </w:pPr>
      <w:r>
        <w:rPr>
          <w:b/>
          <w:color w:val="1B5E20"/>
          <w:sz w:val="20"/>
        </w:rPr>
        <w:t xml:space="preserve">Trả lời: </w:t>
      </w:r>
      <w:r>
        <w:rPr>
          <w:b w:val="0"/>
          <w:sz w:val="20"/>
        </w:rPr>
        <w:t>For junior ML Engineer: What is NVIDIA Triton Inference Server?.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48: </w:t>
      </w:r>
      <w:r>
        <w:rPr>
          <w:b w:val="0"/>
          <w:sz w:val="22"/>
        </w:rPr>
        <w:t>What is the difference between batch inference and real-time inference?</w:t>
      </w:r>
    </w:p>
    <w:p>
      <w:pPr>
        <w:spacing w:after="40" w:before="40"/>
      </w:pPr>
      <w:r>
        <w:rPr>
          <w:b/>
          <w:color w:val="1B5E20"/>
          <w:sz w:val="20"/>
        </w:rPr>
        <w:t xml:space="preserve">Trả lời: </w:t>
      </w:r>
      <w:r>
        <w:rPr>
          <w:b w:val="0"/>
          <w:sz w:val="20"/>
        </w:rPr>
        <w:t>For junior ML Engineer: What is the difference between batch inference and real-time inference?.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 | #comparison</w:t>
      </w:r>
    </w:p>
    <w:p>
      <w:pPr>
        <w:spacing w:after="80" w:before="40"/>
      </w:pPr>
      <w:r>
        <w:rPr>
          <w:b w:val="0"/>
          <w:color w:val="666666"/>
          <w:sz w:val="16"/>
        </w:rPr>
        <w:t>────────────────────────────────────────────────────────────</w:t>
      </w:r>
    </w:p>
    <w:p>
      <w:pPr>
        <w:spacing w:after="40" w:before="80"/>
      </w:pPr>
      <w:r>
        <w:rPr>
          <w:b/>
          <w:color w:val="1A3C6E"/>
          <w:sz w:val="22"/>
        </w:rPr>
        <w:t xml:space="preserve">Câu 49: </w:t>
      </w:r>
      <w:r>
        <w:rPr>
          <w:b w:val="0"/>
          <w:sz w:val="22"/>
        </w:rPr>
        <w:t>What is throughput in model serving?</w:t>
      </w:r>
    </w:p>
    <w:p>
      <w:pPr>
        <w:spacing w:after="40" w:before="40"/>
      </w:pPr>
      <w:r>
        <w:rPr>
          <w:b/>
          <w:color w:val="1B5E20"/>
          <w:sz w:val="20"/>
        </w:rPr>
        <w:t xml:space="preserve">Trả lời: </w:t>
      </w:r>
      <w:r>
        <w:rPr>
          <w:b w:val="0"/>
          <w:sz w:val="20"/>
        </w:rPr>
        <w:t>For junior ML Engineer: What is throughput in model serving?.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50: </w:t>
      </w:r>
      <w:r>
        <w:rPr>
          <w:b w:val="0"/>
          <w:sz w:val="22"/>
        </w:rPr>
        <w:t>What is latency in model serving?</w:t>
      </w:r>
    </w:p>
    <w:p>
      <w:pPr>
        <w:spacing w:after="40" w:before="40"/>
      </w:pPr>
      <w:r>
        <w:rPr>
          <w:b/>
          <w:color w:val="1B5E20"/>
          <w:sz w:val="20"/>
        </w:rPr>
        <w:t xml:space="preserve">Trả lời: </w:t>
      </w:r>
      <w:r>
        <w:rPr>
          <w:b w:val="0"/>
          <w:sz w:val="20"/>
        </w:rPr>
        <w:t>For junior ML Engineer: What is latency in model serving?.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51: </w:t>
      </w:r>
      <w:r>
        <w:rPr>
          <w:b w:val="0"/>
          <w:sz w:val="22"/>
        </w:rPr>
        <w:t>What is P99 latency?</w:t>
      </w:r>
    </w:p>
    <w:p>
      <w:pPr>
        <w:spacing w:after="40" w:before="40"/>
      </w:pPr>
      <w:r>
        <w:rPr>
          <w:b/>
          <w:color w:val="1B5E20"/>
          <w:sz w:val="20"/>
        </w:rPr>
        <w:t xml:space="preserve">Trả lời: </w:t>
      </w:r>
      <w:r>
        <w:rPr>
          <w:b w:val="0"/>
          <w:sz w:val="20"/>
        </w:rPr>
        <w:t>For junior ML Engineer: What is P99 latency?.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52: </w:t>
      </w:r>
      <w:r>
        <w:rPr>
          <w:b w:val="0"/>
          <w:sz w:val="22"/>
        </w:rPr>
        <w:t>How do you benchmark ML model serving performance?</w:t>
      </w:r>
    </w:p>
    <w:p>
      <w:pPr>
        <w:spacing w:after="40" w:before="40"/>
      </w:pPr>
      <w:r>
        <w:rPr>
          <w:b/>
          <w:color w:val="1B5E20"/>
          <w:sz w:val="20"/>
        </w:rPr>
        <w:t xml:space="preserve">Trả lời: </w:t>
      </w:r>
      <w:r>
        <w:rPr>
          <w:b w:val="0"/>
          <w:sz w:val="20"/>
        </w:rPr>
        <w:t>For junior ML Engineer: How do you benchmark ML model serving performance?.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#interview-question</w:t>
      </w:r>
    </w:p>
    <w:p>
      <w:pPr>
        <w:spacing w:after="80" w:before="40"/>
      </w:pPr>
      <w:r>
        <w:rPr>
          <w:b w:val="0"/>
          <w:color w:val="666666"/>
          <w:sz w:val="16"/>
        </w:rPr>
        <w:t>────────────────────────────────────────────────────────────</w:t>
      </w:r>
    </w:p>
    <w:p>
      <w:pPr>
        <w:spacing w:after="40" w:before="80"/>
      </w:pPr>
      <w:r>
        <w:rPr>
          <w:b/>
          <w:color w:val="1A3C6E"/>
          <w:sz w:val="22"/>
        </w:rPr>
        <w:t xml:space="preserve">Câu 53: </w:t>
      </w:r>
      <w:r>
        <w:rPr>
          <w:b w:val="0"/>
          <w:sz w:val="22"/>
        </w:rPr>
        <w:t>What is model quantization?</w:t>
      </w:r>
    </w:p>
    <w:p>
      <w:pPr>
        <w:spacing w:after="40" w:before="40"/>
      </w:pPr>
      <w:r>
        <w:rPr>
          <w:b/>
          <w:color w:val="1B5E20"/>
          <w:sz w:val="20"/>
        </w:rPr>
        <w:t xml:space="preserve">Trả lời: </w:t>
      </w:r>
      <w:r>
        <w:rPr>
          <w:b w:val="0"/>
          <w:sz w:val="20"/>
        </w:rPr>
        <w:t>For junior ML Engineer: What is model quantization?.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54: </w:t>
      </w:r>
      <w:r>
        <w:rPr>
          <w:b w:val="0"/>
          <w:sz w:val="22"/>
        </w:rPr>
        <w:t>What is INT8 quantization?</w:t>
      </w:r>
    </w:p>
    <w:p>
      <w:pPr>
        <w:spacing w:after="40" w:before="40"/>
      </w:pPr>
      <w:r>
        <w:rPr>
          <w:b/>
          <w:color w:val="1B5E20"/>
          <w:sz w:val="20"/>
        </w:rPr>
        <w:t xml:space="preserve">Trả lời: </w:t>
      </w:r>
      <w:r>
        <w:rPr>
          <w:b w:val="0"/>
          <w:sz w:val="20"/>
        </w:rPr>
        <w:t>For junior ML Engineer: What is INT8 quantization?.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55: </w:t>
      </w:r>
      <w:r>
        <w:rPr>
          <w:b w:val="0"/>
          <w:sz w:val="22"/>
        </w:rPr>
        <w:t>What is FP16 quantization?</w:t>
      </w:r>
    </w:p>
    <w:p>
      <w:pPr>
        <w:spacing w:after="40" w:before="40"/>
      </w:pPr>
      <w:r>
        <w:rPr>
          <w:b/>
          <w:color w:val="1B5E20"/>
          <w:sz w:val="20"/>
        </w:rPr>
        <w:t xml:space="preserve">Trả lời: </w:t>
      </w:r>
      <w:r>
        <w:rPr>
          <w:b w:val="0"/>
          <w:sz w:val="20"/>
        </w:rPr>
        <w:t>For junior ML Engineer: What is FP16 quantization?.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56: </w:t>
      </w:r>
      <w:r>
        <w:rPr>
          <w:b w:val="0"/>
          <w:sz w:val="22"/>
        </w:rPr>
        <w:t>What is weight quantization vs activation quantization?</w:t>
      </w:r>
    </w:p>
    <w:p>
      <w:pPr>
        <w:spacing w:after="40" w:before="40"/>
      </w:pPr>
      <w:r>
        <w:rPr>
          <w:b/>
          <w:color w:val="1B5E20"/>
          <w:sz w:val="20"/>
        </w:rPr>
        <w:t xml:space="preserve">Trả lời: </w:t>
      </w:r>
      <w:r>
        <w:rPr>
          <w:b w:val="0"/>
          <w:sz w:val="20"/>
        </w:rPr>
        <w:t>For junior ML Engineer: What is weight quantization vs activation quantization?.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 | #comparison</w:t>
      </w:r>
    </w:p>
    <w:p>
      <w:pPr>
        <w:spacing w:after="80" w:before="40"/>
      </w:pPr>
      <w:r>
        <w:rPr>
          <w:b w:val="0"/>
          <w:color w:val="666666"/>
          <w:sz w:val="16"/>
        </w:rPr>
        <w:t>────────────────────────────────────────────────────────────</w:t>
      </w:r>
    </w:p>
    <w:p>
      <w:pPr>
        <w:spacing w:after="40" w:before="80"/>
      </w:pPr>
      <w:r>
        <w:rPr>
          <w:b/>
          <w:color w:val="1A3C6E"/>
          <w:sz w:val="22"/>
        </w:rPr>
        <w:t xml:space="preserve">Câu 57: </w:t>
      </w:r>
      <w:r>
        <w:rPr>
          <w:b w:val="0"/>
          <w:sz w:val="22"/>
        </w:rPr>
        <w:t>What is post-training quantization?</w:t>
      </w:r>
    </w:p>
    <w:p>
      <w:pPr>
        <w:spacing w:after="40" w:before="40"/>
      </w:pPr>
      <w:r>
        <w:rPr>
          <w:b/>
          <w:color w:val="1B5E20"/>
          <w:sz w:val="20"/>
        </w:rPr>
        <w:t xml:space="preserve">Trả lời: </w:t>
      </w:r>
      <w:r>
        <w:rPr>
          <w:b w:val="0"/>
          <w:sz w:val="20"/>
        </w:rPr>
        <w:t>For junior ML Engineer: What is post-training quantization?.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#training | #concept</w:t>
      </w:r>
    </w:p>
    <w:p>
      <w:pPr>
        <w:spacing w:after="80" w:before="40"/>
      </w:pPr>
      <w:r>
        <w:rPr>
          <w:b w:val="0"/>
          <w:color w:val="666666"/>
          <w:sz w:val="16"/>
        </w:rPr>
        <w:t>────────────────────────────────────────────────────────────</w:t>
      </w:r>
    </w:p>
    <w:p>
      <w:pPr>
        <w:spacing w:after="40" w:before="80"/>
      </w:pPr>
      <w:r>
        <w:rPr>
          <w:b/>
          <w:color w:val="1A3C6E"/>
          <w:sz w:val="22"/>
        </w:rPr>
        <w:t xml:space="preserve">Câu 58: </w:t>
      </w:r>
      <w:r>
        <w:rPr>
          <w:b w:val="0"/>
          <w:sz w:val="22"/>
        </w:rPr>
        <w:t>What is quantization-aware training?</w:t>
      </w:r>
    </w:p>
    <w:p>
      <w:pPr>
        <w:spacing w:after="40" w:before="40"/>
      </w:pPr>
      <w:r>
        <w:rPr>
          <w:b/>
          <w:color w:val="1B5E20"/>
          <w:sz w:val="20"/>
        </w:rPr>
        <w:t xml:space="preserve">Trả lời: </w:t>
      </w:r>
      <w:r>
        <w:rPr>
          <w:b w:val="0"/>
          <w:sz w:val="20"/>
        </w:rPr>
        <w:t>For junior ML Engineer: What is quantization-aware training?.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#training | #concept</w:t>
      </w:r>
    </w:p>
    <w:p>
      <w:pPr>
        <w:spacing w:after="80" w:before="40"/>
      </w:pPr>
      <w:r>
        <w:rPr>
          <w:b w:val="0"/>
          <w:color w:val="666666"/>
          <w:sz w:val="16"/>
        </w:rPr>
        <w:t>────────────────────────────────────────────────────────────</w:t>
      </w:r>
    </w:p>
    <w:p>
      <w:pPr>
        <w:spacing w:after="40" w:before="80"/>
      </w:pPr>
      <w:r>
        <w:rPr>
          <w:b/>
          <w:color w:val="1A3C6E"/>
          <w:sz w:val="22"/>
        </w:rPr>
        <w:t xml:space="preserve">Câu 59: </w:t>
      </w:r>
      <w:r>
        <w:rPr>
          <w:b w:val="0"/>
          <w:sz w:val="22"/>
        </w:rPr>
        <w:t>What is model pruning?</w:t>
      </w:r>
    </w:p>
    <w:p>
      <w:pPr>
        <w:spacing w:after="40" w:before="40"/>
      </w:pPr>
      <w:r>
        <w:rPr>
          <w:b/>
          <w:color w:val="1B5E20"/>
          <w:sz w:val="20"/>
        </w:rPr>
        <w:t xml:space="preserve">Trả lời: </w:t>
      </w:r>
      <w:r>
        <w:rPr>
          <w:b w:val="0"/>
          <w:sz w:val="20"/>
        </w:rPr>
        <w:t>For junior ML Engineer: What is model pruning?.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60: </w:t>
      </w:r>
      <w:r>
        <w:rPr>
          <w:b w:val="0"/>
          <w:sz w:val="22"/>
        </w:rPr>
        <w:t>What is structured pruning?</w:t>
      </w:r>
    </w:p>
    <w:p>
      <w:pPr>
        <w:spacing w:after="40" w:before="40"/>
      </w:pPr>
      <w:r>
        <w:rPr>
          <w:b/>
          <w:color w:val="1B5E20"/>
          <w:sz w:val="20"/>
        </w:rPr>
        <w:t xml:space="preserve">Trả lời: </w:t>
      </w:r>
      <w:r>
        <w:rPr>
          <w:b w:val="0"/>
          <w:sz w:val="20"/>
        </w:rPr>
        <w:t>For junior ML Engineer: What is structured pruning?.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61: </w:t>
      </w:r>
      <w:r>
        <w:rPr>
          <w:b w:val="0"/>
          <w:sz w:val="22"/>
        </w:rPr>
        <w:t>What is unstructured pruning?</w:t>
      </w:r>
    </w:p>
    <w:p>
      <w:pPr>
        <w:spacing w:after="40" w:before="40"/>
      </w:pPr>
      <w:r>
        <w:rPr>
          <w:b/>
          <w:color w:val="1B5E20"/>
          <w:sz w:val="20"/>
        </w:rPr>
        <w:t xml:space="preserve">Trả lời: </w:t>
      </w:r>
      <w:r>
        <w:rPr>
          <w:b w:val="0"/>
          <w:sz w:val="20"/>
        </w:rPr>
        <w:t>For junior ML Engineer: What is unstructured pruning?.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62: </w:t>
      </w:r>
      <w:r>
        <w:rPr>
          <w:b w:val="0"/>
          <w:sz w:val="22"/>
        </w:rPr>
        <w:t>What is knowledge distillation?</w:t>
      </w:r>
    </w:p>
    <w:p>
      <w:pPr>
        <w:spacing w:after="40" w:before="40"/>
      </w:pPr>
      <w:r>
        <w:rPr>
          <w:b/>
          <w:color w:val="1B5E20"/>
          <w:sz w:val="20"/>
        </w:rPr>
        <w:t xml:space="preserve">Trả lời: </w:t>
      </w:r>
      <w:r>
        <w:rPr>
          <w:b w:val="0"/>
          <w:sz w:val="20"/>
        </w:rPr>
        <w:t>For junior ML Engineer: What is knowledge distillation?.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63: </w:t>
      </w:r>
      <w:r>
        <w:rPr>
          <w:b w:val="0"/>
          <w:sz w:val="22"/>
        </w:rPr>
        <w:t>What is the difference between student model and teacher model?</w:t>
      </w:r>
    </w:p>
    <w:p>
      <w:pPr>
        <w:spacing w:after="40" w:before="40"/>
      </w:pPr>
      <w:r>
        <w:rPr>
          <w:b/>
          <w:color w:val="1B5E20"/>
          <w:sz w:val="20"/>
        </w:rPr>
        <w:t xml:space="preserve">Trả lời: </w:t>
      </w:r>
      <w:r>
        <w:rPr>
          <w:b w:val="0"/>
          <w:sz w:val="20"/>
        </w:rPr>
        <w:t>For junior ML Engineer: What is the difference between student model and teacher model?.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 | #comparison</w:t>
      </w:r>
    </w:p>
    <w:p>
      <w:pPr>
        <w:spacing w:after="80" w:before="40"/>
      </w:pPr>
      <w:r>
        <w:rPr>
          <w:b w:val="0"/>
          <w:color w:val="666666"/>
          <w:sz w:val="16"/>
        </w:rPr>
        <w:t>────────────────────────────────────────────────────────────</w:t>
      </w:r>
    </w:p>
    <w:p>
      <w:pPr>
        <w:spacing w:after="40" w:before="80"/>
      </w:pPr>
      <w:r>
        <w:rPr>
          <w:b/>
          <w:color w:val="1A3C6E"/>
          <w:sz w:val="22"/>
        </w:rPr>
        <w:t xml:space="preserve">Câu 64: </w:t>
      </w:r>
      <w:r>
        <w:rPr>
          <w:b w:val="0"/>
          <w:sz w:val="22"/>
        </w:rPr>
        <w:t>What is soft labeling in distillation?</w:t>
      </w:r>
    </w:p>
    <w:p>
      <w:pPr>
        <w:spacing w:after="40" w:before="40"/>
      </w:pPr>
      <w:r>
        <w:rPr>
          <w:b/>
          <w:color w:val="1B5E20"/>
          <w:sz w:val="20"/>
        </w:rPr>
        <w:t xml:space="preserve">Trả lời: </w:t>
      </w:r>
      <w:r>
        <w:rPr>
          <w:b w:val="0"/>
          <w:sz w:val="20"/>
        </w:rPr>
        <w:t>For junior ML Engineer: What is soft labeling in distillation?.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65: </w:t>
      </w:r>
      <w:r>
        <w:rPr>
          <w:b w:val="0"/>
          <w:sz w:val="22"/>
        </w:rPr>
        <w:t>What is the temperature parameter in distillation?</w:t>
      </w:r>
    </w:p>
    <w:p>
      <w:pPr>
        <w:spacing w:after="40" w:before="40"/>
      </w:pPr>
      <w:r>
        <w:rPr>
          <w:b/>
          <w:color w:val="1B5E20"/>
          <w:sz w:val="20"/>
        </w:rPr>
        <w:t xml:space="preserve">Trả lời: </w:t>
      </w:r>
      <w:r>
        <w:rPr>
          <w:b w:val="0"/>
          <w:sz w:val="20"/>
        </w:rPr>
        <w:t>For junior ML Engineer: What is the temperature parameter in distillation?.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66: </w:t>
      </w:r>
      <w:r>
        <w:rPr>
          <w:b w:val="0"/>
          <w:sz w:val="22"/>
        </w:rPr>
        <w:t>What is ONNX?</w:t>
      </w:r>
    </w:p>
    <w:p>
      <w:pPr>
        <w:spacing w:after="40" w:before="40"/>
      </w:pPr>
      <w:r>
        <w:rPr>
          <w:b/>
          <w:color w:val="1B5E20"/>
          <w:sz w:val="20"/>
        </w:rPr>
        <w:t xml:space="preserve">Trả lời: </w:t>
      </w:r>
      <w:r>
        <w:rPr>
          <w:b w:val="0"/>
          <w:sz w:val="20"/>
        </w:rPr>
        <w:t>For junior ML Engineer: What is ONNX?.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67: </w:t>
      </w:r>
      <w:r>
        <w:rPr>
          <w:b w:val="0"/>
          <w:sz w:val="22"/>
        </w:rPr>
        <w:t>What is ONNX Runtime?</w:t>
      </w:r>
    </w:p>
    <w:p>
      <w:pPr>
        <w:spacing w:after="40" w:before="40"/>
      </w:pPr>
      <w:r>
        <w:rPr>
          <w:b/>
          <w:color w:val="1B5E20"/>
          <w:sz w:val="20"/>
        </w:rPr>
        <w:t xml:space="preserve">Trả lời: </w:t>
      </w:r>
      <w:r>
        <w:rPr>
          <w:b w:val="0"/>
          <w:sz w:val="20"/>
        </w:rPr>
        <w:t>For junior ML Engineer: What is ONNX Runtime?.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68: </w:t>
      </w:r>
      <w:r>
        <w:rPr>
          <w:b w:val="0"/>
          <w:sz w:val="22"/>
        </w:rPr>
        <w:t>What is TensorRT?</w:t>
      </w:r>
    </w:p>
    <w:p>
      <w:pPr>
        <w:spacing w:after="40" w:before="40"/>
      </w:pPr>
      <w:r>
        <w:rPr>
          <w:b/>
          <w:color w:val="1B5E20"/>
          <w:sz w:val="20"/>
        </w:rPr>
        <w:t xml:space="preserve">Trả lời: </w:t>
      </w:r>
      <w:r>
        <w:rPr>
          <w:b w:val="0"/>
          <w:sz w:val="20"/>
        </w:rPr>
        <w:t>For junior ML Engineer: What is TensorRT?.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69: </w:t>
      </w:r>
      <w:r>
        <w:rPr>
          <w:b w:val="0"/>
          <w:sz w:val="22"/>
        </w:rPr>
        <w:t>What is OpenVINO?</w:t>
      </w:r>
    </w:p>
    <w:p>
      <w:pPr>
        <w:spacing w:after="40" w:before="40"/>
      </w:pPr>
      <w:r>
        <w:rPr>
          <w:b/>
          <w:color w:val="1B5E20"/>
          <w:sz w:val="20"/>
        </w:rPr>
        <w:t xml:space="preserve">Trả lời: </w:t>
      </w:r>
      <w:r>
        <w:rPr>
          <w:b w:val="0"/>
          <w:sz w:val="20"/>
        </w:rPr>
        <w:t>For junior ML Engineer: What is OpenVINO?.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70: </w:t>
      </w:r>
      <w:r>
        <w:rPr>
          <w:b w:val="0"/>
          <w:sz w:val="22"/>
        </w:rPr>
        <w:t>What is the difference between ONNX and TensorRT?</w:t>
      </w:r>
    </w:p>
    <w:p>
      <w:pPr>
        <w:spacing w:after="40" w:before="40"/>
      </w:pPr>
      <w:r>
        <w:rPr>
          <w:b/>
          <w:color w:val="1B5E20"/>
          <w:sz w:val="20"/>
        </w:rPr>
        <w:t xml:space="preserve">Trả lời: </w:t>
      </w:r>
      <w:r>
        <w:rPr>
          <w:b w:val="0"/>
          <w:sz w:val="20"/>
        </w:rPr>
        <w:t>For junior ML Engineer: What is the difference between ONNX and TensorRT?.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 | #comparison</w:t>
      </w:r>
    </w:p>
    <w:p>
      <w:pPr>
        <w:spacing w:after="80" w:before="40"/>
      </w:pPr>
      <w:r>
        <w:rPr>
          <w:b w:val="0"/>
          <w:color w:val="666666"/>
          <w:sz w:val="16"/>
        </w:rPr>
        <w:t>────────────────────────────────────────────────────────────</w:t>
      </w:r>
    </w:p>
    <w:p>
      <w:pPr>
        <w:spacing w:after="40" w:before="80"/>
      </w:pPr>
      <w:r>
        <w:rPr>
          <w:b/>
          <w:color w:val="1A3C6E"/>
          <w:sz w:val="22"/>
        </w:rPr>
        <w:t xml:space="preserve">Câu 71: </w:t>
      </w:r>
      <w:r>
        <w:rPr>
          <w:b w:val="0"/>
          <w:sz w:val="22"/>
        </w:rPr>
        <w:t>What is model interpretability?</w:t>
      </w:r>
    </w:p>
    <w:p>
      <w:pPr>
        <w:spacing w:after="40" w:before="40"/>
      </w:pPr>
      <w:r>
        <w:rPr>
          <w:b/>
          <w:color w:val="1B5E20"/>
          <w:sz w:val="20"/>
        </w:rPr>
        <w:t xml:space="preserve">Trả lời: </w:t>
      </w:r>
      <w:r>
        <w:rPr>
          <w:b w:val="0"/>
          <w:sz w:val="20"/>
        </w:rPr>
        <w:t>For junior ML Engineer: What is model interpretability?.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72: </w:t>
      </w:r>
      <w:r>
        <w:rPr>
          <w:b w:val="0"/>
          <w:sz w:val="22"/>
        </w:rPr>
        <w:t>What is SHAP?</w:t>
      </w:r>
    </w:p>
    <w:p>
      <w:pPr>
        <w:spacing w:after="40" w:before="40"/>
      </w:pPr>
      <w:r>
        <w:rPr>
          <w:b/>
          <w:color w:val="1B5E20"/>
          <w:sz w:val="20"/>
        </w:rPr>
        <w:t xml:space="preserve">Trả lời: </w:t>
      </w:r>
      <w:r>
        <w:rPr>
          <w:b w:val="0"/>
          <w:sz w:val="20"/>
        </w:rPr>
        <w:t>For junior ML Engineer: What is SHAP?.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73: </w:t>
      </w:r>
      <w:r>
        <w:rPr>
          <w:b w:val="0"/>
          <w:sz w:val="22"/>
        </w:rPr>
        <w:t>What is LIME?</w:t>
      </w:r>
    </w:p>
    <w:p>
      <w:pPr>
        <w:spacing w:after="40" w:before="40"/>
      </w:pPr>
      <w:r>
        <w:rPr>
          <w:b/>
          <w:color w:val="1B5E20"/>
          <w:sz w:val="20"/>
        </w:rPr>
        <w:t xml:space="preserve">Trả lời: </w:t>
      </w:r>
      <w:r>
        <w:rPr>
          <w:b w:val="0"/>
          <w:sz w:val="20"/>
        </w:rPr>
        <w:t>For junior ML Engineer: What is LIME?.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74: </w:t>
      </w:r>
      <w:r>
        <w:rPr>
          <w:b w:val="0"/>
          <w:sz w:val="22"/>
        </w:rPr>
        <w:t>What is the difference between SHAP and LIME?</w:t>
      </w:r>
    </w:p>
    <w:p>
      <w:pPr>
        <w:spacing w:after="40" w:before="40"/>
      </w:pPr>
      <w:r>
        <w:rPr>
          <w:b/>
          <w:color w:val="1B5E20"/>
          <w:sz w:val="20"/>
        </w:rPr>
        <w:t xml:space="preserve">Trả lời: </w:t>
      </w:r>
      <w:r>
        <w:rPr>
          <w:b w:val="0"/>
          <w:sz w:val="20"/>
        </w:rPr>
        <w:t>For junior ML Engineer: What is the difference between SHAP and LIME?.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 | #comparison</w:t>
      </w:r>
    </w:p>
    <w:p>
      <w:pPr>
        <w:spacing w:after="80" w:before="40"/>
      </w:pPr>
      <w:r>
        <w:rPr>
          <w:b w:val="0"/>
          <w:color w:val="666666"/>
          <w:sz w:val="16"/>
        </w:rPr>
        <w:t>────────────────────────────────────────────────────────────</w:t>
      </w:r>
    </w:p>
    <w:p>
      <w:pPr>
        <w:spacing w:after="40" w:before="80"/>
      </w:pPr>
      <w:r>
        <w:rPr>
          <w:b/>
          <w:color w:val="1A3C6E"/>
          <w:sz w:val="22"/>
        </w:rPr>
        <w:t xml:space="preserve">Câu 75: </w:t>
      </w:r>
      <w:r>
        <w:rPr>
          <w:b w:val="0"/>
          <w:sz w:val="22"/>
        </w:rPr>
        <w:t>What is partial dependence plot?</w:t>
      </w:r>
    </w:p>
    <w:p>
      <w:pPr>
        <w:spacing w:after="40" w:before="40"/>
      </w:pPr>
      <w:r>
        <w:rPr>
          <w:b/>
          <w:color w:val="1B5E20"/>
          <w:sz w:val="20"/>
        </w:rPr>
        <w:t xml:space="preserve">Trả lời: </w:t>
      </w:r>
      <w:r>
        <w:rPr>
          <w:b w:val="0"/>
          <w:sz w:val="20"/>
        </w:rPr>
        <w:t>For junior ML Engineer: What is partial dependence plot?.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76: </w:t>
      </w:r>
      <w:r>
        <w:rPr>
          <w:b w:val="0"/>
          <w:sz w:val="22"/>
        </w:rPr>
        <w:t>What is permutation importance?</w:t>
      </w:r>
    </w:p>
    <w:p>
      <w:pPr>
        <w:spacing w:after="40" w:before="40"/>
      </w:pPr>
      <w:r>
        <w:rPr>
          <w:b/>
          <w:color w:val="1B5E20"/>
          <w:sz w:val="20"/>
        </w:rPr>
        <w:t xml:space="preserve">Trả lời: </w:t>
      </w:r>
      <w:r>
        <w:rPr>
          <w:b w:val="0"/>
          <w:sz w:val="20"/>
        </w:rPr>
        <w:t>For junior ML Engineer: What is permutation importance?.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77: </w:t>
      </w:r>
      <w:r>
        <w:rPr>
          <w:b w:val="0"/>
          <w:sz w:val="22"/>
        </w:rPr>
        <w:t>What is accumulated local effects plot?</w:t>
      </w:r>
    </w:p>
    <w:p>
      <w:pPr>
        <w:spacing w:after="40" w:before="40"/>
      </w:pPr>
      <w:r>
        <w:rPr>
          <w:b/>
          <w:color w:val="1B5E20"/>
          <w:sz w:val="20"/>
        </w:rPr>
        <w:t xml:space="preserve">Trả lời: </w:t>
      </w:r>
      <w:r>
        <w:rPr>
          <w:b w:val="0"/>
          <w:sz w:val="20"/>
        </w:rPr>
        <w:t>For junior ML Engineer: What is accumulated local effects plot?.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78: </w:t>
      </w:r>
      <w:r>
        <w:rPr>
          <w:b w:val="0"/>
          <w:sz w:val="22"/>
        </w:rPr>
        <w:t>What is the difference between global and local explanations?</w:t>
      </w:r>
    </w:p>
    <w:p>
      <w:pPr>
        <w:spacing w:after="40" w:before="40"/>
      </w:pPr>
      <w:r>
        <w:rPr>
          <w:b/>
          <w:color w:val="1B5E20"/>
          <w:sz w:val="20"/>
        </w:rPr>
        <w:t xml:space="preserve">Trả lời: </w:t>
      </w:r>
      <w:r>
        <w:rPr>
          <w:b w:val="0"/>
          <w:sz w:val="20"/>
        </w:rPr>
        <w:t>For junior ML Engineer: What is the difference between global and local explanations?.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 | #comparison</w:t>
      </w:r>
    </w:p>
    <w:p>
      <w:pPr>
        <w:spacing w:after="80" w:before="40"/>
      </w:pPr>
      <w:r>
        <w:rPr>
          <w:b w:val="0"/>
          <w:color w:val="666666"/>
          <w:sz w:val="16"/>
        </w:rPr>
        <w:t>────────────────────────────────────────────────────────────</w:t>
      </w:r>
    </w:p>
    <w:p>
      <w:pPr>
        <w:spacing w:after="40" w:before="80"/>
      </w:pPr>
      <w:r>
        <w:rPr>
          <w:b/>
          <w:color w:val="1A3C6E"/>
          <w:sz w:val="22"/>
        </w:rPr>
        <w:t xml:space="preserve">Câu 79: </w:t>
      </w:r>
      <w:r>
        <w:rPr>
          <w:b w:val="0"/>
          <w:sz w:val="22"/>
        </w:rPr>
        <w:t>How do you handle data drift?</w:t>
      </w:r>
    </w:p>
    <w:p>
      <w:pPr>
        <w:spacing w:after="40" w:before="40"/>
      </w:pPr>
      <w:r>
        <w:rPr>
          <w:b/>
          <w:color w:val="1B5E20"/>
          <w:sz w:val="20"/>
        </w:rPr>
        <w:t xml:space="preserve">Trả lời: </w:t>
      </w:r>
      <w:r>
        <w:rPr>
          <w:b w:val="0"/>
          <w:sz w:val="20"/>
        </w:rPr>
        <w:t>For junior ML Engineer: How do you handle data drift?.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#interview-question</w:t>
      </w:r>
    </w:p>
    <w:p>
      <w:pPr>
        <w:spacing w:after="80" w:before="40"/>
      </w:pPr>
      <w:r>
        <w:rPr>
          <w:b w:val="0"/>
          <w:color w:val="666666"/>
          <w:sz w:val="16"/>
        </w:rPr>
        <w:t>────────────────────────────────────────────────────────────</w:t>
      </w:r>
    </w:p>
    <w:p>
      <w:pPr>
        <w:spacing w:after="40" w:before="80"/>
      </w:pPr>
      <w:r>
        <w:rPr>
          <w:b/>
          <w:color w:val="1A3C6E"/>
          <w:sz w:val="22"/>
        </w:rPr>
        <w:t xml:space="preserve">Câu 80: </w:t>
      </w:r>
      <w:r>
        <w:rPr>
          <w:b w:val="0"/>
          <w:sz w:val="22"/>
        </w:rPr>
        <w:t>What is concept drift?</w:t>
      </w:r>
    </w:p>
    <w:p>
      <w:pPr>
        <w:spacing w:after="40" w:before="40"/>
      </w:pPr>
      <w:r>
        <w:rPr>
          <w:b/>
          <w:color w:val="1B5E20"/>
          <w:sz w:val="20"/>
        </w:rPr>
        <w:t xml:space="preserve">Trả lời: </w:t>
      </w:r>
      <w:r>
        <w:rPr>
          <w:b w:val="0"/>
          <w:sz w:val="20"/>
        </w:rPr>
        <w:t>For junior ML Engineer: What is concept drift?.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81: </w:t>
      </w:r>
      <w:r>
        <w:rPr>
          <w:b w:val="0"/>
          <w:sz w:val="22"/>
        </w:rPr>
        <w:t>What is data drift?</w:t>
      </w:r>
    </w:p>
    <w:p>
      <w:pPr>
        <w:spacing w:after="40" w:before="40"/>
      </w:pPr>
      <w:r>
        <w:rPr>
          <w:b/>
          <w:color w:val="1B5E20"/>
          <w:sz w:val="20"/>
        </w:rPr>
        <w:t xml:space="preserve">Trả lời: </w:t>
      </w:r>
      <w:r>
        <w:rPr>
          <w:b w:val="0"/>
          <w:sz w:val="20"/>
        </w:rPr>
        <w:t>For junior ML Engineer: What is data drift?.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82: </w:t>
      </w:r>
      <w:r>
        <w:rPr>
          <w:b w:val="0"/>
          <w:sz w:val="22"/>
        </w:rPr>
        <w:t>What is the difference between concept drift and data drift?</w:t>
      </w:r>
    </w:p>
    <w:p>
      <w:pPr>
        <w:spacing w:after="40" w:before="40"/>
      </w:pPr>
      <w:r>
        <w:rPr>
          <w:b/>
          <w:color w:val="1B5E20"/>
          <w:sz w:val="20"/>
        </w:rPr>
        <w:t xml:space="preserve">Trả lời: </w:t>
      </w:r>
      <w:r>
        <w:rPr>
          <w:b w:val="0"/>
          <w:sz w:val="20"/>
        </w:rPr>
        <w:t>For junior ML Engineer: What is the difference between concept drift and data drift?.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 | #comparison</w:t>
      </w:r>
    </w:p>
    <w:p>
      <w:pPr>
        <w:spacing w:after="80" w:before="40"/>
      </w:pPr>
      <w:r>
        <w:rPr>
          <w:b w:val="0"/>
          <w:color w:val="666666"/>
          <w:sz w:val="16"/>
        </w:rPr>
        <w:t>────────────────────────────────────────────────────────────</w:t>
      </w:r>
    </w:p>
    <w:p>
      <w:pPr>
        <w:spacing w:after="40" w:before="80"/>
      </w:pPr>
      <w:r>
        <w:rPr>
          <w:b/>
          <w:color w:val="1A3C6E"/>
          <w:sz w:val="22"/>
        </w:rPr>
        <w:t xml:space="preserve">Câu 83: </w:t>
      </w:r>
      <w:r>
        <w:rPr>
          <w:b w:val="0"/>
          <w:sz w:val="22"/>
        </w:rPr>
        <w:t>What is the Population Stability Index?</w:t>
      </w:r>
    </w:p>
    <w:p>
      <w:pPr>
        <w:spacing w:after="40" w:before="40"/>
      </w:pPr>
      <w:r>
        <w:rPr>
          <w:b/>
          <w:color w:val="1B5E20"/>
          <w:sz w:val="20"/>
        </w:rPr>
        <w:t xml:space="preserve">Trả lời: </w:t>
      </w:r>
      <w:r>
        <w:rPr>
          <w:b w:val="0"/>
          <w:sz w:val="20"/>
        </w:rPr>
        <w:t>For junior ML Engineer: What is the Population Stability Index?.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84: </w:t>
      </w:r>
      <w:r>
        <w:rPr>
          <w:b w:val="0"/>
          <w:sz w:val="22"/>
        </w:rPr>
        <w:t>What is the Kullback-Leibler divergence for drift detection?</w:t>
      </w:r>
    </w:p>
    <w:p>
      <w:pPr>
        <w:spacing w:after="40" w:before="40"/>
      </w:pPr>
      <w:r>
        <w:rPr>
          <w:b/>
          <w:color w:val="1B5E20"/>
          <w:sz w:val="20"/>
        </w:rPr>
        <w:t xml:space="preserve">Trả lời: </w:t>
      </w:r>
      <w:r>
        <w:rPr>
          <w:b w:val="0"/>
          <w:sz w:val="20"/>
        </w:rPr>
        <w:t>For junior ML Engineer: What is the Kullback-Leibler divergence for drift detection?.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85: </w:t>
      </w:r>
      <w:r>
        <w:rPr>
          <w:b w:val="0"/>
          <w:sz w:val="22"/>
        </w:rPr>
        <w:t>What is the Wasserstein distance?</w:t>
      </w:r>
    </w:p>
    <w:p>
      <w:pPr>
        <w:spacing w:after="40" w:before="40"/>
      </w:pPr>
      <w:r>
        <w:rPr>
          <w:b/>
          <w:color w:val="1B5E20"/>
          <w:sz w:val="20"/>
        </w:rPr>
        <w:t xml:space="preserve">Trả lời: </w:t>
      </w:r>
      <w:r>
        <w:rPr>
          <w:b w:val="0"/>
          <w:sz w:val="20"/>
        </w:rPr>
        <w:t>For junior ML Engineer: What is the Wasserstein distance?.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86: </w:t>
      </w:r>
      <w:r>
        <w:rPr>
          <w:b w:val="0"/>
          <w:sz w:val="22"/>
        </w:rPr>
        <w:t>What is the Kolmogorov-Smirnov test for drift detection?</w:t>
      </w:r>
    </w:p>
    <w:p>
      <w:pPr>
        <w:spacing w:after="40" w:before="40"/>
      </w:pPr>
      <w:r>
        <w:rPr>
          <w:b/>
          <w:color w:val="1B5E20"/>
          <w:sz w:val="20"/>
        </w:rPr>
        <w:t xml:space="preserve">Trả lời: </w:t>
      </w:r>
      <w:r>
        <w:rPr>
          <w:b w:val="0"/>
          <w:sz w:val="20"/>
        </w:rPr>
        <w:t>For junior ML Engineer: What is the Kolmogorov-Smirnov test for drift detection?.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87: </w:t>
      </w:r>
      <w:r>
        <w:rPr>
          <w:b w:val="0"/>
          <w:sz w:val="22"/>
        </w:rPr>
        <w:t>What is monitoring in ML? What metrics do you track?</w:t>
      </w:r>
    </w:p>
    <w:p>
      <w:pPr>
        <w:spacing w:after="40" w:before="40"/>
      </w:pPr>
      <w:r>
        <w:rPr>
          <w:b/>
          <w:color w:val="1B5E20"/>
          <w:sz w:val="20"/>
        </w:rPr>
        <w:t xml:space="preserve">Trả lời: </w:t>
      </w:r>
      <w:r>
        <w:rPr>
          <w:b w:val="0"/>
          <w:sz w:val="20"/>
        </w:rPr>
        <w:t>For junior ML Engineer: What is monitoring in ML? What metrics do you track?.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#metrics | #concept</w:t>
      </w:r>
    </w:p>
    <w:p>
      <w:pPr>
        <w:spacing w:after="80" w:before="40"/>
      </w:pPr>
      <w:r>
        <w:rPr>
          <w:b w:val="0"/>
          <w:color w:val="666666"/>
          <w:sz w:val="16"/>
        </w:rPr>
        <w:t>────────────────────────────────────────────────────────────</w:t>
      </w:r>
    </w:p>
    <w:p>
      <w:pPr>
        <w:spacing w:after="40" w:before="80"/>
      </w:pPr>
      <w:r>
        <w:rPr>
          <w:b/>
          <w:color w:val="1A3C6E"/>
          <w:sz w:val="22"/>
        </w:rPr>
        <w:t xml:space="preserve">Câu 88: </w:t>
      </w:r>
      <w:r>
        <w:rPr>
          <w:b w:val="0"/>
          <w:sz w:val="22"/>
        </w:rPr>
        <w:t>What is the difference between model monitoring and model observability?</w:t>
      </w:r>
    </w:p>
    <w:p>
      <w:pPr>
        <w:spacing w:after="40" w:before="40"/>
      </w:pPr>
      <w:r>
        <w:rPr>
          <w:b/>
          <w:color w:val="1B5E20"/>
          <w:sz w:val="20"/>
        </w:rPr>
        <w:t xml:space="preserve">Trả lời: </w:t>
      </w:r>
      <w:r>
        <w:rPr>
          <w:b w:val="0"/>
          <w:sz w:val="20"/>
        </w:rPr>
        <w:t>For junior ML Engineer: What is the difference between model monitoring and model observability?.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 | #comparison</w:t>
      </w:r>
    </w:p>
    <w:p>
      <w:pPr>
        <w:spacing w:after="80" w:before="40"/>
      </w:pPr>
      <w:r>
        <w:rPr>
          <w:b w:val="0"/>
          <w:color w:val="666666"/>
          <w:sz w:val="16"/>
        </w:rPr>
        <w:t>────────────────────────────────────────────────────────────</w:t>
      </w:r>
    </w:p>
    <w:p>
      <w:pPr>
        <w:spacing w:after="40" w:before="80"/>
      </w:pPr>
      <w:r>
        <w:rPr>
          <w:b/>
          <w:color w:val="1A3C6E"/>
          <w:sz w:val="22"/>
        </w:rPr>
        <w:t xml:space="preserve">Câu 89: </w:t>
      </w:r>
      <w:r>
        <w:rPr>
          <w:b w:val="0"/>
          <w:sz w:val="22"/>
        </w:rPr>
        <w:t>What is Evidently AI?</w:t>
      </w:r>
    </w:p>
    <w:p>
      <w:pPr>
        <w:spacing w:after="40" w:before="40"/>
      </w:pPr>
      <w:r>
        <w:rPr>
          <w:b/>
          <w:color w:val="1B5E20"/>
          <w:sz w:val="20"/>
        </w:rPr>
        <w:t xml:space="preserve">Trả lời: </w:t>
      </w:r>
      <w:r>
        <w:rPr>
          <w:b w:val="0"/>
          <w:sz w:val="20"/>
        </w:rPr>
        <w:t>For junior ML Engineer: What is Evidently AI?.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90: </w:t>
      </w:r>
      <w:r>
        <w:rPr>
          <w:b w:val="0"/>
          <w:sz w:val="22"/>
        </w:rPr>
        <w:t>What is WhyLabs?</w:t>
      </w:r>
    </w:p>
    <w:p>
      <w:pPr>
        <w:spacing w:after="40" w:before="40"/>
      </w:pPr>
      <w:r>
        <w:rPr>
          <w:b/>
          <w:color w:val="1B5E20"/>
          <w:sz w:val="20"/>
        </w:rPr>
        <w:t xml:space="preserve">Trả lời: </w:t>
      </w:r>
      <w:r>
        <w:rPr>
          <w:b w:val="0"/>
          <w:sz w:val="20"/>
        </w:rPr>
        <w:t>For junior ML Engineer: What is WhyLabs?.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#rationale | #concept</w:t>
      </w:r>
    </w:p>
    <w:p>
      <w:pPr>
        <w:spacing w:after="80" w:before="40"/>
      </w:pPr>
      <w:r>
        <w:rPr>
          <w:b w:val="0"/>
          <w:color w:val="666666"/>
          <w:sz w:val="16"/>
        </w:rPr>
        <w:t>────────────────────────────────────────────────────────────</w:t>
      </w:r>
    </w:p>
    <w:p>
      <w:pPr>
        <w:spacing w:after="40" w:before="80"/>
      </w:pPr>
      <w:r>
        <w:rPr>
          <w:b/>
          <w:color w:val="1A3C6E"/>
          <w:sz w:val="22"/>
        </w:rPr>
        <w:t xml:space="preserve">Câu 91: </w:t>
      </w:r>
      <w:r>
        <w:rPr>
          <w:b w:val="0"/>
          <w:sz w:val="22"/>
        </w:rPr>
        <w:t>What is Arize AI?</w:t>
      </w:r>
    </w:p>
    <w:p>
      <w:pPr>
        <w:spacing w:after="40" w:before="40"/>
      </w:pPr>
      <w:r>
        <w:rPr>
          <w:b/>
          <w:color w:val="1B5E20"/>
          <w:sz w:val="20"/>
        </w:rPr>
        <w:t xml:space="preserve">Trả lời: </w:t>
      </w:r>
      <w:r>
        <w:rPr>
          <w:b w:val="0"/>
          <w:sz w:val="20"/>
        </w:rPr>
        <w:t>For junior ML Engineer: What is Arize AI?.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92: </w:t>
      </w:r>
      <w:r>
        <w:rPr>
          <w:b w:val="0"/>
          <w:sz w:val="22"/>
        </w:rPr>
        <w:t>What is a data drift dashboard?</w:t>
      </w:r>
    </w:p>
    <w:p>
      <w:pPr>
        <w:spacing w:after="40" w:before="40"/>
      </w:pPr>
      <w:r>
        <w:rPr>
          <w:b/>
          <w:color w:val="1B5E20"/>
          <w:sz w:val="20"/>
        </w:rPr>
        <w:t xml:space="preserve">Trả lời: </w:t>
      </w:r>
      <w:r>
        <w:rPr>
          <w:b w:val="0"/>
          <w:sz w:val="20"/>
        </w:rPr>
        <w:t>For junior ML Engineer: What is a data drift dashboard?.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93: </w:t>
      </w:r>
      <w:r>
        <w:rPr>
          <w:b w:val="0"/>
          <w:sz w:val="22"/>
        </w:rPr>
        <w:t>How do you set up alerts for model degradation?</w:t>
      </w:r>
    </w:p>
    <w:p>
      <w:pPr>
        <w:spacing w:after="40" w:before="40"/>
      </w:pPr>
      <w:r>
        <w:rPr>
          <w:b/>
          <w:color w:val="1B5E20"/>
          <w:sz w:val="20"/>
        </w:rPr>
        <w:t xml:space="preserve">Trả lời: </w:t>
      </w:r>
      <w:r>
        <w:rPr>
          <w:b w:val="0"/>
          <w:sz w:val="20"/>
        </w:rPr>
        <w:t>For junior ML Engineer: How do you set up alerts for model degradation?.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#interview-question</w:t>
      </w:r>
    </w:p>
    <w:p>
      <w:pPr>
        <w:spacing w:after="80" w:before="40"/>
      </w:pPr>
      <w:r>
        <w:rPr>
          <w:b w:val="0"/>
          <w:color w:val="666666"/>
          <w:sz w:val="16"/>
        </w:rPr>
        <w:t>────────────────────────────────────────────────────────────</w:t>
      </w:r>
    </w:p>
    <w:p>
      <w:pPr>
        <w:spacing w:after="40" w:before="80"/>
      </w:pPr>
      <w:r>
        <w:rPr>
          <w:b/>
          <w:color w:val="1A3C6E"/>
          <w:sz w:val="22"/>
        </w:rPr>
        <w:t xml:space="preserve">Câu 94: </w:t>
      </w:r>
      <w:r>
        <w:rPr>
          <w:b w:val="0"/>
          <w:sz w:val="22"/>
        </w:rPr>
        <w:t>What is model retraining? When should you retrain?</w:t>
      </w:r>
    </w:p>
    <w:p>
      <w:pPr>
        <w:spacing w:after="40" w:before="40"/>
      </w:pPr>
      <w:r>
        <w:rPr>
          <w:b/>
          <w:color w:val="1B5E20"/>
          <w:sz w:val="20"/>
        </w:rPr>
        <w:t xml:space="preserve">Trả lời: </w:t>
      </w:r>
      <w:r>
        <w:rPr>
          <w:b w:val="0"/>
          <w:sz w:val="20"/>
        </w:rPr>
        <w:t>For junior ML Engineer: What is model retraining? When should you retrain?.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#training | #concept</w:t>
      </w:r>
    </w:p>
    <w:p>
      <w:pPr>
        <w:spacing w:after="80" w:before="40"/>
      </w:pPr>
      <w:r>
        <w:rPr>
          <w:b w:val="0"/>
          <w:color w:val="666666"/>
          <w:sz w:val="16"/>
        </w:rPr>
        <w:t>────────────────────────────────────────────────────────────</w:t>
      </w:r>
    </w:p>
    <w:p>
      <w:pPr>
        <w:spacing w:after="40" w:before="80"/>
      </w:pPr>
      <w:r>
        <w:rPr>
          <w:b/>
          <w:color w:val="1A3C6E"/>
          <w:sz w:val="22"/>
        </w:rPr>
        <w:t xml:space="preserve">Câu 95: </w:t>
      </w:r>
      <w:r>
        <w:rPr>
          <w:b w:val="0"/>
          <w:sz w:val="22"/>
        </w:rPr>
        <w:t>What is periodic retraining?</w:t>
      </w:r>
    </w:p>
    <w:p>
      <w:pPr>
        <w:spacing w:after="40" w:before="40"/>
      </w:pPr>
      <w:r>
        <w:rPr>
          <w:b/>
          <w:color w:val="1B5E20"/>
          <w:sz w:val="20"/>
        </w:rPr>
        <w:t xml:space="preserve">Trả lời: </w:t>
      </w:r>
      <w:r>
        <w:rPr>
          <w:b w:val="0"/>
          <w:sz w:val="20"/>
        </w:rPr>
        <w:t>For junior ML Engineer: What is periodic retraining?.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#training | #concept</w:t>
      </w:r>
    </w:p>
    <w:p>
      <w:pPr>
        <w:spacing w:after="80" w:before="40"/>
      </w:pPr>
      <w:r>
        <w:rPr>
          <w:b w:val="0"/>
          <w:color w:val="666666"/>
          <w:sz w:val="16"/>
        </w:rPr>
        <w:t>────────────────────────────────────────────────────────────</w:t>
      </w:r>
    </w:p>
    <w:p>
      <w:pPr>
        <w:spacing w:after="40" w:before="80"/>
      </w:pPr>
      <w:r>
        <w:rPr>
          <w:b/>
          <w:color w:val="1A3C6E"/>
          <w:sz w:val="22"/>
        </w:rPr>
        <w:t xml:space="preserve">Câu 96: </w:t>
      </w:r>
      <w:r>
        <w:rPr>
          <w:b w:val="0"/>
          <w:sz w:val="22"/>
        </w:rPr>
        <w:t>What is continuous training?</w:t>
      </w:r>
    </w:p>
    <w:p>
      <w:pPr>
        <w:spacing w:after="40" w:before="40"/>
      </w:pPr>
      <w:r>
        <w:rPr>
          <w:b/>
          <w:color w:val="1B5E20"/>
          <w:sz w:val="20"/>
        </w:rPr>
        <w:t xml:space="preserve">Trả lời: </w:t>
      </w:r>
      <w:r>
        <w:rPr>
          <w:b w:val="0"/>
          <w:sz w:val="20"/>
        </w:rPr>
        <w:t>For junior ML Engineer: What is continuous training?.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#training | #concept</w:t>
      </w:r>
    </w:p>
    <w:p>
      <w:pPr>
        <w:spacing w:after="80" w:before="40"/>
      </w:pPr>
      <w:r>
        <w:rPr>
          <w:b w:val="0"/>
          <w:color w:val="666666"/>
          <w:sz w:val="16"/>
        </w:rPr>
        <w:t>────────────────────────────────────────────────────────────</w:t>
      </w:r>
    </w:p>
    <w:p>
      <w:pPr>
        <w:spacing w:after="40" w:before="80"/>
      </w:pPr>
      <w:r>
        <w:rPr>
          <w:b/>
          <w:color w:val="1A3C6E"/>
          <w:sz w:val="22"/>
        </w:rPr>
        <w:t xml:space="preserve">Câu 97: </w:t>
      </w:r>
      <w:r>
        <w:rPr>
          <w:b w:val="0"/>
          <w:sz w:val="22"/>
        </w:rPr>
        <w:t>What is the difference between periodic and continuous training?</w:t>
      </w:r>
    </w:p>
    <w:p>
      <w:pPr>
        <w:spacing w:after="40" w:before="40"/>
      </w:pPr>
      <w:r>
        <w:rPr>
          <w:b/>
          <w:color w:val="1B5E20"/>
          <w:sz w:val="20"/>
        </w:rPr>
        <w:t xml:space="preserve">Trả lời: </w:t>
      </w:r>
      <w:r>
        <w:rPr>
          <w:b w:val="0"/>
          <w:sz w:val="20"/>
        </w:rPr>
        <w:t>For junior ML Engineer: What is the difference between periodic and continuous training?.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 | #training | #comparison</w:t>
      </w:r>
    </w:p>
    <w:p>
      <w:pPr>
        <w:spacing w:after="80" w:before="40"/>
      </w:pPr>
      <w:r>
        <w:rPr>
          <w:b w:val="0"/>
          <w:color w:val="666666"/>
          <w:sz w:val="16"/>
        </w:rPr>
        <w:t>────────────────────────────────────────────────────────────</w:t>
      </w:r>
    </w:p>
    <w:p>
      <w:pPr>
        <w:spacing w:after="40" w:before="80"/>
      </w:pPr>
      <w:r>
        <w:rPr>
          <w:b/>
          <w:color w:val="1A3C6E"/>
          <w:sz w:val="22"/>
        </w:rPr>
        <w:t xml:space="preserve">Câu 98: </w:t>
      </w:r>
      <w:r>
        <w:rPr>
          <w:b w:val="0"/>
          <w:sz w:val="22"/>
        </w:rPr>
        <w:t>What is a shadow deployment strategy?</w:t>
      </w:r>
    </w:p>
    <w:p>
      <w:pPr>
        <w:spacing w:after="40" w:before="40"/>
      </w:pPr>
      <w:r>
        <w:rPr>
          <w:b/>
          <w:color w:val="1B5E20"/>
          <w:sz w:val="20"/>
        </w:rPr>
        <w:t xml:space="preserve">Trả lời: </w:t>
      </w:r>
      <w:r>
        <w:rPr>
          <w:b w:val="0"/>
          <w:sz w:val="20"/>
        </w:rPr>
        <w:t>For junior ML Engineer: What is a shadow deployment strategy?.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99: </w:t>
      </w:r>
      <w:r>
        <w:rPr>
          <w:b w:val="0"/>
          <w:sz w:val="22"/>
        </w:rPr>
        <w:t>What is canary deployment strategy?</w:t>
      </w:r>
    </w:p>
    <w:p>
      <w:pPr>
        <w:spacing w:after="40" w:before="40"/>
      </w:pPr>
      <w:r>
        <w:rPr>
          <w:b/>
          <w:color w:val="1B5E20"/>
          <w:sz w:val="20"/>
        </w:rPr>
        <w:t xml:space="preserve">Trả lời: </w:t>
      </w:r>
      <w:r>
        <w:rPr>
          <w:b w:val="0"/>
          <w:sz w:val="20"/>
        </w:rPr>
        <w:t>For junior ML Engineer: What is canary deployment strategy?.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Pr>
        <w:spacing w:after="40" w:before="80"/>
      </w:pPr>
      <w:r>
        <w:rPr>
          <w:b/>
          <w:color w:val="1A3C6E"/>
          <w:sz w:val="22"/>
        </w:rPr>
        <w:t xml:space="preserve">Câu 100: </w:t>
      </w:r>
      <w:r>
        <w:rPr>
          <w:b w:val="0"/>
          <w:sz w:val="22"/>
        </w:rPr>
        <w:t>What is blue-green deployment strategy?</w:t>
      </w:r>
    </w:p>
    <w:p>
      <w:pPr>
        <w:spacing w:after="40" w:before="40"/>
      </w:pPr>
      <w:r>
        <w:rPr>
          <w:b/>
          <w:color w:val="1B5E20"/>
          <w:sz w:val="20"/>
        </w:rPr>
        <w:t xml:space="preserve">Trả lời: </w:t>
      </w:r>
      <w:r>
        <w:rPr>
          <w:b w:val="0"/>
          <w:sz w:val="20"/>
        </w:rPr>
        <w:t>For junior ML Engineer: What is blue-green deployment strategy?.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#machine-learning-engineer | #junior | #medium | #concept</w:t>
      </w:r>
    </w:p>
    <w:p>
      <w:pPr>
        <w:spacing w:after="80" w:before="40"/>
      </w:pPr>
      <w:r>
        <w:rPr>
          <w:b w:val="0"/>
          <w:color w:val="666666"/>
          <w:sz w:val="16"/>
        </w:rPr>
        <w:t>────────────────────────────────────────────────────────────</w:t>
      </w:r>
    </w:p>
    <w:p/>
    <w:p>
      <w:pPr>
        <w:pStyle w:val="Heading3"/>
      </w:pPr>
      <w:r>
        <w:t>Cấp độ: Middle (106 câu hỏi)</w:t>
      </w:r>
    </w:p>
    <w:p>
      <w:pPr>
        <w:spacing w:after="40" w:before="80"/>
      </w:pPr>
      <w:r>
        <w:rPr>
          <w:b/>
          <w:color w:val="1A3C6E"/>
          <w:sz w:val="22"/>
        </w:rPr>
        <w:t xml:space="preserve">Câu 1: </w:t>
      </w:r>
      <w:r>
        <w:rPr>
          <w:b w:val="0"/>
          <w:sz w:val="22"/>
        </w:rPr>
        <w:t>Design a real-time ML inference system serving 1 million requests per second.</w:t>
      </w:r>
    </w:p>
    <w:p>
      <w:pPr>
        <w:spacing w:after="40" w:before="40"/>
      </w:pPr>
      <w:r>
        <w:rPr>
          <w:b/>
          <w:color w:val="1B5E20"/>
          <w:sz w:val="20"/>
        </w:rPr>
        <w:t xml:space="preserve">Trả lời: </w:t>
      </w:r>
      <w:r>
        <w:rPr>
          <w:b w:val="0"/>
          <w:sz w:val="20"/>
        </w:rPr>
        <w:t>For middle ML Engineer: Design a real-time ML inference system serving 1 million requests per second..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#interview-question</w:t>
      </w:r>
    </w:p>
    <w:p>
      <w:pPr>
        <w:spacing w:after="80" w:before="40"/>
      </w:pPr>
      <w:r>
        <w:rPr>
          <w:b w:val="0"/>
          <w:color w:val="666666"/>
          <w:sz w:val="16"/>
        </w:rPr>
        <w:t>────────────────────────────────────────────────────────────</w:t>
      </w:r>
    </w:p>
    <w:p>
      <w:pPr>
        <w:spacing w:after="40" w:before="80"/>
      </w:pPr>
      <w:r>
        <w:rPr>
          <w:b/>
          <w:color w:val="1A3C6E"/>
          <w:sz w:val="22"/>
        </w:rPr>
        <w:t xml:space="preserve">Câu 2: </w:t>
      </w:r>
      <w:r>
        <w:rPr>
          <w:b w:val="0"/>
          <w:sz w:val="22"/>
        </w:rPr>
        <w:t>How would you architect a feature platform serving 100+ models?</w:t>
      </w:r>
    </w:p>
    <w:p>
      <w:pPr>
        <w:spacing w:after="40" w:before="40"/>
      </w:pPr>
      <w:r>
        <w:rPr>
          <w:b/>
          <w:color w:val="1B5E20"/>
          <w:sz w:val="20"/>
        </w:rPr>
        <w:t xml:space="preserve">Trả lời: </w:t>
      </w:r>
      <w:r>
        <w:rPr>
          <w:b w:val="0"/>
          <w:sz w:val="20"/>
        </w:rPr>
        <w:t>For middle ML Engineer: How would you architect a feature platform serving 100+ models?.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#interview-question</w:t>
      </w:r>
    </w:p>
    <w:p>
      <w:pPr>
        <w:spacing w:after="80" w:before="40"/>
      </w:pPr>
      <w:r>
        <w:rPr>
          <w:b w:val="0"/>
          <w:color w:val="666666"/>
          <w:sz w:val="16"/>
        </w:rPr>
        <w:t>────────────────────────────────────────────────────────────</w:t>
      </w:r>
    </w:p>
    <w:p>
      <w:pPr>
        <w:spacing w:after="40" w:before="80"/>
      </w:pPr>
      <w:r>
        <w:rPr>
          <w:b/>
          <w:color w:val="1A3C6E"/>
          <w:sz w:val="22"/>
        </w:rPr>
        <w:t xml:space="preserve">Câu 3: </w:t>
      </w:r>
      <w:r>
        <w:rPr>
          <w:b w:val="0"/>
          <w:sz w:val="22"/>
        </w:rPr>
        <w:t>Design a feature store that handles both batch and real-time features.</w:t>
      </w:r>
    </w:p>
    <w:p>
      <w:pPr>
        <w:spacing w:after="40" w:before="40"/>
      </w:pPr>
      <w:r>
        <w:rPr>
          <w:b/>
          <w:color w:val="1B5E20"/>
          <w:sz w:val="20"/>
        </w:rPr>
        <w:t xml:space="preserve">Trả lời: </w:t>
      </w:r>
      <w:r>
        <w:rPr>
          <w:b w:val="0"/>
          <w:sz w:val="20"/>
        </w:rPr>
        <w:t>For middle ML Engineer: Design a feature store that handles both batch and real-time features..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#feature-store</w:t>
      </w:r>
    </w:p>
    <w:p>
      <w:pPr>
        <w:spacing w:after="80" w:before="40"/>
      </w:pPr>
      <w:r>
        <w:rPr>
          <w:b w:val="0"/>
          <w:color w:val="666666"/>
          <w:sz w:val="16"/>
        </w:rPr>
        <w:t>────────────────────────────────────────────────────────────</w:t>
      </w:r>
    </w:p>
    <w:p>
      <w:pPr>
        <w:spacing w:after="40" w:before="80"/>
      </w:pPr>
      <w:r>
        <w:rPr>
          <w:b/>
          <w:color w:val="1A3C6E"/>
          <w:sz w:val="22"/>
        </w:rPr>
        <w:t xml:space="preserve">Câu 4: </w:t>
      </w:r>
      <w:r>
        <w:rPr>
          <w:b w:val="0"/>
          <w:sz w:val="22"/>
        </w:rPr>
        <w:t>How do you implement feature validation in production?</w:t>
      </w:r>
    </w:p>
    <w:p>
      <w:pPr>
        <w:spacing w:after="40" w:before="40"/>
      </w:pPr>
      <w:r>
        <w:rPr>
          <w:b/>
          <w:color w:val="1B5E20"/>
          <w:sz w:val="20"/>
        </w:rPr>
        <w:t xml:space="preserve">Trả lời: </w:t>
      </w:r>
      <w:r>
        <w:rPr>
          <w:b w:val="0"/>
          <w:sz w:val="20"/>
        </w:rPr>
        <w:t>For middle ML Engineer: How do you implement feature validation in production?.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#implementation</w:t>
      </w:r>
    </w:p>
    <w:p>
      <w:pPr>
        <w:spacing w:after="80" w:before="40"/>
      </w:pPr>
      <w:r>
        <w:rPr>
          <w:b w:val="0"/>
          <w:color w:val="666666"/>
          <w:sz w:val="16"/>
        </w:rPr>
        <w:t>────────────────────────────────────────────────────────────</w:t>
      </w:r>
    </w:p>
    <w:p>
      <w:pPr>
        <w:spacing w:after="40" w:before="80"/>
      </w:pPr>
      <w:r>
        <w:rPr>
          <w:b/>
          <w:color w:val="1A3C6E"/>
          <w:sz w:val="22"/>
        </w:rPr>
        <w:t xml:space="preserve">Câu 5: </w:t>
      </w:r>
      <w:r>
        <w:rPr>
          <w:b w:val="0"/>
          <w:sz w:val="22"/>
        </w:rPr>
        <w:t>What is a feature engineering platform? How would you design one?</w:t>
      </w:r>
    </w:p>
    <w:p>
      <w:pPr>
        <w:spacing w:after="40" w:before="40"/>
      </w:pPr>
      <w:r>
        <w:rPr>
          <w:b/>
          <w:color w:val="1B5E20"/>
          <w:sz w:val="20"/>
        </w:rPr>
        <w:t xml:space="preserve">Trả lời: </w:t>
      </w:r>
      <w:r>
        <w:rPr>
          <w:b w:val="0"/>
          <w:sz w:val="20"/>
        </w:rPr>
        <w:t>For middle ML Engineer: What is a feature engineering platform? How would you design one?.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#implementation | #concept</w:t>
      </w:r>
    </w:p>
    <w:p>
      <w:pPr>
        <w:spacing w:after="80" w:before="40"/>
      </w:pPr>
      <w:r>
        <w:rPr>
          <w:b w:val="0"/>
          <w:color w:val="666666"/>
          <w:sz w:val="16"/>
        </w:rPr>
        <w:t>────────────────────────────────────────────────────────────</w:t>
      </w:r>
    </w:p>
    <w:p>
      <w:pPr>
        <w:spacing w:after="40" w:before="80"/>
      </w:pPr>
      <w:r>
        <w:rPr>
          <w:b/>
          <w:color w:val="1A3C6E"/>
          <w:sz w:val="22"/>
        </w:rPr>
        <w:t xml:space="preserve">Câu 6: </w:t>
      </w:r>
      <w:r>
        <w:rPr>
          <w:b w:val="0"/>
          <w:sz w:val="22"/>
        </w:rPr>
        <w:t>How do you handle time-based feature leakage?</w:t>
      </w:r>
    </w:p>
    <w:p>
      <w:pPr>
        <w:spacing w:after="40" w:before="40"/>
      </w:pPr>
      <w:r>
        <w:rPr>
          <w:b/>
          <w:color w:val="1B5E20"/>
          <w:sz w:val="20"/>
        </w:rPr>
        <w:t xml:space="preserve">Trả lời: </w:t>
      </w:r>
      <w:r>
        <w:rPr>
          <w:b w:val="0"/>
          <w:sz w:val="20"/>
        </w:rPr>
        <w:t>For middle ML Engineer: How do you handle time-based feature leakage?.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#interview-question</w:t>
      </w:r>
    </w:p>
    <w:p>
      <w:pPr>
        <w:spacing w:after="80" w:before="40"/>
      </w:pPr>
      <w:r>
        <w:rPr>
          <w:b w:val="0"/>
          <w:color w:val="666666"/>
          <w:sz w:val="16"/>
        </w:rPr>
        <w:t>────────────────────────────────────────────────────────────</w:t>
      </w:r>
    </w:p>
    <w:p>
      <w:pPr>
        <w:spacing w:after="40" w:before="80"/>
      </w:pPr>
      <w:r>
        <w:rPr>
          <w:b/>
          <w:color w:val="1A3C6E"/>
          <w:sz w:val="22"/>
        </w:rPr>
        <w:t xml:space="preserve">Câu 7: </w:t>
      </w:r>
      <w:r>
        <w:rPr>
          <w:b w:val="0"/>
          <w:sz w:val="22"/>
        </w:rPr>
        <w:t>What is feature backfilling? How do you do it at scale?</w:t>
      </w:r>
    </w:p>
    <w:p>
      <w:pPr>
        <w:spacing w:after="40" w:before="40"/>
      </w:pPr>
      <w:r>
        <w:rPr>
          <w:b/>
          <w:color w:val="1B5E20"/>
          <w:sz w:val="20"/>
        </w:rPr>
        <w:t xml:space="preserve">Trả lời: </w:t>
      </w:r>
      <w:r>
        <w:rPr>
          <w:b w:val="0"/>
          <w:sz w:val="20"/>
        </w:rPr>
        <w:t>For middle ML Engineer: What is feature backfilling? How do you do it at scale?.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8: </w:t>
      </w:r>
      <w:r>
        <w:rPr>
          <w:b w:val="0"/>
          <w:sz w:val="22"/>
        </w:rPr>
        <w:t>Design a system for automated feature engineering.</w:t>
      </w:r>
    </w:p>
    <w:p>
      <w:pPr>
        <w:spacing w:after="40" w:before="40"/>
      </w:pPr>
      <w:r>
        <w:rPr>
          <w:b/>
          <w:color w:val="1B5E20"/>
          <w:sz w:val="20"/>
        </w:rPr>
        <w:t xml:space="preserve">Trả lời: </w:t>
      </w:r>
      <w:r>
        <w:rPr>
          <w:b w:val="0"/>
          <w:sz w:val="20"/>
        </w:rPr>
        <w:t>For middle ML Engineer: Design a system for automated feature engineering..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#interview-question</w:t>
      </w:r>
    </w:p>
    <w:p>
      <w:pPr>
        <w:spacing w:after="80" w:before="40"/>
      </w:pPr>
      <w:r>
        <w:rPr>
          <w:b w:val="0"/>
          <w:color w:val="666666"/>
          <w:sz w:val="16"/>
        </w:rPr>
        <w:t>────────────────────────────────────────────────────────────</w:t>
      </w:r>
    </w:p>
    <w:p>
      <w:pPr>
        <w:spacing w:after="40" w:before="80"/>
      </w:pPr>
      <w:r>
        <w:rPr>
          <w:b/>
          <w:color w:val="1A3C6E"/>
          <w:sz w:val="22"/>
        </w:rPr>
        <w:t xml:space="preserve">Câu 9: </w:t>
      </w:r>
      <w:r>
        <w:rPr>
          <w:b w:val="0"/>
          <w:sz w:val="22"/>
        </w:rPr>
        <w:t>What is automated feature selection? Compare methods.</w:t>
      </w:r>
    </w:p>
    <w:p>
      <w:pPr>
        <w:spacing w:after="40" w:before="40"/>
      </w:pPr>
      <w:r>
        <w:rPr>
          <w:b/>
          <w:color w:val="1B5E20"/>
          <w:sz w:val="20"/>
        </w:rPr>
        <w:t xml:space="preserve">Trả lời: </w:t>
      </w:r>
      <w:r>
        <w:rPr>
          <w:b w:val="0"/>
          <w:sz w:val="20"/>
        </w:rPr>
        <w:t>For middle ML Engineer: What is automated feature selection? Compare methods..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10: </w:t>
      </w:r>
      <w:r>
        <w:rPr>
          <w:b w:val="0"/>
          <w:sz w:val="22"/>
        </w:rPr>
        <w:t>How do you implement distributed training?</w:t>
      </w:r>
    </w:p>
    <w:p>
      <w:pPr>
        <w:spacing w:after="40" w:before="40"/>
      </w:pPr>
      <w:r>
        <w:rPr>
          <w:b/>
          <w:color w:val="1B5E20"/>
          <w:sz w:val="20"/>
        </w:rPr>
        <w:t xml:space="preserve">Trả lời: </w:t>
      </w:r>
      <w:r>
        <w:rPr>
          <w:b w:val="0"/>
          <w:sz w:val="20"/>
        </w:rPr>
        <w:t>For middle ML Engineer: How do you implement distributed training?.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#training | #implementation</w:t>
      </w:r>
    </w:p>
    <w:p>
      <w:pPr>
        <w:spacing w:after="80" w:before="40"/>
      </w:pPr>
      <w:r>
        <w:rPr>
          <w:b w:val="0"/>
          <w:color w:val="666666"/>
          <w:sz w:val="16"/>
        </w:rPr>
        <w:t>────────────────────────────────────────────────────────────</w:t>
      </w:r>
    </w:p>
    <w:p>
      <w:pPr>
        <w:spacing w:after="40" w:before="80"/>
      </w:pPr>
      <w:r>
        <w:rPr>
          <w:b/>
          <w:color w:val="1A3C6E"/>
          <w:sz w:val="22"/>
        </w:rPr>
        <w:t xml:space="preserve">Câu 11: </w:t>
      </w:r>
      <w:r>
        <w:rPr>
          <w:b w:val="0"/>
          <w:sz w:val="22"/>
        </w:rPr>
        <w:t>What is data parallelism?</w:t>
      </w:r>
    </w:p>
    <w:p>
      <w:pPr>
        <w:spacing w:after="40" w:before="40"/>
      </w:pPr>
      <w:r>
        <w:rPr>
          <w:b/>
          <w:color w:val="1B5E20"/>
          <w:sz w:val="20"/>
        </w:rPr>
        <w:t xml:space="preserve">Trả lời: </w:t>
      </w:r>
      <w:r>
        <w:rPr>
          <w:b w:val="0"/>
          <w:sz w:val="20"/>
        </w:rPr>
        <w:t>For middle ML Engineer: What is data parallelism?.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12: </w:t>
      </w:r>
      <w:r>
        <w:rPr>
          <w:b w:val="0"/>
          <w:sz w:val="22"/>
        </w:rPr>
        <w:t>What is model parallelism?</w:t>
      </w:r>
    </w:p>
    <w:p>
      <w:pPr>
        <w:spacing w:after="40" w:before="40"/>
      </w:pPr>
      <w:r>
        <w:rPr>
          <w:b/>
          <w:color w:val="1B5E20"/>
          <w:sz w:val="20"/>
        </w:rPr>
        <w:t xml:space="preserve">Trả lời: </w:t>
      </w:r>
      <w:r>
        <w:rPr>
          <w:b w:val="0"/>
          <w:sz w:val="20"/>
        </w:rPr>
        <w:t>For middle ML Engineer: What is model parallelism?.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13: </w:t>
      </w:r>
      <w:r>
        <w:rPr>
          <w:b w:val="0"/>
          <w:sz w:val="22"/>
        </w:rPr>
        <w:t>What is pipeline parallelism?</w:t>
      </w:r>
    </w:p>
    <w:p>
      <w:pPr>
        <w:spacing w:after="40" w:before="40"/>
      </w:pPr>
      <w:r>
        <w:rPr>
          <w:b/>
          <w:color w:val="1B5E20"/>
          <w:sz w:val="20"/>
        </w:rPr>
        <w:t xml:space="preserve">Trả lời: </w:t>
      </w:r>
      <w:r>
        <w:rPr>
          <w:b w:val="0"/>
          <w:sz w:val="20"/>
        </w:rPr>
        <w:t>For middle ML Engineer: What is pipeline parallelism?.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14: </w:t>
      </w:r>
      <w:r>
        <w:rPr>
          <w:b w:val="0"/>
          <w:sz w:val="22"/>
        </w:rPr>
        <w:t>What is tensor parallelism?</w:t>
      </w:r>
    </w:p>
    <w:p>
      <w:pPr>
        <w:spacing w:after="40" w:before="40"/>
      </w:pPr>
      <w:r>
        <w:rPr>
          <w:b/>
          <w:color w:val="1B5E20"/>
          <w:sz w:val="20"/>
        </w:rPr>
        <w:t xml:space="preserve">Trả lời: </w:t>
      </w:r>
      <w:r>
        <w:rPr>
          <w:b w:val="0"/>
          <w:sz w:val="20"/>
        </w:rPr>
        <w:t>For middle ML Engineer: What is tensor parallelism?.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15: </w:t>
      </w:r>
      <w:r>
        <w:rPr>
          <w:b w:val="0"/>
          <w:sz w:val="22"/>
        </w:rPr>
        <w:t>What is the difference between synchronous and asynchronous distributed training?</w:t>
      </w:r>
    </w:p>
    <w:p>
      <w:pPr>
        <w:spacing w:after="40" w:before="40"/>
      </w:pPr>
      <w:r>
        <w:rPr>
          <w:b/>
          <w:color w:val="1B5E20"/>
          <w:sz w:val="20"/>
        </w:rPr>
        <w:t xml:space="preserve">Trả lời: </w:t>
      </w:r>
      <w:r>
        <w:rPr>
          <w:b w:val="0"/>
          <w:sz w:val="20"/>
        </w:rPr>
        <w:t>For middle ML Engineer: What is the difference between synchronous and asynchronous distributed training?.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 | #training | #comparison</w:t>
      </w:r>
    </w:p>
    <w:p>
      <w:pPr>
        <w:spacing w:after="80" w:before="40"/>
      </w:pPr>
      <w:r>
        <w:rPr>
          <w:b w:val="0"/>
          <w:color w:val="666666"/>
          <w:sz w:val="16"/>
        </w:rPr>
        <w:t>────────────────────────────────────────────────────────────</w:t>
      </w:r>
    </w:p>
    <w:p>
      <w:pPr>
        <w:spacing w:after="40" w:before="80"/>
      </w:pPr>
      <w:r>
        <w:rPr>
          <w:b/>
          <w:color w:val="1A3C6E"/>
          <w:sz w:val="22"/>
        </w:rPr>
        <w:t xml:space="preserve">Câu 16: </w:t>
      </w:r>
      <w:r>
        <w:rPr>
          <w:b w:val="0"/>
          <w:sz w:val="22"/>
        </w:rPr>
        <w:t>What is all-reduce in distributed training?</w:t>
      </w:r>
    </w:p>
    <w:p>
      <w:pPr>
        <w:spacing w:after="40" w:before="40"/>
      </w:pPr>
      <w:r>
        <w:rPr>
          <w:b/>
          <w:color w:val="1B5E20"/>
          <w:sz w:val="20"/>
        </w:rPr>
        <w:t xml:space="preserve">Trả lời: </w:t>
      </w:r>
      <w:r>
        <w:rPr>
          <w:b w:val="0"/>
          <w:sz w:val="20"/>
        </w:rPr>
        <w:t>For middle ML Engineer: What is all-reduce in distributed training?.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#training | #concept</w:t>
      </w:r>
    </w:p>
    <w:p>
      <w:pPr>
        <w:spacing w:after="80" w:before="40"/>
      </w:pPr>
      <w:r>
        <w:rPr>
          <w:b w:val="0"/>
          <w:color w:val="666666"/>
          <w:sz w:val="16"/>
        </w:rPr>
        <w:t>────────────────────────────────────────────────────────────</w:t>
      </w:r>
    </w:p>
    <w:p>
      <w:pPr>
        <w:spacing w:after="40" w:before="80"/>
      </w:pPr>
      <w:r>
        <w:rPr>
          <w:b/>
          <w:color w:val="1A3C6E"/>
          <w:sz w:val="22"/>
        </w:rPr>
        <w:t xml:space="preserve">Câu 17: </w:t>
      </w:r>
      <w:r>
        <w:rPr>
          <w:b w:val="0"/>
          <w:sz w:val="22"/>
        </w:rPr>
        <w:t>What is Horovod? How does it work?</w:t>
      </w:r>
    </w:p>
    <w:p>
      <w:pPr>
        <w:spacing w:after="40" w:before="40"/>
      </w:pPr>
      <w:r>
        <w:rPr>
          <w:b/>
          <w:color w:val="1B5E20"/>
          <w:sz w:val="20"/>
        </w:rPr>
        <w:t xml:space="preserve">Trả lời: </w:t>
      </w:r>
      <w:r>
        <w:rPr>
          <w:b w:val="0"/>
          <w:sz w:val="20"/>
        </w:rPr>
        <w:t>For middle ML Engineer: What is Horovod? How does it work?.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18: </w:t>
      </w:r>
      <w:r>
        <w:rPr>
          <w:b w:val="0"/>
          <w:sz w:val="22"/>
        </w:rPr>
        <w:t>What is NCCL?</w:t>
      </w:r>
    </w:p>
    <w:p>
      <w:pPr>
        <w:spacing w:after="40" w:before="40"/>
      </w:pPr>
      <w:r>
        <w:rPr>
          <w:b/>
          <w:color w:val="1B5E20"/>
          <w:sz w:val="20"/>
        </w:rPr>
        <w:t xml:space="preserve">Trả lời: </w:t>
      </w:r>
      <w:r>
        <w:rPr>
          <w:b w:val="0"/>
          <w:sz w:val="20"/>
        </w:rPr>
        <w:t>For middle ML Engineer: What is NCCL?.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19: </w:t>
      </w:r>
      <w:r>
        <w:rPr>
          <w:b w:val="0"/>
          <w:sz w:val="22"/>
        </w:rPr>
        <w:t>What is parameter server architecture?</w:t>
      </w:r>
    </w:p>
    <w:p>
      <w:pPr>
        <w:spacing w:after="40" w:before="40"/>
      </w:pPr>
      <w:r>
        <w:rPr>
          <w:b/>
          <w:color w:val="1B5E20"/>
          <w:sz w:val="20"/>
        </w:rPr>
        <w:t xml:space="preserve">Trả lời: </w:t>
      </w:r>
      <w:r>
        <w:rPr>
          <w:b w:val="0"/>
          <w:sz w:val="20"/>
        </w:rPr>
        <w:t>For middle ML Engineer: What is parameter server architecture?.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20: </w:t>
      </w:r>
      <w:r>
        <w:rPr>
          <w:b w:val="0"/>
          <w:sz w:val="22"/>
        </w:rPr>
        <w:t>Design an experiment tracking system for a team of 50 ML engineers.</w:t>
      </w:r>
    </w:p>
    <w:p>
      <w:pPr>
        <w:spacing w:after="40" w:before="40"/>
      </w:pPr>
      <w:r>
        <w:rPr>
          <w:b/>
          <w:color w:val="1B5E20"/>
          <w:sz w:val="20"/>
        </w:rPr>
        <w:t xml:space="preserve">Trả lời: </w:t>
      </w:r>
      <w:r>
        <w:rPr>
          <w:b w:val="0"/>
          <w:sz w:val="20"/>
        </w:rPr>
        <w:t>For middle ML Engineer: Design an experiment tracking system for a team of 50 ML engineers..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#interview-question</w:t>
      </w:r>
    </w:p>
    <w:p>
      <w:pPr>
        <w:spacing w:after="80" w:before="40"/>
      </w:pPr>
      <w:r>
        <w:rPr>
          <w:b w:val="0"/>
          <w:color w:val="666666"/>
          <w:sz w:val="16"/>
        </w:rPr>
        <w:t>────────────────────────────────────────────────────────────</w:t>
      </w:r>
    </w:p>
    <w:p>
      <w:pPr>
        <w:spacing w:after="40" w:before="80"/>
      </w:pPr>
      <w:r>
        <w:rPr>
          <w:b/>
          <w:color w:val="1A3C6E"/>
          <w:sz w:val="22"/>
        </w:rPr>
        <w:t xml:space="preserve">Câu 21: </w:t>
      </w:r>
      <w:r>
        <w:rPr>
          <w:b w:val="0"/>
          <w:sz w:val="22"/>
        </w:rPr>
        <w:t>What is a hyperparameter optimization system at scale?</w:t>
      </w:r>
    </w:p>
    <w:p>
      <w:pPr>
        <w:spacing w:after="40" w:before="40"/>
      </w:pPr>
      <w:r>
        <w:rPr>
          <w:b/>
          <w:color w:val="1B5E20"/>
          <w:sz w:val="20"/>
        </w:rPr>
        <w:t xml:space="preserve">Trả lời: </w:t>
      </w:r>
      <w:r>
        <w:rPr>
          <w:b w:val="0"/>
          <w:sz w:val="20"/>
        </w:rPr>
        <w:t>For middle ML Engineer: What is a hyperparameter optimization system at scale?.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#optimization | #concept</w:t>
      </w:r>
    </w:p>
    <w:p>
      <w:pPr>
        <w:spacing w:after="80" w:before="40"/>
      </w:pPr>
      <w:r>
        <w:rPr>
          <w:b w:val="0"/>
          <w:color w:val="666666"/>
          <w:sz w:val="16"/>
        </w:rPr>
        <w:t>────────────────────────────────────────────────────────────</w:t>
      </w:r>
    </w:p>
    <w:p>
      <w:pPr>
        <w:spacing w:after="40" w:before="80"/>
      </w:pPr>
      <w:r>
        <w:rPr>
          <w:b/>
          <w:color w:val="1A3C6E"/>
          <w:sz w:val="22"/>
        </w:rPr>
        <w:t xml:space="preserve">Câu 22: </w:t>
      </w:r>
      <w:r>
        <w:rPr>
          <w:b w:val="0"/>
          <w:sz w:val="22"/>
        </w:rPr>
        <w:t>What is Bayesian optimization?</w:t>
      </w:r>
    </w:p>
    <w:p>
      <w:pPr>
        <w:spacing w:after="40" w:before="40"/>
      </w:pPr>
      <w:r>
        <w:rPr>
          <w:b/>
          <w:color w:val="1B5E20"/>
          <w:sz w:val="20"/>
        </w:rPr>
        <w:t xml:space="preserve">Trả lời: </w:t>
      </w:r>
      <w:r>
        <w:rPr>
          <w:b w:val="0"/>
          <w:sz w:val="20"/>
        </w:rPr>
        <w:t>For middle ML Engineer: What is Bayesian optimization?.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#optimization | #concept</w:t>
      </w:r>
    </w:p>
    <w:p>
      <w:pPr>
        <w:spacing w:after="80" w:before="40"/>
      </w:pPr>
      <w:r>
        <w:rPr>
          <w:b w:val="0"/>
          <w:color w:val="666666"/>
          <w:sz w:val="16"/>
        </w:rPr>
        <w:t>────────────────────────────────────────────────────────────</w:t>
      </w:r>
    </w:p>
    <w:p>
      <w:pPr>
        <w:spacing w:after="40" w:before="80"/>
      </w:pPr>
      <w:r>
        <w:rPr>
          <w:b/>
          <w:color w:val="1A3C6E"/>
          <w:sz w:val="22"/>
        </w:rPr>
        <w:t xml:space="preserve">Câu 23: </w:t>
      </w:r>
      <w:r>
        <w:rPr>
          <w:b w:val="0"/>
          <w:sz w:val="22"/>
        </w:rPr>
        <w:t>What is Hyperband?</w:t>
      </w:r>
    </w:p>
    <w:p>
      <w:pPr>
        <w:spacing w:after="40" w:before="40"/>
      </w:pPr>
      <w:r>
        <w:rPr>
          <w:b/>
          <w:color w:val="1B5E20"/>
          <w:sz w:val="20"/>
        </w:rPr>
        <w:t xml:space="preserve">Trả lời: </w:t>
      </w:r>
      <w:r>
        <w:rPr>
          <w:b w:val="0"/>
          <w:sz w:val="20"/>
        </w:rPr>
        <w:t>For middle ML Engineer: What is Hyperband?.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24: </w:t>
      </w:r>
      <w:r>
        <w:rPr>
          <w:b w:val="0"/>
          <w:sz w:val="22"/>
        </w:rPr>
        <w:t>What is the difference between Hyperband and Bayesian optimization?</w:t>
      </w:r>
    </w:p>
    <w:p>
      <w:pPr>
        <w:spacing w:after="40" w:before="40"/>
      </w:pPr>
      <w:r>
        <w:rPr>
          <w:b/>
          <w:color w:val="1B5E20"/>
          <w:sz w:val="20"/>
        </w:rPr>
        <w:t xml:space="preserve">Trả lời: </w:t>
      </w:r>
      <w:r>
        <w:rPr>
          <w:b w:val="0"/>
          <w:sz w:val="20"/>
        </w:rPr>
        <w:t>For middle ML Engineer: What is the difference between Hyperband and Bayesian optimization?.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 | #optimization | #comparison</w:t>
      </w:r>
    </w:p>
    <w:p>
      <w:pPr>
        <w:spacing w:after="80" w:before="40"/>
      </w:pPr>
      <w:r>
        <w:rPr>
          <w:b w:val="0"/>
          <w:color w:val="666666"/>
          <w:sz w:val="16"/>
        </w:rPr>
        <w:t>────────────────────────────────────────────────────────────</w:t>
      </w:r>
    </w:p>
    <w:p>
      <w:pPr>
        <w:spacing w:after="40" w:before="80"/>
      </w:pPr>
      <w:r>
        <w:rPr>
          <w:b/>
          <w:color w:val="1A3C6E"/>
          <w:sz w:val="22"/>
        </w:rPr>
        <w:t xml:space="preserve">Câu 25: </w:t>
      </w:r>
      <w:r>
        <w:rPr>
          <w:b w:val="0"/>
          <w:sz w:val="22"/>
        </w:rPr>
        <w:t>What is Optuna?</w:t>
      </w:r>
    </w:p>
    <w:p>
      <w:pPr>
        <w:spacing w:after="40" w:before="40"/>
      </w:pPr>
      <w:r>
        <w:rPr>
          <w:b/>
          <w:color w:val="1B5E20"/>
          <w:sz w:val="20"/>
        </w:rPr>
        <w:t xml:space="preserve">Trả lời: </w:t>
      </w:r>
      <w:r>
        <w:rPr>
          <w:b w:val="0"/>
          <w:sz w:val="20"/>
        </w:rPr>
        <w:t>For middle ML Engineer: What is Optuna?.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26: </w:t>
      </w:r>
      <w:r>
        <w:rPr>
          <w:b w:val="0"/>
          <w:sz w:val="22"/>
        </w:rPr>
        <w:t>What is Ray Tune?</w:t>
      </w:r>
    </w:p>
    <w:p>
      <w:pPr>
        <w:spacing w:after="40" w:before="40"/>
      </w:pPr>
      <w:r>
        <w:rPr>
          <w:b/>
          <w:color w:val="1B5E20"/>
          <w:sz w:val="20"/>
        </w:rPr>
        <w:t xml:space="preserve">Trả lời: </w:t>
      </w:r>
      <w:r>
        <w:rPr>
          <w:b w:val="0"/>
          <w:sz w:val="20"/>
        </w:rPr>
        <w:t>For middle ML Engineer: What is Ray Tune?.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27: </w:t>
      </w:r>
      <w:r>
        <w:rPr>
          <w:b w:val="0"/>
          <w:sz w:val="22"/>
        </w:rPr>
        <w:t>What is the ASHA scheduler?</w:t>
      </w:r>
    </w:p>
    <w:p>
      <w:pPr>
        <w:spacing w:after="40" w:before="40"/>
      </w:pPr>
      <w:r>
        <w:rPr>
          <w:b/>
          <w:color w:val="1B5E20"/>
          <w:sz w:val="20"/>
        </w:rPr>
        <w:t xml:space="preserve">Trả lời: </w:t>
      </w:r>
      <w:r>
        <w:rPr>
          <w:b w:val="0"/>
          <w:sz w:val="20"/>
        </w:rPr>
        <w:t>For middle ML Engineer: What is the ASHA scheduler?.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28: </w:t>
      </w:r>
      <w:r>
        <w:rPr>
          <w:b w:val="0"/>
          <w:sz w:val="22"/>
        </w:rPr>
        <w:t>What is population-based training?</w:t>
      </w:r>
    </w:p>
    <w:p>
      <w:pPr>
        <w:spacing w:after="40" w:before="40"/>
      </w:pPr>
      <w:r>
        <w:rPr>
          <w:b/>
          <w:color w:val="1B5E20"/>
          <w:sz w:val="20"/>
        </w:rPr>
        <w:t xml:space="preserve">Trả lời: </w:t>
      </w:r>
      <w:r>
        <w:rPr>
          <w:b w:val="0"/>
          <w:sz w:val="20"/>
        </w:rPr>
        <w:t>For middle ML Engineer: What is population-based training?.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#training | #concept</w:t>
      </w:r>
    </w:p>
    <w:p>
      <w:pPr>
        <w:spacing w:after="80" w:before="40"/>
      </w:pPr>
      <w:r>
        <w:rPr>
          <w:b w:val="0"/>
          <w:color w:val="666666"/>
          <w:sz w:val="16"/>
        </w:rPr>
        <w:t>────────────────────────────────────────────────────────────</w:t>
      </w:r>
    </w:p>
    <w:p>
      <w:pPr>
        <w:spacing w:after="40" w:before="80"/>
      </w:pPr>
      <w:r>
        <w:rPr>
          <w:b/>
          <w:color w:val="1A3C6E"/>
          <w:sz w:val="22"/>
        </w:rPr>
        <w:t xml:space="preserve">Câu 29: </w:t>
      </w:r>
      <w:r>
        <w:rPr>
          <w:b w:val="0"/>
          <w:sz w:val="22"/>
        </w:rPr>
        <w:t>How do you optimize hyperparameters for deep learning?</w:t>
      </w:r>
    </w:p>
    <w:p>
      <w:pPr>
        <w:spacing w:after="40" w:before="40"/>
      </w:pPr>
      <w:r>
        <w:rPr>
          <w:b/>
          <w:color w:val="1B5E20"/>
          <w:sz w:val="20"/>
        </w:rPr>
        <w:t xml:space="preserve">Trả lời: </w:t>
      </w:r>
      <w:r>
        <w:rPr>
          <w:b w:val="0"/>
          <w:sz w:val="20"/>
        </w:rPr>
        <w:t>For middle ML Engineer: How do you optimize hyperparameters for deep learning?.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#deep-learning</w:t>
      </w:r>
    </w:p>
    <w:p>
      <w:pPr>
        <w:spacing w:after="80" w:before="40"/>
      </w:pPr>
      <w:r>
        <w:rPr>
          <w:b w:val="0"/>
          <w:color w:val="666666"/>
          <w:sz w:val="16"/>
        </w:rPr>
        <w:t>────────────────────────────────────────────────────────────</w:t>
      </w:r>
    </w:p>
    <w:p>
      <w:pPr>
        <w:spacing w:after="40" w:before="80"/>
      </w:pPr>
      <w:r>
        <w:rPr>
          <w:b/>
          <w:color w:val="1A3C6E"/>
          <w:sz w:val="22"/>
        </w:rPr>
        <w:t xml:space="preserve">Câu 30: </w:t>
      </w:r>
      <w:r>
        <w:rPr>
          <w:b w:val="0"/>
          <w:sz w:val="22"/>
        </w:rPr>
        <w:t>Design a model versioning and lineage system.</w:t>
      </w:r>
    </w:p>
    <w:p>
      <w:pPr>
        <w:spacing w:after="40" w:before="40"/>
      </w:pPr>
      <w:r>
        <w:rPr>
          <w:b/>
          <w:color w:val="1B5E20"/>
          <w:sz w:val="20"/>
        </w:rPr>
        <w:t xml:space="preserve">Trả lời: </w:t>
      </w:r>
      <w:r>
        <w:rPr>
          <w:b w:val="0"/>
          <w:sz w:val="20"/>
        </w:rPr>
        <w:t>For middle ML Engineer: Design a model versioning and lineage system..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#interview-question</w:t>
      </w:r>
    </w:p>
    <w:p>
      <w:pPr>
        <w:spacing w:after="80" w:before="40"/>
      </w:pPr>
      <w:r>
        <w:rPr>
          <w:b w:val="0"/>
          <w:color w:val="666666"/>
          <w:sz w:val="16"/>
        </w:rPr>
        <w:t>────────────────────────────────────────────────────────────</w:t>
      </w:r>
    </w:p>
    <w:p>
      <w:pPr>
        <w:spacing w:after="40" w:before="80"/>
      </w:pPr>
      <w:r>
        <w:rPr>
          <w:b/>
          <w:color w:val="1A3C6E"/>
          <w:sz w:val="22"/>
        </w:rPr>
        <w:t xml:space="preserve">Câu 31: </w:t>
      </w:r>
      <w:r>
        <w:rPr>
          <w:b w:val="0"/>
          <w:sz w:val="22"/>
        </w:rPr>
        <w:t>What is model lineage? Why is it important?</w:t>
      </w:r>
    </w:p>
    <w:p>
      <w:pPr>
        <w:spacing w:after="40" w:before="40"/>
      </w:pPr>
      <w:r>
        <w:rPr>
          <w:b/>
          <w:color w:val="1B5E20"/>
          <w:sz w:val="20"/>
        </w:rPr>
        <w:t xml:space="preserve">Trả lời: </w:t>
      </w:r>
      <w:r>
        <w:rPr>
          <w:b w:val="0"/>
          <w:sz w:val="20"/>
        </w:rPr>
        <w:t>For middle ML Engineer: What is model lineage? Why is it important?.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#rationale | #concept</w:t>
      </w:r>
    </w:p>
    <w:p>
      <w:pPr>
        <w:spacing w:after="80" w:before="40"/>
      </w:pPr>
      <w:r>
        <w:rPr>
          <w:b w:val="0"/>
          <w:color w:val="666666"/>
          <w:sz w:val="16"/>
        </w:rPr>
        <w:t>────────────────────────────────────────────────────────────</w:t>
      </w:r>
    </w:p>
    <w:p>
      <w:pPr>
        <w:spacing w:after="40" w:before="80"/>
      </w:pPr>
      <w:r>
        <w:rPr>
          <w:b/>
          <w:color w:val="1A3C6E"/>
          <w:sz w:val="22"/>
        </w:rPr>
        <w:t xml:space="preserve">Câu 32: </w:t>
      </w:r>
      <w:r>
        <w:rPr>
          <w:b w:val="0"/>
          <w:sz w:val="22"/>
        </w:rPr>
        <w:t>What is data lineage?</w:t>
      </w:r>
    </w:p>
    <w:p>
      <w:pPr>
        <w:spacing w:after="40" w:before="40"/>
      </w:pPr>
      <w:r>
        <w:rPr>
          <w:b/>
          <w:color w:val="1B5E20"/>
          <w:sz w:val="20"/>
        </w:rPr>
        <w:t xml:space="preserve">Trả lời: </w:t>
      </w:r>
      <w:r>
        <w:rPr>
          <w:b w:val="0"/>
          <w:sz w:val="20"/>
        </w:rPr>
        <w:t>For middle ML Engineer: What is data lineage?.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33: </w:t>
      </w:r>
      <w:r>
        <w:rPr>
          <w:b w:val="0"/>
          <w:sz w:val="22"/>
        </w:rPr>
        <w:t>How do you track data provenance in ML pipelines?</w:t>
      </w:r>
    </w:p>
    <w:p>
      <w:pPr>
        <w:spacing w:after="40" w:before="40"/>
      </w:pPr>
      <w:r>
        <w:rPr>
          <w:b/>
          <w:color w:val="1B5E20"/>
          <w:sz w:val="20"/>
        </w:rPr>
        <w:t xml:space="preserve">Trả lời: </w:t>
      </w:r>
      <w:r>
        <w:rPr>
          <w:b w:val="0"/>
          <w:sz w:val="20"/>
        </w:rPr>
        <w:t>For middle ML Engineer: How do you track data provenance in ML pipelines?.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#ml-pipeline</w:t>
      </w:r>
    </w:p>
    <w:p>
      <w:pPr>
        <w:spacing w:after="80" w:before="40"/>
      </w:pPr>
      <w:r>
        <w:rPr>
          <w:b w:val="0"/>
          <w:color w:val="666666"/>
          <w:sz w:val="16"/>
        </w:rPr>
        <w:t>────────────────────────────────────────────────────────────</w:t>
      </w:r>
    </w:p>
    <w:p>
      <w:pPr>
        <w:spacing w:after="40" w:before="80"/>
      </w:pPr>
      <w:r>
        <w:rPr>
          <w:b/>
          <w:color w:val="1A3C6E"/>
          <w:sz w:val="22"/>
        </w:rPr>
        <w:t xml:space="preserve">Câu 34: </w:t>
      </w:r>
      <w:r>
        <w:rPr>
          <w:b w:val="0"/>
          <w:sz w:val="22"/>
        </w:rPr>
        <w:t>What is a metadata store for ML?</w:t>
      </w:r>
    </w:p>
    <w:p>
      <w:pPr>
        <w:spacing w:after="40" w:before="40"/>
      </w:pPr>
      <w:r>
        <w:rPr>
          <w:b/>
          <w:color w:val="1B5E20"/>
          <w:sz w:val="20"/>
        </w:rPr>
        <w:t xml:space="preserve">Trả lời: </w:t>
      </w:r>
      <w:r>
        <w:rPr>
          <w:b w:val="0"/>
          <w:sz w:val="20"/>
        </w:rPr>
        <w:t>For middle ML Engineer: What is a metadata store for ML?.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35: </w:t>
      </w:r>
      <w:r>
        <w:rPr>
          <w:b w:val="0"/>
          <w:sz w:val="22"/>
        </w:rPr>
        <w:t>What is Amundsen?</w:t>
      </w:r>
    </w:p>
    <w:p>
      <w:pPr>
        <w:spacing w:after="40" w:before="40"/>
      </w:pPr>
      <w:r>
        <w:rPr>
          <w:b/>
          <w:color w:val="1B5E20"/>
          <w:sz w:val="20"/>
        </w:rPr>
        <w:t xml:space="preserve">Trả lời: </w:t>
      </w:r>
      <w:r>
        <w:rPr>
          <w:b w:val="0"/>
          <w:sz w:val="20"/>
        </w:rPr>
        <w:t>For middle ML Engineer: What is Amundsen?.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36: </w:t>
      </w:r>
      <w:r>
        <w:rPr>
          <w:b w:val="0"/>
          <w:sz w:val="22"/>
        </w:rPr>
        <w:t>What is DataHub?</w:t>
      </w:r>
    </w:p>
    <w:p>
      <w:pPr>
        <w:spacing w:after="40" w:before="40"/>
      </w:pPr>
      <w:r>
        <w:rPr>
          <w:b/>
          <w:color w:val="1B5E20"/>
          <w:sz w:val="20"/>
        </w:rPr>
        <w:t xml:space="preserve">Trả lời: </w:t>
      </w:r>
      <w:r>
        <w:rPr>
          <w:b w:val="0"/>
          <w:sz w:val="20"/>
        </w:rPr>
        <w:t>For middle ML Engineer: What is DataHub?.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37: </w:t>
      </w:r>
      <w:r>
        <w:rPr>
          <w:b w:val="0"/>
          <w:sz w:val="22"/>
        </w:rPr>
        <w:t>What is the difference between Amundsen and DataHub?</w:t>
      </w:r>
    </w:p>
    <w:p>
      <w:pPr>
        <w:spacing w:after="40" w:before="40"/>
      </w:pPr>
      <w:r>
        <w:rPr>
          <w:b/>
          <w:color w:val="1B5E20"/>
          <w:sz w:val="20"/>
        </w:rPr>
        <w:t xml:space="preserve">Trả lời: </w:t>
      </w:r>
      <w:r>
        <w:rPr>
          <w:b w:val="0"/>
          <w:sz w:val="20"/>
        </w:rPr>
        <w:t>For middle ML Engineer: What is the difference between Amundsen and DataHub?.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 | #comparison</w:t>
      </w:r>
    </w:p>
    <w:p>
      <w:pPr>
        <w:spacing w:after="80" w:before="40"/>
      </w:pPr>
      <w:r>
        <w:rPr>
          <w:b w:val="0"/>
          <w:color w:val="666666"/>
          <w:sz w:val="16"/>
        </w:rPr>
        <w:t>────────────────────────────────────────────────────────────</w:t>
      </w:r>
    </w:p>
    <w:p>
      <w:pPr>
        <w:spacing w:after="40" w:before="80"/>
      </w:pPr>
      <w:r>
        <w:rPr>
          <w:b/>
          <w:color w:val="1A3C6E"/>
          <w:sz w:val="22"/>
        </w:rPr>
        <w:t xml:space="preserve">Câu 38: </w:t>
      </w:r>
      <w:r>
        <w:rPr>
          <w:b w:val="0"/>
          <w:sz w:val="22"/>
        </w:rPr>
        <w:t>Design a CI/CD pipeline for ML models.</w:t>
      </w:r>
    </w:p>
    <w:p>
      <w:pPr>
        <w:spacing w:after="40" w:before="40"/>
      </w:pPr>
      <w:r>
        <w:rPr>
          <w:b/>
          <w:color w:val="1B5E20"/>
          <w:sz w:val="20"/>
        </w:rPr>
        <w:t xml:space="preserve">Trả lời: </w:t>
      </w:r>
      <w:r>
        <w:rPr>
          <w:b w:val="0"/>
          <w:sz w:val="20"/>
        </w:rPr>
        <w:t>For middle ML Engineer: Design a CI/CD pipeline for ML models..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#interview-question</w:t>
      </w:r>
    </w:p>
    <w:p>
      <w:pPr>
        <w:spacing w:after="80" w:before="40"/>
      </w:pPr>
      <w:r>
        <w:rPr>
          <w:b w:val="0"/>
          <w:color w:val="666666"/>
          <w:sz w:val="16"/>
        </w:rPr>
        <w:t>────────────────────────────────────────────────────────────</w:t>
      </w:r>
    </w:p>
    <w:p>
      <w:pPr>
        <w:spacing w:after="40" w:before="80"/>
      </w:pPr>
      <w:r>
        <w:rPr>
          <w:b/>
          <w:color w:val="1A3C6E"/>
          <w:sz w:val="22"/>
        </w:rPr>
        <w:t xml:space="preserve">Câu 39: </w:t>
      </w:r>
      <w:r>
        <w:rPr>
          <w:b w:val="0"/>
          <w:sz w:val="22"/>
        </w:rPr>
        <w:t>What is continuous integration for ML?</w:t>
      </w:r>
    </w:p>
    <w:p>
      <w:pPr>
        <w:spacing w:after="40" w:before="40"/>
      </w:pPr>
      <w:r>
        <w:rPr>
          <w:b/>
          <w:color w:val="1B5E20"/>
          <w:sz w:val="20"/>
        </w:rPr>
        <w:t xml:space="preserve">Trả lời: </w:t>
      </w:r>
      <w:r>
        <w:rPr>
          <w:b w:val="0"/>
          <w:sz w:val="20"/>
        </w:rPr>
        <w:t>For middle ML Engineer: What is continuous integration for ML?.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40: </w:t>
      </w:r>
      <w:r>
        <w:rPr>
          <w:b w:val="0"/>
          <w:sz w:val="22"/>
        </w:rPr>
        <w:t>What is continuous delivery for ML?</w:t>
      </w:r>
    </w:p>
    <w:p>
      <w:pPr>
        <w:spacing w:after="40" w:before="40"/>
      </w:pPr>
      <w:r>
        <w:rPr>
          <w:b/>
          <w:color w:val="1B5E20"/>
          <w:sz w:val="20"/>
        </w:rPr>
        <w:t xml:space="preserve">Trả lời: </w:t>
      </w:r>
      <w:r>
        <w:rPr>
          <w:b w:val="0"/>
          <w:sz w:val="20"/>
        </w:rPr>
        <w:t>For middle ML Engineer: What is continuous delivery for ML?.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41: </w:t>
      </w:r>
      <w:r>
        <w:rPr>
          <w:b w:val="0"/>
          <w:sz w:val="22"/>
        </w:rPr>
        <w:t>What is continuous training?</w:t>
      </w:r>
    </w:p>
    <w:p>
      <w:pPr>
        <w:spacing w:after="40" w:before="40"/>
      </w:pPr>
      <w:r>
        <w:rPr>
          <w:b/>
          <w:color w:val="1B5E20"/>
          <w:sz w:val="20"/>
        </w:rPr>
        <w:t xml:space="preserve">Trả lời: </w:t>
      </w:r>
      <w:r>
        <w:rPr>
          <w:b w:val="0"/>
          <w:sz w:val="20"/>
        </w:rPr>
        <w:t>For middle ML Engineer: What is continuous training?.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#training | #concept</w:t>
      </w:r>
    </w:p>
    <w:p>
      <w:pPr>
        <w:spacing w:after="80" w:before="40"/>
      </w:pPr>
      <w:r>
        <w:rPr>
          <w:b w:val="0"/>
          <w:color w:val="666666"/>
          <w:sz w:val="16"/>
        </w:rPr>
        <w:t>────────────────────────────────────────────────────────────</w:t>
      </w:r>
    </w:p>
    <w:p>
      <w:pPr>
        <w:spacing w:after="40" w:before="80"/>
      </w:pPr>
      <w:r>
        <w:rPr>
          <w:b/>
          <w:color w:val="1A3C6E"/>
          <w:sz w:val="22"/>
        </w:rPr>
        <w:t xml:space="preserve">Câu 42: </w:t>
      </w:r>
      <w:r>
        <w:rPr>
          <w:b w:val="0"/>
          <w:sz w:val="22"/>
        </w:rPr>
        <w:t>What is the difference between CI/CD and CI/CD for ML?</w:t>
      </w:r>
    </w:p>
    <w:p>
      <w:pPr>
        <w:spacing w:after="40" w:before="40"/>
      </w:pPr>
      <w:r>
        <w:rPr>
          <w:b/>
          <w:color w:val="1B5E20"/>
          <w:sz w:val="20"/>
        </w:rPr>
        <w:t xml:space="preserve">Trả lời: </w:t>
      </w:r>
      <w:r>
        <w:rPr>
          <w:b w:val="0"/>
          <w:sz w:val="20"/>
        </w:rPr>
        <w:t>For middle ML Engineer: What is the difference between CI/CD and CI/CD for ML?.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 | #comparison</w:t>
      </w:r>
    </w:p>
    <w:p>
      <w:pPr>
        <w:spacing w:after="80" w:before="40"/>
      </w:pPr>
      <w:r>
        <w:rPr>
          <w:b w:val="0"/>
          <w:color w:val="666666"/>
          <w:sz w:val="16"/>
        </w:rPr>
        <w:t>────────────────────────────────────────────────────────────</w:t>
      </w:r>
    </w:p>
    <w:p>
      <w:pPr>
        <w:spacing w:after="40" w:before="80"/>
      </w:pPr>
      <w:r>
        <w:rPr>
          <w:b/>
          <w:color w:val="1A3C6E"/>
          <w:sz w:val="22"/>
        </w:rPr>
        <w:t xml:space="preserve">Câu 43: </w:t>
      </w:r>
      <w:r>
        <w:rPr>
          <w:b w:val="0"/>
          <w:sz w:val="22"/>
        </w:rPr>
        <w:t>How do you test ML pipelines?</w:t>
      </w:r>
    </w:p>
    <w:p>
      <w:pPr>
        <w:spacing w:after="40" w:before="40"/>
      </w:pPr>
      <w:r>
        <w:rPr>
          <w:b/>
          <w:color w:val="1B5E20"/>
          <w:sz w:val="20"/>
        </w:rPr>
        <w:t xml:space="preserve">Trả lời: </w:t>
      </w:r>
      <w:r>
        <w:rPr>
          <w:b w:val="0"/>
          <w:sz w:val="20"/>
        </w:rPr>
        <w:t>For middle ML Engineer: How do you test ML pipelines?.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#ml-pipeline</w:t>
      </w:r>
    </w:p>
    <w:p>
      <w:pPr>
        <w:spacing w:after="80" w:before="40"/>
      </w:pPr>
      <w:r>
        <w:rPr>
          <w:b w:val="0"/>
          <w:color w:val="666666"/>
          <w:sz w:val="16"/>
        </w:rPr>
        <w:t>────────────────────────────────────────────────────────────</w:t>
      </w:r>
    </w:p>
    <w:p>
      <w:pPr>
        <w:spacing w:after="40" w:before="80"/>
      </w:pPr>
      <w:r>
        <w:rPr>
          <w:b/>
          <w:color w:val="1A3C6E"/>
          <w:sz w:val="22"/>
        </w:rPr>
        <w:t xml:space="preserve">Câu 44: </w:t>
      </w:r>
      <w:r>
        <w:rPr>
          <w:b w:val="0"/>
          <w:sz w:val="22"/>
        </w:rPr>
        <w:t>What is model validation in CI/CD?</w:t>
      </w:r>
    </w:p>
    <w:p>
      <w:pPr>
        <w:spacing w:after="40" w:before="40"/>
      </w:pPr>
      <w:r>
        <w:rPr>
          <w:b/>
          <w:color w:val="1B5E20"/>
          <w:sz w:val="20"/>
        </w:rPr>
        <w:t xml:space="preserve">Trả lời: </w:t>
      </w:r>
      <w:r>
        <w:rPr>
          <w:b w:val="0"/>
          <w:sz w:val="20"/>
        </w:rPr>
        <w:t>For middle ML Engineer: What is model validation in CI/CD?.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45: </w:t>
      </w:r>
      <w:r>
        <w:rPr>
          <w:b w:val="0"/>
          <w:sz w:val="22"/>
        </w:rPr>
        <w:t>What is data validation in CI/CD?</w:t>
      </w:r>
    </w:p>
    <w:p>
      <w:pPr>
        <w:spacing w:after="40" w:before="40"/>
      </w:pPr>
      <w:r>
        <w:rPr>
          <w:b/>
          <w:color w:val="1B5E20"/>
          <w:sz w:val="20"/>
        </w:rPr>
        <w:t xml:space="preserve">Trả lời: </w:t>
      </w:r>
      <w:r>
        <w:rPr>
          <w:b w:val="0"/>
          <w:sz w:val="20"/>
        </w:rPr>
        <w:t>For middle ML Engineer: What is data validation in CI/CD?.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46: </w:t>
      </w:r>
      <w:r>
        <w:rPr>
          <w:b w:val="0"/>
          <w:sz w:val="22"/>
        </w:rPr>
        <w:t>What is Great Expectations? How do you use it in ML pipelines?</w:t>
      </w:r>
    </w:p>
    <w:p>
      <w:pPr>
        <w:spacing w:after="40" w:before="40"/>
      </w:pPr>
      <w:r>
        <w:rPr>
          <w:b/>
          <w:color w:val="1B5E20"/>
          <w:sz w:val="20"/>
        </w:rPr>
        <w:t xml:space="preserve">Trả lời: </w:t>
      </w:r>
      <w:r>
        <w:rPr>
          <w:b w:val="0"/>
          <w:sz w:val="20"/>
        </w:rPr>
        <w:t>For middle ML Engineer: What is Great Expectations? How do you use it in ML pipelines?.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#ml-pipeline | #concept</w:t>
      </w:r>
    </w:p>
    <w:p>
      <w:pPr>
        <w:spacing w:after="80" w:before="40"/>
      </w:pPr>
      <w:r>
        <w:rPr>
          <w:b w:val="0"/>
          <w:color w:val="666666"/>
          <w:sz w:val="16"/>
        </w:rPr>
        <w:t>────────────────────────────────────────────────────────────</w:t>
      </w:r>
    </w:p>
    <w:p>
      <w:pPr>
        <w:spacing w:after="40" w:before="80"/>
      </w:pPr>
      <w:r>
        <w:rPr>
          <w:b/>
          <w:color w:val="1A3C6E"/>
          <w:sz w:val="22"/>
        </w:rPr>
        <w:t xml:space="preserve">Câu 47: </w:t>
      </w:r>
      <w:r>
        <w:rPr>
          <w:b w:val="0"/>
          <w:sz w:val="22"/>
        </w:rPr>
        <w:t>What is TensorFlow Data Validation?</w:t>
      </w:r>
    </w:p>
    <w:p>
      <w:pPr>
        <w:spacing w:after="40" w:before="40"/>
      </w:pPr>
      <w:r>
        <w:rPr>
          <w:b/>
          <w:color w:val="1B5E20"/>
          <w:sz w:val="20"/>
        </w:rPr>
        <w:t xml:space="preserve">Trả lời: </w:t>
      </w:r>
      <w:r>
        <w:rPr>
          <w:b w:val="0"/>
          <w:sz w:val="20"/>
        </w:rPr>
        <w:t>For middle ML Engineer: What is TensorFlow Data Validation?.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48: </w:t>
      </w:r>
      <w:r>
        <w:rPr>
          <w:b w:val="0"/>
          <w:sz w:val="22"/>
        </w:rPr>
        <w:t>What is schema validation for ML data?</w:t>
      </w:r>
    </w:p>
    <w:p>
      <w:pPr>
        <w:spacing w:after="40" w:before="40"/>
      </w:pPr>
      <w:r>
        <w:rPr>
          <w:b/>
          <w:color w:val="1B5E20"/>
          <w:sz w:val="20"/>
        </w:rPr>
        <w:t xml:space="preserve">Trả lời: </w:t>
      </w:r>
      <w:r>
        <w:rPr>
          <w:b w:val="0"/>
          <w:sz w:val="20"/>
        </w:rPr>
        <w:t>For middle ML Engineer: What is schema validation for ML data?.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49: </w:t>
      </w:r>
      <w:r>
        <w:rPr>
          <w:b w:val="0"/>
          <w:sz w:val="22"/>
        </w:rPr>
        <w:t>Design a recommendation system infrastructure at scale.</w:t>
      </w:r>
    </w:p>
    <w:p>
      <w:pPr>
        <w:spacing w:after="40" w:before="40"/>
      </w:pPr>
      <w:r>
        <w:rPr>
          <w:b/>
          <w:color w:val="1B5E20"/>
          <w:sz w:val="20"/>
        </w:rPr>
        <w:t xml:space="preserve">Trả lời: </w:t>
      </w:r>
      <w:r>
        <w:rPr>
          <w:b w:val="0"/>
          <w:sz w:val="20"/>
        </w:rPr>
        <w:t>For middle ML Engineer: Design a recommendation system infrastructure at scale..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#interview-question</w:t>
      </w:r>
    </w:p>
    <w:p>
      <w:pPr>
        <w:spacing w:after="80" w:before="40"/>
      </w:pPr>
      <w:r>
        <w:rPr>
          <w:b w:val="0"/>
          <w:color w:val="666666"/>
          <w:sz w:val="16"/>
        </w:rPr>
        <w:t>────────────────────────────────────────────────────────────</w:t>
      </w:r>
    </w:p>
    <w:p>
      <w:pPr>
        <w:spacing w:after="40" w:before="80"/>
      </w:pPr>
      <w:r>
        <w:rPr>
          <w:b/>
          <w:color w:val="1A3C6E"/>
          <w:sz w:val="22"/>
        </w:rPr>
        <w:t xml:space="preserve">Câu 50: </w:t>
      </w:r>
      <w:r>
        <w:rPr>
          <w:b w:val="0"/>
          <w:sz w:val="22"/>
        </w:rPr>
        <w:t>How would you build a real-time personalization pipeline?</w:t>
      </w:r>
    </w:p>
    <w:p>
      <w:pPr>
        <w:spacing w:after="40" w:before="40"/>
      </w:pPr>
      <w:r>
        <w:rPr>
          <w:b/>
          <w:color w:val="1B5E20"/>
          <w:sz w:val="20"/>
        </w:rPr>
        <w:t xml:space="preserve">Trả lời: </w:t>
      </w:r>
      <w:r>
        <w:rPr>
          <w:b w:val="0"/>
          <w:sz w:val="20"/>
        </w:rPr>
        <w:t>For middle ML Engineer: How would you build a real-time personalization pipeline?.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#implementation</w:t>
      </w:r>
    </w:p>
    <w:p>
      <w:pPr>
        <w:spacing w:after="80" w:before="40"/>
      </w:pPr>
      <w:r>
        <w:rPr>
          <w:b w:val="0"/>
          <w:color w:val="666666"/>
          <w:sz w:val="16"/>
        </w:rPr>
        <w:t>────────────────────────────────────────────────────────────</w:t>
      </w:r>
    </w:p>
    <w:p>
      <w:pPr>
        <w:spacing w:after="40" w:before="80"/>
      </w:pPr>
      <w:r>
        <w:rPr>
          <w:b/>
          <w:color w:val="1A3C6E"/>
          <w:sz w:val="22"/>
        </w:rPr>
        <w:t xml:space="preserve">Câu 51: </w:t>
      </w:r>
      <w:r>
        <w:rPr>
          <w:b w:val="0"/>
          <w:sz w:val="22"/>
        </w:rPr>
        <w:t>Design a search ranking ML system.</w:t>
      </w:r>
    </w:p>
    <w:p>
      <w:pPr>
        <w:spacing w:after="40" w:before="40"/>
      </w:pPr>
      <w:r>
        <w:rPr>
          <w:b/>
          <w:color w:val="1B5E20"/>
          <w:sz w:val="20"/>
        </w:rPr>
        <w:t xml:space="preserve">Trả lời: </w:t>
      </w:r>
      <w:r>
        <w:rPr>
          <w:b w:val="0"/>
          <w:sz w:val="20"/>
        </w:rPr>
        <w:t>For middle ML Engineer: Design a search ranking ML system..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#interview-question</w:t>
      </w:r>
    </w:p>
    <w:p>
      <w:pPr>
        <w:spacing w:after="80" w:before="40"/>
      </w:pPr>
      <w:r>
        <w:rPr>
          <w:b w:val="0"/>
          <w:color w:val="666666"/>
          <w:sz w:val="16"/>
        </w:rPr>
        <w:t>────────────────────────────────────────────────────────────</w:t>
      </w:r>
    </w:p>
    <w:p>
      <w:pPr>
        <w:spacing w:after="40" w:before="80"/>
      </w:pPr>
      <w:r>
        <w:rPr>
          <w:b/>
          <w:color w:val="1A3C6E"/>
          <w:sz w:val="22"/>
        </w:rPr>
        <w:t xml:space="preserve">Câu 52: </w:t>
      </w:r>
      <w:r>
        <w:rPr>
          <w:b w:val="0"/>
          <w:sz w:val="22"/>
        </w:rPr>
        <w:t>What is learning to rank?</w:t>
      </w:r>
    </w:p>
    <w:p>
      <w:pPr>
        <w:spacing w:after="40" w:before="40"/>
      </w:pPr>
      <w:r>
        <w:rPr>
          <w:b/>
          <w:color w:val="1B5E20"/>
          <w:sz w:val="20"/>
        </w:rPr>
        <w:t xml:space="preserve">Trả lời: </w:t>
      </w:r>
      <w:r>
        <w:rPr>
          <w:b w:val="0"/>
          <w:sz w:val="20"/>
        </w:rPr>
        <w:t>For middle ML Engineer: What is learning to rank?.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53: </w:t>
      </w:r>
      <w:r>
        <w:rPr>
          <w:b w:val="0"/>
          <w:sz w:val="22"/>
        </w:rPr>
        <w:t>What is pointwise, pairwise, and listwise ranking?</w:t>
      </w:r>
    </w:p>
    <w:p>
      <w:pPr>
        <w:spacing w:after="40" w:before="40"/>
      </w:pPr>
      <w:r>
        <w:rPr>
          <w:b/>
          <w:color w:val="1B5E20"/>
          <w:sz w:val="20"/>
        </w:rPr>
        <w:t xml:space="preserve">Trả lời: </w:t>
      </w:r>
      <w:r>
        <w:rPr>
          <w:b w:val="0"/>
          <w:sz w:val="20"/>
        </w:rPr>
        <w:t>For middle ML Engineer: What is pointwise, pairwise, and listwise ranking?.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54: </w:t>
      </w:r>
      <w:r>
        <w:rPr>
          <w:b w:val="0"/>
          <w:sz w:val="22"/>
        </w:rPr>
        <w:t>What is NDCG?</w:t>
      </w:r>
    </w:p>
    <w:p>
      <w:pPr>
        <w:spacing w:after="40" w:before="40"/>
      </w:pPr>
      <w:r>
        <w:rPr>
          <w:b/>
          <w:color w:val="1B5E20"/>
          <w:sz w:val="20"/>
        </w:rPr>
        <w:t xml:space="preserve">Trả lời: </w:t>
      </w:r>
      <w:r>
        <w:rPr>
          <w:b w:val="0"/>
          <w:sz w:val="20"/>
        </w:rPr>
        <w:t>For middle ML Engineer: What is NDCG?.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55: </w:t>
      </w:r>
      <w:r>
        <w:rPr>
          <w:b w:val="0"/>
          <w:sz w:val="22"/>
        </w:rPr>
        <w:t>What is MRR (Mean Reciprocal Rank)?</w:t>
      </w:r>
    </w:p>
    <w:p>
      <w:pPr>
        <w:spacing w:after="40" w:before="40"/>
      </w:pPr>
      <w:r>
        <w:rPr>
          <w:b/>
          <w:color w:val="1B5E20"/>
          <w:sz w:val="20"/>
        </w:rPr>
        <w:t xml:space="preserve">Trả lời: </w:t>
      </w:r>
      <w:r>
        <w:rPr>
          <w:b w:val="0"/>
          <w:sz w:val="20"/>
        </w:rPr>
        <w:t>For middle ML Engineer: What is MRR (Mean Reciprocal Rank)?.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56: </w:t>
      </w:r>
      <w:r>
        <w:rPr>
          <w:b w:val="0"/>
          <w:sz w:val="22"/>
        </w:rPr>
        <w:t>What is MAP (Mean Average Precision)?</w:t>
      </w:r>
    </w:p>
    <w:p>
      <w:pPr>
        <w:spacing w:after="40" w:before="40"/>
      </w:pPr>
      <w:r>
        <w:rPr>
          <w:b/>
          <w:color w:val="1B5E20"/>
          <w:sz w:val="20"/>
        </w:rPr>
        <w:t xml:space="preserve">Trả lời: </w:t>
      </w:r>
      <w:r>
        <w:rPr>
          <w:b w:val="0"/>
          <w:sz w:val="20"/>
        </w:rPr>
        <w:t>For middle ML Engineer: What is MAP (Mean Average Precision)?.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57: </w:t>
      </w:r>
      <w:r>
        <w:rPr>
          <w:b w:val="0"/>
          <w:sz w:val="22"/>
        </w:rPr>
        <w:t>How do you implement collaborative filtering at scale?</w:t>
      </w:r>
    </w:p>
    <w:p>
      <w:pPr>
        <w:spacing w:after="40" w:before="40"/>
      </w:pPr>
      <w:r>
        <w:rPr>
          <w:b/>
          <w:color w:val="1B5E20"/>
          <w:sz w:val="20"/>
        </w:rPr>
        <w:t xml:space="preserve">Trả lời: </w:t>
      </w:r>
      <w:r>
        <w:rPr>
          <w:b w:val="0"/>
          <w:sz w:val="20"/>
        </w:rPr>
        <w:t>For middle ML Engineer: How do you implement collaborative filtering at scale?.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#implementation</w:t>
      </w:r>
    </w:p>
    <w:p>
      <w:pPr>
        <w:spacing w:after="80" w:before="40"/>
      </w:pPr>
      <w:r>
        <w:rPr>
          <w:b w:val="0"/>
          <w:color w:val="666666"/>
          <w:sz w:val="16"/>
        </w:rPr>
        <w:t>────────────────────────────────────────────────────────────</w:t>
      </w:r>
    </w:p>
    <w:p>
      <w:pPr>
        <w:spacing w:after="40" w:before="80"/>
      </w:pPr>
      <w:r>
        <w:rPr>
          <w:b/>
          <w:color w:val="1A3C6E"/>
          <w:sz w:val="22"/>
        </w:rPr>
        <w:t xml:space="preserve">Câu 58: </w:t>
      </w:r>
      <w:r>
        <w:rPr>
          <w:b w:val="0"/>
          <w:sz w:val="22"/>
        </w:rPr>
        <w:t>What is matrix factorization? How do you scale it?</w:t>
      </w:r>
    </w:p>
    <w:p>
      <w:pPr>
        <w:spacing w:after="40" w:before="40"/>
      </w:pPr>
      <w:r>
        <w:rPr>
          <w:b/>
          <w:color w:val="1B5E20"/>
          <w:sz w:val="20"/>
        </w:rPr>
        <w:t xml:space="preserve">Trả lời: </w:t>
      </w:r>
      <w:r>
        <w:rPr>
          <w:b w:val="0"/>
          <w:sz w:val="20"/>
        </w:rPr>
        <w:t>For middle ML Engineer: What is matrix factorization? How do you scale it?.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59: </w:t>
      </w:r>
      <w:r>
        <w:rPr>
          <w:b w:val="0"/>
          <w:sz w:val="22"/>
        </w:rPr>
        <w:t>What is Alternating Least Squares?</w:t>
      </w:r>
    </w:p>
    <w:p>
      <w:pPr>
        <w:spacing w:after="40" w:before="40"/>
      </w:pPr>
      <w:r>
        <w:rPr>
          <w:b/>
          <w:color w:val="1B5E20"/>
          <w:sz w:val="20"/>
        </w:rPr>
        <w:t xml:space="preserve">Trả lời: </w:t>
      </w:r>
      <w:r>
        <w:rPr>
          <w:b w:val="0"/>
          <w:sz w:val="20"/>
        </w:rPr>
        <w:t>For middle ML Engineer: What is Alternating Least Squares?.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60: </w:t>
      </w:r>
      <w:r>
        <w:rPr>
          <w:b w:val="0"/>
          <w:sz w:val="22"/>
        </w:rPr>
        <w:t>What is the cold start problem in recommendations?</w:t>
      </w:r>
    </w:p>
    <w:p>
      <w:pPr>
        <w:spacing w:after="40" w:before="40"/>
      </w:pPr>
      <w:r>
        <w:rPr>
          <w:b/>
          <w:color w:val="1B5E20"/>
          <w:sz w:val="20"/>
        </w:rPr>
        <w:t xml:space="preserve">Trả lời: </w:t>
      </w:r>
      <w:r>
        <w:rPr>
          <w:b w:val="0"/>
          <w:sz w:val="20"/>
        </w:rPr>
        <w:t>For middle ML Engineer: What is the cold start problem in recommendations?.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61: </w:t>
      </w:r>
      <w:r>
        <w:rPr>
          <w:b w:val="0"/>
          <w:sz w:val="22"/>
        </w:rPr>
        <w:t>How do you handle the cold start problem in production?</w:t>
      </w:r>
    </w:p>
    <w:p>
      <w:pPr>
        <w:spacing w:after="40" w:before="40"/>
      </w:pPr>
      <w:r>
        <w:rPr>
          <w:b/>
          <w:color w:val="1B5E20"/>
          <w:sz w:val="20"/>
        </w:rPr>
        <w:t xml:space="preserve">Trả lời: </w:t>
      </w:r>
      <w:r>
        <w:rPr>
          <w:b w:val="0"/>
          <w:sz w:val="20"/>
        </w:rPr>
        <w:t>For middle ML Engineer: How do you handle the cold start problem in production?.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#interview-question</w:t>
      </w:r>
    </w:p>
    <w:p>
      <w:pPr>
        <w:spacing w:after="80" w:before="40"/>
      </w:pPr>
      <w:r>
        <w:rPr>
          <w:b w:val="0"/>
          <w:color w:val="666666"/>
          <w:sz w:val="16"/>
        </w:rPr>
        <w:t>────────────────────────────────────────────────────────────</w:t>
      </w:r>
    </w:p>
    <w:p>
      <w:pPr>
        <w:spacing w:after="40" w:before="80"/>
      </w:pPr>
      <w:r>
        <w:rPr>
          <w:b/>
          <w:color w:val="1A3C6E"/>
          <w:sz w:val="22"/>
        </w:rPr>
        <w:t xml:space="preserve">Câu 62: </w:t>
      </w:r>
      <w:r>
        <w:rPr>
          <w:b w:val="0"/>
          <w:sz w:val="22"/>
        </w:rPr>
        <w:t>Design an ad click-through rate prediction system.</w:t>
      </w:r>
    </w:p>
    <w:p>
      <w:pPr>
        <w:spacing w:after="40" w:before="40"/>
      </w:pPr>
      <w:r>
        <w:rPr>
          <w:b/>
          <w:color w:val="1B5E20"/>
          <w:sz w:val="20"/>
        </w:rPr>
        <w:t xml:space="preserve">Trả lời: </w:t>
      </w:r>
      <w:r>
        <w:rPr>
          <w:b w:val="0"/>
          <w:sz w:val="20"/>
        </w:rPr>
        <w:t>For middle ML Engineer: Design an ad click-through rate prediction system..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#interview-question</w:t>
      </w:r>
    </w:p>
    <w:p>
      <w:pPr>
        <w:spacing w:after="80" w:before="40"/>
      </w:pPr>
      <w:r>
        <w:rPr>
          <w:b w:val="0"/>
          <w:color w:val="666666"/>
          <w:sz w:val="16"/>
        </w:rPr>
        <w:t>────────────────────────────────────────────────────────────</w:t>
      </w:r>
    </w:p>
    <w:p>
      <w:pPr>
        <w:spacing w:after="40" w:before="80"/>
      </w:pPr>
      <w:r>
        <w:rPr>
          <w:b/>
          <w:color w:val="1A3C6E"/>
          <w:sz w:val="22"/>
        </w:rPr>
        <w:t xml:space="preserve">Câu 63: </w:t>
      </w:r>
      <w:r>
        <w:rPr>
          <w:b w:val="0"/>
          <w:sz w:val="22"/>
        </w:rPr>
        <w:t>What is CTR prediction? What models are commonly used?</w:t>
      </w:r>
    </w:p>
    <w:p>
      <w:pPr>
        <w:spacing w:after="40" w:before="40"/>
      </w:pPr>
      <w:r>
        <w:rPr>
          <w:b/>
          <w:color w:val="1B5E20"/>
          <w:sz w:val="20"/>
        </w:rPr>
        <w:t xml:space="preserve">Trả lời: </w:t>
      </w:r>
      <w:r>
        <w:rPr>
          <w:b w:val="0"/>
          <w:sz w:val="20"/>
        </w:rPr>
        <w:t>For middle ML Engineer: What is CTR prediction? What models are commonly used?.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64: </w:t>
      </w:r>
      <w:r>
        <w:rPr>
          <w:b w:val="0"/>
          <w:sz w:val="22"/>
        </w:rPr>
        <w:t>What is the Criteo dataset?</w:t>
      </w:r>
    </w:p>
    <w:p>
      <w:pPr>
        <w:spacing w:after="40" w:before="40"/>
      </w:pPr>
      <w:r>
        <w:rPr>
          <w:b/>
          <w:color w:val="1B5E20"/>
          <w:sz w:val="20"/>
        </w:rPr>
        <w:t xml:space="preserve">Trả lời: </w:t>
      </w:r>
      <w:r>
        <w:rPr>
          <w:b w:val="0"/>
          <w:sz w:val="20"/>
        </w:rPr>
        <w:t>For middle ML Engineer: What is the Criteo dataset?.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65: </w:t>
      </w:r>
      <w:r>
        <w:rPr>
          <w:b w:val="0"/>
          <w:sz w:val="22"/>
        </w:rPr>
        <w:t>What is the DeepFM model?</w:t>
      </w:r>
    </w:p>
    <w:p>
      <w:pPr>
        <w:spacing w:after="40" w:before="40"/>
      </w:pPr>
      <w:r>
        <w:rPr>
          <w:b/>
          <w:color w:val="1B5E20"/>
          <w:sz w:val="20"/>
        </w:rPr>
        <w:t xml:space="preserve">Trả lời: </w:t>
      </w:r>
      <w:r>
        <w:rPr>
          <w:b w:val="0"/>
          <w:sz w:val="20"/>
        </w:rPr>
        <w:t>For middle ML Engineer: What is the DeepFM model?.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66: </w:t>
      </w:r>
      <w:r>
        <w:rPr>
          <w:b w:val="0"/>
          <w:sz w:val="22"/>
        </w:rPr>
        <w:t>What is Wide and Deep learning?</w:t>
      </w:r>
    </w:p>
    <w:p>
      <w:pPr>
        <w:spacing w:after="40" w:before="40"/>
      </w:pPr>
      <w:r>
        <w:rPr>
          <w:b/>
          <w:color w:val="1B5E20"/>
          <w:sz w:val="20"/>
        </w:rPr>
        <w:t xml:space="preserve">Trả lời: </w:t>
      </w:r>
      <w:r>
        <w:rPr>
          <w:b w:val="0"/>
          <w:sz w:val="20"/>
        </w:rPr>
        <w:t>For middle ML Engineer: What is Wide and Deep learning?.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#deep-learning | #concept</w:t>
      </w:r>
    </w:p>
    <w:p>
      <w:pPr>
        <w:spacing w:after="80" w:before="40"/>
      </w:pPr>
      <w:r>
        <w:rPr>
          <w:b w:val="0"/>
          <w:color w:val="666666"/>
          <w:sz w:val="16"/>
        </w:rPr>
        <w:t>────────────────────────────────────────────────────────────</w:t>
      </w:r>
    </w:p>
    <w:p>
      <w:pPr>
        <w:spacing w:after="40" w:before="80"/>
      </w:pPr>
      <w:r>
        <w:rPr>
          <w:b/>
          <w:color w:val="1A3C6E"/>
          <w:sz w:val="22"/>
        </w:rPr>
        <w:t xml:space="preserve">Câu 67: </w:t>
      </w:r>
      <w:r>
        <w:rPr>
          <w:b w:val="0"/>
          <w:sz w:val="22"/>
        </w:rPr>
        <w:t>What is DCN (Deep Cross Network)?</w:t>
      </w:r>
    </w:p>
    <w:p>
      <w:pPr>
        <w:spacing w:after="40" w:before="40"/>
      </w:pPr>
      <w:r>
        <w:rPr>
          <w:b/>
          <w:color w:val="1B5E20"/>
          <w:sz w:val="20"/>
        </w:rPr>
        <w:t xml:space="preserve">Trả lời: </w:t>
      </w:r>
      <w:r>
        <w:rPr>
          <w:b w:val="0"/>
          <w:sz w:val="20"/>
        </w:rPr>
        <w:t>For middle ML Engineer: What is DCN (Deep Cross Network)?.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68: </w:t>
      </w:r>
      <w:r>
        <w:rPr>
          <w:b w:val="0"/>
          <w:sz w:val="22"/>
        </w:rPr>
        <w:t>What is the difference between DeepFM and Wide&amp;Deep?</w:t>
      </w:r>
    </w:p>
    <w:p>
      <w:pPr>
        <w:spacing w:after="40" w:before="40"/>
      </w:pPr>
      <w:r>
        <w:rPr>
          <w:b/>
          <w:color w:val="1B5E20"/>
          <w:sz w:val="20"/>
        </w:rPr>
        <w:t xml:space="preserve">Trả lời: </w:t>
      </w:r>
      <w:r>
        <w:rPr>
          <w:b w:val="0"/>
          <w:sz w:val="20"/>
        </w:rPr>
        <w:t>For middle ML Engineer: What is the difference between DeepFM and Wide&amp;Deep?.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 | #comparison</w:t>
      </w:r>
    </w:p>
    <w:p>
      <w:pPr>
        <w:spacing w:after="80" w:before="40"/>
      </w:pPr>
      <w:r>
        <w:rPr>
          <w:b w:val="0"/>
          <w:color w:val="666666"/>
          <w:sz w:val="16"/>
        </w:rPr>
        <w:t>────────────────────────────────────────────────────────────</w:t>
      </w:r>
    </w:p>
    <w:p>
      <w:pPr>
        <w:spacing w:after="40" w:before="80"/>
      </w:pPr>
      <w:r>
        <w:rPr>
          <w:b/>
          <w:color w:val="1A3C6E"/>
          <w:sz w:val="22"/>
        </w:rPr>
        <w:t xml:space="preserve">Câu 69: </w:t>
      </w:r>
      <w:r>
        <w:rPr>
          <w:b w:val="0"/>
          <w:sz w:val="22"/>
        </w:rPr>
        <w:t>Design a real-time bidding system for online ads.</w:t>
      </w:r>
    </w:p>
    <w:p>
      <w:pPr>
        <w:spacing w:after="40" w:before="40"/>
      </w:pPr>
      <w:r>
        <w:rPr>
          <w:b/>
          <w:color w:val="1B5E20"/>
          <w:sz w:val="20"/>
        </w:rPr>
        <w:t xml:space="preserve">Trả lời: </w:t>
      </w:r>
      <w:r>
        <w:rPr>
          <w:b w:val="0"/>
          <w:sz w:val="20"/>
        </w:rPr>
        <w:t>For middle ML Engineer: Design a real-time bidding system for online ads..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#interview-question</w:t>
      </w:r>
    </w:p>
    <w:p>
      <w:pPr>
        <w:spacing w:after="80" w:before="40"/>
      </w:pPr>
      <w:r>
        <w:rPr>
          <w:b w:val="0"/>
          <w:color w:val="666666"/>
          <w:sz w:val="16"/>
        </w:rPr>
        <w:t>────────────────────────────────────────────────────────────</w:t>
      </w:r>
    </w:p>
    <w:p>
      <w:pPr>
        <w:spacing w:after="40" w:before="80"/>
      </w:pPr>
      <w:r>
        <w:rPr>
          <w:b/>
          <w:color w:val="1A3C6E"/>
          <w:sz w:val="22"/>
        </w:rPr>
        <w:t xml:space="preserve">Câu 70: </w:t>
      </w:r>
      <w:r>
        <w:rPr>
          <w:b w:val="0"/>
          <w:sz w:val="22"/>
        </w:rPr>
        <w:t>Design a fraud detection system at scale.</w:t>
      </w:r>
    </w:p>
    <w:p>
      <w:pPr>
        <w:spacing w:after="40" w:before="40"/>
      </w:pPr>
      <w:r>
        <w:rPr>
          <w:b/>
          <w:color w:val="1B5E20"/>
          <w:sz w:val="20"/>
        </w:rPr>
        <w:t xml:space="preserve">Trả lời: </w:t>
      </w:r>
      <w:r>
        <w:rPr>
          <w:b w:val="0"/>
          <w:sz w:val="20"/>
        </w:rPr>
        <w:t>For middle ML Engineer: Design a fraud detection system at scale..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#interview-question</w:t>
      </w:r>
    </w:p>
    <w:p>
      <w:pPr>
        <w:spacing w:after="80" w:before="40"/>
      </w:pPr>
      <w:r>
        <w:rPr>
          <w:b w:val="0"/>
          <w:color w:val="666666"/>
          <w:sz w:val="16"/>
        </w:rPr>
        <w:t>────────────────────────────────────────────────────────────</w:t>
      </w:r>
    </w:p>
    <w:p>
      <w:pPr>
        <w:spacing w:after="40" w:before="80"/>
      </w:pPr>
      <w:r>
        <w:rPr>
          <w:b/>
          <w:color w:val="1A3C6E"/>
          <w:sz w:val="22"/>
        </w:rPr>
        <w:t xml:space="preserve">Câu 71: </w:t>
      </w:r>
      <w:r>
        <w:rPr>
          <w:b w:val="0"/>
          <w:sz w:val="22"/>
        </w:rPr>
        <w:t>What is anomaly detection in high-dimensional data?</w:t>
      </w:r>
    </w:p>
    <w:p>
      <w:pPr>
        <w:spacing w:after="40" w:before="40"/>
      </w:pPr>
      <w:r>
        <w:rPr>
          <w:b/>
          <w:color w:val="1B5E20"/>
          <w:sz w:val="20"/>
        </w:rPr>
        <w:t xml:space="preserve">Trả lời: </w:t>
      </w:r>
      <w:r>
        <w:rPr>
          <w:b w:val="0"/>
          <w:sz w:val="20"/>
        </w:rPr>
        <w:t>For middle ML Engineer: What is anomaly detection in high-dimensional data?.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72: </w:t>
      </w:r>
      <w:r>
        <w:rPr>
          <w:b w:val="0"/>
          <w:sz w:val="22"/>
        </w:rPr>
        <w:t>What is isolation forest at scale?</w:t>
      </w:r>
    </w:p>
    <w:p>
      <w:pPr>
        <w:spacing w:after="40" w:before="40"/>
      </w:pPr>
      <w:r>
        <w:rPr>
          <w:b/>
          <w:color w:val="1B5E20"/>
          <w:sz w:val="20"/>
        </w:rPr>
        <w:t xml:space="preserve">Trả lời: </w:t>
      </w:r>
      <w:r>
        <w:rPr>
          <w:b w:val="0"/>
          <w:sz w:val="20"/>
        </w:rPr>
        <w:t>For middle ML Engineer: What is isolation forest at scale?.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73: </w:t>
      </w:r>
      <w:r>
        <w:rPr>
          <w:b w:val="0"/>
          <w:sz w:val="22"/>
        </w:rPr>
        <w:t>How do you handle real-time fraud detection?</w:t>
      </w:r>
    </w:p>
    <w:p>
      <w:pPr>
        <w:spacing w:after="40" w:before="40"/>
      </w:pPr>
      <w:r>
        <w:rPr>
          <w:b/>
          <w:color w:val="1B5E20"/>
          <w:sz w:val="20"/>
        </w:rPr>
        <w:t xml:space="preserve">Trả lời: </w:t>
      </w:r>
      <w:r>
        <w:rPr>
          <w:b w:val="0"/>
          <w:sz w:val="20"/>
        </w:rPr>
        <w:t>For middle ML Engineer: How do you handle real-time fraud detection?.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#interview-question</w:t>
      </w:r>
    </w:p>
    <w:p>
      <w:pPr>
        <w:spacing w:after="80" w:before="40"/>
      </w:pPr>
      <w:r>
        <w:rPr>
          <w:b w:val="0"/>
          <w:color w:val="666666"/>
          <w:sz w:val="16"/>
        </w:rPr>
        <w:t>────────────────────────────────────────────────────────────</w:t>
      </w:r>
    </w:p>
    <w:p>
      <w:pPr>
        <w:spacing w:after="40" w:before="80"/>
      </w:pPr>
      <w:r>
        <w:rPr>
          <w:b/>
          <w:color w:val="1A3C6E"/>
          <w:sz w:val="22"/>
        </w:rPr>
        <w:t xml:space="preserve">Câu 74: </w:t>
      </w:r>
      <w:r>
        <w:rPr>
          <w:b w:val="0"/>
          <w:sz w:val="22"/>
        </w:rPr>
        <w:t>What is the difference between batch and real-time fraud detection?</w:t>
      </w:r>
    </w:p>
    <w:p>
      <w:pPr>
        <w:spacing w:after="40" w:before="40"/>
      </w:pPr>
      <w:r>
        <w:rPr>
          <w:b/>
          <w:color w:val="1B5E20"/>
          <w:sz w:val="20"/>
        </w:rPr>
        <w:t xml:space="preserve">Trả lời: </w:t>
      </w:r>
      <w:r>
        <w:rPr>
          <w:b w:val="0"/>
          <w:sz w:val="20"/>
        </w:rPr>
        <w:t>For middle ML Engineer: What is the difference between batch and real-time fraud detection?.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 | #comparison</w:t>
      </w:r>
    </w:p>
    <w:p>
      <w:pPr>
        <w:spacing w:after="80" w:before="40"/>
      </w:pPr>
      <w:r>
        <w:rPr>
          <w:b w:val="0"/>
          <w:color w:val="666666"/>
          <w:sz w:val="16"/>
        </w:rPr>
        <w:t>────────────────────────────────────────────────────────────</w:t>
      </w:r>
    </w:p>
    <w:p>
      <w:pPr>
        <w:spacing w:after="40" w:before="80"/>
      </w:pPr>
      <w:r>
        <w:rPr>
          <w:b/>
          <w:color w:val="1A3C6E"/>
          <w:sz w:val="22"/>
        </w:rPr>
        <w:t xml:space="preserve">Câu 75: </w:t>
      </w:r>
      <w:r>
        <w:rPr>
          <w:b w:val="0"/>
          <w:sz w:val="22"/>
        </w:rPr>
        <w:t>Design a natural language processing pipeline for production.</w:t>
      </w:r>
    </w:p>
    <w:p>
      <w:pPr>
        <w:spacing w:after="40" w:before="40"/>
      </w:pPr>
      <w:r>
        <w:rPr>
          <w:b/>
          <w:color w:val="1B5E20"/>
          <w:sz w:val="20"/>
        </w:rPr>
        <w:t xml:space="preserve">Trả lời: </w:t>
      </w:r>
      <w:r>
        <w:rPr>
          <w:b w:val="0"/>
          <w:sz w:val="20"/>
        </w:rPr>
        <w:t>For middle ML Engineer: Design a natural language processing pipeline for production..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#process</w:t>
      </w:r>
    </w:p>
    <w:p>
      <w:pPr>
        <w:spacing w:after="80" w:before="40"/>
      </w:pPr>
      <w:r>
        <w:rPr>
          <w:b w:val="0"/>
          <w:color w:val="666666"/>
          <w:sz w:val="16"/>
        </w:rPr>
        <w:t>────────────────────────────────────────────────────────────</w:t>
      </w:r>
    </w:p>
    <w:p>
      <w:pPr>
        <w:spacing w:after="40" w:before="80"/>
      </w:pPr>
      <w:r>
        <w:rPr>
          <w:b/>
          <w:color w:val="1A3C6E"/>
          <w:sz w:val="22"/>
        </w:rPr>
        <w:t xml:space="preserve">Câu 76: </w:t>
      </w:r>
      <w:r>
        <w:rPr>
          <w:b w:val="0"/>
          <w:sz w:val="22"/>
        </w:rPr>
        <w:t>How do you serve large language models in production?</w:t>
      </w:r>
    </w:p>
    <w:p>
      <w:pPr>
        <w:spacing w:after="40" w:before="40"/>
      </w:pPr>
      <w:r>
        <w:rPr>
          <w:b/>
          <w:color w:val="1B5E20"/>
          <w:sz w:val="20"/>
        </w:rPr>
        <w:t xml:space="preserve">Trả lời: </w:t>
      </w:r>
      <w:r>
        <w:rPr>
          <w:b w:val="0"/>
          <w:sz w:val="20"/>
        </w:rPr>
        <w:t>For middle ML Engineer: How do you serve large language models in production?.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#interview-question</w:t>
      </w:r>
    </w:p>
    <w:p>
      <w:pPr>
        <w:spacing w:after="80" w:before="40"/>
      </w:pPr>
      <w:r>
        <w:rPr>
          <w:b w:val="0"/>
          <w:color w:val="666666"/>
          <w:sz w:val="16"/>
        </w:rPr>
        <w:t>────────────────────────────────────────────────────────────</w:t>
      </w:r>
    </w:p>
    <w:p>
      <w:pPr>
        <w:spacing w:after="40" w:before="80"/>
      </w:pPr>
      <w:r>
        <w:rPr>
          <w:b/>
          <w:color w:val="1A3C6E"/>
          <w:sz w:val="22"/>
        </w:rPr>
        <w:t xml:space="preserve">Câu 77: </w:t>
      </w:r>
      <w:r>
        <w:rPr>
          <w:b w:val="0"/>
          <w:sz w:val="22"/>
        </w:rPr>
        <w:t>What is model parallelism for LLMs?</w:t>
      </w:r>
    </w:p>
    <w:p>
      <w:pPr>
        <w:spacing w:after="40" w:before="40"/>
      </w:pPr>
      <w:r>
        <w:rPr>
          <w:b/>
          <w:color w:val="1B5E20"/>
          <w:sz w:val="20"/>
        </w:rPr>
        <w:t xml:space="preserve">Trả lời: </w:t>
      </w:r>
      <w:r>
        <w:rPr>
          <w:b w:val="0"/>
          <w:sz w:val="20"/>
        </w:rPr>
        <w:t>For middle ML Engineer: What is model parallelism for LLMs?.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78: </w:t>
      </w:r>
      <w:r>
        <w:rPr>
          <w:b w:val="0"/>
          <w:sz w:val="22"/>
        </w:rPr>
        <w:t>What is vLLM?</w:t>
      </w:r>
    </w:p>
    <w:p>
      <w:pPr>
        <w:spacing w:after="40" w:before="40"/>
      </w:pPr>
      <w:r>
        <w:rPr>
          <w:b/>
          <w:color w:val="1B5E20"/>
          <w:sz w:val="20"/>
        </w:rPr>
        <w:t xml:space="preserve">Trả lời: </w:t>
      </w:r>
      <w:r>
        <w:rPr>
          <w:b w:val="0"/>
          <w:sz w:val="20"/>
        </w:rPr>
        <w:t>For middle ML Engineer: What is vLLM?.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79: </w:t>
      </w:r>
      <w:r>
        <w:rPr>
          <w:b w:val="0"/>
          <w:sz w:val="22"/>
        </w:rPr>
        <w:t>What is the difference between vLLM and TensorRT-LLM?</w:t>
      </w:r>
    </w:p>
    <w:p>
      <w:pPr>
        <w:spacing w:after="40" w:before="40"/>
      </w:pPr>
      <w:r>
        <w:rPr>
          <w:b/>
          <w:color w:val="1B5E20"/>
          <w:sz w:val="20"/>
        </w:rPr>
        <w:t xml:space="preserve">Trả lời: </w:t>
      </w:r>
      <w:r>
        <w:rPr>
          <w:b w:val="0"/>
          <w:sz w:val="20"/>
        </w:rPr>
        <w:t>For middle ML Engineer: What is the difference between vLLM and TensorRT-LLM?.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 | #comparison</w:t>
      </w:r>
    </w:p>
    <w:p>
      <w:pPr>
        <w:spacing w:after="80" w:before="40"/>
      </w:pPr>
      <w:r>
        <w:rPr>
          <w:b w:val="0"/>
          <w:color w:val="666666"/>
          <w:sz w:val="16"/>
        </w:rPr>
        <w:t>────────────────────────────────────────────────────────────</w:t>
      </w:r>
    </w:p>
    <w:p>
      <w:pPr>
        <w:spacing w:after="40" w:before="80"/>
      </w:pPr>
      <w:r>
        <w:rPr>
          <w:b/>
          <w:color w:val="1A3C6E"/>
          <w:sz w:val="22"/>
        </w:rPr>
        <w:t xml:space="preserve">Câu 80: </w:t>
      </w:r>
      <w:r>
        <w:rPr>
          <w:b w:val="0"/>
          <w:sz w:val="22"/>
        </w:rPr>
        <w:t>What is continuous batching?</w:t>
      </w:r>
    </w:p>
    <w:p>
      <w:pPr>
        <w:spacing w:after="40" w:before="40"/>
      </w:pPr>
      <w:r>
        <w:rPr>
          <w:b/>
          <w:color w:val="1B5E20"/>
          <w:sz w:val="20"/>
        </w:rPr>
        <w:t xml:space="preserve">Trả lời: </w:t>
      </w:r>
      <w:r>
        <w:rPr>
          <w:b w:val="0"/>
          <w:sz w:val="20"/>
        </w:rPr>
        <w:t>For middle ML Engineer: What is continuous batching?.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81: </w:t>
      </w:r>
      <w:r>
        <w:rPr>
          <w:b w:val="0"/>
          <w:sz w:val="22"/>
        </w:rPr>
        <w:t>What is PagedAttention?</w:t>
      </w:r>
    </w:p>
    <w:p>
      <w:pPr>
        <w:spacing w:after="40" w:before="40"/>
      </w:pPr>
      <w:r>
        <w:rPr>
          <w:b/>
          <w:color w:val="1B5E20"/>
          <w:sz w:val="20"/>
        </w:rPr>
        <w:t xml:space="preserve">Trả lời: </w:t>
      </w:r>
      <w:r>
        <w:rPr>
          <w:b w:val="0"/>
          <w:sz w:val="20"/>
        </w:rPr>
        <w:t>Transformers process sequences using self-attention instead of recurrence. Self-attention computes weighted sums of all positions: Q (query) × K (key)^T → attention scores → softmax → multiply by V (values). Multi-head attention runs this in parallel across representation subspaces. Architecture: encoder (bidirectional, BERT-style) + decoder (auto-regressive, GPT-style). Positional encoding adds sequence order. Transformers enable parallel computation, capture long-range dependencies, and scale to massive datasets.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82: </w:t>
      </w:r>
      <w:r>
        <w:rPr>
          <w:b w:val="0"/>
          <w:sz w:val="22"/>
        </w:rPr>
        <w:t>How do you optimize LLM inference?</w:t>
      </w:r>
    </w:p>
    <w:p>
      <w:pPr>
        <w:spacing w:after="40" w:before="40"/>
      </w:pPr>
      <w:r>
        <w:rPr>
          <w:b/>
          <w:color w:val="1B5E20"/>
          <w:sz w:val="20"/>
        </w:rPr>
        <w:t xml:space="preserve">Trả lời: </w:t>
      </w:r>
      <w:r>
        <w:rPr>
          <w:b w:val="0"/>
          <w:sz w:val="20"/>
        </w:rPr>
        <w:t>For middle ML Engineer: How do you optimize LLM inference?.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#interview-question</w:t>
      </w:r>
    </w:p>
    <w:p>
      <w:pPr>
        <w:spacing w:after="80" w:before="40"/>
      </w:pPr>
      <w:r>
        <w:rPr>
          <w:b w:val="0"/>
          <w:color w:val="666666"/>
          <w:sz w:val="16"/>
        </w:rPr>
        <w:t>────────────────────────────────────────────────────────────</w:t>
      </w:r>
    </w:p>
    <w:p>
      <w:pPr>
        <w:spacing w:after="40" w:before="80"/>
      </w:pPr>
      <w:r>
        <w:rPr>
          <w:b/>
          <w:color w:val="1A3C6E"/>
          <w:sz w:val="22"/>
        </w:rPr>
        <w:t xml:space="preserve">Câu 83: </w:t>
      </w:r>
      <w:r>
        <w:rPr>
          <w:b w:val="0"/>
          <w:sz w:val="22"/>
        </w:rPr>
        <w:t>What is speculative decoding?</w:t>
      </w:r>
    </w:p>
    <w:p>
      <w:pPr>
        <w:spacing w:after="40" w:before="40"/>
      </w:pPr>
      <w:r>
        <w:rPr>
          <w:b/>
          <w:color w:val="1B5E20"/>
          <w:sz w:val="20"/>
        </w:rPr>
        <w:t xml:space="preserve">Trả lời: </w:t>
      </w:r>
      <w:r>
        <w:rPr>
          <w:b w:val="0"/>
          <w:sz w:val="20"/>
        </w:rPr>
        <w:t>For middle ML Engineer: What is speculative decoding?.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84: </w:t>
      </w:r>
      <w:r>
        <w:rPr>
          <w:b w:val="0"/>
          <w:sz w:val="22"/>
        </w:rPr>
        <w:t>What is KV-cache optimization?</w:t>
      </w:r>
    </w:p>
    <w:p>
      <w:pPr>
        <w:spacing w:after="40" w:before="40"/>
      </w:pPr>
      <w:r>
        <w:rPr>
          <w:b/>
          <w:color w:val="1B5E20"/>
          <w:sz w:val="20"/>
        </w:rPr>
        <w:t xml:space="preserve">Trả lời: </w:t>
      </w:r>
      <w:r>
        <w:rPr>
          <w:b w:val="0"/>
          <w:sz w:val="20"/>
        </w:rPr>
        <w:t>For middle ML Engineer: What is KV-cache optimization?.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#optimization | #concept</w:t>
      </w:r>
    </w:p>
    <w:p>
      <w:pPr>
        <w:spacing w:after="80" w:before="40"/>
      </w:pPr>
      <w:r>
        <w:rPr>
          <w:b w:val="0"/>
          <w:color w:val="666666"/>
          <w:sz w:val="16"/>
        </w:rPr>
        <w:t>────────────────────────────────────────────────────────────</w:t>
      </w:r>
    </w:p>
    <w:p>
      <w:pPr>
        <w:spacing w:after="40" w:before="80"/>
      </w:pPr>
      <w:r>
        <w:rPr>
          <w:b/>
          <w:color w:val="1A3C6E"/>
          <w:sz w:val="22"/>
        </w:rPr>
        <w:t xml:space="preserve">Câu 85: </w:t>
      </w:r>
      <w:r>
        <w:rPr>
          <w:b w:val="0"/>
          <w:sz w:val="22"/>
        </w:rPr>
        <w:t>Design a multi-modal ML system (text + image).</w:t>
      </w:r>
    </w:p>
    <w:p>
      <w:pPr>
        <w:spacing w:after="40" w:before="40"/>
      </w:pPr>
      <w:r>
        <w:rPr>
          <w:b/>
          <w:color w:val="1B5E20"/>
          <w:sz w:val="20"/>
        </w:rPr>
        <w:t xml:space="preserve">Trả lời: </w:t>
      </w:r>
      <w:r>
        <w:rPr>
          <w:b w:val="0"/>
          <w:sz w:val="20"/>
        </w:rPr>
        <w:t>For middle ML Engineer: Design a multi-modal ML system (text + image)..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#interview-question</w:t>
      </w:r>
    </w:p>
    <w:p>
      <w:pPr>
        <w:spacing w:after="80" w:before="40"/>
      </w:pPr>
      <w:r>
        <w:rPr>
          <w:b w:val="0"/>
          <w:color w:val="666666"/>
          <w:sz w:val="16"/>
        </w:rPr>
        <w:t>────────────────────────────────────────────────────────────</w:t>
      </w:r>
    </w:p>
    <w:p>
      <w:pPr>
        <w:spacing w:after="40" w:before="80"/>
      </w:pPr>
      <w:r>
        <w:rPr>
          <w:b/>
          <w:color w:val="1A3C6E"/>
          <w:sz w:val="22"/>
        </w:rPr>
        <w:t xml:space="preserve">Câu 86: </w:t>
      </w:r>
      <w:r>
        <w:rPr>
          <w:b w:val="0"/>
          <w:sz w:val="22"/>
        </w:rPr>
        <w:t>What is CLIP?</w:t>
      </w:r>
    </w:p>
    <w:p>
      <w:pPr>
        <w:spacing w:after="40" w:before="40"/>
      </w:pPr>
      <w:r>
        <w:rPr>
          <w:b/>
          <w:color w:val="1B5E20"/>
          <w:sz w:val="20"/>
        </w:rPr>
        <w:t xml:space="preserve">Trả lời: </w:t>
      </w:r>
      <w:r>
        <w:rPr>
          <w:b w:val="0"/>
          <w:sz w:val="20"/>
        </w:rPr>
        <w:t>For middle ML Engineer: What is CLIP?.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87: </w:t>
      </w:r>
      <w:r>
        <w:rPr>
          <w:b w:val="0"/>
          <w:sz w:val="22"/>
        </w:rPr>
        <w:t>How do you deploy computer vision models at scale?</w:t>
      </w:r>
    </w:p>
    <w:p>
      <w:pPr>
        <w:spacing w:after="40" w:before="40"/>
      </w:pPr>
      <w:r>
        <w:rPr>
          <w:b/>
          <w:color w:val="1B5E20"/>
          <w:sz w:val="20"/>
        </w:rPr>
        <w:t xml:space="preserve">Trả lời: </w:t>
      </w:r>
      <w:r>
        <w:rPr>
          <w:b w:val="0"/>
          <w:sz w:val="20"/>
        </w:rPr>
        <w:t>For middle ML Engineer: How do you deploy computer vision models at scale?.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#interview-question</w:t>
      </w:r>
    </w:p>
    <w:p>
      <w:pPr>
        <w:spacing w:after="80" w:before="40"/>
      </w:pPr>
      <w:r>
        <w:rPr>
          <w:b w:val="0"/>
          <w:color w:val="666666"/>
          <w:sz w:val="16"/>
        </w:rPr>
        <w:t>────────────────────────────────────────────────────────────</w:t>
      </w:r>
    </w:p>
    <w:p>
      <w:pPr>
        <w:spacing w:after="40" w:before="80"/>
      </w:pPr>
      <w:r>
        <w:rPr>
          <w:b/>
          <w:color w:val="1A3C6E"/>
          <w:sz w:val="22"/>
        </w:rPr>
        <w:t xml:space="preserve">Câu 88: </w:t>
      </w:r>
      <w:r>
        <w:rPr>
          <w:b w:val="0"/>
          <w:sz w:val="22"/>
        </w:rPr>
        <w:t>What is image segmentation in production?</w:t>
      </w:r>
    </w:p>
    <w:p>
      <w:pPr>
        <w:spacing w:after="40" w:before="40"/>
      </w:pPr>
      <w:r>
        <w:rPr>
          <w:b/>
          <w:color w:val="1B5E20"/>
          <w:sz w:val="20"/>
        </w:rPr>
        <w:t xml:space="preserve">Trả lời: </w:t>
      </w:r>
      <w:r>
        <w:rPr>
          <w:b w:val="0"/>
          <w:sz w:val="20"/>
        </w:rPr>
        <w:t>For middle ML Engineer: What is image segmentation in production?.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89: </w:t>
      </w:r>
      <w:r>
        <w:rPr>
          <w:b w:val="0"/>
          <w:sz w:val="22"/>
        </w:rPr>
        <w:t>What is object detection in production?</w:t>
      </w:r>
    </w:p>
    <w:p>
      <w:pPr>
        <w:spacing w:after="40" w:before="40"/>
      </w:pPr>
      <w:r>
        <w:rPr>
          <w:b/>
          <w:color w:val="1B5E20"/>
          <w:sz w:val="20"/>
        </w:rPr>
        <w:t xml:space="preserve">Trả lời: </w:t>
      </w:r>
      <w:r>
        <w:rPr>
          <w:b w:val="0"/>
          <w:sz w:val="20"/>
        </w:rPr>
        <w:t>For middle ML Engineer: What is object detection in production?.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90: </w:t>
      </w:r>
      <w:r>
        <w:rPr>
          <w:b w:val="0"/>
          <w:sz w:val="22"/>
        </w:rPr>
        <w:t>What is the difference between YOLO and Faster R-CNN?</w:t>
      </w:r>
    </w:p>
    <w:p>
      <w:pPr>
        <w:spacing w:after="40" w:before="40"/>
      </w:pPr>
      <w:r>
        <w:rPr>
          <w:b/>
          <w:color w:val="1B5E20"/>
          <w:sz w:val="20"/>
        </w:rPr>
        <w:t xml:space="preserve">Trả lời: </w:t>
      </w:r>
      <w:r>
        <w:rPr>
          <w:b w:val="0"/>
          <w:sz w:val="20"/>
        </w:rPr>
        <w:t>CNNs (Convolutional Neural Networks) use convolutional layers with learnable filters (kernels) that slide over input, detecting spatial patterns like edges, textures, and shapes. Architecture: Conv layers (feature extraction) → Activation (ReLU) → Pooling (downsampling: max/avg) → Fully Connected (classification). Key concepts: parameter sharing (filters reused across spatial positions), local connectivity (each neuron sees only a local region - receptive field), hierarchical feature learning.</w:t>
      </w:r>
    </w:p>
    <w:p>
      <w:pPr>
        <w:spacing w:after="80" w:before="40"/>
      </w:pPr>
      <w:r>
        <w:rPr>
          <w:b w:val="0"/>
          <w:color w:val="557BC7"/>
          <w:sz w:val="18"/>
        </w:rPr>
        <w:t xml:space="preserve">Tags: </w:t>
      </w:r>
      <w:r>
        <w:rPr>
          <w:b w:val="0"/>
          <w:color w:val="557BC7"/>
          <w:sz w:val="18"/>
        </w:rPr>
        <w:t>#machine-learning-engineer | #middle | #hard | #concept | #comparison</w:t>
      </w:r>
    </w:p>
    <w:p>
      <w:pPr>
        <w:spacing w:after="80" w:before="40"/>
      </w:pPr>
      <w:r>
        <w:rPr>
          <w:b w:val="0"/>
          <w:color w:val="666666"/>
          <w:sz w:val="16"/>
        </w:rPr>
        <w:t>────────────────────────────────────────────────────────────</w:t>
      </w:r>
    </w:p>
    <w:p>
      <w:pPr>
        <w:spacing w:after="40" w:before="80"/>
      </w:pPr>
      <w:r>
        <w:rPr>
          <w:b/>
          <w:color w:val="1A3C6E"/>
          <w:sz w:val="22"/>
        </w:rPr>
        <w:t xml:space="preserve">Câu 91: </w:t>
      </w:r>
      <w:r>
        <w:rPr>
          <w:b w:val="0"/>
          <w:sz w:val="22"/>
        </w:rPr>
        <w:t>How do you build a real-time video analytics pipeline?</w:t>
      </w:r>
    </w:p>
    <w:p>
      <w:pPr>
        <w:spacing w:after="40" w:before="40"/>
      </w:pPr>
      <w:r>
        <w:rPr>
          <w:b/>
          <w:color w:val="1B5E20"/>
          <w:sz w:val="20"/>
        </w:rPr>
        <w:t xml:space="preserve">Trả lời: </w:t>
      </w:r>
      <w:r>
        <w:rPr>
          <w:b w:val="0"/>
          <w:sz w:val="20"/>
        </w:rPr>
        <w:t>For middle ML Engineer: How do you build a real-time video analytics pipeline?.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#implementation</w:t>
      </w:r>
    </w:p>
    <w:p>
      <w:pPr>
        <w:spacing w:after="80" w:before="40"/>
      </w:pPr>
      <w:r>
        <w:rPr>
          <w:b w:val="0"/>
          <w:color w:val="666666"/>
          <w:sz w:val="16"/>
        </w:rPr>
        <w:t>────────────────────────────────────────────────────────────</w:t>
      </w:r>
    </w:p>
    <w:p>
      <w:pPr>
        <w:spacing w:after="40" w:before="80"/>
      </w:pPr>
      <w:r>
        <w:rPr>
          <w:b/>
          <w:color w:val="1A3C6E"/>
          <w:sz w:val="22"/>
        </w:rPr>
        <w:t xml:space="preserve">Câu 92: </w:t>
      </w:r>
      <w:r>
        <w:rPr>
          <w:b w:val="0"/>
          <w:sz w:val="22"/>
        </w:rPr>
        <w:t>What is ML infrastructure cost optimization?</w:t>
      </w:r>
    </w:p>
    <w:p>
      <w:pPr>
        <w:spacing w:after="40" w:before="40"/>
      </w:pPr>
      <w:r>
        <w:rPr>
          <w:b/>
          <w:color w:val="1B5E20"/>
          <w:sz w:val="20"/>
        </w:rPr>
        <w:t xml:space="preserve">Trả lời: </w:t>
      </w:r>
      <w:r>
        <w:rPr>
          <w:b w:val="0"/>
          <w:sz w:val="20"/>
        </w:rPr>
        <w:t>For middle ML Engineer: What is ML infrastructure cost optimization?.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#optimization | #concept</w:t>
      </w:r>
    </w:p>
    <w:p>
      <w:pPr>
        <w:spacing w:after="80" w:before="40"/>
      </w:pPr>
      <w:r>
        <w:rPr>
          <w:b w:val="0"/>
          <w:color w:val="666666"/>
          <w:sz w:val="16"/>
        </w:rPr>
        <w:t>────────────────────────────────────────────────────────────</w:t>
      </w:r>
    </w:p>
    <w:p>
      <w:pPr>
        <w:spacing w:after="40" w:before="80"/>
      </w:pPr>
      <w:r>
        <w:rPr>
          <w:b/>
          <w:color w:val="1A3C6E"/>
          <w:sz w:val="22"/>
        </w:rPr>
        <w:t xml:space="preserve">Câu 93: </w:t>
      </w:r>
      <w:r>
        <w:rPr>
          <w:b w:val="0"/>
          <w:sz w:val="22"/>
        </w:rPr>
        <w:t>How do you choose between CPU and GPU for inference?</w:t>
      </w:r>
    </w:p>
    <w:p>
      <w:pPr>
        <w:spacing w:after="40" w:before="40"/>
      </w:pPr>
      <w:r>
        <w:rPr>
          <w:b/>
          <w:color w:val="1B5E20"/>
          <w:sz w:val="20"/>
        </w:rPr>
        <w:t xml:space="preserve">Trả lời: </w:t>
      </w:r>
      <w:r>
        <w:rPr>
          <w:b w:val="0"/>
          <w:sz w:val="20"/>
        </w:rPr>
        <w:t>For middle ML Engineer: How do you choose between CPU and GPU for inference?.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#interview-question</w:t>
      </w:r>
    </w:p>
    <w:p>
      <w:pPr>
        <w:spacing w:after="80" w:before="40"/>
      </w:pPr>
      <w:r>
        <w:rPr>
          <w:b w:val="0"/>
          <w:color w:val="666666"/>
          <w:sz w:val="16"/>
        </w:rPr>
        <w:t>────────────────────────────────────────────────────────────</w:t>
      </w:r>
    </w:p>
    <w:p>
      <w:pPr>
        <w:spacing w:after="40" w:before="80"/>
      </w:pPr>
      <w:r>
        <w:rPr>
          <w:b/>
          <w:color w:val="1A3C6E"/>
          <w:sz w:val="22"/>
        </w:rPr>
        <w:t xml:space="preserve">Câu 94: </w:t>
      </w:r>
      <w:r>
        <w:rPr>
          <w:b w:val="0"/>
          <w:sz w:val="22"/>
        </w:rPr>
        <w:t>What is spot instance training?</w:t>
      </w:r>
    </w:p>
    <w:p>
      <w:pPr>
        <w:spacing w:after="40" w:before="40"/>
      </w:pPr>
      <w:r>
        <w:rPr>
          <w:b/>
          <w:color w:val="1B5E20"/>
          <w:sz w:val="20"/>
        </w:rPr>
        <w:t xml:space="preserve">Trả lời: </w:t>
      </w:r>
      <w:r>
        <w:rPr>
          <w:b w:val="0"/>
          <w:sz w:val="20"/>
        </w:rPr>
        <w:t>For middle ML Engineer: What is spot instance training?.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#training | #concept</w:t>
      </w:r>
    </w:p>
    <w:p>
      <w:pPr>
        <w:spacing w:after="80" w:before="40"/>
      </w:pPr>
      <w:r>
        <w:rPr>
          <w:b w:val="0"/>
          <w:color w:val="666666"/>
          <w:sz w:val="16"/>
        </w:rPr>
        <w:t>────────────────────────────────────────────────────────────</w:t>
      </w:r>
    </w:p>
    <w:p>
      <w:pPr>
        <w:spacing w:after="40" w:before="80"/>
      </w:pPr>
      <w:r>
        <w:rPr>
          <w:b/>
          <w:color w:val="1A3C6E"/>
          <w:sz w:val="22"/>
        </w:rPr>
        <w:t xml:space="preserve">Câu 95: </w:t>
      </w:r>
      <w:r>
        <w:rPr>
          <w:b w:val="0"/>
          <w:sz w:val="22"/>
        </w:rPr>
        <w:t>What is autoscaling for ML inference?</w:t>
      </w:r>
    </w:p>
    <w:p>
      <w:pPr>
        <w:spacing w:after="40" w:before="40"/>
      </w:pPr>
      <w:r>
        <w:rPr>
          <w:b/>
          <w:color w:val="1B5E20"/>
          <w:sz w:val="20"/>
        </w:rPr>
        <w:t xml:space="preserve">Trả lời: </w:t>
      </w:r>
      <w:r>
        <w:rPr>
          <w:b w:val="0"/>
          <w:sz w:val="20"/>
        </w:rPr>
        <w:t>For middle ML Engineer: What is autoscaling for ML inference?.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96: </w:t>
      </w:r>
      <w:r>
        <w:rPr>
          <w:b w:val="0"/>
          <w:sz w:val="22"/>
        </w:rPr>
        <w:t>How do you manage GPU resources in a Kubernetes cluster?</w:t>
      </w:r>
    </w:p>
    <w:p>
      <w:pPr>
        <w:spacing w:after="40" w:before="40"/>
      </w:pPr>
      <w:r>
        <w:rPr>
          <w:b/>
          <w:color w:val="1B5E20"/>
          <w:sz w:val="20"/>
        </w:rPr>
        <w:t xml:space="preserve">Trả lời: </w:t>
      </w:r>
      <w:r>
        <w:rPr>
          <w:b w:val="0"/>
          <w:sz w:val="20"/>
        </w:rPr>
        <w:t>For middle ML Engineer: How do you manage GPU resources in a Kubernetes cluster?.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#interview-question</w:t>
      </w:r>
    </w:p>
    <w:p>
      <w:pPr>
        <w:spacing w:after="80" w:before="40"/>
      </w:pPr>
      <w:r>
        <w:rPr>
          <w:b w:val="0"/>
          <w:color w:val="666666"/>
          <w:sz w:val="16"/>
        </w:rPr>
        <w:t>────────────────────────────────────────────────────────────</w:t>
      </w:r>
    </w:p>
    <w:p>
      <w:pPr>
        <w:spacing w:after="40" w:before="80"/>
      </w:pPr>
      <w:r>
        <w:rPr>
          <w:b/>
          <w:color w:val="1A3C6E"/>
          <w:sz w:val="22"/>
        </w:rPr>
        <w:t xml:space="preserve">Câu 97: </w:t>
      </w:r>
      <w:r>
        <w:rPr>
          <w:b w:val="0"/>
          <w:sz w:val="22"/>
        </w:rPr>
        <w:t>What is Kubernetes GPU scheduling?</w:t>
      </w:r>
    </w:p>
    <w:p>
      <w:pPr>
        <w:spacing w:after="40" w:before="40"/>
      </w:pPr>
      <w:r>
        <w:rPr>
          <w:b/>
          <w:color w:val="1B5E20"/>
          <w:sz w:val="20"/>
        </w:rPr>
        <w:t xml:space="preserve">Trả lời: </w:t>
      </w:r>
      <w:r>
        <w:rPr>
          <w:b w:val="0"/>
          <w:sz w:val="20"/>
        </w:rPr>
        <w:t>For middle ML Engineer: What is Kubernetes GPU scheduling?.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98: </w:t>
      </w:r>
      <w:r>
        <w:rPr>
          <w:b w:val="0"/>
          <w:sz w:val="22"/>
        </w:rPr>
        <w:t>What is Kubernetes device plugin?</w:t>
      </w:r>
    </w:p>
    <w:p>
      <w:pPr>
        <w:spacing w:after="40" w:before="40"/>
      </w:pPr>
      <w:r>
        <w:rPr>
          <w:b/>
          <w:color w:val="1B5E20"/>
          <w:sz w:val="20"/>
        </w:rPr>
        <w:t xml:space="preserve">Trả lời: </w:t>
      </w:r>
      <w:r>
        <w:rPr>
          <w:b w:val="0"/>
          <w:sz w:val="20"/>
        </w:rPr>
        <w:t>For middle ML Engineer: What is Kubernetes device plugin?.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99: </w:t>
      </w:r>
      <w:r>
        <w:rPr>
          <w:b w:val="0"/>
          <w:sz w:val="22"/>
        </w:rPr>
        <w:t>What is MIG (Multi-Instance GPU)?</w:t>
      </w:r>
    </w:p>
    <w:p>
      <w:pPr>
        <w:spacing w:after="40" w:before="40"/>
      </w:pPr>
      <w:r>
        <w:rPr>
          <w:b/>
          <w:color w:val="1B5E20"/>
          <w:sz w:val="20"/>
        </w:rPr>
        <w:t xml:space="preserve">Trả lời: </w:t>
      </w:r>
      <w:r>
        <w:rPr>
          <w:b w:val="0"/>
          <w:sz w:val="20"/>
        </w:rPr>
        <w:t>For middle ML Engineer: What is MIG (Multi-Instance GPU)?.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100: </w:t>
      </w:r>
      <w:r>
        <w:rPr>
          <w:b w:val="0"/>
          <w:sz w:val="22"/>
        </w:rPr>
        <w:t>What is the difference between MIG and time-slicing?</w:t>
      </w:r>
    </w:p>
    <w:p>
      <w:pPr>
        <w:spacing w:after="40" w:before="40"/>
      </w:pPr>
      <w:r>
        <w:rPr>
          <w:b/>
          <w:color w:val="1B5E20"/>
          <w:sz w:val="20"/>
        </w:rPr>
        <w:t xml:space="preserve">Trả lời: </w:t>
      </w:r>
      <w:r>
        <w:rPr>
          <w:b w:val="0"/>
          <w:sz w:val="20"/>
        </w:rPr>
        <w:t>For middle ML Engineer: What is the difference between MIG and time-slicing?.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 | #comparison</w:t>
      </w:r>
    </w:p>
    <w:p>
      <w:pPr>
        <w:spacing w:after="80" w:before="40"/>
      </w:pPr>
      <w:r>
        <w:rPr>
          <w:b w:val="0"/>
          <w:color w:val="666666"/>
          <w:sz w:val="16"/>
        </w:rPr>
        <w:t>────────────────────────────────────────────────────────────</w:t>
      </w:r>
    </w:p>
    <w:p>
      <w:pPr>
        <w:spacing w:after="40" w:before="80"/>
      </w:pPr>
      <w:r>
        <w:rPr>
          <w:b/>
          <w:color w:val="1A3C6E"/>
          <w:sz w:val="22"/>
        </w:rPr>
        <w:t xml:space="preserve">Câu 101: </w:t>
      </w:r>
      <w:r>
        <w:rPr>
          <w:b w:val="0"/>
          <w:sz w:val="22"/>
        </w:rPr>
        <w:t>What is data center networking for distributed training?</w:t>
      </w:r>
    </w:p>
    <w:p>
      <w:pPr>
        <w:spacing w:after="40" w:before="40"/>
      </w:pPr>
      <w:r>
        <w:rPr>
          <w:b/>
          <w:color w:val="1B5E20"/>
          <w:sz w:val="20"/>
        </w:rPr>
        <w:t xml:space="preserve">Trả lời: </w:t>
      </w:r>
      <w:r>
        <w:rPr>
          <w:b w:val="0"/>
          <w:sz w:val="20"/>
        </w:rPr>
        <w:t>For middle ML Engineer: What is data center networking for distributed training?.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#training | #concept</w:t>
      </w:r>
    </w:p>
    <w:p>
      <w:pPr>
        <w:spacing w:after="80" w:before="40"/>
      </w:pPr>
      <w:r>
        <w:rPr>
          <w:b w:val="0"/>
          <w:color w:val="666666"/>
          <w:sz w:val="16"/>
        </w:rPr>
        <w:t>────────────────────────────────────────────────────────────</w:t>
      </w:r>
    </w:p>
    <w:p>
      <w:pPr>
        <w:spacing w:after="40" w:before="80"/>
      </w:pPr>
      <w:r>
        <w:rPr>
          <w:b/>
          <w:color w:val="1A3C6E"/>
          <w:sz w:val="22"/>
        </w:rPr>
        <w:t xml:space="preserve">Câu 102: </w:t>
      </w:r>
      <w:r>
        <w:rPr>
          <w:b w:val="0"/>
          <w:sz w:val="22"/>
        </w:rPr>
        <w:t>What is RDMA?</w:t>
      </w:r>
    </w:p>
    <w:p>
      <w:pPr>
        <w:spacing w:after="40" w:before="40"/>
      </w:pPr>
      <w:r>
        <w:rPr>
          <w:b/>
          <w:color w:val="1B5E20"/>
          <w:sz w:val="20"/>
        </w:rPr>
        <w:t xml:space="preserve">Trả lời: </w:t>
      </w:r>
      <w:r>
        <w:rPr>
          <w:b w:val="0"/>
          <w:sz w:val="20"/>
        </w:rPr>
        <w:t>For middle ML Engineer: What is RDMA?.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103: </w:t>
      </w:r>
      <w:r>
        <w:rPr>
          <w:b w:val="0"/>
          <w:sz w:val="22"/>
        </w:rPr>
        <w:t>What is InfiniBand?</w:t>
      </w:r>
    </w:p>
    <w:p>
      <w:pPr>
        <w:spacing w:after="40" w:before="40"/>
      </w:pPr>
      <w:r>
        <w:rPr>
          <w:b/>
          <w:color w:val="1B5E20"/>
          <w:sz w:val="20"/>
        </w:rPr>
        <w:t xml:space="preserve">Trả lời: </w:t>
      </w:r>
      <w:r>
        <w:rPr>
          <w:b w:val="0"/>
          <w:sz w:val="20"/>
        </w:rPr>
        <w:t>For middle ML Engineer: What is InfiniBand?.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104: </w:t>
      </w:r>
      <w:r>
        <w:rPr>
          <w:b w:val="0"/>
          <w:sz w:val="22"/>
        </w:rPr>
        <w:t>What is the difference between InfiniBand and Ethernet?</w:t>
      </w:r>
    </w:p>
    <w:p>
      <w:pPr>
        <w:spacing w:after="40" w:before="40"/>
      </w:pPr>
      <w:r>
        <w:rPr>
          <w:b/>
          <w:color w:val="1B5E20"/>
          <w:sz w:val="20"/>
        </w:rPr>
        <w:t xml:space="preserve">Trả lời: </w:t>
      </w:r>
      <w:r>
        <w:rPr>
          <w:b w:val="0"/>
          <w:sz w:val="20"/>
        </w:rPr>
        <w:t>For middle ML Engineer: What is the difference between InfiniBand and Ethernet?.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 | #comparison</w:t>
      </w:r>
    </w:p>
    <w:p>
      <w:pPr>
        <w:spacing w:after="80" w:before="40"/>
      </w:pPr>
      <w:r>
        <w:rPr>
          <w:b w:val="0"/>
          <w:color w:val="666666"/>
          <w:sz w:val="16"/>
        </w:rPr>
        <w:t>────────────────────────────────────────────────────────────</w:t>
      </w:r>
    </w:p>
    <w:p>
      <w:pPr>
        <w:spacing w:after="40" w:before="80"/>
      </w:pPr>
      <w:r>
        <w:rPr>
          <w:b/>
          <w:color w:val="1A3C6E"/>
          <w:sz w:val="22"/>
        </w:rPr>
        <w:t xml:space="preserve">Câu 105: </w:t>
      </w:r>
      <w:r>
        <w:rPr>
          <w:b w:val="0"/>
          <w:sz w:val="22"/>
        </w:rPr>
        <w:t>What is NVLink?</w:t>
      </w:r>
    </w:p>
    <w:p>
      <w:pPr>
        <w:spacing w:after="40" w:before="40"/>
      </w:pPr>
      <w:r>
        <w:rPr>
          <w:b/>
          <w:color w:val="1B5E20"/>
          <w:sz w:val="20"/>
        </w:rPr>
        <w:t xml:space="preserve">Trả lời: </w:t>
      </w:r>
      <w:r>
        <w:rPr>
          <w:b w:val="0"/>
          <w:sz w:val="20"/>
        </w:rPr>
        <w:t>For middle ML Engineer: What is NVLink?.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Pr>
        <w:spacing w:after="40" w:before="80"/>
      </w:pPr>
      <w:r>
        <w:rPr>
          <w:b/>
          <w:color w:val="1A3C6E"/>
          <w:sz w:val="22"/>
        </w:rPr>
        <w:t xml:space="preserve">Câu 106: </w:t>
      </w:r>
      <w:r>
        <w:rPr>
          <w:b w:val="0"/>
          <w:sz w:val="22"/>
        </w:rPr>
        <w:t>What is NVSwitch?</w:t>
      </w:r>
    </w:p>
    <w:p>
      <w:pPr>
        <w:spacing w:after="40" w:before="40"/>
      </w:pPr>
      <w:r>
        <w:rPr>
          <w:b/>
          <w:color w:val="1B5E20"/>
          <w:sz w:val="20"/>
        </w:rPr>
        <w:t xml:space="preserve">Trả lời: </w:t>
      </w:r>
      <w:r>
        <w:rPr>
          <w:b w:val="0"/>
          <w:sz w:val="20"/>
        </w:rPr>
        <w:t>For middle ML Engineer: What is NVSwitch?.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#machine-learning-engineer | #middle | #hard | #concept</w:t>
      </w:r>
    </w:p>
    <w:p>
      <w:pPr>
        <w:spacing w:after="80" w:before="40"/>
      </w:pPr>
      <w:r>
        <w:rPr>
          <w:b w:val="0"/>
          <w:color w:val="666666"/>
          <w:sz w:val="16"/>
        </w:rPr>
        <w:t>────────────────────────────────────────────────────────────</w:t>
      </w:r>
    </w:p>
    <w:p/>
    <w:p>
      <w:pPr>
        <w:pStyle w:val="Heading3"/>
      </w:pPr>
      <w:r>
        <w:t>Cấp độ: Senior (134 câu hỏi)</w:t>
      </w:r>
    </w:p>
    <w:p>
      <w:pPr>
        <w:spacing w:after="40" w:before="80"/>
      </w:pPr>
      <w:r>
        <w:rPr>
          <w:b/>
          <w:color w:val="1A3C6E"/>
          <w:sz w:val="22"/>
        </w:rPr>
        <w:t xml:space="preserve">Câu 1: </w:t>
      </w:r>
      <w:r>
        <w:rPr>
          <w:b w:val="0"/>
          <w:sz w:val="22"/>
        </w:rPr>
        <w:t>Design a global ML platform serving 1000+ models across multiple business units.</w:t>
      </w:r>
    </w:p>
    <w:p>
      <w:pPr>
        <w:spacing w:after="40" w:before="40"/>
      </w:pPr>
      <w:r>
        <w:rPr>
          <w:b/>
          <w:color w:val="1B5E20"/>
          <w:sz w:val="20"/>
        </w:rPr>
        <w:t xml:space="preserve">Trả lời: </w:t>
      </w:r>
      <w:r>
        <w:rPr>
          <w:b w:val="0"/>
          <w:sz w:val="20"/>
        </w:rPr>
        <w:t>For senior ML Engineer: Design a global ML platform serving 1000+ models across multiple business units..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#interview-question</w:t>
      </w:r>
    </w:p>
    <w:p>
      <w:pPr>
        <w:spacing w:after="80" w:before="40"/>
      </w:pPr>
      <w:r>
        <w:rPr>
          <w:b w:val="0"/>
          <w:color w:val="666666"/>
          <w:sz w:val="16"/>
        </w:rPr>
        <w:t>────────────────────────────────────────────────────────────</w:t>
      </w:r>
    </w:p>
    <w:p>
      <w:pPr>
        <w:spacing w:after="40" w:before="80"/>
      </w:pPr>
      <w:r>
        <w:rPr>
          <w:b/>
          <w:color w:val="1A3C6E"/>
          <w:sz w:val="22"/>
        </w:rPr>
        <w:t xml:space="preserve">Câu 2: </w:t>
      </w:r>
      <w:r>
        <w:rPr>
          <w:b w:val="0"/>
          <w:sz w:val="22"/>
        </w:rPr>
        <w:t>How would you design an ML infrastructure strategy for a company going from 10 to 1000 ML models?</w:t>
      </w:r>
    </w:p>
    <w:p>
      <w:pPr>
        <w:spacing w:after="40" w:before="40"/>
      </w:pPr>
      <w:r>
        <w:rPr>
          <w:b/>
          <w:color w:val="1B5E20"/>
          <w:sz w:val="20"/>
        </w:rPr>
        <w:t xml:space="preserve">Trả lời: </w:t>
      </w:r>
      <w:r>
        <w:rPr>
          <w:b w:val="0"/>
          <w:sz w:val="20"/>
        </w:rPr>
        <w:t>For senior ML Engineer: How would you design an ML infrastructure strategy for a company going from 10 to 1000 ML models?.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#implementation</w:t>
      </w:r>
    </w:p>
    <w:p>
      <w:pPr>
        <w:spacing w:after="80" w:before="40"/>
      </w:pPr>
      <w:r>
        <w:rPr>
          <w:b w:val="0"/>
          <w:color w:val="666666"/>
          <w:sz w:val="16"/>
        </w:rPr>
        <w:t>────────────────────────────────────────────────────────────</w:t>
      </w:r>
    </w:p>
    <w:p>
      <w:pPr>
        <w:spacing w:after="40" w:before="80"/>
      </w:pPr>
      <w:r>
        <w:rPr>
          <w:b/>
          <w:color w:val="1A3C6E"/>
          <w:sz w:val="22"/>
        </w:rPr>
        <w:t xml:space="preserve">Câu 3: </w:t>
      </w:r>
      <w:r>
        <w:rPr>
          <w:b w:val="0"/>
          <w:sz w:val="22"/>
        </w:rPr>
        <w:t>What is the platform engineering approach to MLOps?</w:t>
      </w:r>
    </w:p>
    <w:p>
      <w:pPr>
        <w:spacing w:after="40" w:before="40"/>
      </w:pPr>
      <w:r>
        <w:rPr>
          <w:b/>
          <w:color w:val="1B5E20"/>
          <w:sz w:val="20"/>
        </w:rPr>
        <w:t xml:space="preserve">Trả lời: </w:t>
      </w:r>
      <w:r>
        <w:rPr>
          <w:b w:val="0"/>
          <w:sz w:val="20"/>
        </w:rPr>
        <w:t>For senior ML Engineer: What is the platform engineering approach to MLOps?.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#mlops | #concept</w:t>
      </w:r>
    </w:p>
    <w:p>
      <w:pPr>
        <w:spacing w:after="80" w:before="40"/>
      </w:pPr>
      <w:r>
        <w:rPr>
          <w:b w:val="0"/>
          <w:color w:val="666666"/>
          <w:sz w:val="16"/>
        </w:rPr>
        <w:t>────────────────────────────────────────────────────────────</w:t>
      </w:r>
    </w:p>
    <w:p>
      <w:pPr>
        <w:spacing w:after="40" w:before="80"/>
      </w:pPr>
      <w:r>
        <w:rPr>
          <w:b/>
          <w:color w:val="1A3C6E"/>
          <w:sz w:val="22"/>
        </w:rPr>
        <w:t xml:space="preserve">Câu 4: </w:t>
      </w:r>
      <w:r>
        <w:rPr>
          <w:b w:val="0"/>
          <w:sz w:val="22"/>
        </w:rPr>
        <w:t>Design a multi-tenant ML platform with resource isolation.</w:t>
      </w:r>
    </w:p>
    <w:p>
      <w:pPr>
        <w:spacing w:after="40" w:before="40"/>
      </w:pPr>
      <w:r>
        <w:rPr>
          <w:b/>
          <w:color w:val="1B5E20"/>
          <w:sz w:val="20"/>
        </w:rPr>
        <w:t xml:space="preserve">Trả lời: </w:t>
      </w:r>
      <w:r>
        <w:rPr>
          <w:b w:val="0"/>
          <w:sz w:val="20"/>
        </w:rPr>
        <w:t>For senior ML Engineer: Design a multi-tenant ML platform with resource isolation..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#interview-question</w:t>
      </w:r>
    </w:p>
    <w:p>
      <w:pPr>
        <w:spacing w:after="80" w:before="40"/>
      </w:pPr>
      <w:r>
        <w:rPr>
          <w:b w:val="0"/>
          <w:color w:val="666666"/>
          <w:sz w:val="16"/>
        </w:rPr>
        <w:t>────────────────────────────────────────────────────────────</w:t>
      </w:r>
    </w:p>
    <w:p>
      <w:pPr>
        <w:spacing w:after="40" w:before="80"/>
      </w:pPr>
      <w:r>
        <w:rPr>
          <w:b/>
          <w:color w:val="1A3C6E"/>
          <w:sz w:val="22"/>
        </w:rPr>
        <w:t xml:space="preserve">Câu 5: </w:t>
      </w:r>
      <w:r>
        <w:rPr>
          <w:b w:val="0"/>
          <w:sz w:val="22"/>
        </w:rPr>
        <w:t>How do you implement cost allocation for ML infrastructure?</w:t>
      </w:r>
    </w:p>
    <w:p>
      <w:pPr>
        <w:spacing w:after="40" w:before="40"/>
      </w:pPr>
      <w:r>
        <w:rPr>
          <w:b/>
          <w:color w:val="1B5E20"/>
          <w:sz w:val="20"/>
        </w:rPr>
        <w:t xml:space="preserve">Trả lời: </w:t>
      </w:r>
      <w:r>
        <w:rPr>
          <w:b w:val="0"/>
          <w:sz w:val="20"/>
        </w:rPr>
        <w:t>For senior ML Engineer: How do you implement cost allocation for ML infrastructure?.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#implementation</w:t>
      </w:r>
    </w:p>
    <w:p>
      <w:pPr>
        <w:spacing w:after="80" w:before="40"/>
      </w:pPr>
      <w:r>
        <w:rPr>
          <w:b w:val="0"/>
          <w:color w:val="666666"/>
          <w:sz w:val="16"/>
        </w:rPr>
        <w:t>────────────────────────────────────────────────────────────</w:t>
      </w:r>
    </w:p>
    <w:p>
      <w:pPr>
        <w:spacing w:after="40" w:before="80"/>
      </w:pPr>
      <w:r>
        <w:rPr>
          <w:b/>
          <w:color w:val="1A3C6E"/>
          <w:sz w:val="22"/>
        </w:rPr>
        <w:t xml:space="preserve">Câu 6: </w:t>
      </w:r>
      <w:r>
        <w:rPr>
          <w:b w:val="0"/>
          <w:sz w:val="22"/>
        </w:rPr>
        <w:t>What is chargeback in ML platform context?</w:t>
      </w:r>
    </w:p>
    <w:p>
      <w:pPr>
        <w:spacing w:after="40" w:before="40"/>
      </w:pPr>
      <w:r>
        <w:rPr>
          <w:b/>
          <w:color w:val="1B5E20"/>
          <w:sz w:val="20"/>
        </w:rPr>
        <w:t xml:space="preserve">Trả lời: </w:t>
      </w:r>
      <w:r>
        <w:rPr>
          <w:b w:val="0"/>
          <w:sz w:val="20"/>
        </w:rPr>
        <w:t>For senior ML Engineer: What is chargeback in ML platform context?.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7: </w:t>
      </w:r>
      <w:r>
        <w:rPr>
          <w:b w:val="0"/>
          <w:sz w:val="22"/>
        </w:rPr>
        <w:t>How do you design an ML platform for regulated industries (finance, healthcare)?</w:t>
      </w:r>
    </w:p>
    <w:p>
      <w:pPr>
        <w:spacing w:after="40" w:before="40"/>
      </w:pPr>
      <w:r>
        <w:rPr>
          <w:b/>
          <w:color w:val="1B5E20"/>
          <w:sz w:val="20"/>
        </w:rPr>
        <w:t xml:space="preserve">Trả lời: </w:t>
      </w:r>
      <w:r>
        <w:rPr>
          <w:b w:val="0"/>
          <w:sz w:val="20"/>
        </w:rPr>
        <w:t>For senior ML Engineer: How do you design an ML platform for regulated industries (finance, healthcare)?.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#implementation</w:t>
      </w:r>
    </w:p>
    <w:p>
      <w:pPr>
        <w:spacing w:after="80" w:before="40"/>
      </w:pPr>
      <w:r>
        <w:rPr>
          <w:b w:val="0"/>
          <w:color w:val="666666"/>
          <w:sz w:val="16"/>
        </w:rPr>
        <w:t>────────────────────────────────────────────────────────────</w:t>
      </w:r>
    </w:p>
    <w:p>
      <w:pPr>
        <w:spacing w:after="40" w:before="80"/>
      </w:pPr>
      <w:r>
        <w:rPr>
          <w:b/>
          <w:color w:val="1A3C6E"/>
          <w:sz w:val="22"/>
        </w:rPr>
        <w:t xml:space="preserve">Câu 8: </w:t>
      </w:r>
      <w:r>
        <w:rPr>
          <w:b w:val="0"/>
          <w:sz w:val="22"/>
        </w:rPr>
        <w:t>What are the compliance requirements for ML in healthcare (HIPAA)?</w:t>
      </w:r>
    </w:p>
    <w:p>
      <w:pPr>
        <w:spacing w:after="40" w:before="40"/>
      </w:pPr>
      <w:r>
        <w:rPr>
          <w:b/>
          <w:color w:val="1B5E20"/>
          <w:sz w:val="20"/>
        </w:rPr>
        <w:t xml:space="preserve">Trả lời: </w:t>
      </w:r>
      <w:r>
        <w:rPr>
          <w:b w:val="0"/>
          <w:sz w:val="20"/>
        </w:rPr>
        <w:t>For senior ML Engineer: What are the compliance requirements for ML in healthcare (HIPAA)?.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#interview-question</w:t>
      </w:r>
    </w:p>
    <w:p>
      <w:pPr>
        <w:spacing w:after="80" w:before="40"/>
      </w:pPr>
      <w:r>
        <w:rPr>
          <w:b w:val="0"/>
          <w:color w:val="666666"/>
          <w:sz w:val="16"/>
        </w:rPr>
        <w:t>────────────────────────────────────────────────────────────</w:t>
      </w:r>
    </w:p>
    <w:p>
      <w:pPr>
        <w:spacing w:after="40" w:before="80"/>
      </w:pPr>
      <w:r>
        <w:rPr>
          <w:b/>
          <w:color w:val="1A3C6E"/>
          <w:sz w:val="22"/>
        </w:rPr>
        <w:t xml:space="preserve">Câu 9: </w:t>
      </w:r>
      <w:r>
        <w:rPr>
          <w:b w:val="0"/>
          <w:sz w:val="22"/>
        </w:rPr>
        <w:t>What are the compliance requirements for ML in finance (SOX, GDPR)?</w:t>
      </w:r>
    </w:p>
    <w:p>
      <w:pPr>
        <w:spacing w:after="40" w:before="40"/>
      </w:pPr>
      <w:r>
        <w:rPr>
          <w:b/>
          <w:color w:val="1B5E20"/>
          <w:sz w:val="20"/>
        </w:rPr>
        <w:t xml:space="preserve">Trả lời: </w:t>
      </w:r>
      <w:r>
        <w:rPr>
          <w:b w:val="0"/>
          <w:sz w:val="20"/>
        </w:rPr>
        <w:t>For senior ML Engineer: What are the compliance requirements for ML in finance (SOX, GDPR)?.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#interview-question</w:t>
      </w:r>
    </w:p>
    <w:p>
      <w:pPr>
        <w:spacing w:after="80" w:before="40"/>
      </w:pPr>
      <w:r>
        <w:rPr>
          <w:b w:val="0"/>
          <w:color w:val="666666"/>
          <w:sz w:val="16"/>
        </w:rPr>
        <w:t>────────────────────────────────────────────────────────────</w:t>
      </w:r>
    </w:p>
    <w:p>
      <w:pPr>
        <w:spacing w:after="40" w:before="80"/>
      </w:pPr>
      <w:r>
        <w:rPr>
          <w:b/>
          <w:color w:val="1A3C6E"/>
          <w:sz w:val="22"/>
        </w:rPr>
        <w:t xml:space="preserve">Câu 10: </w:t>
      </w:r>
      <w:r>
        <w:rPr>
          <w:b w:val="0"/>
          <w:sz w:val="22"/>
        </w:rPr>
        <w:t>How do you implement audit trails for ML decisions?</w:t>
      </w:r>
    </w:p>
    <w:p>
      <w:pPr>
        <w:spacing w:after="40" w:before="40"/>
      </w:pPr>
      <w:r>
        <w:rPr>
          <w:b/>
          <w:color w:val="1B5E20"/>
          <w:sz w:val="20"/>
        </w:rPr>
        <w:t xml:space="preserve">Trả lời: </w:t>
      </w:r>
      <w:r>
        <w:rPr>
          <w:b w:val="0"/>
          <w:sz w:val="20"/>
        </w:rPr>
        <w:t>For senior ML Engineer: How do you implement audit trails for ML decisions?.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#implementation</w:t>
      </w:r>
    </w:p>
    <w:p>
      <w:pPr>
        <w:spacing w:after="80" w:before="40"/>
      </w:pPr>
      <w:r>
        <w:rPr>
          <w:b w:val="0"/>
          <w:color w:val="666666"/>
          <w:sz w:val="16"/>
        </w:rPr>
        <w:t>────────────────────────────────────────────────────────────</w:t>
      </w:r>
    </w:p>
    <w:p>
      <w:pPr>
        <w:spacing w:after="40" w:before="80"/>
      </w:pPr>
      <w:r>
        <w:rPr>
          <w:b/>
          <w:color w:val="1A3C6E"/>
          <w:sz w:val="22"/>
        </w:rPr>
        <w:t xml:space="preserve">Câu 11: </w:t>
      </w:r>
      <w:r>
        <w:rPr>
          <w:b w:val="0"/>
          <w:sz w:val="22"/>
        </w:rPr>
        <w:t>Design a system for model governance at scale.</w:t>
      </w:r>
    </w:p>
    <w:p>
      <w:pPr>
        <w:spacing w:after="40" w:before="40"/>
      </w:pPr>
      <w:r>
        <w:rPr>
          <w:b/>
          <w:color w:val="1B5E20"/>
          <w:sz w:val="20"/>
        </w:rPr>
        <w:t xml:space="preserve">Trả lời: </w:t>
      </w:r>
      <w:r>
        <w:rPr>
          <w:b w:val="0"/>
          <w:sz w:val="20"/>
        </w:rPr>
        <w:t>For senior ML Engineer: Design a system for model governance at scale..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#interview-question</w:t>
      </w:r>
    </w:p>
    <w:p>
      <w:pPr>
        <w:spacing w:after="80" w:before="40"/>
      </w:pPr>
      <w:r>
        <w:rPr>
          <w:b w:val="0"/>
          <w:color w:val="666666"/>
          <w:sz w:val="16"/>
        </w:rPr>
        <w:t>────────────────────────────────────────────────────────────</w:t>
      </w:r>
    </w:p>
    <w:p>
      <w:pPr>
        <w:spacing w:after="40" w:before="80"/>
      </w:pPr>
      <w:r>
        <w:rPr>
          <w:b/>
          <w:color w:val="1A3C6E"/>
          <w:sz w:val="22"/>
        </w:rPr>
        <w:t xml:space="preserve">Câu 12: </w:t>
      </w:r>
      <w:r>
        <w:rPr>
          <w:b w:val="0"/>
          <w:sz w:val="22"/>
        </w:rPr>
        <w:t>What is model risk management?</w:t>
      </w:r>
    </w:p>
    <w:p>
      <w:pPr>
        <w:spacing w:after="40" w:before="40"/>
      </w:pPr>
      <w:r>
        <w:rPr>
          <w:b/>
          <w:color w:val="1B5E20"/>
          <w:sz w:val="20"/>
        </w:rPr>
        <w:t xml:space="preserve">Trả lời: </w:t>
      </w:r>
      <w:r>
        <w:rPr>
          <w:b w:val="0"/>
          <w:sz w:val="20"/>
        </w:rPr>
        <w:t>For senior ML Engineer: What is model risk management?.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13: </w:t>
      </w:r>
      <w:r>
        <w:rPr>
          <w:b w:val="0"/>
          <w:sz w:val="22"/>
        </w:rPr>
        <w:t>What is the FRB SR 11-7 guidance?</w:t>
      </w:r>
    </w:p>
    <w:p>
      <w:pPr>
        <w:spacing w:after="40" w:before="40"/>
      </w:pPr>
      <w:r>
        <w:rPr>
          <w:b/>
          <w:color w:val="1B5E20"/>
          <w:sz w:val="20"/>
        </w:rPr>
        <w:t xml:space="preserve">Trả lời: </w:t>
      </w:r>
      <w:r>
        <w:rPr>
          <w:b w:val="0"/>
          <w:sz w:val="20"/>
        </w:rPr>
        <w:t>For senior ML Engineer: What is the FRB SR 11-7 guidance?.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14: </w:t>
      </w:r>
      <w:r>
        <w:rPr>
          <w:b w:val="0"/>
          <w:sz w:val="22"/>
        </w:rPr>
        <w:t>What is model validation in banking?</w:t>
      </w:r>
    </w:p>
    <w:p>
      <w:pPr>
        <w:spacing w:after="40" w:before="40"/>
      </w:pPr>
      <w:r>
        <w:rPr>
          <w:b/>
          <w:color w:val="1B5E20"/>
          <w:sz w:val="20"/>
        </w:rPr>
        <w:t xml:space="preserve">Trả lời: </w:t>
      </w:r>
      <w:r>
        <w:rPr>
          <w:b w:val="0"/>
          <w:sz w:val="20"/>
        </w:rPr>
        <w:t>For senior ML Engineer: What is model validation in banking?.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15: </w:t>
      </w:r>
      <w:r>
        <w:rPr>
          <w:b w:val="0"/>
          <w:sz w:val="22"/>
        </w:rPr>
        <w:t>What is independent model validation?</w:t>
      </w:r>
    </w:p>
    <w:p>
      <w:pPr>
        <w:spacing w:after="40" w:before="40"/>
      </w:pPr>
      <w:r>
        <w:rPr>
          <w:b/>
          <w:color w:val="1B5E20"/>
          <w:sz w:val="20"/>
        </w:rPr>
        <w:t xml:space="preserve">Trả lời: </w:t>
      </w:r>
      <w:r>
        <w:rPr>
          <w:b w:val="0"/>
          <w:sz w:val="20"/>
        </w:rPr>
        <w:t>For senior ML Engineer: What is independent model validation?.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16: </w:t>
      </w:r>
      <w:r>
        <w:rPr>
          <w:b w:val="0"/>
          <w:sz w:val="22"/>
        </w:rPr>
        <w:t>How do you implement fair ML systems in production?</w:t>
      </w:r>
    </w:p>
    <w:p>
      <w:pPr>
        <w:spacing w:after="40" w:before="40"/>
      </w:pPr>
      <w:r>
        <w:rPr>
          <w:b/>
          <w:color w:val="1B5E20"/>
          <w:sz w:val="20"/>
        </w:rPr>
        <w:t xml:space="preserve">Trả lời: </w:t>
      </w:r>
      <w:r>
        <w:rPr>
          <w:b w:val="0"/>
          <w:sz w:val="20"/>
        </w:rPr>
        <w:t>For senior ML Engineer: How do you implement fair ML systems in production?.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#implementation</w:t>
      </w:r>
    </w:p>
    <w:p>
      <w:pPr>
        <w:spacing w:after="80" w:before="40"/>
      </w:pPr>
      <w:r>
        <w:rPr>
          <w:b w:val="0"/>
          <w:color w:val="666666"/>
          <w:sz w:val="16"/>
        </w:rPr>
        <w:t>────────────────────────────────────────────────────────────</w:t>
      </w:r>
    </w:p>
    <w:p>
      <w:pPr>
        <w:spacing w:after="40" w:before="80"/>
      </w:pPr>
      <w:r>
        <w:rPr>
          <w:b/>
          <w:color w:val="1A3C6E"/>
          <w:sz w:val="22"/>
        </w:rPr>
        <w:t xml:space="preserve">Câu 17: </w:t>
      </w:r>
      <w:r>
        <w:rPr>
          <w:b w:val="0"/>
          <w:sz w:val="22"/>
        </w:rPr>
        <w:t>What is algorithmic fairness? How do you measure it?</w:t>
      </w:r>
    </w:p>
    <w:p>
      <w:pPr>
        <w:spacing w:after="40" w:before="40"/>
      </w:pPr>
      <w:r>
        <w:rPr>
          <w:b/>
          <w:color w:val="1B5E20"/>
          <w:sz w:val="20"/>
        </w:rPr>
        <w:t xml:space="preserve">Trả lời: </w:t>
      </w:r>
      <w:r>
        <w:rPr>
          <w:b w:val="0"/>
          <w:sz w:val="20"/>
        </w:rPr>
        <w:t>For senior ML Engineer: What is algorithmic fairness? How do you measure it?.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#metrics | #concept</w:t>
      </w:r>
    </w:p>
    <w:p>
      <w:pPr>
        <w:spacing w:after="80" w:before="40"/>
      </w:pPr>
      <w:r>
        <w:rPr>
          <w:b w:val="0"/>
          <w:color w:val="666666"/>
          <w:sz w:val="16"/>
        </w:rPr>
        <w:t>────────────────────────────────────────────────────────────</w:t>
      </w:r>
    </w:p>
    <w:p>
      <w:pPr>
        <w:spacing w:after="40" w:before="80"/>
      </w:pPr>
      <w:r>
        <w:rPr>
          <w:b/>
          <w:color w:val="1A3C6E"/>
          <w:sz w:val="22"/>
        </w:rPr>
        <w:t xml:space="preserve">Câu 18: </w:t>
      </w:r>
      <w:r>
        <w:rPr>
          <w:b w:val="0"/>
          <w:sz w:val="22"/>
        </w:rPr>
        <w:t>What is demographic parity?</w:t>
      </w:r>
    </w:p>
    <w:p>
      <w:pPr>
        <w:spacing w:after="40" w:before="40"/>
      </w:pPr>
      <w:r>
        <w:rPr>
          <w:b/>
          <w:color w:val="1B5E20"/>
          <w:sz w:val="20"/>
        </w:rPr>
        <w:t xml:space="preserve">Trả lời: </w:t>
      </w:r>
      <w:r>
        <w:rPr>
          <w:b w:val="0"/>
          <w:sz w:val="20"/>
        </w:rPr>
        <w:t>For senior ML Engineer: What is demographic parity?.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19: </w:t>
      </w:r>
      <w:r>
        <w:rPr>
          <w:b w:val="0"/>
          <w:sz w:val="22"/>
        </w:rPr>
        <w:t>What is equal opportunity?</w:t>
      </w:r>
    </w:p>
    <w:p>
      <w:pPr>
        <w:spacing w:after="40" w:before="40"/>
      </w:pPr>
      <w:r>
        <w:rPr>
          <w:b/>
          <w:color w:val="1B5E20"/>
          <w:sz w:val="20"/>
        </w:rPr>
        <w:t xml:space="preserve">Trả lời: </w:t>
      </w:r>
      <w:r>
        <w:rPr>
          <w:b w:val="0"/>
          <w:sz w:val="20"/>
        </w:rPr>
        <w:t>For senior ML Engineer: What is equal opportunity?.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20: </w:t>
      </w:r>
      <w:r>
        <w:rPr>
          <w:b w:val="0"/>
          <w:sz w:val="22"/>
        </w:rPr>
        <w:t>What is equalized odds?</w:t>
      </w:r>
    </w:p>
    <w:p>
      <w:pPr>
        <w:spacing w:after="40" w:before="40"/>
      </w:pPr>
      <w:r>
        <w:rPr>
          <w:b/>
          <w:color w:val="1B5E20"/>
          <w:sz w:val="20"/>
        </w:rPr>
        <w:t xml:space="preserve">Trả lời: </w:t>
      </w:r>
      <w:r>
        <w:rPr>
          <w:b w:val="0"/>
          <w:sz w:val="20"/>
        </w:rPr>
        <w:t>For senior ML Engineer: What is equalized odds?.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21: </w:t>
      </w:r>
      <w:r>
        <w:rPr>
          <w:b w:val="0"/>
          <w:sz w:val="22"/>
        </w:rPr>
        <w:t>What is disparate impact?</w:t>
      </w:r>
    </w:p>
    <w:p>
      <w:pPr>
        <w:spacing w:after="40" w:before="40"/>
      </w:pPr>
      <w:r>
        <w:rPr>
          <w:b/>
          <w:color w:val="1B5E20"/>
          <w:sz w:val="20"/>
        </w:rPr>
        <w:t xml:space="preserve">Trả lời: </w:t>
      </w:r>
      <w:r>
        <w:rPr>
          <w:b w:val="0"/>
          <w:sz w:val="20"/>
        </w:rPr>
        <w:t>For senior ML Engineer: What is disparate impact?.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22: </w:t>
      </w:r>
      <w:r>
        <w:rPr>
          <w:b w:val="0"/>
          <w:sz w:val="22"/>
        </w:rPr>
        <w:t>How do you detect bias in ML models at scale?</w:t>
      </w:r>
    </w:p>
    <w:p>
      <w:pPr>
        <w:spacing w:after="40" w:before="40"/>
      </w:pPr>
      <w:r>
        <w:rPr>
          <w:b/>
          <w:color w:val="1B5E20"/>
          <w:sz w:val="20"/>
        </w:rPr>
        <w:t xml:space="preserve">Trả lời: </w:t>
      </w:r>
      <w:r>
        <w:rPr>
          <w:b w:val="0"/>
          <w:sz w:val="20"/>
        </w:rPr>
        <w:t>For senior ML Engineer: How do you detect bias in ML models at scale?.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#interview-question</w:t>
      </w:r>
    </w:p>
    <w:p>
      <w:pPr>
        <w:spacing w:after="80" w:before="40"/>
      </w:pPr>
      <w:r>
        <w:rPr>
          <w:b w:val="0"/>
          <w:color w:val="666666"/>
          <w:sz w:val="16"/>
        </w:rPr>
        <w:t>────────────────────────────────────────────────────────────</w:t>
      </w:r>
    </w:p>
    <w:p>
      <w:pPr>
        <w:spacing w:after="40" w:before="80"/>
      </w:pPr>
      <w:r>
        <w:rPr>
          <w:b/>
          <w:color w:val="1A3C6E"/>
          <w:sz w:val="22"/>
        </w:rPr>
        <w:t xml:space="preserve">Câu 23: </w:t>
      </w:r>
      <w:r>
        <w:rPr>
          <w:b w:val="0"/>
          <w:sz w:val="22"/>
        </w:rPr>
        <w:t>What is AIF360?</w:t>
      </w:r>
    </w:p>
    <w:p>
      <w:pPr>
        <w:spacing w:after="40" w:before="40"/>
      </w:pPr>
      <w:r>
        <w:rPr>
          <w:b/>
          <w:color w:val="1B5E20"/>
          <w:sz w:val="20"/>
        </w:rPr>
        <w:t xml:space="preserve">Trả lời: </w:t>
      </w:r>
      <w:r>
        <w:rPr>
          <w:b w:val="0"/>
          <w:sz w:val="20"/>
        </w:rPr>
        <w:t>For senior ML Engineer: What is AIF360?.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24: </w:t>
      </w:r>
      <w:r>
        <w:rPr>
          <w:b w:val="0"/>
          <w:sz w:val="22"/>
        </w:rPr>
        <w:t>What is What-If Tool?</w:t>
      </w:r>
    </w:p>
    <w:p>
      <w:pPr>
        <w:spacing w:after="40" w:before="40"/>
      </w:pPr>
      <w:r>
        <w:rPr>
          <w:b/>
          <w:color w:val="1B5E20"/>
          <w:sz w:val="20"/>
        </w:rPr>
        <w:t xml:space="preserve">Trả lời: </w:t>
      </w:r>
      <w:r>
        <w:rPr>
          <w:b w:val="0"/>
          <w:sz w:val="20"/>
        </w:rPr>
        <w:t>For senior ML Engineer: What is What-If Tool?.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#tool | #concept</w:t>
      </w:r>
    </w:p>
    <w:p>
      <w:pPr>
        <w:spacing w:after="80" w:before="40"/>
      </w:pPr>
      <w:r>
        <w:rPr>
          <w:b w:val="0"/>
          <w:color w:val="666666"/>
          <w:sz w:val="16"/>
        </w:rPr>
        <w:t>────────────────────────────────────────────────────────────</w:t>
      </w:r>
    </w:p>
    <w:p>
      <w:pPr>
        <w:spacing w:after="40" w:before="80"/>
      </w:pPr>
      <w:r>
        <w:rPr>
          <w:b/>
          <w:color w:val="1A3C6E"/>
          <w:sz w:val="22"/>
        </w:rPr>
        <w:t xml:space="preserve">Câu 25: </w:t>
      </w:r>
      <w:r>
        <w:rPr>
          <w:b w:val="0"/>
          <w:sz w:val="22"/>
        </w:rPr>
        <w:t>How do you mitigate bias in ML pipelines?</w:t>
      </w:r>
    </w:p>
    <w:p>
      <w:pPr>
        <w:spacing w:after="40" w:before="40"/>
      </w:pPr>
      <w:r>
        <w:rPr>
          <w:b/>
          <w:color w:val="1B5E20"/>
          <w:sz w:val="20"/>
        </w:rPr>
        <w:t xml:space="preserve">Trả lời: </w:t>
      </w:r>
      <w:r>
        <w:rPr>
          <w:b w:val="0"/>
          <w:sz w:val="20"/>
        </w:rPr>
        <w:t>For senior ML Engineer: How do you mitigate bias in ML pipelines?.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#ml-pipeline</w:t>
      </w:r>
    </w:p>
    <w:p>
      <w:pPr>
        <w:spacing w:after="80" w:before="40"/>
      </w:pPr>
      <w:r>
        <w:rPr>
          <w:b w:val="0"/>
          <w:color w:val="666666"/>
          <w:sz w:val="16"/>
        </w:rPr>
        <w:t>────────────────────────────────────────────────────────────</w:t>
      </w:r>
    </w:p>
    <w:p>
      <w:pPr>
        <w:spacing w:after="40" w:before="80"/>
      </w:pPr>
      <w:r>
        <w:rPr>
          <w:b/>
          <w:color w:val="1A3C6E"/>
          <w:sz w:val="22"/>
        </w:rPr>
        <w:t xml:space="preserve">Câu 26: </w:t>
      </w:r>
      <w:r>
        <w:rPr>
          <w:b w:val="0"/>
          <w:sz w:val="22"/>
        </w:rPr>
        <w:t>What is adversarial debiasing?</w:t>
      </w:r>
    </w:p>
    <w:p>
      <w:pPr>
        <w:spacing w:after="40" w:before="40"/>
      </w:pPr>
      <w:r>
        <w:rPr>
          <w:b/>
          <w:color w:val="1B5E20"/>
          <w:sz w:val="20"/>
        </w:rPr>
        <w:t xml:space="preserve">Trả lời: </w:t>
      </w:r>
      <w:r>
        <w:rPr>
          <w:b w:val="0"/>
          <w:sz w:val="20"/>
        </w:rPr>
        <w:t>For senior ML Engineer: What is adversarial debiasing?.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27: </w:t>
      </w:r>
      <w:r>
        <w:rPr>
          <w:b w:val="0"/>
          <w:sz w:val="22"/>
        </w:rPr>
        <w:t>Design a federated learning infrastructure.</w:t>
      </w:r>
    </w:p>
    <w:p>
      <w:pPr>
        <w:spacing w:after="40" w:before="40"/>
      </w:pPr>
      <w:r>
        <w:rPr>
          <w:b/>
          <w:color w:val="1B5E20"/>
          <w:sz w:val="20"/>
        </w:rPr>
        <w:t xml:space="preserve">Trả lời: </w:t>
      </w:r>
      <w:r>
        <w:rPr>
          <w:b w:val="0"/>
          <w:sz w:val="20"/>
        </w:rPr>
        <w:t>For senior ML Engineer: Design a federated learning infrastructure..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#interview-question</w:t>
      </w:r>
    </w:p>
    <w:p>
      <w:pPr>
        <w:spacing w:after="80" w:before="40"/>
      </w:pPr>
      <w:r>
        <w:rPr>
          <w:b w:val="0"/>
          <w:color w:val="666666"/>
          <w:sz w:val="16"/>
        </w:rPr>
        <w:t>────────────────────────────────────────────────────────────</w:t>
      </w:r>
    </w:p>
    <w:p>
      <w:pPr>
        <w:spacing w:after="40" w:before="80"/>
      </w:pPr>
      <w:r>
        <w:rPr>
          <w:b/>
          <w:color w:val="1A3C6E"/>
          <w:sz w:val="22"/>
        </w:rPr>
        <w:t xml:space="preserve">Câu 28: </w:t>
      </w:r>
      <w:r>
        <w:rPr>
          <w:b w:val="0"/>
          <w:sz w:val="22"/>
        </w:rPr>
        <w:t>What is cross-device federated learning?</w:t>
      </w:r>
    </w:p>
    <w:p>
      <w:pPr>
        <w:spacing w:after="40" w:before="40"/>
      </w:pPr>
      <w:r>
        <w:rPr>
          <w:b/>
          <w:color w:val="1B5E20"/>
          <w:sz w:val="20"/>
        </w:rPr>
        <w:t xml:space="preserve">Trả lời: </w:t>
      </w:r>
      <w:r>
        <w:rPr>
          <w:b w:val="0"/>
          <w:sz w:val="20"/>
        </w:rPr>
        <w:t>For senior ML Engineer: What is cross-device federated learning?.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29: </w:t>
      </w:r>
      <w:r>
        <w:rPr>
          <w:b w:val="0"/>
          <w:sz w:val="22"/>
        </w:rPr>
        <w:t>What is cross-silo federated learning?</w:t>
      </w:r>
    </w:p>
    <w:p>
      <w:pPr>
        <w:spacing w:after="40" w:before="40"/>
      </w:pPr>
      <w:r>
        <w:rPr>
          <w:b/>
          <w:color w:val="1B5E20"/>
          <w:sz w:val="20"/>
        </w:rPr>
        <w:t xml:space="preserve">Trả lời: </w:t>
      </w:r>
      <w:r>
        <w:rPr>
          <w:b w:val="0"/>
          <w:sz w:val="20"/>
        </w:rPr>
        <w:t>For senior ML Engineer: What is cross-silo federated learning?.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30: </w:t>
      </w:r>
      <w:r>
        <w:rPr>
          <w:b w:val="0"/>
          <w:sz w:val="22"/>
        </w:rPr>
        <w:t>How do you handle non-IID data in federated learning?</w:t>
      </w:r>
    </w:p>
    <w:p>
      <w:pPr>
        <w:spacing w:after="40" w:before="40"/>
      </w:pPr>
      <w:r>
        <w:rPr>
          <w:b/>
          <w:color w:val="1B5E20"/>
          <w:sz w:val="20"/>
        </w:rPr>
        <w:t xml:space="preserve">Trả lời: </w:t>
      </w:r>
      <w:r>
        <w:rPr>
          <w:b w:val="0"/>
          <w:sz w:val="20"/>
        </w:rPr>
        <w:t>For senior ML Engineer: How do you handle non-IID data in federated learning?.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#interview-question</w:t>
      </w:r>
    </w:p>
    <w:p>
      <w:pPr>
        <w:spacing w:after="80" w:before="40"/>
      </w:pPr>
      <w:r>
        <w:rPr>
          <w:b w:val="0"/>
          <w:color w:val="666666"/>
          <w:sz w:val="16"/>
        </w:rPr>
        <w:t>────────────────────────────────────────────────────────────</w:t>
      </w:r>
    </w:p>
    <w:p>
      <w:pPr>
        <w:spacing w:after="40" w:before="80"/>
      </w:pPr>
      <w:r>
        <w:rPr>
          <w:b/>
          <w:color w:val="1A3C6E"/>
          <w:sz w:val="22"/>
        </w:rPr>
        <w:t xml:space="preserve">Câu 31: </w:t>
      </w:r>
      <w:r>
        <w:rPr>
          <w:b w:val="0"/>
          <w:sz w:val="22"/>
        </w:rPr>
        <w:t>What is FedAvg?</w:t>
      </w:r>
    </w:p>
    <w:p>
      <w:pPr>
        <w:spacing w:after="40" w:before="40"/>
      </w:pPr>
      <w:r>
        <w:rPr>
          <w:b/>
          <w:color w:val="1B5E20"/>
          <w:sz w:val="20"/>
        </w:rPr>
        <w:t xml:space="preserve">Trả lời: </w:t>
      </w:r>
      <w:r>
        <w:rPr>
          <w:b w:val="0"/>
          <w:sz w:val="20"/>
        </w:rPr>
        <w:t>For senior ML Engineer: What is FedAvg?.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32: </w:t>
      </w:r>
      <w:r>
        <w:rPr>
          <w:b w:val="0"/>
          <w:sz w:val="22"/>
        </w:rPr>
        <w:t>What is differential privacy in federated learning?</w:t>
      </w:r>
    </w:p>
    <w:p>
      <w:pPr>
        <w:spacing w:after="40" w:before="40"/>
      </w:pPr>
      <w:r>
        <w:rPr>
          <w:b/>
          <w:color w:val="1B5E20"/>
          <w:sz w:val="20"/>
        </w:rPr>
        <w:t xml:space="preserve">Trả lời: </w:t>
      </w:r>
      <w:r>
        <w:rPr>
          <w:b w:val="0"/>
          <w:sz w:val="20"/>
        </w:rPr>
        <w:t>For senior ML Engineer: What is differential privacy in federated learning?.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33: </w:t>
      </w:r>
      <w:r>
        <w:rPr>
          <w:b w:val="0"/>
          <w:sz w:val="22"/>
        </w:rPr>
        <w:t>What is secure aggregation?</w:t>
      </w:r>
    </w:p>
    <w:p>
      <w:pPr>
        <w:spacing w:after="40" w:before="40"/>
      </w:pPr>
      <w:r>
        <w:rPr>
          <w:b/>
          <w:color w:val="1B5E20"/>
          <w:sz w:val="20"/>
        </w:rPr>
        <w:t xml:space="preserve">Trả lời: </w:t>
      </w:r>
      <w:r>
        <w:rPr>
          <w:b w:val="0"/>
          <w:sz w:val="20"/>
        </w:rPr>
        <w:t>For senior ML Engineer: What is secure aggregation?.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34: </w:t>
      </w:r>
      <w:r>
        <w:rPr>
          <w:b w:val="0"/>
          <w:sz w:val="22"/>
        </w:rPr>
        <w:t>Design an ML system with differential privacy guarantees.</w:t>
      </w:r>
    </w:p>
    <w:p>
      <w:pPr>
        <w:spacing w:after="40" w:before="40"/>
      </w:pPr>
      <w:r>
        <w:rPr>
          <w:b/>
          <w:color w:val="1B5E20"/>
          <w:sz w:val="20"/>
        </w:rPr>
        <w:t xml:space="preserve">Trả lời: </w:t>
      </w:r>
      <w:r>
        <w:rPr>
          <w:b w:val="0"/>
          <w:sz w:val="20"/>
        </w:rPr>
        <w:t>For senior ML Engineer: Design an ML system with differential privacy guarantees..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#interview-question</w:t>
      </w:r>
    </w:p>
    <w:p>
      <w:pPr>
        <w:spacing w:after="80" w:before="40"/>
      </w:pPr>
      <w:r>
        <w:rPr>
          <w:b w:val="0"/>
          <w:color w:val="666666"/>
          <w:sz w:val="16"/>
        </w:rPr>
        <w:t>────────────────────────────────────────────────────────────</w:t>
      </w:r>
    </w:p>
    <w:p>
      <w:pPr>
        <w:spacing w:after="40" w:before="80"/>
      </w:pPr>
      <w:r>
        <w:rPr>
          <w:b/>
          <w:color w:val="1A3C6E"/>
          <w:sz w:val="22"/>
        </w:rPr>
        <w:t xml:space="preserve">Câu 35: </w:t>
      </w:r>
      <w:r>
        <w:rPr>
          <w:b w:val="0"/>
          <w:sz w:val="22"/>
        </w:rPr>
        <w:t>What is the privacy budget in differential privacy?</w:t>
      </w:r>
    </w:p>
    <w:p>
      <w:pPr>
        <w:spacing w:after="40" w:before="40"/>
      </w:pPr>
      <w:r>
        <w:rPr>
          <w:b/>
          <w:color w:val="1B5E20"/>
          <w:sz w:val="20"/>
        </w:rPr>
        <w:t xml:space="preserve">Trả lời: </w:t>
      </w:r>
      <w:r>
        <w:rPr>
          <w:b w:val="0"/>
          <w:sz w:val="20"/>
        </w:rPr>
        <w:t>For senior ML Engineer: What is the privacy budget in differential privacy?.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36: </w:t>
      </w:r>
      <w:r>
        <w:rPr>
          <w:b w:val="0"/>
          <w:sz w:val="22"/>
        </w:rPr>
        <w:t>What is epsilon in differential privacy?</w:t>
      </w:r>
    </w:p>
    <w:p>
      <w:pPr>
        <w:spacing w:after="40" w:before="40"/>
      </w:pPr>
      <w:r>
        <w:rPr>
          <w:b/>
          <w:color w:val="1B5E20"/>
          <w:sz w:val="20"/>
        </w:rPr>
        <w:t xml:space="preserve">Trả lời: </w:t>
      </w:r>
      <w:r>
        <w:rPr>
          <w:b w:val="0"/>
          <w:sz w:val="20"/>
        </w:rPr>
        <w:t>For senior ML Engineer: What is epsilon in differential privacy?.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37: </w:t>
      </w:r>
      <w:r>
        <w:rPr>
          <w:b w:val="0"/>
          <w:sz w:val="22"/>
        </w:rPr>
        <w:t>What is the Laplace mechanism?</w:t>
      </w:r>
    </w:p>
    <w:p>
      <w:pPr>
        <w:spacing w:after="40" w:before="40"/>
      </w:pPr>
      <w:r>
        <w:rPr>
          <w:b/>
          <w:color w:val="1B5E20"/>
          <w:sz w:val="20"/>
        </w:rPr>
        <w:t xml:space="preserve">Trả lời: </w:t>
      </w:r>
      <w:r>
        <w:rPr>
          <w:b w:val="0"/>
          <w:sz w:val="20"/>
        </w:rPr>
        <w:t>For senior ML Engineer: What is the Laplace mechanism?.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38: </w:t>
      </w:r>
      <w:r>
        <w:rPr>
          <w:b w:val="0"/>
          <w:sz w:val="22"/>
        </w:rPr>
        <w:t>What is the Gaussian mechanism?</w:t>
      </w:r>
    </w:p>
    <w:p>
      <w:pPr>
        <w:spacing w:after="40" w:before="40"/>
      </w:pPr>
      <w:r>
        <w:rPr>
          <w:b/>
          <w:color w:val="1B5E20"/>
          <w:sz w:val="20"/>
        </w:rPr>
        <w:t xml:space="preserve">Trả lời: </w:t>
      </w:r>
      <w:r>
        <w:rPr>
          <w:b w:val="0"/>
          <w:sz w:val="20"/>
        </w:rPr>
        <w:t>For senior ML Engineer: What is the Gaussian mechanism?.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39: </w:t>
      </w:r>
      <w:r>
        <w:rPr>
          <w:b w:val="0"/>
          <w:sz w:val="22"/>
        </w:rPr>
        <w:t>What is RAPPOR?</w:t>
      </w:r>
    </w:p>
    <w:p>
      <w:pPr>
        <w:spacing w:after="40" w:before="40"/>
      </w:pPr>
      <w:r>
        <w:rPr>
          <w:b/>
          <w:color w:val="1B5E20"/>
          <w:sz w:val="20"/>
        </w:rPr>
        <w:t xml:space="preserve">Trả lời: </w:t>
      </w:r>
      <w:r>
        <w:rPr>
          <w:b w:val="0"/>
          <w:sz w:val="20"/>
        </w:rPr>
        <w:t>For senior ML Engineer: What is RAPPOR?.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40: </w:t>
      </w:r>
      <w:r>
        <w:rPr>
          <w:b w:val="0"/>
          <w:sz w:val="22"/>
        </w:rPr>
        <w:t>Design an online learning platform serving millions of users.</w:t>
      </w:r>
    </w:p>
    <w:p>
      <w:pPr>
        <w:spacing w:after="40" w:before="40"/>
      </w:pPr>
      <w:r>
        <w:rPr>
          <w:b/>
          <w:color w:val="1B5E20"/>
          <w:sz w:val="20"/>
        </w:rPr>
        <w:t xml:space="preserve">Trả lời: </w:t>
      </w:r>
      <w:r>
        <w:rPr>
          <w:b w:val="0"/>
          <w:sz w:val="20"/>
        </w:rPr>
        <w:t>For senior ML Engineer: Design an online learning platform serving millions of users..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#interview-question</w:t>
      </w:r>
    </w:p>
    <w:p>
      <w:pPr>
        <w:spacing w:after="80" w:before="40"/>
      </w:pPr>
      <w:r>
        <w:rPr>
          <w:b w:val="0"/>
          <w:color w:val="666666"/>
          <w:sz w:val="16"/>
        </w:rPr>
        <w:t>────────────────────────────────────────────────────────────</w:t>
      </w:r>
    </w:p>
    <w:p>
      <w:pPr>
        <w:spacing w:after="40" w:before="80"/>
      </w:pPr>
      <w:r>
        <w:rPr>
          <w:b/>
          <w:color w:val="1A3C6E"/>
          <w:sz w:val="22"/>
        </w:rPr>
        <w:t xml:space="preserve">Câu 41: </w:t>
      </w:r>
      <w:r>
        <w:rPr>
          <w:b w:val="0"/>
          <w:sz w:val="22"/>
        </w:rPr>
        <w:t>How do you implement real-time feature computation?</w:t>
      </w:r>
    </w:p>
    <w:p>
      <w:pPr>
        <w:spacing w:after="40" w:before="40"/>
      </w:pPr>
      <w:r>
        <w:rPr>
          <w:b/>
          <w:color w:val="1B5E20"/>
          <w:sz w:val="20"/>
        </w:rPr>
        <w:t xml:space="preserve">Trả lời: </w:t>
      </w:r>
      <w:r>
        <w:rPr>
          <w:b w:val="0"/>
          <w:sz w:val="20"/>
        </w:rPr>
        <w:t>For senior ML Engineer: How do you implement real-time feature computation?.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#implementation</w:t>
      </w:r>
    </w:p>
    <w:p>
      <w:pPr>
        <w:spacing w:after="80" w:before="40"/>
      </w:pPr>
      <w:r>
        <w:rPr>
          <w:b w:val="0"/>
          <w:color w:val="666666"/>
          <w:sz w:val="16"/>
        </w:rPr>
        <w:t>────────────────────────────────────────────────────────────</w:t>
      </w:r>
    </w:p>
    <w:p>
      <w:pPr>
        <w:spacing w:after="40" w:before="80"/>
      </w:pPr>
      <w:r>
        <w:rPr>
          <w:b/>
          <w:color w:val="1A3C6E"/>
          <w:sz w:val="22"/>
        </w:rPr>
        <w:t xml:space="preserve">Câu 42: </w:t>
      </w:r>
      <w:r>
        <w:rPr>
          <w:b w:val="0"/>
          <w:sz w:val="22"/>
        </w:rPr>
        <w:t>What is streaming feature engineering?</w:t>
      </w:r>
    </w:p>
    <w:p>
      <w:pPr>
        <w:spacing w:after="40" w:before="40"/>
      </w:pPr>
      <w:r>
        <w:rPr>
          <w:b/>
          <w:color w:val="1B5E20"/>
          <w:sz w:val="20"/>
        </w:rPr>
        <w:t xml:space="preserve">Trả lời: </w:t>
      </w:r>
      <w:r>
        <w:rPr>
          <w:b w:val="0"/>
          <w:sz w:val="20"/>
        </w:rPr>
        <w:t>For senior ML Engineer: What is streaming feature engineering?.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43: </w:t>
      </w:r>
      <w:r>
        <w:rPr>
          <w:b w:val="0"/>
          <w:sz w:val="22"/>
        </w:rPr>
        <w:t>How do you handle out-of-order data in streaming ML?</w:t>
      </w:r>
    </w:p>
    <w:p>
      <w:pPr>
        <w:spacing w:after="40" w:before="40"/>
      </w:pPr>
      <w:r>
        <w:rPr>
          <w:b/>
          <w:color w:val="1B5E20"/>
          <w:sz w:val="20"/>
        </w:rPr>
        <w:t xml:space="preserve">Trả lời: </w:t>
      </w:r>
      <w:r>
        <w:rPr>
          <w:b w:val="0"/>
          <w:sz w:val="20"/>
        </w:rPr>
        <w:t>For senior ML Engineer: How do you handle out-of-order data in streaming ML?.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#interview-question</w:t>
      </w:r>
    </w:p>
    <w:p>
      <w:pPr>
        <w:spacing w:after="80" w:before="40"/>
      </w:pPr>
      <w:r>
        <w:rPr>
          <w:b w:val="0"/>
          <w:color w:val="666666"/>
          <w:sz w:val="16"/>
        </w:rPr>
        <w:t>────────────────────────────────────────────────────────────</w:t>
      </w:r>
    </w:p>
    <w:p>
      <w:pPr>
        <w:spacing w:after="40" w:before="80"/>
      </w:pPr>
      <w:r>
        <w:rPr>
          <w:b/>
          <w:color w:val="1A3C6E"/>
          <w:sz w:val="22"/>
        </w:rPr>
        <w:t xml:space="preserve">Câu 44: </w:t>
      </w:r>
      <w:r>
        <w:rPr>
          <w:b w:val="0"/>
          <w:sz w:val="22"/>
        </w:rPr>
        <w:t>What is watermarking in stream processing?</w:t>
      </w:r>
    </w:p>
    <w:p>
      <w:pPr>
        <w:spacing w:after="40" w:before="40"/>
      </w:pPr>
      <w:r>
        <w:rPr>
          <w:b/>
          <w:color w:val="1B5E20"/>
          <w:sz w:val="20"/>
        </w:rPr>
        <w:t xml:space="preserve">Trả lời: </w:t>
      </w:r>
      <w:r>
        <w:rPr>
          <w:b w:val="0"/>
          <w:sz w:val="20"/>
        </w:rPr>
        <w:t>For senior ML Engineer: What is watermarking in stream processing?.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#process | #concept</w:t>
      </w:r>
    </w:p>
    <w:p>
      <w:pPr>
        <w:spacing w:after="80" w:before="40"/>
      </w:pPr>
      <w:r>
        <w:rPr>
          <w:b w:val="0"/>
          <w:color w:val="666666"/>
          <w:sz w:val="16"/>
        </w:rPr>
        <w:t>────────────────────────────────────────────────────────────</w:t>
      </w:r>
    </w:p>
    <w:p>
      <w:pPr>
        <w:spacing w:after="40" w:before="80"/>
      </w:pPr>
      <w:r>
        <w:rPr>
          <w:b/>
          <w:color w:val="1A3C6E"/>
          <w:sz w:val="22"/>
        </w:rPr>
        <w:t xml:space="preserve">Câu 45: </w:t>
      </w:r>
      <w:r>
        <w:rPr>
          <w:b w:val="0"/>
          <w:sz w:val="22"/>
        </w:rPr>
        <w:t>What is exactly-once processing in streaming?</w:t>
      </w:r>
    </w:p>
    <w:p>
      <w:pPr>
        <w:spacing w:after="40" w:before="40"/>
      </w:pPr>
      <w:r>
        <w:rPr>
          <w:b/>
          <w:color w:val="1B5E20"/>
          <w:sz w:val="20"/>
        </w:rPr>
        <w:t xml:space="preserve">Trả lời: </w:t>
      </w:r>
      <w:r>
        <w:rPr>
          <w:b w:val="0"/>
          <w:sz w:val="20"/>
        </w:rPr>
        <w:t>For senior ML Engineer: What is exactly-once processing in streaming?.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#process | #concept</w:t>
      </w:r>
    </w:p>
    <w:p>
      <w:pPr>
        <w:spacing w:after="80" w:before="40"/>
      </w:pPr>
      <w:r>
        <w:rPr>
          <w:b w:val="0"/>
          <w:color w:val="666666"/>
          <w:sz w:val="16"/>
        </w:rPr>
        <w:t>────────────────────────────────────────────────────────────</w:t>
      </w:r>
    </w:p>
    <w:p>
      <w:pPr>
        <w:spacing w:after="40" w:before="80"/>
      </w:pPr>
      <w:r>
        <w:rPr>
          <w:b/>
          <w:color w:val="1A3C6E"/>
          <w:sz w:val="22"/>
        </w:rPr>
        <w:t xml:space="preserve">Câu 46: </w:t>
      </w:r>
      <w:r>
        <w:rPr>
          <w:b w:val="0"/>
          <w:sz w:val="22"/>
        </w:rPr>
        <w:t>How do you build a real-time ML pipeline with Kafka and Flink?</w:t>
      </w:r>
    </w:p>
    <w:p>
      <w:pPr>
        <w:spacing w:after="40" w:before="40"/>
      </w:pPr>
      <w:r>
        <w:rPr>
          <w:b/>
          <w:color w:val="1B5E20"/>
          <w:sz w:val="20"/>
        </w:rPr>
        <w:t xml:space="preserve">Trả lời: </w:t>
      </w:r>
      <w:r>
        <w:rPr>
          <w:b w:val="0"/>
          <w:sz w:val="20"/>
        </w:rPr>
        <w:t>For senior ML Engineer: How do you build a real-time ML pipeline with Kafka and Flink?.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#ml-pipeline | #implementation</w:t>
      </w:r>
    </w:p>
    <w:p>
      <w:pPr>
        <w:spacing w:after="80" w:before="40"/>
      </w:pPr>
      <w:r>
        <w:rPr>
          <w:b w:val="0"/>
          <w:color w:val="666666"/>
          <w:sz w:val="16"/>
        </w:rPr>
        <w:t>────────────────────────────────────────────────────────────</w:t>
      </w:r>
    </w:p>
    <w:p>
      <w:pPr>
        <w:spacing w:after="40" w:before="80"/>
      </w:pPr>
      <w:r>
        <w:rPr>
          <w:b/>
          <w:color w:val="1A3C6E"/>
          <w:sz w:val="22"/>
        </w:rPr>
        <w:t xml:space="preserve">Câu 47: </w:t>
      </w:r>
      <w:r>
        <w:rPr>
          <w:b w:val="0"/>
          <w:sz w:val="22"/>
        </w:rPr>
        <w:t>What is Apache Flink? How is it used for ML?</w:t>
      </w:r>
    </w:p>
    <w:p>
      <w:pPr>
        <w:spacing w:after="40" w:before="40"/>
      </w:pPr>
      <w:r>
        <w:rPr>
          <w:b/>
          <w:color w:val="1B5E20"/>
          <w:sz w:val="20"/>
        </w:rPr>
        <w:t xml:space="preserve">Trả lời: </w:t>
      </w:r>
      <w:r>
        <w:rPr>
          <w:b w:val="0"/>
          <w:sz w:val="20"/>
        </w:rPr>
        <w:t>For senior ML Engineer: What is Apache Flink? How is it used for ML?.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48: </w:t>
      </w:r>
      <w:r>
        <w:rPr>
          <w:b w:val="0"/>
          <w:sz w:val="22"/>
        </w:rPr>
        <w:t>What is the difference between Kafka Streams and Flink?</w:t>
      </w:r>
    </w:p>
    <w:p>
      <w:pPr>
        <w:spacing w:after="40" w:before="40"/>
      </w:pPr>
      <w:r>
        <w:rPr>
          <w:b/>
          <w:color w:val="1B5E20"/>
          <w:sz w:val="20"/>
        </w:rPr>
        <w:t xml:space="preserve">Trả lời: </w:t>
      </w:r>
      <w:r>
        <w:rPr>
          <w:b w:val="0"/>
          <w:sz w:val="20"/>
        </w:rPr>
        <w:t>For senior ML Engineer: What is the difference between Kafka Streams and Flink?.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 | #comparison</w:t>
      </w:r>
    </w:p>
    <w:p>
      <w:pPr>
        <w:spacing w:after="80" w:before="40"/>
      </w:pPr>
      <w:r>
        <w:rPr>
          <w:b w:val="0"/>
          <w:color w:val="666666"/>
          <w:sz w:val="16"/>
        </w:rPr>
        <w:t>────────────────────────────────────────────────────────────</w:t>
      </w:r>
    </w:p>
    <w:p>
      <w:pPr>
        <w:spacing w:after="40" w:before="80"/>
      </w:pPr>
      <w:r>
        <w:rPr>
          <w:b/>
          <w:color w:val="1A3C6E"/>
          <w:sz w:val="22"/>
        </w:rPr>
        <w:t xml:space="preserve">Câu 49: </w:t>
      </w:r>
      <w:r>
        <w:rPr>
          <w:b w:val="0"/>
          <w:sz w:val="22"/>
        </w:rPr>
        <w:t>Design a large-scale graph ML system.</w:t>
      </w:r>
    </w:p>
    <w:p>
      <w:pPr>
        <w:spacing w:after="40" w:before="40"/>
      </w:pPr>
      <w:r>
        <w:rPr>
          <w:b/>
          <w:color w:val="1B5E20"/>
          <w:sz w:val="20"/>
        </w:rPr>
        <w:t xml:space="preserve">Trả lời: </w:t>
      </w:r>
      <w:r>
        <w:rPr>
          <w:b w:val="0"/>
          <w:sz w:val="20"/>
        </w:rPr>
        <w:t>For senior ML Engineer: Design a large-scale graph ML system..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#interview-question</w:t>
      </w:r>
    </w:p>
    <w:p>
      <w:pPr>
        <w:spacing w:after="80" w:before="40"/>
      </w:pPr>
      <w:r>
        <w:rPr>
          <w:b w:val="0"/>
          <w:color w:val="666666"/>
          <w:sz w:val="16"/>
        </w:rPr>
        <w:t>────────────────────────────────────────────────────────────</w:t>
      </w:r>
    </w:p>
    <w:p>
      <w:pPr>
        <w:spacing w:after="40" w:before="80"/>
      </w:pPr>
      <w:r>
        <w:rPr>
          <w:b/>
          <w:color w:val="1A3C6E"/>
          <w:sz w:val="22"/>
        </w:rPr>
        <w:t xml:space="preserve">Câu 50: </w:t>
      </w:r>
      <w:r>
        <w:rPr>
          <w:b w:val="0"/>
          <w:sz w:val="22"/>
        </w:rPr>
        <w:t>What is Graph Neural Network at scale?</w:t>
      </w:r>
    </w:p>
    <w:p>
      <w:pPr>
        <w:spacing w:after="40" w:before="40"/>
      </w:pPr>
      <w:r>
        <w:rPr>
          <w:b/>
          <w:color w:val="1B5E20"/>
          <w:sz w:val="20"/>
        </w:rPr>
        <w:t xml:space="preserve">Trả lời: </w:t>
      </w:r>
      <w:r>
        <w:rPr>
          <w:b w:val="0"/>
          <w:sz w:val="20"/>
        </w:rPr>
        <w:t>For senior ML Engineer: What is Graph Neural Network at scale?.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51: </w:t>
      </w:r>
      <w:r>
        <w:rPr>
          <w:b w:val="0"/>
          <w:sz w:val="22"/>
        </w:rPr>
        <w:t>What is PinSage?</w:t>
      </w:r>
    </w:p>
    <w:p>
      <w:pPr>
        <w:spacing w:after="40" w:before="40"/>
      </w:pPr>
      <w:r>
        <w:rPr>
          <w:b/>
          <w:color w:val="1B5E20"/>
          <w:sz w:val="20"/>
        </w:rPr>
        <w:t xml:space="preserve">Trả lời: </w:t>
      </w:r>
      <w:r>
        <w:rPr>
          <w:b w:val="0"/>
          <w:sz w:val="20"/>
        </w:rPr>
        <w:t>For senior ML Engineer: What is PinSage?.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52: </w:t>
      </w:r>
      <w:r>
        <w:rPr>
          <w:b w:val="0"/>
          <w:sz w:val="22"/>
        </w:rPr>
        <w:t>What is GraphSAGE?</w:t>
      </w:r>
    </w:p>
    <w:p>
      <w:pPr>
        <w:spacing w:after="40" w:before="40"/>
      </w:pPr>
      <w:r>
        <w:rPr>
          <w:b/>
          <w:color w:val="1B5E20"/>
          <w:sz w:val="20"/>
        </w:rPr>
        <w:t xml:space="preserve">Trả lời: </w:t>
      </w:r>
      <w:r>
        <w:rPr>
          <w:b w:val="0"/>
          <w:sz w:val="20"/>
        </w:rPr>
        <w:t>For senior ML Engineer: What is GraphSAGE?.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53: </w:t>
      </w:r>
      <w:r>
        <w:rPr>
          <w:b w:val="0"/>
          <w:sz w:val="22"/>
        </w:rPr>
        <w:t>What is the difference between transductive and inductive graph learning?</w:t>
      </w:r>
    </w:p>
    <w:p>
      <w:pPr>
        <w:spacing w:after="40" w:before="40"/>
      </w:pPr>
      <w:r>
        <w:rPr>
          <w:b/>
          <w:color w:val="1B5E20"/>
          <w:sz w:val="20"/>
        </w:rPr>
        <w:t xml:space="preserve">Trả lời: </w:t>
      </w:r>
      <w:r>
        <w:rPr>
          <w:b w:val="0"/>
          <w:sz w:val="20"/>
        </w:rPr>
        <w:t>For senior ML Engineer: What is the difference between transductive and inductive graph learning?.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 | #comparison</w:t>
      </w:r>
    </w:p>
    <w:p>
      <w:pPr>
        <w:spacing w:after="80" w:before="40"/>
      </w:pPr>
      <w:r>
        <w:rPr>
          <w:b w:val="0"/>
          <w:color w:val="666666"/>
          <w:sz w:val="16"/>
        </w:rPr>
        <w:t>────────────────────────────────────────────────────────────</w:t>
      </w:r>
    </w:p>
    <w:p>
      <w:pPr>
        <w:spacing w:after="40" w:before="80"/>
      </w:pPr>
      <w:r>
        <w:rPr>
          <w:b/>
          <w:color w:val="1A3C6E"/>
          <w:sz w:val="22"/>
        </w:rPr>
        <w:t xml:space="preserve">Câu 54: </w:t>
      </w:r>
      <w:r>
        <w:rPr>
          <w:b w:val="0"/>
          <w:sz w:val="22"/>
        </w:rPr>
        <w:t>How do you train GNNs on billion-node graphs?</w:t>
      </w:r>
    </w:p>
    <w:p>
      <w:pPr>
        <w:spacing w:after="40" w:before="40"/>
      </w:pPr>
      <w:r>
        <w:rPr>
          <w:b/>
          <w:color w:val="1B5E20"/>
          <w:sz w:val="20"/>
        </w:rPr>
        <w:t xml:space="preserve">Trả lời: </w:t>
      </w:r>
      <w:r>
        <w:rPr>
          <w:b w:val="0"/>
          <w:sz w:val="20"/>
        </w:rPr>
        <w:t>For senior ML Engineer: How do you train GNNs on billion-node graphs?.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#interview-question</w:t>
      </w:r>
    </w:p>
    <w:p>
      <w:pPr>
        <w:spacing w:after="80" w:before="40"/>
      </w:pPr>
      <w:r>
        <w:rPr>
          <w:b w:val="0"/>
          <w:color w:val="666666"/>
          <w:sz w:val="16"/>
        </w:rPr>
        <w:t>────────────────────────────────────────────────────────────</w:t>
      </w:r>
    </w:p>
    <w:p>
      <w:pPr>
        <w:spacing w:after="40" w:before="80"/>
      </w:pPr>
      <w:r>
        <w:rPr>
          <w:b/>
          <w:color w:val="1A3C6E"/>
          <w:sz w:val="22"/>
        </w:rPr>
        <w:t xml:space="preserve">Câu 55: </w:t>
      </w:r>
      <w:r>
        <w:rPr>
          <w:b w:val="0"/>
          <w:sz w:val="22"/>
        </w:rPr>
        <w:t>What is cluster-GCN?</w:t>
      </w:r>
    </w:p>
    <w:p>
      <w:pPr>
        <w:spacing w:after="40" w:before="40"/>
      </w:pPr>
      <w:r>
        <w:rPr>
          <w:b/>
          <w:color w:val="1B5E20"/>
          <w:sz w:val="20"/>
        </w:rPr>
        <w:t xml:space="preserve">Trả lời: </w:t>
      </w:r>
      <w:r>
        <w:rPr>
          <w:b w:val="0"/>
          <w:sz w:val="20"/>
        </w:rPr>
        <w:t>For senior ML Engineer: What is cluster-GCN?.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56: </w:t>
      </w:r>
      <w:r>
        <w:rPr>
          <w:b w:val="0"/>
          <w:sz w:val="22"/>
        </w:rPr>
        <w:t>What is GraphSAINT?</w:t>
      </w:r>
    </w:p>
    <w:p>
      <w:pPr>
        <w:spacing w:after="40" w:before="40"/>
      </w:pPr>
      <w:r>
        <w:rPr>
          <w:b/>
          <w:color w:val="1B5E20"/>
          <w:sz w:val="20"/>
        </w:rPr>
        <w:t xml:space="preserve">Trả lời: </w:t>
      </w:r>
      <w:r>
        <w:rPr>
          <w:b w:val="0"/>
          <w:sz w:val="20"/>
        </w:rPr>
        <w:t>For senior ML Engineer: What is GraphSAINT?.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57: </w:t>
      </w:r>
      <w:r>
        <w:rPr>
          <w:b w:val="0"/>
          <w:sz w:val="22"/>
        </w:rPr>
        <w:t>Design a large language model serving infrastructure.</w:t>
      </w:r>
    </w:p>
    <w:p>
      <w:pPr>
        <w:spacing w:after="40" w:before="40"/>
      </w:pPr>
      <w:r>
        <w:rPr>
          <w:b/>
          <w:color w:val="1B5E20"/>
          <w:sz w:val="20"/>
        </w:rPr>
        <w:t xml:space="preserve">Trả lời: </w:t>
      </w:r>
      <w:r>
        <w:rPr>
          <w:b w:val="0"/>
          <w:sz w:val="20"/>
        </w:rPr>
        <w:t>For senior ML Engineer: Design a large language model serving infrastructure..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#interview-question</w:t>
      </w:r>
    </w:p>
    <w:p>
      <w:pPr>
        <w:spacing w:after="80" w:before="40"/>
      </w:pPr>
      <w:r>
        <w:rPr>
          <w:b w:val="0"/>
          <w:color w:val="666666"/>
          <w:sz w:val="16"/>
        </w:rPr>
        <w:t>────────────────────────────────────────────────────────────</w:t>
      </w:r>
    </w:p>
    <w:p>
      <w:pPr>
        <w:spacing w:after="40" w:before="80"/>
      </w:pPr>
      <w:r>
        <w:rPr>
          <w:b/>
          <w:color w:val="1A3C6E"/>
          <w:sz w:val="22"/>
        </w:rPr>
        <w:t xml:space="preserve">Câu 58: </w:t>
      </w:r>
      <w:r>
        <w:rPr>
          <w:b w:val="0"/>
          <w:sz w:val="22"/>
        </w:rPr>
        <w:t>What is the inference cost of LLMs? How do you optimize it?</w:t>
      </w:r>
    </w:p>
    <w:p>
      <w:pPr>
        <w:spacing w:after="40" w:before="40"/>
      </w:pPr>
      <w:r>
        <w:rPr>
          <w:b/>
          <w:color w:val="1B5E20"/>
          <w:sz w:val="20"/>
        </w:rPr>
        <w:t xml:space="preserve">Trả lời: </w:t>
      </w:r>
      <w:r>
        <w:rPr>
          <w:b w:val="0"/>
          <w:sz w:val="20"/>
        </w:rPr>
        <w:t>For senior ML Engineer: What is the inference cost of LLMs? How do you optimize it?.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59: </w:t>
      </w:r>
      <w:r>
        <w:rPr>
          <w:b w:val="0"/>
          <w:sz w:val="22"/>
        </w:rPr>
        <w:t>What is model sharding for LLMs?</w:t>
      </w:r>
    </w:p>
    <w:p>
      <w:pPr>
        <w:spacing w:after="40" w:before="40"/>
      </w:pPr>
      <w:r>
        <w:rPr>
          <w:b/>
          <w:color w:val="1B5E20"/>
          <w:sz w:val="20"/>
        </w:rPr>
        <w:t xml:space="preserve">Trả lời: </w:t>
      </w:r>
      <w:r>
        <w:rPr>
          <w:b w:val="0"/>
          <w:sz w:val="20"/>
        </w:rPr>
        <w:t>For senior ML Engineer: What is model sharding for LLMs?.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60: </w:t>
      </w:r>
      <w:r>
        <w:rPr>
          <w:b w:val="0"/>
          <w:sz w:val="22"/>
        </w:rPr>
        <w:t>What is tensor parallelism for LLMs?</w:t>
      </w:r>
    </w:p>
    <w:p>
      <w:pPr>
        <w:spacing w:after="40" w:before="40"/>
      </w:pPr>
      <w:r>
        <w:rPr>
          <w:b/>
          <w:color w:val="1B5E20"/>
          <w:sz w:val="20"/>
        </w:rPr>
        <w:t xml:space="preserve">Trả lời: </w:t>
      </w:r>
      <w:r>
        <w:rPr>
          <w:b w:val="0"/>
          <w:sz w:val="20"/>
        </w:rPr>
        <w:t>For senior ML Engineer: What is tensor parallelism for LLMs?.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61: </w:t>
      </w:r>
      <w:r>
        <w:rPr>
          <w:b w:val="0"/>
          <w:sz w:val="22"/>
        </w:rPr>
        <w:t>What is pipeline parallelism for LLMs?</w:t>
      </w:r>
    </w:p>
    <w:p>
      <w:pPr>
        <w:spacing w:after="40" w:before="40"/>
      </w:pPr>
      <w:r>
        <w:rPr>
          <w:b/>
          <w:color w:val="1B5E20"/>
          <w:sz w:val="20"/>
        </w:rPr>
        <w:t xml:space="preserve">Trả lời: </w:t>
      </w:r>
      <w:r>
        <w:rPr>
          <w:b w:val="0"/>
          <w:sz w:val="20"/>
        </w:rPr>
        <w:t>For senior ML Engineer: What is pipeline parallelism for LLMs?.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62: </w:t>
      </w:r>
      <w:r>
        <w:rPr>
          <w:b w:val="0"/>
          <w:sz w:val="22"/>
        </w:rPr>
        <w:t>What is sequence parallelism?</w:t>
      </w:r>
    </w:p>
    <w:p>
      <w:pPr>
        <w:spacing w:after="40" w:before="40"/>
      </w:pPr>
      <w:r>
        <w:rPr>
          <w:b/>
          <w:color w:val="1B5E20"/>
          <w:sz w:val="20"/>
        </w:rPr>
        <w:t xml:space="preserve">Trả lời: </w:t>
      </w:r>
      <w:r>
        <w:rPr>
          <w:b w:val="0"/>
          <w:sz w:val="20"/>
        </w:rPr>
        <w:t>For senior ML Engineer: What is sequence parallelism?.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63: </w:t>
      </w:r>
      <w:r>
        <w:rPr>
          <w:b w:val="0"/>
          <w:sz w:val="22"/>
        </w:rPr>
        <w:t>How do you implement speculative decoding in production?</w:t>
      </w:r>
    </w:p>
    <w:p>
      <w:pPr>
        <w:spacing w:after="40" w:before="40"/>
      </w:pPr>
      <w:r>
        <w:rPr>
          <w:b/>
          <w:color w:val="1B5E20"/>
          <w:sz w:val="20"/>
        </w:rPr>
        <w:t xml:space="preserve">Trả lời: </w:t>
      </w:r>
      <w:r>
        <w:rPr>
          <w:b w:val="0"/>
          <w:sz w:val="20"/>
        </w:rPr>
        <w:t>For senior ML Engineer: How do you implement speculative decoding in production?.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#implementation</w:t>
      </w:r>
    </w:p>
    <w:p>
      <w:pPr>
        <w:spacing w:after="80" w:before="40"/>
      </w:pPr>
      <w:r>
        <w:rPr>
          <w:b w:val="0"/>
          <w:color w:val="666666"/>
          <w:sz w:val="16"/>
        </w:rPr>
        <w:t>────────────────────────────────────────────────────────────</w:t>
      </w:r>
    </w:p>
    <w:p>
      <w:pPr>
        <w:spacing w:after="40" w:before="80"/>
      </w:pPr>
      <w:r>
        <w:rPr>
          <w:b/>
          <w:color w:val="1A3C6E"/>
          <w:sz w:val="22"/>
        </w:rPr>
        <w:t xml:space="preserve">Câu 64: </w:t>
      </w:r>
      <w:r>
        <w:rPr>
          <w:b w:val="0"/>
          <w:sz w:val="22"/>
        </w:rPr>
        <w:t>What is multi-query attention?</w:t>
      </w:r>
    </w:p>
    <w:p>
      <w:pPr>
        <w:spacing w:after="40" w:before="40"/>
      </w:pPr>
      <w:r>
        <w:rPr>
          <w:b/>
          <w:color w:val="1B5E20"/>
          <w:sz w:val="20"/>
        </w:rPr>
        <w:t xml:space="preserve">Trả lời: </w:t>
      </w:r>
      <w:r>
        <w:rPr>
          <w:b w:val="0"/>
          <w:sz w:val="20"/>
        </w:rPr>
        <w:t>Transformers process sequences using self-attention instead of recurrence. Self-attention computes weighted sums of all positions: Q (query) × K (key)^T → attention scores → softmax → multiply by V (values). Multi-head attention runs this in parallel across representation subspaces. Architecture: encoder (bidirectional, BERT-style) + decoder (auto-regressive, GPT-style). Positional encoding adds sequence order. Transformers enable parallel computation, capture long-range dependencies, and scale to massive datasets.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65: </w:t>
      </w:r>
      <w:r>
        <w:rPr>
          <w:b w:val="0"/>
          <w:sz w:val="22"/>
        </w:rPr>
        <w:t>What is grouped-query attention?</w:t>
      </w:r>
    </w:p>
    <w:p>
      <w:pPr>
        <w:spacing w:after="40" w:before="40"/>
      </w:pPr>
      <w:r>
        <w:rPr>
          <w:b/>
          <w:color w:val="1B5E20"/>
          <w:sz w:val="20"/>
        </w:rPr>
        <w:t xml:space="preserve">Trả lời: </w:t>
      </w:r>
      <w:r>
        <w:rPr>
          <w:b w:val="0"/>
          <w:sz w:val="20"/>
        </w:rPr>
        <w:t>Transformers process sequences using self-attention instead of recurrence. Self-attention computes weighted sums of all positions: Q (query) × K (key)^T → attention scores → softmax → multiply by V (values). Multi-head attention runs this in parallel across representation subspaces. Architecture: encoder (bidirectional, BERT-style) + decoder (auto-regressive, GPT-style). Positional encoding adds sequence order. Transformers enable parallel computation, capture long-range dependencies, and scale to massive datasets.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66: </w:t>
      </w:r>
      <w:r>
        <w:rPr>
          <w:b w:val="0"/>
          <w:sz w:val="22"/>
        </w:rPr>
        <w:t>What is flash attention?</w:t>
      </w:r>
    </w:p>
    <w:p>
      <w:pPr>
        <w:spacing w:after="40" w:before="40"/>
      </w:pPr>
      <w:r>
        <w:rPr>
          <w:b/>
          <w:color w:val="1B5E20"/>
          <w:sz w:val="20"/>
        </w:rPr>
        <w:t xml:space="preserve">Trả lời: </w:t>
      </w:r>
      <w:r>
        <w:rPr>
          <w:b w:val="0"/>
          <w:sz w:val="20"/>
        </w:rPr>
        <w:t>Transformers process sequences using self-attention instead of recurrence. Self-attention computes weighted sums of all positions: Q (query) × K (key)^T → attention scores → softmax → multiply by V (values). Multi-head attention runs this in parallel across representation subspaces. Architecture: encoder (bidirectional, BERT-style) + decoder (auto-regressive, GPT-style). Positional encoding adds sequence order. Transformers enable parallel computation, capture long-range dependencies, and scale to massive datasets.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67: </w:t>
      </w:r>
      <w:r>
        <w:rPr>
          <w:b w:val="0"/>
          <w:sz w:val="22"/>
        </w:rPr>
        <w:t>What is the difference between flash attention and standard attention?</w:t>
      </w:r>
    </w:p>
    <w:p>
      <w:pPr>
        <w:spacing w:after="40" w:before="40"/>
      </w:pPr>
      <w:r>
        <w:rPr>
          <w:b/>
          <w:color w:val="1B5E20"/>
          <w:sz w:val="20"/>
        </w:rPr>
        <w:t xml:space="preserve">Trả lời: </w:t>
      </w:r>
      <w:r>
        <w:rPr>
          <w:b w:val="0"/>
          <w:sz w:val="20"/>
        </w:rPr>
        <w:t>Transformers process sequences using self-attention instead of recurrence. Self-attention computes weighted sums of all positions: Q (query) × K (key)^T → attention scores → softmax → multiply by V (values). Multi-head attention runs this in parallel across representation subspaces. Architecture: encoder (bidirectional, BERT-style) + decoder (auto-regressive, GPT-style). Positional encoding adds sequence order. Transformers enable parallel computation, capture long-range dependencies, and scale to massive datasets.</w:t>
      </w:r>
    </w:p>
    <w:p>
      <w:pPr>
        <w:spacing w:after="80" w:before="40"/>
      </w:pPr>
      <w:r>
        <w:rPr>
          <w:b w:val="0"/>
          <w:color w:val="557BC7"/>
          <w:sz w:val="18"/>
        </w:rPr>
        <w:t xml:space="preserve">Tags: </w:t>
      </w:r>
      <w:r>
        <w:rPr>
          <w:b w:val="0"/>
          <w:color w:val="557BC7"/>
          <w:sz w:val="18"/>
        </w:rPr>
        <w:t>#machine-learning-engineer | #senior | #hard | #concept | #comparison</w:t>
      </w:r>
    </w:p>
    <w:p>
      <w:pPr>
        <w:spacing w:after="80" w:before="40"/>
      </w:pPr>
      <w:r>
        <w:rPr>
          <w:b w:val="0"/>
          <w:color w:val="666666"/>
          <w:sz w:val="16"/>
        </w:rPr>
        <w:t>────────────────────────────────────────────────────────────</w:t>
      </w:r>
    </w:p>
    <w:p>
      <w:pPr>
        <w:spacing w:after="40" w:before="80"/>
      </w:pPr>
      <w:r>
        <w:rPr>
          <w:b/>
          <w:color w:val="1A3C6E"/>
          <w:sz w:val="22"/>
        </w:rPr>
        <w:t xml:space="preserve">Câu 68: </w:t>
      </w:r>
      <w:r>
        <w:rPr>
          <w:b w:val="0"/>
          <w:sz w:val="22"/>
        </w:rPr>
        <w:t>How do you implement continuous batching in production?</w:t>
      </w:r>
    </w:p>
    <w:p>
      <w:pPr>
        <w:spacing w:after="40" w:before="40"/>
      </w:pPr>
      <w:r>
        <w:rPr>
          <w:b/>
          <w:color w:val="1B5E20"/>
          <w:sz w:val="20"/>
        </w:rPr>
        <w:t xml:space="preserve">Trả lời: </w:t>
      </w:r>
      <w:r>
        <w:rPr>
          <w:b w:val="0"/>
          <w:sz w:val="20"/>
        </w:rPr>
        <w:t>For senior ML Engineer: How do you implement continuous batching in production?.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#implementation</w:t>
      </w:r>
    </w:p>
    <w:p>
      <w:pPr>
        <w:spacing w:after="80" w:before="40"/>
      </w:pPr>
      <w:r>
        <w:rPr>
          <w:b w:val="0"/>
          <w:color w:val="666666"/>
          <w:sz w:val="16"/>
        </w:rPr>
        <w:t>────────────────────────────────────────────────────────────</w:t>
      </w:r>
    </w:p>
    <w:p>
      <w:pPr>
        <w:spacing w:after="40" w:before="80"/>
      </w:pPr>
      <w:r>
        <w:rPr>
          <w:b/>
          <w:color w:val="1A3C6E"/>
          <w:sz w:val="22"/>
        </w:rPr>
        <w:t xml:space="preserve">Câu 69: </w:t>
      </w:r>
      <w:r>
        <w:rPr>
          <w:b w:val="0"/>
          <w:sz w:val="22"/>
        </w:rPr>
        <w:t>Design an LLM fine-tuning platform.</w:t>
      </w:r>
    </w:p>
    <w:p>
      <w:pPr>
        <w:spacing w:after="40" w:before="40"/>
      </w:pPr>
      <w:r>
        <w:rPr>
          <w:b/>
          <w:color w:val="1B5E20"/>
          <w:sz w:val="20"/>
        </w:rPr>
        <w:t xml:space="preserve">Trả lời: </w:t>
      </w:r>
      <w:r>
        <w:rPr>
          <w:b w:val="0"/>
          <w:sz w:val="20"/>
        </w:rPr>
        <w:t>For senior ML Engineer: Design an LLM fine-tuning platform..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#interview-question</w:t>
      </w:r>
    </w:p>
    <w:p>
      <w:pPr>
        <w:spacing w:after="80" w:before="40"/>
      </w:pPr>
      <w:r>
        <w:rPr>
          <w:b w:val="0"/>
          <w:color w:val="666666"/>
          <w:sz w:val="16"/>
        </w:rPr>
        <w:t>────────────────────────────────────────────────────────────</w:t>
      </w:r>
    </w:p>
    <w:p>
      <w:pPr>
        <w:spacing w:after="40" w:before="80"/>
      </w:pPr>
      <w:r>
        <w:rPr>
          <w:b/>
          <w:color w:val="1A3C6E"/>
          <w:sz w:val="22"/>
        </w:rPr>
        <w:t xml:space="preserve">Câu 70: </w:t>
      </w:r>
      <w:r>
        <w:rPr>
          <w:b w:val="0"/>
          <w:sz w:val="22"/>
        </w:rPr>
        <w:t>What is LoRA?</w:t>
      </w:r>
    </w:p>
    <w:p>
      <w:pPr>
        <w:spacing w:after="40" w:before="40"/>
      </w:pPr>
      <w:r>
        <w:rPr>
          <w:b/>
          <w:color w:val="1B5E20"/>
          <w:sz w:val="20"/>
        </w:rPr>
        <w:t xml:space="preserve">Trả lời: </w:t>
      </w:r>
      <w:r>
        <w:rPr>
          <w:b w:val="0"/>
          <w:sz w:val="20"/>
        </w:rPr>
        <w:t>For senior ML Engineer: What is LoRA?.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71: </w:t>
      </w:r>
      <w:r>
        <w:rPr>
          <w:b w:val="0"/>
          <w:sz w:val="22"/>
        </w:rPr>
        <w:t>What is QLoRA?</w:t>
      </w:r>
    </w:p>
    <w:p>
      <w:pPr>
        <w:spacing w:after="40" w:before="40"/>
      </w:pPr>
      <w:r>
        <w:rPr>
          <w:b/>
          <w:color w:val="1B5E20"/>
          <w:sz w:val="20"/>
        </w:rPr>
        <w:t xml:space="preserve">Trả lời: </w:t>
      </w:r>
      <w:r>
        <w:rPr>
          <w:b w:val="0"/>
          <w:sz w:val="20"/>
        </w:rPr>
        <w:t>For senior ML Engineer: What is QLoRA?.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72: </w:t>
      </w:r>
      <w:r>
        <w:rPr>
          <w:b w:val="0"/>
          <w:sz w:val="22"/>
        </w:rPr>
        <w:t>What is prefix tuning?</w:t>
      </w:r>
    </w:p>
    <w:p>
      <w:pPr>
        <w:spacing w:after="40" w:before="40"/>
      </w:pPr>
      <w:r>
        <w:rPr>
          <w:b/>
          <w:color w:val="1B5E20"/>
          <w:sz w:val="20"/>
        </w:rPr>
        <w:t xml:space="preserve">Trả lời: </w:t>
      </w:r>
      <w:r>
        <w:rPr>
          <w:b w:val="0"/>
          <w:sz w:val="20"/>
        </w:rPr>
        <w:t>For senior ML Engineer: What is prefix tuning?.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#debugging | #concept</w:t>
      </w:r>
    </w:p>
    <w:p>
      <w:pPr>
        <w:spacing w:after="80" w:before="40"/>
      </w:pPr>
      <w:r>
        <w:rPr>
          <w:b w:val="0"/>
          <w:color w:val="666666"/>
          <w:sz w:val="16"/>
        </w:rPr>
        <w:t>────────────────────────────────────────────────────────────</w:t>
      </w:r>
    </w:p>
    <w:p>
      <w:pPr>
        <w:spacing w:after="40" w:before="80"/>
      </w:pPr>
      <w:r>
        <w:rPr>
          <w:b/>
          <w:color w:val="1A3C6E"/>
          <w:sz w:val="22"/>
        </w:rPr>
        <w:t xml:space="preserve">Câu 73: </w:t>
      </w:r>
      <w:r>
        <w:rPr>
          <w:b w:val="0"/>
          <w:sz w:val="22"/>
        </w:rPr>
        <w:t>What is adapter tuning?</w:t>
      </w:r>
    </w:p>
    <w:p>
      <w:pPr>
        <w:spacing w:after="40" w:before="40"/>
      </w:pPr>
      <w:r>
        <w:rPr>
          <w:b/>
          <w:color w:val="1B5E20"/>
          <w:sz w:val="20"/>
        </w:rPr>
        <w:t xml:space="preserve">Trả lời: </w:t>
      </w:r>
      <w:r>
        <w:rPr>
          <w:b w:val="0"/>
          <w:sz w:val="20"/>
        </w:rPr>
        <w:t>For senior ML Engineer: What is adapter tuning?.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74: </w:t>
      </w:r>
      <w:r>
        <w:rPr>
          <w:b w:val="0"/>
          <w:sz w:val="22"/>
        </w:rPr>
        <w:t>What is the difference between full fine-tuning and parameter-efficient fine-tuning?</w:t>
      </w:r>
    </w:p>
    <w:p>
      <w:pPr>
        <w:spacing w:after="40" w:before="40"/>
      </w:pPr>
      <w:r>
        <w:rPr>
          <w:b/>
          <w:color w:val="1B5E20"/>
          <w:sz w:val="20"/>
        </w:rPr>
        <w:t xml:space="preserve">Trả lời: </w:t>
      </w:r>
      <w:r>
        <w:rPr>
          <w:b w:val="0"/>
          <w:sz w:val="20"/>
        </w:rPr>
        <w:t>For senior ML Engineer: What is the difference between full fine-tuning and parameter-efficient fine-tuning?.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 | #comparison</w:t>
      </w:r>
    </w:p>
    <w:p>
      <w:pPr>
        <w:spacing w:after="80" w:before="40"/>
      </w:pPr>
      <w:r>
        <w:rPr>
          <w:b w:val="0"/>
          <w:color w:val="666666"/>
          <w:sz w:val="16"/>
        </w:rPr>
        <w:t>────────────────────────────────────────────────────────────</w:t>
      </w:r>
    </w:p>
    <w:p>
      <w:pPr>
        <w:spacing w:after="40" w:before="80"/>
      </w:pPr>
      <w:r>
        <w:rPr>
          <w:b/>
          <w:color w:val="1A3C6E"/>
          <w:sz w:val="22"/>
        </w:rPr>
        <w:t xml:space="preserve">Câu 75: </w:t>
      </w:r>
      <w:r>
        <w:rPr>
          <w:b w:val="0"/>
          <w:sz w:val="22"/>
        </w:rPr>
        <w:t>What is RLHF? How does it work?</w:t>
      </w:r>
    </w:p>
    <w:p>
      <w:pPr>
        <w:spacing w:after="40" w:before="40"/>
      </w:pPr>
      <w:r>
        <w:rPr>
          <w:b/>
          <w:color w:val="1B5E20"/>
          <w:sz w:val="20"/>
        </w:rPr>
        <w:t xml:space="preserve">Trả lời: </w:t>
      </w:r>
      <w:r>
        <w:rPr>
          <w:b w:val="0"/>
          <w:sz w:val="20"/>
        </w:rPr>
        <w:t>For senior ML Engineer: What is RLHF? How does it work?.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76: </w:t>
      </w:r>
      <w:r>
        <w:rPr>
          <w:b w:val="0"/>
          <w:sz w:val="22"/>
        </w:rPr>
        <w:t>What is PPO?</w:t>
      </w:r>
    </w:p>
    <w:p>
      <w:pPr>
        <w:spacing w:after="40" w:before="40"/>
      </w:pPr>
      <w:r>
        <w:rPr>
          <w:b/>
          <w:color w:val="1B5E20"/>
          <w:sz w:val="20"/>
        </w:rPr>
        <w:t xml:space="preserve">Trả lời: </w:t>
      </w:r>
      <w:r>
        <w:rPr>
          <w:b w:val="0"/>
          <w:sz w:val="20"/>
        </w:rPr>
        <w:t>For senior ML Engineer: What is PPO?.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77: </w:t>
      </w:r>
      <w:r>
        <w:rPr>
          <w:b w:val="0"/>
          <w:sz w:val="22"/>
        </w:rPr>
        <w:t>What is DPO?</w:t>
      </w:r>
    </w:p>
    <w:p>
      <w:pPr>
        <w:spacing w:after="40" w:before="40"/>
      </w:pPr>
      <w:r>
        <w:rPr>
          <w:b/>
          <w:color w:val="1B5E20"/>
          <w:sz w:val="20"/>
        </w:rPr>
        <w:t xml:space="preserve">Trả lời: </w:t>
      </w:r>
      <w:r>
        <w:rPr>
          <w:b w:val="0"/>
          <w:sz w:val="20"/>
        </w:rPr>
        <w:t>For senior ML Engineer: What is DPO?.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78: </w:t>
      </w:r>
      <w:r>
        <w:rPr>
          <w:b w:val="0"/>
          <w:sz w:val="22"/>
        </w:rPr>
        <w:t>What is the difference between RLHF and DPO?</w:t>
      </w:r>
    </w:p>
    <w:p>
      <w:pPr>
        <w:spacing w:after="40" w:before="40"/>
      </w:pPr>
      <w:r>
        <w:rPr>
          <w:b/>
          <w:color w:val="1B5E20"/>
          <w:sz w:val="20"/>
        </w:rPr>
        <w:t xml:space="preserve">Trả lời: </w:t>
      </w:r>
      <w:r>
        <w:rPr>
          <w:b w:val="0"/>
          <w:sz w:val="20"/>
        </w:rPr>
        <w:t>For senior ML Engineer: What is the difference between RLHF and DPO?.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 | #comparison</w:t>
      </w:r>
    </w:p>
    <w:p>
      <w:pPr>
        <w:spacing w:after="80" w:before="40"/>
      </w:pPr>
      <w:r>
        <w:rPr>
          <w:b w:val="0"/>
          <w:color w:val="666666"/>
          <w:sz w:val="16"/>
        </w:rPr>
        <w:t>────────────────────────────────────────────────────────────</w:t>
      </w:r>
    </w:p>
    <w:p>
      <w:pPr>
        <w:spacing w:after="40" w:before="80"/>
      </w:pPr>
      <w:r>
        <w:rPr>
          <w:b/>
          <w:color w:val="1A3C6E"/>
          <w:sz w:val="22"/>
        </w:rPr>
        <w:t xml:space="preserve">Câu 79: </w:t>
      </w:r>
      <w:r>
        <w:rPr>
          <w:b w:val="0"/>
          <w:sz w:val="22"/>
        </w:rPr>
        <w:t>Design an AutoML platform at scale.</w:t>
      </w:r>
    </w:p>
    <w:p>
      <w:pPr>
        <w:spacing w:after="40" w:before="40"/>
      </w:pPr>
      <w:r>
        <w:rPr>
          <w:b/>
          <w:color w:val="1B5E20"/>
          <w:sz w:val="20"/>
        </w:rPr>
        <w:t xml:space="preserve">Trả lời: </w:t>
      </w:r>
      <w:r>
        <w:rPr>
          <w:b w:val="0"/>
          <w:sz w:val="20"/>
        </w:rPr>
        <w:t>For senior ML Engineer: Design an AutoML platform at scale..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#interview-question</w:t>
      </w:r>
    </w:p>
    <w:p>
      <w:pPr>
        <w:spacing w:after="80" w:before="40"/>
      </w:pPr>
      <w:r>
        <w:rPr>
          <w:b w:val="0"/>
          <w:color w:val="666666"/>
          <w:sz w:val="16"/>
        </w:rPr>
        <w:t>────────────────────────────────────────────────────────────</w:t>
      </w:r>
    </w:p>
    <w:p>
      <w:pPr>
        <w:spacing w:after="40" w:before="80"/>
      </w:pPr>
      <w:r>
        <w:rPr>
          <w:b/>
          <w:color w:val="1A3C6E"/>
          <w:sz w:val="22"/>
        </w:rPr>
        <w:t xml:space="preserve">Câu 80: </w:t>
      </w:r>
      <w:r>
        <w:rPr>
          <w:b w:val="0"/>
          <w:sz w:val="22"/>
        </w:rPr>
        <w:t>What is neural architecture search?</w:t>
      </w:r>
    </w:p>
    <w:p>
      <w:pPr>
        <w:spacing w:after="40" w:before="40"/>
      </w:pPr>
      <w:r>
        <w:rPr>
          <w:b/>
          <w:color w:val="1B5E20"/>
          <w:sz w:val="20"/>
        </w:rPr>
        <w:t xml:space="preserve">Trả lời: </w:t>
      </w:r>
      <w:r>
        <w:rPr>
          <w:b w:val="0"/>
          <w:sz w:val="20"/>
        </w:rPr>
        <w:t>For senior ML Engineer: What is neural architecture search?.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81: </w:t>
      </w:r>
      <w:r>
        <w:rPr>
          <w:b w:val="0"/>
          <w:sz w:val="22"/>
        </w:rPr>
        <w:t>What is ENAS?</w:t>
      </w:r>
    </w:p>
    <w:p>
      <w:pPr>
        <w:spacing w:after="40" w:before="40"/>
      </w:pPr>
      <w:r>
        <w:rPr>
          <w:b/>
          <w:color w:val="1B5E20"/>
          <w:sz w:val="20"/>
        </w:rPr>
        <w:t xml:space="preserve">Trả lời: </w:t>
      </w:r>
      <w:r>
        <w:rPr>
          <w:b w:val="0"/>
          <w:sz w:val="20"/>
        </w:rPr>
        <w:t>For senior ML Engineer: What is ENAS?.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82: </w:t>
      </w:r>
      <w:r>
        <w:rPr>
          <w:b w:val="0"/>
          <w:sz w:val="22"/>
        </w:rPr>
        <w:t>What is DARTS?</w:t>
      </w:r>
    </w:p>
    <w:p>
      <w:pPr>
        <w:spacing w:after="40" w:before="40"/>
      </w:pPr>
      <w:r>
        <w:rPr>
          <w:b/>
          <w:color w:val="1B5E20"/>
          <w:sz w:val="20"/>
        </w:rPr>
        <w:t xml:space="preserve">Trả lời: </w:t>
      </w:r>
      <w:r>
        <w:rPr>
          <w:b w:val="0"/>
          <w:sz w:val="20"/>
        </w:rPr>
        <w:t>For senior ML Engineer: What is DARTS?.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83: </w:t>
      </w:r>
      <w:r>
        <w:rPr>
          <w:b w:val="0"/>
          <w:sz w:val="22"/>
        </w:rPr>
        <w:t>What is the difference between NAS and Hyperparameter Optimization?</w:t>
      </w:r>
    </w:p>
    <w:p>
      <w:pPr>
        <w:spacing w:after="40" w:before="40"/>
      </w:pPr>
      <w:r>
        <w:rPr>
          <w:b/>
          <w:color w:val="1B5E20"/>
          <w:sz w:val="20"/>
        </w:rPr>
        <w:t xml:space="preserve">Trả lời: </w:t>
      </w:r>
      <w:r>
        <w:rPr>
          <w:b w:val="0"/>
          <w:sz w:val="20"/>
        </w:rPr>
        <w:t>For senior ML Engineer: What is the difference between NAS and Hyperparameter Optimization?.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 | #optimization | #comparison</w:t>
      </w:r>
    </w:p>
    <w:p>
      <w:pPr>
        <w:spacing w:after="80" w:before="40"/>
      </w:pPr>
      <w:r>
        <w:rPr>
          <w:b w:val="0"/>
          <w:color w:val="666666"/>
          <w:sz w:val="16"/>
        </w:rPr>
        <w:t>────────────────────────────────────────────────────────────</w:t>
      </w:r>
    </w:p>
    <w:p>
      <w:pPr>
        <w:spacing w:after="40" w:before="80"/>
      </w:pPr>
      <w:r>
        <w:rPr>
          <w:b/>
          <w:color w:val="1A3C6E"/>
          <w:sz w:val="22"/>
        </w:rPr>
        <w:t xml:space="preserve">Câu 84: </w:t>
      </w:r>
      <w:r>
        <w:rPr>
          <w:b w:val="0"/>
          <w:sz w:val="22"/>
        </w:rPr>
        <w:t>Design a causality ML platform.</w:t>
      </w:r>
    </w:p>
    <w:p>
      <w:pPr>
        <w:spacing w:after="40" w:before="40"/>
      </w:pPr>
      <w:r>
        <w:rPr>
          <w:b/>
          <w:color w:val="1B5E20"/>
          <w:sz w:val="20"/>
        </w:rPr>
        <w:t xml:space="preserve">Trả lời: </w:t>
      </w:r>
      <w:r>
        <w:rPr>
          <w:b w:val="0"/>
          <w:sz w:val="20"/>
        </w:rPr>
        <w:t>For senior ML Engineer: Design a causality ML platform..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#interview-question</w:t>
      </w:r>
    </w:p>
    <w:p>
      <w:pPr>
        <w:spacing w:after="80" w:before="40"/>
      </w:pPr>
      <w:r>
        <w:rPr>
          <w:b w:val="0"/>
          <w:color w:val="666666"/>
          <w:sz w:val="16"/>
        </w:rPr>
        <w:t>────────────────────────────────────────────────────────────</w:t>
      </w:r>
    </w:p>
    <w:p>
      <w:pPr>
        <w:spacing w:after="40" w:before="80"/>
      </w:pPr>
      <w:r>
        <w:rPr>
          <w:b/>
          <w:color w:val="1A3C6E"/>
          <w:sz w:val="22"/>
        </w:rPr>
        <w:t xml:space="preserve">Câu 85: </w:t>
      </w:r>
      <w:r>
        <w:rPr>
          <w:b w:val="0"/>
          <w:sz w:val="22"/>
        </w:rPr>
        <w:t>What is causal inference in ML?</w:t>
      </w:r>
    </w:p>
    <w:p>
      <w:pPr>
        <w:spacing w:after="40" w:before="40"/>
      </w:pPr>
      <w:r>
        <w:rPr>
          <w:b/>
          <w:color w:val="1B5E20"/>
          <w:sz w:val="20"/>
        </w:rPr>
        <w:t xml:space="preserve">Trả lời: </w:t>
      </w:r>
      <w:r>
        <w:rPr>
          <w:b w:val="0"/>
          <w:sz w:val="20"/>
        </w:rPr>
        <w:t>For senior ML Engineer: What is causal inference in ML?.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86: </w:t>
      </w:r>
      <w:r>
        <w:rPr>
          <w:b w:val="0"/>
          <w:sz w:val="22"/>
        </w:rPr>
        <w:t>What is DoWhy?</w:t>
      </w:r>
    </w:p>
    <w:p>
      <w:pPr>
        <w:spacing w:after="40" w:before="40"/>
      </w:pPr>
      <w:r>
        <w:rPr>
          <w:b/>
          <w:color w:val="1B5E20"/>
          <w:sz w:val="20"/>
        </w:rPr>
        <w:t xml:space="preserve">Trả lời: </w:t>
      </w:r>
      <w:r>
        <w:rPr>
          <w:b w:val="0"/>
          <w:sz w:val="20"/>
        </w:rPr>
        <w:t>For senior ML Engineer: What is DoWhy?.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#rationale | #concept</w:t>
      </w:r>
    </w:p>
    <w:p>
      <w:pPr>
        <w:spacing w:after="80" w:before="40"/>
      </w:pPr>
      <w:r>
        <w:rPr>
          <w:b w:val="0"/>
          <w:color w:val="666666"/>
          <w:sz w:val="16"/>
        </w:rPr>
        <w:t>────────────────────────────────────────────────────────────</w:t>
      </w:r>
    </w:p>
    <w:p>
      <w:pPr>
        <w:spacing w:after="40" w:before="80"/>
      </w:pPr>
      <w:r>
        <w:rPr>
          <w:b/>
          <w:color w:val="1A3C6E"/>
          <w:sz w:val="22"/>
        </w:rPr>
        <w:t xml:space="preserve">Câu 87: </w:t>
      </w:r>
      <w:r>
        <w:rPr>
          <w:b w:val="0"/>
          <w:sz w:val="22"/>
        </w:rPr>
        <w:t>What is EconML?</w:t>
      </w:r>
    </w:p>
    <w:p>
      <w:pPr>
        <w:spacing w:after="40" w:before="40"/>
      </w:pPr>
      <w:r>
        <w:rPr>
          <w:b/>
          <w:color w:val="1B5E20"/>
          <w:sz w:val="20"/>
        </w:rPr>
        <w:t xml:space="preserve">Trả lời: </w:t>
      </w:r>
      <w:r>
        <w:rPr>
          <w:b w:val="0"/>
          <w:sz w:val="20"/>
        </w:rPr>
        <w:t>For senior ML Engineer: What is EconML?.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88: </w:t>
      </w:r>
      <w:r>
        <w:rPr>
          <w:b w:val="0"/>
          <w:sz w:val="22"/>
        </w:rPr>
        <w:t>What is causal graph?</w:t>
      </w:r>
    </w:p>
    <w:p>
      <w:pPr>
        <w:spacing w:after="40" w:before="40"/>
      </w:pPr>
      <w:r>
        <w:rPr>
          <w:b/>
          <w:color w:val="1B5E20"/>
          <w:sz w:val="20"/>
        </w:rPr>
        <w:t xml:space="preserve">Trả lời: </w:t>
      </w:r>
      <w:r>
        <w:rPr>
          <w:b w:val="0"/>
          <w:sz w:val="20"/>
        </w:rPr>
        <w:t>For senior ML Engineer: What is causal graph?.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89: </w:t>
      </w:r>
      <w:r>
        <w:rPr>
          <w:b w:val="0"/>
          <w:sz w:val="22"/>
        </w:rPr>
        <w:t>Design an ML observability platform.</w:t>
      </w:r>
    </w:p>
    <w:p>
      <w:pPr>
        <w:spacing w:after="40" w:before="40"/>
      </w:pPr>
      <w:r>
        <w:rPr>
          <w:b/>
          <w:color w:val="1B5E20"/>
          <w:sz w:val="20"/>
        </w:rPr>
        <w:t xml:space="preserve">Trả lời: </w:t>
      </w:r>
      <w:r>
        <w:rPr>
          <w:b w:val="0"/>
          <w:sz w:val="20"/>
        </w:rPr>
        <w:t>For senior ML Engineer: Design an ML observability platform..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#interview-question</w:t>
      </w:r>
    </w:p>
    <w:p>
      <w:pPr>
        <w:spacing w:after="80" w:before="40"/>
      </w:pPr>
      <w:r>
        <w:rPr>
          <w:b w:val="0"/>
          <w:color w:val="666666"/>
          <w:sz w:val="16"/>
        </w:rPr>
        <w:t>────────────────────────────────────────────────────────────</w:t>
      </w:r>
    </w:p>
    <w:p>
      <w:pPr>
        <w:spacing w:after="40" w:before="80"/>
      </w:pPr>
      <w:r>
        <w:rPr>
          <w:b/>
          <w:color w:val="1A3C6E"/>
          <w:sz w:val="22"/>
        </w:rPr>
        <w:t xml:space="preserve">Câu 90: </w:t>
      </w:r>
      <w:r>
        <w:rPr>
          <w:b w:val="0"/>
          <w:sz w:val="22"/>
        </w:rPr>
        <w:t>What are the key metrics for ML observability?</w:t>
      </w:r>
    </w:p>
    <w:p>
      <w:pPr>
        <w:spacing w:after="40" w:before="40"/>
      </w:pPr>
      <w:r>
        <w:rPr>
          <w:b/>
          <w:color w:val="1B5E20"/>
          <w:sz w:val="20"/>
        </w:rPr>
        <w:t xml:space="preserve">Trả lời: </w:t>
      </w:r>
      <w:r>
        <w:rPr>
          <w:b w:val="0"/>
          <w:sz w:val="20"/>
        </w:rPr>
        <w:t>For senior ML Engineer: What are the key metrics for ML observability?.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#metrics</w:t>
      </w:r>
    </w:p>
    <w:p>
      <w:pPr>
        <w:spacing w:after="80" w:before="40"/>
      </w:pPr>
      <w:r>
        <w:rPr>
          <w:b w:val="0"/>
          <w:color w:val="666666"/>
          <w:sz w:val="16"/>
        </w:rPr>
        <w:t>────────────────────────────────────────────────────────────</w:t>
      </w:r>
    </w:p>
    <w:p>
      <w:pPr>
        <w:spacing w:after="40" w:before="80"/>
      </w:pPr>
      <w:r>
        <w:rPr>
          <w:b/>
          <w:color w:val="1A3C6E"/>
          <w:sz w:val="22"/>
        </w:rPr>
        <w:t xml:space="preserve">Câu 91: </w:t>
      </w:r>
      <w:r>
        <w:rPr>
          <w:b w:val="0"/>
          <w:sz w:val="22"/>
        </w:rPr>
        <w:t>What is model performance monitoring?</w:t>
      </w:r>
    </w:p>
    <w:p>
      <w:pPr>
        <w:spacing w:after="40" w:before="40"/>
      </w:pPr>
      <w:r>
        <w:rPr>
          <w:b/>
          <w:color w:val="1B5E20"/>
          <w:sz w:val="20"/>
        </w:rPr>
        <w:t xml:space="preserve">Trả lời: </w:t>
      </w:r>
      <w:r>
        <w:rPr>
          <w:b w:val="0"/>
          <w:sz w:val="20"/>
        </w:rPr>
        <w:t>For senior ML Engineer: What is model performance monitoring?.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92: </w:t>
      </w:r>
      <w:r>
        <w:rPr>
          <w:b w:val="0"/>
          <w:sz w:val="22"/>
        </w:rPr>
        <w:t>What is data quality monitoring?</w:t>
      </w:r>
    </w:p>
    <w:p>
      <w:pPr>
        <w:spacing w:after="40" w:before="40"/>
      </w:pPr>
      <w:r>
        <w:rPr>
          <w:b/>
          <w:color w:val="1B5E20"/>
          <w:sz w:val="20"/>
        </w:rPr>
        <w:t xml:space="preserve">Trả lời: </w:t>
      </w:r>
      <w:r>
        <w:rPr>
          <w:b w:val="0"/>
          <w:sz w:val="20"/>
        </w:rPr>
        <w:t>For senior ML Engineer: What is data quality monitoring?.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93: </w:t>
      </w:r>
      <w:r>
        <w:rPr>
          <w:b w:val="0"/>
          <w:sz w:val="22"/>
        </w:rPr>
        <w:t>How do you build an alerting system for ML?</w:t>
      </w:r>
    </w:p>
    <w:p>
      <w:pPr>
        <w:spacing w:after="40" w:before="40"/>
      </w:pPr>
      <w:r>
        <w:rPr>
          <w:b/>
          <w:color w:val="1B5E20"/>
          <w:sz w:val="20"/>
        </w:rPr>
        <w:t xml:space="preserve">Trả lời: </w:t>
      </w:r>
      <w:r>
        <w:rPr>
          <w:b w:val="0"/>
          <w:sz w:val="20"/>
        </w:rPr>
        <w:t>For senior ML Engineer: How do you build an alerting system for ML?.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#implementation</w:t>
      </w:r>
    </w:p>
    <w:p>
      <w:pPr>
        <w:spacing w:after="80" w:before="40"/>
      </w:pPr>
      <w:r>
        <w:rPr>
          <w:b w:val="0"/>
          <w:color w:val="666666"/>
          <w:sz w:val="16"/>
        </w:rPr>
        <w:t>────────────────────────────────────────────────────────────</w:t>
      </w:r>
    </w:p>
    <w:p>
      <w:pPr>
        <w:spacing w:after="40" w:before="80"/>
      </w:pPr>
      <w:r>
        <w:rPr>
          <w:b/>
          <w:color w:val="1A3C6E"/>
          <w:sz w:val="22"/>
        </w:rPr>
        <w:t xml:space="preserve">Câu 94: </w:t>
      </w:r>
      <w:r>
        <w:rPr>
          <w:b w:val="0"/>
          <w:sz w:val="22"/>
        </w:rPr>
        <w:t>What is the runbook for model degradation incidents?</w:t>
      </w:r>
    </w:p>
    <w:p>
      <w:pPr>
        <w:spacing w:after="40" w:before="40"/>
      </w:pPr>
      <w:r>
        <w:rPr>
          <w:b/>
          <w:color w:val="1B5E20"/>
          <w:sz w:val="20"/>
        </w:rPr>
        <w:t xml:space="preserve">Trả lời: </w:t>
      </w:r>
      <w:r>
        <w:rPr>
          <w:b w:val="0"/>
          <w:sz w:val="20"/>
        </w:rPr>
        <w:t>For senior ML Engineer: What is the runbook for model degradation incidents?.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95: </w:t>
      </w:r>
      <w:r>
        <w:rPr>
          <w:b w:val="0"/>
          <w:sz w:val="22"/>
        </w:rPr>
        <w:t>Design a data quality platform for ML.</w:t>
      </w:r>
    </w:p>
    <w:p>
      <w:pPr>
        <w:spacing w:after="40" w:before="40"/>
      </w:pPr>
      <w:r>
        <w:rPr>
          <w:b/>
          <w:color w:val="1B5E20"/>
          <w:sz w:val="20"/>
        </w:rPr>
        <w:t xml:space="preserve">Trả lời: </w:t>
      </w:r>
      <w:r>
        <w:rPr>
          <w:b w:val="0"/>
          <w:sz w:val="20"/>
        </w:rPr>
        <w:t>For senior ML Engineer: Design a data quality platform for ML..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#interview-question</w:t>
      </w:r>
    </w:p>
    <w:p>
      <w:pPr>
        <w:spacing w:after="80" w:before="40"/>
      </w:pPr>
      <w:r>
        <w:rPr>
          <w:b w:val="0"/>
          <w:color w:val="666666"/>
          <w:sz w:val="16"/>
        </w:rPr>
        <w:t>────────────────────────────────────────────────────────────</w:t>
      </w:r>
    </w:p>
    <w:p>
      <w:pPr>
        <w:spacing w:after="40" w:before="80"/>
      </w:pPr>
      <w:r>
        <w:rPr>
          <w:b/>
          <w:color w:val="1A3C6E"/>
          <w:sz w:val="22"/>
        </w:rPr>
        <w:t xml:space="preserve">Câu 96: </w:t>
      </w:r>
      <w:r>
        <w:rPr>
          <w:b w:val="0"/>
          <w:sz w:val="22"/>
        </w:rPr>
        <w:t>What is data contract for ML?</w:t>
      </w:r>
    </w:p>
    <w:p>
      <w:pPr>
        <w:spacing w:after="40" w:before="40"/>
      </w:pPr>
      <w:r>
        <w:rPr>
          <w:b/>
          <w:color w:val="1B5E20"/>
          <w:sz w:val="20"/>
        </w:rPr>
        <w:t xml:space="preserve">Trả lời: </w:t>
      </w:r>
      <w:r>
        <w:rPr>
          <w:b w:val="0"/>
          <w:sz w:val="20"/>
        </w:rPr>
        <w:t>For senior ML Engineer: What is data contract for ML?.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97: </w:t>
      </w:r>
      <w:r>
        <w:rPr>
          <w:b w:val="0"/>
          <w:sz w:val="22"/>
        </w:rPr>
        <w:t>How do you enforce data quality SLAs?</w:t>
      </w:r>
    </w:p>
    <w:p>
      <w:pPr>
        <w:spacing w:after="40" w:before="40"/>
      </w:pPr>
      <w:r>
        <w:rPr>
          <w:b/>
          <w:color w:val="1B5E20"/>
          <w:sz w:val="20"/>
        </w:rPr>
        <w:t xml:space="preserve">Trả lời: </w:t>
      </w:r>
      <w:r>
        <w:rPr>
          <w:b w:val="0"/>
          <w:sz w:val="20"/>
        </w:rPr>
        <w:t>For senior ML Engineer: How do you enforce data quality SLAs?.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#interview-question</w:t>
      </w:r>
    </w:p>
    <w:p>
      <w:pPr>
        <w:spacing w:after="80" w:before="40"/>
      </w:pPr>
      <w:r>
        <w:rPr>
          <w:b w:val="0"/>
          <w:color w:val="666666"/>
          <w:sz w:val="16"/>
        </w:rPr>
        <w:t>────────────────────────────────────────────────────────────</w:t>
      </w:r>
    </w:p>
    <w:p>
      <w:pPr>
        <w:spacing w:after="40" w:before="80"/>
      </w:pPr>
      <w:r>
        <w:rPr>
          <w:b/>
          <w:color w:val="1A3C6E"/>
          <w:sz w:val="22"/>
        </w:rPr>
        <w:t xml:space="preserve">Câu 98: </w:t>
      </w:r>
      <w:r>
        <w:rPr>
          <w:b w:val="0"/>
          <w:sz w:val="22"/>
        </w:rPr>
        <w:t>What is the difference between data quality and data validity?</w:t>
      </w:r>
    </w:p>
    <w:p>
      <w:pPr>
        <w:spacing w:after="40" w:before="40"/>
      </w:pPr>
      <w:r>
        <w:rPr>
          <w:b/>
          <w:color w:val="1B5E20"/>
          <w:sz w:val="20"/>
        </w:rPr>
        <w:t xml:space="preserve">Trả lời: </w:t>
      </w:r>
      <w:r>
        <w:rPr>
          <w:b w:val="0"/>
          <w:sz w:val="20"/>
        </w:rPr>
        <w:t>For senior ML Engineer: What is the difference between data quality and data validity?.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 | #comparison</w:t>
      </w:r>
    </w:p>
    <w:p>
      <w:pPr>
        <w:spacing w:after="80" w:before="40"/>
      </w:pPr>
      <w:r>
        <w:rPr>
          <w:b w:val="0"/>
          <w:color w:val="666666"/>
          <w:sz w:val="16"/>
        </w:rPr>
        <w:t>────────────────────────────────────────────────────────────</w:t>
      </w:r>
    </w:p>
    <w:p>
      <w:pPr>
        <w:spacing w:after="40" w:before="80"/>
      </w:pPr>
      <w:r>
        <w:rPr>
          <w:b/>
          <w:color w:val="1A3C6E"/>
          <w:sz w:val="22"/>
        </w:rPr>
        <w:t xml:space="preserve">Câu 99: </w:t>
      </w:r>
      <w:r>
        <w:rPr>
          <w:b w:val="0"/>
          <w:sz w:val="22"/>
        </w:rPr>
        <w:t>Design an ML testing framework.</w:t>
      </w:r>
    </w:p>
    <w:p>
      <w:pPr>
        <w:spacing w:after="40" w:before="40"/>
      </w:pPr>
      <w:r>
        <w:rPr>
          <w:b/>
          <w:color w:val="1B5E20"/>
          <w:sz w:val="20"/>
        </w:rPr>
        <w:t xml:space="preserve">Trả lời: </w:t>
      </w:r>
      <w:r>
        <w:rPr>
          <w:b w:val="0"/>
          <w:sz w:val="20"/>
        </w:rPr>
        <w:t>For senior ML Engineer: Design an ML testing framework..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#tool</w:t>
      </w:r>
    </w:p>
    <w:p>
      <w:pPr>
        <w:spacing w:after="80" w:before="40"/>
      </w:pPr>
      <w:r>
        <w:rPr>
          <w:b w:val="0"/>
          <w:color w:val="666666"/>
          <w:sz w:val="16"/>
        </w:rPr>
        <w:t>────────────────────────────────────────────────────────────</w:t>
      </w:r>
    </w:p>
    <w:p>
      <w:pPr>
        <w:spacing w:after="40" w:before="80"/>
      </w:pPr>
      <w:r>
        <w:rPr>
          <w:b/>
          <w:color w:val="1A3C6E"/>
          <w:sz w:val="22"/>
        </w:rPr>
        <w:t xml:space="preserve">Câu 100: </w:t>
      </w:r>
      <w:r>
        <w:rPr>
          <w:b w:val="0"/>
          <w:sz w:val="22"/>
        </w:rPr>
        <w:t>What is unit testing for ML?</w:t>
      </w:r>
    </w:p>
    <w:p>
      <w:pPr>
        <w:spacing w:after="40" w:before="40"/>
      </w:pPr>
      <w:r>
        <w:rPr>
          <w:b/>
          <w:color w:val="1B5E20"/>
          <w:sz w:val="20"/>
        </w:rPr>
        <w:t xml:space="preserve">Trả lời: </w:t>
      </w:r>
      <w:r>
        <w:rPr>
          <w:b w:val="0"/>
          <w:sz w:val="20"/>
        </w:rPr>
        <w:t>For senior ML Engineer: What is unit testing for ML?.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101: </w:t>
      </w:r>
      <w:r>
        <w:rPr>
          <w:b w:val="0"/>
          <w:sz w:val="22"/>
        </w:rPr>
        <w:t>What is integration testing for ML?</w:t>
      </w:r>
    </w:p>
    <w:p>
      <w:pPr>
        <w:spacing w:after="40" w:before="40"/>
      </w:pPr>
      <w:r>
        <w:rPr>
          <w:b/>
          <w:color w:val="1B5E20"/>
          <w:sz w:val="20"/>
        </w:rPr>
        <w:t xml:space="preserve">Trả lời: </w:t>
      </w:r>
      <w:r>
        <w:rPr>
          <w:b w:val="0"/>
          <w:sz w:val="20"/>
        </w:rPr>
        <w:t>For senior ML Engineer: What is integration testing for ML?.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102: </w:t>
      </w:r>
      <w:r>
        <w:rPr>
          <w:b w:val="0"/>
          <w:sz w:val="22"/>
        </w:rPr>
        <w:t>What is model validation testing?</w:t>
      </w:r>
    </w:p>
    <w:p>
      <w:pPr>
        <w:spacing w:after="40" w:before="40"/>
      </w:pPr>
      <w:r>
        <w:rPr>
          <w:b/>
          <w:color w:val="1B5E20"/>
          <w:sz w:val="20"/>
        </w:rPr>
        <w:t xml:space="preserve">Trả lời: </w:t>
      </w:r>
      <w:r>
        <w:rPr>
          <w:b w:val="0"/>
          <w:sz w:val="20"/>
        </w:rPr>
        <w:t>For senior ML Engineer: What is model validation testing?.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103: </w:t>
      </w:r>
      <w:r>
        <w:rPr>
          <w:b w:val="0"/>
          <w:sz w:val="22"/>
        </w:rPr>
        <w:t>What is data validation testing?</w:t>
      </w:r>
    </w:p>
    <w:p>
      <w:pPr>
        <w:spacing w:after="40" w:before="40"/>
      </w:pPr>
      <w:r>
        <w:rPr>
          <w:b/>
          <w:color w:val="1B5E20"/>
          <w:sz w:val="20"/>
        </w:rPr>
        <w:t xml:space="preserve">Trả lời: </w:t>
      </w:r>
      <w:r>
        <w:rPr>
          <w:b w:val="0"/>
          <w:sz w:val="20"/>
        </w:rPr>
        <w:t>For senior ML Engineer: What is data validation testing?.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104: </w:t>
      </w:r>
      <w:r>
        <w:rPr>
          <w:b w:val="0"/>
          <w:sz w:val="22"/>
        </w:rPr>
        <w:t>What is differential testing for ML?</w:t>
      </w:r>
    </w:p>
    <w:p>
      <w:pPr>
        <w:spacing w:after="40" w:before="40"/>
      </w:pPr>
      <w:r>
        <w:rPr>
          <w:b/>
          <w:color w:val="1B5E20"/>
          <w:sz w:val="20"/>
        </w:rPr>
        <w:t xml:space="preserve">Trả lời: </w:t>
      </w:r>
      <w:r>
        <w:rPr>
          <w:b w:val="0"/>
          <w:sz w:val="20"/>
        </w:rPr>
        <w:t>For senior ML Engineer: What is differential testing for ML?.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105: </w:t>
      </w:r>
      <w:r>
        <w:rPr>
          <w:b w:val="0"/>
          <w:sz w:val="22"/>
        </w:rPr>
        <w:t>What is invariance testing?</w:t>
      </w:r>
    </w:p>
    <w:p>
      <w:pPr>
        <w:spacing w:after="40" w:before="40"/>
      </w:pPr>
      <w:r>
        <w:rPr>
          <w:b/>
          <w:color w:val="1B5E20"/>
          <w:sz w:val="20"/>
        </w:rPr>
        <w:t xml:space="preserve">Trả lời: </w:t>
      </w:r>
      <w:r>
        <w:rPr>
          <w:b w:val="0"/>
          <w:sz w:val="20"/>
        </w:rPr>
        <w:t>For senior ML Engineer: What is invariance testing?.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106: </w:t>
      </w:r>
      <w:r>
        <w:rPr>
          <w:b w:val="0"/>
          <w:sz w:val="22"/>
        </w:rPr>
        <w:t>What is directional expectation testing?</w:t>
      </w:r>
    </w:p>
    <w:p>
      <w:pPr>
        <w:spacing w:after="40" w:before="40"/>
      </w:pPr>
      <w:r>
        <w:rPr>
          <w:b/>
          <w:color w:val="1B5E20"/>
          <w:sz w:val="20"/>
        </w:rPr>
        <w:t xml:space="preserve">Trả lời: </w:t>
      </w:r>
      <w:r>
        <w:rPr>
          <w:b w:val="0"/>
          <w:sz w:val="20"/>
        </w:rPr>
        <w:t>For senior ML Engineer: What is directional expectation testing?.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107: </w:t>
      </w:r>
      <w:r>
        <w:rPr>
          <w:b w:val="0"/>
          <w:sz w:val="22"/>
        </w:rPr>
        <w:t>What is model comparison testing?</w:t>
      </w:r>
    </w:p>
    <w:p>
      <w:pPr>
        <w:spacing w:after="40" w:before="40"/>
      </w:pPr>
      <w:r>
        <w:rPr>
          <w:b/>
          <w:color w:val="1B5E20"/>
          <w:sz w:val="20"/>
        </w:rPr>
        <w:t xml:space="preserve">Trả lời: </w:t>
      </w:r>
      <w:r>
        <w:rPr>
          <w:b w:val="0"/>
          <w:sz w:val="20"/>
        </w:rPr>
        <w:t>For senior ML Engineer: What is model comparison testing?.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108: </w:t>
      </w:r>
      <w:r>
        <w:rPr>
          <w:b w:val="0"/>
          <w:sz w:val="22"/>
        </w:rPr>
        <w:t>How do you implement A/B testing for ML models?</w:t>
      </w:r>
    </w:p>
    <w:p>
      <w:pPr>
        <w:spacing w:after="40" w:before="40"/>
      </w:pPr>
      <w:r>
        <w:rPr>
          <w:b/>
          <w:color w:val="1B5E20"/>
          <w:sz w:val="20"/>
        </w:rPr>
        <w:t xml:space="preserve">Trả lời: </w:t>
      </w:r>
      <w:r>
        <w:rPr>
          <w:b w:val="0"/>
          <w:sz w:val="20"/>
        </w:rPr>
        <w:t>For senior ML Engineer: How do you implement A/B testing for ML models?.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#implementation</w:t>
      </w:r>
    </w:p>
    <w:p>
      <w:pPr>
        <w:spacing w:after="80" w:before="40"/>
      </w:pPr>
      <w:r>
        <w:rPr>
          <w:b w:val="0"/>
          <w:color w:val="666666"/>
          <w:sz w:val="16"/>
        </w:rPr>
        <w:t>────────────────────────────────────────────────────────────</w:t>
      </w:r>
    </w:p>
    <w:p>
      <w:pPr>
        <w:spacing w:after="40" w:before="80"/>
      </w:pPr>
      <w:r>
        <w:rPr>
          <w:b/>
          <w:color w:val="1A3C6E"/>
          <w:sz w:val="22"/>
        </w:rPr>
        <w:t xml:space="preserve">Câu 109: </w:t>
      </w:r>
      <w:r>
        <w:rPr>
          <w:b w:val="0"/>
          <w:sz w:val="22"/>
        </w:rPr>
        <w:t>What is interleaving experiments?</w:t>
      </w:r>
    </w:p>
    <w:p>
      <w:pPr>
        <w:spacing w:after="40" w:before="40"/>
      </w:pPr>
      <w:r>
        <w:rPr>
          <w:b/>
          <w:color w:val="1B5E20"/>
          <w:sz w:val="20"/>
        </w:rPr>
        <w:t xml:space="preserve">Trả lời: </w:t>
      </w:r>
      <w:r>
        <w:rPr>
          <w:b w:val="0"/>
          <w:sz w:val="20"/>
        </w:rPr>
        <w:t>For senior ML Engineer: What is interleaving experiments?.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110: </w:t>
      </w:r>
      <w:r>
        <w:rPr>
          <w:b w:val="0"/>
          <w:sz w:val="22"/>
        </w:rPr>
        <w:t>Design a multi-armed bandit system for model selection.</w:t>
      </w:r>
    </w:p>
    <w:p>
      <w:pPr>
        <w:spacing w:after="40" w:before="40"/>
      </w:pPr>
      <w:r>
        <w:rPr>
          <w:b/>
          <w:color w:val="1B5E20"/>
          <w:sz w:val="20"/>
        </w:rPr>
        <w:t xml:space="preserve">Trả lời: </w:t>
      </w:r>
      <w:r>
        <w:rPr>
          <w:b w:val="0"/>
          <w:sz w:val="20"/>
        </w:rPr>
        <w:t>For senior ML Engineer: Design a multi-armed bandit system for model selection..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#interview-question</w:t>
      </w:r>
    </w:p>
    <w:p>
      <w:pPr>
        <w:spacing w:after="80" w:before="40"/>
      </w:pPr>
      <w:r>
        <w:rPr>
          <w:b w:val="0"/>
          <w:color w:val="666666"/>
          <w:sz w:val="16"/>
        </w:rPr>
        <w:t>────────────────────────────────────────────────────────────</w:t>
      </w:r>
    </w:p>
    <w:p>
      <w:pPr>
        <w:spacing w:after="40" w:before="80"/>
      </w:pPr>
      <w:r>
        <w:rPr>
          <w:b/>
          <w:color w:val="1A3C6E"/>
          <w:sz w:val="22"/>
        </w:rPr>
        <w:t xml:space="preserve">Câu 111: </w:t>
      </w:r>
      <w:r>
        <w:rPr>
          <w:b w:val="0"/>
          <w:sz w:val="22"/>
        </w:rPr>
        <w:t>What is infrastructure as code for ML?</w:t>
      </w:r>
    </w:p>
    <w:p>
      <w:pPr>
        <w:spacing w:after="40" w:before="40"/>
      </w:pPr>
      <w:r>
        <w:rPr>
          <w:b/>
          <w:color w:val="1B5E20"/>
          <w:sz w:val="20"/>
        </w:rPr>
        <w:t xml:space="preserve">Trả lời: </w:t>
      </w:r>
      <w:r>
        <w:rPr>
          <w:b w:val="0"/>
          <w:sz w:val="20"/>
        </w:rPr>
        <w:t>For senior ML Engineer: What is infrastructure as code for ML?.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112: </w:t>
      </w:r>
      <w:r>
        <w:rPr>
          <w:b w:val="0"/>
          <w:sz w:val="22"/>
        </w:rPr>
        <w:t>What is Terraform? How is it used for ML infrastructure?</w:t>
      </w:r>
    </w:p>
    <w:p>
      <w:pPr>
        <w:spacing w:after="40" w:before="40"/>
      </w:pPr>
      <w:r>
        <w:rPr>
          <w:b/>
          <w:color w:val="1B5E20"/>
          <w:sz w:val="20"/>
        </w:rPr>
        <w:t xml:space="preserve">Trả lời: </w:t>
      </w:r>
      <w:r>
        <w:rPr>
          <w:b w:val="0"/>
          <w:sz w:val="20"/>
        </w:rPr>
        <w:t>For senior ML Engineer: What is Terraform? How is it used for ML infrastructure?.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113: </w:t>
      </w:r>
      <w:r>
        <w:rPr>
          <w:b w:val="0"/>
          <w:sz w:val="22"/>
        </w:rPr>
        <w:t>What is Kubernetes operator for ML workloads?</w:t>
      </w:r>
    </w:p>
    <w:p>
      <w:pPr>
        <w:spacing w:after="40" w:before="40"/>
      </w:pPr>
      <w:r>
        <w:rPr>
          <w:b/>
          <w:color w:val="1B5E20"/>
          <w:sz w:val="20"/>
        </w:rPr>
        <w:t xml:space="preserve">Trả lời: </w:t>
      </w:r>
      <w:r>
        <w:rPr>
          <w:b w:val="0"/>
          <w:sz w:val="20"/>
        </w:rPr>
        <w:t>For senior ML Engineer: What is Kubernetes operator for ML workloads?.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114: </w:t>
      </w:r>
      <w:r>
        <w:rPr>
          <w:b w:val="0"/>
          <w:sz w:val="22"/>
        </w:rPr>
        <w:t>What is Kueue?</w:t>
      </w:r>
    </w:p>
    <w:p>
      <w:pPr>
        <w:spacing w:after="40" w:before="40"/>
      </w:pPr>
      <w:r>
        <w:rPr>
          <w:b/>
          <w:color w:val="1B5E20"/>
          <w:sz w:val="20"/>
        </w:rPr>
        <w:t xml:space="preserve">Trả lời: </w:t>
      </w:r>
      <w:r>
        <w:rPr>
          <w:b w:val="0"/>
          <w:sz w:val="20"/>
        </w:rPr>
        <w:t>For senior ML Engineer: What is Kueue?.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115: </w:t>
      </w:r>
      <w:r>
        <w:rPr>
          <w:b w:val="0"/>
          <w:sz w:val="22"/>
        </w:rPr>
        <w:t>What is Volcano scheduler for ML?</w:t>
      </w:r>
    </w:p>
    <w:p>
      <w:pPr>
        <w:spacing w:after="40" w:before="40"/>
      </w:pPr>
      <w:r>
        <w:rPr>
          <w:b/>
          <w:color w:val="1B5E20"/>
          <w:sz w:val="20"/>
        </w:rPr>
        <w:t xml:space="preserve">Trả lời: </w:t>
      </w:r>
      <w:r>
        <w:rPr>
          <w:b w:val="0"/>
          <w:sz w:val="20"/>
        </w:rPr>
        <w:t>For senior ML Engineer: What is Volcano scheduler for ML?.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116: </w:t>
      </w:r>
      <w:r>
        <w:rPr>
          <w:b w:val="0"/>
          <w:sz w:val="22"/>
        </w:rPr>
        <w:t>What is the difference between Volcano and Kueue?</w:t>
      </w:r>
    </w:p>
    <w:p>
      <w:pPr>
        <w:spacing w:after="40" w:before="40"/>
      </w:pPr>
      <w:r>
        <w:rPr>
          <w:b/>
          <w:color w:val="1B5E20"/>
          <w:sz w:val="20"/>
        </w:rPr>
        <w:t xml:space="preserve">Trả lời: </w:t>
      </w:r>
      <w:r>
        <w:rPr>
          <w:b w:val="0"/>
          <w:sz w:val="20"/>
        </w:rPr>
        <w:t>For senior ML Engineer: What is the difference between Volcano and Kueue?.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 | #comparison</w:t>
      </w:r>
    </w:p>
    <w:p>
      <w:pPr>
        <w:spacing w:after="80" w:before="40"/>
      </w:pPr>
      <w:r>
        <w:rPr>
          <w:b w:val="0"/>
          <w:color w:val="666666"/>
          <w:sz w:val="16"/>
        </w:rPr>
        <w:t>────────────────────────────────────────────────────────────</w:t>
      </w:r>
    </w:p>
    <w:p>
      <w:pPr>
        <w:spacing w:after="40" w:before="80"/>
      </w:pPr>
      <w:r>
        <w:rPr>
          <w:b/>
          <w:color w:val="1A3C6E"/>
          <w:sz w:val="22"/>
        </w:rPr>
        <w:t xml:space="preserve">Câu 117: </w:t>
      </w:r>
      <w:r>
        <w:rPr>
          <w:b w:val="0"/>
          <w:sz w:val="22"/>
        </w:rPr>
        <w:t>How do you design a GPU cluster scheduler for ML training?</w:t>
      </w:r>
    </w:p>
    <w:p>
      <w:pPr>
        <w:spacing w:after="40" w:before="40"/>
      </w:pPr>
      <w:r>
        <w:rPr>
          <w:b/>
          <w:color w:val="1B5E20"/>
          <w:sz w:val="20"/>
        </w:rPr>
        <w:t xml:space="preserve">Trả lời: </w:t>
      </w:r>
      <w:r>
        <w:rPr>
          <w:b w:val="0"/>
          <w:sz w:val="20"/>
        </w:rPr>
        <w:t>For senior ML Engineer: How do you design a GPU cluster scheduler for ML training?.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#training | #implementation</w:t>
      </w:r>
    </w:p>
    <w:p>
      <w:pPr>
        <w:spacing w:after="80" w:before="40"/>
      </w:pPr>
      <w:r>
        <w:rPr>
          <w:b w:val="0"/>
          <w:color w:val="666666"/>
          <w:sz w:val="16"/>
        </w:rPr>
        <w:t>────────────────────────────────────────────────────────────</w:t>
      </w:r>
    </w:p>
    <w:p>
      <w:pPr>
        <w:spacing w:after="40" w:before="80"/>
      </w:pPr>
      <w:r>
        <w:rPr>
          <w:b/>
          <w:color w:val="1A3C6E"/>
          <w:sz w:val="22"/>
        </w:rPr>
        <w:t xml:space="preserve">Câu 118: </w:t>
      </w:r>
      <w:r>
        <w:rPr>
          <w:b w:val="0"/>
          <w:sz w:val="22"/>
        </w:rPr>
        <w:t>What is gang scheduling?</w:t>
      </w:r>
    </w:p>
    <w:p>
      <w:pPr>
        <w:spacing w:after="40" w:before="40"/>
      </w:pPr>
      <w:r>
        <w:rPr>
          <w:b/>
          <w:color w:val="1B5E20"/>
          <w:sz w:val="20"/>
        </w:rPr>
        <w:t xml:space="preserve">Trả lời: </w:t>
      </w:r>
      <w:r>
        <w:rPr>
          <w:b w:val="0"/>
          <w:sz w:val="20"/>
        </w:rPr>
        <w:t>For senior ML Engineer: What is gang scheduling?.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119: </w:t>
      </w:r>
      <w:r>
        <w:rPr>
          <w:b w:val="0"/>
          <w:sz w:val="22"/>
        </w:rPr>
        <w:t>What is bin-packing scheduling?</w:t>
      </w:r>
    </w:p>
    <w:p>
      <w:pPr>
        <w:spacing w:after="40" w:before="40"/>
      </w:pPr>
      <w:r>
        <w:rPr>
          <w:b/>
          <w:color w:val="1B5E20"/>
          <w:sz w:val="20"/>
        </w:rPr>
        <w:t xml:space="preserve">Trả lời: </w:t>
      </w:r>
      <w:r>
        <w:rPr>
          <w:b w:val="0"/>
          <w:sz w:val="20"/>
        </w:rPr>
        <w:t>For senior ML Engineer: What is bin-packing scheduling?.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120: </w:t>
      </w:r>
      <w:r>
        <w:rPr>
          <w:b w:val="0"/>
          <w:sz w:val="22"/>
        </w:rPr>
        <w:t>Design a cost-optimized ML infrastructure.</w:t>
      </w:r>
    </w:p>
    <w:p>
      <w:pPr>
        <w:spacing w:after="40" w:before="40"/>
      </w:pPr>
      <w:r>
        <w:rPr>
          <w:b/>
          <w:color w:val="1B5E20"/>
          <w:sz w:val="20"/>
        </w:rPr>
        <w:t xml:space="preserve">Trả lời: </w:t>
      </w:r>
      <w:r>
        <w:rPr>
          <w:b w:val="0"/>
          <w:sz w:val="20"/>
        </w:rPr>
        <w:t>For senior ML Engineer: Design a cost-optimized ML infrastructure..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#interview-question</w:t>
      </w:r>
    </w:p>
    <w:p>
      <w:pPr>
        <w:spacing w:after="80" w:before="40"/>
      </w:pPr>
      <w:r>
        <w:rPr>
          <w:b w:val="0"/>
          <w:color w:val="666666"/>
          <w:sz w:val="16"/>
        </w:rPr>
        <w:t>────────────────────────────────────────────────────────────</w:t>
      </w:r>
    </w:p>
    <w:p>
      <w:pPr>
        <w:spacing w:after="40" w:before="80"/>
      </w:pPr>
      <w:r>
        <w:rPr>
          <w:b/>
          <w:color w:val="1A3C6E"/>
          <w:sz w:val="22"/>
        </w:rPr>
        <w:t xml:space="preserve">Câu 121: </w:t>
      </w:r>
      <w:r>
        <w:rPr>
          <w:b w:val="0"/>
          <w:sz w:val="22"/>
        </w:rPr>
        <w:t>What is preemptible VM training?</w:t>
      </w:r>
    </w:p>
    <w:p>
      <w:pPr>
        <w:spacing w:after="40" w:before="40"/>
      </w:pPr>
      <w:r>
        <w:rPr>
          <w:b/>
          <w:color w:val="1B5E20"/>
          <w:sz w:val="20"/>
        </w:rPr>
        <w:t xml:space="preserve">Trả lời: </w:t>
      </w:r>
      <w:r>
        <w:rPr>
          <w:b w:val="0"/>
          <w:sz w:val="20"/>
        </w:rPr>
        <w:t>For senior ML Engineer: What is preemptible VM training?.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#training | #concept</w:t>
      </w:r>
    </w:p>
    <w:p>
      <w:pPr>
        <w:spacing w:after="80" w:before="40"/>
      </w:pPr>
      <w:r>
        <w:rPr>
          <w:b w:val="0"/>
          <w:color w:val="666666"/>
          <w:sz w:val="16"/>
        </w:rPr>
        <w:t>────────────────────────────────────────────────────────────</w:t>
      </w:r>
    </w:p>
    <w:p>
      <w:pPr>
        <w:spacing w:after="40" w:before="80"/>
      </w:pPr>
      <w:r>
        <w:rPr>
          <w:b/>
          <w:color w:val="1A3C6E"/>
          <w:sz w:val="22"/>
        </w:rPr>
        <w:t xml:space="preserve">Câu 122: </w:t>
      </w:r>
      <w:r>
        <w:rPr>
          <w:b w:val="0"/>
          <w:sz w:val="22"/>
        </w:rPr>
        <w:t>How do you handle spot instance interruptions in ML training?</w:t>
      </w:r>
    </w:p>
    <w:p>
      <w:pPr>
        <w:spacing w:after="40" w:before="40"/>
      </w:pPr>
      <w:r>
        <w:rPr>
          <w:b/>
          <w:color w:val="1B5E20"/>
          <w:sz w:val="20"/>
        </w:rPr>
        <w:t xml:space="preserve">Trả lời: </w:t>
      </w:r>
      <w:r>
        <w:rPr>
          <w:b w:val="0"/>
          <w:sz w:val="20"/>
        </w:rPr>
        <w:t>For senior ML Engineer: How do you handle spot instance interruptions in ML training?.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#training</w:t>
      </w:r>
    </w:p>
    <w:p>
      <w:pPr>
        <w:spacing w:after="80" w:before="40"/>
      </w:pPr>
      <w:r>
        <w:rPr>
          <w:b w:val="0"/>
          <w:color w:val="666666"/>
          <w:sz w:val="16"/>
        </w:rPr>
        <w:t>────────────────────────────────────────────────────────────</w:t>
      </w:r>
    </w:p>
    <w:p>
      <w:pPr>
        <w:spacing w:after="40" w:before="80"/>
      </w:pPr>
      <w:r>
        <w:rPr>
          <w:b/>
          <w:color w:val="1A3C6E"/>
          <w:sz w:val="22"/>
        </w:rPr>
        <w:t xml:space="preserve">Câu 123: </w:t>
      </w:r>
      <w:r>
        <w:rPr>
          <w:b w:val="0"/>
          <w:sz w:val="22"/>
        </w:rPr>
        <w:t>What is checkpointing in distributed training?</w:t>
      </w:r>
    </w:p>
    <w:p>
      <w:pPr>
        <w:spacing w:after="40" w:before="40"/>
      </w:pPr>
      <w:r>
        <w:rPr>
          <w:b/>
          <w:color w:val="1B5E20"/>
          <w:sz w:val="20"/>
        </w:rPr>
        <w:t xml:space="preserve">Trả lời: </w:t>
      </w:r>
      <w:r>
        <w:rPr>
          <w:b w:val="0"/>
          <w:sz w:val="20"/>
        </w:rPr>
        <w:t>For senior ML Engineer: What is checkpointing in distributed training?.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#training | #concept</w:t>
      </w:r>
    </w:p>
    <w:p>
      <w:pPr>
        <w:spacing w:after="80" w:before="40"/>
      </w:pPr>
      <w:r>
        <w:rPr>
          <w:b w:val="0"/>
          <w:color w:val="666666"/>
          <w:sz w:val="16"/>
        </w:rPr>
        <w:t>────────────────────────────────────────────────────────────</w:t>
      </w:r>
    </w:p>
    <w:p>
      <w:pPr>
        <w:spacing w:after="40" w:before="80"/>
      </w:pPr>
      <w:r>
        <w:rPr>
          <w:b/>
          <w:color w:val="1A3C6E"/>
          <w:sz w:val="22"/>
        </w:rPr>
        <w:t xml:space="preserve">Câu 124: </w:t>
      </w:r>
      <w:r>
        <w:rPr>
          <w:b w:val="0"/>
          <w:sz w:val="22"/>
        </w:rPr>
        <w:t>What is elastic training?</w:t>
      </w:r>
    </w:p>
    <w:p>
      <w:pPr>
        <w:spacing w:after="40" w:before="40"/>
      </w:pPr>
      <w:r>
        <w:rPr>
          <w:b/>
          <w:color w:val="1B5E20"/>
          <w:sz w:val="20"/>
        </w:rPr>
        <w:t xml:space="preserve">Trả lời: </w:t>
      </w:r>
      <w:r>
        <w:rPr>
          <w:b w:val="0"/>
          <w:sz w:val="20"/>
        </w:rPr>
        <w:t>For senior ML Engineer: What is elastic training?.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#training | #concept</w:t>
      </w:r>
    </w:p>
    <w:p>
      <w:pPr>
        <w:spacing w:after="80" w:before="40"/>
      </w:pPr>
      <w:r>
        <w:rPr>
          <w:b w:val="0"/>
          <w:color w:val="666666"/>
          <w:sz w:val="16"/>
        </w:rPr>
        <w:t>────────────────────────────────────────────────────────────</w:t>
      </w:r>
    </w:p>
    <w:p>
      <w:pPr>
        <w:spacing w:after="40" w:before="80"/>
      </w:pPr>
      <w:r>
        <w:rPr>
          <w:b/>
          <w:color w:val="1A3C6E"/>
          <w:sz w:val="22"/>
        </w:rPr>
        <w:t xml:space="preserve">Câu 125: </w:t>
      </w:r>
      <w:r>
        <w:rPr>
          <w:b w:val="0"/>
          <w:sz w:val="22"/>
        </w:rPr>
        <w:t>What is the difference between horizontal and vertical scaling for ML?</w:t>
      </w:r>
    </w:p>
    <w:p>
      <w:pPr>
        <w:spacing w:after="40" w:before="40"/>
      </w:pPr>
      <w:r>
        <w:rPr>
          <w:b/>
          <w:color w:val="1B5E20"/>
          <w:sz w:val="20"/>
        </w:rPr>
        <w:t xml:space="preserve">Trả lời: </w:t>
      </w:r>
      <w:r>
        <w:rPr>
          <w:b w:val="0"/>
          <w:sz w:val="20"/>
        </w:rPr>
        <w:t>For senior ML Engineer: What is the difference between horizontal and vertical scaling for ML?.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 | #comparison</w:t>
      </w:r>
    </w:p>
    <w:p>
      <w:pPr>
        <w:spacing w:after="80" w:before="40"/>
      </w:pPr>
      <w:r>
        <w:rPr>
          <w:b w:val="0"/>
          <w:color w:val="666666"/>
          <w:sz w:val="16"/>
        </w:rPr>
        <w:t>────────────────────────────────────────────────────────────</w:t>
      </w:r>
    </w:p>
    <w:p>
      <w:pPr>
        <w:spacing w:after="40" w:before="80"/>
      </w:pPr>
      <w:r>
        <w:rPr>
          <w:b/>
          <w:color w:val="1A3C6E"/>
          <w:sz w:val="22"/>
        </w:rPr>
        <w:t xml:space="preserve">Câu 126: </w:t>
      </w:r>
      <w:r>
        <w:rPr>
          <w:b w:val="0"/>
          <w:sz w:val="22"/>
        </w:rPr>
        <w:t>What is serverless ML inference?</w:t>
      </w:r>
    </w:p>
    <w:p>
      <w:pPr>
        <w:spacing w:after="40" w:before="40"/>
      </w:pPr>
      <w:r>
        <w:rPr>
          <w:b/>
          <w:color w:val="1B5E20"/>
          <w:sz w:val="20"/>
        </w:rPr>
        <w:t xml:space="preserve">Trả lời: </w:t>
      </w:r>
      <w:r>
        <w:rPr>
          <w:b w:val="0"/>
          <w:sz w:val="20"/>
        </w:rPr>
        <w:t>For senior ML Engineer: What is serverless ML inference?.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w:t>
      </w:r>
    </w:p>
    <w:p>
      <w:pPr>
        <w:spacing w:after="80" w:before="40"/>
      </w:pPr>
      <w:r>
        <w:rPr>
          <w:b w:val="0"/>
          <w:color w:val="666666"/>
          <w:sz w:val="16"/>
        </w:rPr>
        <w:t>────────────────────────────────────────────────────────────</w:t>
      </w:r>
    </w:p>
    <w:p>
      <w:pPr>
        <w:spacing w:after="40" w:before="80"/>
      </w:pPr>
      <w:r>
        <w:rPr>
          <w:b/>
          <w:color w:val="1A3C6E"/>
          <w:sz w:val="22"/>
        </w:rPr>
        <w:t xml:space="preserve">Câu 127: </w:t>
      </w:r>
      <w:r>
        <w:rPr>
          <w:b w:val="0"/>
          <w:sz w:val="22"/>
        </w:rPr>
        <w:t>Design an MLOps maturity model for an organization.</w:t>
      </w:r>
    </w:p>
    <w:p>
      <w:pPr>
        <w:spacing w:after="40" w:before="40"/>
      </w:pPr>
      <w:r>
        <w:rPr>
          <w:b/>
          <w:color w:val="1B5E20"/>
          <w:sz w:val="20"/>
        </w:rPr>
        <w:t xml:space="preserve">Trả lời: </w:t>
      </w:r>
      <w:r>
        <w:rPr>
          <w:b w:val="0"/>
          <w:sz w:val="20"/>
        </w:rPr>
        <w:t>For senior ML Engineer: Design an MLOps maturity model for an organization..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#mlops</w:t>
      </w:r>
    </w:p>
    <w:p>
      <w:pPr>
        <w:spacing w:after="80" w:before="40"/>
      </w:pPr>
      <w:r>
        <w:rPr>
          <w:b w:val="0"/>
          <w:color w:val="666666"/>
          <w:sz w:val="16"/>
        </w:rPr>
        <w:t>────────────────────────────────────────────────────────────</w:t>
      </w:r>
    </w:p>
    <w:p>
      <w:pPr>
        <w:spacing w:after="40" w:before="80"/>
      </w:pPr>
      <w:r>
        <w:rPr>
          <w:b/>
          <w:color w:val="1A3C6E"/>
          <w:sz w:val="22"/>
        </w:rPr>
        <w:t xml:space="preserve">Câu 128: </w:t>
      </w:r>
      <w:r>
        <w:rPr>
          <w:b w:val="0"/>
          <w:sz w:val="22"/>
        </w:rPr>
        <w:t>What are the levels of MLOps maturity?</w:t>
      </w:r>
    </w:p>
    <w:p>
      <w:pPr>
        <w:spacing w:after="40" w:before="40"/>
      </w:pPr>
      <w:r>
        <w:rPr>
          <w:b/>
          <w:color w:val="1B5E20"/>
          <w:sz w:val="20"/>
        </w:rPr>
        <w:t xml:space="preserve">Trả lời: </w:t>
      </w:r>
      <w:r>
        <w:rPr>
          <w:b w:val="0"/>
          <w:sz w:val="20"/>
        </w:rPr>
        <w:t>For senior ML Engineer: What are the levels of MLOps maturity?.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#mlops</w:t>
      </w:r>
    </w:p>
    <w:p>
      <w:pPr>
        <w:spacing w:after="80" w:before="40"/>
      </w:pPr>
      <w:r>
        <w:rPr>
          <w:b w:val="0"/>
          <w:color w:val="666666"/>
          <w:sz w:val="16"/>
        </w:rPr>
        <w:t>────────────────────────────────────────────────────────────</w:t>
      </w:r>
    </w:p>
    <w:p>
      <w:pPr>
        <w:spacing w:after="40" w:before="80"/>
      </w:pPr>
      <w:r>
        <w:rPr>
          <w:b/>
          <w:color w:val="1A3C6E"/>
          <w:sz w:val="22"/>
        </w:rPr>
        <w:t xml:space="preserve">Câu 129: </w:t>
      </w:r>
      <w:r>
        <w:rPr>
          <w:b w:val="0"/>
          <w:sz w:val="22"/>
        </w:rPr>
        <w:t>How do you assess MLOps maturity?</w:t>
      </w:r>
    </w:p>
    <w:p>
      <w:pPr>
        <w:spacing w:after="40" w:before="40"/>
      </w:pPr>
      <w:r>
        <w:rPr>
          <w:b/>
          <w:color w:val="1B5E20"/>
          <w:sz w:val="20"/>
        </w:rPr>
        <w:t xml:space="preserve">Trả lời: </w:t>
      </w:r>
      <w:r>
        <w:rPr>
          <w:b w:val="0"/>
          <w:sz w:val="20"/>
        </w:rPr>
        <w:t>For senior ML Engineer: How do you assess MLOps maturity?.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#mlops</w:t>
      </w:r>
    </w:p>
    <w:p>
      <w:pPr>
        <w:spacing w:after="80" w:before="40"/>
      </w:pPr>
      <w:r>
        <w:rPr>
          <w:b w:val="0"/>
          <w:color w:val="666666"/>
          <w:sz w:val="16"/>
        </w:rPr>
        <w:t>────────────────────────────────────────────────────────────</w:t>
      </w:r>
    </w:p>
    <w:p>
      <w:pPr>
        <w:spacing w:after="40" w:before="80"/>
      </w:pPr>
      <w:r>
        <w:rPr>
          <w:b/>
          <w:color w:val="1A3C6E"/>
          <w:sz w:val="22"/>
        </w:rPr>
        <w:t xml:space="preserve">Câu 130: </w:t>
      </w:r>
      <w:r>
        <w:rPr>
          <w:b w:val="0"/>
          <w:sz w:val="22"/>
        </w:rPr>
        <w:t>What is the difference between MLOps Level 0, 1, and 2?</w:t>
      </w:r>
    </w:p>
    <w:p>
      <w:pPr>
        <w:spacing w:after="40" w:before="40"/>
      </w:pPr>
      <w:r>
        <w:rPr>
          <w:b/>
          <w:color w:val="1B5E20"/>
          <w:sz w:val="20"/>
        </w:rPr>
        <w:t xml:space="preserve">Trả lời: </w:t>
      </w:r>
      <w:r>
        <w:rPr>
          <w:b w:val="0"/>
          <w:sz w:val="20"/>
        </w:rPr>
        <w:t>For senior ML Engineer: What is the difference between MLOps Level 0, 1, and 2?.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#concept | #mlops | #comparison</w:t>
      </w:r>
    </w:p>
    <w:p>
      <w:pPr>
        <w:spacing w:after="80" w:before="40"/>
      </w:pPr>
      <w:r>
        <w:rPr>
          <w:b w:val="0"/>
          <w:color w:val="666666"/>
          <w:sz w:val="16"/>
        </w:rPr>
        <w:t>────────────────────────────────────────────────────────────</w:t>
      </w:r>
    </w:p>
    <w:p>
      <w:pPr>
        <w:spacing w:after="40" w:before="80"/>
      </w:pPr>
      <w:r>
        <w:rPr>
          <w:b/>
          <w:color w:val="1A3C6E"/>
          <w:sz w:val="22"/>
        </w:rPr>
        <w:t xml:space="preserve">Câu 131: </w:t>
      </w:r>
      <w:r>
        <w:rPr>
          <w:b w:val="0"/>
          <w:sz w:val="22"/>
        </w:rPr>
        <w:t>How do you build an MLOps roadmap?</w:t>
      </w:r>
    </w:p>
    <w:p>
      <w:pPr>
        <w:spacing w:after="40" w:before="40"/>
      </w:pPr>
      <w:r>
        <w:rPr>
          <w:b/>
          <w:color w:val="1B5E20"/>
          <w:sz w:val="20"/>
        </w:rPr>
        <w:t xml:space="preserve">Trả lời: </w:t>
      </w:r>
      <w:r>
        <w:rPr>
          <w:b w:val="0"/>
          <w:sz w:val="20"/>
        </w:rPr>
        <w:t>For senior ML Engineer: How do you build an MLOps roadmap?.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#mlops | #implementation</w:t>
      </w:r>
    </w:p>
    <w:p>
      <w:pPr>
        <w:spacing w:after="80" w:before="40"/>
      </w:pPr>
      <w:r>
        <w:rPr>
          <w:b w:val="0"/>
          <w:color w:val="666666"/>
          <w:sz w:val="16"/>
        </w:rPr>
        <w:t>────────────────────────────────────────────────────────────</w:t>
      </w:r>
    </w:p>
    <w:p>
      <w:pPr>
        <w:spacing w:after="40" w:before="80"/>
      </w:pPr>
      <w:r>
        <w:rPr>
          <w:b/>
          <w:color w:val="1A3C6E"/>
          <w:sz w:val="22"/>
        </w:rPr>
        <w:t xml:space="preserve">Câu 132: </w:t>
      </w:r>
      <w:r>
        <w:rPr>
          <w:b w:val="0"/>
          <w:sz w:val="22"/>
        </w:rPr>
        <w:t>What are the key stakeholders for an ML platform team?</w:t>
      </w:r>
    </w:p>
    <w:p>
      <w:pPr>
        <w:spacing w:after="40" w:before="40"/>
      </w:pPr>
      <w:r>
        <w:rPr>
          <w:b/>
          <w:color w:val="1B5E20"/>
          <w:sz w:val="20"/>
        </w:rPr>
        <w:t xml:space="preserve">Trả lời: </w:t>
      </w:r>
      <w:r>
        <w:rPr>
          <w:b w:val="0"/>
          <w:sz w:val="20"/>
        </w:rPr>
        <w:t>For senior ML Engineer: What are the key stakeholders for an ML platform team?.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#interview-question</w:t>
      </w:r>
    </w:p>
    <w:p>
      <w:pPr>
        <w:spacing w:after="80" w:before="40"/>
      </w:pPr>
      <w:r>
        <w:rPr>
          <w:b w:val="0"/>
          <w:color w:val="666666"/>
          <w:sz w:val="16"/>
        </w:rPr>
        <w:t>────────────────────────────────────────────────────────────</w:t>
      </w:r>
    </w:p>
    <w:p>
      <w:pPr>
        <w:spacing w:after="40" w:before="80"/>
      </w:pPr>
      <w:r>
        <w:rPr>
          <w:b/>
          <w:color w:val="1A3C6E"/>
          <w:sz w:val="22"/>
        </w:rPr>
        <w:t xml:space="preserve">Câu 133: </w:t>
      </w:r>
      <w:r>
        <w:rPr>
          <w:b w:val="0"/>
          <w:sz w:val="22"/>
        </w:rPr>
        <w:t>How do you measure the success of an ML platform?</w:t>
      </w:r>
    </w:p>
    <w:p>
      <w:pPr>
        <w:spacing w:after="40" w:before="40"/>
      </w:pPr>
      <w:r>
        <w:rPr>
          <w:b/>
          <w:color w:val="1B5E20"/>
          <w:sz w:val="20"/>
        </w:rPr>
        <w:t xml:space="preserve">Trả lời: </w:t>
      </w:r>
      <w:r>
        <w:rPr>
          <w:b w:val="0"/>
          <w:sz w:val="20"/>
        </w:rPr>
        <w:t>For senior ML Engineer: How do you measure the success of an ML platform?.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#metrics</w:t>
      </w:r>
    </w:p>
    <w:p>
      <w:pPr>
        <w:spacing w:after="80" w:before="40"/>
      </w:pPr>
      <w:r>
        <w:rPr>
          <w:b w:val="0"/>
          <w:color w:val="666666"/>
          <w:sz w:val="16"/>
        </w:rPr>
        <w:t>────────────────────────────────────────────────────────────</w:t>
      </w:r>
    </w:p>
    <w:p>
      <w:pPr>
        <w:spacing w:after="40" w:before="80"/>
      </w:pPr>
      <w:r>
        <w:rPr>
          <w:b/>
          <w:color w:val="1A3C6E"/>
          <w:sz w:val="22"/>
        </w:rPr>
        <w:t xml:space="preserve">Câu 134: </w:t>
      </w:r>
      <w:r>
        <w:rPr>
          <w:b w:val="0"/>
          <w:sz w:val="22"/>
        </w:rPr>
        <w:t>What is ML platform adoption metrics?</w:t>
      </w:r>
    </w:p>
    <w:p>
      <w:pPr>
        <w:spacing w:after="40" w:before="40"/>
      </w:pPr>
      <w:r>
        <w:rPr>
          <w:b/>
          <w:color w:val="1B5E20"/>
          <w:sz w:val="20"/>
        </w:rPr>
        <w:t xml:space="preserve">Trả lời: </w:t>
      </w:r>
      <w:r>
        <w:rPr>
          <w:b w:val="0"/>
          <w:sz w:val="20"/>
        </w:rPr>
        <w:t>For senior ML Engineer: What is ML platform adoption metrics?.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#machine-learning-engineer | #senior | #hard | #metrics | #concept</w:t>
      </w:r>
    </w:p>
    <w:p>
      <w:pPr>
        <w:spacing w:after="80" w:before="40"/>
      </w:pPr>
      <w:r>
        <w:rPr>
          <w:b w:val="0"/>
          <w:color w:val="666666"/>
          <w:sz w:val="16"/>
        </w:rPr>
        <w:t>────────────────────────────────────────────────────────────</w:t>
      </w:r>
    </w:p>
    <w:p/>
    <w:p>
      <w:r>
        <w:br w:type="page"/>
      </w:r>
    </w:p>
    <w:p>
      <w:pPr>
        <w:pStyle w:val="Heading2"/>
      </w:pPr>
      <w:r>
        <w:t>DevOps Engineer</w:t>
      </w:r>
    </w:p>
    <w:p>
      <w:pPr>
        <w:pStyle w:val="Heading3"/>
      </w:pPr>
      <w:r>
        <w:t>Cấp độ: Intern (120 câu hỏi)</w:t>
      </w:r>
    </w:p>
    <w:p>
      <w:pPr>
        <w:spacing w:after="40" w:before="80"/>
      </w:pPr>
      <w:r>
        <w:rPr>
          <w:b/>
          <w:color w:val="1A3C6E"/>
          <w:sz w:val="22"/>
        </w:rPr>
        <w:t xml:space="preserve">Câu 1: </w:t>
      </w:r>
      <w:r>
        <w:rPr>
          <w:b w:val="0"/>
          <w:sz w:val="22"/>
        </w:rPr>
        <w:t>What is DevOps? Define it.</w:t>
      </w:r>
    </w:p>
    <w:p>
      <w:pPr>
        <w:spacing w:after="40" w:before="40"/>
      </w:pPr>
      <w:r>
        <w:rPr>
          <w:b/>
          <w:color w:val="1B5E20"/>
          <w:sz w:val="20"/>
        </w:rPr>
        <w:t xml:space="preserve">Trả lời: </w:t>
      </w:r>
      <w:r>
        <w:rPr>
          <w:b w:val="0"/>
          <w:sz w:val="20"/>
        </w:rPr>
        <w:t>For intern DevOps Engineer: What is DevOps? Define it..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2: </w:t>
      </w:r>
      <w:r>
        <w:rPr>
          <w:b w:val="0"/>
          <w:sz w:val="22"/>
        </w:rPr>
        <w:t>What is the difference between DevOps and Agile?</w:t>
      </w:r>
    </w:p>
    <w:p>
      <w:pPr>
        <w:spacing w:after="40" w:before="40"/>
      </w:pPr>
      <w:r>
        <w:rPr>
          <w:b/>
          <w:color w:val="1B5E20"/>
          <w:sz w:val="20"/>
        </w:rPr>
        <w:t xml:space="preserve">Trả lời: </w:t>
      </w:r>
      <w:r>
        <w:rPr>
          <w:b w:val="0"/>
          <w:sz w:val="20"/>
        </w:rPr>
        <w:t>For intern DevOps Engineer: What is the difference between DevOps and Agile?.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 | #comparison</w:t>
      </w:r>
    </w:p>
    <w:p>
      <w:pPr>
        <w:spacing w:after="80" w:before="40"/>
      </w:pPr>
      <w:r>
        <w:rPr>
          <w:b w:val="0"/>
          <w:color w:val="666666"/>
          <w:sz w:val="16"/>
        </w:rPr>
        <w:t>────────────────────────────────────────────────────────────</w:t>
      </w:r>
    </w:p>
    <w:p>
      <w:pPr>
        <w:spacing w:after="40" w:before="80"/>
      </w:pPr>
      <w:r>
        <w:rPr>
          <w:b/>
          <w:color w:val="1A3C6E"/>
          <w:sz w:val="22"/>
        </w:rPr>
        <w:t xml:space="preserve">Câu 3: </w:t>
      </w:r>
      <w:r>
        <w:rPr>
          <w:b w:val="0"/>
          <w:sz w:val="22"/>
        </w:rPr>
        <w:t>What is continuous integration?</w:t>
      </w:r>
    </w:p>
    <w:p>
      <w:pPr>
        <w:spacing w:after="40" w:before="40"/>
      </w:pPr>
      <w:r>
        <w:rPr>
          <w:b/>
          <w:color w:val="1B5E20"/>
          <w:sz w:val="20"/>
        </w:rPr>
        <w:t xml:space="preserve">Trả lời: </w:t>
      </w:r>
      <w:r>
        <w:rPr>
          <w:b w:val="0"/>
          <w:sz w:val="20"/>
        </w:rPr>
        <w:t>For intern DevOps Engineer: What is continuous integration?.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4: </w:t>
      </w:r>
      <w:r>
        <w:rPr>
          <w:b w:val="0"/>
          <w:sz w:val="22"/>
        </w:rPr>
        <w:t>What is continuous delivery?</w:t>
      </w:r>
    </w:p>
    <w:p>
      <w:pPr>
        <w:spacing w:after="40" w:before="40"/>
      </w:pPr>
      <w:r>
        <w:rPr>
          <w:b/>
          <w:color w:val="1B5E20"/>
          <w:sz w:val="20"/>
        </w:rPr>
        <w:t xml:space="preserve">Trả lời: </w:t>
      </w:r>
      <w:r>
        <w:rPr>
          <w:b w:val="0"/>
          <w:sz w:val="20"/>
        </w:rPr>
        <w:t>For intern DevOps Engineer: What is continuous delivery?.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5: </w:t>
      </w:r>
      <w:r>
        <w:rPr>
          <w:b w:val="0"/>
          <w:sz w:val="22"/>
        </w:rPr>
        <w:t>What is continuous deployment?</w:t>
      </w:r>
    </w:p>
    <w:p>
      <w:pPr>
        <w:spacing w:after="40" w:before="40"/>
      </w:pPr>
      <w:r>
        <w:rPr>
          <w:b/>
          <w:color w:val="1B5E20"/>
          <w:sz w:val="20"/>
        </w:rPr>
        <w:t xml:space="preserve">Trả lời: </w:t>
      </w:r>
      <w:r>
        <w:rPr>
          <w:b w:val="0"/>
          <w:sz w:val="20"/>
        </w:rPr>
        <w:t>For intern DevOps Engineer: What is continuous deployment?.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6: </w:t>
      </w:r>
      <w:r>
        <w:rPr>
          <w:b w:val="0"/>
          <w:sz w:val="22"/>
        </w:rPr>
        <w:t>What is the difference between continuous delivery and continuous deployment?</w:t>
      </w:r>
    </w:p>
    <w:p>
      <w:pPr>
        <w:spacing w:after="40" w:before="40"/>
      </w:pPr>
      <w:r>
        <w:rPr>
          <w:b/>
          <w:color w:val="1B5E20"/>
          <w:sz w:val="20"/>
        </w:rPr>
        <w:t xml:space="preserve">Trả lời: </w:t>
      </w:r>
      <w:r>
        <w:rPr>
          <w:b w:val="0"/>
          <w:sz w:val="20"/>
        </w:rPr>
        <w:t>For intern DevOps Engineer: What is the difference between continuous delivery and continuous deployment?.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 | #comparison</w:t>
      </w:r>
    </w:p>
    <w:p>
      <w:pPr>
        <w:spacing w:after="80" w:before="40"/>
      </w:pPr>
      <w:r>
        <w:rPr>
          <w:b w:val="0"/>
          <w:color w:val="666666"/>
          <w:sz w:val="16"/>
        </w:rPr>
        <w:t>────────────────────────────────────────────────────────────</w:t>
      </w:r>
    </w:p>
    <w:p>
      <w:pPr>
        <w:spacing w:after="40" w:before="80"/>
      </w:pPr>
      <w:r>
        <w:rPr>
          <w:b/>
          <w:color w:val="1A3C6E"/>
          <w:sz w:val="22"/>
        </w:rPr>
        <w:t xml:space="preserve">Câu 7: </w:t>
      </w:r>
      <w:r>
        <w:rPr>
          <w:b w:val="0"/>
          <w:sz w:val="22"/>
        </w:rPr>
        <w:t>What is version control?</w:t>
      </w:r>
    </w:p>
    <w:p>
      <w:pPr>
        <w:spacing w:after="40" w:before="40"/>
      </w:pPr>
      <w:r>
        <w:rPr>
          <w:b/>
          <w:color w:val="1B5E20"/>
          <w:sz w:val="20"/>
        </w:rPr>
        <w:t xml:space="preserve">Trả lời: </w:t>
      </w:r>
      <w:r>
        <w:rPr>
          <w:b w:val="0"/>
          <w:sz w:val="20"/>
        </w:rPr>
        <w:t>For intern DevOps Engineer: What is version control?.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8: </w:t>
      </w:r>
      <w:r>
        <w:rPr>
          <w:b w:val="0"/>
          <w:sz w:val="22"/>
        </w:rPr>
        <w:t>What is Git?</w:t>
      </w:r>
    </w:p>
    <w:p>
      <w:pPr>
        <w:spacing w:after="40" w:before="40"/>
      </w:pPr>
      <w:r>
        <w:rPr>
          <w:b/>
          <w:color w:val="1B5E20"/>
          <w:sz w:val="20"/>
        </w:rPr>
        <w:t xml:space="preserve">Trả lời: </w:t>
      </w:r>
      <w:r>
        <w:rPr>
          <w:b w:val="0"/>
          <w:sz w:val="20"/>
        </w:rPr>
        <w:t>For intern DevOps Engineer: What is Git?.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9: </w:t>
      </w:r>
      <w:r>
        <w:rPr>
          <w:b w:val="0"/>
          <w:sz w:val="22"/>
        </w:rPr>
        <w:t>What is the difference between Git and GitHub?</w:t>
      </w:r>
    </w:p>
    <w:p>
      <w:pPr>
        <w:spacing w:after="40" w:before="40"/>
      </w:pPr>
      <w:r>
        <w:rPr>
          <w:b/>
          <w:color w:val="1B5E20"/>
          <w:sz w:val="20"/>
        </w:rPr>
        <w:t xml:space="preserve">Trả lời: </w:t>
      </w:r>
      <w:r>
        <w:rPr>
          <w:b w:val="0"/>
          <w:sz w:val="20"/>
        </w:rPr>
        <w:t>For intern DevOps Engineer: What is the difference between Git and GitHub?.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 | #comparison</w:t>
      </w:r>
    </w:p>
    <w:p>
      <w:pPr>
        <w:spacing w:after="80" w:before="40"/>
      </w:pPr>
      <w:r>
        <w:rPr>
          <w:b w:val="0"/>
          <w:color w:val="666666"/>
          <w:sz w:val="16"/>
        </w:rPr>
        <w:t>────────────────────────────────────────────────────────────</w:t>
      </w:r>
    </w:p>
    <w:p>
      <w:pPr>
        <w:spacing w:after="40" w:before="80"/>
      </w:pPr>
      <w:r>
        <w:rPr>
          <w:b/>
          <w:color w:val="1A3C6E"/>
          <w:sz w:val="22"/>
        </w:rPr>
        <w:t xml:space="preserve">Câu 10: </w:t>
      </w:r>
      <w:r>
        <w:rPr>
          <w:b w:val="0"/>
          <w:sz w:val="22"/>
        </w:rPr>
        <w:t>What is a repository in Git?</w:t>
      </w:r>
    </w:p>
    <w:p>
      <w:pPr>
        <w:spacing w:after="40" w:before="40"/>
      </w:pPr>
      <w:r>
        <w:rPr>
          <w:b/>
          <w:color w:val="1B5E20"/>
          <w:sz w:val="20"/>
        </w:rPr>
        <w:t xml:space="preserve">Trả lời: </w:t>
      </w:r>
      <w:r>
        <w:rPr>
          <w:b w:val="0"/>
          <w:sz w:val="20"/>
        </w:rPr>
        <w:t>For intern DevOps Engineer: What is a repository in Git?.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11: </w:t>
      </w:r>
      <w:r>
        <w:rPr>
          <w:b w:val="0"/>
          <w:sz w:val="22"/>
        </w:rPr>
        <w:t>What is a commit?</w:t>
      </w:r>
    </w:p>
    <w:p>
      <w:pPr>
        <w:spacing w:after="40" w:before="40"/>
      </w:pPr>
      <w:r>
        <w:rPr>
          <w:b/>
          <w:color w:val="1B5E20"/>
          <w:sz w:val="20"/>
        </w:rPr>
        <w:t xml:space="preserve">Trả lời: </w:t>
      </w:r>
      <w:r>
        <w:rPr>
          <w:b w:val="0"/>
          <w:sz w:val="20"/>
        </w:rPr>
        <w:t>For intern DevOps Engineer: What is a commit?.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12: </w:t>
      </w:r>
      <w:r>
        <w:rPr>
          <w:b w:val="0"/>
          <w:sz w:val="22"/>
        </w:rPr>
        <w:t>What is a branch?</w:t>
      </w:r>
    </w:p>
    <w:p>
      <w:pPr>
        <w:spacing w:after="40" w:before="40"/>
      </w:pPr>
      <w:r>
        <w:rPr>
          <w:b/>
          <w:color w:val="1B5E20"/>
          <w:sz w:val="20"/>
        </w:rPr>
        <w:t xml:space="preserve">Trả lời: </w:t>
      </w:r>
      <w:r>
        <w:rPr>
          <w:b w:val="0"/>
          <w:sz w:val="20"/>
        </w:rPr>
        <w:t>For intern DevOps Engineer: What is a branch?.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13: </w:t>
      </w:r>
      <w:r>
        <w:rPr>
          <w:b w:val="0"/>
          <w:sz w:val="22"/>
        </w:rPr>
        <w:t>What is a merge?</w:t>
      </w:r>
    </w:p>
    <w:p>
      <w:pPr>
        <w:spacing w:after="40" w:before="40"/>
      </w:pPr>
      <w:r>
        <w:rPr>
          <w:b/>
          <w:color w:val="1B5E20"/>
          <w:sz w:val="20"/>
        </w:rPr>
        <w:t xml:space="preserve">Trả lời: </w:t>
      </w:r>
      <w:r>
        <w:rPr>
          <w:b w:val="0"/>
          <w:sz w:val="20"/>
        </w:rPr>
        <w:t>For intern DevOps Engineer: What is a merge?.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14: </w:t>
      </w:r>
      <w:r>
        <w:rPr>
          <w:b w:val="0"/>
          <w:sz w:val="22"/>
        </w:rPr>
        <w:t>What is a pull request?</w:t>
      </w:r>
    </w:p>
    <w:p>
      <w:pPr>
        <w:spacing w:after="40" w:before="40"/>
      </w:pPr>
      <w:r>
        <w:rPr>
          <w:b/>
          <w:color w:val="1B5E20"/>
          <w:sz w:val="20"/>
        </w:rPr>
        <w:t xml:space="preserve">Trả lời: </w:t>
      </w:r>
      <w:r>
        <w:rPr>
          <w:b w:val="0"/>
          <w:sz w:val="20"/>
        </w:rPr>
        <w:t>For intern DevOps Engineer: What is a pull request?.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15: </w:t>
      </w:r>
      <w:r>
        <w:rPr>
          <w:b w:val="0"/>
          <w:sz w:val="22"/>
        </w:rPr>
        <w:t>What is the difference between merge and rebase?</w:t>
      </w:r>
    </w:p>
    <w:p>
      <w:pPr>
        <w:spacing w:after="40" w:before="40"/>
      </w:pPr>
      <w:r>
        <w:rPr>
          <w:b/>
          <w:color w:val="1B5E20"/>
          <w:sz w:val="20"/>
        </w:rPr>
        <w:t xml:space="preserve">Trả lời: </w:t>
      </w:r>
      <w:r>
        <w:rPr>
          <w:b w:val="0"/>
          <w:sz w:val="20"/>
        </w:rPr>
        <w:t>For intern DevOps Engineer: What is the difference between merge and rebase?.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 | #comparison</w:t>
      </w:r>
    </w:p>
    <w:p>
      <w:pPr>
        <w:spacing w:after="80" w:before="40"/>
      </w:pPr>
      <w:r>
        <w:rPr>
          <w:b w:val="0"/>
          <w:color w:val="666666"/>
          <w:sz w:val="16"/>
        </w:rPr>
        <w:t>────────────────────────────────────────────────────────────</w:t>
      </w:r>
    </w:p>
    <w:p>
      <w:pPr>
        <w:spacing w:after="40" w:before="80"/>
      </w:pPr>
      <w:r>
        <w:rPr>
          <w:b/>
          <w:color w:val="1A3C6E"/>
          <w:sz w:val="22"/>
        </w:rPr>
        <w:t xml:space="preserve">Câu 16: </w:t>
      </w:r>
      <w:r>
        <w:rPr>
          <w:b w:val="0"/>
          <w:sz w:val="22"/>
        </w:rPr>
        <w:t>What is a conflict in Git? How do you resolve it?</w:t>
      </w:r>
    </w:p>
    <w:p>
      <w:pPr>
        <w:spacing w:after="40" w:before="40"/>
      </w:pPr>
      <w:r>
        <w:rPr>
          <w:b/>
          <w:color w:val="1B5E20"/>
          <w:sz w:val="20"/>
        </w:rPr>
        <w:t xml:space="preserve">Trả lời: </w:t>
      </w:r>
      <w:r>
        <w:rPr>
          <w:b w:val="0"/>
          <w:sz w:val="20"/>
        </w:rPr>
        <w:t>For intern DevOps Engineer: What is a conflict in Git? How do you resolve it?.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17: </w:t>
      </w:r>
      <w:r>
        <w:rPr>
          <w:b w:val="0"/>
          <w:sz w:val="22"/>
        </w:rPr>
        <w:t>What is git stash?</w:t>
      </w:r>
    </w:p>
    <w:p>
      <w:pPr>
        <w:spacing w:after="40" w:before="40"/>
      </w:pPr>
      <w:r>
        <w:rPr>
          <w:b/>
          <w:color w:val="1B5E20"/>
          <w:sz w:val="20"/>
        </w:rPr>
        <w:t xml:space="preserve">Trả lời: </w:t>
      </w:r>
      <w:r>
        <w:rPr>
          <w:b w:val="0"/>
          <w:sz w:val="20"/>
        </w:rPr>
        <w:t>For intern DevOps Engineer: What is git stash?.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18: </w:t>
      </w:r>
      <w:r>
        <w:rPr>
          <w:b w:val="0"/>
          <w:sz w:val="22"/>
        </w:rPr>
        <w:t>What is git fetch?</w:t>
      </w:r>
    </w:p>
    <w:p>
      <w:pPr>
        <w:spacing w:after="40" w:before="40"/>
      </w:pPr>
      <w:r>
        <w:rPr>
          <w:b/>
          <w:color w:val="1B5E20"/>
          <w:sz w:val="20"/>
        </w:rPr>
        <w:t xml:space="preserve">Trả lời: </w:t>
      </w:r>
      <w:r>
        <w:rPr>
          <w:b w:val="0"/>
          <w:sz w:val="20"/>
        </w:rPr>
        <w:t>For intern DevOps Engineer: What is git fetch?.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19: </w:t>
      </w:r>
      <w:r>
        <w:rPr>
          <w:b w:val="0"/>
          <w:sz w:val="22"/>
        </w:rPr>
        <w:t>What is git pull?</w:t>
      </w:r>
    </w:p>
    <w:p>
      <w:pPr>
        <w:spacing w:after="40" w:before="40"/>
      </w:pPr>
      <w:r>
        <w:rPr>
          <w:b/>
          <w:color w:val="1B5E20"/>
          <w:sz w:val="20"/>
        </w:rPr>
        <w:t xml:space="preserve">Trả lời: </w:t>
      </w:r>
      <w:r>
        <w:rPr>
          <w:b w:val="0"/>
          <w:sz w:val="20"/>
        </w:rPr>
        <w:t>For intern DevOps Engineer: What is git pull?.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20: </w:t>
      </w:r>
      <w:r>
        <w:rPr>
          <w:b w:val="0"/>
          <w:sz w:val="22"/>
        </w:rPr>
        <w:t>What is the difference between git fetch and git pull?</w:t>
      </w:r>
    </w:p>
    <w:p>
      <w:pPr>
        <w:spacing w:after="40" w:before="40"/>
      </w:pPr>
      <w:r>
        <w:rPr>
          <w:b/>
          <w:color w:val="1B5E20"/>
          <w:sz w:val="20"/>
        </w:rPr>
        <w:t xml:space="preserve">Trả lời: </w:t>
      </w:r>
      <w:r>
        <w:rPr>
          <w:b w:val="0"/>
          <w:sz w:val="20"/>
        </w:rPr>
        <w:t>For intern DevOps Engineer: What is the difference between git fetch and git pull?.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 | #comparison</w:t>
      </w:r>
    </w:p>
    <w:p>
      <w:pPr>
        <w:spacing w:after="80" w:before="40"/>
      </w:pPr>
      <w:r>
        <w:rPr>
          <w:b w:val="0"/>
          <w:color w:val="666666"/>
          <w:sz w:val="16"/>
        </w:rPr>
        <w:t>────────────────────────────────────────────────────────────</w:t>
      </w:r>
    </w:p>
    <w:p>
      <w:pPr>
        <w:spacing w:after="40" w:before="80"/>
      </w:pPr>
      <w:r>
        <w:rPr>
          <w:b/>
          <w:color w:val="1A3C6E"/>
          <w:sz w:val="22"/>
        </w:rPr>
        <w:t xml:space="preserve">Câu 21: </w:t>
      </w:r>
      <w:r>
        <w:rPr>
          <w:b w:val="0"/>
          <w:sz w:val="22"/>
        </w:rPr>
        <w:t>What is a Linux command line?</w:t>
      </w:r>
    </w:p>
    <w:p>
      <w:pPr>
        <w:spacing w:after="40" w:before="40"/>
      </w:pPr>
      <w:r>
        <w:rPr>
          <w:b/>
          <w:color w:val="1B5E20"/>
          <w:sz w:val="20"/>
        </w:rPr>
        <w:t xml:space="preserve">Trả lời: </w:t>
      </w:r>
      <w:r>
        <w:rPr>
          <w:b w:val="0"/>
          <w:sz w:val="20"/>
        </w:rPr>
        <w:t>Essential Linux commands for DevOps: ps aux (process list), top/htop (real-time monitoring), netstat/ss (network connections), df -h (disk space), du -sh (directory size), journalctl (system logs), systemctl (service management), grep/sed/awk (text processing), chmod/chown (permissions), curl (HTTP requests), ssh (remote access), rsync (file sync), cron/systemd timers (scheduling). Understanding process signals (SIGTERM=15 graceful, SIGKILL=9 force) is crucial.</w:t>
      </w:r>
    </w:p>
    <w:p>
      <w:pPr>
        <w:spacing w:after="80" w:before="40"/>
      </w:pPr>
      <w:r>
        <w:rPr>
          <w:b w:val="0"/>
          <w:color w:val="557BC7"/>
          <w:sz w:val="18"/>
        </w:rPr>
        <w:t xml:space="preserve">Tags: </w:t>
      </w:r>
      <w:r>
        <w:rPr>
          <w:b w:val="0"/>
          <w:color w:val="557BC7"/>
          <w:sz w:val="18"/>
        </w:rPr>
        <w:t>#devops-engineer | #intern | #easy | #linux | #concept</w:t>
      </w:r>
    </w:p>
    <w:p>
      <w:pPr>
        <w:spacing w:after="80" w:before="40"/>
      </w:pPr>
      <w:r>
        <w:rPr>
          <w:b w:val="0"/>
          <w:color w:val="666666"/>
          <w:sz w:val="16"/>
        </w:rPr>
        <w:t>────────────────────────────────────────────────────────────</w:t>
      </w:r>
    </w:p>
    <w:p>
      <w:pPr>
        <w:spacing w:after="40" w:before="80"/>
      </w:pPr>
      <w:r>
        <w:rPr>
          <w:b/>
          <w:color w:val="1A3C6E"/>
          <w:sz w:val="22"/>
        </w:rPr>
        <w:t xml:space="preserve">Câu 22: </w:t>
      </w:r>
      <w:r>
        <w:rPr>
          <w:b w:val="0"/>
          <w:sz w:val="22"/>
        </w:rPr>
        <w:t>What is the command to list files in a directory?</w:t>
      </w:r>
    </w:p>
    <w:p>
      <w:pPr>
        <w:spacing w:after="40" w:before="40"/>
      </w:pPr>
      <w:r>
        <w:rPr>
          <w:b/>
          <w:color w:val="1B5E20"/>
          <w:sz w:val="20"/>
        </w:rPr>
        <w:t xml:space="preserve">Trả lời: </w:t>
      </w:r>
      <w:r>
        <w:rPr>
          <w:b w:val="0"/>
          <w:sz w:val="20"/>
        </w:rPr>
        <w:t>For intern DevOps Engineer: What is the command to list files in a directory?.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23: </w:t>
      </w:r>
      <w:r>
        <w:rPr>
          <w:b w:val="0"/>
          <w:sz w:val="22"/>
        </w:rPr>
        <w:t>What is the command to change directory?</w:t>
      </w:r>
    </w:p>
    <w:p>
      <w:pPr>
        <w:spacing w:after="40" w:before="40"/>
      </w:pPr>
      <w:r>
        <w:rPr>
          <w:b/>
          <w:color w:val="1B5E20"/>
          <w:sz w:val="20"/>
        </w:rPr>
        <w:t xml:space="preserve">Trả lời: </w:t>
      </w:r>
      <w:r>
        <w:rPr>
          <w:b w:val="0"/>
          <w:sz w:val="20"/>
        </w:rPr>
        <w:t>For intern DevOps Engineer: What is the command to change directory?.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24: </w:t>
      </w:r>
      <w:r>
        <w:rPr>
          <w:b w:val="0"/>
          <w:sz w:val="22"/>
        </w:rPr>
        <w:t>What is the command to create a directory?</w:t>
      </w:r>
    </w:p>
    <w:p>
      <w:pPr>
        <w:spacing w:after="40" w:before="40"/>
      </w:pPr>
      <w:r>
        <w:rPr>
          <w:b/>
          <w:color w:val="1B5E20"/>
          <w:sz w:val="20"/>
        </w:rPr>
        <w:t xml:space="preserve">Trả lời: </w:t>
      </w:r>
      <w:r>
        <w:rPr>
          <w:b w:val="0"/>
          <w:sz w:val="20"/>
        </w:rPr>
        <w:t>For intern DevOps Engineer: What is the command to create a directory?.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25: </w:t>
      </w:r>
      <w:r>
        <w:rPr>
          <w:b w:val="0"/>
          <w:sz w:val="22"/>
        </w:rPr>
        <w:t>What is the command to remove a file?</w:t>
      </w:r>
    </w:p>
    <w:p>
      <w:pPr>
        <w:spacing w:after="40" w:before="40"/>
      </w:pPr>
      <w:r>
        <w:rPr>
          <w:b/>
          <w:color w:val="1B5E20"/>
          <w:sz w:val="20"/>
        </w:rPr>
        <w:t xml:space="preserve">Trả lời: </w:t>
      </w:r>
      <w:r>
        <w:rPr>
          <w:b w:val="0"/>
          <w:sz w:val="20"/>
        </w:rPr>
        <w:t>For intern DevOps Engineer: What is the command to remove a file?.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26: </w:t>
      </w:r>
      <w:r>
        <w:rPr>
          <w:b w:val="0"/>
          <w:sz w:val="22"/>
        </w:rPr>
        <w:t>What is the command to copy a file?</w:t>
      </w:r>
    </w:p>
    <w:p>
      <w:pPr>
        <w:spacing w:after="40" w:before="40"/>
      </w:pPr>
      <w:r>
        <w:rPr>
          <w:b/>
          <w:color w:val="1B5E20"/>
          <w:sz w:val="20"/>
        </w:rPr>
        <w:t xml:space="preserve">Trả lời: </w:t>
      </w:r>
      <w:r>
        <w:rPr>
          <w:b w:val="0"/>
          <w:sz w:val="20"/>
        </w:rPr>
        <w:t>For intern DevOps Engineer: What is the command to copy a file?.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27: </w:t>
      </w:r>
      <w:r>
        <w:rPr>
          <w:b w:val="0"/>
          <w:sz w:val="22"/>
        </w:rPr>
        <w:t>What is the command to move a file?</w:t>
      </w:r>
    </w:p>
    <w:p>
      <w:pPr>
        <w:spacing w:after="40" w:before="40"/>
      </w:pPr>
      <w:r>
        <w:rPr>
          <w:b/>
          <w:color w:val="1B5E20"/>
          <w:sz w:val="20"/>
        </w:rPr>
        <w:t xml:space="preserve">Trả lời: </w:t>
      </w:r>
      <w:r>
        <w:rPr>
          <w:b w:val="0"/>
          <w:sz w:val="20"/>
        </w:rPr>
        <w:t>For intern DevOps Engineer: What is the command to move a file?.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28: </w:t>
      </w:r>
      <w:r>
        <w:rPr>
          <w:b w:val="0"/>
          <w:sz w:val="22"/>
        </w:rPr>
        <w:t>What is the command to view file contents?</w:t>
      </w:r>
    </w:p>
    <w:p>
      <w:pPr>
        <w:spacing w:after="40" w:before="40"/>
      </w:pPr>
      <w:r>
        <w:rPr>
          <w:b/>
          <w:color w:val="1B5E20"/>
          <w:sz w:val="20"/>
        </w:rPr>
        <w:t xml:space="preserve">Trả lời: </w:t>
      </w:r>
      <w:r>
        <w:rPr>
          <w:b w:val="0"/>
          <w:sz w:val="20"/>
        </w:rPr>
        <w:t>For intern DevOps Engineer: What is the command to view file contents?.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29: </w:t>
      </w:r>
      <w:r>
        <w:rPr>
          <w:b w:val="0"/>
          <w:sz w:val="22"/>
        </w:rPr>
        <w:t>What is grep? Give an example.</w:t>
      </w:r>
    </w:p>
    <w:p>
      <w:pPr>
        <w:spacing w:after="40" w:before="40"/>
      </w:pPr>
      <w:r>
        <w:rPr>
          <w:b/>
          <w:color w:val="1B5E20"/>
          <w:sz w:val="20"/>
        </w:rPr>
        <w:t xml:space="preserve">Trả lời: </w:t>
      </w:r>
      <w:r>
        <w:rPr>
          <w:b w:val="0"/>
          <w:sz w:val="20"/>
        </w:rPr>
        <w:t>For intern DevOps Engineer: What is grep? Give an example..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 | #example</w:t>
      </w:r>
    </w:p>
    <w:p>
      <w:pPr>
        <w:spacing w:after="80" w:before="40"/>
      </w:pPr>
      <w:r>
        <w:rPr>
          <w:b w:val="0"/>
          <w:color w:val="666666"/>
          <w:sz w:val="16"/>
        </w:rPr>
        <w:t>────────────────────────────────────────────────────────────</w:t>
      </w:r>
    </w:p>
    <w:p>
      <w:pPr>
        <w:spacing w:after="40" w:before="80"/>
      </w:pPr>
      <w:r>
        <w:rPr>
          <w:b/>
          <w:color w:val="1A3C6E"/>
          <w:sz w:val="22"/>
        </w:rPr>
        <w:t xml:space="preserve">Câu 30: </w:t>
      </w:r>
      <w:r>
        <w:rPr>
          <w:b w:val="0"/>
          <w:sz w:val="22"/>
        </w:rPr>
        <w:t>What is a process in Linux?</w:t>
      </w:r>
    </w:p>
    <w:p>
      <w:pPr>
        <w:spacing w:after="40" w:before="40"/>
      </w:pPr>
      <w:r>
        <w:rPr>
          <w:b/>
          <w:color w:val="1B5E20"/>
          <w:sz w:val="20"/>
        </w:rPr>
        <w:t xml:space="preserve">Trả lời: </w:t>
      </w:r>
      <w:r>
        <w:rPr>
          <w:b w:val="0"/>
          <w:sz w:val="20"/>
        </w:rPr>
        <w:t>Essential Linux commands for DevOps: ps aux (process list), top/htop (real-time monitoring), netstat/ss (network connections), df -h (disk space), du -sh (directory size), journalctl (system logs), systemctl (service management), grep/sed/awk (text processing), chmod/chown (permissions), curl (HTTP requests), ssh (remote access), rsync (file sync), cron/systemd timers (scheduling). Understanding process signals (SIGTERM=15 graceful, SIGKILL=9 force) is crucial.</w:t>
      </w:r>
    </w:p>
    <w:p>
      <w:pPr>
        <w:spacing w:after="80" w:before="40"/>
      </w:pPr>
      <w:r>
        <w:rPr>
          <w:b w:val="0"/>
          <w:color w:val="557BC7"/>
          <w:sz w:val="18"/>
        </w:rPr>
        <w:t xml:space="preserve">Tags: </w:t>
      </w:r>
      <w:r>
        <w:rPr>
          <w:b w:val="0"/>
          <w:color w:val="557BC7"/>
          <w:sz w:val="18"/>
        </w:rPr>
        <w:t>#devops-engineer | #intern | #easy | #linux | #process | #concept</w:t>
      </w:r>
    </w:p>
    <w:p>
      <w:pPr>
        <w:spacing w:after="80" w:before="40"/>
      </w:pPr>
      <w:r>
        <w:rPr>
          <w:b w:val="0"/>
          <w:color w:val="666666"/>
          <w:sz w:val="16"/>
        </w:rPr>
        <w:t>────────────────────────────────────────────────────────────</w:t>
      </w:r>
    </w:p>
    <w:p>
      <w:pPr>
        <w:spacing w:after="40" w:before="80"/>
      </w:pPr>
      <w:r>
        <w:rPr>
          <w:b/>
          <w:color w:val="1A3C6E"/>
          <w:sz w:val="22"/>
        </w:rPr>
        <w:t xml:space="preserve">Câu 31: </w:t>
      </w:r>
      <w:r>
        <w:rPr>
          <w:b w:val="0"/>
          <w:sz w:val="22"/>
        </w:rPr>
        <w:t>What is the command to view running processes?</w:t>
      </w:r>
    </w:p>
    <w:p>
      <w:pPr>
        <w:spacing w:after="40" w:before="40"/>
      </w:pPr>
      <w:r>
        <w:rPr>
          <w:b/>
          <w:color w:val="1B5E20"/>
          <w:sz w:val="20"/>
        </w:rPr>
        <w:t xml:space="preserve">Trả lời: </w:t>
      </w:r>
      <w:r>
        <w:rPr>
          <w:b w:val="0"/>
          <w:sz w:val="20"/>
        </w:rPr>
        <w:t>For intern DevOps Engineer: What is the command to view running processes?.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#process | #concept</w:t>
      </w:r>
    </w:p>
    <w:p>
      <w:pPr>
        <w:spacing w:after="80" w:before="40"/>
      </w:pPr>
      <w:r>
        <w:rPr>
          <w:b w:val="0"/>
          <w:color w:val="666666"/>
          <w:sz w:val="16"/>
        </w:rPr>
        <w:t>────────────────────────────────────────────────────────────</w:t>
      </w:r>
    </w:p>
    <w:p>
      <w:pPr>
        <w:spacing w:after="40" w:before="80"/>
      </w:pPr>
      <w:r>
        <w:rPr>
          <w:b/>
          <w:color w:val="1A3C6E"/>
          <w:sz w:val="22"/>
        </w:rPr>
        <w:t xml:space="preserve">Câu 32: </w:t>
      </w:r>
      <w:r>
        <w:rPr>
          <w:b w:val="0"/>
          <w:sz w:val="22"/>
        </w:rPr>
        <w:t>What is the command to kill a process?</w:t>
      </w:r>
    </w:p>
    <w:p>
      <w:pPr>
        <w:spacing w:after="40" w:before="40"/>
      </w:pPr>
      <w:r>
        <w:rPr>
          <w:b/>
          <w:color w:val="1B5E20"/>
          <w:sz w:val="20"/>
        </w:rPr>
        <w:t xml:space="preserve">Trả lời: </w:t>
      </w:r>
      <w:r>
        <w:rPr>
          <w:b w:val="0"/>
          <w:sz w:val="20"/>
        </w:rPr>
        <w:t>For intern DevOps Engineer: What is the command to kill a process?.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#process | #concept</w:t>
      </w:r>
    </w:p>
    <w:p>
      <w:pPr>
        <w:spacing w:after="80" w:before="40"/>
      </w:pPr>
      <w:r>
        <w:rPr>
          <w:b w:val="0"/>
          <w:color w:val="666666"/>
          <w:sz w:val="16"/>
        </w:rPr>
        <w:t>────────────────────────────────────────────────────────────</w:t>
      </w:r>
    </w:p>
    <w:p>
      <w:pPr>
        <w:spacing w:after="40" w:before="80"/>
      </w:pPr>
      <w:r>
        <w:rPr>
          <w:b/>
          <w:color w:val="1A3C6E"/>
          <w:sz w:val="22"/>
        </w:rPr>
        <w:t xml:space="preserve">Câu 33: </w:t>
      </w:r>
      <w:r>
        <w:rPr>
          <w:b w:val="0"/>
          <w:sz w:val="22"/>
        </w:rPr>
        <w:t>What is SSH?</w:t>
      </w:r>
    </w:p>
    <w:p>
      <w:pPr>
        <w:spacing w:after="40" w:before="40"/>
      </w:pPr>
      <w:r>
        <w:rPr>
          <w:b/>
          <w:color w:val="1B5E20"/>
          <w:sz w:val="20"/>
        </w:rPr>
        <w:t xml:space="preserve">Trả lời: </w:t>
      </w:r>
      <w:r>
        <w:rPr>
          <w:b w:val="0"/>
          <w:sz w:val="20"/>
        </w:rPr>
        <w:t>For intern DevOps Engineer: What is SSH?.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34: </w:t>
      </w:r>
      <w:r>
        <w:rPr>
          <w:b w:val="0"/>
          <w:sz w:val="22"/>
        </w:rPr>
        <w:t>What is a shell?</w:t>
      </w:r>
    </w:p>
    <w:p>
      <w:pPr>
        <w:spacing w:after="40" w:before="40"/>
      </w:pPr>
      <w:r>
        <w:rPr>
          <w:b/>
          <w:color w:val="1B5E20"/>
          <w:sz w:val="20"/>
        </w:rPr>
        <w:t xml:space="preserve">Trả lời: </w:t>
      </w:r>
      <w:r>
        <w:rPr>
          <w:b w:val="0"/>
          <w:sz w:val="20"/>
        </w:rPr>
        <w:t>For intern DevOps Engineer: What is a shell?.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35: </w:t>
      </w:r>
      <w:r>
        <w:rPr>
          <w:b w:val="0"/>
          <w:sz w:val="22"/>
        </w:rPr>
        <w:t>What is bash?</w:t>
      </w:r>
    </w:p>
    <w:p>
      <w:pPr>
        <w:spacing w:after="40" w:before="40"/>
      </w:pPr>
      <w:r>
        <w:rPr>
          <w:b/>
          <w:color w:val="1B5E20"/>
          <w:sz w:val="20"/>
        </w:rPr>
        <w:t xml:space="preserve">Trả lời: </w:t>
      </w:r>
      <w:r>
        <w:rPr>
          <w:b w:val="0"/>
          <w:sz w:val="20"/>
        </w:rPr>
        <w:t>For intern DevOps Engineer: What is bash?.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36: </w:t>
      </w:r>
      <w:r>
        <w:rPr>
          <w:b w:val="0"/>
          <w:sz w:val="22"/>
        </w:rPr>
        <w:t>What is a script?</w:t>
      </w:r>
    </w:p>
    <w:p>
      <w:pPr>
        <w:spacing w:after="40" w:before="40"/>
      </w:pPr>
      <w:r>
        <w:rPr>
          <w:b/>
          <w:color w:val="1B5E20"/>
          <w:sz w:val="20"/>
        </w:rPr>
        <w:t xml:space="preserve">Trả lời: </w:t>
      </w:r>
      <w:r>
        <w:rPr>
          <w:b w:val="0"/>
          <w:sz w:val="20"/>
        </w:rPr>
        <w:t>For intern DevOps Engineer: What is a script?.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37: </w:t>
      </w:r>
      <w:r>
        <w:rPr>
          <w:b w:val="0"/>
          <w:sz w:val="22"/>
        </w:rPr>
        <w:t>What is a shebang in scripting?</w:t>
      </w:r>
    </w:p>
    <w:p>
      <w:pPr>
        <w:spacing w:after="40" w:before="40"/>
      </w:pPr>
      <w:r>
        <w:rPr>
          <w:b/>
          <w:color w:val="1B5E20"/>
          <w:sz w:val="20"/>
        </w:rPr>
        <w:t xml:space="preserve">Trả lời: </w:t>
      </w:r>
      <w:r>
        <w:rPr>
          <w:b w:val="0"/>
          <w:sz w:val="20"/>
        </w:rPr>
        <w:t>For intern DevOps Engineer: What is a shebang in scripting?.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38: </w:t>
      </w:r>
      <w:r>
        <w:rPr>
          <w:b w:val="0"/>
          <w:sz w:val="22"/>
        </w:rPr>
        <w:t>What is a variable in shell scripting?</w:t>
      </w:r>
    </w:p>
    <w:p>
      <w:pPr>
        <w:spacing w:after="40" w:before="40"/>
      </w:pPr>
      <w:r>
        <w:rPr>
          <w:b/>
          <w:color w:val="1B5E20"/>
          <w:sz w:val="20"/>
        </w:rPr>
        <w:t xml:space="preserve">Trả lời: </w:t>
      </w:r>
      <w:r>
        <w:rPr>
          <w:b w:val="0"/>
          <w:sz w:val="20"/>
        </w:rPr>
        <w:t>For intern DevOps Engineer: What is a variable in shell scripting?.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39: </w:t>
      </w:r>
      <w:r>
        <w:rPr>
          <w:b w:val="0"/>
          <w:sz w:val="22"/>
        </w:rPr>
        <w:t>What is a function in shell scripting?</w:t>
      </w:r>
    </w:p>
    <w:p>
      <w:pPr>
        <w:spacing w:after="40" w:before="40"/>
      </w:pPr>
      <w:r>
        <w:rPr>
          <w:b/>
          <w:color w:val="1B5E20"/>
          <w:sz w:val="20"/>
        </w:rPr>
        <w:t xml:space="preserve">Trả lời: </w:t>
      </w:r>
      <w:r>
        <w:rPr>
          <w:b w:val="0"/>
          <w:sz w:val="20"/>
        </w:rPr>
        <w:t>For intern DevOps Engineer: What is a function in shell scripting?.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40: </w:t>
      </w:r>
      <w:r>
        <w:rPr>
          <w:b w:val="0"/>
          <w:sz w:val="22"/>
        </w:rPr>
        <w:t>What is cron?</w:t>
      </w:r>
    </w:p>
    <w:p>
      <w:pPr>
        <w:spacing w:after="40" w:before="40"/>
      </w:pPr>
      <w:r>
        <w:rPr>
          <w:b/>
          <w:color w:val="1B5E20"/>
          <w:sz w:val="20"/>
        </w:rPr>
        <w:t xml:space="preserve">Trả lời: </w:t>
      </w:r>
      <w:r>
        <w:rPr>
          <w:b w:val="0"/>
          <w:sz w:val="20"/>
        </w:rPr>
        <w:t>For intern DevOps Engineer: What is cron?.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41: </w:t>
      </w:r>
      <w:r>
        <w:rPr>
          <w:b w:val="0"/>
          <w:sz w:val="22"/>
        </w:rPr>
        <w:t>What is networking?</w:t>
      </w:r>
    </w:p>
    <w:p>
      <w:pPr>
        <w:spacing w:after="40" w:before="40"/>
      </w:pPr>
      <w:r>
        <w:rPr>
          <w:b/>
          <w:color w:val="1B5E20"/>
          <w:sz w:val="20"/>
        </w:rPr>
        <w:t xml:space="preserve">Trả lời: </w:t>
      </w:r>
      <w:r>
        <w:rPr>
          <w:b w:val="0"/>
          <w:sz w:val="20"/>
        </w:rPr>
        <w:t>For intern DevOps Engineer: What is networking?.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 | #networking</w:t>
      </w:r>
    </w:p>
    <w:p>
      <w:pPr>
        <w:spacing w:after="80" w:before="40"/>
      </w:pPr>
      <w:r>
        <w:rPr>
          <w:b w:val="0"/>
          <w:color w:val="666666"/>
          <w:sz w:val="16"/>
        </w:rPr>
        <w:t>────────────────────────────────────────────────────────────</w:t>
      </w:r>
    </w:p>
    <w:p>
      <w:pPr>
        <w:spacing w:after="40" w:before="80"/>
      </w:pPr>
      <w:r>
        <w:rPr>
          <w:b/>
          <w:color w:val="1A3C6E"/>
          <w:sz w:val="22"/>
        </w:rPr>
        <w:t xml:space="preserve">Câu 42: </w:t>
      </w:r>
      <w:r>
        <w:rPr>
          <w:b w:val="0"/>
          <w:sz w:val="22"/>
        </w:rPr>
        <w:t>What is an IP address?</w:t>
      </w:r>
    </w:p>
    <w:p>
      <w:pPr>
        <w:spacing w:after="40" w:before="40"/>
      </w:pPr>
      <w:r>
        <w:rPr>
          <w:b/>
          <w:color w:val="1B5E20"/>
          <w:sz w:val="20"/>
        </w:rPr>
        <w:t xml:space="preserve">Trả lời: </w:t>
      </w:r>
      <w:r>
        <w:rPr>
          <w:b w:val="0"/>
          <w:sz w:val="20"/>
        </w:rPr>
        <w:t>For intern DevOps Engineer: What is an IP address?.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43: </w:t>
      </w:r>
      <w:r>
        <w:rPr>
          <w:b w:val="0"/>
          <w:sz w:val="22"/>
        </w:rPr>
        <w:t>What is the difference between IPv4 and IPv6?</w:t>
      </w:r>
    </w:p>
    <w:p>
      <w:pPr>
        <w:spacing w:after="40" w:before="40"/>
      </w:pPr>
      <w:r>
        <w:rPr>
          <w:b/>
          <w:color w:val="1B5E20"/>
          <w:sz w:val="20"/>
        </w:rPr>
        <w:t xml:space="preserve">Trả lời: </w:t>
      </w:r>
      <w:r>
        <w:rPr>
          <w:b w:val="0"/>
          <w:sz w:val="20"/>
        </w:rPr>
        <w:t>For intern DevOps Engineer: What is the difference between IPv4 and IPv6?.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 | #comparison</w:t>
      </w:r>
    </w:p>
    <w:p>
      <w:pPr>
        <w:spacing w:after="80" w:before="40"/>
      </w:pPr>
      <w:r>
        <w:rPr>
          <w:b w:val="0"/>
          <w:color w:val="666666"/>
          <w:sz w:val="16"/>
        </w:rPr>
        <w:t>────────────────────────────────────────────────────────────</w:t>
      </w:r>
    </w:p>
    <w:p>
      <w:pPr>
        <w:spacing w:after="40" w:before="80"/>
      </w:pPr>
      <w:r>
        <w:rPr>
          <w:b/>
          <w:color w:val="1A3C6E"/>
          <w:sz w:val="22"/>
        </w:rPr>
        <w:t xml:space="preserve">Câu 44: </w:t>
      </w:r>
      <w:r>
        <w:rPr>
          <w:b w:val="0"/>
          <w:sz w:val="22"/>
        </w:rPr>
        <w:t>What is DNS?</w:t>
      </w:r>
    </w:p>
    <w:p>
      <w:pPr>
        <w:spacing w:after="40" w:before="40"/>
      </w:pPr>
      <w:r>
        <w:rPr>
          <w:b/>
          <w:color w:val="1B5E20"/>
          <w:sz w:val="20"/>
        </w:rPr>
        <w:t xml:space="preserve">Trả lời: </w:t>
      </w:r>
      <w:r>
        <w:rPr>
          <w:b w:val="0"/>
          <w:sz w:val="20"/>
        </w:rPr>
        <w:t>For intern DevOps Engineer: What is DNS?.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45: </w:t>
      </w:r>
      <w:r>
        <w:rPr>
          <w:b w:val="0"/>
          <w:sz w:val="22"/>
        </w:rPr>
        <w:t>What is HTTP?</w:t>
      </w:r>
    </w:p>
    <w:p>
      <w:pPr>
        <w:spacing w:after="40" w:before="40"/>
      </w:pPr>
      <w:r>
        <w:rPr>
          <w:b/>
          <w:color w:val="1B5E20"/>
          <w:sz w:val="20"/>
        </w:rPr>
        <w:t xml:space="preserve">Trả lời: </w:t>
      </w:r>
      <w:r>
        <w:rPr>
          <w:b w:val="0"/>
          <w:sz w:val="20"/>
        </w:rPr>
        <w:t>For intern DevOps Engineer: What is HTTP?.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46: </w:t>
      </w:r>
      <w:r>
        <w:rPr>
          <w:b w:val="0"/>
          <w:sz w:val="22"/>
        </w:rPr>
        <w:t>What is HTTPS?</w:t>
      </w:r>
    </w:p>
    <w:p>
      <w:pPr>
        <w:spacing w:after="40" w:before="40"/>
      </w:pPr>
      <w:r>
        <w:rPr>
          <w:b/>
          <w:color w:val="1B5E20"/>
          <w:sz w:val="20"/>
        </w:rPr>
        <w:t xml:space="preserve">Trả lời: </w:t>
      </w:r>
      <w:r>
        <w:rPr>
          <w:b w:val="0"/>
          <w:sz w:val="20"/>
        </w:rPr>
        <w:t>For intern DevOps Engineer: What is HTTPS?.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47: </w:t>
      </w:r>
      <w:r>
        <w:rPr>
          <w:b w:val="0"/>
          <w:sz w:val="22"/>
        </w:rPr>
        <w:t>What is the difference between HTTP and HTTPS?</w:t>
      </w:r>
    </w:p>
    <w:p>
      <w:pPr>
        <w:spacing w:after="40" w:before="40"/>
      </w:pPr>
      <w:r>
        <w:rPr>
          <w:b/>
          <w:color w:val="1B5E20"/>
          <w:sz w:val="20"/>
        </w:rPr>
        <w:t xml:space="preserve">Trả lời: </w:t>
      </w:r>
      <w:r>
        <w:rPr>
          <w:b w:val="0"/>
          <w:sz w:val="20"/>
        </w:rPr>
        <w:t>For intern DevOps Engineer: What is the difference between HTTP and HTTPS?.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 | #comparison</w:t>
      </w:r>
    </w:p>
    <w:p>
      <w:pPr>
        <w:spacing w:after="80" w:before="40"/>
      </w:pPr>
      <w:r>
        <w:rPr>
          <w:b w:val="0"/>
          <w:color w:val="666666"/>
          <w:sz w:val="16"/>
        </w:rPr>
        <w:t>────────────────────────────────────────────────────────────</w:t>
      </w:r>
    </w:p>
    <w:p>
      <w:pPr>
        <w:spacing w:after="40" w:before="80"/>
      </w:pPr>
      <w:r>
        <w:rPr>
          <w:b/>
          <w:color w:val="1A3C6E"/>
          <w:sz w:val="22"/>
        </w:rPr>
        <w:t xml:space="preserve">Câu 48: </w:t>
      </w:r>
      <w:r>
        <w:rPr>
          <w:b w:val="0"/>
          <w:sz w:val="22"/>
        </w:rPr>
        <w:t>What is a port?</w:t>
      </w:r>
    </w:p>
    <w:p>
      <w:pPr>
        <w:spacing w:after="40" w:before="40"/>
      </w:pPr>
      <w:r>
        <w:rPr>
          <w:b/>
          <w:color w:val="1B5E20"/>
          <w:sz w:val="20"/>
        </w:rPr>
        <w:t xml:space="preserve">Trả lời: </w:t>
      </w:r>
      <w:r>
        <w:rPr>
          <w:b w:val="0"/>
          <w:sz w:val="20"/>
        </w:rPr>
        <w:t>For intern DevOps Engineer: What is a port?.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49: </w:t>
      </w:r>
      <w:r>
        <w:rPr>
          <w:b w:val="0"/>
          <w:sz w:val="22"/>
        </w:rPr>
        <w:t>What is a firewall?</w:t>
      </w:r>
    </w:p>
    <w:p>
      <w:pPr>
        <w:spacing w:after="40" w:before="40"/>
      </w:pPr>
      <w:r>
        <w:rPr>
          <w:b/>
          <w:color w:val="1B5E20"/>
          <w:sz w:val="20"/>
        </w:rPr>
        <w:t xml:space="preserve">Trả lời: </w:t>
      </w:r>
      <w:r>
        <w:rPr>
          <w:b w:val="0"/>
          <w:sz w:val="20"/>
        </w:rPr>
        <w:t>For intern DevOps Engineer: What is a firewall?.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50: </w:t>
      </w:r>
      <w:r>
        <w:rPr>
          <w:b w:val="0"/>
          <w:sz w:val="22"/>
        </w:rPr>
        <w:t>What is a VPN?</w:t>
      </w:r>
    </w:p>
    <w:p>
      <w:pPr>
        <w:spacing w:after="40" w:before="40"/>
      </w:pPr>
      <w:r>
        <w:rPr>
          <w:b/>
          <w:color w:val="1B5E20"/>
          <w:sz w:val="20"/>
        </w:rPr>
        <w:t xml:space="preserve">Trả lời: </w:t>
      </w:r>
      <w:r>
        <w:rPr>
          <w:b w:val="0"/>
          <w:sz w:val="20"/>
        </w:rPr>
        <w:t>For intern DevOps Engineer: What is a VPN?.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51: </w:t>
      </w:r>
      <w:r>
        <w:rPr>
          <w:b w:val="0"/>
          <w:sz w:val="22"/>
        </w:rPr>
        <w:t>What is a server?</w:t>
      </w:r>
    </w:p>
    <w:p>
      <w:pPr>
        <w:spacing w:after="40" w:before="40"/>
      </w:pPr>
      <w:r>
        <w:rPr>
          <w:b/>
          <w:color w:val="1B5E20"/>
          <w:sz w:val="20"/>
        </w:rPr>
        <w:t xml:space="preserve">Trả lời: </w:t>
      </w:r>
      <w:r>
        <w:rPr>
          <w:b w:val="0"/>
          <w:sz w:val="20"/>
        </w:rPr>
        <w:t>For intern DevOps Engineer: What is a server?.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52: </w:t>
      </w:r>
      <w:r>
        <w:rPr>
          <w:b w:val="0"/>
          <w:sz w:val="22"/>
        </w:rPr>
        <w:t>What is a client?</w:t>
      </w:r>
    </w:p>
    <w:p>
      <w:pPr>
        <w:spacing w:after="40" w:before="40"/>
      </w:pPr>
      <w:r>
        <w:rPr>
          <w:b/>
          <w:color w:val="1B5E20"/>
          <w:sz w:val="20"/>
        </w:rPr>
        <w:t xml:space="preserve">Trả lời: </w:t>
      </w:r>
      <w:r>
        <w:rPr>
          <w:b w:val="0"/>
          <w:sz w:val="20"/>
        </w:rPr>
        <w:t>For intern DevOps Engineer: What is a client?.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53: </w:t>
      </w:r>
      <w:r>
        <w:rPr>
          <w:b w:val="0"/>
          <w:sz w:val="22"/>
        </w:rPr>
        <w:t>What is the client-server model?</w:t>
      </w:r>
    </w:p>
    <w:p>
      <w:pPr>
        <w:spacing w:after="40" w:before="40"/>
      </w:pPr>
      <w:r>
        <w:rPr>
          <w:b/>
          <w:color w:val="1B5E20"/>
          <w:sz w:val="20"/>
        </w:rPr>
        <w:t xml:space="preserve">Trả lời: </w:t>
      </w:r>
      <w:r>
        <w:rPr>
          <w:b w:val="0"/>
          <w:sz w:val="20"/>
        </w:rPr>
        <w:t>For intern DevOps Engineer: What is the client-server model?.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54: </w:t>
      </w:r>
      <w:r>
        <w:rPr>
          <w:b w:val="0"/>
          <w:sz w:val="22"/>
        </w:rPr>
        <w:t>What is virtualization?</w:t>
      </w:r>
    </w:p>
    <w:p>
      <w:pPr>
        <w:spacing w:after="40" w:before="40"/>
      </w:pPr>
      <w:r>
        <w:rPr>
          <w:b/>
          <w:color w:val="1B5E20"/>
          <w:sz w:val="20"/>
        </w:rPr>
        <w:t xml:space="preserve">Trả lời: </w:t>
      </w:r>
      <w:r>
        <w:rPr>
          <w:b w:val="0"/>
          <w:sz w:val="20"/>
        </w:rPr>
        <w:t>For intern DevOps Engineer: What is virtualization?.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55: </w:t>
      </w:r>
      <w:r>
        <w:rPr>
          <w:b w:val="0"/>
          <w:sz w:val="22"/>
        </w:rPr>
        <w:t>What is a hypervisor?</w:t>
      </w:r>
    </w:p>
    <w:p>
      <w:pPr>
        <w:spacing w:after="40" w:before="40"/>
      </w:pPr>
      <w:r>
        <w:rPr>
          <w:b/>
          <w:color w:val="1B5E20"/>
          <w:sz w:val="20"/>
        </w:rPr>
        <w:t xml:space="preserve">Trả lời: </w:t>
      </w:r>
      <w:r>
        <w:rPr>
          <w:b w:val="0"/>
          <w:sz w:val="20"/>
        </w:rPr>
        <w:t>For intern DevOps Engineer: What is a hypervisor?.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56: </w:t>
      </w:r>
      <w:r>
        <w:rPr>
          <w:b w:val="0"/>
          <w:sz w:val="22"/>
        </w:rPr>
        <w:t>What is a virtual machine?</w:t>
      </w:r>
    </w:p>
    <w:p>
      <w:pPr>
        <w:spacing w:after="40" w:before="40"/>
      </w:pPr>
      <w:r>
        <w:rPr>
          <w:b/>
          <w:color w:val="1B5E20"/>
          <w:sz w:val="20"/>
        </w:rPr>
        <w:t xml:space="preserve">Trả lời: </w:t>
      </w:r>
      <w:r>
        <w:rPr>
          <w:b w:val="0"/>
          <w:sz w:val="20"/>
        </w:rPr>
        <w:t>For intern DevOps Engineer: What is a virtual machine?.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57: </w:t>
      </w:r>
      <w:r>
        <w:rPr>
          <w:b w:val="0"/>
          <w:sz w:val="22"/>
        </w:rPr>
        <w:t>What is the difference between a VM and a container?</w:t>
      </w:r>
    </w:p>
    <w:p>
      <w:pPr>
        <w:spacing w:after="40" w:before="40"/>
      </w:pPr>
      <w:r>
        <w:rPr>
          <w:b/>
          <w:color w:val="1B5E20"/>
          <w:sz w:val="20"/>
        </w:rPr>
        <w:t xml:space="preserve">Trả lời: </w:t>
      </w:r>
      <w:r>
        <w:rPr>
          <w:b w:val="0"/>
          <w:sz w:val="20"/>
        </w:rPr>
        <w:t>For intern DevOps Engineer: What is the difference between a VM and a container?.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 | #comparison</w:t>
      </w:r>
    </w:p>
    <w:p>
      <w:pPr>
        <w:spacing w:after="80" w:before="40"/>
      </w:pPr>
      <w:r>
        <w:rPr>
          <w:b w:val="0"/>
          <w:color w:val="666666"/>
          <w:sz w:val="16"/>
        </w:rPr>
        <w:t>────────────────────────────────────────────────────────────</w:t>
      </w:r>
    </w:p>
    <w:p>
      <w:pPr>
        <w:spacing w:after="40" w:before="80"/>
      </w:pPr>
      <w:r>
        <w:rPr>
          <w:b/>
          <w:color w:val="1A3C6E"/>
          <w:sz w:val="22"/>
        </w:rPr>
        <w:t xml:space="preserve">Câu 58: </w:t>
      </w:r>
      <w:r>
        <w:rPr>
          <w:b w:val="0"/>
          <w:sz w:val="22"/>
        </w:rPr>
        <w:t>What is Docker?</w:t>
      </w:r>
    </w:p>
    <w:p>
      <w:pPr>
        <w:spacing w:after="40" w:before="40"/>
      </w:pPr>
      <w:r>
        <w:rPr>
          <w:b/>
          <w:color w:val="1B5E20"/>
          <w:sz w:val="20"/>
        </w:rPr>
        <w:t xml:space="preserve">Trả lời: </w:t>
      </w:r>
      <w:r>
        <w:rPr>
          <w:b w:val="0"/>
          <w:sz w:val="20"/>
        </w:rPr>
        <w:t>For intern DevOps Engineer: What is Docker?.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 | #docker</w:t>
      </w:r>
    </w:p>
    <w:p>
      <w:pPr>
        <w:spacing w:after="80" w:before="40"/>
      </w:pPr>
      <w:r>
        <w:rPr>
          <w:b w:val="0"/>
          <w:color w:val="666666"/>
          <w:sz w:val="16"/>
        </w:rPr>
        <w:t>────────────────────────────────────────────────────────────</w:t>
      </w:r>
    </w:p>
    <w:p>
      <w:pPr>
        <w:spacing w:after="40" w:before="80"/>
      </w:pPr>
      <w:r>
        <w:rPr>
          <w:b/>
          <w:color w:val="1A3C6E"/>
          <w:sz w:val="22"/>
        </w:rPr>
        <w:t xml:space="preserve">Câu 59: </w:t>
      </w:r>
      <w:r>
        <w:rPr>
          <w:b w:val="0"/>
          <w:sz w:val="22"/>
        </w:rPr>
        <w:t>What is a Docker image?</w:t>
      </w:r>
    </w:p>
    <w:p>
      <w:pPr>
        <w:spacing w:after="40" w:before="40"/>
      </w:pPr>
      <w:r>
        <w:rPr>
          <w:b/>
          <w:color w:val="1B5E20"/>
          <w:sz w:val="20"/>
        </w:rPr>
        <w:t xml:space="preserve">Trả lời: </w:t>
      </w:r>
      <w:r>
        <w:rPr>
          <w:b w:val="0"/>
          <w:sz w:val="20"/>
        </w:rPr>
        <w:t>For intern DevOps Engineer: What is a Docker image?.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 | #docker</w:t>
      </w:r>
    </w:p>
    <w:p>
      <w:pPr>
        <w:spacing w:after="80" w:before="40"/>
      </w:pPr>
      <w:r>
        <w:rPr>
          <w:b w:val="0"/>
          <w:color w:val="666666"/>
          <w:sz w:val="16"/>
        </w:rPr>
        <w:t>────────────────────────────────────────────────────────────</w:t>
      </w:r>
    </w:p>
    <w:p>
      <w:pPr>
        <w:spacing w:after="40" w:before="80"/>
      </w:pPr>
      <w:r>
        <w:rPr>
          <w:b/>
          <w:color w:val="1A3C6E"/>
          <w:sz w:val="22"/>
        </w:rPr>
        <w:t xml:space="preserve">Câu 60: </w:t>
      </w:r>
      <w:r>
        <w:rPr>
          <w:b w:val="0"/>
          <w:sz w:val="22"/>
        </w:rPr>
        <w:t>What is a Docker container?</w:t>
      </w:r>
    </w:p>
    <w:p>
      <w:pPr>
        <w:spacing w:after="40" w:before="40"/>
      </w:pPr>
      <w:r>
        <w:rPr>
          <w:b/>
          <w:color w:val="1B5E20"/>
          <w:sz w:val="20"/>
        </w:rPr>
        <w:t xml:space="preserve">Trả lời: </w:t>
      </w:r>
      <w:r>
        <w:rPr>
          <w:b w:val="0"/>
          <w:sz w:val="20"/>
        </w:rPr>
        <w:t>Docker containers package applications with their dependencies into lightweight, portable units. Unlike VMs (each with full OS), containers share the host OS kernel, making them faster to start and less resource-intensive. Dockerfile defines the build process: FROM (base image), RUN (commands), COPY/ADD (files), EXPOSE (ports), CMD/ENTRYPOINT (start command). Docker Compose defines multi-container applications. Best practices: multi-stage builds, minimal base images (Alpine), .dockerignore, one process per container.</w:t>
      </w:r>
    </w:p>
    <w:p>
      <w:pPr>
        <w:spacing w:after="80" w:before="40"/>
      </w:pPr>
      <w:r>
        <w:rPr>
          <w:b w:val="0"/>
          <w:color w:val="557BC7"/>
          <w:sz w:val="18"/>
        </w:rPr>
        <w:t xml:space="preserve">Tags: </w:t>
      </w:r>
      <w:r>
        <w:rPr>
          <w:b w:val="0"/>
          <w:color w:val="557BC7"/>
          <w:sz w:val="18"/>
        </w:rPr>
        <w:t>#devops-engineer | #intern | #easy | #concept | #docker</w:t>
      </w:r>
    </w:p>
    <w:p>
      <w:pPr>
        <w:spacing w:after="80" w:before="40"/>
      </w:pPr>
      <w:r>
        <w:rPr>
          <w:b w:val="0"/>
          <w:color w:val="666666"/>
          <w:sz w:val="16"/>
        </w:rPr>
        <w:t>────────────────────────────────────────────────────────────</w:t>
      </w:r>
    </w:p>
    <w:p>
      <w:pPr>
        <w:spacing w:after="40" w:before="80"/>
      </w:pPr>
      <w:r>
        <w:rPr>
          <w:b/>
          <w:color w:val="1A3C6E"/>
          <w:sz w:val="22"/>
        </w:rPr>
        <w:t xml:space="preserve">Câu 61: </w:t>
      </w:r>
      <w:r>
        <w:rPr>
          <w:b w:val="0"/>
          <w:sz w:val="22"/>
        </w:rPr>
        <w:t>What is a Dockerfile?</w:t>
      </w:r>
    </w:p>
    <w:p>
      <w:pPr>
        <w:spacing w:after="40" w:before="40"/>
      </w:pPr>
      <w:r>
        <w:rPr>
          <w:b/>
          <w:color w:val="1B5E20"/>
          <w:sz w:val="20"/>
        </w:rPr>
        <w:t xml:space="preserve">Trả lời: </w:t>
      </w:r>
      <w:r>
        <w:rPr>
          <w:b w:val="0"/>
          <w:sz w:val="20"/>
        </w:rPr>
        <w:t>For intern DevOps Engineer: What is a Dockerfile?.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 | #docker</w:t>
      </w:r>
    </w:p>
    <w:p>
      <w:pPr>
        <w:spacing w:after="80" w:before="40"/>
      </w:pPr>
      <w:r>
        <w:rPr>
          <w:b w:val="0"/>
          <w:color w:val="666666"/>
          <w:sz w:val="16"/>
        </w:rPr>
        <w:t>────────────────────────────────────────────────────────────</w:t>
      </w:r>
    </w:p>
    <w:p>
      <w:pPr>
        <w:spacing w:after="40" w:before="80"/>
      </w:pPr>
      <w:r>
        <w:rPr>
          <w:b/>
          <w:color w:val="1A3C6E"/>
          <w:sz w:val="22"/>
        </w:rPr>
        <w:t xml:space="preserve">Câu 62: </w:t>
      </w:r>
      <w:r>
        <w:rPr>
          <w:b w:val="0"/>
          <w:sz w:val="22"/>
        </w:rPr>
        <w:t>What is the difference between an image and a container?</w:t>
      </w:r>
    </w:p>
    <w:p>
      <w:pPr>
        <w:spacing w:after="40" w:before="40"/>
      </w:pPr>
      <w:r>
        <w:rPr>
          <w:b/>
          <w:color w:val="1B5E20"/>
          <w:sz w:val="20"/>
        </w:rPr>
        <w:t xml:space="preserve">Trả lời: </w:t>
      </w:r>
      <w:r>
        <w:rPr>
          <w:b w:val="0"/>
          <w:sz w:val="20"/>
        </w:rPr>
        <w:t>For intern DevOps Engineer: What is the difference between an image and a container?.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 | #comparison</w:t>
      </w:r>
    </w:p>
    <w:p>
      <w:pPr>
        <w:spacing w:after="80" w:before="40"/>
      </w:pPr>
      <w:r>
        <w:rPr>
          <w:b w:val="0"/>
          <w:color w:val="666666"/>
          <w:sz w:val="16"/>
        </w:rPr>
        <w:t>────────────────────────────────────────────────────────────</w:t>
      </w:r>
    </w:p>
    <w:p>
      <w:pPr>
        <w:spacing w:after="40" w:before="80"/>
      </w:pPr>
      <w:r>
        <w:rPr>
          <w:b/>
          <w:color w:val="1A3C6E"/>
          <w:sz w:val="22"/>
        </w:rPr>
        <w:t xml:space="preserve">Câu 63: </w:t>
      </w:r>
      <w:r>
        <w:rPr>
          <w:b w:val="0"/>
          <w:sz w:val="22"/>
        </w:rPr>
        <w:t>What is Docker Hub?</w:t>
      </w:r>
    </w:p>
    <w:p>
      <w:pPr>
        <w:spacing w:after="40" w:before="40"/>
      </w:pPr>
      <w:r>
        <w:rPr>
          <w:b/>
          <w:color w:val="1B5E20"/>
          <w:sz w:val="20"/>
        </w:rPr>
        <w:t xml:space="preserve">Trả lời: </w:t>
      </w:r>
      <w:r>
        <w:rPr>
          <w:b w:val="0"/>
          <w:sz w:val="20"/>
        </w:rPr>
        <w:t>For intern DevOps Engineer: What is Docker Hub?.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 | #docker</w:t>
      </w:r>
    </w:p>
    <w:p>
      <w:pPr>
        <w:spacing w:after="80" w:before="40"/>
      </w:pPr>
      <w:r>
        <w:rPr>
          <w:b w:val="0"/>
          <w:color w:val="666666"/>
          <w:sz w:val="16"/>
        </w:rPr>
        <w:t>────────────────────────────────────────────────────────────</w:t>
      </w:r>
    </w:p>
    <w:p>
      <w:pPr>
        <w:spacing w:after="40" w:before="80"/>
      </w:pPr>
      <w:r>
        <w:rPr>
          <w:b/>
          <w:color w:val="1A3C6E"/>
          <w:sz w:val="22"/>
        </w:rPr>
        <w:t xml:space="preserve">Câu 64: </w:t>
      </w:r>
      <w:r>
        <w:rPr>
          <w:b w:val="0"/>
          <w:sz w:val="22"/>
        </w:rPr>
        <w:t>What is docker run?</w:t>
      </w:r>
    </w:p>
    <w:p>
      <w:pPr>
        <w:spacing w:after="40" w:before="40"/>
      </w:pPr>
      <w:r>
        <w:rPr>
          <w:b/>
          <w:color w:val="1B5E20"/>
          <w:sz w:val="20"/>
        </w:rPr>
        <w:t xml:space="preserve">Trả lời: </w:t>
      </w:r>
      <w:r>
        <w:rPr>
          <w:b w:val="0"/>
          <w:sz w:val="20"/>
        </w:rPr>
        <w:t>For intern DevOps Engineer: What is docker run?.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 | #docker</w:t>
      </w:r>
    </w:p>
    <w:p>
      <w:pPr>
        <w:spacing w:after="80" w:before="40"/>
      </w:pPr>
      <w:r>
        <w:rPr>
          <w:b w:val="0"/>
          <w:color w:val="666666"/>
          <w:sz w:val="16"/>
        </w:rPr>
        <w:t>────────────────────────────────────────────────────────────</w:t>
      </w:r>
    </w:p>
    <w:p>
      <w:pPr>
        <w:spacing w:after="40" w:before="80"/>
      </w:pPr>
      <w:r>
        <w:rPr>
          <w:b/>
          <w:color w:val="1A3C6E"/>
          <w:sz w:val="22"/>
        </w:rPr>
        <w:t xml:space="preserve">Câu 65: </w:t>
      </w:r>
      <w:r>
        <w:rPr>
          <w:b w:val="0"/>
          <w:sz w:val="22"/>
        </w:rPr>
        <w:t>What is docker build?</w:t>
      </w:r>
    </w:p>
    <w:p>
      <w:pPr>
        <w:spacing w:after="40" w:before="40"/>
      </w:pPr>
      <w:r>
        <w:rPr>
          <w:b/>
          <w:color w:val="1B5E20"/>
          <w:sz w:val="20"/>
        </w:rPr>
        <w:t xml:space="preserve">Trả lời: </w:t>
      </w:r>
      <w:r>
        <w:rPr>
          <w:b w:val="0"/>
          <w:sz w:val="20"/>
        </w:rPr>
        <w:t>For intern DevOps Engineer: What is docker build?.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 | #docker</w:t>
      </w:r>
    </w:p>
    <w:p>
      <w:pPr>
        <w:spacing w:after="80" w:before="40"/>
      </w:pPr>
      <w:r>
        <w:rPr>
          <w:b w:val="0"/>
          <w:color w:val="666666"/>
          <w:sz w:val="16"/>
        </w:rPr>
        <w:t>────────────────────────────────────────────────────────────</w:t>
      </w:r>
    </w:p>
    <w:p>
      <w:pPr>
        <w:spacing w:after="40" w:before="80"/>
      </w:pPr>
      <w:r>
        <w:rPr>
          <w:b/>
          <w:color w:val="1A3C6E"/>
          <w:sz w:val="22"/>
        </w:rPr>
        <w:t xml:space="preserve">Câu 66: </w:t>
      </w:r>
      <w:r>
        <w:rPr>
          <w:b w:val="0"/>
          <w:sz w:val="22"/>
        </w:rPr>
        <w:t>What is docker pull?</w:t>
      </w:r>
    </w:p>
    <w:p>
      <w:pPr>
        <w:spacing w:after="40" w:before="40"/>
      </w:pPr>
      <w:r>
        <w:rPr>
          <w:b/>
          <w:color w:val="1B5E20"/>
          <w:sz w:val="20"/>
        </w:rPr>
        <w:t xml:space="preserve">Trả lời: </w:t>
      </w:r>
      <w:r>
        <w:rPr>
          <w:b w:val="0"/>
          <w:sz w:val="20"/>
        </w:rPr>
        <w:t>For intern DevOps Engineer: What is docker pull?.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 | #docker</w:t>
      </w:r>
    </w:p>
    <w:p>
      <w:pPr>
        <w:spacing w:after="80" w:before="40"/>
      </w:pPr>
      <w:r>
        <w:rPr>
          <w:b w:val="0"/>
          <w:color w:val="666666"/>
          <w:sz w:val="16"/>
        </w:rPr>
        <w:t>────────────────────────────────────────────────────────────</w:t>
      </w:r>
    </w:p>
    <w:p>
      <w:pPr>
        <w:spacing w:after="40" w:before="80"/>
      </w:pPr>
      <w:r>
        <w:rPr>
          <w:b/>
          <w:color w:val="1A3C6E"/>
          <w:sz w:val="22"/>
        </w:rPr>
        <w:t xml:space="preserve">Câu 67: </w:t>
      </w:r>
      <w:r>
        <w:rPr>
          <w:b w:val="0"/>
          <w:sz w:val="22"/>
        </w:rPr>
        <w:t>What is docker push?</w:t>
      </w:r>
    </w:p>
    <w:p>
      <w:pPr>
        <w:spacing w:after="40" w:before="40"/>
      </w:pPr>
      <w:r>
        <w:rPr>
          <w:b/>
          <w:color w:val="1B5E20"/>
          <w:sz w:val="20"/>
        </w:rPr>
        <w:t xml:space="preserve">Trả lời: </w:t>
      </w:r>
      <w:r>
        <w:rPr>
          <w:b w:val="0"/>
          <w:sz w:val="20"/>
        </w:rPr>
        <w:t>For intern DevOps Engineer: What is docker push?.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 | #docker</w:t>
      </w:r>
    </w:p>
    <w:p>
      <w:pPr>
        <w:spacing w:after="80" w:before="40"/>
      </w:pPr>
      <w:r>
        <w:rPr>
          <w:b w:val="0"/>
          <w:color w:val="666666"/>
          <w:sz w:val="16"/>
        </w:rPr>
        <w:t>────────────────────────────────────────────────────────────</w:t>
      </w:r>
    </w:p>
    <w:p>
      <w:pPr>
        <w:spacing w:after="40" w:before="80"/>
      </w:pPr>
      <w:r>
        <w:rPr>
          <w:b/>
          <w:color w:val="1A3C6E"/>
          <w:sz w:val="22"/>
        </w:rPr>
        <w:t xml:space="preserve">Câu 68: </w:t>
      </w:r>
      <w:r>
        <w:rPr>
          <w:b w:val="0"/>
          <w:sz w:val="22"/>
        </w:rPr>
        <w:t>What is docker-compose?</w:t>
      </w:r>
    </w:p>
    <w:p>
      <w:pPr>
        <w:spacing w:after="40" w:before="40"/>
      </w:pPr>
      <w:r>
        <w:rPr>
          <w:b/>
          <w:color w:val="1B5E20"/>
          <w:sz w:val="20"/>
        </w:rPr>
        <w:t xml:space="preserve">Trả lời: </w:t>
      </w:r>
      <w:r>
        <w:rPr>
          <w:b w:val="0"/>
          <w:sz w:val="20"/>
        </w:rPr>
        <w:t>For intern DevOps Engineer: What is docker-compose?.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 | #docker</w:t>
      </w:r>
    </w:p>
    <w:p>
      <w:pPr>
        <w:spacing w:after="80" w:before="40"/>
      </w:pPr>
      <w:r>
        <w:rPr>
          <w:b w:val="0"/>
          <w:color w:val="666666"/>
          <w:sz w:val="16"/>
        </w:rPr>
        <w:t>────────────────────────────────────────────────────────────</w:t>
      </w:r>
    </w:p>
    <w:p>
      <w:pPr>
        <w:spacing w:after="40" w:before="80"/>
      </w:pPr>
      <w:r>
        <w:rPr>
          <w:b/>
          <w:color w:val="1A3C6E"/>
          <w:sz w:val="22"/>
        </w:rPr>
        <w:t xml:space="preserve">Câu 69: </w:t>
      </w:r>
      <w:r>
        <w:rPr>
          <w:b w:val="0"/>
          <w:sz w:val="22"/>
        </w:rPr>
        <w:t>What is a volume in Docker?</w:t>
      </w:r>
    </w:p>
    <w:p>
      <w:pPr>
        <w:spacing w:after="40" w:before="40"/>
      </w:pPr>
      <w:r>
        <w:rPr>
          <w:b/>
          <w:color w:val="1B5E20"/>
          <w:sz w:val="20"/>
        </w:rPr>
        <w:t xml:space="preserve">Trả lời: </w:t>
      </w:r>
      <w:r>
        <w:rPr>
          <w:b w:val="0"/>
          <w:sz w:val="20"/>
        </w:rPr>
        <w:t>For intern DevOps Engineer: What is a volume in Docker?.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 | #docker</w:t>
      </w:r>
    </w:p>
    <w:p>
      <w:pPr>
        <w:spacing w:after="80" w:before="40"/>
      </w:pPr>
      <w:r>
        <w:rPr>
          <w:b w:val="0"/>
          <w:color w:val="666666"/>
          <w:sz w:val="16"/>
        </w:rPr>
        <w:t>────────────────────────────────────────────────────────────</w:t>
      </w:r>
    </w:p>
    <w:p>
      <w:pPr>
        <w:spacing w:after="40" w:before="80"/>
      </w:pPr>
      <w:r>
        <w:rPr>
          <w:b/>
          <w:color w:val="1A3C6E"/>
          <w:sz w:val="22"/>
        </w:rPr>
        <w:t xml:space="preserve">Câu 70: </w:t>
      </w:r>
      <w:r>
        <w:rPr>
          <w:b w:val="0"/>
          <w:sz w:val="22"/>
        </w:rPr>
        <w:t>What is the difference between a volume and a bind mount?</w:t>
      </w:r>
    </w:p>
    <w:p>
      <w:pPr>
        <w:spacing w:after="40" w:before="40"/>
      </w:pPr>
      <w:r>
        <w:rPr>
          <w:b/>
          <w:color w:val="1B5E20"/>
          <w:sz w:val="20"/>
        </w:rPr>
        <w:t xml:space="preserve">Trả lời: </w:t>
      </w:r>
      <w:r>
        <w:rPr>
          <w:b w:val="0"/>
          <w:sz w:val="20"/>
        </w:rPr>
        <w:t>For intern DevOps Engineer: What is the difference between a volume and a bind mount?.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 | #comparison</w:t>
      </w:r>
    </w:p>
    <w:p>
      <w:pPr>
        <w:spacing w:after="80" w:before="40"/>
      </w:pPr>
      <w:r>
        <w:rPr>
          <w:b w:val="0"/>
          <w:color w:val="666666"/>
          <w:sz w:val="16"/>
        </w:rPr>
        <w:t>────────────────────────────────────────────────────────────</w:t>
      </w:r>
    </w:p>
    <w:p>
      <w:pPr>
        <w:spacing w:after="40" w:before="80"/>
      </w:pPr>
      <w:r>
        <w:rPr>
          <w:b/>
          <w:color w:val="1A3C6E"/>
          <w:sz w:val="22"/>
        </w:rPr>
        <w:t xml:space="preserve">Câu 71: </w:t>
      </w:r>
      <w:r>
        <w:rPr>
          <w:b w:val="0"/>
          <w:sz w:val="22"/>
        </w:rPr>
        <w:t>What is a network in Docker?</w:t>
      </w:r>
    </w:p>
    <w:p>
      <w:pPr>
        <w:spacing w:after="40" w:before="40"/>
      </w:pPr>
      <w:r>
        <w:rPr>
          <w:b/>
          <w:color w:val="1B5E20"/>
          <w:sz w:val="20"/>
        </w:rPr>
        <w:t xml:space="preserve">Trả lời: </w:t>
      </w:r>
      <w:r>
        <w:rPr>
          <w:b w:val="0"/>
          <w:sz w:val="20"/>
        </w:rPr>
        <w:t>For intern DevOps Engineer: What is a network in Docker?.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 | #docker</w:t>
      </w:r>
    </w:p>
    <w:p>
      <w:pPr>
        <w:spacing w:after="80" w:before="40"/>
      </w:pPr>
      <w:r>
        <w:rPr>
          <w:b w:val="0"/>
          <w:color w:val="666666"/>
          <w:sz w:val="16"/>
        </w:rPr>
        <w:t>────────────────────────────────────────────────────────────</w:t>
      </w:r>
    </w:p>
    <w:p>
      <w:pPr>
        <w:spacing w:after="40" w:before="80"/>
      </w:pPr>
      <w:r>
        <w:rPr>
          <w:b/>
          <w:color w:val="1A3C6E"/>
          <w:sz w:val="22"/>
        </w:rPr>
        <w:t xml:space="preserve">Câu 72: </w:t>
      </w:r>
      <w:r>
        <w:rPr>
          <w:b w:val="0"/>
          <w:sz w:val="22"/>
        </w:rPr>
        <w:t>What is a container registry?</w:t>
      </w:r>
    </w:p>
    <w:p>
      <w:pPr>
        <w:spacing w:after="40" w:before="40"/>
      </w:pPr>
      <w:r>
        <w:rPr>
          <w:b/>
          <w:color w:val="1B5E20"/>
          <w:sz w:val="20"/>
        </w:rPr>
        <w:t xml:space="preserve">Trả lời: </w:t>
      </w:r>
      <w:r>
        <w:rPr>
          <w:b w:val="0"/>
          <w:sz w:val="20"/>
        </w:rPr>
        <w:t>For intern DevOps Engineer: What is a container registry?.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73: </w:t>
      </w:r>
      <w:r>
        <w:rPr>
          <w:b w:val="0"/>
          <w:sz w:val="22"/>
        </w:rPr>
        <w:t>What is a Docker registry?</w:t>
      </w:r>
    </w:p>
    <w:p>
      <w:pPr>
        <w:spacing w:after="40" w:before="40"/>
      </w:pPr>
      <w:r>
        <w:rPr>
          <w:b/>
          <w:color w:val="1B5E20"/>
          <w:sz w:val="20"/>
        </w:rPr>
        <w:t xml:space="preserve">Trả lời: </w:t>
      </w:r>
      <w:r>
        <w:rPr>
          <w:b w:val="0"/>
          <w:sz w:val="20"/>
        </w:rPr>
        <w:t>For intern DevOps Engineer: What is a Docker registry?.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 | #docker</w:t>
      </w:r>
    </w:p>
    <w:p>
      <w:pPr>
        <w:spacing w:after="80" w:before="40"/>
      </w:pPr>
      <w:r>
        <w:rPr>
          <w:b w:val="0"/>
          <w:color w:val="666666"/>
          <w:sz w:val="16"/>
        </w:rPr>
        <w:t>────────────────────────────────────────────────────────────</w:t>
      </w:r>
    </w:p>
    <w:p>
      <w:pPr>
        <w:spacing w:after="40" w:before="80"/>
      </w:pPr>
      <w:r>
        <w:rPr>
          <w:b/>
          <w:color w:val="1A3C6E"/>
          <w:sz w:val="22"/>
        </w:rPr>
        <w:t xml:space="preserve">Câu 74: </w:t>
      </w:r>
      <w:r>
        <w:rPr>
          <w:b w:val="0"/>
          <w:sz w:val="22"/>
        </w:rPr>
        <w:t>What is an operating system?</w:t>
      </w:r>
    </w:p>
    <w:p>
      <w:pPr>
        <w:spacing w:after="40" w:before="40"/>
      </w:pPr>
      <w:r>
        <w:rPr>
          <w:b/>
          <w:color w:val="1B5E20"/>
          <w:sz w:val="20"/>
        </w:rPr>
        <w:t xml:space="preserve">Trả lời: </w:t>
      </w:r>
      <w:r>
        <w:rPr>
          <w:b w:val="0"/>
          <w:sz w:val="20"/>
        </w:rPr>
        <w:t>For intern DevOps Engineer: What is an operating system?.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75: </w:t>
      </w:r>
      <w:r>
        <w:rPr>
          <w:b w:val="0"/>
          <w:sz w:val="22"/>
        </w:rPr>
        <w:t>What is Linux?</w:t>
      </w:r>
    </w:p>
    <w:p>
      <w:pPr>
        <w:spacing w:after="40" w:before="40"/>
      </w:pPr>
      <w:r>
        <w:rPr>
          <w:b/>
          <w:color w:val="1B5E20"/>
          <w:sz w:val="20"/>
        </w:rPr>
        <w:t xml:space="preserve">Trả lời: </w:t>
      </w:r>
      <w:r>
        <w:rPr>
          <w:b w:val="0"/>
          <w:sz w:val="20"/>
        </w:rPr>
        <w:t>For intern DevOps Engineer: What is Linux?.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#linux | #concept</w:t>
      </w:r>
    </w:p>
    <w:p>
      <w:pPr>
        <w:spacing w:after="80" w:before="40"/>
      </w:pPr>
      <w:r>
        <w:rPr>
          <w:b w:val="0"/>
          <w:color w:val="666666"/>
          <w:sz w:val="16"/>
        </w:rPr>
        <w:t>────────────────────────────────────────────────────────────</w:t>
      </w:r>
    </w:p>
    <w:p>
      <w:pPr>
        <w:spacing w:after="40" w:before="80"/>
      </w:pPr>
      <w:r>
        <w:rPr>
          <w:b/>
          <w:color w:val="1A3C6E"/>
          <w:sz w:val="22"/>
        </w:rPr>
        <w:t xml:space="preserve">Câu 76: </w:t>
      </w:r>
      <w:r>
        <w:rPr>
          <w:b w:val="0"/>
          <w:sz w:val="22"/>
        </w:rPr>
        <w:t>What is the kernel?</w:t>
      </w:r>
    </w:p>
    <w:p>
      <w:pPr>
        <w:spacing w:after="40" w:before="40"/>
      </w:pPr>
      <w:r>
        <w:rPr>
          <w:b/>
          <w:color w:val="1B5E20"/>
          <w:sz w:val="20"/>
        </w:rPr>
        <w:t xml:space="preserve">Trả lời: </w:t>
      </w:r>
      <w:r>
        <w:rPr>
          <w:b w:val="0"/>
          <w:sz w:val="20"/>
        </w:rPr>
        <w:t>For intern DevOps Engineer: What is the kernel?.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77: </w:t>
      </w:r>
      <w:r>
        <w:rPr>
          <w:b w:val="0"/>
          <w:sz w:val="22"/>
        </w:rPr>
        <w:t>What is a file system?</w:t>
      </w:r>
    </w:p>
    <w:p>
      <w:pPr>
        <w:spacing w:after="40" w:before="40"/>
      </w:pPr>
      <w:r>
        <w:rPr>
          <w:b/>
          <w:color w:val="1B5E20"/>
          <w:sz w:val="20"/>
        </w:rPr>
        <w:t xml:space="preserve">Trả lời: </w:t>
      </w:r>
      <w:r>
        <w:rPr>
          <w:b w:val="0"/>
          <w:sz w:val="20"/>
        </w:rPr>
        <w:t>For intern DevOps Engineer: What is a file system?.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78: </w:t>
      </w:r>
      <w:r>
        <w:rPr>
          <w:b w:val="0"/>
          <w:sz w:val="22"/>
        </w:rPr>
        <w:t>What are file permissions in Linux?</w:t>
      </w:r>
    </w:p>
    <w:p>
      <w:pPr>
        <w:spacing w:after="40" w:before="40"/>
      </w:pPr>
      <w:r>
        <w:rPr>
          <w:b/>
          <w:color w:val="1B5E20"/>
          <w:sz w:val="20"/>
        </w:rPr>
        <w:t xml:space="preserve">Trả lời: </w:t>
      </w:r>
      <w:r>
        <w:rPr>
          <w:b w:val="0"/>
          <w:sz w:val="20"/>
        </w:rPr>
        <w:t>For intern DevOps Engineer: What are file permissions in Linux?.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#linux</w:t>
      </w:r>
    </w:p>
    <w:p>
      <w:pPr>
        <w:spacing w:after="80" w:before="40"/>
      </w:pPr>
      <w:r>
        <w:rPr>
          <w:b w:val="0"/>
          <w:color w:val="666666"/>
          <w:sz w:val="16"/>
        </w:rPr>
        <w:t>────────────────────────────────────────────────────────────</w:t>
      </w:r>
    </w:p>
    <w:p>
      <w:pPr>
        <w:spacing w:after="40" w:before="80"/>
      </w:pPr>
      <w:r>
        <w:rPr>
          <w:b/>
          <w:color w:val="1A3C6E"/>
          <w:sz w:val="22"/>
        </w:rPr>
        <w:t xml:space="preserve">Câu 79: </w:t>
      </w:r>
      <w:r>
        <w:rPr>
          <w:b w:val="0"/>
          <w:sz w:val="22"/>
        </w:rPr>
        <w:t>What is chmod?</w:t>
      </w:r>
    </w:p>
    <w:p>
      <w:pPr>
        <w:spacing w:after="40" w:before="40"/>
      </w:pPr>
      <w:r>
        <w:rPr>
          <w:b/>
          <w:color w:val="1B5E20"/>
          <w:sz w:val="20"/>
        </w:rPr>
        <w:t xml:space="preserve">Trả lời: </w:t>
      </w:r>
      <w:r>
        <w:rPr>
          <w:b w:val="0"/>
          <w:sz w:val="20"/>
        </w:rPr>
        <w:t>For intern DevOps Engineer: What is chmod?.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80: </w:t>
      </w:r>
      <w:r>
        <w:rPr>
          <w:b w:val="0"/>
          <w:sz w:val="22"/>
        </w:rPr>
        <w:t>What is chown?</w:t>
      </w:r>
    </w:p>
    <w:p>
      <w:pPr>
        <w:spacing w:after="40" w:before="40"/>
      </w:pPr>
      <w:r>
        <w:rPr>
          <w:b/>
          <w:color w:val="1B5E20"/>
          <w:sz w:val="20"/>
        </w:rPr>
        <w:t xml:space="preserve">Trả lời: </w:t>
      </w:r>
      <w:r>
        <w:rPr>
          <w:b w:val="0"/>
          <w:sz w:val="20"/>
        </w:rPr>
        <w:t>For intern DevOps Engineer: What is chown?.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81: </w:t>
      </w:r>
      <w:r>
        <w:rPr>
          <w:b w:val="0"/>
          <w:sz w:val="22"/>
        </w:rPr>
        <w:t>What is a symlink?</w:t>
      </w:r>
    </w:p>
    <w:p>
      <w:pPr>
        <w:spacing w:after="40" w:before="40"/>
      </w:pPr>
      <w:r>
        <w:rPr>
          <w:b/>
          <w:color w:val="1B5E20"/>
          <w:sz w:val="20"/>
        </w:rPr>
        <w:t xml:space="preserve">Trả lời: </w:t>
      </w:r>
      <w:r>
        <w:rPr>
          <w:b w:val="0"/>
          <w:sz w:val="20"/>
        </w:rPr>
        <w:t>For intern DevOps Engineer: What is a symlink?.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82: </w:t>
      </w:r>
      <w:r>
        <w:rPr>
          <w:b w:val="0"/>
          <w:sz w:val="22"/>
        </w:rPr>
        <w:t>What is an environment variable?</w:t>
      </w:r>
    </w:p>
    <w:p>
      <w:pPr>
        <w:spacing w:after="40" w:before="40"/>
      </w:pPr>
      <w:r>
        <w:rPr>
          <w:b/>
          <w:color w:val="1B5E20"/>
          <w:sz w:val="20"/>
        </w:rPr>
        <w:t xml:space="preserve">Trả lời: </w:t>
      </w:r>
      <w:r>
        <w:rPr>
          <w:b w:val="0"/>
          <w:sz w:val="20"/>
        </w:rPr>
        <w:t>For intern DevOps Engineer: What is an environment variable?.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83: </w:t>
      </w:r>
      <w:r>
        <w:rPr>
          <w:b w:val="0"/>
          <w:sz w:val="22"/>
        </w:rPr>
        <w:t>What is PATH?</w:t>
      </w:r>
    </w:p>
    <w:p>
      <w:pPr>
        <w:spacing w:after="40" w:before="40"/>
      </w:pPr>
      <w:r>
        <w:rPr>
          <w:b/>
          <w:color w:val="1B5E20"/>
          <w:sz w:val="20"/>
        </w:rPr>
        <w:t xml:space="preserve">Trả lời: </w:t>
      </w:r>
      <w:r>
        <w:rPr>
          <w:b w:val="0"/>
          <w:sz w:val="20"/>
        </w:rPr>
        <w:t>For intern DevOps Engineer: What is PATH?.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84: </w:t>
      </w:r>
      <w:r>
        <w:rPr>
          <w:b w:val="0"/>
          <w:sz w:val="22"/>
        </w:rPr>
        <w:t>What is a package manager?</w:t>
      </w:r>
    </w:p>
    <w:p>
      <w:pPr>
        <w:spacing w:after="40" w:before="40"/>
      </w:pPr>
      <w:r>
        <w:rPr>
          <w:b/>
          <w:color w:val="1B5E20"/>
          <w:sz w:val="20"/>
        </w:rPr>
        <w:t xml:space="preserve">Trả lời: </w:t>
      </w:r>
      <w:r>
        <w:rPr>
          <w:b w:val="0"/>
          <w:sz w:val="20"/>
        </w:rPr>
        <w:t>For intern DevOps Engineer: What is a package manager?.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85: </w:t>
      </w:r>
      <w:r>
        <w:rPr>
          <w:b w:val="0"/>
          <w:sz w:val="22"/>
        </w:rPr>
        <w:t>What is apt?</w:t>
      </w:r>
    </w:p>
    <w:p>
      <w:pPr>
        <w:spacing w:after="40" w:before="40"/>
      </w:pPr>
      <w:r>
        <w:rPr>
          <w:b/>
          <w:color w:val="1B5E20"/>
          <w:sz w:val="20"/>
        </w:rPr>
        <w:t xml:space="preserve">Trả lời: </w:t>
      </w:r>
      <w:r>
        <w:rPr>
          <w:b w:val="0"/>
          <w:sz w:val="20"/>
        </w:rPr>
        <w:t>For intern DevOps Engineer: What is apt?.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86: </w:t>
      </w:r>
      <w:r>
        <w:rPr>
          <w:b w:val="0"/>
          <w:sz w:val="22"/>
        </w:rPr>
        <w:t>What is yum?</w:t>
      </w:r>
    </w:p>
    <w:p>
      <w:pPr>
        <w:spacing w:after="40" w:before="40"/>
      </w:pPr>
      <w:r>
        <w:rPr>
          <w:b/>
          <w:color w:val="1B5E20"/>
          <w:sz w:val="20"/>
        </w:rPr>
        <w:t xml:space="preserve">Trả lời: </w:t>
      </w:r>
      <w:r>
        <w:rPr>
          <w:b w:val="0"/>
          <w:sz w:val="20"/>
        </w:rPr>
        <w:t>For intern DevOps Engineer: What is yum?.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87: </w:t>
      </w:r>
      <w:r>
        <w:rPr>
          <w:b w:val="0"/>
          <w:sz w:val="22"/>
        </w:rPr>
        <w:t>What is pip?</w:t>
      </w:r>
    </w:p>
    <w:p>
      <w:pPr>
        <w:spacing w:after="40" w:before="40"/>
      </w:pPr>
      <w:r>
        <w:rPr>
          <w:b/>
          <w:color w:val="1B5E20"/>
          <w:sz w:val="20"/>
        </w:rPr>
        <w:t xml:space="preserve">Trả lời: </w:t>
      </w:r>
      <w:r>
        <w:rPr>
          <w:b w:val="0"/>
          <w:sz w:val="20"/>
        </w:rPr>
        <w:t>For intern DevOps Engineer: What is pip?.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88: </w:t>
      </w:r>
      <w:r>
        <w:rPr>
          <w:b w:val="0"/>
          <w:sz w:val="22"/>
        </w:rPr>
        <w:t>What is a log file?</w:t>
      </w:r>
    </w:p>
    <w:p>
      <w:pPr>
        <w:spacing w:after="40" w:before="40"/>
      </w:pPr>
      <w:r>
        <w:rPr>
          <w:b/>
          <w:color w:val="1B5E20"/>
          <w:sz w:val="20"/>
        </w:rPr>
        <w:t xml:space="preserve">Trả lời: </w:t>
      </w:r>
      <w:r>
        <w:rPr>
          <w:b w:val="0"/>
          <w:sz w:val="20"/>
        </w:rPr>
        <w:t>For intern DevOps Engineer: What is a log file?.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89: </w:t>
      </w:r>
      <w:r>
        <w:rPr>
          <w:b w:val="0"/>
          <w:sz w:val="22"/>
        </w:rPr>
        <w:t>What is syslog?</w:t>
      </w:r>
    </w:p>
    <w:p>
      <w:pPr>
        <w:spacing w:after="40" w:before="40"/>
      </w:pPr>
      <w:r>
        <w:rPr>
          <w:b/>
          <w:color w:val="1B5E20"/>
          <w:sz w:val="20"/>
        </w:rPr>
        <w:t xml:space="preserve">Trả lời: </w:t>
      </w:r>
      <w:r>
        <w:rPr>
          <w:b w:val="0"/>
          <w:sz w:val="20"/>
        </w:rPr>
        <w:t>For intern DevOps Engineer: What is syslog?.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90: </w:t>
      </w:r>
      <w:r>
        <w:rPr>
          <w:b w:val="0"/>
          <w:sz w:val="22"/>
        </w:rPr>
        <w:t>What is the difference between stdout and stderr?</w:t>
      </w:r>
    </w:p>
    <w:p>
      <w:pPr>
        <w:spacing w:after="40" w:before="40"/>
      </w:pPr>
      <w:r>
        <w:rPr>
          <w:b/>
          <w:color w:val="1B5E20"/>
          <w:sz w:val="20"/>
        </w:rPr>
        <w:t xml:space="preserve">Trả lời: </w:t>
      </w:r>
      <w:r>
        <w:rPr>
          <w:b w:val="0"/>
          <w:sz w:val="20"/>
        </w:rPr>
        <w:t>For intern DevOps Engineer: What is the difference between stdout and stderr?.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 | #comparison</w:t>
      </w:r>
    </w:p>
    <w:p>
      <w:pPr>
        <w:spacing w:after="80" w:before="40"/>
      </w:pPr>
      <w:r>
        <w:rPr>
          <w:b w:val="0"/>
          <w:color w:val="666666"/>
          <w:sz w:val="16"/>
        </w:rPr>
        <w:t>────────────────────────────────────────────────────────────</w:t>
      </w:r>
    </w:p>
    <w:p>
      <w:pPr>
        <w:spacing w:after="40" w:before="80"/>
      </w:pPr>
      <w:r>
        <w:rPr>
          <w:b/>
          <w:color w:val="1A3C6E"/>
          <w:sz w:val="22"/>
        </w:rPr>
        <w:t xml:space="preserve">Câu 91: </w:t>
      </w:r>
      <w:r>
        <w:rPr>
          <w:b w:val="0"/>
          <w:sz w:val="22"/>
        </w:rPr>
        <w:t>What is piping in Linux?</w:t>
      </w:r>
    </w:p>
    <w:p>
      <w:pPr>
        <w:spacing w:after="40" w:before="40"/>
      </w:pPr>
      <w:r>
        <w:rPr>
          <w:b/>
          <w:color w:val="1B5E20"/>
          <w:sz w:val="20"/>
        </w:rPr>
        <w:t xml:space="preserve">Trả lời: </w:t>
      </w:r>
      <w:r>
        <w:rPr>
          <w:b w:val="0"/>
          <w:sz w:val="20"/>
        </w:rPr>
        <w:t>For intern DevOps Engineer: What is piping in Linux?.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#linux | #concept</w:t>
      </w:r>
    </w:p>
    <w:p>
      <w:pPr>
        <w:spacing w:after="80" w:before="40"/>
      </w:pPr>
      <w:r>
        <w:rPr>
          <w:b w:val="0"/>
          <w:color w:val="666666"/>
          <w:sz w:val="16"/>
        </w:rPr>
        <w:t>────────────────────────────────────────────────────────────</w:t>
      </w:r>
    </w:p>
    <w:p>
      <w:pPr>
        <w:spacing w:after="40" w:before="80"/>
      </w:pPr>
      <w:r>
        <w:rPr>
          <w:b/>
          <w:color w:val="1A3C6E"/>
          <w:sz w:val="22"/>
        </w:rPr>
        <w:t xml:space="preserve">Câu 92: </w:t>
      </w:r>
      <w:r>
        <w:rPr>
          <w:b w:val="0"/>
          <w:sz w:val="22"/>
        </w:rPr>
        <w:t>What is redirection in Linux?</w:t>
      </w:r>
    </w:p>
    <w:p>
      <w:pPr>
        <w:spacing w:after="40" w:before="40"/>
      </w:pPr>
      <w:r>
        <w:rPr>
          <w:b/>
          <w:color w:val="1B5E20"/>
          <w:sz w:val="20"/>
        </w:rPr>
        <w:t xml:space="preserve">Trả lời: </w:t>
      </w:r>
      <w:r>
        <w:rPr>
          <w:b w:val="0"/>
          <w:sz w:val="20"/>
        </w:rPr>
        <w:t>For intern DevOps Engineer: What is redirection in Linux?.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#linux | #concept</w:t>
      </w:r>
    </w:p>
    <w:p>
      <w:pPr>
        <w:spacing w:after="80" w:before="40"/>
      </w:pPr>
      <w:r>
        <w:rPr>
          <w:b w:val="0"/>
          <w:color w:val="666666"/>
          <w:sz w:val="16"/>
        </w:rPr>
        <w:t>────────────────────────────────────────────────────────────</w:t>
      </w:r>
    </w:p>
    <w:p>
      <w:pPr>
        <w:spacing w:after="40" w:before="80"/>
      </w:pPr>
      <w:r>
        <w:rPr>
          <w:b/>
          <w:color w:val="1A3C6E"/>
          <w:sz w:val="22"/>
        </w:rPr>
        <w:t xml:space="preserve">Câu 93: </w:t>
      </w:r>
      <w:r>
        <w:rPr>
          <w:b w:val="0"/>
          <w:sz w:val="22"/>
        </w:rPr>
        <w:t>What is the difference between &gt; and &gt;&gt; in Linux?</w:t>
      </w:r>
    </w:p>
    <w:p>
      <w:pPr>
        <w:spacing w:after="40" w:before="40"/>
      </w:pPr>
      <w:r>
        <w:rPr>
          <w:b/>
          <w:color w:val="1B5E20"/>
          <w:sz w:val="20"/>
        </w:rPr>
        <w:t xml:space="preserve">Trả lời: </w:t>
      </w:r>
      <w:r>
        <w:rPr>
          <w:b w:val="0"/>
          <w:sz w:val="20"/>
        </w:rPr>
        <w:t>For intern DevOps Engineer: What is the difference between &gt; and &gt;&gt; in Linux?.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#linux | #concept | #comparison</w:t>
      </w:r>
    </w:p>
    <w:p>
      <w:pPr>
        <w:spacing w:after="80" w:before="40"/>
      </w:pPr>
      <w:r>
        <w:rPr>
          <w:b w:val="0"/>
          <w:color w:val="666666"/>
          <w:sz w:val="16"/>
        </w:rPr>
        <w:t>────────────────────────────────────────────────────────────</w:t>
      </w:r>
    </w:p>
    <w:p>
      <w:pPr>
        <w:spacing w:after="40" w:before="80"/>
      </w:pPr>
      <w:r>
        <w:rPr>
          <w:b/>
          <w:color w:val="1A3C6E"/>
          <w:sz w:val="22"/>
        </w:rPr>
        <w:t xml:space="preserve">Câu 94: </w:t>
      </w:r>
      <w:r>
        <w:rPr>
          <w:b w:val="0"/>
          <w:sz w:val="22"/>
        </w:rPr>
        <w:t>What is a cron job?</w:t>
      </w:r>
    </w:p>
    <w:p>
      <w:pPr>
        <w:spacing w:after="40" w:before="40"/>
      </w:pPr>
      <w:r>
        <w:rPr>
          <w:b/>
          <w:color w:val="1B5E20"/>
          <w:sz w:val="20"/>
        </w:rPr>
        <w:t xml:space="preserve">Trả lời: </w:t>
      </w:r>
      <w:r>
        <w:rPr>
          <w:b w:val="0"/>
          <w:sz w:val="20"/>
        </w:rPr>
        <w:t>For intern DevOps Engineer: What is a cron job?.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95: </w:t>
      </w:r>
      <w:r>
        <w:rPr>
          <w:b w:val="0"/>
          <w:sz w:val="22"/>
        </w:rPr>
        <w:t>What is a daemon?</w:t>
      </w:r>
    </w:p>
    <w:p>
      <w:pPr>
        <w:spacing w:after="40" w:before="40"/>
      </w:pPr>
      <w:r>
        <w:rPr>
          <w:b/>
          <w:color w:val="1B5E20"/>
          <w:sz w:val="20"/>
        </w:rPr>
        <w:t xml:space="preserve">Trả lời: </w:t>
      </w:r>
      <w:r>
        <w:rPr>
          <w:b w:val="0"/>
          <w:sz w:val="20"/>
        </w:rPr>
        <w:t>For intern DevOps Engineer: What is a daemon?.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96: </w:t>
      </w:r>
      <w:r>
        <w:rPr>
          <w:b w:val="0"/>
          <w:sz w:val="22"/>
        </w:rPr>
        <w:t>What is systemd?</w:t>
      </w:r>
    </w:p>
    <w:p>
      <w:pPr>
        <w:spacing w:after="40" w:before="40"/>
      </w:pPr>
      <w:r>
        <w:rPr>
          <w:b/>
          <w:color w:val="1B5E20"/>
          <w:sz w:val="20"/>
        </w:rPr>
        <w:t xml:space="preserve">Trả lời: </w:t>
      </w:r>
      <w:r>
        <w:rPr>
          <w:b w:val="0"/>
          <w:sz w:val="20"/>
        </w:rPr>
        <w:t>For intern DevOps Engineer: What is systemd?.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97: </w:t>
      </w:r>
      <w:r>
        <w:rPr>
          <w:b w:val="0"/>
          <w:sz w:val="22"/>
        </w:rPr>
        <w:t>What is a service in systemd?</w:t>
      </w:r>
    </w:p>
    <w:p>
      <w:pPr>
        <w:spacing w:after="40" w:before="40"/>
      </w:pPr>
      <w:r>
        <w:rPr>
          <w:b/>
          <w:color w:val="1B5E20"/>
          <w:sz w:val="20"/>
        </w:rPr>
        <w:t xml:space="preserve">Trả lời: </w:t>
      </w:r>
      <w:r>
        <w:rPr>
          <w:b w:val="0"/>
          <w:sz w:val="20"/>
        </w:rPr>
        <w:t>For intern DevOps Engineer: What is a service in systemd?.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98: </w:t>
      </w:r>
      <w:r>
        <w:rPr>
          <w:b w:val="0"/>
          <w:sz w:val="22"/>
        </w:rPr>
        <w:t>What is a unit file in systemd?</w:t>
      </w:r>
    </w:p>
    <w:p>
      <w:pPr>
        <w:spacing w:after="40" w:before="40"/>
      </w:pPr>
      <w:r>
        <w:rPr>
          <w:b/>
          <w:color w:val="1B5E20"/>
          <w:sz w:val="20"/>
        </w:rPr>
        <w:t xml:space="preserve">Trả lời: </w:t>
      </w:r>
      <w:r>
        <w:rPr>
          <w:b w:val="0"/>
          <w:sz w:val="20"/>
        </w:rPr>
        <w:t>For intern DevOps Engineer: What is a unit file in systemd?.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99: </w:t>
      </w:r>
      <w:r>
        <w:rPr>
          <w:b w:val="0"/>
          <w:sz w:val="22"/>
        </w:rPr>
        <w:t>What is journalctl?</w:t>
      </w:r>
    </w:p>
    <w:p>
      <w:pPr>
        <w:spacing w:after="40" w:before="40"/>
      </w:pPr>
      <w:r>
        <w:rPr>
          <w:b/>
          <w:color w:val="1B5E20"/>
          <w:sz w:val="20"/>
        </w:rPr>
        <w:t xml:space="preserve">Trả lời: </w:t>
      </w:r>
      <w:r>
        <w:rPr>
          <w:b w:val="0"/>
          <w:sz w:val="20"/>
        </w:rPr>
        <w:t>For intern DevOps Engineer: What is journalctl?.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100: </w:t>
      </w:r>
      <w:r>
        <w:rPr>
          <w:b w:val="0"/>
          <w:sz w:val="22"/>
        </w:rPr>
        <w:t>What is a cloud?</w:t>
      </w:r>
    </w:p>
    <w:p>
      <w:pPr>
        <w:spacing w:after="40" w:before="40"/>
      </w:pPr>
      <w:r>
        <w:rPr>
          <w:b/>
          <w:color w:val="1B5E20"/>
          <w:sz w:val="20"/>
        </w:rPr>
        <w:t xml:space="preserve">Trả lời: </w:t>
      </w:r>
      <w:r>
        <w:rPr>
          <w:b w:val="0"/>
          <w:sz w:val="20"/>
        </w:rPr>
        <w:t>For intern DevOps Engineer: What is a cloud?.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 | #cloud</w:t>
      </w:r>
    </w:p>
    <w:p>
      <w:pPr>
        <w:spacing w:after="80" w:before="40"/>
      </w:pPr>
      <w:r>
        <w:rPr>
          <w:b w:val="0"/>
          <w:color w:val="666666"/>
          <w:sz w:val="16"/>
        </w:rPr>
        <w:t>────────────────────────────────────────────────────────────</w:t>
      </w:r>
    </w:p>
    <w:p>
      <w:pPr>
        <w:spacing w:after="40" w:before="80"/>
      </w:pPr>
      <w:r>
        <w:rPr>
          <w:b/>
          <w:color w:val="1A3C6E"/>
          <w:sz w:val="22"/>
        </w:rPr>
        <w:t xml:space="preserve">Câu 101: </w:t>
      </w:r>
      <w:r>
        <w:rPr>
          <w:b w:val="0"/>
          <w:sz w:val="22"/>
        </w:rPr>
        <w:t>What is AWS?</w:t>
      </w:r>
    </w:p>
    <w:p>
      <w:pPr>
        <w:spacing w:after="40" w:before="40"/>
      </w:pPr>
      <w:r>
        <w:rPr>
          <w:b/>
          <w:color w:val="1B5E20"/>
          <w:sz w:val="20"/>
        </w:rPr>
        <w:t xml:space="preserve">Trả lời: </w:t>
      </w:r>
      <w:r>
        <w:rPr>
          <w:b w:val="0"/>
          <w:sz w:val="20"/>
        </w:rPr>
        <w:t>For intern DevOps Engineer: What is AWS?.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102: </w:t>
      </w:r>
      <w:r>
        <w:rPr>
          <w:b w:val="0"/>
          <w:sz w:val="22"/>
        </w:rPr>
        <w:t>What is an EC2 instance?</w:t>
      </w:r>
    </w:p>
    <w:p>
      <w:pPr>
        <w:spacing w:after="40" w:before="40"/>
      </w:pPr>
      <w:r>
        <w:rPr>
          <w:b/>
          <w:color w:val="1B5E20"/>
          <w:sz w:val="20"/>
        </w:rPr>
        <w:t xml:space="preserve">Trả lời: </w:t>
      </w:r>
      <w:r>
        <w:rPr>
          <w:b w:val="0"/>
          <w:sz w:val="20"/>
        </w:rPr>
        <w:t>For intern DevOps Engineer: What is an EC2 instance?.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103: </w:t>
      </w:r>
      <w:r>
        <w:rPr>
          <w:b w:val="0"/>
          <w:sz w:val="22"/>
        </w:rPr>
        <w:t>What is S3?</w:t>
      </w:r>
    </w:p>
    <w:p>
      <w:pPr>
        <w:spacing w:after="40" w:before="40"/>
      </w:pPr>
      <w:r>
        <w:rPr>
          <w:b/>
          <w:color w:val="1B5E20"/>
          <w:sz w:val="20"/>
        </w:rPr>
        <w:t xml:space="preserve">Trả lời: </w:t>
      </w:r>
      <w:r>
        <w:rPr>
          <w:b w:val="0"/>
          <w:sz w:val="20"/>
        </w:rPr>
        <w:t>For intern DevOps Engineer: What is S3?.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104: </w:t>
      </w:r>
      <w:r>
        <w:rPr>
          <w:b w:val="0"/>
          <w:sz w:val="22"/>
        </w:rPr>
        <w:t>What is a load balancer?</w:t>
      </w:r>
    </w:p>
    <w:p>
      <w:pPr>
        <w:spacing w:after="40" w:before="40"/>
      </w:pPr>
      <w:r>
        <w:rPr>
          <w:b/>
          <w:color w:val="1B5E20"/>
          <w:sz w:val="20"/>
        </w:rPr>
        <w:t xml:space="preserve">Trả lời: </w:t>
      </w:r>
      <w:r>
        <w:rPr>
          <w:b w:val="0"/>
          <w:sz w:val="20"/>
        </w:rPr>
        <w:t>For intern DevOps Engineer: What is a load balancer?.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105: </w:t>
      </w:r>
      <w:r>
        <w:rPr>
          <w:b w:val="0"/>
          <w:sz w:val="22"/>
        </w:rPr>
        <w:t>What is a database?</w:t>
      </w:r>
    </w:p>
    <w:p>
      <w:pPr>
        <w:spacing w:after="40" w:before="40"/>
      </w:pPr>
      <w:r>
        <w:rPr>
          <w:b/>
          <w:color w:val="1B5E20"/>
          <w:sz w:val="20"/>
        </w:rPr>
        <w:t xml:space="preserve">Trả lời: </w:t>
      </w:r>
      <w:r>
        <w:rPr>
          <w:b w:val="0"/>
          <w:sz w:val="20"/>
        </w:rPr>
        <w:t>For intern DevOps Engineer: What is a database?.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106: </w:t>
      </w:r>
      <w:r>
        <w:rPr>
          <w:b w:val="0"/>
          <w:sz w:val="22"/>
        </w:rPr>
        <w:t>What is SQL?</w:t>
      </w:r>
    </w:p>
    <w:p>
      <w:pPr>
        <w:spacing w:after="40" w:before="40"/>
      </w:pPr>
      <w:r>
        <w:rPr>
          <w:b/>
          <w:color w:val="1B5E20"/>
          <w:sz w:val="20"/>
        </w:rPr>
        <w:t xml:space="preserve">Trả lời: </w:t>
      </w:r>
      <w:r>
        <w:rPr>
          <w:b w:val="0"/>
          <w:sz w:val="20"/>
        </w:rPr>
        <w:t>For intern DevOps Engineer: What is SQL?.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107: </w:t>
      </w:r>
      <w:r>
        <w:rPr>
          <w:b w:val="0"/>
          <w:sz w:val="22"/>
        </w:rPr>
        <w:t>What is NoSQL?</w:t>
      </w:r>
    </w:p>
    <w:p>
      <w:pPr>
        <w:spacing w:after="40" w:before="40"/>
      </w:pPr>
      <w:r>
        <w:rPr>
          <w:b/>
          <w:color w:val="1B5E20"/>
          <w:sz w:val="20"/>
        </w:rPr>
        <w:t xml:space="preserve">Trả lời: </w:t>
      </w:r>
      <w:r>
        <w:rPr>
          <w:b w:val="0"/>
          <w:sz w:val="20"/>
        </w:rPr>
        <w:t>For intern DevOps Engineer: What is NoSQL?.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108: </w:t>
      </w:r>
      <w:r>
        <w:rPr>
          <w:b w:val="0"/>
          <w:sz w:val="22"/>
        </w:rPr>
        <w:t>What is the difference between SQL and NoSQL?</w:t>
      </w:r>
    </w:p>
    <w:p>
      <w:pPr>
        <w:spacing w:after="40" w:before="40"/>
      </w:pPr>
      <w:r>
        <w:rPr>
          <w:b/>
          <w:color w:val="1B5E20"/>
          <w:sz w:val="20"/>
        </w:rPr>
        <w:t xml:space="preserve">Trả lời: </w:t>
      </w:r>
      <w:r>
        <w:rPr>
          <w:b w:val="0"/>
          <w:sz w:val="20"/>
        </w:rPr>
        <w:t>For intern DevOps Engineer: What is the difference between SQL and NoSQL?.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 | #comparison</w:t>
      </w:r>
    </w:p>
    <w:p>
      <w:pPr>
        <w:spacing w:after="80" w:before="40"/>
      </w:pPr>
      <w:r>
        <w:rPr>
          <w:b w:val="0"/>
          <w:color w:val="666666"/>
          <w:sz w:val="16"/>
        </w:rPr>
        <w:t>────────────────────────────────────────────────────────────</w:t>
      </w:r>
    </w:p>
    <w:p>
      <w:pPr>
        <w:spacing w:after="40" w:before="80"/>
      </w:pPr>
      <w:r>
        <w:rPr>
          <w:b/>
          <w:color w:val="1A3C6E"/>
          <w:sz w:val="22"/>
        </w:rPr>
        <w:t xml:space="preserve">Câu 109: </w:t>
      </w:r>
      <w:r>
        <w:rPr>
          <w:b w:val="0"/>
          <w:sz w:val="22"/>
        </w:rPr>
        <w:t>What is TCP/IP?</w:t>
      </w:r>
    </w:p>
    <w:p>
      <w:pPr>
        <w:spacing w:after="40" w:before="40"/>
      </w:pPr>
      <w:r>
        <w:rPr>
          <w:b/>
          <w:color w:val="1B5E20"/>
          <w:sz w:val="20"/>
        </w:rPr>
        <w:t xml:space="preserve">Trả lời: </w:t>
      </w:r>
      <w:r>
        <w:rPr>
          <w:b w:val="0"/>
          <w:sz w:val="20"/>
        </w:rPr>
        <w:t>For intern DevOps Engineer: What is TCP/IP?.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110: </w:t>
      </w:r>
      <w:r>
        <w:rPr>
          <w:b w:val="0"/>
          <w:sz w:val="22"/>
        </w:rPr>
        <w:t>What is UDP?</w:t>
      </w:r>
    </w:p>
    <w:p>
      <w:pPr>
        <w:spacing w:after="40" w:before="40"/>
      </w:pPr>
      <w:r>
        <w:rPr>
          <w:b/>
          <w:color w:val="1B5E20"/>
          <w:sz w:val="20"/>
        </w:rPr>
        <w:t xml:space="preserve">Trả lời: </w:t>
      </w:r>
      <w:r>
        <w:rPr>
          <w:b w:val="0"/>
          <w:sz w:val="20"/>
        </w:rPr>
        <w:t>For intern DevOps Engineer: What is UDP?.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111: </w:t>
      </w:r>
      <w:r>
        <w:rPr>
          <w:b w:val="0"/>
          <w:sz w:val="22"/>
        </w:rPr>
        <w:t>What is the difference between TCP and UDP?</w:t>
      </w:r>
    </w:p>
    <w:p>
      <w:pPr>
        <w:spacing w:after="40" w:before="40"/>
      </w:pPr>
      <w:r>
        <w:rPr>
          <w:b/>
          <w:color w:val="1B5E20"/>
          <w:sz w:val="20"/>
        </w:rPr>
        <w:t xml:space="preserve">Trả lời: </w:t>
      </w:r>
      <w:r>
        <w:rPr>
          <w:b w:val="0"/>
          <w:sz w:val="20"/>
        </w:rPr>
        <w:t>For intern DevOps Engineer: What is the difference between TCP and UDP?.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 | #comparison</w:t>
      </w:r>
    </w:p>
    <w:p>
      <w:pPr>
        <w:spacing w:after="80" w:before="40"/>
      </w:pPr>
      <w:r>
        <w:rPr>
          <w:b w:val="0"/>
          <w:color w:val="666666"/>
          <w:sz w:val="16"/>
        </w:rPr>
        <w:t>────────────────────────────────────────────────────────────</w:t>
      </w:r>
    </w:p>
    <w:p>
      <w:pPr>
        <w:spacing w:after="40" w:before="80"/>
      </w:pPr>
      <w:r>
        <w:rPr>
          <w:b/>
          <w:color w:val="1A3C6E"/>
          <w:sz w:val="22"/>
        </w:rPr>
        <w:t xml:space="preserve">Câu 112: </w:t>
      </w:r>
      <w:r>
        <w:rPr>
          <w:b w:val="0"/>
          <w:sz w:val="22"/>
        </w:rPr>
        <w:t>What is a subnet mask?</w:t>
      </w:r>
    </w:p>
    <w:p>
      <w:pPr>
        <w:spacing w:after="40" w:before="40"/>
      </w:pPr>
      <w:r>
        <w:rPr>
          <w:b/>
          <w:color w:val="1B5E20"/>
          <w:sz w:val="20"/>
        </w:rPr>
        <w:t xml:space="preserve">Trả lời: </w:t>
      </w:r>
      <w:r>
        <w:rPr>
          <w:b w:val="0"/>
          <w:sz w:val="20"/>
        </w:rPr>
        <w:t>For intern DevOps Engineer: What is a subnet mask?.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113: </w:t>
      </w:r>
      <w:r>
        <w:rPr>
          <w:b w:val="0"/>
          <w:sz w:val="22"/>
        </w:rPr>
        <w:t>What is a default gateway?</w:t>
      </w:r>
    </w:p>
    <w:p>
      <w:pPr>
        <w:spacing w:after="40" w:before="40"/>
      </w:pPr>
      <w:r>
        <w:rPr>
          <w:b/>
          <w:color w:val="1B5E20"/>
          <w:sz w:val="20"/>
        </w:rPr>
        <w:t xml:space="preserve">Trả lời: </w:t>
      </w:r>
      <w:r>
        <w:rPr>
          <w:b w:val="0"/>
          <w:sz w:val="20"/>
        </w:rPr>
        <w:t>For intern DevOps Engineer: What is a default gateway?.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114: </w:t>
      </w:r>
      <w:r>
        <w:rPr>
          <w:b w:val="0"/>
          <w:sz w:val="22"/>
        </w:rPr>
        <w:t>What is a CIDR block?</w:t>
      </w:r>
    </w:p>
    <w:p>
      <w:pPr>
        <w:spacing w:after="40" w:before="40"/>
      </w:pPr>
      <w:r>
        <w:rPr>
          <w:b/>
          <w:color w:val="1B5E20"/>
          <w:sz w:val="20"/>
        </w:rPr>
        <w:t xml:space="preserve">Trả lời: </w:t>
      </w:r>
      <w:r>
        <w:rPr>
          <w:b w:val="0"/>
          <w:sz w:val="20"/>
        </w:rPr>
        <w:t>For intern DevOps Engineer: What is a CIDR block?.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115: </w:t>
      </w:r>
      <w:r>
        <w:rPr>
          <w:b w:val="0"/>
          <w:sz w:val="22"/>
        </w:rPr>
        <w:t>What is a YAML file?</w:t>
      </w:r>
    </w:p>
    <w:p>
      <w:pPr>
        <w:spacing w:after="40" w:before="40"/>
      </w:pPr>
      <w:r>
        <w:rPr>
          <w:b/>
          <w:color w:val="1B5E20"/>
          <w:sz w:val="20"/>
        </w:rPr>
        <w:t xml:space="preserve">Trả lời: </w:t>
      </w:r>
      <w:r>
        <w:rPr>
          <w:b w:val="0"/>
          <w:sz w:val="20"/>
        </w:rPr>
        <w:t>For intern DevOps Engineer: What is a YAML file?.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116: </w:t>
      </w:r>
      <w:r>
        <w:rPr>
          <w:b w:val="0"/>
          <w:sz w:val="22"/>
        </w:rPr>
        <w:t>What is JSON?</w:t>
      </w:r>
    </w:p>
    <w:p>
      <w:pPr>
        <w:spacing w:after="40" w:before="40"/>
      </w:pPr>
      <w:r>
        <w:rPr>
          <w:b/>
          <w:color w:val="1B5E20"/>
          <w:sz w:val="20"/>
        </w:rPr>
        <w:t xml:space="preserve">Trả lời: </w:t>
      </w:r>
      <w:r>
        <w:rPr>
          <w:b w:val="0"/>
          <w:sz w:val="20"/>
        </w:rPr>
        <w:t>For intern DevOps Engineer: What is JSON?.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117: </w:t>
      </w:r>
      <w:r>
        <w:rPr>
          <w:b w:val="0"/>
          <w:sz w:val="22"/>
        </w:rPr>
        <w:t>What is a configuration file?</w:t>
      </w:r>
    </w:p>
    <w:p>
      <w:pPr>
        <w:spacing w:after="40" w:before="40"/>
      </w:pPr>
      <w:r>
        <w:rPr>
          <w:b/>
          <w:color w:val="1B5E20"/>
          <w:sz w:val="20"/>
        </w:rPr>
        <w:t xml:space="preserve">Trả lời: </w:t>
      </w:r>
      <w:r>
        <w:rPr>
          <w:b w:val="0"/>
          <w:sz w:val="20"/>
        </w:rPr>
        <w:t>For intern DevOps Engineer: What is a configuration file?.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118: </w:t>
      </w:r>
      <w:r>
        <w:rPr>
          <w:b w:val="0"/>
          <w:sz w:val="22"/>
        </w:rPr>
        <w:t>What is monitoring?</w:t>
      </w:r>
    </w:p>
    <w:p>
      <w:pPr>
        <w:spacing w:after="40" w:before="40"/>
      </w:pPr>
      <w:r>
        <w:rPr>
          <w:b/>
          <w:color w:val="1B5E20"/>
          <w:sz w:val="20"/>
        </w:rPr>
        <w:t xml:space="preserve">Trả lời: </w:t>
      </w:r>
      <w:r>
        <w:rPr>
          <w:b w:val="0"/>
          <w:sz w:val="20"/>
        </w:rPr>
        <w:t>Monitoring provides visibility into system health. Prometheus collects metrics via pull model with time-series database, powerful PromQL query language, and alerting (AlertManager). Grafana visualizes metrics from Prometheus and other sources in dashboards. The Four Golden Signals: Latency (response time), Traffic (requests/sec), Errors (error rate), Saturation (resource usage). USE method for resources: Utilization, Saturation, Errors. RED method for services: Rate, Errors, Duration.</w:t>
      </w:r>
    </w:p>
    <w:p>
      <w:pPr>
        <w:spacing w:after="80" w:before="40"/>
      </w:pPr>
      <w:r>
        <w:rPr>
          <w:b w:val="0"/>
          <w:color w:val="557BC7"/>
          <w:sz w:val="18"/>
        </w:rPr>
        <w:t xml:space="preserve">Tags: </w:t>
      </w:r>
      <w:r>
        <w:rPr>
          <w:b w:val="0"/>
          <w:color w:val="557BC7"/>
          <w:sz w:val="18"/>
        </w:rPr>
        <w:t>#devops-engineer | #intern | #easy | #concept | #monitoring</w:t>
      </w:r>
    </w:p>
    <w:p>
      <w:pPr>
        <w:spacing w:after="80" w:before="40"/>
      </w:pPr>
      <w:r>
        <w:rPr>
          <w:b w:val="0"/>
          <w:color w:val="666666"/>
          <w:sz w:val="16"/>
        </w:rPr>
        <w:t>────────────────────────────────────────────────────────────</w:t>
      </w:r>
    </w:p>
    <w:p>
      <w:pPr>
        <w:spacing w:after="40" w:before="80"/>
      </w:pPr>
      <w:r>
        <w:rPr>
          <w:b/>
          <w:color w:val="1A3C6E"/>
          <w:sz w:val="22"/>
        </w:rPr>
        <w:t xml:space="preserve">Câu 119: </w:t>
      </w:r>
      <w:r>
        <w:rPr>
          <w:b w:val="0"/>
          <w:sz w:val="22"/>
        </w:rPr>
        <w:t>What is logging?</w:t>
      </w:r>
    </w:p>
    <w:p>
      <w:pPr>
        <w:spacing w:after="40" w:before="40"/>
      </w:pPr>
      <w:r>
        <w:rPr>
          <w:b/>
          <w:color w:val="1B5E20"/>
          <w:sz w:val="20"/>
        </w:rPr>
        <w:t xml:space="preserve">Trả lời: </w:t>
      </w:r>
      <w:r>
        <w:rPr>
          <w:b w:val="0"/>
          <w:sz w:val="20"/>
        </w:rPr>
        <w:t>For intern DevOps Engineer: What is logging?.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Pr>
        <w:spacing w:after="40" w:before="80"/>
      </w:pPr>
      <w:r>
        <w:rPr>
          <w:b/>
          <w:color w:val="1A3C6E"/>
          <w:sz w:val="22"/>
        </w:rPr>
        <w:t xml:space="preserve">Câu 120: </w:t>
      </w:r>
      <w:r>
        <w:rPr>
          <w:b w:val="0"/>
          <w:sz w:val="22"/>
        </w:rPr>
        <w:t>What is alerting?</w:t>
      </w:r>
    </w:p>
    <w:p>
      <w:pPr>
        <w:spacing w:after="40" w:before="40"/>
      </w:pPr>
      <w:r>
        <w:rPr>
          <w:b/>
          <w:color w:val="1B5E20"/>
          <w:sz w:val="20"/>
        </w:rPr>
        <w:t xml:space="preserve">Trả lời: </w:t>
      </w:r>
      <w:r>
        <w:rPr>
          <w:b w:val="0"/>
          <w:sz w:val="20"/>
        </w:rPr>
        <w:t>For intern DevOps Engineer: What is alerting?.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#devops-engineer | #intern | #easy | #concept</w:t>
      </w:r>
    </w:p>
    <w:p>
      <w:pPr>
        <w:spacing w:after="80" w:before="40"/>
      </w:pPr>
      <w:r>
        <w:rPr>
          <w:b w:val="0"/>
          <w:color w:val="666666"/>
          <w:sz w:val="16"/>
        </w:rPr>
        <w:t>────────────────────────────────────────────────────────────</w:t>
      </w:r>
    </w:p>
    <w:p/>
    <w:p>
      <w:pPr>
        <w:pStyle w:val="Heading3"/>
      </w:pPr>
      <w:r>
        <w:t>Cấp độ: Fresher (111 câu hỏi)</w:t>
      </w:r>
    </w:p>
    <w:p>
      <w:pPr>
        <w:spacing w:after="40" w:before="80"/>
      </w:pPr>
      <w:r>
        <w:rPr>
          <w:b/>
          <w:color w:val="1A3C6E"/>
          <w:sz w:val="22"/>
        </w:rPr>
        <w:t xml:space="preserve">Câu 1: </w:t>
      </w:r>
      <w:r>
        <w:rPr>
          <w:b w:val="0"/>
          <w:sz w:val="22"/>
        </w:rPr>
        <w:t>What is infrastructure as code?</w:t>
      </w:r>
    </w:p>
    <w:p>
      <w:pPr>
        <w:spacing w:after="40" w:before="40"/>
      </w:pPr>
      <w:r>
        <w:rPr>
          <w:b/>
          <w:color w:val="1B5E20"/>
          <w:sz w:val="20"/>
        </w:rPr>
        <w:t xml:space="preserve">Trả lời: </w:t>
      </w:r>
      <w:r>
        <w:rPr>
          <w:b w:val="0"/>
          <w:sz w:val="20"/>
        </w:rPr>
        <w:t>Infrastructure as Code (IaC) manages infrastructure through configuration files rather than manual processes. Terraform (HashiCorp) uses declarative HCL syntax to define cloud resources (AWS, GCP, Azure). Key concepts: state file (tracks real-world resources), plan (shows changes before applying), apply (executes changes), modules (reusable components). Best practices: remote state backend (S3/DynamoDB), state locking, version control for .tf files, workspaces for environments.</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2: </w:t>
      </w:r>
      <w:r>
        <w:rPr>
          <w:b w:val="0"/>
          <w:sz w:val="22"/>
        </w:rPr>
        <w:t>What is Terraform?</w:t>
      </w:r>
    </w:p>
    <w:p>
      <w:pPr>
        <w:spacing w:after="40" w:before="40"/>
      </w:pPr>
      <w:r>
        <w:rPr>
          <w:b/>
          <w:color w:val="1B5E20"/>
          <w:sz w:val="20"/>
        </w:rPr>
        <w:t xml:space="preserve">Trả lời: </w:t>
      </w:r>
      <w:r>
        <w:rPr>
          <w:b w:val="0"/>
          <w:sz w:val="20"/>
        </w:rPr>
        <w:t>Infrastructure as Code (IaC) manages infrastructure through configuration files rather than manual processes. Terraform (HashiCorp) uses declarative HCL syntax to define cloud resources (AWS, GCP, Azure). Key concepts: state file (tracks real-world resources), plan (shows changes before applying), apply (executes changes), modules (reusable components). Best practices: remote state backend (S3/DynamoDB), state locking, version control for .tf files, workspaces for environments.</w:t>
      </w:r>
    </w:p>
    <w:p>
      <w:pPr>
        <w:spacing w:after="80" w:before="40"/>
      </w:pPr>
      <w:r>
        <w:rPr>
          <w:b w:val="0"/>
          <w:color w:val="557BC7"/>
          <w:sz w:val="18"/>
        </w:rPr>
        <w:t xml:space="preserve">Tags: </w:t>
      </w:r>
      <w:r>
        <w:rPr>
          <w:b w:val="0"/>
          <w:color w:val="557BC7"/>
          <w:sz w:val="18"/>
        </w:rPr>
        <w:t>#devops-engineer | #fresher | #easy | #terraform | #concept</w:t>
      </w:r>
    </w:p>
    <w:p>
      <w:pPr>
        <w:spacing w:after="80" w:before="40"/>
      </w:pPr>
      <w:r>
        <w:rPr>
          <w:b w:val="0"/>
          <w:color w:val="666666"/>
          <w:sz w:val="16"/>
        </w:rPr>
        <w:t>────────────────────────────────────────────────────────────</w:t>
      </w:r>
    </w:p>
    <w:p>
      <w:pPr>
        <w:spacing w:after="40" w:before="80"/>
      </w:pPr>
      <w:r>
        <w:rPr>
          <w:b/>
          <w:color w:val="1A3C6E"/>
          <w:sz w:val="22"/>
        </w:rPr>
        <w:t xml:space="preserve">Câu 3: </w:t>
      </w:r>
      <w:r>
        <w:rPr>
          <w:b w:val="0"/>
          <w:sz w:val="22"/>
        </w:rPr>
        <w:t>What is the difference between Terraform and CloudFormation?</w:t>
      </w:r>
    </w:p>
    <w:p>
      <w:pPr>
        <w:spacing w:after="40" w:before="40"/>
      </w:pPr>
      <w:r>
        <w:rPr>
          <w:b/>
          <w:color w:val="1B5E20"/>
          <w:sz w:val="20"/>
        </w:rPr>
        <w:t xml:space="preserve">Trả lời: </w:t>
      </w:r>
      <w:r>
        <w:rPr>
          <w:b w:val="0"/>
          <w:sz w:val="20"/>
        </w:rPr>
        <w:t>Infrastructure as Code (IaC) manages infrastructure through configuration files rather than manual processes. Terraform (HashiCorp) uses declarative HCL syntax to define cloud resources (AWS, GCP, Azure). Key concepts: state file (tracks real-world resources), plan (shows changes before applying), apply (executes changes), modules (reusable components). Best practices: remote state backend (S3/DynamoDB), state locking, version control for .tf files, workspaces for environments.</w:t>
      </w:r>
    </w:p>
    <w:p>
      <w:pPr>
        <w:spacing w:after="80" w:before="40"/>
      </w:pPr>
      <w:r>
        <w:rPr>
          <w:b w:val="0"/>
          <w:color w:val="557BC7"/>
          <w:sz w:val="18"/>
        </w:rPr>
        <w:t xml:space="preserve">Tags: </w:t>
      </w:r>
      <w:r>
        <w:rPr>
          <w:b w:val="0"/>
          <w:color w:val="557BC7"/>
          <w:sz w:val="18"/>
        </w:rPr>
        <w:t>#devops-engineer | #fresher | #easy | #concept | #terraform | #cloud | #comparison</w:t>
      </w:r>
    </w:p>
    <w:p>
      <w:pPr>
        <w:spacing w:after="80" w:before="40"/>
      </w:pPr>
      <w:r>
        <w:rPr>
          <w:b w:val="0"/>
          <w:color w:val="666666"/>
          <w:sz w:val="16"/>
        </w:rPr>
        <w:t>────────────────────────────────────────────────────────────</w:t>
      </w:r>
    </w:p>
    <w:p>
      <w:pPr>
        <w:spacing w:after="40" w:before="80"/>
      </w:pPr>
      <w:r>
        <w:rPr>
          <w:b/>
          <w:color w:val="1A3C6E"/>
          <w:sz w:val="22"/>
        </w:rPr>
        <w:t xml:space="preserve">Câu 4: </w:t>
      </w:r>
      <w:r>
        <w:rPr>
          <w:b w:val="0"/>
          <w:sz w:val="22"/>
        </w:rPr>
        <w:t>What is a provider in Terraform?</w:t>
      </w:r>
    </w:p>
    <w:p>
      <w:pPr>
        <w:spacing w:after="40" w:before="40"/>
      </w:pPr>
      <w:r>
        <w:rPr>
          <w:b/>
          <w:color w:val="1B5E20"/>
          <w:sz w:val="20"/>
        </w:rPr>
        <w:t xml:space="preserve">Trả lời: </w:t>
      </w:r>
      <w:r>
        <w:rPr>
          <w:b w:val="0"/>
          <w:sz w:val="20"/>
        </w:rPr>
        <w:t>Infrastructure as Code (IaC) manages infrastructure through configuration files rather than manual processes. Terraform (HashiCorp) uses declarative HCL syntax to define cloud resources (AWS, GCP, Azure). Key concepts: state file (tracks real-world resources), plan (shows changes before applying), apply (executes changes), modules (reusable components). Best practices: remote state backend (S3/DynamoDB), state locking, version control for .tf files, workspaces for environments.</w:t>
      </w:r>
    </w:p>
    <w:p>
      <w:pPr>
        <w:spacing w:after="80" w:before="40"/>
      </w:pPr>
      <w:r>
        <w:rPr>
          <w:b w:val="0"/>
          <w:color w:val="557BC7"/>
          <w:sz w:val="18"/>
        </w:rPr>
        <w:t xml:space="preserve">Tags: </w:t>
      </w:r>
      <w:r>
        <w:rPr>
          <w:b w:val="0"/>
          <w:color w:val="557BC7"/>
          <w:sz w:val="18"/>
        </w:rPr>
        <w:t>#devops-engineer | #fresher | #easy | #terraform | #concept</w:t>
      </w:r>
    </w:p>
    <w:p>
      <w:pPr>
        <w:spacing w:after="80" w:before="40"/>
      </w:pPr>
      <w:r>
        <w:rPr>
          <w:b w:val="0"/>
          <w:color w:val="666666"/>
          <w:sz w:val="16"/>
        </w:rPr>
        <w:t>────────────────────────────────────────────────────────────</w:t>
      </w:r>
    </w:p>
    <w:p>
      <w:pPr>
        <w:spacing w:after="40" w:before="80"/>
      </w:pPr>
      <w:r>
        <w:rPr>
          <w:b/>
          <w:color w:val="1A3C6E"/>
          <w:sz w:val="22"/>
        </w:rPr>
        <w:t xml:space="preserve">Câu 5: </w:t>
      </w:r>
      <w:r>
        <w:rPr>
          <w:b w:val="0"/>
          <w:sz w:val="22"/>
        </w:rPr>
        <w:t>What is a resource in Terraform?</w:t>
      </w:r>
    </w:p>
    <w:p>
      <w:pPr>
        <w:spacing w:after="40" w:before="40"/>
      </w:pPr>
      <w:r>
        <w:rPr>
          <w:b/>
          <w:color w:val="1B5E20"/>
          <w:sz w:val="20"/>
        </w:rPr>
        <w:t xml:space="preserve">Trả lời: </w:t>
      </w:r>
      <w:r>
        <w:rPr>
          <w:b w:val="0"/>
          <w:sz w:val="20"/>
        </w:rPr>
        <w:t>Infrastructure as Code (IaC) manages infrastructure through configuration files rather than manual processes. Terraform (HashiCorp) uses declarative HCL syntax to define cloud resources (AWS, GCP, Azure). Key concepts: state file (tracks real-world resources), plan (shows changes before applying), apply (executes changes), modules (reusable components). Best practices: remote state backend (S3/DynamoDB), state locking, version control for .tf files, workspaces for environments.</w:t>
      </w:r>
    </w:p>
    <w:p>
      <w:pPr>
        <w:spacing w:after="80" w:before="40"/>
      </w:pPr>
      <w:r>
        <w:rPr>
          <w:b w:val="0"/>
          <w:color w:val="557BC7"/>
          <w:sz w:val="18"/>
        </w:rPr>
        <w:t xml:space="preserve">Tags: </w:t>
      </w:r>
      <w:r>
        <w:rPr>
          <w:b w:val="0"/>
          <w:color w:val="557BC7"/>
          <w:sz w:val="18"/>
        </w:rPr>
        <w:t>#devops-engineer | #fresher | #easy | #terraform | #concept</w:t>
      </w:r>
    </w:p>
    <w:p>
      <w:pPr>
        <w:spacing w:after="80" w:before="40"/>
      </w:pPr>
      <w:r>
        <w:rPr>
          <w:b w:val="0"/>
          <w:color w:val="666666"/>
          <w:sz w:val="16"/>
        </w:rPr>
        <w:t>────────────────────────────────────────────────────────────</w:t>
      </w:r>
    </w:p>
    <w:p>
      <w:pPr>
        <w:spacing w:after="40" w:before="80"/>
      </w:pPr>
      <w:r>
        <w:rPr>
          <w:b/>
          <w:color w:val="1A3C6E"/>
          <w:sz w:val="22"/>
        </w:rPr>
        <w:t xml:space="preserve">Câu 6: </w:t>
      </w:r>
      <w:r>
        <w:rPr>
          <w:b w:val="0"/>
          <w:sz w:val="22"/>
        </w:rPr>
        <w:t>What is a state file in Terraform?</w:t>
      </w:r>
    </w:p>
    <w:p>
      <w:pPr>
        <w:spacing w:after="40" w:before="40"/>
      </w:pPr>
      <w:r>
        <w:rPr>
          <w:b/>
          <w:color w:val="1B5E20"/>
          <w:sz w:val="20"/>
        </w:rPr>
        <w:t xml:space="preserve">Trả lời: </w:t>
      </w:r>
      <w:r>
        <w:rPr>
          <w:b w:val="0"/>
          <w:sz w:val="20"/>
        </w:rPr>
        <w:t>Infrastructure as Code (IaC) manages infrastructure through configuration files rather than manual processes. Terraform (HashiCorp) uses declarative HCL syntax to define cloud resources (AWS, GCP, Azure). Key concepts: state file (tracks real-world resources), plan (shows changes before applying), apply (executes changes), modules (reusable components). Best practices: remote state backend (S3/DynamoDB), state locking, version control for .tf files, workspaces for environments.</w:t>
      </w:r>
    </w:p>
    <w:p>
      <w:pPr>
        <w:spacing w:after="80" w:before="40"/>
      </w:pPr>
      <w:r>
        <w:rPr>
          <w:b w:val="0"/>
          <w:color w:val="557BC7"/>
          <w:sz w:val="18"/>
        </w:rPr>
        <w:t xml:space="preserve">Tags: </w:t>
      </w:r>
      <w:r>
        <w:rPr>
          <w:b w:val="0"/>
          <w:color w:val="557BC7"/>
          <w:sz w:val="18"/>
        </w:rPr>
        <w:t>#devops-engineer | #fresher | #easy | #terraform | #concept</w:t>
      </w:r>
    </w:p>
    <w:p>
      <w:pPr>
        <w:spacing w:after="80" w:before="40"/>
      </w:pPr>
      <w:r>
        <w:rPr>
          <w:b w:val="0"/>
          <w:color w:val="666666"/>
          <w:sz w:val="16"/>
        </w:rPr>
        <w:t>────────────────────────────────────────────────────────────</w:t>
      </w:r>
    </w:p>
    <w:p>
      <w:pPr>
        <w:spacing w:after="40" w:before="80"/>
      </w:pPr>
      <w:r>
        <w:rPr>
          <w:b/>
          <w:color w:val="1A3C6E"/>
          <w:sz w:val="22"/>
        </w:rPr>
        <w:t xml:space="preserve">Câu 7: </w:t>
      </w:r>
      <w:r>
        <w:rPr>
          <w:b w:val="0"/>
          <w:sz w:val="22"/>
        </w:rPr>
        <w:t>What is HCL (HashiCorp Configuration Language)?</w:t>
      </w:r>
    </w:p>
    <w:p>
      <w:pPr>
        <w:spacing w:after="40" w:before="40"/>
      </w:pPr>
      <w:r>
        <w:rPr>
          <w:b/>
          <w:color w:val="1B5E20"/>
          <w:sz w:val="20"/>
        </w:rPr>
        <w:t xml:space="preserve">Trả lời: </w:t>
      </w:r>
      <w:r>
        <w:rPr>
          <w:b w:val="0"/>
          <w:sz w:val="20"/>
        </w:rPr>
        <w:t>For fresher DevOps Engineer: What is HCL (HashiCorp Configuration Language)?.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8: </w:t>
      </w:r>
      <w:r>
        <w:rPr>
          <w:b w:val="0"/>
          <w:sz w:val="22"/>
        </w:rPr>
        <w:t>What is the difference between Terraform and Ansible?</w:t>
      </w:r>
    </w:p>
    <w:p>
      <w:pPr>
        <w:spacing w:after="40" w:before="40"/>
      </w:pPr>
      <w:r>
        <w:rPr>
          <w:b/>
          <w:color w:val="1B5E20"/>
          <w:sz w:val="20"/>
        </w:rPr>
        <w:t xml:space="preserve">Trả lời: </w:t>
      </w:r>
      <w:r>
        <w:rPr>
          <w:b w:val="0"/>
          <w:sz w:val="20"/>
        </w:rPr>
        <w:t>Infrastructure as Code (IaC) manages infrastructure through configuration files rather than manual processes. Terraform (HashiCorp) uses declarative HCL syntax to define cloud resources (AWS, GCP, Azure). Key concepts: state file (tracks real-world resources), plan (shows changes before applying), apply (executes changes), modules (reusable components). Best practices: remote state backend (S3/DynamoDB), state locking, version control for .tf files, workspaces for environments.</w:t>
      </w:r>
    </w:p>
    <w:p>
      <w:pPr>
        <w:spacing w:after="80" w:before="40"/>
      </w:pPr>
      <w:r>
        <w:rPr>
          <w:b w:val="0"/>
          <w:color w:val="557BC7"/>
          <w:sz w:val="18"/>
        </w:rPr>
        <w:t xml:space="preserve">Tags: </w:t>
      </w:r>
      <w:r>
        <w:rPr>
          <w:b w:val="0"/>
          <w:color w:val="557BC7"/>
          <w:sz w:val="18"/>
        </w:rPr>
        <w:t>#devops-engineer | #fresher | #easy | #terraform | #concept | #comparison</w:t>
      </w:r>
    </w:p>
    <w:p>
      <w:pPr>
        <w:spacing w:after="80" w:before="40"/>
      </w:pPr>
      <w:r>
        <w:rPr>
          <w:b w:val="0"/>
          <w:color w:val="666666"/>
          <w:sz w:val="16"/>
        </w:rPr>
        <w:t>────────────────────────────────────────────────────────────</w:t>
      </w:r>
    </w:p>
    <w:p>
      <w:pPr>
        <w:spacing w:after="40" w:before="80"/>
      </w:pPr>
      <w:r>
        <w:rPr>
          <w:b/>
          <w:color w:val="1A3C6E"/>
          <w:sz w:val="22"/>
        </w:rPr>
        <w:t xml:space="preserve">Câu 9: </w:t>
      </w:r>
      <w:r>
        <w:rPr>
          <w:b w:val="0"/>
          <w:sz w:val="22"/>
        </w:rPr>
        <w:t>What is Ansible?</w:t>
      </w:r>
    </w:p>
    <w:p>
      <w:pPr>
        <w:spacing w:after="40" w:before="40"/>
      </w:pPr>
      <w:r>
        <w:rPr>
          <w:b/>
          <w:color w:val="1B5E20"/>
          <w:sz w:val="20"/>
        </w:rPr>
        <w:t xml:space="preserve">Trả lời: </w:t>
      </w:r>
      <w:r>
        <w:rPr>
          <w:b w:val="0"/>
          <w:sz w:val="20"/>
        </w:rPr>
        <w:t>For fresher DevOps Engineer: What is Ansible?.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10: </w:t>
      </w:r>
      <w:r>
        <w:rPr>
          <w:b w:val="0"/>
          <w:sz w:val="22"/>
        </w:rPr>
        <w:t>What is a playbook in Ansible?</w:t>
      </w:r>
    </w:p>
    <w:p>
      <w:pPr>
        <w:spacing w:after="40" w:before="40"/>
      </w:pPr>
      <w:r>
        <w:rPr>
          <w:b/>
          <w:color w:val="1B5E20"/>
          <w:sz w:val="20"/>
        </w:rPr>
        <w:t xml:space="preserve">Trả lời: </w:t>
      </w:r>
      <w:r>
        <w:rPr>
          <w:b w:val="0"/>
          <w:sz w:val="20"/>
        </w:rPr>
        <w:t>For fresher DevOps Engineer: What is a playbook in Ansible?.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11: </w:t>
      </w:r>
      <w:r>
        <w:rPr>
          <w:b w:val="0"/>
          <w:sz w:val="22"/>
        </w:rPr>
        <w:t>What is an inventory in Ansible?</w:t>
      </w:r>
    </w:p>
    <w:p>
      <w:pPr>
        <w:spacing w:after="40" w:before="40"/>
      </w:pPr>
      <w:r>
        <w:rPr>
          <w:b/>
          <w:color w:val="1B5E20"/>
          <w:sz w:val="20"/>
        </w:rPr>
        <w:t xml:space="preserve">Trả lời: </w:t>
      </w:r>
      <w:r>
        <w:rPr>
          <w:b w:val="0"/>
          <w:sz w:val="20"/>
        </w:rPr>
        <w:t>For fresher DevOps Engineer: What is an inventory in Ansible?.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12: </w:t>
      </w:r>
      <w:r>
        <w:rPr>
          <w:b w:val="0"/>
          <w:sz w:val="22"/>
        </w:rPr>
        <w:t>What is a role in Ansible?</w:t>
      </w:r>
    </w:p>
    <w:p>
      <w:pPr>
        <w:spacing w:after="40" w:before="40"/>
      </w:pPr>
      <w:r>
        <w:rPr>
          <w:b/>
          <w:color w:val="1B5E20"/>
          <w:sz w:val="20"/>
        </w:rPr>
        <w:t xml:space="preserve">Trả lời: </w:t>
      </w:r>
      <w:r>
        <w:rPr>
          <w:b w:val="0"/>
          <w:sz w:val="20"/>
        </w:rPr>
        <w:t>For fresher DevOps Engineer: What is a role in Ansible?.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13: </w:t>
      </w:r>
      <w:r>
        <w:rPr>
          <w:b w:val="0"/>
          <w:sz w:val="22"/>
        </w:rPr>
        <w:t>What is a module in Ansible?</w:t>
      </w:r>
    </w:p>
    <w:p>
      <w:pPr>
        <w:spacing w:after="40" w:before="40"/>
      </w:pPr>
      <w:r>
        <w:rPr>
          <w:b/>
          <w:color w:val="1B5E20"/>
          <w:sz w:val="20"/>
        </w:rPr>
        <w:t xml:space="preserve">Trả lời: </w:t>
      </w:r>
      <w:r>
        <w:rPr>
          <w:b w:val="0"/>
          <w:sz w:val="20"/>
        </w:rPr>
        <w:t>For fresher DevOps Engineer: What is a module in Ansible?.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14: </w:t>
      </w:r>
      <w:r>
        <w:rPr>
          <w:b w:val="0"/>
          <w:sz w:val="22"/>
        </w:rPr>
        <w:t>What is the difference between Ansible and Puppet?</w:t>
      </w:r>
    </w:p>
    <w:p>
      <w:pPr>
        <w:spacing w:after="40" w:before="40"/>
      </w:pPr>
      <w:r>
        <w:rPr>
          <w:b/>
          <w:color w:val="1B5E20"/>
          <w:sz w:val="20"/>
        </w:rPr>
        <w:t xml:space="preserve">Trả lời: </w:t>
      </w:r>
      <w:r>
        <w:rPr>
          <w:b w:val="0"/>
          <w:sz w:val="20"/>
        </w:rPr>
        <w:t>For fresher DevOps Engineer: What is the difference between Ansible and Puppet?.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 | #comparison</w:t>
      </w:r>
    </w:p>
    <w:p>
      <w:pPr>
        <w:spacing w:after="80" w:before="40"/>
      </w:pPr>
      <w:r>
        <w:rPr>
          <w:b w:val="0"/>
          <w:color w:val="666666"/>
          <w:sz w:val="16"/>
        </w:rPr>
        <w:t>────────────────────────────────────────────────────────────</w:t>
      </w:r>
    </w:p>
    <w:p>
      <w:pPr>
        <w:spacing w:after="40" w:before="80"/>
      </w:pPr>
      <w:r>
        <w:rPr>
          <w:b/>
          <w:color w:val="1A3C6E"/>
          <w:sz w:val="22"/>
        </w:rPr>
        <w:t xml:space="preserve">Câu 15: </w:t>
      </w:r>
      <w:r>
        <w:rPr>
          <w:b w:val="0"/>
          <w:sz w:val="22"/>
        </w:rPr>
        <w:t>What is Chef?</w:t>
      </w:r>
    </w:p>
    <w:p>
      <w:pPr>
        <w:spacing w:after="40" w:before="40"/>
      </w:pPr>
      <w:r>
        <w:rPr>
          <w:b/>
          <w:color w:val="1B5E20"/>
          <w:sz w:val="20"/>
        </w:rPr>
        <w:t xml:space="preserve">Trả lời: </w:t>
      </w:r>
      <w:r>
        <w:rPr>
          <w:b w:val="0"/>
          <w:sz w:val="20"/>
        </w:rPr>
        <w:t>For fresher DevOps Engineer: What is Chef?.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16: </w:t>
      </w:r>
      <w:r>
        <w:rPr>
          <w:b w:val="0"/>
          <w:sz w:val="22"/>
        </w:rPr>
        <w:t>What is Puppet?</w:t>
      </w:r>
    </w:p>
    <w:p>
      <w:pPr>
        <w:spacing w:after="40" w:before="40"/>
      </w:pPr>
      <w:r>
        <w:rPr>
          <w:b/>
          <w:color w:val="1B5E20"/>
          <w:sz w:val="20"/>
        </w:rPr>
        <w:t xml:space="preserve">Trả lời: </w:t>
      </w:r>
      <w:r>
        <w:rPr>
          <w:b w:val="0"/>
          <w:sz w:val="20"/>
        </w:rPr>
        <w:t>For fresher DevOps Engineer: What is Puppet?.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17: </w:t>
      </w:r>
      <w:r>
        <w:rPr>
          <w:b w:val="0"/>
          <w:sz w:val="22"/>
        </w:rPr>
        <w:t>What is the difference between configuration management and orchestration?</w:t>
      </w:r>
    </w:p>
    <w:p>
      <w:pPr>
        <w:spacing w:after="40" w:before="40"/>
      </w:pPr>
      <w:r>
        <w:rPr>
          <w:b/>
          <w:color w:val="1B5E20"/>
          <w:sz w:val="20"/>
        </w:rPr>
        <w:t xml:space="preserve">Trả lời: </w:t>
      </w:r>
      <w:r>
        <w:rPr>
          <w:b w:val="0"/>
          <w:sz w:val="20"/>
        </w:rPr>
        <w:t>For fresher DevOps Engineer: What is the difference between configuration management and orchestration?.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 | #comparison</w:t>
      </w:r>
    </w:p>
    <w:p>
      <w:pPr>
        <w:spacing w:after="80" w:before="40"/>
      </w:pPr>
      <w:r>
        <w:rPr>
          <w:b w:val="0"/>
          <w:color w:val="666666"/>
          <w:sz w:val="16"/>
        </w:rPr>
        <w:t>────────────────────────────────────────────────────────────</w:t>
      </w:r>
    </w:p>
    <w:p>
      <w:pPr>
        <w:spacing w:after="40" w:before="80"/>
      </w:pPr>
      <w:r>
        <w:rPr>
          <w:b/>
          <w:color w:val="1A3C6E"/>
          <w:sz w:val="22"/>
        </w:rPr>
        <w:t xml:space="preserve">Câu 18: </w:t>
      </w:r>
      <w:r>
        <w:rPr>
          <w:b w:val="0"/>
          <w:sz w:val="22"/>
        </w:rPr>
        <w:t>What is Kubernetes?</w:t>
      </w:r>
    </w:p>
    <w:p>
      <w:pPr>
        <w:spacing w:after="40" w:before="40"/>
      </w:pPr>
      <w:r>
        <w:rPr>
          <w:b/>
          <w:color w:val="1B5E20"/>
          <w:sz w:val="20"/>
        </w:rPr>
        <w:t xml:space="preserve">Trả lời: </w:t>
      </w:r>
      <w:r>
        <w:rPr>
          <w:b w:val="0"/>
          <w:sz w:val="20"/>
        </w:rPr>
        <w:t>Kubernetes orchestrates container deployments across clusters. Core objects: Pod (smallest deployable unit, 1+ containers), Service (stable network endpoint, load balancing), Deployment (desired state for Pods - rolling updates, rollback), ConfigMap/Secret (configuration), Ingress (external HTTP routing), PersistentVolume (storage). kubectl manages the cluster. Key concepts: self-healing (restarts failed containers), horizontal auto-scaling (HPA), service discovery, and declarative configuration (YAML manifests).</w:t>
      </w:r>
    </w:p>
    <w:p>
      <w:pPr>
        <w:spacing w:after="80" w:before="40"/>
      </w:pPr>
      <w:r>
        <w:rPr>
          <w:b w:val="0"/>
          <w:color w:val="557BC7"/>
          <w:sz w:val="18"/>
        </w:rPr>
        <w:t xml:space="preserve">Tags: </w:t>
      </w:r>
      <w:r>
        <w:rPr>
          <w:b w:val="0"/>
          <w:color w:val="557BC7"/>
          <w:sz w:val="18"/>
        </w:rPr>
        <w:t>#devops-engineer | #fresher | #easy | #concept | #kubernetes</w:t>
      </w:r>
    </w:p>
    <w:p>
      <w:pPr>
        <w:spacing w:after="80" w:before="40"/>
      </w:pPr>
      <w:r>
        <w:rPr>
          <w:b w:val="0"/>
          <w:color w:val="666666"/>
          <w:sz w:val="16"/>
        </w:rPr>
        <w:t>────────────────────────────────────────────────────────────</w:t>
      </w:r>
    </w:p>
    <w:p>
      <w:pPr>
        <w:spacing w:after="40" w:before="80"/>
      </w:pPr>
      <w:r>
        <w:rPr>
          <w:b/>
          <w:color w:val="1A3C6E"/>
          <w:sz w:val="22"/>
        </w:rPr>
        <w:t xml:space="preserve">Câu 19: </w:t>
      </w:r>
      <w:r>
        <w:rPr>
          <w:b w:val="0"/>
          <w:sz w:val="22"/>
        </w:rPr>
        <w:t>What is a pod in Kubernetes?</w:t>
      </w:r>
    </w:p>
    <w:p>
      <w:pPr>
        <w:spacing w:after="40" w:before="40"/>
      </w:pPr>
      <w:r>
        <w:rPr>
          <w:b/>
          <w:color w:val="1B5E20"/>
          <w:sz w:val="20"/>
        </w:rPr>
        <w:t xml:space="preserve">Trả lời: </w:t>
      </w:r>
      <w:r>
        <w:rPr>
          <w:b w:val="0"/>
          <w:sz w:val="20"/>
        </w:rPr>
        <w:t>Kubernetes orchestrates container deployments across clusters. Core objects: Pod (smallest deployable unit, 1+ containers), Service (stable network endpoint, load balancing), Deployment (desired state for Pods - rolling updates, rollback), ConfigMap/Secret (configuration), Ingress (external HTTP routing), PersistentVolume (storage). kubectl manages the cluster. Key concepts: self-healing (restarts failed containers), horizontal auto-scaling (HPA), service discovery, and declarative configuration (YAML manifests).</w:t>
      </w:r>
    </w:p>
    <w:p>
      <w:pPr>
        <w:spacing w:after="80" w:before="40"/>
      </w:pPr>
      <w:r>
        <w:rPr>
          <w:b w:val="0"/>
          <w:color w:val="557BC7"/>
          <w:sz w:val="18"/>
        </w:rPr>
        <w:t xml:space="preserve">Tags: </w:t>
      </w:r>
      <w:r>
        <w:rPr>
          <w:b w:val="0"/>
          <w:color w:val="557BC7"/>
          <w:sz w:val="18"/>
        </w:rPr>
        <w:t>#devops-engineer | #fresher | #easy | #concept | #kubernetes</w:t>
      </w:r>
    </w:p>
    <w:p>
      <w:pPr>
        <w:spacing w:after="80" w:before="40"/>
      </w:pPr>
      <w:r>
        <w:rPr>
          <w:b w:val="0"/>
          <w:color w:val="666666"/>
          <w:sz w:val="16"/>
        </w:rPr>
        <w:t>────────────────────────────────────────────────────────────</w:t>
      </w:r>
    </w:p>
    <w:p>
      <w:pPr>
        <w:spacing w:after="40" w:before="80"/>
      </w:pPr>
      <w:r>
        <w:rPr>
          <w:b/>
          <w:color w:val="1A3C6E"/>
          <w:sz w:val="22"/>
        </w:rPr>
        <w:t xml:space="preserve">Câu 20: </w:t>
      </w:r>
      <w:r>
        <w:rPr>
          <w:b w:val="0"/>
          <w:sz w:val="22"/>
        </w:rPr>
        <w:t>What is a deployment in Kubernetes?</w:t>
      </w:r>
    </w:p>
    <w:p>
      <w:pPr>
        <w:spacing w:after="40" w:before="40"/>
      </w:pPr>
      <w:r>
        <w:rPr>
          <w:b/>
          <w:color w:val="1B5E20"/>
          <w:sz w:val="20"/>
        </w:rPr>
        <w:t xml:space="preserve">Trả lời: </w:t>
      </w:r>
      <w:r>
        <w:rPr>
          <w:b w:val="0"/>
          <w:sz w:val="20"/>
        </w:rPr>
        <w:t>Kubernetes orchestrates container deployments across clusters. Core objects: Pod (smallest deployable unit, 1+ containers), Service (stable network endpoint, load balancing), Deployment (desired state for Pods - rolling updates, rollback), ConfigMap/Secret (configuration), Ingress (external HTTP routing), PersistentVolume (storage). kubectl manages the cluster. Key concepts: self-healing (restarts failed containers), horizontal auto-scaling (HPA), service discovery, and declarative configuration (YAML manifests).</w:t>
      </w:r>
    </w:p>
    <w:p>
      <w:pPr>
        <w:spacing w:after="80" w:before="40"/>
      </w:pPr>
      <w:r>
        <w:rPr>
          <w:b w:val="0"/>
          <w:color w:val="557BC7"/>
          <w:sz w:val="18"/>
        </w:rPr>
        <w:t xml:space="preserve">Tags: </w:t>
      </w:r>
      <w:r>
        <w:rPr>
          <w:b w:val="0"/>
          <w:color w:val="557BC7"/>
          <w:sz w:val="18"/>
        </w:rPr>
        <w:t>#devops-engineer | #fresher | #easy | #concept | #kubernetes</w:t>
      </w:r>
    </w:p>
    <w:p>
      <w:pPr>
        <w:spacing w:after="80" w:before="40"/>
      </w:pPr>
      <w:r>
        <w:rPr>
          <w:b w:val="0"/>
          <w:color w:val="666666"/>
          <w:sz w:val="16"/>
        </w:rPr>
        <w:t>────────────────────────────────────────────────────────────</w:t>
      </w:r>
    </w:p>
    <w:p>
      <w:pPr>
        <w:spacing w:after="40" w:before="80"/>
      </w:pPr>
      <w:r>
        <w:rPr>
          <w:b/>
          <w:color w:val="1A3C6E"/>
          <w:sz w:val="22"/>
        </w:rPr>
        <w:t xml:space="preserve">Câu 21: </w:t>
      </w:r>
      <w:r>
        <w:rPr>
          <w:b w:val="0"/>
          <w:sz w:val="22"/>
        </w:rPr>
        <w:t>What is a service in Kubernetes?</w:t>
      </w:r>
    </w:p>
    <w:p>
      <w:pPr>
        <w:spacing w:after="40" w:before="40"/>
      </w:pPr>
      <w:r>
        <w:rPr>
          <w:b/>
          <w:color w:val="1B5E20"/>
          <w:sz w:val="20"/>
        </w:rPr>
        <w:t xml:space="preserve">Trả lời: </w:t>
      </w:r>
      <w:r>
        <w:rPr>
          <w:b w:val="0"/>
          <w:sz w:val="20"/>
        </w:rPr>
        <w:t>Kubernetes orchestrates container deployments across clusters. Core objects: Pod (smallest deployable unit, 1+ containers), Service (stable network endpoint, load balancing), Deployment (desired state for Pods - rolling updates, rollback), ConfigMap/Secret (configuration), Ingress (external HTTP routing), PersistentVolume (storage). kubectl manages the cluster. Key concepts: self-healing (restarts failed containers), horizontal auto-scaling (HPA), service discovery, and declarative configuration (YAML manifests).</w:t>
      </w:r>
    </w:p>
    <w:p>
      <w:pPr>
        <w:spacing w:after="80" w:before="40"/>
      </w:pPr>
      <w:r>
        <w:rPr>
          <w:b w:val="0"/>
          <w:color w:val="557BC7"/>
          <w:sz w:val="18"/>
        </w:rPr>
        <w:t xml:space="preserve">Tags: </w:t>
      </w:r>
      <w:r>
        <w:rPr>
          <w:b w:val="0"/>
          <w:color w:val="557BC7"/>
          <w:sz w:val="18"/>
        </w:rPr>
        <w:t>#devops-engineer | #fresher | #easy | #concept | #kubernetes</w:t>
      </w:r>
    </w:p>
    <w:p>
      <w:pPr>
        <w:spacing w:after="80" w:before="40"/>
      </w:pPr>
      <w:r>
        <w:rPr>
          <w:b w:val="0"/>
          <w:color w:val="666666"/>
          <w:sz w:val="16"/>
        </w:rPr>
        <w:t>────────────────────────────────────────────────────────────</w:t>
      </w:r>
    </w:p>
    <w:p>
      <w:pPr>
        <w:spacing w:after="40" w:before="80"/>
      </w:pPr>
      <w:r>
        <w:rPr>
          <w:b/>
          <w:color w:val="1A3C6E"/>
          <w:sz w:val="22"/>
        </w:rPr>
        <w:t xml:space="preserve">Câu 22: </w:t>
      </w:r>
      <w:r>
        <w:rPr>
          <w:b w:val="0"/>
          <w:sz w:val="22"/>
        </w:rPr>
        <w:t>What is a ConfigMap in Kubernetes?</w:t>
      </w:r>
    </w:p>
    <w:p>
      <w:pPr>
        <w:spacing w:after="40" w:before="40"/>
      </w:pPr>
      <w:r>
        <w:rPr>
          <w:b/>
          <w:color w:val="1B5E20"/>
          <w:sz w:val="20"/>
        </w:rPr>
        <w:t xml:space="preserve">Trả lời: </w:t>
      </w:r>
      <w:r>
        <w:rPr>
          <w:b w:val="0"/>
          <w:sz w:val="20"/>
        </w:rPr>
        <w:t>Kubernetes orchestrates container deployments across clusters. Core objects: Pod (smallest deployable unit, 1+ containers), Service (stable network endpoint, load balancing), Deployment (desired state for Pods - rolling updates, rollback), ConfigMap/Secret (configuration), Ingress (external HTTP routing), PersistentVolume (storage). kubectl manages the cluster. Key concepts: self-healing (restarts failed containers), horizontal auto-scaling (HPA), service discovery, and declarative configuration (YAML manifests).</w:t>
      </w:r>
    </w:p>
    <w:p>
      <w:pPr>
        <w:spacing w:after="80" w:before="40"/>
      </w:pPr>
      <w:r>
        <w:rPr>
          <w:b w:val="0"/>
          <w:color w:val="557BC7"/>
          <w:sz w:val="18"/>
        </w:rPr>
        <w:t xml:space="preserve">Tags: </w:t>
      </w:r>
      <w:r>
        <w:rPr>
          <w:b w:val="0"/>
          <w:color w:val="557BC7"/>
          <w:sz w:val="18"/>
        </w:rPr>
        <w:t>#devops-engineer | #fresher | #easy | #concept | #kubernetes</w:t>
      </w:r>
    </w:p>
    <w:p>
      <w:pPr>
        <w:spacing w:after="80" w:before="40"/>
      </w:pPr>
      <w:r>
        <w:rPr>
          <w:b w:val="0"/>
          <w:color w:val="666666"/>
          <w:sz w:val="16"/>
        </w:rPr>
        <w:t>────────────────────────────────────────────────────────────</w:t>
      </w:r>
    </w:p>
    <w:p>
      <w:pPr>
        <w:spacing w:after="40" w:before="80"/>
      </w:pPr>
      <w:r>
        <w:rPr>
          <w:b/>
          <w:color w:val="1A3C6E"/>
          <w:sz w:val="22"/>
        </w:rPr>
        <w:t xml:space="preserve">Câu 23: </w:t>
      </w:r>
      <w:r>
        <w:rPr>
          <w:b w:val="0"/>
          <w:sz w:val="22"/>
        </w:rPr>
        <w:t>What is a Secret in Kubernetes?</w:t>
      </w:r>
    </w:p>
    <w:p>
      <w:pPr>
        <w:spacing w:after="40" w:before="40"/>
      </w:pPr>
      <w:r>
        <w:rPr>
          <w:b/>
          <w:color w:val="1B5E20"/>
          <w:sz w:val="20"/>
        </w:rPr>
        <w:t xml:space="preserve">Trả lời: </w:t>
      </w:r>
      <w:r>
        <w:rPr>
          <w:b w:val="0"/>
          <w:sz w:val="20"/>
        </w:rPr>
        <w:t>Kubernetes orchestrates container deployments across clusters. Core objects: Pod (smallest deployable unit, 1+ containers), Service (stable network endpoint, load balancing), Deployment (desired state for Pods - rolling updates, rollback), ConfigMap/Secret (configuration), Ingress (external HTTP routing), PersistentVolume (storage). kubectl manages the cluster. Key concepts: self-healing (restarts failed containers), horizontal auto-scaling (HPA), service discovery, and declarative configuration (YAML manifests).</w:t>
      </w:r>
    </w:p>
    <w:p>
      <w:pPr>
        <w:spacing w:after="80" w:before="40"/>
      </w:pPr>
      <w:r>
        <w:rPr>
          <w:b w:val="0"/>
          <w:color w:val="557BC7"/>
          <w:sz w:val="18"/>
        </w:rPr>
        <w:t xml:space="preserve">Tags: </w:t>
      </w:r>
      <w:r>
        <w:rPr>
          <w:b w:val="0"/>
          <w:color w:val="557BC7"/>
          <w:sz w:val="18"/>
        </w:rPr>
        <w:t>#devops-engineer | #fresher | #easy | #concept | #kubernetes</w:t>
      </w:r>
    </w:p>
    <w:p>
      <w:pPr>
        <w:spacing w:after="80" w:before="40"/>
      </w:pPr>
      <w:r>
        <w:rPr>
          <w:b w:val="0"/>
          <w:color w:val="666666"/>
          <w:sz w:val="16"/>
        </w:rPr>
        <w:t>────────────────────────────────────────────────────────────</w:t>
      </w:r>
    </w:p>
    <w:p>
      <w:pPr>
        <w:spacing w:after="40" w:before="80"/>
      </w:pPr>
      <w:r>
        <w:rPr>
          <w:b/>
          <w:color w:val="1A3C6E"/>
          <w:sz w:val="22"/>
        </w:rPr>
        <w:t xml:space="preserve">Câu 24: </w:t>
      </w:r>
      <w:r>
        <w:rPr>
          <w:b w:val="0"/>
          <w:sz w:val="22"/>
        </w:rPr>
        <w:t>What is a namespace in Kubernetes?</w:t>
      </w:r>
    </w:p>
    <w:p>
      <w:pPr>
        <w:spacing w:after="40" w:before="40"/>
      </w:pPr>
      <w:r>
        <w:rPr>
          <w:b/>
          <w:color w:val="1B5E20"/>
          <w:sz w:val="20"/>
        </w:rPr>
        <w:t xml:space="preserve">Trả lời: </w:t>
      </w:r>
      <w:r>
        <w:rPr>
          <w:b w:val="0"/>
          <w:sz w:val="20"/>
        </w:rPr>
        <w:t>Kubernetes orchestrates container deployments across clusters. Core objects: Pod (smallest deployable unit, 1+ containers), Service (stable network endpoint, load balancing), Deployment (desired state for Pods - rolling updates, rollback), ConfigMap/Secret (configuration), Ingress (external HTTP routing), PersistentVolume (storage). kubectl manages the cluster. Key concepts: self-healing (restarts failed containers), horizontal auto-scaling (HPA), service discovery, and declarative configuration (YAML manifests).</w:t>
      </w:r>
    </w:p>
    <w:p>
      <w:pPr>
        <w:spacing w:after="80" w:before="40"/>
      </w:pPr>
      <w:r>
        <w:rPr>
          <w:b w:val="0"/>
          <w:color w:val="557BC7"/>
          <w:sz w:val="18"/>
        </w:rPr>
        <w:t xml:space="preserve">Tags: </w:t>
      </w:r>
      <w:r>
        <w:rPr>
          <w:b w:val="0"/>
          <w:color w:val="557BC7"/>
          <w:sz w:val="18"/>
        </w:rPr>
        <w:t>#devops-engineer | #fresher | #easy | #concept | #kubernetes</w:t>
      </w:r>
    </w:p>
    <w:p>
      <w:pPr>
        <w:spacing w:after="80" w:before="40"/>
      </w:pPr>
      <w:r>
        <w:rPr>
          <w:b w:val="0"/>
          <w:color w:val="666666"/>
          <w:sz w:val="16"/>
        </w:rPr>
        <w:t>────────────────────────────────────────────────────────────</w:t>
      </w:r>
    </w:p>
    <w:p>
      <w:pPr>
        <w:spacing w:after="40" w:before="80"/>
      </w:pPr>
      <w:r>
        <w:rPr>
          <w:b/>
          <w:color w:val="1A3C6E"/>
          <w:sz w:val="22"/>
        </w:rPr>
        <w:t xml:space="preserve">Câu 25: </w:t>
      </w:r>
      <w:r>
        <w:rPr>
          <w:b w:val="0"/>
          <w:sz w:val="22"/>
        </w:rPr>
        <w:t>What is a node in Kubernetes?</w:t>
      </w:r>
    </w:p>
    <w:p>
      <w:pPr>
        <w:spacing w:after="40" w:before="40"/>
      </w:pPr>
      <w:r>
        <w:rPr>
          <w:b/>
          <w:color w:val="1B5E20"/>
          <w:sz w:val="20"/>
        </w:rPr>
        <w:t xml:space="preserve">Trả lời: </w:t>
      </w:r>
      <w:r>
        <w:rPr>
          <w:b w:val="0"/>
          <w:sz w:val="20"/>
        </w:rPr>
        <w:t>Kubernetes orchestrates container deployments across clusters. Core objects: Pod (smallest deployable unit, 1+ containers), Service (stable network endpoint, load balancing), Deployment (desired state for Pods - rolling updates, rollback), ConfigMap/Secret (configuration), Ingress (external HTTP routing), PersistentVolume (storage). kubectl manages the cluster. Key concepts: self-healing (restarts failed containers), horizontal auto-scaling (HPA), service discovery, and declarative configuration (YAML manifests).</w:t>
      </w:r>
    </w:p>
    <w:p>
      <w:pPr>
        <w:spacing w:after="80" w:before="40"/>
      </w:pPr>
      <w:r>
        <w:rPr>
          <w:b w:val="0"/>
          <w:color w:val="557BC7"/>
          <w:sz w:val="18"/>
        </w:rPr>
        <w:t xml:space="preserve">Tags: </w:t>
      </w:r>
      <w:r>
        <w:rPr>
          <w:b w:val="0"/>
          <w:color w:val="557BC7"/>
          <w:sz w:val="18"/>
        </w:rPr>
        <w:t>#devops-engineer | #fresher | #easy | #concept | #kubernetes</w:t>
      </w:r>
    </w:p>
    <w:p>
      <w:pPr>
        <w:spacing w:after="80" w:before="40"/>
      </w:pPr>
      <w:r>
        <w:rPr>
          <w:b w:val="0"/>
          <w:color w:val="666666"/>
          <w:sz w:val="16"/>
        </w:rPr>
        <w:t>────────────────────────────────────────────────────────────</w:t>
      </w:r>
    </w:p>
    <w:p>
      <w:pPr>
        <w:spacing w:after="40" w:before="80"/>
      </w:pPr>
      <w:r>
        <w:rPr>
          <w:b/>
          <w:color w:val="1A3C6E"/>
          <w:sz w:val="22"/>
        </w:rPr>
        <w:t xml:space="preserve">Câu 26: </w:t>
      </w:r>
      <w:r>
        <w:rPr>
          <w:b w:val="0"/>
          <w:sz w:val="22"/>
        </w:rPr>
        <w:t>What is a cluster in Kubernetes?</w:t>
      </w:r>
    </w:p>
    <w:p>
      <w:pPr>
        <w:spacing w:after="40" w:before="40"/>
      </w:pPr>
      <w:r>
        <w:rPr>
          <w:b/>
          <w:color w:val="1B5E20"/>
          <w:sz w:val="20"/>
        </w:rPr>
        <w:t xml:space="preserve">Trả lời: </w:t>
      </w:r>
      <w:r>
        <w:rPr>
          <w:b w:val="0"/>
          <w:sz w:val="20"/>
        </w:rPr>
        <w:t>Kubernetes orchestrates container deployments across clusters. Core objects: Pod (smallest deployable unit, 1+ containers), Service (stable network endpoint, load balancing), Deployment (desired state for Pods - rolling updates, rollback), ConfigMap/Secret (configuration), Ingress (external HTTP routing), PersistentVolume (storage). kubectl manages the cluster. Key concepts: self-healing (restarts failed containers), horizontal auto-scaling (HPA), service discovery, and declarative configuration (YAML manifests).</w:t>
      </w:r>
    </w:p>
    <w:p>
      <w:pPr>
        <w:spacing w:after="80" w:before="40"/>
      </w:pPr>
      <w:r>
        <w:rPr>
          <w:b w:val="0"/>
          <w:color w:val="557BC7"/>
          <w:sz w:val="18"/>
        </w:rPr>
        <w:t xml:space="preserve">Tags: </w:t>
      </w:r>
      <w:r>
        <w:rPr>
          <w:b w:val="0"/>
          <w:color w:val="557BC7"/>
          <w:sz w:val="18"/>
        </w:rPr>
        <w:t>#devops-engineer | #fresher | #easy | #concept | #kubernetes</w:t>
      </w:r>
    </w:p>
    <w:p>
      <w:pPr>
        <w:spacing w:after="80" w:before="40"/>
      </w:pPr>
      <w:r>
        <w:rPr>
          <w:b w:val="0"/>
          <w:color w:val="666666"/>
          <w:sz w:val="16"/>
        </w:rPr>
        <w:t>────────────────────────────────────────────────────────────</w:t>
      </w:r>
    </w:p>
    <w:p>
      <w:pPr>
        <w:spacing w:after="40" w:before="80"/>
      </w:pPr>
      <w:r>
        <w:rPr>
          <w:b/>
          <w:color w:val="1A3C6E"/>
          <w:sz w:val="22"/>
        </w:rPr>
        <w:t xml:space="preserve">Câu 27: </w:t>
      </w:r>
      <w:r>
        <w:rPr>
          <w:b w:val="0"/>
          <w:sz w:val="22"/>
        </w:rPr>
        <w:t>What is Kubernetes control plane?</w:t>
      </w:r>
    </w:p>
    <w:p>
      <w:pPr>
        <w:spacing w:after="40" w:before="40"/>
      </w:pPr>
      <w:r>
        <w:rPr>
          <w:b/>
          <w:color w:val="1B5E20"/>
          <w:sz w:val="20"/>
        </w:rPr>
        <w:t xml:space="preserve">Trả lời: </w:t>
      </w:r>
      <w:r>
        <w:rPr>
          <w:b w:val="0"/>
          <w:sz w:val="20"/>
        </w:rPr>
        <w:t>Kubernetes orchestrates container deployments across clusters. Core objects: Pod (smallest deployable unit, 1+ containers), Service (stable network endpoint, load balancing), Deployment (desired state for Pods - rolling updates, rollback), ConfigMap/Secret (configuration), Ingress (external HTTP routing), PersistentVolume (storage). kubectl manages the cluster. Key concepts: self-healing (restarts failed containers), horizontal auto-scaling (HPA), service discovery, and declarative configuration (YAML manifests).</w:t>
      </w:r>
    </w:p>
    <w:p>
      <w:pPr>
        <w:spacing w:after="80" w:before="40"/>
      </w:pPr>
      <w:r>
        <w:rPr>
          <w:b w:val="0"/>
          <w:color w:val="557BC7"/>
          <w:sz w:val="18"/>
        </w:rPr>
        <w:t xml:space="preserve">Tags: </w:t>
      </w:r>
      <w:r>
        <w:rPr>
          <w:b w:val="0"/>
          <w:color w:val="557BC7"/>
          <w:sz w:val="18"/>
        </w:rPr>
        <w:t>#devops-engineer | #fresher | #easy | #concept | #kubernetes</w:t>
      </w:r>
    </w:p>
    <w:p>
      <w:pPr>
        <w:spacing w:after="80" w:before="40"/>
      </w:pPr>
      <w:r>
        <w:rPr>
          <w:b w:val="0"/>
          <w:color w:val="666666"/>
          <w:sz w:val="16"/>
        </w:rPr>
        <w:t>────────────────────────────────────────────────────────────</w:t>
      </w:r>
    </w:p>
    <w:p>
      <w:pPr>
        <w:spacing w:after="40" w:before="80"/>
      </w:pPr>
      <w:r>
        <w:rPr>
          <w:b/>
          <w:color w:val="1A3C6E"/>
          <w:sz w:val="22"/>
        </w:rPr>
        <w:t xml:space="preserve">Câu 28: </w:t>
      </w:r>
      <w:r>
        <w:rPr>
          <w:b w:val="0"/>
          <w:sz w:val="22"/>
        </w:rPr>
        <w:t>What is kubelet?</w:t>
      </w:r>
    </w:p>
    <w:p>
      <w:pPr>
        <w:spacing w:after="40" w:before="40"/>
      </w:pPr>
      <w:r>
        <w:rPr>
          <w:b/>
          <w:color w:val="1B5E20"/>
          <w:sz w:val="20"/>
        </w:rPr>
        <w:t xml:space="preserve">Trả lời: </w:t>
      </w:r>
      <w:r>
        <w:rPr>
          <w:b w:val="0"/>
          <w:sz w:val="20"/>
        </w:rPr>
        <w:t>For fresher DevOps Engineer: What is kubelet?.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29: </w:t>
      </w:r>
      <w:r>
        <w:rPr>
          <w:b w:val="0"/>
          <w:sz w:val="22"/>
        </w:rPr>
        <w:t>What is etcd?</w:t>
      </w:r>
    </w:p>
    <w:p>
      <w:pPr>
        <w:spacing w:after="40" w:before="40"/>
      </w:pPr>
      <w:r>
        <w:rPr>
          <w:b/>
          <w:color w:val="1B5E20"/>
          <w:sz w:val="20"/>
        </w:rPr>
        <w:t xml:space="preserve">Trả lời: </w:t>
      </w:r>
      <w:r>
        <w:rPr>
          <w:b w:val="0"/>
          <w:sz w:val="20"/>
        </w:rPr>
        <w:t>For fresher DevOps Engineer: What is etcd?.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30: </w:t>
      </w:r>
      <w:r>
        <w:rPr>
          <w:b w:val="0"/>
          <w:sz w:val="22"/>
        </w:rPr>
        <w:t>What is the API server in Kubernetes?</w:t>
      </w:r>
    </w:p>
    <w:p>
      <w:pPr>
        <w:spacing w:after="40" w:before="40"/>
      </w:pPr>
      <w:r>
        <w:rPr>
          <w:b/>
          <w:color w:val="1B5E20"/>
          <w:sz w:val="20"/>
        </w:rPr>
        <w:t xml:space="preserve">Trả lời: </w:t>
      </w:r>
      <w:r>
        <w:rPr>
          <w:b w:val="0"/>
          <w:sz w:val="20"/>
        </w:rPr>
        <w:t>Kubernetes orchestrates container deployments across clusters. Core objects: Pod (smallest deployable unit, 1+ containers), Service (stable network endpoint, load balancing), Deployment (desired state for Pods - rolling updates, rollback), ConfigMap/Secret (configuration), Ingress (external HTTP routing), PersistentVolume (storage). kubectl manages the cluster. Key concepts: self-healing (restarts failed containers), horizontal auto-scaling (HPA), service discovery, and declarative configuration (YAML manifests).</w:t>
      </w:r>
    </w:p>
    <w:p>
      <w:pPr>
        <w:spacing w:after="80" w:before="40"/>
      </w:pPr>
      <w:r>
        <w:rPr>
          <w:b w:val="0"/>
          <w:color w:val="557BC7"/>
          <w:sz w:val="18"/>
        </w:rPr>
        <w:t xml:space="preserve">Tags: </w:t>
      </w:r>
      <w:r>
        <w:rPr>
          <w:b w:val="0"/>
          <w:color w:val="557BC7"/>
          <w:sz w:val="18"/>
        </w:rPr>
        <w:t>#devops-engineer | #fresher | #easy | #concept | #kubernetes</w:t>
      </w:r>
    </w:p>
    <w:p>
      <w:pPr>
        <w:spacing w:after="80" w:before="40"/>
      </w:pPr>
      <w:r>
        <w:rPr>
          <w:b w:val="0"/>
          <w:color w:val="666666"/>
          <w:sz w:val="16"/>
        </w:rPr>
        <w:t>────────────────────────────────────────────────────────────</w:t>
      </w:r>
    </w:p>
    <w:p>
      <w:pPr>
        <w:spacing w:after="40" w:before="80"/>
      </w:pPr>
      <w:r>
        <w:rPr>
          <w:b/>
          <w:color w:val="1A3C6E"/>
          <w:sz w:val="22"/>
        </w:rPr>
        <w:t xml:space="preserve">Câu 31: </w:t>
      </w:r>
      <w:r>
        <w:rPr>
          <w:b w:val="0"/>
          <w:sz w:val="22"/>
        </w:rPr>
        <w:t>What is a ReplicaSet?</w:t>
      </w:r>
    </w:p>
    <w:p>
      <w:pPr>
        <w:spacing w:after="40" w:before="40"/>
      </w:pPr>
      <w:r>
        <w:rPr>
          <w:b/>
          <w:color w:val="1B5E20"/>
          <w:sz w:val="20"/>
        </w:rPr>
        <w:t xml:space="preserve">Trả lời: </w:t>
      </w:r>
      <w:r>
        <w:rPr>
          <w:b w:val="0"/>
          <w:sz w:val="20"/>
        </w:rPr>
        <w:t>For fresher DevOps Engineer: What is a ReplicaSet?.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32: </w:t>
      </w:r>
      <w:r>
        <w:rPr>
          <w:b w:val="0"/>
          <w:sz w:val="22"/>
        </w:rPr>
        <w:t>What is a StatefulSet?</w:t>
      </w:r>
    </w:p>
    <w:p>
      <w:pPr>
        <w:spacing w:after="40" w:before="40"/>
      </w:pPr>
      <w:r>
        <w:rPr>
          <w:b/>
          <w:color w:val="1B5E20"/>
          <w:sz w:val="20"/>
        </w:rPr>
        <w:t xml:space="preserve">Trả lời: </w:t>
      </w:r>
      <w:r>
        <w:rPr>
          <w:b w:val="0"/>
          <w:sz w:val="20"/>
        </w:rPr>
        <w:t>For fresher DevOps Engineer: What is a StatefulSet?.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33: </w:t>
      </w:r>
      <w:r>
        <w:rPr>
          <w:b w:val="0"/>
          <w:sz w:val="22"/>
        </w:rPr>
        <w:t>What is a DaemonSet?</w:t>
      </w:r>
    </w:p>
    <w:p>
      <w:pPr>
        <w:spacing w:after="40" w:before="40"/>
      </w:pPr>
      <w:r>
        <w:rPr>
          <w:b/>
          <w:color w:val="1B5E20"/>
          <w:sz w:val="20"/>
        </w:rPr>
        <w:t xml:space="preserve">Trả lời: </w:t>
      </w:r>
      <w:r>
        <w:rPr>
          <w:b w:val="0"/>
          <w:sz w:val="20"/>
        </w:rPr>
        <w:t>For fresher DevOps Engineer: What is a DaemonSet?.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34: </w:t>
      </w:r>
      <w:r>
        <w:rPr>
          <w:b w:val="0"/>
          <w:sz w:val="22"/>
        </w:rPr>
        <w:t>What is a Job in Kubernetes?</w:t>
      </w:r>
    </w:p>
    <w:p>
      <w:pPr>
        <w:spacing w:after="40" w:before="40"/>
      </w:pPr>
      <w:r>
        <w:rPr>
          <w:b/>
          <w:color w:val="1B5E20"/>
          <w:sz w:val="20"/>
        </w:rPr>
        <w:t xml:space="preserve">Trả lời: </w:t>
      </w:r>
      <w:r>
        <w:rPr>
          <w:b w:val="0"/>
          <w:sz w:val="20"/>
        </w:rPr>
        <w:t>Kubernetes orchestrates container deployments across clusters. Core objects: Pod (smallest deployable unit, 1+ containers), Service (stable network endpoint, load balancing), Deployment (desired state for Pods - rolling updates, rollback), ConfigMap/Secret (configuration), Ingress (external HTTP routing), PersistentVolume (storage). kubectl manages the cluster. Key concepts: self-healing (restarts failed containers), horizontal auto-scaling (HPA), service discovery, and declarative configuration (YAML manifests).</w:t>
      </w:r>
    </w:p>
    <w:p>
      <w:pPr>
        <w:spacing w:after="80" w:before="40"/>
      </w:pPr>
      <w:r>
        <w:rPr>
          <w:b w:val="0"/>
          <w:color w:val="557BC7"/>
          <w:sz w:val="18"/>
        </w:rPr>
        <w:t xml:space="preserve">Tags: </w:t>
      </w:r>
      <w:r>
        <w:rPr>
          <w:b w:val="0"/>
          <w:color w:val="557BC7"/>
          <w:sz w:val="18"/>
        </w:rPr>
        <w:t>#devops-engineer | #fresher | #easy | #concept | #kubernetes</w:t>
      </w:r>
    </w:p>
    <w:p>
      <w:pPr>
        <w:spacing w:after="80" w:before="40"/>
      </w:pPr>
      <w:r>
        <w:rPr>
          <w:b w:val="0"/>
          <w:color w:val="666666"/>
          <w:sz w:val="16"/>
        </w:rPr>
        <w:t>────────────────────────────────────────────────────────────</w:t>
      </w:r>
    </w:p>
    <w:p>
      <w:pPr>
        <w:spacing w:after="40" w:before="80"/>
      </w:pPr>
      <w:r>
        <w:rPr>
          <w:b/>
          <w:color w:val="1A3C6E"/>
          <w:sz w:val="22"/>
        </w:rPr>
        <w:t xml:space="preserve">Câu 35: </w:t>
      </w:r>
      <w:r>
        <w:rPr>
          <w:b w:val="0"/>
          <w:sz w:val="22"/>
        </w:rPr>
        <w:t>What is a CronJob in Kubernetes?</w:t>
      </w:r>
    </w:p>
    <w:p>
      <w:pPr>
        <w:spacing w:after="40" w:before="40"/>
      </w:pPr>
      <w:r>
        <w:rPr>
          <w:b/>
          <w:color w:val="1B5E20"/>
          <w:sz w:val="20"/>
        </w:rPr>
        <w:t xml:space="preserve">Trả lời: </w:t>
      </w:r>
      <w:r>
        <w:rPr>
          <w:b w:val="0"/>
          <w:sz w:val="20"/>
        </w:rPr>
        <w:t>Kubernetes orchestrates container deployments across clusters. Core objects: Pod (smallest deployable unit, 1+ containers), Service (stable network endpoint, load balancing), Deployment (desired state for Pods - rolling updates, rollback), ConfigMap/Secret (configuration), Ingress (external HTTP routing), PersistentVolume (storage). kubectl manages the cluster. Key concepts: self-healing (restarts failed containers), horizontal auto-scaling (HPA), service discovery, and declarative configuration (YAML manifests).</w:t>
      </w:r>
    </w:p>
    <w:p>
      <w:pPr>
        <w:spacing w:after="80" w:before="40"/>
      </w:pPr>
      <w:r>
        <w:rPr>
          <w:b w:val="0"/>
          <w:color w:val="557BC7"/>
          <w:sz w:val="18"/>
        </w:rPr>
        <w:t xml:space="preserve">Tags: </w:t>
      </w:r>
      <w:r>
        <w:rPr>
          <w:b w:val="0"/>
          <w:color w:val="557BC7"/>
          <w:sz w:val="18"/>
        </w:rPr>
        <w:t>#devops-engineer | #fresher | #easy | #concept | #kubernetes</w:t>
      </w:r>
    </w:p>
    <w:p>
      <w:pPr>
        <w:spacing w:after="80" w:before="40"/>
      </w:pPr>
      <w:r>
        <w:rPr>
          <w:b w:val="0"/>
          <w:color w:val="666666"/>
          <w:sz w:val="16"/>
        </w:rPr>
        <w:t>────────────────────────────────────────────────────────────</w:t>
      </w:r>
    </w:p>
    <w:p>
      <w:pPr>
        <w:spacing w:after="40" w:before="80"/>
      </w:pPr>
      <w:r>
        <w:rPr>
          <w:b/>
          <w:color w:val="1A3C6E"/>
          <w:sz w:val="22"/>
        </w:rPr>
        <w:t xml:space="preserve">Câu 36: </w:t>
      </w:r>
      <w:r>
        <w:rPr>
          <w:b w:val="0"/>
          <w:sz w:val="22"/>
        </w:rPr>
        <w:t>What is the difference between a Deployment and a StatefulSet?</w:t>
      </w:r>
    </w:p>
    <w:p>
      <w:pPr>
        <w:spacing w:after="40" w:before="40"/>
      </w:pPr>
      <w:r>
        <w:rPr>
          <w:b/>
          <w:color w:val="1B5E20"/>
          <w:sz w:val="20"/>
        </w:rPr>
        <w:t xml:space="preserve">Trả lời: </w:t>
      </w:r>
      <w:r>
        <w:rPr>
          <w:b w:val="0"/>
          <w:sz w:val="20"/>
        </w:rPr>
        <w:t>For fresher DevOps Engineer: What is the difference between a Deployment and a StatefulSet?.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 | #comparison</w:t>
      </w:r>
    </w:p>
    <w:p>
      <w:pPr>
        <w:spacing w:after="80" w:before="40"/>
      </w:pPr>
      <w:r>
        <w:rPr>
          <w:b w:val="0"/>
          <w:color w:val="666666"/>
          <w:sz w:val="16"/>
        </w:rPr>
        <w:t>────────────────────────────────────────────────────────────</w:t>
      </w:r>
    </w:p>
    <w:p>
      <w:pPr>
        <w:spacing w:after="40" w:before="80"/>
      </w:pPr>
      <w:r>
        <w:rPr>
          <w:b/>
          <w:color w:val="1A3C6E"/>
          <w:sz w:val="22"/>
        </w:rPr>
        <w:t xml:space="preserve">Câu 37: </w:t>
      </w:r>
      <w:r>
        <w:rPr>
          <w:b w:val="0"/>
          <w:sz w:val="22"/>
        </w:rPr>
        <w:t>What is a ServiceAccount in Kubernetes?</w:t>
      </w:r>
    </w:p>
    <w:p>
      <w:pPr>
        <w:spacing w:after="40" w:before="40"/>
      </w:pPr>
      <w:r>
        <w:rPr>
          <w:b/>
          <w:color w:val="1B5E20"/>
          <w:sz w:val="20"/>
        </w:rPr>
        <w:t xml:space="preserve">Trả lời: </w:t>
      </w:r>
      <w:r>
        <w:rPr>
          <w:b w:val="0"/>
          <w:sz w:val="20"/>
        </w:rPr>
        <w:t>Kubernetes orchestrates container deployments across clusters. Core objects: Pod (smallest deployable unit, 1+ containers), Service (stable network endpoint, load balancing), Deployment (desired state for Pods - rolling updates, rollback), ConfigMap/Secret (configuration), Ingress (external HTTP routing), PersistentVolume (storage). kubectl manages the cluster. Key concepts: self-healing (restarts failed containers), horizontal auto-scaling (HPA), service discovery, and declarative configuration (YAML manifests).</w:t>
      </w:r>
    </w:p>
    <w:p>
      <w:pPr>
        <w:spacing w:after="80" w:before="40"/>
      </w:pPr>
      <w:r>
        <w:rPr>
          <w:b w:val="0"/>
          <w:color w:val="557BC7"/>
          <w:sz w:val="18"/>
        </w:rPr>
        <w:t xml:space="preserve">Tags: </w:t>
      </w:r>
      <w:r>
        <w:rPr>
          <w:b w:val="0"/>
          <w:color w:val="557BC7"/>
          <w:sz w:val="18"/>
        </w:rPr>
        <w:t>#devops-engineer | #fresher | #easy | #concept | #kubernetes</w:t>
      </w:r>
    </w:p>
    <w:p>
      <w:pPr>
        <w:spacing w:after="80" w:before="40"/>
      </w:pPr>
      <w:r>
        <w:rPr>
          <w:b w:val="0"/>
          <w:color w:val="666666"/>
          <w:sz w:val="16"/>
        </w:rPr>
        <w:t>────────────────────────────────────────────────────────────</w:t>
      </w:r>
    </w:p>
    <w:p>
      <w:pPr>
        <w:spacing w:after="40" w:before="80"/>
      </w:pPr>
      <w:r>
        <w:rPr>
          <w:b/>
          <w:color w:val="1A3C6E"/>
          <w:sz w:val="22"/>
        </w:rPr>
        <w:t xml:space="preserve">Câu 38: </w:t>
      </w:r>
      <w:r>
        <w:rPr>
          <w:b w:val="0"/>
          <w:sz w:val="22"/>
        </w:rPr>
        <w:t>What is RBAC in Kubernetes?</w:t>
      </w:r>
    </w:p>
    <w:p>
      <w:pPr>
        <w:spacing w:after="40" w:before="40"/>
      </w:pPr>
      <w:r>
        <w:rPr>
          <w:b/>
          <w:color w:val="1B5E20"/>
          <w:sz w:val="20"/>
        </w:rPr>
        <w:t xml:space="preserve">Trả lời: </w:t>
      </w:r>
      <w:r>
        <w:rPr>
          <w:b w:val="0"/>
          <w:sz w:val="20"/>
        </w:rPr>
        <w:t>Kubernetes orchestrates container deployments across clusters. Core objects: Pod (smallest deployable unit, 1+ containers), Service (stable network endpoint, load balancing), Deployment (desired state for Pods - rolling updates, rollback), ConfigMap/Secret (configuration), Ingress (external HTTP routing), PersistentVolume (storage). kubectl manages the cluster. Key concepts: self-healing (restarts failed containers), horizontal auto-scaling (HPA), service discovery, and declarative configuration (YAML manifests).</w:t>
      </w:r>
    </w:p>
    <w:p>
      <w:pPr>
        <w:spacing w:after="80" w:before="40"/>
      </w:pPr>
      <w:r>
        <w:rPr>
          <w:b w:val="0"/>
          <w:color w:val="557BC7"/>
          <w:sz w:val="18"/>
        </w:rPr>
        <w:t xml:space="preserve">Tags: </w:t>
      </w:r>
      <w:r>
        <w:rPr>
          <w:b w:val="0"/>
          <w:color w:val="557BC7"/>
          <w:sz w:val="18"/>
        </w:rPr>
        <w:t>#devops-engineer | #fresher | #easy | #concept | #kubernetes</w:t>
      </w:r>
    </w:p>
    <w:p>
      <w:pPr>
        <w:spacing w:after="80" w:before="40"/>
      </w:pPr>
      <w:r>
        <w:rPr>
          <w:b w:val="0"/>
          <w:color w:val="666666"/>
          <w:sz w:val="16"/>
        </w:rPr>
        <w:t>────────────────────────────────────────────────────────────</w:t>
      </w:r>
    </w:p>
    <w:p>
      <w:pPr>
        <w:spacing w:after="40" w:before="80"/>
      </w:pPr>
      <w:r>
        <w:rPr>
          <w:b/>
          <w:color w:val="1A3C6E"/>
          <w:sz w:val="22"/>
        </w:rPr>
        <w:t xml:space="preserve">Câu 39: </w:t>
      </w:r>
      <w:r>
        <w:rPr>
          <w:b w:val="0"/>
          <w:sz w:val="22"/>
        </w:rPr>
        <w:t>What is a volume in Kubernetes?</w:t>
      </w:r>
    </w:p>
    <w:p>
      <w:pPr>
        <w:spacing w:after="40" w:before="40"/>
      </w:pPr>
      <w:r>
        <w:rPr>
          <w:b/>
          <w:color w:val="1B5E20"/>
          <w:sz w:val="20"/>
        </w:rPr>
        <w:t xml:space="preserve">Trả lời: </w:t>
      </w:r>
      <w:r>
        <w:rPr>
          <w:b w:val="0"/>
          <w:sz w:val="20"/>
        </w:rPr>
        <w:t>Kubernetes orchestrates container deployments across clusters. Core objects: Pod (smallest deployable unit, 1+ containers), Service (stable network endpoint, load balancing), Deployment (desired state for Pods - rolling updates, rollback), ConfigMap/Secret (configuration), Ingress (external HTTP routing), PersistentVolume (storage). kubectl manages the cluster. Key concepts: self-healing (restarts failed containers), horizontal auto-scaling (HPA), service discovery, and declarative configuration (YAML manifests).</w:t>
      </w:r>
    </w:p>
    <w:p>
      <w:pPr>
        <w:spacing w:after="80" w:before="40"/>
      </w:pPr>
      <w:r>
        <w:rPr>
          <w:b w:val="0"/>
          <w:color w:val="557BC7"/>
          <w:sz w:val="18"/>
        </w:rPr>
        <w:t xml:space="preserve">Tags: </w:t>
      </w:r>
      <w:r>
        <w:rPr>
          <w:b w:val="0"/>
          <w:color w:val="557BC7"/>
          <w:sz w:val="18"/>
        </w:rPr>
        <w:t>#devops-engineer | #fresher | #easy | #concept | #kubernetes</w:t>
      </w:r>
    </w:p>
    <w:p>
      <w:pPr>
        <w:spacing w:after="80" w:before="40"/>
      </w:pPr>
      <w:r>
        <w:rPr>
          <w:b w:val="0"/>
          <w:color w:val="666666"/>
          <w:sz w:val="16"/>
        </w:rPr>
        <w:t>────────────────────────────────────────────────────────────</w:t>
      </w:r>
    </w:p>
    <w:p>
      <w:pPr>
        <w:spacing w:after="40" w:before="80"/>
      </w:pPr>
      <w:r>
        <w:rPr>
          <w:b/>
          <w:color w:val="1A3C6E"/>
          <w:sz w:val="22"/>
        </w:rPr>
        <w:t xml:space="preserve">Câu 40: </w:t>
      </w:r>
      <w:r>
        <w:rPr>
          <w:b w:val="0"/>
          <w:sz w:val="22"/>
        </w:rPr>
        <w:t>What is a PersistentVolume in Kubernetes?</w:t>
      </w:r>
    </w:p>
    <w:p>
      <w:pPr>
        <w:spacing w:after="40" w:before="40"/>
      </w:pPr>
      <w:r>
        <w:rPr>
          <w:b/>
          <w:color w:val="1B5E20"/>
          <w:sz w:val="20"/>
        </w:rPr>
        <w:t xml:space="preserve">Trả lời: </w:t>
      </w:r>
      <w:r>
        <w:rPr>
          <w:b w:val="0"/>
          <w:sz w:val="20"/>
        </w:rPr>
        <w:t>Kubernetes orchestrates container deployments across clusters. Core objects: Pod (smallest deployable unit, 1+ containers), Service (stable network endpoint, load balancing), Deployment (desired state for Pods - rolling updates, rollback), ConfigMap/Secret (configuration), Ingress (external HTTP routing), PersistentVolume (storage). kubectl manages the cluster. Key concepts: self-healing (restarts failed containers), horizontal auto-scaling (HPA), service discovery, and declarative configuration (YAML manifests).</w:t>
      </w:r>
    </w:p>
    <w:p>
      <w:pPr>
        <w:spacing w:after="80" w:before="40"/>
      </w:pPr>
      <w:r>
        <w:rPr>
          <w:b w:val="0"/>
          <w:color w:val="557BC7"/>
          <w:sz w:val="18"/>
        </w:rPr>
        <w:t xml:space="preserve">Tags: </w:t>
      </w:r>
      <w:r>
        <w:rPr>
          <w:b w:val="0"/>
          <w:color w:val="557BC7"/>
          <w:sz w:val="18"/>
        </w:rPr>
        <w:t>#devops-engineer | #fresher | #easy | #concept | #kubernetes</w:t>
      </w:r>
    </w:p>
    <w:p>
      <w:pPr>
        <w:spacing w:after="80" w:before="40"/>
      </w:pPr>
      <w:r>
        <w:rPr>
          <w:b w:val="0"/>
          <w:color w:val="666666"/>
          <w:sz w:val="16"/>
        </w:rPr>
        <w:t>────────────────────────────────────────────────────────────</w:t>
      </w:r>
    </w:p>
    <w:p>
      <w:pPr>
        <w:spacing w:after="40" w:before="80"/>
      </w:pPr>
      <w:r>
        <w:rPr>
          <w:b/>
          <w:color w:val="1A3C6E"/>
          <w:sz w:val="22"/>
        </w:rPr>
        <w:t xml:space="preserve">Câu 41: </w:t>
      </w:r>
      <w:r>
        <w:rPr>
          <w:b w:val="0"/>
          <w:sz w:val="22"/>
        </w:rPr>
        <w:t>What is a PersistentVolumeClaim?</w:t>
      </w:r>
    </w:p>
    <w:p>
      <w:pPr>
        <w:spacing w:after="40" w:before="40"/>
      </w:pPr>
      <w:r>
        <w:rPr>
          <w:b/>
          <w:color w:val="1B5E20"/>
          <w:sz w:val="20"/>
        </w:rPr>
        <w:t xml:space="preserve">Trả lời: </w:t>
      </w:r>
      <w:r>
        <w:rPr>
          <w:b w:val="0"/>
          <w:sz w:val="20"/>
        </w:rPr>
        <w:t>For fresher DevOps Engineer: What is a PersistentVolumeClaim?.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42: </w:t>
      </w:r>
      <w:r>
        <w:rPr>
          <w:b w:val="0"/>
          <w:sz w:val="22"/>
        </w:rPr>
        <w:t>What is a StorageClass in Kubernetes?</w:t>
      </w:r>
    </w:p>
    <w:p>
      <w:pPr>
        <w:spacing w:after="40" w:before="40"/>
      </w:pPr>
      <w:r>
        <w:rPr>
          <w:b/>
          <w:color w:val="1B5E20"/>
          <w:sz w:val="20"/>
        </w:rPr>
        <w:t xml:space="preserve">Trả lời: </w:t>
      </w:r>
      <w:r>
        <w:rPr>
          <w:b w:val="0"/>
          <w:sz w:val="20"/>
        </w:rPr>
        <w:t>Kubernetes orchestrates container deployments across clusters. Core objects: Pod (smallest deployable unit, 1+ containers), Service (stable network endpoint, load balancing), Deployment (desired state for Pods - rolling updates, rollback), ConfigMap/Secret (configuration), Ingress (external HTTP routing), PersistentVolume (storage). kubectl manages the cluster. Key concepts: self-healing (restarts failed containers), horizontal auto-scaling (HPA), service discovery, and declarative configuration (YAML manifests).</w:t>
      </w:r>
    </w:p>
    <w:p>
      <w:pPr>
        <w:spacing w:after="80" w:before="40"/>
      </w:pPr>
      <w:r>
        <w:rPr>
          <w:b w:val="0"/>
          <w:color w:val="557BC7"/>
          <w:sz w:val="18"/>
        </w:rPr>
        <w:t xml:space="preserve">Tags: </w:t>
      </w:r>
      <w:r>
        <w:rPr>
          <w:b w:val="0"/>
          <w:color w:val="557BC7"/>
          <w:sz w:val="18"/>
        </w:rPr>
        <w:t>#devops-engineer | #fresher | #easy | #concept | #kubernetes</w:t>
      </w:r>
    </w:p>
    <w:p>
      <w:pPr>
        <w:spacing w:after="80" w:before="40"/>
      </w:pPr>
      <w:r>
        <w:rPr>
          <w:b w:val="0"/>
          <w:color w:val="666666"/>
          <w:sz w:val="16"/>
        </w:rPr>
        <w:t>────────────────────────────────────────────────────────────</w:t>
      </w:r>
    </w:p>
    <w:p>
      <w:pPr>
        <w:spacing w:after="40" w:before="80"/>
      </w:pPr>
      <w:r>
        <w:rPr>
          <w:b/>
          <w:color w:val="1A3C6E"/>
          <w:sz w:val="22"/>
        </w:rPr>
        <w:t xml:space="preserve">Câu 43: </w:t>
      </w:r>
      <w:r>
        <w:rPr>
          <w:b w:val="0"/>
          <w:sz w:val="22"/>
        </w:rPr>
        <w:t>What is Helm?</w:t>
      </w:r>
    </w:p>
    <w:p>
      <w:pPr>
        <w:spacing w:after="40" w:before="40"/>
      </w:pPr>
      <w:r>
        <w:rPr>
          <w:b/>
          <w:color w:val="1B5E20"/>
          <w:sz w:val="20"/>
        </w:rPr>
        <w:t xml:space="preserve">Trả lời: </w:t>
      </w:r>
      <w:r>
        <w:rPr>
          <w:b w:val="0"/>
          <w:sz w:val="20"/>
        </w:rPr>
        <w:t>For fresher DevOps Engineer: What is Helm?.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44: </w:t>
      </w:r>
      <w:r>
        <w:rPr>
          <w:b w:val="0"/>
          <w:sz w:val="22"/>
        </w:rPr>
        <w:t>What is a Helm chart?</w:t>
      </w:r>
    </w:p>
    <w:p>
      <w:pPr>
        <w:spacing w:after="40" w:before="40"/>
      </w:pPr>
      <w:r>
        <w:rPr>
          <w:b/>
          <w:color w:val="1B5E20"/>
          <w:sz w:val="20"/>
        </w:rPr>
        <w:t xml:space="preserve">Trả lời: </w:t>
      </w:r>
      <w:r>
        <w:rPr>
          <w:b w:val="0"/>
          <w:sz w:val="20"/>
        </w:rPr>
        <w:t>For fresher DevOps Engineer: What is a Helm chart?.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45: </w:t>
      </w:r>
      <w:r>
        <w:rPr>
          <w:b w:val="0"/>
          <w:sz w:val="22"/>
        </w:rPr>
        <w:t>What is a release in Helm?</w:t>
      </w:r>
    </w:p>
    <w:p>
      <w:pPr>
        <w:spacing w:after="40" w:before="40"/>
      </w:pPr>
      <w:r>
        <w:rPr>
          <w:b/>
          <w:color w:val="1B5E20"/>
          <w:sz w:val="20"/>
        </w:rPr>
        <w:t xml:space="preserve">Trả lời: </w:t>
      </w:r>
      <w:r>
        <w:rPr>
          <w:b w:val="0"/>
          <w:sz w:val="20"/>
        </w:rPr>
        <w:t>For fresher DevOps Engineer: What is a release in Helm?.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46: </w:t>
      </w:r>
      <w:r>
        <w:rPr>
          <w:b w:val="0"/>
          <w:sz w:val="22"/>
        </w:rPr>
        <w:t>What is the difference between Helm and Kustomize?</w:t>
      </w:r>
    </w:p>
    <w:p>
      <w:pPr>
        <w:spacing w:after="40" w:before="40"/>
      </w:pPr>
      <w:r>
        <w:rPr>
          <w:b/>
          <w:color w:val="1B5E20"/>
          <w:sz w:val="20"/>
        </w:rPr>
        <w:t xml:space="preserve">Trả lời: </w:t>
      </w:r>
      <w:r>
        <w:rPr>
          <w:b w:val="0"/>
          <w:sz w:val="20"/>
        </w:rPr>
        <w:t>For fresher DevOps Engineer: What is the difference between Helm and Kustomize?.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 | #comparison</w:t>
      </w:r>
    </w:p>
    <w:p>
      <w:pPr>
        <w:spacing w:after="80" w:before="40"/>
      </w:pPr>
      <w:r>
        <w:rPr>
          <w:b w:val="0"/>
          <w:color w:val="666666"/>
          <w:sz w:val="16"/>
        </w:rPr>
        <w:t>────────────────────────────────────────────────────────────</w:t>
      </w:r>
    </w:p>
    <w:p>
      <w:pPr>
        <w:spacing w:after="40" w:before="80"/>
      </w:pPr>
      <w:r>
        <w:rPr>
          <w:b/>
          <w:color w:val="1A3C6E"/>
          <w:sz w:val="22"/>
        </w:rPr>
        <w:t xml:space="preserve">Câu 47: </w:t>
      </w:r>
      <w:r>
        <w:rPr>
          <w:b w:val="0"/>
          <w:sz w:val="22"/>
        </w:rPr>
        <w:t>What is Jenkins?</w:t>
      </w:r>
    </w:p>
    <w:p>
      <w:pPr>
        <w:spacing w:after="40" w:before="40"/>
      </w:pPr>
      <w:r>
        <w:rPr>
          <w:b/>
          <w:color w:val="1B5E20"/>
          <w:sz w:val="20"/>
        </w:rPr>
        <w:t xml:space="preserve">Trả lời: </w:t>
      </w:r>
      <w:r>
        <w:rPr>
          <w:b w:val="0"/>
          <w:sz w:val="20"/>
        </w:rPr>
        <w:t>For fresher DevOps Engineer: What is Jenkins?.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48: </w:t>
      </w:r>
      <w:r>
        <w:rPr>
          <w:b w:val="0"/>
          <w:sz w:val="22"/>
        </w:rPr>
        <w:t>What is a Jenkins pipeline?</w:t>
      </w:r>
    </w:p>
    <w:p>
      <w:pPr>
        <w:spacing w:after="40" w:before="40"/>
      </w:pPr>
      <w:r>
        <w:rPr>
          <w:b/>
          <w:color w:val="1B5E20"/>
          <w:sz w:val="20"/>
        </w:rPr>
        <w:t xml:space="preserve">Trả lời: </w:t>
      </w:r>
      <w:r>
        <w:rPr>
          <w:b w:val="0"/>
          <w:sz w:val="20"/>
        </w:rPr>
        <w:t>For fresher DevOps Engineer: What is a Jenkins pipeline?.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49: </w:t>
      </w:r>
      <w:r>
        <w:rPr>
          <w:b w:val="0"/>
          <w:sz w:val="22"/>
        </w:rPr>
        <w:t>What is a Jenkinsfile?</w:t>
      </w:r>
    </w:p>
    <w:p>
      <w:pPr>
        <w:spacing w:after="40" w:before="40"/>
      </w:pPr>
      <w:r>
        <w:rPr>
          <w:b/>
          <w:color w:val="1B5E20"/>
          <w:sz w:val="20"/>
        </w:rPr>
        <w:t xml:space="preserve">Trả lời: </w:t>
      </w:r>
      <w:r>
        <w:rPr>
          <w:b w:val="0"/>
          <w:sz w:val="20"/>
        </w:rPr>
        <w:t>For fresher DevOps Engineer: What is a Jenkinsfile?.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50: </w:t>
      </w:r>
      <w:r>
        <w:rPr>
          <w:b w:val="0"/>
          <w:sz w:val="22"/>
        </w:rPr>
        <w:t>What is the difference between declarative and scripted pipeline in Jenkins?</w:t>
      </w:r>
    </w:p>
    <w:p>
      <w:pPr>
        <w:spacing w:after="40" w:before="40"/>
      </w:pPr>
      <w:r>
        <w:rPr>
          <w:b/>
          <w:color w:val="1B5E20"/>
          <w:sz w:val="20"/>
        </w:rPr>
        <w:t xml:space="preserve">Trả lời: </w:t>
      </w:r>
      <w:r>
        <w:rPr>
          <w:b w:val="0"/>
          <w:sz w:val="20"/>
        </w:rPr>
        <w:t>For fresher DevOps Engineer: What is the difference between declarative and scripted pipeline in Jenkins?.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 | #comparison</w:t>
      </w:r>
    </w:p>
    <w:p>
      <w:pPr>
        <w:spacing w:after="80" w:before="40"/>
      </w:pPr>
      <w:r>
        <w:rPr>
          <w:b w:val="0"/>
          <w:color w:val="666666"/>
          <w:sz w:val="16"/>
        </w:rPr>
        <w:t>────────────────────────────────────────────────────────────</w:t>
      </w:r>
    </w:p>
    <w:p>
      <w:pPr>
        <w:spacing w:after="40" w:before="80"/>
      </w:pPr>
      <w:r>
        <w:rPr>
          <w:b/>
          <w:color w:val="1A3C6E"/>
          <w:sz w:val="22"/>
        </w:rPr>
        <w:t xml:space="preserve">Câu 51: </w:t>
      </w:r>
      <w:r>
        <w:rPr>
          <w:b w:val="0"/>
          <w:sz w:val="22"/>
        </w:rPr>
        <w:t>What is a CI/CD pipeline?</w:t>
      </w:r>
    </w:p>
    <w:p>
      <w:pPr>
        <w:spacing w:after="40" w:before="40"/>
      </w:pPr>
      <w:r>
        <w:rPr>
          <w:b/>
          <w:color w:val="1B5E20"/>
          <w:sz w:val="20"/>
        </w:rPr>
        <w:t xml:space="preserve">Trả lời: </w:t>
      </w:r>
      <w:r>
        <w:rPr>
          <w:b w:val="0"/>
          <w:sz w:val="20"/>
        </w:rPr>
        <w:t>CI/CD automates building, testing, and deploying code. Continuous Integration: developers merge frequently, automated builds + tests catch issues early. Continuous Delivery: code is always ready for deployment (manual approval). Continuous Deployment: every passing change deploys automatically. Tools: Jenkins, GitHub Actions, GitLab CI, CircleCI. Pipeline stages: lint → test → build → package → deploy. Quality gates: unit tests, integration tests, security scans, performance benchmarks.</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52: </w:t>
      </w:r>
      <w:r>
        <w:rPr>
          <w:b w:val="0"/>
          <w:sz w:val="22"/>
        </w:rPr>
        <w:t>What are the stages in a CI/CD pipeline?</w:t>
      </w:r>
    </w:p>
    <w:p>
      <w:pPr>
        <w:spacing w:after="40" w:before="40"/>
      </w:pPr>
      <w:r>
        <w:rPr>
          <w:b/>
          <w:color w:val="1B5E20"/>
          <w:sz w:val="20"/>
        </w:rPr>
        <w:t xml:space="preserve">Trả lời: </w:t>
      </w:r>
      <w:r>
        <w:rPr>
          <w:b w:val="0"/>
          <w:sz w:val="20"/>
        </w:rPr>
        <w:t>CI/CD automates building, testing, and deploying code. Continuous Integration: developers merge frequently, automated builds + tests catch issues early. Continuous Delivery: code is always ready for deployment (manual approval). Continuous Deployment: every passing change deploys automatically. Tools: Jenkins, GitHub Actions, GitLab CI, CircleCI. Pipeline stages: lint → test → build → package → deploy. Quality gates: unit tests, integration tests, security scans, performance benchmarks.</w:t>
      </w:r>
    </w:p>
    <w:p>
      <w:pPr>
        <w:spacing w:after="80" w:before="40"/>
      </w:pPr>
      <w:r>
        <w:rPr>
          <w:b w:val="0"/>
          <w:color w:val="557BC7"/>
          <w:sz w:val="18"/>
        </w:rPr>
        <w:t xml:space="preserve">Tags: </w:t>
      </w:r>
      <w:r>
        <w:rPr>
          <w:b w:val="0"/>
          <w:color w:val="557BC7"/>
          <w:sz w:val="18"/>
        </w:rPr>
        <w:t>#devops-engineer | #fresher | #easy | #interview-question</w:t>
      </w:r>
    </w:p>
    <w:p>
      <w:pPr>
        <w:spacing w:after="80" w:before="40"/>
      </w:pPr>
      <w:r>
        <w:rPr>
          <w:b w:val="0"/>
          <w:color w:val="666666"/>
          <w:sz w:val="16"/>
        </w:rPr>
        <w:t>────────────────────────────────────────────────────────────</w:t>
      </w:r>
    </w:p>
    <w:p>
      <w:pPr>
        <w:spacing w:after="40" w:before="80"/>
      </w:pPr>
      <w:r>
        <w:rPr>
          <w:b/>
          <w:color w:val="1A3C6E"/>
          <w:sz w:val="22"/>
        </w:rPr>
        <w:t xml:space="preserve">Câu 53: </w:t>
      </w:r>
      <w:r>
        <w:rPr>
          <w:b w:val="0"/>
          <w:sz w:val="22"/>
        </w:rPr>
        <w:t>What is a build artifact?</w:t>
      </w:r>
    </w:p>
    <w:p>
      <w:pPr>
        <w:spacing w:after="40" w:before="40"/>
      </w:pPr>
      <w:r>
        <w:rPr>
          <w:b/>
          <w:color w:val="1B5E20"/>
          <w:sz w:val="20"/>
        </w:rPr>
        <w:t xml:space="preserve">Trả lời: </w:t>
      </w:r>
      <w:r>
        <w:rPr>
          <w:b w:val="0"/>
          <w:sz w:val="20"/>
        </w:rPr>
        <w:t>For fresher DevOps Engineer: What is a build artifact?.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54: </w:t>
      </w:r>
      <w:r>
        <w:rPr>
          <w:b w:val="0"/>
          <w:sz w:val="22"/>
        </w:rPr>
        <w:t>What is a build server?</w:t>
      </w:r>
    </w:p>
    <w:p>
      <w:pPr>
        <w:spacing w:after="40" w:before="40"/>
      </w:pPr>
      <w:r>
        <w:rPr>
          <w:b/>
          <w:color w:val="1B5E20"/>
          <w:sz w:val="20"/>
        </w:rPr>
        <w:t xml:space="preserve">Trả lời: </w:t>
      </w:r>
      <w:r>
        <w:rPr>
          <w:b w:val="0"/>
          <w:sz w:val="20"/>
        </w:rPr>
        <w:t>For fresher DevOps Engineer: What is a build server?.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55: </w:t>
      </w:r>
      <w:r>
        <w:rPr>
          <w:b w:val="0"/>
          <w:sz w:val="22"/>
        </w:rPr>
        <w:t>What is the difference between CI and CD?</w:t>
      </w:r>
    </w:p>
    <w:p>
      <w:pPr>
        <w:spacing w:after="40" w:before="40"/>
      </w:pPr>
      <w:r>
        <w:rPr>
          <w:b/>
          <w:color w:val="1B5E20"/>
          <w:sz w:val="20"/>
        </w:rPr>
        <w:t xml:space="preserve">Trả lời: </w:t>
      </w:r>
      <w:r>
        <w:rPr>
          <w:b w:val="0"/>
          <w:sz w:val="20"/>
        </w:rPr>
        <w:t>For fresher DevOps Engineer: What is the difference between CI and CD?.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 | #comparison</w:t>
      </w:r>
    </w:p>
    <w:p>
      <w:pPr>
        <w:spacing w:after="80" w:before="40"/>
      </w:pPr>
      <w:r>
        <w:rPr>
          <w:b w:val="0"/>
          <w:color w:val="666666"/>
          <w:sz w:val="16"/>
        </w:rPr>
        <w:t>────────────────────────────────────────────────────────────</w:t>
      </w:r>
    </w:p>
    <w:p>
      <w:pPr>
        <w:spacing w:after="40" w:before="80"/>
      </w:pPr>
      <w:r>
        <w:rPr>
          <w:b/>
          <w:color w:val="1A3C6E"/>
          <w:sz w:val="22"/>
        </w:rPr>
        <w:t xml:space="preserve">Câu 56: </w:t>
      </w:r>
      <w:r>
        <w:rPr>
          <w:b w:val="0"/>
          <w:sz w:val="22"/>
        </w:rPr>
        <w:t>What is GitHub Actions?</w:t>
      </w:r>
    </w:p>
    <w:p>
      <w:pPr>
        <w:spacing w:after="40" w:before="40"/>
      </w:pPr>
      <w:r>
        <w:rPr>
          <w:b/>
          <w:color w:val="1B5E20"/>
          <w:sz w:val="20"/>
        </w:rPr>
        <w:t xml:space="preserve">Trả lời: </w:t>
      </w:r>
      <w:r>
        <w:rPr>
          <w:b w:val="0"/>
          <w:sz w:val="20"/>
        </w:rPr>
        <w:t>For fresher DevOps Engineer: What is GitHub Actions?.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57: </w:t>
      </w:r>
      <w:r>
        <w:rPr>
          <w:b w:val="0"/>
          <w:sz w:val="22"/>
        </w:rPr>
        <w:t>What is a workflow in GitHub Actions?</w:t>
      </w:r>
    </w:p>
    <w:p>
      <w:pPr>
        <w:spacing w:after="40" w:before="40"/>
      </w:pPr>
      <w:r>
        <w:rPr>
          <w:b/>
          <w:color w:val="1B5E20"/>
          <w:sz w:val="20"/>
        </w:rPr>
        <w:t xml:space="preserve">Trả lời: </w:t>
      </w:r>
      <w:r>
        <w:rPr>
          <w:b w:val="0"/>
          <w:sz w:val="20"/>
        </w:rPr>
        <w:t>For fresher DevOps Engineer: What is a workflow in GitHub Actions?.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#process | #concept</w:t>
      </w:r>
    </w:p>
    <w:p>
      <w:pPr>
        <w:spacing w:after="80" w:before="40"/>
      </w:pPr>
      <w:r>
        <w:rPr>
          <w:b w:val="0"/>
          <w:color w:val="666666"/>
          <w:sz w:val="16"/>
        </w:rPr>
        <w:t>────────────────────────────────────────────────────────────</w:t>
      </w:r>
    </w:p>
    <w:p>
      <w:pPr>
        <w:spacing w:after="40" w:before="80"/>
      </w:pPr>
      <w:r>
        <w:rPr>
          <w:b/>
          <w:color w:val="1A3C6E"/>
          <w:sz w:val="22"/>
        </w:rPr>
        <w:t xml:space="preserve">Câu 58: </w:t>
      </w:r>
      <w:r>
        <w:rPr>
          <w:b w:val="0"/>
          <w:sz w:val="22"/>
        </w:rPr>
        <w:t>What is a runner in GitHub Actions?</w:t>
      </w:r>
    </w:p>
    <w:p>
      <w:pPr>
        <w:spacing w:after="40" w:before="40"/>
      </w:pPr>
      <w:r>
        <w:rPr>
          <w:b/>
          <w:color w:val="1B5E20"/>
          <w:sz w:val="20"/>
        </w:rPr>
        <w:t xml:space="preserve">Trả lời: </w:t>
      </w:r>
      <w:r>
        <w:rPr>
          <w:b w:val="0"/>
          <w:sz w:val="20"/>
        </w:rPr>
        <w:t>For fresher DevOps Engineer: What is a runner in GitHub Actions?.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59: </w:t>
      </w:r>
      <w:r>
        <w:rPr>
          <w:b w:val="0"/>
          <w:sz w:val="22"/>
        </w:rPr>
        <w:t>What is GitLab CI?</w:t>
      </w:r>
    </w:p>
    <w:p>
      <w:pPr>
        <w:spacing w:after="40" w:before="40"/>
      </w:pPr>
      <w:r>
        <w:rPr>
          <w:b/>
          <w:color w:val="1B5E20"/>
          <w:sz w:val="20"/>
        </w:rPr>
        <w:t xml:space="preserve">Trả lời: </w:t>
      </w:r>
      <w:r>
        <w:rPr>
          <w:b w:val="0"/>
          <w:sz w:val="20"/>
        </w:rPr>
        <w:t>For fresher DevOps Engineer: What is GitLab CI?.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60: </w:t>
      </w:r>
      <w:r>
        <w:rPr>
          <w:b w:val="0"/>
          <w:sz w:val="22"/>
        </w:rPr>
        <w:t>What is a .gitlab-ci.yml file?</w:t>
      </w:r>
    </w:p>
    <w:p>
      <w:pPr>
        <w:spacing w:after="40" w:before="40"/>
      </w:pPr>
      <w:r>
        <w:rPr>
          <w:b/>
          <w:color w:val="1B5E20"/>
          <w:sz w:val="20"/>
        </w:rPr>
        <w:t xml:space="preserve">Trả lời: </w:t>
      </w:r>
      <w:r>
        <w:rPr>
          <w:b w:val="0"/>
          <w:sz w:val="20"/>
        </w:rPr>
        <w:t>For fresher DevOps Engineer: What is a .gitlab-ci.yml file?.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61: </w:t>
      </w:r>
      <w:r>
        <w:rPr>
          <w:b w:val="0"/>
          <w:sz w:val="22"/>
        </w:rPr>
        <w:t>What is a pipeline in GitLab CI?</w:t>
      </w:r>
    </w:p>
    <w:p>
      <w:pPr>
        <w:spacing w:after="40" w:before="40"/>
      </w:pPr>
      <w:r>
        <w:rPr>
          <w:b/>
          <w:color w:val="1B5E20"/>
          <w:sz w:val="20"/>
        </w:rPr>
        <w:t xml:space="preserve">Trả lời: </w:t>
      </w:r>
      <w:r>
        <w:rPr>
          <w:b w:val="0"/>
          <w:sz w:val="20"/>
        </w:rPr>
        <w:t>For fresher DevOps Engineer: What is a pipeline in GitLab CI?.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62: </w:t>
      </w:r>
      <w:r>
        <w:rPr>
          <w:b w:val="0"/>
          <w:sz w:val="22"/>
        </w:rPr>
        <w:t>What is the difference between GitHub Actions and GitLab CI?</w:t>
      </w:r>
    </w:p>
    <w:p>
      <w:pPr>
        <w:spacing w:after="40" w:before="40"/>
      </w:pPr>
      <w:r>
        <w:rPr>
          <w:b/>
          <w:color w:val="1B5E20"/>
          <w:sz w:val="20"/>
        </w:rPr>
        <w:t xml:space="preserve">Trả lời: </w:t>
      </w:r>
      <w:r>
        <w:rPr>
          <w:b w:val="0"/>
          <w:sz w:val="20"/>
        </w:rPr>
        <w:t>For fresher DevOps Engineer: What is the difference between GitHub Actions and GitLab CI?.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 | #comparison</w:t>
      </w:r>
    </w:p>
    <w:p>
      <w:pPr>
        <w:spacing w:after="80" w:before="40"/>
      </w:pPr>
      <w:r>
        <w:rPr>
          <w:b w:val="0"/>
          <w:color w:val="666666"/>
          <w:sz w:val="16"/>
        </w:rPr>
        <w:t>────────────────────────────────────────────────────────────</w:t>
      </w:r>
    </w:p>
    <w:p>
      <w:pPr>
        <w:spacing w:after="40" w:before="80"/>
      </w:pPr>
      <w:r>
        <w:rPr>
          <w:b/>
          <w:color w:val="1A3C6E"/>
          <w:sz w:val="22"/>
        </w:rPr>
        <w:t xml:space="preserve">Câu 63: </w:t>
      </w:r>
      <w:r>
        <w:rPr>
          <w:b w:val="0"/>
          <w:sz w:val="22"/>
        </w:rPr>
        <w:t>What is SonarQube?</w:t>
      </w:r>
    </w:p>
    <w:p>
      <w:pPr>
        <w:spacing w:after="40" w:before="40"/>
      </w:pPr>
      <w:r>
        <w:rPr>
          <w:b/>
          <w:color w:val="1B5E20"/>
          <w:sz w:val="20"/>
        </w:rPr>
        <w:t xml:space="preserve">Trả lời: </w:t>
      </w:r>
      <w:r>
        <w:rPr>
          <w:b w:val="0"/>
          <w:sz w:val="20"/>
        </w:rPr>
        <w:t>For fresher DevOps Engineer: What is SonarQube?.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64: </w:t>
      </w:r>
      <w:r>
        <w:rPr>
          <w:b w:val="0"/>
          <w:sz w:val="22"/>
        </w:rPr>
        <w:t>What is static code analysis?</w:t>
      </w:r>
    </w:p>
    <w:p>
      <w:pPr>
        <w:spacing w:after="40" w:before="40"/>
      </w:pPr>
      <w:r>
        <w:rPr>
          <w:b/>
          <w:color w:val="1B5E20"/>
          <w:sz w:val="20"/>
        </w:rPr>
        <w:t xml:space="preserve">Trả lời: </w:t>
      </w:r>
      <w:r>
        <w:rPr>
          <w:b w:val="0"/>
          <w:sz w:val="20"/>
        </w:rPr>
        <w:t>For fresher DevOps Engineer: What is static code analysis?.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65: </w:t>
      </w:r>
      <w:r>
        <w:rPr>
          <w:b w:val="0"/>
          <w:sz w:val="22"/>
        </w:rPr>
        <w:t>What is a linter?</w:t>
      </w:r>
    </w:p>
    <w:p>
      <w:pPr>
        <w:spacing w:after="40" w:before="40"/>
      </w:pPr>
      <w:r>
        <w:rPr>
          <w:b/>
          <w:color w:val="1B5E20"/>
          <w:sz w:val="20"/>
        </w:rPr>
        <w:t xml:space="preserve">Trả lời: </w:t>
      </w:r>
      <w:r>
        <w:rPr>
          <w:b w:val="0"/>
          <w:sz w:val="20"/>
        </w:rPr>
        <w:t>For fresher DevOps Engineer: What is a linter?.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66: </w:t>
      </w:r>
      <w:r>
        <w:rPr>
          <w:b w:val="0"/>
          <w:sz w:val="22"/>
        </w:rPr>
        <w:t>What is unit testing?</w:t>
      </w:r>
    </w:p>
    <w:p>
      <w:pPr>
        <w:spacing w:after="40" w:before="40"/>
      </w:pPr>
      <w:r>
        <w:rPr>
          <w:b/>
          <w:color w:val="1B5E20"/>
          <w:sz w:val="20"/>
        </w:rPr>
        <w:t xml:space="preserve">Trả lời: </w:t>
      </w:r>
      <w:r>
        <w:rPr>
          <w:b w:val="0"/>
          <w:sz w:val="20"/>
        </w:rPr>
        <w:t>For fresher DevOps Engineer: What is unit testing?.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67: </w:t>
      </w:r>
      <w:r>
        <w:rPr>
          <w:b w:val="0"/>
          <w:sz w:val="22"/>
        </w:rPr>
        <w:t>What is integration testing?</w:t>
      </w:r>
    </w:p>
    <w:p>
      <w:pPr>
        <w:spacing w:after="40" w:before="40"/>
      </w:pPr>
      <w:r>
        <w:rPr>
          <w:b/>
          <w:color w:val="1B5E20"/>
          <w:sz w:val="20"/>
        </w:rPr>
        <w:t xml:space="preserve">Trả lời: </w:t>
      </w:r>
      <w:r>
        <w:rPr>
          <w:b w:val="0"/>
          <w:sz w:val="20"/>
        </w:rPr>
        <w:t>For fresher DevOps Engineer: What is integration testing?.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68: </w:t>
      </w:r>
      <w:r>
        <w:rPr>
          <w:b w:val="0"/>
          <w:sz w:val="22"/>
        </w:rPr>
        <w:t>What is the difference between unit testing and integration testing?</w:t>
      </w:r>
    </w:p>
    <w:p>
      <w:pPr>
        <w:spacing w:after="40" w:before="40"/>
      </w:pPr>
      <w:r>
        <w:rPr>
          <w:b/>
          <w:color w:val="1B5E20"/>
          <w:sz w:val="20"/>
        </w:rPr>
        <w:t xml:space="preserve">Trả lời: </w:t>
      </w:r>
      <w:r>
        <w:rPr>
          <w:b w:val="0"/>
          <w:sz w:val="20"/>
        </w:rPr>
        <w:t>For fresher DevOps Engineer: What is the difference between unit testing and integration testing?.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 | #comparison</w:t>
      </w:r>
    </w:p>
    <w:p>
      <w:pPr>
        <w:spacing w:after="80" w:before="40"/>
      </w:pPr>
      <w:r>
        <w:rPr>
          <w:b w:val="0"/>
          <w:color w:val="666666"/>
          <w:sz w:val="16"/>
        </w:rPr>
        <w:t>────────────────────────────────────────────────────────────</w:t>
      </w:r>
    </w:p>
    <w:p>
      <w:pPr>
        <w:spacing w:after="40" w:before="80"/>
      </w:pPr>
      <w:r>
        <w:rPr>
          <w:b/>
          <w:color w:val="1A3C6E"/>
          <w:sz w:val="22"/>
        </w:rPr>
        <w:t xml:space="preserve">Câu 69: </w:t>
      </w:r>
      <w:r>
        <w:rPr>
          <w:b w:val="0"/>
          <w:sz w:val="22"/>
        </w:rPr>
        <w:t>What is Selenium?</w:t>
      </w:r>
    </w:p>
    <w:p>
      <w:pPr>
        <w:spacing w:after="40" w:before="40"/>
      </w:pPr>
      <w:r>
        <w:rPr>
          <w:b/>
          <w:color w:val="1B5E20"/>
          <w:sz w:val="20"/>
        </w:rPr>
        <w:t xml:space="preserve">Trả lời: </w:t>
      </w:r>
      <w:r>
        <w:rPr>
          <w:b w:val="0"/>
          <w:sz w:val="20"/>
        </w:rPr>
        <w:t>For fresher DevOps Engineer: What is Selenium?.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70: </w:t>
      </w:r>
      <w:r>
        <w:rPr>
          <w:b w:val="0"/>
          <w:sz w:val="22"/>
        </w:rPr>
        <w:t>What is a test automation framework?</w:t>
      </w:r>
    </w:p>
    <w:p>
      <w:pPr>
        <w:spacing w:after="40" w:before="40"/>
      </w:pPr>
      <w:r>
        <w:rPr>
          <w:b/>
          <w:color w:val="1B5E20"/>
          <w:sz w:val="20"/>
        </w:rPr>
        <w:t xml:space="preserve">Trả lời: </w:t>
      </w:r>
      <w:r>
        <w:rPr>
          <w:b w:val="0"/>
          <w:sz w:val="20"/>
        </w:rPr>
        <w:t>For fresher DevOps Engineer: What is a test automation framework?.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#tool | #concept</w:t>
      </w:r>
    </w:p>
    <w:p>
      <w:pPr>
        <w:spacing w:after="80" w:before="40"/>
      </w:pPr>
      <w:r>
        <w:rPr>
          <w:b w:val="0"/>
          <w:color w:val="666666"/>
          <w:sz w:val="16"/>
        </w:rPr>
        <w:t>────────────────────────────────────────────────────────────</w:t>
      </w:r>
    </w:p>
    <w:p>
      <w:pPr>
        <w:spacing w:after="40" w:before="80"/>
      </w:pPr>
      <w:r>
        <w:rPr>
          <w:b/>
          <w:color w:val="1A3C6E"/>
          <w:sz w:val="22"/>
        </w:rPr>
        <w:t xml:space="preserve">Câu 71: </w:t>
      </w:r>
      <w:r>
        <w:rPr>
          <w:b w:val="0"/>
          <w:sz w:val="22"/>
        </w:rPr>
        <w:t>What is a package manager for OS?</w:t>
      </w:r>
    </w:p>
    <w:p>
      <w:pPr>
        <w:spacing w:after="40" w:before="40"/>
      </w:pPr>
      <w:r>
        <w:rPr>
          <w:b/>
          <w:color w:val="1B5E20"/>
          <w:sz w:val="20"/>
        </w:rPr>
        <w:t xml:space="preserve">Trả lời: </w:t>
      </w:r>
      <w:r>
        <w:rPr>
          <w:b w:val="0"/>
          <w:sz w:val="20"/>
        </w:rPr>
        <w:t>For fresher DevOps Engineer: What is a package manager for OS?.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72: </w:t>
      </w:r>
      <w:r>
        <w:rPr>
          <w:b w:val="0"/>
          <w:sz w:val="22"/>
        </w:rPr>
        <w:t>What is a container registry?</w:t>
      </w:r>
    </w:p>
    <w:p>
      <w:pPr>
        <w:spacing w:after="40" w:before="40"/>
      </w:pPr>
      <w:r>
        <w:rPr>
          <w:b/>
          <w:color w:val="1B5E20"/>
          <w:sz w:val="20"/>
        </w:rPr>
        <w:t xml:space="preserve">Trả lời: </w:t>
      </w:r>
      <w:r>
        <w:rPr>
          <w:b w:val="0"/>
          <w:sz w:val="20"/>
        </w:rPr>
        <w:t>For fresher DevOps Engineer: What is a container registry?.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73: </w:t>
      </w:r>
      <w:r>
        <w:rPr>
          <w:b w:val="0"/>
          <w:sz w:val="22"/>
        </w:rPr>
        <w:t>What is Docker registry vs Docker Hub?</w:t>
      </w:r>
    </w:p>
    <w:p>
      <w:pPr>
        <w:spacing w:after="40" w:before="40"/>
      </w:pPr>
      <w:r>
        <w:rPr>
          <w:b/>
          <w:color w:val="1B5E20"/>
          <w:sz w:val="20"/>
        </w:rPr>
        <w:t xml:space="preserve">Trả lời: </w:t>
      </w:r>
      <w:r>
        <w:rPr>
          <w:b w:val="0"/>
          <w:sz w:val="20"/>
        </w:rPr>
        <w:t>For fresher DevOps Engineer: What is Docker registry vs Docker Hub?.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 | #docker | #comparison</w:t>
      </w:r>
    </w:p>
    <w:p>
      <w:pPr>
        <w:spacing w:after="80" w:before="40"/>
      </w:pPr>
      <w:r>
        <w:rPr>
          <w:b w:val="0"/>
          <w:color w:val="666666"/>
          <w:sz w:val="16"/>
        </w:rPr>
        <w:t>────────────────────────────────────────────────────────────</w:t>
      </w:r>
    </w:p>
    <w:p>
      <w:pPr>
        <w:spacing w:after="40" w:before="80"/>
      </w:pPr>
      <w:r>
        <w:rPr>
          <w:b/>
          <w:color w:val="1A3C6E"/>
          <w:sz w:val="22"/>
        </w:rPr>
        <w:t xml:space="preserve">Câu 74: </w:t>
      </w:r>
      <w:r>
        <w:rPr>
          <w:b w:val="0"/>
          <w:sz w:val="22"/>
        </w:rPr>
        <w:t>What is the 12-factor app methodology?</w:t>
      </w:r>
    </w:p>
    <w:p>
      <w:pPr>
        <w:spacing w:after="40" w:before="40"/>
      </w:pPr>
      <w:r>
        <w:rPr>
          <w:b/>
          <w:color w:val="1B5E20"/>
          <w:sz w:val="20"/>
        </w:rPr>
        <w:t xml:space="preserve">Trả lời: </w:t>
      </w:r>
      <w:r>
        <w:rPr>
          <w:b w:val="0"/>
          <w:sz w:val="20"/>
        </w:rPr>
        <w:t>For fresher DevOps Engineer: What is the 12-factor app methodology?.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75: </w:t>
      </w:r>
      <w:r>
        <w:rPr>
          <w:b w:val="0"/>
          <w:sz w:val="22"/>
        </w:rPr>
        <w:t>What is the difference between stateful and stateless applications?</w:t>
      </w:r>
    </w:p>
    <w:p>
      <w:pPr>
        <w:spacing w:after="40" w:before="40"/>
      </w:pPr>
      <w:r>
        <w:rPr>
          <w:b/>
          <w:color w:val="1B5E20"/>
          <w:sz w:val="20"/>
        </w:rPr>
        <w:t xml:space="preserve">Trả lời: </w:t>
      </w:r>
      <w:r>
        <w:rPr>
          <w:b w:val="0"/>
          <w:sz w:val="20"/>
        </w:rPr>
        <w:t>For fresher DevOps Engineer: What is the difference between stateful and stateless applications?.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 | #comparison</w:t>
      </w:r>
    </w:p>
    <w:p>
      <w:pPr>
        <w:spacing w:after="80" w:before="40"/>
      </w:pPr>
      <w:r>
        <w:rPr>
          <w:b w:val="0"/>
          <w:color w:val="666666"/>
          <w:sz w:val="16"/>
        </w:rPr>
        <w:t>────────────────────────────────────────────────────────────</w:t>
      </w:r>
    </w:p>
    <w:p>
      <w:pPr>
        <w:spacing w:after="40" w:before="80"/>
      </w:pPr>
      <w:r>
        <w:rPr>
          <w:b/>
          <w:color w:val="1A3C6E"/>
          <w:sz w:val="22"/>
        </w:rPr>
        <w:t xml:space="preserve">Câu 76: </w:t>
      </w:r>
      <w:r>
        <w:rPr>
          <w:b w:val="0"/>
          <w:sz w:val="22"/>
        </w:rPr>
        <w:t>What is horizontal scaling?</w:t>
      </w:r>
    </w:p>
    <w:p>
      <w:pPr>
        <w:spacing w:after="40" w:before="40"/>
      </w:pPr>
      <w:r>
        <w:rPr>
          <w:b/>
          <w:color w:val="1B5E20"/>
          <w:sz w:val="20"/>
        </w:rPr>
        <w:t xml:space="preserve">Trả lời: </w:t>
      </w:r>
      <w:r>
        <w:rPr>
          <w:b w:val="0"/>
          <w:sz w:val="20"/>
        </w:rPr>
        <w:t>For fresher DevOps Engineer: What is horizontal scaling?.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77: </w:t>
      </w:r>
      <w:r>
        <w:rPr>
          <w:b w:val="0"/>
          <w:sz w:val="22"/>
        </w:rPr>
        <w:t>What is vertical scaling?</w:t>
      </w:r>
    </w:p>
    <w:p>
      <w:pPr>
        <w:spacing w:after="40" w:before="40"/>
      </w:pPr>
      <w:r>
        <w:rPr>
          <w:b/>
          <w:color w:val="1B5E20"/>
          <w:sz w:val="20"/>
        </w:rPr>
        <w:t xml:space="preserve">Trả lời: </w:t>
      </w:r>
      <w:r>
        <w:rPr>
          <w:b w:val="0"/>
          <w:sz w:val="20"/>
        </w:rPr>
        <w:t>For fresher DevOps Engineer: What is vertical scaling?.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78: </w:t>
      </w:r>
      <w:r>
        <w:rPr>
          <w:b w:val="0"/>
          <w:sz w:val="22"/>
        </w:rPr>
        <w:t>What is the difference between horizontal and vertical scaling?</w:t>
      </w:r>
    </w:p>
    <w:p>
      <w:pPr>
        <w:spacing w:after="40" w:before="40"/>
      </w:pPr>
      <w:r>
        <w:rPr>
          <w:b/>
          <w:color w:val="1B5E20"/>
          <w:sz w:val="20"/>
        </w:rPr>
        <w:t xml:space="preserve">Trả lời: </w:t>
      </w:r>
      <w:r>
        <w:rPr>
          <w:b w:val="0"/>
          <w:sz w:val="20"/>
        </w:rPr>
        <w:t>For fresher DevOps Engineer: What is the difference between horizontal and vertical scaling?.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 | #comparison</w:t>
      </w:r>
    </w:p>
    <w:p>
      <w:pPr>
        <w:spacing w:after="80" w:before="40"/>
      </w:pPr>
      <w:r>
        <w:rPr>
          <w:b w:val="0"/>
          <w:color w:val="666666"/>
          <w:sz w:val="16"/>
        </w:rPr>
        <w:t>────────────────────────────────────────────────────────────</w:t>
      </w:r>
    </w:p>
    <w:p>
      <w:pPr>
        <w:spacing w:after="40" w:before="80"/>
      </w:pPr>
      <w:r>
        <w:rPr>
          <w:b/>
          <w:color w:val="1A3C6E"/>
          <w:sz w:val="22"/>
        </w:rPr>
        <w:t xml:space="preserve">Câu 79: </w:t>
      </w:r>
      <w:r>
        <w:rPr>
          <w:b w:val="0"/>
          <w:sz w:val="22"/>
        </w:rPr>
        <w:t>What is auto-scaling?</w:t>
      </w:r>
    </w:p>
    <w:p>
      <w:pPr>
        <w:spacing w:after="40" w:before="40"/>
      </w:pPr>
      <w:r>
        <w:rPr>
          <w:b/>
          <w:color w:val="1B5E20"/>
          <w:sz w:val="20"/>
        </w:rPr>
        <w:t xml:space="preserve">Trả lời: </w:t>
      </w:r>
      <w:r>
        <w:rPr>
          <w:b w:val="0"/>
          <w:sz w:val="20"/>
        </w:rPr>
        <w:t>For fresher DevOps Engineer: What is auto-scaling?.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80: </w:t>
      </w:r>
      <w:r>
        <w:rPr>
          <w:b w:val="0"/>
          <w:sz w:val="22"/>
        </w:rPr>
        <w:t>What is a load balancer?</w:t>
      </w:r>
    </w:p>
    <w:p>
      <w:pPr>
        <w:spacing w:after="40" w:before="40"/>
      </w:pPr>
      <w:r>
        <w:rPr>
          <w:b/>
          <w:color w:val="1B5E20"/>
          <w:sz w:val="20"/>
        </w:rPr>
        <w:t xml:space="preserve">Trả lời: </w:t>
      </w:r>
      <w:r>
        <w:rPr>
          <w:b w:val="0"/>
          <w:sz w:val="20"/>
        </w:rPr>
        <w:t>For fresher DevOps Engineer: What is a load balancer?.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81: </w:t>
      </w:r>
      <w:r>
        <w:rPr>
          <w:b w:val="0"/>
          <w:sz w:val="22"/>
        </w:rPr>
        <w:t>What is round-robin load balancing?</w:t>
      </w:r>
    </w:p>
    <w:p>
      <w:pPr>
        <w:spacing w:after="40" w:before="40"/>
      </w:pPr>
      <w:r>
        <w:rPr>
          <w:b/>
          <w:color w:val="1B5E20"/>
          <w:sz w:val="20"/>
        </w:rPr>
        <w:t xml:space="preserve">Trả lời: </w:t>
      </w:r>
      <w:r>
        <w:rPr>
          <w:b w:val="0"/>
          <w:sz w:val="20"/>
        </w:rPr>
        <w:t>For fresher DevOps Engineer: What is round-robin load balancing?.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82: </w:t>
      </w:r>
      <w:r>
        <w:rPr>
          <w:b w:val="0"/>
          <w:sz w:val="22"/>
        </w:rPr>
        <w:t>What is the difference between a reverse proxy and a load balancer?</w:t>
      </w:r>
    </w:p>
    <w:p>
      <w:pPr>
        <w:spacing w:after="40" w:before="40"/>
      </w:pPr>
      <w:r>
        <w:rPr>
          <w:b/>
          <w:color w:val="1B5E20"/>
          <w:sz w:val="20"/>
        </w:rPr>
        <w:t xml:space="preserve">Trả lời: </w:t>
      </w:r>
      <w:r>
        <w:rPr>
          <w:b w:val="0"/>
          <w:sz w:val="20"/>
        </w:rPr>
        <w:t>For fresher DevOps Engineer: What is the difference between a reverse proxy and a load balancer?.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 | #comparison</w:t>
      </w:r>
    </w:p>
    <w:p>
      <w:pPr>
        <w:spacing w:after="80" w:before="40"/>
      </w:pPr>
      <w:r>
        <w:rPr>
          <w:b w:val="0"/>
          <w:color w:val="666666"/>
          <w:sz w:val="16"/>
        </w:rPr>
        <w:t>────────────────────────────────────────────────────────────</w:t>
      </w:r>
    </w:p>
    <w:p>
      <w:pPr>
        <w:spacing w:after="40" w:before="80"/>
      </w:pPr>
      <w:r>
        <w:rPr>
          <w:b/>
          <w:color w:val="1A3C6E"/>
          <w:sz w:val="22"/>
        </w:rPr>
        <w:t xml:space="preserve">Câu 83: </w:t>
      </w:r>
      <w:r>
        <w:rPr>
          <w:b w:val="0"/>
          <w:sz w:val="22"/>
        </w:rPr>
        <w:t>What is Nginx?</w:t>
      </w:r>
    </w:p>
    <w:p>
      <w:pPr>
        <w:spacing w:after="40" w:before="40"/>
      </w:pPr>
      <w:r>
        <w:rPr>
          <w:b/>
          <w:color w:val="1B5E20"/>
          <w:sz w:val="20"/>
        </w:rPr>
        <w:t xml:space="preserve">Trả lời: </w:t>
      </w:r>
      <w:r>
        <w:rPr>
          <w:b w:val="0"/>
          <w:sz w:val="20"/>
        </w:rPr>
        <w:t>For fresher DevOps Engineer: What is Nginx?.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84: </w:t>
      </w:r>
      <w:r>
        <w:rPr>
          <w:b w:val="0"/>
          <w:sz w:val="22"/>
        </w:rPr>
        <w:t>What is Apache HTTP Server?</w:t>
      </w:r>
    </w:p>
    <w:p>
      <w:pPr>
        <w:spacing w:after="40" w:before="40"/>
      </w:pPr>
      <w:r>
        <w:rPr>
          <w:b/>
          <w:color w:val="1B5E20"/>
          <w:sz w:val="20"/>
        </w:rPr>
        <w:t xml:space="preserve">Trả lời: </w:t>
      </w:r>
      <w:r>
        <w:rPr>
          <w:b w:val="0"/>
          <w:sz w:val="20"/>
        </w:rPr>
        <w:t>For fresher DevOps Engineer: What is Apache HTTP Server?.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85: </w:t>
      </w:r>
      <w:r>
        <w:rPr>
          <w:b w:val="0"/>
          <w:sz w:val="22"/>
        </w:rPr>
        <w:t>What is the difference between Nginx and Apache?</w:t>
      </w:r>
    </w:p>
    <w:p>
      <w:pPr>
        <w:spacing w:after="40" w:before="40"/>
      </w:pPr>
      <w:r>
        <w:rPr>
          <w:b/>
          <w:color w:val="1B5E20"/>
          <w:sz w:val="20"/>
        </w:rPr>
        <w:t xml:space="preserve">Trả lời: </w:t>
      </w:r>
      <w:r>
        <w:rPr>
          <w:b w:val="0"/>
          <w:sz w:val="20"/>
        </w:rPr>
        <w:t>For fresher DevOps Engineer: What is the difference between Nginx and Apache?.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 | #comparison</w:t>
      </w:r>
    </w:p>
    <w:p>
      <w:pPr>
        <w:spacing w:after="80" w:before="40"/>
      </w:pPr>
      <w:r>
        <w:rPr>
          <w:b w:val="0"/>
          <w:color w:val="666666"/>
          <w:sz w:val="16"/>
        </w:rPr>
        <w:t>────────────────────────────────────────────────────────────</w:t>
      </w:r>
    </w:p>
    <w:p>
      <w:pPr>
        <w:spacing w:after="40" w:before="80"/>
      </w:pPr>
      <w:r>
        <w:rPr>
          <w:b/>
          <w:color w:val="1A3C6E"/>
          <w:sz w:val="22"/>
        </w:rPr>
        <w:t xml:space="preserve">Câu 86: </w:t>
      </w:r>
      <w:r>
        <w:rPr>
          <w:b w:val="0"/>
          <w:sz w:val="22"/>
        </w:rPr>
        <w:t>What is a proxy server?</w:t>
      </w:r>
    </w:p>
    <w:p>
      <w:pPr>
        <w:spacing w:after="40" w:before="40"/>
      </w:pPr>
      <w:r>
        <w:rPr>
          <w:b/>
          <w:color w:val="1B5E20"/>
          <w:sz w:val="20"/>
        </w:rPr>
        <w:t xml:space="preserve">Trả lời: </w:t>
      </w:r>
      <w:r>
        <w:rPr>
          <w:b w:val="0"/>
          <w:sz w:val="20"/>
        </w:rPr>
        <w:t>For fresher DevOps Engineer: What is a proxy server?.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87: </w:t>
      </w:r>
      <w:r>
        <w:rPr>
          <w:b w:val="0"/>
          <w:sz w:val="22"/>
        </w:rPr>
        <w:t>What is a reverse proxy?</w:t>
      </w:r>
    </w:p>
    <w:p>
      <w:pPr>
        <w:spacing w:after="40" w:before="40"/>
      </w:pPr>
      <w:r>
        <w:rPr>
          <w:b/>
          <w:color w:val="1B5E20"/>
          <w:sz w:val="20"/>
        </w:rPr>
        <w:t xml:space="preserve">Trả lời: </w:t>
      </w:r>
      <w:r>
        <w:rPr>
          <w:b w:val="0"/>
          <w:sz w:val="20"/>
        </w:rPr>
        <w:t>For fresher DevOps Engineer: What is a reverse proxy?.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88: </w:t>
      </w:r>
      <w:r>
        <w:rPr>
          <w:b w:val="0"/>
          <w:sz w:val="22"/>
        </w:rPr>
        <w:t>What is the difference between forward proxy and reverse proxy?</w:t>
      </w:r>
    </w:p>
    <w:p>
      <w:pPr>
        <w:spacing w:after="40" w:before="40"/>
      </w:pPr>
      <w:r>
        <w:rPr>
          <w:b/>
          <w:color w:val="1B5E20"/>
          <w:sz w:val="20"/>
        </w:rPr>
        <w:t xml:space="preserve">Trả lời: </w:t>
      </w:r>
      <w:r>
        <w:rPr>
          <w:b w:val="0"/>
          <w:sz w:val="20"/>
        </w:rPr>
        <w:t>For fresher DevOps Engineer: What is the difference between forward proxy and reverse proxy?.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 | #comparison</w:t>
      </w:r>
    </w:p>
    <w:p>
      <w:pPr>
        <w:spacing w:after="80" w:before="40"/>
      </w:pPr>
      <w:r>
        <w:rPr>
          <w:b w:val="0"/>
          <w:color w:val="666666"/>
          <w:sz w:val="16"/>
        </w:rPr>
        <w:t>────────────────────────────────────────────────────────────</w:t>
      </w:r>
    </w:p>
    <w:p>
      <w:pPr>
        <w:spacing w:after="40" w:before="80"/>
      </w:pPr>
      <w:r>
        <w:rPr>
          <w:b/>
          <w:color w:val="1A3C6E"/>
          <w:sz w:val="22"/>
        </w:rPr>
        <w:t xml:space="preserve">Câu 89: </w:t>
      </w:r>
      <w:r>
        <w:rPr>
          <w:b w:val="0"/>
          <w:sz w:val="22"/>
        </w:rPr>
        <w:t>What is SSL/TLS?</w:t>
      </w:r>
    </w:p>
    <w:p>
      <w:pPr>
        <w:spacing w:after="40" w:before="40"/>
      </w:pPr>
      <w:r>
        <w:rPr>
          <w:b/>
          <w:color w:val="1B5E20"/>
          <w:sz w:val="20"/>
        </w:rPr>
        <w:t xml:space="preserve">Trả lời: </w:t>
      </w:r>
      <w:r>
        <w:rPr>
          <w:b w:val="0"/>
          <w:sz w:val="20"/>
        </w:rPr>
        <w:t>For fresher DevOps Engineer: What is SSL/TLS?.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90: </w:t>
      </w:r>
      <w:r>
        <w:rPr>
          <w:b w:val="0"/>
          <w:sz w:val="22"/>
        </w:rPr>
        <w:t>What is a certificate?</w:t>
      </w:r>
    </w:p>
    <w:p>
      <w:pPr>
        <w:spacing w:after="40" w:before="40"/>
      </w:pPr>
      <w:r>
        <w:rPr>
          <w:b/>
          <w:color w:val="1B5E20"/>
          <w:sz w:val="20"/>
        </w:rPr>
        <w:t xml:space="preserve">Trả lời: </w:t>
      </w:r>
      <w:r>
        <w:rPr>
          <w:b w:val="0"/>
          <w:sz w:val="20"/>
        </w:rPr>
        <w:t>For fresher DevOps Engineer: What is a certificate?.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91: </w:t>
      </w:r>
      <w:r>
        <w:rPr>
          <w:b w:val="0"/>
          <w:sz w:val="22"/>
        </w:rPr>
        <w:t>What is Let's Encrypt?</w:t>
      </w:r>
    </w:p>
    <w:p>
      <w:pPr>
        <w:spacing w:after="40" w:before="40"/>
      </w:pPr>
      <w:r>
        <w:rPr>
          <w:b/>
          <w:color w:val="1B5E20"/>
          <w:sz w:val="20"/>
        </w:rPr>
        <w:t xml:space="preserve">Trả lời: </w:t>
      </w:r>
      <w:r>
        <w:rPr>
          <w:b w:val="0"/>
          <w:sz w:val="20"/>
        </w:rPr>
        <w:t>For fresher DevOps Engineer: What is Let's Encrypt?.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92: </w:t>
      </w:r>
      <w:r>
        <w:rPr>
          <w:b w:val="0"/>
          <w:sz w:val="22"/>
        </w:rPr>
        <w:t>What is a public key infrastructure?</w:t>
      </w:r>
    </w:p>
    <w:p>
      <w:pPr>
        <w:spacing w:after="40" w:before="40"/>
      </w:pPr>
      <w:r>
        <w:rPr>
          <w:b/>
          <w:color w:val="1B5E20"/>
          <w:sz w:val="20"/>
        </w:rPr>
        <w:t xml:space="preserve">Trả lời: </w:t>
      </w:r>
      <w:r>
        <w:rPr>
          <w:b w:val="0"/>
          <w:sz w:val="20"/>
        </w:rPr>
        <w:t>For fresher DevOps Engineer: What is a public key infrastructure?.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93: </w:t>
      </w:r>
      <w:r>
        <w:rPr>
          <w:b w:val="0"/>
          <w:sz w:val="22"/>
        </w:rPr>
        <w:t>What is the difference between symmetric and asymmetric encryption?</w:t>
      </w:r>
    </w:p>
    <w:p>
      <w:pPr>
        <w:spacing w:after="40" w:before="40"/>
      </w:pPr>
      <w:r>
        <w:rPr>
          <w:b/>
          <w:color w:val="1B5E20"/>
          <w:sz w:val="20"/>
        </w:rPr>
        <w:t xml:space="preserve">Trả lời: </w:t>
      </w:r>
      <w:r>
        <w:rPr>
          <w:b w:val="0"/>
          <w:sz w:val="20"/>
        </w:rPr>
        <w:t>For fresher DevOps Engineer: What is the difference between symmetric and asymmetric encryption?.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#metrics | #concept | #comparison</w:t>
      </w:r>
    </w:p>
    <w:p>
      <w:pPr>
        <w:spacing w:after="80" w:before="40"/>
      </w:pPr>
      <w:r>
        <w:rPr>
          <w:b w:val="0"/>
          <w:color w:val="666666"/>
          <w:sz w:val="16"/>
        </w:rPr>
        <w:t>────────────────────────────────────────────────────────────</w:t>
      </w:r>
    </w:p>
    <w:p>
      <w:pPr>
        <w:spacing w:after="40" w:before="80"/>
      </w:pPr>
      <w:r>
        <w:rPr>
          <w:b/>
          <w:color w:val="1A3C6E"/>
          <w:sz w:val="22"/>
        </w:rPr>
        <w:t xml:space="preserve">Câu 94: </w:t>
      </w:r>
      <w:r>
        <w:rPr>
          <w:b w:val="0"/>
          <w:sz w:val="22"/>
        </w:rPr>
        <w:t>What is a hash function?</w:t>
      </w:r>
    </w:p>
    <w:p>
      <w:pPr>
        <w:spacing w:after="40" w:before="40"/>
      </w:pPr>
      <w:r>
        <w:rPr>
          <w:b/>
          <w:color w:val="1B5E20"/>
          <w:sz w:val="20"/>
        </w:rPr>
        <w:t xml:space="preserve">Trả lời: </w:t>
      </w:r>
      <w:r>
        <w:rPr>
          <w:b w:val="0"/>
          <w:sz w:val="20"/>
        </w:rPr>
        <w:t>For fresher DevOps Engineer: What is a hash function?.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95: </w:t>
      </w:r>
      <w:r>
        <w:rPr>
          <w:b w:val="0"/>
          <w:sz w:val="22"/>
        </w:rPr>
        <w:t>What is the difference between hashing and encryption?</w:t>
      </w:r>
    </w:p>
    <w:p>
      <w:pPr>
        <w:spacing w:after="40" w:before="40"/>
      </w:pPr>
      <w:r>
        <w:rPr>
          <w:b/>
          <w:color w:val="1B5E20"/>
          <w:sz w:val="20"/>
        </w:rPr>
        <w:t xml:space="preserve">Trả lời: </w:t>
      </w:r>
      <w:r>
        <w:rPr>
          <w:b w:val="0"/>
          <w:sz w:val="20"/>
        </w:rPr>
        <w:t>For fresher DevOps Engineer: What is the difference between hashing and encryption?.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 | #comparison</w:t>
      </w:r>
    </w:p>
    <w:p>
      <w:pPr>
        <w:spacing w:after="80" w:before="40"/>
      </w:pPr>
      <w:r>
        <w:rPr>
          <w:b w:val="0"/>
          <w:color w:val="666666"/>
          <w:sz w:val="16"/>
        </w:rPr>
        <w:t>────────────────────────────────────────────────────────────</w:t>
      </w:r>
    </w:p>
    <w:p>
      <w:pPr>
        <w:spacing w:after="40" w:before="80"/>
      </w:pPr>
      <w:r>
        <w:rPr>
          <w:b/>
          <w:color w:val="1A3C6E"/>
          <w:sz w:val="22"/>
        </w:rPr>
        <w:t xml:space="preserve">Câu 96: </w:t>
      </w:r>
      <w:r>
        <w:rPr>
          <w:b w:val="0"/>
          <w:sz w:val="22"/>
        </w:rPr>
        <w:t>What is a monitoring tool?</w:t>
      </w:r>
    </w:p>
    <w:p>
      <w:pPr>
        <w:spacing w:after="40" w:before="40"/>
      </w:pPr>
      <w:r>
        <w:rPr>
          <w:b/>
          <w:color w:val="1B5E20"/>
          <w:sz w:val="20"/>
        </w:rPr>
        <w:t xml:space="preserve">Trả lời: </w:t>
      </w:r>
      <w:r>
        <w:rPr>
          <w:b w:val="0"/>
          <w:sz w:val="20"/>
        </w:rPr>
        <w:t>Monitoring provides visibility into system health. Prometheus collects metrics via pull model with time-series database, powerful PromQL query language, and alerting (AlertManager). Grafana visualizes metrics from Prometheus and other sources in dashboards. The Four Golden Signals: Latency (response time), Traffic (requests/sec), Errors (error rate), Saturation (resource usage). USE method for resources: Utilization, Saturation, Errors. RED method for services: Rate, Errors, Duration.</w:t>
      </w:r>
    </w:p>
    <w:p>
      <w:pPr>
        <w:spacing w:after="80" w:before="40"/>
      </w:pPr>
      <w:r>
        <w:rPr>
          <w:b w:val="0"/>
          <w:color w:val="557BC7"/>
          <w:sz w:val="18"/>
        </w:rPr>
        <w:t xml:space="preserve">Tags: </w:t>
      </w:r>
      <w:r>
        <w:rPr>
          <w:b w:val="0"/>
          <w:color w:val="557BC7"/>
          <w:sz w:val="18"/>
        </w:rPr>
        <w:t>#devops-engineer | #fresher | #easy | #tool | #concept | #monitoring</w:t>
      </w:r>
    </w:p>
    <w:p>
      <w:pPr>
        <w:spacing w:after="80" w:before="40"/>
      </w:pPr>
      <w:r>
        <w:rPr>
          <w:b w:val="0"/>
          <w:color w:val="666666"/>
          <w:sz w:val="16"/>
        </w:rPr>
        <w:t>────────────────────────────────────────────────────────────</w:t>
      </w:r>
    </w:p>
    <w:p>
      <w:pPr>
        <w:spacing w:after="40" w:before="80"/>
      </w:pPr>
      <w:r>
        <w:rPr>
          <w:b/>
          <w:color w:val="1A3C6E"/>
          <w:sz w:val="22"/>
        </w:rPr>
        <w:t xml:space="preserve">Câu 97: </w:t>
      </w:r>
      <w:r>
        <w:rPr>
          <w:b w:val="0"/>
          <w:sz w:val="22"/>
        </w:rPr>
        <w:t>What is Prometheus?</w:t>
      </w:r>
    </w:p>
    <w:p>
      <w:pPr>
        <w:spacing w:after="40" w:before="40"/>
      </w:pPr>
      <w:r>
        <w:rPr>
          <w:b/>
          <w:color w:val="1B5E20"/>
          <w:sz w:val="20"/>
        </w:rPr>
        <w:t xml:space="preserve">Trả lời: </w:t>
      </w:r>
      <w:r>
        <w:rPr>
          <w:b w:val="0"/>
          <w:sz w:val="20"/>
        </w:rPr>
        <w:t>Monitoring provides visibility into system health. Prometheus collects metrics via pull model with time-series database, powerful PromQL query language, and alerting (AlertManager). Grafana visualizes metrics from Prometheus and other sources in dashboards. The Four Golden Signals: Latency (response time), Traffic (requests/sec), Errors (error rate), Saturation (resource usage). USE method for resources: Utilization, Saturation, Errors. RED method for services: Rate, Errors, Duration.</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98: </w:t>
      </w:r>
      <w:r>
        <w:rPr>
          <w:b w:val="0"/>
          <w:sz w:val="22"/>
        </w:rPr>
        <w:t>What is Grafana?</w:t>
      </w:r>
    </w:p>
    <w:p>
      <w:pPr>
        <w:spacing w:after="40" w:before="40"/>
      </w:pPr>
      <w:r>
        <w:rPr>
          <w:b/>
          <w:color w:val="1B5E20"/>
          <w:sz w:val="20"/>
        </w:rPr>
        <w:t xml:space="preserve">Trả lời: </w:t>
      </w:r>
      <w:r>
        <w:rPr>
          <w:b w:val="0"/>
          <w:sz w:val="20"/>
        </w:rPr>
        <w:t>Monitoring provides visibility into system health. Prometheus collects metrics via pull model with time-series database, powerful PromQL query language, and alerting (AlertManager). Grafana visualizes metrics from Prometheus and other sources in dashboards. The Four Golden Signals: Latency (response time), Traffic (requests/sec), Errors (error rate), Saturation (resource usage). USE method for resources: Utilization, Saturation, Errors. RED method for services: Rate, Errors, Duration.</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99: </w:t>
      </w:r>
      <w:r>
        <w:rPr>
          <w:b w:val="0"/>
          <w:sz w:val="22"/>
        </w:rPr>
        <w:t>What is a metric in monitoring?</w:t>
      </w:r>
    </w:p>
    <w:p>
      <w:pPr>
        <w:spacing w:after="40" w:before="40"/>
      </w:pPr>
      <w:r>
        <w:rPr>
          <w:b/>
          <w:color w:val="1B5E20"/>
          <w:sz w:val="20"/>
        </w:rPr>
        <w:t xml:space="preserve">Trả lời: </w:t>
      </w:r>
      <w:r>
        <w:rPr>
          <w:b w:val="0"/>
          <w:sz w:val="20"/>
        </w:rPr>
        <w:t>Monitoring provides visibility into system health. Prometheus collects metrics via pull model with time-series database, powerful PromQL query language, and alerting (AlertManager). Grafana visualizes metrics from Prometheus and other sources in dashboards. The Four Golden Signals: Latency (response time), Traffic (requests/sec), Errors (error rate), Saturation (resource usage). USE method for resources: Utilization, Saturation, Errors. RED method for services: Rate, Errors, Duration.</w:t>
      </w:r>
    </w:p>
    <w:p>
      <w:pPr>
        <w:spacing w:after="80" w:before="40"/>
      </w:pPr>
      <w:r>
        <w:rPr>
          <w:b w:val="0"/>
          <w:color w:val="557BC7"/>
          <w:sz w:val="18"/>
        </w:rPr>
        <w:t xml:space="preserve">Tags: </w:t>
      </w:r>
      <w:r>
        <w:rPr>
          <w:b w:val="0"/>
          <w:color w:val="557BC7"/>
          <w:sz w:val="18"/>
        </w:rPr>
        <w:t>#devops-engineer | #fresher | #easy | #metrics | #concept | #monitoring</w:t>
      </w:r>
    </w:p>
    <w:p>
      <w:pPr>
        <w:spacing w:after="80" w:before="40"/>
      </w:pPr>
      <w:r>
        <w:rPr>
          <w:b w:val="0"/>
          <w:color w:val="666666"/>
          <w:sz w:val="16"/>
        </w:rPr>
        <w:t>────────────────────────────────────────────────────────────</w:t>
      </w:r>
    </w:p>
    <w:p>
      <w:pPr>
        <w:spacing w:after="40" w:before="80"/>
      </w:pPr>
      <w:r>
        <w:rPr>
          <w:b/>
          <w:color w:val="1A3C6E"/>
          <w:sz w:val="22"/>
        </w:rPr>
        <w:t xml:space="preserve">Câu 100: </w:t>
      </w:r>
      <w:r>
        <w:rPr>
          <w:b w:val="0"/>
          <w:sz w:val="22"/>
        </w:rPr>
        <w:t>What is a time-series database?</w:t>
      </w:r>
    </w:p>
    <w:p>
      <w:pPr>
        <w:spacing w:after="40" w:before="40"/>
      </w:pPr>
      <w:r>
        <w:rPr>
          <w:b/>
          <w:color w:val="1B5E20"/>
          <w:sz w:val="20"/>
        </w:rPr>
        <w:t xml:space="preserve">Trả lời: </w:t>
      </w:r>
      <w:r>
        <w:rPr>
          <w:b w:val="0"/>
          <w:sz w:val="20"/>
        </w:rPr>
        <w:t>For fresher DevOps Engineer: What is a time-series database?.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101: </w:t>
      </w:r>
      <w:r>
        <w:rPr>
          <w:b w:val="0"/>
          <w:sz w:val="22"/>
        </w:rPr>
        <w:t>What is the difference between Prometheus and InfluxDB?</w:t>
      </w:r>
    </w:p>
    <w:p>
      <w:pPr>
        <w:spacing w:after="40" w:before="40"/>
      </w:pPr>
      <w:r>
        <w:rPr>
          <w:b/>
          <w:color w:val="1B5E20"/>
          <w:sz w:val="20"/>
        </w:rPr>
        <w:t xml:space="preserve">Trả lời: </w:t>
      </w:r>
      <w:r>
        <w:rPr>
          <w:b w:val="0"/>
          <w:sz w:val="20"/>
        </w:rPr>
        <w:t>Monitoring provides visibility into system health. Prometheus collects metrics via pull model with time-series database, powerful PromQL query language, and alerting (AlertManager). Grafana visualizes metrics from Prometheus and other sources in dashboards. The Four Golden Signals: Latency (response time), Traffic (requests/sec), Errors (error rate), Saturation (resource usage). USE method for resources: Utilization, Saturation, Errors. RED method for services: Rate, Errors, Duration.</w:t>
      </w:r>
    </w:p>
    <w:p>
      <w:pPr>
        <w:spacing w:after="80" w:before="40"/>
      </w:pPr>
      <w:r>
        <w:rPr>
          <w:b w:val="0"/>
          <w:color w:val="557BC7"/>
          <w:sz w:val="18"/>
        </w:rPr>
        <w:t xml:space="preserve">Tags: </w:t>
      </w:r>
      <w:r>
        <w:rPr>
          <w:b w:val="0"/>
          <w:color w:val="557BC7"/>
          <w:sz w:val="18"/>
        </w:rPr>
        <w:t>#devops-engineer | #fresher | #easy | #concept | #comparison</w:t>
      </w:r>
    </w:p>
    <w:p>
      <w:pPr>
        <w:spacing w:after="80" w:before="40"/>
      </w:pPr>
      <w:r>
        <w:rPr>
          <w:b w:val="0"/>
          <w:color w:val="666666"/>
          <w:sz w:val="16"/>
        </w:rPr>
        <w:t>────────────────────────────────────────────────────────────</w:t>
      </w:r>
    </w:p>
    <w:p>
      <w:pPr>
        <w:spacing w:after="40" w:before="80"/>
      </w:pPr>
      <w:r>
        <w:rPr>
          <w:b/>
          <w:color w:val="1A3C6E"/>
          <w:sz w:val="22"/>
        </w:rPr>
        <w:t xml:space="preserve">Câu 102: </w:t>
      </w:r>
      <w:r>
        <w:rPr>
          <w:b w:val="0"/>
          <w:sz w:val="22"/>
        </w:rPr>
        <w:t>What is an alert in monitoring?</w:t>
      </w:r>
    </w:p>
    <w:p>
      <w:pPr>
        <w:spacing w:after="40" w:before="40"/>
      </w:pPr>
      <w:r>
        <w:rPr>
          <w:b/>
          <w:color w:val="1B5E20"/>
          <w:sz w:val="20"/>
        </w:rPr>
        <w:t xml:space="preserve">Trả lời: </w:t>
      </w:r>
      <w:r>
        <w:rPr>
          <w:b w:val="0"/>
          <w:sz w:val="20"/>
        </w:rPr>
        <w:t>Monitoring provides visibility into system health. Prometheus collects metrics via pull model with time-series database, powerful PromQL query language, and alerting (AlertManager). Grafana visualizes metrics from Prometheus and other sources in dashboards. The Four Golden Signals: Latency (response time), Traffic (requests/sec), Errors (error rate), Saturation (resource usage). USE method for resources: Utilization, Saturation, Errors. RED method for services: Rate, Errors, Duration.</w:t>
      </w:r>
    </w:p>
    <w:p>
      <w:pPr>
        <w:spacing w:after="80" w:before="40"/>
      </w:pPr>
      <w:r>
        <w:rPr>
          <w:b w:val="0"/>
          <w:color w:val="557BC7"/>
          <w:sz w:val="18"/>
        </w:rPr>
        <w:t xml:space="preserve">Tags: </w:t>
      </w:r>
      <w:r>
        <w:rPr>
          <w:b w:val="0"/>
          <w:color w:val="557BC7"/>
          <w:sz w:val="18"/>
        </w:rPr>
        <w:t>#devops-engineer | #fresher | #easy | #concept | #monitoring</w:t>
      </w:r>
    </w:p>
    <w:p>
      <w:pPr>
        <w:spacing w:after="80" w:before="40"/>
      </w:pPr>
      <w:r>
        <w:rPr>
          <w:b w:val="0"/>
          <w:color w:val="666666"/>
          <w:sz w:val="16"/>
        </w:rPr>
        <w:t>────────────────────────────────────────────────────────────</w:t>
      </w:r>
    </w:p>
    <w:p>
      <w:pPr>
        <w:spacing w:after="40" w:before="80"/>
      </w:pPr>
      <w:r>
        <w:rPr>
          <w:b/>
          <w:color w:val="1A3C6E"/>
          <w:sz w:val="22"/>
        </w:rPr>
        <w:t xml:space="preserve">Câu 103: </w:t>
      </w:r>
      <w:r>
        <w:rPr>
          <w:b w:val="0"/>
          <w:sz w:val="22"/>
        </w:rPr>
        <w:t>What is the difference between monitoring and observability?</w:t>
      </w:r>
    </w:p>
    <w:p>
      <w:pPr>
        <w:spacing w:after="40" w:before="40"/>
      </w:pPr>
      <w:r>
        <w:rPr>
          <w:b/>
          <w:color w:val="1B5E20"/>
          <w:sz w:val="20"/>
        </w:rPr>
        <w:t xml:space="preserve">Trả lời: </w:t>
      </w:r>
      <w:r>
        <w:rPr>
          <w:b w:val="0"/>
          <w:sz w:val="20"/>
        </w:rPr>
        <w:t>Monitoring provides visibility into system health. Prometheus collects metrics via pull model with time-series database, powerful PromQL query language, and alerting (AlertManager). Grafana visualizes metrics from Prometheus and other sources in dashboards. The Four Golden Signals: Latency (response time), Traffic (requests/sec), Errors (error rate), Saturation (resource usage). USE method for resources: Utilization, Saturation, Errors. RED method for services: Rate, Errors, Duration.</w:t>
      </w:r>
    </w:p>
    <w:p>
      <w:pPr>
        <w:spacing w:after="80" w:before="40"/>
      </w:pPr>
      <w:r>
        <w:rPr>
          <w:b w:val="0"/>
          <w:color w:val="557BC7"/>
          <w:sz w:val="18"/>
        </w:rPr>
        <w:t xml:space="preserve">Tags: </w:t>
      </w:r>
      <w:r>
        <w:rPr>
          <w:b w:val="0"/>
          <w:color w:val="557BC7"/>
          <w:sz w:val="18"/>
        </w:rPr>
        <w:t>#devops-engineer | #fresher | #easy | #concept | #monitoring | #comparison</w:t>
      </w:r>
    </w:p>
    <w:p>
      <w:pPr>
        <w:spacing w:after="80" w:before="40"/>
      </w:pPr>
      <w:r>
        <w:rPr>
          <w:b w:val="0"/>
          <w:color w:val="666666"/>
          <w:sz w:val="16"/>
        </w:rPr>
        <w:t>────────────────────────────────────────────────────────────</w:t>
      </w:r>
    </w:p>
    <w:p>
      <w:pPr>
        <w:spacing w:after="40" w:before="80"/>
      </w:pPr>
      <w:r>
        <w:rPr>
          <w:b/>
          <w:color w:val="1A3C6E"/>
          <w:sz w:val="22"/>
        </w:rPr>
        <w:t xml:space="preserve">Câu 104: </w:t>
      </w:r>
      <w:r>
        <w:rPr>
          <w:b w:val="0"/>
          <w:sz w:val="22"/>
        </w:rPr>
        <w:t>What is a health check?</w:t>
      </w:r>
    </w:p>
    <w:p>
      <w:pPr>
        <w:spacing w:after="40" w:before="40"/>
      </w:pPr>
      <w:r>
        <w:rPr>
          <w:b/>
          <w:color w:val="1B5E20"/>
          <w:sz w:val="20"/>
        </w:rPr>
        <w:t xml:space="preserve">Trả lời: </w:t>
      </w:r>
      <w:r>
        <w:rPr>
          <w:b w:val="0"/>
          <w:sz w:val="20"/>
        </w:rPr>
        <w:t>For fresher DevOps Engineer: What is a health check?.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105: </w:t>
      </w:r>
      <w:r>
        <w:rPr>
          <w:b w:val="0"/>
          <w:sz w:val="22"/>
        </w:rPr>
        <w:t>What is a liveness probe?</w:t>
      </w:r>
    </w:p>
    <w:p>
      <w:pPr>
        <w:spacing w:after="40" w:before="40"/>
      </w:pPr>
      <w:r>
        <w:rPr>
          <w:b/>
          <w:color w:val="1B5E20"/>
          <w:sz w:val="20"/>
        </w:rPr>
        <w:t xml:space="preserve">Trả lời: </w:t>
      </w:r>
      <w:r>
        <w:rPr>
          <w:b w:val="0"/>
          <w:sz w:val="20"/>
        </w:rPr>
        <w:t>For fresher DevOps Engineer: What is a liveness probe?.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106: </w:t>
      </w:r>
      <w:r>
        <w:rPr>
          <w:b w:val="0"/>
          <w:sz w:val="22"/>
        </w:rPr>
        <w:t>What is a readiness probe?</w:t>
      </w:r>
    </w:p>
    <w:p>
      <w:pPr>
        <w:spacing w:after="40" w:before="40"/>
      </w:pPr>
      <w:r>
        <w:rPr>
          <w:b/>
          <w:color w:val="1B5E20"/>
          <w:sz w:val="20"/>
        </w:rPr>
        <w:t xml:space="preserve">Trả lời: </w:t>
      </w:r>
      <w:r>
        <w:rPr>
          <w:b w:val="0"/>
          <w:sz w:val="20"/>
        </w:rPr>
        <w:t>For fresher DevOps Engineer: What is a readiness probe?.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107: </w:t>
      </w:r>
      <w:r>
        <w:rPr>
          <w:b w:val="0"/>
          <w:sz w:val="22"/>
        </w:rPr>
        <w:t>What is the difference between liveness and readiness probes?</w:t>
      </w:r>
    </w:p>
    <w:p>
      <w:pPr>
        <w:spacing w:after="40" w:before="40"/>
      </w:pPr>
      <w:r>
        <w:rPr>
          <w:b/>
          <w:color w:val="1B5E20"/>
          <w:sz w:val="20"/>
        </w:rPr>
        <w:t xml:space="preserve">Trả lời: </w:t>
      </w:r>
      <w:r>
        <w:rPr>
          <w:b w:val="0"/>
          <w:sz w:val="20"/>
        </w:rPr>
        <w:t>For fresher DevOps Engineer: What is the difference between liveness and readiness probes?.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 | #comparison</w:t>
      </w:r>
    </w:p>
    <w:p>
      <w:pPr>
        <w:spacing w:after="80" w:before="40"/>
      </w:pPr>
      <w:r>
        <w:rPr>
          <w:b w:val="0"/>
          <w:color w:val="666666"/>
          <w:sz w:val="16"/>
        </w:rPr>
        <w:t>────────────────────────────────────────────────────────────</w:t>
      </w:r>
    </w:p>
    <w:p>
      <w:pPr>
        <w:spacing w:after="40" w:before="80"/>
      </w:pPr>
      <w:r>
        <w:rPr>
          <w:b/>
          <w:color w:val="1A3C6E"/>
          <w:sz w:val="22"/>
        </w:rPr>
        <w:t xml:space="preserve">Câu 108: </w:t>
      </w:r>
      <w:r>
        <w:rPr>
          <w:b w:val="0"/>
          <w:sz w:val="22"/>
        </w:rPr>
        <w:t>What is a service mesh?</w:t>
      </w:r>
    </w:p>
    <w:p>
      <w:pPr>
        <w:spacing w:after="40" w:before="40"/>
      </w:pPr>
      <w:r>
        <w:rPr>
          <w:b/>
          <w:color w:val="1B5E20"/>
          <w:sz w:val="20"/>
        </w:rPr>
        <w:t xml:space="preserve">Trả lời: </w:t>
      </w:r>
      <w:r>
        <w:rPr>
          <w:b w:val="0"/>
          <w:sz w:val="20"/>
        </w:rPr>
        <w:t>For fresher DevOps Engineer: What is a service mesh?.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109: </w:t>
      </w:r>
      <w:r>
        <w:rPr>
          <w:b w:val="0"/>
          <w:sz w:val="22"/>
        </w:rPr>
        <w:t>What is Istio?</w:t>
      </w:r>
    </w:p>
    <w:p>
      <w:pPr>
        <w:spacing w:after="40" w:before="40"/>
      </w:pPr>
      <w:r>
        <w:rPr>
          <w:b/>
          <w:color w:val="1B5E20"/>
          <w:sz w:val="20"/>
        </w:rPr>
        <w:t xml:space="preserve">Trả lời: </w:t>
      </w:r>
      <w:r>
        <w:rPr>
          <w:b w:val="0"/>
          <w:sz w:val="20"/>
        </w:rPr>
        <w:t>For fresher DevOps Engineer: What is Istio?.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Pr>
        <w:spacing w:after="40" w:before="80"/>
      </w:pPr>
      <w:r>
        <w:rPr>
          <w:b/>
          <w:color w:val="1A3C6E"/>
          <w:sz w:val="22"/>
        </w:rPr>
        <w:t xml:space="preserve">Câu 110: </w:t>
      </w:r>
      <w:r>
        <w:rPr>
          <w:b w:val="0"/>
          <w:sz w:val="22"/>
        </w:rPr>
        <w:t>What is the difference between Istio and Linkerd?</w:t>
      </w:r>
    </w:p>
    <w:p>
      <w:pPr>
        <w:spacing w:after="40" w:before="40"/>
      </w:pPr>
      <w:r>
        <w:rPr>
          <w:b/>
          <w:color w:val="1B5E20"/>
          <w:sz w:val="20"/>
        </w:rPr>
        <w:t xml:space="preserve">Trả lời: </w:t>
      </w:r>
      <w:r>
        <w:rPr>
          <w:b w:val="0"/>
          <w:sz w:val="20"/>
        </w:rPr>
        <w:t>For fresher DevOps Engineer: What is the difference between Istio and Linkerd?.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 | #comparison</w:t>
      </w:r>
    </w:p>
    <w:p>
      <w:pPr>
        <w:spacing w:after="80" w:before="40"/>
      </w:pPr>
      <w:r>
        <w:rPr>
          <w:b w:val="0"/>
          <w:color w:val="666666"/>
          <w:sz w:val="16"/>
        </w:rPr>
        <w:t>────────────────────────────────────────────────────────────</w:t>
      </w:r>
    </w:p>
    <w:p>
      <w:pPr>
        <w:spacing w:after="40" w:before="80"/>
      </w:pPr>
      <w:r>
        <w:rPr>
          <w:b/>
          <w:color w:val="1A3C6E"/>
          <w:sz w:val="22"/>
        </w:rPr>
        <w:t xml:space="preserve">Câu 111: </w:t>
      </w:r>
      <w:r>
        <w:rPr>
          <w:b w:val="0"/>
          <w:sz w:val="22"/>
        </w:rPr>
        <w:t>What is a sidecar container?</w:t>
      </w:r>
    </w:p>
    <w:p>
      <w:pPr>
        <w:spacing w:after="40" w:before="40"/>
      </w:pPr>
      <w:r>
        <w:rPr>
          <w:b/>
          <w:color w:val="1B5E20"/>
          <w:sz w:val="20"/>
        </w:rPr>
        <w:t xml:space="preserve">Trả lời: </w:t>
      </w:r>
      <w:r>
        <w:rPr>
          <w:b w:val="0"/>
          <w:sz w:val="20"/>
        </w:rPr>
        <w:t>For fresher DevOps Engineer: What is a sidecar container?.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#devops-engineer | #fresher | #easy | #concept</w:t>
      </w:r>
    </w:p>
    <w:p>
      <w:pPr>
        <w:spacing w:after="80" w:before="40"/>
      </w:pPr>
      <w:r>
        <w:rPr>
          <w:b w:val="0"/>
          <w:color w:val="666666"/>
          <w:sz w:val="16"/>
        </w:rPr>
        <w:t>────────────────────────────────────────────────────────────</w:t>
      </w:r>
    </w:p>
    <w:p/>
    <w:p>
      <w:pPr>
        <w:pStyle w:val="Heading3"/>
      </w:pPr>
      <w:r>
        <w:t>Cấp độ: Junior (105 câu hỏi)</w:t>
      </w:r>
    </w:p>
    <w:p>
      <w:pPr>
        <w:spacing w:after="40" w:before="80"/>
      </w:pPr>
      <w:r>
        <w:rPr>
          <w:b/>
          <w:color w:val="1A3C6E"/>
          <w:sz w:val="22"/>
        </w:rPr>
        <w:t xml:space="preserve">Câu 1: </w:t>
      </w:r>
      <w:r>
        <w:rPr>
          <w:b w:val="0"/>
          <w:sz w:val="22"/>
        </w:rPr>
        <w:t>Design a CI/CD pipeline for a microservices architecture.</w:t>
      </w:r>
    </w:p>
    <w:p>
      <w:pPr>
        <w:spacing w:after="40" w:before="40"/>
      </w:pPr>
      <w:r>
        <w:rPr>
          <w:b/>
          <w:color w:val="1B5E20"/>
          <w:sz w:val="20"/>
        </w:rPr>
        <w:t xml:space="preserve">Trả lời: </w:t>
      </w:r>
      <w:r>
        <w:rPr>
          <w:b w:val="0"/>
          <w:sz w:val="20"/>
        </w:rPr>
        <w:t>CI/CD automates building, testing, and deploying code. Continuous Integration: developers merge frequently, automated builds + tests catch issues early. Continuous Delivery: code is always ready for deployment (manual approval). Continuous Deployment: every passing change deploys automatically. Tools: Jenkins, GitHub Actions, GitLab CI, CircleCI. Pipeline stages: lint → test → build → package → deploy. Quality gates: unit tests, integration tests, security scans, performance benchmarks.</w:t>
      </w:r>
    </w:p>
    <w:p>
      <w:pPr>
        <w:spacing w:after="80" w:before="40"/>
      </w:pPr>
      <w:r>
        <w:rPr>
          <w:b w:val="0"/>
          <w:color w:val="557BC7"/>
          <w:sz w:val="18"/>
        </w:rPr>
        <w:t xml:space="preserve">Tags: </w:t>
      </w:r>
      <w:r>
        <w:rPr>
          <w:b w:val="0"/>
          <w:color w:val="557BC7"/>
          <w:sz w:val="18"/>
        </w:rPr>
        <w:t>#devops-engineer | #junior | #medium | #interview-question</w:t>
      </w:r>
    </w:p>
    <w:p>
      <w:pPr>
        <w:spacing w:after="80" w:before="40"/>
      </w:pPr>
      <w:r>
        <w:rPr>
          <w:b w:val="0"/>
          <w:color w:val="666666"/>
          <w:sz w:val="16"/>
        </w:rPr>
        <w:t>────────────────────────────────────────────────────────────</w:t>
      </w:r>
    </w:p>
    <w:p>
      <w:pPr>
        <w:spacing w:after="40" w:before="80"/>
      </w:pPr>
      <w:r>
        <w:rPr>
          <w:b/>
          <w:color w:val="1A3C6E"/>
          <w:sz w:val="22"/>
        </w:rPr>
        <w:t xml:space="preserve">Câu 2: </w:t>
      </w:r>
      <w:r>
        <w:rPr>
          <w:b w:val="0"/>
          <w:sz w:val="22"/>
        </w:rPr>
        <w:t>How do you implement blue-green deployment?</w:t>
      </w:r>
    </w:p>
    <w:p>
      <w:pPr>
        <w:spacing w:after="40" w:before="40"/>
      </w:pPr>
      <w:r>
        <w:rPr>
          <w:b/>
          <w:color w:val="1B5E20"/>
          <w:sz w:val="20"/>
        </w:rPr>
        <w:t xml:space="preserve">Trả lời: </w:t>
      </w:r>
      <w:r>
        <w:rPr>
          <w:b w:val="0"/>
          <w:sz w:val="20"/>
        </w:rPr>
        <w:t>For junior DevOps Engineer: How do you implement blue-green deployment?.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#implementation</w:t>
      </w:r>
    </w:p>
    <w:p>
      <w:pPr>
        <w:spacing w:after="80" w:before="40"/>
      </w:pPr>
      <w:r>
        <w:rPr>
          <w:b w:val="0"/>
          <w:color w:val="666666"/>
          <w:sz w:val="16"/>
        </w:rPr>
        <w:t>────────────────────────────────────────────────────────────</w:t>
      </w:r>
    </w:p>
    <w:p>
      <w:pPr>
        <w:spacing w:after="40" w:before="80"/>
      </w:pPr>
      <w:r>
        <w:rPr>
          <w:b/>
          <w:color w:val="1A3C6E"/>
          <w:sz w:val="22"/>
        </w:rPr>
        <w:t xml:space="preserve">Câu 3: </w:t>
      </w:r>
      <w:r>
        <w:rPr>
          <w:b w:val="0"/>
          <w:sz w:val="22"/>
        </w:rPr>
        <w:t>What is canary deployment? How do you implement it?</w:t>
      </w:r>
    </w:p>
    <w:p>
      <w:pPr>
        <w:spacing w:after="40" w:before="40"/>
      </w:pPr>
      <w:r>
        <w:rPr>
          <w:b/>
          <w:color w:val="1B5E20"/>
          <w:sz w:val="20"/>
        </w:rPr>
        <w:t xml:space="preserve">Trả lời: </w:t>
      </w:r>
      <w:r>
        <w:rPr>
          <w:b w:val="0"/>
          <w:sz w:val="20"/>
        </w:rPr>
        <w:t>For junior DevOps Engineer: What is canary deployment? How do you implement it?.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#implementation | #concept</w:t>
      </w:r>
    </w:p>
    <w:p>
      <w:pPr>
        <w:spacing w:after="80" w:before="40"/>
      </w:pPr>
      <w:r>
        <w:rPr>
          <w:b w:val="0"/>
          <w:color w:val="666666"/>
          <w:sz w:val="16"/>
        </w:rPr>
        <w:t>────────────────────────────────────────────────────────────</w:t>
      </w:r>
    </w:p>
    <w:p>
      <w:pPr>
        <w:spacing w:after="40" w:before="80"/>
      </w:pPr>
      <w:r>
        <w:rPr>
          <w:b/>
          <w:color w:val="1A3C6E"/>
          <w:sz w:val="22"/>
        </w:rPr>
        <w:t xml:space="preserve">Câu 4: </w:t>
      </w:r>
      <w:r>
        <w:rPr>
          <w:b w:val="0"/>
          <w:sz w:val="22"/>
        </w:rPr>
        <w:t>What is rolling deployment?</w:t>
      </w:r>
    </w:p>
    <w:p>
      <w:pPr>
        <w:spacing w:after="40" w:before="40"/>
      </w:pPr>
      <w:r>
        <w:rPr>
          <w:b/>
          <w:color w:val="1B5E20"/>
          <w:sz w:val="20"/>
        </w:rPr>
        <w:t xml:space="preserve">Trả lời: </w:t>
      </w:r>
      <w:r>
        <w:rPr>
          <w:b w:val="0"/>
          <w:sz w:val="20"/>
        </w:rPr>
        <w:t>For junior DevOps Engineer: What is rolling deployment?.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w:t>
      </w:r>
    </w:p>
    <w:p>
      <w:pPr>
        <w:spacing w:after="80" w:before="40"/>
      </w:pPr>
      <w:r>
        <w:rPr>
          <w:b w:val="0"/>
          <w:color w:val="666666"/>
          <w:sz w:val="16"/>
        </w:rPr>
        <w:t>────────────────────────────────────────────────────────────</w:t>
      </w:r>
    </w:p>
    <w:p>
      <w:pPr>
        <w:spacing w:after="40" w:before="80"/>
      </w:pPr>
      <w:r>
        <w:rPr>
          <w:b/>
          <w:color w:val="1A3C6E"/>
          <w:sz w:val="22"/>
        </w:rPr>
        <w:t xml:space="preserve">Câu 5: </w:t>
      </w:r>
      <w:r>
        <w:rPr>
          <w:b w:val="0"/>
          <w:sz w:val="22"/>
        </w:rPr>
        <w:t>What is the difference between blue-green and canary deployment?</w:t>
      </w:r>
    </w:p>
    <w:p>
      <w:pPr>
        <w:spacing w:after="40" w:before="40"/>
      </w:pPr>
      <w:r>
        <w:rPr>
          <w:b/>
          <w:color w:val="1B5E20"/>
          <w:sz w:val="20"/>
        </w:rPr>
        <w:t xml:space="preserve">Trả lời: </w:t>
      </w:r>
      <w:r>
        <w:rPr>
          <w:b w:val="0"/>
          <w:sz w:val="20"/>
        </w:rPr>
        <w:t>For junior DevOps Engineer: What is the difference between blue-green and canary deployment?.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 | #comparison</w:t>
      </w:r>
    </w:p>
    <w:p>
      <w:pPr>
        <w:spacing w:after="80" w:before="40"/>
      </w:pPr>
      <w:r>
        <w:rPr>
          <w:b w:val="0"/>
          <w:color w:val="666666"/>
          <w:sz w:val="16"/>
        </w:rPr>
        <w:t>────────────────────────────────────────────────────────────</w:t>
      </w:r>
    </w:p>
    <w:p>
      <w:pPr>
        <w:spacing w:after="40" w:before="80"/>
      </w:pPr>
      <w:r>
        <w:rPr>
          <w:b/>
          <w:color w:val="1A3C6E"/>
          <w:sz w:val="22"/>
        </w:rPr>
        <w:t xml:space="preserve">Câu 6: </w:t>
      </w:r>
      <w:r>
        <w:rPr>
          <w:b w:val="0"/>
          <w:sz w:val="22"/>
        </w:rPr>
        <w:t>How do you implement rollback in Kubernetes?</w:t>
      </w:r>
    </w:p>
    <w:p>
      <w:pPr>
        <w:spacing w:after="40" w:before="40"/>
      </w:pPr>
      <w:r>
        <w:rPr>
          <w:b/>
          <w:color w:val="1B5E20"/>
          <w:sz w:val="20"/>
        </w:rPr>
        <w:t xml:space="preserve">Trả lời: </w:t>
      </w:r>
      <w:r>
        <w:rPr>
          <w:b w:val="0"/>
          <w:sz w:val="20"/>
        </w:rPr>
        <w:t>Kubernetes orchestrates container deployments across clusters. Core objects: Pod (smallest deployable unit, 1+ containers), Service (stable network endpoint, load balancing), Deployment (desired state for Pods - rolling updates, rollback), ConfigMap/Secret (configuration), Ingress (external HTTP routing), PersistentVolume (storage). kubectl manages the cluster. Key concepts: self-healing (restarts failed containers), horizontal auto-scaling (HPA), service discovery, and declarative configuration (YAML manifests).</w:t>
      </w:r>
    </w:p>
    <w:p>
      <w:pPr>
        <w:spacing w:after="80" w:before="40"/>
      </w:pPr>
      <w:r>
        <w:rPr>
          <w:b w:val="0"/>
          <w:color w:val="557BC7"/>
          <w:sz w:val="18"/>
        </w:rPr>
        <w:t xml:space="preserve">Tags: </w:t>
      </w:r>
      <w:r>
        <w:rPr>
          <w:b w:val="0"/>
          <w:color w:val="557BC7"/>
          <w:sz w:val="18"/>
        </w:rPr>
        <w:t>#devops-engineer | #junior | #medium | #implementation | #kubernetes</w:t>
      </w:r>
    </w:p>
    <w:p>
      <w:pPr>
        <w:spacing w:after="80" w:before="40"/>
      </w:pPr>
      <w:r>
        <w:rPr>
          <w:b w:val="0"/>
          <w:color w:val="666666"/>
          <w:sz w:val="16"/>
        </w:rPr>
        <w:t>────────────────────────────────────────────────────────────</w:t>
      </w:r>
    </w:p>
    <w:p>
      <w:pPr>
        <w:spacing w:after="40" w:before="80"/>
      </w:pPr>
      <w:r>
        <w:rPr>
          <w:b/>
          <w:color w:val="1A3C6E"/>
          <w:sz w:val="22"/>
        </w:rPr>
        <w:t xml:space="preserve">Câu 7: </w:t>
      </w:r>
      <w:r>
        <w:rPr>
          <w:b w:val="0"/>
          <w:sz w:val="22"/>
        </w:rPr>
        <w:t>What is GitOps?</w:t>
      </w:r>
    </w:p>
    <w:p>
      <w:pPr>
        <w:spacing w:after="40" w:before="40"/>
      </w:pPr>
      <w:r>
        <w:rPr>
          <w:b/>
          <w:color w:val="1B5E20"/>
          <w:sz w:val="20"/>
        </w:rPr>
        <w:t xml:space="preserve">Trả lời: </w:t>
      </w:r>
      <w:r>
        <w:rPr>
          <w:b w:val="0"/>
          <w:sz w:val="20"/>
        </w:rPr>
        <w:t>For junior DevOps Engineer: What is GitOps?.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w:t>
      </w:r>
    </w:p>
    <w:p>
      <w:pPr>
        <w:spacing w:after="80" w:before="40"/>
      </w:pPr>
      <w:r>
        <w:rPr>
          <w:b w:val="0"/>
          <w:color w:val="666666"/>
          <w:sz w:val="16"/>
        </w:rPr>
        <w:t>────────────────────────────────────────────────────────────</w:t>
      </w:r>
    </w:p>
    <w:p>
      <w:pPr>
        <w:spacing w:after="40" w:before="80"/>
      </w:pPr>
      <w:r>
        <w:rPr>
          <w:b/>
          <w:color w:val="1A3C6E"/>
          <w:sz w:val="22"/>
        </w:rPr>
        <w:t xml:space="preserve">Câu 8: </w:t>
      </w:r>
      <w:r>
        <w:rPr>
          <w:b w:val="0"/>
          <w:sz w:val="22"/>
        </w:rPr>
        <w:t>What is ArgoCD?</w:t>
      </w:r>
    </w:p>
    <w:p>
      <w:pPr>
        <w:spacing w:after="40" w:before="40"/>
      </w:pPr>
      <w:r>
        <w:rPr>
          <w:b/>
          <w:color w:val="1B5E20"/>
          <w:sz w:val="20"/>
        </w:rPr>
        <w:t xml:space="preserve">Trả lời: </w:t>
      </w:r>
      <w:r>
        <w:rPr>
          <w:b w:val="0"/>
          <w:sz w:val="20"/>
        </w:rPr>
        <w:t>For junior DevOps Engineer: What is ArgoCD?.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w:t>
      </w:r>
    </w:p>
    <w:p>
      <w:pPr>
        <w:spacing w:after="80" w:before="40"/>
      </w:pPr>
      <w:r>
        <w:rPr>
          <w:b w:val="0"/>
          <w:color w:val="666666"/>
          <w:sz w:val="16"/>
        </w:rPr>
        <w:t>────────────────────────────────────────────────────────────</w:t>
      </w:r>
    </w:p>
    <w:p>
      <w:pPr>
        <w:spacing w:after="40" w:before="80"/>
      </w:pPr>
      <w:r>
        <w:rPr>
          <w:b/>
          <w:color w:val="1A3C6E"/>
          <w:sz w:val="22"/>
        </w:rPr>
        <w:t xml:space="preserve">Câu 9: </w:t>
      </w:r>
      <w:r>
        <w:rPr>
          <w:b w:val="0"/>
          <w:sz w:val="22"/>
        </w:rPr>
        <w:t>What is Flux?</w:t>
      </w:r>
    </w:p>
    <w:p>
      <w:pPr>
        <w:spacing w:after="40" w:before="40"/>
      </w:pPr>
      <w:r>
        <w:rPr>
          <w:b/>
          <w:color w:val="1B5E20"/>
          <w:sz w:val="20"/>
        </w:rPr>
        <w:t xml:space="preserve">Trả lời: </w:t>
      </w:r>
      <w:r>
        <w:rPr>
          <w:b w:val="0"/>
          <w:sz w:val="20"/>
        </w:rPr>
        <w:t>For junior DevOps Engineer: What is Flux?.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w:t>
      </w:r>
    </w:p>
    <w:p>
      <w:pPr>
        <w:spacing w:after="80" w:before="40"/>
      </w:pPr>
      <w:r>
        <w:rPr>
          <w:b w:val="0"/>
          <w:color w:val="666666"/>
          <w:sz w:val="16"/>
        </w:rPr>
        <w:t>────────────────────────────────────────────────────────────</w:t>
      </w:r>
    </w:p>
    <w:p>
      <w:pPr>
        <w:spacing w:after="40" w:before="80"/>
      </w:pPr>
      <w:r>
        <w:rPr>
          <w:b/>
          <w:color w:val="1A3C6E"/>
          <w:sz w:val="22"/>
        </w:rPr>
        <w:t xml:space="preserve">Câu 10: </w:t>
      </w:r>
      <w:r>
        <w:rPr>
          <w:b w:val="0"/>
          <w:sz w:val="22"/>
        </w:rPr>
        <w:t>What is the difference between ArgoCD and Flux?</w:t>
      </w:r>
    </w:p>
    <w:p>
      <w:pPr>
        <w:spacing w:after="40" w:before="40"/>
      </w:pPr>
      <w:r>
        <w:rPr>
          <w:b/>
          <w:color w:val="1B5E20"/>
          <w:sz w:val="20"/>
        </w:rPr>
        <w:t xml:space="preserve">Trả lời: </w:t>
      </w:r>
      <w:r>
        <w:rPr>
          <w:b w:val="0"/>
          <w:sz w:val="20"/>
        </w:rPr>
        <w:t>For junior DevOps Engineer: What is the difference between ArgoCD and Flux?.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 | #comparison</w:t>
      </w:r>
    </w:p>
    <w:p>
      <w:pPr>
        <w:spacing w:after="80" w:before="40"/>
      </w:pPr>
      <w:r>
        <w:rPr>
          <w:b w:val="0"/>
          <w:color w:val="666666"/>
          <w:sz w:val="16"/>
        </w:rPr>
        <w:t>────────────────────────────────────────────────────────────</w:t>
      </w:r>
    </w:p>
    <w:p>
      <w:pPr>
        <w:spacing w:after="40" w:before="80"/>
      </w:pPr>
      <w:r>
        <w:rPr>
          <w:b/>
          <w:color w:val="1A3C6E"/>
          <w:sz w:val="22"/>
        </w:rPr>
        <w:t xml:space="preserve">Câu 11: </w:t>
      </w:r>
      <w:r>
        <w:rPr>
          <w:b w:val="0"/>
          <w:sz w:val="22"/>
        </w:rPr>
        <w:t>What is a GitOps workflow?</w:t>
      </w:r>
    </w:p>
    <w:p>
      <w:pPr>
        <w:spacing w:after="40" w:before="40"/>
      </w:pPr>
      <w:r>
        <w:rPr>
          <w:b/>
          <w:color w:val="1B5E20"/>
          <w:sz w:val="20"/>
        </w:rPr>
        <w:t xml:space="preserve">Trả lời: </w:t>
      </w:r>
      <w:r>
        <w:rPr>
          <w:b w:val="0"/>
          <w:sz w:val="20"/>
        </w:rPr>
        <w:t>For junior DevOps Engineer: What is a GitOps workflow?.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#process | #concept</w:t>
      </w:r>
    </w:p>
    <w:p>
      <w:pPr>
        <w:spacing w:after="80" w:before="40"/>
      </w:pPr>
      <w:r>
        <w:rPr>
          <w:b w:val="0"/>
          <w:color w:val="666666"/>
          <w:sz w:val="16"/>
        </w:rPr>
        <w:t>────────────────────────────────────────────────────────────</w:t>
      </w:r>
    </w:p>
    <w:p>
      <w:pPr>
        <w:spacing w:after="40" w:before="80"/>
      </w:pPr>
      <w:r>
        <w:rPr>
          <w:b/>
          <w:color w:val="1A3C6E"/>
          <w:sz w:val="22"/>
        </w:rPr>
        <w:t xml:space="preserve">Câu 12: </w:t>
      </w:r>
      <w:r>
        <w:rPr>
          <w:b w:val="0"/>
          <w:sz w:val="22"/>
        </w:rPr>
        <w:t>How do you implement GitOps for Kubernetes?</w:t>
      </w:r>
    </w:p>
    <w:p>
      <w:pPr>
        <w:spacing w:after="40" w:before="40"/>
      </w:pPr>
      <w:r>
        <w:rPr>
          <w:b/>
          <w:color w:val="1B5E20"/>
          <w:sz w:val="20"/>
        </w:rPr>
        <w:t xml:space="preserve">Trả lời: </w:t>
      </w:r>
      <w:r>
        <w:rPr>
          <w:b w:val="0"/>
          <w:sz w:val="20"/>
        </w:rPr>
        <w:t>Kubernetes orchestrates container deployments across clusters. Core objects: Pod (smallest deployable unit, 1+ containers), Service (stable network endpoint, load balancing), Deployment (desired state for Pods - rolling updates, rollback), ConfigMap/Secret (configuration), Ingress (external HTTP routing), PersistentVolume (storage). kubectl manages the cluster. Key concepts: self-healing (restarts failed containers), horizontal auto-scaling (HPA), service discovery, and declarative configuration (YAML manifests).</w:t>
      </w:r>
    </w:p>
    <w:p>
      <w:pPr>
        <w:spacing w:after="80" w:before="40"/>
      </w:pPr>
      <w:r>
        <w:rPr>
          <w:b w:val="0"/>
          <w:color w:val="557BC7"/>
          <w:sz w:val="18"/>
        </w:rPr>
        <w:t xml:space="preserve">Tags: </w:t>
      </w:r>
      <w:r>
        <w:rPr>
          <w:b w:val="0"/>
          <w:color w:val="557BC7"/>
          <w:sz w:val="18"/>
        </w:rPr>
        <w:t>#devops-engineer | #junior | #medium | #implementation | #kubernetes</w:t>
      </w:r>
    </w:p>
    <w:p>
      <w:pPr>
        <w:spacing w:after="80" w:before="40"/>
      </w:pPr>
      <w:r>
        <w:rPr>
          <w:b w:val="0"/>
          <w:color w:val="666666"/>
          <w:sz w:val="16"/>
        </w:rPr>
        <w:t>────────────────────────────────────────────────────────────</w:t>
      </w:r>
    </w:p>
    <w:p>
      <w:pPr>
        <w:spacing w:after="40" w:before="80"/>
      </w:pPr>
      <w:r>
        <w:rPr>
          <w:b/>
          <w:color w:val="1A3C6E"/>
          <w:sz w:val="22"/>
        </w:rPr>
        <w:t xml:space="preserve">Câu 13: </w:t>
      </w:r>
      <w:r>
        <w:rPr>
          <w:b w:val="0"/>
          <w:sz w:val="22"/>
        </w:rPr>
        <w:t>What is a Kubernetes operator?</w:t>
      </w:r>
    </w:p>
    <w:p>
      <w:pPr>
        <w:spacing w:after="40" w:before="40"/>
      </w:pPr>
      <w:r>
        <w:rPr>
          <w:b/>
          <w:color w:val="1B5E20"/>
          <w:sz w:val="20"/>
        </w:rPr>
        <w:t xml:space="preserve">Trả lời: </w:t>
      </w:r>
      <w:r>
        <w:rPr>
          <w:b w:val="0"/>
          <w:sz w:val="20"/>
        </w:rPr>
        <w:t>Kubernetes orchestrates container deployments across clusters. Core objects: Pod (smallest deployable unit, 1+ containers), Service (stable network endpoint, load balancing), Deployment (desired state for Pods - rolling updates, rollback), ConfigMap/Secret (configuration), Ingress (external HTTP routing), PersistentVolume (storage). kubectl manages the cluster. Key concepts: self-healing (restarts failed containers), horizontal auto-scaling (HPA), service discovery, and declarative configuration (YAML manifests).</w:t>
      </w:r>
    </w:p>
    <w:p>
      <w:pPr>
        <w:spacing w:after="80" w:before="40"/>
      </w:pPr>
      <w:r>
        <w:rPr>
          <w:b w:val="0"/>
          <w:color w:val="557BC7"/>
          <w:sz w:val="18"/>
        </w:rPr>
        <w:t xml:space="preserve">Tags: </w:t>
      </w:r>
      <w:r>
        <w:rPr>
          <w:b w:val="0"/>
          <w:color w:val="557BC7"/>
          <w:sz w:val="18"/>
        </w:rPr>
        <w:t>#devops-engineer | #junior | #medium | #concept | #kubernetes</w:t>
      </w:r>
    </w:p>
    <w:p>
      <w:pPr>
        <w:spacing w:after="80" w:before="40"/>
      </w:pPr>
      <w:r>
        <w:rPr>
          <w:b w:val="0"/>
          <w:color w:val="666666"/>
          <w:sz w:val="16"/>
        </w:rPr>
        <w:t>────────────────────────────────────────────────────────────</w:t>
      </w:r>
    </w:p>
    <w:p>
      <w:pPr>
        <w:spacing w:after="40" w:before="80"/>
      </w:pPr>
      <w:r>
        <w:rPr>
          <w:b/>
          <w:color w:val="1A3C6E"/>
          <w:sz w:val="22"/>
        </w:rPr>
        <w:t xml:space="preserve">Câu 14: </w:t>
      </w:r>
      <w:r>
        <w:rPr>
          <w:b w:val="0"/>
          <w:sz w:val="22"/>
        </w:rPr>
        <w:t>How do you write a Kubernetes operator?</w:t>
      </w:r>
    </w:p>
    <w:p>
      <w:pPr>
        <w:spacing w:after="40" w:before="40"/>
      </w:pPr>
      <w:r>
        <w:rPr>
          <w:b/>
          <w:color w:val="1B5E20"/>
          <w:sz w:val="20"/>
        </w:rPr>
        <w:t xml:space="preserve">Trả lời: </w:t>
      </w:r>
      <w:r>
        <w:rPr>
          <w:b w:val="0"/>
          <w:sz w:val="20"/>
        </w:rPr>
        <w:t>Kubernetes orchestrates container deployments across clusters. Core objects: Pod (smallest deployable unit, 1+ containers), Service (stable network endpoint, load balancing), Deployment (desired state for Pods - rolling updates, rollback), ConfigMap/Secret (configuration), Ingress (external HTTP routing), PersistentVolume (storage). kubectl manages the cluster. Key concepts: self-healing (restarts failed containers), horizontal auto-scaling (HPA), service discovery, and declarative configuration (YAML manifests).</w:t>
      </w:r>
    </w:p>
    <w:p>
      <w:pPr>
        <w:spacing w:after="80" w:before="40"/>
      </w:pPr>
      <w:r>
        <w:rPr>
          <w:b w:val="0"/>
          <w:color w:val="557BC7"/>
          <w:sz w:val="18"/>
        </w:rPr>
        <w:t xml:space="preserve">Tags: </w:t>
      </w:r>
      <w:r>
        <w:rPr>
          <w:b w:val="0"/>
          <w:color w:val="557BC7"/>
          <w:sz w:val="18"/>
        </w:rPr>
        <w:t>#devops-engineer | #junior | #medium | #kubernetes</w:t>
      </w:r>
    </w:p>
    <w:p>
      <w:pPr>
        <w:spacing w:after="80" w:before="40"/>
      </w:pPr>
      <w:r>
        <w:rPr>
          <w:b w:val="0"/>
          <w:color w:val="666666"/>
          <w:sz w:val="16"/>
        </w:rPr>
        <w:t>────────────────────────────────────────────────────────────</w:t>
      </w:r>
    </w:p>
    <w:p>
      <w:pPr>
        <w:spacing w:after="40" w:before="80"/>
      </w:pPr>
      <w:r>
        <w:rPr>
          <w:b/>
          <w:color w:val="1A3C6E"/>
          <w:sz w:val="22"/>
        </w:rPr>
        <w:t xml:space="preserve">Câu 15: </w:t>
      </w:r>
      <w:r>
        <w:rPr>
          <w:b w:val="0"/>
          <w:sz w:val="22"/>
        </w:rPr>
        <w:t>What is the Operator Pattern?</w:t>
      </w:r>
    </w:p>
    <w:p>
      <w:pPr>
        <w:spacing w:after="40" w:before="40"/>
      </w:pPr>
      <w:r>
        <w:rPr>
          <w:b/>
          <w:color w:val="1B5E20"/>
          <w:sz w:val="20"/>
        </w:rPr>
        <w:t xml:space="preserve">Trả lời: </w:t>
      </w:r>
      <w:r>
        <w:rPr>
          <w:b w:val="0"/>
          <w:sz w:val="20"/>
        </w:rPr>
        <w:t>For junior DevOps Engineer: What is the Operator Pattern?.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w:t>
      </w:r>
    </w:p>
    <w:p>
      <w:pPr>
        <w:spacing w:after="80" w:before="40"/>
      </w:pPr>
      <w:r>
        <w:rPr>
          <w:b w:val="0"/>
          <w:color w:val="666666"/>
          <w:sz w:val="16"/>
        </w:rPr>
        <w:t>────────────────────────────────────────────────────────────</w:t>
      </w:r>
    </w:p>
    <w:p>
      <w:pPr>
        <w:spacing w:after="40" w:before="80"/>
      </w:pPr>
      <w:r>
        <w:rPr>
          <w:b/>
          <w:color w:val="1A3C6E"/>
          <w:sz w:val="22"/>
        </w:rPr>
        <w:t xml:space="preserve">Câu 16: </w:t>
      </w:r>
      <w:r>
        <w:rPr>
          <w:b w:val="0"/>
          <w:sz w:val="22"/>
        </w:rPr>
        <w:t>What is the difference between a Helm chart and an operator?</w:t>
      </w:r>
    </w:p>
    <w:p>
      <w:pPr>
        <w:spacing w:after="40" w:before="40"/>
      </w:pPr>
      <w:r>
        <w:rPr>
          <w:b/>
          <w:color w:val="1B5E20"/>
          <w:sz w:val="20"/>
        </w:rPr>
        <w:t xml:space="preserve">Trả lời: </w:t>
      </w:r>
      <w:r>
        <w:rPr>
          <w:b w:val="0"/>
          <w:sz w:val="20"/>
        </w:rPr>
        <w:t>For junior DevOps Engineer: What is the difference between a Helm chart and an operator?.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 | #comparison</w:t>
      </w:r>
    </w:p>
    <w:p>
      <w:pPr>
        <w:spacing w:after="80" w:before="40"/>
      </w:pPr>
      <w:r>
        <w:rPr>
          <w:b w:val="0"/>
          <w:color w:val="666666"/>
          <w:sz w:val="16"/>
        </w:rPr>
        <w:t>────────────────────────────────────────────────────────────</w:t>
      </w:r>
    </w:p>
    <w:p>
      <w:pPr>
        <w:spacing w:after="40" w:before="80"/>
      </w:pPr>
      <w:r>
        <w:rPr>
          <w:b/>
          <w:color w:val="1A3C6E"/>
          <w:sz w:val="22"/>
        </w:rPr>
        <w:t xml:space="preserve">Câu 17: </w:t>
      </w:r>
      <w:r>
        <w:rPr>
          <w:b w:val="0"/>
          <w:sz w:val="22"/>
        </w:rPr>
        <w:t>How do you manage secrets in Kubernetes?</w:t>
      </w:r>
    </w:p>
    <w:p>
      <w:pPr>
        <w:spacing w:after="40" w:before="40"/>
      </w:pPr>
      <w:r>
        <w:rPr>
          <w:b/>
          <w:color w:val="1B5E20"/>
          <w:sz w:val="20"/>
        </w:rPr>
        <w:t xml:space="preserve">Trả lời: </w:t>
      </w:r>
      <w:r>
        <w:rPr>
          <w:b w:val="0"/>
          <w:sz w:val="20"/>
        </w:rPr>
        <w:t>Kubernetes orchestrates container deployments across clusters. Core objects: Pod (smallest deployable unit, 1+ containers), Service (stable network endpoint, load balancing), Deployment (desired state for Pods - rolling updates, rollback), ConfigMap/Secret (configuration), Ingress (external HTTP routing), PersistentVolume (storage). kubectl manages the cluster. Key concepts: self-healing (restarts failed containers), horizontal auto-scaling (HPA), service discovery, and declarative configuration (YAML manifests).</w:t>
      </w:r>
    </w:p>
    <w:p>
      <w:pPr>
        <w:spacing w:after="80" w:before="40"/>
      </w:pPr>
      <w:r>
        <w:rPr>
          <w:b w:val="0"/>
          <w:color w:val="557BC7"/>
          <w:sz w:val="18"/>
        </w:rPr>
        <w:t xml:space="preserve">Tags: </w:t>
      </w:r>
      <w:r>
        <w:rPr>
          <w:b w:val="0"/>
          <w:color w:val="557BC7"/>
          <w:sz w:val="18"/>
        </w:rPr>
        <w:t>#devops-engineer | #junior | #medium | #kubernetes</w:t>
      </w:r>
    </w:p>
    <w:p>
      <w:pPr>
        <w:spacing w:after="80" w:before="40"/>
      </w:pPr>
      <w:r>
        <w:rPr>
          <w:b w:val="0"/>
          <w:color w:val="666666"/>
          <w:sz w:val="16"/>
        </w:rPr>
        <w:t>────────────────────────────────────────────────────────────</w:t>
      </w:r>
    </w:p>
    <w:p>
      <w:pPr>
        <w:spacing w:after="40" w:before="80"/>
      </w:pPr>
      <w:r>
        <w:rPr>
          <w:b/>
          <w:color w:val="1A3C6E"/>
          <w:sz w:val="22"/>
        </w:rPr>
        <w:t xml:space="preserve">Câu 18: </w:t>
      </w:r>
      <w:r>
        <w:rPr>
          <w:b w:val="0"/>
          <w:sz w:val="22"/>
        </w:rPr>
        <w:t>What is Vault by HashiCorp?</w:t>
      </w:r>
    </w:p>
    <w:p>
      <w:pPr>
        <w:spacing w:after="40" w:before="40"/>
      </w:pPr>
      <w:r>
        <w:rPr>
          <w:b/>
          <w:color w:val="1B5E20"/>
          <w:sz w:val="20"/>
        </w:rPr>
        <w:t xml:space="preserve">Trả lời: </w:t>
      </w:r>
      <w:r>
        <w:rPr>
          <w:b w:val="0"/>
          <w:sz w:val="20"/>
        </w:rPr>
        <w:t>For junior DevOps Engineer: What is Vault by HashiCorp?.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w:t>
      </w:r>
    </w:p>
    <w:p>
      <w:pPr>
        <w:spacing w:after="80" w:before="40"/>
      </w:pPr>
      <w:r>
        <w:rPr>
          <w:b w:val="0"/>
          <w:color w:val="666666"/>
          <w:sz w:val="16"/>
        </w:rPr>
        <w:t>────────────────────────────────────────────────────────────</w:t>
      </w:r>
    </w:p>
    <w:p>
      <w:pPr>
        <w:spacing w:after="40" w:before="80"/>
      </w:pPr>
      <w:r>
        <w:rPr>
          <w:b/>
          <w:color w:val="1A3C6E"/>
          <w:sz w:val="22"/>
        </w:rPr>
        <w:t xml:space="preserve">Câu 19: </w:t>
      </w:r>
      <w:r>
        <w:rPr>
          <w:b w:val="0"/>
          <w:sz w:val="22"/>
        </w:rPr>
        <w:t>What is the difference between Kubernetes Secrets and Vault?</w:t>
      </w:r>
    </w:p>
    <w:p>
      <w:pPr>
        <w:spacing w:after="40" w:before="40"/>
      </w:pPr>
      <w:r>
        <w:rPr>
          <w:b/>
          <w:color w:val="1B5E20"/>
          <w:sz w:val="20"/>
        </w:rPr>
        <w:t xml:space="preserve">Trả lời: </w:t>
      </w:r>
      <w:r>
        <w:rPr>
          <w:b w:val="0"/>
          <w:sz w:val="20"/>
        </w:rPr>
        <w:t>Kubernetes orchestrates container deployments across clusters. Core objects: Pod (smallest deployable unit, 1+ containers), Service (stable network endpoint, load balancing), Deployment (desired state for Pods - rolling updates, rollback), ConfigMap/Secret (configuration), Ingress (external HTTP routing), PersistentVolume (storage). kubectl manages the cluster. Key concepts: self-healing (restarts failed containers), horizontal auto-scaling (HPA), service discovery, and declarative configuration (YAML manifests).</w:t>
      </w:r>
    </w:p>
    <w:p>
      <w:pPr>
        <w:spacing w:after="80" w:before="40"/>
      </w:pPr>
      <w:r>
        <w:rPr>
          <w:b w:val="0"/>
          <w:color w:val="557BC7"/>
          <w:sz w:val="18"/>
        </w:rPr>
        <w:t xml:space="preserve">Tags: </w:t>
      </w:r>
      <w:r>
        <w:rPr>
          <w:b w:val="0"/>
          <w:color w:val="557BC7"/>
          <w:sz w:val="18"/>
        </w:rPr>
        <w:t>#devops-engineer | #junior | #medium | #concept | #kubernetes | #comparison</w:t>
      </w:r>
    </w:p>
    <w:p>
      <w:pPr>
        <w:spacing w:after="80" w:before="40"/>
      </w:pPr>
      <w:r>
        <w:rPr>
          <w:b w:val="0"/>
          <w:color w:val="666666"/>
          <w:sz w:val="16"/>
        </w:rPr>
        <w:t>────────────────────────────────────────────────────────────</w:t>
      </w:r>
    </w:p>
    <w:p>
      <w:pPr>
        <w:spacing w:after="40" w:before="80"/>
      </w:pPr>
      <w:r>
        <w:rPr>
          <w:b/>
          <w:color w:val="1A3C6E"/>
          <w:sz w:val="22"/>
        </w:rPr>
        <w:t xml:space="preserve">Câu 20: </w:t>
      </w:r>
      <w:r>
        <w:rPr>
          <w:b w:val="0"/>
          <w:sz w:val="22"/>
        </w:rPr>
        <w:t>What is service mesh? Explain Istio architecture.</w:t>
      </w:r>
    </w:p>
    <w:p>
      <w:pPr>
        <w:spacing w:after="40" w:before="40"/>
      </w:pPr>
      <w:r>
        <w:rPr>
          <w:b/>
          <w:color w:val="1B5E20"/>
          <w:sz w:val="20"/>
        </w:rPr>
        <w:t xml:space="preserve">Trả lời: </w:t>
      </w:r>
      <w:r>
        <w:rPr>
          <w:b w:val="0"/>
          <w:sz w:val="20"/>
        </w:rPr>
        <w:t>For junior DevOps Engineer: What is service mesh? Explain Istio architecture..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w:t>
      </w:r>
    </w:p>
    <w:p>
      <w:pPr>
        <w:spacing w:after="80" w:before="40"/>
      </w:pPr>
      <w:r>
        <w:rPr>
          <w:b w:val="0"/>
          <w:color w:val="666666"/>
          <w:sz w:val="16"/>
        </w:rPr>
        <w:t>────────────────────────────────────────────────────────────</w:t>
      </w:r>
    </w:p>
    <w:p>
      <w:pPr>
        <w:spacing w:after="40" w:before="80"/>
      </w:pPr>
      <w:r>
        <w:rPr>
          <w:b/>
          <w:color w:val="1A3C6E"/>
          <w:sz w:val="22"/>
        </w:rPr>
        <w:t xml:space="preserve">Câu 21: </w:t>
      </w:r>
      <w:r>
        <w:rPr>
          <w:b w:val="0"/>
          <w:sz w:val="22"/>
        </w:rPr>
        <w:t>What is mTLS in service mesh?</w:t>
      </w:r>
    </w:p>
    <w:p>
      <w:pPr>
        <w:spacing w:after="40" w:before="40"/>
      </w:pPr>
      <w:r>
        <w:rPr>
          <w:b/>
          <w:color w:val="1B5E20"/>
          <w:sz w:val="20"/>
        </w:rPr>
        <w:t xml:space="preserve">Trả lời: </w:t>
      </w:r>
      <w:r>
        <w:rPr>
          <w:b w:val="0"/>
          <w:sz w:val="20"/>
        </w:rPr>
        <w:t>For junior DevOps Engineer: What is mTLS in service mesh?.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w:t>
      </w:r>
    </w:p>
    <w:p>
      <w:pPr>
        <w:spacing w:after="80" w:before="40"/>
      </w:pPr>
      <w:r>
        <w:rPr>
          <w:b w:val="0"/>
          <w:color w:val="666666"/>
          <w:sz w:val="16"/>
        </w:rPr>
        <w:t>────────────────────────────────────────────────────────────</w:t>
      </w:r>
    </w:p>
    <w:p>
      <w:pPr>
        <w:spacing w:after="40" w:before="80"/>
      </w:pPr>
      <w:r>
        <w:rPr>
          <w:b/>
          <w:color w:val="1A3C6E"/>
          <w:sz w:val="22"/>
        </w:rPr>
        <w:t xml:space="preserve">Câu 22: </w:t>
      </w:r>
      <w:r>
        <w:rPr>
          <w:b w:val="0"/>
          <w:sz w:val="22"/>
        </w:rPr>
        <w:t>What is Envoy proxy?</w:t>
      </w:r>
    </w:p>
    <w:p>
      <w:pPr>
        <w:spacing w:after="40" w:before="40"/>
      </w:pPr>
      <w:r>
        <w:rPr>
          <w:b/>
          <w:color w:val="1B5E20"/>
          <w:sz w:val="20"/>
        </w:rPr>
        <w:t xml:space="preserve">Trả lời: </w:t>
      </w:r>
      <w:r>
        <w:rPr>
          <w:b w:val="0"/>
          <w:sz w:val="20"/>
        </w:rPr>
        <w:t>For junior DevOps Engineer: What is Envoy proxy?.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w:t>
      </w:r>
    </w:p>
    <w:p>
      <w:pPr>
        <w:spacing w:after="80" w:before="40"/>
      </w:pPr>
      <w:r>
        <w:rPr>
          <w:b w:val="0"/>
          <w:color w:val="666666"/>
          <w:sz w:val="16"/>
        </w:rPr>
        <w:t>────────────────────────────────────────────────────────────</w:t>
      </w:r>
    </w:p>
    <w:p>
      <w:pPr>
        <w:spacing w:after="40" w:before="80"/>
      </w:pPr>
      <w:r>
        <w:rPr>
          <w:b/>
          <w:color w:val="1A3C6E"/>
          <w:sz w:val="22"/>
        </w:rPr>
        <w:t xml:space="preserve">Câu 23: </w:t>
      </w:r>
      <w:r>
        <w:rPr>
          <w:b w:val="0"/>
          <w:sz w:val="22"/>
        </w:rPr>
        <w:t>What is the control plane in Istio?</w:t>
      </w:r>
    </w:p>
    <w:p>
      <w:pPr>
        <w:spacing w:after="40" w:before="40"/>
      </w:pPr>
      <w:r>
        <w:rPr>
          <w:b/>
          <w:color w:val="1B5E20"/>
          <w:sz w:val="20"/>
        </w:rPr>
        <w:t xml:space="preserve">Trả lời: </w:t>
      </w:r>
      <w:r>
        <w:rPr>
          <w:b w:val="0"/>
          <w:sz w:val="20"/>
        </w:rPr>
        <w:t>For junior DevOps Engineer: What is the control plane in Istio?.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w:t>
      </w:r>
    </w:p>
    <w:p>
      <w:pPr>
        <w:spacing w:after="80" w:before="40"/>
      </w:pPr>
      <w:r>
        <w:rPr>
          <w:b w:val="0"/>
          <w:color w:val="666666"/>
          <w:sz w:val="16"/>
        </w:rPr>
        <w:t>────────────────────────────────────────────────────────────</w:t>
      </w:r>
    </w:p>
    <w:p>
      <w:pPr>
        <w:spacing w:after="40" w:before="80"/>
      </w:pPr>
      <w:r>
        <w:rPr>
          <w:b/>
          <w:color w:val="1A3C6E"/>
          <w:sz w:val="22"/>
        </w:rPr>
        <w:t xml:space="preserve">Câu 24: </w:t>
      </w:r>
      <w:r>
        <w:rPr>
          <w:b w:val="0"/>
          <w:sz w:val="22"/>
        </w:rPr>
        <w:t>What is the data plane in Istio?</w:t>
      </w:r>
    </w:p>
    <w:p>
      <w:pPr>
        <w:spacing w:after="40" w:before="40"/>
      </w:pPr>
      <w:r>
        <w:rPr>
          <w:b/>
          <w:color w:val="1B5E20"/>
          <w:sz w:val="20"/>
        </w:rPr>
        <w:t xml:space="preserve">Trả lời: </w:t>
      </w:r>
      <w:r>
        <w:rPr>
          <w:b w:val="0"/>
          <w:sz w:val="20"/>
        </w:rPr>
        <w:t>For junior DevOps Engineer: What is the data plane in Istio?.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w:t>
      </w:r>
    </w:p>
    <w:p>
      <w:pPr>
        <w:spacing w:after="80" w:before="40"/>
      </w:pPr>
      <w:r>
        <w:rPr>
          <w:b w:val="0"/>
          <w:color w:val="666666"/>
          <w:sz w:val="16"/>
        </w:rPr>
        <w:t>────────────────────────────────────────────────────────────</w:t>
      </w:r>
    </w:p>
    <w:p>
      <w:pPr>
        <w:spacing w:after="40" w:before="80"/>
      </w:pPr>
      <w:r>
        <w:rPr>
          <w:b/>
          <w:color w:val="1A3C6E"/>
          <w:sz w:val="22"/>
        </w:rPr>
        <w:t xml:space="preserve">Câu 25: </w:t>
      </w:r>
      <w:r>
        <w:rPr>
          <w:b w:val="0"/>
          <w:sz w:val="22"/>
        </w:rPr>
        <w:t>What is traffic mirroring?</w:t>
      </w:r>
    </w:p>
    <w:p>
      <w:pPr>
        <w:spacing w:after="40" w:before="40"/>
      </w:pPr>
      <w:r>
        <w:rPr>
          <w:b/>
          <w:color w:val="1B5E20"/>
          <w:sz w:val="20"/>
        </w:rPr>
        <w:t xml:space="preserve">Trả lời: </w:t>
      </w:r>
      <w:r>
        <w:rPr>
          <w:b w:val="0"/>
          <w:sz w:val="20"/>
        </w:rPr>
        <w:t>For junior DevOps Engineer: What is traffic mirroring?.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w:t>
      </w:r>
    </w:p>
    <w:p>
      <w:pPr>
        <w:spacing w:after="80" w:before="40"/>
      </w:pPr>
      <w:r>
        <w:rPr>
          <w:b w:val="0"/>
          <w:color w:val="666666"/>
          <w:sz w:val="16"/>
        </w:rPr>
        <w:t>────────────────────────────────────────────────────────────</w:t>
      </w:r>
    </w:p>
    <w:p>
      <w:pPr>
        <w:spacing w:after="40" w:before="80"/>
      </w:pPr>
      <w:r>
        <w:rPr>
          <w:b/>
          <w:color w:val="1A3C6E"/>
          <w:sz w:val="22"/>
        </w:rPr>
        <w:t xml:space="preserve">Câu 26: </w:t>
      </w:r>
      <w:r>
        <w:rPr>
          <w:b w:val="0"/>
          <w:sz w:val="22"/>
        </w:rPr>
        <w:t>What is fault injection in service mesh?</w:t>
      </w:r>
    </w:p>
    <w:p>
      <w:pPr>
        <w:spacing w:after="40" w:before="40"/>
      </w:pPr>
      <w:r>
        <w:rPr>
          <w:b/>
          <w:color w:val="1B5E20"/>
          <w:sz w:val="20"/>
        </w:rPr>
        <w:t xml:space="preserve">Trả lời: </w:t>
      </w:r>
      <w:r>
        <w:rPr>
          <w:b w:val="0"/>
          <w:sz w:val="20"/>
        </w:rPr>
        <w:t>For junior DevOps Engineer: What is fault injection in service mesh?.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w:t>
      </w:r>
    </w:p>
    <w:p>
      <w:pPr>
        <w:spacing w:after="80" w:before="40"/>
      </w:pPr>
      <w:r>
        <w:rPr>
          <w:b w:val="0"/>
          <w:color w:val="666666"/>
          <w:sz w:val="16"/>
        </w:rPr>
        <w:t>────────────────────────────────────────────────────────────</w:t>
      </w:r>
    </w:p>
    <w:p>
      <w:pPr>
        <w:spacing w:after="40" w:before="80"/>
      </w:pPr>
      <w:r>
        <w:rPr>
          <w:b/>
          <w:color w:val="1A3C6E"/>
          <w:sz w:val="22"/>
        </w:rPr>
        <w:t xml:space="preserve">Câu 27: </w:t>
      </w:r>
      <w:r>
        <w:rPr>
          <w:b w:val="0"/>
          <w:sz w:val="22"/>
        </w:rPr>
        <w:t>What is circuit breaking in microservices?</w:t>
      </w:r>
    </w:p>
    <w:p>
      <w:pPr>
        <w:spacing w:after="40" w:before="40"/>
      </w:pPr>
      <w:r>
        <w:rPr>
          <w:b/>
          <w:color w:val="1B5E20"/>
          <w:sz w:val="20"/>
        </w:rPr>
        <w:t xml:space="preserve">Trả lời: </w:t>
      </w:r>
      <w:r>
        <w:rPr>
          <w:b w:val="0"/>
          <w:sz w:val="20"/>
        </w:rPr>
        <w:t>For junior DevOps Engineer: What is circuit breaking in microservices?.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w:t>
      </w:r>
    </w:p>
    <w:p>
      <w:pPr>
        <w:spacing w:after="80" w:before="40"/>
      </w:pPr>
      <w:r>
        <w:rPr>
          <w:b w:val="0"/>
          <w:color w:val="666666"/>
          <w:sz w:val="16"/>
        </w:rPr>
        <w:t>────────────────────────────────────────────────────────────</w:t>
      </w:r>
    </w:p>
    <w:p>
      <w:pPr>
        <w:spacing w:after="40" w:before="80"/>
      </w:pPr>
      <w:r>
        <w:rPr>
          <w:b/>
          <w:color w:val="1A3C6E"/>
          <w:sz w:val="22"/>
        </w:rPr>
        <w:t xml:space="preserve">Câu 28: </w:t>
      </w:r>
      <w:r>
        <w:rPr>
          <w:b w:val="0"/>
          <w:sz w:val="22"/>
        </w:rPr>
        <w:t>How do you implement distributed tracing?</w:t>
      </w:r>
    </w:p>
    <w:p>
      <w:pPr>
        <w:spacing w:after="40" w:before="40"/>
      </w:pPr>
      <w:r>
        <w:rPr>
          <w:b/>
          <w:color w:val="1B5E20"/>
          <w:sz w:val="20"/>
        </w:rPr>
        <w:t xml:space="preserve">Trả lời: </w:t>
      </w:r>
      <w:r>
        <w:rPr>
          <w:b w:val="0"/>
          <w:sz w:val="20"/>
        </w:rPr>
        <w:t>For junior DevOps Engineer: How do you implement distributed tracing?.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#implementation</w:t>
      </w:r>
    </w:p>
    <w:p>
      <w:pPr>
        <w:spacing w:after="80" w:before="40"/>
      </w:pPr>
      <w:r>
        <w:rPr>
          <w:b w:val="0"/>
          <w:color w:val="666666"/>
          <w:sz w:val="16"/>
        </w:rPr>
        <w:t>────────────────────────────────────────────────────────────</w:t>
      </w:r>
    </w:p>
    <w:p>
      <w:pPr>
        <w:spacing w:after="40" w:before="80"/>
      </w:pPr>
      <w:r>
        <w:rPr>
          <w:b/>
          <w:color w:val="1A3C6E"/>
          <w:sz w:val="22"/>
        </w:rPr>
        <w:t xml:space="preserve">Câu 29: </w:t>
      </w:r>
      <w:r>
        <w:rPr>
          <w:b w:val="0"/>
          <w:sz w:val="22"/>
        </w:rPr>
        <w:t>What is Jaeger?</w:t>
      </w:r>
    </w:p>
    <w:p>
      <w:pPr>
        <w:spacing w:after="40" w:before="40"/>
      </w:pPr>
      <w:r>
        <w:rPr>
          <w:b/>
          <w:color w:val="1B5E20"/>
          <w:sz w:val="20"/>
        </w:rPr>
        <w:t xml:space="preserve">Trả lời: </w:t>
      </w:r>
      <w:r>
        <w:rPr>
          <w:b w:val="0"/>
          <w:sz w:val="20"/>
        </w:rPr>
        <w:t>For junior DevOps Engineer: What is Jaeger?.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w:t>
      </w:r>
    </w:p>
    <w:p>
      <w:pPr>
        <w:spacing w:after="80" w:before="40"/>
      </w:pPr>
      <w:r>
        <w:rPr>
          <w:b w:val="0"/>
          <w:color w:val="666666"/>
          <w:sz w:val="16"/>
        </w:rPr>
        <w:t>────────────────────────────────────────────────────────────</w:t>
      </w:r>
    </w:p>
    <w:p>
      <w:pPr>
        <w:spacing w:after="40" w:before="80"/>
      </w:pPr>
      <w:r>
        <w:rPr>
          <w:b/>
          <w:color w:val="1A3C6E"/>
          <w:sz w:val="22"/>
        </w:rPr>
        <w:t xml:space="preserve">Câu 30: </w:t>
      </w:r>
      <w:r>
        <w:rPr>
          <w:b w:val="0"/>
          <w:sz w:val="22"/>
        </w:rPr>
        <w:t>What is Zipkin?</w:t>
      </w:r>
    </w:p>
    <w:p>
      <w:pPr>
        <w:spacing w:after="40" w:before="40"/>
      </w:pPr>
      <w:r>
        <w:rPr>
          <w:b/>
          <w:color w:val="1B5E20"/>
          <w:sz w:val="20"/>
        </w:rPr>
        <w:t xml:space="preserve">Trả lời: </w:t>
      </w:r>
      <w:r>
        <w:rPr>
          <w:b w:val="0"/>
          <w:sz w:val="20"/>
        </w:rPr>
        <w:t>For junior DevOps Engineer: What is Zipkin?.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w:t>
      </w:r>
    </w:p>
    <w:p>
      <w:pPr>
        <w:spacing w:after="80" w:before="40"/>
      </w:pPr>
      <w:r>
        <w:rPr>
          <w:b w:val="0"/>
          <w:color w:val="666666"/>
          <w:sz w:val="16"/>
        </w:rPr>
        <w:t>────────────────────────────────────────────────────────────</w:t>
      </w:r>
    </w:p>
    <w:p>
      <w:pPr>
        <w:spacing w:after="40" w:before="80"/>
      </w:pPr>
      <w:r>
        <w:rPr>
          <w:b/>
          <w:color w:val="1A3C6E"/>
          <w:sz w:val="22"/>
        </w:rPr>
        <w:t xml:space="preserve">Câu 31: </w:t>
      </w:r>
      <w:r>
        <w:rPr>
          <w:b w:val="0"/>
          <w:sz w:val="22"/>
        </w:rPr>
        <w:t>What is OpenTelemetry?</w:t>
      </w:r>
    </w:p>
    <w:p>
      <w:pPr>
        <w:spacing w:after="40" w:before="40"/>
      </w:pPr>
      <w:r>
        <w:rPr>
          <w:b/>
          <w:color w:val="1B5E20"/>
          <w:sz w:val="20"/>
        </w:rPr>
        <w:t xml:space="preserve">Trả lời: </w:t>
      </w:r>
      <w:r>
        <w:rPr>
          <w:b w:val="0"/>
          <w:sz w:val="20"/>
        </w:rPr>
        <w:t>For junior DevOps Engineer: What is OpenTelemetry?.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w:t>
      </w:r>
    </w:p>
    <w:p>
      <w:pPr>
        <w:spacing w:after="80" w:before="40"/>
      </w:pPr>
      <w:r>
        <w:rPr>
          <w:b w:val="0"/>
          <w:color w:val="666666"/>
          <w:sz w:val="16"/>
        </w:rPr>
        <w:t>────────────────────────────────────────────────────────────</w:t>
      </w:r>
    </w:p>
    <w:p>
      <w:pPr>
        <w:spacing w:after="40" w:before="80"/>
      </w:pPr>
      <w:r>
        <w:rPr>
          <w:b/>
          <w:color w:val="1A3C6E"/>
          <w:sz w:val="22"/>
        </w:rPr>
        <w:t xml:space="preserve">Câu 32: </w:t>
      </w:r>
      <w:r>
        <w:rPr>
          <w:b w:val="0"/>
          <w:sz w:val="22"/>
        </w:rPr>
        <w:t>What is the difference between OpenTelemetry and OpenTracing?</w:t>
      </w:r>
    </w:p>
    <w:p>
      <w:pPr>
        <w:spacing w:after="40" w:before="40"/>
      </w:pPr>
      <w:r>
        <w:rPr>
          <w:b/>
          <w:color w:val="1B5E20"/>
          <w:sz w:val="20"/>
        </w:rPr>
        <w:t xml:space="preserve">Trả lời: </w:t>
      </w:r>
      <w:r>
        <w:rPr>
          <w:b w:val="0"/>
          <w:sz w:val="20"/>
        </w:rPr>
        <w:t>For junior DevOps Engineer: What is the difference between OpenTelemetry and OpenTracing?.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 | #comparison</w:t>
      </w:r>
    </w:p>
    <w:p>
      <w:pPr>
        <w:spacing w:after="80" w:before="40"/>
      </w:pPr>
      <w:r>
        <w:rPr>
          <w:b w:val="0"/>
          <w:color w:val="666666"/>
          <w:sz w:val="16"/>
        </w:rPr>
        <w:t>────────────────────────────────────────────────────────────</w:t>
      </w:r>
    </w:p>
    <w:p>
      <w:pPr>
        <w:spacing w:after="40" w:before="80"/>
      </w:pPr>
      <w:r>
        <w:rPr>
          <w:b/>
          <w:color w:val="1A3C6E"/>
          <w:sz w:val="22"/>
        </w:rPr>
        <w:t xml:space="preserve">Câu 33: </w:t>
      </w:r>
      <w:r>
        <w:rPr>
          <w:b w:val="0"/>
          <w:sz w:val="22"/>
        </w:rPr>
        <w:t>What is a span in distributed tracing?</w:t>
      </w:r>
    </w:p>
    <w:p>
      <w:pPr>
        <w:spacing w:after="40" w:before="40"/>
      </w:pPr>
      <w:r>
        <w:rPr>
          <w:b/>
          <w:color w:val="1B5E20"/>
          <w:sz w:val="20"/>
        </w:rPr>
        <w:t xml:space="preserve">Trả lời: </w:t>
      </w:r>
      <w:r>
        <w:rPr>
          <w:b w:val="0"/>
          <w:sz w:val="20"/>
        </w:rPr>
        <w:t>For junior DevOps Engineer: What is a span in distributed tracing?.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w:t>
      </w:r>
    </w:p>
    <w:p>
      <w:pPr>
        <w:spacing w:after="80" w:before="40"/>
      </w:pPr>
      <w:r>
        <w:rPr>
          <w:b w:val="0"/>
          <w:color w:val="666666"/>
          <w:sz w:val="16"/>
        </w:rPr>
        <w:t>────────────────────────────────────────────────────────────</w:t>
      </w:r>
    </w:p>
    <w:p>
      <w:pPr>
        <w:spacing w:after="40" w:before="80"/>
      </w:pPr>
      <w:r>
        <w:rPr>
          <w:b/>
          <w:color w:val="1A3C6E"/>
          <w:sz w:val="22"/>
        </w:rPr>
        <w:t xml:space="preserve">Câu 34: </w:t>
      </w:r>
      <w:r>
        <w:rPr>
          <w:b w:val="0"/>
          <w:sz w:val="22"/>
        </w:rPr>
        <w:t>What is a trace in distributed tracing?</w:t>
      </w:r>
    </w:p>
    <w:p>
      <w:pPr>
        <w:spacing w:after="40" w:before="40"/>
      </w:pPr>
      <w:r>
        <w:rPr>
          <w:b/>
          <w:color w:val="1B5E20"/>
          <w:sz w:val="20"/>
        </w:rPr>
        <w:t xml:space="preserve">Trả lời: </w:t>
      </w:r>
      <w:r>
        <w:rPr>
          <w:b w:val="0"/>
          <w:sz w:val="20"/>
        </w:rPr>
        <w:t>For junior DevOps Engineer: What is a trace in distributed tracing?.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w:t>
      </w:r>
    </w:p>
    <w:p>
      <w:pPr>
        <w:spacing w:after="80" w:before="40"/>
      </w:pPr>
      <w:r>
        <w:rPr>
          <w:b w:val="0"/>
          <w:color w:val="666666"/>
          <w:sz w:val="16"/>
        </w:rPr>
        <w:t>────────────────────────────────────────────────────────────</w:t>
      </w:r>
    </w:p>
    <w:p>
      <w:pPr>
        <w:spacing w:after="40" w:before="80"/>
      </w:pPr>
      <w:r>
        <w:rPr>
          <w:b/>
          <w:color w:val="1A3C6E"/>
          <w:sz w:val="22"/>
        </w:rPr>
        <w:t xml:space="preserve">Câu 35: </w:t>
      </w:r>
      <w:r>
        <w:rPr>
          <w:b w:val="0"/>
          <w:sz w:val="22"/>
        </w:rPr>
        <w:t>How do you implement logging in microservices?</w:t>
      </w:r>
    </w:p>
    <w:p>
      <w:pPr>
        <w:spacing w:after="40" w:before="40"/>
      </w:pPr>
      <w:r>
        <w:rPr>
          <w:b/>
          <w:color w:val="1B5E20"/>
          <w:sz w:val="20"/>
        </w:rPr>
        <w:t xml:space="preserve">Trả lời: </w:t>
      </w:r>
      <w:r>
        <w:rPr>
          <w:b w:val="0"/>
          <w:sz w:val="20"/>
        </w:rPr>
        <w:t>For junior DevOps Engineer: How do you implement logging in microservices?.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#implementation</w:t>
      </w:r>
    </w:p>
    <w:p>
      <w:pPr>
        <w:spacing w:after="80" w:before="40"/>
      </w:pPr>
      <w:r>
        <w:rPr>
          <w:b w:val="0"/>
          <w:color w:val="666666"/>
          <w:sz w:val="16"/>
        </w:rPr>
        <w:t>────────────────────────────────────────────────────────────</w:t>
      </w:r>
    </w:p>
    <w:p>
      <w:pPr>
        <w:spacing w:after="40" w:before="80"/>
      </w:pPr>
      <w:r>
        <w:rPr>
          <w:b/>
          <w:color w:val="1A3C6E"/>
          <w:sz w:val="22"/>
        </w:rPr>
        <w:t xml:space="preserve">Câu 36: </w:t>
      </w:r>
      <w:r>
        <w:rPr>
          <w:b w:val="0"/>
          <w:sz w:val="22"/>
        </w:rPr>
        <w:t>What is the ELK stack?</w:t>
      </w:r>
    </w:p>
    <w:p>
      <w:pPr>
        <w:spacing w:after="40" w:before="40"/>
      </w:pPr>
      <w:r>
        <w:rPr>
          <w:b/>
          <w:color w:val="1B5E20"/>
          <w:sz w:val="20"/>
        </w:rPr>
        <w:t xml:space="preserve">Trả lời: </w:t>
      </w:r>
      <w:r>
        <w:rPr>
          <w:b w:val="0"/>
          <w:sz w:val="20"/>
        </w:rPr>
        <w:t>For junior DevOps Engineer: What is the ELK stack?.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w:t>
      </w:r>
    </w:p>
    <w:p>
      <w:pPr>
        <w:spacing w:after="80" w:before="40"/>
      </w:pPr>
      <w:r>
        <w:rPr>
          <w:b w:val="0"/>
          <w:color w:val="666666"/>
          <w:sz w:val="16"/>
        </w:rPr>
        <w:t>────────────────────────────────────────────────────────────</w:t>
      </w:r>
    </w:p>
    <w:p>
      <w:pPr>
        <w:spacing w:after="40" w:before="80"/>
      </w:pPr>
      <w:r>
        <w:rPr>
          <w:b/>
          <w:color w:val="1A3C6E"/>
          <w:sz w:val="22"/>
        </w:rPr>
        <w:t xml:space="preserve">Câu 37: </w:t>
      </w:r>
      <w:r>
        <w:rPr>
          <w:b w:val="0"/>
          <w:sz w:val="22"/>
        </w:rPr>
        <w:t>What is Elasticsearch?</w:t>
      </w:r>
    </w:p>
    <w:p>
      <w:pPr>
        <w:spacing w:after="40" w:before="40"/>
      </w:pPr>
      <w:r>
        <w:rPr>
          <w:b/>
          <w:color w:val="1B5E20"/>
          <w:sz w:val="20"/>
        </w:rPr>
        <w:t xml:space="preserve">Trả lời: </w:t>
      </w:r>
      <w:r>
        <w:rPr>
          <w:b w:val="0"/>
          <w:sz w:val="20"/>
        </w:rPr>
        <w:t>For junior DevOps Engineer: What is Elasticsearch?.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w:t>
      </w:r>
    </w:p>
    <w:p>
      <w:pPr>
        <w:spacing w:after="80" w:before="40"/>
      </w:pPr>
      <w:r>
        <w:rPr>
          <w:b w:val="0"/>
          <w:color w:val="666666"/>
          <w:sz w:val="16"/>
        </w:rPr>
        <w:t>────────────────────────────────────────────────────────────</w:t>
      </w:r>
    </w:p>
    <w:p>
      <w:pPr>
        <w:spacing w:after="40" w:before="80"/>
      </w:pPr>
      <w:r>
        <w:rPr>
          <w:b/>
          <w:color w:val="1A3C6E"/>
          <w:sz w:val="22"/>
        </w:rPr>
        <w:t xml:space="preserve">Câu 38: </w:t>
      </w:r>
      <w:r>
        <w:rPr>
          <w:b w:val="0"/>
          <w:sz w:val="22"/>
        </w:rPr>
        <w:t>What is Logstash?</w:t>
      </w:r>
    </w:p>
    <w:p>
      <w:pPr>
        <w:spacing w:after="40" w:before="40"/>
      </w:pPr>
      <w:r>
        <w:rPr>
          <w:b/>
          <w:color w:val="1B5E20"/>
          <w:sz w:val="20"/>
        </w:rPr>
        <w:t xml:space="preserve">Trả lời: </w:t>
      </w:r>
      <w:r>
        <w:rPr>
          <w:b w:val="0"/>
          <w:sz w:val="20"/>
        </w:rPr>
        <w:t>For junior DevOps Engineer: What is Logstash?.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w:t>
      </w:r>
    </w:p>
    <w:p>
      <w:pPr>
        <w:spacing w:after="80" w:before="40"/>
      </w:pPr>
      <w:r>
        <w:rPr>
          <w:b w:val="0"/>
          <w:color w:val="666666"/>
          <w:sz w:val="16"/>
        </w:rPr>
        <w:t>────────────────────────────────────────────────────────────</w:t>
      </w:r>
    </w:p>
    <w:p>
      <w:pPr>
        <w:spacing w:after="40" w:before="80"/>
      </w:pPr>
      <w:r>
        <w:rPr>
          <w:b/>
          <w:color w:val="1A3C6E"/>
          <w:sz w:val="22"/>
        </w:rPr>
        <w:t xml:space="preserve">Câu 39: </w:t>
      </w:r>
      <w:r>
        <w:rPr>
          <w:b w:val="0"/>
          <w:sz w:val="22"/>
        </w:rPr>
        <w:t>What is Kibana?</w:t>
      </w:r>
    </w:p>
    <w:p>
      <w:pPr>
        <w:spacing w:after="40" w:before="40"/>
      </w:pPr>
      <w:r>
        <w:rPr>
          <w:b/>
          <w:color w:val="1B5E20"/>
          <w:sz w:val="20"/>
        </w:rPr>
        <w:t xml:space="preserve">Trả lời: </w:t>
      </w:r>
      <w:r>
        <w:rPr>
          <w:b w:val="0"/>
          <w:sz w:val="20"/>
        </w:rPr>
        <w:t>For junior DevOps Engineer: What is Kibana?.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w:t>
      </w:r>
    </w:p>
    <w:p>
      <w:pPr>
        <w:spacing w:after="80" w:before="40"/>
      </w:pPr>
      <w:r>
        <w:rPr>
          <w:b w:val="0"/>
          <w:color w:val="666666"/>
          <w:sz w:val="16"/>
        </w:rPr>
        <w:t>────────────────────────────────────────────────────────────</w:t>
      </w:r>
    </w:p>
    <w:p>
      <w:pPr>
        <w:spacing w:after="40" w:before="80"/>
      </w:pPr>
      <w:r>
        <w:rPr>
          <w:b/>
          <w:color w:val="1A3C6E"/>
          <w:sz w:val="22"/>
        </w:rPr>
        <w:t xml:space="preserve">Câu 40: </w:t>
      </w:r>
      <w:r>
        <w:rPr>
          <w:b w:val="0"/>
          <w:sz w:val="22"/>
        </w:rPr>
        <w:t>What is the difference between ELK and EFK?</w:t>
      </w:r>
    </w:p>
    <w:p>
      <w:pPr>
        <w:spacing w:after="40" w:before="40"/>
      </w:pPr>
      <w:r>
        <w:rPr>
          <w:b/>
          <w:color w:val="1B5E20"/>
          <w:sz w:val="20"/>
        </w:rPr>
        <w:t xml:space="preserve">Trả lời: </w:t>
      </w:r>
      <w:r>
        <w:rPr>
          <w:b w:val="0"/>
          <w:sz w:val="20"/>
        </w:rPr>
        <w:t>For junior DevOps Engineer: What is the difference between ELK and EFK?.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 | #comparison</w:t>
      </w:r>
    </w:p>
    <w:p>
      <w:pPr>
        <w:spacing w:after="80" w:before="40"/>
      </w:pPr>
      <w:r>
        <w:rPr>
          <w:b w:val="0"/>
          <w:color w:val="666666"/>
          <w:sz w:val="16"/>
        </w:rPr>
        <w:t>────────────────────────────────────────────────────────────</w:t>
      </w:r>
    </w:p>
    <w:p>
      <w:pPr>
        <w:spacing w:after="40" w:before="80"/>
      </w:pPr>
      <w:r>
        <w:rPr>
          <w:b/>
          <w:color w:val="1A3C6E"/>
          <w:sz w:val="22"/>
        </w:rPr>
        <w:t xml:space="preserve">Câu 41: </w:t>
      </w:r>
      <w:r>
        <w:rPr>
          <w:b w:val="0"/>
          <w:sz w:val="22"/>
        </w:rPr>
        <w:t>What is Fluentd?</w:t>
      </w:r>
    </w:p>
    <w:p>
      <w:pPr>
        <w:spacing w:after="40" w:before="40"/>
      </w:pPr>
      <w:r>
        <w:rPr>
          <w:b/>
          <w:color w:val="1B5E20"/>
          <w:sz w:val="20"/>
        </w:rPr>
        <w:t xml:space="preserve">Trả lời: </w:t>
      </w:r>
      <w:r>
        <w:rPr>
          <w:b w:val="0"/>
          <w:sz w:val="20"/>
        </w:rPr>
        <w:t>For junior DevOps Engineer: What is Fluentd?.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w:t>
      </w:r>
    </w:p>
    <w:p>
      <w:pPr>
        <w:spacing w:after="80" w:before="40"/>
      </w:pPr>
      <w:r>
        <w:rPr>
          <w:b w:val="0"/>
          <w:color w:val="666666"/>
          <w:sz w:val="16"/>
        </w:rPr>
        <w:t>────────────────────────────────────────────────────────────</w:t>
      </w:r>
    </w:p>
    <w:p>
      <w:pPr>
        <w:spacing w:after="40" w:before="80"/>
      </w:pPr>
      <w:r>
        <w:rPr>
          <w:b/>
          <w:color w:val="1A3C6E"/>
          <w:sz w:val="22"/>
        </w:rPr>
        <w:t xml:space="preserve">Câu 42: </w:t>
      </w:r>
      <w:r>
        <w:rPr>
          <w:b w:val="0"/>
          <w:sz w:val="22"/>
        </w:rPr>
        <w:t>What is Fluent Bit?</w:t>
      </w:r>
    </w:p>
    <w:p>
      <w:pPr>
        <w:spacing w:after="40" w:before="40"/>
      </w:pPr>
      <w:r>
        <w:rPr>
          <w:b/>
          <w:color w:val="1B5E20"/>
          <w:sz w:val="20"/>
        </w:rPr>
        <w:t xml:space="preserve">Trả lời: </w:t>
      </w:r>
      <w:r>
        <w:rPr>
          <w:b w:val="0"/>
          <w:sz w:val="20"/>
        </w:rPr>
        <w:t>For junior DevOps Engineer: What is Fluent Bit?.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w:t>
      </w:r>
    </w:p>
    <w:p>
      <w:pPr>
        <w:spacing w:after="80" w:before="40"/>
      </w:pPr>
      <w:r>
        <w:rPr>
          <w:b w:val="0"/>
          <w:color w:val="666666"/>
          <w:sz w:val="16"/>
        </w:rPr>
        <w:t>────────────────────────────────────────────────────────────</w:t>
      </w:r>
    </w:p>
    <w:p>
      <w:pPr>
        <w:spacing w:after="40" w:before="80"/>
      </w:pPr>
      <w:r>
        <w:rPr>
          <w:b/>
          <w:color w:val="1A3C6E"/>
          <w:sz w:val="22"/>
        </w:rPr>
        <w:t xml:space="preserve">Câu 43: </w:t>
      </w:r>
      <w:r>
        <w:rPr>
          <w:b w:val="0"/>
          <w:sz w:val="22"/>
        </w:rPr>
        <w:t>What is the difference between Fluentd and Fluent Bit?</w:t>
      </w:r>
    </w:p>
    <w:p>
      <w:pPr>
        <w:spacing w:after="40" w:before="40"/>
      </w:pPr>
      <w:r>
        <w:rPr>
          <w:b/>
          <w:color w:val="1B5E20"/>
          <w:sz w:val="20"/>
        </w:rPr>
        <w:t xml:space="preserve">Trả lời: </w:t>
      </w:r>
      <w:r>
        <w:rPr>
          <w:b w:val="0"/>
          <w:sz w:val="20"/>
        </w:rPr>
        <w:t>For junior DevOps Engineer: What is the difference between Fluentd and Fluent Bit?.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 | #comparison</w:t>
      </w:r>
    </w:p>
    <w:p>
      <w:pPr>
        <w:spacing w:after="80" w:before="40"/>
      </w:pPr>
      <w:r>
        <w:rPr>
          <w:b w:val="0"/>
          <w:color w:val="666666"/>
          <w:sz w:val="16"/>
        </w:rPr>
        <w:t>────────────────────────────────────────────────────────────</w:t>
      </w:r>
    </w:p>
    <w:p>
      <w:pPr>
        <w:spacing w:after="40" w:before="80"/>
      </w:pPr>
      <w:r>
        <w:rPr>
          <w:b/>
          <w:color w:val="1A3C6E"/>
          <w:sz w:val="22"/>
        </w:rPr>
        <w:t xml:space="preserve">Câu 44: </w:t>
      </w:r>
      <w:r>
        <w:rPr>
          <w:b w:val="0"/>
          <w:sz w:val="22"/>
        </w:rPr>
        <w:t>What is Loki?</w:t>
      </w:r>
    </w:p>
    <w:p>
      <w:pPr>
        <w:spacing w:after="40" w:before="40"/>
      </w:pPr>
      <w:r>
        <w:rPr>
          <w:b/>
          <w:color w:val="1B5E20"/>
          <w:sz w:val="20"/>
        </w:rPr>
        <w:t xml:space="preserve">Trả lời: </w:t>
      </w:r>
      <w:r>
        <w:rPr>
          <w:b w:val="0"/>
          <w:sz w:val="20"/>
        </w:rPr>
        <w:t>For junior DevOps Engineer: What is Loki?.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w:t>
      </w:r>
    </w:p>
    <w:p>
      <w:pPr>
        <w:spacing w:after="80" w:before="40"/>
      </w:pPr>
      <w:r>
        <w:rPr>
          <w:b w:val="0"/>
          <w:color w:val="666666"/>
          <w:sz w:val="16"/>
        </w:rPr>
        <w:t>────────────────────────────────────────────────────────────</w:t>
      </w:r>
    </w:p>
    <w:p>
      <w:pPr>
        <w:spacing w:after="40" w:before="80"/>
      </w:pPr>
      <w:r>
        <w:rPr>
          <w:b/>
          <w:color w:val="1A3C6E"/>
          <w:sz w:val="22"/>
        </w:rPr>
        <w:t xml:space="preserve">Câu 45: </w:t>
      </w:r>
      <w:r>
        <w:rPr>
          <w:b w:val="0"/>
          <w:sz w:val="22"/>
        </w:rPr>
        <w:t>What is the difference between Loki and Elasticsearch?</w:t>
      </w:r>
    </w:p>
    <w:p>
      <w:pPr>
        <w:spacing w:after="40" w:before="40"/>
      </w:pPr>
      <w:r>
        <w:rPr>
          <w:b/>
          <w:color w:val="1B5E20"/>
          <w:sz w:val="20"/>
        </w:rPr>
        <w:t xml:space="preserve">Trả lời: </w:t>
      </w:r>
      <w:r>
        <w:rPr>
          <w:b w:val="0"/>
          <w:sz w:val="20"/>
        </w:rPr>
        <w:t>For junior DevOps Engineer: What is the difference between Loki and Elasticsearch?.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 | #comparison</w:t>
      </w:r>
    </w:p>
    <w:p>
      <w:pPr>
        <w:spacing w:after="80" w:before="40"/>
      </w:pPr>
      <w:r>
        <w:rPr>
          <w:b w:val="0"/>
          <w:color w:val="666666"/>
          <w:sz w:val="16"/>
        </w:rPr>
        <w:t>────────────────────────────────────────────────────────────</w:t>
      </w:r>
    </w:p>
    <w:p>
      <w:pPr>
        <w:spacing w:after="40" w:before="80"/>
      </w:pPr>
      <w:r>
        <w:rPr>
          <w:b/>
          <w:color w:val="1A3C6E"/>
          <w:sz w:val="22"/>
        </w:rPr>
        <w:t xml:space="preserve">Câu 46: </w:t>
      </w:r>
      <w:r>
        <w:rPr>
          <w:b w:val="0"/>
          <w:sz w:val="22"/>
        </w:rPr>
        <w:t>How do you set up centralized logging?</w:t>
      </w:r>
    </w:p>
    <w:p>
      <w:pPr>
        <w:spacing w:after="40" w:before="40"/>
      </w:pPr>
      <w:r>
        <w:rPr>
          <w:b/>
          <w:color w:val="1B5E20"/>
          <w:sz w:val="20"/>
        </w:rPr>
        <w:t xml:space="preserve">Trả lời: </w:t>
      </w:r>
      <w:r>
        <w:rPr>
          <w:b w:val="0"/>
          <w:sz w:val="20"/>
        </w:rPr>
        <w:t>For junior DevOps Engineer: How do you set up centralized logging?.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#interview-question</w:t>
      </w:r>
    </w:p>
    <w:p>
      <w:pPr>
        <w:spacing w:after="80" w:before="40"/>
      </w:pPr>
      <w:r>
        <w:rPr>
          <w:b w:val="0"/>
          <w:color w:val="666666"/>
          <w:sz w:val="16"/>
        </w:rPr>
        <w:t>────────────────────────────────────────────────────────────</w:t>
      </w:r>
    </w:p>
    <w:p>
      <w:pPr>
        <w:spacing w:after="40" w:before="80"/>
      </w:pPr>
      <w:r>
        <w:rPr>
          <w:b/>
          <w:color w:val="1A3C6E"/>
          <w:sz w:val="22"/>
        </w:rPr>
        <w:t xml:space="preserve">Câu 47: </w:t>
      </w:r>
      <w:r>
        <w:rPr>
          <w:b w:val="0"/>
          <w:sz w:val="22"/>
        </w:rPr>
        <w:t>What is the structured logging format?</w:t>
      </w:r>
    </w:p>
    <w:p>
      <w:pPr>
        <w:spacing w:after="40" w:before="40"/>
      </w:pPr>
      <w:r>
        <w:rPr>
          <w:b/>
          <w:color w:val="1B5E20"/>
          <w:sz w:val="20"/>
        </w:rPr>
        <w:t xml:space="preserve">Trả lời: </w:t>
      </w:r>
      <w:r>
        <w:rPr>
          <w:b w:val="0"/>
          <w:sz w:val="20"/>
        </w:rPr>
        <w:t>For junior DevOps Engineer: What is the structured logging format?.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w:t>
      </w:r>
    </w:p>
    <w:p>
      <w:pPr>
        <w:spacing w:after="80" w:before="40"/>
      </w:pPr>
      <w:r>
        <w:rPr>
          <w:b w:val="0"/>
          <w:color w:val="666666"/>
          <w:sz w:val="16"/>
        </w:rPr>
        <w:t>────────────────────────────────────────────────────────────</w:t>
      </w:r>
    </w:p>
    <w:p>
      <w:pPr>
        <w:spacing w:after="40" w:before="80"/>
      </w:pPr>
      <w:r>
        <w:rPr>
          <w:b/>
          <w:color w:val="1A3C6E"/>
          <w:sz w:val="22"/>
        </w:rPr>
        <w:t xml:space="preserve">Câu 48: </w:t>
      </w:r>
      <w:r>
        <w:rPr>
          <w:b w:val="0"/>
          <w:sz w:val="22"/>
        </w:rPr>
        <w:t>What is a log aggregation system?</w:t>
      </w:r>
    </w:p>
    <w:p>
      <w:pPr>
        <w:spacing w:after="40" w:before="40"/>
      </w:pPr>
      <w:r>
        <w:rPr>
          <w:b/>
          <w:color w:val="1B5E20"/>
          <w:sz w:val="20"/>
        </w:rPr>
        <w:t xml:space="preserve">Trả lời: </w:t>
      </w:r>
      <w:r>
        <w:rPr>
          <w:b w:val="0"/>
          <w:sz w:val="20"/>
        </w:rPr>
        <w:t>For junior DevOps Engineer: What is a log aggregation system?.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w:t>
      </w:r>
    </w:p>
    <w:p>
      <w:pPr>
        <w:spacing w:after="80" w:before="40"/>
      </w:pPr>
      <w:r>
        <w:rPr>
          <w:b w:val="0"/>
          <w:color w:val="666666"/>
          <w:sz w:val="16"/>
        </w:rPr>
        <w:t>────────────────────────────────────────────────────────────</w:t>
      </w:r>
    </w:p>
    <w:p>
      <w:pPr>
        <w:spacing w:after="40" w:before="80"/>
      </w:pPr>
      <w:r>
        <w:rPr>
          <w:b/>
          <w:color w:val="1A3C6E"/>
          <w:sz w:val="22"/>
        </w:rPr>
        <w:t xml:space="preserve">Câu 49: </w:t>
      </w:r>
      <w:r>
        <w:rPr>
          <w:b w:val="0"/>
          <w:sz w:val="22"/>
        </w:rPr>
        <w:t>How do you handle log rotation?</w:t>
      </w:r>
    </w:p>
    <w:p>
      <w:pPr>
        <w:spacing w:after="40" w:before="40"/>
      </w:pPr>
      <w:r>
        <w:rPr>
          <w:b/>
          <w:color w:val="1B5E20"/>
          <w:sz w:val="20"/>
        </w:rPr>
        <w:t xml:space="preserve">Trả lời: </w:t>
      </w:r>
      <w:r>
        <w:rPr>
          <w:b w:val="0"/>
          <w:sz w:val="20"/>
        </w:rPr>
        <w:t>For junior DevOps Engineer: How do you handle log rotation?.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#interview-question</w:t>
      </w:r>
    </w:p>
    <w:p>
      <w:pPr>
        <w:spacing w:after="80" w:before="40"/>
      </w:pPr>
      <w:r>
        <w:rPr>
          <w:b w:val="0"/>
          <w:color w:val="666666"/>
          <w:sz w:val="16"/>
        </w:rPr>
        <w:t>────────────────────────────────────────────────────────────</w:t>
      </w:r>
    </w:p>
    <w:p>
      <w:pPr>
        <w:spacing w:after="40" w:before="80"/>
      </w:pPr>
      <w:r>
        <w:rPr>
          <w:b/>
          <w:color w:val="1A3C6E"/>
          <w:sz w:val="22"/>
        </w:rPr>
        <w:t xml:space="preserve">Câu 50: </w:t>
      </w:r>
      <w:r>
        <w:rPr>
          <w:b w:val="0"/>
          <w:sz w:val="22"/>
        </w:rPr>
        <w:t>What is the observability pillar?</w:t>
      </w:r>
    </w:p>
    <w:p>
      <w:pPr>
        <w:spacing w:after="40" w:before="40"/>
      </w:pPr>
      <w:r>
        <w:rPr>
          <w:b/>
          <w:color w:val="1B5E20"/>
          <w:sz w:val="20"/>
        </w:rPr>
        <w:t xml:space="preserve">Trả lời: </w:t>
      </w:r>
      <w:r>
        <w:rPr>
          <w:b w:val="0"/>
          <w:sz w:val="20"/>
        </w:rPr>
        <w:t>For junior DevOps Engineer: What is the observability pillar?.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w:t>
      </w:r>
    </w:p>
    <w:p>
      <w:pPr>
        <w:spacing w:after="80" w:before="40"/>
      </w:pPr>
      <w:r>
        <w:rPr>
          <w:b w:val="0"/>
          <w:color w:val="666666"/>
          <w:sz w:val="16"/>
        </w:rPr>
        <w:t>────────────────────────────────────────────────────────────</w:t>
      </w:r>
    </w:p>
    <w:p>
      <w:pPr>
        <w:spacing w:after="40" w:before="80"/>
      </w:pPr>
      <w:r>
        <w:rPr>
          <w:b/>
          <w:color w:val="1A3C6E"/>
          <w:sz w:val="22"/>
        </w:rPr>
        <w:t xml:space="preserve">Câu 51: </w:t>
      </w:r>
      <w:r>
        <w:rPr>
          <w:b w:val="0"/>
          <w:sz w:val="22"/>
        </w:rPr>
        <w:t>What are the three pillars of observability?</w:t>
      </w:r>
    </w:p>
    <w:p>
      <w:pPr>
        <w:spacing w:after="40" w:before="40"/>
      </w:pPr>
      <w:r>
        <w:rPr>
          <w:b/>
          <w:color w:val="1B5E20"/>
          <w:sz w:val="20"/>
        </w:rPr>
        <w:t xml:space="preserve">Trả lời: </w:t>
      </w:r>
      <w:r>
        <w:rPr>
          <w:b w:val="0"/>
          <w:sz w:val="20"/>
        </w:rPr>
        <w:t>For junior DevOps Engineer: What are the three pillars of observability?.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#interview-question</w:t>
      </w:r>
    </w:p>
    <w:p>
      <w:pPr>
        <w:spacing w:after="80" w:before="40"/>
      </w:pPr>
      <w:r>
        <w:rPr>
          <w:b w:val="0"/>
          <w:color w:val="666666"/>
          <w:sz w:val="16"/>
        </w:rPr>
        <w:t>────────────────────────────────────────────────────────────</w:t>
      </w:r>
    </w:p>
    <w:p>
      <w:pPr>
        <w:spacing w:after="40" w:before="80"/>
      </w:pPr>
      <w:r>
        <w:rPr>
          <w:b/>
          <w:color w:val="1A3C6E"/>
          <w:sz w:val="22"/>
        </w:rPr>
        <w:t xml:space="preserve">Câu 52: </w:t>
      </w:r>
      <w:r>
        <w:rPr>
          <w:b w:val="0"/>
          <w:sz w:val="22"/>
        </w:rPr>
        <w:t>What is the difference between monitoring and observability?</w:t>
      </w:r>
    </w:p>
    <w:p>
      <w:pPr>
        <w:spacing w:after="40" w:before="40"/>
      </w:pPr>
      <w:r>
        <w:rPr>
          <w:b/>
          <w:color w:val="1B5E20"/>
          <w:sz w:val="20"/>
        </w:rPr>
        <w:t xml:space="preserve">Trả lời: </w:t>
      </w:r>
      <w:r>
        <w:rPr>
          <w:b w:val="0"/>
          <w:sz w:val="20"/>
        </w:rPr>
        <w:t>Monitoring provides visibility into system health. Prometheus collects metrics via pull model with time-series database, powerful PromQL query language, and alerting (AlertManager). Grafana visualizes metrics from Prometheus and other sources in dashboards. The Four Golden Signals: Latency (response time), Traffic (requests/sec), Errors (error rate), Saturation (resource usage). USE method for resources: Utilization, Saturation, Errors. RED method for services: Rate, Errors, Duration.</w:t>
      </w:r>
    </w:p>
    <w:p>
      <w:pPr>
        <w:spacing w:after="80" w:before="40"/>
      </w:pPr>
      <w:r>
        <w:rPr>
          <w:b w:val="0"/>
          <w:color w:val="557BC7"/>
          <w:sz w:val="18"/>
        </w:rPr>
        <w:t xml:space="preserve">Tags: </w:t>
      </w:r>
      <w:r>
        <w:rPr>
          <w:b w:val="0"/>
          <w:color w:val="557BC7"/>
          <w:sz w:val="18"/>
        </w:rPr>
        <w:t>#devops-engineer | #junior | #medium | #concept | #monitoring | #comparison</w:t>
      </w:r>
    </w:p>
    <w:p>
      <w:pPr>
        <w:spacing w:after="80" w:before="40"/>
      </w:pPr>
      <w:r>
        <w:rPr>
          <w:b w:val="0"/>
          <w:color w:val="666666"/>
          <w:sz w:val="16"/>
        </w:rPr>
        <w:t>────────────────────────────────────────────────────────────</w:t>
      </w:r>
    </w:p>
    <w:p>
      <w:pPr>
        <w:spacing w:after="40" w:before="80"/>
      </w:pPr>
      <w:r>
        <w:rPr>
          <w:b/>
          <w:color w:val="1A3C6E"/>
          <w:sz w:val="22"/>
        </w:rPr>
        <w:t xml:space="preserve">Câu 53: </w:t>
      </w:r>
      <w:r>
        <w:rPr>
          <w:b w:val="0"/>
          <w:sz w:val="22"/>
        </w:rPr>
        <w:t>How do you implement SLOs and SLIs?</w:t>
      </w:r>
    </w:p>
    <w:p>
      <w:pPr>
        <w:spacing w:after="40" w:before="40"/>
      </w:pPr>
      <w:r>
        <w:rPr>
          <w:b/>
          <w:color w:val="1B5E20"/>
          <w:sz w:val="20"/>
        </w:rPr>
        <w:t xml:space="preserve">Trả lời: </w:t>
      </w:r>
      <w:r>
        <w:rPr>
          <w:b w:val="0"/>
          <w:sz w:val="20"/>
        </w:rPr>
        <w:t>For junior DevOps Engineer: How do you implement SLOs and SLIs?.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#implementation</w:t>
      </w:r>
    </w:p>
    <w:p>
      <w:pPr>
        <w:spacing w:after="80" w:before="40"/>
      </w:pPr>
      <w:r>
        <w:rPr>
          <w:b w:val="0"/>
          <w:color w:val="666666"/>
          <w:sz w:val="16"/>
        </w:rPr>
        <w:t>────────────────────────────────────────────────────────────</w:t>
      </w:r>
    </w:p>
    <w:p>
      <w:pPr>
        <w:spacing w:after="40" w:before="80"/>
      </w:pPr>
      <w:r>
        <w:rPr>
          <w:b/>
          <w:color w:val="1A3C6E"/>
          <w:sz w:val="22"/>
        </w:rPr>
        <w:t xml:space="preserve">Câu 54: </w:t>
      </w:r>
      <w:r>
        <w:rPr>
          <w:b w:val="0"/>
          <w:sz w:val="22"/>
        </w:rPr>
        <w:t>What is an SLA?</w:t>
      </w:r>
    </w:p>
    <w:p>
      <w:pPr>
        <w:spacing w:after="40" w:before="40"/>
      </w:pPr>
      <w:r>
        <w:rPr>
          <w:b/>
          <w:color w:val="1B5E20"/>
          <w:sz w:val="20"/>
        </w:rPr>
        <w:t xml:space="preserve">Trả lời: </w:t>
      </w:r>
      <w:r>
        <w:rPr>
          <w:b w:val="0"/>
          <w:sz w:val="20"/>
        </w:rPr>
        <w:t>For junior DevOps Engineer: What is an SLA?.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w:t>
      </w:r>
    </w:p>
    <w:p>
      <w:pPr>
        <w:spacing w:after="80" w:before="40"/>
      </w:pPr>
      <w:r>
        <w:rPr>
          <w:b w:val="0"/>
          <w:color w:val="666666"/>
          <w:sz w:val="16"/>
        </w:rPr>
        <w:t>────────────────────────────────────────────────────────────</w:t>
      </w:r>
    </w:p>
    <w:p>
      <w:pPr>
        <w:spacing w:after="40" w:before="80"/>
      </w:pPr>
      <w:r>
        <w:rPr>
          <w:b/>
          <w:color w:val="1A3C6E"/>
          <w:sz w:val="22"/>
        </w:rPr>
        <w:t xml:space="preserve">Câu 55: </w:t>
      </w:r>
      <w:r>
        <w:rPr>
          <w:b w:val="0"/>
          <w:sz w:val="22"/>
        </w:rPr>
        <w:t>What is the difference between SLA, SLO, and SLI?</w:t>
      </w:r>
    </w:p>
    <w:p>
      <w:pPr>
        <w:spacing w:after="40" w:before="40"/>
      </w:pPr>
      <w:r>
        <w:rPr>
          <w:b/>
          <w:color w:val="1B5E20"/>
          <w:sz w:val="20"/>
        </w:rPr>
        <w:t xml:space="preserve">Trả lời: </w:t>
      </w:r>
      <w:r>
        <w:rPr>
          <w:b w:val="0"/>
          <w:sz w:val="20"/>
        </w:rPr>
        <w:t>For junior DevOps Engineer: What is the difference between SLA, SLO, and SLI?.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 | #comparison</w:t>
      </w:r>
    </w:p>
    <w:p>
      <w:pPr>
        <w:spacing w:after="80" w:before="40"/>
      </w:pPr>
      <w:r>
        <w:rPr>
          <w:b w:val="0"/>
          <w:color w:val="666666"/>
          <w:sz w:val="16"/>
        </w:rPr>
        <w:t>────────────────────────────────────────────────────────────</w:t>
      </w:r>
    </w:p>
    <w:p>
      <w:pPr>
        <w:spacing w:after="40" w:before="80"/>
      </w:pPr>
      <w:r>
        <w:rPr>
          <w:b/>
          <w:color w:val="1A3C6E"/>
          <w:sz w:val="22"/>
        </w:rPr>
        <w:t xml:space="preserve">Câu 56: </w:t>
      </w:r>
      <w:r>
        <w:rPr>
          <w:b w:val="0"/>
          <w:sz w:val="22"/>
        </w:rPr>
        <w:t>What is the error budget?</w:t>
      </w:r>
    </w:p>
    <w:p>
      <w:pPr>
        <w:spacing w:after="40" w:before="40"/>
      </w:pPr>
      <w:r>
        <w:rPr>
          <w:b/>
          <w:color w:val="1B5E20"/>
          <w:sz w:val="20"/>
        </w:rPr>
        <w:t xml:space="preserve">Trả lời: </w:t>
      </w:r>
      <w:r>
        <w:rPr>
          <w:b w:val="0"/>
          <w:sz w:val="20"/>
        </w:rPr>
        <w:t>For junior DevOps Engineer: What is the error budget?.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#debugging | #concept</w:t>
      </w:r>
    </w:p>
    <w:p>
      <w:pPr>
        <w:spacing w:after="80" w:before="40"/>
      </w:pPr>
      <w:r>
        <w:rPr>
          <w:b w:val="0"/>
          <w:color w:val="666666"/>
          <w:sz w:val="16"/>
        </w:rPr>
        <w:t>────────────────────────────────────────────────────────────</w:t>
      </w:r>
    </w:p>
    <w:p>
      <w:pPr>
        <w:spacing w:after="40" w:before="80"/>
      </w:pPr>
      <w:r>
        <w:rPr>
          <w:b/>
          <w:color w:val="1A3C6E"/>
          <w:sz w:val="22"/>
        </w:rPr>
        <w:t xml:space="preserve">Câu 57: </w:t>
      </w:r>
      <w:r>
        <w:rPr>
          <w:b w:val="0"/>
          <w:sz w:val="22"/>
        </w:rPr>
        <w:t>How do you calculate error budget?</w:t>
      </w:r>
    </w:p>
    <w:p>
      <w:pPr>
        <w:spacing w:after="40" w:before="40"/>
      </w:pPr>
      <w:r>
        <w:rPr>
          <w:b/>
          <w:color w:val="1B5E20"/>
          <w:sz w:val="20"/>
        </w:rPr>
        <w:t xml:space="preserve">Trả lời: </w:t>
      </w:r>
      <w:r>
        <w:rPr>
          <w:b w:val="0"/>
          <w:sz w:val="20"/>
        </w:rPr>
        <w:t>For junior DevOps Engineer: How do you calculate error budget?.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#debugging</w:t>
      </w:r>
    </w:p>
    <w:p>
      <w:pPr>
        <w:spacing w:after="80" w:before="40"/>
      </w:pPr>
      <w:r>
        <w:rPr>
          <w:b w:val="0"/>
          <w:color w:val="666666"/>
          <w:sz w:val="16"/>
        </w:rPr>
        <w:t>────────────────────────────────────────────────────────────</w:t>
      </w:r>
    </w:p>
    <w:p>
      <w:pPr>
        <w:spacing w:after="40" w:before="80"/>
      </w:pPr>
      <w:r>
        <w:rPr>
          <w:b/>
          <w:color w:val="1A3C6E"/>
          <w:sz w:val="22"/>
        </w:rPr>
        <w:t xml:space="preserve">Câu 58: </w:t>
      </w:r>
      <w:r>
        <w:rPr>
          <w:b w:val="0"/>
          <w:sz w:val="22"/>
        </w:rPr>
        <w:t>What is the golden signals of monitoring?</w:t>
      </w:r>
    </w:p>
    <w:p>
      <w:pPr>
        <w:spacing w:after="40" w:before="40"/>
      </w:pPr>
      <w:r>
        <w:rPr>
          <w:b/>
          <w:color w:val="1B5E20"/>
          <w:sz w:val="20"/>
        </w:rPr>
        <w:t xml:space="preserve">Trả lời: </w:t>
      </w:r>
      <w:r>
        <w:rPr>
          <w:b w:val="0"/>
          <w:sz w:val="20"/>
        </w:rPr>
        <w:t>Monitoring provides visibility into system health. Prometheus collects metrics via pull model with time-series database, powerful PromQL query language, and alerting (AlertManager). Grafana visualizes metrics from Prometheus and other sources in dashboards. The Four Golden Signals: Latency (response time), Traffic (requests/sec), Errors (error rate), Saturation (resource usage). USE method for resources: Utilization, Saturation, Errors. RED method for services: Rate, Errors, Duration.</w:t>
      </w:r>
    </w:p>
    <w:p>
      <w:pPr>
        <w:spacing w:after="80" w:before="40"/>
      </w:pPr>
      <w:r>
        <w:rPr>
          <w:b w:val="0"/>
          <w:color w:val="557BC7"/>
          <w:sz w:val="18"/>
        </w:rPr>
        <w:t xml:space="preserve">Tags: </w:t>
      </w:r>
      <w:r>
        <w:rPr>
          <w:b w:val="0"/>
          <w:color w:val="557BC7"/>
          <w:sz w:val="18"/>
        </w:rPr>
        <w:t>#devops-engineer | #junior | #medium | #concept | #monitoring</w:t>
      </w:r>
    </w:p>
    <w:p>
      <w:pPr>
        <w:spacing w:after="80" w:before="40"/>
      </w:pPr>
      <w:r>
        <w:rPr>
          <w:b w:val="0"/>
          <w:color w:val="666666"/>
          <w:sz w:val="16"/>
        </w:rPr>
        <w:t>────────────────────────────────────────────────────────────</w:t>
      </w:r>
    </w:p>
    <w:p>
      <w:pPr>
        <w:spacing w:after="40" w:before="80"/>
      </w:pPr>
      <w:r>
        <w:rPr>
          <w:b/>
          <w:color w:val="1A3C6E"/>
          <w:sz w:val="22"/>
        </w:rPr>
        <w:t xml:space="preserve">Câu 59: </w:t>
      </w:r>
      <w:r>
        <w:rPr>
          <w:b w:val="0"/>
          <w:sz w:val="22"/>
        </w:rPr>
        <w:t>What are the four golden signals?</w:t>
      </w:r>
    </w:p>
    <w:p>
      <w:pPr>
        <w:spacing w:after="40" w:before="40"/>
      </w:pPr>
      <w:r>
        <w:rPr>
          <w:b/>
          <w:color w:val="1B5E20"/>
          <w:sz w:val="20"/>
        </w:rPr>
        <w:t xml:space="preserve">Trả lời: </w:t>
      </w:r>
      <w:r>
        <w:rPr>
          <w:b w:val="0"/>
          <w:sz w:val="20"/>
        </w:rPr>
        <w:t>For junior DevOps Engineer: What are the four golden signals?.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#interview-question</w:t>
      </w:r>
    </w:p>
    <w:p>
      <w:pPr>
        <w:spacing w:after="80" w:before="40"/>
      </w:pPr>
      <w:r>
        <w:rPr>
          <w:b w:val="0"/>
          <w:color w:val="666666"/>
          <w:sz w:val="16"/>
        </w:rPr>
        <w:t>────────────────────────────────────────────────────────────</w:t>
      </w:r>
    </w:p>
    <w:p>
      <w:pPr>
        <w:spacing w:after="40" w:before="80"/>
      </w:pPr>
      <w:r>
        <w:rPr>
          <w:b/>
          <w:color w:val="1A3C6E"/>
          <w:sz w:val="22"/>
        </w:rPr>
        <w:t xml:space="preserve">Câu 60: </w:t>
      </w:r>
      <w:r>
        <w:rPr>
          <w:b w:val="0"/>
          <w:sz w:val="22"/>
        </w:rPr>
        <w:t>What is the USE method?</w:t>
      </w:r>
    </w:p>
    <w:p>
      <w:pPr>
        <w:spacing w:after="40" w:before="40"/>
      </w:pPr>
      <w:r>
        <w:rPr>
          <w:b/>
          <w:color w:val="1B5E20"/>
          <w:sz w:val="20"/>
        </w:rPr>
        <w:t xml:space="preserve">Trả lời: </w:t>
      </w:r>
      <w:r>
        <w:rPr>
          <w:b w:val="0"/>
          <w:sz w:val="20"/>
        </w:rPr>
        <w:t>For junior DevOps Engineer: What is the USE method?.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w:t>
      </w:r>
    </w:p>
    <w:p>
      <w:pPr>
        <w:spacing w:after="80" w:before="40"/>
      </w:pPr>
      <w:r>
        <w:rPr>
          <w:b w:val="0"/>
          <w:color w:val="666666"/>
          <w:sz w:val="16"/>
        </w:rPr>
        <w:t>────────────────────────────────────────────────────────────</w:t>
      </w:r>
    </w:p>
    <w:p>
      <w:pPr>
        <w:spacing w:after="40" w:before="80"/>
      </w:pPr>
      <w:r>
        <w:rPr>
          <w:b/>
          <w:color w:val="1A3C6E"/>
          <w:sz w:val="22"/>
        </w:rPr>
        <w:t xml:space="preserve">Câu 61: </w:t>
      </w:r>
      <w:r>
        <w:rPr>
          <w:b w:val="0"/>
          <w:sz w:val="22"/>
        </w:rPr>
        <w:t>What is the RED method?</w:t>
      </w:r>
    </w:p>
    <w:p>
      <w:pPr>
        <w:spacing w:after="40" w:before="40"/>
      </w:pPr>
      <w:r>
        <w:rPr>
          <w:b/>
          <w:color w:val="1B5E20"/>
          <w:sz w:val="20"/>
        </w:rPr>
        <w:t xml:space="preserve">Trả lời: </w:t>
      </w:r>
      <w:r>
        <w:rPr>
          <w:b w:val="0"/>
          <w:sz w:val="20"/>
        </w:rPr>
        <w:t>For junior DevOps Engineer: What is the RED method?.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w:t>
      </w:r>
    </w:p>
    <w:p>
      <w:pPr>
        <w:spacing w:after="80" w:before="40"/>
      </w:pPr>
      <w:r>
        <w:rPr>
          <w:b w:val="0"/>
          <w:color w:val="666666"/>
          <w:sz w:val="16"/>
        </w:rPr>
        <w:t>────────────────────────────────────────────────────────────</w:t>
      </w:r>
    </w:p>
    <w:p>
      <w:pPr>
        <w:spacing w:after="40" w:before="80"/>
      </w:pPr>
      <w:r>
        <w:rPr>
          <w:b/>
          <w:color w:val="1A3C6E"/>
          <w:sz w:val="22"/>
        </w:rPr>
        <w:t xml:space="preserve">Câu 62: </w:t>
      </w:r>
      <w:r>
        <w:rPr>
          <w:b w:val="0"/>
          <w:sz w:val="22"/>
        </w:rPr>
        <w:t>What is the difference between USE and RED methods?</w:t>
      </w:r>
    </w:p>
    <w:p>
      <w:pPr>
        <w:spacing w:after="40" w:before="40"/>
      </w:pPr>
      <w:r>
        <w:rPr>
          <w:b/>
          <w:color w:val="1B5E20"/>
          <w:sz w:val="20"/>
        </w:rPr>
        <w:t xml:space="preserve">Trả lời: </w:t>
      </w:r>
      <w:r>
        <w:rPr>
          <w:b w:val="0"/>
          <w:sz w:val="20"/>
        </w:rPr>
        <w:t>For junior DevOps Engineer: What is the difference between USE and RED methods?.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 | #comparison</w:t>
      </w:r>
    </w:p>
    <w:p>
      <w:pPr>
        <w:spacing w:after="80" w:before="40"/>
      </w:pPr>
      <w:r>
        <w:rPr>
          <w:b w:val="0"/>
          <w:color w:val="666666"/>
          <w:sz w:val="16"/>
        </w:rPr>
        <w:t>────────────────────────────────────────────────────────────</w:t>
      </w:r>
    </w:p>
    <w:p>
      <w:pPr>
        <w:spacing w:after="40" w:before="80"/>
      </w:pPr>
      <w:r>
        <w:rPr>
          <w:b/>
          <w:color w:val="1A3C6E"/>
          <w:sz w:val="22"/>
        </w:rPr>
        <w:t xml:space="preserve">Câu 63: </w:t>
      </w:r>
      <w:r>
        <w:rPr>
          <w:b w:val="0"/>
          <w:sz w:val="22"/>
        </w:rPr>
        <w:t>How do you set up Prometheus for Kubernetes monitoring?</w:t>
      </w:r>
    </w:p>
    <w:p>
      <w:pPr>
        <w:spacing w:after="40" w:before="40"/>
      </w:pPr>
      <w:r>
        <w:rPr>
          <w:b/>
          <w:color w:val="1B5E20"/>
          <w:sz w:val="20"/>
        </w:rPr>
        <w:t xml:space="preserve">Trả lời: </w:t>
      </w:r>
      <w:r>
        <w:rPr>
          <w:b w:val="0"/>
          <w:sz w:val="20"/>
        </w:rPr>
        <w:t>Kubernetes orchestrates container deployments across clusters. Core objects: Pod (smallest deployable unit, 1+ containers), Service (stable network endpoint, load balancing), Deployment (desired state for Pods - rolling updates, rollback), ConfigMap/Secret (configuration), Ingress (external HTTP routing), PersistentVolume (storage). kubectl manages the cluster. Key concepts: self-healing (restarts failed containers), horizontal auto-scaling (HPA), service discovery, and declarative configuration (YAML manifests).</w:t>
      </w:r>
    </w:p>
    <w:p>
      <w:pPr>
        <w:spacing w:after="80" w:before="40"/>
      </w:pPr>
      <w:r>
        <w:rPr>
          <w:b w:val="0"/>
          <w:color w:val="557BC7"/>
          <w:sz w:val="18"/>
        </w:rPr>
        <w:t xml:space="preserve">Tags: </w:t>
      </w:r>
      <w:r>
        <w:rPr>
          <w:b w:val="0"/>
          <w:color w:val="557BC7"/>
          <w:sz w:val="18"/>
        </w:rPr>
        <w:t>#devops-engineer | #junior | #medium | #kubernetes | #monitoring</w:t>
      </w:r>
    </w:p>
    <w:p>
      <w:pPr>
        <w:spacing w:after="80" w:before="40"/>
      </w:pPr>
      <w:r>
        <w:rPr>
          <w:b w:val="0"/>
          <w:color w:val="666666"/>
          <w:sz w:val="16"/>
        </w:rPr>
        <w:t>────────────────────────────────────────────────────────────</w:t>
      </w:r>
    </w:p>
    <w:p>
      <w:pPr>
        <w:spacing w:after="40" w:before="80"/>
      </w:pPr>
      <w:r>
        <w:rPr>
          <w:b/>
          <w:color w:val="1A3C6E"/>
          <w:sz w:val="22"/>
        </w:rPr>
        <w:t xml:space="preserve">Câu 64: </w:t>
      </w:r>
      <w:r>
        <w:rPr>
          <w:b w:val="0"/>
          <w:sz w:val="22"/>
        </w:rPr>
        <w:t>What is Prometheus Operator?</w:t>
      </w:r>
    </w:p>
    <w:p>
      <w:pPr>
        <w:spacing w:after="40" w:before="40"/>
      </w:pPr>
      <w:r>
        <w:rPr>
          <w:b/>
          <w:color w:val="1B5E20"/>
          <w:sz w:val="20"/>
        </w:rPr>
        <w:t xml:space="preserve">Trả lời: </w:t>
      </w:r>
      <w:r>
        <w:rPr>
          <w:b w:val="0"/>
          <w:sz w:val="20"/>
        </w:rPr>
        <w:t>Monitoring provides visibility into system health. Prometheus collects metrics via pull model with time-series database, powerful PromQL query language, and alerting (AlertManager). Grafana visualizes metrics from Prometheus and other sources in dashboards. The Four Golden Signals: Latency (response time), Traffic (requests/sec), Errors (error rate), Saturation (resource usage). USE method for resources: Utilization, Saturation, Errors. RED method for services: Rate, Errors, Duration.</w:t>
      </w:r>
    </w:p>
    <w:p>
      <w:pPr>
        <w:spacing w:after="80" w:before="40"/>
      </w:pPr>
      <w:r>
        <w:rPr>
          <w:b w:val="0"/>
          <w:color w:val="557BC7"/>
          <w:sz w:val="18"/>
        </w:rPr>
        <w:t xml:space="preserve">Tags: </w:t>
      </w:r>
      <w:r>
        <w:rPr>
          <w:b w:val="0"/>
          <w:color w:val="557BC7"/>
          <w:sz w:val="18"/>
        </w:rPr>
        <w:t>#devops-engineer | #junior | #medium | #concept</w:t>
      </w:r>
    </w:p>
    <w:p>
      <w:pPr>
        <w:spacing w:after="80" w:before="40"/>
      </w:pPr>
      <w:r>
        <w:rPr>
          <w:b w:val="0"/>
          <w:color w:val="666666"/>
          <w:sz w:val="16"/>
        </w:rPr>
        <w:t>────────────────────────────────────────────────────────────</w:t>
      </w:r>
    </w:p>
    <w:p>
      <w:pPr>
        <w:spacing w:after="40" w:before="80"/>
      </w:pPr>
      <w:r>
        <w:rPr>
          <w:b/>
          <w:color w:val="1A3C6E"/>
          <w:sz w:val="22"/>
        </w:rPr>
        <w:t xml:space="preserve">Câu 65: </w:t>
      </w:r>
      <w:r>
        <w:rPr>
          <w:b w:val="0"/>
          <w:sz w:val="22"/>
        </w:rPr>
        <w:t>What are exporters in Prometheus?</w:t>
      </w:r>
    </w:p>
    <w:p>
      <w:pPr>
        <w:spacing w:after="40" w:before="40"/>
      </w:pPr>
      <w:r>
        <w:rPr>
          <w:b/>
          <w:color w:val="1B5E20"/>
          <w:sz w:val="20"/>
        </w:rPr>
        <w:t xml:space="preserve">Trả lời: </w:t>
      </w:r>
      <w:r>
        <w:rPr>
          <w:b w:val="0"/>
          <w:sz w:val="20"/>
        </w:rPr>
        <w:t>Monitoring provides visibility into system health. Prometheus collects metrics via pull model with time-series database, powerful PromQL query language, and alerting (AlertManager). Grafana visualizes metrics from Prometheus and other sources in dashboards. The Four Golden Signals: Latency (response time), Traffic (requests/sec), Errors (error rate), Saturation (resource usage). USE method for resources: Utilization, Saturation, Errors. RED method for services: Rate, Errors, Duration.</w:t>
      </w:r>
    </w:p>
    <w:p>
      <w:pPr>
        <w:spacing w:after="80" w:before="40"/>
      </w:pPr>
      <w:r>
        <w:rPr>
          <w:b w:val="0"/>
          <w:color w:val="557BC7"/>
          <w:sz w:val="18"/>
        </w:rPr>
        <w:t xml:space="preserve">Tags: </w:t>
      </w:r>
      <w:r>
        <w:rPr>
          <w:b w:val="0"/>
          <w:color w:val="557BC7"/>
          <w:sz w:val="18"/>
        </w:rPr>
        <w:t>#devops-engineer | #junior | #medium | #interview-question</w:t>
      </w:r>
    </w:p>
    <w:p>
      <w:pPr>
        <w:spacing w:after="80" w:before="40"/>
      </w:pPr>
      <w:r>
        <w:rPr>
          <w:b w:val="0"/>
          <w:color w:val="666666"/>
          <w:sz w:val="16"/>
        </w:rPr>
        <w:t>────────────────────────────────────────────────────────────</w:t>
      </w:r>
    </w:p>
    <w:p>
      <w:pPr>
        <w:spacing w:after="40" w:before="80"/>
      </w:pPr>
      <w:r>
        <w:rPr>
          <w:b/>
          <w:color w:val="1A3C6E"/>
          <w:sz w:val="22"/>
        </w:rPr>
        <w:t xml:space="preserve">Câu 66: </w:t>
      </w:r>
      <w:r>
        <w:rPr>
          <w:b w:val="0"/>
          <w:sz w:val="22"/>
        </w:rPr>
        <w:t>What is the kube-state-metrics?</w:t>
      </w:r>
    </w:p>
    <w:p>
      <w:pPr>
        <w:spacing w:after="40" w:before="40"/>
      </w:pPr>
      <w:r>
        <w:rPr>
          <w:b/>
          <w:color w:val="1B5E20"/>
          <w:sz w:val="20"/>
        </w:rPr>
        <w:t xml:space="preserve">Trả lời: </w:t>
      </w:r>
      <w:r>
        <w:rPr>
          <w:b w:val="0"/>
          <w:sz w:val="20"/>
        </w:rPr>
        <w:t>For junior DevOps Engineer: What is the kube-state-metrics?.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#metrics | #concept</w:t>
      </w:r>
    </w:p>
    <w:p>
      <w:pPr>
        <w:spacing w:after="80" w:before="40"/>
      </w:pPr>
      <w:r>
        <w:rPr>
          <w:b w:val="0"/>
          <w:color w:val="666666"/>
          <w:sz w:val="16"/>
        </w:rPr>
        <w:t>────────────────────────────────────────────────────────────</w:t>
      </w:r>
    </w:p>
    <w:p>
      <w:pPr>
        <w:spacing w:after="40" w:before="80"/>
      </w:pPr>
      <w:r>
        <w:rPr>
          <w:b/>
          <w:color w:val="1A3C6E"/>
          <w:sz w:val="22"/>
        </w:rPr>
        <w:t xml:space="preserve">Câu 67: </w:t>
      </w:r>
      <w:r>
        <w:rPr>
          <w:b w:val="0"/>
          <w:sz w:val="22"/>
        </w:rPr>
        <w:t>What is the node-exporter?</w:t>
      </w:r>
    </w:p>
    <w:p>
      <w:pPr>
        <w:spacing w:after="40" w:before="40"/>
      </w:pPr>
      <w:r>
        <w:rPr>
          <w:b/>
          <w:color w:val="1B5E20"/>
          <w:sz w:val="20"/>
        </w:rPr>
        <w:t xml:space="preserve">Trả lời: </w:t>
      </w:r>
      <w:r>
        <w:rPr>
          <w:b w:val="0"/>
          <w:sz w:val="20"/>
        </w:rPr>
        <w:t>For junior DevOps Engineer: What is the node-exporter?.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w:t>
      </w:r>
    </w:p>
    <w:p>
      <w:pPr>
        <w:spacing w:after="80" w:before="40"/>
      </w:pPr>
      <w:r>
        <w:rPr>
          <w:b w:val="0"/>
          <w:color w:val="666666"/>
          <w:sz w:val="16"/>
        </w:rPr>
        <w:t>────────────────────────────────────────────────────────────</w:t>
      </w:r>
    </w:p>
    <w:p>
      <w:pPr>
        <w:spacing w:after="40" w:before="80"/>
      </w:pPr>
      <w:r>
        <w:rPr>
          <w:b/>
          <w:color w:val="1A3C6E"/>
          <w:sz w:val="22"/>
        </w:rPr>
        <w:t xml:space="preserve">Câu 68: </w:t>
      </w:r>
      <w:r>
        <w:rPr>
          <w:b w:val="0"/>
          <w:sz w:val="22"/>
        </w:rPr>
        <w:t>What are recording rules in Prometheus?</w:t>
      </w:r>
    </w:p>
    <w:p>
      <w:pPr>
        <w:spacing w:after="40" w:before="40"/>
      </w:pPr>
      <w:r>
        <w:rPr>
          <w:b/>
          <w:color w:val="1B5E20"/>
          <w:sz w:val="20"/>
        </w:rPr>
        <w:t xml:space="preserve">Trả lời: </w:t>
      </w:r>
      <w:r>
        <w:rPr>
          <w:b w:val="0"/>
          <w:sz w:val="20"/>
        </w:rPr>
        <w:t>Monitoring provides visibility into system health. Prometheus collects metrics via pull model with time-series database, powerful PromQL query language, and alerting (AlertManager). Grafana visualizes metrics from Prometheus and other sources in dashboards. The Four Golden Signals: Latency (response time), Traffic (requests/sec), Errors (error rate), Saturation (resource usage). USE method for resources: Utilization, Saturation, Errors. RED method for services: Rate, Errors, Duration.</w:t>
      </w:r>
    </w:p>
    <w:p>
      <w:pPr>
        <w:spacing w:after="80" w:before="40"/>
      </w:pPr>
      <w:r>
        <w:rPr>
          <w:b w:val="0"/>
          <w:color w:val="557BC7"/>
          <w:sz w:val="18"/>
        </w:rPr>
        <w:t xml:space="preserve">Tags: </w:t>
      </w:r>
      <w:r>
        <w:rPr>
          <w:b w:val="0"/>
          <w:color w:val="557BC7"/>
          <w:sz w:val="18"/>
        </w:rPr>
        <w:t>#devops-engineer | #junior | #medium | #interview-question</w:t>
      </w:r>
    </w:p>
    <w:p>
      <w:pPr>
        <w:spacing w:after="80" w:before="40"/>
      </w:pPr>
      <w:r>
        <w:rPr>
          <w:b w:val="0"/>
          <w:color w:val="666666"/>
          <w:sz w:val="16"/>
        </w:rPr>
        <w:t>────────────────────────────────────────────────────────────</w:t>
      </w:r>
    </w:p>
    <w:p>
      <w:pPr>
        <w:spacing w:after="40" w:before="80"/>
      </w:pPr>
      <w:r>
        <w:rPr>
          <w:b/>
          <w:color w:val="1A3C6E"/>
          <w:sz w:val="22"/>
        </w:rPr>
        <w:t xml:space="preserve">Câu 69: </w:t>
      </w:r>
      <w:r>
        <w:rPr>
          <w:b w:val="0"/>
          <w:sz w:val="22"/>
        </w:rPr>
        <w:t>What are alerting rules in Prometheus?</w:t>
      </w:r>
    </w:p>
    <w:p>
      <w:pPr>
        <w:spacing w:after="40" w:before="40"/>
      </w:pPr>
      <w:r>
        <w:rPr>
          <w:b/>
          <w:color w:val="1B5E20"/>
          <w:sz w:val="20"/>
        </w:rPr>
        <w:t xml:space="preserve">Trả lời: </w:t>
      </w:r>
      <w:r>
        <w:rPr>
          <w:b w:val="0"/>
          <w:sz w:val="20"/>
        </w:rPr>
        <w:t>Monitoring provides visibility into system health. Prometheus collects metrics via pull model with time-series database, powerful PromQL query language, and alerting (AlertManager). Grafana visualizes metrics from Prometheus and other sources in dashboards. The Four Golden Signals: Latency (response time), Traffic (requests/sec), Errors (error rate), Saturation (resource usage). USE method for resources: Utilization, Saturation, Errors. RED method for services: Rate, Errors, Duration.</w:t>
      </w:r>
    </w:p>
    <w:p>
      <w:pPr>
        <w:spacing w:after="80" w:before="40"/>
      </w:pPr>
      <w:r>
        <w:rPr>
          <w:b w:val="0"/>
          <w:color w:val="557BC7"/>
          <w:sz w:val="18"/>
        </w:rPr>
        <w:t xml:space="preserve">Tags: </w:t>
      </w:r>
      <w:r>
        <w:rPr>
          <w:b w:val="0"/>
          <w:color w:val="557BC7"/>
          <w:sz w:val="18"/>
        </w:rPr>
        <w:t>#devops-engineer | #junior | #medium | #interview-question</w:t>
      </w:r>
    </w:p>
    <w:p>
      <w:pPr>
        <w:spacing w:after="80" w:before="40"/>
      </w:pPr>
      <w:r>
        <w:rPr>
          <w:b w:val="0"/>
          <w:color w:val="666666"/>
          <w:sz w:val="16"/>
        </w:rPr>
        <w:t>────────────────────────────────────────────────────────────</w:t>
      </w:r>
    </w:p>
    <w:p>
      <w:pPr>
        <w:spacing w:after="40" w:before="80"/>
      </w:pPr>
      <w:r>
        <w:rPr>
          <w:b/>
          <w:color w:val="1A3C6E"/>
          <w:sz w:val="22"/>
        </w:rPr>
        <w:t xml:space="preserve">Câu 70: </w:t>
      </w:r>
      <w:r>
        <w:rPr>
          <w:b w:val="0"/>
          <w:sz w:val="22"/>
        </w:rPr>
        <w:t>How do you write PromQL queries?</w:t>
      </w:r>
    </w:p>
    <w:p>
      <w:pPr>
        <w:spacing w:after="40" w:before="40"/>
      </w:pPr>
      <w:r>
        <w:rPr>
          <w:b/>
          <w:color w:val="1B5E20"/>
          <w:sz w:val="20"/>
        </w:rPr>
        <w:t xml:space="preserve">Trả lời: </w:t>
      </w:r>
      <w:r>
        <w:rPr>
          <w:b w:val="0"/>
          <w:sz w:val="20"/>
        </w:rPr>
        <w:t>For junior DevOps Engineer: How do you write PromQL queries?.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#interview-question</w:t>
      </w:r>
    </w:p>
    <w:p>
      <w:pPr>
        <w:spacing w:after="80" w:before="40"/>
      </w:pPr>
      <w:r>
        <w:rPr>
          <w:b w:val="0"/>
          <w:color w:val="666666"/>
          <w:sz w:val="16"/>
        </w:rPr>
        <w:t>────────────────────────────────────────────────────────────</w:t>
      </w:r>
    </w:p>
    <w:p>
      <w:pPr>
        <w:spacing w:after="40" w:before="80"/>
      </w:pPr>
      <w:r>
        <w:rPr>
          <w:b/>
          <w:color w:val="1A3C6E"/>
          <w:sz w:val="22"/>
        </w:rPr>
        <w:t xml:space="preserve">Câu 71: </w:t>
      </w:r>
      <w:r>
        <w:rPr>
          <w:b w:val="0"/>
          <w:sz w:val="22"/>
        </w:rPr>
        <w:t>What is the difference between rate and irate in PromQL?</w:t>
      </w:r>
    </w:p>
    <w:p>
      <w:pPr>
        <w:spacing w:after="40" w:before="40"/>
      </w:pPr>
      <w:r>
        <w:rPr>
          <w:b/>
          <w:color w:val="1B5E20"/>
          <w:sz w:val="20"/>
        </w:rPr>
        <w:t xml:space="preserve">Trả lời: </w:t>
      </w:r>
      <w:r>
        <w:rPr>
          <w:b w:val="0"/>
          <w:sz w:val="20"/>
        </w:rPr>
        <w:t>For junior DevOps Engineer: What is the difference between rate and irate in PromQL?.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 | #comparison</w:t>
      </w:r>
    </w:p>
    <w:p>
      <w:pPr>
        <w:spacing w:after="80" w:before="40"/>
      </w:pPr>
      <w:r>
        <w:rPr>
          <w:b w:val="0"/>
          <w:color w:val="666666"/>
          <w:sz w:val="16"/>
        </w:rPr>
        <w:t>────────────────────────────────────────────────────────────</w:t>
      </w:r>
    </w:p>
    <w:p>
      <w:pPr>
        <w:spacing w:after="40" w:before="80"/>
      </w:pPr>
      <w:r>
        <w:rPr>
          <w:b/>
          <w:color w:val="1A3C6E"/>
          <w:sz w:val="22"/>
        </w:rPr>
        <w:t xml:space="preserve">Câu 72: </w:t>
      </w:r>
      <w:r>
        <w:rPr>
          <w:b w:val="0"/>
          <w:sz w:val="22"/>
        </w:rPr>
        <w:t>What is the difference between histogram and summary in Prometheus?</w:t>
      </w:r>
    </w:p>
    <w:p>
      <w:pPr>
        <w:spacing w:after="40" w:before="40"/>
      </w:pPr>
      <w:r>
        <w:rPr>
          <w:b/>
          <w:color w:val="1B5E20"/>
          <w:sz w:val="20"/>
        </w:rPr>
        <w:t xml:space="preserve">Trả lời: </w:t>
      </w:r>
      <w:r>
        <w:rPr>
          <w:b w:val="0"/>
          <w:sz w:val="20"/>
        </w:rPr>
        <w:t>Monitoring provides visibility into system health. Prometheus collects metrics via pull model with time-series database, powerful PromQL query language, and alerting (AlertManager). Grafana visualizes metrics from Prometheus and other sources in dashboards. The Four Golden Signals: Latency (response time), Traffic (requests/sec), Errors (error rate), Saturation (resource usage). USE method for resources: Utilization, Saturation, Errors. RED method for services: Rate, Errors, Duration.</w:t>
      </w:r>
    </w:p>
    <w:p>
      <w:pPr>
        <w:spacing w:after="80" w:before="40"/>
      </w:pPr>
      <w:r>
        <w:rPr>
          <w:b w:val="0"/>
          <w:color w:val="557BC7"/>
          <w:sz w:val="18"/>
        </w:rPr>
        <w:t xml:space="preserve">Tags: </w:t>
      </w:r>
      <w:r>
        <w:rPr>
          <w:b w:val="0"/>
          <w:color w:val="557BC7"/>
          <w:sz w:val="18"/>
        </w:rPr>
        <w:t>#devops-engineer | #junior | #medium | #concept | #comparison</w:t>
      </w:r>
    </w:p>
    <w:p>
      <w:pPr>
        <w:spacing w:after="80" w:before="40"/>
      </w:pPr>
      <w:r>
        <w:rPr>
          <w:b w:val="0"/>
          <w:color w:val="666666"/>
          <w:sz w:val="16"/>
        </w:rPr>
        <w:t>────────────────────────────────────────────────────────────</w:t>
      </w:r>
    </w:p>
    <w:p>
      <w:pPr>
        <w:spacing w:after="40" w:before="80"/>
      </w:pPr>
      <w:r>
        <w:rPr>
          <w:b/>
          <w:color w:val="1A3C6E"/>
          <w:sz w:val="22"/>
        </w:rPr>
        <w:t xml:space="preserve">Câu 73: </w:t>
      </w:r>
      <w:r>
        <w:rPr>
          <w:b w:val="0"/>
          <w:sz w:val="22"/>
        </w:rPr>
        <w:t>How do you create Grafana dashboards?</w:t>
      </w:r>
    </w:p>
    <w:p>
      <w:pPr>
        <w:spacing w:after="40" w:before="40"/>
      </w:pPr>
      <w:r>
        <w:rPr>
          <w:b/>
          <w:color w:val="1B5E20"/>
          <w:sz w:val="20"/>
        </w:rPr>
        <w:t xml:space="preserve">Trả lời: </w:t>
      </w:r>
      <w:r>
        <w:rPr>
          <w:b w:val="0"/>
          <w:sz w:val="20"/>
        </w:rPr>
        <w:t>Monitoring provides visibility into system health. Prometheus collects metrics via pull model with time-series database, powerful PromQL query language, and alerting (AlertManager). Grafana visualizes metrics from Prometheus and other sources in dashboards. The Four Golden Signals: Latency (response time), Traffic (requests/sec), Errors (error rate), Saturation (resource usage). USE method for resources: Utilization, Saturation, Errors. RED method for services: Rate, Errors, Duration.</w:t>
      </w:r>
    </w:p>
    <w:p>
      <w:pPr>
        <w:spacing w:after="80" w:before="40"/>
      </w:pPr>
      <w:r>
        <w:rPr>
          <w:b w:val="0"/>
          <w:color w:val="557BC7"/>
          <w:sz w:val="18"/>
        </w:rPr>
        <w:t xml:space="preserve">Tags: </w:t>
      </w:r>
      <w:r>
        <w:rPr>
          <w:b w:val="0"/>
          <w:color w:val="557BC7"/>
          <w:sz w:val="18"/>
        </w:rPr>
        <w:t>#devops-engineer | #junior | #medium | #implementation</w:t>
      </w:r>
    </w:p>
    <w:p>
      <w:pPr>
        <w:spacing w:after="80" w:before="40"/>
      </w:pPr>
      <w:r>
        <w:rPr>
          <w:b w:val="0"/>
          <w:color w:val="666666"/>
          <w:sz w:val="16"/>
        </w:rPr>
        <w:t>────────────────────────────────────────────────────────────</w:t>
      </w:r>
    </w:p>
    <w:p>
      <w:pPr>
        <w:spacing w:after="40" w:before="80"/>
      </w:pPr>
      <w:r>
        <w:rPr>
          <w:b/>
          <w:color w:val="1A3C6E"/>
          <w:sz w:val="22"/>
        </w:rPr>
        <w:t xml:space="preserve">Câu 74: </w:t>
      </w:r>
      <w:r>
        <w:rPr>
          <w:b w:val="0"/>
          <w:sz w:val="22"/>
        </w:rPr>
        <w:t>What is the difference between Grafana and Kibana?</w:t>
      </w:r>
    </w:p>
    <w:p>
      <w:pPr>
        <w:spacing w:after="40" w:before="40"/>
      </w:pPr>
      <w:r>
        <w:rPr>
          <w:b/>
          <w:color w:val="1B5E20"/>
          <w:sz w:val="20"/>
        </w:rPr>
        <w:t xml:space="preserve">Trả lời: </w:t>
      </w:r>
      <w:r>
        <w:rPr>
          <w:b w:val="0"/>
          <w:sz w:val="20"/>
        </w:rPr>
        <w:t>Monitoring provides visibility into system health. Prometheus collects metrics via pull model with time-series database, powerful PromQL query language, and alerting (AlertManager). Grafana visualizes metrics from Prometheus and other sources in dashboards. The Four Golden Signals: Latency (response time), Traffic (requests/sec), Errors (error rate), Saturation (resource usage). USE method for resources: Utilization, Saturation, Errors. RED method for services: Rate, Errors, Duration.</w:t>
      </w:r>
    </w:p>
    <w:p>
      <w:pPr>
        <w:spacing w:after="80" w:before="40"/>
      </w:pPr>
      <w:r>
        <w:rPr>
          <w:b w:val="0"/>
          <w:color w:val="557BC7"/>
          <w:sz w:val="18"/>
        </w:rPr>
        <w:t xml:space="preserve">Tags: </w:t>
      </w:r>
      <w:r>
        <w:rPr>
          <w:b w:val="0"/>
          <w:color w:val="557BC7"/>
          <w:sz w:val="18"/>
        </w:rPr>
        <w:t>#devops-engineer | #junior | #medium | #concept | #comparison</w:t>
      </w:r>
    </w:p>
    <w:p>
      <w:pPr>
        <w:spacing w:after="80" w:before="40"/>
      </w:pPr>
      <w:r>
        <w:rPr>
          <w:b w:val="0"/>
          <w:color w:val="666666"/>
          <w:sz w:val="16"/>
        </w:rPr>
        <w:t>────────────────────────────────────────────────────────────</w:t>
      </w:r>
    </w:p>
    <w:p>
      <w:pPr>
        <w:spacing w:after="40" w:before="80"/>
      </w:pPr>
      <w:r>
        <w:rPr>
          <w:b/>
          <w:color w:val="1A3C6E"/>
          <w:sz w:val="22"/>
        </w:rPr>
        <w:t xml:space="preserve">Câu 75: </w:t>
      </w:r>
      <w:r>
        <w:rPr>
          <w:b w:val="0"/>
          <w:sz w:val="22"/>
        </w:rPr>
        <w:t>How do you set up alerts in Prometheus + Alertmanager?</w:t>
      </w:r>
    </w:p>
    <w:p>
      <w:pPr>
        <w:spacing w:after="40" w:before="40"/>
      </w:pPr>
      <w:r>
        <w:rPr>
          <w:b/>
          <w:color w:val="1B5E20"/>
          <w:sz w:val="20"/>
        </w:rPr>
        <w:t xml:space="preserve">Trả lời: </w:t>
      </w:r>
      <w:r>
        <w:rPr>
          <w:b w:val="0"/>
          <w:sz w:val="20"/>
        </w:rPr>
        <w:t>Monitoring provides visibility into system health. Prometheus collects metrics via pull model with time-series database, powerful PromQL query language, and alerting (AlertManager). Grafana visualizes metrics from Prometheus and other sources in dashboards. The Four Golden Signals: Latency (response time), Traffic (requests/sec), Errors (error rate), Saturation (resource usage). USE method for resources: Utilization, Saturation, Errors. RED method for services: Rate, Errors, Duration.</w:t>
      </w:r>
    </w:p>
    <w:p>
      <w:pPr>
        <w:spacing w:after="80" w:before="40"/>
      </w:pPr>
      <w:r>
        <w:rPr>
          <w:b w:val="0"/>
          <w:color w:val="557BC7"/>
          <w:sz w:val="18"/>
        </w:rPr>
        <w:t xml:space="preserve">Tags: </w:t>
      </w:r>
      <w:r>
        <w:rPr>
          <w:b w:val="0"/>
          <w:color w:val="557BC7"/>
          <w:sz w:val="18"/>
        </w:rPr>
        <w:t>#devops-engineer | #junior | #medium | #interview-question</w:t>
      </w:r>
    </w:p>
    <w:p>
      <w:pPr>
        <w:spacing w:after="80" w:before="40"/>
      </w:pPr>
      <w:r>
        <w:rPr>
          <w:b w:val="0"/>
          <w:color w:val="666666"/>
          <w:sz w:val="16"/>
        </w:rPr>
        <w:t>────────────────────────────────────────────────────────────</w:t>
      </w:r>
    </w:p>
    <w:p>
      <w:pPr>
        <w:spacing w:after="40" w:before="80"/>
      </w:pPr>
      <w:r>
        <w:rPr>
          <w:b/>
          <w:color w:val="1A3C6E"/>
          <w:sz w:val="22"/>
        </w:rPr>
        <w:t xml:space="preserve">Câu 76: </w:t>
      </w:r>
      <w:r>
        <w:rPr>
          <w:b w:val="0"/>
          <w:sz w:val="22"/>
        </w:rPr>
        <w:t>What is Alertmanager?</w:t>
      </w:r>
    </w:p>
    <w:p>
      <w:pPr>
        <w:spacing w:after="40" w:before="40"/>
      </w:pPr>
      <w:r>
        <w:rPr>
          <w:b/>
          <w:color w:val="1B5E20"/>
          <w:sz w:val="20"/>
        </w:rPr>
        <w:t xml:space="preserve">Trả lời: </w:t>
      </w:r>
      <w:r>
        <w:rPr>
          <w:b w:val="0"/>
          <w:sz w:val="20"/>
        </w:rPr>
        <w:t>For junior DevOps Engineer: What is Alertmanager?.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w:t>
      </w:r>
    </w:p>
    <w:p>
      <w:pPr>
        <w:spacing w:after="80" w:before="40"/>
      </w:pPr>
      <w:r>
        <w:rPr>
          <w:b w:val="0"/>
          <w:color w:val="666666"/>
          <w:sz w:val="16"/>
        </w:rPr>
        <w:t>────────────────────────────────────────────────────────────</w:t>
      </w:r>
    </w:p>
    <w:p>
      <w:pPr>
        <w:spacing w:after="40" w:before="80"/>
      </w:pPr>
      <w:r>
        <w:rPr>
          <w:b/>
          <w:color w:val="1A3C6E"/>
          <w:sz w:val="22"/>
        </w:rPr>
        <w:t xml:space="preserve">Câu 77: </w:t>
      </w:r>
      <w:r>
        <w:rPr>
          <w:b w:val="0"/>
          <w:sz w:val="22"/>
        </w:rPr>
        <w:t>What is grouping in Alertmanager?</w:t>
      </w:r>
    </w:p>
    <w:p>
      <w:pPr>
        <w:spacing w:after="40" w:before="40"/>
      </w:pPr>
      <w:r>
        <w:rPr>
          <w:b/>
          <w:color w:val="1B5E20"/>
          <w:sz w:val="20"/>
        </w:rPr>
        <w:t xml:space="preserve">Trả lời: </w:t>
      </w:r>
      <w:r>
        <w:rPr>
          <w:b w:val="0"/>
          <w:sz w:val="20"/>
        </w:rPr>
        <w:t>For junior DevOps Engineer: What is grouping in Alertmanager?.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w:t>
      </w:r>
    </w:p>
    <w:p>
      <w:pPr>
        <w:spacing w:after="80" w:before="40"/>
      </w:pPr>
      <w:r>
        <w:rPr>
          <w:b w:val="0"/>
          <w:color w:val="666666"/>
          <w:sz w:val="16"/>
        </w:rPr>
        <w:t>────────────────────────────────────────────────────────────</w:t>
      </w:r>
    </w:p>
    <w:p>
      <w:pPr>
        <w:spacing w:after="40" w:before="80"/>
      </w:pPr>
      <w:r>
        <w:rPr>
          <w:b/>
          <w:color w:val="1A3C6E"/>
          <w:sz w:val="22"/>
        </w:rPr>
        <w:t xml:space="preserve">Câu 78: </w:t>
      </w:r>
      <w:r>
        <w:rPr>
          <w:b w:val="0"/>
          <w:sz w:val="22"/>
        </w:rPr>
        <w:t>What is inhibition in Alertmanager?</w:t>
      </w:r>
    </w:p>
    <w:p>
      <w:pPr>
        <w:spacing w:after="40" w:before="40"/>
      </w:pPr>
      <w:r>
        <w:rPr>
          <w:b/>
          <w:color w:val="1B5E20"/>
          <w:sz w:val="20"/>
        </w:rPr>
        <w:t xml:space="preserve">Trả lời: </w:t>
      </w:r>
      <w:r>
        <w:rPr>
          <w:b w:val="0"/>
          <w:sz w:val="20"/>
        </w:rPr>
        <w:t>For junior DevOps Engineer: What is inhibition in Alertmanager?.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w:t>
      </w:r>
    </w:p>
    <w:p>
      <w:pPr>
        <w:spacing w:after="80" w:before="40"/>
      </w:pPr>
      <w:r>
        <w:rPr>
          <w:b w:val="0"/>
          <w:color w:val="666666"/>
          <w:sz w:val="16"/>
        </w:rPr>
        <w:t>────────────────────────────────────────────────────────────</w:t>
      </w:r>
    </w:p>
    <w:p>
      <w:pPr>
        <w:spacing w:after="40" w:before="80"/>
      </w:pPr>
      <w:r>
        <w:rPr>
          <w:b/>
          <w:color w:val="1A3C6E"/>
          <w:sz w:val="22"/>
        </w:rPr>
        <w:t xml:space="preserve">Câu 79: </w:t>
      </w:r>
      <w:r>
        <w:rPr>
          <w:b w:val="0"/>
          <w:sz w:val="22"/>
        </w:rPr>
        <w:t>What is silences in Alertmanager?</w:t>
      </w:r>
    </w:p>
    <w:p>
      <w:pPr>
        <w:spacing w:after="40" w:before="40"/>
      </w:pPr>
      <w:r>
        <w:rPr>
          <w:b/>
          <w:color w:val="1B5E20"/>
          <w:sz w:val="20"/>
        </w:rPr>
        <w:t xml:space="preserve">Trả lời: </w:t>
      </w:r>
      <w:r>
        <w:rPr>
          <w:b w:val="0"/>
          <w:sz w:val="20"/>
        </w:rPr>
        <w:t>For junior DevOps Engineer: What is silences in Alertmanager?.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w:t>
      </w:r>
    </w:p>
    <w:p>
      <w:pPr>
        <w:spacing w:after="80" w:before="40"/>
      </w:pPr>
      <w:r>
        <w:rPr>
          <w:b w:val="0"/>
          <w:color w:val="666666"/>
          <w:sz w:val="16"/>
        </w:rPr>
        <w:t>────────────────────────────────────────────────────────────</w:t>
      </w:r>
    </w:p>
    <w:p>
      <w:pPr>
        <w:spacing w:after="40" w:before="80"/>
      </w:pPr>
      <w:r>
        <w:rPr>
          <w:b/>
          <w:color w:val="1A3C6E"/>
          <w:sz w:val="22"/>
        </w:rPr>
        <w:t xml:space="preserve">Câu 80: </w:t>
      </w:r>
      <w:r>
        <w:rPr>
          <w:b w:val="0"/>
          <w:sz w:val="22"/>
        </w:rPr>
        <w:t>How do you implement auto-scaling in Kubernetes?</w:t>
      </w:r>
    </w:p>
    <w:p>
      <w:pPr>
        <w:spacing w:after="40" w:before="40"/>
      </w:pPr>
      <w:r>
        <w:rPr>
          <w:b/>
          <w:color w:val="1B5E20"/>
          <w:sz w:val="20"/>
        </w:rPr>
        <w:t xml:space="preserve">Trả lời: </w:t>
      </w:r>
      <w:r>
        <w:rPr>
          <w:b w:val="0"/>
          <w:sz w:val="20"/>
        </w:rPr>
        <w:t>Kubernetes orchestrates container deployments across clusters. Core objects: Pod (smallest deployable unit, 1+ containers), Service (stable network endpoint, load balancing), Deployment (desired state for Pods - rolling updates, rollback), ConfigMap/Secret (configuration), Ingress (external HTTP routing), PersistentVolume (storage). kubectl manages the cluster. Key concepts: self-healing (restarts failed containers), horizontal auto-scaling (HPA), service discovery, and declarative configuration (YAML manifests).</w:t>
      </w:r>
    </w:p>
    <w:p>
      <w:pPr>
        <w:spacing w:after="80" w:before="40"/>
      </w:pPr>
      <w:r>
        <w:rPr>
          <w:b w:val="0"/>
          <w:color w:val="557BC7"/>
          <w:sz w:val="18"/>
        </w:rPr>
        <w:t xml:space="preserve">Tags: </w:t>
      </w:r>
      <w:r>
        <w:rPr>
          <w:b w:val="0"/>
          <w:color w:val="557BC7"/>
          <w:sz w:val="18"/>
        </w:rPr>
        <w:t>#devops-engineer | #junior | #medium | #implementation | #kubernetes</w:t>
      </w:r>
    </w:p>
    <w:p>
      <w:pPr>
        <w:spacing w:after="80" w:before="40"/>
      </w:pPr>
      <w:r>
        <w:rPr>
          <w:b w:val="0"/>
          <w:color w:val="666666"/>
          <w:sz w:val="16"/>
        </w:rPr>
        <w:t>────────────────────────────────────────────────────────────</w:t>
      </w:r>
    </w:p>
    <w:p>
      <w:pPr>
        <w:spacing w:after="40" w:before="80"/>
      </w:pPr>
      <w:r>
        <w:rPr>
          <w:b/>
          <w:color w:val="1A3C6E"/>
          <w:sz w:val="22"/>
        </w:rPr>
        <w:t xml:space="preserve">Câu 81: </w:t>
      </w:r>
      <w:r>
        <w:rPr>
          <w:b w:val="0"/>
          <w:sz w:val="22"/>
        </w:rPr>
        <w:t>What is HPA (Horizontal Pod Autoscaler)?</w:t>
      </w:r>
    </w:p>
    <w:p>
      <w:pPr>
        <w:spacing w:after="40" w:before="40"/>
      </w:pPr>
      <w:r>
        <w:rPr>
          <w:b/>
          <w:color w:val="1B5E20"/>
          <w:sz w:val="20"/>
        </w:rPr>
        <w:t xml:space="preserve">Trả lời: </w:t>
      </w:r>
      <w:r>
        <w:rPr>
          <w:b w:val="0"/>
          <w:sz w:val="20"/>
        </w:rPr>
        <w:t>For junior DevOps Engineer: What is HPA (Horizontal Pod Autoscaler)?.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w:t>
      </w:r>
    </w:p>
    <w:p>
      <w:pPr>
        <w:spacing w:after="80" w:before="40"/>
      </w:pPr>
      <w:r>
        <w:rPr>
          <w:b w:val="0"/>
          <w:color w:val="666666"/>
          <w:sz w:val="16"/>
        </w:rPr>
        <w:t>────────────────────────────────────────────────────────────</w:t>
      </w:r>
    </w:p>
    <w:p>
      <w:pPr>
        <w:spacing w:after="40" w:before="80"/>
      </w:pPr>
      <w:r>
        <w:rPr>
          <w:b/>
          <w:color w:val="1A3C6E"/>
          <w:sz w:val="22"/>
        </w:rPr>
        <w:t xml:space="preserve">Câu 82: </w:t>
      </w:r>
      <w:r>
        <w:rPr>
          <w:b w:val="0"/>
          <w:sz w:val="22"/>
        </w:rPr>
        <w:t>What is VPA (Vertical Pod Autoscaler)?</w:t>
      </w:r>
    </w:p>
    <w:p>
      <w:pPr>
        <w:spacing w:after="40" w:before="40"/>
      </w:pPr>
      <w:r>
        <w:rPr>
          <w:b/>
          <w:color w:val="1B5E20"/>
          <w:sz w:val="20"/>
        </w:rPr>
        <w:t xml:space="preserve">Trả lời: </w:t>
      </w:r>
      <w:r>
        <w:rPr>
          <w:b w:val="0"/>
          <w:sz w:val="20"/>
        </w:rPr>
        <w:t>For junior DevOps Engineer: What is VPA (Vertical Pod Autoscaler)?.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w:t>
      </w:r>
    </w:p>
    <w:p>
      <w:pPr>
        <w:spacing w:after="80" w:before="40"/>
      </w:pPr>
      <w:r>
        <w:rPr>
          <w:b w:val="0"/>
          <w:color w:val="666666"/>
          <w:sz w:val="16"/>
        </w:rPr>
        <w:t>────────────────────────────────────────────────────────────</w:t>
      </w:r>
    </w:p>
    <w:p>
      <w:pPr>
        <w:spacing w:after="40" w:before="80"/>
      </w:pPr>
      <w:r>
        <w:rPr>
          <w:b/>
          <w:color w:val="1A3C6E"/>
          <w:sz w:val="22"/>
        </w:rPr>
        <w:t xml:space="preserve">Câu 83: </w:t>
      </w:r>
      <w:r>
        <w:rPr>
          <w:b w:val="0"/>
          <w:sz w:val="22"/>
        </w:rPr>
        <w:t>What is the difference between HPA and VPA?</w:t>
      </w:r>
    </w:p>
    <w:p>
      <w:pPr>
        <w:spacing w:after="40" w:before="40"/>
      </w:pPr>
      <w:r>
        <w:rPr>
          <w:b/>
          <w:color w:val="1B5E20"/>
          <w:sz w:val="20"/>
        </w:rPr>
        <w:t xml:space="preserve">Trả lời: </w:t>
      </w:r>
      <w:r>
        <w:rPr>
          <w:b w:val="0"/>
          <w:sz w:val="20"/>
        </w:rPr>
        <w:t>For junior DevOps Engineer: What is the difference between HPA and VPA?.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 | #comparison</w:t>
      </w:r>
    </w:p>
    <w:p>
      <w:pPr>
        <w:spacing w:after="80" w:before="40"/>
      </w:pPr>
      <w:r>
        <w:rPr>
          <w:b w:val="0"/>
          <w:color w:val="666666"/>
          <w:sz w:val="16"/>
        </w:rPr>
        <w:t>────────────────────────────────────────────────────────────</w:t>
      </w:r>
    </w:p>
    <w:p>
      <w:pPr>
        <w:spacing w:after="40" w:before="80"/>
      </w:pPr>
      <w:r>
        <w:rPr>
          <w:b/>
          <w:color w:val="1A3C6E"/>
          <w:sz w:val="22"/>
        </w:rPr>
        <w:t xml:space="preserve">Câu 84: </w:t>
      </w:r>
      <w:r>
        <w:rPr>
          <w:b w:val="0"/>
          <w:sz w:val="22"/>
        </w:rPr>
        <w:t>What is Cluster Autoscaler?</w:t>
      </w:r>
    </w:p>
    <w:p>
      <w:pPr>
        <w:spacing w:after="40" w:before="40"/>
      </w:pPr>
      <w:r>
        <w:rPr>
          <w:b/>
          <w:color w:val="1B5E20"/>
          <w:sz w:val="20"/>
        </w:rPr>
        <w:t xml:space="preserve">Trả lời: </w:t>
      </w:r>
      <w:r>
        <w:rPr>
          <w:b w:val="0"/>
          <w:sz w:val="20"/>
        </w:rPr>
        <w:t>For junior DevOps Engineer: What is Cluster Autoscaler?.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w:t>
      </w:r>
    </w:p>
    <w:p>
      <w:pPr>
        <w:spacing w:after="80" w:before="40"/>
      </w:pPr>
      <w:r>
        <w:rPr>
          <w:b w:val="0"/>
          <w:color w:val="666666"/>
          <w:sz w:val="16"/>
        </w:rPr>
        <w:t>────────────────────────────────────────────────────────────</w:t>
      </w:r>
    </w:p>
    <w:p>
      <w:pPr>
        <w:spacing w:after="40" w:before="80"/>
      </w:pPr>
      <w:r>
        <w:rPr>
          <w:b/>
          <w:color w:val="1A3C6E"/>
          <w:sz w:val="22"/>
        </w:rPr>
        <w:t xml:space="preserve">Câu 85: </w:t>
      </w:r>
      <w:r>
        <w:rPr>
          <w:b w:val="0"/>
          <w:sz w:val="22"/>
        </w:rPr>
        <w:t>What is the difference between HPA and Cluster Autoscaler?</w:t>
      </w:r>
    </w:p>
    <w:p>
      <w:pPr>
        <w:spacing w:after="40" w:before="40"/>
      </w:pPr>
      <w:r>
        <w:rPr>
          <w:b/>
          <w:color w:val="1B5E20"/>
          <w:sz w:val="20"/>
        </w:rPr>
        <w:t xml:space="preserve">Trả lời: </w:t>
      </w:r>
      <w:r>
        <w:rPr>
          <w:b w:val="0"/>
          <w:sz w:val="20"/>
        </w:rPr>
        <w:t>For junior DevOps Engineer: What is the difference between HPA and Cluster Autoscaler?.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 | #comparison</w:t>
      </w:r>
    </w:p>
    <w:p>
      <w:pPr>
        <w:spacing w:after="80" w:before="40"/>
      </w:pPr>
      <w:r>
        <w:rPr>
          <w:b w:val="0"/>
          <w:color w:val="666666"/>
          <w:sz w:val="16"/>
        </w:rPr>
        <w:t>────────────────────────────────────────────────────────────</w:t>
      </w:r>
    </w:p>
    <w:p>
      <w:pPr>
        <w:spacing w:after="40" w:before="80"/>
      </w:pPr>
      <w:r>
        <w:rPr>
          <w:b/>
          <w:color w:val="1A3C6E"/>
          <w:sz w:val="22"/>
        </w:rPr>
        <w:t xml:space="preserve">Câu 86: </w:t>
      </w:r>
      <w:r>
        <w:rPr>
          <w:b w:val="0"/>
          <w:sz w:val="22"/>
        </w:rPr>
        <w:t>What is KEDA?</w:t>
      </w:r>
    </w:p>
    <w:p>
      <w:pPr>
        <w:spacing w:after="40" w:before="40"/>
      </w:pPr>
      <w:r>
        <w:rPr>
          <w:b/>
          <w:color w:val="1B5E20"/>
          <w:sz w:val="20"/>
        </w:rPr>
        <w:t xml:space="preserve">Trả lời: </w:t>
      </w:r>
      <w:r>
        <w:rPr>
          <w:b w:val="0"/>
          <w:sz w:val="20"/>
        </w:rPr>
        <w:t>For junior DevOps Engineer: What is KEDA?.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w:t>
      </w:r>
    </w:p>
    <w:p>
      <w:pPr>
        <w:spacing w:after="80" w:before="40"/>
      </w:pPr>
      <w:r>
        <w:rPr>
          <w:b w:val="0"/>
          <w:color w:val="666666"/>
          <w:sz w:val="16"/>
        </w:rPr>
        <w:t>────────────────────────────────────────────────────────────</w:t>
      </w:r>
    </w:p>
    <w:p>
      <w:pPr>
        <w:spacing w:after="40" w:before="80"/>
      </w:pPr>
      <w:r>
        <w:rPr>
          <w:b/>
          <w:color w:val="1A3C6E"/>
          <w:sz w:val="22"/>
        </w:rPr>
        <w:t xml:space="preserve">Câu 87: </w:t>
      </w:r>
      <w:r>
        <w:rPr>
          <w:b w:val="0"/>
          <w:sz w:val="22"/>
        </w:rPr>
        <w:t>What is custom metrics autoscaling?</w:t>
      </w:r>
    </w:p>
    <w:p>
      <w:pPr>
        <w:spacing w:after="40" w:before="40"/>
      </w:pPr>
      <w:r>
        <w:rPr>
          <w:b/>
          <w:color w:val="1B5E20"/>
          <w:sz w:val="20"/>
        </w:rPr>
        <w:t xml:space="preserve">Trả lời: </w:t>
      </w:r>
      <w:r>
        <w:rPr>
          <w:b w:val="0"/>
          <w:sz w:val="20"/>
        </w:rPr>
        <w:t>For junior DevOps Engineer: What is custom metrics autoscaling?.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#metrics | #concept</w:t>
      </w:r>
    </w:p>
    <w:p>
      <w:pPr>
        <w:spacing w:after="80" w:before="40"/>
      </w:pPr>
      <w:r>
        <w:rPr>
          <w:b w:val="0"/>
          <w:color w:val="666666"/>
          <w:sz w:val="16"/>
        </w:rPr>
        <w:t>────────────────────────────────────────────────────────────</w:t>
      </w:r>
    </w:p>
    <w:p>
      <w:pPr>
        <w:spacing w:after="40" w:before="80"/>
      </w:pPr>
      <w:r>
        <w:rPr>
          <w:b/>
          <w:color w:val="1A3C6E"/>
          <w:sz w:val="22"/>
        </w:rPr>
        <w:t xml:space="preserve">Câu 88: </w:t>
      </w:r>
      <w:r>
        <w:rPr>
          <w:b w:val="0"/>
          <w:sz w:val="22"/>
        </w:rPr>
        <w:t>How do you implement pod priority and preemption in Kubernetes?</w:t>
      </w:r>
    </w:p>
    <w:p>
      <w:pPr>
        <w:spacing w:after="40" w:before="40"/>
      </w:pPr>
      <w:r>
        <w:rPr>
          <w:b/>
          <w:color w:val="1B5E20"/>
          <w:sz w:val="20"/>
        </w:rPr>
        <w:t xml:space="preserve">Trả lời: </w:t>
      </w:r>
      <w:r>
        <w:rPr>
          <w:b w:val="0"/>
          <w:sz w:val="20"/>
        </w:rPr>
        <w:t>Kubernetes orchestrates container deployments across clusters. Core objects: Pod (smallest deployable unit, 1+ containers), Service (stable network endpoint, load balancing), Deployment (desired state for Pods - rolling updates, rollback), ConfigMap/Secret (configuration), Ingress (external HTTP routing), PersistentVolume (storage). kubectl manages the cluster. Key concepts: self-healing (restarts failed containers), horizontal auto-scaling (HPA), service discovery, and declarative configuration (YAML manifests).</w:t>
      </w:r>
    </w:p>
    <w:p>
      <w:pPr>
        <w:spacing w:after="80" w:before="40"/>
      </w:pPr>
      <w:r>
        <w:rPr>
          <w:b w:val="0"/>
          <w:color w:val="557BC7"/>
          <w:sz w:val="18"/>
        </w:rPr>
        <w:t xml:space="preserve">Tags: </w:t>
      </w:r>
      <w:r>
        <w:rPr>
          <w:b w:val="0"/>
          <w:color w:val="557BC7"/>
          <w:sz w:val="18"/>
        </w:rPr>
        <w:t>#devops-engineer | #junior | #medium | #implementation | #kubernetes</w:t>
      </w:r>
    </w:p>
    <w:p>
      <w:pPr>
        <w:spacing w:after="80" w:before="40"/>
      </w:pPr>
      <w:r>
        <w:rPr>
          <w:b w:val="0"/>
          <w:color w:val="666666"/>
          <w:sz w:val="16"/>
        </w:rPr>
        <w:t>────────────────────────────────────────────────────────────</w:t>
      </w:r>
    </w:p>
    <w:p>
      <w:pPr>
        <w:spacing w:after="40" w:before="80"/>
      </w:pPr>
      <w:r>
        <w:rPr>
          <w:b/>
          <w:color w:val="1A3C6E"/>
          <w:sz w:val="22"/>
        </w:rPr>
        <w:t xml:space="preserve">Câu 89: </w:t>
      </w:r>
      <w:r>
        <w:rPr>
          <w:b w:val="0"/>
          <w:sz w:val="22"/>
        </w:rPr>
        <w:t>What is pod disruption budget?</w:t>
      </w:r>
    </w:p>
    <w:p>
      <w:pPr>
        <w:spacing w:after="40" w:before="40"/>
      </w:pPr>
      <w:r>
        <w:rPr>
          <w:b/>
          <w:color w:val="1B5E20"/>
          <w:sz w:val="20"/>
        </w:rPr>
        <w:t xml:space="preserve">Trả lời: </w:t>
      </w:r>
      <w:r>
        <w:rPr>
          <w:b w:val="0"/>
          <w:sz w:val="20"/>
        </w:rPr>
        <w:t>For junior DevOps Engineer: What is pod disruption budget?.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w:t>
      </w:r>
    </w:p>
    <w:p>
      <w:pPr>
        <w:spacing w:after="80" w:before="40"/>
      </w:pPr>
      <w:r>
        <w:rPr>
          <w:b w:val="0"/>
          <w:color w:val="666666"/>
          <w:sz w:val="16"/>
        </w:rPr>
        <w:t>────────────────────────────────────────────────────────────</w:t>
      </w:r>
    </w:p>
    <w:p>
      <w:pPr>
        <w:spacing w:after="40" w:before="80"/>
      </w:pPr>
      <w:r>
        <w:rPr>
          <w:b/>
          <w:color w:val="1A3C6E"/>
          <w:sz w:val="22"/>
        </w:rPr>
        <w:t xml:space="preserve">Câu 90: </w:t>
      </w:r>
      <w:r>
        <w:rPr>
          <w:b w:val="0"/>
          <w:sz w:val="22"/>
        </w:rPr>
        <w:t>What is the difference between PDB and resource quotas?</w:t>
      </w:r>
    </w:p>
    <w:p>
      <w:pPr>
        <w:spacing w:after="40" w:before="40"/>
      </w:pPr>
      <w:r>
        <w:rPr>
          <w:b/>
          <w:color w:val="1B5E20"/>
          <w:sz w:val="20"/>
        </w:rPr>
        <w:t xml:space="preserve">Trả lời: </w:t>
      </w:r>
      <w:r>
        <w:rPr>
          <w:b w:val="0"/>
          <w:sz w:val="20"/>
        </w:rPr>
        <w:t>For junior DevOps Engineer: What is the difference between PDB and resource quotas?.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 | #comparison</w:t>
      </w:r>
    </w:p>
    <w:p>
      <w:pPr>
        <w:spacing w:after="80" w:before="40"/>
      </w:pPr>
      <w:r>
        <w:rPr>
          <w:b w:val="0"/>
          <w:color w:val="666666"/>
          <w:sz w:val="16"/>
        </w:rPr>
        <w:t>────────────────────────────────────────────────────────────</w:t>
      </w:r>
    </w:p>
    <w:p>
      <w:pPr>
        <w:spacing w:after="40" w:before="80"/>
      </w:pPr>
      <w:r>
        <w:rPr>
          <w:b/>
          <w:color w:val="1A3C6E"/>
          <w:sz w:val="22"/>
        </w:rPr>
        <w:t xml:space="preserve">Câu 91: </w:t>
      </w:r>
      <w:r>
        <w:rPr>
          <w:b w:val="0"/>
          <w:sz w:val="22"/>
        </w:rPr>
        <w:t>How do you manage Kubernetes resource limits?</w:t>
      </w:r>
    </w:p>
    <w:p>
      <w:pPr>
        <w:spacing w:after="40" w:before="40"/>
      </w:pPr>
      <w:r>
        <w:rPr>
          <w:b/>
          <w:color w:val="1B5E20"/>
          <w:sz w:val="20"/>
        </w:rPr>
        <w:t xml:space="preserve">Trả lời: </w:t>
      </w:r>
      <w:r>
        <w:rPr>
          <w:b w:val="0"/>
          <w:sz w:val="20"/>
        </w:rPr>
        <w:t>Kubernetes orchestrates container deployments across clusters. Core objects: Pod (smallest deployable unit, 1+ containers), Service (stable network endpoint, load balancing), Deployment (desired state for Pods - rolling updates, rollback), ConfigMap/Secret (configuration), Ingress (external HTTP routing), PersistentVolume (storage). kubectl manages the cluster. Key concepts: self-healing (restarts failed containers), horizontal auto-scaling (HPA), service discovery, and declarative configuration (YAML manifests).</w:t>
      </w:r>
    </w:p>
    <w:p>
      <w:pPr>
        <w:spacing w:after="80" w:before="40"/>
      </w:pPr>
      <w:r>
        <w:rPr>
          <w:b w:val="0"/>
          <w:color w:val="557BC7"/>
          <w:sz w:val="18"/>
        </w:rPr>
        <w:t xml:space="preserve">Tags: </w:t>
      </w:r>
      <w:r>
        <w:rPr>
          <w:b w:val="0"/>
          <w:color w:val="557BC7"/>
          <w:sz w:val="18"/>
        </w:rPr>
        <w:t>#devops-engineer | #junior | #medium | #kubernetes</w:t>
      </w:r>
    </w:p>
    <w:p>
      <w:pPr>
        <w:spacing w:after="80" w:before="40"/>
      </w:pPr>
      <w:r>
        <w:rPr>
          <w:b w:val="0"/>
          <w:color w:val="666666"/>
          <w:sz w:val="16"/>
        </w:rPr>
        <w:t>────────────────────────────────────────────────────────────</w:t>
      </w:r>
    </w:p>
    <w:p>
      <w:pPr>
        <w:spacing w:after="40" w:before="80"/>
      </w:pPr>
      <w:r>
        <w:rPr>
          <w:b/>
          <w:color w:val="1A3C6E"/>
          <w:sz w:val="22"/>
        </w:rPr>
        <w:t xml:space="preserve">Câu 92: </w:t>
      </w:r>
      <w:r>
        <w:rPr>
          <w:b w:val="0"/>
          <w:sz w:val="22"/>
        </w:rPr>
        <w:t>What is the difference between requests and limits in Kubernetes?</w:t>
      </w:r>
    </w:p>
    <w:p>
      <w:pPr>
        <w:spacing w:after="40" w:before="40"/>
      </w:pPr>
      <w:r>
        <w:rPr>
          <w:b/>
          <w:color w:val="1B5E20"/>
          <w:sz w:val="20"/>
        </w:rPr>
        <w:t xml:space="preserve">Trả lời: </w:t>
      </w:r>
      <w:r>
        <w:rPr>
          <w:b w:val="0"/>
          <w:sz w:val="20"/>
        </w:rPr>
        <w:t>Kubernetes orchestrates container deployments across clusters. Core objects: Pod (smallest deployable unit, 1+ containers), Service (stable network endpoint, load balancing), Deployment (desired state for Pods - rolling updates, rollback), ConfigMap/Secret (configuration), Ingress (external HTTP routing), PersistentVolume (storage). kubectl manages the cluster. Key concepts: self-healing (restarts failed containers), horizontal auto-scaling (HPA), service discovery, and declarative configuration (YAML manifests).</w:t>
      </w:r>
    </w:p>
    <w:p>
      <w:pPr>
        <w:spacing w:after="80" w:before="40"/>
      </w:pPr>
      <w:r>
        <w:rPr>
          <w:b w:val="0"/>
          <w:color w:val="557BC7"/>
          <w:sz w:val="18"/>
        </w:rPr>
        <w:t xml:space="preserve">Tags: </w:t>
      </w:r>
      <w:r>
        <w:rPr>
          <w:b w:val="0"/>
          <w:color w:val="557BC7"/>
          <w:sz w:val="18"/>
        </w:rPr>
        <w:t>#devops-engineer | #junior | #medium | #concept | #kubernetes | #comparison</w:t>
      </w:r>
    </w:p>
    <w:p>
      <w:pPr>
        <w:spacing w:after="80" w:before="40"/>
      </w:pPr>
      <w:r>
        <w:rPr>
          <w:b w:val="0"/>
          <w:color w:val="666666"/>
          <w:sz w:val="16"/>
        </w:rPr>
        <w:t>────────────────────────────────────────────────────────────</w:t>
      </w:r>
    </w:p>
    <w:p>
      <w:pPr>
        <w:spacing w:after="40" w:before="80"/>
      </w:pPr>
      <w:r>
        <w:rPr>
          <w:b/>
          <w:color w:val="1A3C6E"/>
          <w:sz w:val="22"/>
        </w:rPr>
        <w:t xml:space="preserve">Câu 93: </w:t>
      </w:r>
      <w:r>
        <w:rPr>
          <w:b w:val="0"/>
          <w:sz w:val="22"/>
        </w:rPr>
        <w:t>What is Quality of Service in Kubernetes?</w:t>
      </w:r>
    </w:p>
    <w:p>
      <w:pPr>
        <w:spacing w:after="40" w:before="40"/>
      </w:pPr>
      <w:r>
        <w:rPr>
          <w:b/>
          <w:color w:val="1B5E20"/>
          <w:sz w:val="20"/>
        </w:rPr>
        <w:t xml:space="preserve">Trả lời: </w:t>
      </w:r>
      <w:r>
        <w:rPr>
          <w:b w:val="0"/>
          <w:sz w:val="20"/>
        </w:rPr>
        <w:t>Kubernetes orchestrates container deployments across clusters. Core objects: Pod (smallest deployable unit, 1+ containers), Service (stable network endpoint, load balancing), Deployment (desired state for Pods - rolling updates, rollback), ConfigMap/Secret (configuration), Ingress (external HTTP routing), PersistentVolume (storage). kubectl manages the cluster. Key concepts: self-healing (restarts failed containers), horizontal auto-scaling (HPA), service discovery, and declarative configuration (YAML manifests).</w:t>
      </w:r>
    </w:p>
    <w:p>
      <w:pPr>
        <w:spacing w:after="80" w:before="40"/>
      </w:pPr>
      <w:r>
        <w:rPr>
          <w:b w:val="0"/>
          <w:color w:val="557BC7"/>
          <w:sz w:val="18"/>
        </w:rPr>
        <w:t xml:space="preserve">Tags: </w:t>
      </w:r>
      <w:r>
        <w:rPr>
          <w:b w:val="0"/>
          <w:color w:val="557BC7"/>
          <w:sz w:val="18"/>
        </w:rPr>
        <w:t>#devops-engineer | #junior | #medium | #concept | #kubernetes</w:t>
      </w:r>
    </w:p>
    <w:p>
      <w:pPr>
        <w:spacing w:after="80" w:before="40"/>
      </w:pPr>
      <w:r>
        <w:rPr>
          <w:b w:val="0"/>
          <w:color w:val="666666"/>
          <w:sz w:val="16"/>
        </w:rPr>
        <w:t>────────────────────────────────────────────────────────────</w:t>
      </w:r>
    </w:p>
    <w:p>
      <w:pPr>
        <w:spacing w:after="40" w:before="80"/>
      </w:pPr>
      <w:r>
        <w:rPr>
          <w:b/>
          <w:color w:val="1A3C6E"/>
          <w:sz w:val="22"/>
        </w:rPr>
        <w:t xml:space="preserve">Câu 94: </w:t>
      </w:r>
      <w:r>
        <w:rPr>
          <w:b w:val="0"/>
          <w:sz w:val="22"/>
        </w:rPr>
        <w:t>What are the QoS classes in Kubernetes?</w:t>
      </w:r>
    </w:p>
    <w:p>
      <w:pPr>
        <w:spacing w:after="40" w:before="40"/>
      </w:pPr>
      <w:r>
        <w:rPr>
          <w:b/>
          <w:color w:val="1B5E20"/>
          <w:sz w:val="20"/>
        </w:rPr>
        <w:t xml:space="preserve">Trả lời: </w:t>
      </w:r>
      <w:r>
        <w:rPr>
          <w:b w:val="0"/>
          <w:sz w:val="20"/>
        </w:rPr>
        <w:t>Kubernetes orchestrates container deployments across clusters. Core objects: Pod (smallest deployable unit, 1+ containers), Service (stable network endpoint, load balancing), Deployment (desired state for Pods - rolling updates, rollback), ConfigMap/Secret (configuration), Ingress (external HTTP routing), PersistentVolume (storage). kubectl manages the cluster. Key concepts: self-healing (restarts failed containers), horizontal auto-scaling (HPA), service discovery, and declarative configuration (YAML manifests).</w:t>
      </w:r>
    </w:p>
    <w:p>
      <w:pPr>
        <w:spacing w:after="80" w:before="40"/>
      </w:pPr>
      <w:r>
        <w:rPr>
          <w:b w:val="0"/>
          <w:color w:val="557BC7"/>
          <w:sz w:val="18"/>
        </w:rPr>
        <w:t xml:space="preserve">Tags: </w:t>
      </w:r>
      <w:r>
        <w:rPr>
          <w:b w:val="0"/>
          <w:color w:val="557BC7"/>
          <w:sz w:val="18"/>
        </w:rPr>
        <w:t>#devops-engineer | #junior | #medium | #kubernetes</w:t>
      </w:r>
    </w:p>
    <w:p>
      <w:pPr>
        <w:spacing w:after="80" w:before="40"/>
      </w:pPr>
      <w:r>
        <w:rPr>
          <w:b w:val="0"/>
          <w:color w:val="666666"/>
          <w:sz w:val="16"/>
        </w:rPr>
        <w:t>────────────────────────────────────────────────────────────</w:t>
      </w:r>
    </w:p>
    <w:p>
      <w:pPr>
        <w:spacing w:after="40" w:before="80"/>
      </w:pPr>
      <w:r>
        <w:rPr>
          <w:b/>
          <w:color w:val="1A3C6E"/>
          <w:sz w:val="22"/>
        </w:rPr>
        <w:t xml:space="preserve">Câu 95: </w:t>
      </w:r>
      <w:r>
        <w:rPr>
          <w:b w:val="0"/>
          <w:sz w:val="22"/>
        </w:rPr>
        <w:t>How do you secure a Kubernetes cluster?</w:t>
      </w:r>
    </w:p>
    <w:p>
      <w:pPr>
        <w:spacing w:after="40" w:before="40"/>
      </w:pPr>
      <w:r>
        <w:rPr>
          <w:b/>
          <w:color w:val="1B5E20"/>
          <w:sz w:val="20"/>
        </w:rPr>
        <w:t xml:space="preserve">Trả lời: </w:t>
      </w:r>
      <w:r>
        <w:rPr>
          <w:b w:val="0"/>
          <w:sz w:val="20"/>
        </w:rPr>
        <w:t>Kubernetes orchestrates container deployments across clusters. Core objects: Pod (smallest deployable unit, 1+ containers), Service (stable network endpoint, load balancing), Deployment (desired state for Pods - rolling updates, rollback), ConfigMap/Secret (configuration), Ingress (external HTTP routing), PersistentVolume (storage). kubectl manages the cluster. Key concepts: self-healing (restarts failed containers), horizontal auto-scaling (HPA), service discovery, and declarative configuration (YAML manifests).</w:t>
      </w:r>
    </w:p>
    <w:p>
      <w:pPr>
        <w:spacing w:after="80" w:before="40"/>
      </w:pPr>
      <w:r>
        <w:rPr>
          <w:b w:val="0"/>
          <w:color w:val="557BC7"/>
          <w:sz w:val="18"/>
        </w:rPr>
        <w:t xml:space="preserve">Tags: </w:t>
      </w:r>
      <w:r>
        <w:rPr>
          <w:b w:val="0"/>
          <w:color w:val="557BC7"/>
          <w:sz w:val="18"/>
        </w:rPr>
        <w:t>#devops-engineer | #junior | #medium | #kubernetes</w:t>
      </w:r>
    </w:p>
    <w:p>
      <w:pPr>
        <w:spacing w:after="80" w:before="40"/>
      </w:pPr>
      <w:r>
        <w:rPr>
          <w:b w:val="0"/>
          <w:color w:val="666666"/>
          <w:sz w:val="16"/>
        </w:rPr>
        <w:t>────────────────────────────────────────────────────────────</w:t>
      </w:r>
    </w:p>
    <w:p>
      <w:pPr>
        <w:spacing w:after="40" w:before="80"/>
      </w:pPr>
      <w:r>
        <w:rPr>
          <w:b/>
          <w:color w:val="1A3C6E"/>
          <w:sz w:val="22"/>
        </w:rPr>
        <w:t xml:space="preserve">Câu 96: </w:t>
      </w:r>
      <w:r>
        <w:rPr>
          <w:b w:val="0"/>
          <w:sz w:val="22"/>
        </w:rPr>
        <w:t>What is Pod Security Policy?</w:t>
      </w:r>
    </w:p>
    <w:p>
      <w:pPr>
        <w:spacing w:after="40" w:before="40"/>
      </w:pPr>
      <w:r>
        <w:rPr>
          <w:b/>
          <w:color w:val="1B5E20"/>
          <w:sz w:val="20"/>
        </w:rPr>
        <w:t xml:space="preserve">Trả lời: </w:t>
      </w:r>
      <w:r>
        <w:rPr>
          <w:b w:val="0"/>
          <w:sz w:val="20"/>
        </w:rPr>
        <w:t>For junior DevOps Engineer: What is Pod Security Policy?.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#security | #concept</w:t>
      </w:r>
    </w:p>
    <w:p>
      <w:pPr>
        <w:spacing w:after="80" w:before="40"/>
      </w:pPr>
      <w:r>
        <w:rPr>
          <w:b w:val="0"/>
          <w:color w:val="666666"/>
          <w:sz w:val="16"/>
        </w:rPr>
        <w:t>────────────────────────────────────────────────────────────</w:t>
      </w:r>
    </w:p>
    <w:p>
      <w:pPr>
        <w:spacing w:after="40" w:before="80"/>
      </w:pPr>
      <w:r>
        <w:rPr>
          <w:b/>
          <w:color w:val="1A3C6E"/>
          <w:sz w:val="22"/>
        </w:rPr>
        <w:t xml:space="preserve">Câu 97: </w:t>
      </w:r>
      <w:r>
        <w:rPr>
          <w:b w:val="0"/>
          <w:sz w:val="22"/>
        </w:rPr>
        <w:t>What is Pod Security Admission?</w:t>
      </w:r>
    </w:p>
    <w:p>
      <w:pPr>
        <w:spacing w:after="40" w:before="40"/>
      </w:pPr>
      <w:r>
        <w:rPr>
          <w:b/>
          <w:color w:val="1B5E20"/>
          <w:sz w:val="20"/>
        </w:rPr>
        <w:t xml:space="preserve">Trả lời: </w:t>
      </w:r>
      <w:r>
        <w:rPr>
          <w:b w:val="0"/>
          <w:sz w:val="20"/>
        </w:rPr>
        <w:t>For junior DevOps Engineer: What is Pod Security Admission?.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#security | #concept</w:t>
      </w:r>
    </w:p>
    <w:p>
      <w:pPr>
        <w:spacing w:after="80" w:before="40"/>
      </w:pPr>
      <w:r>
        <w:rPr>
          <w:b w:val="0"/>
          <w:color w:val="666666"/>
          <w:sz w:val="16"/>
        </w:rPr>
        <w:t>────────────────────────────────────────────────────────────</w:t>
      </w:r>
    </w:p>
    <w:p>
      <w:pPr>
        <w:spacing w:after="40" w:before="80"/>
      </w:pPr>
      <w:r>
        <w:rPr>
          <w:b/>
          <w:color w:val="1A3C6E"/>
          <w:sz w:val="22"/>
        </w:rPr>
        <w:t xml:space="preserve">Câu 98: </w:t>
      </w:r>
      <w:r>
        <w:rPr>
          <w:b w:val="0"/>
          <w:sz w:val="22"/>
        </w:rPr>
        <w:t>What is network policy in Kubernetes?</w:t>
      </w:r>
    </w:p>
    <w:p>
      <w:pPr>
        <w:spacing w:after="40" w:before="40"/>
      </w:pPr>
      <w:r>
        <w:rPr>
          <w:b/>
          <w:color w:val="1B5E20"/>
          <w:sz w:val="20"/>
        </w:rPr>
        <w:t xml:space="preserve">Trả lời: </w:t>
      </w:r>
      <w:r>
        <w:rPr>
          <w:b w:val="0"/>
          <w:sz w:val="20"/>
        </w:rPr>
        <w:t>Kubernetes orchestrates container deployments across clusters. Core objects: Pod (smallest deployable unit, 1+ containers), Service (stable network endpoint, load balancing), Deployment (desired state for Pods - rolling updates, rollback), ConfigMap/Secret (configuration), Ingress (external HTTP routing), PersistentVolume (storage). kubectl manages the cluster. Key concepts: self-healing (restarts failed containers), horizontal auto-scaling (HPA), service discovery, and declarative configuration (YAML manifests).</w:t>
      </w:r>
    </w:p>
    <w:p>
      <w:pPr>
        <w:spacing w:after="80" w:before="40"/>
      </w:pPr>
      <w:r>
        <w:rPr>
          <w:b w:val="0"/>
          <w:color w:val="557BC7"/>
          <w:sz w:val="18"/>
        </w:rPr>
        <w:t xml:space="preserve">Tags: </w:t>
      </w:r>
      <w:r>
        <w:rPr>
          <w:b w:val="0"/>
          <w:color w:val="557BC7"/>
          <w:sz w:val="18"/>
        </w:rPr>
        <w:t>#devops-engineer | #junior | #medium | #concept | #kubernetes</w:t>
      </w:r>
    </w:p>
    <w:p>
      <w:pPr>
        <w:spacing w:after="80" w:before="40"/>
      </w:pPr>
      <w:r>
        <w:rPr>
          <w:b w:val="0"/>
          <w:color w:val="666666"/>
          <w:sz w:val="16"/>
        </w:rPr>
        <w:t>────────────────────────────────────────────────────────────</w:t>
      </w:r>
    </w:p>
    <w:p>
      <w:pPr>
        <w:spacing w:after="40" w:before="80"/>
      </w:pPr>
      <w:r>
        <w:rPr>
          <w:b/>
          <w:color w:val="1A3C6E"/>
          <w:sz w:val="22"/>
        </w:rPr>
        <w:t xml:space="preserve">Câu 99: </w:t>
      </w:r>
      <w:r>
        <w:rPr>
          <w:b w:val="0"/>
          <w:sz w:val="22"/>
        </w:rPr>
        <w:t>How do you implement network policies?</w:t>
      </w:r>
    </w:p>
    <w:p>
      <w:pPr>
        <w:spacing w:after="40" w:before="40"/>
      </w:pPr>
      <w:r>
        <w:rPr>
          <w:b/>
          <w:color w:val="1B5E20"/>
          <w:sz w:val="20"/>
        </w:rPr>
        <w:t xml:space="preserve">Trả lời: </w:t>
      </w:r>
      <w:r>
        <w:rPr>
          <w:b w:val="0"/>
          <w:sz w:val="20"/>
        </w:rPr>
        <w:t>For junior DevOps Engineer: How do you implement network policies?.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#implementation</w:t>
      </w:r>
    </w:p>
    <w:p>
      <w:pPr>
        <w:spacing w:after="80" w:before="40"/>
      </w:pPr>
      <w:r>
        <w:rPr>
          <w:b w:val="0"/>
          <w:color w:val="666666"/>
          <w:sz w:val="16"/>
        </w:rPr>
        <w:t>────────────────────────────────────────────────────────────</w:t>
      </w:r>
    </w:p>
    <w:p>
      <w:pPr>
        <w:spacing w:after="40" w:before="80"/>
      </w:pPr>
      <w:r>
        <w:rPr>
          <w:b/>
          <w:color w:val="1A3C6E"/>
          <w:sz w:val="22"/>
        </w:rPr>
        <w:t xml:space="preserve">Câu 100: </w:t>
      </w:r>
      <w:r>
        <w:rPr>
          <w:b w:val="0"/>
          <w:sz w:val="22"/>
        </w:rPr>
        <w:t>What is the difference between Calico and Flannel?</w:t>
      </w:r>
    </w:p>
    <w:p>
      <w:pPr>
        <w:spacing w:after="40" w:before="40"/>
      </w:pPr>
      <w:r>
        <w:rPr>
          <w:b/>
          <w:color w:val="1B5E20"/>
          <w:sz w:val="20"/>
        </w:rPr>
        <w:t xml:space="preserve">Trả lời: </w:t>
      </w:r>
      <w:r>
        <w:rPr>
          <w:b w:val="0"/>
          <w:sz w:val="20"/>
        </w:rPr>
        <w:t>For junior DevOps Engineer: What is the difference between Calico and Flannel?.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 | #comparison</w:t>
      </w:r>
    </w:p>
    <w:p>
      <w:pPr>
        <w:spacing w:after="80" w:before="40"/>
      </w:pPr>
      <w:r>
        <w:rPr>
          <w:b w:val="0"/>
          <w:color w:val="666666"/>
          <w:sz w:val="16"/>
        </w:rPr>
        <w:t>────────────────────────────────────────────────────────────</w:t>
      </w:r>
    </w:p>
    <w:p>
      <w:pPr>
        <w:spacing w:after="40" w:before="80"/>
      </w:pPr>
      <w:r>
        <w:rPr>
          <w:b/>
          <w:color w:val="1A3C6E"/>
          <w:sz w:val="22"/>
        </w:rPr>
        <w:t xml:space="preserve">Câu 101: </w:t>
      </w:r>
      <w:r>
        <w:rPr>
          <w:b w:val="0"/>
          <w:sz w:val="22"/>
        </w:rPr>
        <w:t>What is CNI in Kubernetes?</w:t>
      </w:r>
    </w:p>
    <w:p>
      <w:pPr>
        <w:spacing w:after="40" w:before="40"/>
      </w:pPr>
      <w:r>
        <w:rPr>
          <w:b/>
          <w:color w:val="1B5E20"/>
          <w:sz w:val="20"/>
        </w:rPr>
        <w:t xml:space="preserve">Trả lời: </w:t>
      </w:r>
      <w:r>
        <w:rPr>
          <w:b w:val="0"/>
          <w:sz w:val="20"/>
        </w:rPr>
        <w:t>Kubernetes orchestrates container deployments across clusters. Core objects: Pod (smallest deployable unit, 1+ containers), Service (stable network endpoint, load balancing), Deployment (desired state for Pods - rolling updates, rollback), ConfigMap/Secret (configuration), Ingress (external HTTP routing), PersistentVolume (storage). kubectl manages the cluster. Key concepts: self-healing (restarts failed containers), horizontal auto-scaling (HPA), service discovery, and declarative configuration (YAML manifests).</w:t>
      </w:r>
    </w:p>
    <w:p>
      <w:pPr>
        <w:spacing w:after="80" w:before="40"/>
      </w:pPr>
      <w:r>
        <w:rPr>
          <w:b w:val="0"/>
          <w:color w:val="557BC7"/>
          <w:sz w:val="18"/>
        </w:rPr>
        <w:t xml:space="preserve">Tags: </w:t>
      </w:r>
      <w:r>
        <w:rPr>
          <w:b w:val="0"/>
          <w:color w:val="557BC7"/>
          <w:sz w:val="18"/>
        </w:rPr>
        <w:t>#devops-engineer | #junior | #medium | #concept | #kubernetes</w:t>
      </w:r>
    </w:p>
    <w:p>
      <w:pPr>
        <w:spacing w:after="80" w:before="40"/>
      </w:pPr>
      <w:r>
        <w:rPr>
          <w:b w:val="0"/>
          <w:color w:val="666666"/>
          <w:sz w:val="16"/>
        </w:rPr>
        <w:t>────────────────────────────────────────────────────────────</w:t>
      </w:r>
    </w:p>
    <w:p>
      <w:pPr>
        <w:spacing w:after="40" w:before="80"/>
      </w:pPr>
      <w:r>
        <w:rPr>
          <w:b/>
          <w:color w:val="1A3C6E"/>
          <w:sz w:val="22"/>
        </w:rPr>
        <w:t xml:space="preserve">Câu 102: </w:t>
      </w:r>
      <w:r>
        <w:rPr>
          <w:b w:val="0"/>
          <w:sz w:val="22"/>
        </w:rPr>
        <w:t>What is the difference between overlay and underlay networking?</w:t>
      </w:r>
    </w:p>
    <w:p>
      <w:pPr>
        <w:spacing w:after="40" w:before="40"/>
      </w:pPr>
      <w:r>
        <w:rPr>
          <w:b/>
          <w:color w:val="1B5E20"/>
          <w:sz w:val="20"/>
        </w:rPr>
        <w:t xml:space="preserve">Trả lời: </w:t>
      </w:r>
      <w:r>
        <w:rPr>
          <w:b w:val="0"/>
          <w:sz w:val="20"/>
        </w:rPr>
        <w:t>For junior DevOps Engineer: What is the difference between overlay and underlay networking?.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 | #networking | #comparison</w:t>
      </w:r>
    </w:p>
    <w:p>
      <w:pPr>
        <w:spacing w:after="80" w:before="40"/>
      </w:pPr>
      <w:r>
        <w:rPr>
          <w:b w:val="0"/>
          <w:color w:val="666666"/>
          <w:sz w:val="16"/>
        </w:rPr>
        <w:t>────────────────────────────────────────────────────────────</w:t>
      </w:r>
    </w:p>
    <w:p>
      <w:pPr>
        <w:spacing w:after="40" w:before="80"/>
      </w:pPr>
      <w:r>
        <w:rPr>
          <w:b/>
          <w:color w:val="1A3C6E"/>
          <w:sz w:val="22"/>
        </w:rPr>
        <w:t xml:space="preserve">Câu 103: </w:t>
      </w:r>
      <w:r>
        <w:rPr>
          <w:b w:val="0"/>
          <w:sz w:val="22"/>
        </w:rPr>
        <w:t>What is eBPF?</w:t>
      </w:r>
    </w:p>
    <w:p>
      <w:pPr>
        <w:spacing w:after="40" w:before="40"/>
      </w:pPr>
      <w:r>
        <w:rPr>
          <w:b/>
          <w:color w:val="1B5E20"/>
          <w:sz w:val="20"/>
        </w:rPr>
        <w:t xml:space="preserve">Trả lời: </w:t>
      </w:r>
      <w:r>
        <w:rPr>
          <w:b w:val="0"/>
          <w:sz w:val="20"/>
        </w:rPr>
        <w:t>For junior DevOps Engineer: What is eBPF?.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w:t>
      </w:r>
    </w:p>
    <w:p>
      <w:pPr>
        <w:spacing w:after="80" w:before="40"/>
      </w:pPr>
      <w:r>
        <w:rPr>
          <w:b w:val="0"/>
          <w:color w:val="666666"/>
          <w:sz w:val="16"/>
        </w:rPr>
        <w:t>────────────────────────────────────────────────────────────</w:t>
      </w:r>
    </w:p>
    <w:p>
      <w:pPr>
        <w:spacing w:after="40" w:before="80"/>
      </w:pPr>
      <w:r>
        <w:rPr>
          <w:b/>
          <w:color w:val="1A3C6E"/>
          <w:sz w:val="22"/>
        </w:rPr>
        <w:t xml:space="preserve">Câu 104: </w:t>
      </w:r>
      <w:r>
        <w:rPr>
          <w:b w:val="0"/>
          <w:sz w:val="22"/>
        </w:rPr>
        <w:t>What is Cilium?</w:t>
      </w:r>
    </w:p>
    <w:p>
      <w:pPr>
        <w:spacing w:after="40" w:before="40"/>
      </w:pPr>
      <w:r>
        <w:rPr>
          <w:b/>
          <w:color w:val="1B5E20"/>
          <w:sz w:val="20"/>
        </w:rPr>
        <w:t xml:space="preserve">Trả lời: </w:t>
      </w:r>
      <w:r>
        <w:rPr>
          <w:b w:val="0"/>
          <w:sz w:val="20"/>
        </w:rPr>
        <w:t>For junior DevOps Engineer: What is Cilium?.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w:t>
      </w:r>
    </w:p>
    <w:p>
      <w:pPr>
        <w:spacing w:after="80" w:before="40"/>
      </w:pPr>
      <w:r>
        <w:rPr>
          <w:b w:val="0"/>
          <w:color w:val="666666"/>
          <w:sz w:val="16"/>
        </w:rPr>
        <w:t>────────────────────────────────────────────────────────────</w:t>
      </w:r>
    </w:p>
    <w:p>
      <w:pPr>
        <w:spacing w:after="40" w:before="80"/>
      </w:pPr>
      <w:r>
        <w:rPr>
          <w:b/>
          <w:color w:val="1A3C6E"/>
          <w:sz w:val="22"/>
        </w:rPr>
        <w:t xml:space="preserve">Câu 105: </w:t>
      </w:r>
      <w:r>
        <w:rPr>
          <w:b w:val="0"/>
          <w:sz w:val="22"/>
        </w:rPr>
        <w:t>What is the difference between Cilium and Calico?</w:t>
      </w:r>
    </w:p>
    <w:p>
      <w:pPr>
        <w:spacing w:after="40" w:before="40"/>
      </w:pPr>
      <w:r>
        <w:rPr>
          <w:b/>
          <w:color w:val="1B5E20"/>
          <w:sz w:val="20"/>
        </w:rPr>
        <w:t xml:space="preserve">Trả lời: </w:t>
      </w:r>
      <w:r>
        <w:rPr>
          <w:b w:val="0"/>
          <w:sz w:val="20"/>
        </w:rPr>
        <w:t>For junior DevOps Engineer: What is the difference between Cilium and Calico?.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#devops-engineer | #junior | #medium | #concept | #comparison</w:t>
      </w:r>
    </w:p>
    <w:p>
      <w:pPr>
        <w:spacing w:after="80" w:before="40"/>
      </w:pPr>
      <w:r>
        <w:rPr>
          <w:b w:val="0"/>
          <w:color w:val="666666"/>
          <w:sz w:val="16"/>
        </w:rPr>
        <w:t>────────────────────────────────────────────────────────────</w:t>
      </w:r>
    </w:p>
    <w:p/>
    <w:p>
      <w:pPr>
        <w:pStyle w:val="Heading3"/>
      </w:pPr>
      <w:r>
        <w:t>Cấp độ: Middle (104 câu hỏi)</w:t>
      </w:r>
    </w:p>
    <w:p>
      <w:pPr>
        <w:spacing w:after="40" w:before="80"/>
      </w:pPr>
      <w:r>
        <w:rPr>
          <w:b/>
          <w:color w:val="1A3C6E"/>
          <w:sz w:val="22"/>
        </w:rPr>
        <w:t xml:space="preserve">Câu 1: </w:t>
      </w:r>
      <w:r>
        <w:rPr>
          <w:b w:val="0"/>
          <w:sz w:val="22"/>
        </w:rPr>
        <w:t>Design a multi-cloud infrastructure for a global SaaS application.</w:t>
      </w:r>
    </w:p>
    <w:p>
      <w:pPr>
        <w:spacing w:after="40" w:before="40"/>
      </w:pPr>
      <w:r>
        <w:rPr>
          <w:b/>
          <w:color w:val="1B5E20"/>
          <w:sz w:val="20"/>
        </w:rPr>
        <w:t xml:space="preserve">Trả lời: </w:t>
      </w:r>
      <w:r>
        <w:rPr>
          <w:b w:val="0"/>
          <w:sz w:val="20"/>
        </w:rPr>
        <w:t>For middle DevOps Engineer: Design a multi-cloud infrastructure for a global SaaS application..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#cloud</w:t>
      </w:r>
    </w:p>
    <w:p>
      <w:pPr>
        <w:spacing w:after="80" w:before="40"/>
      </w:pPr>
      <w:r>
        <w:rPr>
          <w:b w:val="0"/>
          <w:color w:val="666666"/>
          <w:sz w:val="16"/>
        </w:rPr>
        <w:t>────────────────────────────────────────────────────────────</w:t>
      </w:r>
    </w:p>
    <w:p>
      <w:pPr>
        <w:spacing w:after="40" w:before="80"/>
      </w:pPr>
      <w:r>
        <w:rPr>
          <w:b/>
          <w:color w:val="1A3C6E"/>
          <w:sz w:val="22"/>
        </w:rPr>
        <w:t xml:space="preserve">Câu 2: </w:t>
      </w:r>
      <w:r>
        <w:rPr>
          <w:b w:val="0"/>
          <w:sz w:val="22"/>
        </w:rPr>
        <w:t>How do you implement disaster recovery across cloud regions?</w:t>
      </w:r>
    </w:p>
    <w:p>
      <w:pPr>
        <w:spacing w:after="40" w:before="40"/>
      </w:pPr>
      <w:r>
        <w:rPr>
          <w:b/>
          <w:color w:val="1B5E20"/>
          <w:sz w:val="20"/>
        </w:rPr>
        <w:t xml:space="preserve">Trả lời: </w:t>
      </w:r>
      <w:r>
        <w:rPr>
          <w:b w:val="0"/>
          <w:sz w:val="20"/>
        </w:rPr>
        <w:t>For middle DevOps Engineer: How do you implement disaster recovery across cloud regions?.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#implementation | #cloud</w:t>
      </w:r>
    </w:p>
    <w:p>
      <w:pPr>
        <w:spacing w:after="80" w:before="40"/>
      </w:pPr>
      <w:r>
        <w:rPr>
          <w:b w:val="0"/>
          <w:color w:val="666666"/>
          <w:sz w:val="16"/>
        </w:rPr>
        <w:t>────────────────────────────────────────────────────────────</w:t>
      </w:r>
    </w:p>
    <w:p>
      <w:pPr>
        <w:spacing w:after="40" w:before="80"/>
      </w:pPr>
      <w:r>
        <w:rPr>
          <w:b/>
          <w:color w:val="1A3C6E"/>
          <w:sz w:val="22"/>
        </w:rPr>
        <w:t xml:space="preserve">Câu 3: </w:t>
      </w:r>
      <w:r>
        <w:rPr>
          <w:b w:val="0"/>
          <w:sz w:val="22"/>
        </w:rPr>
        <w:t>What is RTO and RPO?</w:t>
      </w:r>
    </w:p>
    <w:p>
      <w:pPr>
        <w:spacing w:after="40" w:before="40"/>
      </w:pPr>
      <w:r>
        <w:rPr>
          <w:b/>
          <w:color w:val="1B5E20"/>
          <w:sz w:val="20"/>
        </w:rPr>
        <w:t xml:space="preserve">Trả lời: </w:t>
      </w:r>
      <w:r>
        <w:rPr>
          <w:b w:val="0"/>
          <w:sz w:val="20"/>
        </w:rPr>
        <w:t>For middle DevOps Engineer: What is RTO and RPO?.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w:t>
      </w:r>
    </w:p>
    <w:p>
      <w:pPr>
        <w:spacing w:after="80" w:before="40"/>
      </w:pPr>
      <w:r>
        <w:rPr>
          <w:b w:val="0"/>
          <w:color w:val="666666"/>
          <w:sz w:val="16"/>
        </w:rPr>
        <w:t>────────────────────────────────────────────────────────────</w:t>
      </w:r>
    </w:p>
    <w:p>
      <w:pPr>
        <w:spacing w:after="40" w:before="80"/>
      </w:pPr>
      <w:r>
        <w:rPr>
          <w:b/>
          <w:color w:val="1A3C6E"/>
          <w:sz w:val="22"/>
        </w:rPr>
        <w:t xml:space="preserve">Câu 4: </w:t>
      </w:r>
      <w:r>
        <w:rPr>
          <w:b w:val="0"/>
          <w:sz w:val="22"/>
        </w:rPr>
        <w:t>How do you design for high availability?</w:t>
      </w:r>
    </w:p>
    <w:p>
      <w:pPr>
        <w:spacing w:after="40" w:before="40"/>
      </w:pPr>
      <w:r>
        <w:rPr>
          <w:b/>
          <w:color w:val="1B5E20"/>
          <w:sz w:val="20"/>
        </w:rPr>
        <w:t xml:space="preserve">Trả lời: </w:t>
      </w:r>
      <w:r>
        <w:rPr>
          <w:b w:val="0"/>
          <w:sz w:val="20"/>
        </w:rPr>
        <w:t>For middle DevOps Engineer: How do you design for high availability?.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#implementation</w:t>
      </w:r>
    </w:p>
    <w:p>
      <w:pPr>
        <w:spacing w:after="80" w:before="40"/>
      </w:pPr>
      <w:r>
        <w:rPr>
          <w:b w:val="0"/>
          <w:color w:val="666666"/>
          <w:sz w:val="16"/>
        </w:rPr>
        <w:t>────────────────────────────────────────────────────────────</w:t>
      </w:r>
    </w:p>
    <w:p>
      <w:pPr>
        <w:spacing w:after="40" w:before="80"/>
      </w:pPr>
      <w:r>
        <w:rPr>
          <w:b/>
          <w:color w:val="1A3C6E"/>
          <w:sz w:val="22"/>
        </w:rPr>
        <w:t xml:space="preserve">Câu 5: </w:t>
      </w:r>
      <w:r>
        <w:rPr>
          <w:b w:val="0"/>
          <w:sz w:val="22"/>
        </w:rPr>
        <w:t>What is the difference between active-active and active-passive HA?</w:t>
      </w:r>
    </w:p>
    <w:p>
      <w:pPr>
        <w:spacing w:after="40" w:before="40"/>
      </w:pPr>
      <w:r>
        <w:rPr>
          <w:b/>
          <w:color w:val="1B5E20"/>
          <w:sz w:val="20"/>
        </w:rPr>
        <w:t xml:space="preserve">Trả lời: </w:t>
      </w:r>
      <w:r>
        <w:rPr>
          <w:b w:val="0"/>
          <w:sz w:val="20"/>
        </w:rPr>
        <w:t>For middle DevOps Engineer: What is the difference between active-active and active-passive HA?.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 | #comparison</w:t>
      </w:r>
    </w:p>
    <w:p>
      <w:pPr>
        <w:spacing w:after="80" w:before="40"/>
      </w:pPr>
      <w:r>
        <w:rPr>
          <w:b w:val="0"/>
          <w:color w:val="666666"/>
          <w:sz w:val="16"/>
        </w:rPr>
        <w:t>────────────────────────────────────────────────────────────</w:t>
      </w:r>
    </w:p>
    <w:p>
      <w:pPr>
        <w:spacing w:after="40" w:before="80"/>
      </w:pPr>
      <w:r>
        <w:rPr>
          <w:b/>
          <w:color w:val="1A3C6E"/>
          <w:sz w:val="22"/>
        </w:rPr>
        <w:t xml:space="preserve">Câu 6: </w:t>
      </w:r>
      <w:r>
        <w:rPr>
          <w:b w:val="0"/>
          <w:sz w:val="22"/>
        </w:rPr>
        <w:t>Design a zero-downtime deployment strategy.</w:t>
      </w:r>
    </w:p>
    <w:p>
      <w:pPr>
        <w:spacing w:after="40" w:before="40"/>
      </w:pPr>
      <w:r>
        <w:rPr>
          <w:b/>
          <w:color w:val="1B5E20"/>
          <w:sz w:val="20"/>
        </w:rPr>
        <w:t xml:space="preserve">Trả lời: </w:t>
      </w:r>
      <w:r>
        <w:rPr>
          <w:b w:val="0"/>
          <w:sz w:val="20"/>
        </w:rPr>
        <w:t>For middle DevOps Engineer: Design a zero-downtime deployment strategy..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#interview-question</w:t>
      </w:r>
    </w:p>
    <w:p>
      <w:pPr>
        <w:spacing w:after="80" w:before="40"/>
      </w:pPr>
      <w:r>
        <w:rPr>
          <w:b w:val="0"/>
          <w:color w:val="666666"/>
          <w:sz w:val="16"/>
        </w:rPr>
        <w:t>────────────────────────────────────────────────────────────</w:t>
      </w:r>
    </w:p>
    <w:p>
      <w:pPr>
        <w:spacing w:after="40" w:before="80"/>
      </w:pPr>
      <w:r>
        <w:rPr>
          <w:b/>
          <w:color w:val="1A3C6E"/>
          <w:sz w:val="22"/>
        </w:rPr>
        <w:t xml:space="preserve">Câu 7: </w:t>
      </w:r>
      <w:r>
        <w:rPr>
          <w:b w:val="0"/>
          <w:sz w:val="22"/>
        </w:rPr>
        <w:t>What is chaos engineering?</w:t>
      </w:r>
    </w:p>
    <w:p>
      <w:pPr>
        <w:spacing w:after="40" w:before="40"/>
      </w:pPr>
      <w:r>
        <w:rPr>
          <w:b/>
          <w:color w:val="1B5E20"/>
          <w:sz w:val="20"/>
        </w:rPr>
        <w:t xml:space="preserve">Trả lời: </w:t>
      </w:r>
      <w:r>
        <w:rPr>
          <w:b w:val="0"/>
          <w:sz w:val="20"/>
        </w:rPr>
        <w:t>For middle DevOps Engineer: What is chaos engineering?.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w:t>
      </w:r>
    </w:p>
    <w:p>
      <w:pPr>
        <w:spacing w:after="80" w:before="40"/>
      </w:pPr>
      <w:r>
        <w:rPr>
          <w:b w:val="0"/>
          <w:color w:val="666666"/>
          <w:sz w:val="16"/>
        </w:rPr>
        <w:t>────────────────────────────────────────────────────────────</w:t>
      </w:r>
    </w:p>
    <w:p>
      <w:pPr>
        <w:spacing w:after="40" w:before="80"/>
      </w:pPr>
      <w:r>
        <w:rPr>
          <w:b/>
          <w:color w:val="1A3C6E"/>
          <w:sz w:val="22"/>
        </w:rPr>
        <w:t xml:space="preserve">Câu 8: </w:t>
      </w:r>
      <w:r>
        <w:rPr>
          <w:b w:val="0"/>
          <w:sz w:val="22"/>
        </w:rPr>
        <w:t>What is Chaos Monkey?</w:t>
      </w:r>
    </w:p>
    <w:p>
      <w:pPr>
        <w:spacing w:after="40" w:before="40"/>
      </w:pPr>
      <w:r>
        <w:rPr>
          <w:b/>
          <w:color w:val="1B5E20"/>
          <w:sz w:val="20"/>
        </w:rPr>
        <w:t xml:space="preserve">Trả lời: </w:t>
      </w:r>
      <w:r>
        <w:rPr>
          <w:b w:val="0"/>
          <w:sz w:val="20"/>
        </w:rPr>
        <w:t>For middle DevOps Engineer: What is Chaos Monkey?.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w:t>
      </w:r>
    </w:p>
    <w:p>
      <w:pPr>
        <w:spacing w:after="80" w:before="40"/>
      </w:pPr>
      <w:r>
        <w:rPr>
          <w:b w:val="0"/>
          <w:color w:val="666666"/>
          <w:sz w:val="16"/>
        </w:rPr>
        <w:t>────────────────────────────────────────────────────────────</w:t>
      </w:r>
    </w:p>
    <w:p>
      <w:pPr>
        <w:spacing w:after="40" w:before="80"/>
      </w:pPr>
      <w:r>
        <w:rPr>
          <w:b/>
          <w:color w:val="1A3C6E"/>
          <w:sz w:val="22"/>
        </w:rPr>
        <w:t xml:space="preserve">Câu 9: </w:t>
      </w:r>
      <w:r>
        <w:rPr>
          <w:b w:val="0"/>
          <w:sz w:val="22"/>
        </w:rPr>
        <w:t>What is Gremlin?</w:t>
      </w:r>
    </w:p>
    <w:p>
      <w:pPr>
        <w:spacing w:after="40" w:before="40"/>
      </w:pPr>
      <w:r>
        <w:rPr>
          <w:b/>
          <w:color w:val="1B5E20"/>
          <w:sz w:val="20"/>
        </w:rPr>
        <w:t xml:space="preserve">Trả lời: </w:t>
      </w:r>
      <w:r>
        <w:rPr>
          <w:b w:val="0"/>
          <w:sz w:val="20"/>
        </w:rPr>
        <w:t>For middle DevOps Engineer: What is Gremlin?.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w:t>
      </w:r>
    </w:p>
    <w:p>
      <w:pPr>
        <w:spacing w:after="80" w:before="40"/>
      </w:pPr>
      <w:r>
        <w:rPr>
          <w:b w:val="0"/>
          <w:color w:val="666666"/>
          <w:sz w:val="16"/>
        </w:rPr>
        <w:t>────────────────────────────────────────────────────────────</w:t>
      </w:r>
    </w:p>
    <w:p>
      <w:pPr>
        <w:spacing w:after="40" w:before="80"/>
      </w:pPr>
      <w:r>
        <w:rPr>
          <w:b/>
          <w:color w:val="1A3C6E"/>
          <w:sz w:val="22"/>
        </w:rPr>
        <w:t xml:space="preserve">Câu 10: </w:t>
      </w:r>
      <w:r>
        <w:rPr>
          <w:b w:val="0"/>
          <w:sz w:val="22"/>
        </w:rPr>
        <w:t>How do you implement chaos engineering in production?</w:t>
      </w:r>
    </w:p>
    <w:p>
      <w:pPr>
        <w:spacing w:after="40" w:before="40"/>
      </w:pPr>
      <w:r>
        <w:rPr>
          <w:b/>
          <w:color w:val="1B5E20"/>
          <w:sz w:val="20"/>
        </w:rPr>
        <w:t xml:space="preserve">Trả lời: </w:t>
      </w:r>
      <w:r>
        <w:rPr>
          <w:b w:val="0"/>
          <w:sz w:val="20"/>
        </w:rPr>
        <w:t>For middle DevOps Engineer: How do you implement chaos engineering in production?.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#implementation</w:t>
      </w:r>
    </w:p>
    <w:p>
      <w:pPr>
        <w:spacing w:after="80" w:before="40"/>
      </w:pPr>
      <w:r>
        <w:rPr>
          <w:b w:val="0"/>
          <w:color w:val="666666"/>
          <w:sz w:val="16"/>
        </w:rPr>
        <w:t>────────────────────────────────────────────────────────────</w:t>
      </w:r>
    </w:p>
    <w:p>
      <w:pPr>
        <w:spacing w:after="40" w:before="80"/>
      </w:pPr>
      <w:r>
        <w:rPr>
          <w:b/>
          <w:color w:val="1A3C6E"/>
          <w:sz w:val="22"/>
        </w:rPr>
        <w:t xml:space="preserve">Câu 11: </w:t>
      </w:r>
      <w:r>
        <w:rPr>
          <w:b w:val="0"/>
          <w:sz w:val="22"/>
        </w:rPr>
        <w:t>What is the chaos engineering principles?</w:t>
      </w:r>
    </w:p>
    <w:p>
      <w:pPr>
        <w:spacing w:after="40" w:before="40"/>
      </w:pPr>
      <w:r>
        <w:rPr>
          <w:b/>
          <w:color w:val="1B5E20"/>
          <w:sz w:val="20"/>
        </w:rPr>
        <w:t xml:space="preserve">Trả lời: </w:t>
      </w:r>
      <w:r>
        <w:rPr>
          <w:b w:val="0"/>
          <w:sz w:val="20"/>
        </w:rPr>
        <w:t>For middle DevOps Engineer: What is the chaos engineering principles?.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w:t>
      </w:r>
    </w:p>
    <w:p>
      <w:pPr>
        <w:spacing w:after="80" w:before="40"/>
      </w:pPr>
      <w:r>
        <w:rPr>
          <w:b w:val="0"/>
          <w:color w:val="666666"/>
          <w:sz w:val="16"/>
        </w:rPr>
        <w:t>────────────────────────────────────────────────────────────</w:t>
      </w:r>
    </w:p>
    <w:p>
      <w:pPr>
        <w:spacing w:after="40" w:before="80"/>
      </w:pPr>
      <w:r>
        <w:rPr>
          <w:b/>
          <w:color w:val="1A3C6E"/>
          <w:sz w:val="22"/>
        </w:rPr>
        <w:t xml:space="preserve">Câu 12: </w:t>
      </w:r>
      <w:r>
        <w:rPr>
          <w:b w:val="0"/>
          <w:sz w:val="22"/>
        </w:rPr>
        <w:t>What is the steady-state hypothesis in chaos engineering?</w:t>
      </w:r>
    </w:p>
    <w:p>
      <w:pPr>
        <w:spacing w:after="40" w:before="40"/>
      </w:pPr>
      <w:r>
        <w:rPr>
          <w:b/>
          <w:color w:val="1B5E20"/>
          <w:sz w:val="20"/>
        </w:rPr>
        <w:t xml:space="preserve">Trả lời: </w:t>
      </w:r>
      <w:r>
        <w:rPr>
          <w:b w:val="0"/>
          <w:sz w:val="20"/>
        </w:rPr>
        <w:t>For middle DevOps Engineer: What is the steady-state hypothesis in chaos engineering?.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w:t>
      </w:r>
    </w:p>
    <w:p>
      <w:pPr>
        <w:spacing w:after="80" w:before="40"/>
      </w:pPr>
      <w:r>
        <w:rPr>
          <w:b w:val="0"/>
          <w:color w:val="666666"/>
          <w:sz w:val="16"/>
        </w:rPr>
        <w:t>────────────────────────────────────────────────────────────</w:t>
      </w:r>
    </w:p>
    <w:p>
      <w:pPr>
        <w:spacing w:after="40" w:before="80"/>
      </w:pPr>
      <w:r>
        <w:rPr>
          <w:b/>
          <w:color w:val="1A3C6E"/>
          <w:sz w:val="22"/>
        </w:rPr>
        <w:t xml:space="preserve">Câu 13: </w:t>
      </w:r>
      <w:r>
        <w:rPr>
          <w:b w:val="0"/>
          <w:sz w:val="22"/>
        </w:rPr>
        <w:t>How do you build a self-healing system?</w:t>
      </w:r>
    </w:p>
    <w:p>
      <w:pPr>
        <w:spacing w:after="40" w:before="40"/>
      </w:pPr>
      <w:r>
        <w:rPr>
          <w:b/>
          <w:color w:val="1B5E20"/>
          <w:sz w:val="20"/>
        </w:rPr>
        <w:t xml:space="preserve">Trả lời: </w:t>
      </w:r>
      <w:r>
        <w:rPr>
          <w:b w:val="0"/>
          <w:sz w:val="20"/>
        </w:rPr>
        <w:t>For middle DevOps Engineer: How do you build a self-healing system?.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#implementation</w:t>
      </w:r>
    </w:p>
    <w:p>
      <w:pPr>
        <w:spacing w:after="80" w:before="40"/>
      </w:pPr>
      <w:r>
        <w:rPr>
          <w:b w:val="0"/>
          <w:color w:val="666666"/>
          <w:sz w:val="16"/>
        </w:rPr>
        <w:t>────────────────────────────────────────────────────────────</w:t>
      </w:r>
    </w:p>
    <w:p>
      <w:pPr>
        <w:spacing w:after="40" w:before="80"/>
      </w:pPr>
      <w:r>
        <w:rPr>
          <w:b/>
          <w:color w:val="1A3C6E"/>
          <w:sz w:val="22"/>
        </w:rPr>
        <w:t xml:space="preserve">Câu 14: </w:t>
      </w:r>
      <w:r>
        <w:rPr>
          <w:b w:val="0"/>
          <w:sz w:val="22"/>
        </w:rPr>
        <w:t>Design an incident response system.</w:t>
      </w:r>
    </w:p>
    <w:p>
      <w:pPr>
        <w:spacing w:after="40" w:before="40"/>
      </w:pPr>
      <w:r>
        <w:rPr>
          <w:b/>
          <w:color w:val="1B5E20"/>
          <w:sz w:val="20"/>
        </w:rPr>
        <w:t xml:space="preserve">Trả lời: </w:t>
      </w:r>
      <w:r>
        <w:rPr>
          <w:b w:val="0"/>
          <w:sz w:val="20"/>
        </w:rPr>
        <w:t>For middle DevOps Engineer: Design an incident response system..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#interview-question</w:t>
      </w:r>
    </w:p>
    <w:p>
      <w:pPr>
        <w:spacing w:after="80" w:before="40"/>
      </w:pPr>
      <w:r>
        <w:rPr>
          <w:b w:val="0"/>
          <w:color w:val="666666"/>
          <w:sz w:val="16"/>
        </w:rPr>
        <w:t>────────────────────────────────────────────────────────────</w:t>
      </w:r>
    </w:p>
    <w:p>
      <w:pPr>
        <w:spacing w:after="40" w:before="80"/>
      </w:pPr>
      <w:r>
        <w:rPr>
          <w:b/>
          <w:color w:val="1A3C6E"/>
          <w:sz w:val="22"/>
        </w:rPr>
        <w:t xml:space="preserve">Câu 15: </w:t>
      </w:r>
      <w:r>
        <w:rPr>
          <w:b w:val="0"/>
          <w:sz w:val="22"/>
        </w:rPr>
        <w:t>What is the incident management process?</w:t>
      </w:r>
    </w:p>
    <w:p>
      <w:pPr>
        <w:spacing w:after="40" w:before="40"/>
      </w:pPr>
      <w:r>
        <w:rPr>
          <w:b/>
          <w:color w:val="1B5E20"/>
          <w:sz w:val="20"/>
        </w:rPr>
        <w:t xml:space="preserve">Trả lời: </w:t>
      </w:r>
      <w:r>
        <w:rPr>
          <w:b w:val="0"/>
          <w:sz w:val="20"/>
        </w:rPr>
        <w:t>For middle DevOps Engineer: What is the incident management process?.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#process | #concept</w:t>
      </w:r>
    </w:p>
    <w:p>
      <w:pPr>
        <w:spacing w:after="80" w:before="40"/>
      </w:pPr>
      <w:r>
        <w:rPr>
          <w:b w:val="0"/>
          <w:color w:val="666666"/>
          <w:sz w:val="16"/>
        </w:rPr>
        <w:t>────────────────────────────────────────────────────────────</w:t>
      </w:r>
    </w:p>
    <w:p>
      <w:pPr>
        <w:spacing w:after="40" w:before="80"/>
      </w:pPr>
      <w:r>
        <w:rPr>
          <w:b/>
          <w:color w:val="1A3C6E"/>
          <w:sz w:val="22"/>
        </w:rPr>
        <w:t xml:space="preserve">Câu 16: </w:t>
      </w:r>
      <w:r>
        <w:rPr>
          <w:b w:val="0"/>
          <w:sz w:val="22"/>
        </w:rPr>
        <w:t>What is the difference between SEV1, SEV2, SEV3 incidents?</w:t>
      </w:r>
    </w:p>
    <w:p>
      <w:pPr>
        <w:spacing w:after="40" w:before="40"/>
      </w:pPr>
      <w:r>
        <w:rPr>
          <w:b/>
          <w:color w:val="1B5E20"/>
          <w:sz w:val="20"/>
        </w:rPr>
        <w:t xml:space="preserve">Trả lời: </w:t>
      </w:r>
      <w:r>
        <w:rPr>
          <w:b w:val="0"/>
          <w:sz w:val="20"/>
        </w:rPr>
        <w:t>For middle DevOps Engineer: What is the difference between SEV1, SEV2, SEV3 incidents?.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 | #comparison</w:t>
      </w:r>
    </w:p>
    <w:p>
      <w:pPr>
        <w:spacing w:after="80" w:before="40"/>
      </w:pPr>
      <w:r>
        <w:rPr>
          <w:b w:val="0"/>
          <w:color w:val="666666"/>
          <w:sz w:val="16"/>
        </w:rPr>
        <w:t>────────────────────────────────────────────────────────────</w:t>
      </w:r>
    </w:p>
    <w:p>
      <w:pPr>
        <w:spacing w:after="40" w:before="80"/>
      </w:pPr>
      <w:r>
        <w:rPr>
          <w:b/>
          <w:color w:val="1A3C6E"/>
          <w:sz w:val="22"/>
        </w:rPr>
        <w:t xml:space="preserve">Câu 17: </w:t>
      </w:r>
      <w:r>
        <w:rPr>
          <w:b w:val="0"/>
          <w:sz w:val="22"/>
        </w:rPr>
        <w:t>What is a post-mortem?</w:t>
      </w:r>
    </w:p>
    <w:p>
      <w:pPr>
        <w:spacing w:after="40" w:before="40"/>
      </w:pPr>
      <w:r>
        <w:rPr>
          <w:b/>
          <w:color w:val="1B5E20"/>
          <w:sz w:val="20"/>
        </w:rPr>
        <w:t xml:space="preserve">Trả lời: </w:t>
      </w:r>
      <w:r>
        <w:rPr>
          <w:b w:val="0"/>
          <w:sz w:val="20"/>
        </w:rPr>
        <w:t>For middle DevOps Engineer: What is a post-mortem?.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w:t>
      </w:r>
    </w:p>
    <w:p>
      <w:pPr>
        <w:spacing w:after="80" w:before="40"/>
      </w:pPr>
      <w:r>
        <w:rPr>
          <w:b w:val="0"/>
          <w:color w:val="666666"/>
          <w:sz w:val="16"/>
        </w:rPr>
        <w:t>────────────────────────────────────────────────────────────</w:t>
      </w:r>
    </w:p>
    <w:p>
      <w:pPr>
        <w:spacing w:after="40" w:before="80"/>
      </w:pPr>
      <w:r>
        <w:rPr>
          <w:b/>
          <w:color w:val="1A3C6E"/>
          <w:sz w:val="22"/>
        </w:rPr>
        <w:t xml:space="preserve">Câu 18: </w:t>
      </w:r>
      <w:r>
        <w:rPr>
          <w:b w:val="0"/>
          <w:sz w:val="22"/>
        </w:rPr>
        <w:t>What is blameless post-mortem?</w:t>
      </w:r>
    </w:p>
    <w:p>
      <w:pPr>
        <w:spacing w:after="40" w:before="40"/>
      </w:pPr>
      <w:r>
        <w:rPr>
          <w:b/>
          <w:color w:val="1B5E20"/>
          <w:sz w:val="20"/>
        </w:rPr>
        <w:t xml:space="preserve">Trả lời: </w:t>
      </w:r>
      <w:r>
        <w:rPr>
          <w:b w:val="0"/>
          <w:sz w:val="20"/>
        </w:rPr>
        <w:t>For middle DevOps Engineer: What is blameless post-mortem?.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w:t>
      </w:r>
    </w:p>
    <w:p>
      <w:pPr>
        <w:spacing w:after="80" w:before="40"/>
      </w:pPr>
      <w:r>
        <w:rPr>
          <w:b w:val="0"/>
          <w:color w:val="666666"/>
          <w:sz w:val="16"/>
        </w:rPr>
        <w:t>────────────────────────────────────────────────────────────</w:t>
      </w:r>
    </w:p>
    <w:p>
      <w:pPr>
        <w:spacing w:after="40" w:before="80"/>
      </w:pPr>
      <w:r>
        <w:rPr>
          <w:b/>
          <w:color w:val="1A3C6E"/>
          <w:sz w:val="22"/>
        </w:rPr>
        <w:t xml:space="preserve">Câu 19: </w:t>
      </w:r>
      <w:r>
        <w:rPr>
          <w:b w:val="0"/>
          <w:sz w:val="22"/>
        </w:rPr>
        <w:t>How do you implement on-call rotation?</w:t>
      </w:r>
    </w:p>
    <w:p>
      <w:pPr>
        <w:spacing w:after="40" w:before="40"/>
      </w:pPr>
      <w:r>
        <w:rPr>
          <w:b/>
          <w:color w:val="1B5E20"/>
          <w:sz w:val="20"/>
        </w:rPr>
        <w:t xml:space="preserve">Trả lời: </w:t>
      </w:r>
      <w:r>
        <w:rPr>
          <w:b w:val="0"/>
          <w:sz w:val="20"/>
        </w:rPr>
        <w:t>For middle DevOps Engineer: How do you implement on-call rotation?.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#implementation</w:t>
      </w:r>
    </w:p>
    <w:p>
      <w:pPr>
        <w:spacing w:after="80" w:before="40"/>
      </w:pPr>
      <w:r>
        <w:rPr>
          <w:b w:val="0"/>
          <w:color w:val="666666"/>
          <w:sz w:val="16"/>
        </w:rPr>
        <w:t>────────────────────────────────────────────────────────────</w:t>
      </w:r>
    </w:p>
    <w:p>
      <w:pPr>
        <w:spacing w:after="40" w:before="80"/>
      </w:pPr>
      <w:r>
        <w:rPr>
          <w:b/>
          <w:color w:val="1A3C6E"/>
          <w:sz w:val="22"/>
        </w:rPr>
        <w:t xml:space="preserve">Câu 20: </w:t>
      </w:r>
      <w:r>
        <w:rPr>
          <w:b w:val="0"/>
          <w:sz w:val="22"/>
        </w:rPr>
        <w:t>What is PagerDuty?</w:t>
      </w:r>
    </w:p>
    <w:p>
      <w:pPr>
        <w:spacing w:after="40" w:before="40"/>
      </w:pPr>
      <w:r>
        <w:rPr>
          <w:b/>
          <w:color w:val="1B5E20"/>
          <w:sz w:val="20"/>
        </w:rPr>
        <w:t xml:space="preserve">Trả lời: </w:t>
      </w:r>
      <w:r>
        <w:rPr>
          <w:b w:val="0"/>
          <w:sz w:val="20"/>
        </w:rPr>
        <w:t>For middle DevOps Engineer: What is PagerDuty?.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w:t>
      </w:r>
    </w:p>
    <w:p>
      <w:pPr>
        <w:spacing w:after="80" w:before="40"/>
      </w:pPr>
      <w:r>
        <w:rPr>
          <w:b w:val="0"/>
          <w:color w:val="666666"/>
          <w:sz w:val="16"/>
        </w:rPr>
        <w:t>────────────────────────────────────────────────────────────</w:t>
      </w:r>
    </w:p>
    <w:p>
      <w:pPr>
        <w:spacing w:after="40" w:before="80"/>
      </w:pPr>
      <w:r>
        <w:rPr>
          <w:b/>
          <w:color w:val="1A3C6E"/>
          <w:sz w:val="22"/>
        </w:rPr>
        <w:t xml:space="preserve">Câu 21: </w:t>
      </w:r>
      <w:r>
        <w:rPr>
          <w:b w:val="0"/>
          <w:sz w:val="22"/>
        </w:rPr>
        <w:t>What is OpsGenie?</w:t>
      </w:r>
    </w:p>
    <w:p>
      <w:pPr>
        <w:spacing w:after="40" w:before="40"/>
      </w:pPr>
      <w:r>
        <w:rPr>
          <w:b/>
          <w:color w:val="1B5E20"/>
          <w:sz w:val="20"/>
        </w:rPr>
        <w:t xml:space="preserve">Trả lời: </w:t>
      </w:r>
      <w:r>
        <w:rPr>
          <w:b w:val="0"/>
          <w:sz w:val="20"/>
        </w:rPr>
        <w:t>For middle DevOps Engineer: What is OpsGenie?.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w:t>
      </w:r>
    </w:p>
    <w:p>
      <w:pPr>
        <w:spacing w:after="80" w:before="40"/>
      </w:pPr>
      <w:r>
        <w:rPr>
          <w:b w:val="0"/>
          <w:color w:val="666666"/>
          <w:sz w:val="16"/>
        </w:rPr>
        <w:t>────────────────────────────────────────────────────────────</w:t>
      </w:r>
    </w:p>
    <w:p>
      <w:pPr>
        <w:spacing w:after="40" w:before="80"/>
      </w:pPr>
      <w:r>
        <w:rPr>
          <w:b/>
          <w:color w:val="1A3C6E"/>
          <w:sz w:val="22"/>
        </w:rPr>
        <w:t xml:space="preserve">Câu 22: </w:t>
      </w:r>
      <w:r>
        <w:rPr>
          <w:b w:val="0"/>
          <w:sz w:val="22"/>
        </w:rPr>
        <w:t>Design a secrets management system for a large organization.</w:t>
      </w:r>
    </w:p>
    <w:p>
      <w:pPr>
        <w:spacing w:after="40" w:before="40"/>
      </w:pPr>
      <w:r>
        <w:rPr>
          <w:b/>
          <w:color w:val="1B5E20"/>
          <w:sz w:val="20"/>
        </w:rPr>
        <w:t xml:space="preserve">Trả lời: </w:t>
      </w:r>
      <w:r>
        <w:rPr>
          <w:b w:val="0"/>
          <w:sz w:val="20"/>
        </w:rPr>
        <w:t>For middle DevOps Engineer: Design a secrets management system for a large organization..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#interview-question</w:t>
      </w:r>
    </w:p>
    <w:p>
      <w:pPr>
        <w:spacing w:after="80" w:before="40"/>
      </w:pPr>
      <w:r>
        <w:rPr>
          <w:b w:val="0"/>
          <w:color w:val="666666"/>
          <w:sz w:val="16"/>
        </w:rPr>
        <w:t>────────────────────────────────────────────────────────────</w:t>
      </w:r>
    </w:p>
    <w:p>
      <w:pPr>
        <w:spacing w:after="40" w:before="80"/>
      </w:pPr>
      <w:r>
        <w:rPr>
          <w:b/>
          <w:color w:val="1A3C6E"/>
          <w:sz w:val="22"/>
        </w:rPr>
        <w:t xml:space="preserve">Câu 23: </w:t>
      </w:r>
      <w:r>
        <w:rPr>
          <w:b w:val="0"/>
          <w:sz w:val="22"/>
        </w:rPr>
        <w:t>How do you implement HashiCorp Vault in production?</w:t>
      </w:r>
    </w:p>
    <w:p>
      <w:pPr>
        <w:spacing w:after="40" w:before="40"/>
      </w:pPr>
      <w:r>
        <w:rPr>
          <w:b/>
          <w:color w:val="1B5E20"/>
          <w:sz w:val="20"/>
        </w:rPr>
        <w:t xml:space="preserve">Trả lời: </w:t>
      </w:r>
      <w:r>
        <w:rPr>
          <w:b w:val="0"/>
          <w:sz w:val="20"/>
        </w:rPr>
        <w:t>For middle DevOps Engineer: How do you implement HashiCorp Vault in production?.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#implementation</w:t>
      </w:r>
    </w:p>
    <w:p>
      <w:pPr>
        <w:spacing w:after="80" w:before="40"/>
      </w:pPr>
      <w:r>
        <w:rPr>
          <w:b w:val="0"/>
          <w:color w:val="666666"/>
          <w:sz w:val="16"/>
        </w:rPr>
        <w:t>────────────────────────────────────────────────────────────</w:t>
      </w:r>
    </w:p>
    <w:p>
      <w:pPr>
        <w:spacing w:after="40" w:before="80"/>
      </w:pPr>
      <w:r>
        <w:rPr>
          <w:b/>
          <w:color w:val="1A3C6E"/>
          <w:sz w:val="22"/>
        </w:rPr>
        <w:t xml:space="preserve">Câu 24: </w:t>
      </w:r>
      <w:r>
        <w:rPr>
          <w:b w:val="0"/>
          <w:sz w:val="22"/>
        </w:rPr>
        <w:t>What is dynamic secrets in Vault?</w:t>
      </w:r>
    </w:p>
    <w:p>
      <w:pPr>
        <w:spacing w:after="40" w:before="40"/>
      </w:pPr>
      <w:r>
        <w:rPr>
          <w:b/>
          <w:color w:val="1B5E20"/>
          <w:sz w:val="20"/>
        </w:rPr>
        <w:t xml:space="preserve">Trả lời: </w:t>
      </w:r>
      <w:r>
        <w:rPr>
          <w:b w:val="0"/>
          <w:sz w:val="20"/>
        </w:rPr>
        <w:t>For middle DevOps Engineer: What is dynamic secrets in Vault?.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w:t>
      </w:r>
    </w:p>
    <w:p>
      <w:pPr>
        <w:spacing w:after="80" w:before="40"/>
      </w:pPr>
      <w:r>
        <w:rPr>
          <w:b w:val="0"/>
          <w:color w:val="666666"/>
          <w:sz w:val="16"/>
        </w:rPr>
        <w:t>────────────────────────────────────────────────────────────</w:t>
      </w:r>
    </w:p>
    <w:p>
      <w:pPr>
        <w:spacing w:after="40" w:before="80"/>
      </w:pPr>
      <w:r>
        <w:rPr>
          <w:b/>
          <w:color w:val="1A3C6E"/>
          <w:sz w:val="22"/>
        </w:rPr>
        <w:t xml:space="preserve">Câu 25: </w:t>
      </w:r>
      <w:r>
        <w:rPr>
          <w:b w:val="0"/>
          <w:sz w:val="22"/>
        </w:rPr>
        <w:t>What is Vault agent?</w:t>
      </w:r>
    </w:p>
    <w:p>
      <w:pPr>
        <w:spacing w:after="40" w:before="40"/>
      </w:pPr>
      <w:r>
        <w:rPr>
          <w:b/>
          <w:color w:val="1B5E20"/>
          <w:sz w:val="20"/>
        </w:rPr>
        <w:t xml:space="preserve">Trả lời: </w:t>
      </w:r>
      <w:r>
        <w:rPr>
          <w:b w:val="0"/>
          <w:sz w:val="20"/>
        </w:rPr>
        <w:t>For middle DevOps Engineer: What is Vault agent?.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w:t>
      </w:r>
    </w:p>
    <w:p>
      <w:pPr>
        <w:spacing w:after="80" w:before="40"/>
      </w:pPr>
      <w:r>
        <w:rPr>
          <w:b w:val="0"/>
          <w:color w:val="666666"/>
          <w:sz w:val="16"/>
        </w:rPr>
        <w:t>────────────────────────────────────────────────────────────</w:t>
      </w:r>
    </w:p>
    <w:p>
      <w:pPr>
        <w:spacing w:after="40" w:before="80"/>
      </w:pPr>
      <w:r>
        <w:rPr>
          <w:b/>
          <w:color w:val="1A3C6E"/>
          <w:sz w:val="22"/>
        </w:rPr>
        <w:t xml:space="preserve">Câu 26: </w:t>
      </w:r>
      <w:r>
        <w:rPr>
          <w:b w:val="0"/>
          <w:sz w:val="22"/>
        </w:rPr>
        <w:t>What is the difference between Vault and AWS Secrets Manager?</w:t>
      </w:r>
    </w:p>
    <w:p>
      <w:pPr>
        <w:spacing w:after="40" w:before="40"/>
      </w:pPr>
      <w:r>
        <w:rPr>
          <w:b/>
          <w:color w:val="1B5E20"/>
          <w:sz w:val="20"/>
        </w:rPr>
        <w:t xml:space="preserve">Trả lời: </w:t>
      </w:r>
      <w:r>
        <w:rPr>
          <w:b w:val="0"/>
          <w:sz w:val="20"/>
        </w:rPr>
        <w:t>For middle DevOps Engineer: What is the difference between Vault and AWS Secrets Manager?.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 | #comparison</w:t>
      </w:r>
    </w:p>
    <w:p>
      <w:pPr>
        <w:spacing w:after="80" w:before="40"/>
      </w:pPr>
      <w:r>
        <w:rPr>
          <w:b w:val="0"/>
          <w:color w:val="666666"/>
          <w:sz w:val="16"/>
        </w:rPr>
        <w:t>────────────────────────────────────────────────────────────</w:t>
      </w:r>
    </w:p>
    <w:p>
      <w:pPr>
        <w:spacing w:after="40" w:before="80"/>
      </w:pPr>
      <w:r>
        <w:rPr>
          <w:b/>
          <w:color w:val="1A3C6E"/>
          <w:sz w:val="22"/>
        </w:rPr>
        <w:t xml:space="preserve">Câu 27: </w:t>
      </w:r>
      <w:r>
        <w:rPr>
          <w:b w:val="0"/>
          <w:sz w:val="22"/>
        </w:rPr>
        <w:t>Design a container registry and image management system.</w:t>
      </w:r>
    </w:p>
    <w:p>
      <w:pPr>
        <w:spacing w:after="40" w:before="40"/>
      </w:pPr>
      <w:r>
        <w:rPr>
          <w:b/>
          <w:color w:val="1B5E20"/>
          <w:sz w:val="20"/>
        </w:rPr>
        <w:t xml:space="preserve">Trả lời: </w:t>
      </w:r>
      <w:r>
        <w:rPr>
          <w:b w:val="0"/>
          <w:sz w:val="20"/>
        </w:rPr>
        <w:t>For middle DevOps Engineer: Design a container registry and image management system..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#interview-question</w:t>
      </w:r>
    </w:p>
    <w:p>
      <w:pPr>
        <w:spacing w:after="80" w:before="40"/>
      </w:pPr>
      <w:r>
        <w:rPr>
          <w:b w:val="0"/>
          <w:color w:val="666666"/>
          <w:sz w:val="16"/>
        </w:rPr>
        <w:t>────────────────────────────────────────────────────────────</w:t>
      </w:r>
    </w:p>
    <w:p>
      <w:pPr>
        <w:spacing w:after="40" w:before="80"/>
      </w:pPr>
      <w:r>
        <w:rPr>
          <w:b/>
          <w:color w:val="1A3C6E"/>
          <w:sz w:val="22"/>
        </w:rPr>
        <w:t xml:space="preserve">Câu 28: </w:t>
      </w:r>
      <w:r>
        <w:rPr>
          <w:b w:val="0"/>
          <w:sz w:val="22"/>
        </w:rPr>
        <w:t>How do you implement image scanning in CI/CD?</w:t>
      </w:r>
    </w:p>
    <w:p>
      <w:pPr>
        <w:spacing w:after="40" w:before="40"/>
      </w:pPr>
      <w:r>
        <w:rPr>
          <w:b/>
          <w:color w:val="1B5E20"/>
          <w:sz w:val="20"/>
        </w:rPr>
        <w:t xml:space="preserve">Trả lời: </w:t>
      </w:r>
      <w:r>
        <w:rPr>
          <w:b w:val="0"/>
          <w:sz w:val="20"/>
        </w:rPr>
        <w:t>CI/CD automates building, testing, and deploying code. Continuous Integration: developers merge frequently, automated builds + tests catch issues early. Continuous Delivery: code is always ready for deployment (manual approval). Continuous Deployment: every passing change deploys automatically. Tools: Jenkins, GitHub Actions, GitLab CI, CircleCI. Pipeline stages: lint → test → build → package → deploy. Quality gates: unit tests, integration tests, security scans, performance benchmarks.</w:t>
      </w:r>
    </w:p>
    <w:p>
      <w:pPr>
        <w:spacing w:after="80" w:before="40"/>
      </w:pPr>
      <w:r>
        <w:rPr>
          <w:b w:val="0"/>
          <w:color w:val="557BC7"/>
          <w:sz w:val="18"/>
        </w:rPr>
        <w:t xml:space="preserve">Tags: </w:t>
      </w:r>
      <w:r>
        <w:rPr>
          <w:b w:val="0"/>
          <w:color w:val="557BC7"/>
          <w:sz w:val="18"/>
        </w:rPr>
        <w:t>#devops-engineer | #middle | #hard | #implementation</w:t>
      </w:r>
    </w:p>
    <w:p>
      <w:pPr>
        <w:spacing w:after="80" w:before="40"/>
      </w:pPr>
      <w:r>
        <w:rPr>
          <w:b w:val="0"/>
          <w:color w:val="666666"/>
          <w:sz w:val="16"/>
        </w:rPr>
        <w:t>────────────────────────────────────────────────────────────</w:t>
      </w:r>
    </w:p>
    <w:p>
      <w:pPr>
        <w:spacing w:after="40" w:before="80"/>
      </w:pPr>
      <w:r>
        <w:rPr>
          <w:b/>
          <w:color w:val="1A3C6E"/>
          <w:sz w:val="22"/>
        </w:rPr>
        <w:t xml:space="preserve">Câu 29: </w:t>
      </w:r>
      <w:r>
        <w:rPr>
          <w:b w:val="0"/>
          <w:sz w:val="22"/>
        </w:rPr>
        <w:t>What is Trivy?</w:t>
      </w:r>
    </w:p>
    <w:p>
      <w:pPr>
        <w:spacing w:after="40" w:before="40"/>
      </w:pPr>
      <w:r>
        <w:rPr>
          <w:b/>
          <w:color w:val="1B5E20"/>
          <w:sz w:val="20"/>
        </w:rPr>
        <w:t xml:space="preserve">Trả lời: </w:t>
      </w:r>
      <w:r>
        <w:rPr>
          <w:b w:val="0"/>
          <w:sz w:val="20"/>
        </w:rPr>
        <w:t>For middle DevOps Engineer: What is Trivy?.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w:t>
      </w:r>
    </w:p>
    <w:p>
      <w:pPr>
        <w:spacing w:after="80" w:before="40"/>
      </w:pPr>
      <w:r>
        <w:rPr>
          <w:b w:val="0"/>
          <w:color w:val="666666"/>
          <w:sz w:val="16"/>
        </w:rPr>
        <w:t>────────────────────────────────────────────────────────────</w:t>
      </w:r>
    </w:p>
    <w:p>
      <w:pPr>
        <w:spacing w:after="40" w:before="80"/>
      </w:pPr>
      <w:r>
        <w:rPr>
          <w:b/>
          <w:color w:val="1A3C6E"/>
          <w:sz w:val="22"/>
        </w:rPr>
        <w:t xml:space="preserve">Câu 30: </w:t>
      </w:r>
      <w:r>
        <w:rPr>
          <w:b w:val="0"/>
          <w:sz w:val="22"/>
        </w:rPr>
        <w:t>What is Clair?</w:t>
      </w:r>
    </w:p>
    <w:p>
      <w:pPr>
        <w:spacing w:after="40" w:before="40"/>
      </w:pPr>
      <w:r>
        <w:rPr>
          <w:b/>
          <w:color w:val="1B5E20"/>
          <w:sz w:val="20"/>
        </w:rPr>
        <w:t xml:space="preserve">Trả lời: </w:t>
      </w:r>
      <w:r>
        <w:rPr>
          <w:b w:val="0"/>
          <w:sz w:val="20"/>
        </w:rPr>
        <w:t>For middle DevOps Engineer: What is Clair?.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w:t>
      </w:r>
    </w:p>
    <w:p>
      <w:pPr>
        <w:spacing w:after="80" w:before="40"/>
      </w:pPr>
      <w:r>
        <w:rPr>
          <w:b w:val="0"/>
          <w:color w:val="666666"/>
          <w:sz w:val="16"/>
        </w:rPr>
        <w:t>────────────────────────────────────────────────────────────</w:t>
      </w:r>
    </w:p>
    <w:p>
      <w:pPr>
        <w:spacing w:after="40" w:before="80"/>
      </w:pPr>
      <w:r>
        <w:rPr>
          <w:b/>
          <w:color w:val="1A3C6E"/>
          <w:sz w:val="22"/>
        </w:rPr>
        <w:t xml:space="preserve">Câu 31: </w:t>
      </w:r>
      <w:r>
        <w:rPr>
          <w:b w:val="0"/>
          <w:sz w:val="22"/>
        </w:rPr>
        <w:t>What is the difference between Trivy and Clair?</w:t>
      </w:r>
    </w:p>
    <w:p>
      <w:pPr>
        <w:spacing w:after="40" w:before="40"/>
      </w:pPr>
      <w:r>
        <w:rPr>
          <w:b/>
          <w:color w:val="1B5E20"/>
          <w:sz w:val="20"/>
        </w:rPr>
        <w:t xml:space="preserve">Trả lời: </w:t>
      </w:r>
      <w:r>
        <w:rPr>
          <w:b w:val="0"/>
          <w:sz w:val="20"/>
        </w:rPr>
        <w:t>For middle DevOps Engineer: What is the difference between Trivy and Clair?.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 | #comparison</w:t>
      </w:r>
    </w:p>
    <w:p>
      <w:pPr>
        <w:spacing w:after="80" w:before="40"/>
      </w:pPr>
      <w:r>
        <w:rPr>
          <w:b w:val="0"/>
          <w:color w:val="666666"/>
          <w:sz w:val="16"/>
        </w:rPr>
        <w:t>────────────────────────────────────────────────────────────</w:t>
      </w:r>
    </w:p>
    <w:p>
      <w:pPr>
        <w:spacing w:after="40" w:before="80"/>
      </w:pPr>
      <w:r>
        <w:rPr>
          <w:b/>
          <w:color w:val="1A3C6E"/>
          <w:sz w:val="22"/>
        </w:rPr>
        <w:t xml:space="preserve">Câu 32: </w:t>
      </w:r>
      <w:r>
        <w:rPr>
          <w:b w:val="0"/>
          <w:sz w:val="22"/>
        </w:rPr>
        <w:t>What is image signing and verification?</w:t>
      </w:r>
    </w:p>
    <w:p>
      <w:pPr>
        <w:spacing w:after="40" w:before="40"/>
      </w:pPr>
      <w:r>
        <w:rPr>
          <w:b/>
          <w:color w:val="1B5E20"/>
          <w:sz w:val="20"/>
        </w:rPr>
        <w:t xml:space="preserve">Trả lời: </w:t>
      </w:r>
      <w:r>
        <w:rPr>
          <w:b w:val="0"/>
          <w:sz w:val="20"/>
        </w:rPr>
        <w:t>For middle DevOps Engineer: What is image signing and verification?.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w:t>
      </w:r>
    </w:p>
    <w:p>
      <w:pPr>
        <w:spacing w:after="80" w:before="40"/>
      </w:pPr>
      <w:r>
        <w:rPr>
          <w:b w:val="0"/>
          <w:color w:val="666666"/>
          <w:sz w:val="16"/>
        </w:rPr>
        <w:t>────────────────────────────────────────────────────────────</w:t>
      </w:r>
    </w:p>
    <w:p>
      <w:pPr>
        <w:spacing w:after="40" w:before="80"/>
      </w:pPr>
      <w:r>
        <w:rPr>
          <w:b/>
          <w:color w:val="1A3C6E"/>
          <w:sz w:val="22"/>
        </w:rPr>
        <w:t xml:space="preserve">Câu 33: </w:t>
      </w:r>
      <w:r>
        <w:rPr>
          <w:b w:val="0"/>
          <w:sz w:val="22"/>
        </w:rPr>
        <w:t>What is Notary?</w:t>
      </w:r>
    </w:p>
    <w:p>
      <w:pPr>
        <w:spacing w:after="40" w:before="40"/>
      </w:pPr>
      <w:r>
        <w:rPr>
          <w:b/>
          <w:color w:val="1B5E20"/>
          <w:sz w:val="20"/>
        </w:rPr>
        <w:t xml:space="preserve">Trả lời: </w:t>
      </w:r>
      <w:r>
        <w:rPr>
          <w:b w:val="0"/>
          <w:sz w:val="20"/>
        </w:rPr>
        <w:t>For middle DevOps Engineer: What is Notary?.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w:t>
      </w:r>
    </w:p>
    <w:p>
      <w:pPr>
        <w:spacing w:after="80" w:before="40"/>
      </w:pPr>
      <w:r>
        <w:rPr>
          <w:b w:val="0"/>
          <w:color w:val="666666"/>
          <w:sz w:val="16"/>
        </w:rPr>
        <w:t>────────────────────────────────────────────────────────────</w:t>
      </w:r>
    </w:p>
    <w:p>
      <w:pPr>
        <w:spacing w:after="40" w:before="80"/>
      </w:pPr>
      <w:r>
        <w:rPr>
          <w:b/>
          <w:color w:val="1A3C6E"/>
          <w:sz w:val="22"/>
        </w:rPr>
        <w:t xml:space="preserve">Câu 34: </w:t>
      </w:r>
      <w:r>
        <w:rPr>
          <w:b w:val="0"/>
          <w:sz w:val="22"/>
        </w:rPr>
        <w:t>What is Cosign?</w:t>
      </w:r>
    </w:p>
    <w:p>
      <w:pPr>
        <w:spacing w:after="40" w:before="40"/>
      </w:pPr>
      <w:r>
        <w:rPr>
          <w:b/>
          <w:color w:val="1B5E20"/>
          <w:sz w:val="20"/>
        </w:rPr>
        <w:t xml:space="preserve">Trả lời: </w:t>
      </w:r>
      <w:r>
        <w:rPr>
          <w:b w:val="0"/>
          <w:sz w:val="20"/>
        </w:rPr>
        <w:t>For middle DevOps Engineer: What is Cosign?.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w:t>
      </w:r>
    </w:p>
    <w:p>
      <w:pPr>
        <w:spacing w:after="80" w:before="40"/>
      </w:pPr>
      <w:r>
        <w:rPr>
          <w:b w:val="0"/>
          <w:color w:val="666666"/>
          <w:sz w:val="16"/>
        </w:rPr>
        <w:t>────────────────────────────────────────────────────────────</w:t>
      </w:r>
    </w:p>
    <w:p>
      <w:pPr>
        <w:spacing w:after="40" w:before="80"/>
      </w:pPr>
      <w:r>
        <w:rPr>
          <w:b/>
          <w:color w:val="1A3C6E"/>
          <w:sz w:val="22"/>
        </w:rPr>
        <w:t xml:space="preserve">Câu 35: </w:t>
      </w:r>
      <w:r>
        <w:rPr>
          <w:b w:val="0"/>
          <w:sz w:val="22"/>
        </w:rPr>
        <w:t>How do you implement supply chain security?</w:t>
      </w:r>
    </w:p>
    <w:p>
      <w:pPr>
        <w:spacing w:after="40" w:before="40"/>
      </w:pPr>
      <w:r>
        <w:rPr>
          <w:b/>
          <w:color w:val="1B5E20"/>
          <w:sz w:val="20"/>
        </w:rPr>
        <w:t xml:space="preserve">Trả lời: </w:t>
      </w:r>
      <w:r>
        <w:rPr>
          <w:b w:val="0"/>
          <w:sz w:val="20"/>
        </w:rPr>
        <w:t>For middle DevOps Engineer: How do you implement supply chain security?.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#security | #implementation</w:t>
      </w:r>
    </w:p>
    <w:p>
      <w:pPr>
        <w:spacing w:after="80" w:before="40"/>
      </w:pPr>
      <w:r>
        <w:rPr>
          <w:b w:val="0"/>
          <w:color w:val="666666"/>
          <w:sz w:val="16"/>
        </w:rPr>
        <w:t>────────────────────────────────────────────────────────────</w:t>
      </w:r>
    </w:p>
    <w:p>
      <w:pPr>
        <w:spacing w:after="40" w:before="80"/>
      </w:pPr>
      <w:r>
        <w:rPr>
          <w:b/>
          <w:color w:val="1A3C6E"/>
          <w:sz w:val="22"/>
        </w:rPr>
        <w:t xml:space="preserve">Câu 36: </w:t>
      </w:r>
      <w:r>
        <w:rPr>
          <w:b w:val="0"/>
          <w:sz w:val="22"/>
        </w:rPr>
        <w:t>What is SLSA framework?</w:t>
      </w:r>
    </w:p>
    <w:p>
      <w:pPr>
        <w:spacing w:after="40" w:before="40"/>
      </w:pPr>
      <w:r>
        <w:rPr>
          <w:b/>
          <w:color w:val="1B5E20"/>
          <w:sz w:val="20"/>
        </w:rPr>
        <w:t xml:space="preserve">Trả lời: </w:t>
      </w:r>
      <w:r>
        <w:rPr>
          <w:b w:val="0"/>
          <w:sz w:val="20"/>
        </w:rPr>
        <w:t>For middle DevOps Engineer: What is SLSA framework?.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#tool | #concept</w:t>
      </w:r>
    </w:p>
    <w:p>
      <w:pPr>
        <w:spacing w:after="80" w:before="40"/>
      </w:pPr>
      <w:r>
        <w:rPr>
          <w:b w:val="0"/>
          <w:color w:val="666666"/>
          <w:sz w:val="16"/>
        </w:rPr>
        <w:t>────────────────────────────────────────────────────────────</w:t>
      </w:r>
    </w:p>
    <w:p>
      <w:pPr>
        <w:spacing w:after="40" w:before="80"/>
      </w:pPr>
      <w:r>
        <w:rPr>
          <w:b/>
          <w:color w:val="1A3C6E"/>
          <w:sz w:val="22"/>
        </w:rPr>
        <w:t xml:space="preserve">Câu 37: </w:t>
      </w:r>
      <w:r>
        <w:rPr>
          <w:b w:val="0"/>
          <w:sz w:val="22"/>
        </w:rPr>
        <w:t>What is SBOM?</w:t>
      </w:r>
    </w:p>
    <w:p>
      <w:pPr>
        <w:spacing w:after="40" w:before="40"/>
      </w:pPr>
      <w:r>
        <w:rPr>
          <w:b/>
          <w:color w:val="1B5E20"/>
          <w:sz w:val="20"/>
        </w:rPr>
        <w:t xml:space="preserve">Trả lời: </w:t>
      </w:r>
      <w:r>
        <w:rPr>
          <w:b w:val="0"/>
          <w:sz w:val="20"/>
        </w:rPr>
        <w:t>For middle DevOps Engineer: What is SBOM?.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w:t>
      </w:r>
    </w:p>
    <w:p>
      <w:pPr>
        <w:spacing w:after="80" w:before="40"/>
      </w:pPr>
      <w:r>
        <w:rPr>
          <w:b w:val="0"/>
          <w:color w:val="666666"/>
          <w:sz w:val="16"/>
        </w:rPr>
        <w:t>────────────────────────────────────────────────────────────</w:t>
      </w:r>
    </w:p>
    <w:p>
      <w:pPr>
        <w:spacing w:after="40" w:before="80"/>
      </w:pPr>
      <w:r>
        <w:rPr>
          <w:b/>
          <w:color w:val="1A3C6E"/>
          <w:sz w:val="22"/>
        </w:rPr>
        <w:t xml:space="preserve">Câu 38: </w:t>
      </w:r>
      <w:r>
        <w:rPr>
          <w:b w:val="0"/>
          <w:sz w:val="22"/>
        </w:rPr>
        <w:t>What is in-toto?</w:t>
      </w:r>
    </w:p>
    <w:p>
      <w:pPr>
        <w:spacing w:after="40" w:before="40"/>
      </w:pPr>
      <w:r>
        <w:rPr>
          <w:b/>
          <w:color w:val="1B5E20"/>
          <w:sz w:val="20"/>
        </w:rPr>
        <w:t xml:space="preserve">Trả lời: </w:t>
      </w:r>
      <w:r>
        <w:rPr>
          <w:b w:val="0"/>
          <w:sz w:val="20"/>
        </w:rPr>
        <w:t>For middle DevOps Engineer: What is in-toto?.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w:t>
      </w:r>
    </w:p>
    <w:p>
      <w:pPr>
        <w:spacing w:after="80" w:before="40"/>
      </w:pPr>
      <w:r>
        <w:rPr>
          <w:b w:val="0"/>
          <w:color w:val="666666"/>
          <w:sz w:val="16"/>
        </w:rPr>
        <w:t>────────────────────────────────────────────────────────────</w:t>
      </w:r>
    </w:p>
    <w:p>
      <w:pPr>
        <w:spacing w:after="40" w:before="80"/>
      </w:pPr>
      <w:r>
        <w:rPr>
          <w:b/>
          <w:color w:val="1A3C6E"/>
          <w:sz w:val="22"/>
        </w:rPr>
        <w:t xml:space="preserve">Câu 39: </w:t>
      </w:r>
      <w:r>
        <w:rPr>
          <w:b w:val="0"/>
          <w:sz w:val="22"/>
        </w:rPr>
        <w:t>Design a policy-as-code system.</w:t>
      </w:r>
    </w:p>
    <w:p>
      <w:pPr>
        <w:spacing w:after="40" w:before="40"/>
      </w:pPr>
      <w:r>
        <w:rPr>
          <w:b/>
          <w:color w:val="1B5E20"/>
          <w:sz w:val="20"/>
        </w:rPr>
        <w:t xml:space="preserve">Trả lời: </w:t>
      </w:r>
      <w:r>
        <w:rPr>
          <w:b w:val="0"/>
          <w:sz w:val="20"/>
        </w:rPr>
        <w:t>For middle DevOps Engineer: Design a policy-as-code system..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#interview-question</w:t>
      </w:r>
    </w:p>
    <w:p>
      <w:pPr>
        <w:spacing w:after="80" w:before="40"/>
      </w:pPr>
      <w:r>
        <w:rPr>
          <w:b w:val="0"/>
          <w:color w:val="666666"/>
          <w:sz w:val="16"/>
        </w:rPr>
        <w:t>────────────────────────────────────────────────────────────</w:t>
      </w:r>
    </w:p>
    <w:p>
      <w:pPr>
        <w:spacing w:after="40" w:before="80"/>
      </w:pPr>
      <w:r>
        <w:rPr>
          <w:b/>
          <w:color w:val="1A3C6E"/>
          <w:sz w:val="22"/>
        </w:rPr>
        <w:t xml:space="preserve">Câu 40: </w:t>
      </w:r>
      <w:r>
        <w:rPr>
          <w:b w:val="0"/>
          <w:sz w:val="22"/>
        </w:rPr>
        <w:t>What is OPA (Open Policy Agent)?</w:t>
      </w:r>
    </w:p>
    <w:p>
      <w:pPr>
        <w:spacing w:after="40" w:before="40"/>
      </w:pPr>
      <w:r>
        <w:rPr>
          <w:b/>
          <w:color w:val="1B5E20"/>
          <w:sz w:val="20"/>
        </w:rPr>
        <w:t xml:space="preserve">Trả lời: </w:t>
      </w:r>
      <w:r>
        <w:rPr>
          <w:b w:val="0"/>
          <w:sz w:val="20"/>
        </w:rPr>
        <w:t>For middle DevOps Engineer: What is OPA (Open Policy Agent)?.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w:t>
      </w:r>
    </w:p>
    <w:p>
      <w:pPr>
        <w:spacing w:after="80" w:before="40"/>
      </w:pPr>
      <w:r>
        <w:rPr>
          <w:b w:val="0"/>
          <w:color w:val="666666"/>
          <w:sz w:val="16"/>
        </w:rPr>
        <w:t>────────────────────────────────────────────────────────────</w:t>
      </w:r>
    </w:p>
    <w:p>
      <w:pPr>
        <w:spacing w:after="40" w:before="80"/>
      </w:pPr>
      <w:r>
        <w:rPr>
          <w:b/>
          <w:color w:val="1A3C6E"/>
          <w:sz w:val="22"/>
        </w:rPr>
        <w:t xml:space="preserve">Câu 41: </w:t>
      </w:r>
      <w:r>
        <w:rPr>
          <w:b w:val="0"/>
          <w:sz w:val="22"/>
        </w:rPr>
        <w:t>What is Rego language?</w:t>
      </w:r>
    </w:p>
    <w:p>
      <w:pPr>
        <w:spacing w:after="40" w:before="40"/>
      </w:pPr>
      <w:r>
        <w:rPr>
          <w:b/>
          <w:color w:val="1B5E20"/>
          <w:sz w:val="20"/>
        </w:rPr>
        <w:t xml:space="preserve">Trả lời: </w:t>
      </w:r>
      <w:r>
        <w:rPr>
          <w:b w:val="0"/>
          <w:sz w:val="20"/>
        </w:rPr>
        <w:t>For middle DevOps Engineer: What is Rego language?.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w:t>
      </w:r>
    </w:p>
    <w:p>
      <w:pPr>
        <w:spacing w:after="80" w:before="40"/>
      </w:pPr>
      <w:r>
        <w:rPr>
          <w:b w:val="0"/>
          <w:color w:val="666666"/>
          <w:sz w:val="16"/>
        </w:rPr>
        <w:t>────────────────────────────────────────────────────────────</w:t>
      </w:r>
    </w:p>
    <w:p>
      <w:pPr>
        <w:spacing w:after="40" w:before="80"/>
      </w:pPr>
      <w:r>
        <w:rPr>
          <w:b/>
          <w:color w:val="1A3C6E"/>
          <w:sz w:val="22"/>
        </w:rPr>
        <w:t xml:space="preserve">Câu 42: </w:t>
      </w:r>
      <w:r>
        <w:rPr>
          <w:b w:val="0"/>
          <w:sz w:val="22"/>
        </w:rPr>
        <w:t>How do you use OPA with Kubernetes?</w:t>
      </w:r>
    </w:p>
    <w:p>
      <w:pPr>
        <w:spacing w:after="40" w:before="40"/>
      </w:pPr>
      <w:r>
        <w:rPr>
          <w:b/>
          <w:color w:val="1B5E20"/>
          <w:sz w:val="20"/>
        </w:rPr>
        <w:t xml:space="preserve">Trả lời: </w:t>
      </w:r>
      <w:r>
        <w:rPr>
          <w:b w:val="0"/>
          <w:sz w:val="20"/>
        </w:rPr>
        <w:t>Kubernetes orchestrates container deployments across clusters. Core objects: Pod (smallest deployable unit, 1+ containers), Service (stable network endpoint, load balancing), Deployment (desired state for Pods - rolling updates, rollback), ConfigMap/Secret (configuration), Ingress (external HTTP routing), PersistentVolume (storage). kubectl manages the cluster. Key concepts: self-healing (restarts failed containers), horizontal auto-scaling (HPA), service discovery, and declarative configuration (YAML manifests).</w:t>
      </w:r>
    </w:p>
    <w:p>
      <w:pPr>
        <w:spacing w:after="80" w:before="40"/>
      </w:pPr>
      <w:r>
        <w:rPr>
          <w:b w:val="0"/>
          <w:color w:val="557BC7"/>
          <w:sz w:val="18"/>
        </w:rPr>
        <w:t xml:space="preserve">Tags: </w:t>
      </w:r>
      <w:r>
        <w:rPr>
          <w:b w:val="0"/>
          <w:color w:val="557BC7"/>
          <w:sz w:val="18"/>
        </w:rPr>
        <w:t>#devops-engineer | #middle | #hard | #kubernetes</w:t>
      </w:r>
    </w:p>
    <w:p>
      <w:pPr>
        <w:spacing w:after="80" w:before="40"/>
      </w:pPr>
      <w:r>
        <w:rPr>
          <w:b w:val="0"/>
          <w:color w:val="666666"/>
          <w:sz w:val="16"/>
        </w:rPr>
        <w:t>────────────────────────────────────────────────────────────</w:t>
      </w:r>
    </w:p>
    <w:p>
      <w:pPr>
        <w:spacing w:after="40" w:before="80"/>
      </w:pPr>
      <w:r>
        <w:rPr>
          <w:b/>
          <w:color w:val="1A3C6E"/>
          <w:sz w:val="22"/>
        </w:rPr>
        <w:t xml:space="preserve">Câu 43: </w:t>
      </w:r>
      <w:r>
        <w:rPr>
          <w:b w:val="0"/>
          <w:sz w:val="22"/>
        </w:rPr>
        <w:t>What is Kyverno?</w:t>
      </w:r>
    </w:p>
    <w:p>
      <w:pPr>
        <w:spacing w:after="40" w:before="40"/>
      </w:pPr>
      <w:r>
        <w:rPr>
          <w:b/>
          <w:color w:val="1B5E20"/>
          <w:sz w:val="20"/>
        </w:rPr>
        <w:t xml:space="preserve">Trả lời: </w:t>
      </w:r>
      <w:r>
        <w:rPr>
          <w:b w:val="0"/>
          <w:sz w:val="20"/>
        </w:rPr>
        <w:t>For middle DevOps Engineer: What is Kyverno?.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w:t>
      </w:r>
    </w:p>
    <w:p>
      <w:pPr>
        <w:spacing w:after="80" w:before="40"/>
      </w:pPr>
      <w:r>
        <w:rPr>
          <w:b w:val="0"/>
          <w:color w:val="666666"/>
          <w:sz w:val="16"/>
        </w:rPr>
        <w:t>────────────────────────────────────────────────────────────</w:t>
      </w:r>
    </w:p>
    <w:p>
      <w:pPr>
        <w:spacing w:after="40" w:before="80"/>
      </w:pPr>
      <w:r>
        <w:rPr>
          <w:b/>
          <w:color w:val="1A3C6E"/>
          <w:sz w:val="22"/>
        </w:rPr>
        <w:t xml:space="preserve">Câu 44: </w:t>
      </w:r>
      <w:r>
        <w:rPr>
          <w:b w:val="0"/>
          <w:sz w:val="22"/>
        </w:rPr>
        <w:t>What is the difference between OPA and Kyverno?</w:t>
      </w:r>
    </w:p>
    <w:p>
      <w:pPr>
        <w:spacing w:after="40" w:before="40"/>
      </w:pPr>
      <w:r>
        <w:rPr>
          <w:b/>
          <w:color w:val="1B5E20"/>
          <w:sz w:val="20"/>
        </w:rPr>
        <w:t xml:space="preserve">Trả lời: </w:t>
      </w:r>
      <w:r>
        <w:rPr>
          <w:b w:val="0"/>
          <w:sz w:val="20"/>
        </w:rPr>
        <w:t>For middle DevOps Engineer: What is the difference between OPA and Kyverno?.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 | #comparison</w:t>
      </w:r>
    </w:p>
    <w:p>
      <w:pPr>
        <w:spacing w:after="80" w:before="40"/>
      </w:pPr>
      <w:r>
        <w:rPr>
          <w:b w:val="0"/>
          <w:color w:val="666666"/>
          <w:sz w:val="16"/>
        </w:rPr>
        <w:t>────────────────────────────────────────────────────────────</w:t>
      </w:r>
    </w:p>
    <w:p>
      <w:pPr>
        <w:spacing w:after="40" w:before="80"/>
      </w:pPr>
      <w:r>
        <w:rPr>
          <w:b/>
          <w:color w:val="1A3C6E"/>
          <w:sz w:val="22"/>
        </w:rPr>
        <w:t xml:space="preserve">Câu 45: </w:t>
      </w:r>
      <w:r>
        <w:rPr>
          <w:b w:val="0"/>
          <w:sz w:val="22"/>
        </w:rPr>
        <w:t>What is Sentinel by HashiCorp?</w:t>
      </w:r>
    </w:p>
    <w:p>
      <w:pPr>
        <w:spacing w:after="40" w:before="40"/>
      </w:pPr>
      <w:r>
        <w:rPr>
          <w:b/>
          <w:color w:val="1B5E20"/>
          <w:sz w:val="20"/>
        </w:rPr>
        <w:t xml:space="preserve">Trả lời: </w:t>
      </w:r>
      <w:r>
        <w:rPr>
          <w:b w:val="0"/>
          <w:sz w:val="20"/>
        </w:rPr>
        <w:t>For middle DevOps Engineer: What is Sentinel by HashiCorp?.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w:t>
      </w:r>
    </w:p>
    <w:p>
      <w:pPr>
        <w:spacing w:after="80" w:before="40"/>
      </w:pPr>
      <w:r>
        <w:rPr>
          <w:b w:val="0"/>
          <w:color w:val="666666"/>
          <w:sz w:val="16"/>
        </w:rPr>
        <w:t>────────────────────────────────────────────────────────────</w:t>
      </w:r>
    </w:p>
    <w:p>
      <w:pPr>
        <w:spacing w:after="40" w:before="80"/>
      </w:pPr>
      <w:r>
        <w:rPr>
          <w:b/>
          <w:color w:val="1A3C6E"/>
          <w:sz w:val="22"/>
        </w:rPr>
        <w:t xml:space="preserve">Câu 46: </w:t>
      </w:r>
      <w:r>
        <w:rPr>
          <w:b w:val="0"/>
          <w:sz w:val="22"/>
        </w:rPr>
        <w:t>Design a multi-tenant Kubernetes platform.</w:t>
      </w:r>
    </w:p>
    <w:p>
      <w:pPr>
        <w:spacing w:after="40" w:before="40"/>
      </w:pPr>
      <w:r>
        <w:rPr>
          <w:b/>
          <w:color w:val="1B5E20"/>
          <w:sz w:val="20"/>
        </w:rPr>
        <w:t xml:space="preserve">Trả lời: </w:t>
      </w:r>
      <w:r>
        <w:rPr>
          <w:b w:val="0"/>
          <w:sz w:val="20"/>
        </w:rPr>
        <w:t>Kubernetes orchestrates container deployments across clusters. Core objects: Pod (smallest deployable unit, 1+ containers), Service (stable network endpoint, load balancing), Deployment (desired state for Pods - rolling updates, rollback), ConfigMap/Secret (configuration), Ingress (external HTTP routing), PersistentVolume (storage). kubectl manages the cluster. Key concepts: self-healing (restarts failed containers), horizontal auto-scaling (HPA), service discovery, and declarative configuration (YAML manifests).</w:t>
      </w:r>
    </w:p>
    <w:p>
      <w:pPr>
        <w:spacing w:after="80" w:before="40"/>
      </w:pPr>
      <w:r>
        <w:rPr>
          <w:b w:val="0"/>
          <w:color w:val="557BC7"/>
          <w:sz w:val="18"/>
        </w:rPr>
        <w:t xml:space="preserve">Tags: </w:t>
      </w:r>
      <w:r>
        <w:rPr>
          <w:b w:val="0"/>
          <w:color w:val="557BC7"/>
          <w:sz w:val="18"/>
        </w:rPr>
        <w:t>#devops-engineer | #middle | #hard | #kubernetes</w:t>
      </w:r>
    </w:p>
    <w:p>
      <w:pPr>
        <w:spacing w:after="80" w:before="40"/>
      </w:pPr>
      <w:r>
        <w:rPr>
          <w:b w:val="0"/>
          <w:color w:val="666666"/>
          <w:sz w:val="16"/>
        </w:rPr>
        <w:t>────────────────────────────────────────────────────────────</w:t>
      </w:r>
    </w:p>
    <w:p>
      <w:pPr>
        <w:spacing w:after="40" w:before="80"/>
      </w:pPr>
      <w:r>
        <w:rPr>
          <w:b/>
          <w:color w:val="1A3C6E"/>
          <w:sz w:val="22"/>
        </w:rPr>
        <w:t xml:space="preserve">Câu 47: </w:t>
      </w:r>
      <w:r>
        <w:rPr>
          <w:b w:val="0"/>
          <w:sz w:val="22"/>
        </w:rPr>
        <w:t>How do you implement tenant isolation?</w:t>
      </w:r>
    </w:p>
    <w:p>
      <w:pPr>
        <w:spacing w:after="40" w:before="40"/>
      </w:pPr>
      <w:r>
        <w:rPr>
          <w:b/>
          <w:color w:val="1B5E20"/>
          <w:sz w:val="20"/>
        </w:rPr>
        <w:t xml:space="preserve">Trả lời: </w:t>
      </w:r>
      <w:r>
        <w:rPr>
          <w:b w:val="0"/>
          <w:sz w:val="20"/>
        </w:rPr>
        <w:t>For middle DevOps Engineer: How do you implement tenant isolation?.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#implementation</w:t>
      </w:r>
    </w:p>
    <w:p>
      <w:pPr>
        <w:spacing w:after="80" w:before="40"/>
      </w:pPr>
      <w:r>
        <w:rPr>
          <w:b w:val="0"/>
          <w:color w:val="666666"/>
          <w:sz w:val="16"/>
        </w:rPr>
        <w:t>────────────────────────────────────────────────────────────</w:t>
      </w:r>
    </w:p>
    <w:p>
      <w:pPr>
        <w:spacing w:after="40" w:before="80"/>
      </w:pPr>
      <w:r>
        <w:rPr>
          <w:b/>
          <w:color w:val="1A3C6E"/>
          <w:sz w:val="22"/>
        </w:rPr>
        <w:t xml:space="preserve">Câu 48: </w:t>
      </w:r>
      <w:r>
        <w:rPr>
          <w:b w:val="0"/>
          <w:sz w:val="22"/>
        </w:rPr>
        <w:t>What is vCluster?</w:t>
      </w:r>
    </w:p>
    <w:p>
      <w:pPr>
        <w:spacing w:after="40" w:before="40"/>
      </w:pPr>
      <w:r>
        <w:rPr>
          <w:b/>
          <w:color w:val="1B5E20"/>
          <w:sz w:val="20"/>
        </w:rPr>
        <w:t xml:space="preserve">Trả lời: </w:t>
      </w:r>
      <w:r>
        <w:rPr>
          <w:b w:val="0"/>
          <w:sz w:val="20"/>
        </w:rPr>
        <w:t>For middle DevOps Engineer: What is vCluster?.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w:t>
      </w:r>
    </w:p>
    <w:p>
      <w:pPr>
        <w:spacing w:after="80" w:before="40"/>
      </w:pPr>
      <w:r>
        <w:rPr>
          <w:b w:val="0"/>
          <w:color w:val="666666"/>
          <w:sz w:val="16"/>
        </w:rPr>
        <w:t>────────────────────────────────────────────────────────────</w:t>
      </w:r>
    </w:p>
    <w:p>
      <w:pPr>
        <w:spacing w:after="40" w:before="80"/>
      </w:pPr>
      <w:r>
        <w:rPr>
          <w:b/>
          <w:color w:val="1A3C6E"/>
          <w:sz w:val="22"/>
        </w:rPr>
        <w:t xml:space="preserve">Câu 49: </w:t>
      </w:r>
      <w:r>
        <w:rPr>
          <w:b w:val="0"/>
          <w:sz w:val="22"/>
        </w:rPr>
        <w:t>What is the difference between namespaces and virtual clusters?</w:t>
      </w:r>
    </w:p>
    <w:p>
      <w:pPr>
        <w:spacing w:after="40" w:before="40"/>
      </w:pPr>
      <w:r>
        <w:rPr>
          <w:b/>
          <w:color w:val="1B5E20"/>
          <w:sz w:val="20"/>
        </w:rPr>
        <w:t xml:space="preserve">Trả lời: </w:t>
      </w:r>
      <w:r>
        <w:rPr>
          <w:b w:val="0"/>
          <w:sz w:val="20"/>
        </w:rPr>
        <w:t>For middle DevOps Engineer: What is the difference between namespaces and virtual clusters?.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 | #comparison</w:t>
      </w:r>
    </w:p>
    <w:p>
      <w:pPr>
        <w:spacing w:after="80" w:before="40"/>
      </w:pPr>
      <w:r>
        <w:rPr>
          <w:b w:val="0"/>
          <w:color w:val="666666"/>
          <w:sz w:val="16"/>
        </w:rPr>
        <w:t>────────────────────────────────────────────────────────────</w:t>
      </w:r>
    </w:p>
    <w:p>
      <w:pPr>
        <w:spacing w:after="40" w:before="80"/>
      </w:pPr>
      <w:r>
        <w:rPr>
          <w:b/>
          <w:color w:val="1A3C6E"/>
          <w:sz w:val="22"/>
        </w:rPr>
        <w:t xml:space="preserve">Câu 50: </w:t>
      </w:r>
      <w:r>
        <w:rPr>
          <w:b w:val="0"/>
          <w:sz w:val="22"/>
        </w:rPr>
        <w:t>How do you implement resource quotas for multi-tenancy?</w:t>
      </w:r>
    </w:p>
    <w:p>
      <w:pPr>
        <w:spacing w:after="40" w:before="40"/>
      </w:pPr>
      <w:r>
        <w:rPr>
          <w:b/>
          <w:color w:val="1B5E20"/>
          <w:sz w:val="20"/>
        </w:rPr>
        <w:t xml:space="preserve">Trả lời: </w:t>
      </w:r>
      <w:r>
        <w:rPr>
          <w:b w:val="0"/>
          <w:sz w:val="20"/>
        </w:rPr>
        <w:t>For middle DevOps Engineer: How do you implement resource quotas for multi-tenancy?.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#implementation</w:t>
      </w:r>
    </w:p>
    <w:p>
      <w:pPr>
        <w:spacing w:after="80" w:before="40"/>
      </w:pPr>
      <w:r>
        <w:rPr>
          <w:b w:val="0"/>
          <w:color w:val="666666"/>
          <w:sz w:val="16"/>
        </w:rPr>
        <w:t>────────────────────────────────────────────────────────────</w:t>
      </w:r>
    </w:p>
    <w:p>
      <w:pPr>
        <w:spacing w:after="40" w:before="80"/>
      </w:pPr>
      <w:r>
        <w:rPr>
          <w:b/>
          <w:color w:val="1A3C6E"/>
          <w:sz w:val="22"/>
        </w:rPr>
        <w:t xml:space="preserve">Câu 51: </w:t>
      </w:r>
      <w:r>
        <w:rPr>
          <w:b w:val="0"/>
          <w:sz w:val="22"/>
        </w:rPr>
        <w:t>What is the difference between soft and hard multi-tenancy?</w:t>
      </w:r>
    </w:p>
    <w:p>
      <w:pPr>
        <w:spacing w:after="40" w:before="40"/>
      </w:pPr>
      <w:r>
        <w:rPr>
          <w:b/>
          <w:color w:val="1B5E20"/>
          <w:sz w:val="20"/>
        </w:rPr>
        <w:t xml:space="preserve">Trả lời: </w:t>
      </w:r>
      <w:r>
        <w:rPr>
          <w:b w:val="0"/>
          <w:sz w:val="20"/>
        </w:rPr>
        <w:t>For middle DevOps Engineer: What is the difference between soft and hard multi-tenancy?.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 | #comparison</w:t>
      </w:r>
    </w:p>
    <w:p>
      <w:pPr>
        <w:spacing w:after="80" w:before="40"/>
      </w:pPr>
      <w:r>
        <w:rPr>
          <w:b w:val="0"/>
          <w:color w:val="666666"/>
          <w:sz w:val="16"/>
        </w:rPr>
        <w:t>────────────────────────────────────────────────────────────</w:t>
      </w:r>
    </w:p>
    <w:p>
      <w:pPr>
        <w:spacing w:after="40" w:before="80"/>
      </w:pPr>
      <w:r>
        <w:rPr>
          <w:b/>
          <w:color w:val="1A3C6E"/>
          <w:sz w:val="22"/>
        </w:rPr>
        <w:t xml:space="preserve">Câu 52: </w:t>
      </w:r>
      <w:r>
        <w:rPr>
          <w:b w:val="0"/>
          <w:sz w:val="22"/>
        </w:rPr>
        <w:t>Design a platform for developer self-service.</w:t>
      </w:r>
    </w:p>
    <w:p>
      <w:pPr>
        <w:spacing w:after="40" w:before="40"/>
      </w:pPr>
      <w:r>
        <w:rPr>
          <w:b/>
          <w:color w:val="1B5E20"/>
          <w:sz w:val="20"/>
        </w:rPr>
        <w:t xml:space="preserve">Trả lời: </w:t>
      </w:r>
      <w:r>
        <w:rPr>
          <w:b w:val="0"/>
          <w:sz w:val="20"/>
        </w:rPr>
        <w:t>For middle DevOps Engineer: Design a platform for developer self-service..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#interview-question</w:t>
      </w:r>
    </w:p>
    <w:p>
      <w:pPr>
        <w:spacing w:after="80" w:before="40"/>
      </w:pPr>
      <w:r>
        <w:rPr>
          <w:b w:val="0"/>
          <w:color w:val="666666"/>
          <w:sz w:val="16"/>
        </w:rPr>
        <w:t>────────────────────────────────────────────────────────────</w:t>
      </w:r>
    </w:p>
    <w:p>
      <w:pPr>
        <w:spacing w:after="40" w:before="80"/>
      </w:pPr>
      <w:r>
        <w:rPr>
          <w:b/>
          <w:color w:val="1A3C6E"/>
          <w:sz w:val="22"/>
        </w:rPr>
        <w:t xml:space="preserve">Câu 53: </w:t>
      </w:r>
      <w:r>
        <w:rPr>
          <w:b w:val="0"/>
          <w:sz w:val="22"/>
        </w:rPr>
        <w:t>What is an internal developer platform?</w:t>
      </w:r>
    </w:p>
    <w:p>
      <w:pPr>
        <w:spacing w:after="40" w:before="40"/>
      </w:pPr>
      <w:r>
        <w:rPr>
          <w:b/>
          <w:color w:val="1B5E20"/>
          <w:sz w:val="20"/>
        </w:rPr>
        <w:t xml:space="preserve">Trả lời: </w:t>
      </w:r>
      <w:r>
        <w:rPr>
          <w:b w:val="0"/>
          <w:sz w:val="20"/>
        </w:rPr>
        <w:t>For middle DevOps Engineer: What is an internal developer platform?.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w:t>
      </w:r>
    </w:p>
    <w:p>
      <w:pPr>
        <w:spacing w:after="80" w:before="40"/>
      </w:pPr>
      <w:r>
        <w:rPr>
          <w:b w:val="0"/>
          <w:color w:val="666666"/>
          <w:sz w:val="16"/>
        </w:rPr>
        <w:t>────────────────────────────────────────────────────────────</w:t>
      </w:r>
    </w:p>
    <w:p>
      <w:pPr>
        <w:spacing w:after="40" w:before="80"/>
      </w:pPr>
      <w:r>
        <w:rPr>
          <w:b/>
          <w:color w:val="1A3C6E"/>
          <w:sz w:val="22"/>
        </w:rPr>
        <w:t xml:space="preserve">Câu 54: </w:t>
      </w:r>
      <w:r>
        <w:rPr>
          <w:b w:val="0"/>
          <w:sz w:val="22"/>
        </w:rPr>
        <w:t>What is Backstage?</w:t>
      </w:r>
    </w:p>
    <w:p>
      <w:pPr>
        <w:spacing w:after="40" w:before="40"/>
      </w:pPr>
      <w:r>
        <w:rPr>
          <w:b/>
          <w:color w:val="1B5E20"/>
          <w:sz w:val="20"/>
        </w:rPr>
        <w:t xml:space="preserve">Trả lời: </w:t>
      </w:r>
      <w:r>
        <w:rPr>
          <w:b w:val="0"/>
          <w:sz w:val="20"/>
        </w:rPr>
        <w:t>For middle DevOps Engineer: What is Backstage?.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w:t>
      </w:r>
    </w:p>
    <w:p>
      <w:pPr>
        <w:spacing w:after="80" w:before="40"/>
      </w:pPr>
      <w:r>
        <w:rPr>
          <w:b w:val="0"/>
          <w:color w:val="666666"/>
          <w:sz w:val="16"/>
        </w:rPr>
        <w:t>────────────────────────────────────────────────────────────</w:t>
      </w:r>
    </w:p>
    <w:p>
      <w:pPr>
        <w:spacing w:after="40" w:before="80"/>
      </w:pPr>
      <w:r>
        <w:rPr>
          <w:b/>
          <w:color w:val="1A3C6E"/>
          <w:sz w:val="22"/>
        </w:rPr>
        <w:t xml:space="preserve">Câu 55: </w:t>
      </w:r>
      <w:r>
        <w:rPr>
          <w:b w:val="0"/>
          <w:sz w:val="22"/>
        </w:rPr>
        <w:t>What is Port?</w:t>
      </w:r>
    </w:p>
    <w:p>
      <w:pPr>
        <w:spacing w:after="40" w:before="40"/>
      </w:pPr>
      <w:r>
        <w:rPr>
          <w:b/>
          <w:color w:val="1B5E20"/>
          <w:sz w:val="20"/>
        </w:rPr>
        <w:t xml:space="preserve">Trả lời: </w:t>
      </w:r>
      <w:r>
        <w:rPr>
          <w:b w:val="0"/>
          <w:sz w:val="20"/>
        </w:rPr>
        <w:t>For middle DevOps Engineer: What is Port?.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w:t>
      </w:r>
    </w:p>
    <w:p>
      <w:pPr>
        <w:spacing w:after="80" w:before="40"/>
      </w:pPr>
      <w:r>
        <w:rPr>
          <w:b w:val="0"/>
          <w:color w:val="666666"/>
          <w:sz w:val="16"/>
        </w:rPr>
        <w:t>────────────────────────────────────────────────────────────</w:t>
      </w:r>
    </w:p>
    <w:p>
      <w:pPr>
        <w:spacing w:after="40" w:before="80"/>
      </w:pPr>
      <w:r>
        <w:rPr>
          <w:b/>
          <w:color w:val="1A3C6E"/>
          <w:sz w:val="22"/>
        </w:rPr>
        <w:t xml:space="preserve">Câu 56: </w:t>
      </w:r>
      <w:r>
        <w:rPr>
          <w:b w:val="0"/>
          <w:sz w:val="22"/>
        </w:rPr>
        <w:t>What is the difference between Backstage and Port?</w:t>
      </w:r>
    </w:p>
    <w:p>
      <w:pPr>
        <w:spacing w:after="40" w:before="40"/>
      </w:pPr>
      <w:r>
        <w:rPr>
          <w:b/>
          <w:color w:val="1B5E20"/>
          <w:sz w:val="20"/>
        </w:rPr>
        <w:t xml:space="preserve">Trả lời: </w:t>
      </w:r>
      <w:r>
        <w:rPr>
          <w:b w:val="0"/>
          <w:sz w:val="20"/>
        </w:rPr>
        <w:t>For middle DevOps Engineer: What is the difference between Backstage and Port?.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 | #comparison</w:t>
      </w:r>
    </w:p>
    <w:p>
      <w:pPr>
        <w:spacing w:after="80" w:before="40"/>
      </w:pPr>
      <w:r>
        <w:rPr>
          <w:b w:val="0"/>
          <w:color w:val="666666"/>
          <w:sz w:val="16"/>
        </w:rPr>
        <w:t>────────────────────────────────────────────────────────────</w:t>
      </w:r>
    </w:p>
    <w:p>
      <w:pPr>
        <w:spacing w:after="40" w:before="80"/>
      </w:pPr>
      <w:r>
        <w:rPr>
          <w:b/>
          <w:color w:val="1A3C6E"/>
          <w:sz w:val="22"/>
        </w:rPr>
        <w:t xml:space="preserve">Câu 57: </w:t>
      </w:r>
      <w:r>
        <w:rPr>
          <w:b w:val="0"/>
          <w:sz w:val="22"/>
        </w:rPr>
        <w:t>How do you build a developer portal?</w:t>
      </w:r>
    </w:p>
    <w:p>
      <w:pPr>
        <w:spacing w:after="40" w:before="40"/>
      </w:pPr>
      <w:r>
        <w:rPr>
          <w:b/>
          <w:color w:val="1B5E20"/>
          <w:sz w:val="20"/>
        </w:rPr>
        <w:t xml:space="preserve">Trả lời: </w:t>
      </w:r>
      <w:r>
        <w:rPr>
          <w:b w:val="0"/>
          <w:sz w:val="20"/>
        </w:rPr>
        <w:t>For middle DevOps Engineer: How do you build a developer portal?.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#implementation</w:t>
      </w:r>
    </w:p>
    <w:p>
      <w:pPr>
        <w:spacing w:after="80" w:before="40"/>
      </w:pPr>
      <w:r>
        <w:rPr>
          <w:b w:val="0"/>
          <w:color w:val="666666"/>
          <w:sz w:val="16"/>
        </w:rPr>
        <w:t>────────────────────────────────────────────────────────────</w:t>
      </w:r>
    </w:p>
    <w:p>
      <w:pPr>
        <w:spacing w:after="40" w:before="80"/>
      </w:pPr>
      <w:r>
        <w:rPr>
          <w:b/>
          <w:color w:val="1A3C6E"/>
          <w:sz w:val="22"/>
        </w:rPr>
        <w:t xml:space="preserve">Câu 58: </w:t>
      </w:r>
      <w:r>
        <w:rPr>
          <w:b w:val="0"/>
          <w:sz w:val="22"/>
        </w:rPr>
        <w:t>Design a serverless platform.</w:t>
      </w:r>
    </w:p>
    <w:p>
      <w:pPr>
        <w:spacing w:after="40" w:before="40"/>
      </w:pPr>
      <w:r>
        <w:rPr>
          <w:b/>
          <w:color w:val="1B5E20"/>
          <w:sz w:val="20"/>
        </w:rPr>
        <w:t xml:space="preserve">Trả lời: </w:t>
      </w:r>
      <w:r>
        <w:rPr>
          <w:b w:val="0"/>
          <w:sz w:val="20"/>
        </w:rPr>
        <w:t>For middle DevOps Engineer: Design a serverless platform..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#interview-question</w:t>
      </w:r>
    </w:p>
    <w:p>
      <w:pPr>
        <w:spacing w:after="80" w:before="40"/>
      </w:pPr>
      <w:r>
        <w:rPr>
          <w:b w:val="0"/>
          <w:color w:val="666666"/>
          <w:sz w:val="16"/>
        </w:rPr>
        <w:t>────────────────────────────────────────────────────────────</w:t>
      </w:r>
    </w:p>
    <w:p>
      <w:pPr>
        <w:spacing w:after="40" w:before="80"/>
      </w:pPr>
      <w:r>
        <w:rPr>
          <w:b/>
          <w:color w:val="1A3C6E"/>
          <w:sz w:val="22"/>
        </w:rPr>
        <w:t xml:space="preserve">Câu 59: </w:t>
      </w:r>
      <w:r>
        <w:rPr>
          <w:b w:val="0"/>
          <w:sz w:val="22"/>
        </w:rPr>
        <w:t>What is AWS Lambda?</w:t>
      </w:r>
    </w:p>
    <w:p>
      <w:pPr>
        <w:spacing w:after="40" w:before="40"/>
      </w:pPr>
      <w:r>
        <w:rPr>
          <w:b/>
          <w:color w:val="1B5E20"/>
          <w:sz w:val="20"/>
        </w:rPr>
        <w:t xml:space="preserve">Trả lời: </w:t>
      </w:r>
      <w:r>
        <w:rPr>
          <w:b w:val="0"/>
          <w:sz w:val="20"/>
        </w:rPr>
        <w:t>For middle DevOps Engineer: What is AWS Lambda?.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w:t>
      </w:r>
    </w:p>
    <w:p>
      <w:pPr>
        <w:spacing w:after="80" w:before="40"/>
      </w:pPr>
      <w:r>
        <w:rPr>
          <w:b w:val="0"/>
          <w:color w:val="666666"/>
          <w:sz w:val="16"/>
        </w:rPr>
        <w:t>────────────────────────────────────────────────────────────</w:t>
      </w:r>
    </w:p>
    <w:p>
      <w:pPr>
        <w:spacing w:after="40" w:before="80"/>
      </w:pPr>
      <w:r>
        <w:rPr>
          <w:b/>
          <w:color w:val="1A3C6E"/>
          <w:sz w:val="22"/>
        </w:rPr>
        <w:t xml:space="preserve">Câu 60: </w:t>
      </w:r>
      <w:r>
        <w:rPr>
          <w:b w:val="0"/>
          <w:sz w:val="22"/>
        </w:rPr>
        <w:t>What is the difference between serverless and containers?</w:t>
      </w:r>
    </w:p>
    <w:p>
      <w:pPr>
        <w:spacing w:after="40" w:before="40"/>
      </w:pPr>
      <w:r>
        <w:rPr>
          <w:b/>
          <w:color w:val="1B5E20"/>
          <w:sz w:val="20"/>
        </w:rPr>
        <w:t xml:space="preserve">Trả lời: </w:t>
      </w:r>
      <w:r>
        <w:rPr>
          <w:b w:val="0"/>
          <w:sz w:val="20"/>
        </w:rPr>
        <w:t>For middle DevOps Engineer: What is the difference between serverless and containers?.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 | #comparison</w:t>
      </w:r>
    </w:p>
    <w:p>
      <w:pPr>
        <w:spacing w:after="80" w:before="40"/>
      </w:pPr>
      <w:r>
        <w:rPr>
          <w:b w:val="0"/>
          <w:color w:val="666666"/>
          <w:sz w:val="16"/>
        </w:rPr>
        <w:t>────────────────────────────────────────────────────────────</w:t>
      </w:r>
    </w:p>
    <w:p>
      <w:pPr>
        <w:spacing w:after="40" w:before="80"/>
      </w:pPr>
      <w:r>
        <w:rPr>
          <w:b/>
          <w:color w:val="1A3C6E"/>
          <w:sz w:val="22"/>
        </w:rPr>
        <w:t xml:space="preserve">Câu 61: </w:t>
      </w:r>
      <w:r>
        <w:rPr>
          <w:b w:val="0"/>
          <w:sz w:val="22"/>
        </w:rPr>
        <w:t>What are the limitations of serverless?</w:t>
      </w:r>
    </w:p>
    <w:p>
      <w:pPr>
        <w:spacing w:after="40" w:before="40"/>
      </w:pPr>
      <w:r>
        <w:rPr>
          <w:b/>
          <w:color w:val="1B5E20"/>
          <w:sz w:val="20"/>
        </w:rPr>
        <w:t xml:space="preserve">Trả lời: </w:t>
      </w:r>
      <w:r>
        <w:rPr>
          <w:b w:val="0"/>
          <w:sz w:val="20"/>
        </w:rPr>
        <w:t>For middle DevOps Engineer: What are the limitations of serverless?.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#interview-question</w:t>
      </w:r>
    </w:p>
    <w:p>
      <w:pPr>
        <w:spacing w:after="80" w:before="40"/>
      </w:pPr>
      <w:r>
        <w:rPr>
          <w:b w:val="0"/>
          <w:color w:val="666666"/>
          <w:sz w:val="16"/>
        </w:rPr>
        <w:t>────────────────────────────────────────────────────────────</w:t>
      </w:r>
    </w:p>
    <w:p>
      <w:pPr>
        <w:spacing w:after="40" w:before="80"/>
      </w:pPr>
      <w:r>
        <w:rPr>
          <w:b/>
          <w:color w:val="1A3C6E"/>
          <w:sz w:val="22"/>
        </w:rPr>
        <w:t xml:space="preserve">Câu 62: </w:t>
      </w:r>
      <w:r>
        <w:rPr>
          <w:b w:val="0"/>
          <w:sz w:val="22"/>
        </w:rPr>
        <w:t>What is cold start in serverless?</w:t>
      </w:r>
    </w:p>
    <w:p>
      <w:pPr>
        <w:spacing w:after="40" w:before="40"/>
      </w:pPr>
      <w:r>
        <w:rPr>
          <w:b/>
          <w:color w:val="1B5E20"/>
          <w:sz w:val="20"/>
        </w:rPr>
        <w:t xml:space="preserve">Trả lời: </w:t>
      </w:r>
      <w:r>
        <w:rPr>
          <w:b w:val="0"/>
          <w:sz w:val="20"/>
        </w:rPr>
        <w:t>For middle DevOps Engineer: What is cold start in serverless?.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w:t>
      </w:r>
    </w:p>
    <w:p>
      <w:pPr>
        <w:spacing w:after="80" w:before="40"/>
      </w:pPr>
      <w:r>
        <w:rPr>
          <w:b w:val="0"/>
          <w:color w:val="666666"/>
          <w:sz w:val="16"/>
        </w:rPr>
        <w:t>────────────────────────────────────────────────────────────</w:t>
      </w:r>
    </w:p>
    <w:p>
      <w:pPr>
        <w:spacing w:after="40" w:before="80"/>
      </w:pPr>
      <w:r>
        <w:rPr>
          <w:b/>
          <w:color w:val="1A3C6E"/>
          <w:sz w:val="22"/>
        </w:rPr>
        <w:t xml:space="preserve">Câu 63: </w:t>
      </w:r>
      <w:r>
        <w:rPr>
          <w:b w:val="0"/>
          <w:sz w:val="22"/>
        </w:rPr>
        <w:t>How do you mitigate cold starts?</w:t>
      </w:r>
    </w:p>
    <w:p>
      <w:pPr>
        <w:spacing w:after="40" w:before="40"/>
      </w:pPr>
      <w:r>
        <w:rPr>
          <w:b/>
          <w:color w:val="1B5E20"/>
          <w:sz w:val="20"/>
        </w:rPr>
        <w:t xml:space="preserve">Trả lời: </w:t>
      </w:r>
      <w:r>
        <w:rPr>
          <w:b w:val="0"/>
          <w:sz w:val="20"/>
        </w:rPr>
        <w:t>For middle DevOps Engineer: How do you mitigate cold starts?.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#interview-question</w:t>
      </w:r>
    </w:p>
    <w:p>
      <w:pPr>
        <w:spacing w:after="80" w:before="40"/>
      </w:pPr>
      <w:r>
        <w:rPr>
          <w:b w:val="0"/>
          <w:color w:val="666666"/>
          <w:sz w:val="16"/>
        </w:rPr>
        <w:t>────────────────────────────────────────────────────────────</w:t>
      </w:r>
    </w:p>
    <w:p>
      <w:pPr>
        <w:spacing w:after="40" w:before="80"/>
      </w:pPr>
      <w:r>
        <w:rPr>
          <w:b/>
          <w:color w:val="1A3C6E"/>
          <w:sz w:val="22"/>
        </w:rPr>
        <w:t xml:space="preserve">Câu 64: </w:t>
      </w:r>
      <w:r>
        <w:rPr>
          <w:b w:val="0"/>
          <w:sz w:val="22"/>
        </w:rPr>
        <w:t>What is AWS Fargate?</w:t>
      </w:r>
    </w:p>
    <w:p>
      <w:pPr>
        <w:spacing w:after="40" w:before="40"/>
      </w:pPr>
      <w:r>
        <w:rPr>
          <w:b/>
          <w:color w:val="1B5E20"/>
          <w:sz w:val="20"/>
        </w:rPr>
        <w:t xml:space="preserve">Trả lời: </w:t>
      </w:r>
      <w:r>
        <w:rPr>
          <w:b w:val="0"/>
          <w:sz w:val="20"/>
        </w:rPr>
        <w:t>For middle DevOps Engineer: What is AWS Fargate?.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w:t>
      </w:r>
    </w:p>
    <w:p>
      <w:pPr>
        <w:spacing w:after="80" w:before="40"/>
      </w:pPr>
      <w:r>
        <w:rPr>
          <w:b w:val="0"/>
          <w:color w:val="666666"/>
          <w:sz w:val="16"/>
        </w:rPr>
        <w:t>────────────────────────────────────────────────────────────</w:t>
      </w:r>
    </w:p>
    <w:p>
      <w:pPr>
        <w:spacing w:after="40" w:before="80"/>
      </w:pPr>
      <w:r>
        <w:rPr>
          <w:b/>
          <w:color w:val="1A3C6E"/>
          <w:sz w:val="22"/>
        </w:rPr>
        <w:t xml:space="preserve">Câu 65: </w:t>
      </w:r>
      <w:r>
        <w:rPr>
          <w:b w:val="0"/>
          <w:sz w:val="22"/>
        </w:rPr>
        <w:t>What is the difference between Lambda and Fargate?</w:t>
      </w:r>
    </w:p>
    <w:p>
      <w:pPr>
        <w:spacing w:after="40" w:before="40"/>
      </w:pPr>
      <w:r>
        <w:rPr>
          <w:b/>
          <w:color w:val="1B5E20"/>
          <w:sz w:val="20"/>
        </w:rPr>
        <w:t xml:space="preserve">Trả lời: </w:t>
      </w:r>
      <w:r>
        <w:rPr>
          <w:b w:val="0"/>
          <w:sz w:val="20"/>
        </w:rPr>
        <w:t>For middle DevOps Engineer: What is the difference between Lambda and Fargate?.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 | #comparison</w:t>
      </w:r>
    </w:p>
    <w:p>
      <w:pPr>
        <w:spacing w:after="80" w:before="40"/>
      </w:pPr>
      <w:r>
        <w:rPr>
          <w:b w:val="0"/>
          <w:color w:val="666666"/>
          <w:sz w:val="16"/>
        </w:rPr>
        <w:t>────────────────────────────────────────────────────────────</w:t>
      </w:r>
    </w:p>
    <w:p>
      <w:pPr>
        <w:spacing w:after="40" w:before="80"/>
      </w:pPr>
      <w:r>
        <w:rPr>
          <w:b/>
          <w:color w:val="1A3C6E"/>
          <w:sz w:val="22"/>
        </w:rPr>
        <w:t xml:space="preserve">Câu 66: </w:t>
      </w:r>
      <w:r>
        <w:rPr>
          <w:b w:val="0"/>
          <w:sz w:val="22"/>
        </w:rPr>
        <w:t>Design an edge computing platform.</w:t>
      </w:r>
    </w:p>
    <w:p>
      <w:pPr>
        <w:spacing w:after="40" w:before="40"/>
      </w:pPr>
      <w:r>
        <w:rPr>
          <w:b/>
          <w:color w:val="1B5E20"/>
          <w:sz w:val="20"/>
        </w:rPr>
        <w:t xml:space="preserve">Trả lời: </w:t>
      </w:r>
      <w:r>
        <w:rPr>
          <w:b w:val="0"/>
          <w:sz w:val="20"/>
        </w:rPr>
        <w:t>For middle DevOps Engineer: Design an edge computing platform..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#interview-question</w:t>
      </w:r>
    </w:p>
    <w:p>
      <w:pPr>
        <w:spacing w:after="80" w:before="40"/>
      </w:pPr>
      <w:r>
        <w:rPr>
          <w:b w:val="0"/>
          <w:color w:val="666666"/>
          <w:sz w:val="16"/>
        </w:rPr>
        <w:t>────────────────────────────────────────────────────────────</w:t>
      </w:r>
    </w:p>
    <w:p>
      <w:pPr>
        <w:spacing w:after="40" w:before="80"/>
      </w:pPr>
      <w:r>
        <w:rPr>
          <w:b/>
          <w:color w:val="1A3C6E"/>
          <w:sz w:val="22"/>
        </w:rPr>
        <w:t xml:space="preserve">Câu 67: </w:t>
      </w:r>
      <w:r>
        <w:rPr>
          <w:b w:val="0"/>
          <w:sz w:val="22"/>
        </w:rPr>
        <w:t>What is CloudFront?</w:t>
      </w:r>
    </w:p>
    <w:p>
      <w:pPr>
        <w:spacing w:after="40" w:before="40"/>
      </w:pPr>
      <w:r>
        <w:rPr>
          <w:b/>
          <w:color w:val="1B5E20"/>
          <w:sz w:val="20"/>
        </w:rPr>
        <w:t xml:space="preserve">Trả lời: </w:t>
      </w:r>
      <w:r>
        <w:rPr>
          <w:b w:val="0"/>
          <w:sz w:val="20"/>
        </w:rPr>
        <w:t>For middle DevOps Engineer: What is CloudFront?.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 | #cloud</w:t>
      </w:r>
    </w:p>
    <w:p>
      <w:pPr>
        <w:spacing w:after="80" w:before="40"/>
      </w:pPr>
      <w:r>
        <w:rPr>
          <w:b w:val="0"/>
          <w:color w:val="666666"/>
          <w:sz w:val="16"/>
        </w:rPr>
        <w:t>────────────────────────────────────────────────────────────</w:t>
      </w:r>
    </w:p>
    <w:p>
      <w:pPr>
        <w:spacing w:after="40" w:before="80"/>
      </w:pPr>
      <w:r>
        <w:rPr>
          <w:b/>
          <w:color w:val="1A3C6E"/>
          <w:sz w:val="22"/>
        </w:rPr>
        <w:t xml:space="preserve">Câu 68: </w:t>
      </w:r>
      <w:r>
        <w:rPr>
          <w:b w:val="0"/>
          <w:sz w:val="22"/>
        </w:rPr>
        <w:t>What is CloudFlare Workers?</w:t>
      </w:r>
    </w:p>
    <w:p>
      <w:pPr>
        <w:spacing w:after="40" w:before="40"/>
      </w:pPr>
      <w:r>
        <w:rPr>
          <w:b/>
          <w:color w:val="1B5E20"/>
          <w:sz w:val="20"/>
        </w:rPr>
        <w:t xml:space="preserve">Trả lời: </w:t>
      </w:r>
      <w:r>
        <w:rPr>
          <w:b w:val="0"/>
          <w:sz w:val="20"/>
        </w:rPr>
        <w:t>For middle DevOps Engineer: What is CloudFlare Workers?.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 | #cloud</w:t>
      </w:r>
    </w:p>
    <w:p>
      <w:pPr>
        <w:spacing w:after="80" w:before="40"/>
      </w:pPr>
      <w:r>
        <w:rPr>
          <w:b w:val="0"/>
          <w:color w:val="666666"/>
          <w:sz w:val="16"/>
        </w:rPr>
        <w:t>────────────────────────────────────────────────────────────</w:t>
      </w:r>
    </w:p>
    <w:p>
      <w:pPr>
        <w:spacing w:after="40" w:before="80"/>
      </w:pPr>
      <w:r>
        <w:rPr>
          <w:b/>
          <w:color w:val="1A3C6E"/>
          <w:sz w:val="22"/>
        </w:rPr>
        <w:t xml:space="preserve">Câu 69: </w:t>
      </w:r>
      <w:r>
        <w:rPr>
          <w:b w:val="0"/>
          <w:sz w:val="22"/>
        </w:rPr>
        <w:t>What is the difference between edge computing and cloud computing?</w:t>
      </w:r>
    </w:p>
    <w:p>
      <w:pPr>
        <w:spacing w:after="40" w:before="40"/>
      </w:pPr>
      <w:r>
        <w:rPr>
          <w:b/>
          <w:color w:val="1B5E20"/>
          <w:sz w:val="20"/>
        </w:rPr>
        <w:t xml:space="preserve">Trả lời: </w:t>
      </w:r>
      <w:r>
        <w:rPr>
          <w:b w:val="0"/>
          <w:sz w:val="20"/>
        </w:rPr>
        <w:t>For middle DevOps Engineer: What is the difference between edge computing and cloud computing?.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 | #cloud | #comparison</w:t>
      </w:r>
    </w:p>
    <w:p>
      <w:pPr>
        <w:spacing w:after="80" w:before="40"/>
      </w:pPr>
      <w:r>
        <w:rPr>
          <w:b w:val="0"/>
          <w:color w:val="666666"/>
          <w:sz w:val="16"/>
        </w:rPr>
        <w:t>────────────────────────────────────────────────────────────</w:t>
      </w:r>
    </w:p>
    <w:p>
      <w:pPr>
        <w:spacing w:after="40" w:before="80"/>
      </w:pPr>
      <w:r>
        <w:rPr>
          <w:b/>
          <w:color w:val="1A3C6E"/>
          <w:sz w:val="22"/>
        </w:rPr>
        <w:t xml:space="preserve">Câu 70: </w:t>
      </w:r>
      <w:r>
        <w:rPr>
          <w:b w:val="0"/>
          <w:sz w:val="22"/>
        </w:rPr>
        <w:t>What is CDN?</w:t>
      </w:r>
    </w:p>
    <w:p>
      <w:pPr>
        <w:spacing w:after="40" w:before="40"/>
      </w:pPr>
      <w:r>
        <w:rPr>
          <w:b/>
          <w:color w:val="1B5E20"/>
          <w:sz w:val="20"/>
        </w:rPr>
        <w:t xml:space="preserve">Trả lời: </w:t>
      </w:r>
      <w:r>
        <w:rPr>
          <w:b w:val="0"/>
          <w:sz w:val="20"/>
        </w:rPr>
        <w:t>For middle DevOps Engineer: What is CDN?.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w:t>
      </w:r>
    </w:p>
    <w:p>
      <w:pPr>
        <w:spacing w:after="80" w:before="40"/>
      </w:pPr>
      <w:r>
        <w:rPr>
          <w:b w:val="0"/>
          <w:color w:val="666666"/>
          <w:sz w:val="16"/>
        </w:rPr>
        <w:t>────────────────────────────────────────────────────────────</w:t>
      </w:r>
    </w:p>
    <w:p>
      <w:pPr>
        <w:spacing w:after="40" w:before="80"/>
      </w:pPr>
      <w:r>
        <w:rPr>
          <w:b/>
          <w:color w:val="1A3C6E"/>
          <w:sz w:val="22"/>
        </w:rPr>
        <w:t xml:space="preserve">Câu 71: </w:t>
      </w:r>
      <w:r>
        <w:rPr>
          <w:b w:val="0"/>
          <w:sz w:val="22"/>
        </w:rPr>
        <w:t>How do you implement global load balancing?</w:t>
      </w:r>
    </w:p>
    <w:p>
      <w:pPr>
        <w:spacing w:after="40" w:before="40"/>
      </w:pPr>
      <w:r>
        <w:rPr>
          <w:b/>
          <w:color w:val="1B5E20"/>
          <w:sz w:val="20"/>
        </w:rPr>
        <w:t xml:space="preserve">Trả lời: </w:t>
      </w:r>
      <w:r>
        <w:rPr>
          <w:b w:val="0"/>
          <w:sz w:val="20"/>
        </w:rPr>
        <w:t>For middle DevOps Engineer: How do you implement global load balancing?.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#implementation</w:t>
      </w:r>
    </w:p>
    <w:p>
      <w:pPr>
        <w:spacing w:after="80" w:before="40"/>
      </w:pPr>
      <w:r>
        <w:rPr>
          <w:b w:val="0"/>
          <w:color w:val="666666"/>
          <w:sz w:val="16"/>
        </w:rPr>
        <w:t>────────────────────────────────────────────────────────────</w:t>
      </w:r>
    </w:p>
    <w:p>
      <w:pPr>
        <w:spacing w:after="40" w:before="80"/>
      </w:pPr>
      <w:r>
        <w:rPr>
          <w:b/>
          <w:color w:val="1A3C6E"/>
          <w:sz w:val="22"/>
        </w:rPr>
        <w:t xml:space="preserve">Câu 72: </w:t>
      </w:r>
      <w:r>
        <w:rPr>
          <w:b w:val="0"/>
          <w:sz w:val="22"/>
        </w:rPr>
        <w:t>What is Anycast?</w:t>
      </w:r>
    </w:p>
    <w:p>
      <w:pPr>
        <w:spacing w:after="40" w:before="40"/>
      </w:pPr>
      <w:r>
        <w:rPr>
          <w:b/>
          <w:color w:val="1B5E20"/>
          <w:sz w:val="20"/>
        </w:rPr>
        <w:t xml:space="preserve">Trả lời: </w:t>
      </w:r>
      <w:r>
        <w:rPr>
          <w:b w:val="0"/>
          <w:sz w:val="20"/>
        </w:rPr>
        <w:t>For middle DevOps Engineer: What is Anycast?.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w:t>
      </w:r>
    </w:p>
    <w:p>
      <w:pPr>
        <w:spacing w:after="80" w:before="40"/>
      </w:pPr>
      <w:r>
        <w:rPr>
          <w:b w:val="0"/>
          <w:color w:val="666666"/>
          <w:sz w:val="16"/>
        </w:rPr>
        <w:t>────────────────────────────────────────────────────────────</w:t>
      </w:r>
    </w:p>
    <w:p>
      <w:pPr>
        <w:spacing w:after="40" w:before="80"/>
      </w:pPr>
      <w:r>
        <w:rPr>
          <w:b/>
          <w:color w:val="1A3C6E"/>
          <w:sz w:val="22"/>
        </w:rPr>
        <w:t xml:space="preserve">Câu 73: </w:t>
      </w:r>
      <w:r>
        <w:rPr>
          <w:b w:val="0"/>
          <w:sz w:val="22"/>
        </w:rPr>
        <w:t>What is GeoDNS?</w:t>
      </w:r>
    </w:p>
    <w:p>
      <w:pPr>
        <w:spacing w:after="40" w:before="40"/>
      </w:pPr>
      <w:r>
        <w:rPr>
          <w:b/>
          <w:color w:val="1B5E20"/>
          <w:sz w:val="20"/>
        </w:rPr>
        <w:t xml:space="preserve">Trả lời: </w:t>
      </w:r>
      <w:r>
        <w:rPr>
          <w:b w:val="0"/>
          <w:sz w:val="20"/>
        </w:rPr>
        <w:t>For middle DevOps Engineer: What is GeoDNS?.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w:t>
      </w:r>
    </w:p>
    <w:p>
      <w:pPr>
        <w:spacing w:after="80" w:before="40"/>
      </w:pPr>
      <w:r>
        <w:rPr>
          <w:b w:val="0"/>
          <w:color w:val="666666"/>
          <w:sz w:val="16"/>
        </w:rPr>
        <w:t>────────────────────────────────────────────────────────────</w:t>
      </w:r>
    </w:p>
    <w:p>
      <w:pPr>
        <w:spacing w:after="40" w:before="80"/>
      </w:pPr>
      <w:r>
        <w:rPr>
          <w:b/>
          <w:color w:val="1A3C6E"/>
          <w:sz w:val="22"/>
        </w:rPr>
        <w:t xml:space="preserve">Câu 74: </w:t>
      </w:r>
      <w:r>
        <w:rPr>
          <w:b w:val="0"/>
          <w:sz w:val="22"/>
        </w:rPr>
        <w:t>Design a database infrastructure for high availability.</w:t>
      </w:r>
    </w:p>
    <w:p>
      <w:pPr>
        <w:spacing w:after="40" w:before="40"/>
      </w:pPr>
      <w:r>
        <w:rPr>
          <w:b/>
          <w:color w:val="1B5E20"/>
          <w:sz w:val="20"/>
        </w:rPr>
        <w:t xml:space="preserve">Trả lời: </w:t>
      </w:r>
      <w:r>
        <w:rPr>
          <w:b w:val="0"/>
          <w:sz w:val="20"/>
        </w:rPr>
        <w:t>For middle DevOps Engineer: Design a database infrastructure for high availability..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#interview-question</w:t>
      </w:r>
    </w:p>
    <w:p>
      <w:pPr>
        <w:spacing w:after="80" w:before="40"/>
      </w:pPr>
      <w:r>
        <w:rPr>
          <w:b w:val="0"/>
          <w:color w:val="666666"/>
          <w:sz w:val="16"/>
        </w:rPr>
        <w:t>────────────────────────────────────────────────────────────</w:t>
      </w:r>
    </w:p>
    <w:p>
      <w:pPr>
        <w:spacing w:after="40" w:before="80"/>
      </w:pPr>
      <w:r>
        <w:rPr>
          <w:b/>
          <w:color w:val="1A3C6E"/>
          <w:sz w:val="22"/>
        </w:rPr>
        <w:t xml:space="preserve">Câu 75: </w:t>
      </w:r>
      <w:r>
        <w:rPr>
          <w:b w:val="0"/>
          <w:sz w:val="22"/>
        </w:rPr>
        <w:t>What is database replication?</w:t>
      </w:r>
    </w:p>
    <w:p>
      <w:pPr>
        <w:spacing w:after="40" w:before="40"/>
      </w:pPr>
      <w:r>
        <w:rPr>
          <w:b/>
          <w:color w:val="1B5E20"/>
          <w:sz w:val="20"/>
        </w:rPr>
        <w:t xml:space="preserve">Trả lời: </w:t>
      </w:r>
      <w:r>
        <w:rPr>
          <w:b w:val="0"/>
          <w:sz w:val="20"/>
        </w:rPr>
        <w:t>For middle DevOps Engineer: What is database replication?.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w:t>
      </w:r>
    </w:p>
    <w:p>
      <w:pPr>
        <w:spacing w:after="80" w:before="40"/>
      </w:pPr>
      <w:r>
        <w:rPr>
          <w:b w:val="0"/>
          <w:color w:val="666666"/>
          <w:sz w:val="16"/>
        </w:rPr>
        <w:t>────────────────────────────────────────────────────────────</w:t>
      </w:r>
    </w:p>
    <w:p>
      <w:pPr>
        <w:spacing w:after="40" w:before="80"/>
      </w:pPr>
      <w:r>
        <w:rPr>
          <w:b/>
          <w:color w:val="1A3C6E"/>
          <w:sz w:val="22"/>
        </w:rPr>
        <w:t xml:space="preserve">Câu 76: </w:t>
      </w:r>
      <w:r>
        <w:rPr>
          <w:b w:val="0"/>
          <w:sz w:val="22"/>
        </w:rPr>
        <w:t>What is master-slave replication?</w:t>
      </w:r>
    </w:p>
    <w:p>
      <w:pPr>
        <w:spacing w:after="40" w:before="40"/>
      </w:pPr>
      <w:r>
        <w:rPr>
          <w:b/>
          <w:color w:val="1B5E20"/>
          <w:sz w:val="20"/>
        </w:rPr>
        <w:t xml:space="preserve">Trả lời: </w:t>
      </w:r>
      <w:r>
        <w:rPr>
          <w:b w:val="0"/>
          <w:sz w:val="20"/>
        </w:rPr>
        <w:t>For middle DevOps Engineer: What is master-slave replication?.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w:t>
      </w:r>
    </w:p>
    <w:p>
      <w:pPr>
        <w:spacing w:after="80" w:before="40"/>
      </w:pPr>
      <w:r>
        <w:rPr>
          <w:b w:val="0"/>
          <w:color w:val="666666"/>
          <w:sz w:val="16"/>
        </w:rPr>
        <w:t>────────────────────────────────────────────────────────────</w:t>
      </w:r>
    </w:p>
    <w:p>
      <w:pPr>
        <w:spacing w:after="40" w:before="80"/>
      </w:pPr>
      <w:r>
        <w:rPr>
          <w:b/>
          <w:color w:val="1A3C6E"/>
          <w:sz w:val="22"/>
        </w:rPr>
        <w:t xml:space="preserve">Câu 77: </w:t>
      </w:r>
      <w:r>
        <w:rPr>
          <w:b w:val="0"/>
          <w:sz w:val="22"/>
        </w:rPr>
        <w:t>What is multi-master replication?</w:t>
      </w:r>
    </w:p>
    <w:p>
      <w:pPr>
        <w:spacing w:after="40" w:before="40"/>
      </w:pPr>
      <w:r>
        <w:rPr>
          <w:b/>
          <w:color w:val="1B5E20"/>
          <w:sz w:val="20"/>
        </w:rPr>
        <w:t xml:space="preserve">Trả lời: </w:t>
      </w:r>
      <w:r>
        <w:rPr>
          <w:b w:val="0"/>
          <w:sz w:val="20"/>
        </w:rPr>
        <w:t>For middle DevOps Engineer: What is multi-master replication?.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w:t>
      </w:r>
    </w:p>
    <w:p>
      <w:pPr>
        <w:spacing w:after="80" w:before="40"/>
      </w:pPr>
      <w:r>
        <w:rPr>
          <w:b w:val="0"/>
          <w:color w:val="666666"/>
          <w:sz w:val="16"/>
        </w:rPr>
        <w:t>────────────────────────────────────────────────────────────</w:t>
      </w:r>
    </w:p>
    <w:p>
      <w:pPr>
        <w:spacing w:after="40" w:before="80"/>
      </w:pPr>
      <w:r>
        <w:rPr>
          <w:b/>
          <w:color w:val="1A3C6E"/>
          <w:sz w:val="22"/>
        </w:rPr>
        <w:t xml:space="preserve">Câu 78: </w:t>
      </w:r>
      <w:r>
        <w:rPr>
          <w:b w:val="0"/>
          <w:sz w:val="22"/>
        </w:rPr>
        <w:t>What is the difference between synchronous and asynchronous replication?</w:t>
      </w:r>
    </w:p>
    <w:p>
      <w:pPr>
        <w:spacing w:after="40" w:before="40"/>
      </w:pPr>
      <w:r>
        <w:rPr>
          <w:b/>
          <w:color w:val="1B5E20"/>
          <w:sz w:val="20"/>
        </w:rPr>
        <w:t xml:space="preserve">Trả lời: </w:t>
      </w:r>
      <w:r>
        <w:rPr>
          <w:b w:val="0"/>
          <w:sz w:val="20"/>
        </w:rPr>
        <w:t>For middle DevOps Engineer: What is the difference between synchronous and asynchronous replication?.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 | #comparison</w:t>
      </w:r>
    </w:p>
    <w:p>
      <w:pPr>
        <w:spacing w:after="80" w:before="40"/>
      </w:pPr>
      <w:r>
        <w:rPr>
          <w:b w:val="0"/>
          <w:color w:val="666666"/>
          <w:sz w:val="16"/>
        </w:rPr>
        <w:t>────────────────────────────────────────────────────────────</w:t>
      </w:r>
    </w:p>
    <w:p>
      <w:pPr>
        <w:spacing w:after="40" w:before="80"/>
      </w:pPr>
      <w:r>
        <w:rPr>
          <w:b/>
          <w:color w:val="1A3C6E"/>
          <w:sz w:val="22"/>
        </w:rPr>
        <w:t xml:space="preserve">Câu 79: </w:t>
      </w:r>
      <w:r>
        <w:rPr>
          <w:b w:val="0"/>
          <w:sz w:val="22"/>
        </w:rPr>
        <w:t>What is read replica?</w:t>
      </w:r>
    </w:p>
    <w:p>
      <w:pPr>
        <w:spacing w:after="40" w:before="40"/>
      </w:pPr>
      <w:r>
        <w:rPr>
          <w:b/>
          <w:color w:val="1B5E20"/>
          <w:sz w:val="20"/>
        </w:rPr>
        <w:t xml:space="preserve">Trả lời: </w:t>
      </w:r>
      <w:r>
        <w:rPr>
          <w:b w:val="0"/>
          <w:sz w:val="20"/>
        </w:rPr>
        <w:t>For middle DevOps Engineer: What is read replica?.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w:t>
      </w:r>
    </w:p>
    <w:p>
      <w:pPr>
        <w:spacing w:after="80" w:before="40"/>
      </w:pPr>
      <w:r>
        <w:rPr>
          <w:b w:val="0"/>
          <w:color w:val="666666"/>
          <w:sz w:val="16"/>
        </w:rPr>
        <w:t>────────────────────────────────────────────────────────────</w:t>
      </w:r>
    </w:p>
    <w:p>
      <w:pPr>
        <w:spacing w:after="40" w:before="80"/>
      </w:pPr>
      <w:r>
        <w:rPr>
          <w:b/>
          <w:color w:val="1A3C6E"/>
          <w:sz w:val="22"/>
        </w:rPr>
        <w:t xml:space="preserve">Câu 80: </w:t>
      </w:r>
      <w:r>
        <w:rPr>
          <w:b w:val="0"/>
          <w:sz w:val="22"/>
        </w:rPr>
        <w:t>How do you implement database failover?</w:t>
      </w:r>
    </w:p>
    <w:p>
      <w:pPr>
        <w:spacing w:after="40" w:before="40"/>
      </w:pPr>
      <w:r>
        <w:rPr>
          <w:b/>
          <w:color w:val="1B5E20"/>
          <w:sz w:val="20"/>
        </w:rPr>
        <w:t xml:space="preserve">Trả lời: </w:t>
      </w:r>
      <w:r>
        <w:rPr>
          <w:b w:val="0"/>
          <w:sz w:val="20"/>
        </w:rPr>
        <w:t>For middle DevOps Engineer: How do you implement database failover?.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#implementation</w:t>
      </w:r>
    </w:p>
    <w:p>
      <w:pPr>
        <w:spacing w:after="80" w:before="40"/>
      </w:pPr>
      <w:r>
        <w:rPr>
          <w:b w:val="0"/>
          <w:color w:val="666666"/>
          <w:sz w:val="16"/>
        </w:rPr>
        <w:t>────────────────────────────────────────────────────────────</w:t>
      </w:r>
    </w:p>
    <w:p>
      <w:pPr>
        <w:spacing w:after="40" w:before="80"/>
      </w:pPr>
      <w:r>
        <w:rPr>
          <w:b/>
          <w:color w:val="1A3C6E"/>
          <w:sz w:val="22"/>
        </w:rPr>
        <w:t xml:space="preserve">Câu 81: </w:t>
      </w:r>
      <w:r>
        <w:rPr>
          <w:b w:val="0"/>
          <w:sz w:val="22"/>
        </w:rPr>
        <w:t>What is Patroni?</w:t>
      </w:r>
    </w:p>
    <w:p>
      <w:pPr>
        <w:spacing w:after="40" w:before="40"/>
      </w:pPr>
      <w:r>
        <w:rPr>
          <w:b/>
          <w:color w:val="1B5E20"/>
          <w:sz w:val="20"/>
        </w:rPr>
        <w:t xml:space="preserve">Trả lời: </w:t>
      </w:r>
      <w:r>
        <w:rPr>
          <w:b w:val="0"/>
          <w:sz w:val="20"/>
        </w:rPr>
        <w:t>For middle DevOps Engineer: What is Patroni?.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w:t>
      </w:r>
    </w:p>
    <w:p>
      <w:pPr>
        <w:spacing w:after="80" w:before="40"/>
      </w:pPr>
      <w:r>
        <w:rPr>
          <w:b w:val="0"/>
          <w:color w:val="666666"/>
          <w:sz w:val="16"/>
        </w:rPr>
        <w:t>────────────────────────────────────────────────────────────</w:t>
      </w:r>
    </w:p>
    <w:p>
      <w:pPr>
        <w:spacing w:after="40" w:before="80"/>
      </w:pPr>
      <w:r>
        <w:rPr>
          <w:b/>
          <w:color w:val="1A3C6E"/>
          <w:sz w:val="22"/>
        </w:rPr>
        <w:t xml:space="preserve">Câu 82: </w:t>
      </w:r>
      <w:r>
        <w:rPr>
          <w:b w:val="0"/>
          <w:sz w:val="22"/>
        </w:rPr>
        <w:t>What is the difference between Patroni and pg_auto_failover?</w:t>
      </w:r>
    </w:p>
    <w:p>
      <w:pPr>
        <w:spacing w:after="40" w:before="40"/>
      </w:pPr>
      <w:r>
        <w:rPr>
          <w:b/>
          <w:color w:val="1B5E20"/>
          <w:sz w:val="20"/>
        </w:rPr>
        <w:t xml:space="preserve">Trả lời: </w:t>
      </w:r>
      <w:r>
        <w:rPr>
          <w:b w:val="0"/>
          <w:sz w:val="20"/>
        </w:rPr>
        <w:t>For middle DevOps Engineer: What is the difference between Patroni and pg_auto_failover?.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 | #comparison</w:t>
      </w:r>
    </w:p>
    <w:p>
      <w:pPr>
        <w:spacing w:after="80" w:before="40"/>
      </w:pPr>
      <w:r>
        <w:rPr>
          <w:b w:val="0"/>
          <w:color w:val="666666"/>
          <w:sz w:val="16"/>
        </w:rPr>
        <w:t>────────────────────────────────────────────────────────────</w:t>
      </w:r>
    </w:p>
    <w:p>
      <w:pPr>
        <w:spacing w:after="40" w:before="80"/>
      </w:pPr>
      <w:r>
        <w:rPr>
          <w:b/>
          <w:color w:val="1A3C6E"/>
          <w:sz w:val="22"/>
        </w:rPr>
        <w:t xml:space="preserve">Câu 83: </w:t>
      </w:r>
      <w:r>
        <w:rPr>
          <w:b w:val="0"/>
          <w:sz w:val="22"/>
        </w:rPr>
        <w:t>What is connection pooling?</w:t>
      </w:r>
    </w:p>
    <w:p>
      <w:pPr>
        <w:spacing w:after="40" w:before="40"/>
      </w:pPr>
      <w:r>
        <w:rPr>
          <w:b/>
          <w:color w:val="1B5E20"/>
          <w:sz w:val="20"/>
        </w:rPr>
        <w:t xml:space="preserve">Trả lời: </w:t>
      </w:r>
      <w:r>
        <w:rPr>
          <w:b w:val="0"/>
          <w:sz w:val="20"/>
        </w:rPr>
        <w:t>For middle DevOps Engineer: What is connection pooling?.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w:t>
      </w:r>
    </w:p>
    <w:p>
      <w:pPr>
        <w:spacing w:after="80" w:before="40"/>
      </w:pPr>
      <w:r>
        <w:rPr>
          <w:b w:val="0"/>
          <w:color w:val="666666"/>
          <w:sz w:val="16"/>
        </w:rPr>
        <w:t>────────────────────────────────────────────────────────────</w:t>
      </w:r>
    </w:p>
    <w:p>
      <w:pPr>
        <w:spacing w:after="40" w:before="80"/>
      </w:pPr>
      <w:r>
        <w:rPr>
          <w:b/>
          <w:color w:val="1A3C6E"/>
          <w:sz w:val="22"/>
        </w:rPr>
        <w:t xml:space="preserve">Câu 84: </w:t>
      </w:r>
      <w:r>
        <w:rPr>
          <w:b w:val="0"/>
          <w:sz w:val="22"/>
        </w:rPr>
        <w:t>What is PgBouncer?</w:t>
      </w:r>
    </w:p>
    <w:p>
      <w:pPr>
        <w:spacing w:after="40" w:before="40"/>
      </w:pPr>
      <w:r>
        <w:rPr>
          <w:b/>
          <w:color w:val="1B5E20"/>
          <w:sz w:val="20"/>
        </w:rPr>
        <w:t xml:space="preserve">Trả lời: </w:t>
      </w:r>
      <w:r>
        <w:rPr>
          <w:b w:val="0"/>
          <w:sz w:val="20"/>
        </w:rPr>
        <w:t>For middle DevOps Engineer: What is PgBouncer?.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w:t>
      </w:r>
    </w:p>
    <w:p>
      <w:pPr>
        <w:spacing w:after="80" w:before="40"/>
      </w:pPr>
      <w:r>
        <w:rPr>
          <w:b w:val="0"/>
          <w:color w:val="666666"/>
          <w:sz w:val="16"/>
        </w:rPr>
        <w:t>────────────────────────────────────────────────────────────</w:t>
      </w:r>
    </w:p>
    <w:p>
      <w:pPr>
        <w:spacing w:after="40" w:before="80"/>
      </w:pPr>
      <w:r>
        <w:rPr>
          <w:b/>
          <w:color w:val="1A3C6E"/>
          <w:sz w:val="22"/>
        </w:rPr>
        <w:t xml:space="preserve">Câu 85: </w:t>
      </w:r>
      <w:r>
        <w:rPr>
          <w:b w:val="0"/>
          <w:sz w:val="22"/>
        </w:rPr>
        <w:t>What is the difference between PgBouncer and Pgpool-II?</w:t>
      </w:r>
    </w:p>
    <w:p>
      <w:pPr>
        <w:spacing w:after="40" w:before="40"/>
      </w:pPr>
      <w:r>
        <w:rPr>
          <w:b/>
          <w:color w:val="1B5E20"/>
          <w:sz w:val="20"/>
        </w:rPr>
        <w:t xml:space="preserve">Trả lời: </w:t>
      </w:r>
      <w:r>
        <w:rPr>
          <w:b w:val="0"/>
          <w:sz w:val="20"/>
        </w:rPr>
        <w:t>For middle DevOps Engineer: What is the difference between PgBouncer and Pgpool-II?.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 | #comparison</w:t>
      </w:r>
    </w:p>
    <w:p>
      <w:pPr>
        <w:spacing w:after="80" w:before="40"/>
      </w:pPr>
      <w:r>
        <w:rPr>
          <w:b w:val="0"/>
          <w:color w:val="666666"/>
          <w:sz w:val="16"/>
        </w:rPr>
        <w:t>────────────────────────────────────────────────────────────</w:t>
      </w:r>
    </w:p>
    <w:p>
      <w:pPr>
        <w:spacing w:after="40" w:before="80"/>
      </w:pPr>
      <w:r>
        <w:rPr>
          <w:b/>
          <w:color w:val="1A3C6E"/>
          <w:sz w:val="22"/>
        </w:rPr>
        <w:t xml:space="preserve">Câu 86: </w:t>
      </w:r>
      <w:r>
        <w:rPr>
          <w:b w:val="0"/>
          <w:sz w:val="22"/>
        </w:rPr>
        <w:t>Design a message queue infrastructure.</w:t>
      </w:r>
    </w:p>
    <w:p>
      <w:pPr>
        <w:spacing w:after="40" w:before="40"/>
      </w:pPr>
      <w:r>
        <w:rPr>
          <w:b/>
          <w:color w:val="1B5E20"/>
          <w:sz w:val="20"/>
        </w:rPr>
        <w:t xml:space="preserve">Trả lời: </w:t>
      </w:r>
      <w:r>
        <w:rPr>
          <w:b w:val="0"/>
          <w:sz w:val="20"/>
        </w:rPr>
        <w:t>For middle DevOps Engineer: Design a message queue infrastructure..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#interview-question</w:t>
      </w:r>
    </w:p>
    <w:p>
      <w:pPr>
        <w:spacing w:after="80" w:before="40"/>
      </w:pPr>
      <w:r>
        <w:rPr>
          <w:b w:val="0"/>
          <w:color w:val="666666"/>
          <w:sz w:val="16"/>
        </w:rPr>
        <w:t>────────────────────────────────────────────────────────────</w:t>
      </w:r>
    </w:p>
    <w:p>
      <w:pPr>
        <w:spacing w:after="40" w:before="80"/>
      </w:pPr>
      <w:r>
        <w:rPr>
          <w:b/>
          <w:color w:val="1A3C6E"/>
          <w:sz w:val="22"/>
        </w:rPr>
        <w:t xml:space="preserve">Câu 87: </w:t>
      </w:r>
      <w:r>
        <w:rPr>
          <w:b w:val="0"/>
          <w:sz w:val="22"/>
        </w:rPr>
        <w:t>What is RabbitMQ?</w:t>
      </w:r>
    </w:p>
    <w:p>
      <w:pPr>
        <w:spacing w:after="40" w:before="40"/>
      </w:pPr>
      <w:r>
        <w:rPr>
          <w:b/>
          <w:color w:val="1B5E20"/>
          <w:sz w:val="20"/>
        </w:rPr>
        <w:t xml:space="preserve">Trả lời: </w:t>
      </w:r>
      <w:r>
        <w:rPr>
          <w:b w:val="0"/>
          <w:sz w:val="20"/>
        </w:rPr>
        <w:t>For middle DevOps Engineer: What is RabbitMQ?.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w:t>
      </w:r>
    </w:p>
    <w:p>
      <w:pPr>
        <w:spacing w:after="80" w:before="40"/>
      </w:pPr>
      <w:r>
        <w:rPr>
          <w:b w:val="0"/>
          <w:color w:val="666666"/>
          <w:sz w:val="16"/>
        </w:rPr>
        <w:t>────────────────────────────────────────────────────────────</w:t>
      </w:r>
    </w:p>
    <w:p>
      <w:pPr>
        <w:spacing w:after="40" w:before="80"/>
      </w:pPr>
      <w:r>
        <w:rPr>
          <w:b/>
          <w:color w:val="1A3C6E"/>
          <w:sz w:val="22"/>
        </w:rPr>
        <w:t xml:space="preserve">Câu 88: </w:t>
      </w:r>
      <w:r>
        <w:rPr>
          <w:b w:val="0"/>
          <w:sz w:val="22"/>
        </w:rPr>
        <w:t>What is Apache Kafka?</w:t>
      </w:r>
    </w:p>
    <w:p>
      <w:pPr>
        <w:spacing w:after="40" w:before="40"/>
      </w:pPr>
      <w:r>
        <w:rPr>
          <w:b/>
          <w:color w:val="1B5E20"/>
          <w:sz w:val="20"/>
        </w:rPr>
        <w:t xml:space="preserve">Trả lời: </w:t>
      </w:r>
      <w:r>
        <w:rPr>
          <w:b w:val="0"/>
          <w:sz w:val="20"/>
        </w:rPr>
        <w:t>For middle DevOps Engineer: What is Apache Kafka?.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w:t>
      </w:r>
    </w:p>
    <w:p>
      <w:pPr>
        <w:spacing w:after="80" w:before="40"/>
      </w:pPr>
      <w:r>
        <w:rPr>
          <w:b w:val="0"/>
          <w:color w:val="666666"/>
          <w:sz w:val="16"/>
        </w:rPr>
        <w:t>────────────────────────────────────────────────────────────</w:t>
      </w:r>
    </w:p>
    <w:p>
      <w:pPr>
        <w:spacing w:after="40" w:before="80"/>
      </w:pPr>
      <w:r>
        <w:rPr>
          <w:b/>
          <w:color w:val="1A3C6E"/>
          <w:sz w:val="22"/>
        </w:rPr>
        <w:t xml:space="preserve">Câu 89: </w:t>
      </w:r>
      <w:r>
        <w:rPr>
          <w:b w:val="0"/>
          <w:sz w:val="22"/>
        </w:rPr>
        <w:t>What is the difference between RabbitMQ and Kafka?</w:t>
      </w:r>
    </w:p>
    <w:p>
      <w:pPr>
        <w:spacing w:after="40" w:before="40"/>
      </w:pPr>
      <w:r>
        <w:rPr>
          <w:b/>
          <w:color w:val="1B5E20"/>
          <w:sz w:val="20"/>
        </w:rPr>
        <w:t xml:space="preserve">Trả lời: </w:t>
      </w:r>
      <w:r>
        <w:rPr>
          <w:b w:val="0"/>
          <w:sz w:val="20"/>
        </w:rPr>
        <w:t>For middle DevOps Engineer: What is the difference between RabbitMQ and Kafka?.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 | #comparison</w:t>
      </w:r>
    </w:p>
    <w:p>
      <w:pPr>
        <w:spacing w:after="80" w:before="40"/>
      </w:pPr>
      <w:r>
        <w:rPr>
          <w:b w:val="0"/>
          <w:color w:val="666666"/>
          <w:sz w:val="16"/>
        </w:rPr>
        <w:t>────────────────────────────────────────────────────────────</w:t>
      </w:r>
    </w:p>
    <w:p>
      <w:pPr>
        <w:spacing w:after="40" w:before="80"/>
      </w:pPr>
      <w:r>
        <w:rPr>
          <w:b/>
          <w:color w:val="1A3C6E"/>
          <w:sz w:val="22"/>
        </w:rPr>
        <w:t xml:space="preserve">Câu 90: </w:t>
      </w:r>
      <w:r>
        <w:rPr>
          <w:b w:val="0"/>
          <w:sz w:val="22"/>
        </w:rPr>
        <w:t>What is the difference between message queue and event streaming?</w:t>
      </w:r>
    </w:p>
    <w:p>
      <w:pPr>
        <w:spacing w:after="40" w:before="40"/>
      </w:pPr>
      <w:r>
        <w:rPr>
          <w:b/>
          <w:color w:val="1B5E20"/>
          <w:sz w:val="20"/>
        </w:rPr>
        <w:t xml:space="preserve">Trả lời: </w:t>
      </w:r>
      <w:r>
        <w:rPr>
          <w:b w:val="0"/>
          <w:sz w:val="20"/>
        </w:rPr>
        <w:t>For middle DevOps Engineer: What is the difference between message queue and event streaming?.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 | #comparison</w:t>
      </w:r>
    </w:p>
    <w:p>
      <w:pPr>
        <w:spacing w:after="80" w:before="40"/>
      </w:pPr>
      <w:r>
        <w:rPr>
          <w:b w:val="0"/>
          <w:color w:val="666666"/>
          <w:sz w:val="16"/>
        </w:rPr>
        <w:t>────────────────────────────────────────────────────────────</w:t>
      </w:r>
    </w:p>
    <w:p>
      <w:pPr>
        <w:spacing w:after="40" w:before="80"/>
      </w:pPr>
      <w:r>
        <w:rPr>
          <w:b/>
          <w:color w:val="1A3C6E"/>
          <w:sz w:val="22"/>
        </w:rPr>
        <w:t xml:space="preserve">Câu 91: </w:t>
      </w:r>
      <w:r>
        <w:rPr>
          <w:b w:val="0"/>
          <w:sz w:val="22"/>
        </w:rPr>
        <w:t>What is NATS?</w:t>
      </w:r>
    </w:p>
    <w:p>
      <w:pPr>
        <w:spacing w:after="40" w:before="40"/>
      </w:pPr>
      <w:r>
        <w:rPr>
          <w:b/>
          <w:color w:val="1B5E20"/>
          <w:sz w:val="20"/>
        </w:rPr>
        <w:t xml:space="preserve">Trả lời: </w:t>
      </w:r>
      <w:r>
        <w:rPr>
          <w:b w:val="0"/>
          <w:sz w:val="20"/>
        </w:rPr>
        <w:t>For middle DevOps Engineer: What is NATS?.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w:t>
      </w:r>
    </w:p>
    <w:p>
      <w:pPr>
        <w:spacing w:after="80" w:before="40"/>
      </w:pPr>
      <w:r>
        <w:rPr>
          <w:b w:val="0"/>
          <w:color w:val="666666"/>
          <w:sz w:val="16"/>
        </w:rPr>
        <w:t>────────────────────────────────────────────────────────────</w:t>
      </w:r>
    </w:p>
    <w:p>
      <w:pPr>
        <w:spacing w:after="40" w:before="80"/>
      </w:pPr>
      <w:r>
        <w:rPr>
          <w:b/>
          <w:color w:val="1A3C6E"/>
          <w:sz w:val="22"/>
        </w:rPr>
        <w:t xml:space="preserve">Câu 92: </w:t>
      </w:r>
      <w:r>
        <w:rPr>
          <w:b w:val="0"/>
          <w:sz w:val="22"/>
        </w:rPr>
        <w:t>What is the difference between NATS and Kafka?</w:t>
      </w:r>
    </w:p>
    <w:p>
      <w:pPr>
        <w:spacing w:after="40" w:before="40"/>
      </w:pPr>
      <w:r>
        <w:rPr>
          <w:b/>
          <w:color w:val="1B5E20"/>
          <w:sz w:val="20"/>
        </w:rPr>
        <w:t xml:space="preserve">Trả lời: </w:t>
      </w:r>
      <w:r>
        <w:rPr>
          <w:b w:val="0"/>
          <w:sz w:val="20"/>
        </w:rPr>
        <w:t>For middle DevOps Engineer: What is the difference between NATS and Kafka?.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 | #comparison</w:t>
      </w:r>
    </w:p>
    <w:p>
      <w:pPr>
        <w:spacing w:after="80" w:before="40"/>
      </w:pPr>
      <w:r>
        <w:rPr>
          <w:b w:val="0"/>
          <w:color w:val="666666"/>
          <w:sz w:val="16"/>
        </w:rPr>
        <w:t>────────────────────────────────────────────────────────────</w:t>
      </w:r>
    </w:p>
    <w:p>
      <w:pPr>
        <w:spacing w:after="40" w:before="80"/>
      </w:pPr>
      <w:r>
        <w:rPr>
          <w:b/>
          <w:color w:val="1A3C6E"/>
          <w:sz w:val="22"/>
        </w:rPr>
        <w:t xml:space="preserve">Câu 93: </w:t>
      </w:r>
      <w:r>
        <w:rPr>
          <w:b w:val="0"/>
          <w:sz w:val="22"/>
        </w:rPr>
        <w:t>What is Amazon SQS?</w:t>
      </w:r>
    </w:p>
    <w:p>
      <w:pPr>
        <w:spacing w:after="40" w:before="40"/>
      </w:pPr>
      <w:r>
        <w:rPr>
          <w:b/>
          <w:color w:val="1B5E20"/>
          <w:sz w:val="20"/>
        </w:rPr>
        <w:t xml:space="preserve">Trả lời: </w:t>
      </w:r>
      <w:r>
        <w:rPr>
          <w:b w:val="0"/>
          <w:sz w:val="20"/>
        </w:rPr>
        <w:t>For middle DevOps Engineer: What is Amazon SQS?.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w:t>
      </w:r>
    </w:p>
    <w:p>
      <w:pPr>
        <w:spacing w:after="80" w:before="40"/>
      </w:pPr>
      <w:r>
        <w:rPr>
          <w:b w:val="0"/>
          <w:color w:val="666666"/>
          <w:sz w:val="16"/>
        </w:rPr>
        <w:t>────────────────────────────────────────────────────────────</w:t>
      </w:r>
    </w:p>
    <w:p>
      <w:pPr>
        <w:spacing w:after="40" w:before="80"/>
      </w:pPr>
      <w:r>
        <w:rPr>
          <w:b/>
          <w:color w:val="1A3C6E"/>
          <w:sz w:val="22"/>
        </w:rPr>
        <w:t xml:space="preserve">Câu 94: </w:t>
      </w:r>
      <w:r>
        <w:rPr>
          <w:b w:val="0"/>
          <w:sz w:val="22"/>
        </w:rPr>
        <w:t>What is the difference between SQS and SNS?</w:t>
      </w:r>
    </w:p>
    <w:p>
      <w:pPr>
        <w:spacing w:after="40" w:before="40"/>
      </w:pPr>
      <w:r>
        <w:rPr>
          <w:b/>
          <w:color w:val="1B5E20"/>
          <w:sz w:val="20"/>
        </w:rPr>
        <w:t xml:space="preserve">Trả lời: </w:t>
      </w:r>
      <w:r>
        <w:rPr>
          <w:b w:val="0"/>
          <w:sz w:val="20"/>
        </w:rPr>
        <w:t>For middle DevOps Engineer: What is the difference between SQS and SNS?.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 | #comparison</w:t>
      </w:r>
    </w:p>
    <w:p>
      <w:pPr>
        <w:spacing w:after="80" w:before="40"/>
      </w:pPr>
      <w:r>
        <w:rPr>
          <w:b w:val="0"/>
          <w:color w:val="666666"/>
          <w:sz w:val="16"/>
        </w:rPr>
        <w:t>────────────────────────────────────────────────────────────</w:t>
      </w:r>
    </w:p>
    <w:p>
      <w:pPr>
        <w:spacing w:after="40" w:before="80"/>
      </w:pPr>
      <w:r>
        <w:rPr>
          <w:b/>
          <w:color w:val="1A3C6E"/>
          <w:sz w:val="22"/>
        </w:rPr>
        <w:t xml:space="preserve">Câu 95: </w:t>
      </w:r>
      <w:r>
        <w:rPr>
          <w:b w:val="0"/>
          <w:sz w:val="22"/>
        </w:rPr>
        <w:t>Design a platform for running stateful workloads in Kubernetes.</w:t>
      </w:r>
    </w:p>
    <w:p>
      <w:pPr>
        <w:spacing w:after="40" w:before="40"/>
      </w:pPr>
      <w:r>
        <w:rPr>
          <w:b/>
          <w:color w:val="1B5E20"/>
          <w:sz w:val="20"/>
        </w:rPr>
        <w:t xml:space="preserve">Trả lời: </w:t>
      </w:r>
      <w:r>
        <w:rPr>
          <w:b w:val="0"/>
          <w:sz w:val="20"/>
        </w:rPr>
        <w:t>Kubernetes orchestrates container deployments across clusters. Core objects: Pod (smallest deployable unit, 1+ containers), Service (stable network endpoint, load balancing), Deployment (desired state for Pods - rolling updates, rollback), ConfigMap/Secret (configuration), Ingress (external HTTP routing), PersistentVolume (storage). kubectl manages the cluster. Key concepts: self-healing (restarts failed containers), horizontal auto-scaling (HPA), service discovery, and declarative configuration (YAML manifests).</w:t>
      </w:r>
    </w:p>
    <w:p>
      <w:pPr>
        <w:spacing w:after="80" w:before="40"/>
      </w:pPr>
      <w:r>
        <w:rPr>
          <w:b w:val="0"/>
          <w:color w:val="557BC7"/>
          <w:sz w:val="18"/>
        </w:rPr>
        <w:t xml:space="preserve">Tags: </w:t>
      </w:r>
      <w:r>
        <w:rPr>
          <w:b w:val="0"/>
          <w:color w:val="557BC7"/>
          <w:sz w:val="18"/>
        </w:rPr>
        <w:t>#devops-engineer | #middle | #hard | #kubernetes</w:t>
      </w:r>
    </w:p>
    <w:p>
      <w:pPr>
        <w:spacing w:after="80" w:before="40"/>
      </w:pPr>
      <w:r>
        <w:rPr>
          <w:b w:val="0"/>
          <w:color w:val="666666"/>
          <w:sz w:val="16"/>
        </w:rPr>
        <w:t>────────────────────────────────────────────────────────────</w:t>
      </w:r>
    </w:p>
    <w:p>
      <w:pPr>
        <w:spacing w:after="40" w:before="80"/>
      </w:pPr>
      <w:r>
        <w:rPr>
          <w:b/>
          <w:color w:val="1A3C6E"/>
          <w:sz w:val="22"/>
        </w:rPr>
        <w:t xml:space="preserve">Câu 96: </w:t>
      </w:r>
      <w:r>
        <w:rPr>
          <w:b w:val="0"/>
          <w:sz w:val="22"/>
        </w:rPr>
        <w:t>What is a StatefulSet in Kubernetes?</w:t>
      </w:r>
    </w:p>
    <w:p>
      <w:pPr>
        <w:spacing w:after="40" w:before="40"/>
      </w:pPr>
      <w:r>
        <w:rPr>
          <w:b/>
          <w:color w:val="1B5E20"/>
          <w:sz w:val="20"/>
        </w:rPr>
        <w:t xml:space="preserve">Trả lời: </w:t>
      </w:r>
      <w:r>
        <w:rPr>
          <w:b w:val="0"/>
          <w:sz w:val="20"/>
        </w:rPr>
        <w:t>Kubernetes orchestrates container deployments across clusters. Core objects: Pod (smallest deployable unit, 1+ containers), Service (stable network endpoint, load balancing), Deployment (desired state for Pods - rolling updates, rollback), ConfigMap/Secret (configuration), Ingress (external HTTP routing), PersistentVolume (storage). kubectl manages the cluster. Key concepts: self-healing (restarts failed containers), horizontal auto-scaling (HPA), service discovery, and declarative configuration (YAML manifests).</w:t>
      </w:r>
    </w:p>
    <w:p>
      <w:pPr>
        <w:spacing w:after="80" w:before="40"/>
      </w:pPr>
      <w:r>
        <w:rPr>
          <w:b w:val="0"/>
          <w:color w:val="557BC7"/>
          <w:sz w:val="18"/>
        </w:rPr>
        <w:t xml:space="preserve">Tags: </w:t>
      </w:r>
      <w:r>
        <w:rPr>
          <w:b w:val="0"/>
          <w:color w:val="557BC7"/>
          <w:sz w:val="18"/>
        </w:rPr>
        <w:t>#devops-engineer | #middle | #hard | #concept | #kubernetes</w:t>
      </w:r>
    </w:p>
    <w:p>
      <w:pPr>
        <w:spacing w:after="80" w:before="40"/>
      </w:pPr>
      <w:r>
        <w:rPr>
          <w:b w:val="0"/>
          <w:color w:val="666666"/>
          <w:sz w:val="16"/>
        </w:rPr>
        <w:t>────────────────────────────────────────────────────────────</w:t>
      </w:r>
    </w:p>
    <w:p>
      <w:pPr>
        <w:spacing w:after="40" w:before="80"/>
      </w:pPr>
      <w:r>
        <w:rPr>
          <w:b/>
          <w:color w:val="1A3C6E"/>
          <w:sz w:val="22"/>
        </w:rPr>
        <w:t xml:space="preserve">Câu 97: </w:t>
      </w:r>
      <w:r>
        <w:rPr>
          <w:b w:val="0"/>
          <w:sz w:val="22"/>
        </w:rPr>
        <w:t>What is a Stateful application in Kubernetes?</w:t>
      </w:r>
    </w:p>
    <w:p>
      <w:pPr>
        <w:spacing w:after="40" w:before="40"/>
      </w:pPr>
      <w:r>
        <w:rPr>
          <w:b/>
          <w:color w:val="1B5E20"/>
          <w:sz w:val="20"/>
        </w:rPr>
        <w:t xml:space="preserve">Trả lời: </w:t>
      </w:r>
      <w:r>
        <w:rPr>
          <w:b w:val="0"/>
          <w:sz w:val="20"/>
        </w:rPr>
        <w:t>Kubernetes orchestrates container deployments across clusters. Core objects: Pod (smallest deployable unit, 1+ containers), Service (stable network endpoint, load balancing), Deployment (desired state for Pods - rolling updates, rollback), ConfigMap/Secret (configuration), Ingress (external HTTP routing), PersistentVolume (storage). kubectl manages the cluster. Key concepts: self-healing (restarts failed containers), horizontal auto-scaling (HPA), service discovery, and declarative configuration (YAML manifests).</w:t>
      </w:r>
    </w:p>
    <w:p>
      <w:pPr>
        <w:spacing w:after="80" w:before="40"/>
      </w:pPr>
      <w:r>
        <w:rPr>
          <w:b w:val="0"/>
          <w:color w:val="557BC7"/>
          <w:sz w:val="18"/>
        </w:rPr>
        <w:t xml:space="preserve">Tags: </w:t>
      </w:r>
      <w:r>
        <w:rPr>
          <w:b w:val="0"/>
          <w:color w:val="557BC7"/>
          <w:sz w:val="18"/>
        </w:rPr>
        <w:t>#devops-engineer | #middle | #hard | #concept | #kubernetes</w:t>
      </w:r>
    </w:p>
    <w:p>
      <w:pPr>
        <w:spacing w:after="80" w:before="40"/>
      </w:pPr>
      <w:r>
        <w:rPr>
          <w:b w:val="0"/>
          <w:color w:val="666666"/>
          <w:sz w:val="16"/>
        </w:rPr>
        <w:t>────────────────────────────────────────────────────────────</w:t>
      </w:r>
    </w:p>
    <w:p>
      <w:pPr>
        <w:spacing w:after="40" w:before="80"/>
      </w:pPr>
      <w:r>
        <w:rPr>
          <w:b/>
          <w:color w:val="1A3C6E"/>
          <w:sz w:val="22"/>
        </w:rPr>
        <w:t xml:space="preserve">Câu 98: </w:t>
      </w:r>
      <w:r>
        <w:rPr>
          <w:b w:val="0"/>
          <w:sz w:val="22"/>
        </w:rPr>
        <w:t>What is a MySQL operator for Kubernetes?</w:t>
      </w:r>
    </w:p>
    <w:p>
      <w:pPr>
        <w:spacing w:after="40" w:before="40"/>
      </w:pPr>
      <w:r>
        <w:rPr>
          <w:b/>
          <w:color w:val="1B5E20"/>
          <w:sz w:val="20"/>
        </w:rPr>
        <w:t xml:space="preserve">Trả lời: </w:t>
      </w:r>
      <w:r>
        <w:rPr>
          <w:b w:val="0"/>
          <w:sz w:val="20"/>
        </w:rPr>
        <w:t>Kubernetes orchestrates container deployments across clusters. Core objects: Pod (smallest deployable unit, 1+ containers), Service (stable network endpoint, load balancing), Deployment (desired state for Pods - rolling updates, rollback), ConfigMap/Secret (configuration), Ingress (external HTTP routing), PersistentVolume (storage). kubectl manages the cluster. Key concepts: self-healing (restarts failed containers), horizontal auto-scaling (HPA), service discovery, and declarative configuration (YAML manifests).</w:t>
      </w:r>
    </w:p>
    <w:p>
      <w:pPr>
        <w:spacing w:after="80" w:before="40"/>
      </w:pPr>
      <w:r>
        <w:rPr>
          <w:b w:val="0"/>
          <w:color w:val="557BC7"/>
          <w:sz w:val="18"/>
        </w:rPr>
        <w:t xml:space="preserve">Tags: </w:t>
      </w:r>
      <w:r>
        <w:rPr>
          <w:b w:val="0"/>
          <w:color w:val="557BC7"/>
          <w:sz w:val="18"/>
        </w:rPr>
        <w:t>#devops-engineer | #middle | #hard | #concept | #kubernetes</w:t>
      </w:r>
    </w:p>
    <w:p>
      <w:pPr>
        <w:spacing w:after="80" w:before="40"/>
      </w:pPr>
      <w:r>
        <w:rPr>
          <w:b w:val="0"/>
          <w:color w:val="666666"/>
          <w:sz w:val="16"/>
        </w:rPr>
        <w:t>────────────────────────────────────────────────────────────</w:t>
      </w:r>
    </w:p>
    <w:p>
      <w:pPr>
        <w:spacing w:after="40" w:before="80"/>
      </w:pPr>
      <w:r>
        <w:rPr>
          <w:b/>
          <w:color w:val="1A3C6E"/>
          <w:sz w:val="22"/>
        </w:rPr>
        <w:t xml:space="preserve">Câu 99: </w:t>
      </w:r>
      <w:r>
        <w:rPr>
          <w:b w:val="0"/>
          <w:sz w:val="22"/>
        </w:rPr>
        <w:t>What is a PostgreSQL operator for Kubernetes?</w:t>
      </w:r>
    </w:p>
    <w:p>
      <w:pPr>
        <w:spacing w:after="40" w:before="40"/>
      </w:pPr>
      <w:r>
        <w:rPr>
          <w:b/>
          <w:color w:val="1B5E20"/>
          <w:sz w:val="20"/>
        </w:rPr>
        <w:t xml:space="preserve">Trả lời: </w:t>
      </w:r>
      <w:r>
        <w:rPr>
          <w:b w:val="0"/>
          <w:sz w:val="20"/>
        </w:rPr>
        <w:t>Kubernetes orchestrates container deployments across clusters. Core objects: Pod (smallest deployable unit, 1+ containers), Service (stable network endpoint, load balancing), Deployment (desired state for Pods - rolling updates, rollback), ConfigMap/Secret (configuration), Ingress (external HTTP routing), PersistentVolume (storage). kubectl manages the cluster. Key concepts: self-healing (restarts failed containers), horizontal auto-scaling (HPA), service discovery, and declarative configuration (YAML manifests).</w:t>
      </w:r>
    </w:p>
    <w:p>
      <w:pPr>
        <w:spacing w:after="80" w:before="40"/>
      </w:pPr>
      <w:r>
        <w:rPr>
          <w:b w:val="0"/>
          <w:color w:val="557BC7"/>
          <w:sz w:val="18"/>
        </w:rPr>
        <w:t xml:space="preserve">Tags: </w:t>
      </w:r>
      <w:r>
        <w:rPr>
          <w:b w:val="0"/>
          <w:color w:val="557BC7"/>
          <w:sz w:val="18"/>
        </w:rPr>
        <w:t>#devops-engineer | #middle | #hard | #concept | #kubernetes</w:t>
      </w:r>
    </w:p>
    <w:p>
      <w:pPr>
        <w:spacing w:after="80" w:before="40"/>
      </w:pPr>
      <w:r>
        <w:rPr>
          <w:b w:val="0"/>
          <w:color w:val="666666"/>
          <w:sz w:val="16"/>
        </w:rPr>
        <w:t>────────────────────────────────────────────────────────────</w:t>
      </w:r>
    </w:p>
    <w:p>
      <w:pPr>
        <w:spacing w:after="40" w:before="80"/>
      </w:pPr>
      <w:r>
        <w:rPr>
          <w:b/>
          <w:color w:val="1A3C6E"/>
          <w:sz w:val="22"/>
        </w:rPr>
        <w:t xml:space="preserve">Câu 100: </w:t>
      </w:r>
      <w:r>
        <w:rPr>
          <w:b w:val="0"/>
          <w:sz w:val="22"/>
        </w:rPr>
        <w:t>What is Cassandra operator?</w:t>
      </w:r>
    </w:p>
    <w:p>
      <w:pPr>
        <w:spacing w:after="40" w:before="40"/>
      </w:pPr>
      <w:r>
        <w:rPr>
          <w:b/>
          <w:color w:val="1B5E20"/>
          <w:sz w:val="20"/>
        </w:rPr>
        <w:t xml:space="preserve">Trả lời: </w:t>
      </w:r>
      <w:r>
        <w:rPr>
          <w:b w:val="0"/>
          <w:sz w:val="20"/>
        </w:rPr>
        <w:t>For middle DevOps Engineer: What is Cassandra operator?.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w:t>
      </w:r>
    </w:p>
    <w:p>
      <w:pPr>
        <w:spacing w:after="80" w:before="40"/>
      </w:pPr>
      <w:r>
        <w:rPr>
          <w:b w:val="0"/>
          <w:color w:val="666666"/>
          <w:sz w:val="16"/>
        </w:rPr>
        <w:t>────────────────────────────────────────────────────────────</w:t>
      </w:r>
    </w:p>
    <w:p>
      <w:pPr>
        <w:spacing w:after="40" w:before="80"/>
      </w:pPr>
      <w:r>
        <w:rPr>
          <w:b/>
          <w:color w:val="1A3C6E"/>
          <w:sz w:val="22"/>
        </w:rPr>
        <w:t xml:space="preserve">Câu 101: </w:t>
      </w:r>
      <w:r>
        <w:rPr>
          <w:b w:val="0"/>
          <w:sz w:val="22"/>
        </w:rPr>
        <w:t>What is the difference between Vitess and Kubernetes-native databases?</w:t>
      </w:r>
    </w:p>
    <w:p>
      <w:pPr>
        <w:spacing w:after="40" w:before="40"/>
      </w:pPr>
      <w:r>
        <w:rPr>
          <w:b/>
          <w:color w:val="1B5E20"/>
          <w:sz w:val="20"/>
        </w:rPr>
        <w:t xml:space="preserve">Trả lời: </w:t>
      </w:r>
      <w:r>
        <w:rPr>
          <w:b w:val="0"/>
          <w:sz w:val="20"/>
        </w:rPr>
        <w:t>Kubernetes orchestrates container deployments across clusters. Core objects: Pod (smallest deployable unit, 1+ containers), Service (stable network endpoint, load balancing), Deployment (desired state for Pods - rolling updates, rollback), ConfigMap/Secret (configuration), Ingress (external HTTP routing), PersistentVolume (storage). kubectl manages the cluster. Key concepts: self-healing (restarts failed containers), horizontal auto-scaling (HPA), service discovery, and declarative configuration (YAML manifests).</w:t>
      </w:r>
    </w:p>
    <w:p>
      <w:pPr>
        <w:spacing w:after="80" w:before="40"/>
      </w:pPr>
      <w:r>
        <w:rPr>
          <w:b w:val="0"/>
          <w:color w:val="557BC7"/>
          <w:sz w:val="18"/>
        </w:rPr>
        <w:t xml:space="preserve">Tags: </w:t>
      </w:r>
      <w:r>
        <w:rPr>
          <w:b w:val="0"/>
          <w:color w:val="557BC7"/>
          <w:sz w:val="18"/>
        </w:rPr>
        <w:t>#devops-engineer | #middle | #hard | #concept | #kubernetes | #comparison</w:t>
      </w:r>
    </w:p>
    <w:p>
      <w:pPr>
        <w:spacing w:after="80" w:before="40"/>
      </w:pPr>
      <w:r>
        <w:rPr>
          <w:b w:val="0"/>
          <w:color w:val="666666"/>
          <w:sz w:val="16"/>
        </w:rPr>
        <w:t>────────────────────────────────────────────────────────────</w:t>
      </w:r>
    </w:p>
    <w:p>
      <w:pPr>
        <w:spacing w:after="40" w:before="80"/>
      </w:pPr>
      <w:r>
        <w:rPr>
          <w:b/>
          <w:color w:val="1A3C6E"/>
          <w:sz w:val="22"/>
        </w:rPr>
        <w:t xml:space="preserve">Câu 102: </w:t>
      </w:r>
      <w:r>
        <w:rPr>
          <w:b w:val="0"/>
          <w:sz w:val="22"/>
        </w:rPr>
        <w:t>What is TiDB?</w:t>
      </w:r>
    </w:p>
    <w:p>
      <w:pPr>
        <w:spacing w:after="40" w:before="40"/>
      </w:pPr>
      <w:r>
        <w:rPr>
          <w:b/>
          <w:color w:val="1B5E20"/>
          <w:sz w:val="20"/>
        </w:rPr>
        <w:t xml:space="preserve">Trả lời: </w:t>
      </w:r>
      <w:r>
        <w:rPr>
          <w:b w:val="0"/>
          <w:sz w:val="20"/>
        </w:rPr>
        <w:t>For middle DevOps Engineer: What is TiDB?.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w:t>
      </w:r>
    </w:p>
    <w:p>
      <w:pPr>
        <w:spacing w:after="80" w:before="40"/>
      </w:pPr>
      <w:r>
        <w:rPr>
          <w:b w:val="0"/>
          <w:color w:val="666666"/>
          <w:sz w:val="16"/>
        </w:rPr>
        <w:t>────────────────────────────────────────────────────────────</w:t>
      </w:r>
    </w:p>
    <w:p>
      <w:pPr>
        <w:spacing w:after="40" w:before="80"/>
      </w:pPr>
      <w:r>
        <w:rPr>
          <w:b/>
          <w:color w:val="1A3C6E"/>
          <w:sz w:val="22"/>
        </w:rPr>
        <w:t xml:space="preserve">Câu 103: </w:t>
      </w:r>
      <w:r>
        <w:rPr>
          <w:b w:val="0"/>
          <w:sz w:val="22"/>
        </w:rPr>
        <w:t>What is CockroachDB?</w:t>
      </w:r>
    </w:p>
    <w:p>
      <w:pPr>
        <w:spacing w:after="40" w:before="40"/>
      </w:pPr>
      <w:r>
        <w:rPr>
          <w:b/>
          <w:color w:val="1B5E20"/>
          <w:sz w:val="20"/>
        </w:rPr>
        <w:t xml:space="preserve">Trả lời: </w:t>
      </w:r>
      <w:r>
        <w:rPr>
          <w:b w:val="0"/>
          <w:sz w:val="20"/>
        </w:rPr>
        <w:t>For middle DevOps Engineer: What is CockroachDB?.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w:t>
      </w:r>
    </w:p>
    <w:p>
      <w:pPr>
        <w:spacing w:after="80" w:before="40"/>
      </w:pPr>
      <w:r>
        <w:rPr>
          <w:b w:val="0"/>
          <w:color w:val="666666"/>
          <w:sz w:val="16"/>
        </w:rPr>
        <w:t>────────────────────────────────────────────────────────────</w:t>
      </w:r>
    </w:p>
    <w:p>
      <w:pPr>
        <w:spacing w:after="40" w:before="80"/>
      </w:pPr>
      <w:r>
        <w:rPr>
          <w:b/>
          <w:color w:val="1A3C6E"/>
          <w:sz w:val="22"/>
        </w:rPr>
        <w:t xml:space="preserve">Câu 104: </w:t>
      </w:r>
      <w:r>
        <w:rPr>
          <w:b w:val="0"/>
          <w:sz w:val="22"/>
        </w:rPr>
        <w:t>What is the difference between Vitess and CockroachDB?</w:t>
      </w:r>
    </w:p>
    <w:p>
      <w:pPr>
        <w:spacing w:after="40" w:before="40"/>
      </w:pPr>
      <w:r>
        <w:rPr>
          <w:b/>
          <w:color w:val="1B5E20"/>
          <w:sz w:val="20"/>
        </w:rPr>
        <w:t xml:space="preserve">Trả lời: </w:t>
      </w:r>
      <w:r>
        <w:rPr>
          <w:b w:val="0"/>
          <w:sz w:val="20"/>
        </w:rPr>
        <w:t>For middle DevOps Engineer: What is the difference between Vitess and CockroachDB?.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#devops-engineer | #middle | #hard | #concept | #comparison</w:t>
      </w:r>
    </w:p>
    <w:p>
      <w:pPr>
        <w:spacing w:after="80" w:before="40"/>
      </w:pPr>
      <w:r>
        <w:rPr>
          <w:b w:val="0"/>
          <w:color w:val="666666"/>
          <w:sz w:val="16"/>
        </w:rPr>
        <w:t>────────────────────────────────────────────────────────────</w:t>
      </w:r>
    </w:p>
    <w:p/>
    <w:p>
      <w:pPr>
        <w:pStyle w:val="Heading3"/>
      </w:pPr>
      <w:r>
        <w:t>Cấp độ: Senior (155 câu hỏi)</w:t>
      </w:r>
    </w:p>
    <w:p>
      <w:pPr>
        <w:spacing w:after="40" w:before="80"/>
      </w:pPr>
      <w:r>
        <w:rPr>
          <w:b/>
          <w:color w:val="1A3C6E"/>
          <w:sz w:val="22"/>
        </w:rPr>
        <w:t xml:space="preserve">Câu 1: </w:t>
      </w:r>
      <w:r>
        <w:rPr>
          <w:b w:val="0"/>
          <w:sz w:val="22"/>
        </w:rPr>
        <w:t>Design a global-scale infrastructure platform serving multiple business units across 5 cloud providers.</w:t>
      </w:r>
    </w:p>
    <w:p>
      <w:pPr>
        <w:spacing w:after="40" w:before="40"/>
      </w:pPr>
      <w:r>
        <w:rPr>
          <w:b/>
          <w:color w:val="1B5E20"/>
          <w:sz w:val="20"/>
        </w:rPr>
        <w:t xml:space="preserve">Trả lời: </w:t>
      </w:r>
      <w:r>
        <w:rPr>
          <w:b w:val="0"/>
          <w:sz w:val="20"/>
        </w:rPr>
        <w:t>For senior DevOps Engineer: Design a global-scale infrastructure platform serving multiple business units across 5 cloud providers..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#cloud</w:t>
      </w:r>
    </w:p>
    <w:p>
      <w:pPr>
        <w:spacing w:after="80" w:before="40"/>
      </w:pPr>
      <w:r>
        <w:rPr>
          <w:b w:val="0"/>
          <w:color w:val="666666"/>
          <w:sz w:val="16"/>
        </w:rPr>
        <w:t>────────────────────────────────────────────────────────────</w:t>
      </w:r>
    </w:p>
    <w:p>
      <w:pPr>
        <w:spacing w:after="40" w:before="80"/>
      </w:pPr>
      <w:r>
        <w:rPr>
          <w:b/>
          <w:color w:val="1A3C6E"/>
          <w:sz w:val="22"/>
        </w:rPr>
        <w:t xml:space="preserve">Câu 2: </w:t>
      </w:r>
      <w:r>
        <w:rPr>
          <w:b w:val="0"/>
          <w:sz w:val="22"/>
        </w:rPr>
        <w:t>How would you design a cloud-agnostic infrastructure layer?</w:t>
      </w:r>
    </w:p>
    <w:p>
      <w:pPr>
        <w:spacing w:after="40" w:before="40"/>
      </w:pPr>
      <w:r>
        <w:rPr>
          <w:b/>
          <w:color w:val="1B5E20"/>
          <w:sz w:val="20"/>
        </w:rPr>
        <w:t xml:space="preserve">Trả lời: </w:t>
      </w:r>
      <w:r>
        <w:rPr>
          <w:b w:val="0"/>
          <w:sz w:val="20"/>
        </w:rPr>
        <w:t>For senior DevOps Engineer: How would you design a cloud-agnostic infrastructure layer?.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#implementation | #cloud</w:t>
      </w:r>
    </w:p>
    <w:p>
      <w:pPr>
        <w:spacing w:after="80" w:before="40"/>
      </w:pPr>
      <w:r>
        <w:rPr>
          <w:b w:val="0"/>
          <w:color w:val="666666"/>
          <w:sz w:val="16"/>
        </w:rPr>
        <w:t>────────────────────────────────────────────────────────────</w:t>
      </w:r>
    </w:p>
    <w:p>
      <w:pPr>
        <w:spacing w:after="40" w:before="80"/>
      </w:pPr>
      <w:r>
        <w:rPr>
          <w:b/>
          <w:color w:val="1A3C6E"/>
          <w:sz w:val="22"/>
        </w:rPr>
        <w:t xml:space="preserve">Câu 3: </w:t>
      </w:r>
      <w:r>
        <w:rPr>
          <w:b w:val="0"/>
          <w:sz w:val="22"/>
        </w:rPr>
        <w:t>What is the infrastructure abstraction layer?</w:t>
      </w:r>
    </w:p>
    <w:p>
      <w:pPr>
        <w:spacing w:after="40" w:before="40"/>
      </w:pPr>
      <w:r>
        <w:rPr>
          <w:b/>
          <w:color w:val="1B5E20"/>
          <w:sz w:val="20"/>
        </w:rPr>
        <w:t xml:space="preserve">Trả lời: </w:t>
      </w:r>
      <w:r>
        <w:rPr>
          <w:b w:val="0"/>
          <w:sz w:val="20"/>
        </w:rPr>
        <w:t>For senior DevOps Engineer: What is the infrastructure abstraction layer?.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4: </w:t>
      </w:r>
      <w:r>
        <w:rPr>
          <w:b w:val="0"/>
          <w:sz w:val="22"/>
        </w:rPr>
        <w:t>How do you design for portability across clouds?</w:t>
      </w:r>
    </w:p>
    <w:p>
      <w:pPr>
        <w:spacing w:after="40" w:before="40"/>
      </w:pPr>
      <w:r>
        <w:rPr>
          <w:b/>
          <w:color w:val="1B5E20"/>
          <w:sz w:val="20"/>
        </w:rPr>
        <w:t xml:space="preserve">Trả lời: </w:t>
      </w:r>
      <w:r>
        <w:rPr>
          <w:b w:val="0"/>
          <w:sz w:val="20"/>
        </w:rPr>
        <w:t>For senior DevOps Engineer: How do you design for portability across clouds?.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#implementation | #cloud</w:t>
      </w:r>
    </w:p>
    <w:p>
      <w:pPr>
        <w:spacing w:after="80" w:before="40"/>
      </w:pPr>
      <w:r>
        <w:rPr>
          <w:b w:val="0"/>
          <w:color w:val="666666"/>
          <w:sz w:val="16"/>
        </w:rPr>
        <w:t>────────────────────────────────────────────────────────────</w:t>
      </w:r>
    </w:p>
    <w:p>
      <w:pPr>
        <w:spacing w:after="40" w:before="80"/>
      </w:pPr>
      <w:r>
        <w:rPr>
          <w:b/>
          <w:color w:val="1A3C6E"/>
          <w:sz w:val="22"/>
        </w:rPr>
        <w:t xml:space="preserve">Câu 5: </w:t>
      </w:r>
      <w:r>
        <w:rPr>
          <w:b w:val="0"/>
          <w:sz w:val="22"/>
        </w:rPr>
        <w:t>What is the difference between multi-cloud and hybrid cloud?</w:t>
      </w:r>
    </w:p>
    <w:p>
      <w:pPr>
        <w:spacing w:after="40" w:before="40"/>
      </w:pPr>
      <w:r>
        <w:rPr>
          <w:b/>
          <w:color w:val="1B5E20"/>
          <w:sz w:val="20"/>
        </w:rPr>
        <w:t xml:space="preserve">Trả lời: </w:t>
      </w:r>
      <w:r>
        <w:rPr>
          <w:b w:val="0"/>
          <w:sz w:val="20"/>
        </w:rPr>
        <w:t>For senior DevOps Engineer: What is the difference between multi-cloud and hybrid cloud?.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 | #cloud | #comparison</w:t>
      </w:r>
    </w:p>
    <w:p>
      <w:pPr>
        <w:spacing w:after="80" w:before="40"/>
      </w:pPr>
      <w:r>
        <w:rPr>
          <w:b w:val="0"/>
          <w:color w:val="666666"/>
          <w:sz w:val="16"/>
        </w:rPr>
        <w:t>────────────────────────────────────────────────────────────</w:t>
      </w:r>
    </w:p>
    <w:p>
      <w:pPr>
        <w:spacing w:after="40" w:before="80"/>
      </w:pPr>
      <w:r>
        <w:rPr>
          <w:b/>
          <w:color w:val="1A3C6E"/>
          <w:sz w:val="22"/>
        </w:rPr>
        <w:t xml:space="preserve">Câu 6: </w:t>
      </w:r>
      <w:r>
        <w:rPr>
          <w:b w:val="0"/>
          <w:sz w:val="22"/>
        </w:rPr>
        <w:t>Design a cost optimization strategy for cloud infrastructure at scale.</w:t>
      </w:r>
    </w:p>
    <w:p>
      <w:pPr>
        <w:spacing w:after="40" w:before="40"/>
      </w:pPr>
      <w:r>
        <w:rPr>
          <w:b/>
          <w:color w:val="1B5E20"/>
          <w:sz w:val="20"/>
        </w:rPr>
        <w:t xml:space="preserve">Trả lời: </w:t>
      </w:r>
      <w:r>
        <w:rPr>
          <w:b w:val="0"/>
          <w:sz w:val="20"/>
        </w:rPr>
        <w:t>For senior DevOps Engineer: Design a cost optimization strategy for cloud infrastructure at scale..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#cloud</w:t>
      </w:r>
    </w:p>
    <w:p>
      <w:pPr>
        <w:spacing w:after="80" w:before="40"/>
      </w:pPr>
      <w:r>
        <w:rPr>
          <w:b w:val="0"/>
          <w:color w:val="666666"/>
          <w:sz w:val="16"/>
        </w:rPr>
        <w:t>────────────────────────────────────────────────────────────</w:t>
      </w:r>
    </w:p>
    <w:p>
      <w:pPr>
        <w:spacing w:after="40" w:before="80"/>
      </w:pPr>
      <w:r>
        <w:rPr>
          <w:b/>
          <w:color w:val="1A3C6E"/>
          <w:sz w:val="22"/>
        </w:rPr>
        <w:t xml:space="preserve">Câu 7: </w:t>
      </w:r>
      <w:r>
        <w:rPr>
          <w:b w:val="0"/>
          <w:sz w:val="22"/>
        </w:rPr>
        <w:t>How do you implement FinOps?</w:t>
      </w:r>
    </w:p>
    <w:p>
      <w:pPr>
        <w:spacing w:after="40" w:before="40"/>
      </w:pPr>
      <w:r>
        <w:rPr>
          <w:b/>
          <w:color w:val="1B5E20"/>
          <w:sz w:val="20"/>
        </w:rPr>
        <w:t xml:space="preserve">Trả lời: </w:t>
      </w:r>
      <w:r>
        <w:rPr>
          <w:b w:val="0"/>
          <w:sz w:val="20"/>
        </w:rPr>
        <w:t>For senior DevOps Engineer: How do you implement FinOps?.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#implementation</w:t>
      </w:r>
    </w:p>
    <w:p>
      <w:pPr>
        <w:spacing w:after="80" w:before="40"/>
      </w:pPr>
      <w:r>
        <w:rPr>
          <w:b w:val="0"/>
          <w:color w:val="666666"/>
          <w:sz w:val="16"/>
        </w:rPr>
        <w:t>────────────────────────────────────────────────────────────</w:t>
      </w:r>
    </w:p>
    <w:p>
      <w:pPr>
        <w:spacing w:after="40" w:before="80"/>
      </w:pPr>
      <w:r>
        <w:rPr>
          <w:b/>
          <w:color w:val="1A3C6E"/>
          <w:sz w:val="22"/>
        </w:rPr>
        <w:t xml:space="preserve">Câu 8: </w:t>
      </w:r>
      <w:r>
        <w:rPr>
          <w:b w:val="0"/>
          <w:sz w:val="22"/>
        </w:rPr>
        <w:t>What are the pillars of FinOps?</w:t>
      </w:r>
    </w:p>
    <w:p>
      <w:pPr>
        <w:spacing w:after="40" w:before="40"/>
      </w:pPr>
      <w:r>
        <w:rPr>
          <w:b/>
          <w:color w:val="1B5E20"/>
          <w:sz w:val="20"/>
        </w:rPr>
        <w:t xml:space="preserve">Trả lời: </w:t>
      </w:r>
      <w:r>
        <w:rPr>
          <w:b w:val="0"/>
          <w:sz w:val="20"/>
        </w:rPr>
        <w:t>For senior DevOps Engineer: What are the pillars of FinOps?.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#interview-question</w:t>
      </w:r>
    </w:p>
    <w:p>
      <w:pPr>
        <w:spacing w:after="80" w:before="40"/>
      </w:pPr>
      <w:r>
        <w:rPr>
          <w:b w:val="0"/>
          <w:color w:val="666666"/>
          <w:sz w:val="16"/>
        </w:rPr>
        <w:t>────────────────────────────────────────────────────────────</w:t>
      </w:r>
    </w:p>
    <w:p>
      <w:pPr>
        <w:spacing w:after="40" w:before="80"/>
      </w:pPr>
      <w:r>
        <w:rPr>
          <w:b/>
          <w:color w:val="1A3C6E"/>
          <w:sz w:val="22"/>
        </w:rPr>
        <w:t xml:space="preserve">Câu 9: </w:t>
      </w:r>
      <w:r>
        <w:rPr>
          <w:b w:val="0"/>
          <w:sz w:val="22"/>
        </w:rPr>
        <w:t>How do you track cloud cost allocation?</w:t>
      </w:r>
    </w:p>
    <w:p>
      <w:pPr>
        <w:spacing w:after="40" w:before="40"/>
      </w:pPr>
      <w:r>
        <w:rPr>
          <w:b/>
          <w:color w:val="1B5E20"/>
          <w:sz w:val="20"/>
        </w:rPr>
        <w:t xml:space="preserve">Trả lời: </w:t>
      </w:r>
      <w:r>
        <w:rPr>
          <w:b w:val="0"/>
          <w:sz w:val="20"/>
        </w:rPr>
        <w:t>For senior DevOps Engineer: How do you track cloud cost allocation?.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#cloud</w:t>
      </w:r>
    </w:p>
    <w:p>
      <w:pPr>
        <w:spacing w:after="80" w:before="40"/>
      </w:pPr>
      <w:r>
        <w:rPr>
          <w:b w:val="0"/>
          <w:color w:val="666666"/>
          <w:sz w:val="16"/>
        </w:rPr>
        <w:t>────────────────────────────────────────────────────────────</w:t>
      </w:r>
    </w:p>
    <w:p>
      <w:pPr>
        <w:spacing w:after="40" w:before="80"/>
      </w:pPr>
      <w:r>
        <w:rPr>
          <w:b/>
          <w:color w:val="1A3C6E"/>
          <w:sz w:val="22"/>
        </w:rPr>
        <w:t xml:space="preserve">Câu 10: </w:t>
      </w:r>
      <w:r>
        <w:rPr>
          <w:b w:val="0"/>
          <w:sz w:val="22"/>
        </w:rPr>
        <w:t>What is cloud waste? How do you reduce it?</w:t>
      </w:r>
    </w:p>
    <w:p>
      <w:pPr>
        <w:spacing w:after="40" w:before="40"/>
      </w:pPr>
      <w:r>
        <w:rPr>
          <w:b/>
          <w:color w:val="1B5E20"/>
          <w:sz w:val="20"/>
        </w:rPr>
        <w:t xml:space="preserve">Trả lời: </w:t>
      </w:r>
      <w:r>
        <w:rPr>
          <w:b w:val="0"/>
          <w:sz w:val="20"/>
        </w:rPr>
        <w:t>For senior DevOps Engineer: What is cloud waste? How do you reduce it?.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 | #cloud</w:t>
      </w:r>
    </w:p>
    <w:p>
      <w:pPr>
        <w:spacing w:after="80" w:before="40"/>
      </w:pPr>
      <w:r>
        <w:rPr>
          <w:b w:val="0"/>
          <w:color w:val="666666"/>
          <w:sz w:val="16"/>
        </w:rPr>
        <w:t>────────────────────────────────────────────────────────────</w:t>
      </w:r>
    </w:p>
    <w:p>
      <w:pPr>
        <w:spacing w:after="40" w:before="80"/>
      </w:pPr>
      <w:r>
        <w:rPr>
          <w:b/>
          <w:color w:val="1A3C6E"/>
          <w:sz w:val="22"/>
        </w:rPr>
        <w:t xml:space="preserve">Câu 11: </w:t>
      </w:r>
      <w:r>
        <w:rPr>
          <w:b w:val="0"/>
          <w:sz w:val="22"/>
        </w:rPr>
        <w:t>What is reserved vs spot vs on-demand instances?</w:t>
      </w:r>
    </w:p>
    <w:p>
      <w:pPr>
        <w:spacing w:after="40" w:before="40"/>
      </w:pPr>
      <w:r>
        <w:rPr>
          <w:b/>
          <w:color w:val="1B5E20"/>
          <w:sz w:val="20"/>
        </w:rPr>
        <w:t xml:space="preserve">Trả lời: </w:t>
      </w:r>
      <w:r>
        <w:rPr>
          <w:b w:val="0"/>
          <w:sz w:val="20"/>
        </w:rPr>
        <w:t>For senior DevOps Engineer: What is reserved vs spot vs on-demand instances?.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 | #comparison</w:t>
      </w:r>
    </w:p>
    <w:p>
      <w:pPr>
        <w:spacing w:after="80" w:before="40"/>
      </w:pPr>
      <w:r>
        <w:rPr>
          <w:b w:val="0"/>
          <w:color w:val="666666"/>
          <w:sz w:val="16"/>
        </w:rPr>
        <w:t>────────────────────────────────────────────────────────────</w:t>
      </w:r>
    </w:p>
    <w:p>
      <w:pPr>
        <w:spacing w:after="40" w:before="80"/>
      </w:pPr>
      <w:r>
        <w:rPr>
          <w:b/>
          <w:color w:val="1A3C6E"/>
          <w:sz w:val="22"/>
        </w:rPr>
        <w:t xml:space="preserve">Câu 12: </w:t>
      </w:r>
      <w:r>
        <w:rPr>
          <w:b w:val="0"/>
          <w:sz w:val="22"/>
        </w:rPr>
        <w:t>How do you design a cloud budget and forecasting system?</w:t>
      </w:r>
    </w:p>
    <w:p>
      <w:pPr>
        <w:spacing w:after="40" w:before="40"/>
      </w:pPr>
      <w:r>
        <w:rPr>
          <w:b/>
          <w:color w:val="1B5E20"/>
          <w:sz w:val="20"/>
        </w:rPr>
        <w:t xml:space="preserve">Trả lời: </w:t>
      </w:r>
      <w:r>
        <w:rPr>
          <w:b w:val="0"/>
          <w:sz w:val="20"/>
        </w:rPr>
        <w:t>For senior DevOps Engineer: How do you design a cloud budget and forecasting system?.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#implementation | #cloud</w:t>
      </w:r>
    </w:p>
    <w:p>
      <w:pPr>
        <w:spacing w:after="80" w:before="40"/>
      </w:pPr>
      <w:r>
        <w:rPr>
          <w:b w:val="0"/>
          <w:color w:val="666666"/>
          <w:sz w:val="16"/>
        </w:rPr>
        <w:t>────────────────────────────────────────────────────────────</w:t>
      </w:r>
    </w:p>
    <w:p>
      <w:pPr>
        <w:spacing w:after="40" w:before="80"/>
      </w:pPr>
      <w:r>
        <w:rPr>
          <w:b/>
          <w:color w:val="1A3C6E"/>
          <w:sz w:val="22"/>
        </w:rPr>
        <w:t xml:space="preserve">Câu 13: </w:t>
      </w:r>
      <w:r>
        <w:rPr>
          <w:b w:val="0"/>
          <w:sz w:val="22"/>
        </w:rPr>
        <w:t>Design a security architecture for a multi-cloud environment.</w:t>
      </w:r>
    </w:p>
    <w:p>
      <w:pPr>
        <w:spacing w:after="40" w:before="40"/>
      </w:pPr>
      <w:r>
        <w:rPr>
          <w:b/>
          <w:color w:val="1B5E20"/>
          <w:sz w:val="20"/>
        </w:rPr>
        <w:t xml:space="preserve">Trả lời: </w:t>
      </w:r>
      <w:r>
        <w:rPr>
          <w:b w:val="0"/>
          <w:sz w:val="20"/>
        </w:rPr>
        <w:t>For senior DevOps Engineer: Design a security architecture for a multi-cloud environment..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#security | #cloud</w:t>
      </w:r>
    </w:p>
    <w:p>
      <w:pPr>
        <w:spacing w:after="80" w:before="40"/>
      </w:pPr>
      <w:r>
        <w:rPr>
          <w:b w:val="0"/>
          <w:color w:val="666666"/>
          <w:sz w:val="16"/>
        </w:rPr>
        <w:t>────────────────────────────────────────────────────────────</w:t>
      </w:r>
    </w:p>
    <w:p>
      <w:pPr>
        <w:spacing w:after="40" w:before="80"/>
      </w:pPr>
      <w:r>
        <w:rPr>
          <w:b/>
          <w:color w:val="1A3C6E"/>
          <w:sz w:val="22"/>
        </w:rPr>
        <w:t xml:space="preserve">Câu 14: </w:t>
      </w:r>
      <w:r>
        <w:rPr>
          <w:b w:val="0"/>
          <w:sz w:val="22"/>
        </w:rPr>
        <w:t>What is cloud security posture management?</w:t>
      </w:r>
    </w:p>
    <w:p>
      <w:pPr>
        <w:spacing w:after="40" w:before="40"/>
      </w:pPr>
      <w:r>
        <w:rPr>
          <w:b/>
          <w:color w:val="1B5E20"/>
          <w:sz w:val="20"/>
        </w:rPr>
        <w:t xml:space="preserve">Trả lời: </w:t>
      </w:r>
      <w:r>
        <w:rPr>
          <w:b w:val="0"/>
          <w:sz w:val="20"/>
        </w:rPr>
        <w:t>For senior DevOps Engineer: What is cloud security posture management?.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#security | #concept | #cloud</w:t>
      </w:r>
    </w:p>
    <w:p>
      <w:pPr>
        <w:spacing w:after="80" w:before="40"/>
      </w:pPr>
      <w:r>
        <w:rPr>
          <w:b w:val="0"/>
          <w:color w:val="666666"/>
          <w:sz w:val="16"/>
        </w:rPr>
        <w:t>────────────────────────────────────────────────────────────</w:t>
      </w:r>
    </w:p>
    <w:p>
      <w:pPr>
        <w:spacing w:after="40" w:before="80"/>
      </w:pPr>
      <w:r>
        <w:rPr>
          <w:b/>
          <w:color w:val="1A3C6E"/>
          <w:sz w:val="22"/>
        </w:rPr>
        <w:t xml:space="preserve">Câu 15: </w:t>
      </w:r>
      <w:r>
        <w:rPr>
          <w:b w:val="0"/>
          <w:sz w:val="22"/>
        </w:rPr>
        <w:t>What is CSPM?</w:t>
      </w:r>
    </w:p>
    <w:p>
      <w:pPr>
        <w:spacing w:after="40" w:before="40"/>
      </w:pPr>
      <w:r>
        <w:rPr>
          <w:b/>
          <w:color w:val="1B5E20"/>
          <w:sz w:val="20"/>
        </w:rPr>
        <w:t xml:space="preserve">Trả lời: </w:t>
      </w:r>
      <w:r>
        <w:rPr>
          <w:b w:val="0"/>
          <w:sz w:val="20"/>
        </w:rPr>
        <w:t>For senior DevOps Engineer: What is CSPM?.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16: </w:t>
      </w:r>
      <w:r>
        <w:rPr>
          <w:b w:val="0"/>
          <w:sz w:val="22"/>
        </w:rPr>
        <w:t>What is CWPP?</w:t>
      </w:r>
    </w:p>
    <w:p>
      <w:pPr>
        <w:spacing w:after="40" w:before="40"/>
      </w:pPr>
      <w:r>
        <w:rPr>
          <w:b/>
          <w:color w:val="1B5E20"/>
          <w:sz w:val="20"/>
        </w:rPr>
        <w:t xml:space="preserve">Trả lời: </w:t>
      </w:r>
      <w:r>
        <w:rPr>
          <w:b w:val="0"/>
          <w:sz w:val="20"/>
        </w:rPr>
        <w:t>For senior DevOps Engineer: What is CWPP?.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17: </w:t>
      </w:r>
      <w:r>
        <w:rPr>
          <w:b w:val="0"/>
          <w:sz w:val="22"/>
        </w:rPr>
        <w:t>What is CIEM?</w:t>
      </w:r>
    </w:p>
    <w:p>
      <w:pPr>
        <w:spacing w:after="40" w:before="40"/>
      </w:pPr>
      <w:r>
        <w:rPr>
          <w:b/>
          <w:color w:val="1B5E20"/>
          <w:sz w:val="20"/>
        </w:rPr>
        <w:t xml:space="preserve">Trả lời: </w:t>
      </w:r>
      <w:r>
        <w:rPr>
          <w:b w:val="0"/>
          <w:sz w:val="20"/>
        </w:rPr>
        <w:t>For senior DevOps Engineer: What is CIEM?.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18: </w:t>
      </w:r>
      <w:r>
        <w:rPr>
          <w:b w:val="0"/>
          <w:sz w:val="22"/>
        </w:rPr>
        <w:t>What is the difference between CSPM, CWPP, and CIEM?</w:t>
      </w:r>
    </w:p>
    <w:p>
      <w:pPr>
        <w:spacing w:after="40" w:before="40"/>
      </w:pPr>
      <w:r>
        <w:rPr>
          <w:b/>
          <w:color w:val="1B5E20"/>
          <w:sz w:val="20"/>
        </w:rPr>
        <w:t xml:space="preserve">Trả lời: </w:t>
      </w:r>
      <w:r>
        <w:rPr>
          <w:b w:val="0"/>
          <w:sz w:val="20"/>
        </w:rPr>
        <w:t>For senior DevOps Engineer: What is the difference between CSPM, CWPP, and CIEM?.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 | #comparison</w:t>
      </w:r>
    </w:p>
    <w:p>
      <w:pPr>
        <w:spacing w:after="80" w:before="40"/>
      </w:pPr>
      <w:r>
        <w:rPr>
          <w:b w:val="0"/>
          <w:color w:val="666666"/>
          <w:sz w:val="16"/>
        </w:rPr>
        <w:t>────────────────────────────────────────────────────────────</w:t>
      </w:r>
    </w:p>
    <w:p>
      <w:pPr>
        <w:spacing w:after="40" w:before="80"/>
      </w:pPr>
      <w:r>
        <w:rPr>
          <w:b/>
          <w:color w:val="1A3C6E"/>
          <w:sz w:val="22"/>
        </w:rPr>
        <w:t xml:space="preserve">Câu 19: </w:t>
      </w:r>
      <w:r>
        <w:rPr>
          <w:b w:val="0"/>
          <w:sz w:val="22"/>
        </w:rPr>
        <w:t>How do you implement zero-trust networking in the cloud?</w:t>
      </w:r>
    </w:p>
    <w:p>
      <w:pPr>
        <w:spacing w:after="40" w:before="40"/>
      </w:pPr>
      <w:r>
        <w:rPr>
          <w:b/>
          <w:color w:val="1B5E20"/>
          <w:sz w:val="20"/>
        </w:rPr>
        <w:t xml:space="preserve">Trả lời: </w:t>
      </w:r>
      <w:r>
        <w:rPr>
          <w:b w:val="0"/>
          <w:sz w:val="20"/>
        </w:rPr>
        <w:t>For senior DevOps Engineer: How do you implement zero-trust networking in the cloud?.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#implementation | #networking | #cloud</w:t>
      </w:r>
    </w:p>
    <w:p>
      <w:pPr>
        <w:spacing w:after="80" w:before="40"/>
      </w:pPr>
      <w:r>
        <w:rPr>
          <w:b w:val="0"/>
          <w:color w:val="666666"/>
          <w:sz w:val="16"/>
        </w:rPr>
        <w:t>────────────────────────────────────────────────────────────</w:t>
      </w:r>
    </w:p>
    <w:p>
      <w:pPr>
        <w:spacing w:after="40" w:before="80"/>
      </w:pPr>
      <w:r>
        <w:rPr>
          <w:b/>
          <w:color w:val="1A3C6E"/>
          <w:sz w:val="22"/>
        </w:rPr>
        <w:t xml:space="preserve">Câu 20: </w:t>
      </w:r>
      <w:r>
        <w:rPr>
          <w:b w:val="0"/>
          <w:sz w:val="22"/>
        </w:rPr>
        <w:t>What is BeyondCorp?</w:t>
      </w:r>
    </w:p>
    <w:p>
      <w:pPr>
        <w:spacing w:after="40" w:before="40"/>
      </w:pPr>
      <w:r>
        <w:rPr>
          <w:b/>
          <w:color w:val="1B5E20"/>
          <w:sz w:val="20"/>
        </w:rPr>
        <w:t xml:space="preserve">Trả lời: </w:t>
      </w:r>
      <w:r>
        <w:rPr>
          <w:b w:val="0"/>
          <w:sz w:val="20"/>
        </w:rPr>
        <w:t>For senior DevOps Engineer: What is BeyondCorp?.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21: </w:t>
      </w:r>
      <w:r>
        <w:rPr>
          <w:b w:val="0"/>
          <w:sz w:val="22"/>
        </w:rPr>
        <w:t>What is the zero-trust security model?</w:t>
      </w:r>
    </w:p>
    <w:p>
      <w:pPr>
        <w:spacing w:after="40" w:before="40"/>
      </w:pPr>
      <w:r>
        <w:rPr>
          <w:b/>
          <w:color w:val="1B5E20"/>
          <w:sz w:val="20"/>
        </w:rPr>
        <w:t xml:space="preserve">Trả lời: </w:t>
      </w:r>
      <w:r>
        <w:rPr>
          <w:b w:val="0"/>
          <w:sz w:val="20"/>
        </w:rPr>
        <w:t>For senior DevOps Engineer: What is the zero-trust security model?.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#security | #concept</w:t>
      </w:r>
    </w:p>
    <w:p>
      <w:pPr>
        <w:spacing w:after="80" w:before="40"/>
      </w:pPr>
      <w:r>
        <w:rPr>
          <w:b w:val="0"/>
          <w:color w:val="666666"/>
          <w:sz w:val="16"/>
        </w:rPr>
        <w:t>────────────────────────────────────────────────────────────</w:t>
      </w:r>
    </w:p>
    <w:p>
      <w:pPr>
        <w:spacing w:after="40" w:before="80"/>
      </w:pPr>
      <w:r>
        <w:rPr>
          <w:b/>
          <w:color w:val="1A3C6E"/>
          <w:sz w:val="22"/>
        </w:rPr>
        <w:t xml:space="preserve">Câu 22: </w:t>
      </w:r>
      <w:r>
        <w:rPr>
          <w:b w:val="0"/>
          <w:sz w:val="22"/>
        </w:rPr>
        <w:t>How do you implement identity-aware proxy?</w:t>
      </w:r>
    </w:p>
    <w:p>
      <w:pPr>
        <w:spacing w:after="40" w:before="40"/>
      </w:pPr>
      <w:r>
        <w:rPr>
          <w:b/>
          <w:color w:val="1B5E20"/>
          <w:sz w:val="20"/>
        </w:rPr>
        <w:t xml:space="preserve">Trả lời: </w:t>
      </w:r>
      <w:r>
        <w:rPr>
          <w:b w:val="0"/>
          <w:sz w:val="20"/>
        </w:rPr>
        <w:t>For senior DevOps Engineer: How do you implement identity-aware proxy?.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#implementation</w:t>
      </w:r>
    </w:p>
    <w:p>
      <w:pPr>
        <w:spacing w:after="80" w:before="40"/>
      </w:pPr>
      <w:r>
        <w:rPr>
          <w:b w:val="0"/>
          <w:color w:val="666666"/>
          <w:sz w:val="16"/>
        </w:rPr>
        <w:t>────────────────────────────────────────────────────────────</w:t>
      </w:r>
    </w:p>
    <w:p>
      <w:pPr>
        <w:spacing w:after="40" w:before="80"/>
      </w:pPr>
      <w:r>
        <w:rPr>
          <w:b/>
          <w:color w:val="1A3C6E"/>
          <w:sz w:val="22"/>
        </w:rPr>
        <w:t xml:space="preserve">Câu 23: </w:t>
      </w:r>
      <w:r>
        <w:rPr>
          <w:b w:val="0"/>
          <w:sz w:val="22"/>
        </w:rPr>
        <w:t>What is the difference between IAP and VPN?</w:t>
      </w:r>
    </w:p>
    <w:p>
      <w:pPr>
        <w:spacing w:after="40" w:before="40"/>
      </w:pPr>
      <w:r>
        <w:rPr>
          <w:b/>
          <w:color w:val="1B5E20"/>
          <w:sz w:val="20"/>
        </w:rPr>
        <w:t xml:space="preserve">Trả lời: </w:t>
      </w:r>
      <w:r>
        <w:rPr>
          <w:b w:val="0"/>
          <w:sz w:val="20"/>
        </w:rPr>
        <w:t>For senior DevOps Engineer: What is the difference between IAP and VPN?.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 | #comparison</w:t>
      </w:r>
    </w:p>
    <w:p>
      <w:pPr>
        <w:spacing w:after="80" w:before="40"/>
      </w:pPr>
      <w:r>
        <w:rPr>
          <w:b w:val="0"/>
          <w:color w:val="666666"/>
          <w:sz w:val="16"/>
        </w:rPr>
        <w:t>────────────────────────────────────────────────────────────</w:t>
      </w:r>
    </w:p>
    <w:p>
      <w:pPr>
        <w:spacing w:after="40" w:before="80"/>
      </w:pPr>
      <w:r>
        <w:rPr>
          <w:b/>
          <w:color w:val="1A3C6E"/>
          <w:sz w:val="22"/>
        </w:rPr>
        <w:t xml:space="preserve">Câu 24: </w:t>
      </w:r>
      <w:r>
        <w:rPr>
          <w:b w:val="0"/>
          <w:sz w:val="22"/>
        </w:rPr>
        <w:t>Design a network architecture for a global SaaS platform.</w:t>
      </w:r>
    </w:p>
    <w:p>
      <w:pPr>
        <w:spacing w:after="40" w:before="40"/>
      </w:pPr>
      <w:r>
        <w:rPr>
          <w:b/>
          <w:color w:val="1B5E20"/>
          <w:sz w:val="20"/>
        </w:rPr>
        <w:t xml:space="preserve">Trả lời: </w:t>
      </w:r>
      <w:r>
        <w:rPr>
          <w:b w:val="0"/>
          <w:sz w:val="20"/>
        </w:rPr>
        <w:t>For senior DevOps Engineer: Design a network architecture for a global SaaS platform..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#interview-question</w:t>
      </w:r>
    </w:p>
    <w:p>
      <w:pPr>
        <w:spacing w:after="80" w:before="40"/>
      </w:pPr>
      <w:r>
        <w:rPr>
          <w:b w:val="0"/>
          <w:color w:val="666666"/>
          <w:sz w:val="16"/>
        </w:rPr>
        <w:t>────────────────────────────────────────────────────────────</w:t>
      </w:r>
    </w:p>
    <w:p>
      <w:pPr>
        <w:spacing w:after="40" w:before="80"/>
      </w:pPr>
      <w:r>
        <w:rPr>
          <w:b/>
          <w:color w:val="1A3C6E"/>
          <w:sz w:val="22"/>
        </w:rPr>
        <w:t xml:space="preserve">Câu 25: </w:t>
      </w:r>
      <w:r>
        <w:rPr>
          <w:b w:val="0"/>
          <w:sz w:val="22"/>
        </w:rPr>
        <w:t>What is transit gateway?</w:t>
      </w:r>
    </w:p>
    <w:p>
      <w:pPr>
        <w:spacing w:after="40" w:before="40"/>
      </w:pPr>
      <w:r>
        <w:rPr>
          <w:b/>
          <w:color w:val="1B5E20"/>
          <w:sz w:val="20"/>
        </w:rPr>
        <w:t xml:space="preserve">Trả lời: </w:t>
      </w:r>
      <w:r>
        <w:rPr>
          <w:b w:val="0"/>
          <w:sz w:val="20"/>
        </w:rPr>
        <w:t>For senior DevOps Engineer: What is transit gateway?.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26: </w:t>
      </w:r>
      <w:r>
        <w:rPr>
          <w:b w:val="0"/>
          <w:sz w:val="22"/>
        </w:rPr>
        <w:t>What is VPC peering?</w:t>
      </w:r>
    </w:p>
    <w:p>
      <w:pPr>
        <w:spacing w:after="40" w:before="40"/>
      </w:pPr>
      <w:r>
        <w:rPr>
          <w:b/>
          <w:color w:val="1B5E20"/>
          <w:sz w:val="20"/>
        </w:rPr>
        <w:t xml:space="preserve">Trả lời: </w:t>
      </w:r>
      <w:r>
        <w:rPr>
          <w:b w:val="0"/>
          <w:sz w:val="20"/>
        </w:rPr>
        <w:t>For senior DevOps Engineer: What is VPC peering?.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27: </w:t>
      </w:r>
      <w:r>
        <w:rPr>
          <w:b w:val="0"/>
          <w:sz w:val="22"/>
        </w:rPr>
        <w:t>What is the difference between transit gateway and VPC peering?</w:t>
      </w:r>
    </w:p>
    <w:p>
      <w:pPr>
        <w:spacing w:after="40" w:before="40"/>
      </w:pPr>
      <w:r>
        <w:rPr>
          <w:b/>
          <w:color w:val="1B5E20"/>
          <w:sz w:val="20"/>
        </w:rPr>
        <w:t xml:space="preserve">Trả lời: </w:t>
      </w:r>
      <w:r>
        <w:rPr>
          <w:b w:val="0"/>
          <w:sz w:val="20"/>
        </w:rPr>
        <w:t>For senior DevOps Engineer: What is the difference between transit gateway and VPC peering?.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 | #comparison</w:t>
      </w:r>
    </w:p>
    <w:p>
      <w:pPr>
        <w:spacing w:after="80" w:before="40"/>
      </w:pPr>
      <w:r>
        <w:rPr>
          <w:b w:val="0"/>
          <w:color w:val="666666"/>
          <w:sz w:val="16"/>
        </w:rPr>
        <w:t>────────────────────────────────────────────────────────────</w:t>
      </w:r>
    </w:p>
    <w:p>
      <w:pPr>
        <w:spacing w:after="40" w:before="80"/>
      </w:pPr>
      <w:r>
        <w:rPr>
          <w:b/>
          <w:color w:val="1A3C6E"/>
          <w:sz w:val="22"/>
        </w:rPr>
        <w:t xml:space="preserve">Câu 28: </w:t>
      </w:r>
      <w:r>
        <w:rPr>
          <w:b w:val="0"/>
          <w:sz w:val="22"/>
        </w:rPr>
        <w:t>What is SDN (Software-Defined Networking)?</w:t>
      </w:r>
    </w:p>
    <w:p>
      <w:pPr>
        <w:spacing w:after="40" w:before="40"/>
      </w:pPr>
      <w:r>
        <w:rPr>
          <w:b/>
          <w:color w:val="1B5E20"/>
          <w:sz w:val="20"/>
        </w:rPr>
        <w:t xml:space="preserve">Trả lời: </w:t>
      </w:r>
      <w:r>
        <w:rPr>
          <w:b w:val="0"/>
          <w:sz w:val="20"/>
        </w:rPr>
        <w:t>For senior DevOps Engineer: What is SDN (Software-Defined Networking)?.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 | #networking</w:t>
      </w:r>
    </w:p>
    <w:p>
      <w:pPr>
        <w:spacing w:after="80" w:before="40"/>
      </w:pPr>
      <w:r>
        <w:rPr>
          <w:b w:val="0"/>
          <w:color w:val="666666"/>
          <w:sz w:val="16"/>
        </w:rPr>
        <w:t>────────────────────────────────────────────────────────────</w:t>
      </w:r>
    </w:p>
    <w:p>
      <w:pPr>
        <w:spacing w:after="40" w:before="80"/>
      </w:pPr>
      <w:r>
        <w:rPr>
          <w:b/>
          <w:color w:val="1A3C6E"/>
          <w:sz w:val="22"/>
        </w:rPr>
        <w:t xml:space="preserve">Câu 29: </w:t>
      </w:r>
      <w:r>
        <w:rPr>
          <w:b w:val="0"/>
          <w:sz w:val="22"/>
        </w:rPr>
        <w:t>What is the difference between SDN and traditional networking?</w:t>
      </w:r>
    </w:p>
    <w:p>
      <w:pPr>
        <w:spacing w:after="40" w:before="40"/>
      </w:pPr>
      <w:r>
        <w:rPr>
          <w:b/>
          <w:color w:val="1B5E20"/>
          <w:sz w:val="20"/>
        </w:rPr>
        <w:t xml:space="preserve">Trả lời: </w:t>
      </w:r>
      <w:r>
        <w:rPr>
          <w:b w:val="0"/>
          <w:sz w:val="20"/>
        </w:rPr>
        <w:t>For senior DevOps Engineer: What is the difference between SDN and traditional networking?.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 | #networking | #comparison</w:t>
      </w:r>
    </w:p>
    <w:p>
      <w:pPr>
        <w:spacing w:after="80" w:before="40"/>
      </w:pPr>
      <w:r>
        <w:rPr>
          <w:b w:val="0"/>
          <w:color w:val="666666"/>
          <w:sz w:val="16"/>
        </w:rPr>
        <w:t>────────────────────────────────────────────────────────────</w:t>
      </w:r>
    </w:p>
    <w:p>
      <w:pPr>
        <w:spacing w:after="40" w:before="80"/>
      </w:pPr>
      <w:r>
        <w:rPr>
          <w:b/>
          <w:color w:val="1A3C6E"/>
          <w:sz w:val="22"/>
        </w:rPr>
        <w:t xml:space="preserve">Câu 30: </w:t>
      </w:r>
      <w:r>
        <w:rPr>
          <w:b w:val="0"/>
          <w:sz w:val="22"/>
        </w:rPr>
        <w:t>What is VXLAN?</w:t>
      </w:r>
    </w:p>
    <w:p>
      <w:pPr>
        <w:spacing w:after="40" w:before="40"/>
      </w:pPr>
      <w:r>
        <w:rPr>
          <w:b/>
          <w:color w:val="1B5E20"/>
          <w:sz w:val="20"/>
        </w:rPr>
        <w:t xml:space="preserve">Trả lời: </w:t>
      </w:r>
      <w:r>
        <w:rPr>
          <w:b w:val="0"/>
          <w:sz w:val="20"/>
        </w:rPr>
        <w:t>For senior DevOps Engineer: What is VXLAN?.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31: </w:t>
      </w:r>
      <w:r>
        <w:rPr>
          <w:b w:val="0"/>
          <w:sz w:val="22"/>
        </w:rPr>
        <w:t>What is the difference between VLAN and VXLAN?</w:t>
      </w:r>
    </w:p>
    <w:p>
      <w:pPr>
        <w:spacing w:after="40" w:before="40"/>
      </w:pPr>
      <w:r>
        <w:rPr>
          <w:b/>
          <w:color w:val="1B5E20"/>
          <w:sz w:val="20"/>
        </w:rPr>
        <w:t xml:space="preserve">Trả lời: </w:t>
      </w:r>
      <w:r>
        <w:rPr>
          <w:b w:val="0"/>
          <w:sz w:val="20"/>
        </w:rPr>
        <w:t>For senior DevOps Engineer: What is the difference between VLAN and VXLAN?.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 | #comparison</w:t>
      </w:r>
    </w:p>
    <w:p>
      <w:pPr>
        <w:spacing w:after="80" w:before="40"/>
      </w:pPr>
      <w:r>
        <w:rPr>
          <w:b w:val="0"/>
          <w:color w:val="666666"/>
          <w:sz w:val="16"/>
        </w:rPr>
        <w:t>────────────────────────────────────────────────────────────</w:t>
      </w:r>
    </w:p>
    <w:p>
      <w:pPr>
        <w:spacing w:after="40" w:before="80"/>
      </w:pPr>
      <w:r>
        <w:rPr>
          <w:b/>
          <w:color w:val="1A3C6E"/>
          <w:sz w:val="22"/>
        </w:rPr>
        <w:t xml:space="preserve">Câu 32: </w:t>
      </w:r>
      <w:r>
        <w:rPr>
          <w:b w:val="0"/>
          <w:sz w:val="22"/>
        </w:rPr>
        <w:t>Design a platform engineering organization.</w:t>
      </w:r>
    </w:p>
    <w:p>
      <w:pPr>
        <w:spacing w:after="40" w:before="40"/>
      </w:pPr>
      <w:r>
        <w:rPr>
          <w:b/>
          <w:color w:val="1B5E20"/>
          <w:sz w:val="20"/>
        </w:rPr>
        <w:t xml:space="preserve">Trả lời: </w:t>
      </w:r>
      <w:r>
        <w:rPr>
          <w:b w:val="0"/>
          <w:sz w:val="20"/>
        </w:rPr>
        <w:t>For senior DevOps Engineer: Design a platform engineering organization..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#interview-question</w:t>
      </w:r>
    </w:p>
    <w:p>
      <w:pPr>
        <w:spacing w:after="80" w:before="40"/>
      </w:pPr>
      <w:r>
        <w:rPr>
          <w:b w:val="0"/>
          <w:color w:val="666666"/>
          <w:sz w:val="16"/>
        </w:rPr>
        <w:t>────────────────────────────────────────────────────────────</w:t>
      </w:r>
    </w:p>
    <w:p>
      <w:pPr>
        <w:spacing w:after="40" w:before="80"/>
      </w:pPr>
      <w:r>
        <w:rPr>
          <w:b/>
          <w:color w:val="1A3C6E"/>
          <w:sz w:val="22"/>
        </w:rPr>
        <w:t xml:space="preserve">Câu 33: </w:t>
      </w:r>
      <w:r>
        <w:rPr>
          <w:b w:val="0"/>
          <w:sz w:val="22"/>
        </w:rPr>
        <w:t>What is the Platform Team topology?</w:t>
      </w:r>
    </w:p>
    <w:p>
      <w:pPr>
        <w:spacing w:after="40" w:before="40"/>
      </w:pPr>
      <w:r>
        <w:rPr>
          <w:b/>
          <w:color w:val="1B5E20"/>
          <w:sz w:val="20"/>
        </w:rPr>
        <w:t xml:space="preserve">Trả lời: </w:t>
      </w:r>
      <w:r>
        <w:rPr>
          <w:b w:val="0"/>
          <w:sz w:val="20"/>
        </w:rPr>
        <w:t>For senior DevOps Engineer: What is the Platform Team topology?.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34: </w:t>
      </w:r>
      <w:r>
        <w:rPr>
          <w:b w:val="0"/>
          <w:sz w:val="22"/>
        </w:rPr>
        <w:t>What is the difference between platform engineering and DevOps?</w:t>
      </w:r>
    </w:p>
    <w:p>
      <w:pPr>
        <w:spacing w:after="40" w:before="40"/>
      </w:pPr>
      <w:r>
        <w:rPr>
          <w:b/>
          <w:color w:val="1B5E20"/>
          <w:sz w:val="20"/>
        </w:rPr>
        <w:t xml:space="preserve">Trả lời: </w:t>
      </w:r>
      <w:r>
        <w:rPr>
          <w:b w:val="0"/>
          <w:sz w:val="20"/>
        </w:rPr>
        <w:t>For senior DevOps Engineer: What is the difference between platform engineering and DevOps?.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 | #comparison</w:t>
      </w:r>
    </w:p>
    <w:p>
      <w:pPr>
        <w:spacing w:after="80" w:before="40"/>
      </w:pPr>
      <w:r>
        <w:rPr>
          <w:b w:val="0"/>
          <w:color w:val="666666"/>
          <w:sz w:val="16"/>
        </w:rPr>
        <w:t>────────────────────────────────────────────────────────────</w:t>
      </w:r>
    </w:p>
    <w:p>
      <w:pPr>
        <w:spacing w:after="40" w:before="80"/>
      </w:pPr>
      <w:r>
        <w:rPr>
          <w:b/>
          <w:color w:val="1A3C6E"/>
          <w:sz w:val="22"/>
        </w:rPr>
        <w:t xml:space="preserve">Câu 35: </w:t>
      </w:r>
      <w:r>
        <w:rPr>
          <w:b w:val="0"/>
          <w:sz w:val="22"/>
        </w:rPr>
        <w:t>What is Team Topologies?</w:t>
      </w:r>
    </w:p>
    <w:p>
      <w:pPr>
        <w:spacing w:after="40" w:before="40"/>
      </w:pPr>
      <w:r>
        <w:rPr>
          <w:b/>
          <w:color w:val="1B5E20"/>
          <w:sz w:val="20"/>
        </w:rPr>
        <w:t xml:space="preserve">Trả lời: </w:t>
      </w:r>
      <w:r>
        <w:rPr>
          <w:b w:val="0"/>
          <w:sz w:val="20"/>
        </w:rPr>
        <w:t>For senior DevOps Engineer: What is Team Topologies?.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36: </w:t>
      </w:r>
      <w:r>
        <w:rPr>
          <w:b w:val="0"/>
          <w:sz w:val="22"/>
        </w:rPr>
        <w:t>What are the four team types in Team Topologies?</w:t>
      </w:r>
    </w:p>
    <w:p>
      <w:pPr>
        <w:spacing w:after="40" w:before="40"/>
      </w:pPr>
      <w:r>
        <w:rPr>
          <w:b/>
          <w:color w:val="1B5E20"/>
          <w:sz w:val="20"/>
        </w:rPr>
        <w:t xml:space="preserve">Trả lời: </w:t>
      </w:r>
      <w:r>
        <w:rPr>
          <w:b w:val="0"/>
          <w:sz w:val="20"/>
        </w:rPr>
        <w:t>For senior DevOps Engineer: What are the four team types in Team Topologies?.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#interview-question</w:t>
      </w:r>
    </w:p>
    <w:p>
      <w:pPr>
        <w:spacing w:after="80" w:before="40"/>
      </w:pPr>
      <w:r>
        <w:rPr>
          <w:b w:val="0"/>
          <w:color w:val="666666"/>
          <w:sz w:val="16"/>
        </w:rPr>
        <w:t>────────────────────────────────────────────────────────────</w:t>
      </w:r>
    </w:p>
    <w:p>
      <w:pPr>
        <w:spacing w:after="40" w:before="80"/>
      </w:pPr>
      <w:r>
        <w:rPr>
          <w:b/>
          <w:color w:val="1A3C6E"/>
          <w:sz w:val="22"/>
        </w:rPr>
        <w:t xml:space="preserve">Câu 37: </w:t>
      </w:r>
      <w:r>
        <w:rPr>
          <w:b w:val="0"/>
          <w:sz w:val="22"/>
        </w:rPr>
        <w:t>How do you measure platform adoption?</w:t>
      </w:r>
    </w:p>
    <w:p>
      <w:pPr>
        <w:spacing w:after="40" w:before="40"/>
      </w:pPr>
      <w:r>
        <w:rPr>
          <w:b/>
          <w:color w:val="1B5E20"/>
          <w:sz w:val="20"/>
        </w:rPr>
        <w:t xml:space="preserve">Trả lời: </w:t>
      </w:r>
      <w:r>
        <w:rPr>
          <w:b w:val="0"/>
          <w:sz w:val="20"/>
        </w:rPr>
        <w:t>For senior DevOps Engineer: How do you measure platform adoption?.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#metrics</w:t>
      </w:r>
    </w:p>
    <w:p>
      <w:pPr>
        <w:spacing w:after="80" w:before="40"/>
      </w:pPr>
      <w:r>
        <w:rPr>
          <w:b w:val="0"/>
          <w:color w:val="666666"/>
          <w:sz w:val="16"/>
        </w:rPr>
        <w:t>────────────────────────────────────────────────────────────</w:t>
      </w:r>
    </w:p>
    <w:p>
      <w:pPr>
        <w:spacing w:after="40" w:before="80"/>
      </w:pPr>
      <w:r>
        <w:rPr>
          <w:b/>
          <w:color w:val="1A3C6E"/>
          <w:sz w:val="22"/>
        </w:rPr>
        <w:t xml:space="preserve">Câu 38: </w:t>
      </w:r>
      <w:r>
        <w:rPr>
          <w:b w:val="0"/>
          <w:sz w:val="22"/>
        </w:rPr>
        <w:t>What is the platform maturity model?</w:t>
      </w:r>
    </w:p>
    <w:p>
      <w:pPr>
        <w:spacing w:after="40" w:before="40"/>
      </w:pPr>
      <w:r>
        <w:rPr>
          <w:b/>
          <w:color w:val="1B5E20"/>
          <w:sz w:val="20"/>
        </w:rPr>
        <w:t xml:space="preserve">Trả lời: </w:t>
      </w:r>
      <w:r>
        <w:rPr>
          <w:b w:val="0"/>
          <w:sz w:val="20"/>
        </w:rPr>
        <w:t>For senior DevOps Engineer: What is the platform maturity model?.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39: </w:t>
      </w:r>
      <w:r>
        <w:rPr>
          <w:b w:val="0"/>
          <w:sz w:val="22"/>
        </w:rPr>
        <w:t>How do you build a platform roadmap?</w:t>
      </w:r>
    </w:p>
    <w:p>
      <w:pPr>
        <w:spacing w:after="40" w:before="40"/>
      </w:pPr>
      <w:r>
        <w:rPr>
          <w:b/>
          <w:color w:val="1B5E20"/>
          <w:sz w:val="20"/>
        </w:rPr>
        <w:t xml:space="preserve">Trả lời: </w:t>
      </w:r>
      <w:r>
        <w:rPr>
          <w:b w:val="0"/>
          <w:sz w:val="20"/>
        </w:rPr>
        <w:t>For senior DevOps Engineer: How do you build a platform roadmap?.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#implementation</w:t>
      </w:r>
    </w:p>
    <w:p>
      <w:pPr>
        <w:spacing w:after="80" w:before="40"/>
      </w:pPr>
      <w:r>
        <w:rPr>
          <w:b w:val="0"/>
          <w:color w:val="666666"/>
          <w:sz w:val="16"/>
        </w:rPr>
        <w:t>────────────────────────────────────────────────────────────</w:t>
      </w:r>
    </w:p>
    <w:p>
      <w:pPr>
        <w:spacing w:after="40" w:before="80"/>
      </w:pPr>
      <w:r>
        <w:rPr>
          <w:b/>
          <w:color w:val="1A3C6E"/>
          <w:sz w:val="22"/>
        </w:rPr>
        <w:t xml:space="preserve">Câu 40: </w:t>
      </w:r>
      <w:r>
        <w:rPr>
          <w:b w:val="0"/>
          <w:sz w:val="22"/>
        </w:rPr>
        <w:t>What is the difference between a platform team and an infrastructure team?</w:t>
      </w:r>
    </w:p>
    <w:p>
      <w:pPr>
        <w:spacing w:after="40" w:before="40"/>
      </w:pPr>
      <w:r>
        <w:rPr>
          <w:b/>
          <w:color w:val="1B5E20"/>
          <w:sz w:val="20"/>
        </w:rPr>
        <w:t xml:space="preserve">Trả lời: </w:t>
      </w:r>
      <w:r>
        <w:rPr>
          <w:b w:val="0"/>
          <w:sz w:val="20"/>
        </w:rPr>
        <w:t>For senior DevOps Engineer: What is the difference between a platform team and an infrastructure team?.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 | #comparison</w:t>
      </w:r>
    </w:p>
    <w:p>
      <w:pPr>
        <w:spacing w:after="80" w:before="40"/>
      </w:pPr>
      <w:r>
        <w:rPr>
          <w:b w:val="0"/>
          <w:color w:val="666666"/>
          <w:sz w:val="16"/>
        </w:rPr>
        <w:t>────────────────────────────────────────────────────────────</w:t>
      </w:r>
    </w:p>
    <w:p>
      <w:pPr>
        <w:spacing w:after="40" w:before="80"/>
      </w:pPr>
      <w:r>
        <w:rPr>
          <w:b/>
          <w:color w:val="1A3C6E"/>
          <w:sz w:val="22"/>
        </w:rPr>
        <w:t xml:space="preserve">Câu 41: </w:t>
      </w:r>
      <w:r>
        <w:rPr>
          <w:b w:val="0"/>
          <w:sz w:val="22"/>
        </w:rPr>
        <w:t>Design a compliance and audit system for infrastructure.</w:t>
      </w:r>
    </w:p>
    <w:p>
      <w:pPr>
        <w:spacing w:after="40" w:before="40"/>
      </w:pPr>
      <w:r>
        <w:rPr>
          <w:b/>
          <w:color w:val="1B5E20"/>
          <w:sz w:val="20"/>
        </w:rPr>
        <w:t xml:space="preserve">Trả lời: </w:t>
      </w:r>
      <w:r>
        <w:rPr>
          <w:b w:val="0"/>
          <w:sz w:val="20"/>
        </w:rPr>
        <w:t>For senior DevOps Engineer: Design a compliance and audit system for infrastructure..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#interview-question</w:t>
      </w:r>
    </w:p>
    <w:p>
      <w:pPr>
        <w:spacing w:after="80" w:before="40"/>
      </w:pPr>
      <w:r>
        <w:rPr>
          <w:b w:val="0"/>
          <w:color w:val="666666"/>
          <w:sz w:val="16"/>
        </w:rPr>
        <w:t>────────────────────────────────────────────────────────────</w:t>
      </w:r>
    </w:p>
    <w:p>
      <w:pPr>
        <w:spacing w:after="40" w:before="80"/>
      </w:pPr>
      <w:r>
        <w:rPr>
          <w:b/>
          <w:color w:val="1A3C6E"/>
          <w:sz w:val="22"/>
        </w:rPr>
        <w:t xml:space="preserve">Câu 42: </w:t>
      </w:r>
      <w:r>
        <w:rPr>
          <w:b w:val="0"/>
          <w:sz w:val="22"/>
        </w:rPr>
        <w:t>What is SOC 2 compliance?</w:t>
      </w:r>
    </w:p>
    <w:p>
      <w:pPr>
        <w:spacing w:after="40" w:before="40"/>
      </w:pPr>
      <w:r>
        <w:rPr>
          <w:b/>
          <w:color w:val="1B5E20"/>
          <w:sz w:val="20"/>
        </w:rPr>
        <w:t xml:space="preserve">Trả lời: </w:t>
      </w:r>
      <w:r>
        <w:rPr>
          <w:b w:val="0"/>
          <w:sz w:val="20"/>
        </w:rPr>
        <w:t>For senior DevOps Engineer: What is SOC 2 compliance?.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43: </w:t>
      </w:r>
      <w:r>
        <w:rPr>
          <w:b w:val="0"/>
          <w:sz w:val="22"/>
        </w:rPr>
        <w:t>What is ISO 27001?</w:t>
      </w:r>
    </w:p>
    <w:p>
      <w:pPr>
        <w:spacing w:after="40" w:before="40"/>
      </w:pPr>
      <w:r>
        <w:rPr>
          <w:b/>
          <w:color w:val="1B5E20"/>
          <w:sz w:val="20"/>
        </w:rPr>
        <w:t xml:space="preserve">Trả lời: </w:t>
      </w:r>
      <w:r>
        <w:rPr>
          <w:b w:val="0"/>
          <w:sz w:val="20"/>
        </w:rPr>
        <w:t>For senior DevOps Engineer: What is ISO 27001?.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44: </w:t>
      </w:r>
      <w:r>
        <w:rPr>
          <w:b w:val="0"/>
          <w:sz w:val="22"/>
        </w:rPr>
        <w:t>What is PCI DSS?</w:t>
      </w:r>
    </w:p>
    <w:p>
      <w:pPr>
        <w:spacing w:after="40" w:before="40"/>
      </w:pPr>
      <w:r>
        <w:rPr>
          <w:b/>
          <w:color w:val="1B5E20"/>
          <w:sz w:val="20"/>
        </w:rPr>
        <w:t xml:space="preserve">Trả lời: </w:t>
      </w:r>
      <w:r>
        <w:rPr>
          <w:b w:val="0"/>
          <w:sz w:val="20"/>
        </w:rPr>
        <w:t>For senior DevOps Engineer: What is PCI DSS?.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45: </w:t>
      </w:r>
      <w:r>
        <w:rPr>
          <w:b w:val="0"/>
          <w:sz w:val="22"/>
        </w:rPr>
        <w:t>How do you implement compliance as code?</w:t>
      </w:r>
    </w:p>
    <w:p>
      <w:pPr>
        <w:spacing w:after="40" w:before="40"/>
      </w:pPr>
      <w:r>
        <w:rPr>
          <w:b/>
          <w:color w:val="1B5E20"/>
          <w:sz w:val="20"/>
        </w:rPr>
        <w:t xml:space="preserve">Trả lời: </w:t>
      </w:r>
      <w:r>
        <w:rPr>
          <w:b w:val="0"/>
          <w:sz w:val="20"/>
        </w:rPr>
        <w:t>For senior DevOps Engineer: How do you implement compliance as code?.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#implementation</w:t>
      </w:r>
    </w:p>
    <w:p>
      <w:pPr>
        <w:spacing w:after="80" w:before="40"/>
      </w:pPr>
      <w:r>
        <w:rPr>
          <w:b w:val="0"/>
          <w:color w:val="666666"/>
          <w:sz w:val="16"/>
        </w:rPr>
        <w:t>────────────────────────────────────────────────────────────</w:t>
      </w:r>
    </w:p>
    <w:p>
      <w:pPr>
        <w:spacing w:after="40" w:before="80"/>
      </w:pPr>
      <w:r>
        <w:rPr>
          <w:b/>
          <w:color w:val="1A3C6E"/>
          <w:sz w:val="22"/>
        </w:rPr>
        <w:t xml:space="preserve">Câu 46: </w:t>
      </w:r>
      <w:r>
        <w:rPr>
          <w:b w:val="0"/>
          <w:sz w:val="22"/>
        </w:rPr>
        <w:t>What is InSpec?</w:t>
      </w:r>
    </w:p>
    <w:p>
      <w:pPr>
        <w:spacing w:after="40" w:before="40"/>
      </w:pPr>
      <w:r>
        <w:rPr>
          <w:b/>
          <w:color w:val="1B5E20"/>
          <w:sz w:val="20"/>
        </w:rPr>
        <w:t xml:space="preserve">Trả lời: </w:t>
      </w:r>
      <w:r>
        <w:rPr>
          <w:b w:val="0"/>
          <w:sz w:val="20"/>
        </w:rPr>
        <w:t>For senior DevOps Engineer: What is InSpec?.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47: </w:t>
      </w:r>
      <w:r>
        <w:rPr>
          <w:b w:val="0"/>
          <w:sz w:val="22"/>
        </w:rPr>
        <w:t>What is the difference between InSpec and OPA?</w:t>
      </w:r>
    </w:p>
    <w:p>
      <w:pPr>
        <w:spacing w:after="40" w:before="40"/>
      </w:pPr>
      <w:r>
        <w:rPr>
          <w:b/>
          <w:color w:val="1B5E20"/>
          <w:sz w:val="20"/>
        </w:rPr>
        <w:t xml:space="preserve">Trả lời: </w:t>
      </w:r>
      <w:r>
        <w:rPr>
          <w:b w:val="0"/>
          <w:sz w:val="20"/>
        </w:rPr>
        <w:t>For senior DevOps Engineer: What is the difference between InSpec and OPA?.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 | #comparison</w:t>
      </w:r>
    </w:p>
    <w:p>
      <w:pPr>
        <w:spacing w:after="80" w:before="40"/>
      </w:pPr>
      <w:r>
        <w:rPr>
          <w:b w:val="0"/>
          <w:color w:val="666666"/>
          <w:sz w:val="16"/>
        </w:rPr>
        <w:t>────────────────────────────────────────────────────────────</w:t>
      </w:r>
    </w:p>
    <w:p>
      <w:pPr>
        <w:spacing w:after="40" w:before="80"/>
      </w:pPr>
      <w:r>
        <w:rPr>
          <w:b/>
          <w:color w:val="1A3C6E"/>
          <w:sz w:val="22"/>
        </w:rPr>
        <w:t xml:space="preserve">Câu 48: </w:t>
      </w:r>
      <w:r>
        <w:rPr>
          <w:b w:val="0"/>
          <w:sz w:val="22"/>
        </w:rPr>
        <w:t>What is a compliance framework for cloud?</w:t>
      </w:r>
    </w:p>
    <w:p>
      <w:pPr>
        <w:spacing w:after="40" w:before="40"/>
      </w:pPr>
      <w:r>
        <w:rPr>
          <w:b/>
          <w:color w:val="1B5E20"/>
          <w:sz w:val="20"/>
        </w:rPr>
        <w:t xml:space="preserve">Trả lời: </w:t>
      </w:r>
      <w:r>
        <w:rPr>
          <w:b w:val="0"/>
          <w:sz w:val="20"/>
        </w:rPr>
        <w:t>For senior DevOps Engineer: What is a compliance framework for cloud?.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#tool | #concept | #cloud</w:t>
      </w:r>
    </w:p>
    <w:p>
      <w:pPr>
        <w:spacing w:after="80" w:before="40"/>
      </w:pPr>
      <w:r>
        <w:rPr>
          <w:b w:val="0"/>
          <w:color w:val="666666"/>
          <w:sz w:val="16"/>
        </w:rPr>
        <w:t>────────────────────────────────────────────────────────────</w:t>
      </w:r>
    </w:p>
    <w:p>
      <w:pPr>
        <w:spacing w:after="40" w:before="80"/>
      </w:pPr>
      <w:r>
        <w:rPr>
          <w:b/>
          <w:color w:val="1A3C6E"/>
          <w:sz w:val="22"/>
        </w:rPr>
        <w:t xml:space="preserve">Câu 49: </w:t>
      </w:r>
      <w:r>
        <w:rPr>
          <w:b w:val="0"/>
          <w:sz w:val="22"/>
        </w:rPr>
        <w:t>Design a continuous compliance monitoring system.</w:t>
      </w:r>
    </w:p>
    <w:p>
      <w:pPr>
        <w:spacing w:after="40" w:before="40"/>
      </w:pPr>
      <w:r>
        <w:rPr>
          <w:b/>
          <w:color w:val="1B5E20"/>
          <w:sz w:val="20"/>
        </w:rPr>
        <w:t xml:space="preserve">Trả lời: </w:t>
      </w:r>
      <w:r>
        <w:rPr>
          <w:b w:val="0"/>
          <w:sz w:val="20"/>
        </w:rPr>
        <w:t>Monitoring provides visibility into system health. Prometheus collects metrics via pull model with time-series database, powerful PromQL query language, and alerting (AlertManager). Grafana visualizes metrics from Prometheus and other sources in dashboards. The Four Golden Signals: Latency (response time), Traffic (requests/sec), Errors (error rate), Saturation (resource usage). USE method for resources: Utilization, Saturation, Errors. RED method for services: Rate, Errors, Duration.</w:t>
      </w:r>
    </w:p>
    <w:p>
      <w:pPr>
        <w:spacing w:after="80" w:before="40"/>
      </w:pPr>
      <w:r>
        <w:rPr>
          <w:b w:val="0"/>
          <w:color w:val="557BC7"/>
          <w:sz w:val="18"/>
        </w:rPr>
        <w:t xml:space="preserve">Tags: </w:t>
      </w:r>
      <w:r>
        <w:rPr>
          <w:b w:val="0"/>
          <w:color w:val="557BC7"/>
          <w:sz w:val="18"/>
        </w:rPr>
        <w:t>#devops-engineer | #senior | #hard | #monitoring</w:t>
      </w:r>
    </w:p>
    <w:p>
      <w:pPr>
        <w:spacing w:after="80" w:before="40"/>
      </w:pPr>
      <w:r>
        <w:rPr>
          <w:b w:val="0"/>
          <w:color w:val="666666"/>
          <w:sz w:val="16"/>
        </w:rPr>
        <w:t>────────────────────────────────────────────────────────────</w:t>
      </w:r>
    </w:p>
    <w:p>
      <w:pPr>
        <w:spacing w:after="40" w:before="80"/>
      </w:pPr>
      <w:r>
        <w:rPr>
          <w:b/>
          <w:color w:val="1A3C6E"/>
          <w:sz w:val="22"/>
        </w:rPr>
        <w:t xml:space="preserve">Câu 50: </w:t>
      </w:r>
      <w:r>
        <w:rPr>
          <w:b w:val="0"/>
          <w:sz w:val="22"/>
        </w:rPr>
        <w:t>What is config auditing?</w:t>
      </w:r>
    </w:p>
    <w:p>
      <w:pPr>
        <w:spacing w:after="40" w:before="40"/>
      </w:pPr>
      <w:r>
        <w:rPr>
          <w:b/>
          <w:color w:val="1B5E20"/>
          <w:sz w:val="20"/>
        </w:rPr>
        <w:t xml:space="preserve">Trả lời: </w:t>
      </w:r>
      <w:r>
        <w:rPr>
          <w:b w:val="0"/>
          <w:sz w:val="20"/>
        </w:rPr>
        <w:t>For senior DevOps Engineer: What is config auditing?.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51: </w:t>
      </w:r>
      <w:r>
        <w:rPr>
          <w:b w:val="0"/>
          <w:sz w:val="22"/>
        </w:rPr>
        <w:t>What is AWS Config?</w:t>
      </w:r>
    </w:p>
    <w:p>
      <w:pPr>
        <w:spacing w:after="40" w:before="40"/>
      </w:pPr>
      <w:r>
        <w:rPr>
          <w:b/>
          <w:color w:val="1B5E20"/>
          <w:sz w:val="20"/>
        </w:rPr>
        <w:t xml:space="preserve">Trả lời: </w:t>
      </w:r>
      <w:r>
        <w:rPr>
          <w:b w:val="0"/>
          <w:sz w:val="20"/>
        </w:rPr>
        <w:t>For senior DevOps Engineer: What is AWS Config?.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52: </w:t>
      </w:r>
      <w:r>
        <w:rPr>
          <w:b w:val="0"/>
          <w:sz w:val="22"/>
        </w:rPr>
        <w:t>What is Azure Policy?</w:t>
      </w:r>
    </w:p>
    <w:p>
      <w:pPr>
        <w:spacing w:after="40" w:before="40"/>
      </w:pPr>
      <w:r>
        <w:rPr>
          <w:b/>
          <w:color w:val="1B5E20"/>
          <w:sz w:val="20"/>
        </w:rPr>
        <w:t xml:space="preserve">Trả lời: </w:t>
      </w:r>
      <w:r>
        <w:rPr>
          <w:b w:val="0"/>
          <w:sz w:val="20"/>
        </w:rPr>
        <w:t>For senior DevOps Engineer: What is Azure Policy?.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53: </w:t>
      </w:r>
      <w:r>
        <w:rPr>
          <w:b w:val="0"/>
          <w:sz w:val="22"/>
        </w:rPr>
        <w:t>How do you implement drift detection?</w:t>
      </w:r>
    </w:p>
    <w:p>
      <w:pPr>
        <w:spacing w:after="40" w:before="40"/>
      </w:pPr>
      <w:r>
        <w:rPr>
          <w:b/>
          <w:color w:val="1B5E20"/>
          <w:sz w:val="20"/>
        </w:rPr>
        <w:t xml:space="preserve">Trả lời: </w:t>
      </w:r>
      <w:r>
        <w:rPr>
          <w:b w:val="0"/>
          <w:sz w:val="20"/>
        </w:rPr>
        <w:t>For senior DevOps Engineer: How do you implement drift detection?.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#implementation</w:t>
      </w:r>
    </w:p>
    <w:p>
      <w:pPr>
        <w:spacing w:after="80" w:before="40"/>
      </w:pPr>
      <w:r>
        <w:rPr>
          <w:b w:val="0"/>
          <w:color w:val="666666"/>
          <w:sz w:val="16"/>
        </w:rPr>
        <w:t>────────────────────────────────────────────────────────────</w:t>
      </w:r>
    </w:p>
    <w:p>
      <w:pPr>
        <w:spacing w:after="40" w:before="80"/>
      </w:pPr>
      <w:r>
        <w:rPr>
          <w:b/>
          <w:color w:val="1A3C6E"/>
          <w:sz w:val="22"/>
        </w:rPr>
        <w:t xml:space="preserve">Câu 54: </w:t>
      </w:r>
      <w:r>
        <w:rPr>
          <w:b w:val="0"/>
          <w:sz w:val="22"/>
        </w:rPr>
        <w:t>What is configuration drift?</w:t>
      </w:r>
    </w:p>
    <w:p>
      <w:pPr>
        <w:spacing w:after="40" w:before="40"/>
      </w:pPr>
      <w:r>
        <w:rPr>
          <w:b/>
          <w:color w:val="1B5E20"/>
          <w:sz w:val="20"/>
        </w:rPr>
        <w:t xml:space="preserve">Trả lời: </w:t>
      </w:r>
      <w:r>
        <w:rPr>
          <w:b w:val="0"/>
          <w:sz w:val="20"/>
        </w:rPr>
        <w:t>For senior DevOps Engineer: What is configuration drift?.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55: </w:t>
      </w:r>
      <w:r>
        <w:rPr>
          <w:b w:val="0"/>
          <w:sz w:val="22"/>
        </w:rPr>
        <w:t>How do you detect and remediate configuration drift?</w:t>
      </w:r>
    </w:p>
    <w:p>
      <w:pPr>
        <w:spacing w:after="40" w:before="40"/>
      </w:pPr>
      <w:r>
        <w:rPr>
          <w:b/>
          <w:color w:val="1B5E20"/>
          <w:sz w:val="20"/>
        </w:rPr>
        <w:t xml:space="preserve">Trả lời: </w:t>
      </w:r>
      <w:r>
        <w:rPr>
          <w:b w:val="0"/>
          <w:sz w:val="20"/>
        </w:rPr>
        <w:t>For senior DevOps Engineer: How do you detect and remediate configuration drift?.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#interview-question</w:t>
      </w:r>
    </w:p>
    <w:p>
      <w:pPr>
        <w:spacing w:after="80" w:before="40"/>
      </w:pPr>
      <w:r>
        <w:rPr>
          <w:b w:val="0"/>
          <w:color w:val="666666"/>
          <w:sz w:val="16"/>
        </w:rPr>
        <w:t>────────────────────────────────────────────────────────────</w:t>
      </w:r>
    </w:p>
    <w:p>
      <w:pPr>
        <w:spacing w:after="40" w:before="80"/>
      </w:pPr>
      <w:r>
        <w:rPr>
          <w:b/>
          <w:color w:val="1A3C6E"/>
          <w:sz w:val="22"/>
        </w:rPr>
        <w:t xml:space="preserve">Câu 56: </w:t>
      </w:r>
      <w:r>
        <w:rPr>
          <w:b w:val="0"/>
          <w:sz w:val="22"/>
        </w:rPr>
        <w:t>Design a disaster recovery strategy for a global platform.</w:t>
      </w:r>
    </w:p>
    <w:p>
      <w:pPr>
        <w:spacing w:after="40" w:before="40"/>
      </w:pPr>
      <w:r>
        <w:rPr>
          <w:b/>
          <w:color w:val="1B5E20"/>
          <w:sz w:val="20"/>
        </w:rPr>
        <w:t xml:space="preserve">Trả lời: </w:t>
      </w:r>
      <w:r>
        <w:rPr>
          <w:b w:val="0"/>
          <w:sz w:val="20"/>
        </w:rPr>
        <w:t>For senior DevOps Engineer: Design a disaster recovery strategy for a global platform..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#interview-question</w:t>
      </w:r>
    </w:p>
    <w:p>
      <w:pPr>
        <w:spacing w:after="80" w:before="40"/>
      </w:pPr>
      <w:r>
        <w:rPr>
          <w:b w:val="0"/>
          <w:color w:val="666666"/>
          <w:sz w:val="16"/>
        </w:rPr>
        <w:t>────────────────────────────────────────────────────────────</w:t>
      </w:r>
    </w:p>
    <w:p>
      <w:pPr>
        <w:spacing w:after="40" w:before="80"/>
      </w:pPr>
      <w:r>
        <w:rPr>
          <w:b/>
          <w:color w:val="1A3C6E"/>
          <w:sz w:val="22"/>
        </w:rPr>
        <w:t xml:space="preserve">Câu 57: </w:t>
      </w:r>
      <w:r>
        <w:rPr>
          <w:b w:val="0"/>
          <w:sz w:val="22"/>
        </w:rPr>
        <w:t>What is the difference between backup and disaster recovery?</w:t>
      </w:r>
    </w:p>
    <w:p>
      <w:pPr>
        <w:spacing w:after="40" w:before="40"/>
      </w:pPr>
      <w:r>
        <w:rPr>
          <w:b/>
          <w:color w:val="1B5E20"/>
          <w:sz w:val="20"/>
        </w:rPr>
        <w:t xml:space="preserve">Trả lời: </w:t>
      </w:r>
      <w:r>
        <w:rPr>
          <w:b w:val="0"/>
          <w:sz w:val="20"/>
        </w:rPr>
        <w:t>For senior DevOps Engineer: What is the difference between backup and disaster recovery?.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 | #comparison</w:t>
      </w:r>
    </w:p>
    <w:p>
      <w:pPr>
        <w:spacing w:after="80" w:before="40"/>
      </w:pPr>
      <w:r>
        <w:rPr>
          <w:b w:val="0"/>
          <w:color w:val="666666"/>
          <w:sz w:val="16"/>
        </w:rPr>
        <w:t>────────────────────────────────────────────────────────────</w:t>
      </w:r>
    </w:p>
    <w:p>
      <w:pPr>
        <w:spacing w:after="40" w:before="80"/>
      </w:pPr>
      <w:r>
        <w:rPr>
          <w:b/>
          <w:color w:val="1A3C6E"/>
          <w:sz w:val="22"/>
        </w:rPr>
        <w:t xml:space="preserve">Câu 58: </w:t>
      </w:r>
      <w:r>
        <w:rPr>
          <w:b w:val="0"/>
          <w:sz w:val="22"/>
        </w:rPr>
        <w:t>What is the 3-2-1 backup rule?</w:t>
      </w:r>
    </w:p>
    <w:p>
      <w:pPr>
        <w:spacing w:after="40" w:before="40"/>
      </w:pPr>
      <w:r>
        <w:rPr>
          <w:b/>
          <w:color w:val="1B5E20"/>
          <w:sz w:val="20"/>
        </w:rPr>
        <w:t xml:space="preserve">Trả lời: </w:t>
      </w:r>
      <w:r>
        <w:rPr>
          <w:b w:val="0"/>
          <w:sz w:val="20"/>
        </w:rPr>
        <w:t>For senior DevOps Engineer: What is the 3-2-1 backup rule?.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59: </w:t>
      </w:r>
      <w:r>
        <w:rPr>
          <w:b w:val="0"/>
          <w:sz w:val="22"/>
        </w:rPr>
        <w:t>How do you implement cross-region disaster recovery?</w:t>
      </w:r>
    </w:p>
    <w:p>
      <w:pPr>
        <w:spacing w:after="40" w:before="40"/>
      </w:pPr>
      <w:r>
        <w:rPr>
          <w:b/>
          <w:color w:val="1B5E20"/>
          <w:sz w:val="20"/>
        </w:rPr>
        <w:t xml:space="preserve">Trả lời: </w:t>
      </w:r>
      <w:r>
        <w:rPr>
          <w:b w:val="0"/>
          <w:sz w:val="20"/>
        </w:rPr>
        <w:t>For senior DevOps Engineer: How do you implement cross-region disaster recovery?.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#implementation</w:t>
      </w:r>
    </w:p>
    <w:p>
      <w:pPr>
        <w:spacing w:after="80" w:before="40"/>
      </w:pPr>
      <w:r>
        <w:rPr>
          <w:b w:val="0"/>
          <w:color w:val="666666"/>
          <w:sz w:val="16"/>
        </w:rPr>
        <w:t>────────────────────────────────────────────────────────────</w:t>
      </w:r>
    </w:p>
    <w:p>
      <w:pPr>
        <w:spacing w:after="40" w:before="80"/>
      </w:pPr>
      <w:r>
        <w:rPr>
          <w:b/>
          <w:color w:val="1A3C6E"/>
          <w:sz w:val="22"/>
        </w:rPr>
        <w:t xml:space="preserve">Câu 60: </w:t>
      </w:r>
      <w:r>
        <w:rPr>
          <w:b w:val="0"/>
          <w:sz w:val="22"/>
        </w:rPr>
        <w:t>What is active-active DR?</w:t>
      </w:r>
    </w:p>
    <w:p>
      <w:pPr>
        <w:spacing w:after="40" w:before="40"/>
      </w:pPr>
      <w:r>
        <w:rPr>
          <w:b/>
          <w:color w:val="1B5E20"/>
          <w:sz w:val="20"/>
        </w:rPr>
        <w:t xml:space="preserve">Trả lời: </w:t>
      </w:r>
      <w:r>
        <w:rPr>
          <w:b w:val="0"/>
          <w:sz w:val="20"/>
        </w:rPr>
        <w:t>For senior DevOps Engineer: What is active-active DR?.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61: </w:t>
      </w:r>
      <w:r>
        <w:rPr>
          <w:b w:val="0"/>
          <w:sz w:val="22"/>
        </w:rPr>
        <w:t>What is active-passive DR?</w:t>
      </w:r>
    </w:p>
    <w:p>
      <w:pPr>
        <w:spacing w:after="40" w:before="40"/>
      </w:pPr>
      <w:r>
        <w:rPr>
          <w:b/>
          <w:color w:val="1B5E20"/>
          <w:sz w:val="20"/>
        </w:rPr>
        <w:t xml:space="preserve">Trả lời: </w:t>
      </w:r>
      <w:r>
        <w:rPr>
          <w:b w:val="0"/>
          <w:sz w:val="20"/>
        </w:rPr>
        <w:t>For senior DevOps Engineer: What is active-passive DR?.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62: </w:t>
      </w:r>
      <w:r>
        <w:rPr>
          <w:b w:val="0"/>
          <w:sz w:val="22"/>
        </w:rPr>
        <w:t>What is pilot light DR?</w:t>
      </w:r>
    </w:p>
    <w:p>
      <w:pPr>
        <w:spacing w:after="40" w:before="40"/>
      </w:pPr>
      <w:r>
        <w:rPr>
          <w:b/>
          <w:color w:val="1B5E20"/>
          <w:sz w:val="20"/>
        </w:rPr>
        <w:t xml:space="preserve">Trả lời: </w:t>
      </w:r>
      <w:r>
        <w:rPr>
          <w:b w:val="0"/>
          <w:sz w:val="20"/>
        </w:rPr>
        <w:t>For senior DevOps Engineer: What is pilot light DR?.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63: </w:t>
      </w:r>
      <w:r>
        <w:rPr>
          <w:b w:val="0"/>
          <w:sz w:val="22"/>
        </w:rPr>
        <w:t>What is warm standby DR?</w:t>
      </w:r>
    </w:p>
    <w:p>
      <w:pPr>
        <w:spacing w:after="40" w:before="40"/>
      </w:pPr>
      <w:r>
        <w:rPr>
          <w:b/>
          <w:color w:val="1B5E20"/>
          <w:sz w:val="20"/>
        </w:rPr>
        <w:t xml:space="preserve">Trả lời: </w:t>
      </w:r>
      <w:r>
        <w:rPr>
          <w:b w:val="0"/>
          <w:sz w:val="20"/>
        </w:rPr>
        <w:t>For senior DevOps Engineer: What is warm standby DR?.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64: </w:t>
      </w:r>
      <w:r>
        <w:rPr>
          <w:b w:val="0"/>
          <w:sz w:val="22"/>
        </w:rPr>
        <w:t>What is multi-region deployment strategy?</w:t>
      </w:r>
    </w:p>
    <w:p>
      <w:pPr>
        <w:spacing w:after="40" w:before="40"/>
      </w:pPr>
      <w:r>
        <w:rPr>
          <w:b/>
          <w:color w:val="1B5E20"/>
          <w:sz w:val="20"/>
        </w:rPr>
        <w:t xml:space="preserve">Trả lời: </w:t>
      </w:r>
      <w:r>
        <w:rPr>
          <w:b w:val="0"/>
          <w:sz w:val="20"/>
        </w:rPr>
        <w:t>For senior DevOps Engineer: What is multi-region deployment strategy?.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65: </w:t>
      </w:r>
      <w:r>
        <w:rPr>
          <w:b w:val="0"/>
          <w:sz w:val="22"/>
        </w:rPr>
        <w:t>Design an incident management platform for on-call engineers.</w:t>
      </w:r>
    </w:p>
    <w:p>
      <w:pPr>
        <w:spacing w:after="40" w:before="40"/>
      </w:pPr>
      <w:r>
        <w:rPr>
          <w:b/>
          <w:color w:val="1B5E20"/>
          <w:sz w:val="20"/>
        </w:rPr>
        <w:t xml:space="preserve">Trả lời: </w:t>
      </w:r>
      <w:r>
        <w:rPr>
          <w:b w:val="0"/>
          <w:sz w:val="20"/>
        </w:rPr>
        <w:t>For senior DevOps Engineer: Design an incident management platform for on-call engineers..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#interview-question</w:t>
      </w:r>
    </w:p>
    <w:p>
      <w:pPr>
        <w:spacing w:after="80" w:before="40"/>
      </w:pPr>
      <w:r>
        <w:rPr>
          <w:b w:val="0"/>
          <w:color w:val="666666"/>
          <w:sz w:val="16"/>
        </w:rPr>
        <w:t>────────────────────────────────────────────────────────────</w:t>
      </w:r>
    </w:p>
    <w:p>
      <w:pPr>
        <w:spacing w:after="40" w:before="80"/>
      </w:pPr>
      <w:r>
        <w:rPr>
          <w:b/>
          <w:color w:val="1A3C6E"/>
          <w:sz w:val="22"/>
        </w:rPr>
        <w:t xml:space="preserve">Câu 66: </w:t>
      </w:r>
      <w:r>
        <w:rPr>
          <w:b w:val="0"/>
          <w:sz w:val="22"/>
        </w:rPr>
        <w:t>How do you implement intelligent alerting?</w:t>
      </w:r>
    </w:p>
    <w:p>
      <w:pPr>
        <w:spacing w:after="40" w:before="40"/>
      </w:pPr>
      <w:r>
        <w:rPr>
          <w:b/>
          <w:color w:val="1B5E20"/>
          <w:sz w:val="20"/>
        </w:rPr>
        <w:t xml:space="preserve">Trả lời: </w:t>
      </w:r>
      <w:r>
        <w:rPr>
          <w:b w:val="0"/>
          <w:sz w:val="20"/>
        </w:rPr>
        <w:t>For senior DevOps Engineer: How do you implement intelligent alerting?.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#implementation</w:t>
      </w:r>
    </w:p>
    <w:p>
      <w:pPr>
        <w:spacing w:after="80" w:before="40"/>
      </w:pPr>
      <w:r>
        <w:rPr>
          <w:b w:val="0"/>
          <w:color w:val="666666"/>
          <w:sz w:val="16"/>
        </w:rPr>
        <w:t>────────────────────────────────────────────────────────────</w:t>
      </w:r>
    </w:p>
    <w:p>
      <w:pPr>
        <w:spacing w:after="40" w:before="80"/>
      </w:pPr>
      <w:r>
        <w:rPr>
          <w:b/>
          <w:color w:val="1A3C6E"/>
          <w:sz w:val="22"/>
        </w:rPr>
        <w:t xml:space="preserve">Câu 67: </w:t>
      </w:r>
      <w:r>
        <w:rPr>
          <w:b w:val="0"/>
          <w:sz w:val="22"/>
        </w:rPr>
        <w:t>What is alert fatigue? How do you reduce it?</w:t>
      </w:r>
    </w:p>
    <w:p>
      <w:pPr>
        <w:spacing w:after="40" w:before="40"/>
      </w:pPr>
      <w:r>
        <w:rPr>
          <w:b/>
          <w:color w:val="1B5E20"/>
          <w:sz w:val="20"/>
        </w:rPr>
        <w:t xml:space="preserve">Trả lời: </w:t>
      </w:r>
      <w:r>
        <w:rPr>
          <w:b w:val="0"/>
          <w:sz w:val="20"/>
        </w:rPr>
        <w:t>For senior DevOps Engineer: What is alert fatigue? How do you reduce it?.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68: </w:t>
      </w:r>
      <w:r>
        <w:rPr>
          <w:b w:val="0"/>
          <w:sz w:val="22"/>
        </w:rPr>
        <w:t>What is alert correlation?</w:t>
      </w:r>
    </w:p>
    <w:p>
      <w:pPr>
        <w:spacing w:after="40" w:before="40"/>
      </w:pPr>
      <w:r>
        <w:rPr>
          <w:b/>
          <w:color w:val="1B5E20"/>
          <w:sz w:val="20"/>
        </w:rPr>
        <w:t xml:space="preserve">Trả lời: </w:t>
      </w:r>
      <w:r>
        <w:rPr>
          <w:b w:val="0"/>
          <w:sz w:val="20"/>
        </w:rPr>
        <w:t>For senior DevOps Engineer: What is alert correlation?.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69: </w:t>
      </w:r>
      <w:r>
        <w:rPr>
          <w:b w:val="0"/>
          <w:sz w:val="22"/>
        </w:rPr>
        <w:t>What is the difference between alerts and incidents?</w:t>
      </w:r>
    </w:p>
    <w:p>
      <w:pPr>
        <w:spacing w:after="40" w:before="40"/>
      </w:pPr>
      <w:r>
        <w:rPr>
          <w:b/>
          <w:color w:val="1B5E20"/>
          <w:sz w:val="20"/>
        </w:rPr>
        <w:t xml:space="preserve">Trả lời: </w:t>
      </w:r>
      <w:r>
        <w:rPr>
          <w:b w:val="0"/>
          <w:sz w:val="20"/>
        </w:rPr>
        <w:t>For senior DevOps Engineer: What is the difference between alerts and incidents?.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 | #comparison</w:t>
      </w:r>
    </w:p>
    <w:p>
      <w:pPr>
        <w:spacing w:after="80" w:before="40"/>
      </w:pPr>
      <w:r>
        <w:rPr>
          <w:b w:val="0"/>
          <w:color w:val="666666"/>
          <w:sz w:val="16"/>
        </w:rPr>
        <w:t>────────────────────────────────────────────────────────────</w:t>
      </w:r>
    </w:p>
    <w:p>
      <w:pPr>
        <w:spacing w:after="40" w:before="80"/>
      </w:pPr>
      <w:r>
        <w:rPr>
          <w:b/>
          <w:color w:val="1A3C6E"/>
          <w:sz w:val="22"/>
        </w:rPr>
        <w:t xml:space="preserve">Câu 70: </w:t>
      </w:r>
      <w:r>
        <w:rPr>
          <w:b w:val="0"/>
          <w:sz w:val="22"/>
        </w:rPr>
        <w:t>What is a runbook?</w:t>
      </w:r>
    </w:p>
    <w:p>
      <w:pPr>
        <w:spacing w:after="40" w:before="40"/>
      </w:pPr>
      <w:r>
        <w:rPr>
          <w:b/>
          <w:color w:val="1B5E20"/>
          <w:sz w:val="20"/>
        </w:rPr>
        <w:t xml:space="preserve">Trả lời: </w:t>
      </w:r>
      <w:r>
        <w:rPr>
          <w:b w:val="0"/>
          <w:sz w:val="20"/>
        </w:rPr>
        <w:t>For senior DevOps Engineer: What is a runbook?.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71: </w:t>
      </w:r>
      <w:r>
        <w:rPr>
          <w:b w:val="0"/>
          <w:sz w:val="22"/>
        </w:rPr>
        <w:t>How do you implement automated runbooks?</w:t>
      </w:r>
    </w:p>
    <w:p>
      <w:pPr>
        <w:spacing w:after="40" w:before="40"/>
      </w:pPr>
      <w:r>
        <w:rPr>
          <w:b/>
          <w:color w:val="1B5E20"/>
          <w:sz w:val="20"/>
        </w:rPr>
        <w:t xml:space="preserve">Trả lời: </w:t>
      </w:r>
      <w:r>
        <w:rPr>
          <w:b w:val="0"/>
          <w:sz w:val="20"/>
        </w:rPr>
        <w:t>For senior DevOps Engineer: How do you implement automated runbooks?.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#implementation</w:t>
      </w:r>
    </w:p>
    <w:p>
      <w:pPr>
        <w:spacing w:after="80" w:before="40"/>
      </w:pPr>
      <w:r>
        <w:rPr>
          <w:b w:val="0"/>
          <w:color w:val="666666"/>
          <w:sz w:val="16"/>
        </w:rPr>
        <w:t>────────────────────────────────────────────────────────────</w:t>
      </w:r>
    </w:p>
    <w:p>
      <w:pPr>
        <w:spacing w:after="40" w:before="80"/>
      </w:pPr>
      <w:r>
        <w:rPr>
          <w:b/>
          <w:color w:val="1A3C6E"/>
          <w:sz w:val="22"/>
        </w:rPr>
        <w:t xml:space="preserve">Câu 72: </w:t>
      </w:r>
      <w:r>
        <w:rPr>
          <w:b w:val="0"/>
          <w:sz w:val="22"/>
        </w:rPr>
        <w:t>What is Rundeck?</w:t>
      </w:r>
    </w:p>
    <w:p>
      <w:pPr>
        <w:spacing w:after="40" w:before="40"/>
      </w:pPr>
      <w:r>
        <w:rPr>
          <w:b/>
          <w:color w:val="1B5E20"/>
          <w:sz w:val="20"/>
        </w:rPr>
        <w:t xml:space="preserve">Trả lời: </w:t>
      </w:r>
      <w:r>
        <w:rPr>
          <w:b w:val="0"/>
          <w:sz w:val="20"/>
        </w:rPr>
        <w:t>For senior DevOps Engineer: What is Rundeck?.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73: </w:t>
      </w:r>
      <w:r>
        <w:rPr>
          <w:b w:val="0"/>
          <w:sz w:val="22"/>
        </w:rPr>
        <w:t>What is the difference between Rundeck and Ansible Tower?</w:t>
      </w:r>
    </w:p>
    <w:p>
      <w:pPr>
        <w:spacing w:after="40" w:before="40"/>
      </w:pPr>
      <w:r>
        <w:rPr>
          <w:b/>
          <w:color w:val="1B5E20"/>
          <w:sz w:val="20"/>
        </w:rPr>
        <w:t xml:space="preserve">Trả lời: </w:t>
      </w:r>
      <w:r>
        <w:rPr>
          <w:b w:val="0"/>
          <w:sz w:val="20"/>
        </w:rPr>
        <w:t>For senior DevOps Engineer: What is the difference between Rundeck and Ansible Tower?.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 | #comparison</w:t>
      </w:r>
    </w:p>
    <w:p>
      <w:pPr>
        <w:spacing w:after="80" w:before="40"/>
      </w:pPr>
      <w:r>
        <w:rPr>
          <w:b w:val="0"/>
          <w:color w:val="666666"/>
          <w:sz w:val="16"/>
        </w:rPr>
        <w:t>────────────────────────────────────────────────────────────</w:t>
      </w:r>
    </w:p>
    <w:p>
      <w:pPr>
        <w:spacing w:after="40" w:before="80"/>
      </w:pPr>
      <w:r>
        <w:rPr>
          <w:b/>
          <w:color w:val="1A3C6E"/>
          <w:sz w:val="22"/>
        </w:rPr>
        <w:t xml:space="preserve">Câu 74: </w:t>
      </w:r>
      <w:r>
        <w:rPr>
          <w:b w:val="0"/>
          <w:sz w:val="22"/>
        </w:rPr>
        <w:t>Design a capacity planning system for cloud infrastructure.</w:t>
      </w:r>
    </w:p>
    <w:p>
      <w:pPr>
        <w:spacing w:after="40" w:before="40"/>
      </w:pPr>
      <w:r>
        <w:rPr>
          <w:b/>
          <w:color w:val="1B5E20"/>
          <w:sz w:val="20"/>
        </w:rPr>
        <w:t xml:space="preserve">Trả lời: </w:t>
      </w:r>
      <w:r>
        <w:rPr>
          <w:b w:val="0"/>
          <w:sz w:val="20"/>
        </w:rPr>
        <w:t>For senior DevOps Engineer: Design a capacity planning system for cloud infrastructure..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#cloud</w:t>
      </w:r>
    </w:p>
    <w:p>
      <w:pPr>
        <w:spacing w:after="80" w:before="40"/>
      </w:pPr>
      <w:r>
        <w:rPr>
          <w:b w:val="0"/>
          <w:color w:val="666666"/>
          <w:sz w:val="16"/>
        </w:rPr>
        <w:t>────────────────────────────────────────────────────────────</w:t>
      </w:r>
    </w:p>
    <w:p>
      <w:pPr>
        <w:spacing w:after="40" w:before="80"/>
      </w:pPr>
      <w:r>
        <w:rPr>
          <w:b/>
          <w:color w:val="1A3C6E"/>
          <w:sz w:val="22"/>
        </w:rPr>
        <w:t xml:space="preserve">Câu 75: </w:t>
      </w:r>
      <w:r>
        <w:rPr>
          <w:b w:val="0"/>
          <w:sz w:val="22"/>
        </w:rPr>
        <w:t>What is predictive capacity planning?</w:t>
      </w:r>
    </w:p>
    <w:p>
      <w:pPr>
        <w:spacing w:after="40" w:before="40"/>
      </w:pPr>
      <w:r>
        <w:rPr>
          <w:b/>
          <w:color w:val="1B5E20"/>
          <w:sz w:val="20"/>
        </w:rPr>
        <w:t xml:space="preserve">Trả lời: </w:t>
      </w:r>
      <w:r>
        <w:rPr>
          <w:b w:val="0"/>
          <w:sz w:val="20"/>
        </w:rPr>
        <w:t>For senior DevOps Engineer: What is predictive capacity planning?.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76: </w:t>
      </w:r>
      <w:r>
        <w:rPr>
          <w:b w:val="0"/>
          <w:sz w:val="22"/>
        </w:rPr>
        <w:t>What is reactive capacity planning?</w:t>
      </w:r>
    </w:p>
    <w:p>
      <w:pPr>
        <w:spacing w:after="40" w:before="40"/>
      </w:pPr>
      <w:r>
        <w:rPr>
          <w:b/>
          <w:color w:val="1B5E20"/>
          <w:sz w:val="20"/>
        </w:rPr>
        <w:t xml:space="preserve">Trả lời: </w:t>
      </w:r>
      <w:r>
        <w:rPr>
          <w:b w:val="0"/>
          <w:sz w:val="20"/>
        </w:rPr>
        <w:t>For senior DevOps Engineer: What is reactive capacity planning?.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77: </w:t>
      </w:r>
      <w:r>
        <w:rPr>
          <w:b w:val="0"/>
          <w:sz w:val="22"/>
        </w:rPr>
        <w:t>What is the difference between capacity planning and autoscaling?</w:t>
      </w:r>
    </w:p>
    <w:p>
      <w:pPr>
        <w:spacing w:after="40" w:before="40"/>
      </w:pPr>
      <w:r>
        <w:rPr>
          <w:b/>
          <w:color w:val="1B5E20"/>
          <w:sz w:val="20"/>
        </w:rPr>
        <w:t xml:space="preserve">Trả lời: </w:t>
      </w:r>
      <w:r>
        <w:rPr>
          <w:b w:val="0"/>
          <w:sz w:val="20"/>
        </w:rPr>
        <w:t>For senior DevOps Engineer: What is the difference between capacity planning and autoscaling?.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 | #comparison</w:t>
      </w:r>
    </w:p>
    <w:p>
      <w:pPr>
        <w:spacing w:after="80" w:before="40"/>
      </w:pPr>
      <w:r>
        <w:rPr>
          <w:b w:val="0"/>
          <w:color w:val="666666"/>
          <w:sz w:val="16"/>
        </w:rPr>
        <w:t>────────────────────────────────────────────────────────────</w:t>
      </w:r>
    </w:p>
    <w:p>
      <w:pPr>
        <w:spacing w:after="40" w:before="80"/>
      </w:pPr>
      <w:r>
        <w:rPr>
          <w:b/>
          <w:color w:val="1A3C6E"/>
          <w:sz w:val="22"/>
        </w:rPr>
        <w:t xml:space="preserve">Câu 78: </w:t>
      </w:r>
      <w:r>
        <w:rPr>
          <w:b w:val="0"/>
          <w:sz w:val="22"/>
        </w:rPr>
        <w:t>How do you implement demand forecasting for infrastructure?</w:t>
      </w:r>
    </w:p>
    <w:p>
      <w:pPr>
        <w:spacing w:after="40" w:before="40"/>
      </w:pPr>
      <w:r>
        <w:rPr>
          <w:b/>
          <w:color w:val="1B5E20"/>
          <w:sz w:val="20"/>
        </w:rPr>
        <w:t xml:space="preserve">Trả lời: </w:t>
      </w:r>
      <w:r>
        <w:rPr>
          <w:b w:val="0"/>
          <w:sz w:val="20"/>
        </w:rPr>
        <w:t>For senior DevOps Engineer: How do you implement demand forecasting for infrastructure?.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#implementation</w:t>
      </w:r>
    </w:p>
    <w:p>
      <w:pPr>
        <w:spacing w:after="80" w:before="40"/>
      </w:pPr>
      <w:r>
        <w:rPr>
          <w:b w:val="0"/>
          <w:color w:val="666666"/>
          <w:sz w:val="16"/>
        </w:rPr>
        <w:t>────────────────────────────────────────────────────────────</w:t>
      </w:r>
    </w:p>
    <w:p>
      <w:pPr>
        <w:spacing w:after="40" w:before="80"/>
      </w:pPr>
      <w:r>
        <w:rPr>
          <w:b/>
          <w:color w:val="1A3C6E"/>
          <w:sz w:val="22"/>
        </w:rPr>
        <w:t xml:space="preserve">Câu 79: </w:t>
      </w:r>
      <w:r>
        <w:rPr>
          <w:b w:val="0"/>
          <w:sz w:val="22"/>
        </w:rPr>
        <w:t>What is resource utilization optimization?</w:t>
      </w:r>
    </w:p>
    <w:p>
      <w:pPr>
        <w:spacing w:after="40" w:before="40"/>
      </w:pPr>
      <w:r>
        <w:rPr>
          <w:b/>
          <w:color w:val="1B5E20"/>
          <w:sz w:val="20"/>
        </w:rPr>
        <w:t xml:space="preserve">Trả lời: </w:t>
      </w:r>
      <w:r>
        <w:rPr>
          <w:b w:val="0"/>
          <w:sz w:val="20"/>
        </w:rPr>
        <w:t>For senior DevOps Engineer: What is resource utilization optimization?.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80: </w:t>
      </w:r>
      <w:r>
        <w:rPr>
          <w:b w:val="0"/>
          <w:sz w:val="22"/>
        </w:rPr>
        <w:t>How do you design a right-sizing strategy?</w:t>
      </w:r>
    </w:p>
    <w:p>
      <w:pPr>
        <w:spacing w:after="40" w:before="40"/>
      </w:pPr>
      <w:r>
        <w:rPr>
          <w:b/>
          <w:color w:val="1B5E20"/>
          <w:sz w:val="20"/>
        </w:rPr>
        <w:t xml:space="preserve">Trả lời: </w:t>
      </w:r>
      <w:r>
        <w:rPr>
          <w:b w:val="0"/>
          <w:sz w:val="20"/>
        </w:rPr>
        <w:t>For senior DevOps Engineer: How do you design a right-sizing strategy?.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#implementation</w:t>
      </w:r>
    </w:p>
    <w:p>
      <w:pPr>
        <w:spacing w:after="80" w:before="40"/>
      </w:pPr>
      <w:r>
        <w:rPr>
          <w:b w:val="0"/>
          <w:color w:val="666666"/>
          <w:sz w:val="16"/>
        </w:rPr>
        <w:t>────────────────────────────────────────────────────────────</w:t>
      </w:r>
    </w:p>
    <w:p>
      <w:pPr>
        <w:spacing w:after="40" w:before="80"/>
      </w:pPr>
      <w:r>
        <w:rPr>
          <w:b/>
          <w:color w:val="1A3C6E"/>
          <w:sz w:val="22"/>
        </w:rPr>
        <w:t xml:space="preserve">Câu 81: </w:t>
      </w:r>
      <w:r>
        <w:rPr>
          <w:b w:val="0"/>
          <w:sz w:val="22"/>
        </w:rPr>
        <w:t>Design a cloud migration strategy.</w:t>
      </w:r>
    </w:p>
    <w:p>
      <w:pPr>
        <w:spacing w:after="40" w:before="40"/>
      </w:pPr>
      <w:r>
        <w:rPr>
          <w:b/>
          <w:color w:val="1B5E20"/>
          <w:sz w:val="20"/>
        </w:rPr>
        <w:t xml:space="preserve">Trả lời: </w:t>
      </w:r>
      <w:r>
        <w:rPr>
          <w:b w:val="0"/>
          <w:sz w:val="20"/>
        </w:rPr>
        <w:t>For senior DevOps Engineer: Design a cloud migration strategy..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#cloud</w:t>
      </w:r>
    </w:p>
    <w:p>
      <w:pPr>
        <w:spacing w:after="80" w:before="40"/>
      </w:pPr>
      <w:r>
        <w:rPr>
          <w:b w:val="0"/>
          <w:color w:val="666666"/>
          <w:sz w:val="16"/>
        </w:rPr>
        <w:t>────────────────────────────────────────────────────────────</w:t>
      </w:r>
    </w:p>
    <w:p>
      <w:pPr>
        <w:spacing w:after="40" w:before="80"/>
      </w:pPr>
      <w:r>
        <w:rPr>
          <w:b/>
          <w:color w:val="1A3C6E"/>
          <w:sz w:val="22"/>
        </w:rPr>
        <w:t xml:space="preserve">Câu 82: </w:t>
      </w:r>
      <w:r>
        <w:rPr>
          <w:b w:val="0"/>
          <w:sz w:val="22"/>
        </w:rPr>
        <w:t>What is the 6 Rs of cloud migration?</w:t>
      </w:r>
    </w:p>
    <w:p>
      <w:pPr>
        <w:spacing w:after="40" w:before="40"/>
      </w:pPr>
      <w:r>
        <w:rPr>
          <w:b/>
          <w:color w:val="1B5E20"/>
          <w:sz w:val="20"/>
        </w:rPr>
        <w:t xml:space="preserve">Trả lời: </w:t>
      </w:r>
      <w:r>
        <w:rPr>
          <w:b w:val="0"/>
          <w:sz w:val="20"/>
        </w:rPr>
        <w:t>For senior DevOps Engineer: What is the 6 Rs of cloud migration?.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 | #cloud</w:t>
      </w:r>
    </w:p>
    <w:p>
      <w:pPr>
        <w:spacing w:after="80" w:before="40"/>
      </w:pPr>
      <w:r>
        <w:rPr>
          <w:b w:val="0"/>
          <w:color w:val="666666"/>
          <w:sz w:val="16"/>
        </w:rPr>
        <w:t>────────────────────────────────────────────────────────────</w:t>
      </w:r>
    </w:p>
    <w:p>
      <w:pPr>
        <w:spacing w:after="40" w:before="80"/>
      </w:pPr>
      <w:r>
        <w:rPr>
          <w:b/>
          <w:color w:val="1A3C6E"/>
          <w:sz w:val="22"/>
        </w:rPr>
        <w:t xml:space="preserve">Câu 83: </w:t>
      </w:r>
      <w:r>
        <w:rPr>
          <w:b w:val="0"/>
          <w:sz w:val="22"/>
        </w:rPr>
        <w:t>What is rehost vs replatform vs refactor?</w:t>
      </w:r>
    </w:p>
    <w:p>
      <w:pPr>
        <w:spacing w:after="40" w:before="40"/>
      </w:pPr>
      <w:r>
        <w:rPr>
          <w:b/>
          <w:color w:val="1B5E20"/>
          <w:sz w:val="20"/>
        </w:rPr>
        <w:t xml:space="preserve">Trả lời: </w:t>
      </w:r>
      <w:r>
        <w:rPr>
          <w:b w:val="0"/>
          <w:sz w:val="20"/>
        </w:rPr>
        <w:t>For senior DevOps Engineer: What is rehost vs replatform vs refactor?.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 | #comparison</w:t>
      </w:r>
    </w:p>
    <w:p>
      <w:pPr>
        <w:spacing w:after="80" w:before="40"/>
      </w:pPr>
      <w:r>
        <w:rPr>
          <w:b w:val="0"/>
          <w:color w:val="666666"/>
          <w:sz w:val="16"/>
        </w:rPr>
        <w:t>────────────────────────────────────────────────────────────</w:t>
      </w:r>
    </w:p>
    <w:p>
      <w:pPr>
        <w:spacing w:after="40" w:before="80"/>
      </w:pPr>
      <w:r>
        <w:rPr>
          <w:b/>
          <w:color w:val="1A3C6E"/>
          <w:sz w:val="22"/>
        </w:rPr>
        <w:t xml:space="preserve">Câu 84: </w:t>
      </w:r>
      <w:r>
        <w:rPr>
          <w:b w:val="0"/>
          <w:sz w:val="22"/>
        </w:rPr>
        <w:t>How do you design a migration plan for a monolithic application?</w:t>
      </w:r>
    </w:p>
    <w:p>
      <w:pPr>
        <w:spacing w:after="40" w:before="40"/>
      </w:pPr>
      <w:r>
        <w:rPr>
          <w:b/>
          <w:color w:val="1B5E20"/>
          <w:sz w:val="20"/>
        </w:rPr>
        <w:t xml:space="preserve">Trả lời: </w:t>
      </w:r>
      <w:r>
        <w:rPr>
          <w:b w:val="0"/>
          <w:sz w:val="20"/>
        </w:rPr>
        <w:t>For senior DevOps Engineer: How do you design a migration plan for a monolithic application?.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#implementation</w:t>
      </w:r>
    </w:p>
    <w:p>
      <w:pPr>
        <w:spacing w:after="80" w:before="40"/>
      </w:pPr>
      <w:r>
        <w:rPr>
          <w:b w:val="0"/>
          <w:color w:val="666666"/>
          <w:sz w:val="16"/>
        </w:rPr>
        <w:t>────────────────────────────────────────────────────────────</w:t>
      </w:r>
    </w:p>
    <w:p>
      <w:pPr>
        <w:spacing w:after="40" w:before="80"/>
      </w:pPr>
      <w:r>
        <w:rPr>
          <w:b/>
          <w:color w:val="1A3C6E"/>
          <w:sz w:val="22"/>
        </w:rPr>
        <w:t xml:space="preserve">Câu 85: </w:t>
      </w:r>
      <w:r>
        <w:rPr>
          <w:b w:val="0"/>
          <w:sz w:val="22"/>
        </w:rPr>
        <w:t>What is the strangler fig pattern?</w:t>
      </w:r>
    </w:p>
    <w:p>
      <w:pPr>
        <w:spacing w:after="40" w:before="40"/>
      </w:pPr>
      <w:r>
        <w:rPr>
          <w:b/>
          <w:color w:val="1B5E20"/>
          <w:sz w:val="20"/>
        </w:rPr>
        <w:t xml:space="preserve">Trả lời: </w:t>
      </w:r>
      <w:r>
        <w:rPr>
          <w:b w:val="0"/>
          <w:sz w:val="20"/>
        </w:rPr>
        <w:t>For senior DevOps Engineer: What is the strangler fig pattern?.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86: </w:t>
      </w:r>
      <w:r>
        <w:rPr>
          <w:b w:val="0"/>
          <w:sz w:val="22"/>
        </w:rPr>
        <w:t>What is the difference between lift-and-shift and re-architecting?</w:t>
      </w:r>
    </w:p>
    <w:p>
      <w:pPr>
        <w:spacing w:after="40" w:before="40"/>
      </w:pPr>
      <w:r>
        <w:rPr>
          <w:b/>
          <w:color w:val="1B5E20"/>
          <w:sz w:val="20"/>
        </w:rPr>
        <w:t xml:space="preserve">Trả lời: </w:t>
      </w:r>
      <w:r>
        <w:rPr>
          <w:b w:val="0"/>
          <w:sz w:val="20"/>
        </w:rPr>
        <w:t>For senior DevOps Engineer: What is the difference between lift-and-shift and re-architecting?.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 | #comparison</w:t>
      </w:r>
    </w:p>
    <w:p>
      <w:pPr>
        <w:spacing w:after="80" w:before="40"/>
      </w:pPr>
      <w:r>
        <w:rPr>
          <w:b w:val="0"/>
          <w:color w:val="666666"/>
          <w:sz w:val="16"/>
        </w:rPr>
        <w:t>────────────────────────────────────────────────────────────</w:t>
      </w:r>
    </w:p>
    <w:p>
      <w:pPr>
        <w:spacing w:after="40" w:before="80"/>
      </w:pPr>
      <w:r>
        <w:rPr>
          <w:b/>
          <w:color w:val="1A3C6E"/>
          <w:sz w:val="22"/>
        </w:rPr>
        <w:t xml:space="preserve">Câu 87: </w:t>
      </w:r>
      <w:r>
        <w:rPr>
          <w:b w:val="0"/>
          <w:sz w:val="22"/>
        </w:rPr>
        <w:t>How do you handle database migration to the cloud?</w:t>
      </w:r>
    </w:p>
    <w:p>
      <w:pPr>
        <w:spacing w:after="40" w:before="40"/>
      </w:pPr>
      <w:r>
        <w:rPr>
          <w:b/>
          <w:color w:val="1B5E20"/>
          <w:sz w:val="20"/>
        </w:rPr>
        <w:t xml:space="preserve">Trả lời: </w:t>
      </w:r>
      <w:r>
        <w:rPr>
          <w:b w:val="0"/>
          <w:sz w:val="20"/>
        </w:rPr>
        <w:t>For senior DevOps Engineer: How do you handle database migration to the cloud?.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#cloud</w:t>
      </w:r>
    </w:p>
    <w:p>
      <w:pPr>
        <w:spacing w:after="80" w:before="40"/>
      </w:pPr>
      <w:r>
        <w:rPr>
          <w:b w:val="0"/>
          <w:color w:val="666666"/>
          <w:sz w:val="16"/>
        </w:rPr>
        <w:t>────────────────────────────────────────────────────────────</w:t>
      </w:r>
    </w:p>
    <w:p>
      <w:pPr>
        <w:spacing w:after="40" w:before="80"/>
      </w:pPr>
      <w:r>
        <w:rPr>
          <w:b/>
          <w:color w:val="1A3C6E"/>
          <w:sz w:val="22"/>
        </w:rPr>
        <w:t xml:space="preserve">Câu 88: </w:t>
      </w:r>
      <w:r>
        <w:rPr>
          <w:b w:val="0"/>
          <w:sz w:val="22"/>
        </w:rPr>
        <w:t>What is the AWS Database Migration Service?</w:t>
      </w:r>
    </w:p>
    <w:p>
      <w:pPr>
        <w:spacing w:after="40" w:before="40"/>
      </w:pPr>
      <w:r>
        <w:rPr>
          <w:b/>
          <w:color w:val="1B5E20"/>
          <w:sz w:val="20"/>
        </w:rPr>
        <w:t xml:space="preserve">Trả lời: </w:t>
      </w:r>
      <w:r>
        <w:rPr>
          <w:b w:val="0"/>
          <w:sz w:val="20"/>
        </w:rPr>
        <w:t>For senior DevOps Engineer: What is the AWS Database Migration Service?.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89: </w:t>
      </w:r>
      <w:r>
        <w:rPr>
          <w:b w:val="0"/>
          <w:sz w:val="22"/>
        </w:rPr>
        <w:t>Design a developer experience platform.</w:t>
      </w:r>
    </w:p>
    <w:p>
      <w:pPr>
        <w:spacing w:after="40" w:before="40"/>
      </w:pPr>
      <w:r>
        <w:rPr>
          <w:b/>
          <w:color w:val="1B5E20"/>
          <w:sz w:val="20"/>
        </w:rPr>
        <w:t xml:space="preserve">Trả lời: </w:t>
      </w:r>
      <w:r>
        <w:rPr>
          <w:b w:val="0"/>
          <w:sz w:val="20"/>
        </w:rPr>
        <w:t>For senior DevOps Engineer: Design a developer experience platform..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#interview-question</w:t>
      </w:r>
    </w:p>
    <w:p>
      <w:pPr>
        <w:spacing w:after="80" w:before="40"/>
      </w:pPr>
      <w:r>
        <w:rPr>
          <w:b w:val="0"/>
          <w:color w:val="666666"/>
          <w:sz w:val="16"/>
        </w:rPr>
        <w:t>────────────────────────────────────────────────────────────</w:t>
      </w:r>
    </w:p>
    <w:p>
      <w:pPr>
        <w:spacing w:after="40" w:before="80"/>
      </w:pPr>
      <w:r>
        <w:rPr>
          <w:b/>
          <w:color w:val="1A3C6E"/>
          <w:sz w:val="22"/>
        </w:rPr>
        <w:t xml:space="preserve">Câu 90: </w:t>
      </w:r>
      <w:r>
        <w:rPr>
          <w:b w:val="0"/>
          <w:sz w:val="22"/>
        </w:rPr>
        <w:t>What is inner source?</w:t>
      </w:r>
    </w:p>
    <w:p>
      <w:pPr>
        <w:spacing w:after="40" w:before="40"/>
      </w:pPr>
      <w:r>
        <w:rPr>
          <w:b/>
          <w:color w:val="1B5E20"/>
          <w:sz w:val="20"/>
        </w:rPr>
        <w:t xml:space="preserve">Trả lời: </w:t>
      </w:r>
      <w:r>
        <w:rPr>
          <w:b w:val="0"/>
          <w:sz w:val="20"/>
        </w:rPr>
        <w:t>For senior DevOps Engineer: What is inner source?.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91: </w:t>
      </w:r>
      <w:r>
        <w:rPr>
          <w:b w:val="0"/>
          <w:sz w:val="22"/>
        </w:rPr>
        <w:t>What is the developer productivity metrics?</w:t>
      </w:r>
    </w:p>
    <w:p>
      <w:pPr>
        <w:spacing w:after="40" w:before="40"/>
      </w:pPr>
      <w:r>
        <w:rPr>
          <w:b/>
          <w:color w:val="1B5E20"/>
          <w:sz w:val="20"/>
        </w:rPr>
        <w:t xml:space="preserve">Trả lời: </w:t>
      </w:r>
      <w:r>
        <w:rPr>
          <w:b w:val="0"/>
          <w:sz w:val="20"/>
        </w:rPr>
        <w:t>For senior DevOps Engineer: What is the developer productivity metrics?.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#metrics | #concept</w:t>
      </w:r>
    </w:p>
    <w:p>
      <w:pPr>
        <w:spacing w:after="80" w:before="40"/>
      </w:pPr>
      <w:r>
        <w:rPr>
          <w:b w:val="0"/>
          <w:color w:val="666666"/>
          <w:sz w:val="16"/>
        </w:rPr>
        <w:t>────────────────────────────────────────────────────────────</w:t>
      </w:r>
    </w:p>
    <w:p>
      <w:pPr>
        <w:spacing w:after="40" w:before="80"/>
      </w:pPr>
      <w:r>
        <w:rPr>
          <w:b/>
          <w:color w:val="1A3C6E"/>
          <w:sz w:val="22"/>
        </w:rPr>
        <w:t xml:space="preserve">Câu 92: </w:t>
      </w:r>
      <w:r>
        <w:rPr>
          <w:b w:val="0"/>
          <w:sz w:val="22"/>
        </w:rPr>
        <w:t>What is DORA metrics?</w:t>
      </w:r>
    </w:p>
    <w:p>
      <w:pPr>
        <w:spacing w:after="40" w:before="40"/>
      </w:pPr>
      <w:r>
        <w:rPr>
          <w:b/>
          <w:color w:val="1B5E20"/>
          <w:sz w:val="20"/>
        </w:rPr>
        <w:t xml:space="preserve">Trả lời: </w:t>
      </w:r>
      <w:r>
        <w:rPr>
          <w:b w:val="0"/>
          <w:sz w:val="20"/>
        </w:rPr>
        <w:t>For senior DevOps Engineer: What is DORA metrics?.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#metrics | #concept</w:t>
      </w:r>
    </w:p>
    <w:p>
      <w:pPr>
        <w:spacing w:after="80" w:before="40"/>
      </w:pPr>
      <w:r>
        <w:rPr>
          <w:b w:val="0"/>
          <w:color w:val="666666"/>
          <w:sz w:val="16"/>
        </w:rPr>
        <w:t>────────────────────────────────────────────────────────────</w:t>
      </w:r>
    </w:p>
    <w:p>
      <w:pPr>
        <w:spacing w:after="40" w:before="80"/>
      </w:pPr>
      <w:r>
        <w:rPr>
          <w:b/>
          <w:color w:val="1A3C6E"/>
          <w:sz w:val="22"/>
        </w:rPr>
        <w:t xml:space="preserve">Câu 93: </w:t>
      </w:r>
      <w:r>
        <w:rPr>
          <w:b w:val="0"/>
          <w:sz w:val="22"/>
        </w:rPr>
        <w:t>What are the four key DORA metrics?</w:t>
      </w:r>
    </w:p>
    <w:p>
      <w:pPr>
        <w:spacing w:after="40" w:before="40"/>
      </w:pPr>
      <w:r>
        <w:rPr>
          <w:b/>
          <w:color w:val="1B5E20"/>
          <w:sz w:val="20"/>
        </w:rPr>
        <w:t xml:space="preserve">Trả lời: </w:t>
      </w:r>
      <w:r>
        <w:rPr>
          <w:b w:val="0"/>
          <w:sz w:val="20"/>
        </w:rPr>
        <w:t>For senior DevOps Engineer: What are the four key DORA metrics?.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#metrics</w:t>
      </w:r>
    </w:p>
    <w:p>
      <w:pPr>
        <w:spacing w:after="80" w:before="40"/>
      </w:pPr>
      <w:r>
        <w:rPr>
          <w:b w:val="0"/>
          <w:color w:val="666666"/>
          <w:sz w:val="16"/>
        </w:rPr>
        <w:t>────────────────────────────────────────────────────────────</w:t>
      </w:r>
    </w:p>
    <w:p>
      <w:pPr>
        <w:spacing w:after="40" w:before="80"/>
      </w:pPr>
      <w:r>
        <w:rPr>
          <w:b/>
          <w:color w:val="1A3C6E"/>
          <w:sz w:val="22"/>
        </w:rPr>
        <w:t xml:space="preserve">Câu 94: </w:t>
      </w:r>
      <w:r>
        <w:rPr>
          <w:b w:val="0"/>
          <w:sz w:val="22"/>
        </w:rPr>
        <w:t>What is the difference between lead time and deployment frequency?</w:t>
      </w:r>
    </w:p>
    <w:p>
      <w:pPr>
        <w:spacing w:after="40" w:before="40"/>
      </w:pPr>
      <w:r>
        <w:rPr>
          <w:b/>
          <w:color w:val="1B5E20"/>
          <w:sz w:val="20"/>
        </w:rPr>
        <w:t xml:space="preserve">Trả lời: </w:t>
      </w:r>
      <w:r>
        <w:rPr>
          <w:b w:val="0"/>
          <w:sz w:val="20"/>
        </w:rPr>
        <w:t>For senior DevOps Engineer: What is the difference between lead time and deployment frequency?.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 | #comparison</w:t>
      </w:r>
    </w:p>
    <w:p>
      <w:pPr>
        <w:spacing w:after="80" w:before="40"/>
      </w:pPr>
      <w:r>
        <w:rPr>
          <w:b w:val="0"/>
          <w:color w:val="666666"/>
          <w:sz w:val="16"/>
        </w:rPr>
        <w:t>────────────────────────────────────────────────────────────</w:t>
      </w:r>
    </w:p>
    <w:p>
      <w:pPr>
        <w:spacing w:after="40" w:before="80"/>
      </w:pPr>
      <w:r>
        <w:rPr>
          <w:b/>
          <w:color w:val="1A3C6E"/>
          <w:sz w:val="22"/>
        </w:rPr>
        <w:t xml:space="preserve">Câu 95: </w:t>
      </w:r>
      <w:r>
        <w:rPr>
          <w:b w:val="0"/>
          <w:sz w:val="22"/>
        </w:rPr>
        <w:t>What is Mean Time to Recovery (MTTR)?</w:t>
      </w:r>
    </w:p>
    <w:p>
      <w:pPr>
        <w:spacing w:after="40" w:before="40"/>
      </w:pPr>
      <w:r>
        <w:rPr>
          <w:b/>
          <w:color w:val="1B5E20"/>
          <w:sz w:val="20"/>
        </w:rPr>
        <w:t xml:space="preserve">Trả lời: </w:t>
      </w:r>
      <w:r>
        <w:rPr>
          <w:b w:val="0"/>
          <w:sz w:val="20"/>
        </w:rPr>
        <w:t>For senior DevOps Engineer: What is Mean Time to Recovery (MTTR)?.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96: </w:t>
      </w:r>
      <w:r>
        <w:rPr>
          <w:b w:val="0"/>
          <w:sz w:val="22"/>
        </w:rPr>
        <w:t>What is Change Failure Rate?</w:t>
      </w:r>
    </w:p>
    <w:p>
      <w:pPr>
        <w:spacing w:after="40" w:before="40"/>
      </w:pPr>
      <w:r>
        <w:rPr>
          <w:b/>
          <w:color w:val="1B5E20"/>
          <w:sz w:val="20"/>
        </w:rPr>
        <w:t xml:space="preserve">Trả lời: </w:t>
      </w:r>
      <w:r>
        <w:rPr>
          <w:b w:val="0"/>
          <w:sz w:val="20"/>
        </w:rPr>
        <w:t>For senior DevOps Engineer: What is Change Failure Rate?.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97: </w:t>
      </w:r>
      <w:r>
        <w:rPr>
          <w:b w:val="0"/>
          <w:sz w:val="22"/>
        </w:rPr>
        <w:t>How do you measure developer productivity?</w:t>
      </w:r>
    </w:p>
    <w:p>
      <w:pPr>
        <w:spacing w:after="40" w:before="40"/>
      </w:pPr>
      <w:r>
        <w:rPr>
          <w:b/>
          <w:color w:val="1B5E20"/>
          <w:sz w:val="20"/>
        </w:rPr>
        <w:t xml:space="preserve">Trả lời: </w:t>
      </w:r>
      <w:r>
        <w:rPr>
          <w:b w:val="0"/>
          <w:sz w:val="20"/>
        </w:rPr>
        <w:t>For senior DevOps Engineer: How do you measure developer productivity?.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#metrics</w:t>
      </w:r>
    </w:p>
    <w:p>
      <w:pPr>
        <w:spacing w:after="80" w:before="40"/>
      </w:pPr>
      <w:r>
        <w:rPr>
          <w:b w:val="0"/>
          <w:color w:val="666666"/>
          <w:sz w:val="16"/>
        </w:rPr>
        <w:t>────────────────────────────────────────────────────────────</w:t>
      </w:r>
    </w:p>
    <w:p>
      <w:pPr>
        <w:spacing w:after="40" w:before="80"/>
      </w:pPr>
      <w:r>
        <w:rPr>
          <w:b/>
          <w:color w:val="1A3C6E"/>
          <w:sz w:val="22"/>
        </w:rPr>
        <w:t xml:space="preserve">Câu 98: </w:t>
      </w:r>
      <w:r>
        <w:rPr>
          <w:b w:val="0"/>
          <w:sz w:val="22"/>
        </w:rPr>
        <w:t>What is SPACE framework?</w:t>
      </w:r>
    </w:p>
    <w:p>
      <w:pPr>
        <w:spacing w:after="40" w:before="40"/>
      </w:pPr>
      <w:r>
        <w:rPr>
          <w:b/>
          <w:color w:val="1B5E20"/>
          <w:sz w:val="20"/>
        </w:rPr>
        <w:t xml:space="preserve">Trả lời: </w:t>
      </w:r>
      <w:r>
        <w:rPr>
          <w:b w:val="0"/>
          <w:sz w:val="20"/>
        </w:rPr>
        <w:t>For senior DevOps Engineer: What is SPACE framework?.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#tool | #concept</w:t>
      </w:r>
    </w:p>
    <w:p>
      <w:pPr>
        <w:spacing w:after="80" w:before="40"/>
      </w:pPr>
      <w:r>
        <w:rPr>
          <w:b w:val="0"/>
          <w:color w:val="666666"/>
          <w:sz w:val="16"/>
        </w:rPr>
        <w:t>────────────────────────────────────────────────────────────</w:t>
      </w:r>
    </w:p>
    <w:p>
      <w:pPr>
        <w:spacing w:after="40" w:before="80"/>
      </w:pPr>
      <w:r>
        <w:rPr>
          <w:b/>
          <w:color w:val="1A3C6E"/>
          <w:sz w:val="22"/>
        </w:rPr>
        <w:t xml:space="preserve">Câu 99: </w:t>
      </w:r>
      <w:r>
        <w:rPr>
          <w:b w:val="0"/>
          <w:sz w:val="22"/>
        </w:rPr>
        <w:t>What is DevEx?</w:t>
      </w:r>
    </w:p>
    <w:p>
      <w:pPr>
        <w:spacing w:after="40" w:before="40"/>
      </w:pPr>
      <w:r>
        <w:rPr>
          <w:b/>
          <w:color w:val="1B5E20"/>
          <w:sz w:val="20"/>
        </w:rPr>
        <w:t xml:space="preserve">Trả lời: </w:t>
      </w:r>
      <w:r>
        <w:rPr>
          <w:b w:val="0"/>
          <w:sz w:val="20"/>
        </w:rPr>
        <w:t>For senior DevOps Engineer: What is DevEx?.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100: </w:t>
      </w:r>
      <w:r>
        <w:rPr>
          <w:b w:val="0"/>
          <w:sz w:val="22"/>
        </w:rPr>
        <w:t>How do you improve developer experience?</w:t>
      </w:r>
    </w:p>
    <w:p>
      <w:pPr>
        <w:spacing w:after="40" w:before="40"/>
      </w:pPr>
      <w:r>
        <w:rPr>
          <w:b/>
          <w:color w:val="1B5E20"/>
          <w:sz w:val="20"/>
        </w:rPr>
        <w:t xml:space="preserve">Trả lời: </w:t>
      </w:r>
      <w:r>
        <w:rPr>
          <w:b w:val="0"/>
          <w:sz w:val="20"/>
        </w:rPr>
        <w:t>For senior DevOps Engineer: How do you improve developer experience?.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#interview-question</w:t>
      </w:r>
    </w:p>
    <w:p>
      <w:pPr>
        <w:spacing w:after="80" w:before="40"/>
      </w:pPr>
      <w:r>
        <w:rPr>
          <w:b w:val="0"/>
          <w:color w:val="666666"/>
          <w:sz w:val="16"/>
        </w:rPr>
        <w:t>────────────────────────────────────────────────────────────</w:t>
      </w:r>
    </w:p>
    <w:p>
      <w:pPr>
        <w:spacing w:after="40" w:before="80"/>
      </w:pPr>
      <w:r>
        <w:rPr>
          <w:b/>
          <w:color w:val="1A3C6E"/>
          <w:sz w:val="22"/>
        </w:rPr>
        <w:t xml:space="preserve">Câu 101: </w:t>
      </w:r>
      <w:r>
        <w:rPr>
          <w:b w:val="0"/>
          <w:sz w:val="22"/>
        </w:rPr>
        <w:t>Design a release engineering platform.</w:t>
      </w:r>
    </w:p>
    <w:p>
      <w:pPr>
        <w:spacing w:after="40" w:before="40"/>
      </w:pPr>
      <w:r>
        <w:rPr>
          <w:b/>
          <w:color w:val="1B5E20"/>
          <w:sz w:val="20"/>
        </w:rPr>
        <w:t xml:space="preserve">Trả lời: </w:t>
      </w:r>
      <w:r>
        <w:rPr>
          <w:b w:val="0"/>
          <w:sz w:val="20"/>
        </w:rPr>
        <w:t>For senior DevOps Engineer: Design a release engineering platform..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#interview-question</w:t>
      </w:r>
    </w:p>
    <w:p>
      <w:pPr>
        <w:spacing w:after="80" w:before="40"/>
      </w:pPr>
      <w:r>
        <w:rPr>
          <w:b w:val="0"/>
          <w:color w:val="666666"/>
          <w:sz w:val="16"/>
        </w:rPr>
        <w:t>────────────────────────────────────────────────────────────</w:t>
      </w:r>
    </w:p>
    <w:p>
      <w:pPr>
        <w:spacing w:after="40" w:before="80"/>
      </w:pPr>
      <w:r>
        <w:rPr>
          <w:b/>
          <w:color w:val="1A3C6E"/>
          <w:sz w:val="22"/>
        </w:rPr>
        <w:t xml:space="preserve">Câu 102: </w:t>
      </w:r>
      <w:r>
        <w:rPr>
          <w:b w:val="0"/>
          <w:sz w:val="22"/>
        </w:rPr>
        <w:t>What is release management?</w:t>
      </w:r>
    </w:p>
    <w:p>
      <w:pPr>
        <w:spacing w:after="40" w:before="40"/>
      </w:pPr>
      <w:r>
        <w:rPr>
          <w:b/>
          <w:color w:val="1B5E20"/>
          <w:sz w:val="20"/>
        </w:rPr>
        <w:t xml:space="preserve">Trả lời: </w:t>
      </w:r>
      <w:r>
        <w:rPr>
          <w:b w:val="0"/>
          <w:sz w:val="20"/>
        </w:rPr>
        <w:t>For senior DevOps Engineer: What is release management?.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103: </w:t>
      </w:r>
      <w:r>
        <w:rPr>
          <w:b w:val="0"/>
          <w:sz w:val="22"/>
        </w:rPr>
        <w:t>What is semantic versioning?</w:t>
      </w:r>
    </w:p>
    <w:p>
      <w:pPr>
        <w:spacing w:after="40" w:before="40"/>
      </w:pPr>
      <w:r>
        <w:rPr>
          <w:b/>
          <w:color w:val="1B5E20"/>
          <w:sz w:val="20"/>
        </w:rPr>
        <w:t xml:space="preserve">Trả lời: </w:t>
      </w:r>
      <w:r>
        <w:rPr>
          <w:b w:val="0"/>
          <w:sz w:val="20"/>
        </w:rPr>
        <w:t>For senior DevOps Engineer: What is semantic versioning?.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104: </w:t>
      </w:r>
      <w:r>
        <w:rPr>
          <w:b w:val="0"/>
          <w:sz w:val="22"/>
        </w:rPr>
        <w:t>What is the difference between major, minor, and patch versions?</w:t>
      </w:r>
    </w:p>
    <w:p>
      <w:pPr>
        <w:spacing w:after="40" w:before="40"/>
      </w:pPr>
      <w:r>
        <w:rPr>
          <w:b/>
          <w:color w:val="1B5E20"/>
          <w:sz w:val="20"/>
        </w:rPr>
        <w:t xml:space="preserve">Trả lời: </w:t>
      </w:r>
      <w:r>
        <w:rPr>
          <w:b w:val="0"/>
          <w:sz w:val="20"/>
        </w:rPr>
        <w:t>For senior DevOps Engineer: What is the difference between major, minor, and patch versions?.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 | #comparison</w:t>
      </w:r>
    </w:p>
    <w:p>
      <w:pPr>
        <w:spacing w:after="80" w:before="40"/>
      </w:pPr>
      <w:r>
        <w:rPr>
          <w:b w:val="0"/>
          <w:color w:val="666666"/>
          <w:sz w:val="16"/>
        </w:rPr>
        <w:t>────────────────────────────────────────────────────────────</w:t>
      </w:r>
    </w:p>
    <w:p>
      <w:pPr>
        <w:spacing w:after="40" w:before="80"/>
      </w:pPr>
      <w:r>
        <w:rPr>
          <w:b/>
          <w:color w:val="1A3C6E"/>
          <w:sz w:val="22"/>
        </w:rPr>
        <w:t xml:space="preserve">Câu 105: </w:t>
      </w:r>
      <w:r>
        <w:rPr>
          <w:b w:val="0"/>
          <w:sz w:val="22"/>
        </w:rPr>
        <w:t>What is trunk-based development?</w:t>
      </w:r>
    </w:p>
    <w:p>
      <w:pPr>
        <w:spacing w:after="40" w:before="40"/>
      </w:pPr>
      <w:r>
        <w:rPr>
          <w:b/>
          <w:color w:val="1B5E20"/>
          <w:sz w:val="20"/>
        </w:rPr>
        <w:t xml:space="preserve">Trả lời: </w:t>
      </w:r>
      <w:r>
        <w:rPr>
          <w:b w:val="0"/>
          <w:sz w:val="20"/>
        </w:rPr>
        <w:t>For senior DevOps Engineer: What is trunk-based development?.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106: </w:t>
      </w:r>
      <w:r>
        <w:rPr>
          <w:b w:val="0"/>
          <w:sz w:val="22"/>
        </w:rPr>
        <w:t>What is the difference between trunk-based and GitFlow?</w:t>
      </w:r>
    </w:p>
    <w:p>
      <w:pPr>
        <w:spacing w:after="40" w:before="40"/>
      </w:pPr>
      <w:r>
        <w:rPr>
          <w:b/>
          <w:color w:val="1B5E20"/>
          <w:sz w:val="20"/>
        </w:rPr>
        <w:t xml:space="preserve">Trả lời: </w:t>
      </w:r>
      <w:r>
        <w:rPr>
          <w:b w:val="0"/>
          <w:sz w:val="20"/>
        </w:rPr>
        <w:t>For senior DevOps Engineer: What is the difference between trunk-based and GitFlow?.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 | #comparison</w:t>
      </w:r>
    </w:p>
    <w:p>
      <w:pPr>
        <w:spacing w:after="80" w:before="40"/>
      </w:pPr>
      <w:r>
        <w:rPr>
          <w:b w:val="0"/>
          <w:color w:val="666666"/>
          <w:sz w:val="16"/>
        </w:rPr>
        <w:t>────────────────────────────────────────────────────────────</w:t>
      </w:r>
    </w:p>
    <w:p>
      <w:pPr>
        <w:spacing w:after="40" w:before="80"/>
      </w:pPr>
      <w:r>
        <w:rPr>
          <w:b/>
          <w:color w:val="1A3C6E"/>
          <w:sz w:val="22"/>
        </w:rPr>
        <w:t xml:space="preserve">Câu 107: </w:t>
      </w:r>
      <w:r>
        <w:rPr>
          <w:b w:val="0"/>
          <w:sz w:val="22"/>
        </w:rPr>
        <w:t>What is feature flags?</w:t>
      </w:r>
    </w:p>
    <w:p>
      <w:pPr>
        <w:spacing w:after="40" w:before="40"/>
      </w:pPr>
      <w:r>
        <w:rPr>
          <w:b/>
          <w:color w:val="1B5E20"/>
          <w:sz w:val="20"/>
        </w:rPr>
        <w:t xml:space="preserve">Trả lời: </w:t>
      </w:r>
      <w:r>
        <w:rPr>
          <w:b w:val="0"/>
          <w:sz w:val="20"/>
        </w:rPr>
        <w:t>For senior DevOps Engineer: What is feature flags?.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108: </w:t>
      </w:r>
      <w:r>
        <w:rPr>
          <w:b w:val="0"/>
          <w:sz w:val="22"/>
        </w:rPr>
        <w:t>What is LaunchDarkly?</w:t>
      </w:r>
    </w:p>
    <w:p>
      <w:pPr>
        <w:spacing w:after="40" w:before="40"/>
      </w:pPr>
      <w:r>
        <w:rPr>
          <w:b/>
          <w:color w:val="1B5E20"/>
          <w:sz w:val="20"/>
        </w:rPr>
        <w:t xml:space="preserve">Trả lời: </w:t>
      </w:r>
      <w:r>
        <w:rPr>
          <w:b w:val="0"/>
          <w:sz w:val="20"/>
        </w:rPr>
        <w:t>For senior DevOps Engineer: What is LaunchDarkly?.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109: </w:t>
      </w:r>
      <w:r>
        <w:rPr>
          <w:b w:val="0"/>
          <w:sz w:val="22"/>
        </w:rPr>
        <w:t>What is the difference between feature flags and A/B testing?</w:t>
      </w:r>
    </w:p>
    <w:p>
      <w:pPr>
        <w:spacing w:after="40" w:before="40"/>
      </w:pPr>
      <w:r>
        <w:rPr>
          <w:b/>
          <w:color w:val="1B5E20"/>
          <w:sz w:val="20"/>
        </w:rPr>
        <w:t xml:space="preserve">Trả lời: </w:t>
      </w:r>
      <w:r>
        <w:rPr>
          <w:b w:val="0"/>
          <w:sz w:val="20"/>
        </w:rPr>
        <w:t>For senior DevOps Engineer: What is the difference between feature flags and A/B testing?.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 | #comparison</w:t>
      </w:r>
    </w:p>
    <w:p>
      <w:pPr>
        <w:spacing w:after="80" w:before="40"/>
      </w:pPr>
      <w:r>
        <w:rPr>
          <w:b w:val="0"/>
          <w:color w:val="666666"/>
          <w:sz w:val="16"/>
        </w:rPr>
        <w:t>────────────────────────────────────────────────────────────</w:t>
      </w:r>
    </w:p>
    <w:p>
      <w:pPr>
        <w:spacing w:after="40" w:before="80"/>
      </w:pPr>
      <w:r>
        <w:rPr>
          <w:b/>
          <w:color w:val="1A3C6E"/>
          <w:sz w:val="22"/>
        </w:rPr>
        <w:t xml:space="preserve">Câu 110: </w:t>
      </w:r>
      <w:r>
        <w:rPr>
          <w:b w:val="0"/>
          <w:sz w:val="22"/>
        </w:rPr>
        <w:t>How do you implement progressive delivery?</w:t>
      </w:r>
    </w:p>
    <w:p>
      <w:pPr>
        <w:spacing w:after="40" w:before="40"/>
      </w:pPr>
      <w:r>
        <w:rPr>
          <w:b/>
          <w:color w:val="1B5E20"/>
          <w:sz w:val="20"/>
        </w:rPr>
        <w:t xml:space="preserve">Trả lời: </w:t>
      </w:r>
      <w:r>
        <w:rPr>
          <w:b w:val="0"/>
          <w:sz w:val="20"/>
        </w:rPr>
        <w:t>For senior DevOps Engineer: How do you implement progressive delivery?.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#implementation</w:t>
      </w:r>
    </w:p>
    <w:p>
      <w:pPr>
        <w:spacing w:after="80" w:before="40"/>
      </w:pPr>
      <w:r>
        <w:rPr>
          <w:b w:val="0"/>
          <w:color w:val="666666"/>
          <w:sz w:val="16"/>
        </w:rPr>
        <w:t>────────────────────────────────────────────────────────────</w:t>
      </w:r>
    </w:p>
    <w:p>
      <w:pPr>
        <w:spacing w:after="40" w:before="80"/>
      </w:pPr>
      <w:r>
        <w:rPr>
          <w:b/>
          <w:color w:val="1A3C6E"/>
          <w:sz w:val="22"/>
        </w:rPr>
        <w:t xml:space="preserve">Câu 111: </w:t>
      </w:r>
      <w:r>
        <w:rPr>
          <w:b w:val="0"/>
          <w:sz w:val="22"/>
        </w:rPr>
        <w:t>What is the difference between progressive delivery and canary deployment?</w:t>
      </w:r>
    </w:p>
    <w:p>
      <w:pPr>
        <w:spacing w:after="40" w:before="40"/>
      </w:pPr>
      <w:r>
        <w:rPr>
          <w:b/>
          <w:color w:val="1B5E20"/>
          <w:sz w:val="20"/>
        </w:rPr>
        <w:t xml:space="preserve">Trả lời: </w:t>
      </w:r>
      <w:r>
        <w:rPr>
          <w:b w:val="0"/>
          <w:sz w:val="20"/>
        </w:rPr>
        <w:t>For senior DevOps Engineer: What is the difference between progressive delivery and canary deployment?.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 | #comparison</w:t>
      </w:r>
    </w:p>
    <w:p>
      <w:pPr>
        <w:spacing w:after="80" w:before="40"/>
      </w:pPr>
      <w:r>
        <w:rPr>
          <w:b w:val="0"/>
          <w:color w:val="666666"/>
          <w:sz w:val="16"/>
        </w:rPr>
        <w:t>────────────────────────────────────────────────────────────</w:t>
      </w:r>
    </w:p>
    <w:p>
      <w:pPr>
        <w:spacing w:after="40" w:before="80"/>
      </w:pPr>
      <w:r>
        <w:rPr>
          <w:b/>
          <w:color w:val="1A3C6E"/>
          <w:sz w:val="22"/>
        </w:rPr>
        <w:t xml:space="preserve">Câu 112: </w:t>
      </w:r>
      <w:r>
        <w:rPr>
          <w:b w:val="0"/>
          <w:sz w:val="22"/>
        </w:rPr>
        <w:t>Design an internal developer platform (IDP) for a large engineering organization.</w:t>
      </w:r>
    </w:p>
    <w:p>
      <w:pPr>
        <w:spacing w:after="40" w:before="40"/>
      </w:pPr>
      <w:r>
        <w:rPr>
          <w:b/>
          <w:color w:val="1B5E20"/>
          <w:sz w:val="20"/>
        </w:rPr>
        <w:t xml:space="preserve">Trả lời: </w:t>
      </w:r>
      <w:r>
        <w:rPr>
          <w:b w:val="0"/>
          <w:sz w:val="20"/>
        </w:rPr>
        <w:t>For senior DevOps Engineer: Design an internal developer platform (IDP) for a large engineering organization..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#interview-question</w:t>
      </w:r>
    </w:p>
    <w:p>
      <w:pPr>
        <w:spacing w:after="80" w:before="40"/>
      </w:pPr>
      <w:r>
        <w:rPr>
          <w:b w:val="0"/>
          <w:color w:val="666666"/>
          <w:sz w:val="16"/>
        </w:rPr>
        <w:t>────────────────────────────────────────────────────────────</w:t>
      </w:r>
    </w:p>
    <w:p>
      <w:pPr>
        <w:spacing w:after="40" w:before="80"/>
      </w:pPr>
      <w:r>
        <w:rPr>
          <w:b/>
          <w:color w:val="1A3C6E"/>
          <w:sz w:val="22"/>
        </w:rPr>
        <w:t xml:space="preserve">Câu 113: </w:t>
      </w:r>
      <w:r>
        <w:rPr>
          <w:b w:val="0"/>
          <w:sz w:val="22"/>
        </w:rPr>
        <w:t>What are the components of an IDP?</w:t>
      </w:r>
    </w:p>
    <w:p>
      <w:pPr>
        <w:spacing w:after="40" w:before="40"/>
      </w:pPr>
      <w:r>
        <w:rPr>
          <w:b/>
          <w:color w:val="1B5E20"/>
          <w:sz w:val="20"/>
        </w:rPr>
        <w:t xml:space="preserve">Trả lời: </w:t>
      </w:r>
      <w:r>
        <w:rPr>
          <w:b w:val="0"/>
          <w:sz w:val="20"/>
        </w:rPr>
        <w:t>For senior DevOps Engineer: What are the components of an IDP?.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#interview-question</w:t>
      </w:r>
    </w:p>
    <w:p>
      <w:pPr>
        <w:spacing w:after="80" w:before="40"/>
      </w:pPr>
      <w:r>
        <w:rPr>
          <w:b w:val="0"/>
          <w:color w:val="666666"/>
          <w:sz w:val="16"/>
        </w:rPr>
        <w:t>────────────────────────────────────────────────────────────</w:t>
      </w:r>
    </w:p>
    <w:p>
      <w:pPr>
        <w:spacing w:after="40" w:before="80"/>
      </w:pPr>
      <w:r>
        <w:rPr>
          <w:b/>
          <w:color w:val="1A3C6E"/>
          <w:sz w:val="22"/>
        </w:rPr>
        <w:t xml:space="preserve">Câu 114: </w:t>
      </w:r>
      <w:r>
        <w:rPr>
          <w:b w:val="0"/>
          <w:sz w:val="22"/>
        </w:rPr>
        <w:t>What is Backstage? How do you customize it?</w:t>
      </w:r>
    </w:p>
    <w:p>
      <w:pPr>
        <w:spacing w:after="40" w:before="40"/>
      </w:pPr>
      <w:r>
        <w:rPr>
          <w:b/>
          <w:color w:val="1B5E20"/>
          <w:sz w:val="20"/>
        </w:rPr>
        <w:t xml:space="preserve">Trả lời: </w:t>
      </w:r>
      <w:r>
        <w:rPr>
          <w:b w:val="0"/>
          <w:sz w:val="20"/>
        </w:rPr>
        <w:t>For senior DevOps Engineer: What is Backstage? How do you customize it?.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115: </w:t>
      </w:r>
      <w:r>
        <w:rPr>
          <w:b w:val="0"/>
          <w:sz w:val="22"/>
        </w:rPr>
        <w:t>What is the difference between Backstage and a custom portal?</w:t>
      </w:r>
    </w:p>
    <w:p>
      <w:pPr>
        <w:spacing w:after="40" w:before="40"/>
      </w:pPr>
      <w:r>
        <w:rPr>
          <w:b/>
          <w:color w:val="1B5E20"/>
          <w:sz w:val="20"/>
        </w:rPr>
        <w:t xml:space="preserve">Trả lời: </w:t>
      </w:r>
      <w:r>
        <w:rPr>
          <w:b w:val="0"/>
          <w:sz w:val="20"/>
        </w:rPr>
        <w:t>For senior DevOps Engineer: What is the difference between Backstage and a custom portal?.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 | #comparison</w:t>
      </w:r>
    </w:p>
    <w:p>
      <w:pPr>
        <w:spacing w:after="80" w:before="40"/>
      </w:pPr>
      <w:r>
        <w:rPr>
          <w:b w:val="0"/>
          <w:color w:val="666666"/>
          <w:sz w:val="16"/>
        </w:rPr>
        <w:t>────────────────────────────────────────────────────────────</w:t>
      </w:r>
    </w:p>
    <w:p>
      <w:pPr>
        <w:spacing w:after="40" w:before="80"/>
      </w:pPr>
      <w:r>
        <w:rPr>
          <w:b/>
          <w:color w:val="1A3C6E"/>
          <w:sz w:val="22"/>
        </w:rPr>
        <w:t xml:space="preserve">Câu 116: </w:t>
      </w:r>
      <w:r>
        <w:rPr>
          <w:b w:val="0"/>
          <w:sz w:val="22"/>
        </w:rPr>
        <w:t>How do you design golden paths for developers?</w:t>
      </w:r>
    </w:p>
    <w:p>
      <w:pPr>
        <w:spacing w:after="40" w:before="40"/>
      </w:pPr>
      <w:r>
        <w:rPr>
          <w:b/>
          <w:color w:val="1B5E20"/>
          <w:sz w:val="20"/>
        </w:rPr>
        <w:t xml:space="preserve">Trả lời: </w:t>
      </w:r>
      <w:r>
        <w:rPr>
          <w:b w:val="0"/>
          <w:sz w:val="20"/>
        </w:rPr>
        <w:t>For senior DevOps Engineer: How do you design golden paths for developers?.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#implementation</w:t>
      </w:r>
    </w:p>
    <w:p>
      <w:pPr>
        <w:spacing w:after="80" w:before="40"/>
      </w:pPr>
      <w:r>
        <w:rPr>
          <w:b w:val="0"/>
          <w:color w:val="666666"/>
          <w:sz w:val="16"/>
        </w:rPr>
        <w:t>────────────────────────────────────────────────────────────</w:t>
      </w:r>
    </w:p>
    <w:p>
      <w:pPr>
        <w:spacing w:after="40" w:before="80"/>
      </w:pPr>
      <w:r>
        <w:rPr>
          <w:b/>
          <w:color w:val="1A3C6E"/>
          <w:sz w:val="22"/>
        </w:rPr>
        <w:t xml:space="preserve">Câu 117: </w:t>
      </w:r>
      <w:r>
        <w:rPr>
          <w:b w:val="0"/>
          <w:sz w:val="22"/>
        </w:rPr>
        <w:t>What is a paved road in platform engineering?</w:t>
      </w:r>
    </w:p>
    <w:p>
      <w:pPr>
        <w:spacing w:after="40" w:before="40"/>
      </w:pPr>
      <w:r>
        <w:rPr>
          <w:b/>
          <w:color w:val="1B5E20"/>
          <w:sz w:val="20"/>
        </w:rPr>
        <w:t xml:space="preserve">Trả lời: </w:t>
      </w:r>
      <w:r>
        <w:rPr>
          <w:b w:val="0"/>
          <w:sz w:val="20"/>
        </w:rPr>
        <w:t>For senior DevOps Engineer: What is a paved road in platform engineering?.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118: </w:t>
      </w:r>
      <w:r>
        <w:rPr>
          <w:b w:val="0"/>
          <w:sz w:val="22"/>
        </w:rPr>
        <w:t>What is the difference between paved road and golden path?</w:t>
      </w:r>
    </w:p>
    <w:p>
      <w:pPr>
        <w:spacing w:after="40" w:before="40"/>
      </w:pPr>
      <w:r>
        <w:rPr>
          <w:b/>
          <w:color w:val="1B5E20"/>
          <w:sz w:val="20"/>
        </w:rPr>
        <w:t xml:space="preserve">Trả lời: </w:t>
      </w:r>
      <w:r>
        <w:rPr>
          <w:b w:val="0"/>
          <w:sz w:val="20"/>
        </w:rPr>
        <w:t>For senior DevOps Engineer: What is the difference between paved road and golden path?.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 | #comparison</w:t>
      </w:r>
    </w:p>
    <w:p>
      <w:pPr>
        <w:spacing w:after="80" w:before="40"/>
      </w:pPr>
      <w:r>
        <w:rPr>
          <w:b w:val="0"/>
          <w:color w:val="666666"/>
          <w:sz w:val="16"/>
        </w:rPr>
        <w:t>────────────────────────────────────────────────────────────</w:t>
      </w:r>
    </w:p>
    <w:p>
      <w:pPr>
        <w:spacing w:after="40" w:before="80"/>
      </w:pPr>
      <w:r>
        <w:rPr>
          <w:b/>
          <w:color w:val="1A3C6E"/>
          <w:sz w:val="22"/>
        </w:rPr>
        <w:t xml:space="preserve">Câu 119: </w:t>
      </w:r>
      <w:r>
        <w:rPr>
          <w:b w:val="0"/>
          <w:sz w:val="22"/>
        </w:rPr>
        <w:t>How do you balance platform constraints with developer freedom?</w:t>
      </w:r>
    </w:p>
    <w:p>
      <w:pPr>
        <w:spacing w:after="40" w:before="40"/>
      </w:pPr>
      <w:r>
        <w:rPr>
          <w:b/>
          <w:color w:val="1B5E20"/>
          <w:sz w:val="20"/>
        </w:rPr>
        <w:t xml:space="preserve">Trả lời: </w:t>
      </w:r>
      <w:r>
        <w:rPr>
          <w:b w:val="0"/>
          <w:sz w:val="20"/>
        </w:rPr>
        <w:t>For senior DevOps Engineer: How do you balance platform constraints with developer freedom?.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#interview-question</w:t>
      </w:r>
    </w:p>
    <w:p>
      <w:pPr>
        <w:spacing w:after="80" w:before="40"/>
      </w:pPr>
      <w:r>
        <w:rPr>
          <w:b w:val="0"/>
          <w:color w:val="666666"/>
          <w:sz w:val="16"/>
        </w:rPr>
        <w:t>────────────────────────────────────────────────────────────</w:t>
      </w:r>
    </w:p>
    <w:p>
      <w:pPr>
        <w:spacing w:after="40" w:before="80"/>
      </w:pPr>
      <w:r>
        <w:rPr>
          <w:b/>
          <w:color w:val="1A3C6E"/>
          <w:sz w:val="22"/>
        </w:rPr>
        <w:t xml:space="preserve">Câu 120: </w:t>
      </w:r>
      <w:r>
        <w:rPr>
          <w:b w:val="0"/>
          <w:sz w:val="22"/>
        </w:rPr>
        <w:t>Design a data infrastructure platform.</w:t>
      </w:r>
    </w:p>
    <w:p>
      <w:pPr>
        <w:spacing w:after="40" w:before="40"/>
      </w:pPr>
      <w:r>
        <w:rPr>
          <w:b/>
          <w:color w:val="1B5E20"/>
          <w:sz w:val="20"/>
        </w:rPr>
        <w:t xml:space="preserve">Trả lời: </w:t>
      </w:r>
      <w:r>
        <w:rPr>
          <w:b w:val="0"/>
          <w:sz w:val="20"/>
        </w:rPr>
        <w:t>For senior DevOps Engineer: Design a data infrastructure platform..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#interview-question</w:t>
      </w:r>
    </w:p>
    <w:p>
      <w:pPr>
        <w:spacing w:after="80" w:before="40"/>
      </w:pPr>
      <w:r>
        <w:rPr>
          <w:b w:val="0"/>
          <w:color w:val="666666"/>
          <w:sz w:val="16"/>
        </w:rPr>
        <w:t>────────────────────────────────────────────────────────────</w:t>
      </w:r>
    </w:p>
    <w:p>
      <w:pPr>
        <w:spacing w:after="40" w:before="80"/>
      </w:pPr>
      <w:r>
        <w:rPr>
          <w:b/>
          <w:color w:val="1A3C6E"/>
          <w:sz w:val="22"/>
        </w:rPr>
        <w:t xml:space="preserve">Câu 121: </w:t>
      </w:r>
      <w:r>
        <w:rPr>
          <w:b w:val="0"/>
          <w:sz w:val="22"/>
        </w:rPr>
        <w:t>What is a data lake?</w:t>
      </w:r>
    </w:p>
    <w:p>
      <w:pPr>
        <w:spacing w:after="40" w:before="40"/>
      </w:pPr>
      <w:r>
        <w:rPr>
          <w:b/>
          <w:color w:val="1B5E20"/>
          <w:sz w:val="20"/>
        </w:rPr>
        <w:t xml:space="preserve">Trả lời: </w:t>
      </w:r>
      <w:r>
        <w:rPr>
          <w:b w:val="0"/>
          <w:sz w:val="20"/>
        </w:rPr>
        <w:t>For senior DevOps Engineer: What is a data lake?.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122: </w:t>
      </w:r>
      <w:r>
        <w:rPr>
          <w:b w:val="0"/>
          <w:sz w:val="22"/>
        </w:rPr>
        <w:t>What is a data warehouse?</w:t>
      </w:r>
    </w:p>
    <w:p>
      <w:pPr>
        <w:spacing w:after="40" w:before="40"/>
      </w:pPr>
      <w:r>
        <w:rPr>
          <w:b/>
          <w:color w:val="1B5E20"/>
          <w:sz w:val="20"/>
        </w:rPr>
        <w:t xml:space="preserve">Trả lời: </w:t>
      </w:r>
      <w:r>
        <w:rPr>
          <w:b w:val="0"/>
          <w:sz w:val="20"/>
        </w:rPr>
        <w:t>For senior DevOps Engineer: What is a data warehouse?.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123: </w:t>
      </w:r>
      <w:r>
        <w:rPr>
          <w:b w:val="0"/>
          <w:sz w:val="22"/>
        </w:rPr>
        <w:t>What is the difference between data lake and data warehouse?</w:t>
      </w:r>
    </w:p>
    <w:p>
      <w:pPr>
        <w:spacing w:after="40" w:before="40"/>
      </w:pPr>
      <w:r>
        <w:rPr>
          <w:b/>
          <w:color w:val="1B5E20"/>
          <w:sz w:val="20"/>
        </w:rPr>
        <w:t xml:space="preserve">Trả lời: </w:t>
      </w:r>
      <w:r>
        <w:rPr>
          <w:b w:val="0"/>
          <w:sz w:val="20"/>
        </w:rPr>
        <w:t>For senior DevOps Engineer: What is the difference between data lake and data warehouse?.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 | #comparison</w:t>
      </w:r>
    </w:p>
    <w:p>
      <w:pPr>
        <w:spacing w:after="80" w:before="40"/>
      </w:pPr>
      <w:r>
        <w:rPr>
          <w:b w:val="0"/>
          <w:color w:val="666666"/>
          <w:sz w:val="16"/>
        </w:rPr>
        <w:t>────────────────────────────────────────────────────────────</w:t>
      </w:r>
    </w:p>
    <w:p>
      <w:pPr>
        <w:spacing w:after="40" w:before="80"/>
      </w:pPr>
      <w:r>
        <w:rPr>
          <w:b/>
          <w:color w:val="1A3C6E"/>
          <w:sz w:val="22"/>
        </w:rPr>
        <w:t xml:space="preserve">Câu 124: </w:t>
      </w:r>
      <w:r>
        <w:rPr>
          <w:b w:val="0"/>
          <w:sz w:val="22"/>
        </w:rPr>
        <w:t>What is a data mesh?</w:t>
      </w:r>
    </w:p>
    <w:p>
      <w:pPr>
        <w:spacing w:after="40" w:before="40"/>
      </w:pPr>
      <w:r>
        <w:rPr>
          <w:b/>
          <w:color w:val="1B5E20"/>
          <w:sz w:val="20"/>
        </w:rPr>
        <w:t xml:space="preserve">Trả lời: </w:t>
      </w:r>
      <w:r>
        <w:rPr>
          <w:b w:val="0"/>
          <w:sz w:val="20"/>
        </w:rPr>
        <w:t>For senior DevOps Engineer: What is a data mesh?.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125: </w:t>
      </w:r>
      <w:r>
        <w:rPr>
          <w:b w:val="0"/>
          <w:sz w:val="22"/>
        </w:rPr>
        <w:t>What are the principles of data mesh?</w:t>
      </w:r>
    </w:p>
    <w:p>
      <w:pPr>
        <w:spacing w:after="40" w:before="40"/>
      </w:pPr>
      <w:r>
        <w:rPr>
          <w:b/>
          <w:color w:val="1B5E20"/>
          <w:sz w:val="20"/>
        </w:rPr>
        <w:t xml:space="preserve">Trả lời: </w:t>
      </w:r>
      <w:r>
        <w:rPr>
          <w:b w:val="0"/>
          <w:sz w:val="20"/>
        </w:rPr>
        <w:t>For senior DevOps Engineer: What are the principles of data mesh?.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#interview-question</w:t>
      </w:r>
    </w:p>
    <w:p>
      <w:pPr>
        <w:spacing w:after="80" w:before="40"/>
      </w:pPr>
      <w:r>
        <w:rPr>
          <w:b w:val="0"/>
          <w:color w:val="666666"/>
          <w:sz w:val="16"/>
        </w:rPr>
        <w:t>────────────────────────────────────────────────────────────</w:t>
      </w:r>
    </w:p>
    <w:p>
      <w:pPr>
        <w:spacing w:after="40" w:before="80"/>
      </w:pPr>
      <w:r>
        <w:rPr>
          <w:b/>
          <w:color w:val="1A3C6E"/>
          <w:sz w:val="22"/>
        </w:rPr>
        <w:t xml:space="preserve">Câu 126: </w:t>
      </w:r>
      <w:r>
        <w:rPr>
          <w:b w:val="0"/>
          <w:sz w:val="22"/>
        </w:rPr>
        <w:t>How do you implement data mesh in practice?</w:t>
      </w:r>
    </w:p>
    <w:p>
      <w:pPr>
        <w:spacing w:after="40" w:before="40"/>
      </w:pPr>
      <w:r>
        <w:rPr>
          <w:b/>
          <w:color w:val="1B5E20"/>
          <w:sz w:val="20"/>
        </w:rPr>
        <w:t xml:space="preserve">Trả lời: </w:t>
      </w:r>
      <w:r>
        <w:rPr>
          <w:b w:val="0"/>
          <w:sz w:val="20"/>
        </w:rPr>
        <w:t>For senior DevOps Engineer: How do you implement data mesh in practice?.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#implementation</w:t>
      </w:r>
    </w:p>
    <w:p>
      <w:pPr>
        <w:spacing w:after="80" w:before="40"/>
      </w:pPr>
      <w:r>
        <w:rPr>
          <w:b w:val="0"/>
          <w:color w:val="666666"/>
          <w:sz w:val="16"/>
        </w:rPr>
        <w:t>────────────────────────────────────────────────────────────</w:t>
      </w:r>
    </w:p>
    <w:p>
      <w:pPr>
        <w:spacing w:after="40" w:before="80"/>
      </w:pPr>
      <w:r>
        <w:rPr>
          <w:b/>
          <w:color w:val="1A3C6E"/>
          <w:sz w:val="22"/>
        </w:rPr>
        <w:t xml:space="preserve">Câu 127: </w:t>
      </w:r>
      <w:r>
        <w:rPr>
          <w:b w:val="0"/>
          <w:sz w:val="22"/>
        </w:rPr>
        <w:t>What is the difference between data fabric and data mesh?</w:t>
      </w:r>
    </w:p>
    <w:p>
      <w:pPr>
        <w:spacing w:after="40" w:before="40"/>
      </w:pPr>
      <w:r>
        <w:rPr>
          <w:b/>
          <w:color w:val="1B5E20"/>
          <w:sz w:val="20"/>
        </w:rPr>
        <w:t xml:space="preserve">Trả lời: </w:t>
      </w:r>
      <w:r>
        <w:rPr>
          <w:b w:val="0"/>
          <w:sz w:val="20"/>
        </w:rPr>
        <w:t>For senior DevOps Engineer: What is the difference between data fabric and data mesh?.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 | #comparison</w:t>
      </w:r>
    </w:p>
    <w:p>
      <w:pPr>
        <w:spacing w:after="80" w:before="40"/>
      </w:pPr>
      <w:r>
        <w:rPr>
          <w:b w:val="0"/>
          <w:color w:val="666666"/>
          <w:sz w:val="16"/>
        </w:rPr>
        <w:t>────────────────────────────────────────────────────────────</w:t>
      </w:r>
    </w:p>
    <w:p>
      <w:pPr>
        <w:spacing w:after="40" w:before="80"/>
      </w:pPr>
      <w:r>
        <w:rPr>
          <w:b/>
          <w:color w:val="1A3C6E"/>
          <w:sz w:val="22"/>
        </w:rPr>
        <w:t xml:space="preserve">Câu 128: </w:t>
      </w:r>
      <w:r>
        <w:rPr>
          <w:b w:val="0"/>
          <w:sz w:val="22"/>
        </w:rPr>
        <w:t>Design a streaming data platform.</w:t>
      </w:r>
    </w:p>
    <w:p>
      <w:pPr>
        <w:spacing w:after="40" w:before="40"/>
      </w:pPr>
      <w:r>
        <w:rPr>
          <w:b/>
          <w:color w:val="1B5E20"/>
          <w:sz w:val="20"/>
        </w:rPr>
        <w:t xml:space="preserve">Trả lời: </w:t>
      </w:r>
      <w:r>
        <w:rPr>
          <w:b w:val="0"/>
          <w:sz w:val="20"/>
        </w:rPr>
        <w:t>For senior DevOps Engineer: Design a streaming data platform..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#interview-question</w:t>
      </w:r>
    </w:p>
    <w:p>
      <w:pPr>
        <w:spacing w:after="80" w:before="40"/>
      </w:pPr>
      <w:r>
        <w:rPr>
          <w:b w:val="0"/>
          <w:color w:val="666666"/>
          <w:sz w:val="16"/>
        </w:rPr>
        <w:t>────────────────────────────────────────────────────────────</w:t>
      </w:r>
    </w:p>
    <w:p>
      <w:pPr>
        <w:spacing w:after="40" w:before="80"/>
      </w:pPr>
      <w:r>
        <w:rPr>
          <w:b/>
          <w:color w:val="1A3C6E"/>
          <w:sz w:val="22"/>
        </w:rPr>
        <w:t xml:space="preserve">Câu 129: </w:t>
      </w:r>
      <w:r>
        <w:rPr>
          <w:b w:val="0"/>
          <w:sz w:val="22"/>
        </w:rPr>
        <w:t>What is Apache Kafka at scale?</w:t>
      </w:r>
    </w:p>
    <w:p>
      <w:pPr>
        <w:spacing w:after="40" w:before="40"/>
      </w:pPr>
      <w:r>
        <w:rPr>
          <w:b/>
          <w:color w:val="1B5E20"/>
          <w:sz w:val="20"/>
        </w:rPr>
        <w:t xml:space="preserve">Trả lời: </w:t>
      </w:r>
      <w:r>
        <w:rPr>
          <w:b w:val="0"/>
          <w:sz w:val="20"/>
        </w:rPr>
        <w:t>For senior DevOps Engineer: What is Apache Kafka at scale?.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130: </w:t>
      </w:r>
      <w:r>
        <w:rPr>
          <w:b w:val="0"/>
          <w:sz w:val="22"/>
        </w:rPr>
        <w:t>How do you operate Kafka in production?</w:t>
      </w:r>
    </w:p>
    <w:p>
      <w:pPr>
        <w:spacing w:after="40" w:before="40"/>
      </w:pPr>
      <w:r>
        <w:rPr>
          <w:b/>
          <w:color w:val="1B5E20"/>
          <w:sz w:val="20"/>
        </w:rPr>
        <w:t xml:space="preserve">Trả lời: </w:t>
      </w:r>
      <w:r>
        <w:rPr>
          <w:b w:val="0"/>
          <w:sz w:val="20"/>
        </w:rPr>
        <w:t>For senior DevOps Engineer: How do you operate Kafka in production?.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#interview-question</w:t>
      </w:r>
    </w:p>
    <w:p>
      <w:pPr>
        <w:spacing w:after="80" w:before="40"/>
      </w:pPr>
      <w:r>
        <w:rPr>
          <w:b w:val="0"/>
          <w:color w:val="666666"/>
          <w:sz w:val="16"/>
        </w:rPr>
        <w:t>────────────────────────────────────────────────────────────</w:t>
      </w:r>
    </w:p>
    <w:p>
      <w:pPr>
        <w:spacing w:after="40" w:before="80"/>
      </w:pPr>
      <w:r>
        <w:rPr>
          <w:b/>
          <w:color w:val="1A3C6E"/>
          <w:sz w:val="22"/>
        </w:rPr>
        <w:t xml:space="preserve">Câu 131: </w:t>
      </w:r>
      <w:r>
        <w:rPr>
          <w:b w:val="0"/>
          <w:sz w:val="22"/>
        </w:rPr>
        <w:t>What is Kafka Cluster linking?</w:t>
      </w:r>
    </w:p>
    <w:p>
      <w:pPr>
        <w:spacing w:after="40" w:before="40"/>
      </w:pPr>
      <w:r>
        <w:rPr>
          <w:b/>
          <w:color w:val="1B5E20"/>
          <w:sz w:val="20"/>
        </w:rPr>
        <w:t xml:space="preserve">Trả lời: </w:t>
      </w:r>
      <w:r>
        <w:rPr>
          <w:b w:val="0"/>
          <w:sz w:val="20"/>
        </w:rPr>
        <w:t>For senior DevOps Engineer: What is Kafka Cluster linking?.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132: </w:t>
      </w:r>
      <w:r>
        <w:rPr>
          <w:b w:val="0"/>
          <w:sz w:val="22"/>
        </w:rPr>
        <w:t>What is the difference between Kafka and Pulsar?</w:t>
      </w:r>
    </w:p>
    <w:p>
      <w:pPr>
        <w:spacing w:after="40" w:before="40"/>
      </w:pPr>
      <w:r>
        <w:rPr>
          <w:b/>
          <w:color w:val="1B5E20"/>
          <w:sz w:val="20"/>
        </w:rPr>
        <w:t xml:space="preserve">Trả lời: </w:t>
      </w:r>
      <w:r>
        <w:rPr>
          <w:b w:val="0"/>
          <w:sz w:val="20"/>
        </w:rPr>
        <w:t>For senior DevOps Engineer: What is the difference between Kafka and Pulsar?.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 | #comparison</w:t>
      </w:r>
    </w:p>
    <w:p>
      <w:pPr>
        <w:spacing w:after="80" w:before="40"/>
      </w:pPr>
      <w:r>
        <w:rPr>
          <w:b w:val="0"/>
          <w:color w:val="666666"/>
          <w:sz w:val="16"/>
        </w:rPr>
        <w:t>────────────────────────────────────────────────────────────</w:t>
      </w:r>
    </w:p>
    <w:p>
      <w:pPr>
        <w:spacing w:after="40" w:before="80"/>
      </w:pPr>
      <w:r>
        <w:rPr>
          <w:b/>
          <w:color w:val="1A3C6E"/>
          <w:sz w:val="22"/>
        </w:rPr>
        <w:t xml:space="preserve">Câu 133: </w:t>
      </w:r>
      <w:r>
        <w:rPr>
          <w:b w:val="0"/>
          <w:sz w:val="22"/>
        </w:rPr>
        <w:t>What is Apache Pulsar?</w:t>
      </w:r>
    </w:p>
    <w:p>
      <w:pPr>
        <w:spacing w:after="40" w:before="40"/>
      </w:pPr>
      <w:r>
        <w:rPr>
          <w:b/>
          <w:color w:val="1B5E20"/>
          <w:sz w:val="20"/>
        </w:rPr>
        <w:t xml:space="preserve">Trả lời: </w:t>
      </w:r>
      <w:r>
        <w:rPr>
          <w:b w:val="0"/>
          <w:sz w:val="20"/>
        </w:rPr>
        <w:t>For senior DevOps Engineer: What is Apache Pulsar?.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134: </w:t>
      </w:r>
      <w:r>
        <w:rPr>
          <w:b w:val="0"/>
          <w:sz w:val="22"/>
        </w:rPr>
        <w:t>What is the difference between Kafka tiered storage and Pulsar?</w:t>
      </w:r>
    </w:p>
    <w:p>
      <w:pPr>
        <w:spacing w:after="40" w:before="40"/>
      </w:pPr>
      <w:r>
        <w:rPr>
          <w:b/>
          <w:color w:val="1B5E20"/>
          <w:sz w:val="20"/>
        </w:rPr>
        <w:t xml:space="preserve">Trả lời: </w:t>
      </w:r>
      <w:r>
        <w:rPr>
          <w:b w:val="0"/>
          <w:sz w:val="20"/>
        </w:rPr>
        <w:t>For senior DevOps Engineer: What is the difference between Kafka tiered storage and Pulsar?.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 | #comparison</w:t>
      </w:r>
    </w:p>
    <w:p>
      <w:pPr>
        <w:spacing w:after="80" w:before="40"/>
      </w:pPr>
      <w:r>
        <w:rPr>
          <w:b w:val="0"/>
          <w:color w:val="666666"/>
          <w:sz w:val="16"/>
        </w:rPr>
        <w:t>────────────────────────────────────────────────────────────</w:t>
      </w:r>
    </w:p>
    <w:p>
      <w:pPr>
        <w:spacing w:after="40" w:before="80"/>
      </w:pPr>
      <w:r>
        <w:rPr>
          <w:b/>
          <w:color w:val="1A3C6E"/>
          <w:sz w:val="22"/>
        </w:rPr>
        <w:t xml:space="preserve">Câu 135: </w:t>
      </w:r>
      <w:r>
        <w:rPr>
          <w:b w:val="0"/>
          <w:sz w:val="22"/>
        </w:rPr>
        <w:t>How do you design a schema registry?</w:t>
      </w:r>
    </w:p>
    <w:p>
      <w:pPr>
        <w:spacing w:after="40" w:before="40"/>
      </w:pPr>
      <w:r>
        <w:rPr>
          <w:b/>
          <w:color w:val="1B5E20"/>
          <w:sz w:val="20"/>
        </w:rPr>
        <w:t xml:space="preserve">Trả lời: </w:t>
      </w:r>
      <w:r>
        <w:rPr>
          <w:b w:val="0"/>
          <w:sz w:val="20"/>
        </w:rPr>
        <w:t>For senior DevOps Engineer: How do you design a schema registry?.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#implementation</w:t>
      </w:r>
    </w:p>
    <w:p>
      <w:pPr>
        <w:spacing w:after="80" w:before="40"/>
      </w:pPr>
      <w:r>
        <w:rPr>
          <w:b w:val="0"/>
          <w:color w:val="666666"/>
          <w:sz w:val="16"/>
        </w:rPr>
        <w:t>────────────────────────────────────────────────────────────</w:t>
      </w:r>
    </w:p>
    <w:p>
      <w:pPr>
        <w:spacing w:after="40" w:before="80"/>
      </w:pPr>
      <w:r>
        <w:rPr>
          <w:b/>
          <w:color w:val="1A3C6E"/>
          <w:sz w:val="22"/>
        </w:rPr>
        <w:t xml:space="preserve">Câu 136: </w:t>
      </w:r>
      <w:r>
        <w:rPr>
          <w:b w:val="0"/>
          <w:sz w:val="22"/>
        </w:rPr>
        <w:t>What is Schema Registry in Kafka?</w:t>
      </w:r>
    </w:p>
    <w:p>
      <w:pPr>
        <w:spacing w:after="40" w:before="40"/>
      </w:pPr>
      <w:r>
        <w:rPr>
          <w:b/>
          <w:color w:val="1B5E20"/>
          <w:sz w:val="20"/>
        </w:rPr>
        <w:t xml:space="preserve">Trả lời: </w:t>
      </w:r>
      <w:r>
        <w:rPr>
          <w:b w:val="0"/>
          <w:sz w:val="20"/>
        </w:rPr>
        <w:t>For senior DevOps Engineer: What is Schema Registry in Kafka?.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137: </w:t>
      </w:r>
      <w:r>
        <w:rPr>
          <w:b w:val="0"/>
          <w:sz w:val="22"/>
        </w:rPr>
        <w:t>What is Avro vs Protobuf vs JSON Schema?</w:t>
      </w:r>
    </w:p>
    <w:p>
      <w:pPr>
        <w:spacing w:after="40" w:before="40"/>
      </w:pPr>
      <w:r>
        <w:rPr>
          <w:b/>
          <w:color w:val="1B5E20"/>
          <w:sz w:val="20"/>
        </w:rPr>
        <w:t xml:space="preserve">Trả lời: </w:t>
      </w:r>
      <w:r>
        <w:rPr>
          <w:b w:val="0"/>
          <w:sz w:val="20"/>
        </w:rPr>
        <w:t>For senior DevOps Engineer: What is Avro vs Protobuf vs JSON Schema?.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 | #comparison</w:t>
      </w:r>
    </w:p>
    <w:p>
      <w:pPr>
        <w:spacing w:after="80" w:before="40"/>
      </w:pPr>
      <w:r>
        <w:rPr>
          <w:b w:val="0"/>
          <w:color w:val="666666"/>
          <w:sz w:val="16"/>
        </w:rPr>
        <w:t>────────────────────────────────────────────────────────────</w:t>
      </w:r>
    </w:p>
    <w:p>
      <w:pPr>
        <w:spacing w:after="40" w:before="80"/>
      </w:pPr>
      <w:r>
        <w:rPr>
          <w:b/>
          <w:color w:val="1A3C6E"/>
          <w:sz w:val="22"/>
        </w:rPr>
        <w:t xml:space="preserve">Câu 138: </w:t>
      </w:r>
      <w:r>
        <w:rPr>
          <w:b w:val="0"/>
          <w:sz w:val="22"/>
        </w:rPr>
        <w:t>Design an observability platform at scale.</w:t>
      </w:r>
    </w:p>
    <w:p>
      <w:pPr>
        <w:spacing w:after="40" w:before="40"/>
      </w:pPr>
      <w:r>
        <w:rPr>
          <w:b/>
          <w:color w:val="1B5E20"/>
          <w:sz w:val="20"/>
        </w:rPr>
        <w:t xml:space="preserve">Trả lời: </w:t>
      </w:r>
      <w:r>
        <w:rPr>
          <w:b w:val="0"/>
          <w:sz w:val="20"/>
        </w:rPr>
        <w:t>For senior DevOps Engineer: Design an observability platform at scale..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#interview-question</w:t>
      </w:r>
    </w:p>
    <w:p>
      <w:pPr>
        <w:spacing w:after="80" w:before="40"/>
      </w:pPr>
      <w:r>
        <w:rPr>
          <w:b w:val="0"/>
          <w:color w:val="666666"/>
          <w:sz w:val="16"/>
        </w:rPr>
        <w:t>────────────────────────────────────────────────────────────</w:t>
      </w:r>
    </w:p>
    <w:p>
      <w:pPr>
        <w:spacing w:after="40" w:before="80"/>
      </w:pPr>
      <w:r>
        <w:rPr>
          <w:b/>
          <w:color w:val="1A3C6E"/>
          <w:sz w:val="22"/>
        </w:rPr>
        <w:t xml:space="preserve">Câu 139: </w:t>
      </w:r>
      <w:r>
        <w:rPr>
          <w:b w:val="0"/>
          <w:sz w:val="22"/>
        </w:rPr>
        <w:t>What is the TAM (Telemetry, Aggregation, Monitoring) stack?</w:t>
      </w:r>
    </w:p>
    <w:p>
      <w:pPr>
        <w:spacing w:after="40" w:before="40"/>
      </w:pPr>
      <w:r>
        <w:rPr>
          <w:b/>
          <w:color w:val="1B5E20"/>
          <w:sz w:val="20"/>
        </w:rPr>
        <w:t xml:space="preserve">Trả lời: </w:t>
      </w:r>
      <w:r>
        <w:rPr>
          <w:b w:val="0"/>
          <w:sz w:val="20"/>
        </w:rPr>
        <w:t>Monitoring provides visibility into system health. Prometheus collects metrics via pull model with time-series database, powerful PromQL query language, and alerting (AlertManager). Grafana visualizes metrics from Prometheus and other sources in dashboards. The Four Golden Signals: Latency (response time), Traffic (requests/sec), Errors (error rate), Saturation (resource usage). USE method for resources: Utilization, Saturation, Errors. RED method for services: Rate, Errors, Duration.</w:t>
      </w:r>
    </w:p>
    <w:p>
      <w:pPr>
        <w:spacing w:after="80" w:before="40"/>
      </w:pPr>
      <w:r>
        <w:rPr>
          <w:b w:val="0"/>
          <w:color w:val="557BC7"/>
          <w:sz w:val="18"/>
        </w:rPr>
        <w:t xml:space="preserve">Tags: </w:t>
      </w:r>
      <w:r>
        <w:rPr>
          <w:b w:val="0"/>
          <w:color w:val="557BC7"/>
          <w:sz w:val="18"/>
        </w:rPr>
        <w:t>#devops-engineer | #senior | #hard | #concept | #monitoring</w:t>
      </w:r>
    </w:p>
    <w:p>
      <w:pPr>
        <w:spacing w:after="80" w:before="40"/>
      </w:pPr>
      <w:r>
        <w:rPr>
          <w:b w:val="0"/>
          <w:color w:val="666666"/>
          <w:sz w:val="16"/>
        </w:rPr>
        <w:t>────────────────────────────────────────────────────────────</w:t>
      </w:r>
    </w:p>
    <w:p>
      <w:pPr>
        <w:spacing w:after="40" w:before="80"/>
      </w:pPr>
      <w:r>
        <w:rPr>
          <w:b/>
          <w:color w:val="1A3C6E"/>
          <w:sz w:val="22"/>
        </w:rPr>
        <w:t xml:space="preserve">Câu 140: </w:t>
      </w:r>
      <w:r>
        <w:rPr>
          <w:b w:val="0"/>
          <w:sz w:val="22"/>
        </w:rPr>
        <w:t>How do you design a metrics pipeline at scale?</w:t>
      </w:r>
    </w:p>
    <w:p>
      <w:pPr>
        <w:spacing w:after="40" w:before="40"/>
      </w:pPr>
      <w:r>
        <w:rPr>
          <w:b/>
          <w:color w:val="1B5E20"/>
          <w:sz w:val="20"/>
        </w:rPr>
        <w:t xml:space="preserve">Trả lời: </w:t>
      </w:r>
      <w:r>
        <w:rPr>
          <w:b w:val="0"/>
          <w:sz w:val="20"/>
        </w:rPr>
        <w:t>For senior DevOps Engineer: How do you design a metrics pipeline at scale?.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#metrics | #implementation</w:t>
      </w:r>
    </w:p>
    <w:p>
      <w:pPr>
        <w:spacing w:after="80" w:before="40"/>
      </w:pPr>
      <w:r>
        <w:rPr>
          <w:b w:val="0"/>
          <w:color w:val="666666"/>
          <w:sz w:val="16"/>
        </w:rPr>
        <w:t>────────────────────────────────────────────────────────────</w:t>
      </w:r>
    </w:p>
    <w:p>
      <w:pPr>
        <w:spacing w:after="40" w:before="80"/>
      </w:pPr>
      <w:r>
        <w:rPr>
          <w:b/>
          <w:color w:val="1A3C6E"/>
          <w:sz w:val="22"/>
        </w:rPr>
        <w:t xml:space="preserve">Câu 141: </w:t>
      </w:r>
      <w:r>
        <w:rPr>
          <w:b w:val="0"/>
          <w:sz w:val="22"/>
        </w:rPr>
        <w:t>What is Thanos?</w:t>
      </w:r>
    </w:p>
    <w:p>
      <w:pPr>
        <w:spacing w:after="40" w:before="40"/>
      </w:pPr>
      <w:r>
        <w:rPr>
          <w:b/>
          <w:color w:val="1B5E20"/>
          <w:sz w:val="20"/>
        </w:rPr>
        <w:t xml:space="preserve">Trả lời: </w:t>
      </w:r>
      <w:r>
        <w:rPr>
          <w:b w:val="0"/>
          <w:sz w:val="20"/>
        </w:rPr>
        <w:t>For senior DevOps Engineer: What is Thanos?.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142: </w:t>
      </w:r>
      <w:r>
        <w:rPr>
          <w:b w:val="0"/>
          <w:sz w:val="22"/>
        </w:rPr>
        <w:t>What is the difference between Thanos and Prometheus?</w:t>
      </w:r>
    </w:p>
    <w:p>
      <w:pPr>
        <w:spacing w:after="40" w:before="40"/>
      </w:pPr>
      <w:r>
        <w:rPr>
          <w:b/>
          <w:color w:val="1B5E20"/>
          <w:sz w:val="20"/>
        </w:rPr>
        <w:t xml:space="preserve">Trả lời: </w:t>
      </w:r>
      <w:r>
        <w:rPr>
          <w:b w:val="0"/>
          <w:sz w:val="20"/>
        </w:rPr>
        <w:t>Monitoring provides visibility into system health. Prometheus collects metrics via pull model with time-series database, powerful PromQL query language, and alerting (AlertManager). Grafana visualizes metrics from Prometheus and other sources in dashboards. The Four Golden Signals: Latency (response time), Traffic (requests/sec), Errors (error rate), Saturation (resource usage). USE method for resources: Utilization, Saturation, Errors. RED method for services: Rate, Errors, Duration.</w:t>
      </w:r>
    </w:p>
    <w:p>
      <w:pPr>
        <w:spacing w:after="80" w:before="40"/>
      </w:pPr>
      <w:r>
        <w:rPr>
          <w:b w:val="0"/>
          <w:color w:val="557BC7"/>
          <w:sz w:val="18"/>
        </w:rPr>
        <w:t xml:space="preserve">Tags: </w:t>
      </w:r>
      <w:r>
        <w:rPr>
          <w:b w:val="0"/>
          <w:color w:val="557BC7"/>
          <w:sz w:val="18"/>
        </w:rPr>
        <w:t>#devops-engineer | #senior | #hard | #concept | #comparison</w:t>
      </w:r>
    </w:p>
    <w:p>
      <w:pPr>
        <w:spacing w:after="80" w:before="40"/>
      </w:pPr>
      <w:r>
        <w:rPr>
          <w:b w:val="0"/>
          <w:color w:val="666666"/>
          <w:sz w:val="16"/>
        </w:rPr>
        <w:t>────────────────────────────────────────────────────────────</w:t>
      </w:r>
    </w:p>
    <w:p>
      <w:pPr>
        <w:spacing w:after="40" w:before="80"/>
      </w:pPr>
      <w:r>
        <w:rPr>
          <w:b/>
          <w:color w:val="1A3C6E"/>
          <w:sz w:val="22"/>
        </w:rPr>
        <w:t xml:space="preserve">Câu 143: </w:t>
      </w:r>
      <w:r>
        <w:rPr>
          <w:b w:val="0"/>
          <w:sz w:val="22"/>
        </w:rPr>
        <w:t>What is Cortex?</w:t>
      </w:r>
    </w:p>
    <w:p>
      <w:pPr>
        <w:spacing w:after="40" w:before="40"/>
      </w:pPr>
      <w:r>
        <w:rPr>
          <w:b/>
          <w:color w:val="1B5E20"/>
          <w:sz w:val="20"/>
        </w:rPr>
        <w:t xml:space="preserve">Trả lời: </w:t>
      </w:r>
      <w:r>
        <w:rPr>
          <w:b w:val="0"/>
          <w:sz w:val="20"/>
        </w:rPr>
        <w:t>For senior DevOps Engineer: What is Cortex?.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144: </w:t>
      </w:r>
      <w:r>
        <w:rPr>
          <w:b w:val="0"/>
          <w:sz w:val="22"/>
        </w:rPr>
        <w:t>What is the difference between Thanos and Cortex?</w:t>
      </w:r>
    </w:p>
    <w:p>
      <w:pPr>
        <w:spacing w:after="40" w:before="40"/>
      </w:pPr>
      <w:r>
        <w:rPr>
          <w:b/>
          <w:color w:val="1B5E20"/>
          <w:sz w:val="20"/>
        </w:rPr>
        <w:t xml:space="preserve">Trả lời: </w:t>
      </w:r>
      <w:r>
        <w:rPr>
          <w:b w:val="0"/>
          <w:sz w:val="20"/>
        </w:rPr>
        <w:t>For senior DevOps Engineer: What is the difference between Thanos and Cortex?.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 | #comparison</w:t>
      </w:r>
    </w:p>
    <w:p>
      <w:pPr>
        <w:spacing w:after="80" w:before="40"/>
      </w:pPr>
      <w:r>
        <w:rPr>
          <w:b w:val="0"/>
          <w:color w:val="666666"/>
          <w:sz w:val="16"/>
        </w:rPr>
        <w:t>────────────────────────────────────────────────────────────</w:t>
      </w:r>
    </w:p>
    <w:p>
      <w:pPr>
        <w:spacing w:after="40" w:before="80"/>
      </w:pPr>
      <w:r>
        <w:rPr>
          <w:b/>
          <w:color w:val="1A3C6E"/>
          <w:sz w:val="22"/>
        </w:rPr>
        <w:t xml:space="preserve">Câu 145: </w:t>
      </w:r>
      <w:r>
        <w:rPr>
          <w:b w:val="0"/>
          <w:sz w:val="22"/>
        </w:rPr>
        <w:t>What is Mimir?</w:t>
      </w:r>
    </w:p>
    <w:p>
      <w:pPr>
        <w:spacing w:after="40" w:before="40"/>
      </w:pPr>
      <w:r>
        <w:rPr>
          <w:b/>
          <w:color w:val="1B5E20"/>
          <w:sz w:val="20"/>
        </w:rPr>
        <w:t xml:space="preserve">Trả lời: </w:t>
      </w:r>
      <w:r>
        <w:rPr>
          <w:b w:val="0"/>
          <w:sz w:val="20"/>
        </w:rPr>
        <w:t>For senior DevOps Engineer: What is Mimir?.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146: </w:t>
      </w:r>
      <w:r>
        <w:rPr>
          <w:b w:val="0"/>
          <w:sz w:val="22"/>
        </w:rPr>
        <w:t>What is Grafana Loki for logs?</w:t>
      </w:r>
    </w:p>
    <w:p>
      <w:pPr>
        <w:spacing w:after="40" w:before="40"/>
      </w:pPr>
      <w:r>
        <w:rPr>
          <w:b/>
          <w:color w:val="1B5E20"/>
          <w:sz w:val="20"/>
        </w:rPr>
        <w:t xml:space="preserve">Trả lời: </w:t>
      </w:r>
      <w:r>
        <w:rPr>
          <w:b w:val="0"/>
          <w:sz w:val="20"/>
        </w:rPr>
        <w:t>Monitoring provides visibility into system health. Prometheus collects metrics via pull model with time-series database, powerful PromQL query language, and alerting (AlertManager). Grafana visualizes metrics from Prometheus and other sources in dashboards. The Four Golden Signals: Latency (response time), Traffic (requests/sec), Errors (error rate), Saturation (resource usage). USE method for resources: Utilization, Saturation, Errors. RED method for services: Rate, Errors, Duration.</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147: </w:t>
      </w:r>
      <w:r>
        <w:rPr>
          <w:b w:val="0"/>
          <w:sz w:val="22"/>
        </w:rPr>
        <w:t>How do you design a logging pipeline at scale?</w:t>
      </w:r>
    </w:p>
    <w:p>
      <w:pPr>
        <w:spacing w:after="40" w:before="40"/>
      </w:pPr>
      <w:r>
        <w:rPr>
          <w:b/>
          <w:color w:val="1B5E20"/>
          <w:sz w:val="20"/>
        </w:rPr>
        <w:t xml:space="preserve">Trả lời: </w:t>
      </w:r>
      <w:r>
        <w:rPr>
          <w:b w:val="0"/>
          <w:sz w:val="20"/>
        </w:rPr>
        <w:t>For senior DevOps Engineer: How do you design a logging pipeline at scale?.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#implementation</w:t>
      </w:r>
    </w:p>
    <w:p>
      <w:pPr>
        <w:spacing w:after="80" w:before="40"/>
      </w:pPr>
      <w:r>
        <w:rPr>
          <w:b w:val="0"/>
          <w:color w:val="666666"/>
          <w:sz w:val="16"/>
        </w:rPr>
        <w:t>────────────────────────────────────────────────────────────</w:t>
      </w:r>
    </w:p>
    <w:p>
      <w:pPr>
        <w:spacing w:after="40" w:before="80"/>
      </w:pPr>
      <w:r>
        <w:rPr>
          <w:b/>
          <w:color w:val="1A3C6E"/>
          <w:sz w:val="22"/>
        </w:rPr>
        <w:t xml:space="preserve">Câu 148: </w:t>
      </w:r>
      <w:r>
        <w:rPr>
          <w:b w:val="0"/>
          <w:sz w:val="22"/>
        </w:rPr>
        <w:t>What is the difference between structured and unstructured logging?</w:t>
      </w:r>
    </w:p>
    <w:p>
      <w:pPr>
        <w:spacing w:after="40" w:before="40"/>
      </w:pPr>
      <w:r>
        <w:rPr>
          <w:b/>
          <w:color w:val="1B5E20"/>
          <w:sz w:val="20"/>
        </w:rPr>
        <w:t xml:space="preserve">Trả lời: </w:t>
      </w:r>
      <w:r>
        <w:rPr>
          <w:b w:val="0"/>
          <w:sz w:val="20"/>
        </w:rPr>
        <w:t>For senior DevOps Engineer: What is the difference between structured and unstructured logging?.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 | #comparison</w:t>
      </w:r>
    </w:p>
    <w:p>
      <w:pPr>
        <w:spacing w:after="80" w:before="40"/>
      </w:pPr>
      <w:r>
        <w:rPr>
          <w:b w:val="0"/>
          <w:color w:val="666666"/>
          <w:sz w:val="16"/>
        </w:rPr>
        <w:t>────────────────────────────────────────────────────────────</w:t>
      </w:r>
    </w:p>
    <w:p>
      <w:pPr>
        <w:spacing w:after="40" w:before="80"/>
      </w:pPr>
      <w:r>
        <w:rPr>
          <w:b/>
          <w:color w:val="1A3C6E"/>
          <w:sz w:val="22"/>
        </w:rPr>
        <w:t xml:space="preserve">Câu 149: </w:t>
      </w:r>
      <w:r>
        <w:rPr>
          <w:b w:val="0"/>
          <w:sz w:val="22"/>
        </w:rPr>
        <w:t>How do you implement tracing at scale?</w:t>
      </w:r>
    </w:p>
    <w:p>
      <w:pPr>
        <w:spacing w:after="40" w:before="40"/>
      </w:pPr>
      <w:r>
        <w:rPr>
          <w:b/>
          <w:color w:val="1B5E20"/>
          <w:sz w:val="20"/>
        </w:rPr>
        <w:t xml:space="preserve">Trả lời: </w:t>
      </w:r>
      <w:r>
        <w:rPr>
          <w:b w:val="0"/>
          <w:sz w:val="20"/>
        </w:rPr>
        <w:t>For senior DevOps Engineer: How do you implement tracing at scale?.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#implementation</w:t>
      </w:r>
    </w:p>
    <w:p>
      <w:pPr>
        <w:spacing w:after="80" w:before="40"/>
      </w:pPr>
      <w:r>
        <w:rPr>
          <w:b w:val="0"/>
          <w:color w:val="666666"/>
          <w:sz w:val="16"/>
        </w:rPr>
        <w:t>────────────────────────────────────────────────────────────</w:t>
      </w:r>
    </w:p>
    <w:p>
      <w:pPr>
        <w:spacing w:after="40" w:before="80"/>
      </w:pPr>
      <w:r>
        <w:rPr>
          <w:b/>
          <w:color w:val="1A3C6E"/>
          <w:sz w:val="22"/>
        </w:rPr>
        <w:t xml:space="preserve">Câu 150: </w:t>
      </w:r>
      <w:r>
        <w:rPr>
          <w:b w:val="0"/>
          <w:sz w:val="22"/>
        </w:rPr>
        <w:t>What is sampling in distributed tracing?</w:t>
      </w:r>
    </w:p>
    <w:p>
      <w:pPr>
        <w:spacing w:after="40" w:before="40"/>
      </w:pPr>
      <w:r>
        <w:rPr>
          <w:b/>
          <w:color w:val="1B5E20"/>
          <w:sz w:val="20"/>
        </w:rPr>
        <w:t xml:space="preserve">Trả lời: </w:t>
      </w:r>
      <w:r>
        <w:rPr>
          <w:b w:val="0"/>
          <w:sz w:val="20"/>
        </w:rPr>
        <w:t>For senior DevOps Engineer: What is sampling in distributed tracing?.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151: </w:t>
      </w:r>
      <w:r>
        <w:rPr>
          <w:b w:val="0"/>
          <w:sz w:val="22"/>
        </w:rPr>
        <w:t>What is head-based vs tail-based sampling?</w:t>
      </w:r>
    </w:p>
    <w:p>
      <w:pPr>
        <w:spacing w:after="40" w:before="40"/>
      </w:pPr>
      <w:r>
        <w:rPr>
          <w:b/>
          <w:color w:val="1B5E20"/>
          <w:sz w:val="20"/>
        </w:rPr>
        <w:t xml:space="preserve">Trả lời: </w:t>
      </w:r>
      <w:r>
        <w:rPr>
          <w:b w:val="0"/>
          <w:sz w:val="20"/>
        </w:rPr>
        <w:t>For senior DevOps Engineer: What is head-based vs tail-based sampling?.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 | #comparison</w:t>
      </w:r>
    </w:p>
    <w:p>
      <w:pPr>
        <w:spacing w:after="80" w:before="40"/>
      </w:pPr>
      <w:r>
        <w:rPr>
          <w:b w:val="0"/>
          <w:color w:val="666666"/>
          <w:sz w:val="16"/>
        </w:rPr>
        <w:t>────────────────────────────────────────────────────────────</w:t>
      </w:r>
    </w:p>
    <w:p>
      <w:pPr>
        <w:spacing w:after="40" w:before="80"/>
      </w:pPr>
      <w:r>
        <w:rPr>
          <w:b/>
          <w:color w:val="1A3C6E"/>
          <w:sz w:val="22"/>
        </w:rPr>
        <w:t xml:space="preserve">Câu 152: </w:t>
      </w:r>
      <w:r>
        <w:rPr>
          <w:b w:val="0"/>
          <w:sz w:val="22"/>
        </w:rPr>
        <w:t>How do you implement cost-effective observability?</w:t>
      </w:r>
    </w:p>
    <w:p>
      <w:pPr>
        <w:spacing w:after="40" w:before="40"/>
      </w:pPr>
      <w:r>
        <w:rPr>
          <w:b/>
          <w:color w:val="1B5E20"/>
          <w:sz w:val="20"/>
        </w:rPr>
        <w:t xml:space="preserve">Trả lời: </w:t>
      </w:r>
      <w:r>
        <w:rPr>
          <w:b w:val="0"/>
          <w:sz w:val="20"/>
        </w:rPr>
        <w:t>For senior DevOps Engineer: How do you implement cost-effective observability?.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#implementation</w:t>
      </w:r>
    </w:p>
    <w:p>
      <w:pPr>
        <w:spacing w:after="80" w:before="40"/>
      </w:pPr>
      <w:r>
        <w:rPr>
          <w:b w:val="0"/>
          <w:color w:val="666666"/>
          <w:sz w:val="16"/>
        </w:rPr>
        <w:t>────────────────────────────────────────────────────────────</w:t>
      </w:r>
    </w:p>
    <w:p>
      <w:pPr>
        <w:spacing w:after="40" w:before="80"/>
      </w:pPr>
      <w:r>
        <w:rPr>
          <w:b/>
          <w:color w:val="1A3C6E"/>
          <w:sz w:val="22"/>
        </w:rPr>
        <w:t xml:space="preserve">Câu 153: </w:t>
      </w:r>
      <w:r>
        <w:rPr>
          <w:b w:val="0"/>
          <w:sz w:val="22"/>
        </w:rPr>
        <w:t>What is the cardinality problem in metrics?</w:t>
      </w:r>
    </w:p>
    <w:p>
      <w:pPr>
        <w:spacing w:after="40" w:before="40"/>
      </w:pPr>
      <w:r>
        <w:rPr>
          <w:b/>
          <w:color w:val="1B5E20"/>
          <w:sz w:val="20"/>
        </w:rPr>
        <w:t xml:space="preserve">Trả lời: </w:t>
      </w:r>
      <w:r>
        <w:rPr>
          <w:b w:val="0"/>
          <w:sz w:val="20"/>
        </w:rPr>
        <w:t>For senior DevOps Engineer: What is the cardinality problem in metrics?.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#metrics | #concept</w:t>
      </w:r>
    </w:p>
    <w:p>
      <w:pPr>
        <w:spacing w:after="80" w:before="40"/>
      </w:pPr>
      <w:r>
        <w:rPr>
          <w:b w:val="0"/>
          <w:color w:val="666666"/>
          <w:sz w:val="16"/>
        </w:rPr>
        <w:t>────────────────────────────────────────────────────────────</w:t>
      </w:r>
    </w:p>
    <w:p>
      <w:pPr>
        <w:spacing w:after="40" w:before="80"/>
      </w:pPr>
      <w:r>
        <w:rPr>
          <w:b/>
          <w:color w:val="1A3C6E"/>
          <w:sz w:val="22"/>
        </w:rPr>
        <w:t xml:space="preserve">Câu 154: </w:t>
      </w:r>
      <w:r>
        <w:rPr>
          <w:b w:val="0"/>
          <w:sz w:val="22"/>
        </w:rPr>
        <w:t>What is high cardinality and how do you handle it?</w:t>
      </w:r>
    </w:p>
    <w:p>
      <w:pPr>
        <w:spacing w:after="40" w:before="40"/>
      </w:pPr>
      <w:r>
        <w:rPr>
          <w:b/>
          <w:color w:val="1B5E20"/>
          <w:sz w:val="20"/>
        </w:rPr>
        <w:t xml:space="preserve">Trả lời: </w:t>
      </w:r>
      <w:r>
        <w:rPr>
          <w:b w:val="0"/>
          <w:sz w:val="20"/>
        </w:rPr>
        <w:t>For senior DevOps Engineer: What is high cardinality and how do you handle it?.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#concept</w:t>
      </w:r>
    </w:p>
    <w:p>
      <w:pPr>
        <w:spacing w:after="80" w:before="40"/>
      </w:pPr>
      <w:r>
        <w:rPr>
          <w:b w:val="0"/>
          <w:color w:val="666666"/>
          <w:sz w:val="16"/>
        </w:rPr>
        <w:t>────────────────────────────────────────────────────────────</w:t>
      </w:r>
    </w:p>
    <w:p>
      <w:pPr>
        <w:spacing w:after="40" w:before="80"/>
      </w:pPr>
      <w:r>
        <w:rPr>
          <w:b/>
          <w:color w:val="1A3C6E"/>
          <w:sz w:val="22"/>
        </w:rPr>
        <w:t xml:space="preserve">Câu 155: </w:t>
      </w:r>
      <w:r>
        <w:rPr>
          <w:b w:val="0"/>
          <w:sz w:val="22"/>
        </w:rPr>
        <w:t>What is the difference between metrics, logs, and traces?</w:t>
      </w:r>
    </w:p>
    <w:p>
      <w:pPr>
        <w:spacing w:after="40" w:before="40"/>
      </w:pPr>
      <w:r>
        <w:rPr>
          <w:b/>
          <w:color w:val="1B5E20"/>
          <w:sz w:val="20"/>
        </w:rPr>
        <w:t xml:space="preserve">Trả lời: </w:t>
      </w:r>
      <w:r>
        <w:rPr>
          <w:b w:val="0"/>
          <w:sz w:val="20"/>
        </w:rPr>
        <w:t>For senior DevOps Engineer: What is the difference between metrics, logs, and traces?.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#devops-engineer | #senior | #hard | #metrics | #concept | #comparison</w:t>
      </w:r>
    </w:p>
    <w:p>
      <w:pPr>
        <w:spacing w:after="80" w:before="40"/>
      </w:pPr>
      <w:r>
        <w:rPr>
          <w:b w:val="0"/>
          <w:color w:val="666666"/>
          <w:sz w:val="16"/>
        </w:rPr>
        <w:t>────────────────────────────────────────────────────────────</w:t>
      </w:r>
    </w:p>
    <w:p/>
    <w:p>
      <w:r>
        <w:br w:type="page"/>
      </w:r>
    </w:p>
    <w:p>
      <w:pPr>
        <w:pStyle w:val="Heading2"/>
      </w:pPr>
      <w:r>
        <w:t>Product Manager</w:t>
      </w:r>
    </w:p>
    <w:p>
      <w:pPr>
        <w:pStyle w:val="Heading3"/>
      </w:pPr>
      <w:r>
        <w:t>Cấp độ: Intern (179 câu hỏi)</w:t>
      </w:r>
    </w:p>
    <w:p>
      <w:pPr>
        <w:spacing w:after="40" w:before="80"/>
      </w:pPr>
      <w:r>
        <w:rPr>
          <w:b/>
          <w:color w:val="1A3C6E"/>
          <w:sz w:val="22"/>
        </w:rPr>
        <w:t xml:space="preserve">Câu 1: </w:t>
      </w:r>
      <w:r>
        <w:rPr>
          <w:b w:val="0"/>
          <w:sz w:val="22"/>
        </w:rPr>
        <w:t>What is the role of a Product Manager?</w:t>
      </w:r>
    </w:p>
    <w:p>
      <w:pPr>
        <w:spacing w:after="40" w:before="40"/>
      </w:pPr>
      <w:r>
        <w:rPr>
          <w:b/>
          <w:color w:val="1B5E20"/>
          <w:sz w:val="20"/>
        </w:rPr>
        <w:t xml:space="preserve">Trả lời: </w:t>
      </w:r>
      <w:r>
        <w:rPr>
          <w:b w:val="0"/>
          <w:sz w:val="20"/>
        </w:rPr>
        <w:t>For a intern Product Manager: What is the role of a Product Manager?.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2: </w:t>
      </w:r>
      <w:r>
        <w:rPr>
          <w:b w:val="0"/>
          <w:sz w:val="22"/>
        </w:rPr>
        <w:t>What is the difference between a Product Manager and a Project Manager?</w:t>
      </w:r>
    </w:p>
    <w:p>
      <w:pPr>
        <w:spacing w:after="40" w:before="40"/>
      </w:pPr>
      <w:r>
        <w:rPr>
          <w:b/>
          <w:color w:val="1B5E20"/>
          <w:sz w:val="20"/>
        </w:rPr>
        <w:t xml:space="preserve">Trả lời: </w:t>
      </w:r>
      <w:r>
        <w:rPr>
          <w:b w:val="0"/>
          <w:sz w:val="20"/>
        </w:rPr>
        <w:t>For a intern Product Manager: What is the difference between a Product Manager and a Project Manager?.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#comparison | #concept</w:t>
      </w:r>
    </w:p>
    <w:p>
      <w:pPr>
        <w:spacing w:after="80" w:before="40"/>
      </w:pPr>
      <w:r>
        <w:rPr>
          <w:b w:val="0"/>
          <w:color w:val="666666"/>
          <w:sz w:val="16"/>
        </w:rPr>
        <w:t>────────────────────────────────────────────────────────────</w:t>
      </w:r>
    </w:p>
    <w:p>
      <w:pPr>
        <w:spacing w:after="40" w:before="80"/>
      </w:pPr>
      <w:r>
        <w:rPr>
          <w:b/>
          <w:color w:val="1A3C6E"/>
          <w:sz w:val="22"/>
        </w:rPr>
        <w:t xml:space="preserve">Câu 3: </w:t>
      </w:r>
      <w:r>
        <w:rPr>
          <w:b w:val="0"/>
          <w:sz w:val="22"/>
        </w:rPr>
        <w:t>Explain the product lifecycle stages.</w:t>
      </w:r>
    </w:p>
    <w:p>
      <w:pPr>
        <w:spacing w:after="40" w:before="40"/>
      </w:pPr>
      <w:r>
        <w:rPr>
          <w:b/>
          <w:color w:val="1B5E20"/>
          <w:sz w:val="20"/>
        </w:rPr>
        <w:t xml:space="preserve">Trả lời: </w:t>
      </w:r>
      <w:r>
        <w:rPr>
          <w:b w:val="0"/>
          <w:sz w:val="20"/>
        </w:rPr>
        <w:t>For a intern Product Manager: Explain the product lifecycle stages..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4: </w:t>
      </w:r>
      <w:r>
        <w:rPr>
          <w:b w:val="0"/>
          <w:sz w:val="22"/>
        </w:rPr>
        <w:t>What is an MVP and why is it important?</w:t>
      </w:r>
    </w:p>
    <w:p>
      <w:pPr>
        <w:spacing w:after="40" w:before="40"/>
      </w:pPr>
      <w:r>
        <w:rPr>
          <w:b/>
          <w:color w:val="1B5E20"/>
          <w:sz w:val="20"/>
        </w:rPr>
        <w:t xml:space="preserve">Trả lời: </w:t>
      </w:r>
      <w:r>
        <w:rPr>
          <w:b w:val="0"/>
          <w:sz w:val="20"/>
        </w:rPr>
        <w:t>MVP (Minimum Viable Product) is the smallest version of a product that delivers value to early customers and provides maximum learning with minimal effort. It's not about building less - it's about learning what matters. Define success metrics before building (activation rate, retention). Build → Measure → Learn cycle. Examples: Dropbox's explainer video MVP validated demand before building. Airbnb's basic rental site proved the model. Common mistake: building a 'minimum viable feature set' instead of testing the riskiest assumption.</w:t>
      </w:r>
    </w:p>
    <w:p>
      <w:pPr>
        <w:spacing w:after="80" w:before="40"/>
      </w:pPr>
      <w:r>
        <w:rPr>
          <w:b w:val="0"/>
          <w:color w:val="557BC7"/>
          <w:sz w:val="18"/>
        </w:rPr>
        <w:t xml:space="preserve">Tags: </w:t>
      </w:r>
      <w:r>
        <w:rPr>
          <w:b w:val="0"/>
          <w:color w:val="557BC7"/>
          <w:sz w:val="18"/>
        </w:rPr>
        <w:t>#product-manager | #intern | #easy | #concept | #rationale</w:t>
      </w:r>
    </w:p>
    <w:p>
      <w:pPr>
        <w:spacing w:after="80" w:before="40"/>
      </w:pPr>
      <w:r>
        <w:rPr>
          <w:b w:val="0"/>
          <w:color w:val="666666"/>
          <w:sz w:val="16"/>
        </w:rPr>
        <w:t>────────────────────────────────────────────────────────────</w:t>
      </w:r>
    </w:p>
    <w:p>
      <w:pPr>
        <w:spacing w:after="40" w:before="80"/>
      </w:pPr>
      <w:r>
        <w:rPr>
          <w:b/>
          <w:color w:val="1A3C6E"/>
          <w:sz w:val="22"/>
        </w:rPr>
        <w:t xml:space="preserve">Câu 5: </w:t>
      </w:r>
      <w:r>
        <w:rPr>
          <w:b w:val="0"/>
          <w:sz w:val="22"/>
        </w:rPr>
        <w:t>How do you define a user persona?</w:t>
      </w:r>
    </w:p>
    <w:p>
      <w:pPr>
        <w:spacing w:after="40" w:before="40"/>
      </w:pPr>
      <w:r>
        <w:rPr>
          <w:b/>
          <w:color w:val="1B5E20"/>
          <w:sz w:val="20"/>
        </w:rPr>
        <w:t xml:space="preserve">Trả lời: </w:t>
      </w:r>
      <w:r>
        <w:rPr>
          <w:b w:val="0"/>
          <w:sz w:val="20"/>
        </w:rPr>
        <w:t>For a intern Product Manager: How do you define a user persona?.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6: </w:t>
      </w:r>
      <w:r>
        <w:rPr>
          <w:b w:val="0"/>
          <w:sz w:val="22"/>
        </w:rPr>
        <w:t>What is a user story? How do you write one?</w:t>
      </w:r>
    </w:p>
    <w:p>
      <w:pPr>
        <w:spacing w:after="40" w:before="40"/>
      </w:pPr>
      <w:r>
        <w:rPr>
          <w:b/>
          <w:color w:val="1B5E20"/>
          <w:sz w:val="20"/>
        </w:rPr>
        <w:t xml:space="preserve">Trả lời: </w:t>
      </w:r>
      <w:r>
        <w:rPr>
          <w:b w:val="0"/>
          <w:sz w:val="20"/>
        </w:rPr>
        <w:t>User stories follow the format: 'As a [user type], I want to [action] so that [benefit].' They capture the user's perspective, not technical requirements. INVEST criteria: Independent, Negotiable, Valuable, Estimable, Small, Testable. Acceptance criteria define done. Epics are large stories broken into smaller ones. Story mapping visualizes the user journey. Best practices: focus on value (why), not implementation (how); keep conversations around the story; refine stories before sprints.</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7: </w:t>
      </w:r>
      <w:r>
        <w:rPr>
          <w:b w:val="0"/>
          <w:sz w:val="22"/>
        </w:rPr>
        <w:t>What is Agile methodology?</w:t>
      </w:r>
    </w:p>
    <w:p>
      <w:pPr>
        <w:spacing w:after="40" w:before="40"/>
      </w:pPr>
      <w:r>
        <w:rPr>
          <w:b/>
          <w:color w:val="1B5E20"/>
          <w:sz w:val="20"/>
        </w:rPr>
        <w:t xml:space="preserve">Trả lời: </w:t>
      </w:r>
      <w:r>
        <w:rPr>
          <w:b w:val="0"/>
          <w:sz w:val="20"/>
        </w:rPr>
        <w:t>For a intern Product Manager: What is Agile methodology?.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 | #agile</w:t>
      </w:r>
    </w:p>
    <w:p>
      <w:pPr>
        <w:spacing w:after="80" w:before="40"/>
      </w:pPr>
      <w:r>
        <w:rPr>
          <w:b w:val="0"/>
          <w:color w:val="666666"/>
          <w:sz w:val="16"/>
        </w:rPr>
        <w:t>────────────────────────────────────────────────────────────</w:t>
      </w:r>
    </w:p>
    <w:p>
      <w:pPr>
        <w:spacing w:after="40" w:before="80"/>
      </w:pPr>
      <w:r>
        <w:rPr>
          <w:b/>
          <w:color w:val="1A3C6E"/>
          <w:sz w:val="22"/>
        </w:rPr>
        <w:t xml:space="preserve">Câu 8: </w:t>
      </w:r>
      <w:r>
        <w:rPr>
          <w:b w:val="0"/>
          <w:sz w:val="22"/>
        </w:rPr>
        <w:t>What is Scrum?</w:t>
      </w:r>
    </w:p>
    <w:p>
      <w:pPr>
        <w:spacing w:after="40" w:before="40"/>
      </w:pPr>
      <w:r>
        <w:rPr>
          <w:b/>
          <w:color w:val="1B5E20"/>
          <w:sz w:val="20"/>
        </w:rPr>
        <w:t xml:space="preserve">Trả lời: </w:t>
      </w:r>
      <w:r>
        <w:rPr>
          <w:b w:val="0"/>
          <w:sz w:val="20"/>
        </w:rPr>
        <w:t>For a intern Product Manager: What is Scrum?.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9: </w:t>
      </w:r>
      <w:r>
        <w:rPr>
          <w:b w:val="0"/>
          <w:sz w:val="22"/>
        </w:rPr>
        <w:t>What are the key responsibilities of a PM intern?</w:t>
      </w:r>
    </w:p>
    <w:p>
      <w:pPr>
        <w:spacing w:after="40" w:before="40"/>
      </w:pPr>
      <w:r>
        <w:rPr>
          <w:b/>
          <w:color w:val="1B5E20"/>
          <w:sz w:val="20"/>
        </w:rPr>
        <w:t xml:space="preserve">Trả lời: </w:t>
      </w:r>
      <w:r>
        <w:rPr>
          <w:b w:val="0"/>
          <w:sz w:val="20"/>
        </w:rPr>
        <w:t>For a intern Product Manager: What are the key responsibilities of a PM intern?.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#interview-question</w:t>
      </w:r>
    </w:p>
    <w:p>
      <w:pPr>
        <w:spacing w:after="80" w:before="40"/>
      </w:pPr>
      <w:r>
        <w:rPr>
          <w:b w:val="0"/>
          <w:color w:val="666666"/>
          <w:sz w:val="16"/>
        </w:rPr>
        <w:t>────────────────────────────────────────────────────────────</w:t>
      </w:r>
    </w:p>
    <w:p>
      <w:pPr>
        <w:spacing w:after="40" w:before="80"/>
      </w:pPr>
      <w:r>
        <w:rPr>
          <w:b/>
          <w:color w:val="1A3C6E"/>
          <w:sz w:val="22"/>
        </w:rPr>
        <w:t xml:space="preserve">Câu 10: </w:t>
      </w:r>
      <w:r>
        <w:rPr>
          <w:b w:val="0"/>
          <w:sz w:val="22"/>
        </w:rPr>
        <w:t>How do you prioritize tasks?</w:t>
      </w:r>
    </w:p>
    <w:p>
      <w:pPr>
        <w:spacing w:after="40" w:before="40"/>
      </w:pPr>
      <w:r>
        <w:rPr>
          <w:b/>
          <w:color w:val="1B5E20"/>
          <w:sz w:val="20"/>
        </w:rPr>
        <w:t xml:space="preserve">Trả lời: </w:t>
      </w:r>
      <w:r>
        <w:rPr>
          <w:b w:val="0"/>
          <w:sz w:val="20"/>
        </w:rPr>
        <w:t>For a intern Product Manager: How do you prioritize tasks?.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#interview-question</w:t>
      </w:r>
    </w:p>
    <w:p>
      <w:pPr>
        <w:spacing w:after="80" w:before="40"/>
      </w:pPr>
      <w:r>
        <w:rPr>
          <w:b w:val="0"/>
          <w:color w:val="666666"/>
          <w:sz w:val="16"/>
        </w:rPr>
        <w:t>────────────────────────────────────────────────────────────</w:t>
      </w:r>
    </w:p>
    <w:p>
      <w:pPr>
        <w:spacing w:after="40" w:before="80"/>
      </w:pPr>
      <w:r>
        <w:rPr>
          <w:b/>
          <w:color w:val="1A3C6E"/>
          <w:sz w:val="22"/>
        </w:rPr>
        <w:t xml:space="preserve">Câu 11: </w:t>
      </w:r>
      <w:r>
        <w:rPr>
          <w:b w:val="0"/>
          <w:sz w:val="22"/>
        </w:rPr>
        <w:t>What is a product roadmap?</w:t>
      </w:r>
    </w:p>
    <w:p>
      <w:pPr>
        <w:spacing w:after="40" w:before="40"/>
      </w:pPr>
      <w:r>
        <w:rPr>
          <w:b/>
          <w:color w:val="1B5E20"/>
          <w:sz w:val="20"/>
        </w:rPr>
        <w:t xml:space="preserve">Trả lời: </w:t>
      </w:r>
      <w:r>
        <w:rPr>
          <w:b w:val="0"/>
          <w:sz w:val="20"/>
        </w:rPr>
        <w:t>A product roadmap is a strategic document outlining the product's vision, direction, and priorities over time. It communicates what the team will build and why. Effective roadmaps focus on outcomes (problems to solve) rather than features. Common formats: theme-based (grouped by objectives), time-based (quarterly), now-next-later. Stakeholder alignment happens through regular roadmap reviews. Avoid over-committing to dates - roadmaps should be flexible and evolve with new information.</w:t>
      </w:r>
    </w:p>
    <w:p>
      <w:pPr>
        <w:spacing w:after="80" w:before="40"/>
      </w:pPr>
      <w:r>
        <w:rPr>
          <w:b w:val="0"/>
          <w:color w:val="557BC7"/>
          <w:sz w:val="18"/>
        </w:rPr>
        <w:t xml:space="preserve">Tags: </w:t>
      </w:r>
      <w:r>
        <w:rPr>
          <w:b w:val="0"/>
          <w:color w:val="557BC7"/>
          <w:sz w:val="18"/>
        </w:rPr>
        <w:t>#product-manager | #intern | #easy | #concept | #roadmap</w:t>
      </w:r>
    </w:p>
    <w:p>
      <w:pPr>
        <w:spacing w:after="80" w:before="40"/>
      </w:pPr>
      <w:r>
        <w:rPr>
          <w:b w:val="0"/>
          <w:color w:val="666666"/>
          <w:sz w:val="16"/>
        </w:rPr>
        <w:t>────────────────────────────────────────────────────────────</w:t>
      </w:r>
    </w:p>
    <w:p>
      <w:pPr>
        <w:spacing w:after="40" w:before="80"/>
      </w:pPr>
      <w:r>
        <w:rPr>
          <w:b/>
          <w:color w:val="1A3C6E"/>
          <w:sz w:val="22"/>
        </w:rPr>
        <w:t xml:space="preserve">Câu 12: </w:t>
      </w:r>
      <w:r>
        <w:rPr>
          <w:b w:val="0"/>
          <w:sz w:val="22"/>
        </w:rPr>
        <w:t>What is market research?</w:t>
      </w:r>
    </w:p>
    <w:p>
      <w:pPr>
        <w:spacing w:after="40" w:before="40"/>
      </w:pPr>
      <w:r>
        <w:rPr>
          <w:b/>
          <w:color w:val="1B5E20"/>
          <w:sz w:val="20"/>
        </w:rPr>
        <w:t xml:space="preserve">Trả lời: </w:t>
      </w:r>
      <w:r>
        <w:rPr>
          <w:b w:val="0"/>
          <w:sz w:val="20"/>
        </w:rPr>
        <w:t>For a intern Product Manager: What is market research?.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13: </w:t>
      </w:r>
      <w:r>
        <w:rPr>
          <w:b w:val="0"/>
          <w:sz w:val="22"/>
        </w:rPr>
        <w:t>What is the difference between qualitative and quantitative research?</w:t>
      </w:r>
    </w:p>
    <w:p>
      <w:pPr>
        <w:spacing w:after="40" w:before="40"/>
      </w:pPr>
      <w:r>
        <w:rPr>
          <w:b/>
          <w:color w:val="1B5E20"/>
          <w:sz w:val="20"/>
        </w:rPr>
        <w:t xml:space="preserve">Trả lời: </w:t>
      </w:r>
      <w:r>
        <w:rPr>
          <w:b w:val="0"/>
          <w:sz w:val="20"/>
        </w:rPr>
        <w:t>For a intern Product Manager: What is the difference between qualitative and quantitative research?.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#comparison | #concept</w:t>
      </w:r>
    </w:p>
    <w:p>
      <w:pPr>
        <w:spacing w:after="80" w:before="40"/>
      </w:pPr>
      <w:r>
        <w:rPr>
          <w:b w:val="0"/>
          <w:color w:val="666666"/>
          <w:sz w:val="16"/>
        </w:rPr>
        <w:t>────────────────────────────────────────────────────────────</w:t>
      </w:r>
    </w:p>
    <w:p>
      <w:pPr>
        <w:spacing w:after="40" w:before="80"/>
      </w:pPr>
      <w:r>
        <w:rPr>
          <w:b/>
          <w:color w:val="1A3C6E"/>
          <w:sz w:val="22"/>
        </w:rPr>
        <w:t xml:space="preserve">Câu 14: </w:t>
      </w:r>
      <w:r>
        <w:rPr>
          <w:b w:val="0"/>
          <w:sz w:val="22"/>
        </w:rPr>
        <w:t>How do you conduct a competitive analysis?</w:t>
      </w:r>
    </w:p>
    <w:p>
      <w:pPr>
        <w:spacing w:after="40" w:before="40"/>
      </w:pPr>
      <w:r>
        <w:rPr>
          <w:b/>
          <w:color w:val="1B5E20"/>
          <w:sz w:val="20"/>
        </w:rPr>
        <w:t xml:space="preserve">Trả lời: </w:t>
      </w:r>
      <w:r>
        <w:rPr>
          <w:b w:val="0"/>
          <w:sz w:val="20"/>
        </w:rPr>
        <w:t>For a intern Product Manager: How do you conduct a competitive analysis?.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#interview-question</w:t>
      </w:r>
    </w:p>
    <w:p>
      <w:pPr>
        <w:spacing w:after="80" w:before="40"/>
      </w:pPr>
      <w:r>
        <w:rPr>
          <w:b w:val="0"/>
          <w:color w:val="666666"/>
          <w:sz w:val="16"/>
        </w:rPr>
        <w:t>────────────────────────────────────────────────────────────</w:t>
      </w:r>
    </w:p>
    <w:p>
      <w:pPr>
        <w:spacing w:after="40" w:before="80"/>
      </w:pPr>
      <w:r>
        <w:rPr>
          <w:b/>
          <w:color w:val="1A3C6E"/>
          <w:sz w:val="22"/>
        </w:rPr>
        <w:t xml:space="preserve">Câu 15: </w:t>
      </w:r>
      <w:r>
        <w:rPr>
          <w:b w:val="0"/>
          <w:sz w:val="22"/>
        </w:rPr>
        <w:t>What is a feature request?</w:t>
      </w:r>
    </w:p>
    <w:p>
      <w:pPr>
        <w:spacing w:after="40" w:before="40"/>
      </w:pPr>
      <w:r>
        <w:rPr>
          <w:b/>
          <w:color w:val="1B5E20"/>
          <w:sz w:val="20"/>
        </w:rPr>
        <w:t xml:space="preserve">Trả lời: </w:t>
      </w:r>
      <w:r>
        <w:rPr>
          <w:b w:val="0"/>
          <w:sz w:val="20"/>
        </w:rPr>
        <w:t>For a intern Product Manager: What is a feature request?.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16: </w:t>
      </w:r>
      <w:r>
        <w:rPr>
          <w:b w:val="0"/>
          <w:sz w:val="22"/>
        </w:rPr>
        <w:t>How do you communicate with engineering teams?</w:t>
      </w:r>
    </w:p>
    <w:p>
      <w:pPr>
        <w:spacing w:after="40" w:before="40"/>
      </w:pPr>
      <w:r>
        <w:rPr>
          <w:b/>
          <w:color w:val="1B5E20"/>
          <w:sz w:val="20"/>
        </w:rPr>
        <w:t xml:space="preserve">Trả lời: </w:t>
      </w:r>
      <w:r>
        <w:rPr>
          <w:b w:val="0"/>
          <w:sz w:val="20"/>
        </w:rPr>
        <w:t>For a intern Product Manager: How do you communicate with engineering teams?.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#interview-question</w:t>
      </w:r>
    </w:p>
    <w:p>
      <w:pPr>
        <w:spacing w:after="80" w:before="40"/>
      </w:pPr>
      <w:r>
        <w:rPr>
          <w:b w:val="0"/>
          <w:color w:val="666666"/>
          <w:sz w:val="16"/>
        </w:rPr>
        <w:t>────────────────────────────────────────────────────────────</w:t>
      </w:r>
    </w:p>
    <w:p>
      <w:pPr>
        <w:spacing w:after="40" w:before="80"/>
      </w:pPr>
      <w:r>
        <w:rPr>
          <w:b/>
          <w:color w:val="1A3C6E"/>
          <w:sz w:val="22"/>
        </w:rPr>
        <w:t xml:space="preserve">Câu 17: </w:t>
      </w:r>
      <w:r>
        <w:rPr>
          <w:b w:val="0"/>
          <w:sz w:val="22"/>
        </w:rPr>
        <w:t>What tools do Product Managers use?</w:t>
      </w:r>
    </w:p>
    <w:p>
      <w:pPr>
        <w:spacing w:after="40" w:before="40"/>
      </w:pPr>
      <w:r>
        <w:rPr>
          <w:b/>
          <w:color w:val="1B5E20"/>
          <w:sz w:val="20"/>
        </w:rPr>
        <w:t xml:space="preserve">Trả lời: </w:t>
      </w:r>
      <w:r>
        <w:rPr>
          <w:b w:val="0"/>
          <w:sz w:val="20"/>
        </w:rPr>
        <w:t>For a intern Product Manager: What tools do Product Managers use?.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#tool</w:t>
      </w:r>
    </w:p>
    <w:p>
      <w:pPr>
        <w:spacing w:after="80" w:before="40"/>
      </w:pPr>
      <w:r>
        <w:rPr>
          <w:b w:val="0"/>
          <w:color w:val="666666"/>
          <w:sz w:val="16"/>
        </w:rPr>
        <w:t>────────────────────────────────────────────────────────────</w:t>
      </w:r>
    </w:p>
    <w:p>
      <w:pPr>
        <w:spacing w:after="40" w:before="80"/>
      </w:pPr>
      <w:r>
        <w:rPr>
          <w:b/>
          <w:color w:val="1A3C6E"/>
          <w:sz w:val="22"/>
        </w:rPr>
        <w:t xml:space="preserve">Câu 18: </w:t>
      </w:r>
      <w:r>
        <w:rPr>
          <w:b w:val="0"/>
          <w:sz w:val="22"/>
        </w:rPr>
        <w:t>What is A/B testing?</w:t>
      </w:r>
    </w:p>
    <w:p>
      <w:pPr>
        <w:spacing w:after="40" w:before="40"/>
      </w:pPr>
      <w:r>
        <w:rPr>
          <w:b/>
          <w:color w:val="1B5E20"/>
          <w:sz w:val="20"/>
        </w:rPr>
        <w:t xml:space="preserve">Trả lời: </w:t>
      </w:r>
      <w:r>
        <w:rPr>
          <w:b w:val="0"/>
          <w:sz w:val="20"/>
        </w:rPr>
        <w:t>A/B testing compares two variants (A=control, B=variant) to determine which performs better. Process: (1) Form hypothesis with clear metrics, (2) Randomly assign users to variants, (3) Run test with sufficient sample size, (4) Analyze using statistical significance (p &lt; 0.05, 95% confidence). Common pitfalls: stopping too early (peeking), multiple comparison issues, Simpson's Paradox (segmentation effects), novelty effect (users react differently to new things). Minimum runtime: 1-2 full business cycles.</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19: </w:t>
      </w:r>
      <w:r>
        <w:rPr>
          <w:b w:val="0"/>
          <w:sz w:val="22"/>
        </w:rPr>
        <w:t>What is a KPI? Give examples.</w:t>
      </w:r>
    </w:p>
    <w:p>
      <w:pPr>
        <w:spacing w:after="40" w:before="40"/>
      </w:pPr>
      <w:r>
        <w:rPr>
          <w:b/>
          <w:color w:val="1B5E20"/>
          <w:sz w:val="20"/>
        </w:rPr>
        <w:t xml:space="preserve">Trả lời: </w:t>
      </w:r>
      <w:r>
        <w:rPr>
          <w:b w:val="0"/>
          <w:sz w:val="20"/>
        </w:rPr>
        <w:t>For a intern Product Manager: What is a KPI? Give examples..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#metrics | #concept | #example</w:t>
      </w:r>
    </w:p>
    <w:p>
      <w:pPr>
        <w:spacing w:after="80" w:before="40"/>
      </w:pPr>
      <w:r>
        <w:rPr>
          <w:b w:val="0"/>
          <w:color w:val="666666"/>
          <w:sz w:val="16"/>
        </w:rPr>
        <w:t>────────────────────────────────────────────────────────────</w:t>
      </w:r>
    </w:p>
    <w:p>
      <w:pPr>
        <w:spacing w:after="40" w:before="80"/>
      </w:pPr>
      <w:r>
        <w:rPr>
          <w:b/>
          <w:color w:val="1A3C6E"/>
          <w:sz w:val="22"/>
        </w:rPr>
        <w:t xml:space="preserve">Câu 20: </w:t>
      </w:r>
      <w:r>
        <w:rPr>
          <w:b w:val="0"/>
          <w:sz w:val="22"/>
        </w:rPr>
        <w:t>How do you measure user engagement?</w:t>
      </w:r>
    </w:p>
    <w:p>
      <w:pPr>
        <w:spacing w:after="40" w:before="40"/>
      </w:pPr>
      <w:r>
        <w:rPr>
          <w:b/>
          <w:color w:val="1B5E20"/>
          <w:sz w:val="20"/>
        </w:rPr>
        <w:t xml:space="preserve">Trả lời: </w:t>
      </w:r>
      <w:r>
        <w:rPr>
          <w:b w:val="0"/>
          <w:sz w:val="20"/>
        </w:rPr>
        <w:t>For a intern Product Manager: How do you measure user engagement?.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#metrics</w:t>
      </w:r>
    </w:p>
    <w:p>
      <w:pPr>
        <w:spacing w:after="80" w:before="40"/>
      </w:pPr>
      <w:r>
        <w:rPr>
          <w:b w:val="0"/>
          <w:color w:val="666666"/>
          <w:sz w:val="16"/>
        </w:rPr>
        <w:t>────────────────────────────────────────────────────────────</w:t>
      </w:r>
    </w:p>
    <w:p>
      <w:pPr>
        <w:spacing w:after="40" w:before="80"/>
      </w:pPr>
      <w:r>
        <w:rPr>
          <w:b/>
          <w:color w:val="1A3C6E"/>
          <w:sz w:val="22"/>
        </w:rPr>
        <w:t xml:space="preserve">Câu 21: </w:t>
      </w:r>
      <w:r>
        <w:rPr>
          <w:b w:val="0"/>
          <w:sz w:val="22"/>
        </w:rPr>
        <w:t>What is user retention?</w:t>
      </w:r>
    </w:p>
    <w:p>
      <w:pPr>
        <w:spacing w:after="40" w:before="40"/>
      </w:pPr>
      <w:r>
        <w:rPr>
          <w:b/>
          <w:color w:val="1B5E20"/>
          <w:sz w:val="20"/>
        </w:rPr>
        <w:t xml:space="preserve">Trả lời: </w:t>
      </w:r>
      <w:r>
        <w:rPr>
          <w:b w:val="0"/>
          <w:sz w:val="20"/>
        </w:rPr>
        <w:t>For a intern Product Manager: What is user retention?.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22: </w:t>
      </w:r>
      <w:r>
        <w:rPr>
          <w:b w:val="0"/>
          <w:sz w:val="22"/>
        </w:rPr>
        <w:t>What is churn rate?</w:t>
      </w:r>
    </w:p>
    <w:p>
      <w:pPr>
        <w:spacing w:after="40" w:before="40"/>
      </w:pPr>
      <w:r>
        <w:rPr>
          <w:b/>
          <w:color w:val="1B5E20"/>
          <w:sz w:val="20"/>
        </w:rPr>
        <w:t xml:space="preserve">Trả lời: </w:t>
      </w:r>
      <w:r>
        <w:rPr>
          <w:b w:val="0"/>
          <w:sz w:val="20"/>
        </w:rPr>
        <w:t>For a intern Product Manager: What is churn rate?.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23: </w:t>
      </w:r>
      <w:r>
        <w:rPr>
          <w:b w:val="0"/>
          <w:sz w:val="22"/>
        </w:rPr>
        <w:t>What is customer acquisition cost?</w:t>
      </w:r>
    </w:p>
    <w:p>
      <w:pPr>
        <w:spacing w:after="40" w:before="40"/>
      </w:pPr>
      <w:r>
        <w:rPr>
          <w:b/>
          <w:color w:val="1B5E20"/>
          <w:sz w:val="20"/>
        </w:rPr>
        <w:t xml:space="preserve">Trả lời: </w:t>
      </w:r>
      <w:r>
        <w:rPr>
          <w:b w:val="0"/>
          <w:sz w:val="20"/>
        </w:rPr>
        <w:t>For a intern Product Manager: What is customer acquisition cost?.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24: </w:t>
      </w:r>
      <w:r>
        <w:rPr>
          <w:b w:val="0"/>
          <w:sz w:val="22"/>
        </w:rPr>
        <w:t>What is lifetime value?</w:t>
      </w:r>
    </w:p>
    <w:p>
      <w:pPr>
        <w:spacing w:after="40" w:before="40"/>
      </w:pPr>
      <w:r>
        <w:rPr>
          <w:b/>
          <w:color w:val="1B5E20"/>
          <w:sz w:val="20"/>
        </w:rPr>
        <w:t xml:space="preserve">Trả lời: </w:t>
      </w:r>
      <w:r>
        <w:rPr>
          <w:b w:val="0"/>
          <w:sz w:val="20"/>
        </w:rPr>
        <w:t>For a intern Product Manager: What is lifetime value?.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25: </w:t>
      </w:r>
      <w:r>
        <w:rPr>
          <w:b w:val="0"/>
          <w:sz w:val="22"/>
        </w:rPr>
        <w:t>What is North Star Metric?</w:t>
      </w:r>
    </w:p>
    <w:p>
      <w:pPr>
        <w:spacing w:after="40" w:before="40"/>
      </w:pPr>
      <w:r>
        <w:rPr>
          <w:b/>
          <w:color w:val="1B5E20"/>
          <w:sz w:val="20"/>
        </w:rPr>
        <w:t xml:space="preserve">Trả lời: </w:t>
      </w:r>
      <w:r>
        <w:rPr>
          <w:b w:val="0"/>
          <w:sz w:val="20"/>
        </w:rPr>
        <w:t>For a intern Product Manager: What is North Star Metric?.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 | #metrics</w:t>
      </w:r>
    </w:p>
    <w:p>
      <w:pPr>
        <w:spacing w:after="80" w:before="40"/>
      </w:pPr>
      <w:r>
        <w:rPr>
          <w:b w:val="0"/>
          <w:color w:val="666666"/>
          <w:sz w:val="16"/>
        </w:rPr>
        <w:t>────────────────────────────────────────────────────────────</w:t>
      </w:r>
    </w:p>
    <w:p>
      <w:pPr>
        <w:spacing w:after="40" w:before="80"/>
      </w:pPr>
      <w:r>
        <w:rPr>
          <w:b/>
          <w:color w:val="1A3C6E"/>
          <w:sz w:val="22"/>
        </w:rPr>
        <w:t xml:space="preserve">Câu 26: </w:t>
      </w:r>
      <w:r>
        <w:rPr>
          <w:b w:val="0"/>
          <w:sz w:val="22"/>
        </w:rPr>
        <w:t>What is product-market fit?</w:t>
      </w:r>
    </w:p>
    <w:p>
      <w:pPr>
        <w:spacing w:after="40" w:before="40"/>
      </w:pPr>
      <w:r>
        <w:rPr>
          <w:b/>
          <w:color w:val="1B5E20"/>
          <w:sz w:val="20"/>
        </w:rPr>
        <w:t xml:space="preserve">Trả lời: </w:t>
      </w:r>
      <w:r>
        <w:rPr>
          <w:b w:val="0"/>
          <w:sz w:val="20"/>
        </w:rPr>
        <w:t>For a intern Product Manager: What is product-market fit?.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27: </w:t>
      </w:r>
      <w:r>
        <w:rPr>
          <w:b w:val="0"/>
          <w:sz w:val="22"/>
        </w:rPr>
        <w:t>What is the difference between a feature and a benefit?</w:t>
      </w:r>
    </w:p>
    <w:p>
      <w:pPr>
        <w:spacing w:after="40" w:before="40"/>
      </w:pPr>
      <w:r>
        <w:rPr>
          <w:b/>
          <w:color w:val="1B5E20"/>
          <w:sz w:val="20"/>
        </w:rPr>
        <w:t xml:space="preserve">Trả lời: </w:t>
      </w:r>
      <w:r>
        <w:rPr>
          <w:b w:val="0"/>
          <w:sz w:val="20"/>
        </w:rPr>
        <w:t>For a intern Product Manager: What is the difference between a feature and a benefit?.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#comparison | #concept | #pros-cons</w:t>
      </w:r>
    </w:p>
    <w:p>
      <w:pPr>
        <w:spacing w:after="80" w:before="40"/>
      </w:pPr>
      <w:r>
        <w:rPr>
          <w:b w:val="0"/>
          <w:color w:val="666666"/>
          <w:sz w:val="16"/>
        </w:rPr>
        <w:t>────────────────────────────────────────────────────────────</w:t>
      </w:r>
    </w:p>
    <w:p>
      <w:pPr>
        <w:spacing w:after="40" w:before="80"/>
      </w:pPr>
      <w:r>
        <w:rPr>
          <w:b/>
          <w:color w:val="1A3C6E"/>
          <w:sz w:val="22"/>
        </w:rPr>
        <w:t xml:space="preserve">Câu 28: </w:t>
      </w:r>
      <w:r>
        <w:rPr>
          <w:b w:val="0"/>
          <w:sz w:val="22"/>
        </w:rPr>
        <w:t>How do you handle feedback from users?</w:t>
      </w:r>
    </w:p>
    <w:p>
      <w:pPr>
        <w:spacing w:after="40" w:before="40"/>
      </w:pPr>
      <w:r>
        <w:rPr>
          <w:b/>
          <w:color w:val="1B5E20"/>
          <w:sz w:val="20"/>
        </w:rPr>
        <w:t xml:space="preserve">Trả lời: </w:t>
      </w:r>
      <w:r>
        <w:rPr>
          <w:b w:val="0"/>
          <w:sz w:val="20"/>
        </w:rPr>
        <w:t>For a intern Product Manager: How do you handle feedback from users?.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#interview-question</w:t>
      </w:r>
    </w:p>
    <w:p>
      <w:pPr>
        <w:spacing w:after="80" w:before="40"/>
      </w:pPr>
      <w:r>
        <w:rPr>
          <w:b w:val="0"/>
          <w:color w:val="666666"/>
          <w:sz w:val="16"/>
        </w:rPr>
        <w:t>────────────────────────────────────────────────────────────</w:t>
      </w:r>
    </w:p>
    <w:p>
      <w:pPr>
        <w:spacing w:after="40" w:before="80"/>
      </w:pPr>
      <w:r>
        <w:rPr>
          <w:b/>
          <w:color w:val="1A3C6E"/>
          <w:sz w:val="22"/>
        </w:rPr>
        <w:t xml:space="preserve">Câu 29: </w:t>
      </w:r>
      <w:r>
        <w:rPr>
          <w:b w:val="0"/>
          <w:sz w:val="22"/>
        </w:rPr>
        <w:t>What is the minimum team needed to build a product?</w:t>
      </w:r>
    </w:p>
    <w:p>
      <w:pPr>
        <w:spacing w:after="40" w:before="40"/>
      </w:pPr>
      <w:r>
        <w:rPr>
          <w:b/>
          <w:color w:val="1B5E20"/>
          <w:sz w:val="20"/>
        </w:rPr>
        <w:t xml:space="preserve">Trả lời: </w:t>
      </w:r>
      <w:r>
        <w:rPr>
          <w:b w:val="0"/>
          <w:sz w:val="20"/>
        </w:rPr>
        <w:t>For a intern Product Manager: What is the minimum team needed to build a product?.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30: </w:t>
      </w:r>
      <w:r>
        <w:rPr>
          <w:b w:val="0"/>
          <w:sz w:val="22"/>
        </w:rPr>
        <w:t>What are the stages of product development?</w:t>
      </w:r>
    </w:p>
    <w:p>
      <w:pPr>
        <w:spacing w:after="40" w:before="40"/>
      </w:pPr>
      <w:r>
        <w:rPr>
          <w:b/>
          <w:color w:val="1B5E20"/>
          <w:sz w:val="20"/>
        </w:rPr>
        <w:t xml:space="preserve">Trả lời: </w:t>
      </w:r>
      <w:r>
        <w:rPr>
          <w:b w:val="0"/>
          <w:sz w:val="20"/>
        </w:rPr>
        <w:t>For a intern Product Manager: What are the stages of product development?.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#interview-question</w:t>
      </w:r>
    </w:p>
    <w:p>
      <w:pPr>
        <w:spacing w:after="80" w:before="40"/>
      </w:pPr>
      <w:r>
        <w:rPr>
          <w:b w:val="0"/>
          <w:color w:val="666666"/>
          <w:sz w:val="16"/>
        </w:rPr>
        <w:t>────────────────────────────────────────────────────────────</w:t>
      </w:r>
    </w:p>
    <w:p>
      <w:pPr>
        <w:spacing w:after="40" w:before="80"/>
      </w:pPr>
      <w:r>
        <w:rPr>
          <w:b/>
          <w:color w:val="1A3C6E"/>
          <w:sz w:val="22"/>
        </w:rPr>
        <w:t xml:space="preserve">Câu 31: </w:t>
      </w:r>
      <w:r>
        <w:rPr>
          <w:b w:val="0"/>
          <w:sz w:val="22"/>
        </w:rPr>
        <w:t>What is the difference between a requirement and a specification?</w:t>
      </w:r>
    </w:p>
    <w:p>
      <w:pPr>
        <w:spacing w:after="40" w:before="40"/>
      </w:pPr>
      <w:r>
        <w:rPr>
          <w:b/>
          <w:color w:val="1B5E20"/>
          <w:sz w:val="20"/>
        </w:rPr>
        <w:t xml:space="preserve">Trả lời: </w:t>
      </w:r>
      <w:r>
        <w:rPr>
          <w:b w:val="0"/>
          <w:sz w:val="20"/>
        </w:rPr>
        <w:t>For a intern Product Manager: What is the difference between a requirement and a specification?.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#comparison | #concept</w:t>
      </w:r>
    </w:p>
    <w:p>
      <w:pPr>
        <w:spacing w:after="80" w:before="40"/>
      </w:pPr>
      <w:r>
        <w:rPr>
          <w:b w:val="0"/>
          <w:color w:val="666666"/>
          <w:sz w:val="16"/>
        </w:rPr>
        <w:t>────────────────────────────────────────────────────────────</w:t>
      </w:r>
    </w:p>
    <w:p>
      <w:pPr>
        <w:spacing w:after="40" w:before="80"/>
      </w:pPr>
      <w:r>
        <w:rPr>
          <w:b/>
          <w:color w:val="1A3C6E"/>
          <w:sz w:val="22"/>
        </w:rPr>
        <w:t xml:space="preserve">Câu 32: </w:t>
      </w:r>
      <w:r>
        <w:rPr>
          <w:b w:val="0"/>
          <w:sz w:val="22"/>
        </w:rPr>
        <w:t>How do you define success for a simple product?</w:t>
      </w:r>
    </w:p>
    <w:p>
      <w:pPr>
        <w:spacing w:after="40" w:before="40"/>
      </w:pPr>
      <w:r>
        <w:rPr>
          <w:b/>
          <w:color w:val="1B5E20"/>
          <w:sz w:val="20"/>
        </w:rPr>
        <w:t xml:space="preserve">Trả lời: </w:t>
      </w:r>
      <w:r>
        <w:rPr>
          <w:b w:val="0"/>
          <w:sz w:val="20"/>
        </w:rPr>
        <w:t>For a intern Product Manager: How do you define success for a simple product?.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33: </w:t>
      </w:r>
      <w:r>
        <w:rPr>
          <w:b w:val="0"/>
          <w:sz w:val="22"/>
        </w:rPr>
        <w:t>What is wireframing?</w:t>
      </w:r>
    </w:p>
    <w:p>
      <w:pPr>
        <w:spacing w:after="40" w:before="40"/>
      </w:pPr>
      <w:r>
        <w:rPr>
          <w:b/>
          <w:color w:val="1B5E20"/>
          <w:sz w:val="20"/>
        </w:rPr>
        <w:t xml:space="preserve">Trả lời: </w:t>
      </w:r>
      <w:r>
        <w:rPr>
          <w:b w:val="0"/>
          <w:sz w:val="20"/>
        </w:rPr>
        <w:t>For a intern Product Manager: What is wireframing?.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34: </w:t>
      </w:r>
      <w:r>
        <w:rPr>
          <w:b w:val="0"/>
          <w:sz w:val="22"/>
        </w:rPr>
        <w:t>What is a prototype?</w:t>
      </w:r>
    </w:p>
    <w:p>
      <w:pPr>
        <w:spacing w:after="40" w:before="40"/>
      </w:pPr>
      <w:r>
        <w:rPr>
          <w:b/>
          <w:color w:val="1B5E20"/>
          <w:sz w:val="20"/>
        </w:rPr>
        <w:t xml:space="preserve">Trả lời: </w:t>
      </w:r>
      <w:r>
        <w:rPr>
          <w:b w:val="0"/>
          <w:sz w:val="20"/>
        </w:rPr>
        <w:t>For a intern Product Manager: What is a prototype?.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35: </w:t>
      </w:r>
      <w:r>
        <w:rPr>
          <w:b w:val="0"/>
          <w:sz w:val="22"/>
        </w:rPr>
        <w:t>What is the difference between low-fidelity and high-fidelity prototypes?</w:t>
      </w:r>
    </w:p>
    <w:p>
      <w:pPr>
        <w:spacing w:after="40" w:before="40"/>
      </w:pPr>
      <w:r>
        <w:rPr>
          <w:b/>
          <w:color w:val="1B5E20"/>
          <w:sz w:val="20"/>
        </w:rPr>
        <w:t xml:space="preserve">Trả lời: </w:t>
      </w:r>
      <w:r>
        <w:rPr>
          <w:b w:val="0"/>
          <w:sz w:val="20"/>
        </w:rPr>
        <w:t>For a intern Product Manager: What is the difference between low-fidelity and high-fidelity prototypes?.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#comparison | #concept</w:t>
      </w:r>
    </w:p>
    <w:p>
      <w:pPr>
        <w:spacing w:after="80" w:before="40"/>
      </w:pPr>
      <w:r>
        <w:rPr>
          <w:b w:val="0"/>
          <w:color w:val="666666"/>
          <w:sz w:val="16"/>
        </w:rPr>
        <w:t>────────────────────────────────────────────────────────────</w:t>
      </w:r>
    </w:p>
    <w:p>
      <w:pPr>
        <w:spacing w:after="40" w:before="80"/>
      </w:pPr>
      <w:r>
        <w:rPr>
          <w:b/>
          <w:color w:val="1A3C6E"/>
          <w:sz w:val="22"/>
        </w:rPr>
        <w:t xml:space="preserve">Câu 36: </w:t>
      </w:r>
      <w:r>
        <w:rPr>
          <w:b w:val="0"/>
          <w:sz w:val="22"/>
        </w:rPr>
        <w:t>What is usability testing?</w:t>
      </w:r>
    </w:p>
    <w:p>
      <w:pPr>
        <w:spacing w:after="40" w:before="40"/>
      </w:pPr>
      <w:r>
        <w:rPr>
          <w:b/>
          <w:color w:val="1B5E20"/>
          <w:sz w:val="20"/>
        </w:rPr>
        <w:t xml:space="preserve">Trả lời: </w:t>
      </w:r>
      <w:r>
        <w:rPr>
          <w:b w:val="0"/>
          <w:sz w:val="20"/>
        </w:rPr>
        <w:t>For a intern Product Manager: What is usability testing?.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37: </w:t>
      </w:r>
      <w:r>
        <w:rPr>
          <w:b w:val="0"/>
          <w:sz w:val="22"/>
        </w:rPr>
        <w:t>What is the role of data in product management?</w:t>
      </w:r>
    </w:p>
    <w:p>
      <w:pPr>
        <w:spacing w:after="40" w:before="40"/>
      </w:pPr>
      <w:r>
        <w:rPr>
          <w:b/>
          <w:color w:val="1B5E20"/>
          <w:sz w:val="20"/>
        </w:rPr>
        <w:t xml:space="preserve">Trả lời: </w:t>
      </w:r>
      <w:r>
        <w:rPr>
          <w:b w:val="0"/>
          <w:sz w:val="20"/>
        </w:rPr>
        <w:t>For a intern Product Manager: What is the role of data in product management?.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38: </w:t>
      </w:r>
      <w:r>
        <w:rPr>
          <w:b w:val="0"/>
          <w:sz w:val="22"/>
        </w:rPr>
        <w:t>What is critical thinking in product management?</w:t>
      </w:r>
    </w:p>
    <w:p>
      <w:pPr>
        <w:spacing w:after="40" w:before="40"/>
      </w:pPr>
      <w:r>
        <w:rPr>
          <w:b/>
          <w:color w:val="1B5E20"/>
          <w:sz w:val="20"/>
        </w:rPr>
        <w:t xml:space="preserve">Trả lời: </w:t>
      </w:r>
      <w:r>
        <w:rPr>
          <w:b w:val="0"/>
          <w:sz w:val="20"/>
        </w:rPr>
        <w:t>For a intern Product Manager: What is critical thinking in product management?.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39: </w:t>
      </w:r>
      <w:r>
        <w:rPr>
          <w:b w:val="0"/>
          <w:sz w:val="22"/>
        </w:rPr>
        <w:t>How do you stay organized as a PM?</w:t>
      </w:r>
    </w:p>
    <w:p>
      <w:pPr>
        <w:spacing w:after="40" w:before="40"/>
      </w:pPr>
      <w:r>
        <w:rPr>
          <w:b/>
          <w:color w:val="1B5E20"/>
          <w:sz w:val="20"/>
        </w:rPr>
        <w:t xml:space="preserve">Trả lời: </w:t>
      </w:r>
      <w:r>
        <w:rPr>
          <w:b w:val="0"/>
          <w:sz w:val="20"/>
        </w:rPr>
        <w:t>For a intern Product Manager: How do you stay organized as a PM?.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#interview-question</w:t>
      </w:r>
    </w:p>
    <w:p>
      <w:pPr>
        <w:spacing w:after="80" w:before="40"/>
      </w:pPr>
      <w:r>
        <w:rPr>
          <w:b w:val="0"/>
          <w:color w:val="666666"/>
          <w:sz w:val="16"/>
        </w:rPr>
        <w:t>────────────────────────────────────────────────────────────</w:t>
      </w:r>
    </w:p>
    <w:p>
      <w:pPr>
        <w:spacing w:after="40" w:before="80"/>
      </w:pPr>
      <w:r>
        <w:rPr>
          <w:b/>
          <w:color w:val="1A3C6E"/>
          <w:sz w:val="22"/>
        </w:rPr>
        <w:t xml:space="preserve">Câu 40: </w:t>
      </w:r>
      <w:r>
        <w:rPr>
          <w:b w:val="0"/>
          <w:sz w:val="22"/>
        </w:rPr>
        <w:t>What is the importance of empathy in product management?</w:t>
      </w:r>
    </w:p>
    <w:p>
      <w:pPr>
        <w:spacing w:after="40" w:before="40"/>
      </w:pPr>
      <w:r>
        <w:rPr>
          <w:b/>
          <w:color w:val="1B5E20"/>
          <w:sz w:val="20"/>
        </w:rPr>
        <w:t xml:space="preserve">Trả lời: </w:t>
      </w:r>
      <w:r>
        <w:rPr>
          <w:b w:val="0"/>
          <w:sz w:val="20"/>
        </w:rPr>
        <w:t>For a intern Product Manager: What is the importance of empathy in product management?.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41: </w:t>
      </w:r>
      <w:r>
        <w:rPr>
          <w:b w:val="0"/>
          <w:sz w:val="22"/>
        </w:rPr>
        <w:t>What is a stakeholder?</w:t>
      </w:r>
    </w:p>
    <w:p>
      <w:pPr>
        <w:spacing w:after="40" w:before="40"/>
      </w:pPr>
      <w:r>
        <w:rPr>
          <w:b/>
          <w:color w:val="1B5E20"/>
          <w:sz w:val="20"/>
        </w:rPr>
        <w:t xml:space="preserve">Trả lời: </w:t>
      </w:r>
      <w:r>
        <w:rPr>
          <w:b w:val="0"/>
          <w:sz w:val="20"/>
        </w:rPr>
        <w:t>Stakeholder management involves identifying, understanding, and balancing needs of everyone invested in product success: executives (strategic alignment), engineering (feasibility), design (user experience), sales (revenue goals), customers (user needs). Key practices: regular sync meetings, transparent communication about trade-offs, managing expectations with data-backed prioritization, and building trust through consistent delivery. RACI matrix helps clarify roles and responsibilities.</w:t>
      </w:r>
    </w:p>
    <w:p>
      <w:pPr>
        <w:spacing w:after="80" w:before="40"/>
      </w:pPr>
      <w:r>
        <w:rPr>
          <w:b w:val="0"/>
          <w:color w:val="557BC7"/>
          <w:sz w:val="18"/>
        </w:rPr>
        <w:t xml:space="preserve">Tags: </w:t>
      </w:r>
      <w:r>
        <w:rPr>
          <w:b w:val="0"/>
          <w:color w:val="557BC7"/>
          <w:sz w:val="18"/>
        </w:rPr>
        <w:t>#product-manager | #intern | #easy | #stakeholder | #concept</w:t>
      </w:r>
    </w:p>
    <w:p>
      <w:pPr>
        <w:spacing w:after="80" w:before="40"/>
      </w:pPr>
      <w:r>
        <w:rPr>
          <w:b w:val="0"/>
          <w:color w:val="666666"/>
          <w:sz w:val="16"/>
        </w:rPr>
        <w:t>────────────────────────────────────────────────────────────</w:t>
      </w:r>
    </w:p>
    <w:p>
      <w:pPr>
        <w:spacing w:after="40" w:before="80"/>
      </w:pPr>
      <w:r>
        <w:rPr>
          <w:b/>
          <w:color w:val="1A3C6E"/>
          <w:sz w:val="22"/>
        </w:rPr>
        <w:t xml:space="preserve">Câu 42: </w:t>
      </w:r>
      <w:r>
        <w:rPr>
          <w:b w:val="0"/>
          <w:sz w:val="22"/>
        </w:rPr>
        <w:t>How do you handle multiple tasks at the same time?</w:t>
      </w:r>
    </w:p>
    <w:p>
      <w:pPr>
        <w:spacing w:after="40" w:before="40"/>
      </w:pPr>
      <w:r>
        <w:rPr>
          <w:b/>
          <w:color w:val="1B5E20"/>
          <w:sz w:val="20"/>
        </w:rPr>
        <w:t xml:space="preserve">Trả lời: </w:t>
      </w:r>
      <w:r>
        <w:rPr>
          <w:b w:val="0"/>
          <w:sz w:val="20"/>
        </w:rPr>
        <w:t>For a intern Product Manager: How do you handle multiple tasks at the same time?.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#interview-question</w:t>
      </w:r>
    </w:p>
    <w:p>
      <w:pPr>
        <w:spacing w:after="80" w:before="40"/>
      </w:pPr>
      <w:r>
        <w:rPr>
          <w:b w:val="0"/>
          <w:color w:val="666666"/>
          <w:sz w:val="16"/>
        </w:rPr>
        <w:t>────────────────────────────────────────────────────────────</w:t>
      </w:r>
    </w:p>
    <w:p>
      <w:pPr>
        <w:spacing w:after="40" w:before="80"/>
      </w:pPr>
      <w:r>
        <w:rPr>
          <w:b/>
          <w:color w:val="1A3C6E"/>
          <w:sz w:val="22"/>
        </w:rPr>
        <w:t xml:space="preserve">Câu 43: </w:t>
      </w:r>
      <w:r>
        <w:rPr>
          <w:b w:val="0"/>
          <w:sz w:val="22"/>
        </w:rPr>
        <w:t>What is time management?</w:t>
      </w:r>
    </w:p>
    <w:p>
      <w:pPr>
        <w:spacing w:after="40" w:before="40"/>
      </w:pPr>
      <w:r>
        <w:rPr>
          <w:b/>
          <w:color w:val="1B5E20"/>
          <w:sz w:val="20"/>
        </w:rPr>
        <w:t xml:space="preserve">Trả lời: </w:t>
      </w:r>
      <w:r>
        <w:rPr>
          <w:b w:val="0"/>
          <w:sz w:val="20"/>
        </w:rPr>
        <w:t>For a intern Product Manager: What is time management?.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44: </w:t>
      </w:r>
      <w:r>
        <w:rPr>
          <w:b w:val="0"/>
          <w:sz w:val="22"/>
        </w:rPr>
        <w:t>What are soft skills important for a PM?</w:t>
      </w:r>
    </w:p>
    <w:p>
      <w:pPr>
        <w:spacing w:after="40" w:before="40"/>
      </w:pPr>
      <w:r>
        <w:rPr>
          <w:b/>
          <w:color w:val="1B5E20"/>
          <w:sz w:val="20"/>
        </w:rPr>
        <w:t xml:space="preserve">Trả lời: </w:t>
      </w:r>
      <w:r>
        <w:rPr>
          <w:b w:val="0"/>
          <w:sz w:val="20"/>
        </w:rPr>
        <w:t>For a intern Product Manager: What are soft skills important for a PM?.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#interview-question</w:t>
      </w:r>
    </w:p>
    <w:p>
      <w:pPr>
        <w:spacing w:after="80" w:before="40"/>
      </w:pPr>
      <w:r>
        <w:rPr>
          <w:b w:val="0"/>
          <w:color w:val="666666"/>
          <w:sz w:val="16"/>
        </w:rPr>
        <w:t>────────────────────────────────────────────────────────────</w:t>
      </w:r>
    </w:p>
    <w:p>
      <w:pPr>
        <w:spacing w:after="40" w:before="80"/>
      </w:pPr>
      <w:r>
        <w:rPr>
          <w:b/>
          <w:color w:val="1A3C6E"/>
          <w:sz w:val="22"/>
        </w:rPr>
        <w:t xml:space="preserve">Câu 45: </w:t>
      </w:r>
      <w:r>
        <w:rPr>
          <w:b w:val="0"/>
          <w:sz w:val="22"/>
        </w:rPr>
        <w:t>What is the difference between a customer and a user?</w:t>
      </w:r>
    </w:p>
    <w:p>
      <w:pPr>
        <w:spacing w:after="40" w:before="40"/>
      </w:pPr>
      <w:r>
        <w:rPr>
          <w:b/>
          <w:color w:val="1B5E20"/>
          <w:sz w:val="20"/>
        </w:rPr>
        <w:t xml:space="preserve">Trả lời: </w:t>
      </w:r>
      <w:r>
        <w:rPr>
          <w:b w:val="0"/>
          <w:sz w:val="20"/>
        </w:rPr>
        <w:t>For a intern Product Manager: What is the difference between a customer and a user?.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#comparison | #concept</w:t>
      </w:r>
    </w:p>
    <w:p>
      <w:pPr>
        <w:spacing w:after="80" w:before="40"/>
      </w:pPr>
      <w:r>
        <w:rPr>
          <w:b w:val="0"/>
          <w:color w:val="666666"/>
          <w:sz w:val="16"/>
        </w:rPr>
        <w:t>────────────────────────────────────────────────────────────</w:t>
      </w:r>
    </w:p>
    <w:p>
      <w:pPr>
        <w:spacing w:after="40" w:before="80"/>
      </w:pPr>
      <w:r>
        <w:rPr>
          <w:b/>
          <w:color w:val="1A3C6E"/>
          <w:sz w:val="22"/>
        </w:rPr>
        <w:t xml:space="preserve">Câu 46: </w:t>
      </w:r>
      <w:r>
        <w:rPr>
          <w:b w:val="0"/>
          <w:sz w:val="22"/>
        </w:rPr>
        <w:t>What is a business model?</w:t>
      </w:r>
    </w:p>
    <w:p>
      <w:pPr>
        <w:spacing w:after="40" w:before="40"/>
      </w:pPr>
      <w:r>
        <w:rPr>
          <w:b/>
          <w:color w:val="1B5E20"/>
          <w:sz w:val="20"/>
        </w:rPr>
        <w:t xml:space="preserve">Trả lời: </w:t>
      </w:r>
      <w:r>
        <w:rPr>
          <w:b w:val="0"/>
          <w:sz w:val="20"/>
        </w:rPr>
        <w:t>For a intern Product Manager: What is a business model?.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47: </w:t>
      </w:r>
      <w:r>
        <w:rPr>
          <w:b w:val="0"/>
          <w:sz w:val="22"/>
        </w:rPr>
        <w:t>What is a value proposition?</w:t>
      </w:r>
    </w:p>
    <w:p>
      <w:pPr>
        <w:spacing w:after="40" w:before="40"/>
      </w:pPr>
      <w:r>
        <w:rPr>
          <w:b/>
          <w:color w:val="1B5E20"/>
          <w:sz w:val="20"/>
        </w:rPr>
        <w:t xml:space="preserve">Trả lời: </w:t>
      </w:r>
      <w:r>
        <w:rPr>
          <w:b w:val="0"/>
          <w:sz w:val="20"/>
        </w:rPr>
        <w:t>For a intern Product Manager: What is a value proposition?.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48: </w:t>
      </w:r>
      <w:r>
        <w:rPr>
          <w:b w:val="0"/>
          <w:sz w:val="22"/>
        </w:rPr>
        <w:t>What is the difference between B2B and B2C products?</w:t>
      </w:r>
    </w:p>
    <w:p>
      <w:pPr>
        <w:spacing w:after="40" w:before="40"/>
      </w:pPr>
      <w:r>
        <w:rPr>
          <w:b/>
          <w:color w:val="1B5E20"/>
          <w:sz w:val="20"/>
        </w:rPr>
        <w:t xml:space="preserve">Trả lời: </w:t>
      </w:r>
      <w:r>
        <w:rPr>
          <w:b w:val="0"/>
          <w:sz w:val="20"/>
        </w:rPr>
        <w:t>For a intern Product Manager: What is the difference between B2B and B2C products?.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#comparison | #concept</w:t>
      </w:r>
    </w:p>
    <w:p>
      <w:pPr>
        <w:spacing w:after="80" w:before="40"/>
      </w:pPr>
      <w:r>
        <w:rPr>
          <w:b w:val="0"/>
          <w:color w:val="666666"/>
          <w:sz w:val="16"/>
        </w:rPr>
        <w:t>────────────────────────────────────────────────────────────</w:t>
      </w:r>
    </w:p>
    <w:p>
      <w:pPr>
        <w:spacing w:after="40" w:before="80"/>
      </w:pPr>
      <w:r>
        <w:rPr>
          <w:b/>
          <w:color w:val="1A3C6E"/>
          <w:sz w:val="22"/>
        </w:rPr>
        <w:t xml:space="preserve">Câu 49: </w:t>
      </w:r>
      <w:r>
        <w:rPr>
          <w:b w:val="0"/>
          <w:sz w:val="22"/>
        </w:rPr>
        <w:t>What is a platform product?</w:t>
      </w:r>
    </w:p>
    <w:p>
      <w:pPr>
        <w:spacing w:after="40" w:before="40"/>
      </w:pPr>
      <w:r>
        <w:rPr>
          <w:b/>
          <w:color w:val="1B5E20"/>
          <w:sz w:val="20"/>
        </w:rPr>
        <w:t xml:space="preserve">Trả lời: </w:t>
      </w:r>
      <w:r>
        <w:rPr>
          <w:b w:val="0"/>
          <w:sz w:val="20"/>
        </w:rPr>
        <w:t>For a intern Product Manager: What is a platform product?.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50: </w:t>
      </w:r>
      <w:r>
        <w:rPr>
          <w:b w:val="0"/>
          <w:sz w:val="22"/>
        </w:rPr>
        <w:t>What is go-to-market strategy?</w:t>
      </w:r>
    </w:p>
    <w:p>
      <w:pPr>
        <w:spacing w:after="40" w:before="40"/>
      </w:pPr>
      <w:r>
        <w:rPr>
          <w:b/>
          <w:color w:val="1B5E20"/>
          <w:sz w:val="20"/>
        </w:rPr>
        <w:t xml:space="preserve">Trả lời: </w:t>
      </w:r>
      <w:r>
        <w:rPr>
          <w:b w:val="0"/>
          <w:sz w:val="20"/>
        </w:rPr>
        <w:t>For a intern Product Manager: What is go-to-market strategy?.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51: </w:t>
      </w:r>
      <w:r>
        <w:rPr>
          <w:b w:val="0"/>
          <w:sz w:val="22"/>
        </w:rPr>
        <w:t>How do you conduct user interviews?</w:t>
      </w:r>
    </w:p>
    <w:p>
      <w:pPr>
        <w:spacing w:after="40" w:before="40"/>
      </w:pPr>
      <w:r>
        <w:rPr>
          <w:b/>
          <w:color w:val="1B5E20"/>
          <w:sz w:val="20"/>
        </w:rPr>
        <w:t xml:space="preserve">Trả lời: </w:t>
      </w:r>
      <w:r>
        <w:rPr>
          <w:b w:val="0"/>
          <w:sz w:val="20"/>
        </w:rPr>
        <w:t>For a intern Product Manager: How do you conduct user interviews?.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#interview-question</w:t>
      </w:r>
    </w:p>
    <w:p>
      <w:pPr>
        <w:spacing w:after="80" w:before="40"/>
      </w:pPr>
      <w:r>
        <w:rPr>
          <w:b w:val="0"/>
          <w:color w:val="666666"/>
          <w:sz w:val="16"/>
        </w:rPr>
        <w:t>────────────────────────────────────────────────────────────</w:t>
      </w:r>
    </w:p>
    <w:p>
      <w:pPr>
        <w:spacing w:after="40" w:before="80"/>
      </w:pPr>
      <w:r>
        <w:rPr>
          <w:b/>
          <w:color w:val="1A3C6E"/>
          <w:sz w:val="22"/>
        </w:rPr>
        <w:t xml:space="preserve">Câu 52: </w:t>
      </w:r>
      <w:r>
        <w:rPr>
          <w:b w:val="0"/>
          <w:sz w:val="22"/>
        </w:rPr>
        <w:t>What is a survey?</w:t>
      </w:r>
    </w:p>
    <w:p>
      <w:pPr>
        <w:spacing w:after="40" w:before="40"/>
      </w:pPr>
      <w:r>
        <w:rPr>
          <w:b/>
          <w:color w:val="1B5E20"/>
          <w:sz w:val="20"/>
        </w:rPr>
        <w:t xml:space="preserve">Trả lời: </w:t>
      </w:r>
      <w:r>
        <w:rPr>
          <w:b w:val="0"/>
          <w:sz w:val="20"/>
        </w:rPr>
        <w:t>For a intern Product Manager: What is a survey?.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53: </w:t>
      </w:r>
      <w:r>
        <w:rPr>
          <w:b w:val="0"/>
          <w:sz w:val="22"/>
        </w:rPr>
        <w:t>What is the difference between open-ended and close-ended questions?</w:t>
      </w:r>
    </w:p>
    <w:p>
      <w:pPr>
        <w:spacing w:after="40" w:before="40"/>
      </w:pPr>
      <w:r>
        <w:rPr>
          <w:b/>
          <w:color w:val="1B5E20"/>
          <w:sz w:val="20"/>
        </w:rPr>
        <w:t xml:space="preserve">Trả lời: </w:t>
      </w:r>
      <w:r>
        <w:rPr>
          <w:b w:val="0"/>
          <w:sz w:val="20"/>
        </w:rPr>
        <w:t>For a intern Product Manager: What is the difference between open-ended and close-ended questions?.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#comparison | #concept</w:t>
      </w:r>
    </w:p>
    <w:p>
      <w:pPr>
        <w:spacing w:after="80" w:before="40"/>
      </w:pPr>
      <w:r>
        <w:rPr>
          <w:b w:val="0"/>
          <w:color w:val="666666"/>
          <w:sz w:val="16"/>
        </w:rPr>
        <w:t>────────────────────────────────────────────────────────────</w:t>
      </w:r>
    </w:p>
    <w:p>
      <w:pPr>
        <w:spacing w:after="40" w:before="80"/>
      </w:pPr>
      <w:r>
        <w:rPr>
          <w:b/>
          <w:color w:val="1A3C6E"/>
          <w:sz w:val="22"/>
        </w:rPr>
        <w:t xml:space="preserve">Câu 54: </w:t>
      </w:r>
      <w:r>
        <w:rPr>
          <w:b w:val="0"/>
          <w:sz w:val="22"/>
        </w:rPr>
        <w:t>What is a focus group?</w:t>
      </w:r>
    </w:p>
    <w:p>
      <w:pPr>
        <w:spacing w:after="40" w:before="40"/>
      </w:pPr>
      <w:r>
        <w:rPr>
          <w:b/>
          <w:color w:val="1B5E20"/>
          <w:sz w:val="20"/>
        </w:rPr>
        <w:t xml:space="preserve">Trả lời: </w:t>
      </w:r>
      <w:r>
        <w:rPr>
          <w:b w:val="0"/>
          <w:sz w:val="20"/>
        </w:rPr>
        <w:t>For a intern Product Manager: What is a focus group?.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55: </w:t>
      </w:r>
      <w:r>
        <w:rPr>
          <w:b w:val="0"/>
          <w:sz w:val="22"/>
        </w:rPr>
        <w:t>How do you analyze survey data?</w:t>
      </w:r>
    </w:p>
    <w:p>
      <w:pPr>
        <w:spacing w:after="40" w:before="40"/>
      </w:pPr>
      <w:r>
        <w:rPr>
          <w:b/>
          <w:color w:val="1B5E20"/>
          <w:sz w:val="20"/>
        </w:rPr>
        <w:t xml:space="preserve">Trả lời: </w:t>
      </w:r>
      <w:r>
        <w:rPr>
          <w:b w:val="0"/>
          <w:sz w:val="20"/>
        </w:rPr>
        <w:t>For a intern Product Manager: How do you analyze survey data?.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#interview-question</w:t>
      </w:r>
    </w:p>
    <w:p>
      <w:pPr>
        <w:spacing w:after="80" w:before="40"/>
      </w:pPr>
      <w:r>
        <w:rPr>
          <w:b w:val="0"/>
          <w:color w:val="666666"/>
          <w:sz w:val="16"/>
        </w:rPr>
        <w:t>────────────────────────────────────────────────────────────</w:t>
      </w:r>
    </w:p>
    <w:p>
      <w:pPr>
        <w:spacing w:after="40" w:before="80"/>
      </w:pPr>
      <w:r>
        <w:rPr>
          <w:b/>
          <w:color w:val="1A3C6E"/>
          <w:sz w:val="22"/>
        </w:rPr>
        <w:t xml:space="preserve">Câu 56: </w:t>
      </w:r>
      <w:r>
        <w:rPr>
          <w:b w:val="0"/>
          <w:sz w:val="22"/>
        </w:rPr>
        <w:t>What is a cohort analysis?</w:t>
      </w:r>
    </w:p>
    <w:p>
      <w:pPr>
        <w:spacing w:after="40" w:before="40"/>
      </w:pPr>
      <w:r>
        <w:rPr>
          <w:b/>
          <w:color w:val="1B5E20"/>
          <w:sz w:val="20"/>
        </w:rPr>
        <w:t xml:space="preserve">Trả lời: </w:t>
      </w:r>
      <w:r>
        <w:rPr>
          <w:b w:val="0"/>
          <w:sz w:val="20"/>
        </w:rPr>
        <w:t>For a intern Product Manager: What is a cohort analysis?.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57: </w:t>
      </w:r>
      <w:r>
        <w:rPr>
          <w:b w:val="0"/>
          <w:sz w:val="22"/>
        </w:rPr>
        <w:t>What is funnel analysis?</w:t>
      </w:r>
    </w:p>
    <w:p>
      <w:pPr>
        <w:spacing w:after="40" w:before="40"/>
      </w:pPr>
      <w:r>
        <w:rPr>
          <w:b/>
          <w:color w:val="1B5E20"/>
          <w:sz w:val="20"/>
        </w:rPr>
        <w:t xml:space="preserve">Trả lời: </w:t>
      </w:r>
      <w:r>
        <w:rPr>
          <w:b w:val="0"/>
          <w:sz w:val="20"/>
        </w:rPr>
        <w:t>For a intern Product Manager: What is funnel analysis?.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58: </w:t>
      </w:r>
      <w:r>
        <w:rPr>
          <w:b w:val="0"/>
          <w:sz w:val="22"/>
        </w:rPr>
        <w:t>What is a retention curve?</w:t>
      </w:r>
    </w:p>
    <w:p>
      <w:pPr>
        <w:spacing w:after="40" w:before="40"/>
      </w:pPr>
      <w:r>
        <w:rPr>
          <w:b/>
          <w:color w:val="1B5E20"/>
          <w:sz w:val="20"/>
        </w:rPr>
        <w:t xml:space="preserve">Trả lời: </w:t>
      </w:r>
      <w:r>
        <w:rPr>
          <w:b w:val="0"/>
          <w:sz w:val="20"/>
        </w:rPr>
        <w:t>For a intern Product Manager: What is a retention curve?.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59: </w:t>
      </w:r>
      <w:r>
        <w:rPr>
          <w:b w:val="0"/>
          <w:sz w:val="22"/>
        </w:rPr>
        <w:t>What is the Hook model?</w:t>
      </w:r>
    </w:p>
    <w:p>
      <w:pPr>
        <w:spacing w:after="40" w:before="40"/>
      </w:pPr>
      <w:r>
        <w:rPr>
          <w:b/>
          <w:color w:val="1B5E20"/>
          <w:sz w:val="20"/>
        </w:rPr>
        <w:t xml:space="preserve">Trả lời: </w:t>
      </w:r>
      <w:r>
        <w:rPr>
          <w:b w:val="0"/>
          <w:sz w:val="20"/>
        </w:rPr>
        <w:t>For a intern Product Manager: What is the Hook model?.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60: </w:t>
      </w:r>
      <w:r>
        <w:rPr>
          <w:b w:val="0"/>
          <w:sz w:val="22"/>
        </w:rPr>
        <w:t>What is the Jobs-to-be-Done framework?</w:t>
      </w:r>
    </w:p>
    <w:p>
      <w:pPr>
        <w:spacing w:after="40" w:before="40"/>
      </w:pPr>
      <w:r>
        <w:rPr>
          <w:b/>
          <w:color w:val="1B5E20"/>
          <w:sz w:val="20"/>
        </w:rPr>
        <w:t xml:space="preserve">Trả lời: </w:t>
      </w:r>
      <w:r>
        <w:rPr>
          <w:b w:val="0"/>
          <w:sz w:val="20"/>
        </w:rPr>
        <w:t>For a intern Product Manager: What is the Jobs-to-be-Done framework?.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#tool | #concept</w:t>
      </w:r>
    </w:p>
    <w:p>
      <w:pPr>
        <w:spacing w:after="80" w:before="40"/>
      </w:pPr>
      <w:r>
        <w:rPr>
          <w:b w:val="0"/>
          <w:color w:val="666666"/>
          <w:sz w:val="16"/>
        </w:rPr>
        <w:t>────────────────────────────────────────────────────────────</w:t>
      </w:r>
    </w:p>
    <w:p>
      <w:pPr>
        <w:spacing w:after="40" w:before="80"/>
      </w:pPr>
      <w:r>
        <w:rPr>
          <w:b/>
          <w:color w:val="1A3C6E"/>
          <w:sz w:val="22"/>
        </w:rPr>
        <w:t xml:space="preserve">Câu 61: </w:t>
      </w:r>
      <w:r>
        <w:rPr>
          <w:b w:val="0"/>
          <w:sz w:val="22"/>
        </w:rPr>
        <w:t>What is the difference between a want and a need?</w:t>
      </w:r>
    </w:p>
    <w:p>
      <w:pPr>
        <w:spacing w:after="40" w:before="40"/>
      </w:pPr>
      <w:r>
        <w:rPr>
          <w:b/>
          <w:color w:val="1B5E20"/>
          <w:sz w:val="20"/>
        </w:rPr>
        <w:t xml:space="preserve">Trả lời: </w:t>
      </w:r>
      <w:r>
        <w:rPr>
          <w:b w:val="0"/>
          <w:sz w:val="20"/>
        </w:rPr>
        <w:t>For a intern Product Manager: What is the difference between a want and a need?.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#comparison | #concept</w:t>
      </w:r>
    </w:p>
    <w:p>
      <w:pPr>
        <w:spacing w:after="80" w:before="40"/>
      </w:pPr>
      <w:r>
        <w:rPr>
          <w:b w:val="0"/>
          <w:color w:val="666666"/>
          <w:sz w:val="16"/>
        </w:rPr>
        <w:t>────────────────────────────────────────────────────────────</w:t>
      </w:r>
    </w:p>
    <w:p>
      <w:pPr>
        <w:spacing w:after="40" w:before="80"/>
      </w:pPr>
      <w:r>
        <w:rPr>
          <w:b/>
          <w:color w:val="1A3C6E"/>
          <w:sz w:val="22"/>
        </w:rPr>
        <w:t xml:space="preserve">Câu 62: </w:t>
      </w:r>
      <w:r>
        <w:rPr>
          <w:b w:val="0"/>
          <w:sz w:val="22"/>
        </w:rPr>
        <w:t>How do you identify user pain points?</w:t>
      </w:r>
    </w:p>
    <w:p>
      <w:pPr>
        <w:spacing w:after="40" w:before="40"/>
      </w:pPr>
      <w:r>
        <w:rPr>
          <w:b/>
          <w:color w:val="1B5E20"/>
          <w:sz w:val="20"/>
        </w:rPr>
        <w:t xml:space="preserve">Trả lời: </w:t>
      </w:r>
      <w:r>
        <w:rPr>
          <w:b w:val="0"/>
          <w:sz w:val="20"/>
        </w:rPr>
        <w:t>For a intern Product Manager: How do you identify user pain points?.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#interview-question</w:t>
      </w:r>
    </w:p>
    <w:p>
      <w:pPr>
        <w:spacing w:after="80" w:before="40"/>
      </w:pPr>
      <w:r>
        <w:rPr>
          <w:b w:val="0"/>
          <w:color w:val="666666"/>
          <w:sz w:val="16"/>
        </w:rPr>
        <w:t>────────────────────────────────────────────────────────────</w:t>
      </w:r>
    </w:p>
    <w:p>
      <w:pPr>
        <w:spacing w:after="40" w:before="80"/>
      </w:pPr>
      <w:r>
        <w:rPr>
          <w:b/>
          <w:color w:val="1A3C6E"/>
          <w:sz w:val="22"/>
        </w:rPr>
        <w:t xml:space="preserve">Câu 63: </w:t>
      </w:r>
      <w:r>
        <w:rPr>
          <w:b w:val="0"/>
          <w:sz w:val="22"/>
        </w:rPr>
        <w:t>What is brainstorming?</w:t>
      </w:r>
    </w:p>
    <w:p>
      <w:pPr>
        <w:spacing w:after="40" w:before="40"/>
      </w:pPr>
      <w:r>
        <w:rPr>
          <w:b/>
          <w:color w:val="1B5E20"/>
          <w:sz w:val="20"/>
        </w:rPr>
        <w:t xml:space="preserve">Trả lời: </w:t>
      </w:r>
      <w:r>
        <w:rPr>
          <w:b w:val="0"/>
          <w:sz w:val="20"/>
        </w:rPr>
        <w:t>For a intern Product Manager: What is brainstorming?.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64: </w:t>
      </w:r>
      <w:r>
        <w:rPr>
          <w:b w:val="0"/>
          <w:sz w:val="22"/>
        </w:rPr>
        <w:t>How do you prioritize ideas?</w:t>
      </w:r>
    </w:p>
    <w:p>
      <w:pPr>
        <w:spacing w:after="40" w:before="40"/>
      </w:pPr>
      <w:r>
        <w:rPr>
          <w:b/>
          <w:color w:val="1B5E20"/>
          <w:sz w:val="20"/>
        </w:rPr>
        <w:t xml:space="preserve">Trả lời: </w:t>
      </w:r>
      <w:r>
        <w:rPr>
          <w:b w:val="0"/>
          <w:sz w:val="20"/>
        </w:rPr>
        <w:t>For a intern Product Manager: How do you prioritize ideas?.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#interview-question</w:t>
      </w:r>
    </w:p>
    <w:p>
      <w:pPr>
        <w:spacing w:after="80" w:before="40"/>
      </w:pPr>
      <w:r>
        <w:rPr>
          <w:b w:val="0"/>
          <w:color w:val="666666"/>
          <w:sz w:val="16"/>
        </w:rPr>
        <w:t>────────────────────────────────────────────────────────────</w:t>
      </w:r>
    </w:p>
    <w:p>
      <w:pPr>
        <w:spacing w:after="40" w:before="80"/>
      </w:pPr>
      <w:r>
        <w:rPr>
          <w:b/>
          <w:color w:val="1A3C6E"/>
          <w:sz w:val="22"/>
        </w:rPr>
        <w:t xml:space="preserve">Câu 65: </w:t>
      </w:r>
      <w:r>
        <w:rPr>
          <w:b w:val="0"/>
          <w:sz w:val="22"/>
        </w:rPr>
        <w:t>What is the ICE framework?</w:t>
      </w:r>
    </w:p>
    <w:p>
      <w:pPr>
        <w:spacing w:after="40" w:before="40"/>
      </w:pPr>
      <w:r>
        <w:rPr>
          <w:b/>
          <w:color w:val="1B5E20"/>
          <w:sz w:val="20"/>
        </w:rPr>
        <w:t xml:space="preserve">Trả lời: </w:t>
      </w:r>
      <w:r>
        <w:rPr>
          <w:b w:val="0"/>
          <w:sz w:val="20"/>
        </w:rPr>
        <w:t>For a intern Product Manager: What is the ICE framework?.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#tool | #concept</w:t>
      </w:r>
    </w:p>
    <w:p>
      <w:pPr>
        <w:spacing w:after="80" w:before="40"/>
      </w:pPr>
      <w:r>
        <w:rPr>
          <w:b w:val="0"/>
          <w:color w:val="666666"/>
          <w:sz w:val="16"/>
        </w:rPr>
        <w:t>────────────────────────────────────────────────────────────</w:t>
      </w:r>
    </w:p>
    <w:p>
      <w:pPr>
        <w:spacing w:after="40" w:before="80"/>
      </w:pPr>
      <w:r>
        <w:rPr>
          <w:b/>
          <w:color w:val="1A3C6E"/>
          <w:sz w:val="22"/>
        </w:rPr>
        <w:t xml:space="preserve">Câu 66: </w:t>
      </w:r>
      <w:r>
        <w:rPr>
          <w:b w:val="0"/>
          <w:sz w:val="22"/>
        </w:rPr>
        <w:t>What is the RICE framework?</w:t>
      </w:r>
    </w:p>
    <w:p>
      <w:pPr>
        <w:spacing w:after="40" w:before="40"/>
      </w:pPr>
      <w:r>
        <w:rPr>
          <w:b/>
          <w:color w:val="1B5E20"/>
          <w:sz w:val="20"/>
        </w:rPr>
        <w:t xml:space="preserve">Trả lời: </w:t>
      </w:r>
      <w:r>
        <w:rPr>
          <w:b w:val="0"/>
          <w:sz w:val="20"/>
        </w:rPr>
        <w:t>For a intern Product Manager: What is the RICE framework?.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#tool | #concept</w:t>
      </w:r>
    </w:p>
    <w:p>
      <w:pPr>
        <w:spacing w:after="80" w:before="40"/>
      </w:pPr>
      <w:r>
        <w:rPr>
          <w:b w:val="0"/>
          <w:color w:val="666666"/>
          <w:sz w:val="16"/>
        </w:rPr>
        <w:t>────────────────────────────────────────────────────────────</w:t>
      </w:r>
    </w:p>
    <w:p>
      <w:pPr>
        <w:spacing w:after="40" w:before="80"/>
      </w:pPr>
      <w:r>
        <w:rPr>
          <w:b/>
          <w:color w:val="1A3C6E"/>
          <w:sz w:val="22"/>
        </w:rPr>
        <w:t xml:space="preserve">Câu 67: </w:t>
      </w:r>
      <w:r>
        <w:rPr>
          <w:b w:val="0"/>
          <w:sz w:val="22"/>
        </w:rPr>
        <w:t>What is the MoSCoW method?</w:t>
      </w:r>
    </w:p>
    <w:p>
      <w:pPr>
        <w:spacing w:after="40" w:before="40"/>
      </w:pPr>
      <w:r>
        <w:rPr>
          <w:b/>
          <w:color w:val="1B5E20"/>
          <w:sz w:val="20"/>
        </w:rPr>
        <w:t xml:space="preserve">Trả lời: </w:t>
      </w:r>
      <w:r>
        <w:rPr>
          <w:b w:val="0"/>
          <w:sz w:val="20"/>
        </w:rPr>
        <w:t>For a intern Product Manager: What is the MoSCoW method?.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68: </w:t>
      </w:r>
      <w:r>
        <w:rPr>
          <w:b w:val="0"/>
          <w:sz w:val="22"/>
        </w:rPr>
        <w:t>What is the Eisenhower Matrix?</w:t>
      </w:r>
    </w:p>
    <w:p>
      <w:pPr>
        <w:spacing w:after="40" w:before="40"/>
      </w:pPr>
      <w:r>
        <w:rPr>
          <w:b/>
          <w:color w:val="1B5E20"/>
          <w:sz w:val="20"/>
        </w:rPr>
        <w:t xml:space="preserve">Trả lời: </w:t>
      </w:r>
      <w:r>
        <w:rPr>
          <w:b w:val="0"/>
          <w:sz w:val="20"/>
        </w:rPr>
        <w:t>For a intern Product Manager: What is the Eisenhower Matrix?.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69: </w:t>
      </w:r>
      <w:r>
        <w:rPr>
          <w:b w:val="0"/>
          <w:sz w:val="22"/>
        </w:rPr>
        <w:t>How do you write a problem statement?</w:t>
      </w:r>
    </w:p>
    <w:p>
      <w:pPr>
        <w:spacing w:after="40" w:before="40"/>
      </w:pPr>
      <w:r>
        <w:rPr>
          <w:b/>
          <w:color w:val="1B5E20"/>
          <w:sz w:val="20"/>
        </w:rPr>
        <w:t xml:space="preserve">Trả lời: </w:t>
      </w:r>
      <w:r>
        <w:rPr>
          <w:b w:val="0"/>
          <w:sz w:val="20"/>
        </w:rPr>
        <w:t>For a intern Product Manager: How do you write a problem statement?.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#interview-question</w:t>
      </w:r>
    </w:p>
    <w:p>
      <w:pPr>
        <w:spacing w:after="80" w:before="40"/>
      </w:pPr>
      <w:r>
        <w:rPr>
          <w:b w:val="0"/>
          <w:color w:val="666666"/>
          <w:sz w:val="16"/>
        </w:rPr>
        <w:t>────────────────────────────────────────────────────────────</w:t>
      </w:r>
    </w:p>
    <w:p>
      <w:pPr>
        <w:spacing w:after="40" w:before="80"/>
      </w:pPr>
      <w:r>
        <w:rPr>
          <w:b/>
          <w:color w:val="1A3C6E"/>
          <w:sz w:val="22"/>
        </w:rPr>
        <w:t xml:space="preserve">Câu 70: </w:t>
      </w:r>
      <w:r>
        <w:rPr>
          <w:b w:val="0"/>
          <w:sz w:val="22"/>
        </w:rPr>
        <w:t>What is requirement gathering?</w:t>
      </w:r>
    </w:p>
    <w:p>
      <w:pPr>
        <w:spacing w:after="40" w:before="40"/>
      </w:pPr>
      <w:r>
        <w:rPr>
          <w:b/>
          <w:color w:val="1B5E20"/>
          <w:sz w:val="20"/>
        </w:rPr>
        <w:t xml:space="preserve">Trả lời: </w:t>
      </w:r>
      <w:r>
        <w:rPr>
          <w:b w:val="0"/>
          <w:sz w:val="20"/>
        </w:rPr>
        <w:t>For a intern Product Manager: What is requirement gathering?.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71: </w:t>
      </w:r>
      <w:r>
        <w:rPr>
          <w:b w:val="0"/>
          <w:sz w:val="22"/>
        </w:rPr>
        <w:t>What is product discovery?</w:t>
      </w:r>
    </w:p>
    <w:p>
      <w:pPr>
        <w:spacing w:after="40" w:before="40"/>
      </w:pPr>
      <w:r>
        <w:rPr>
          <w:b/>
          <w:color w:val="1B5E20"/>
          <w:sz w:val="20"/>
        </w:rPr>
        <w:t xml:space="preserve">Trả lời: </w:t>
      </w:r>
      <w:r>
        <w:rPr>
          <w:b w:val="0"/>
          <w:sz w:val="20"/>
        </w:rPr>
        <w:t>For a intern Product Manager: What is product discovery?.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72: </w:t>
      </w:r>
      <w:r>
        <w:rPr>
          <w:b w:val="0"/>
          <w:sz w:val="22"/>
        </w:rPr>
        <w:t>What is product delivery?</w:t>
      </w:r>
    </w:p>
    <w:p>
      <w:pPr>
        <w:spacing w:after="40" w:before="40"/>
      </w:pPr>
      <w:r>
        <w:rPr>
          <w:b/>
          <w:color w:val="1B5E20"/>
          <w:sz w:val="20"/>
        </w:rPr>
        <w:t xml:space="preserve">Trả lời: </w:t>
      </w:r>
      <w:r>
        <w:rPr>
          <w:b w:val="0"/>
          <w:sz w:val="20"/>
        </w:rPr>
        <w:t>For a intern Product Manager: What is product delivery?.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73: </w:t>
      </w:r>
      <w:r>
        <w:rPr>
          <w:b w:val="0"/>
          <w:sz w:val="22"/>
        </w:rPr>
        <w:t>What is the role of design in product development?</w:t>
      </w:r>
    </w:p>
    <w:p>
      <w:pPr>
        <w:spacing w:after="40" w:before="40"/>
      </w:pPr>
      <w:r>
        <w:rPr>
          <w:b/>
          <w:color w:val="1B5E20"/>
          <w:sz w:val="20"/>
        </w:rPr>
        <w:t xml:space="preserve">Trả lời: </w:t>
      </w:r>
      <w:r>
        <w:rPr>
          <w:b w:val="0"/>
          <w:sz w:val="20"/>
        </w:rPr>
        <w:t>For a intern Product Manager: What is the role of design in product development?.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74: </w:t>
      </w:r>
      <w:r>
        <w:rPr>
          <w:b w:val="0"/>
          <w:sz w:val="22"/>
        </w:rPr>
        <w:t>How do you collaborate with designers?</w:t>
      </w:r>
    </w:p>
    <w:p>
      <w:pPr>
        <w:spacing w:after="40" w:before="40"/>
      </w:pPr>
      <w:r>
        <w:rPr>
          <w:b/>
          <w:color w:val="1B5E20"/>
          <w:sz w:val="20"/>
        </w:rPr>
        <w:t xml:space="preserve">Trả lời: </w:t>
      </w:r>
      <w:r>
        <w:rPr>
          <w:b w:val="0"/>
          <w:sz w:val="20"/>
        </w:rPr>
        <w:t>For a intern Product Manager: How do you collaborate with designers?.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#implementation</w:t>
      </w:r>
    </w:p>
    <w:p>
      <w:pPr>
        <w:spacing w:after="80" w:before="40"/>
      </w:pPr>
      <w:r>
        <w:rPr>
          <w:b w:val="0"/>
          <w:color w:val="666666"/>
          <w:sz w:val="16"/>
        </w:rPr>
        <w:t>────────────────────────────────────────────────────────────</w:t>
      </w:r>
    </w:p>
    <w:p>
      <w:pPr>
        <w:spacing w:after="40" w:before="80"/>
      </w:pPr>
      <w:r>
        <w:rPr>
          <w:b/>
          <w:color w:val="1A3C6E"/>
          <w:sz w:val="22"/>
        </w:rPr>
        <w:t xml:space="preserve">Câu 75: </w:t>
      </w:r>
      <w:r>
        <w:rPr>
          <w:b w:val="0"/>
          <w:sz w:val="22"/>
        </w:rPr>
        <w:t>What is the difference between UX and UI?</w:t>
      </w:r>
    </w:p>
    <w:p>
      <w:pPr>
        <w:spacing w:after="40" w:before="40"/>
      </w:pPr>
      <w:r>
        <w:rPr>
          <w:b/>
          <w:color w:val="1B5E20"/>
          <w:sz w:val="20"/>
        </w:rPr>
        <w:t xml:space="preserve">Trả lời: </w:t>
      </w:r>
      <w:r>
        <w:rPr>
          <w:b w:val="0"/>
          <w:sz w:val="20"/>
        </w:rPr>
        <w:t>For a intern Product Manager: What is the difference between UX and UI?.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#comparison | #concept</w:t>
      </w:r>
    </w:p>
    <w:p>
      <w:pPr>
        <w:spacing w:after="80" w:before="40"/>
      </w:pPr>
      <w:r>
        <w:rPr>
          <w:b w:val="0"/>
          <w:color w:val="666666"/>
          <w:sz w:val="16"/>
        </w:rPr>
        <w:t>────────────────────────────────────────────────────────────</w:t>
      </w:r>
    </w:p>
    <w:p>
      <w:pPr>
        <w:spacing w:after="40" w:before="80"/>
      </w:pPr>
      <w:r>
        <w:rPr>
          <w:b/>
          <w:color w:val="1A3C6E"/>
          <w:sz w:val="22"/>
        </w:rPr>
        <w:t xml:space="preserve">Câu 76: </w:t>
      </w:r>
      <w:r>
        <w:rPr>
          <w:b w:val="0"/>
          <w:sz w:val="22"/>
        </w:rPr>
        <w:t>What is accessibility in product design?</w:t>
      </w:r>
    </w:p>
    <w:p>
      <w:pPr>
        <w:spacing w:after="40" w:before="40"/>
      </w:pPr>
      <w:r>
        <w:rPr>
          <w:b/>
          <w:color w:val="1B5E20"/>
          <w:sz w:val="20"/>
        </w:rPr>
        <w:t xml:space="preserve">Trả lời: </w:t>
      </w:r>
      <w:r>
        <w:rPr>
          <w:b w:val="0"/>
          <w:sz w:val="20"/>
        </w:rPr>
        <w:t>For a intern Product Manager: What is accessibility in product design?.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77: </w:t>
      </w:r>
      <w:r>
        <w:rPr>
          <w:b w:val="0"/>
          <w:sz w:val="22"/>
        </w:rPr>
        <w:t>What is inclusive design?</w:t>
      </w:r>
    </w:p>
    <w:p>
      <w:pPr>
        <w:spacing w:after="40" w:before="40"/>
      </w:pPr>
      <w:r>
        <w:rPr>
          <w:b/>
          <w:color w:val="1B5E20"/>
          <w:sz w:val="20"/>
        </w:rPr>
        <w:t xml:space="preserve">Trả lời: </w:t>
      </w:r>
      <w:r>
        <w:rPr>
          <w:b w:val="0"/>
          <w:sz w:val="20"/>
        </w:rPr>
        <w:t>For a intern Product Manager: What is inclusive design?.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78: </w:t>
      </w:r>
      <w:r>
        <w:rPr>
          <w:b w:val="0"/>
          <w:sz w:val="22"/>
        </w:rPr>
        <w:t>How do you define product requirements?</w:t>
      </w:r>
    </w:p>
    <w:p>
      <w:pPr>
        <w:spacing w:after="40" w:before="40"/>
      </w:pPr>
      <w:r>
        <w:rPr>
          <w:b/>
          <w:color w:val="1B5E20"/>
          <w:sz w:val="20"/>
        </w:rPr>
        <w:t xml:space="preserve">Trả lời: </w:t>
      </w:r>
      <w:r>
        <w:rPr>
          <w:b w:val="0"/>
          <w:sz w:val="20"/>
        </w:rPr>
        <w:t>For a intern Product Manager: How do you define product requirements?.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79: </w:t>
      </w:r>
      <w:r>
        <w:rPr>
          <w:b w:val="0"/>
          <w:sz w:val="22"/>
        </w:rPr>
        <w:t>What is a PRD (Product Requirements Document)?</w:t>
      </w:r>
    </w:p>
    <w:p>
      <w:pPr>
        <w:spacing w:after="40" w:before="40"/>
      </w:pPr>
      <w:r>
        <w:rPr>
          <w:b/>
          <w:color w:val="1B5E20"/>
          <w:sz w:val="20"/>
        </w:rPr>
        <w:t xml:space="preserve">Trả lời: </w:t>
      </w:r>
      <w:r>
        <w:rPr>
          <w:b w:val="0"/>
          <w:sz w:val="20"/>
        </w:rPr>
        <w:t>For a intern Product Manager: What is a PRD (Product Requirements Document)?.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80: </w:t>
      </w:r>
      <w:r>
        <w:rPr>
          <w:b w:val="0"/>
          <w:sz w:val="22"/>
        </w:rPr>
        <w:t>How do you validate a product idea?</w:t>
      </w:r>
    </w:p>
    <w:p>
      <w:pPr>
        <w:spacing w:after="40" w:before="40"/>
      </w:pPr>
      <w:r>
        <w:rPr>
          <w:b/>
          <w:color w:val="1B5E20"/>
          <w:sz w:val="20"/>
        </w:rPr>
        <w:t xml:space="preserve">Trả lời: </w:t>
      </w:r>
      <w:r>
        <w:rPr>
          <w:b w:val="0"/>
          <w:sz w:val="20"/>
        </w:rPr>
        <w:t>For a intern Product Manager: How do you validate a product idea?.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#interview-question</w:t>
      </w:r>
    </w:p>
    <w:p>
      <w:pPr>
        <w:spacing w:after="80" w:before="40"/>
      </w:pPr>
      <w:r>
        <w:rPr>
          <w:b w:val="0"/>
          <w:color w:val="666666"/>
          <w:sz w:val="16"/>
        </w:rPr>
        <w:t>────────────────────────────────────────────────────────────</w:t>
      </w:r>
    </w:p>
    <w:p>
      <w:pPr>
        <w:spacing w:after="40" w:before="80"/>
      </w:pPr>
      <w:r>
        <w:rPr>
          <w:b/>
          <w:color w:val="1A3C6E"/>
          <w:sz w:val="22"/>
        </w:rPr>
        <w:t xml:space="preserve">Câu 81: </w:t>
      </w:r>
      <w:r>
        <w:rPr>
          <w:b w:val="0"/>
          <w:sz w:val="22"/>
        </w:rPr>
        <w:t>What is concept testing?</w:t>
      </w:r>
    </w:p>
    <w:p>
      <w:pPr>
        <w:spacing w:after="40" w:before="40"/>
      </w:pPr>
      <w:r>
        <w:rPr>
          <w:b/>
          <w:color w:val="1B5E20"/>
          <w:sz w:val="20"/>
        </w:rPr>
        <w:t xml:space="preserve">Trả lời: </w:t>
      </w:r>
      <w:r>
        <w:rPr>
          <w:b w:val="0"/>
          <w:sz w:val="20"/>
        </w:rPr>
        <w:t>For a intern Product Manager: What is concept testing?.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82: </w:t>
      </w:r>
      <w:r>
        <w:rPr>
          <w:b w:val="0"/>
          <w:sz w:val="22"/>
        </w:rPr>
        <w:t>What is a smoke test?</w:t>
      </w:r>
    </w:p>
    <w:p>
      <w:pPr>
        <w:spacing w:after="40" w:before="40"/>
      </w:pPr>
      <w:r>
        <w:rPr>
          <w:b/>
          <w:color w:val="1B5E20"/>
          <w:sz w:val="20"/>
        </w:rPr>
        <w:t xml:space="preserve">Trả lời: </w:t>
      </w:r>
      <w:r>
        <w:rPr>
          <w:b w:val="0"/>
          <w:sz w:val="20"/>
        </w:rPr>
        <w:t>For a intern Product Manager: What is a smoke test?.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83: </w:t>
      </w:r>
      <w:r>
        <w:rPr>
          <w:b w:val="0"/>
          <w:sz w:val="22"/>
        </w:rPr>
        <w:t>What is a landing page test?</w:t>
      </w:r>
    </w:p>
    <w:p>
      <w:pPr>
        <w:spacing w:after="40" w:before="40"/>
      </w:pPr>
      <w:r>
        <w:rPr>
          <w:b/>
          <w:color w:val="1B5E20"/>
          <w:sz w:val="20"/>
        </w:rPr>
        <w:t xml:space="preserve">Trả lời: </w:t>
      </w:r>
      <w:r>
        <w:rPr>
          <w:b w:val="0"/>
          <w:sz w:val="20"/>
        </w:rPr>
        <w:t>For a intern Product Manager: What is a landing page test?.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84: </w:t>
      </w:r>
      <w:r>
        <w:rPr>
          <w:b w:val="0"/>
          <w:sz w:val="22"/>
        </w:rPr>
        <w:t>What is fake door testing?</w:t>
      </w:r>
    </w:p>
    <w:p>
      <w:pPr>
        <w:spacing w:after="40" w:before="40"/>
      </w:pPr>
      <w:r>
        <w:rPr>
          <w:b/>
          <w:color w:val="1B5E20"/>
          <w:sz w:val="20"/>
        </w:rPr>
        <w:t xml:space="preserve">Trả lời: </w:t>
      </w:r>
      <w:r>
        <w:rPr>
          <w:b w:val="0"/>
          <w:sz w:val="20"/>
        </w:rPr>
        <w:t>For a intern Product Manager: What is fake door testing?.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85: </w:t>
      </w:r>
      <w:r>
        <w:rPr>
          <w:b w:val="0"/>
          <w:sz w:val="22"/>
        </w:rPr>
        <w:t>What is a concierge test?</w:t>
      </w:r>
    </w:p>
    <w:p>
      <w:pPr>
        <w:spacing w:after="40" w:before="40"/>
      </w:pPr>
      <w:r>
        <w:rPr>
          <w:b/>
          <w:color w:val="1B5E20"/>
          <w:sz w:val="20"/>
        </w:rPr>
        <w:t xml:space="preserve">Trả lời: </w:t>
      </w:r>
      <w:r>
        <w:rPr>
          <w:b w:val="0"/>
          <w:sz w:val="20"/>
        </w:rPr>
        <w:t>For a intern Product Manager: What is a concierge test?.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86: </w:t>
      </w:r>
      <w:r>
        <w:rPr>
          <w:b w:val="0"/>
          <w:sz w:val="22"/>
        </w:rPr>
        <w:t>What is a wizard of oz test?</w:t>
      </w:r>
    </w:p>
    <w:p>
      <w:pPr>
        <w:spacing w:after="40" w:before="40"/>
      </w:pPr>
      <w:r>
        <w:rPr>
          <w:b/>
          <w:color w:val="1B5E20"/>
          <w:sz w:val="20"/>
        </w:rPr>
        <w:t xml:space="preserve">Trả lời: </w:t>
      </w:r>
      <w:r>
        <w:rPr>
          <w:b w:val="0"/>
          <w:sz w:val="20"/>
        </w:rPr>
        <w:t>For a intern Product Manager: What is a wizard of oz test?.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87: </w:t>
      </w:r>
      <w:r>
        <w:rPr>
          <w:b w:val="0"/>
          <w:sz w:val="22"/>
        </w:rPr>
        <w:t>What is the difference between a prototype and an MVP?</w:t>
      </w:r>
    </w:p>
    <w:p>
      <w:pPr>
        <w:spacing w:after="40" w:before="40"/>
      </w:pPr>
      <w:r>
        <w:rPr>
          <w:b/>
          <w:color w:val="1B5E20"/>
          <w:sz w:val="20"/>
        </w:rPr>
        <w:t xml:space="preserve">Trả lời: </w:t>
      </w:r>
      <w:r>
        <w:rPr>
          <w:b w:val="0"/>
          <w:sz w:val="20"/>
        </w:rPr>
        <w:t>MVP (Minimum Viable Product) is the smallest version of a product that delivers value to early customers and provides maximum learning with minimal effort. It's not about building less - it's about learning what matters. Define success metrics before building (activation rate, retention). Build → Measure → Learn cycle. Examples: Dropbox's explainer video MVP validated demand before building. Airbnb's basic rental site proved the model. Common mistake: building a 'minimum viable feature set' instead of testing the riskiest assumption.</w:t>
      </w:r>
    </w:p>
    <w:p>
      <w:pPr>
        <w:spacing w:after="80" w:before="40"/>
      </w:pPr>
      <w:r>
        <w:rPr>
          <w:b w:val="0"/>
          <w:color w:val="557BC7"/>
          <w:sz w:val="18"/>
        </w:rPr>
        <w:t xml:space="preserve">Tags: </w:t>
      </w:r>
      <w:r>
        <w:rPr>
          <w:b w:val="0"/>
          <w:color w:val="557BC7"/>
          <w:sz w:val="18"/>
        </w:rPr>
        <w:t>#product-manager | #intern | #easy | #comparison | #concept</w:t>
      </w:r>
    </w:p>
    <w:p>
      <w:pPr>
        <w:spacing w:after="80" w:before="40"/>
      </w:pPr>
      <w:r>
        <w:rPr>
          <w:b w:val="0"/>
          <w:color w:val="666666"/>
          <w:sz w:val="16"/>
        </w:rPr>
        <w:t>────────────────────────────────────────────────────────────</w:t>
      </w:r>
    </w:p>
    <w:p>
      <w:pPr>
        <w:spacing w:after="40" w:before="80"/>
      </w:pPr>
      <w:r>
        <w:rPr>
          <w:b/>
          <w:color w:val="1A3C6E"/>
          <w:sz w:val="22"/>
        </w:rPr>
        <w:t xml:space="preserve">Câu 88: </w:t>
      </w:r>
      <w:r>
        <w:rPr>
          <w:b w:val="0"/>
          <w:sz w:val="22"/>
        </w:rPr>
        <w:t>How do you define a hypothesis?</w:t>
      </w:r>
    </w:p>
    <w:p>
      <w:pPr>
        <w:spacing w:after="40" w:before="40"/>
      </w:pPr>
      <w:r>
        <w:rPr>
          <w:b/>
          <w:color w:val="1B5E20"/>
          <w:sz w:val="20"/>
        </w:rPr>
        <w:t xml:space="preserve">Trả lời: </w:t>
      </w:r>
      <w:r>
        <w:rPr>
          <w:b w:val="0"/>
          <w:sz w:val="20"/>
        </w:rPr>
        <w:t>For a intern Product Manager: How do you define a hypothesis?.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89: </w:t>
      </w:r>
      <w:r>
        <w:rPr>
          <w:b w:val="0"/>
          <w:sz w:val="22"/>
        </w:rPr>
        <w:t>What is build-measure-learn?</w:t>
      </w:r>
    </w:p>
    <w:p>
      <w:pPr>
        <w:spacing w:after="40" w:before="40"/>
      </w:pPr>
      <w:r>
        <w:rPr>
          <w:b/>
          <w:color w:val="1B5E20"/>
          <w:sz w:val="20"/>
        </w:rPr>
        <w:t xml:space="preserve">Trả lời: </w:t>
      </w:r>
      <w:r>
        <w:rPr>
          <w:b w:val="0"/>
          <w:sz w:val="20"/>
        </w:rPr>
        <w:t>For a intern Product Manager: What is build-measure-learn?.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 | #metrics</w:t>
      </w:r>
    </w:p>
    <w:p>
      <w:pPr>
        <w:spacing w:after="80" w:before="40"/>
      </w:pPr>
      <w:r>
        <w:rPr>
          <w:b w:val="0"/>
          <w:color w:val="666666"/>
          <w:sz w:val="16"/>
        </w:rPr>
        <w:t>────────────────────────────────────────────────────────────</w:t>
      </w:r>
    </w:p>
    <w:p>
      <w:pPr>
        <w:spacing w:after="40" w:before="80"/>
      </w:pPr>
      <w:r>
        <w:rPr>
          <w:b/>
          <w:color w:val="1A3C6E"/>
          <w:sz w:val="22"/>
        </w:rPr>
        <w:t xml:space="preserve">Câu 90: </w:t>
      </w:r>
      <w:r>
        <w:rPr>
          <w:b w:val="0"/>
          <w:sz w:val="22"/>
        </w:rPr>
        <w:t>What is the lean startup methodology?</w:t>
      </w:r>
    </w:p>
    <w:p>
      <w:pPr>
        <w:spacing w:after="40" w:before="40"/>
      </w:pPr>
      <w:r>
        <w:rPr>
          <w:b/>
          <w:color w:val="1B5E20"/>
          <w:sz w:val="20"/>
        </w:rPr>
        <w:t xml:space="preserve">Trả lời: </w:t>
      </w:r>
      <w:r>
        <w:rPr>
          <w:b w:val="0"/>
          <w:sz w:val="20"/>
        </w:rPr>
        <w:t>For a intern Product Manager: What is the lean startup methodology?.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91: </w:t>
      </w:r>
      <w:r>
        <w:rPr>
          <w:b w:val="0"/>
          <w:sz w:val="22"/>
        </w:rPr>
        <w:t>What is the difference between waterfall and agile?</w:t>
      </w:r>
    </w:p>
    <w:p>
      <w:pPr>
        <w:spacing w:after="40" w:before="40"/>
      </w:pPr>
      <w:r>
        <w:rPr>
          <w:b/>
          <w:color w:val="1B5E20"/>
          <w:sz w:val="20"/>
        </w:rPr>
        <w:t xml:space="preserve">Trả lời: </w:t>
      </w:r>
      <w:r>
        <w:rPr>
          <w:b w:val="0"/>
          <w:sz w:val="20"/>
        </w:rPr>
        <w:t>For a intern Product Manager: What is the difference between waterfall and agile?.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#comparison | #concept | #agile</w:t>
      </w:r>
    </w:p>
    <w:p>
      <w:pPr>
        <w:spacing w:after="80" w:before="40"/>
      </w:pPr>
      <w:r>
        <w:rPr>
          <w:b w:val="0"/>
          <w:color w:val="666666"/>
          <w:sz w:val="16"/>
        </w:rPr>
        <w:t>────────────────────────────────────────────────────────────</w:t>
      </w:r>
    </w:p>
    <w:p>
      <w:pPr>
        <w:spacing w:after="40" w:before="80"/>
      </w:pPr>
      <w:r>
        <w:rPr>
          <w:b/>
          <w:color w:val="1A3C6E"/>
          <w:sz w:val="22"/>
        </w:rPr>
        <w:t xml:space="preserve">Câu 92: </w:t>
      </w:r>
      <w:r>
        <w:rPr>
          <w:b w:val="0"/>
          <w:sz w:val="22"/>
        </w:rPr>
        <w:t>What is sprint planning?</w:t>
      </w:r>
    </w:p>
    <w:p>
      <w:pPr>
        <w:spacing w:after="40" w:before="40"/>
      </w:pPr>
      <w:r>
        <w:rPr>
          <w:b/>
          <w:color w:val="1B5E20"/>
          <w:sz w:val="20"/>
        </w:rPr>
        <w:t xml:space="preserve">Trả lời: </w:t>
      </w:r>
      <w:r>
        <w:rPr>
          <w:b w:val="0"/>
          <w:sz w:val="20"/>
        </w:rPr>
        <w:t>For a intern Product Manager: What is sprint planning?.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93: </w:t>
      </w:r>
      <w:r>
        <w:rPr>
          <w:b w:val="0"/>
          <w:sz w:val="22"/>
        </w:rPr>
        <w:t>What is daily standup?</w:t>
      </w:r>
    </w:p>
    <w:p>
      <w:pPr>
        <w:spacing w:after="40" w:before="40"/>
      </w:pPr>
      <w:r>
        <w:rPr>
          <w:b/>
          <w:color w:val="1B5E20"/>
          <w:sz w:val="20"/>
        </w:rPr>
        <w:t xml:space="preserve">Trả lời: </w:t>
      </w:r>
      <w:r>
        <w:rPr>
          <w:b w:val="0"/>
          <w:sz w:val="20"/>
        </w:rPr>
        <w:t>For a intern Product Manager: What is daily standup?.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94: </w:t>
      </w:r>
      <w:r>
        <w:rPr>
          <w:b w:val="0"/>
          <w:sz w:val="22"/>
        </w:rPr>
        <w:t>What is sprint review?</w:t>
      </w:r>
    </w:p>
    <w:p>
      <w:pPr>
        <w:spacing w:after="40" w:before="40"/>
      </w:pPr>
      <w:r>
        <w:rPr>
          <w:b/>
          <w:color w:val="1B5E20"/>
          <w:sz w:val="20"/>
        </w:rPr>
        <w:t xml:space="preserve">Trả lời: </w:t>
      </w:r>
      <w:r>
        <w:rPr>
          <w:b w:val="0"/>
          <w:sz w:val="20"/>
        </w:rPr>
        <w:t>For a intern Product Manager: What is sprint review?.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95: </w:t>
      </w:r>
      <w:r>
        <w:rPr>
          <w:b w:val="0"/>
          <w:sz w:val="22"/>
        </w:rPr>
        <w:t>What is sprint retrospective?</w:t>
      </w:r>
    </w:p>
    <w:p>
      <w:pPr>
        <w:spacing w:after="40" w:before="40"/>
      </w:pPr>
      <w:r>
        <w:rPr>
          <w:b/>
          <w:color w:val="1B5E20"/>
          <w:sz w:val="20"/>
        </w:rPr>
        <w:t xml:space="preserve">Trả lời: </w:t>
      </w:r>
      <w:r>
        <w:rPr>
          <w:b w:val="0"/>
          <w:sz w:val="20"/>
        </w:rPr>
        <w:t>For a intern Product Manager: What is sprint retrospective?.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96: </w:t>
      </w:r>
      <w:r>
        <w:rPr>
          <w:b w:val="0"/>
          <w:sz w:val="22"/>
        </w:rPr>
        <w:t>What is a product backlog?</w:t>
      </w:r>
    </w:p>
    <w:p>
      <w:pPr>
        <w:spacing w:after="40" w:before="40"/>
      </w:pPr>
      <w:r>
        <w:rPr>
          <w:b/>
          <w:color w:val="1B5E20"/>
          <w:sz w:val="20"/>
        </w:rPr>
        <w:t xml:space="preserve">Trả lời: </w:t>
      </w:r>
      <w:r>
        <w:rPr>
          <w:b w:val="0"/>
          <w:sz w:val="20"/>
        </w:rPr>
        <w:t>For a intern Product Manager: What is a product backlog?.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97: </w:t>
      </w:r>
      <w:r>
        <w:rPr>
          <w:b w:val="0"/>
          <w:sz w:val="22"/>
        </w:rPr>
        <w:t>What is sprint backlog?</w:t>
      </w:r>
    </w:p>
    <w:p>
      <w:pPr>
        <w:spacing w:after="40" w:before="40"/>
      </w:pPr>
      <w:r>
        <w:rPr>
          <w:b/>
          <w:color w:val="1B5E20"/>
          <w:sz w:val="20"/>
        </w:rPr>
        <w:t xml:space="preserve">Trả lời: </w:t>
      </w:r>
      <w:r>
        <w:rPr>
          <w:b w:val="0"/>
          <w:sz w:val="20"/>
        </w:rPr>
        <w:t>For a intern Product Manager: What is sprint backlog?.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98: </w:t>
      </w:r>
      <w:r>
        <w:rPr>
          <w:b w:val="0"/>
          <w:sz w:val="22"/>
        </w:rPr>
        <w:t>What is story mapping?</w:t>
      </w:r>
    </w:p>
    <w:p>
      <w:pPr>
        <w:spacing w:after="40" w:before="40"/>
      </w:pPr>
      <w:r>
        <w:rPr>
          <w:b/>
          <w:color w:val="1B5E20"/>
          <w:sz w:val="20"/>
        </w:rPr>
        <w:t xml:space="preserve">Trả lời: </w:t>
      </w:r>
      <w:r>
        <w:rPr>
          <w:b w:val="0"/>
          <w:sz w:val="20"/>
        </w:rPr>
        <w:t>For a intern Product Manager: What is story mapping?.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99: </w:t>
      </w:r>
      <w:r>
        <w:rPr>
          <w:b w:val="0"/>
          <w:sz w:val="22"/>
        </w:rPr>
        <w:t>How do you estimate effort for tasks?</w:t>
      </w:r>
    </w:p>
    <w:p>
      <w:pPr>
        <w:spacing w:after="40" w:before="40"/>
      </w:pPr>
      <w:r>
        <w:rPr>
          <w:b/>
          <w:color w:val="1B5E20"/>
          <w:sz w:val="20"/>
        </w:rPr>
        <w:t xml:space="preserve">Trả lời: </w:t>
      </w:r>
      <w:r>
        <w:rPr>
          <w:b w:val="0"/>
          <w:sz w:val="20"/>
        </w:rPr>
        <w:t>For a intern Product Manager: How do you estimate effort for tasks?.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#interview-question</w:t>
      </w:r>
    </w:p>
    <w:p>
      <w:pPr>
        <w:spacing w:after="80" w:before="40"/>
      </w:pPr>
      <w:r>
        <w:rPr>
          <w:b w:val="0"/>
          <w:color w:val="666666"/>
          <w:sz w:val="16"/>
        </w:rPr>
        <w:t>────────────────────────────────────────────────────────────</w:t>
      </w:r>
    </w:p>
    <w:p>
      <w:pPr>
        <w:spacing w:after="40" w:before="80"/>
      </w:pPr>
      <w:r>
        <w:rPr>
          <w:b/>
          <w:color w:val="1A3C6E"/>
          <w:sz w:val="22"/>
        </w:rPr>
        <w:t xml:space="preserve">Câu 100: </w:t>
      </w:r>
      <w:r>
        <w:rPr>
          <w:b w:val="0"/>
          <w:sz w:val="22"/>
        </w:rPr>
        <w:t>What is story points estimation?</w:t>
      </w:r>
    </w:p>
    <w:p>
      <w:pPr>
        <w:spacing w:after="40" w:before="40"/>
      </w:pPr>
      <w:r>
        <w:rPr>
          <w:b/>
          <w:color w:val="1B5E20"/>
          <w:sz w:val="20"/>
        </w:rPr>
        <w:t xml:space="preserve">Trả lời: </w:t>
      </w:r>
      <w:r>
        <w:rPr>
          <w:b w:val="0"/>
          <w:sz w:val="20"/>
        </w:rPr>
        <w:t>For a intern Product Manager: What is story points estimation?.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101: </w:t>
      </w:r>
      <w:r>
        <w:rPr>
          <w:b w:val="0"/>
          <w:sz w:val="22"/>
        </w:rPr>
        <w:t>What is velocity in scrum?</w:t>
      </w:r>
    </w:p>
    <w:p>
      <w:pPr>
        <w:spacing w:after="40" w:before="40"/>
      </w:pPr>
      <w:r>
        <w:rPr>
          <w:b/>
          <w:color w:val="1B5E20"/>
          <w:sz w:val="20"/>
        </w:rPr>
        <w:t xml:space="preserve">Trả lời: </w:t>
      </w:r>
      <w:r>
        <w:rPr>
          <w:b w:val="0"/>
          <w:sz w:val="20"/>
        </w:rPr>
        <w:t>For a intern Product Manager: What is velocity in scrum?.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102: </w:t>
      </w:r>
      <w:r>
        <w:rPr>
          <w:b w:val="0"/>
          <w:sz w:val="22"/>
        </w:rPr>
        <w:t>What is burndown chart?</w:t>
      </w:r>
    </w:p>
    <w:p>
      <w:pPr>
        <w:spacing w:after="40" w:before="40"/>
      </w:pPr>
      <w:r>
        <w:rPr>
          <w:b/>
          <w:color w:val="1B5E20"/>
          <w:sz w:val="20"/>
        </w:rPr>
        <w:t xml:space="preserve">Trả lời: </w:t>
      </w:r>
      <w:r>
        <w:rPr>
          <w:b w:val="0"/>
          <w:sz w:val="20"/>
        </w:rPr>
        <w:t>For a intern Product Manager: What is burndown chart?.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103: </w:t>
      </w:r>
      <w:r>
        <w:rPr>
          <w:b w:val="0"/>
          <w:sz w:val="22"/>
        </w:rPr>
        <w:t>What is definition of done?</w:t>
      </w:r>
    </w:p>
    <w:p>
      <w:pPr>
        <w:spacing w:after="40" w:before="40"/>
      </w:pPr>
      <w:r>
        <w:rPr>
          <w:b/>
          <w:color w:val="1B5E20"/>
          <w:sz w:val="20"/>
        </w:rPr>
        <w:t xml:space="preserve">Trả lời: </w:t>
      </w:r>
      <w:r>
        <w:rPr>
          <w:b w:val="0"/>
          <w:sz w:val="20"/>
        </w:rPr>
        <w:t>For a intern Product Manager: What is definition of done?.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104: </w:t>
      </w:r>
      <w:r>
        <w:rPr>
          <w:b w:val="0"/>
          <w:sz w:val="22"/>
        </w:rPr>
        <w:t>What is acceptance criteria?</w:t>
      </w:r>
    </w:p>
    <w:p>
      <w:pPr>
        <w:spacing w:after="40" w:before="40"/>
      </w:pPr>
      <w:r>
        <w:rPr>
          <w:b/>
          <w:color w:val="1B5E20"/>
          <w:sz w:val="20"/>
        </w:rPr>
        <w:t xml:space="preserve">Trả lời: </w:t>
      </w:r>
      <w:r>
        <w:rPr>
          <w:b w:val="0"/>
          <w:sz w:val="20"/>
        </w:rPr>
        <w:t>For a intern Product Manager: What is acceptance criteria?.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105: </w:t>
      </w:r>
      <w:r>
        <w:rPr>
          <w:b w:val="0"/>
          <w:sz w:val="22"/>
        </w:rPr>
        <w:t>How do you write good acceptance criteria?</w:t>
      </w:r>
    </w:p>
    <w:p>
      <w:pPr>
        <w:spacing w:after="40" w:before="40"/>
      </w:pPr>
      <w:r>
        <w:rPr>
          <w:b/>
          <w:color w:val="1B5E20"/>
          <w:sz w:val="20"/>
        </w:rPr>
        <w:t xml:space="preserve">Trả lời: </w:t>
      </w:r>
      <w:r>
        <w:rPr>
          <w:b w:val="0"/>
          <w:sz w:val="20"/>
        </w:rPr>
        <w:t>For a intern Product Manager: How do you write good acceptance criteria?.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#interview-question</w:t>
      </w:r>
    </w:p>
    <w:p>
      <w:pPr>
        <w:spacing w:after="80" w:before="40"/>
      </w:pPr>
      <w:r>
        <w:rPr>
          <w:b w:val="0"/>
          <w:color w:val="666666"/>
          <w:sz w:val="16"/>
        </w:rPr>
        <w:t>────────────────────────────────────────────────────────────</w:t>
      </w:r>
    </w:p>
    <w:p>
      <w:pPr>
        <w:spacing w:after="40" w:before="80"/>
      </w:pPr>
      <w:r>
        <w:rPr>
          <w:b/>
          <w:color w:val="1A3C6E"/>
          <w:sz w:val="22"/>
        </w:rPr>
        <w:t xml:space="preserve">Câu 106: </w:t>
      </w:r>
      <w:r>
        <w:rPr>
          <w:b w:val="0"/>
          <w:sz w:val="22"/>
        </w:rPr>
        <w:t>What is the difference between functional and non-functional requirements?</w:t>
      </w:r>
    </w:p>
    <w:p>
      <w:pPr>
        <w:spacing w:after="40" w:before="40"/>
      </w:pPr>
      <w:r>
        <w:rPr>
          <w:b/>
          <w:color w:val="1B5E20"/>
          <w:sz w:val="20"/>
        </w:rPr>
        <w:t xml:space="preserve">Trả lời: </w:t>
      </w:r>
      <w:r>
        <w:rPr>
          <w:b w:val="0"/>
          <w:sz w:val="20"/>
        </w:rPr>
        <w:t>For a intern Product Manager: What is the difference between functional and non-functional requirements?.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#comparison | #concept</w:t>
      </w:r>
    </w:p>
    <w:p>
      <w:pPr>
        <w:spacing w:after="80" w:before="40"/>
      </w:pPr>
      <w:r>
        <w:rPr>
          <w:b w:val="0"/>
          <w:color w:val="666666"/>
          <w:sz w:val="16"/>
        </w:rPr>
        <w:t>────────────────────────────────────────────────────────────</w:t>
      </w:r>
    </w:p>
    <w:p>
      <w:pPr>
        <w:spacing w:after="40" w:before="80"/>
      </w:pPr>
      <w:r>
        <w:rPr>
          <w:b/>
          <w:color w:val="1A3C6E"/>
          <w:sz w:val="22"/>
        </w:rPr>
        <w:t xml:space="preserve">Câu 107: </w:t>
      </w:r>
      <w:r>
        <w:rPr>
          <w:b w:val="0"/>
          <w:sz w:val="22"/>
        </w:rPr>
        <w:t>Can you define the product development lifecycle?</w:t>
      </w:r>
    </w:p>
    <w:p>
      <w:pPr>
        <w:spacing w:after="40" w:before="40"/>
      </w:pPr>
      <w:r>
        <w:rPr>
          <w:b/>
          <w:color w:val="1B5E20"/>
          <w:sz w:val="20"/>
        </w:rPr>
        <w:t xml:space="preserve">Trả lời: </w:t>
      </w:r>
      <w:r>
        <w:rPr>
          <w:b w:val="0"/>
          <w:sz w:val="20"/>
        </w:rPr>
        <w:t>For a intern Product Manager: Can you define the product development lifecycle?.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108: </w:t>
      </w:r>
      <w:r>
        <w:rPr>
          <w:b w:val="0"/>
          <w:sz w:val="22"/>
        </w:rPr>
        <w:t>How do you prioritize features on a product roadmap?</w:t>
      </w:r>
    </w:p>
    <w:p>
      <w:pPr>
        <w:spacing w:after="40" w:before="40"/>
      </w:pPr>
      <w:r>
        <w:rPr>
          <w:b/>
          <w:color w:val="1B5E20"/>
          <w:sz w:val="20"/>
        </w:rPr>
        <w:t xml:space="preserve">Trả lời: </w:t>
      </w:r>
      <w:r>
        <w:rPr>
          <w:b w:val="0"/>
          <w:sz w:val="20"/>
        </w:rPr>
        <w:t>A product roadmap is a strategic document outlining the product's vision, direction, and priorities over time. It communicates what the team will build and why. Effective roadmaps focus on outcomes (problems to solve) rather than features. Common formats: theme-based (grouped by objectives), time-based (quarterly), now-next-later. Stakeholder alignment happens through regular roadmap reviews. Avoid over-committing to dates - roadmaps should be flexible and evolve with new information.</w:t>
      </w:r>
    </w:p>
    <w:p>
      <w:pPr>
        <w:spacing w:after="80" w:before="40"/>
      </w:pPr>
      <w:r>
        <w:rPr>
          <w:b w:val="0"/>
          <w:color w:val="557BC7"/>
          <w:sz w:val="18"/>
        </w:rPr>
        <w:t xml:space="preserve">Tags: </w:t>
      </w:r>
      <w:r>
        <w:rPr>
          <w:b w:val="0"/>
          <w:color w:val="557BC7"/>
          <w:sz w:val="18"/>
        </w:rPr>
        <w:t>#product-manager | #intern | #easy | #roadmap</w:t>
      </w:r>
    </w:p>
    <w:p>
      <w:pPr>
        <w:spacing w:after="80" w:before="40"/>
      </w:pPr>
      <w:r>
        <w:rPr>
          <w:b w:val="0"/>
          <w:color w:val="666666"/>
          <w:sz w:val="16"/>
        </w:rPr>
        <w:t>────────────────────────────────────────────────────────────</w:t>
      </w:r>
    </w:p>
    <w:p>
      <w:pPr>
        <w:spacing w:after="40" w:before="80"/>
      </w:pPr>
      <w:r>
        <w:rPr>
          <w:b/>
          <w:color w:val="1A3C6E"/>
          <w:sz w:val="22"/>
        </w:rPr>
        <w:t xml:space="preserve">Câu 109: </w:t>
      </w:r>
      <w:r>
        <w:rPr>
          <w:b w:val="0"/>
          <w:sz w:val="22"/>
        </w:rPr>
        <w:t>What is the importance of user feedback in product Management?</w:t>
      </w:r>
    </w:p>
    <w:p>
      <w:pPr>
        <w:spacing w:after="40" w:before="40"/>
      </w:pPr>
      <w:r>
        <w:rPr>
          <w:b/>
          <w:color w:val="1B5E20"/>
          <w:sz w:val="20"/>
        </w:rPr>
        <w:t xml:space="preserve">Trả lời: </w:t>
      </w:r>
      <w:r>
        <w:rPr>
          <w:b w:val="0"/>
          <w:sz w:val="20"/>
        </w:rPr>
        <w:t>For a intern Product Manager: What is the importance of user feedback in product Management?.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110: </w:t>
      </w:r>
      <w:r>
        <w:rPr>
          <w:b w:val="0"/>
          <w:sz w:val="22"/>
        </w:rPr>
        <w:t>How would you approach analyzing a new market opportunity?</w:t>
      </w:r>
    </w:p>
    <w:p>
      <w:pPr>
        <w:spacing w:after="40" w:before="40"/>
      </w:pPr>
      <w:r>
        <w:rPr>
          <w:b/>
          <w:color w:val="1B5E20"/>
          <w:sz w:val="20"/>
        </w:rPr>
        <w:t xml:space="preserve">Trả lời: </w:t>
      </w:r>
      <w:r>
        <w:rPr>
          <w:b w:val="0"/>
          <w:sz w:val="20"/>
        </w:rPr>
        <w:t>For a intern Product Manager: How would you approach analyzing a new market opportunity?.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#interview-question</w:t>
      </w:r>
    </w:p>
    <w:p>
      <w:pPr>
        <w:spacing w:after="80" w:before="40"/>
      </w:pPr>
      <w:r>
        <w:rPr>
          <w:b w:val="0"/>
          <w:color w:val="666666"/>
          <w:sz w:val="16"/>
        </w:rPr>
        <w:t>────────────────────────────────────────────────────────────</w:t>
      </w:r>
    </w:p>
    <w:p>
      <w:pPr>
        <w:spacing w:after="40" w:before="80"/>
      </w:pPr>
      <w:r>
        <w:rPr>
          <w:b/>
          <w:color w:val="1A3C6E"/>
          <w:sz w:val="22"/>
        </w:rPr>
        <w:t xml:space="preserve">Câu 111: </w:t>
      </w:r>
      <w:r>
        <w:rPr>
          <w:b w:val="0"/>
          <w:sz w:val="22"/>
        </w:rPr>
        <w:t>What are the essential skills for a Product Manager?</w:t>
      </w:r>
    </w:p>
    <w:p>
      <w:pPr>
        <w:spacing w:after="40" w:before="40"/>
      </w:pPr>
      <w:r>
        <w:rPr>
          <w:b/>
          <w:color w:val="1B5E20"/>
          <w:sz w:val="20"/>
        </w:rPr>
        <w:t xml:space="preserve">Trả lời: </w:t>
      </w:r>
      <w:r>
        <w:rPr>
          <w:b w:val="0"/>
          <w:sz w:val="20"/>
        </w:rPr>
        <w:t>For a intern Product Manager: What are the essential skills for a Product Manager?.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#interview-question</w:t>
      </w:r>
    </w:p>
    <w:p>
      <w:pPr>
        <w:spacing w:after="80" w:before="40"/>
      </w:pPr>
      <w:r>
        <w:rPr>
          <w:b w:val="0"/>
          <w:color w:val="666666"/>
          <w:sz w:val="16"/>
        </w:rPr>
        <w:t>────────────────────────────────────────────────────────────</w:t>
      </w:r>
    </w:p>
    <w:p>
      <w:pPr>
        <w:spacing w:after="40" w:before="80"/>
      </w:pPr>
      <w:r>
        <w:rPr>
          <w:b/>
          <w:color w:val="1A3C6E"/>
          <w:sz w:val="22"/>
        </w:rPr>
        <w:t xml:space="preserve">Câu 112: </w:t>
      </w:r>
      <w:r>
        <w:rPr>
          <w:b w:val="0"/>
          <w:sz w:val="22"/>
        </w:rPr>
        <w:t>How do you handle a situation where engineering says a feature is impossible to deliver on time?</w:t>
      </w:r>
    </w:p>
    <w:p>
      <w:pPr>
        <w:spacing w:after="40" w:before="40"/>
      </w:pPr>
      <w:r>
        <w:rPr>
          <w:b/>
          <w:color w:val="1B5E20"/>
          <w:sz w:val="20"/>
        </w:rPr>
        <w:t xml:space="preserve">Trả lời: </w:t>
      </w:r>
      <w:r>
        <w:rPr>
          <w:b w:val="0"/>
          <w:sz w:val="20"/>
        </w:rPr>
        <w:t>For a intern Product Manager: How do you handle a situation where engineering says a feature is impossible to deliver on time?.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#interview-question</w:t>
      </w:r>
    </w:p>
    <w:p>
      <w:pPr>
        <w:spacing w:after="80" w:before="40"/>
      </w:pPr>
      <w:r>
        <w:rPr>
          <w:b w:val="0"/>
          <w:color w:val="666666"/>
          <w:sz w:val="16"/>
        </w:rPr>
        <w:t>────────────────────────────────────────────────────────────</w:t>
      </w:r>
    </w:p>
    <w:p>
      <w:pPr>
        <w:spacing w:after="40" w:before="80"/>
      </w:pPr>
      <w:r>
        <w:rPr>
          <w:b/>
          <w:color w:val="1A3C6E"/>
          <w:sz w:val="22"/>
        </w:rPr>
        <w:t xml:space="preserve">Câu 113: </w:t>
      </w:r>
      <w:r>
        <w:rPr>
          <w:b w:val="0"/>
          <w:sz w:val="22"/>
        </w:rPr>
        <w:t>Explain A/B testing and how you would use it.</w:t>
      </w:r>
    </w:p>
    <w:p>
      <w:pPr>
        <w:spacing w:after="40" w:before="40"/>
      </w:pPr>
      <w:r>
        <w:rPr>
          <w:b/>
          <w:color w:val="1B5E20"/>
          <w:sz w:val="20"/>
        </w:rPr>
        <w:t xml:space="preserve">Trả lời: </w:t>
      </w:r>
      <w:r>
        <w:rPr>
          <w:b w:val="0"/>
          <w:sz w:val="20"/>
        </w:rPr>
        <w:t>A/B testing compares two variants (A=control, B=variant) to determine which performs better. Process: (1) Form hypothesis with clear metrics, (2) Randomly assign users to variants, (3) Run test with sufficient sample size, (4) Analyze using statistical significance (p &lt; 0.05, 95% confidence). Common pitfalls: stopping too early (peeking), multiple comparison issues, Simpson's Paradox (segmentation effects), novelty effect (users react differently to new things). Minimum runtime: 1-2 full business cycles.</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114: </w:t>
      </w:r>
      <w:r>
        <w:rPr>
          <w:b w:val="0"/>
          <w:sz w:val="22"/>
        </w:rPr>
        <w:t>What is North Star Metric and why is it important?</w:t>
      </w:r>
    </w:p>
    <w:p>
      <w:pPr>
        <w:spacing w:after="40" w:before="40"/>
      </w:pPr>
      <w:r>
        <w:rPr>
          <w:b/>
          <w:color w:val="1B5E20"/>
          <w:sz w:val="20"/>
        </w:rPr>
        <w:t xml:space="preserve">Trả lời: </w:t>
      </w:r>
      <w:r>
        <w:rPr>
          <w:b w:val="0"/>
          <w:sz w:val="20"/>
        </w:rPr>
        <w:t>For a intern Product Manager: What is North Star Metric and why is it important?.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 | #metrics | #rationale</w:t>
      </w:r>
    </w:p>
    <w:p>
      <w:pPr>
        <w:spacing w:after="80" w:before="40"/>
      </w:pPr>
      <w:r>
        <w:rPr>
          <w:b w:val="0"/>
          <w:color w:val="666666"/>
          <w:sz w:val="16"/>
        </w:rPr>
        <w:t>────────────────────────────────────────────────────────────</w:t>
      </w:r>
    </w:p>
    <w:p>
      <w:pPr>
        <w:spacing w:after="40" w:before="80"/>
      </w:pPr>
      <w:r>
        <w:rPr>
          <w:b/>
          <w:color w:val="1A3C6E"/>
          <w:sz w:val="22"/>
        </w:rPr>
        <w:t xml:space="preserve">Câu 115: </w:t>
      </w:r>
      <w:r>
        <w:rPr>
          <w:b w:val="0"/>
          <w:sz w:val="22"/>
        </w:rPr>
        <w:t>How do you define product-market fit?</w:t>
      </w:r>
    </w:p>
    <w:p>
      <w:pPr>
        <w:spacing w:after="40" w:before="40"/>
      </w:pPr>
      <w:r>
        <w:rPr>
          <w:b/>
          <w:color w:val="1B5E20"/>
          <w:sz w:val="20"/>
        </w:rPr>
        <w:t xml:space="preserve">Trả lời: </w:t>
      </w:r>
      <w:r>
        <w:rPr>
          <w:b w:val="0"/>
          <w:sz w:val="20"/>
        </w:rPr>
        <w:t>For a intern Product Manager: How do you define product-market fit?.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116: </w:t>
      </w:r>
      <w:r>
        <w:rPr>
          <w:b w:val="0"/>
          <w:sz w:val="22"/>
        </w:rPr>
        <w:t>How do you work with cross-functional teams?</w:t>
      </w:r>
    </w:p>
    <w:p>
      <w:pPr>
        <w:spacing w:after="40" w:before="40"/>
      </w:pPr>
      <w:r>
        <w:rPr>
          <w:b/>
          <w:color w:val="1B5E20"/>
          <w:sz w:val="20"/>
        </w:rPr>
        <w:t xml:space="preserve">Trả lời: </w:t>
      </w:r>
      <w:r>
        <w:rPr>
          <w:b w:val="0"/>
          <w:sz w:val="20"/>
        </w:rPr>
        <w:t>For a intern Product Manager: How do you work with cross-functional teams?.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#interview-question</w:t>
      </w:r>
    </w:p>
    <w:p>
      <w:pPr>
        <w:spacing w:after="80" w:before="40"/>
      </w:pPr>
      <w:r>
        <w:rPr>
          <w:b w:val="0"/>
          <w:color w:val="666666"/>
          <w:sz w:val="16"/>
        </w:rPr>
        <w:t>────────────────────────────────────────────────────────────</w:t>
      </w:r>
    </w:p>
    <w:p>
      <w:pPr>
        <w:spacing w:after="40" w:before="80"/>
      </w:pPr>
      <w:r>
        <w:rPr>
          <w:b/>
          <w:color w:val="1A3C6E"/>
          <w:sz w:val="22"/>
        </w:rPr>
        <w:t xml:space="preserve">Câu 117: </w:t>
      </w:r>
      <w:r>
        <w:rPr>
          <w:b w:val="0"/>
          <w:sz w:val="22"/>
        </w:rPr>
        <w:t>What KPIs would you track for a social media app?</w:t>
      </w:r>
    </w:p>
    <w:p>
      <w:pPr>
        <w:spacing w:after="40" w:before="40"/>
      </w:pPr>
      <w:r>
        <w:rPr>
          <w:b/>
          <w:color w:val="1B5E20"/>
          <w:sz w:val="20"/>
        </w:rPr>
        <w:t xml:space="preserve">Trả lời: </w:t>
      </w:r>
      <w:r>
        <w:rPr>
          <w:b w:val="0"/>
          <w:sz w:val="20"/>
        </w:rPr>
        <w:t>For a intern Product Manager: What KPIs would you track for a social media app?.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#metrics</w:t>
      </w:r>
    </w:p>
    <w:p>
      <w:pPr>
        <w:spacing w:after="80" w:before="40"/>
      </w:pPr>
      <w:r>
        <w:rPr>
          <w:b w:val="0"/>
          <w:color w:val="666666"/>
          <w:sz w:val="16"/>
        </w:rPr>
        <w:t>────────────────────────────────────────────────────────────</w:t>
      </w:r>
    </w:p>
    <w:p>
      <w:pPr>
        <w:spacing w:after="40" w:before="80"/>
      </w:pPr>
      <w:r>
        <w:rPr>
          <w:b/>
          <w:color w:val="1A3C6E"/>
          <w:sz w:val="22"/>
        </w:rPr>
        <w:t xml:space="preserve">Câu 118: </w:t>
      </w:r>
      <w:r>
        <w:rPr>
          <w:b w:val="0"/>
          <w:sz w:val="22"/>
        </w:rPr>
        <w:t>How do you decide what to build?</w:t>
      </w:r>
    </w:p>
    <w:p>
      <w:pPr>
        <w:spacing w:after="40" w:before="40"/>
      </w:pPr>
      <w:r>
        <w:rPr>
          <w:b/>
          <w:color w:val="1B5E20"/>
          <w:sz w:val="20"/>
        </w:rPr>
        <w:t xml:space="preserve">Trả lời: </w:t>
      </w:r>
      <w:r>
        <w:rPr>
          <w:b w:val="0"/>
          <w:sz w:val="20"/>
        </w:rPr>
        <w:t>For a intern Product Manager: How do you decide what to build?.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#implementation</w:t>
      </w:r>
    </w:p>
    <w:p>
      <w:pPr>
        <w:spacing w:after="80" w:before="40"/>
      </w:pPr>
      <w:r>
        <w:rPr>
          <w:b w:val="0"/>
          <w:color w:val="666666"/>
          <w:sz w:val="16"/>
        </w:rPr>
        <w:t>────────────────────────────────────────────────────────────</w:t>
      </w:r>
    </w:p>
    <w:p>
      <w:pPr>
        <w:spacing w:after="40" w:before="80"/>
      </w:pPr>
      <w:r>
        <w:rPr>
          <w:b/>
          <w:color w:val="1A3C6E"/>
          <w:sz w:val="22"/>
        </w:rPr>
        <w:t xml:space="preserve">Câu 119: </w:t>
      </w:r>
      <w:r>
        <w:rPr>
          <w:b w:val="0"/>
          <w:sz w:val="22"/>
        </w:rPr>
        <w:t>Explain the concept of MVP.</w:t>
      </w:r>
    </w:p>
    <w:p>
      <w:pPr>
        <w:spacing w:after="40" w:before="40"/>
      </w:pPr>
      <w:r>
        <w:rPr>
          <w:b/>
          <w:color w:val="1B5E20"/>
          <w:sz w:val="20"/>
        </w:rPr>
        <w:t xml:space="preserve">Trả lời: </w:t>
      </w:r>
      <w:r>
        <w:rPr>
          <w:b w:val="0"/>
          <w:sz w:val="20"/>
        </w:rPr>
        <w:t>MVP (Minimum Viable Product) is the smallest version of a product that delivers value to early customers and provides maximum learning with minimal effort. It's not about building less - it's about learning what matters. Define success metrics before building (activation rate, retention). Build → Measure → Learn cycle. Examples: Dropbox's explainer video MVP validated demand before building. Airbnb's basic rental site proved the model. Common mistake: building a 'minimum viable feature set' instead of testing the riskiest assumption.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120: </w:t>
      </w:r>
      <w:r>
        <w:rPr>
          <w:b w:val="0"/>
          <w:sz w:val="22"/>
        </w:rPr>
        <w:t>How would you improve our product?</w:t>
      </w:r>
    </w:p>
    <w:p>
      <w:pPr>
        <w:spacing w:after="40" w:before="40"/>
      </w:pPr>
      <w:r>
        <w:rPr>
          <w:b/>
          <w:color w:val="1B5E20"/>
          <w:sz w:val="20"/>
        </w:rPr>
        <w:t xml:space="preserve">Trả lời: </w:t>
      </w:r>
      <w:r>
        <w:rPr>
          <w:b w:val="0"/>
          <w:sz w:val="20"/>
        </w:rPr>
        <w:t>For a intern Product Manager: How would you improve our product?.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#interview-question</w:t>
      </w:r>
    </w:p>
    <w:p>
      <w:pPr>
        <w:spacing w:after="80" w:before="40"/>
      </w:pPr>
      <w:r>
        <w:rPr>
          <w:b w:val="0"/>
          <w:color w:val="666666"/>
          <w:sz w:val="16"/>
        </w:rPr>
        <w:t>────────────────────────────────────────────────────────────</w:t>
      </w:r>
    </w:p>
    <w:p>
      <w:pPr>
        <w:spacing w:after="40" w:before="80"/>
      </w:pPr>
      <w:r>
        <w:rPr>
          <w:b/>
          <w:color w:val="1A3C6E"/>
          <w:sz w:val="22"/>
        </w:rPr>
        <w:t xml:space="preserve">Câu 121: </w:t>
      </w:r>
      <w:r>
        <w:rPr>
          <w:b w:val="0"/>
          <w:sz w:val="22"/>
        </w:rPr>
        <w:t>Describe your favorite product and how you would improve it.</w:t>
      </w:r>
    </w:p>
    <w:p>
      <w:pPr>
        <w:spacing w:after="40" w:before="40"/>
      </w:pPr>
      <w:r>
        <w:rPr>
          <w:b/>
          <w:color w:val="1B5E20"/>
          <w:sz w:val="20"/>
        </w:rPr>
        <w:t xml:space="preserve">Trả lời: </w:t>
      </w:r>
      <w:r>
        <w:rPr>
          <w:b w:val="0"/>
          <w:sz w:val="20"/>
        </w:rPr>
        <w:t>For a intern Product Manager: Describe your favorite product and how you would improve it..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#interview-question</w:t>
      </w:r>
    </w:p>
    <w:p>
      <w:pPr>
        <w:spacing w:after="80" w:before="40"/>
      </w:pPr>
      <w:r>
        <w:rPr>
          <w:b w:val="0"/>
          <w:color w:val="666666"/>
          <w:sz w:val="16"/>
        </w:rPr>
        <w:t>────────────────────────────────────────────────────────────</w:t>
      </w:r>
    </w:p>
    <w:p>
      <w:pPr>
        <w:spacing w:after="40" w:before="80"/>
      </w:pPr>
      <w:r>
        <w:rPr>
          <w:b/>
          <w:color w:val="1A3C6E"/>
          <w:sz w:val="22"/>
        </w:rPr>
        <w:t xml:space="preserve">Câu 122: </w:t>
      </w:r>
      <w:r>
        <w:rPr>
          <w:b w:val="0"/>
          <w:sz w:val="22"/>
        </w:rPr>
        <w:t>How do you handle competing priorities?</w:t>
      </w:r>
    </w:p>
    <w:p>
      <w:pPr>
        <w:spacing w:after="40" w:before="40"/>
      </w:pPr>
      <w:r>
        <w:rPr>
          <w:b/>
          <w:color w:val="1B5E20"/>
          <w:sz w:val="20"/>
        </w:rPr>
        <w:t xml:space="preserve">Trả lời: </w:t>
      </w:r>
      <w:r>
        <w:rPr>
          <w:b w:val="0"/>
          <w:sz w:val="20"/>
        </w:rPr>
        <w:t>For a intern Product Manager: How do you handle competing priorities?.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#interview-question</w:t>
      </w:r>
    </w:p>
    <w:p>
      <w:pPr>
        <w:spacing w:after="80" w:before="40"/>
      </w:pPr>
      <w:r>
        <w:rPr>
          <w:b w:val="0"/>
          <w:color w:val="666666"/>
          <w:sz w:val="16"/>
        </w:rPr>
        <w:t>────────────────────────────────────────────────────────────</w:t>
      </w:r>
    </w:p>
    <w:p>
      <w:pPr>
        <w:spacing w:after="40" w:before="80"/>
      </w:pPr>
      <w:r>
        <w:rPr>
          <w:b/>
          <w:color w:val="1A3C6E"/>
          <w:sz w:val="22"/>
        </w:rPr>
        <w:t xml:space="preserve">Câu 123: </w:t>
      </w:r>
      <w:r>
        <w:rPr>
          <w:b w:val="0"/>
          <w:sz w:val="22"/>
        </w:rPr>
        <w:t>What is your approach to user research?</w:t>
      </w:r>
    </w:p>
    <w:p>
      <w:pPr>
        <w:spacing w:after="40" w:before="40"/>
      </w:pPr>
      <w:r>
        <w:rPr>
          <w:b/>
          <w:color w:val="1B5E20"/>
          <w:sz w:val="20"/>
        </w:rPr>
        <w:t xml:space="preserve">Trả lời: </w:t>
      </w:r>
      <w:r>
        <w:rPr>
          <w:b w:val="0"/>
          <w:sz w:val="20"/>
        </w:rPr>
        <w:t>For a intern Product Manager: What is your approach to user research?.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 | #user-research</w:t>
      </w:r>
    </w:p>
    <w:p>
      <w:pPr>
        <w:spacing w:after="80" w:before="40"/>
      </w:pPr>
      <w:r>
        <w:rPr>
          <w:b w:val="0"/>
          <w:color w:val="666666"/>
          <w:sz w:val="16"/>
        </w:rPr>
        <w:t>────────────────────────────────────────────────────────────</w:t>
      </w:r>
    </w:p>
    <w:p>
      <w:pPr>
        <w:spacing w:after="40" w:before="80"/>
      </w:pPr>
      <w:r>
        <w:rPr>
          <w:b/>
          <w:color w:val="1A3C6E"/>
          <w:sz w:val="22"/>
        </w:rPr>
        <w:t xml:space="preserve">Câu 124: </w:t>
      </w:r>
      <w:r>
        <w:rPr>
          <w:b w:val="0"/>
          <w:sz w:val="22"/>
        </w:rPr>
        <w:t>Tell me about a time you launched a successful product.</w:t>
      </w:r>
    </w:p>
    <w:p>
      <w:pPr>
        <w:spacing w:after="40" w:before="40"/>
      </w:pPr>
      <w:r>
        <w:rPr>
          <w:b/>
          <w:color w:val="1B5E20"/>
          <w:sz w:val="20"/>
        </w:rPr>
        <w:t xml:space="preserve">Trả lời: </w:t>
      </w:r>
      <w:r>
        <w:rPr>
          <w:b w:val="0"/>
          <w:sz w:val="20"/>
        </w:rPr>
        <w:t>For a intern Product Manager: Tell me about a time you launched a successful product..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#interview-question</w:t>
      </w:r>
    </w:p>
    <w:p>
      <w:pPr>
        <w:spacing w:after="80" w:before="40"/>
      </w:pPr>
      <w:r>
        <w:rPr>
          <w:b w:val="0"/>
          <w:color w:val="666666"/>
          <w:sz w:val="16"/>
        </w:rPr>
        <w:t>────────────────────────────────────────────────────────────</w:t>
      </w:r>
    </w:p>
    <w:p>
      <w:pPr>
        <w:spacing w:after="40" w:before="80"/>
      </w:pPr>
      <w:r>
        <w:rPr>
          <w:b/>
          <w:color w:val="1A3C6E"/>
          <w:sz w:val="22"/>
        </w:rPr>
        <w:t xml:space="preserve">Câu 125: </w:t>
      </w:r>
      <w:r>
        <w:rPr>
          <w:b w:val="0"/>
          <w:sz w:val="22"/>
        </w:rPr>
        <w:t>How do you measure product success?</w:t>
      </w:r>
    </w:p>
    <w:p>
      <w:pPr>
        <w:spacing w:after="40" w:before="40"/>
      </w:pPr>
      <w:r>
        <w:rPr>
          <w:b/>
          <w:color w:val="1B5E20"/>
          <w:sz w:val="20"/>
        </w:rPr>
        <w:t xml:space="preserve">Trả lời: </w:t>
      </w:r>
      <w:r>
        <w:rPr>
          <w:b w:val="0"/>
          <w:sz w:val="20"/>
        </w:rPr>
        <w:t>For a intern Product Manager: How do you measure product success?.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#metrics</w:t>
      </w:r>
    </w:p>
    <w:p>
      <w:pPr>
        <w:spacing w:after="80" w:before="40"/>
      </w:pPr>
      <w:r>
        <w:rPr>
          <w:b w:val="0"/>
          <w:color w:val="666666"/>
          <w:sz w:val="16"/>
        </w:rPr>
        <w:t>────────────────────────────────────────────────────────────</w:t>
      </w:r>
    </w:p>
    <w:p>
      <w:pPr>
        <w:spacing w:after="40" w:before="80"/>
      </w:pPr>
      <w:r>
        <w:rPr>
          <w:b/>
          <w:color w:val="1A3C6E"/>
          <w:sz w:val="22"/>
        </w:rPr>
        <w:t xml:space="preserve">Câu 126: </w:t>
      </w:r>
      <w:r>
        <w:rPr>
          <w:b w:val="0"/>
          <w:sz w:val="22"/>
        </w:rPr>
        <w:t>What is a product roadmap and how do you create one?</w:t>
      </w:r>
    </w:p>
    <w:p>
      <w:pPr>
        <w:spacing w:after="40" w:before="40"/>
      </w:pPr>
      <w:r>
        <w:rPr>
          <w:b/>
          <w:color w:val="1B5E20"/>
          <w:sz w:val="20"/>
        </w:rPr>
        <w:t xml:space="preserve">Trả lời: </w:t>
      </w:r>
      <w:r>
        <w:rPr>
          <w:b w:val="0"/>
          <w:sz w:val="20"/>
        </w:rPr>
        <w:t>A product roadmap is a strategic document outlining the product's vision, direction, and priorities over time. It communicates what the team will build and why. Effective roadmaps focus on outcomes (problems to solve) rather than features. Common formats: theme-based (grouped by objectives), time-based (quarterly), now-next-later. Stakeholder alignment happens through regular roadmap reviews. Avoid over-committing to dates - roadmaps should be flexible and evolve with new information.</w:t>
      </w:r>
    </w:p>
    <w:p>
      <w:pPr>
        <w:spacing w:after="80" w:before="40"/>
      </w:pPr>
      <w:r>
        <w:rPr>
          <w:b w:val="0"/>
          <w:color w:val="557BC7"/>
          <w:sz w:val="18"/>
        </w:rPr>
        <w:t xml:space="preserve">Tags: </w:t>
      </w:r>
      <w:r>
        <w:rPr>
          <w:b w:val="0"/>
          <w:color w:val="557BC7"/>
          <w:sz w:val="18"/>
        </w:rPr>
        <w:t>#product-manager | #intern | #easy | #implementation | #concept | #roadmap</w:t>
      </w:r>
    </w:p>
    <w:p>
      <w:pPr>
        <w:spacing w:after="80" w:before="40"/>
      </w:pPr>
      <w:r>
        <w:rPr>
          <w:b w:val="0"/>
          <w:color w:val="666666"/>
          <w:sz w:val="16"/>
        </w:rPr>
        <w:t>────────────────────────────────────────────────────────────</w:t>
      </w:r>
    </w:p>
    <w:p>
      <w:pPr>
        <w:spacing w:after="40" w:before="80"/>
      </w:pPr>
      <w:r>
        <w:rPr>
          <w:b/>
          <w:color w:val="1A3C6E"/>
          <w:sz w:val="22"/>
        </w:rPr>
        <w:t xml:space="preserve">Câu 127: </w:t>
      </w:r>
      <w:r>
        <w:rPr>
          <w:b w:val="0"/>
          <w:sz w:val="22"/>
        </w:rPr>
        <w:t>How do you deal with stakeholders who disagree?</w:t>
      </w:r>
    </w:p>
    <w:p>
      <w:pPr>
        <w:spacing w:after="40" w:before="40"/>
      </w:pPr>
      <w:r>
        <w:rPr>
          <w:b/>
          <w:color w:val="1B5E20"/>
          <w:sz w:val="20"/>
        </w:rPr>
        <w:t xml:space="preserve">Trả lời: </w:t>
      </w:r>
      <w:r>
        <w:rPr>
          <w:b w:val="0"/>
          <w:sz w:val="20"/>
        </w:rPr>
        <w:t>Stakeholder management involves identifying, understanding, and balancing needs of everyone invested in product success: executives (strategic alignment), engineering (feasibility), design (user experience), sales (revenue goals), customers (user needs). Key practices: regular sync meetings, transparent communication about trade-offs, managing expectations with data-backed prioritization, and building trust through consistent delivery. RACI matrix helps clarify roles and responsibilities.</w:t>
      </w:r>
    </w:p>
    <w:p>
      <w:pPr>
        <w:spacing w:after="80" w:before="40"/>
      </w:pPr>
      <w:r>
        <w:rPr>
          <w:b w:val="0"/>
          <w:color w:val="557BC7"/>
          <w:sz w:val="18"/>
        </w:rPr>
        <w:t xml:space="preserve">Tags: </w:t>
      </w:r>
      <w:r>
        <w:rPr>
          <w:b w:val="0"/>
          <w:color w:val="557BC7"/>
          <w:sz w:val="18"/>
        </w:rPr>
        <w:t>#product-manager | #intern | #easy | #stakeholder</w:t>
      </w:r>
    </w:p>
    <w:p>
      <w:pPr>
        <w:spacing w:after="80" w:before="40"/>
      </w:pPr>
      <w:r>
        <w:rPr>
          <w:b w:val="0"/>
          <w:color w:val="666666"/>
          <w:sz w:val="16"/>
        </w:rPr>
        <w:t>────────────────────────────────────────────────────────────</w:t>
      </w:r>
    </w:p>
    <w:p>
      <w:pPr>
        <w:spacing w:after="40" w:before="80"/>
      </w:pPr>
      <w:r>
        <w:rPr>
          <w:b/>
          <w:color w:val="1A3C6E"/>
          <w:sz w:val="22"/>
        </w:rPr>
        <w:t xml:space="preserve">Câu 128: </w:t>
      </w:r>
      <w:r>
        <w:rPr>
          <w:b w:val="0"/>
          <w:sz w:val="22"/>
        </w:rPr>
        <w:t>Explain the difference between qualitative and quantitative data.</w:t>
      </w:r>
    </w:p>
    <w:p>
      <w:pPr>
        <w:spacing w:after="40" w:before="40"/>
      </w:pPr>
      <w:r>
        <w:rPr>
          <w:b/>
          <w:color w:val="1B5E20"/>
          <w:sz w:val="20"/>
        </w:rPr>
        <w:t xml:space="preserve">Trả lời: </w:t>
      </w:r>
      <w:r>
        <w:rPr>
          <w:b w:val="0"/>
          <w:sz w:val="20"/>
        </w:rPr>
        <w:t>For a intern Product Manager: Explain the difference between qualitative and quantitative data..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#comparison | #concept</w:t>
      </w:r>
    </w:p>
    <w:p>
      <w:pPr>
        <w:spacing w:after="80" w:before="40"/>
      </w:pPr>
      <w:r>
        <w:rPr>
          <w:b w:val="0"/>
          <w:color w:val="666666"/>
          <w:sz w:val="16"/>
        </w:rPr>
        <w:t>────────────────────────────────────────────────────────────</w:t>
      </w:r>
    </w:p>
    <w:p>
      <w:pPr>
        <w:spacing w:after="40" w:before="80"/>
      </w:pPr>
      <w:r>
        <w:rPr>
          <w:b/>
          <w:color w:val="1A3C6E"/>
          <w:sz w:val="22"/>
        </w:rPr>
        <w:t xml:space="preserve">Câu 129: </w:t>
      </w:r>
      <w:r>
        <w:rPr>
          <w:b w:val="0"/>
          <w:sz w:val="22"/>
        </w:rPr>
        <w:t>How do you validate product ideas?</w:t>
      </w:r>
    </w:p>
    <w:p>
      <w:pPr>
        <w:spacing w:after="40" w:before="40"/>
      </w:pPr>
      <w:r>
        <w:rPr>
          <w:b/>
          <w:color w:val="1B5E20"/>
          <w:sz w:val="20"/>
        </w:rPr>
        <w:t xml:space="preserve">Trả lời: </w:t>
      </w:r>
      <w:r>
        <w:rPr>
          <w:b w:val="0"/>
          <w:sz w:val="20"/>
        </w:rPr>
        <w:t>For a intern Product Manager: How do you validate product ideas?.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#interview-question</w:t>
      </w:r>
    </w:p>
    <w:p>
      <w:pPr>
        <w:spacing w:after="80" w:before="40"/>
      </w:pPr>
      <w:r>
        <w:rPr>
          <w:b w:val="0"/>
          <w:color w:val="666666"/>
          <w:sz w:val="16"/>
        </w:rPr>
        <w:t>────────────────────────────────────────────────────────────</w:t>
      </w:r>
    </w:p>
    <w:p>
      <w:pPr>
        <w:spacing w:after="40" w:before="80"/>
      </w:pPr>
      <w:r>
        <w:rPr>
          <w:b/>
          <w:color w:val="1A3C6E"/>
          <w:sz w:val="22"/>
        </w:rPr>
        <w:t xml:space="preserve">Câu 130: </w:t>
      </w:r>
      <w:r>
        <w:rPr>
          <w:b w:val="0"/>
          <w:sz w:val="22"/>
        </w:rPr>
        <w:t>What is your experience with Agile/Scrum?</w:t>
      </w:r>
    </w:p>
    <w:p>
      <w:pPr>
        <w:spacing w:after="40" w:before="40"/>
      </w:pPr>
      <w:r>
        <w:rPr>
          <w:b/>
          <w:color w:val="1B5E20"/>
          <w:sz w:val="20"/>
        </w:rPr>
        <w:t xml:space="preserve">Trả lời: </w:t>
      </w:r>
      <w:r>
        <w:rPr>
          <w:b w:val="0"/>
          <w:sz w:val="20"/>
        </w:rPr>
        <w:t>Agile is an iterative approach emphasizing flexibility, collaboration, and customer feedback. Scrum is the most popular framework: Sprints (2-week iterations), Daily Standup (15-min sync), Sprint Planning (commit to work), Sprint Review (demo to stakeholders), Retrospective (improve process). Roles: Product Owner (prioritizes backlog), Scrum Master (coaches agile practices), Development Team (builds). Key metrics: Velocity (story points/sprint), Burndown charts (remaining work).</w:t>
      </w:r>
    </w:p>
    <w:p>
      <w:pPr>
        <w:spacing w:after="80" w:before="40"/>
      </w:pPr>
      <w:r>
        <w:rPr>
          <w:b w:val="0"/>
          <w:color w:val="557BC7"/>
          <w:sz w:val="18"/>
        </w:rPr>
        <w:t xml:space="preserve">Tags: </w:t>
      </w:r>
      <w:r>
        <w:rPr>
          <w:b w:val="0"/>
          <w:color w:val="557BC7"/>
          <w:sz w:val="18"/>
        </w:rPr>
        <w:t>#product-manager | #intern | #easy | #concept | #agile</w:t>
      </w:r>
    </w:p>
    <w:p>
      <w:pPr>
        <w:spacing w:after="80" w:before="40"/>
      </w:pPr>
      <w:r>
        <w:rPr>
          <w:b w:val="0"/>
          <w:color w:val="666666"/>
          <w:sz w:val="16"/>
        </w:rPr>
        <w:t>────────────────────────────────────────────────────────────</w:t>
      </w:r>
    </w:p>
    <w:p>
      <w:pPr>
        <w:spacing w:after="40" w:before="80"/>
      </w:pPr>
      <w:r>
        <w:rPr>
          <w:b/>
          <w:color w:val="1A3C6E"/>
          <w:sz w:val="22"/>
        </w:rPr>
        <w:t xml:space="preserve">Câu 131: </w:t>
      </w:r>
      <w:r>
        <w:rPr>
          <w:b w:val="0"/>
          <w:sz w:val="22"/>
        </w:rPr>
        <w:t>How would you price a new product?</w:t>
      </w:r>
    </w:p>
    <w:p>
      <w:pPr>
        <w:spacing w:after="40" w:before="40"/>
      </w:pPr>
      <w:r>
        <w:rPr>
          <w:b/>
          <w:color w:val="1B5E20"/>
          <w:sz w:val="20"/>
        </w:rPr>
        <w:t xml:space="preserve">Trả lời: </w:t>
      </w:r>
      <w:r>
        <w:rPr>
          <w:b w:val="0"/>
          <w:sz w:val="20"/>
        </w:rPr>
        <w:t>For a intern Product Manager: How would you price a new product?.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#interview-question</w:t>
      </w:r>
    </w:p>
    <w:p>
      <w:pPr>
        <w:spacing w:after="80" w:before="40"/>
      </w:pPr>
      <w:r>
        <w:rPr>
          <w:b w:val="0"/>
          <w:color w:val="666666"/>
          <w:sz w:val="16"/>
        </w:rPr>
        <w:t>────────────────────────────────────────────────────────────</w:t>
      </w:r>
    </w:p>
    <w:p>
      <w:pPr>
        <w:spacing w:after="40" w:before="80"/>
      </w:pPr>
      <w:r>
        <w:rPr>
          <w:b/>
          <w:color w:val="1A3C6E"/>
          <w:sz w:val="22"/>
        </w:rPr>
        <w:t xml:space="preserve">Câu 132: </w:t>
      </w:r>
      <w:r>
        <w:rPr>
          <w:b w:val="0"/>
          <w:sz w:val="22"/>
        </w:rPr>
        <w:t>What would you do if user engagement is declining?</w:t>
      </w:r>
    </w:p>
    <w:p>
      <w:pPr>
        <w:spacing w:after="40" w:before="40"/>
      </w:pPr>
      <w:r>
        <w:rPr>
          <w:b/>
          <w:color w:val="1B5E20"/>
          <w:sz w:val="20"/>
        </w:rPr>
        <w:t xml:space="preserve">Trả lời: </w:t>
      </w:r>
      <w:r>
        <w:rPr>
          <w:b w:val="0"/>
          <w:sz w:val="20"/>
        </w:rPr>
        <w:t>For a intern Product Manager: What would you do if user engagement is declining?.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#interview-question</w:t>
      </w:r>
    </w:p>
    <w:p>
      <w:pPr>
        <w:spacing w:after="80" w:before="40"/>
      </w:pPr>
      <w:r>
        <w:rPr>
          <w:b w:val="0"/>
          <w:color w:val="666666"/>
          <w:sz w:val="16"/>
        </w:rPr>
        <w:t>────────────────────────────────────────────────────────────</w:t>
      </w:r>
    </w:p>
    <w:p>
      <w:pPr>
        <w:spacing w:after="40" w:before="80"/>
      </w:pPr>
      <w:r>
        <w:rPr>
          <w:b/>
          <w:color w:val="1A3C6E"/>
          <w:sz w:val="22"/>
        </w:rPr>
        <w:t xml:space="preserve">Câu 133: </w:t>
      </w:r>
      <w:r>
        <w:rPr>
          <w:b w:val="0"/>
          <w:sz w:val="22"/>
        </w:rPr>
        <w:t>How do you stay updated on industry trends?</w:t>
      </w:r>
    </w:p>
    <w:p>
      <w:pPr>
        <w:spacing w:after="40" w:before="40"/>
      </w:pPr>
      <w:r>
        <w:rPr>
          <w:b/>
          <w:color w:val="1B5E20"/>
          <w:sz w:val="20"/>
        </w:rPr>
        <w:t xml:space="preserve">Trả lời: </w:t>
      </w:r>
      <w:r>
        <w:rPr>
          <w:b w:val="0"/>
          <w:sz w:val="20"/>
        </w:rPr>
        <w:t>For a intern Product Manager: How do you stay updated on industry trends?.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#interview-question</w:t>
      </w:r>
    </w:p>
    <w:p>
      <w:pPr>
        <w:spacing w:after="80" w:before="40"/>
      </w:pPr>
      <w:r>
        <w:rPr>
          <w:b w:val="0"/>
          <w:color w:val="666666"/>
          <w:sz w:val="16"/>
        </w:rPr>
        <w:t>────────────────────────────────────────────────────────────</w:t>
      </w:r>
    </w:p>
    <w:p>
      <w:pPr>
        <w:spacing w:after="40" w:before="80"/>
      </w:pPr>
      <w:r>
        <w:rPr>
          <w:b/>
          <w:color w:val="1A3C6E"/>
          <w:sz w:val="22"/>
        </w:rPr>
        <w:t xml:space="preserve">Câu 134: </w:t>
      </w:r>
      <w:r>
        <w:rPr>
          <w:b w:val="0"/>
          <w:sz w:val="22"/>
        </w:rPr>
        <w:t>Describe a time you failed as a Product Manager.</w:t>
      </w:r>
    </w:p>
    <w:p>
      <w:pPr>
        <w:spacing w:after="40" w:before="40"/>
      </w:pPr>
      <w:r>
        <w:rPr>
          <w:b/>
          <w:color w:val="1B5E20"/>
          <w:sz w:val="20"/>
        </w:rPr>
        <w:t xml:space="preserve">Trả lời: </w:t>
      </w:r>
      <w:r>
        <w:rPr>
          <w:b w:val="0"/>
          <w:sz w:val="20"/>
        </w:rPr>
        <w:t>For a intern Product Manager: Describe a time you failed as a Product Manager..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#interview-question</w:t>
      </w:r>
    </w:p>
    <w:p>
      <w:pPr>
        <w:spacing w:after="80" w:before="40"/>
      </w:pPr>
      <w:r>
        <w:rPr>
          <w:b w:val="0"/>
          <w:color w:val="666666"/>
          <w:sz w:val="16"/>
        </w:rPr>
        <w:t>────────────────────────────────────────────────────────────</w:t>
      </w:r>
    </w:p>
    <w:p>
      <w:pPr>
        <w:spacing w:after="40" w:before="80"/>
      </w:pPr>
      <w:r>
        <w:rPr>
          <w:b/>
          <w:color w:val="1A3C6E"/>
          <w:sz w:val="22"/>
        </w:rPr>
        <w:t xml:space="preserve">Câu 135: </w:t>
      </w:r>
      <w:r>
        <w:rPr>
          <w:b w:val="0"/>
          <w:sz w:val="22"/>
        </w:rPr>
        <w:t>How do you write good user stories?</w:t>
      </w:r>
    </w:p>
    <w:p>
      <w:pPr>
        <w:spacing w:after="40" w:before="40"/>
      </w:pPr>
      <w:r>
        <w:rPr>
          <w:b/>
          <w:color w:val="1B5E20"/>
          <w:sz w:val="20"/>
        </w:rPr>
        <w:t xml:space="preserve">Trả lời: </w:t>
      </w:r>
      <w:r>
        <w:rPr>
          <w:b w:val="0"/>
          <w:sz w:val="20"/>
        </w:rPr>
        <w:t>For a intern Product Manager: How do you write good user stories?.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#interview-question</w:t>
      </w:r>
    </w:p>
    <w:p>
      <w:pPr>
        <w:spacing w:after="80" w:before="40"/>
      </w:pPr>
      <w:r>
        <w:rPr>
          <w:b w:val="0"/>
          <w:color w:val="666666"/>
          <w:sz w:val="16"/>
        </w:rPr>
        <w:t>────────────────────────────────────────────────────────────</w:t>
      </w:r>
    </w:p>
    <w:p>
      <w:pPr>
        <w:spacing w:after="40" w:before="80"/>
      </w:pPr>
      <w:r>
        <w:rPr>
          <w:b/>
          <w:color w:val="1A3C6E"/>
          <w:sz w:val="22"/>
        </w:rPr>
        <w:t xml:space="preserve">Câu 136: </w:t>
      </w:r>
      <w:r>
        <w:rPr>
          <w:b w:val="0"/>
          <w:sz w:val="22"/>
        </w:rPr>
        <w:t>Tell me about a time you used data to make a product decision.</w:t>
      </w:r>
    </w:p>
    <w:p>
      <w:pPr>
        <w:spacing w:after="40" w:before="40"/>
      </w:pPr>
      <w:r>
        <w:rPr>
          <w:b/>
          <w:color w:val="1B5E20"/>
          <w:sz w:val="20"/>
        </w:rPr>
        <w:t xml:space="preserve">Trả lời: </w:t>
      </w:r>
      <w:r>
        <w:rPr>
          <w:b w:val="0"/>
          <w:sz w:val="20"/>
        </w:rPr>
        <w:t>For a intern Product Manager: Tell me about a time you used data to make a product decision..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#interview-question</w:t>
      </w:r>
    </w:p>
    <w:p>
      <w:pPr>
        <w:spacing w:after="80" w:before="40"/>
      </w:pPr>
      <w:r>
        <w:rPr>
          <w:b w:val="0"/>
          <w:color w:val="666666"/>
          <w:sz w:val="16"/>
        </w:rPr>
        <w:t>────────────────────────────────────────────────────────────</w:t>
      </w:r>
    </w:p>
    <w:p>
      <w:pPr>
        <w:spacing w:after="40" w:before="80"/>
      </w:pPr>
      <w:r>
        <w:rPr>
          <w:b/>
          <w:color w:val="1A3C6E"/>
          <w:sz w:val="22"/>
        </w:rPr>
        <w:t xml:space="preserve">Câu 137: </w:t>
      </w:r>
      <w:r>
        <w:rPr>
          <w:b w:val="0"/>
          <w:sz w:val="22"/>
        </w:rPr>
        <w:t>What metrics would you use for an e-commerce website?</w:t>
      </w:r>
    </w:p>
    <w:p>
      <w:pPr>
        <w:spacing w:after="40" w:before="40"/>
      </w:pPr>
      <w:r>
        <w:rPr>
          <w:b/>
          <w:color w:val="1B5E20"/>
          <w:sz w:val="20"/>
        </w:rPr>
        <w:t xml:space="preserve">Trả lời: </w:t>
      </w:r>
      <w:r>
        <w:rPr>
          <w:b w:val="0"/>
          <w:sz w:val="20"/>
        </w:rPr>
        <w:t>For a intern Product Manager: What metrics would you use for an e-commerce website?.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#metrics</w:t>
      </w:r>
    </w:p>
    <w:p>
      <w:pPr>
        <w:spacing w:after="80" w:before="40"/>
      </w:pPr>
      <w:r>
        <w:rPr>
          <w:b w:val="0"/>
          <w:color w:val="666666"/>
          <w:sz w:val="16"/>
        </w:rPr>
        <w:t>────────────────────────────────────────────────────────────</w:t>
      </w:r>
    </w:p>
    <w:p>
      <w:pPr>
        <w:spacing w:after="40" w:before="80"/>
      </w:pPr>
      <w:r>
        <w:rPr>
          <w:b/>
          <w:color w:val="1A3C6E"/>
          <w:sz w:val="22"/>
        </w:rPr>
        <w:t xml:space="preserve">Câu 138: </w:t>
      </w:r>
      <w:r>
        <w:rPr>
          <w:b w:val="0"/>
          <w:sz w:val="22"/>
        </w:rPr>
        <w:t>How do you handle a product recall?</w:t>
      </w:r>
    </w:p>
    <w:p>
      <w:pPr>
        <w:spacing w:after="40" w:before="40"/>
      </w:pPr>
      <w:r>
        <w:rPr>
          <w:b/>
          <w:color w:val="1B5E20"/>
          <w:sz w:val="20"/>
        </w:rPr>
        <w:t xml:space="preserve">Trả lời: </w:t>
      </w:r>
      <w:r>
        <w:rPr>
          <w:b w:val="0"/>
          <w:sz w:val="20"/>
        </w:rPr>
        <w:t>For a intern Product Manager: How do you handle a product recall?.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#interview-question</w:t>
      </w:r>
    </w:p>
    <w:p>
      <w:pPr>
        <w:spacing w:after="80" w:before="40"/>
      </w:pPr>
      <w:r>
        <w:rPr>
          <w:b w:val="0"/>
          <w:color w:val="666666"/>
          <w:sz w:val="16"/>
        </w:rPr>
        <w:t>────────────────────────────────────────────────────────────</w:t>
      </w:r>
    </w:p>
    <w:p>
      <w:pPr>
        <w:spacing w:after="40" w:before="80"/>
      </w:pPr>
      <w:r>
        <w:rPr>
          <w:b/>
          <w:color w:val="1A3C6E"/>
          <w:sz w:val="22"/>
        </w:rPr>
        <w:t xml:space="preserve">Câu 139: </w:t>
      </w:r>
      <w:r>
        <w:rPr>
          <w:b w:val="0"/>
          <w:sz w:val="22"/>
        </w:rPr>
        <w:t>What is the difference between vision and strategy?</w:t>
      </w:r>
    </w:p>
    <w:p>
      <w:pPr>
        <w:spacing w:after="40" w:before="40"/>
      </w:pPr>
      <w:r>
        <w:rPr>
          <w:b/>
          <w:color w:val="1B5E20"/>
          <w:sz w:val="20"/>
        </w:rPr>
        <w:t xml:space="preserve">Trả lời: </w:t>
      </w:r>
      <w:r>
        <w:rPr>
          <w:b w:val="0"/>
          <w:sz w:val="20"/>
        </w:rPr>
        <w:t>For a intern Product Manager: What is the difference between vision and strategy?.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#comparison | #concept</w:t>
      </w:r>
    </w:p>
    <w:p>
      <w:pPr>
        <w:spacing w:after="80" w:before="40"/>
      </w:pPr>
      <w:r>
        <w:rPr>
          <w:b w:val="0"/>
          <w:color w:val="666666"/>
          <w:sz w:val="16"/>
        </w:rPr>
        <w:t>────────────────────────────────────────────────────────────</w:t>
      </w:r>
    </w:p>
    <w:p>
      <w:pPr>
        <w:spacing w:after="40" w:before="80"/>
      </w:pPr>
      <w:r>
        <w:rPr>
          <w:b/>
          <w:color w:val="1A3C6E"/>
          <w:sz w:val="22"/>
        </w:rPr>
        <w:t xml:space="preserve">Câu 140: </w:t>
      </w:r>
      <w:r>
        <w:rPr>
          <w:b w:val="0"/>
          <w:sz w:val="22"/>
        </w:rPr>
        <w:t>How do you handle scope creep?</w:t>
      </w:r>
    </w:p>
    <w:p>
      <w:pPr>
        <w:spacing w:after="40" w:before="40"/>
      </w:pPr>
      <w:r>
        <w:rPr>
          <w:b/>
          <w:color w:val="1B5E20"/>
          <w:sz w:val="20"/>
        </w:rPr>
        <w:t xml:space="preserve">Trả lời: </w:t>
      </w:r>
      <w:r>
        <w:rPr>
          <w:b w:val="0"/>
          <w:sz w:val="20"/>
        </w:rPr>
        <w:t>For a intern Product Manager: How do you handle scope creep?.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#interview-question</w:t>
      </w:r>
    </w:p>
    <w:p>
      <w:pPr>
        <w:spacing w:after="80" w:before="40"/>
      </w:pPr>
      <w:r>
        <w:rPr>
          <w:b w:val="0"/>
          <w:color w:val="666666"/>
          <w:sz w:val="16"/>
        </w:rPr>
        <w:t>────────────────────────────────────────────────────────────</w:t>
      </w:r>
    </w:p>
    <w:p>
      <w:pPr>
        <w:spacing w:after="40" w:before="80"/>
      </w:pPr>
      <w:r>
        <w:rPr>
          <w:b/>
          <w:color w:val="1A3C6E"/>
          <w:sz w:val="22"/>
        </w:rPr>
        <w:t xml:space="preserve">Câu 141: </w:t>
      </w:r>
      <w:r>
        <w:rPr>
          <w:b w:val="0"/>
          <w:sz w:val="22"/>
        </w:rPr>
        <w:t>What makes a good product manager great?</w:t>
      </w:r>
    </w:p>
    <w:p>
      <w:pPr>
        <w:spacing w:after="40" w:before="40"/>
      </w:pPr>
      <w:r>
        <w:rPr>
          <w:b/>
          <w:color w:val="1B5E20"/>
          <w:sz w:val="20"/>
        </w:rPr>
        <w:t xml:space="preserve">Trả lời: </w:t>
      </w:r>
      <w:r>
        <w:rPr>
          <w:b w:val="0"/>
          <w:sz w:val="20"/>
        </w:rPr>
        <w:t>For a intern Product Manager: What makes a good product manager great?.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#interview-question</w:t>
      </w:r>
    </w:p>
    <w:p>
      <w:pPr>
        <w:spacing w:after="80" w:before="40"/>
      </w:pPr>
      <w:r>
        <w:rPr>
          <w:b w:val="0"/>
          <w:color w:val="666666"/>
          <w:sz w:val="16"/>
        </w:rPr>
        <w:t>────────────────────────────────────────────────────────────</w:t>
      </w:r>
    </w:p>
    <w:p>
      <w:pPr>
        <w:spacing w:after="40" w:before="80"/>
      </w:pPr>
      <w:r>
        <w:rPr>
          <w:b/>
          <w:color w:val="1A3C6E"/>
          <w:sz w:val="22"/>
        </w:rPr>
        <w:t xml:space="preserve">Câu 142: </w:t>
      </w:r>
      <w:r>
        <w:rPr>
          <w:b w:val="0"/>
          <w:sz w:val="22"/>
        </w:rPr>
        <w:t>How do you manage technical debt?</w:t>
      </w:r>
    </w:p>
    <w:p>
      <w:pPr>
        <w:spacing w:after="40" w:before="40"/>
      </w:pPr>
      <w:r>
        <w:rPr>
          <w:b/>
          <w:color w:val="1B5E20"/>
          <w:sz w:val="20"/>
        </w:rPr>
        <w:t xml:space="preserve">Trả lời: </w:t>
      </w:r>
      <w:r>
        <w:rPr>
          <w:b w:val="0"/>
          <w:sz w:val="20"/>
        </w:rPr>
        <w:t>For a intern Product Manager: How do you manage technical debt?.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#interview-question</w:t>
      </w:r>
    </w:p>
    <w:p>
      <w:pPr>
        <w:spacing w:after="80" w:before="40"/>
      </w:pPr>
      <w:r>
        <w:rPr>
          <w:b w:val="0"/>
          <w:color w:val="666666"/>
          <w:sz w:val="16"/>
        </w:rPr>
        <w:t>────────────────────────────────────────────────────────────</w:t>
      </w:r>
    </w:p>
    <w:p>
      <w:pPr>
        <w:spacing w:after="40" w:before="80"/>
      </w:pPr>
      <w:r>
        <w:rPr>
          <w:b/>
          <w:color w:val="1A3C6E"/>
          <w:sz w:val="22"/>
        </w:rPr>
        <w:t xml:space="preserve">Câu 143: </w:t>
      </w:r>
      <w:r>
        <w:rPr>
          <w:b w:val="0"/>
          <w:sz w:val="22"/>
        </w:rPr>
        <w:t>Explain the RICE scoring model.</w:t>
      </w:r>
    </w:p>
    <w:p>
      <w:pPr>
        <w:spacing w:after="40" w:before="40"/>
      </w:pPr>
      <w:r>
        <w:rPr>
          <w:b/>
          <w:color w:val="1B5E20"/>
          <w:sz w:val="20"/>
        </w:rPr>
        <w:t xml:space="preserve">Trả lời: </w:t>
      </w:r>
      <w:r>
        <w:rPr>
          <w:b w:val="0"/>
          <w:sz w:val="20"/>
        </w:rPr>
        <w:t>For a intern Product Manager: Explain the RICE scoring model..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144: </w:t>
      </w:r>
      <w:r>
        <w:rPr>
          <w:b w:val="0"/>
          <w:sz w:val="22"/>
        </w:rPr>
        <w:t>What is your product philosophy?</w:t>
      </w:r>
    </w:p>
    <w:p>
      <w:pPr>
        <w:spacing w:after="40" w:before="40"/>
      </w:pPr>
      <w:r>
        <w:rPr>
          <w:b/>
          <w:color w:val="1B5E20"/>
          <w:sz w:val="20"/>
        </w:rPr>
        <w:t xml:space="preserve">Trả lời: </w:t>
      </w:r>
      <w:r>
        <w:rPr>
          <w:b w:val="0"/>
          <w:sz w:val="20"/>
        </w:rPr>
        <w:t>For a intern Product Manager: What is your product philosophy?.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145: </w:t>
      </w:r>
      <w:r>
        <w:rPr>
          <w:b w:val="0"/>
          <w:sz w:val="22"/>
        </w:rPr>
        <w:t>Can you describe the agile development methodology and its benefits?</w:t>
      </w:r>
    </w:p>
    <w:p>
      <w:pPr>
        <w:spacing w:after="40" w:before="40"/>
      </w:pPr>
      <w:r>
        <w:rPr>
          <w:b/>
          <w:color w:val="1B5E20"/>
          <w:sz w:val="20"/>
        </w:rPr>
        <w:t xml:space="preserve">Trả lời: </w:t>
      </w:r>
      <w:r>
        <w:rPr>
          <w:b w:val="0"/>
          <w:sz w:val="20"/>
        </w:rPr>
        <w:t>For a intern Product Manager: Can you describe the agile development methodology and its benefits?.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#agile | #pros-cons</w:t>
      </w:r>
    </w:p>
    <w:p>
      <w:pPr>
        <w:spacing w:after="80" w:before="40"/>
      </w:pPr>
      <w:r>
        <w:rPr>
          <w:b w:val="0"/>
          <w:color w:val="666666"/>
          <w:sz w:val="16"/>
        </w:rPr>
        <w:t>────────────────────────────────────────────────────────────</w:t>
      </w:r>
    </w:p>
    <w:p>
      <w:pPr>
        <w:spacing w:after="40" w:before="80"/>
      </w:pPr>
      <w:r>
        <w:rPr>
          <w:b/>
          <w:color w:val="1A3C6E"/>
          <w:sz w:val="22"/>
        </w:rPr>
        <w:t xml:space="preserve">Câu 146: </w:t>
      </w:r>
      <w:r>
        <w:rPr>
          <w:b w:val="0"/>
          <w:sz w:val="22"/>
        </w:rPr>
        <w:t>What steps would you take to revive a failing product?</w:t>
      </w:r>
    </w:p>
    <w:p>
      <w:pPr>
        <w:spacing w:after="40" w:before="40"/>
      </w:pPr>
      <w:r>
        <w:rPr>
          <w:b/>
          <w:color w:val="1B5E20"/>
          <w:sz w:val="20"/>
        </w:rPr>
        <w:t xml:space="preserve">Trả lời: </w:t>
      </w:r>
      <w:r>
        <w:rPr>
          <w:b w:val="0"/>
          <w:sz w:val="20"/>
        </w:rPr>
        <w:t>For a intern Product Manager: What steps would you take to revive a failing product?.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#process</w:t>
      </w:r>
    </w:p>
    <w:p>
      <w:pPr>
        <w:spacing w:after="80" w:before="40"/>
      </w:pPr>
      <w:r>
        <w:rPr>
          <w:b w:val="0"/>
          <w:color w:val="666666"/>
          <w:sz w:val="16"/>
        </w:rPr>
        <w:t>────────────────────────────────────────────────────────────</w:t>
      </w:r>
    </w:p>
    <w:p>
      <w:pPr>
        <w:spacing w:after="40" w:before="80"/>
      </w:pPr>
      <w:r>
        <w:rPr>
          <w:b/>
          <w:color w:val="1A3C6E"/>
          <w:sz w:val="22"/>
        </w:rPr>
        <w:t xml:space="preserve">Câu 147: </w:t>
      </w:r>
      <w:r>
        <w:rPr>
          <w:b w:val="0"/>
          <w:sz w:val="22"/>
        </w:rPr>
        <w:t>How do you handle feature requests from high-profile customers that may not align with the product roadmap?</w:t>
      </w:r>
    </w:p>
    <w:p>
      <w:pPr>
        <w:spacing w:after="40" w:before="40"/>
      </w:pPr>
      <w:r>
        <w:rPr>
          <w:b/>
          <w:color w:val="1B5E20"/>
          <w:sz w:val="20"/>
        </w:rPr>
        <w:t xml:space="preserve">Trả lời: </w:t>
      </w:r>
      <w:r>
        <w:rPr>
          <w:b w:val="0"/>
          <w:sz w:val="20"/>
        </w:rPr>
        <w:t>A product roadmap is a strategic document outlining the product's vision, direction, and priorities over time. It communicates what the team will build and why. Effective roadmaps focus on outcomes (problems to solve) rather than features. Common formats: theme-based (grouped by objectives), time-based (quarterly), now-next-later. Stakeholder alignment happens through regular roadmap reviews. Avoid over-committing to dates - roadmaps should be flexible and evolve with new information.</w:t>
      </w:r>
    </w:p>
    <w:p>
      <w:pPr>
        <w:spacing w:after="80" w:before="40"/>
      </w:pPr>
      <w:r>
        <w:rPr>
          <w:b w:val="0"/>
          <w:color w:val="557BC7"/>
          <w:sz w:val="18"/>
        </w:rPr>
        <w:t xml:space="preserve">Tags: </w:t>
      </w:r>
      <w:r>
        <w:rPr>
          <w:b w:val="0"/>
          <w:color w:val="557BC7"/>
          <w:sz w:val="18"/>
        </w:rPr>
        <w:t>#product-manager | #intern | #easy | #roadmap</w:t>
      </w:r>
    </w:p>
    <w:p>
      <w:pPr>
        <w:spacing w:after="80" w:before="40"/>
      </w:pPr>
      <w:r>
        <w:rPr>
          <w:b w:val="0"/>
          <w:color w:val="666666"/>
          <w:sz w:val="16"/>
        </w:rPr>
        <w:t>────────────────────────────────────────────────────────────</w:t>
      </w:r>
    </w:p>
    <w:p>
      <w:pPr>
        <w:spacing w:after="40" w:before="80"/>
      </w:pPr>
      <w:r>
        <w:rPr>
          <w:b/>
          <w:color w:val="1A3C6E"/>
          <w:sz w:val="22"/>
        </w:rPr>
        <w:t xml:space="preserve">Câu 148: </w:t>
      </w:r>
      <w:r>
        <w:rPr>
          <w:b w:val="0"/>
          <w:sz w:val="22"/>
        </w:rPr>
        <w:t>What is the difference between a product manager and a product owner?</w:t>
      </w:r>
    </w:p>
    <w:p>
      <w:pPr>
        <w:spacing w:after="40" w:before="40"/>
      </w:pPr>
      <w:r>
        <w:rPr>
          <w:b/>
          <w:color w:val="1B5E20"/>
          <w:sz w:val="20"/>
        </w:rPr>
        <w:t xml:space="preserve">Trả lời: </w:t>
      </w:r>
      <w:r>
        <w:rPr>
          <w:b w:val="0"/>
          <w:sz w:val="20"/>
        </w:rPr>
        <w:t>For a intern Product Manager: What is the difference between a product manager and a product owner?.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#comparison | #concept</w:t>
      </w:r>
    </w:p>
    <w:p>
      <w:pPr>
        <w:spacing w:after="80" w:before="40"/>
      </w:pPr>
      <w:r>
        <w:rPr>
          <w:b w:val="0"/>
          <w:color w:val="666666"/>
          <w:sz w:val="16"/>
        </w:rPr>
        <w:t>────────────────────────────────────────────────────────────</w:t>
      </w:r>
    </w:p>
    <w:p>
      <w:pPr>
        <w:spacing w:after="40" w:before="80"/>
      </w:pPr>
      <w:r>
        <w:rPr>
          <w:b/>
          <w:color w:val="1A3C6E"/>
          <w:sz w:val="22"/>
        </w:rPr>
        <w:t xml:space="preserve">Câu 149: </w:t>
      </w:r>
      <w:r>
        <w:rPr>
          <w:b w:val="0"/>
          <w:sz w:val="22"/>
        </w:rPr>
        <w:t>Explain the concept of product-market fit and how do you measure it?</w:t>
      </w:r>
    </w:p>
    <w:p>
      <w:pPr>
        <w:spacing w:after="40" w:before="40"/>
      </w:pPr>
      <w:r>
        <w:rPr>
          <w:b/>
          <w:color w:val="1B5E20"/>
          <w:sz w:val="20"/>
        </w:rPr>
        <w:t xml:space="preserve">Trả lời: </w:t>
      </w:r>
      <w:r>
        <w:rPr>
          <w:b w:val="0"/>
          <w:sz w:val="20"/>
        </w:rPr>
        <w:t>For a intern Product Manager: Explain the concept of product-market fit and how do you measure it?.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 | #metrics</w:t>
      </w:r>
    </w:p>
    <w:p>
      <w:pPr>
        <w:spacing w:after="80" w:before="40"/>
      </w:pPr>
      <w:r>
        <w:rPr>
          <w:b w:val="0"/>
          <w:color w:val="666666"/>
          <w:sz w:val="16"/>
        </w:rPr>
        <w:t>────────────────────────────────────────────────────────────</w:t>
      </w:r>
    </w:p>
    <w:p>
      <w:pPr>
        <w:spacing w:after="40" w:before="80"/>
      </w:pPr>
      <w:r>
        <w:rPr>
          <w:b/>
          <w:color w:val="1A3C6E"/>
          <w:sz w:val="22"/>
        </w:rPr>
        <w:t xml:space="preserve">Câu 150: </w:t>
      </w:r>
      <w:r>
        <w:rPr>
          <w:b w:val="0"/>
          <w:sz w:val="22"/>
        </w:rPr>
        <w:t>How do you decide whether to build, buy, or partner?</w:t>
      </w:r>
    </w:p>
    <w:p>
      <w:pPr>
        <w:spacing w:after="40" w:before="40"/>
      </w:pPr>
      <w:r>
        <w:rPr>
          <w:b/>
          <w:color w:val="1B5E20"/>
          <w:sz w:val="20"/>
        </w:rPr>
        <w:t xml:space="preserve">Trả lời: </w:t>
      </w:r>
      <w:r>
        <w:rPr>
          <w:b w:val="0"/>
          <w:sz w:val="20"/>
        </w:rPr>
        <w:t>For a intern Product Manager: How do you decide whether to build, buy, or partner?.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#implementation</w:t>
      </w:r>
    </w:p>
    <w:p>
      <w:pPr>
        <w:spacing w:after="80" w:before="40"/>
      </w:pPr>
      <w:r>
        <w:rPr>
          <w:b w:val="0"/>
          <w:color w:val="666666"/>
          <w:sz w:val="16"/>
        </w:rPr>
        <w:t>────────────────────────────────────────────────────────────</w:t>
      </w:r>
    </w:p>
    <w:p>
      <w:pPr>
        <w:spacing w:after="40" w:before="80"/>
      </w:pPr>
      <w:r>
        <w:rPr>
          <w:b/>
          <w:color w:val="1A3C6E"/>
          <w:sz w:val="22"/>
        </w:rPr>
        <w:t xml:space="preserve">Câu 151: </w:t>
      </w:r>
      <w:r>
        <w:rPr>
          <w:b w:val="0"/>
          <w:sz w:val="22"/>
        </w:rPr>
        <w:t>What is your process for conducting competitive analysis?</w:t>
      </w:r>
    </w:p>
    <w:p>
      <w:pPr>
        <w:spacing w:after="40" w:before="40"/>
      </w:pPr>
      <w:r>
        <w:rPr>
          <w:b/>
          <w:color w:val="1B5E20"/>
          <w:sz w:val="20"/>
        </w:rPr>
        <w:t xml:space="preserve">Trả lời: </w:t>
      </w:r>
      <w:r>
        <w:rPr>
          <w:b w:val="0"/>
          <w:sz w:val="20"/>
        </w:rPr>
        <w:t>For a intern Product Manager: What is your process for conducting competitive analysis?.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#process | #concept</w:t>
      </w:r>
    </w:p>
    <w:p>
      <w:pPr>
        <w:spacing w:after="80" w:before="40"/>
      </w:pPr>
      <w:r>
        <w:rPr>
          <w:b w:val="0"/>
          <w:color w:val="666666"/>
          <w:sz w:val="16"/>
        </w:rPr>
        <w:t>────────────────────────────────────────────────────────────</w:t>
      </w:r>
    </w:p>
    <w:p>
      <w:pPr>
        <w:spacing w:after="40" w:before="80"/>
      </w:pPr>
      <w:r>
        <w:rPr>
          <w:b/>
          <w:color w:val="1A3C6E"/>
          <w:sz w:val="22"/>
        </w:rPr>
        <w:t xml:space="preserve">Câu 152: </w:t>
      </w:r>
      <w:r>
        <w:rPr>
          <w:b w:val="0"/>
          <w:sz w:val="22"/>
        </w:rPr>
        <w:t>How do you handle a situation where you have to say no to a stakeholder?</w:t>
      </w:r>
    </w:p>
    <w:p>
      <w:pPr>
        <w:spacing w:after="40" w:before="40"/>
      </w:pPr>
      <w:r>
        <w:rPr>
          <w:b/>
          <w:color w:val="1B5E20"/>
          <w:sz w:val="20"/>
        </w:rPr>
        <w:t xml:space="preserve">Trả lời: </w:t>
      </w:r>
      <w:r>
        <w:rPr>
          <w:b w:val="0"/>
          <w:sz w:val="20"/>
        </w:rPr>
        <w:t>Stakeholder management involves identifying, understanding, and balancing needs of everyone invested in product success: executives (strategic alignment), engineering (feasibility), design (user experience), sales (revenue goals), customers (user needs). Key practices: regular sync meetings, transparent communication about trade-offs, managing expectations with data-backed prioritization, and building trust through consistent delivery. RACI matrix helps clarify roles and responsibilities.</w:t>
      </w:r>
    </w:p>
    <w:p>
      <w:pPr>
        <w:spacing w:after="80" w:before="40"/>
      </w:pPr>
      <w:r>
        <w:rPr>
          <w:b w:val="0"/>
          <w:color w:val="557BC7"/>
          <w:sz w:val="18"/>
        </w:rPr>
        <w:t xml:space="preserve">Tags: </w:t>
      </w:r>
      <w:r>
        <w:rPr>
          <w:b w:val="0"/>
          <w:color w:val="557BC7"/>
          <w:sz w:val="18"/>
        </w:rPr>
        <w:t>#product-manager | #intern | #easy | #stakeholder</w:t>
      </w:r>
    </w:p>
    <w:p>
      <w:pPr>
        <w:spacing w:after="80" w:before="40"/>
      </w:pPr>
      <w:r>
        <w:rPr>
          <w:b w:val="0"/>
          <w:color w:val="666666"/>
          <w:sz w:val="16"/>
        </w:rPr>
        <w:t>────────────────────────────────────────────────────────────</w:t>
      </w:r>
    </w:p>
    <w:p>
      <w:pPr>
        <w:spacing w:after="40" w:before="80"/>
      </w:pPr>
      <w:r>
        <w:rPr>
          <w:b/>
          <w:color w:val="1A3C6E"/>
          <w:sz w:val="22"/>
        </w:rPr>
        <w:t xml:space="preserve">Câu 153: </w:t>
      </w:r>
      <w:r>
        <w:rPr>
          <w:b w:val="0"/>
          <w:sz w:val="22"/>
        </w:rPr>
        <w:t>What is the role of a product manager in an agile team?</w:t>
      </w:r>
    </w:p>
    <w:p>
      <w:pPr>
        <w:spacing w:after="40" w:before="40"/>
      </w:pPr>
      <w:r>
        <w:rPr>
          <w:b/>
          <w:color w:val="1B5E20"/>
          <w:sz w:val="20"/>
        </w:rPr>
        <w:t xml:space="preserve">Trả lời: </w:t>
      </w:r>
      <w:r>
        <w:rPr>
          <w:b w:val="0"/>
          <w:sz w:val="20"/>
        </w:rPr>
        <w:t>For a intern Product Manager: What is the role of a product manager in an agile team?.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 | #agile</w:t>
      </w:r>
    </w:p>
    <w:p>
      <w:pPr>
        <w:spacing w:after="80" w:before="40"/>
      </w:pPr>
      <w:r>
        <w:rPr>
          <w:b w:val="0"/>
          <w:color w:val="666666"/>
          <w:sz w:val="16"/>
        </w:rPr>
        <w:t>────────────────────────────────────────────────────────────</w:t>
      </w:r>
    </w:p>
    <w:p>
      <w:pPr>
        <w:spacing w:after="40" w:before="80"/>
      </w:pPr>
      <w:r>
        <w:rPr>
          <w:b/>
          <w:color w:val="1A3C6E"/>
          <w:sz w:val="22"/>
        </w:rPr>
        <w:t xml:space="preserve">Câu 154: </w:t>
      </w:r>
      <w:r>
        <w:rPr>
          <w:b w:val="0"/>
          <w:sz w:val="22"/>
        </w:rPr>
        <w:t>How do you handle data-driven decision making?</w:t>
      </w:r>
    </w:p>
    <w:p>
      <w:pPr>
        <w:spacing w:after="40" w:before="40"/>
      </w:pPr>
      <w:r>
        <w:rPr>
          <w:b/>
          <w:color w:val="1B5E20"/>
          <w:sz w:val="20"/>
        </w:rPr>
        <w:t xml:space="preserve">Trả lời: </w:t>
      </w:r>
      <w:r>
        <w:rPr>
          <w:b w:val="0"/>
          <w:sz w:val="20"/>
        </w:rPr>
        <w:t>For a intern Product Manager: How do you handle data-driven decision making?.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#interview-question</w:t>
      </w:r>
    </w:p>
    <w:p>
      <w:pPr>
        <w:spacing w:after="80" w:before="40"/>
      </w:pPr>
      <w:r>
        <w:rPr>
          <w:b w:val="0"/>
          <w:color w:val="666666"/>
          <w:sz w:val="16"/>
        </w:rPr>
        <w:t>────────────────────────────────────────────────────────────</w:t>
      </w:r>
    </w:p>
    <w:p>
      <w:pPr>
        <w:spacing w:after="40" w:before="80"/>
      </w:pPr>
      <w:r>
        <w:rPr>
          <w:b/>
          <w:color w:val="1A3C6E"/>
          <w:sz w:val="22"/>
        </w:rPr>
        <w:t xml:space="preserve">Câu 155: </w:t>
      </w:r>
      <w:r>
        <w:rPr>
          <w:b w:val="0"/>
          <w:sz w:val="22"/>
        </w:rPr>
        <w:t>What strategies do you use for user acquisition?</w:t>
      </w:r>
    </w:p>
    <w:p>
      <w:pPr>
        <w:spacing w:after="40" w:before="40"/>
      </w:pPr>
      <w:r>
        <w:rPr>
          <w:b/>
          <w:color w:val="1B5E20"/>
          <w:sz w:val="20"/>
        </w:rPr>
        <w:t xml:space="preserve">Trả lời: </w:t>
      </w:r>
      <w:r>
        <w:rPr>
          <w:b w:val="0"/>
          <w:sz w:val="20"/>
        </w:rPr>
        <w:t>For a intern Product Manager: What strategies do you use for user acquisition?.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#interview-question</w:t>
      </w:r>
    </w:p>
    <w:p>
      <w:pPr>
        <w:spacing w:after="80" w:before="40"/>
      </w:pPr>
      <w:r>
        <w:rPr>
          <w:b w:val="0"/>
          <w:color w:val="666666"/>
          <w:sz w:val="16"/>
        </w:rPr>
        <w:t>────────────────────────────────────────────────────────────</w:t>
      </w:r>
    </w:p>
    <w:p>
      <w:pPr>
        <w:spacing w:after="40" w:before="80"/>
      </w:pPr>
      <w:r>
        <w:rPr>
          <w:b/>
          <w:color w:val="1A3C6E"/>
          <w:sz w:val="22"/>
        </w:rPr>
        <w:t xml:space="preserve">Câu 156: </w:t>
      </w:r>
      <w:r>
        <w:rPr>
          <w:b w:val="0"/>
          <w:sz w:val="22"/>
        </w:rPr>
        <w:t>How do you define product success metrics?</w:t>
      </w:r>
    </w:p>
    <w:p>
      <w:pPr>
        <w:spacing w:after="40" w:before="40"/>
      </w:pPr>
      <w:r>
        <w:rPr>
          <w:b/>
          <w:color w:val="1B5E20"/>
          <w:sz w:val="20"/>
        </w:rPr>
        <w:t xml:space="preserve">Trả lời: </w:t>
      </w:r>
      <w:r>
        <w:rPr>
          <w:b w:val="0"/>
          <w:sz w:val="20"/>
        </w:rPr>
        <w:t>For a intern Product Manager: How do you define product success metrics?.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 | #metrics</w:t>
      </w:r>
    </w:p>
    <w:p>
      <w:pPr>
        <w:spacing w:after="80" w:before="40"/>
      </w:pPr>
      <w:r>
        <w:rPr>
          <w:b w:val="0"/>
          <w:color w:val="666666"/>
          <w:sz w:val="16"/>
        </w:rPr>
        <w:t>────────────────────────────────────────────────────────────</w:t>
      </w:r>
    </w:p>
    <w:p>
      <w:pPr>
        <w:spacing w:after="40" w:before="80"/>
      </w:pPr>
      <w:r>
        <w:rPr>
          <w:b/>
          <w:color w:val="1A3C6E"/>
          <w:sz w:val="22"/>
        </w:rPr>
        <w:t xml:space="preserve">Câu 157: </w:t>
      </w:r>
      <w:r>
        <w:rPr>
          <w:b w:val="0"/>
          <w:sz w:val="22"/>
        </w:rPr>
        <w:t>What is AARRR framework and how do you apply it?</w:t>
      </w:r>
    </w:p>
    <w:p>
      <w:pPr>
        <w:spacing w:after="40" w:before="40"/>
      </w:pPr>
      <w:r>
        <w:rPr>
          <w:b/>
          <w:color w:val="1B5E20"/>
          <w:sz w:val="20"/>
        </w:rPr>
        <w:t xml:space="preserve">Trả lời: </w:t>
      </w:r>
      <w:r>
        <w:rPr>
          <w:b w:val="0"/>
          <w:sz w:val="20"/>
        </w:rPr>
        <w:t>For a intern Product Manager: What is AARRR framework and how do you apply it?.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#tool | #concept</w:t>
      </w:r>
    </w:p>
    <w:p>
      <w:pPr>
        <w:spacing w:after="80" w:before="40"/>
      </w:pPr>
      <w:r>
        <w:rPr>
          <w:b w:val="0"/>
          <w:color w:val="666666"/>
          <w:sz w:val="16"/>
        </w:rPr>
        <w:t>────────────────────────────────────────────────────────────</w:t>
      </w:r>
    </w:p>
    <w:p>
      <w:pPr>
        <w:spacing w:after="40" w:before="80"/>
      </w:pPr>
      <w:r>
        <w:rPr>
          <w:b/>
          <w:color w:val="1A3C6E"/>
          <w:sz w:val="22"/>
        </w:rPr>
        <w:t xml:space="preserve">Câu 158: </w:t>
      </w:r>
      <w:r>
        <w:rPr>
          <w:b w:val="0"/>
          <w:sz w:val="22"/>
        </w:rPr>
        <w:t>How do you handle product discovery?</w:t>
      </w:r>
    </w:p>
    <w:p>
      <w:pPr>
        <w:spacing w:after="40" w:before="40"/>
      </w:pPr>
      <w:r>
        <w:rPr>
          <w:b/>
          <w:color w:val="1B5E20"/>
          <w:sz w:val="20"/>
        </w:rPr>
        <w:t xml:space="preserve">Trả lời: </w:t>
      </w:r>
      <w:r>
        <w:rPr>
          <w:b w:val="0"/>
          <w:sz w:val="20"/>
        </w:rPr>
        <w:t>For a intern Product Manager: How do you handle product discovery?.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#interview-question</w:t>
      </w:r>
    </w:p>
    <w:p>
      <w:pPr>
        <w:spacing w:after="80" w:before="40"/>
      </w:pPr>
      <w:r>
        <w:rPr>
          <w:b w:val="0"/>
          <w:color w:val="666666"/>
          <w:sz w:val="16"/>
        </w:rPr>
        <w:t>────────────────────────────────────────────────────────────</w:t>
      </w:r>
    </w:p>
    <w:p>
      <w:pPr>
        <w:spacing w:after="40" w:before="80"/>
      </w:pPr>
      <w:r>
        <w:rPr>
          <w:b/>
          <w:color w:val="1A3C6E"/>
          <w:sz w:val="22"/>
        </w:rPr>
        <w:t xml:space="preserve">Câu 159: </w:t>
      </w:r>
      <w:r>
        <w:rPr>
          <w:b w:val="0"/>
          <w:sz w:val="22"/>
        </w:rPr>
        <w:t>What is your approach to roadmap planning?</w:t>
      </w:r>
    </w:p>
    <w:p>
      <w:pPr>
        <w:spacing w:after="40" w:before="40"/>
      </w:pPr>
      <w:r>
        <w:rPr>
          <w:b/>
          <w:color w:val="1B5E20"/>
          <w:sz w:val="20"/>
        </w:rPr>
        <w:t xml:space="preserve">Trả lời: </w:t>
      </w:r>
      <w:r>
        <w:rPr>
          <w:b w:val="0"/>
          <w:sz w:val="20"/>
        </w:rPr>
        <w:t>A product roadmap is a strategic document outlining the product's vision, direction, and priorities over time. It communicates what the team will build and why. Effective roadmaps focus on outcomes (problems to solve) rather than features. Common formats: theme-based (grouped by objectives), time-based (quarterly), now-next-later. Stakeholder alignment happens through regular roadmap reviews. Avoid over-committing to dates - roadmaps should be flexible and evolve with new information.</w:t>
      </w:r>
    </w:p>
    <w:p>
      <w:pPr>
        <w:spacing w:after="80" w:before="40"/>
      </w:pPr>
      <w:r>
        <w:rPr>
          <w:b w:val="0"/>
          <w:color w:val="557BC7"/>
          <w:sz w:val="18"/>
        </w:rPr>
        <w:t xml:space="preserve">Tags: </w:t>
      </w:r>
      <w:r>
        <w:rPr>
          <w:b w:val="0"/>
          <w:color w:val="557BC7"/>
          <w:sz w:val="18"/>
        </w:rPr>
        <w:t>#product-manager | #intern | #easy | #concept | #roadmap</w:t>
      </w:r>
    </w:p>
    <w:p>
      <w:pPr>
        <w:spacing w:after="80" w:before="40"/>
      </w:pPr>
      <w:r>
        <w:rPr>
          <w:b w:val="0"/>
          <w:color w:val="666666"/>
          <w:sz w:val="16"/>
        </w:rPr>
        <w:t>────────────────────────────────────────────────────────────</w:t>
      </w:r>
    </w:p>
    <w:p>
      <w:pPr>
        <w:spacing w:after="40" w:before="80"/>
      </w:pPr>
      <w:r>
        <w:rPr>
          <w:b/>
          <w:color w:val="1A3C6E"/>
          <w:sz w:val="22"/>
        </w:rPr>
        <w:t xml:space="preserve">Câu 160: </w:t>
      </w:r>
      <w:r>
        <w:rPr>
          <w:b w:val="0"/>
          <w:sz w:val="22"/>
        </w:rPr>
        <w:t>How do you communicate product vision to the team?</w:t>
      </w:r>
    </w:p>
    <w:p>
      <w:pPr>
        <w:spacing w:after="40" w:before="40"/>
      </w:pPr>
      <w:r>
        <w:rPr>
          <w:b/>
          <w:color w:val="1B5E20"/>
          <w:sz w:val="20"/>
        </w:rPr>
        <w:t xml:space="preserve">Trả lời: </w:t>
      </w:r>
      <w:r>
        <w:rPr>
          <w:b w:val="0"/>
          <w:sz w:val="20"/>
        </w:rPr>
        <w:t>For a intern Product Manager: How do you communicate product vision to the team?.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#interview-question</w:t>
      </w:r>
    </w:p>
    <w:p>
      <w:pPr>
        <w:spacing w:after="80" w:before="40"/>
      </w:pPr>
      <w:r>
        <w:rPr>
          <w:b w:val="0"/>
          <w:color w:val="666666"/>
          <w:sz w:val="16"/>
        </w:rPr>
        <w:t>────────────────────────────────────────────────────────────</w:t>
      </w:r>
    </w:p>
    <w:p>
      <w:pPr>
        <w:spacing w:after="40" w:before="80"/>
      </w:pPr>
      <w:r>
        <w:rPr>
          <w:b/>
          <w:color w:val="1A3C6E"/>
          <w:sz w:val="22"/>
        </w:rPr>
        <w:t xml:space="preserve">Câu 161: </w:t>
      </w:r>
      <w:r>
        <w:rPr>
          <w:b w:val="0"/>
          <w:sz w:val="22"/>
        </w:rPr>
        <w:t>What do you do when you have two features of equal priority?</w:t>
      </w:r>
    </w:p>
    <w:p>
      <w:pPr>
        <w:spacing w:after="40" w:before="40"/>
      </w:pPr>
      <w:r>
        <w:rPr>
          <w:b/>
          <w:color w:val="1B5E20"/>
          <w:sz w:val="20"/>
        </w:rPr>
        <w:t xml:space="preserve">Trả lời: </w:t>
      </w:r>
      <w:r>
        <w:rPr>
          <w:b w:val="0"/>
          <w:sz w:val="20"/>
        </w:rPr>
        <w:t>For a intern Product Manager: What do you do when you have two features of equal priority?.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#interview-question</w:t>
      </w:r>
    </w:p>
    <w:p>
      <w:pPr>
        <w:spacing w:after="80" w:before="40"/>
      </w:pPr>
      <w:r>
        <w:rPr>
          <w:b w:val="0"/>
          <w:color w:val="666666"/>
          <w:sz w:val="16"/>
        </w:rPr>
        <w:t>────────────────────────────────────────────────────────────</w:t>
      </w:r>
    </w:p>
    <w:p>
      <w:pPr>
        <w:spacing w:after="40" w:before="80"/>
      </w:pPr>
      <w:r>
        <w:rPr>
          <w:b/>
          <w:color w:val="1A3C6E"/>
          <w:sz w:val="22"/>
        </w:rPr>
        <w:t xml:space="preserve">Câu 162: </w:t>
      </w:r>
      <w:r>
        <w:rPr>
          <w:b w:val="0"/>
          <w:sz w:val="22"/>
        </w:rPr>
        <w:t>How do you manage stakeholder expectations?</w:t>
      </w:r>
    </w:p>
    <w:p>
      <w:pPr>
        <w:spacing w:after="40" w:before="40"/>
      </w:pPr>
      <w:r>
        <w:rPr>
          <w:b/>
          <w:color w:val="1B5E20"/>
          <w:sz w:val="20"/>
        </w:rPr>
        <w:t xml:space="preserve">Trả lời: </w:t>
      </w:r>
      <w:r>
        <w:rPr>
          <w:b w:val="0"/>
          <w:sz w:val="20"/>
        </w:rPr>
        <w:t>Stakeholder management involves identifying, understanding, and balancing needs of everyone invested in product success: executives (strategic alignment), engineering (feasibility), design (user experience), sales (revenue goals), customers (user needs). Key practices: regular sync meetings, transparent communication about trade-offs, managing expectations with data-backed prioritization, and building trust through consistent delivery. RACI matrix helps clarify roles and responsibilities.</w:t>
      </w:r>
    </w:p>
    <w:p>
      <w:pPr>
        <w:spacing w:after="80" w:before="40"/>
      </w:pPr>
      <w:r>
        <w:rPr>
          <w:b w:val="0"/>
          <w:color w:val="557BC7"/>
          <w:sz w:val="18"/>
        </w:rPr>
        <w:t xml:space="preserve">Tags: </w:t>
      </w:r>
      <w:r>
        <w:rPr>
          <w:b w:val="0"/>
          <w:color w:val="557BC7"/>
          <w:sz w:val="18"/>
        </w:rPr>
        <w:t>#product-manager | #intern | #easy | #stakeholder</w:t>
      </w:r>
    </w:p>
    <w:p>
      <w:pPr>
        <w:spacing w:after="80" w:before="40"/>
      </w:pPr>
      <w:r>
        <w:rPr>
          <w:b w:val="0"/>
          <w:color w:val="666666"/>
          <w:sz w:val="16"/>
        </w:rPr>
        <w:t>────────────────────────────────────────────────────────────</w:t>
      </w:r>
    </w:p>
    <w:p>
      <w:pPr>
        <w:spacing w:after="40" w:before="80"/>
      </w:pPr>
      <w:r>
        <w:rPr>
          <w:b/>
          <w:color w:val="1A3C6E"/>
          <w:sz w:val="22"/>
        </w:rPr>
        <w:t xml:space="preserve">Câu 163: </w:t>
      </w:r>
      <w:r>
        <w:rPr>
          <w:b w:val="0"/>
          <w:sz w:val="22"/>
        </w:rPr>
        <w:t>What is your experience with product analytics tools?</w:t>
      </w:r>
    </w:p>
    <w:p>
      <w:pPr>
        <w:spacing w:after="40" w:before="40"/>
      </w:pPr>
      <w:r>
        <w:rPr>
          <w:b/>
          <w:color w:val="1B5E20"/>
          <w:sz w:val="20"/>
        </w:rPr>
        <w:t xml:space="preserve">Trả lời: </w:t>
      </w:r>
      <w:r>
        <w:rPr>
          <w:b w:val="0"/>
          <w:sz w:val="20"/>
        </w:rPr>
        <w:t>For a intern Product Manager: What is your experience with product analytics tools?.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#tool | #concept | #analytics</w:t>
      </w:r>
    </w:p>
    <w:p>
      <w:pPr>
        <w:spacing w:after="80" w:before="40"/>
      </w:pPr>
      <w:r>
        <w:rPr>
          <w:b w:val="0"/>
          <w:color w:val="666666"/>
          <w:sz w:val="16"/>
        </w:rPr>
        <w:t>────────────────────────────────────────────────────────────</w:t>
      </w:r>
    </w:p>
    <w:p>
      <w:pPr>
        <w:spacing w:after="40" w:before="80"/>
      </w:pPr>
      <w:r>
        <w:rPr>
          <w:b/>
          <w:color w:val="1A3C6E"/>
          <w:sz w:val="22"/>
        </w:rPr>
        <w:t xml:space="preserve">Câu 164: </w:t>
      </w:r>
      <w:r>
        <w:rPr>
          <w:b w:val="0"/>
          <w:sz w:val="22"/>
        </w:rPr>
        <w:t>How do you decide when to kill a feature or product?</w:t>
      </w:r>
    </w:p>
    <w:p>
      <w:pPr>
        <w:spacing w:after="40" w:before="40"/>
      </w:pPr>
      <w:r>
        <w:rPr>
          <w:b/>
          <w:color w:val="1B5E20"/>
          <w:sz w:val="20"/>
        </w:rPr>
        <w:t xml:space="preserve">Trả lời: </w:t>
      </w:r>
      <w:r>
        <w:rPr>
          <w:b w:val="0"/>
          <w:sz w:val="20"/>
        </w:rPr>
        <w:t>For a intern Product Manager: How do you decide when to kill a feature or product?.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#interview-question</w:t>
      </w:r>
    </w:p>
    <w:p>
      <w:pPr>
        <w:spacing w:after="80" w:before="40"/>
      </w:pPr>
      <w:r>
        <w:rPr>
          <w:b w:val="0"/>
          <w:color w:val="666666"/>
          <w:sz w:val="16"/>
        </w:rPr>
        <w:t>────────────────────────────────────────────────────────────</w:t>
      </w:r>
    </w:p>
    <w:p>
      <w:pPr>
        <w:spacing w:after="40" w:before="80"/>
      </w:pPr>
      <w:r>
        <w:rPr>
          <w:b/>
          <w:color w:val="1A3C6E"/>
          <w:sz w:val="22"/>
        </w:rPr>
        <w:t xml:space="preserve">Câu 165: </w:t>
      </w:r>
      <w:r>
        <w:rPr>
          <w:b w:val="0"/>
          <w:sz w:val="22"/>
        </w:rPr>
        <w:t>How do you approach pricing strategy?</w:t>
      </w:r>
    </w:p>
    <w:p>
      <w:pPr>
        <w:spacing w:after="40" w:before="40"/>
      </w:pPr>
      <w:r>
        <w:rPr>
          <w:b/>
          <w:color w:val="1B5E20"/>
          <w:sz w:val="20"/>
        </w:rPr>
        <w:t xml:space="preserve">Trả lời: </w:t>
      </w:r>
      <w:r>
        <w:rPr>
          <w:b w:val="0"/>
          <w:sz w:val="20"/>
        </w:rPr>
        <w:t>For a intern Product Manager: How do you approach pricing strategy?.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#interview-question</w:t>
      </w:r>
    </w:p>
    <w:p>
      <w:pPr>
        <w:spacing w:after="80" w:before="40"/>
      </w:pPr>
      <w:r>
        <w:rPr>
          <w:b w:val="0"/>
          <w:color w:val="666666"/>
          <w:sz w:val="16"/>
        </w:rPr>
        <w:t>────────────────────────────────────────────────────────────</w:t>
      </w:r>
    </w:p>
    <w:p>
      <w:pPr>
        <w:spacing w:after="40" w:before="80"/>
      </w:pPr>
      <w:r>
        <w:rPr>
          <w:b/>
          <w:color w:val="1A3C6E"/>
          <w:sz w:val="22"/>
        </w:rPr>
        <w:t xml:space="preserve">Câu 166: </w:t>
      </w:r>
      <w:r>
        <w:rPr>
          <w:b w:val="0"/>
          <w:sz w:val="22"/>
        </w:rPr>
        <w:t>What is your experience with user testing?</w:t>
      </w:r>
    </w:p>
    <w:p>
      <w:pPr>
        <w:spacing w:after="40" w:before="40"/>
      </w:pPr>
      <w:r>
        <w:rPr>
          <w:b/>
          <w:color w:val="1B5E20"/>
          <w:sz w:val="20"/>
        </w:rPr>
        <w:t xml:space="preserve">Trả lời: </w:t>
      </w:r>
      <w:r>
        <w:rPr>
          <w:b w:val="0"/>
          <w:sz w:val="20"/>
        </w:rPr>
        <w:t>For a intern Product Manager: What is your experience with user testing?.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167: </w:t>
      </w:r>
      <w:r>
        <w:rPr>
          <w:b w:val="0"/>
          <w:sz w:val="22"/>
        </w:rPr>
        <w:t>How do you gather requirements from users?</w:t>
      </w:r>
    </w:p>
    <w:p>
      <w:pPr>
        <w:spacing w:after="40" w:before="40"/>
      </w:pPr>
      <w:r>
        <w:rPr>
          <w:b/>
          <w:color w:val="1B5E20"/>
          <w:sz w:val="20"/>
        </w:rPr>
        <w:t xml:space="preserve">Trả lời: </w:t>
      </w:r>
      <w:r>
        <w:rPr>
          <w:b w:val="0"/>
          <w:sz w:val="20"/>
        </w:rPr>
        <w:t>For a intern Product Manager: How do you gather requirements from users?.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#interview-question</w:t>
      </w:r>
    </w:p>
    <w:p>
      <w:pPr>
        <w:spacing w:after="80" w:before="40"/>
      </w:pPr>
      <w:r>
        <w:rPr>
          <w:b w:val="0"/>
          <w:color w:val="666666"/>
          <w:sz w:val="16"/>
        </w:rPr>
        <w:t>────────────────────────────────────────────────────────────</w:t>
      </w:r>
    </w:p>
    <w:p>
      <w:pPr>
        <w:spacing w:after="40" w:before="80"/>
      </w:pPr>
      <w:r>
        <w:rPr>
          <w:b/>
          <w:color w:val="1A3C6E"/>
          <w:sz w:val="22"/>
        </w:rPr>
        <w:t xml:space="preserve">Câu 168: </w:t>
      </w:r>
      <w:r>
        <w:rPr>
          <w:b w:val="0"/>
          <w:sz w:val="22"/>
        </w:rPr>
        <w:t>Tell me about a time you had to make a difficult trade-off decision.</w:t>
      </w:r>
    </w:p>
    <w:p>
      <w:pPr>
        <w:spacing w:after="40" w:before="40"/>
      </w:pPr>
      <w:r>
        <w:rPr>
          <w:b/>
          <w:color w:val="1B5E20"/>
          <w:sz w:val="20"/>
        </w:rPr>
        <w:t xml:space="preserve">Trả lời: </w:t>
      </w:r>
      <w:r>
        <w:rPr>
          <w:b w:val="0"/>
          <w:sz w:val="20"/>
        </w:rPr>
        <w:t>For a intern Product Manager: Tell me about a time you had to make a difficult trade-off decision..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#interview-question</w:t>
      </w:r>
    </w:p>
    <w:p>
      <w:pPr>
        <w:spacing w:after="80" w:before="40"/>
      </w:pPr>
      <w:r>
        <w:rPr>
          <w:b w:val="0"/>
          <w:color w:val="666666"/>
          <w:sz w:val="16"/>
        </w:rPr>
        <w:t>────────────────────────────────────────────────────────────</w:t>
      </w:r>
    </w:p>
    <w:p>
      <w:pPr>
        <w:spacing w:after="40" w:before="80"/>
      </w:pPr>
      <w:r>
        <w:rPr>
          <w:b/>
          <w:color w:val="1A3C6E"/>
          <w:sz w:val="22"/>
        </w:rPr>
        <w:t xml:space="preserve">Câu 169: </w:t>
      </w:r>
      <w:r>
        <w:rPr>
          <w:b w:val="0"/>
          <w:sz w:val="22"/>
        </w:rPr>
        <w:t>How do you foster innovation within product team?</w:t>
      </w:r>
    </w:p>
    <w:p>
      <w:pPr>
        <w:spacing w:after="40" w:before="40"/>
      </w:pPr>
      <w:r>
        <w:rPr>
          <w:b/>
          <w:color w:val="1B5E20"/>
          <w:sz w:val="20"/>
        </w:rPr>
        <w:t xml:space="preserve">Trả lời: </w:t>
      </w:r>
      <w:r>
        <w:rPr>
          <w:b w:val="0"/>
          <w:sz w:val="20"/>
        </w:rPr>
        <w:t>For a intern Product Manager: How do you foster innovation within product team?.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#interview-question</w:t>
      </w:r>
    </w:p>
    <w:p>
      <w:pPr>
        <w:spacing w:after="80" w:before="40"/>
      </w:pPr>
      <w:r>
        <w:rPr>
          <w:b w:val="0"/>
          <w:color w:val="666666"/>
          <w:sz w:val="16"/>
        </w:rPr>
        <w:t>────────────────────────────────────────────────────────────</w:t>
      </w:r>
    </w:p>
    <w:p>
      <w:pPr>
        <w:spacing w:after="40" w:before="80"/>
      </w:pPr>
      <w:r>
        <w:rPr>
          <w:b/>
          <w:color w:val="1A3C6E"/>
          <w:sz w:val="22"/>
        </w:rPr>
        <w:t xml:space="preserve">Câu 170: </w:t>
      </w:r>
      <w:r>
        <w:rPr>
          <w:b w:val="0"/>
          <w:sz w:val="22"/>
        </w:rPr>
        <w:t>How do you prioritize features when everything seems important?</w:t>
      </w:r>
    </w:p>
    <w:p>
      <w:pPr>
        <w:spacing w:after="40" w:before="40"/>
      </w:pPr>
      <w:r>
        <w:rPr>
          <w:b/>
          <w:color w:val="1B5E20"/>
          <w:sz w:val="20"/>
        </w:rPr>
        <w:t xml:space="preserve">Trả lời: </w:t>
      </w:r>
      <w:r>
        <w:rPr>
          <w:b w:val="0"/>
          <w:sz w:val="20"/>
        </w:rPr>
        <w:t>For a intern Product Manager: How do you prioritize features when everything seems important?.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#interview-question</w:t>
      </w:r>
    </w:p>
    <w:p>
      <w:pPr>
        <w:spacing w:after="80" w:before="40"/>
      </w:pPr>
      <w:r>
        <w:rPr>
          <w:b w:val="0"/>
          <w:color w:val="666666"/>
          <w:sz w:val="16"/>
        </w:rPr>
        <w:t>────────────────────────────────────────────────────────────</w:t>
      </w:r>
    </w:p>
    <w:p>
      <w:pPr>
        <w:spacing w:after="40" w:before="80"/>
      </w:pPr>
      <w:r>
        <w:rPr>
          <w:b/>
          <w:color w:val="1A3C6E"/>
          <w:sz w:val="22"/>
        </w:rPr>
        <w:t xml:space="preserve">Câu 171: </w:t>
      </w:r>
      <w:r>
        <w:rPr>
          <w:b w:val="0"/>
          <w:sz w:val="22"/>
        </w:rPr>
        <w:t>Can you walk me through how you would launch a new product?</w:t>
      </w:r>
    </w:p>
    <w:p>
      <w:pPr>
        <w:spacing w:after="40" w:before="40"/>
      </w:pPr>
      <w:r>
        <w:rPr>
          <w:b/>
          <w:color w:val="1B5E20"/>
          <w:sz w:val="20"/>
        </w:rPr>
        <w:t xml:space="preserve">Trả lời: </w:t>
      </w:r>
      <w:r>
        <w:rPr>
          <w:b w:val="0"/>
          <w:sz w:val="20"/>
        </w:rPr>
        <w:t>For a intern Product Manager: Can you walk me through how you would launch a new product?.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#interview-question</w:t>
      </w:r>
    </w:p>
    <w:p>
      <w:pPr>
        <w:spacing w:after="80" w:before="40"/>
      </w:pPr>
      <w:r>
        <w:rPr>
          <w:b w:val="0"/>
          <w:color w:val="666666"/>
          <w:sz w:val="16"/>
        </w:rPr>
        <w:t>────────────────────────────────────────────────────────────</w:t>
      </w:r>
    </w:p>
    <w:p>
      <w:pPr>
        <w:spacing w:after="40" w:before="80"/>
      </w:pPr>
      <w:r>
        <w:rPr>
          <w:b/>
          <w:color w:val="1A3C6E"/>
          <w:sz w:val="22"/>
        </w:rPr>
        <w:t xml:space="preserve">Câu 172: </w:t>
      </w:r>
      <w:r>
        <w:rPr>
          <w:b w:val="0"/>
          <w:sz w:val="22"/>
        </w:rPr>
        <w:t>How would you handle a situation where stakeholders want to rush a product that isn't ready?</w:t>
      </w:r>
    </w:p>
    <w:p>
      <w:pPr>
        <w:spacing w:after="40" w:before="40"/>
      </w:pPr>
      <w:r>
        <w:rPr>
          <w:b/>
          <w:color w:val="1B5E20"/>
          <w:sz w:val="20"/>
        </w:rPr>
        <w:t xml:space="preserve">Trả lời: </w:t>
      </w:r>
      <w:r>
        <w:rPr>
          <w:b w:val="0"/>
          <w:sz w:val="20"/>
        </w:rPr>
        <w:t>Stakeholder management involves identifying, understanding, and balancing needs of everyone invested in product success: executives (strategic alignment), engineering (feasibility), design (user experience), sales (revenue goals), customers (user needs). Key practices: regular sync meetings, transparent communication about trade-offs, managing expectations with data-backed prioritization, and building trust through consistent delivery. RACI matrix helps clarify roles and responsibilities.</w:t>
      </w:r>
    </w:p>
    <w:p>
      <w:pPr>
        <w:spacing w:after="80" w:before="40"/>
      </w:pPr>
      <w:r>
        <w:rPr>
          <w:b w:val="0"/>
          <w:color w:val="557BC7"/>
          <w:sz w:val="18"/>
        </w:rPr>
        <w:t xml:space="preserve">Tags: </w:t>
      </w:r>
      <w:r>
        <w:rPr>
          <w:b w:val="0"/>
          <w:color w:val="557BC7"/>
          <w:sz w:val="18"/>
        </w:rPr>
        <w:t>#product-manager | #intern | #easy | #stakeholder</w:t>
      </w:r>
    </w:p>
    <w:p>
      <w:pPr>
        <w:spacing w:after="80" w:before="40"/>
      </w:pPr>
      <w:r>
        <w:rPr>
          <w:b w:val="0"/>
          <w:color w:val="666666"/>
          <w:sz w:val="16"/>
        </w:rPr>
        <w:t>────────────────────────────────────────────────────────────</w:t>
      </w:r>
    </w:p>
    <w:p>
      <w:pPr>
        <w:spacing w:after="40" w:before="80"/>
      </w:pPr>
      <w:r>
        <w:rPr>
          <w:b/>
          <w:color w:val="1A3C6E"/>
          <w:sz w:val="22"/>
        </w:rPr>
        <w:t xml:space="preserve">Câu 173: </w:t>
      </w:r>
      <w:r>
        <w:rPr>
          <w:b w:val="0"/>
          <w:sz w:val="22"/>
        </w:rPr>
        <w:t>What techniques do you use for user research?</w:t>
      </w:r>
    </w:p>
    <w:p>
      <w:pPr>
        <w:spacing w:after="40" w:before="40"/>
      </w:pPr>
      <w:r>
        <w:rPr>
          <w:b/>
          <w:color w:val="1B5E20"/>
          <w:sz w:val="20"/>
        </w:rPr>
        <w:t xml:space="preserve">Trả lời: </w:t>
      </w:r>
      <w:r>
        <w:rPr>
          <w:b w:val="0"/>
          <w:sz w:val="20"/>
        </w:rPr>
        <w:t>For a intern Product Manager: What techniques do you use for user research?.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#user-research</w:t>
      </w:r>
    </w:p>
    <w:p>
      <w:pPr>
        <w:spacing w:after="80" w:before="40"/>
      </w:pPr>
      <w:r>
        <w:rPr>
          <w:b w:val="0"/>
          <w:color w:val="666666"/>
          <w:sz w:val="16"/>
        </w:rPr>
        <w:t>────────────────────────────────────────────────────────────</w:t>
      </w:r>
    </w:p>
    <w:p>
      <w:pPr>
        <w:spacing w:after="40" w:before="80"/>
      </w:pPr>
      <w:r>
        <w:rPr>
          <w:b/>
          <w:color w:val="1A3C6E"/>
          <w:sz w:val="22"/>
        </w:rPr>
        <w:t xml:space="preserve">Câu 174: </w:t>
      </w:r>
      <w:r>
        <w:rPr>
          <w:b w:val="0"/>
          <w:sz w:val="22"/>
        </w:rPr>
        <w:t>How do you define success for a product?</w:t>
      </w:r>
    </w:p>
    <w:p>
      <w:pPr>
        <w:spacing w:after="40" w:before="40"/>
      </w:pPr>
      <w:r>
        <w:rPr>
          <w:b/>
          <w:color w:val="1B5E20"/>
          <w:sz w:val="20"/>
        </w:rPr>
        <w:t xml:space="preserve">Trả lời: </w:t>
      </w:r>
      <w:r>
        <w:rPr>
          <w:b w:val="0"/>
          <w:sz w:val="20"/>
        </w:rPr>
        <w:t>For a intern Product Manager: How do you define success for a product?.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Pr>
        <w:spacing w:after="40" w:before="80"/>
      </w:pPr>
      <w:r>
        <w:rPr>
          <w:b/>
          <w:color w:val="1A3C6E"/>
          <w:sz w:val="22"/>
        </w:rPr>
        <w:t xml:space="preserve">Câu 175: </w:t>
      </w:r>
      <w:r>
        <w:rPr>
          <w:b w:val="0"/>
          <w:sz w:val="22"/>
        </w:rPr>
        <w:t>Tell me about a product you admire and why.</w:t>
      </w:r>
    </w:p>
    <w:p>
      <w:pPr>
        <w:spacing w:after="40" w:before="40"/>
      </w:pPr>
      <w:r>
        <w:rPr>
          <w:b/>
          <w:color w:val="1B5E20"/>
          <w:sz w:val="20"/>
        </w:rPr>
        <w:t xml:space="preserve">Trả lời: </w:t>
      </w:r>
      <w:r>
        <w:rPr>
          <w:b w:val="0"/>
          <w:sz w:val="20"/>
        </w:rPr>
        <w:t>For a intern Product Manager: Tell me about a product you admire and why..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#rationale</w:t>
      </w:r>
    </w:p>
    <w:p>
      <w:pPr>
        <w:spacing w:after="80" w:before="40"/>
      </w:pPr>
      <w:r>
        <w:rPr>
          <w:b w:val="0"/>
          <w:color w:val="666666"/>
          <w:sz w:val="16"/>
        </w:rPr>
        <w:t>────────────────────────────────────────────────────────────</w:t>
      </w:r>
    </w:p>
    <w:p>
      <w:pPr>
        <w:spacing w:after="40" w:before="80"/>
      </w:pPr>
      <w:r>
        <w:rPr>
          <w:b/>
          <w:color w:val="1A3C6E"/>
          <w:sz w:val="22"/>
        </w:rPr>
        <w:t xml:space="preserve">Câu 176: </w:t>
      </w:r>
      <w:r>
        <w:rPr>
          <w:b w:val="0"/>
          <w:sz w:val="22"/>
        </w:rPr>
        <w:t>How do you work with engineers and designers?</w:t>
      </w:r>
    </w:p>
    <w:p>
      <w:pPr>
        <w:spacing w:after="40" w:before="40"/>
      </w:pPr>
      <w:r>
        <w:rPr>
          <w:b/>
          <w:color w:val="1B5E20"/>
          <w:sz w:val="20"/>
        </w:rPr>
        <w:t xml:space="preserve">Trả lời: </w:t>
      </w:r>
      <w:r>
        <w:rPr>
          <w:b w:val="0"/>
          <w:sz w:val="20"/>
        </w:rPr>
        <w:t>For a intern Product Manager: How do you work with engineers and designers?.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#implementation</w:t>
      </w:r>
    </w:p>
    <w:p>
      <w:pPr>
        <w:spacing w:after="80" w:before="40"/>
      </w:pPr>
      <w:r>
        <w:rPr>
          <w:b w:val="0"/>
          <w:color w:val="666666"/>
          <w:sz w:val="16"/>
        </w:rPr>
        <w:t>────────────────────────────────────────────────────────────</w:t>
      </w:r>
    </w:p>
    <w:p>
      <w:pPr>
        <w:spacing w:after="40" w:before="80"/>
      </w:pPr>
      <w:r>
        <w:rPr>
          <w:b/>
          <w:color w:val="1A3C6E"/>
          <w:sz w:val="22"/>
        </w:rPr>
        <w:t xml:space="preserve">Câu 177: </w:t>
      </w:r>
      <w:r>
        <w:rPr>
          <w:b w:val="0"/>
          <w:sz w:val="22"/>
        </w:rPr>
        <w:t>What is your experience with data analysis tools?</w:t>
      </w:r>
    </w:p>
    <w:p>
      <w:pPr>
        <w:spacing w:after="40" w:before="40"/>
      </w:pPr>
      <w:r>
        <w:rPr>
          <w:b/>
          <w:color w:val="1B5E20"/>
          <w:sz w:val="20"/>
        </w:rPr>
        <w:t xml:space="preserve">Trả lời: </w:t>
      </w:r>
      <w:r>
        <w:rPr>
          <w:b w:val="0"/>
          <w:sz w:val="20"/>
        </w:rPr>
        <w:t>For a intern Product Manager: What is your experience with data analysis tools?.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#tool | #concept</w:t>
      </w:r>
    </w:p>
    <w:p>
      <w:pPr>
        <w:spacing w:after="80" w:before="40"/>
      </w:pPr>
      <w:r>
        <w:rPr>
          <w:b w:val="0"/>
          <w:color w:val="666666"/>
          <w:sz w:val="16"/>
        </w:rPr>
        <w:t>────────────────────────────────────────────────────────────</w:t>
      </w:r>
    </w:p>
    <w:p>
      <w:pPr>
        <w:spacing w:after="40" w:before="80"/>
      </w:pPr>
      <w:r>
        <w:rPr>
          <w:b/>
          <w:color w:val="1A3C6E"/>
          <w:sz w:val="22"/>
        </w:rPr>
        <w:t xml:space="preserve">Câu 178: </w:t>
      </w:r>
      <w:r>
        <w:rPr>
          <w:b w:val="0"/>
          <w:sz w:val="22"/>
        </w:rPr>
        <w:t>How do you decide which metrics matter most?</w:t>
      </w:r>
    </w:p>
    <w:p>
      <w:pPr>
        <w:spacing w:after="40" w:before="40"/>
      </w:pPr>
      <w:r>
        <w:rPr>
          <w:b/>
          <w:color w:val="1B5E20"/>
          <w:sz w:val="20"/>
        </w:rPr>
        <w:t xml:space="preserve">Trả lời: </w:t>
      </w:r>
      <w:r>
        <w:rPr>
          <w:b w:val="0"/>
          <w:sz w:val="20"/>
        </w:rPr>
        <w:t>For a intern Product Manager: How do you decide which metrics matter most?.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#metrics</w:t>
      </w:r>
    </w:p>
    <w:p>
      <w:pPr>
        <w:spacing w:after="80" w:before="40"/>
      </w:pPr>
      <w:r>
        <w:rPr>
          <w:b w:val="0"/>
          <w:color w:val="666666"/>
          <w:sz w:val="16"/>
        </w:rPr>
        <w:t>────────────────────────────────────────────────────────────</w:t>
      </w:r>
    </w:p>
    <w:p>
      <w:pPr>
        <w:spacing w:after="40" w:before="80"/>
      </w:pPr>
      <w:r>
        <w:rPr>
          <w:b/>
          <w:color w:val="1A3C6E"/>
          <w:sz w:val="22"/>
        </w:rPr>
        <w:t xml:space="preserve">Câu 179: </w:t>
      </w:r>
      <w:r>
        <w:rPr>
          <w:b w:val="0"/>
          <w:sz w:val="22"/>
        </w:rPr>
        <w:t>What is your approach to competitive analysis?</w:t>
      </w:r>
    </w:p>
    <w:p>
      <w:pPr>
        <w:spacing w:after="40" w:before="40"/>
      </w:pPr>
      <w:r>
        <w:rPr>
          <w:b/>
          <w:color w:val="1B5E20"/>
          <w:sz w:val="20"/>
        </w:rPr>
        <w:t xml:space="preserve">Trả lời: </w:t>
      </w:r>
      <w:r>
        <w:rPr>
          <w:b w:val="0"/>
          <w:sz w:val="20"/>
        </w:rPr>
        <w:t>For a intern Product Manager: What is your approach to competitive analysis?.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#product-manager | #intern | #easy | #concept</w:t>
      </w:r>
    </w:p>
    <w:p>
      <w:pPr>
        <w:spacing w:after="80" w:before="40"/>
      </w:pPr>
      <w:r>
        <w:rPr>
          <w:b w:val="0"/>
          <w:color w:val="666666"/>
          <w:sz w:val="16"/>
        </w:rPr>
        <w:t>────────────────────────────────────────────────────────────</w:t>
      </w:r>
    </w:p>
    <w:p/>
    <w:p>
      <w:pPr>
        <w:pStyle w:val="Heading3"/>
      </w:pPr>
      <w:r>
        <w:t>Cấp độ: Fresher (172 câu hỏi)</w:t>
      </w:r>
    </w:p>
    <w:p>
      <w:pPr>
        <w:spacing w:after="40" w:before="80"/>
      </w:pPr>
      <w:r>
        <w:rPr>
          <w:b/>
          <w:color w:val="1A3C6E"/>
          <w:sz w:val="22"/>
        </w:rPr>
        <w:t xml:space="preserve">Câu 1: </w:t>
      </w:r>
      <w:r>
        <w:rPr>
          <w:b w:val="0"/>
          <w:sz w:val="22"/>
        </w:rPr>
        <w:t>What is the role of a Product Manager?</w:t>
      </w:r>
    </w:p>
    <w:p>
      <w:pPr>
        <w:spacing w:after="40" w:before="40"/>
      </w:pPr>
      <w:r>
        <w:rPr>
          <w:b/>
          <w:color w:val="1B5E20"/>
          <w:sz w:val="20"/>
        </w:rPr>
        <w:t xml:space="preserve">Trả lời: </w:t>
      </w:r>
      <w:r>
        <w:rPr>
          <w:b w:val="0"/>
          <w:sz w:val="20"/>
        </w:rPr>
        <w:t>For a fresher Product Manager: What is the role of a Product Manager?.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2: </w:t>
      </w:r>
      <w:r>
        <w:rPr>
          <w:b w:val="0"/>
          <w:sz w:val="22"/>
        </w:rPr>
        <w:t>Explain the product development lifecycle in detail.</w:t>
      </w:r>
    </w:p>
    <w:p>
      <w:pPr>
        <w:spacing w:after="40" w:before="40"/>
      </w:pPr>
      <w:r>
        <w:rPr>
          <w:b/>
          <w:color w:val="1B5E20"/>
          <w:sz w:val="20"/>
        </w:rPr>
        <w:t xml:space="preserve">Trả lời: </w:t>
      </w:r>
      <w:r>
        <w:rPr>
          <w:b w:val="0"/>
          <w:sz w:val="20"/>
        </w:rPr>
        <w:t>For a fresher Product Manager: Explain the product development lifecycle in detail..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3: </w:t>
      </w:r>
      <w:r>
        <w:rPr>
          <w:b w:val="0"/>
          <w:sz w:val="22"/>
        </w:rPr>
        <w:t>What is product-market fit and how do you measure it?</w:t>
      </w:r>
    </w:p>
    <w:p>
      <w:pPr>
        <w:spacing w:after="40" w:before="40"/>
      </w:pPr>
      <w:r>
        <w:rPr>
          <w:b/>
          <w:color w:val="1B5E20"/>
          <w:sz w:val="20"/>
        </w:rPr>
        <w:t xml:space="preserve">Trả lời: </w:t>
      </w:r>
      <w:r>
        <w:rPr>
          <w:b w:val="0"/>
          <w:sz w:val="20"/>
        </w:rPr>
        <w:t>For a fresher Product Manager: What is product-market fit and how do you measure it?.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 | #metrics</w:t>
      </w:r>
    </w:p>
    <w:p>
      <w:pPr>
        <w:spacing w:after="80" w:before="40"/>
      </w:pPr>
      <w:r>
        <w:rPr>
          <w:b w:val="0"/>
          <w:color w:val="666666"/>
          <w:sz w:val="16"/>
        </w:rPr>
        <w:t>────────────────────────────────────────────────────────────</w:t>
      </w:r>
    </w:p>
    <w:p>
      <w:pPr>
        <w:spacing w:after="40" w:before="80"/>
      </w:pPr>
      <w:r>
        <w:rPr>
          <w:b/>
          <w:color w:val="1A3C6E"/>
          <w:sz w:val="22"/>
        </w:rPr>
        <w:t xml:space="preserve">Câu 4: </w:t>
      </w:r>
      <w:r>
        <w:rPr>
          <w:b w:val="0"/>
          <w:sz w:val="22"/>
        </w:rPr>
        <w:t>How do you prioritize features on a roadmap?</w:t>
      </w:r>
    </w:p>
    <w:p>
      <w:pPr>
        <w:spacing w:after="40" w:before="40"/>
      </w:pPr>
      <w:r>
        <w:rPr>
          <w:b/>
          <w:color w:val="1B5E20"/>
          <w:sz w:val="20"/>
        </w:rPr>
        <w:t xml:space="preserve">Trả lời: </w:t>
      </w:r>
      <w:r>
        <w:rPr>
          <w:b w:val="0"/>
          <w:sz w:val="20"/>
        </w:rPr>
        <w:t>A product roadmap is a strategic document outlining the product's vision, direction, and priorities over time. It communicates what the team will build and why. Effective roadmaps focus on outcomes (problems to solve) rather than features. Common formats: theme-based (grouped by objectives), time-based (quarterly), now-next-later. Stakeholder alignment happens through regular roadmap reviews. Avoid over-committing to dates - roadmaps should be flexible and evolve with new information.</w:t>
      </w:r>
    </w:p>
    <w:p>
      <w:pPr>
        <w:spacing w:after="80" w:before="40"/>
      </w:pPr>
      <w:r>
        <w:rPr>
          <w:b w:val="0"/>
          <w:color w:val="557BC7"/>
          <w:sz w:val="18"/>
        </w:rPr>
        <w:t xml:space="preserve">Tags: </w:t>
      </w:r>
      <w:r>
        <w:rPr>
          <w:b w:val="0"/>
          <w:color w:val="557BC7"/>
          <w:sz w:val="18"/>
        </w:rPr>
        <w:t>#product-manager | #fresher | #easy | #roadmap</w:t>
      </w:r>
    </w:p>
    <w:p>
      <w:pPr>
        <w:spacing w:after="80" w:before="40"/>
      </w:pPr>
      <w:r>
        <w:rPr>
          <w:b w:val="0"/>
          <w:color w:val="666666"/>
          <w:sz w:val="16"/>
        </w:rPr>
        <w:t>────────────────────────────────────────────────────────────</w:t>
      </w:r>
    </w:p>
    <w:p>
      <w:pPr>
        <w:spacing w:after="40" w:before="80"/>
      </w:pPr>
      <w:r>
        <w:rPr>
          <w:b/>
          <w:color w:val="1A3C6E"/>
          <w:sz w:val="22"/>
        </w:rPr>
        <w:t xml:space="preserve">Câu 5: </w:t>
      </w:r>
      <w:r>
        <w:rPr>
          <w:b w:val="0"/>
          <w:sz w:val="22"/>
        </w:rPr>
        <w:t>What is the difference between a PM and a PO?</w:t>
      </w:r>
    </w:p>
    <w:p>
      <w:pPr>
        <w:spacing w:after="40" w:before="40"/>
      </w:pPr>
      <w:r>
        <w:rPr>
          <w:b/>
          <w:color w:val="1B5E20"/>
          <w:sz w:val="20"/>
        </w:rPr>
        <w:t xml:space="preserve">Trả lời: </w:t>
      </w:r>
      <w:r>
        <w:rPr>
          <w:b w:val="0"/>
          <w:sz w:val="20"/>
        </w:rPr>
        <w:t>For a fresher Product Manager: What is the difference between a PM and a PO?.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#comparison | #concept</w:t>
      </w:r>
    </w:p>
    <w:p>
      <w:pPr>
        <w:spacing w:after="80" w:before="40"/>
      </w:pPr>
      <w:r>
        <w:rPr>
          <w:b w:val="0"/>
          <w:color w:val="666666"/>
          <w:sz w:val="16"/>
        </w:rPr>
        <w:t>────────────────────────────────────────────────────────────</w:t>
      </w:r>
    </w:p>
    <w:p>
      <w:pPr>
        <w:spacing w:after="40" w:before="80"/>
      </w:pPr>
      <w:r>
        <w:rPr>
          <w:b/>
          <w:color w:val="1A3C6E"/>
          <w:sz w:val="22"/>
        </w:rPr>
        <w:t xml:space="preserve">Câu 6: </w:t>
      </w:r>
      <w:r>
        <w:rPr>
          <w:b w:val="0"/>
          <w:sz w:val="22"/>
        </w:rPr>
        <w:t>How would you launch a new product from scratch?</w:t>
      </w:r>
    </w:p>
    <w:p>
      <w:pPr>
        <w:spacing w:after="40" w:before="40"/>
      </w:pPr>
      <w:r>
        <w:rPr>
          <w:b/>
          <w:color w:val="1B5E20"/>
          <w:sz w:val="20"/>
        </w:rPr>
        <w:t xml:space="preserve">Trả lời: </w:t>
      </w:r>
      <w:r>
        <w:rPr>
          <w:b w:val="0"/>
          <w:sz w:val="20"/>
        </w:rPr>
        <w:t>For a fresher Product Manager: How would you launch a new product from scratch?.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7: </w:t>
      </w:r>
      <w:r>
        <w:rPr>
          <w:b w:val="0"/>
          <w:sz w:val="22"/>
        </w:rPr>
        <w:t>What is A/B testing and how would you implement it?</w:t>
      </w:r>
    </w:p>
    <w:p>
      <w:pPr>
        <w:spacing w:after="40" w:before="40"/>
      </w:pPr>
      <w:r>
        <w:rPr>
          <w:b/>
          <w:color w:val="1B5E20"/>
          <w:sz w:val="20"/>
        </w:rPr>
        <w:t xml:space="preserve">Trả lời: </w:t>
      </w:r>
      <w:r>
        <w:rPr>
          <w:b w:val="0"/>
          <w:sz w:val="20"/>
        </w:rPr>
        <w:t>A/B testing compares two variants (A=control, B=variant) to determine which performs better. Process: (1) Form hypothesis with clear metrics, (2) Randomly assign users to variants, (3) Run test with sufficient sample size, (4) Analyze using statistical significance (p &lt; 0.05, 95% confidence). Common pitfalls: stopping too early (peeking), multiple comparison issues, Simpson's Paradox (segmentation effects), novelty effect (users react differently to new things). Minimum runtime: 1-2 full business cycles.</w:t>
      </w:r>
    </w:p>
    <w:p>
      <w:pPr>
        <w:spacing w:after="80" w:before="40"/>
      </w:pPr>
      <w:r>
        <w:rPr>
          <w:b w:val="0"/>
          <w:color w:val="557BC7"/>
          <w:sz w:val="18"/>
        </w:rPr>
        <w:t xml:space="preserve">Tags: </w:t>
      </w:r>
      <w:r>
        <w:rPr>
          <w:b w:val="0"/>
          <w:color w:val="557BC7"/>
          <w:sz w:val="18"/>
        </w:rPr>
        <w:t>#product-manager | #fresher | #easy | #implementation | #concept</w:t>
      </w:r>
    </w:p>
    <w:p>
      <w:pPr>
        <w:spacing w:after="80" w:before="40"/>
      </w:pPr>
      <w:r>
        <w:rPr>
          <w:b w:val="0"/>
          <w:color w:val="666666"/>
          <w:sz w:val="16"/>
        </w:rPr>
        <w:t>────────────────────────────────────────────────────────────</w:t>
      </w:r>
    </w:p>
    <w:p>
      <w:pPr>
        <w:spacing w:after="40" w:before="80"/>
      </w:pPr>
      <w:r>
        <w:rPr>
          <w:b/>
          <w:color w:val="1A3C6E"/>
          <w:sz w:val="22"/>
        </w:rPr>
        <w:t xml:space="preserve">Câu 8: </w:t>
      </w:r>
      <w:r>
        <w:rPr>
          <w:b w:val="0"/>
          <w:sz w:val="22"/>
        </w:rPr>
        <w:t>How do you define and track KPIs?</w:t>
      </w:r>
    </w:p>
    <w:p>
      <w:pPr>
        <w:spacing w:after="40" w:before="40"/>
      </w:pPr>
      <w:r>
        <w:rPr>
          <w:b/>
          <w:color w:val="1B5E20"/>
          <w:sz w:val="20"/>
        </w:rPr>
        <w:t xml:space="preserve">Trả lời: </w:t>
      </w:r>
      <w:r>
        <w:rPr>
          <w:b w:val="0"/>
          <w:sz w:val="20"/>
        </w:rPr>
        <w:t>For a fresher Product Manager: How do you define and track KPIs?.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 | #metrics</w:t>
      </w:r>
    </w:p>
    <w:p>
      <w:pPr>
        <w:spacing w:after="80" w:before="40"/>
      </w:pPr>
      <w:r>
        <w:rPr>
          <w:b w:val="0"/>
          <w:color w:val="666666"/>
          <w:sz w:val="16"/>
        </w:rPr>
        <w:t>────────────────────────────────────────────────────────────</w:t>
      </w:r>
    </w:p>
    <w:p>
      <w:pPr>
        <w:spacing w:after="40" w:before="80"/>
      </w:pPr>
      <w:r>
        <w:rPr>
          <w:b/>
          <w:color w:val="1A3C6E"/>
          <w:sz w:val="22"/>
        </w:rPr>
        <w:t xml:space="preserve">Câu 9: </w:t>
      </w:r>
      <w:r>
        <w:rPr>
          <w:b w:val="0"/>
          <w:sz w:val="22"/>
        </w:rPr>
        <w:t>What is the AARRR (Pirate) framework?</w:t>
      </w:r>
    </w:p>
    <w:p>
      <w:pPr>
        <w:spacing w:after="40" w:before="40"/>
      </w:pPr>
      <w:r>
        <w:rPr>
          <w:b/>
          <w:color w:val="1B5E20"/>
          <w:sz w:val="20"/>
        </w:rPr>
        <w:t xml:space="preserve">Trả lời: </w:t>
      </w:r>
      <w:r>
        <w:rPr>
          <w:b w:val="0"/>
          <w:sz w:val="20"/>
        </w:rPr>
        <w:t>For a fresher Product Manager: What is the AARRR (Pirate) framework?.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#tool | #concept</w:t>
      </w:r>
    </w:p>
    <w:p>
      <w:pPr>
        <w:spacing w:after="80" w:before="40"/>
      </w:pPr>
      <w:r>
        <w:rPr>
          <w:b w:val="0"/>
          <w:color w:val="666666"/>
          <w:sz w:val="16"/>
        </w:rPr>
        <w:t>────────────────────────────────────────────────────────────</w:t>
      </w:r>
    </w:p>
    <w:p>
      <w:pPr>
        <w:spacing w:after="40" w:before="80"/>
      </w:pPr>
      <w:r>
        <w:rPr>
          <w:b/>
          <w:color w:val="1A3C6E"/>
          <w:sz w:val="22"/>
        </w:rPr>
        <w:t xml:space="preserve">Câu 10: </w:t>
      </w:r>
      <w:r>
        <w:rPr>
          <w:b w:val="0"/>
          <w:sz w:val="22"/>
        </w:rPr>
        <w:t>How do you conduct user research?</w:t>
      </w:r>
    </w:p>
    <w:p>
      <w:pPr>
        <w:spacing w:after="40" w:before="40"/>
      </w:pPr>
      <w:r>
        <w:rPr>
          <w:b/>
          <w:color w:val="1B5E20"/>
          <w:sz w:val="20"/>
        </w:rPr>
        <w:t xml:space="preserve">Trả lời: </w:t>
      </w:r>
      <w:r>
        <w:rPr>
          <w:b w:val="0"/>
          <w:sz w:val="20"/>
        </w:rPr>
        <w:t>For a fresher Product Manager: How do you conduct user research?.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#user-research</w:t>
      </w:r>
    </w:p>
    <w:p>
      <w:pPr>
        <w:spacing w:after="80" w:before="40"/>
      </w:pPr>
      <w:r>
        <w:rPr>
          <w:b w:val="0"/>
          <w:color w:val="666666"/>
          <w:sz w:val="16"/>
        </w:rPr>
        <w:t>────────────────────────────────────────────────────────────</w:t>
      </w:r>
    </w:p>
    <w:p>
      <w:pPr>
        <w:spacing w:after="40" w:before="80"/>
      </w:pPr>
      <w:r>
        <w:rPr>
          <w:b/>
          <w:color w:val="1A3C6E"/>
          <w:sz w:val="22"/>
        </w:rPr>
        <w:t xml:space="preserve">Câu 11: </w:t>
      </w:r>
      <w:r>
        <w:rPr>
          <w:b w:val="0"/>
          <w:sz w:val="22"/>
        </w:rPr>
        <w:t>What is the difference between quantitative and qualitative data?</w:t>
      </w:r>
    </w:p>
    <w:p>
      <w:pPr>
        <w:spacing w:after="40" w:before="40"/>
      </w:pPr>
      <w:r>
        <w:rPr>
          <w:b/>
          <w:color w:val="1B5E20"/>
          <w:sz w:val="20"/>
        </w:rPr>
        <w:t xml:space="preserve">Trả lời: </w:t>
      </w:r>
      <w:r>
        <w:rPr>
          <w:b w:val="0"/>
          <w:sz w:val="20"/>
        </w:rPr>
        <w:t>For a fresher Product Manager: What is the difference between quantitative and qualitative data?.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#comparison | #concept</w:t>
      </w:r>
    </w:p>
    <w:p>
      <w:pPr>
        <w:spacing w:after="80" w:before="40"/>
      </w:pPr>
      <w:r>
        <w:rPr>
          <w:b w:val="0"/>
          <w:color w:val="666666"/>
          <w:sz w:val="16"/>
        </w:rPr>
        <w:t>────────────────────────────────────────────────────────────</w:t>
      </w:r>
    </w:p>
    <w:p>
      <w:pPr>
        <w:spacing w:after="40" w:before="80"/>
      </w:pPr>
      <w:r>
        <w:rPr>
          <w:b/>
          <w:color w:val="1A3C6E"/>
          <w:sz w:val="22"/>
        </w:rPr>
        <w:t xml:space="preserve">Câu 12: </w:t>
      </w:r>
      <w:r>
        <w:rPr>
          <w:b w:val="0"/>
          <w:sz w:val="22"/>
        </w:rPr>
        <w:t>How do you write user stories?</w:t>
      </w:r>
    </w:p>
    <w:p>
      <w:pPr>
        <w:spacing w:after="40" w:before="40"/>
      </w:pPr>
      <w:r>
        <w:rPr>
          <w:b/>
          <w:color w:val="1B5E20"/>
          <w:sz w:val="20"/>
        </w:rPr>
        <w:t xml:space="preserve">Trả lời: </w:t>
      </w:r>
      <w:r>
        <w:rPr>
          <w:b w:val="0"/>
          <w:sz w:val="20"/>
        </w:rPr>
        <w:t>For a fresher Product Manager: How do you write user stories?.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13: </w:t>
      </w:r>
      <w:r>
        <w:rPr>
          <w:b w:val="0"/>
          <w:sz w:val="22"/>
        </w:rPr>
        <w:t>What is the INVEST criteria for user stories?</w:t>
      </w:r>
    </w:p>
    <w:p>
      <w:pPr>
        <w:spacing w:after="40" w:before="40"/>
      </w:pPr>
      <w:r>
        <w:rPr>
          <w:b/>
          <w:color w:val="1B5E20"/>
          <w:sz w:val="20"/>
        </w:rPr>
        <w:t xml:space="preserve">Trả lời: </w:t>
      </w:r>
      <w:r>
        <w:rPr>
          <w:b w:val="0"/>
          <w:sz w:val="20"/>
        </w:rPr>
        <w:t>For a fresher Product Manager: What is the INVEST criteria for user stories?.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14: </w:t>
      </w:r>
      <w:r>
        <w:rPr>
          <w:b w:val="0"/>
          <w:sz w:val="22"/>
        </w:rPr>
        <w:t>How do you manage a product backlog?</w:t>
      </w:r>
    </w:p>
    <w:p>
      <w:pPr>
        <w:spacing w:after="40" w:before="40"/>
      </w:pPr>
      <w:r>
        <w:rPr>
          <w:b/>
          <w:color w:val="1B5E20"/>
          <w:sz w:val="20"/>
        </w:rPr>
        <w:t xml:space="preserve">Trả lời: </w:t>
      </w:r>
      <w:r>
        <w:rPr>
          <w:b w:val="0"/>
          <w:sz w:val="20"/>
        </w:rPr>
        <w:t>For a fresher Product Manager: How do you manage a product backlog?.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15: </w:t>
      </w:r>
      <w:r>
        <w:rPr>
          <w:b w:val="0"/>
          <w:sz w:val="22"/>
        </w:rPr>
        <w:t>What is a product strategy?</w:t>
      </w:r>
    </w:p>
    <w:p>
      <w:pPr>
        <w:spacing w:after="40" w:before="40"/>
      </w:pPr>
      <w:r>
        <w:rPr>
          <w:b/>
          <w:color w:val="1B5E20"/>
          <w:sz w:val="20"/>
        </w:rPr>
        <w:t xml:space="preserve">Trả lời: </w:t>
      </w:r>
      <w:r>
        <w:rPr>
          <w:b w:val="0"/>
          <w:sz w:val="20"/>
        </w:rPr>
        <w:t>For a fresher Product Manager: What is a product strategy?.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#product-strategy | #concept</w:t>
      </w:r>
    </w:p>
    <w:p>
      <w:pPr>
        <w:spacing w:after="80" w:before="40"/>
      </w:pPr>
      <w:r>
        <w:rPr>
          <w:b w:val="0"/>
          <w:color w:val="666666"/>
          <w:sz w:val="16"/>
        </w:rPr>
        <w:t>────────────────────────────────────────────────────────────</w:t>
      </w:r>
    </w:p>
    <w:p>
      <w:pPr>
        <w:spacing w:after="40" w:before="80"/>
      </w:pPr>
      <w:r>
        <w:rPr>
          <w:b/>
          <w:color w:val="1A3C6E"/>
          <w:sz w:val="22"/>
        </w:rPr>
        <w:t xml:space="preserve">Câu 16: </w:t>
      </w:r>
      <w:r>
        <w:rPr>
          <w:b w:val="0"/>
          <w:sz w:val="22"/>
        </w:rPr>
        <w:t>How do you create a product roadmap?</w:t>
      </w:r>
    </w:p>
    <w:p>
      <w:pPr>
        <w:spacing w:after="40" w:before="40"/>
      </w:pPr>
      <w:r>
        <w:rPr>
          <w:b/>
          <w:color w:val="1B5E20"/>
          <w:sz w:val="20"/>
        </w:rPr>
        <w:t xml:space="preserve">Trả lời: </w:t>
      </w:r>
      <w:r>
        <w:rPr>
          <w:b w:val="0"/>
          <w:sz w:val="20"/>
        </w:rPr>
        <w:t>A product roadmap is a strategic document outlining the product's vision, direction, and priorities over time. It communicates what the team will build and why. Effective roadmaps focus on outcomes (problems to solve) rather than features. Common formats: theme-based (grouped by objectives), time-based (quarterly), now-next-later. Stakeholder alignment happens through regular roadmap reviews. Avoid over-committing to dates - roadmaps should be flexible and evolve with new information.</w:t>
      </w:r>
    </w:p>
    <w:p>
      <w:pPr>
        <w:spacing w:after="80" w:before="40"/>
      </w:pPr>
      <w:r>
        <w:rPr>
          <w:b w:val="0"/>
          <w:color w:val="557BC7"/>
          <w:sz w:val="18"/>
        </w:rPr>
        <w:t xml:space="preserve">Tags: </w:t>
      </w:r>
      <w:r>
        <w:rPr>
          <w:b w:val="0"/>
          <w:color w:val="557BC7"/>
          <w:sz w:val="18"/>
        </w:rPr>
        <w:t>#product-manager | #fresher | #easy | #implementation | #roadmap</w:t>
      </w:r>
    </w:p>
    <w:p>
      <w:pPr>
        <w:spacing w:after="80" w:before="40"/>
      </w:pPr>
      <w:r>
        <w:rPr>
          <w:b w:val="0"/>
          <w:color w:val="666666"/>
          <w:sz w:val="16"/>
        </w:rPr>
        <w:t>────────────────────────────────────────────────────────────</w:t>
      </w:r>
    </w:p>
    <w:p>
      <w:pPr>
        <w:spacing w:after="40" w:before="80"/>
      </w:pPr>
      <w:r>
        <w:rPr>
          <w:b/>
          <w:color w:val="1A3C6E"/>
          <w:sz w:val="22"/>
        </w:rPr>
        <w:t xml:space="preserve">Câu 17: </w:t>
      </w:r>
      <w:r>
        <w:rPr>
          <w:b w:val="0"/>
          <w:sz w:val="22"/>
        </w:rPr>
        <w:t>What tools do you use for roadmapping?</w:t>
      </w:r>
    </w:p>
    <w:p>
      <w:pPr>
        <w:spacing w:after="40" w:before="40"/>
      </w:pPr>
      <w:r>
        <w:rPr>
          <w:b/>
          <w:color w:val="1B5E20"/>
          <w:sz w:val="20"/>
        </w:rPr>
        <w:t xml:space="preserve">Trả lời: </w:t>
      </w:r>
      <w:r>
        <w:rPr>
          <w:b w:val="0"/>
          <w:sz w:val="20"/>
        </w:rPr>
        <w:t>A product roadmap is a strategic document outlining the product's vision, direction, and priorities over time. It communicates what the team will build and why. Effective roadmaps focus on outcomes (problems to solve) rather than features. Common formats: theme-based (grouped by objectives), time-based (quarterly), now-next-later. Stakeholder alignment happens through regular roadmap reviews. Avoid over-committing to dates - roadmaps should be flexible and evolve with new information.</w:t>
      </w:r>
    </w:p>
    <w:p>
      <w:pPr>
        <w:spacing w:after="80" w:before="40"/>
      </w:pPr>
      <w:r>
        <w:rPr>
          <w:b w:val="0"/>
          <w:color w:val="557BC7"/>
          <w:sz w:val="18"/>
        </w:rPr>
        <w:t xml:space="preserve">Tags: </w:t>
      </w:r>
      <w:r>
        <w:rPr>
          <w:b w:val="0"/>
          <w:color w:val="557BC7"/>
          <w:sz w:val="18"/>
        </w:rPr>
        <w:t>#product-manager | #fresher | #easy | #tool | #roadmap</w:t>
      </w:r>
    </w:p>
    <w:p>
      <w:pPr>
        <w:spacing w:after="80" w:before="40"/>
      </w:pPr>
      <w:r>
        <w:rPr>
          <w:b w:val="0"/>
          <w:color w:val="666666"/>
          <w:sz w:val="16"/>
        </w:rPr>
        <w:t>────────────────────────────────────────────────────────────</w:t>
      </w:r>
    </w:p>
    <w:p>
      <w:pPr>
        <w:spacing w:after="40" w:before="80"/>
      </w:pPr>
      <w:r>
        <w:rPr>
          <w:b/>
          <w:color w:val="1A3C6E"/>
          <w:sz w:val="22"/>
        </w:rPr>
        <w:t xml:space="preserve">Câu 18: </w:t>
      </w:r>
      <w:r>
        <w:rPr>
          <w:b w:val="0"/>
          <w:sz w:val="22"/>
        </w:rPr>
        <w:t>How do you communicate product vision?</w:t>
      </w:r>
    </w:p>
    <w:p>
      <w:pPr>
        <w:spacing w:after="40" w:before="40"/>
      </w:pPr>
      <w:r>
        <w:rPr>
          <w:b/>
          <w:color w:val="1B5E20"/>
          <w:sz w:val="20"/>
        </w:rPr>
        <w:t xml:space="preserve">Trả lời: </w:t>
      </w:r>
      <w:r>
        <w:rPr>
          <w:b w:val="0"/>
          <w:sz w:val="20"/>
        </w:rPr>
        <w:t>For a fresher Product Manager: How do you communicate product vision?.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19: </w:t>
      </w:r>
      <w:r>
        <w:rPr>
          <w:b w:val="0"/>
          <w:sz w:val="22"/>
        </w:rPr>
        <w:t>What is your approach to competitive analysis?</w:t>
      </w:r>
    </w:p>
    <w:p>
      <w:pPr>
        <w:spacing w:after="40" w:before="40"/>
      </w:pPr>
      <w:r>
        <w:rPr>
          <w:b/>
          <w:color w:val="1B5E20"/>
          <w:sz w:val="20"/>
        </w:rPr>
        <w:t xml:space="preserve">Trả lời: </w:t>
      </w:r>
      <w:r>
        <w:rPr>
          <w:b w:val="0"/>
          <w:sz w:val="20"/>
        </w:rPr>
        <w:t>For a fresher Product Manager: What is your approach to competitive analysis?.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20: </w:t>
      </w:r>
      <w:r>
        <w:rPr>
          <w:b w:val="0"/>
          <w:sz w:val="22"/>
        </w:rPr>
        <w:t>How would you improve an existing product?</w:t>
      </w:r>
    </w:p>
    <w:p>
      <w:pPr>
        <w:spacing w:after="40" w:before="40"/>
      </w:pPr>
      <w:r>
        <w:rPr>
          <w:b/>
          <w:color w:val="1B5E20"/>
          <w:sz w:val="20"/>
        </w:rPr>
        <w:t xml:space="preserve">Trả lời: </w:t>
      </w:r>
      <w:r>
        <w:rPr>
          <w:b w:val="0"/>
          <w:sz w:val="20"/>
        </w:rPr>
        <w:t>For a fresher Product Manager: How would you improve an existing product?.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21: </w:t>
      </w:r>
      <w:r>
        <w:rPr>
          <w:b w:val="0"/>
          <w:sz w:val="22"/>
        </w:rPr>
        <w:t>Tell me about your favorite product and how you would improve it.</w:t>
      </w:r>
    </w:p>
    <w:p>
      <w:pPr>
        <w:spacing w:after="40" w:before="40"/>
      </w:pPr>
      <w:r>
        <w:rPr>
          <w:b/>
          <w:color w:val="1B5E20"/>
          <w:sz w:val="20"/>
        </w:rPr>
        <w:t xml:space="preserve">Trả lời: </w:t>
      </w:r>
      <w:r>
        <w:rPr>
          <w:b w:val="0"/>
          <w:sz w:val="20"/>
        </w:rPr>
        <w:t>For a fresher Product Manager: Tell me about your favorite product and how you would improve it..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22: </w:t>
      </w:r>
      <w:r>
        <w:rPr>
          <w:b w:val="0"/>
          <w:sz w:val="22"/>
        </w:rPr>
        <w:t>How do you validate product ideas?</w:t>
      </w:r>
    </w:p>
    <w:p>
      <w:pPr>
        <w:spacing w:after="40" w:before="40"/>
      </w:pPr>
      <w:r>
        <w:rPr>
          <w:b/>
          <w:color w:val="1B5E20"/>
          <w:sz w:val="20"/>
        </w:rPr>
        <w:t xml:space="preserve">Trả lời: </w:t>
      </w:r>
      <w:r>
        <w:rPr>
          <w:b w:val="0"/>
          <w:sz w:val="20"/>
        </w:rPr>
        <w:t>For a fresher Product Manager: How do you validate product ideas?.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23: </w:t>
      </w:r>
      <w:r>
        <w:rPr>
          <w:b w:val="0"/>
          <w:sz w:val="22"/>
        </w:rPr>
        <w:t>What is the build-measure-learn feedback loop?</w:t>
      </w:r>
    </w:p>
    <w:p>
      <w:pPr>
        <w:spacing w:after="40" w:before="40"/>
      </w:pPr>
      <w:r>
        <w:rPr>
          <w:b/>
          <w:color w:val="1B5E20"/>
          <w:sz w:val="20"/>
        </w:rPr>
        <w:t xml:space="preserve">Trả lời: </w:t>
      </w:r>
      <w:r>
        <w:rPr>
          <w:b w:val="0"/>
          <w:sz w:val="20"/>
        </w:rPr>
        <w:t>For a fresher Product Manager: What is the build-measure-learn feedback loop?.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 | #metrics</w:t>
      </w:r>
    </w:p>
    <w:p>
      <w:pPr>
        <w:spacing w:after="80" w:before="40"/>
      </w:pPr>
      <w:r>
        <w:rPr>
          <w:b w:val="0"/>
          <w:color w:val="666666"/>
          <w:sz w:val="16"/>
        </w:rPr>
        <w:t>────────────────────────────────────────────────────────────</w:t>
      </w:r>
    </w:p>
    <w:p>
      <w:pPr>
        <w:spacing w:after="40" w:before="80"/>
      </w:pPr>
      <w:r>
        <w:rPr>
          <w:b/>
          <w:color w:val="1A3C6E"/>
          <w:sz w:val="22"/>
        </w:rPr>
        <w:t xml:space="preserve">Câu 24: </w:t>
      </w:r>
      <w:r>
        <w:rPr>
          <w:b w:val="0"/>
          <w:sz w:val="22"/>
        </w:rPr>
        <w:t>What is a hypothesis-driven development?</w:t>
      </w:r>
    </w:p>
    <w:p>
      <w:pPr>
        <w:spacing w:after="40" w:before="40"/>
      </w:pPr>
      <w:r>
        <w:rPr>
          <w:b/>
          <w:color w:val="1B5E20"/>
          <w:sz w:val="20"/>
        </w:rPr>
        <w:t xml:space="preserve">Trả lời: </w:t>
      </w:r>
      <w:r>
        <w:rPr>
          <w:b w:val="0"/>
          <w:sz w:val="20"/>
        </w:rPr>
        <w:t>For a fresher Product Manager: What is a hypothesis-driven development?.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25: </w:t>
      </w:r>
      <w:r>
        <w:rPr>
          <w:b w:val="0"/>
          <w:sz w:val="22"/>
        </w:rPr>
        <w:t>How do you define MVPs?</w:t>
      </w:r>
    </w:p>
    <w:p>
      <w:pPr>
        <w:spacing w:after="40" w:before="40"/>
      </w:pPr>
      <w:r>
        <w:rPr>
          <w:b/>
          <w:color w:val="1B5E20"/>
          <w:sz w:val="20"/>
        </w:rPr>
        <w:t xml:space="preserve">Trả lời: </w:t>
      </w:r>
      <w:r>
        <w:rPr>
          <w:b w:val="0"/>
          <w:sz w:val="20"/>
        </w:rPr>
        <w:t>MVP (Minimum Viable Product) is the smallest version of a product that delivers value to early customers and provides maximum learning with minimal effort. It's not about building less - it's about learning what matters. Define success metrics before building (activation rate, retention). Build → Measure → Learn cycle. Examples: Dropbox's explainer video MVP validated demand before building. Airbnb's basic rental site proved the model. Common mistake: building a 'minimum viable feature set' instead of testing the riskiest assumption.</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26: </w:t>
      </w:r>
      <w:r>
        <w:rPr>
          <w:b w:val="0"/>
          <w:sz w:val="22"/>
        </w:rPr>
        <w:t>What is the difference between MVP and MMP?</w:t>
      </w:r>
    </w:p>
    <w:p>
      <w:pPr>
        <w:spacing w:after="40" w:before="40"/>
      </w:pPr>
      <w:r>
        <w:rPr>
          <w:b/>
          <w:color w:val="1B5E20"/>
          <w:sz w:val="20"/>
        </w:rPr>
        <w:t xml:space="preserve">Trả lời: </w:t>
      </w:r>
      <w:r>
        <w:rPr>
          <w:b w:val="0"/>
          <w:sz w:val="20"/>
        </w:rPr>
        <w:t>MVP (Minimum Viable Product) is the smallest version of a product that delivers value to early customers and provides maximum learning with minimal effort. It's not about building less - it's about learning what matters. Define success metrics before building (activation rate, retention). Build → Measure → Learn cycle. Examples: Dropbox's explainer video MVP validated demand before building. Airbnb's basic rental site proved the model. Common mistake: building a 'minimum viable feature set' instead of testing the riskiest assumption.</w:t>
      </w:r>
    </w:p>
    <w:p>
      <w:pPr>
        <w:spacing w:after="80" w:before="40"/>
      </w:pPr>
      <w:r>
        <w:rPr>
          <w:b w:val="0"/>
          <w:color w:val="557BC7"/>
          <w:sz w:val="18"/>
        </w:rPr>
        <w:t xml:space="preserve">Tags: </w:t>
      </w:r>
      <w:r>
        <w:rPr>
          <w:b w:val="0"/>
          <w:color w:val="557BC7"/>
          <w:sz w:val="18"/>
        </w:rPr>
        <w:t>#product-manager | #fresher | #easy | #comparison | #concept</w:t>
      </w:r>
    </w:p>
    <w:p>
      <w:pPr>
        <w:spacing w:after="80" w:before="40"/>
      </w:pPr>
      <w:r>
        <w:rPr>
          <w:b w:val="0"/>
          <w:color w:val="666666"/>
          <w:sz w:val="16"/>
        </w:rPr>
        <w:t>────────────────────────────────────────────────────────────</w:t>
      </w:r>
    </w:p>
    <w:p>
      <w:pPr>
        <w:spacing w:after="40" w:before="80"/>
      </w:pPr>
      <w:r>
        <w:rPr>
          <w:b/>
          <w:color w:val="1A3C6E"/>
          <w:sz w:val="22"/>
        </w:rPr>
        <w:t xml:space="preserve">Câu 27: </w:t>
      </w:r>
      <w:r>
        <w:rPr>
          <w:b w:val="0"/>
          <w:sz w:val="22"/>
        </w:rPr>
        <w:t>How do you handle feature creep?</w:t>
      </w:r>
    </w:p>
    <w:p>
      <w:pPr>
        <w:spacing w:after="40" w:before="40"/>
      </w:pPr>
      <w:r>
        <w:rPr>
          <w:b/>
          <w:color w:val="1B5E20"/>
          <w:sz w:val="20"/>
        </w:rPr>
        <w:t xml:space="preserve">Trả lời: </w:t>
      </w:r>
      <w:r>
        <w:rPr>
          <w:b w:val="0"/>
          <w:sz w:val="20"/>
        </w:rPr>
        <w:t>For a fresher Product Manager: How do you handle feature creep?.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28: </w:t>
      </w:r>
      <w:r>
        <w:rPr>
          <w:b w:val="0"/>
          <w:sz w:val="22"/>
        </w:rPr>
        <w:t>What is a product strategy vs product roadmap?</w:t>
      </w:r>
    </w:p>
    <w:p>
      <w:pPr>
        <w:spacing w:after="40" w:before="40"/>
      </w:pPr>
      <w:r>
        <w:rPr>
          <w:b/>
          <w:color w:val="1B5E20"/>
          <w:sz w:val="20"/>
        </w:rPr>
        <w:t xml:space="preserve">Trả lời: </w:t>
      </w:r>
      <w:r>
        <w:rPr>
          <w:b w:val="0"/>
          <w:sz w:val="20"/>
        </w:rPr>
        <w:t>A product roadmap is a strategic document outlining the product's vision, direction, and priorities over time. It communicates what the team will build and why. Effective roadmaps focus on outcomes (problems to solve) rather than features. Common formats: theme-based (grouped by objectives), time-based (quarterly), now-next-later. Stakeholder alignment happens through regular roadmap reviews. Avoid over-committing to dates - roadmaps should be flexible and evolve with new information.</w:t>
      </w:r>
    </w:p>
    <w:p>
      <w:pPr>
        <w:spacing w:after="80" w:before="40"/>
      </w:pPr>
      <w:r>
        <w:rPr>
          <w:b w:val="0"/>
          <w:color w:val="557BC7"/>
          <w:sz w:val="18"/>
        </w:rPr>
        <w:t xml:space="preserve">Tags: </w:t>
      </w:r>
      <w:r>
        <w:rPr>
          <w:b w:val="0"/>
          <w:color w:val="557BC7"/>
          <w:sz w:val="18"/>
        </w:rPr>
        <w:t>#product-manager | #fresher | #easy | #comparison | #product-strategy | #concept | #roadmap</w:t>
      </w:r>
    </w:p>
    <w:p>
      <w:pPr>
        <w:spacing w:after="80" w:before="40"/>
      </w:pPr>
      <w:r>
        <w:rPr>
          <w:b w:val="0"/>
          <w:color w:val="666666"/>
          <w:sz w:val="16"/>
        </w:rPr>
        <w:t>────────────────────────────────────────────────────────────</w:t>
      </w:r>
    </w:p>
    <w:p>
      <w:pPr>
        <w:spacing w:after="40" w:before="80"/>
      </w:pPr>
      <w:r>
        <w:rPr>
          <w:b/>
          <w:color w:val="1A3C6E"/>
          <w:sz w:val="22"/>
        </w:rPr>
        <w:t xml:space="preserve">Câu 29: </w:t>
      </w:r>
      <w:r>
        <w:rPr>
          <w:b w:val="0"/>
          <w:sz w:val="22"/>
        </w:rPr>
        <w:t>How do you work with cross-functional teams?</w:t>
      </w:r>
    </w:p>
    <w:p>
      <w:pPr>
        <w:spacing w:after="40" w:before="40"/>
      </w:pPr>
      <w:r>
        <w:rPr>
          <w:b/>
          <w:color w:val="1B5E20"/>
          <w:sz w:val="20"/>
        </w:rPr>
        <w:t xml:space="preserve">Trả lời: </w:t>
      </w:r>
      <w:r>
        <w:rPr>
          <w:b w:val="0"/>
          <w:sz w:val="20"/>
        </w:rPr>
        <w:t>For a fresher Product Manager: How do you work with cross-functional teams?.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30: </w:t>
      </w:r>
      <w:r>
        <w:rPr>
          <w:b w:val="0"/>
          <w:sz w:val="22"/>
        </w:rPr>
        <w:t>How do you handle stakeholder management?</w:t>
      </w:r>
    </w:p>
    <w:p>
      <w:pPr>
        <w:spacing w:after="40" w:before="40"/>
      </w:pPr>
      <w:r>
        <w:rPr>
          <w:b/>
          <w:color w:val="1B5E20"/>
          <w:sz w:val="20"/>
        </w:rPr>
        <w:t xml:space="preserve">Trả lời: </w:t>
      </w:r>
      <w:r>
        <w:rPr>
          <w:b w:val="0"/>
          <w:sz w:val="20"/>
        </w:rPr>
        <w:t>Stakeholder management involves identifying, understanding, and balancing needs of everyone invested in product success: executives (strategic alignment), engineering (feasibility), design (user experience), sales (revenue goals), customers (user needs). Key practices: regular sync meetings, transparent communication about trade-offs, managing expectations with data-backed prioritization, and building trust through consistent delivery. RACI matrix helps clarify roles and responsibilities.</w:t>
      </w:r>
    </w:p>
    <w:p>
      <w:pPr>
        <w:spacing w:after="80" w:before="40"/>
      </w:pPr>
      <w:r>
        <w:rPr>
          <w:b w:val="0"/>
          <w:color w:val="557BC7"/>
          <w:sz w:val="18"/>
        </w:rPr>
        <w:t xml:space="preserve">Tags: </w:t>
      </w:r>
      <w:r>
        <w:rPr>
          <w:b w:val="0"/>
          <w:color w:val="557BC7"/>
          <w:sz w:val="18"/>
        </w:rPr>
        <w:t>#product-manager | #fresher | #easy | #stakeholder</w:t>
      </w:r>
    </w:p>
    <w:p>
      <w:pPr>
        <w:spacing w:after="80" w:before="40"/>
      </w:pPr>
      <w:r>
        <w:rPr>
          <w:b w:val="0"/>
          <w:color w:val="666666"/>
          <w:sz w:val="16"/>
        </w:rPr>
        <w:t>────────────────────────────────────────────────────────────</w:t>
      </w:r>
    </w:p>
    <w:p>
      <w:pPr>
        <w:spacing w:after="40" w:before="80"/>
      </w:pPr>
      <w:r>
        <w:rPr>
          <w:b/>
          <w:color w:val="1A3C6E"/>
          <w:sz w:val="22"/>
        </w:rPr>
        <w:t xml:space="preserve">Câu 31: </w:t>
      </w:r>
      <w:r>
        <w:rPr>
          <w:b w:val="0"/>
          <w:sz w:val="22"/>
        </w:rPr>
        <w:t>What metrics would you track for a mobile app?</w:t>
      </w:r>
    </w:p>
    <w:p>
      <w:pPr>
        <w:spacing w:after="40" w:before="40"/>
      </w:pPr>
      <w:r>
        <w:rPr>
          <w:b/>
          <w:color w:val="1B5E20"/>
          <w:sz w:val="20"/>
        </w:rPr>
        <w:t xml:space="preserve">Trả lời: </w:t>
      </w:r>
      <w:r>
        <w:rPr>
          <w:b w:val="0"/>
          <w:sz w:val="20"/>
        </w:rPr>
        <w:t>For a fresher Product Manager: What metrics would you track for a mobile app?.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#metrics</w:t>
      </w:r>
    </w:p>
    <w:p>
      <w:pPr>
        <w:spacing w:after="80" w:before="40"/>
      </w:pPr>
      <w:r>
        <w:rPr>
          <w:b w:val="0"/>
          <w:color w:val="666666"/>
          <w:sz w:val="16"/>
        </w:rPr>
        <w:t>────────────────────────────────────────────────────────────</w:t>
      </w:r>
    </w:p>
    <w:p>
      <w:pPr>
        <w:spacing w:after="40" w:before="80"/>
      </w:pPr>
      <w:r>
        <w:rPr>
          <w:b/>
          <w:color w:val="1A3C6E"/>
          <w:sz w:val="22"/>
        </w:rPr>
        <w:t xml:space="preserve">Câu 32: </w:t>
      </w:r>
      <w:r>
        <w:rPr>
          <w:b w:val="0"/>
          <w:sz w:val="22"/>
        </w:rPr>
        <w:t>What metrics would you track for a SaaS product?</w:t>
      </w:r>
    </w:p>
    <w:p>
      <w:pPr>
        <w:spacing w:after="40" w:before="40"/>
      </w:pPr>
      <w:r>
        <w:rPr>
          <w:b/>
          <w:color w:val="1B5E20"/>
          <w:sz w:val="20"/>
        </w:rPr>
        <w:t xml:space="preserve">Trả lời: </w:t>
      </w:r>
      <w:r>
        <w:rPr>
          <w:b w:val="0"/>
          <w:sz w:val="20"/>
        </w:rPr>
        <w:t>For a fresher Product Manager: What metrics would you track for a SaaS product?.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#metrics</w:t>
      </w:r>
    </w:p>
    <w:p>
      <w:pPr>
        <w:spacing w:after="80" w:before="40"/>
      </w:pPr>
      <w:r>
        <w:rPr>
          <w:b w:val="0"/>
          <w:color w:val="666666"/>
          <w:sz w:val="16"/>
        </w:rPr>
        <w:t>────────────────────────────────────────────────────────────</w:t>
      </w:r>
    </w:p>
    <w:p>
      <w:pPr>
        <w:spacing w:after="40" w:before="80"/>
      </w:pPr>
      <w:r>
        <w:rPr>
          <w:b/>
          <w:color w:val="1A3C6E"/>
          <w:sz w:val="22"/>
        </w:rPr>
        <w:t xml:space="preserve">Câu 33: </w:t>
      </w:r>
      <w:r>
        <w:rPr>
          <w:b w:val="0"/>
          <w:sz w:val="22"/>
        </w:rPr>
        <w:t>What is customer lifetime value (CLV)?</w:t>
      </w:r>
    </w:p>
    <w:p>
      <w:pPr>
        <w:spacing w:after="40" w:before="40"/>
      </w:pPr>
      <w:r>
        <w:rPr>
          <w:b/>
          <w:color w:val="1B5E20"/>
          <w:sz w:val="20"/>
        </w:rPr>
        <w:t xml:space="preserve">Trả lời: </w:t>
      </w:r>
      <w:r>
        <w:rPr>
          <w:b w:val="0"/>
          <w:sz w:val="20"/>
        </w:rPr>
        <w:t>For a fresher Product Manager: What is customer lifetime value (CLV)?.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34: </w:t>
      </w:r>
      <w:r>
        <w:rPr>
          <w:b w:val="0"/>
          <w:sz w:val="22"/>
        </w:rPr>
        <w:t>What is customer acquisition cost (CAC)?</w:t>
      </w:r>
    </w:p>
    <w:p>
      <w:pPr>
        <w:spacing w:after="40" w:before="40"/>
      </w:pPr>
      <w:r>
        <w:rPr>
          <w:b/>
          <w:color w:val="1B5E20"/>
          <w:sz w:val="20"/>
        </w:rPr>
        <w:t xml:space="preserve">Trả lời: </w:t>
      </w:r>
      <w:r>
        <w:rPr>
          <w:b w:val="0"/>
          <w:sz w:val="20"/>
        </w:rPr>
        <w:t>For a fresher Product Manager: What is customer acquisition cost (CAC)?.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35: </w:t>
      </w:r>
      <w:r>
        <w:rPr>
          <w:b w:val="0"/>
          <w:sz w:val="22"/>
        </w:rPr>
        <w:t>What is the LTV/CAC ratio?</w:t>
      </w:r>
    </w:p>
    <w:p>
      <w:pPr>
        <w:spacing w:after="40" w:before="40"/>
      </w:pPr>
      <w:r>
        <w:rPr>
          <w:b/>
          <w:color w:val="1B5E20"/>
          <w:sz w:val="20"/>
        </w:rPr>
        <w:t xml:space="preserve">Trả lời: </w:t>
      </w:r>
      <w:r>
        <w:rPr>
          <w:b w:val="0"/>
          <w:sz w:val="20"/>
        </w:rPr>
        <w:t>For a fresher Product Manager: What is the LTV/CAC ratio?.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36: </w:t>
      </w:r>
      <w:r>
        <w:rPr>
          <w:b w:val="0"/>
          <w:sz w:val="22"/>
        </w:rPr>
        <w:t>What is churn and how do you reduce it?</w:t>
      </w:r>
    </w:p>
    <w:p>
      <w:pPr>
        <w:spacing w:after="40" w:before="40"/>
      </w:pPr>
      <w:r>
        <w:rPr>
          <w:b/>
          <w:color w:val="1B5E20"/>
          <w:sz w:val="20"/>
        </w:rPr>
        <w:t xml:space="preserve">Trả lời: </w:t>
      </w:r>
      <w:r>
        <w:rPr>
          <w:b w:val="0"/>
          <w:sz w:val="20"/>
        </w:rPr>
        <w:t>For a fresher Product Manager: What is churn and how do you reduce it?.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37: </w:t>
      </w:r>
      <w:r>
        <w:rPr>
          <w:b w:val="0"/>
          <w:sz w:val="22"/>
        </w:rPr>
        <w:t>What is retention and how do you improve it?</w:t>
      </w:r>
    </w:p>
    <w:p>
      <w:pPr>
        <w:spacing w:after="40" w:before="40"/>
      </w:pPr>
      <w:r>
        <w:rPr>
          <w:b/>
          <w:color w:val="1B5E20"/>
          <w:sz w:val="20"/>
        </w:rPr>
        <w:t xml:space="preserve">Trả lời: </w:t>
      </w:r>
      <w:r>
        <w:rPr>
          <w:b w:val="0"/>
          <w:sz w:val="20"/>
        </w:rPr>
        <w:t>For a fresher Product Manager: What is retention and how do you improve it?.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38: </w:t>
      </w:r>
      <w:r>
        <w:rPr>
          <w:b w:val="0"/>
          <w:sz w:val="22"/>
        </w:rPr>
        <w:t>What is Net Promoter Score (NPS)?</w:t>
      </w:r>
    </w:p>
    <w:p>
      <w:pPr>
        <w:spacing w:after="40" w:before="40"/>
      </w:pPr>
      <w:r>
        <w:rPr>
          <w:b/>
          <w:color w:val="1B5E20"/>
          <w:sz w:val="20"/>
        </w:rPr>
        <w:t xml:space="preserve">Trả lời: </w:t>
      </w:r>
      <w:r>
        <w:rPr>
          <w:b w:val="0"/>
          <w:sz w:val="20"/>
        </w:rPr>
        <w:t>For a fresher Product Manager: What is Net Promoter Score (NPS)?.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39: </w:t>
      </w:r>
      <w:r>
        <w:rPr>
          <w:b w:val="0"/>
          <w:sz w:val="22"/>
        </w:rPr>
        <w:t>What is CSAT?</w:t>
      </w:r>
    </w:p>
    <w:p>
      <w:pPr>
        <w:spacing w:after="40" w:before="40"/>
      </w:pPr>
      <w:r>
        <w:rPr>
          <w:b/>
          <w:color w:val="1B5E20"/>
          <w:sz w:val="20"/>
        </w:rPr>
        <w:t xml:space="preserve">Trả lời: </w:t>
      </w:r>
      <w:r>
        <w:rPr>
          <w:b w:val="0"/>
          <w:sz w:val="20"/>
        </w:rPr>
        <w:t>For a fresher Product Manager: What is CSAT?.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40: </w:t>
      </w:r>
      <w:r>
        <w:rPr>
          <w:b w:val="0"/>
          <w:sz w:val="22"/>
        </w:rPr>
        <w:t>What is CES (Customer Effort Score)?</w:t>
      </w:r>
    </w:p>
    <w:p>
      <w:pPr>
        <w:spacing w:after="40" w:before="40"/>
      </w:pPr>
      <w:r>
        <w:rPr>
          <w:b/>
          <w:color w:val="1B5E20"/>
          <w:sz w:val="20"/>
        </w:rPr>
        <w:t xml:space="preserve">Trả lời: </w:t>
      </w:r>
      <w:r>
        <w:rPr>
          <w:b w:val="0"/>
          <w:sz w:val="20"/>
        </w:rPr>
        <w:t>For a fresher Product Manager: What is CES (Customer Effort Score)?.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41: </w:t>
      </w:r>
      <w:r>
        <w:rPr>
          <w:b w:val="0"/>
          <w:sz w:val="22"/>
        </w:rPr>
        <w:t>How do you analyze user behavior with analytics?</w:t>
      </w:r>
    </w:p>
    <w:p>
      <w:pPr>
        <w:spacing w:after="40" w:before="40"/>
      </w:pPr>
      <w:r>
        <w:rPr>
          <w:b/>
          <w:color w:val="1B5E20"/>
          <w:sz w:val="20"/>
        </w:rPr>
        <w:t xml:space="preserve">Trả lời: </w:t>
      </w:r>
      <w:r>
        <w:rPr>
          <w:b w:val="0"/>
          <w:sz w:val="20"/>
        </w:rPr>
        <w:t>For a fresher Product Manager: How do you analyze user behavior with analytics?.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#analytics</w:t>
      </w:r>
    </w:p>
    <w:p>
      <w:pPr>
        <w:spacing w:after="80" w:before="40"/>
      </w:pPr>
      <w:r>
        <w:rPr>
          <w:b w:val="0"/>
          <w:color w:val="666666"/>
          <w:sz w:val="16"/>
        </w:rPr>
        <w:t>────────────────────────────────────────────────────────────</w:t>
      </w:r>
    </w:p>
    <w:p>
      <w:pPr>
        <w:spacing w:after="40" w:before="80"/>
      </w:pPr>
      <w:r>
        <w:rPr>
          <w:b/>
          <w:color w:val="1A3C6E"/>
          <w:sz w:val="22"/>
        </w:rPr>
        <w:t xml:space="preserve">Câu 42: </w:t>
      </w:r>
      <w:r>
        <w:rPr>
          <w:b w:val="0"/>
          <w:sz w:val="22"/>
        </w:rPr>
        <w:t>What is cohort analysis used for?</w:t>
      </w:r>
    </w:p>
    <w:p>
      <w:pPr>
        <w:spacing w:after="40" w:before="40"/>
      </w:pPr>
      <w:r>
        <w:rPr>
          <w:b/>
          <w:color w:val="1B5E20"/>
          <w:sz w:val="20"/>
        </w:rPr>
        <w:t xml:space="preserve">Trả lời: </w:t>
      </w:r>
      <w:r>
        <w:rPr>
          <w:b w:val="0"/>
          <w:sz w:val="20"/>
        </w:rPr>
        <w:t>For a fresher Product Manager: What is cohort analysis used for?.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43: </w:t>
      </w:r>
      <w:r>
        <w:rPr>
          <w:b w:val="0"/>
          <w:sz w:val="22"/>
        </w:rPr>
        <w:t>What is funnel analysis?</w:t>
      </w:r>
    </w:p>
    <w:p>
      <w:pPr>
        <w:spacing w:after="40" w:before="40"/>
      </w:pPr>
      <w:r>
        <w:rPr>
          <w:b/>
          <w:color w:val="1B5E20"/>
          <w:sz w:val="20"/>
        </w:rPr>
        <w:t xml:space="preserve">Trả lời: </w:t>
      </w:r>
      <w:r>
        <w:rPr>
          <w:b w:val="0"/>
          <w:sz w:val="20"/>
        </w:rPr>
        <w:t>For a fresher Product Manager: What is funnel analysis?.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44: </w:t>
      </w:r>
      <w:r>
        <w:rPr>
          <w:b w:val="0"/>
          <w:sz w:val="22"/>
        </w:rPr>
        <w:t>What is conversion rate optimization?</w:t>
      </w:r>
    </w:p>
    <w:p>
      <w:pPr>
        <w:spacing w:after="40" w:before="40"/>
      </w:pPr>
      <w:r>
        <w:rPr>
          <w:b/>
          <w:color w:val="1B5E20"/>
          <w:sz w:val="20"/>
        </w:rPr>
        <w:t xml:space="preserve">Trả lời: </w:t>
      </w:r>
      <w:r>
        <w:rPr>
          <w:b w:val="0"/>
          <w:sz w:val="20"/>
        </w:rPr>
        <w:t>For a fresher Product Manager: What is conversion rate optimization?.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45: </w:t>
      </w:r>
      <w:r>
        <w:rPr>
          <w:b w:val="0"/>
          <w:sz w:val="22"/>
        </w:rPr>
        <w:t>How do you price a product?</w:t>
      </w:r>
    </w:p>
    <w:p>
      <w:pPr>
        <w:spacing w:after="40" w:before="40"/>
      </w:pPr>
      <w:r>
        <w:rPr>
          <w:b/>
          <w:color w:val="1B5E20"/>
          <w:sz w:val="20"/>
        </w:rPr>
        <w:t xml:space="preserve">Trả lời: </w:t>
      </w:r>
      <w:r>
        <w:rPr>
          <w:b w:val="0"/>
          <w:sz w:val="20"/>
        </w:rPr>
        <w:t>For a fresher Product Manager: How do you price a product?.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46: </w:t>
      </w:r>
      <w:r>
        <w:rPr>
          <w:b w:val="0"/>
          <w:sz w:val="22"/>
        </w:rPr>
        <w:t>What is value-based pricing?</w:t>
      </w:r>
    </w:p>
    <w:p>
      <w:pPr>
        <w:spacing w:after="40" w:before="40"/>
      </w:pPr>
      <w:r>
        <w:rPr>
          <w:b/>
          <w:color w:val="1B5E20"/>
          <w:sz w:val="20"/>
        </w:rPr>
        <w:t xml:space="preserve">Trả lời: </w:t>
      </w:r>
      <w:r>
        <w:rPr>
          <w:b w:val="0"/>
          <w:sz w:val="20"/>
        </w:rPr>
        <w:t>For a fresher Product Manager: What is value-based pricing?.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47: </w:t>
      </w:r>
      <w:r>
        <w:rPr>
          <w:b w:val="0"/>
          <w:sz w:val="22"/>
        </w:rPr>
        <w:t>What is cost-plus pricing?</w:t>
      </w:r>
    </w:p>
    <w:p>
      <w:pPr>
        <w:spacing w:after="40" w:before="40"/>
      </w:pPr>
      <w:r>
        <w:rPr>
          <w:b/>
          <w:color w:val="1B5E20"/>
          <w:sz w:val="20"/>
        </w:rPr>
        <w:t xml:space="preserve">Trả lời: </w:t>
      </w:r>
      <w:r>
        <w:rPr>
          <w:b w:val="0"/>
          <w:sz w:val="20"/>
        </w:rPr>
        <w:t>For a fresher Product Manager: What is cost-plus pricing?.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48: </w:t>
      </w:r>
      <w:r>
        <w:rPr>
          <w:b w:val="0"/>
          <w:sz w:val="22"/>
        </w:rPr>
        <w:t>What is competitive pricing?</w:t>
      </w:r>
    </w:p>
    <w:p>
      <w:pPr>
        <w:spacing w:after="40" w:before="40"/>
      </w:pPr>
      <w:r>
        <w:rPr>
          <w:b/>
          <w:color w:val="1B5E20"/>
          <w:sz w:val="20"/>
        </w:rPr>
        <w:t xml:space="preserve">Trả lời: </w:t>
      </w:r>
      <w:r>
        <w:rPr>
          <w:b w:val="0"/>
          <w:sz w:val="20"/>
        </w:rPr>
        <w:t>For a fresher Product Manager: What is competitive pricing?.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49: </w:t>
      </w:r>
      <w:r>
        <w:rPr>
          <w:b w:val="0"/>
          <w:sz w:val="22"/>
        </w:rPr>
        <w:t>What is freemium model?</w:t>
      </w:r>
    </w:p>
    <w:p>
      <w:pPr>
        <w:spacing w:after="40" w:before="40"/>
      </w:pPr>
      <w:r>
        <w:rPr>
          <w:b/>
          <w:color w:val="1B5E20"/>
          <w:sz w:val="20"/>
        </w:rPr>
        <w:t xml:space="preserve">Trả lời: </w:t>
      </w:r>
      <w:r>
        <w:rPr>
          <w:b w:val="0"/>
          <w:sz w:val="20"/>
        </w:rPr>
        <w:t>For a fresher Product Manager: What is freemium model?.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50: </w:t>
      </w:r>
      <w:r>
        <w:rPr>
          <w:b w:val="0"/>
          <w:sz w:val="22"/>
        </w:rPr>
        <w:t>What is a subscription model?</w:t>
      </w:r>
    </w:p>
    <w:p>
      <w:pPr>
        <w:spacing w:after="40" w:before="40"/>
      </w:pPr>
      <w:r>
        <w:rPr>
          <w:b/>
          <w:color w:val="1B5E20"/>
          <w:sz w:val="20"/>
        </w:rPr>
        <w:t xml:space="preserve">Trả lời: </w:t>
      </w:r>
      <w:r>
        <w:rPr>
          <w:b w:val="0"/>
          <w:sz w:val="20"/>
        </w:rPr>
        <w:t>For a fresher Product Manager: What is a subscription model?.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51: </w:t>
      </w:r>
      <w:r>
        <w:rPr>
          <w:b w:val="0"/>
          <w:sz w:val="22"/>
        </w:rPr>
        <w:t>How do you decide what to build?</w:t>
      </w:r>
    </w:p>
    <w:p>
      <w:pPr>
        <w:spacing w:after="40" w:before="40"/>
      </w:pPr>
      <w:r>
        <w:rPr>
          <w:b/>
          <w:color w:val="1B5E20"/>
          <w:sz w:val="20"/>
        </w:rPr>
        <w:t xml:space="preserve">Trả lời: </w:t>
      </w:r>
      <w:r>
        <w:rPr>
          <w:b w:val="0"/>
          <w:sz w:val="20"/>
        </w:rPr>
        <w:t>For a fresher Product Manager: How do you decide what to build?.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#implementation</w:t>
      </w:r>
    </w:p>
    <w:p>
      <w:pPr>
        <w:spacing w:after="80" w:before="40"/>
      </w:pPr>
      <w:r>
        <w:rPr>
          <w:b w:val="0"/>
          <w:color w:val="666666"/>
          <w:sz w:val="16"/>
        </w:rPr>
        <w:t>────────────────────────────────────────────────────────────</w:t>
      </w:r>
    </w:p>
    <w:p>
      <w:pPr>
        <w:spacing w:after="40" w:before="80"/>
      </w:pPr>
      <w:r>
        <w:rPr>
          <w:b/>
          <w:color w:val="1A3C6E"/>
          <w:sz w:val="22"/>
        </w:rPr>
        <w:t xml:space="preserve">Câu 52: </w:t>
      </w:r>
      <w:r>
        <w:rPr>
          <w:b w:val="0"/>
          <w:sz w:val="22"/>
        </w:rPr>
        <w:t>What is opportunity cost in product management?</w:t>
      </w:r>
    </w:p>
    <w:p>
      <w:pPr>
        <w:spacing w:after="40" w:before="40"/>
      </w:pPr>
      <w:r>
        <w:rPr>
          <w:b/>
          <w:color w:val="1B5E20"/>
          <w:sz w:val="20"/>
        </w:rPr>
        <w:t xml:space="preserve">Trả lời: </w:t>
      </w:r>
      <w:r>
        <w:rPr>
          <w:b w:val="0"/>
          <w:sz w:val="20"/>
        </w:rPr>
        <w:t>For a fresher Product Manager: What is opportunity cost in product management?.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53: </w:t>
      </w:r>
      <w:r>
        <w:rPr>
          <w:b w:val="0"/>
          <w:sz w:val="22"/>
        </w:rPr>
        <w:t>How do you deal with conflicting priorities?</w:t>
      </w:r>
    </w:p>
    <w:p>
      <w:pPr>
        <w:spacing w:after="40" w:before="40"/>
      </w:pPr>
      <w:r>
        <w:rPr>
          <w:b/>
          <w:color w:val="1B5E20"/>
          <w:sz w:val="20"/>
        </w:rPr>
        <w:t xml:space="preserve">Trả lời: </w:t>
      </w:r>
      <w:r>
        <w:rPr>
          <w:b w:val="0"/>
          <w:sz w:val="20"/>
        </w:rPr>
        <w:t>For a fresher Product Manager: How do you deal with conflicting priorities?.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54: </w:t>
      </w:r>
      <w:r>
        <w:rPr>
          <w:b w:val="0"/>
          <w:sz w:val="22"/>
        </w:rPr>
        <w:t>What is the MoSCoW framework?</w:t>
      </w:r>
    </w:p>
    <w:p>
      <w:pPr>
        <w:spacing w:after="40" w:before="40"/>
      </w:pPr>
      <w:r>
        <w:rPr>
          <w:b/>
          <w:color w:val="1B5E20"/>
          <w:sz w:val="20"/>
        </w:rPr>
        <w:t xml:space="preserve">Trả lời: </w:t>
      </w:r>
      <w:r>
        <w:rPr>
          <w:b w:val="0"/>
          <w:sz w:val="20"/>
        </w:rPr>
        <w:t>For a fresher Product Manager: What is the MoSCoW framework?.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#tool | #concept</w:t>
      </w:r>
    </w:p>
    <w:p>
      <w:pPr>
        <w:spacing w:after="80" w:before="40"/>
      </w:pPr>
      <w:r>
        <w:rPr>
          <w:b w:val="0"/>
          <w:color w:val="666666"/>
          <w:sz w:val="16"/>
        </w:rPr>
        <w:t>────────────────────────────────────────────────────────────</w:t>
      </w:r>
    </w:p>
    <w:p>
      <w:pPr>
        <w:spacing w:after="40" w:before="80"/>
      </w:pPr>
      <w:r>
        <w:rPr>
          <w:b/>
          <w:color w:val="1A3C6E"/>
          <w:sz w:val="22"/>
        </w:rPr>
        <w:t xml:space="preserve">Câu 55: </w:t>
      </w:r>
      <w:r>
        <w:rPr>
          <w:b w:val="0"/>
          <w:sz w:val="22"/>
        </w:rPr>
        <w:t>What is the Kano model?</w:t>
      </w:r>
    </w:p>
    <w:p>
      <w:pPr>
        <w:spacing w:after="40" w:before="40"/>
      </w:pPr>
      <w:r>
        <w:rPr>
          <w:b/>
          <w:color w:val="1B5E20"/>
          <w:sz w:val="20"/>
        </w:rPr>
        <w:t xml:space="preserve">Trả lời: </w:t>
      </w:r>
      <w:r>
        <w:rPr>
          <w:b w:val="0"/>
          <w:sz w:val="20"/>
        </w:rPr>
        <w:t>For a fresher Product Manager: What is the Kano model?.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56: </w:t>
      </w:r>
      <w:r>
        <w:rPr>
          <w:b w:val="0"/>
          <w:sz w:val="22"/>
        </w:rPr>
        <w:t>What is RICE scoring?</w:t>
      </w:r>
    </w:p>
    <w:p>
      <w:pPr>
        <w:spacing w:after="40" w:before="40"/>
      </w:pPr>
      <w:r>
        <w:rPr>
          <w:b/>
          <w:color w:val="1B5E20"/>
          <w:sz w:val="20"/>
        </w:rPr>
        <w:t xml:space="preserve">Trả lời: </w:t>
      </w:r>
      <w:r>
        <w:rPr>
          <w:b w:val="0"/>
          <w:sz w:val="20"/>
        </w:rPr>
        <w:t>For a fresher Product Manager: What is RICE scoring?.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57: </w:t>
      </w:r>
      <w:r>
        <w:rPr>
          <w:b w:val="0"/>
          <w:sz w:val="22"/>
        </w:rPr>
        <w:t>How do you conduct stakeholder interviews?</w:t>
      </w:r>
    </w:p>
    <w:p>
      <w:pPr>
        <w:spacing w:after="40" w:before="40"/>
      </w:pPr>
      <w:r>
        <w:rPr>
          <w:b/>
          <w:color w:val="1B5E20"/>
          <w:sz w:val="20"/>
        </w:rPr>
        <w:t xml:space="preserve">Trả lời: </w:t>
      </w:r>
      <w:r>
        <w:rPr>
          <w:b w:val="0"/>
          <w:sz w:val="20"/>
        </w:rPr>
        <w:t>Stakeholder management involves identifying, understanding, and balancing needs of everyone invested in product success: executives (strategic alignment), engineering (feasibility), design (user experience), sales (revenue goals), customers (user needs). Key practices: regular sync meetings, transparent communication about trade-offs, managing expectations with data-backed prioritization, and building trust through consistent delivery. RACI matrix helps clarify roles and responsibilities.</w:t>
      </w:r>
    </w:p>
    <w:p>
      <w:pPr>
        <w:spacing w:after="80" w:before="40"/>
      </w:pPr>
      <w:r>
        <w:rPr>
          <w:b w:val="0"/>
          <w:color w:val="557BC7"/>
          <w:sz w:val="18"/>
        </w:rPr>
        <w:t xml:space="preserve">Tags: </w:t>
      </w:r>
      <w:r>
        <w:rPr>
          <w:b w:val="0"/>
          <w:color w:val="557BC7"/>
          <w:sz w:val="18"/>
        </w:rPr>
        <w:t>#product-manager | #fresher | #easy | #stakeholder</w:t>
      </w:r>
    </w:p>
    <w:p>
      <w:pPr>
        <w:spacing w:after="80" w:before="40"/>
      </w:pPr>
      <w:r>
        <w:rPr>
          <w:b w:val="0"/>
          <w:color w:val="666666"/>
          <w:sz w:val="16"/>
        </w:rPr>
        <w:t>────────────────────────────────────────────────────────────</w:t>
      </w:r>
    </w:p>
    <w:p>
      <w:pPr>
        <w:spacing w:after="40" w:before="80"/>
      </w:pPr>
      <w:r>
        <w:rPr>
          <w:b/>
          <w:color w:val="1A3C6E"/>
          <w:sz w:val="22"/>
        </w:rPr>
        <w:t xml:space="preserve">Câu 58: </w:t>
      </w:r>
      <w:r>
        <w:rPr>
          <w:b w:val="0"/>
          <w:sz w:val="22"/>
        </w:rPr>
        <w:t>What is the difference between a feature and an epic?</w:t>
      </w:r>
    </w:p>
    <w:p>
      <w:pPr>
        <w:spacing w:after="40" w:before="40"/>
      </w:pPr>
      <w:r>
        <w:rPr>
          <w:b/>
          <w:color w:val="1B5E20"/>
          <w:sz w:val="20"/>
        </w:rPr>
        <w:t xml:space="preserve">Trả lời: </w:t>
      </w:r>
      <w:r>
        <w:rPr>
          <w:b w:val="0"/>
          <w:sz w:val="20"/>
        </w:rPr>
        <w:t>For a fresher Product Manager: What is the difference between a feature and an epic?.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#comparison | #concept</w:t>
      </w:r>
    </w:p>
    <w:p>
      <w:pPr>
        <w:spacing w:after="80" w:before="40"/>
      </w:pPr>
      <w:r>
        <w:rPr>
          <w:b w:val="0"/>
          <w:color w:val="666666"/>
          <w:sz w:val="16"/>
        </w:rPr>
        <w:t>────────────────────────────────────────────────────────────</w:t>
      </w:r>
    </w:p>
    <w:p>
      <w:pPr>
        <w:spacing w:after="40" w:before="80"/>
      </w:pPr>
      <w:r>
        <w:rPr>
          <w:b/>
          <w:color w:val="1A3C6E"/>
          <w:sz w:val="22"/>
        </w:rPr>
        <w:t xml:space="preserve">Câu 59: </w:t>
      </w:r>
      <w:r>
        <w:rPr>
          <w:b w:val="0"/>
          <w:sz w:val="22"/>
        </w:rPr>
        <w:t>How do you manage technical debt?</w:t>
      </w:r>
    </w:p>
    <w:p>
      <w:pPr>
        <w:spacing w:after="40" w:before="40"/>
      </w:pPr>
      <w:r>
        <w:rPr>
          <w:b/>
          <w:color w:val="1B5E20"/>
          <w:sz w:val="20"/>
        </w:rPr>
        <w:t xml:space="preserve">Trả lời: </w:t>
      </w:r>
      <w:r>
        <w:rPr>
          <w:b w:val="0"/>
          <w:sz w:val="20"/>
        </w:rPr>
        <w:t>For a fresher Product Manager: How do you manage technical debt?.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60: </w:t>
      </w:r>
      <w:r>
        <w:rPr>
          <w:b w:val="0"/>
          <w:sz w:val="22"/>
        </w:rPr>
        <w:t>What is the role of a PM in agile ceremonies?</w:t>
      </w:r>
    </w:p>
    <w:p>
      <w:pPr>
        <w:spacing w:after="40" w:before="40"/>
      </w:pPr>
      <w:r>
        <w:rPr>
          <w:b/>
          <w:color w:val="1B5E20"/>
          <w:sz w:val="20"/>
        </w:rPr>
        <w:t xml:space="preserve">Trả lời: </w:t>
      </w:r>
      <w:r>
        <w:rPr>
          <w:b w:val="0"/>
          <w:sz w:val="20"/>
        </w:rPr>
        <w:t>For a fresher Product Manager: What is the role of a PM in agile ceremonies?.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 | #agile</w:t>
      </w:r>
    </w:p>
    <w:p>
      <w:pPr>
        <w:spacing w:after="80" w:before="40"/>
      </w:pPr>
      <w:r>
        <w:rPr>
          <w:b w:val="0"/>
          <w:color w:val="666666"/>
          <w:sz w:val="16"/>
        </w:rPr>
        <w:t>────────────────────────────────────────────────────────────</w:t>
      </w:r>
    </w:p>
    <w:p>
      <w:pPr>
        <w:spacing w:after="40" w:before="80"/>
      </w:pPr>
      <w:r>
        <w:rPr>
          <w:b/>
          <w:color w:val="1A3C6E"/>
          <w:sz w:val="22"/>
        </w:rPr>
        <w:t xml:space="preserve">Câu 61: </w:t>
      </w:r>
      <w:r>
        <w:rPr>
          <w:b w:val="0"/>
          <w:sz w:val="22"/>
        </w:rPr>
        <w:t>How do you run a sprint retrospective?</w:t>
      </w:r>
    </w:p>
    <w:p>
      <w:pPr>
        <w:spacing w:after="40" w:before="40"/>
      </w:pPr>
      <w:r>
        <w:rPr>
          <w:b/>
          <w:color w:val="1B5E20"/>
          <w:sz w:val="20"/>
        </w:rPr>
        <w:t xml:space="preserve">Trả lời: </w:t>
      </w:r>
      <w:r>
        <w:rPr>
          <w:b w:val="0"/>
          <w:sz w:val="20"/>
        </w:rPr>
        <w:t>For a fresher Product Manager: How do you run a sprint retrospective?.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62: </w:t>
      </w:r>
      <w:r>
        <w:rPr>
          <w:b w:val="0"/>
          <w:sz w:val="22"/>
        </w:rPr>
        <w:t>What is scrum of scrums?</w:t>
      </w:r>
    </w:p>
    <w:p>
      <w:pPr>
        <w:spacing w:after="40" w:before="40"/>
      </w:pPr>
      <w:r>
        <w:rPr>
          <w:b/>
          <w:color w:val="1B5E20"/>
          <w:sz w:val="20"/>
        </w:rPr>
        <w:t xml:space="preserve">Trả lời: </w:t>
      </w:r>
      <w:r>
        <w:rPr>
          <w:b w:val="0"/>
          <w:sz w:val="20"/>
        </w:rPr>
        <w:t>For a fresher Product Manager: What is scrum of scrums?.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63: </w:t>
      </w:r>
      <w:r>
        <w:rPr>
          <w:b w:val="0"/>
          <w:sz w:val="22"/>
        </w:rPr>
        <w:t>How do you handle a situation where engineering pushes back?</w:t>
      </w:r>
    </w:p>
    <w:p>
      <w:pPr>
        <w:spacing w:after="40" w:before="40"/>
      </w:pPr>
      <w:r>
        <w:rPr>
          <w:b/>
          <w:color w:val="1B5E20"/>
          <w:sz w:val="20"/>
        </w:rPr>
        <w:t xml:space="preserve">Trả lời: </w:t>
      </w:r>
      <w:r>
        <w:rPr>
          <w:b w:val="0"/>
          <w:sz w:val="20"/>
        </w:rPr>
        <w:t>For a fresher Product Manager: How do you handle a situation where engineering pushes back?.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64: </w:t>
      </w:r>
      <w:r>
        <w:rPr>
          <w:b w:val="0"/>
          <w:sz w:val="22"/>
        </w:rPr>
        <w:t>What is your experience with product analytics tools?</w:t>
      </w:r>
    </w:p>
    <w:p>
      <w:pPr>
        <w:spacing w:after="40" w:before="40"/>
      </w:pPr>
      <w:r>
        <w:rPr>
          <w:b/>
          <w:color w:val="1B5E20"/>
          <w:sz w:val="20"/>
        </w:rPr>
        <w:t xml:space="preserve">Trả lời: </w:t>
      </w:r>
      <w:r>
        <w:rPr>
          <w:b w:val="0"/>
          <w:sz w:val="20"/>
        </w:rPr>
        <w:t>For a fresher Product Manager: What is your experience with product analytics tools?.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#tool | #concept | #analytics</w:t>
      </w:r>
    </w:p>
    <w:p>
      <w:pPr>
        <w:spacing w:after="80" w:before="40"/>
      </w:pPr>
      <w:r>
        <w:rPr>
          <w:b w:val="0"/>
          <w:color w:val="666666"/>
          <w:sz w:val="16"/>
        </w:rPr>
        <w:t>────────────────────────────────────────────────────────────</w:t>
      </w:r>
    </w:p>
    <w:p>
      <w:pPr>
        <w:spacing w:after="40" w:before="80"/>
      </w:pPr>
      <w:r>
        <w:rPr>
          <w:b/>
          <w:color w:val="1A3C6E"/>
          <w:sz w:val="22"/>
        </w:rPr>
        <w:t xml:space="preserve">Câu 65: </w:t>
      </w:r>
      <w:r>
        <w:rPr>
          <w:b w:val="0"/>
          <w:sz w:val="22"/>
        </w:rPr>
        <w:t>How do you A/B test a feature?</w:t>
      </w:r>
    </w:p>
    <w:p>
      <w:pPr>
        <w:spacing w:after="40" w:before="40"/>
      </w:pPr>
      <w:r>
        <w:rPr>
          <w:b/>
          <w:color w:val="1B5E20"/>
          <w:sz w:val="20"/>
        </w:rPr>
        <w:t xml:space="preserve">Trả lời: </w:t>
      </w:r>
      <w:r>
        <w:rPr>
          <w:b w:val="0"/>
          <w:sz w:val="20"/>
        </w:rPr>
        <w:t>A/B testing compares two variants (A=control, B=variant) to determine which performs better. Process: (1) Form hypothesis with clear metrics, (2) Randomly assign users to variants, (3) Run test with sufficient sample size, (4) Analyze using statistical significance (p &lt; 0.05, 95% confidence). Common pitfalls: stopping too early (peeking), multiple comparison issues, Simpson's Paradox (segmentation effects), novelty effect (users react differently to new things). Minimum runtime: 1-2 full business cycles.</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66: </w:t>
      </w:r>
      <w:r>
        <w:rPr>
          <w:b w:val="0"/>
          <w:sz w:val="22"/>
        </w:rPr>
        <w:t>What is statistical significance?</w:t>
      </w:r>
    </w:p>
    <w:p>
      <w:pPr>
        <w:spacing w:after="40" w:before="40"/>
      </w:pPr>
      <w:r>
        <w:rPr>
          <w:b/>
          <w:color w:val="1B5E20"/>
          <w:sz w:val="20"/>
        </w:rPr>
        <w:t xml:space="preserve">Trả lời: </w:t>
      </w:r>
      <w:r>
        <w:rPr>
          <w:b w:val="0"/>
          <w:sz w:val="20"/>
        </w:rPr>
        <w:t>For a fresher Product Manager: What is statistical significance?.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67: </w:t>
      </w:r>
      <w:r>
        <w:rPr>
          <w:b w:val="0"/>
          <w:sz w:val="22"/>
        </w:rPr>
        <w:t>How do you calculate sample size for an A/B test?</w:t>
      </w:r>
    </w:p>
    <w:p>
      <w:pPr>
        <w:spacing w:after="40" w:before="40"/>
      </w:pPr>
      <w:r>
        <w:rPr>
          <w:b/>
          <w:color w:val="1B5E20"/>
          <w:sz w:val="20"/>
        </w:rPr>
        <w:t xml:space="preserve">Trả lời: </w:t>
      </w:r>
      <w:r>
        <w:rPr>
          <w:b w:val="0"/>
          <w:sz w:val="20"/>
        </w:rPr>
        <w:t>A/B testing compares two variants (A=control, B=variant) to determine which performs better. Process: (1) Form hypothesis with clear metrics, (2) Randomly assign users to variants, (3) Run test with sufficient sample size, (4) Analyze using statistical significance (p &lt; 0.05, 95% confidence). Common pitfalls: stopping too early (peeking), multiple comparison issues, Simpson's Paradox (segmentation effects), novelty effect (users react differently to new things). Minimum runtime: 1-2 full business cycles.</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68: </w:t>
      </w:r>
      <w:r>
        <w:rPr>
          <w:b w:val="0"/>
          <w:sz w:val="22"/>
        </w:rPr>
        <w:t>What is the difference between health metrics and vanity metrics?</w:t>
      </w:r>
    </w:p>
    <w:p>
      <w:pPr>
        <w:spacing w:after="40" w:before="40"/>
      </w:pPr>
      <w:r>
        <w:rPr>
          <w:b/>
          <w:color w:val="1B5E20"/>
          <w:sz w:val="20"/>
        </w:rPr>
        <w:t xml:space="preserve">Trả lời: </w:t>
      </w:r>
      <w:r>
        <w:rPr>
          <w:b w:val="0"/>
          <w:sz w:val="20"/>
        </w:rPr>
        <w:t>For a fresher Product Manager: What is the difference between health metrics and vanity metrics?.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#comparison | #concept | #metrics</w:t>
      </w:r>
    </w:p>
    <w:p>
      <w:pPr>
        <w:spacing w:after="80" w:before="40"/>
      </w:pPr>
      <w:r>
        <w:rPr>
          <w:b w:val="0"/>
          <w:color w:val="666666"/>
          <w:sz w:val="16"/>
        </w:rPr>
        <w:t>────────────────────────────────────────────────────────────</w:t>
      </w:r>
    </w:p>
    <w:p>
      <w:pPr>
        <w:spacing w:after="40" w:before="80"/>
      </w:pPr>
      <w:r>
        <w:rPr>
          <w:b/>
          <w:color w:val="1A3C6E"/>
          <w:sz w:val="22"/>
        </w:rPr>
        <w:t xml:space="preserve">Câu 69: </w:t>
      </w:r>
      <w:r>
        <w:rPr>
          <w:b w:val="0"/>
          <w:sz w:val="22"/>
        </w:rPr>
        <w:t>What are actionable metrics?</w:t>
      </w:r>
    </w:p>
    <w:p>
      <w:pPr>
        <w:spacing w:after="40" w:before="40"/>
      </w:pPr>
      <w:r>
        <w:rPr>
          <w:b/>
          <w:color w:val="1B5E20"/>
          <w:sz w:val="20"/>
        </w:rPr>
        <w:t xml:space="preserve">Trả lời: </w:t>
      </w:r>
      <w:r>
        <w:rPr>
          <w:b w:val="0"/>
          <w:sz w:val="20"/>
        </w:rPr>
        <w:t>For a fresher Product Manager: What are actionable metrics?.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#metrics</w:t>
      </w:r>
    </w:p>
    <w:p>
      <w:pPr>
        <w:spacing w:after="80" w:before="40"/>
      </w:pPr>
      <w:r>
        <w:rPr>
          <w:b w:val="0"/>
          <w:color w:val="666666"/>
          <w:sz w:val="16"/>
        </w:rPr>
        <w:t>────────────────────────────────────────────────────────────</w:t>
      </w:r>
    </w:p>
    <w:p>
      <w:pPr>
        <w:spacing w:after="40" w:before="80"/>
      </w:pPr>
      <w:r>
        <w:rPr>
          <w:b/>
          <w:color w:val="1A3C6E"/>
          <w:sz w:val="22"/>
        </w:rPr>
        <w:t xml:space="preserve">Câu 70: </w:t>
      </w:r>
      <w:r>
        <w:rPr>
          <w:b w:val="0"/>
          <w:sz w:val="22"/>
        </w:rPr>
        <w:t>What is the difference between leading and lagging indicators?</w:t>
      </w:r>
    </w:p>
    <w:p>
      <w:pPr>
        <w:spacing w:after="40" w:before="40"/>
      </w:pPr>
      <w:r>
        <w:rPr>
          <w:b/>
          <w:color w:val="1B5E20"/>
          <w:sz w:val="20"/>
        </w:rPr>
        <w:t xml:space="preserve">Trả lời: </w:t>
      </w:r>
      <w:r>
        <w:rPr>
          <w:b w:val="0"/>
          <w:sz w:val="20"/>
        </w:rPr>
        <w:t>For a fresher Product Manager: What is the difference between leading and lagging indicators?.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#comparison | #concept</w:t>
      </w:r>
    </w:p>
    <w:p>
      <w:pPr>
        <w:spacing w:after="80" w:before="40"/>
      </w:pPr>
      <w:r>
        <w:rPr>
          <w:b w:val="0"/>
          <w:color w:val="666666"/>
          <w:sz w:val="16"/>
        </w:rPr>
        <w:t>────────────────────────────────────────────────────────────</w:t>
      </w:r>
    </w:p>
    <w:p>
      <w:pPr>
        <w:spacing w:after="40" w:before="80"/>
      </w:pPr>
      <w:r>
        <w:rPr>
          <w:b/>
          <w:color w:val="1A3C6E"/>
          <w:sz w:val="22"/>
        </w:rPr>
        <w:t xml:space="preserve">Câu 71: </w:t>
      </w:r>
      <w:r>
        <w:rPr>
          <w:b w:val="0"/>
          <w:sz w:val="22"/>
        </w:rPr>
        <w:t>How do you define product success?</w:t>
      </w:r>
    </w:p>
    <w:p>
      <w:pPr>
        <w:spacing w:after="40" w:before="40"/>
      </w:pPr>
      <w:r>
        <w:rPr>
          <w:b/>
          <w:color w:val="1B5E20"/>
          <w:sz w:val="20"/>
        </w:rPr>
        <w:t xml:space="preserve">Trả lời: </w:t>
      </w:r>
      <w:r>
        <w:rPr>
          <w:b w:val="0"/>
          <w:sz w:val="20"/>
        </w:rPr>
        <w:t>For a fresher Product Manager: How do you define product success?.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72: </w:t>
      </w:r>
      <w:r>
        <w:rPr>
          <w:b w:val="0"/>
          <w:sz w:val="22"/>
        </w:rPr>
        <w:t>What is the HEART framework?</w:t>
      </w:r>
    </w:p>
    <w:p>
      <w:pPr>
        <w:spacing w:after="40" w:before="40"/>
      </w:pPr>
      <w:r>
        <w:rPr>
          <w:b/>
          <w:color w:val="1B5E20"/>
          <w:sz w:val="20"/>
        </w:rPr>
        <w:t xml:space="preserve">Trả lời: </w:t>
      </w:r>
      <w:r>
        <w:rPr>
          <w:b w:val="0"/>
          <w:sz w:val="20"/>
        </w:rPr>
        <w:t>For a fresher Product Manager: What is the HEART framework?.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#tool | #concept</w:t>
      </w:r>
    </w:p>
    <w:p>
      <w:pPr>
        <w:spacing w:after="80" w:before="40"/>
      </w:pPr>
      <w:r>
        <w:rPr>
          <w:b w:val="0"/>
          <w:color w:val="666666"/>
          <w:sz w:val="16"/>
        </w:rPr>
        <w:t>────────────────────────────────────────────────────────────</w:t>
      </w:r>
    </w:p>
    <w:p>
      <w:pPr>
        <w:spacing w:after="40" w:before="80"/>
      </w:pPr>
      <w:r>
        <w:rPr>
          <w:b/>
          <w:color w:val="1A3C6E"/>
          <w:sz w:val="22"/>
        </w:rPr>
        <w:t xml:space="preserve">Câu 73: </w:t>
      </w:r>
      <w:r>
        <w:rPr>
          <w:b w:val="0"/>
          <w:sz w:val="22"/>
        </w:rPr>
        <w:t>What is the Google HEART framework?</w:t>
      </w:r>
    </w:p>
    <w:p>
      <w:pPr>
        <w:spacing w:after="40" w:before="40"/>
      </w:pPr>
      <w:r>
        <w:rPr>
          <w:b/>
          <w:color w:val="1B5E20"/>
          <w:sz w:val="20"/>
        </w:rPr>
        <w:t xml:space="preserve">Trả lời: </w:t>
      </w:r>
      <w:r>
        <w:rPr>
          <w:b w:val="0"/>
          <w:sz w:val="20"/>
        </w:rPr>
        <w:t>For a fresher Product Manager: What is the Google HEART framework?.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#tool | #concept</w:t>
      </w:r>
    </w:p>
    <w:p>
      <w:pPr>
        <w:spacing w:after="80" w:before="40"/>
      </w:pPr>
      <w:r>
        <w:rPr>
          <w:b w:val="0"/>
          <w:color w:val="666666"/>
          <w:sz w:val="16"/>
        </w:rPr>
        <w:t>────────────────────────────────────────────────────────────</w:t>
      </w:r>
    </w:p>
    <w:p>
      <w:pPr>
        <w:spacing w:after="40" w:before="80"/>
      </w:pPr>
      <w:r>
        <w:rPr>
          <w:b/>
          <w:color w:val="1A3C6E"/>
          <w:sz w:val="22"/>
        </w:rPr>
        <w:t xml:space="preserve">Câu 74: </w:t>
      </w:r>
      <w:r>
        <w:rPr>
          <w:b w:val="0"/>
          <w:sz w:val="22"/>
        </w:rPr>
        <w:t>How do you conduct a post-mortem?</w:t>
      </w:r>
    </w:p>
    <w:p>
      <w:pPr>
        <w:spacing w:after="40" w:before="40"/>
      </w:pPr>
      <w:r>
        <w:rPr>
          <w:b/>
          <w:color w:val="1B5E20"/>
          <w:sz w:val="20"/>
        </w:rPr>
        <w:t xml:space="preserve">Trả lời: </w:t>
      </w:r>
      <w:r>
        <w:rPr>
          <w:b w:val="0"/>
          <w:sz w:val="20"/>
        </w:rPr>
        <w:t>For a fresher Product Manager: How do you conduct a post-mortem?.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75: </w:t>
      </w:r>
      <w:r>
        <w:rPr>
          <w:b w:val="0"/>
          <w:sz w:val="22"/>
        </w:rPr>
        <w:t>What is the Jobs-to-be-Done framework?</w:t>
      </w:r>
    </w:p>
    <w:p>
      <w:pPr>
        <w:spacing w:after="40" w:before="40"/>
      </w:pPr>
      <w:r>
        <w:rPr>
          <w:b/>
          <w:color w:val="1B5E20"/>
          <w:sz w:val="20"/>
        </w:rPr>
        <w:t xml:space="preserve">Trả lời: </w:t>
      </w:r>
      <w:r>
        <w:rPr>
          <w:b w:val="0"/>
          <w:sz w:val="20"/>
        </w:rPr>
        <w:t>For a fresher Product Manager: What is the Jobs-to-be-Done framework?.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#tool | #concept</w:t>
      </w:r>
    </w:p>
    <w:p>
      <w:pPr>
        <w:spacing w:after="80" w:before="40"/>
      </w:pPr>
      <w:r>
        <w:rPr>
          <w:b w:val="0"/>
          <w:color w:val="666666"/>
          <w:sz w:val="16"/>
        </w:rPr>
        <w:t>────────────────────────────────────────────────────────────</w:t>
      </w:r>
    </w:p>
    <w:p>
      <w:pPr>
        <w:spacing w:after="40" w:before="80"/>
      </w:pPr>
      <w:r>
        <w:rPr>
          <w:b/>
          <w:color w:val="1A3C6E"/>
          <w:sz w:val="22"/>
        </w:rPr>
        <w:t xml:space="preserve">Câu 76: </w:t>
      </w:r>
      <w:r>
        <w:rPr>
          <w:b w:val="0"/>
          <w:sz w:val="22"/>
        </w:rPr>
        <w:t>How do you apply JTBD in practice?</w:t>
      </w:r>
    </w:p>
    <w:p>
      <w:pPr>
        <w:spacing w:after="40" w:before="40"/>
      </w:pPr>
      <w:r>
        <w:rPr>
          <w:b/>
          <w:color w:val="1B5E20"/>
          <w:sz w:val="20"/>
        </w:rPr>
        <w:t xml:space="preserve">Trả lời: </w:t>
      </w:r>
      <w:r>
        <w:rPr>
          <w:b w:val="0"/>
          <w:sz w:val="20"/>
        </w:rPr>
        <w:t>For a fresher Product Manager: How do you apply JTBD in practice?.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77: </w:t>
      </w:r>
      <w:r>
        <w:rPr>
          <w:b w:val="0"/>
          <w:sz w:val="22"/>
        </w:rPr>
        <w:t>What is outcome-based vs output-based roadmap?</w:t>
      </w:r>
    </w:p>
    <w:p>
      <w:pPr>
        <w:spacing w:after="40" w:before="40"/>
      </w:pPr>
      <w:r>
        <w:rPr>
          <w:b/>
          <w:color w:val="1B5E20"/>
          <w:sz w:val="20"/>
        </w:rPr>
        <w:t xml:space="preserve">Trả lời: </w:t>
      </w:r>
      <w:r>
        <w:rPr>
          <w:b w:val="0"/>
          <w:sz w:val="20"/>
        </w:rPr>
        <w:t>A product roadmap is a strategic document outlining the product's vision, direction, and priorities over time. It communicates what the team will build and why. Effective roadmaps focus on outcomes (problems to solve) rather than features. Common formats: theme-based (grouped by objectives), time-based (quarterly), now-next-later. Stakeholder alignment happens through regular roadmap reviews. Avoid over-committing to dates - roadmaps should be flexible and evolve with new information.</w:t>
      </w:r>
    </w:p>
    <w:p>
      <w:pPr>
        <w:spacing w:after="80" w:before="40"/>
      </w:pPr>
      <w:r>
        <w:rPr>
          <w:b w:val="0"/>
          <w:color w:val="557BC7"/>
          <w:sz w:val="18"/>
        </w:rPr>
        <w:t xml:space="preserve">Tags: </w:t>
      </w:r>
      <w:r>
        <w:rPr>
          <w:b w:val="0"/>
          <w:color w:val="557BC7"/>
          <w:sz w:val="18"/>
        </w:rPr>
        <w:t>#product-manager | #fresher | #easy | #comparison | #concept | #roadmap</w:t>
      </w:r>
    </w:p>
    <w:p>
      <w:pPr>
        <w:spacing w:after="80" w:before="40"/>
      </w:pPr>
      <w:r>
        <w:rPr>
          <w:b w:val="0"/>
          <w:color w:val="666666"/>
          <w:sz w:val="16"/>
        </w:rPr>
        <w:t>────────────────────────────────────────────────────────────</w:t>
      </w:r>
    </w:p>
    <w:p>
      <w:pPr>
        <w:spacing w:after="40" w:before="80"/>
      </w:pPr>
      <w:r>
        <w:rPr>
          <w:b/>
          <w:color w:val="1A3C6E"/>
          <w:sz w:val="22"/>
        </w:rPr>
        <w:t xml:space="preserve">Câu 78: </w:t>
      </w:r>
      <w:r>
        <w:rPr>
          <w:b w:val="0"/>
          <w:sz w:val="22"/>
        </w:rPr>
        <w:t>How do you create a product vision?</w:t>
      </w:r>
    </w:p>
    <w:p>
      <w:pPr>
        <w:spacing w:after="40" w:before="40"/>
      </w:pPr>
      <w:r>
        <w:rPr>
          <w:b/>
          <w:color w:val="1B5E20"/>
          <w:sz w:val="20"/>
        </w:rPr>
        <w:t xml:space="preserve">Trả lời: </w:t>
      </w:r>
      <w:r>
        <w:rPr>
          <w:b w:val="0"/>
          <w:sz w:val="20"/>
        </w:rPr>
        <w:t>For a fresher Product Manager: How do you create a product vision?.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#implementation</w:t>
      </w:r>
    </w:p>
    <w:p>
      <w:pPr>
        <w:spacing w:after="80" w:before="40"/>
      </w:pPr>
      <w:r>
        <w:rPr>
          <w:b w:val="0"/>
          <w:color w:val="666666"/>
          <w:sz w:val="16"/>
        </w:rPr>
        <w:t>────────────────────────────────────────────────────────────</w:t>
      </w:r>
    </w:p>
    <w:p>
      <w:pPr>
        <w:spacing w:after="40" w:before="80"/>
      </w:pPr>
      <w:r>
        <w:rPr>
          <w:b/>
          <w:color w:val="1A3C6E"/>
          <w:sz w:val="22"/>
        </w:rPr>
        <w:t xml:space="preserve">Câu 79: </w:t>
      </w:r>
      <w:r>
        <w:rPr>
          <w:b w:val="0"/>
          <w:sz w:val="22"/>
        </w:rPr>
        <w:t>What is the product vision board?</w:t>
      </w:r>
    </w:p>
    <w:p>
      <w:pPr>
        <w:spacing w:after="40" w:before="40"/>
      </w:pPr>
      <w:r>
        <w:rPr>
          <w:b/>
          <w:color w:val="1B5E20"/>
          <w:sz w:val="20"/>
        </w:rPr>
        <w:t xml:space="preserve">Trả lời: </w:t>
      </w:r>
      <w:r>
        <w:rPr>
          <w:b w:val="0"/>
          <w:sz w:val="20"/>
        </w:rPr>
        <w:t>For a fresher Product Manager: What is the product vision board?.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80: </w:t>
      </w:r>
      <w:r>
        <w:rPr>
          <w:b w:val="0"/>
          <w:sz w:val="22"/>
        </w:rPr>
        <w:t>What is a product canvas?</w:t>
      </w:r>
    </w:p>
    <w:p>
      <w:pPr>
        <w:spacing w:after="40" w:before="40"/>
      </w:pPr>
      <w:r>
        <w:rPr>
          <w:b/>
          <w:color w:val="1B5E20"/>
          <w:sz w:val="20"/>
        </w:rPr>
        <w:t xml:space="preserve">Trả lời: </w:t>
      </w:r>
      <w:r>
        <w:rPr>
          <w:b w:val="0"/>
          <w:sz w:val="20"/>
        </w:rPr>
        <w:t>For a fresher Product Manager: What is a product canvas?.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81: </w:t>
      </w:r>
      <w:r>
        <w:rPr>
          <w:b w:val="0"/>
          <w:sz w:val="22"/>
        </w:rPr>
        <w:t>How do you do user story mapping?</w:t>
      </w:r>
    </w:p>
    <w:p>
      <w:pPr>
        <w:spacing w:after="40" w:before="40"/>
      </w:pPr>
      <w:r>
        <w:rPr>
          <w:b/>
          <w:color w:val="1B5E20"/>
          <w:sz w:val="20"/>
        </w:rPr>
        <w:t xml:space="preserve">Trả lời: </w:t>
      </w:r>
      <w:r>
        <w:rPr>
          <w:b w:val="0"/>
          <w:sz w:val="20"/>
        </w:rPr>
        <w:t>User stories follow the format: 'As a [user type], I want to [action] so that [benefit].' They capture the user's perspective, not technical requirements. INVEST criteria: Independent, Negotiable, Valuable, Estimable, Small, Testable. Acceptance criteria define done. Epics are large stories broken into smaller ones. Story mapping visualizes the user journey. Best practices: focus on value (why), not implementation (how); keep conversations around the story; refine stories before sprints.</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82: </w:t>
      </w:r>
      <w:r>
        <w:rPr>
          <w:b w:val="0"/>
          <w:sz w:val="22"/>
        </w:rPr>
        <w:t>What is the difference between sprint and kanban?</w:t>
      </w:r>
    </w:p>
    <w:p>
      <w:pPr>
        <w:spacing w:after="40" w:before="40"/>
      </w:pPr>
      <w:r>
        <w:rPr>
          <w:b/>
          <w:color w:val="1B5E20"/>
          <w:sz w:val="20"/>
        </w:rPr>
        <w:t xml:space="preserve">Trả lời: </w:t>
      </w:r>
      <w:r>
        <w:rPr>
          <w:b w:val="0"/>
          <w:sz w:val="20"/>
        </w:rPr>
        <w:t>For a fresher Product Manager: What is the difference between sprint and kanban?.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#comparison | #concept</w:t>
      </w:r>
    </w:p>
    <w:p>
      <w:pPr>
        <w:spacing w:after="80" w:before="40"/>
      </w:pPr>
      <w:r>
        <w:rPr>
          <w:b w:val="0"/>
          <w:color w:val="666666"/>
          <w:sz w:val="16"/>
        </w:rPr>
        <w:t>────────────────────────────────────────────────────────────</w:t>
      </w:r>
    </w:p>
    <w:p>
      <w:pPr>
        <w:spacing w:after="40" w:before="80"/>
      </w:pPr>
      <w:r>
        <w:rPr>
          <w:b/>
          <w:color w:val="1A3C6E"/>
          <w:sz w:val="22"/>
        </w:rPr>
        <w:t xml:space="preserve">Câu 83: </w:t>
      </w:r>
      <w:r>
        <w:rPr>
          <w:b w:val="0"/>
          <w:sz w:val="22"/>
        </w:rPr>
        <w:t>What is cycle time and lead time?</w:t>
      </w:r>
    </w:p>
    <w:p>
      <w:pPr>
        <w:spacing w:after="40" w:before="40"/>
      </w:pPr>
      <w:r>
        <w:rPr>
          <w:b/>
          <w:color w:val="1B5E20"/>
          <w:sz w:val="20"/>
        </w:rPr>
        <w:t xml:space="preserve">Trả lời: </w:t>
      </w:r>
      <w:r>
        <w:rPr>
          <w:b w:val="0"/>
          <w:sz w:val="20"/>
        </w:rPr>
        <w:t>For a fresher Product Manager: What is cycle time and lead time?.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84: </w:t>
      </w:r>
      <w:r>
        <w:rPr>
          <w:b w:val="0"/>
          <w:sz w:val="22"/>
        </w:rPr>
        <w:t>How do you handle dependency management?</w:t>
      </w:r>
    </w:p>
    <w:p>
      <w:pPr>
        <w:spacing w:after="40" w:before="40"/>
      </w:pPr>
      <w:r>
        <w:rPr>
          <w:b/>
          <w:color w:val="1B5E20"/>
          <w:sz w:val="20"/>
        </w:rPr>
        <w:t xml:space="preserve">Trả lời: </w:t>
      </w:r>
      <w:r>
        <w:rPr>
          <w:b w:val="0"/>
          <w:sz w:val="20"/>
        </w:rPr>
        <w:t>For a fresher Product Manager: How do you handle dependency management?.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85: </w:t>
      </w:r>
      <w:r>
        <w:rPr>
          <w:b w:val="0"/>
          <w:sz w:val="22"/>
        </w:rPr>
        <w:t>What is the role of a PM in UX?</w:t>
      </w:r>
    </w:p>
    <w:p>
      <w:pPr>
        <w:spacing w:after="40" w:before="40"/>
      </w:pPr>
      <w:r>
        <w:rPr>
          <w:b/>
          <w:color w:val="1B5E20"/>
          <w:sz w:val="20"/>
        </w:rPr>
        <w:t xml:space="preserve">Trả lời: </w:t>
      </w:r>
      <w:r>
        <w:rPr>
          <w:b w:val="0"/>
          <w:sz w:val="20"/>
        </w:rPr>
        <w:t>For a fresher Product Manager: What is the role of a PM in UX?.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86: </w:t>
      </w:r>
      <w:r>
        <w:rPr>
          <w:b w:val="0"/>
          <w:sz w:val="22"/>
        </w:rPr>
        <w:t>How do you evaluate product ideas?</w:t>
      </w:r>
    </w:p>
    <w:p>
      <w:pPr>
        <w:spacing w:after="40" w:before="40"/>
      </w:pPr>
      <w:r>
        <w:rPr>
          <w:b/>
          <w:color w:val="1B5E20"/>
          <w:sz w:val="20"/>
        </w:rPr>
        <w:t xml:space="preserve">Trả lời: </w:t>
      </w:r>
      <w:r>
        <w:rPr>
          <w:b w:val="0"/>
          <w:sz w:val="20"/>
        </w:rPr>
        <w:t>For a fresher Product Manager: How do you evaluate product ideas?.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87: </w:t>
      </w:r>
      <w:r>
        <w:rPr>
          <w:b w:val="0"/>
          <w:sz w:val="22"/>
        </w:rPr>
        <w:t>What is a business case?</w:t>
      </w:r>
    </w:p>
    <w:p>
      <w:pPr>
        <w:spacing w:after="40" w:before="40"/>
      </w:pPr>
      <w:r>
        <w:rPr>
          <w:b/>
          <w:color w:val="1B5E20"/>
          <w:sz w:val="20"/>
        </w:rPr>
        <w:t xml:space="preserve">Trả lời: </w:t>
      </w:r>
      <w:r>
        <w:rPr>
          <w:b w:val="0"/>
          <w:sz w:val="20"/>
        </w:rPr>
        <w:t>For a fresher Product Manager: What is a business case?.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88: </w:t>
      </w:r>
      <w:r>
        <w:rPr>
          <w:b w:val="0"/>
          <w:sz w:val="22"/>
        </w:rPr>
        <w:t>How do you calculate ROI for a feature?</w:t>
      </w:r>
    </w:p>
    <w:p>
      <w:pPr>
        <w:spacing w:after="40" w:before="40"/>
      </w:pPr>
      <w:r>
        <w:rPr>
          <w:b/>
          <w:color w:val="1B5E20"/>
          <w:sz w:val="20"/>
        </w:rPr>
        <w:t xml:space="preserve">Trả lời: </w:t>
      </w:r>
      <w:r>
        <w:rPr>
          <w:b w:val="0"/>
          <w:sz w:val="20"/>
        </w:rPr>
        <w:t>For a fresher Product Manager: How do you calculate ROI for a feature?.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89: </w:t>
      </w:r>
      <w:r>
        <w:rPr>
          <w:b w:val="0"/>
          <w:sz w:val="22"/>
        </w:rPr>
        <w:t>What is break-even analysis?</w:t>
      </w:r>
    </w:p>
    <w:p>
      <w:pPr>
        <w:spacing w:after="40" w:before="40"/>
      </w:pPr>
      <w:r>
        <w:rPr>
          <w:b/>
          <w:color w:val="1B5E20"/>
          <w:sz w:val="20"/>
        </w:rPr>
        <w:t xml:space="preserve">Trả lời: </w:t>
      </w:r>
      <w:r>
        <w:rPr>
          <w:b w:val="0"/>
          <w:sz w:val="20"/>
        </w:rPr>
        <w:t>For a fresher Product Manager: What is break-even analysis?.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90: </w:t>
      </w:r>
      <w:r>
        <w:rPr>
          <w:b w:val="0"/>
          <w:sz w:val="22"/>
        </w:rPr>
        <w:t>How do you communicate with executives?</w:t>
      </w:r>
    </w:p>
    <w:p>
      <w:pPr>
        <w:spacing w:after="40" w:before="40"/>
      </w:pPr>
      <w:r>
        <w:rPr>
          <w:b/>
          <w:color w:val="1B5E20"/>
          <w:sz w:val="20"/>
        </w:rPr>
        <w:t xml:space="preserve">Trả lời: </w:t>
      </w:r>
      <w:r>
        <w:rPr>
          <w:b w:val="0"/>
          <w:sz w:val="20"/>
        </w:rPr>
        <w:t>For a fresher Product Manager: How do you communicate with executives?.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91: </w:t>
      </w:r>
      <w:r>
        <w:rPr>
          <w:b w:val="0"/>
          <w:sz w:val="22"/>
        </w:rPr>
        <w:t>What is the RACI matrix?</w:t>
      </w:r>
    </w:p>
    <w:p>
      <w:pPr>
        <w:spacing w:after="40" w:before="40"/>
      </w:pPr>
      <w:r>
        <w:rPr>
          <w:b/>
          <w:color w:val="1B5E20"/>
          <w:sz w:val="20"/>
        </w:rPr>
        <w:t xml:space="preserve">Trả lời: </w:t>
      </w:r>
      <w:r>
        <w:rPr>
          <w:b w:val="0"/>
          <w:sz w:val="20"/>
        </w:rPr>
        <w:t>For a fresher Product Manager: What is the RACI matrix?.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92: </w:t>
      </w:r>
      <w:r>
        <w:rPr>
          <w:b w:val="0"/>
          <w:sz w:val="22"/>
        </w:rPr>
        <w:t>What is stakeholder mapping?</w:t>
      </w:r>
    </w:p>
    <w:p>
      <w:pPr>
        <w:spacing w:after="40" w:before="40"/>
      </w:pPr>
      <w:r>
        <w:rPr>
          <w:b/>
          <w:color w:val="1B5E20"/>
          <w:sz w:val="20"/>
        </w:rPr>
        <w:t xml:space="preserve">Trả lời: </w:t>
      </w:r>
      <w:r>
        <w:rPr>
          <w:b w:val="0"/>
          <w:sz w:val="20"/>
        </w:rPr>
        <w:t>Stakeholder management involves identifying, understanding, and balancing needs of everyone invested in product success: executives (strategic alignment), engineering (feasibility), design (user experience), sales (revenue goals), customers (user needs). Key practices: regular sync meetings, transparent communication about trade-offs, managing expectations with data-backed prioritization, and building trust through consistent delivery. RACI matrix helps clarify roles and responsibilities.</w:t>
      </w:r>
    </w:p>
    <w:p>
      <w:pPr>
        <w:spacing w:after="80" w:before="40"/>
      </w:pPr>
      <w:r>
        <w:rPr>
          <w:b w:val="0"/>
          <w:color w:val="557BC7"/>
          <w:sz w:val="18"/>
        </w:rPr>
        <w:t xml:space="preserve">Tags: </w:t>
      </w:r>
      <w:r>
        <w:rPr>
          <w:b w:val="0"/>
          <w:color w:val="557BC7"/>
          <w:sz w:val="18"/>
        </w:rPr>
        <w:t>#product-manager | #fresher | #easy | #stakeholder | #concept</w:t>
      </w:r>
    </w:p>
    <w:p>
      <w:pPr>
        <w:spacing w:after="80" w:before="40"/>
      </w:pPr>
      <w:r>
        <w:rPr>
          <w:b w:val="0"/>
          <w:color w:val="666666"/>
          <w:sz w:val="16"/>
        </w:rPr>
        <w:t>────────────────────────────────────────────────────────────</w:t>
      </w:r>
    </w:p>
    <w:p>
      <w:pPr>
        <w:spacing w:after="40" w:before="80"/>
      </w:pPr>
      <w:r>
        <w:rPr>
          <w:b/>
          <w:color w:val="1A3C6E"/>
          <w:sz w:val="22"/>
        </w:rPr>
        <w:t xml:space="preserve">Câu 93: </w:t>
      </w:r>
      <w:r>
        <w:rPr>
          <w:b w:val="0"/>
          <w:sz w:val="22"/>
        </w:rPr>
        <w:t>How do you handle organizational change?</w:t>
      </w:r>
    </w:p>
    <w:p>
      <w:pPr>
        <w:spacing w:after="40" w:before="40"/>
      </w:pPr>
      <w:r>
        <w:rPr>
          <w:b/>
          <w:color w:val="1B5E20"/>
          <w:sz w:val="20"/>
        </w:rPr>
        <w:t xml:space="preserve">Trả lời: </w:t>
      </w:r>
      <w:r>
        <w:rPr>
          <w:b w:val="0"/>
          <w:sz w:val="20"/>
        </w:rPr>
        <w:t>For a fresher Product Manager: How do you handle organizational change?.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94: </w:t>
      </w:r>
      <w:r>
        <w:rPr>
          <w:b w:val="0"/>
          <w:sz w:val="22"/>
        </w:rPr>
        <w:t>What is product-led growth?</w:t>
      </w:r>
    </w:p>
    <w:p>
      <w:pPr>
        <w:spacing w:after="40" w:before="40"/>
      </w:pPr>
      <w:r>
        <w:rPr>
          <w:b/>
          <w:color w:val="1B5E20"/>
          <w:sz w:val="20"/>
        </w:rPr>
        <w:t xml:space="preserve">Trả lời: </w:t>
      </w:r>
      <w:r>
        <w:rPr>
          <w:b w:val="0"/>
          <w:sz w:val="20"/>
        </w:rPr>
        <w:t>For a fresher Product Manager: What is product-led growth?.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95: </w:t>
      </w:r>
      <w:r>
        <w:rPr>
          <w:b w:val="0"/>
          <w:sz w:val="22"/>
        </w:rPr>
        <w:t>What is viral growth?</w:t>
      </w:r>
    </w:p>
    <w:p>
      <w:pPr>
        <w:spacing w:after="40" w:before="40"/>
      </w:pPr>
      <w:r>
        <w:rPr>
          <w:b/>
          <w:color w:val="1B5E20"/>
          <w:sz w:val="20"/>
        </w:rPr>
        <w:t xml:space="preserve">Trả lời: </w:t>
      </w:r>
      <w:r>
        <w:rPr>
          <w:b w:val="0"/>
          <w:sz w:val="20"/>
        </w:rPr>
        <w:t>For a fresher Product Manager: What is viral growth?.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96: </w:t>
      </w:r>
      <w:r>
        <w:rPr>
          <w:b w:val="0"/>
          <w:sz w:val="22"/>
        </w:rPr>
        <w:t>What is network effect?</w:t>
      </w:r>
    </w:p>
    <w:p>
      <w:pPr>
        <w:spacing w:after="40" w:before="40"/>
      </w:pPr>
      <w:r>
        <w:rPr>
          <w:b/>
          <w:color w:val="1B5E20"/>
          <w:sz w:val="20"/>
        </w:rPr>
        <w:t xml:space="preserve">Trả lời: </w:t>
      </w:r>
      <w:r>
        <w:rPr>
          <w:b w:val="0"/>
          <w:sz w:val="20"/>
        </w:rPr>
        <w:t>For a fresher Product Manager: What is network effect?.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97: </w:t>
      </w:r>
      <w:r>
        <w:rPr>
          <w:b w:val="0"/>
          <w:sz w:val="22"/>
        </w:rPr>
        <w:t>What is API-first product strategy?</w:t>
      </w:r>
    </w:p>
    <w:p>
      <w:pPr>
        <w:spacing w:after="40" w:before="40"/>
      </w:pPr>
      <w:r>
        <w:rPr>
          <w:b/>
          <w:color w:val="1B5E20"/>
          <w:sz w:val="20"/>
        </w:rPr>
        <w:t xml:space="preserve">Trả lời: </w:t>
      </w:r>
      <w:r>
        <w:rPr>
          <w:b w:val="0"/>
          <w:sz w:val="20"/>
        </w:rPr>
        <w:t>For a fresher Product Manager: What is API-first product strategy?.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#product-strategy | #concept</w:t>
      </w:r>
    </w:p>
    <w:p>
      <w:pPr>
        <w:spacing w:after="80" w:before="40"/>
      </w:pPr>
      <w:r>
        <w:rPr>
          <w:b w:val="0"/>
          <w:color w:val="666666"/>
          <w:sz w:val="16"/>
        </w:rPr>
        <w:t>────────────────────────────────────────────────────────────</w:t>
      </w:r>
    </w:p>
    <w:p>
      <w:pPr>
        <w:spacing w:after="40" w:before="80"/>
      </w:pPr>
      <w:r>
        <w:rPr>
          <w:b/>
          <w:color w:val="1A3C6E"/>
          <w:sz w:val="22"/>
        </w:rPr>
        <w:t xml:space="preserve">Câu 98: </w:t>
      </w:r>
      <w:r>
        <w:rPr>
          <w:b w:val="0"/>
          <w:sz w:val="22"/>
        </w:rPr>
        <w:t>What is mobile-first design?</w:t>
      </w:r>
    </w:p>
    <w:p>
      <w:pPr>
        <w:spacing w:after="40" w:before="40"/>
      </w:pPr>
      <w:r>
        <w:rPr>
          <w:b/>
          <w:color w:val="1B5E20"/>
          <w:sz w:val="20"/>
        </w:rPr>
        <w:t xml:space="preserve">Trả lời: </w:t>
      </w:r>
      <w:r>
        <w:rPr>
          <w:b w:val="0"/>
          <w:sz w:val="20"/>
        </w:rPr>
        <w:t>For a fresher Product Manager: What is mobile-first design?.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99: </w:t>
      </w:r>
      <w:r>
        <w:rPr>
          <w:b w:val="0"/>
          <w:sz w:val="22"/>
        </w:rPr>
        <w:t>What is multi-sided platform?</w:t>
      </w:r>
    </w:p>
    <w:p>
      <w:pPr>
        <w:spacing w:after="40" w:before="40"/>
      </w:pPr>
      <w:r>
        <w:rPr>
          <w:b/>
          <w:color w:val="1B5E20"/>
          <w:sz w:val="20"/>
        </w:rPr>
        <w:t xml:space="preserve">Trả lời: </w:t>
      </w:r>
      <w:r>
        <w:rPr>
          <w:b w:val="0"/>
          <w:sz w:val="20"/>
        </w:rPr>
        <w:t>For a fresher Product Manager: What is multi-sided platform?.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100: </w:t>
      </w:r>
      <w:r>
        <w:rPr>
          <w:b w:val="0"/>
          <w:sz w:val="22"/>
        </w:rPr>
        <w:t>What is marketplace product management?</w:t>
      </w:r>
    </w:p>
    <w:p>
      <w:pPr>
        <w:spacing w:after="40" w:before="40"/>
      </w:pPr>
      <w:r>
        <w:rPr>
          <w:b/>
          <w:color w:val="1B5E20"/>
          <w:sz w:val="20"/>
        </w:rPr>
        <w:t xml:space="preserve">Trả lời: </w:t>
      </w:r>
      <w:r>
        <w:rPr>
          <w:b w:val="0"/>
          <w:sz w:val="20"/>
        </w:rPr>
        <w:t>For a fresher Product Manager: What is marketplace product management?.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101: </w:t>
      </w:r>
      <w:r>
        <w:rPr>
          <w:b w:val="0"/>
          <w:sz w:val="22"/>
        </w:rPr>
        <w:t>How do you manage a product catalog?</w:t>
      </w:r>
    </w:p>
    <w:p>
      <w:pPr>
        <w:spacing w:after="40" w:before="40"/>
      </w:pPr>
      <w:r>
        <w:rPr>
          <w:b/>
          <w:color w:val="1B5E20"/>
          <w:sz w:val="20"/>
        </w:rPr>
        <w:t xml:space="preserve">Trả lời: </w:t>
      </w:r>
      <w:r>
        <w:rPr>
          <w:b w:val="0"/>
          <w:sz w:val="20"/>
        </w:rPr>
        <w:t>For a fresher Product Manager: How do you manage a product catalog?.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102: </w:t>
      </w:r>
      <w:r>
        <w:rPr>
          <w:b w:val="0"/>
          <w:sz w:val="22"/>
        </w:rPr>
        <w:t>What is content strategy for products?</w:t>
      </w:r>
    </w:p>
    <w:p>
      <w:pPr>
        <w:spacing w:after="40" w:before="40"/>
      </w:pPr>
      <w:r>
        <w:rPr>
          <w:b/>
          <w:color w:val="1B5E20"/>
          <w:sz w:val="20"/>
        </w:rPr>
        <w:t xml:space="preserve">Trả lời: </w:t>
      </w:r>
      <w:r>
        <w:rPr>
          <w:b w:val="0"/>
          <w:sz w:val="20"/>
        </w:rPr>
        <w:t>For a fresher Product Manager: What is content strategy for products?.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103: </w:t>
      </w:r>
      <w:r>
        <w:rPr>
          <w:b w:val="0"/>
          <w:sz w:val="22"/>
        </w:rPr>
        <w:t>What is SEO and how does it relate to PM?</w:t>
      </w:r>
    </w:p>
    <w:p>
      <w:pPr>
        <w:spacing w:after="40" w:before="40"/>
      </w:pPr>
      <w:r>
        <w:rPr>
          <w:b/>
          <w:color w:val="1B5E20"/>
          <w:sz w:val="20"/>
        </w:rPr>
        <w:t xml:space="preserve">Trả lời: </w:t>
      </w:r>
      <w:r>
        <w:rPr>
          <w:b w:val="0"/>
          <w:sz w:val="20"/>
        </w:rPr>
        <w:t>For a fresher Product Manager: What is SEO and how does it relate to PM?.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104: </w:t>
      </w:r>
      <w:r>
        <w:rPr>
          <w:b w:val="0"/>
          <w:sz w:val="22"/>
        </w:rPr>
        <w:t>What is ASO (App Store Optimization)?</w:t>
      </w:r>
    </w:p>
    <w:p>
      <w:pPr>
        <w:spacing w:after="40" w:before="40"/>
      </w:pPr>
      <w:r>
        <w:rPr>
          <w:b/>
          <w:color w:val="1B5E20"/>
          <w:sz w:val="20"/>
        </w:rPr>
        <w:t xml:space="preserve">Trả lời: </w:t>
      </w:r>
      <w:r>
        <w:rPr>
          <w:b w:val="0"/>
          <w:sz w:val="20"/>
        </w:rPr>
        <w:t>For a fresher Product Manager: What is ASO (App Store Optimization)?.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105: </w:t>
      </w:r>
      <w:r>
        <w:rPr>
          <w:b w:val="0"/>
          <w:sz w:val="22"/>
        </w:rPr>
        <w:t>Can you define the product development lifecycle?</w:t>
      </w:r>
    </w:p>
    <w:p>
      <w:pPr>
        <w:spacing w:after="40" w:before="40"/>
      </w:pPr>
      <w:r>
        <w:rPr>
          <w:b/>
          <w:color w:val="1B5E20"/>
          <w:sz w:val="20"/>
        </w:rPr>
        <w:t xml:space="preserve">Trả lời: </w:t>
      </w:r>
      <w:r>
        <w:rPr>
          <w:b w:val="0"/>
          <w:sz w:val="20"/>
        </w:rPr>
        <w:t>For a fresher Product Manager: Can you define the product development lifecycle?.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106: </w:t>
      </w:r>
      <w:r>
        <w:rPr>
          <w:b w:val="0"/>
          <w:sz w:val="22"/>
        </w:rPr>
        <w:t>How do you prioritize features on a product roadmap?</w:t>
      </w:r>
    </w:p>
    <w:p>
      <w:pPr>
        <w:spacing w:after="40" w:before="40"/>
      </w:pPr>
      <w:r>
        <w:rPr>
          <w:b/>
          <w:color w:val="1B5E20"/>
          <w:sz w:val="20"/>
        </w:rPr>
        <w:t xml:space="preserve">Trả lời: </w:t>
      </w:r>
      <w:r>
        <w:rPr>
          <w:b w:val="0"/>
          <w:sz w:val="20"/>
        </w:rPr>
        <w:t>A product roadmap is a strategic document outlining the product's vision, direction, and priorities over time. It communicates what the team will build and why. Effective roadmaps focus on outcomes (problems to solve) rather than features. Common formats: theme-based (grouped by objectives), time-based (quarterly), now-next-later. Stakeholder alignment happens through regular roadmap reviews. Avoid over-committing to dates - roadmaps should be flexible and evolve with new information.</w:t>
      </w:r>
    </w:p>
    <w:p>
      <w:pPr>
        <w:spacing w:after="80" w:before="40"/>
      </w:pPr>
      <w:r>
        <w:rPr>
          <w:b w:val="0"/>
          <w:color w:val="557BC7"/>
          <w:sz w:val="18"/>
        </w:rPr>
        <w:t xml:space="preserve">Tags: </w:t>
      </w:r>
      <w:r>
        <w:rPr>
          <w:b w:val="0"/>
          <w:color w:val="557BC7"/>
          <w:sz w:val="18"/>
        </w:rPr>
        <w:t>#product-manager | #fresher | #easy | #roadmap</w:t>
      </w:r>
    </w:p>
    <w:p>
      <w:pPr>
        <w:spacing w:after="80" w:before="40"/>
      </w:pPr>
      <w:r>
        <w:rPr>
          <w:b w:val="0"/>
          <w:color w:val="666666"/>
          <w:sz w:val="16"/>
        </w:rPr>
        <w:t>────────────────────────────────────────────────────────────</w:t>
      </w:r>
    </w:p>
    <w:p>
      <w:pPr>
        <w:spacing w:after="40" w:before="80"/>
      </w:pPr>
      <w:r>
        <w:rPr>
          <w:b/>
          <w:color w:val="1A3C6E"/>
          <w:sz w:val="22"/>
        </w:rPr>
        <w:t xml:space="preserve">Câu 107: </w:t>
      </w:r>
      <w:r>
        <w:rPr>
          <w:b w:val="0"/>
          <w:sz w:val="22"/>
        </w:rPr>
        <w:t>What is the importance of user feedback in product Management?</w:t>
      </w:r>
    </w:p>
    <w:p>
      <w:pPr>
        <w:spacing w:after="40" w:before="40"/>
      </w:pPr>
      <w:r>
        <w:rPr>
          <w:b/>
          <w:color w:val="1B5E20"/>
          <w:sz w:val="20"/>
        </w:rPr>
        <w:t xml:space="preserve">Trả lời: </w:t>
      </w:r>
      <w:r>
        <w:rPr>
          <w:b w:val="0"/>
          <w:sz w:val="20"/>
        </w:rPr>
        <w:t>For a fresher Product Manager: What is the importance of user feedback in product Management?.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108: </w:t>
      </w:r>
      <w:r>
        <w:rPr>
          <w:b w:val="0"/>
          <w:sz w:val="22"/>
        </w:rPr>
        <w:t>How would you approach analyzing a new market opportunity?</w:t>
      </w:r>
    </w:p>
    <w:p>
      <w:pPr>
        <w:spacing w:after="40" w:before="40"/>
      </w:pPr>
      <w:r>
        <w:rPr>
          <w:b/>
          <w:color w:val="1B5E20"/>
          <w:sz w:val="20"/>
        </w:rPr>
        <w:t xml:space="preserve">Trả lời: </w:t>
      </w:r>
      <w:r>
        <w:rPr>
          <w:b w:val="0"/>
          <w:sz w:val="20"/>
        </w:rPr>
        <w:t>For a fresher Product Manager: How would you approach analyzing a new market opportunity?.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109: </w:t>
      </w:r>
      <w:r>
        <w:rPr>
          <w:b w:val="0"/>
          <w:sz w:val="22"/>
        </w:rPr>
        <w:t>What are the essential skills for a Product Manager?</w:t>
      </w:r>
    </w:p>
    <w:p>
      <w:pPr>
        <w:spacing w:after="40" w:before="40"/>
      </w:pPr>
      <w:r>
        <w:rPr>
          <w:b/>
          <w:color w:val="1B5E20"/>
          <w:sz w:val="20"/>
        </w:rPr>
        <w:t xml:space="preserve">Trả lời: </w:t>
      </w:r>
      <w:r>
        <w:rPr>
          <w:b w:val="0"/>
          <w:sz w:val="20"/>
        </w:rPr>
        <w:t>For a fresher Product Manager: What are the essential skills for a Product Manager?.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110: </w:t>
      </w:r>
      <w:r>
        <w:rPr>
          <w:b w:val="0"/>
          <w:sz w:val="22"/>
        </w:rPr>
        <w:t>How do you handle a situation where engineering says a feature is impossible to deliver on time?</w:t>
      </w:r>
    </w:p>
    <w:p>
      <w:pPr>
        <w:spacing w:after="40" w:before="40"/>
      </w:pPr>
      <w:r>
        <w:rPr>
          <w:b/>
          <w:color w:val="1B5E20"/>
          <w:sz w:val="20"/>
        </w:rPr>
        <w:t xml:space="preserve">Trả lời: </w:t>
      </w:r>
      <w:r>
        <w:rPr>
          <w:b w:val="0"/>
          <w:sz w:val="20"/>
        </w:rPr>
        <w:t>For a fresher Product Manager: How do you handle a situation where engineering says a feature is impossible to deliver on time?.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111: </w:t>
      </w:r>
      <w:r>
        <w:rPr>
          <w:b w:val="0"/>
          <w:sz w:val="22"/>
        </w:rPr>
        <w:t>Explain A/B testing and how you would use it.</w:t>
      </w:r>
    </w:p>
    <w:p>
      <w:pPr>
        <w:spacing w:after="40" w:before="40"/>
      </w:pPr>
      <w:r>
        <w:rPr>
          <w:b/>
          <w:color w:val="1B5E20"/>
          <w:sz w:val="20"/>
        </w:rPr>
        <w:t xml:space="preserve">Trả lời: </w:t>
      </w:r>
      <w:r>
        <w:rPr>
          <w:b w:val="0"/>
          <w:sz w:val="20"/>
        </w:rPr>
        <w:t>A/B testing compares two variants (A=control, B=variant) to determine which performs better. Process: (1) Form hypothesis with clear metrics, (2) Randomly assign users to variants, (3) Run test with sufficient sample size, (4) Analyze using statistical significance (p &lt; 0.05, 95% confidence). Common pitfalls: stopping too early (peeking), multiple comparison issues, Simpson's Paradox (segmentation effects), novelty effect (users react differently to new things). Minimum runtime: 1-2 full business cycles.</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112: </w:t>
      </w:r>
      <w:r>
        <w:rPr>
          <w:b w:val="0"/>
          <w:sz w:val="22"/>
        </w:rPr>
        <w:t>What is North Star Metric and why is it important?</w:t>
      </w:r>
    </w:p>
    <w:p>
      <w:pPr>
        <w:spacing w:after="40" w:before="40"/>
      </w:pPr>
      <w:r>
        <w:rPr>
          <w:b/>
          <w:color w:val="1B5E20"/>
          <w:sz w:val="20"/>
        </w:rPr>
        <w:t xml:space="preserve">Trả lời: </w:t>
      </w:r>
      <w:r>
        <w:rPr>
          <w:b w:val="0"/>
          <w:sz w:val="20"/>
        </w:rPr>
        <w:t>For a fresher Product Manager: What is North Star Metric and why is it important?.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 | #metrics | #rationale</w:t>
      </w:r>
    </w:p>
    <w:p>
      <w:pPr>
        <w:spacing w:after="80" w:before="40"/>
      </w:pPr>
      <w:r>
        <w:rPr>
          <w:b w:val="0"/>
          <w:color w:val="666666"/>
          <w:sz w:val="16"/>
        </w:rPr>
        <w:t>────────────────────────────────────────────────────────────</w:t>
      </w:r>
    </w:p>
    <w:p>
      <w:pPr>
        <w:spacing w:after="40" w:before="80"/>
      </w:pPr>
      <w:r>
        <w:rPr>
          <w:b/>
          <w:color w:val="1A3C6E"/>
          <w:sz w:val="22"/>
        </w:rPr>
        <w:t xml:space="preserve">Câu 113: </w:t>
      </w:r>
      <w:r>
        <w:rPr>
          <w:b w:val="0"/>
          <w:sz w:val="22"/>
        </w:rPr>
        <w:t>How do you define product-market fit?</w:t>
      </w:r>
    </w:p>
    <w:p>
      <w:pPr>
        <w:spacing w:after="40" w:before="40"/>
      </w:pPr>
      <w:r>
        <w:rPr>
          <w:b/>
          <w:color w:val="1B5E20"/>
          <w:sz w:val="20"/>
        </w:rPr>
        <w:t xml:space="preserve">Trả lời: </w:t>
      </w:r>
      <w:r>
        <w:rPr>
          <w:b w:val="0"/>
          <w:sz w:val="20"/>
        </w:rPr>
        <w:t>For a fresher Product Manager: How do you define product-market fit?.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114: </w:t>
      </w:r>
      <w:r>
        <w:rPr>
          <w:b w:val="0"/>
          <w:sz w:val="22"/>
        </w:rPr>
        <w:t>What is the difference between a Product Manager and a Project Manager?</w:t>
      </w:r>
    </w:p>
    <w:p>
      <w:pPr>
        <w:spacing w:after="40" w:before="40"/>
      </w:pPr>
      <w:r>
        <w:rPr>
          <w:b/>
          <w:color w:val="1B5E20"/>
          <w:sz w:val="20"/>
        </w:rPr>
        <w:t xml:space="preserve">Trả lời: </w:t>
      </w:r>
      <w:r>
        <w:rPr>
          <w:b w:val="0"/>
          <w:sz w:val="20"/>
        </w:rPr>
        <w:t>For a fresher Product Manager: What is the difference between a Product Manager and a Project Manager?.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#comparison | #concept</w:t>
      </w:r>
    </w:p>
    <w:p>
      <w:pPr>
        <w:spacing w:after="80" w:before="40"/>
      </w:pPr>
      <w:r>
        <w:rPr>
          <w:b w:val="0"/>
          <w:color w:val="666666"/>
          <w:sz w:val="16"/>
        </w:rPr>
        <w:t>────────────────────────────────────────────────────────────</w:t>
      </w:r>
    </w:p>
    <w:p>
      <w:pPr>
        <w:spacing w:after="40" w:before="80"/>
      </w:pPr>
      <w:r>
        <w:rPr>
          <w:b/>
          <w:color w:val="1A3C6E"/>
          <w:sz w:val="22"/>
        </w:rPr>
        <w:t xml:space="preserve">Câu 115: </w:t>
      </w:r>
      <w:r>
        <w:rPr>
          <w:b w:val="0"/>
          <w:sz w:val="22"/>
        </w:rPr>
        <w:t>What KPIs would you track for a social media app?</w:t>
      </w:r>
    </w:p>
    <w:p>
      <w:pPr>
        <w:spacing w:after="40" w:before="40"/>
      </w:pPr>
      <w:r>
        <w:rPr>
          <w:b/>
          <w:color w:val="1B5E20"/>
          <w:sz w:val="20"/>
        </w:rPr>
        <w:t xml:space="preserve">Trả lời: </w:t>
      </w:r>
      <w:r>
        <w:rPr>
          <w:b w:val="0"/>
          <w:sz w:val="20"/>
        </w:rPr>
        <w:t>For a fresher Product Manager: What KPIs would you track for a social media app?.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#metrics</w:t>
      </w:r>
    </w:p>
    <w:p>
      <w:pPr>
        <w:spacing w:after="80" w:before="40"/>
      </w:pPr>
      <w:r>
        <w:rPr>
          <w:b w:val="0"/>
          <w:color w:val="666666"/>
          <w:sz w:val="16"/>
        </w:rPr>
        <w:t>────────────────────────────────────────────────────────────</w:t>
      </w:r>
    </w:p>
    <w:p>
      <w:pPr>
        <w:spacing w:after="40" w:before="80"/>
      </w:pPr>
      <w:r>
        <w:rPr>
          <w:b/>
          <w:color w:val="1A3C6E"/>
          <w:sz w:val="22"/>
        </w:rPr>
        <w:t xml:space="preserve">Câu 116: </w:t>
      </w:r>
      <w:r>
        <w:rPr>
          <w:b w:val="0"/>
          <w:sz w:val="22"/>
        </w:rPr>
        <w:t>Explain the concept of MVP.</w:t>
      </w:r>
    </w:p>
    <w:p>
      <w:pPr>
        <w:spacing w:after="40" w:before="40"/>
      </w:pPr>
      <w:r>
        <w:rPr>
          <w:b/>
          <w:color w:val="1B5E20"/>
          <w:sz w:val="20"/>
        </w:rPr>
        <w:t xml:space="preserve">Trả lời: </w:t>
      </w:r>
      <w:r>
        <w:rPr>
          <w:b w:val="0"/>
          <w:sz w:val="20"/>
        </w:rPr>
        <w:t>MVP (Minimum Viable Product) is the smallest version of a product that delivers value to early customers and provides maximum learning with minimal effort. It's not about building less - it's about learning what matters. Define success metrics before building (activation rate, retention). Build → Measure → Learn cycle. Examples: Dropbox's explainer video MVP validated demand before building. Airbnb's basic rental site proved the model. Common mistake: building a 'minimum viable feature set' instead of testing the riskiest assumption.</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117: </w:t>
      </w:r>
      <w:r>
        <w:rPr>
          <w:b w:val="0"/>
          <w:sz w:val="22"/>
        </w:rPr>
        <w:t>How would you improve our product?</w:t>
      </w:r>
    </w:p>
    <w:p>
      <w:pPr>
        <w:spacing w:after="40" w:before="40"/>
      </w:pPr>
      <w:r>
        <w:rPr>
          <w:b/>
          <w:color w:val="1B5E20"/>
          <w:sz w:val="20"/>
        </w:rPr>
        <w:t xml:space="preserve">Trả lời: </w:t>
      </w:r>
      <w:r>
        <w:rPr>
          <w:b w:val="0"/>
          <w:sz w:val="20"/>
        </w:rPr>
        <w:t>For a fresher Product Manager: How would you improve our product?.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118: </w:t>
      </w:r>
      <w:r>
        <w:rPr>
          <w:b w:val="0"/>
          <w:sz w:val="22"/>
        </w:rPr>
        <w:t>Describe your favorite product and how you would improve it.</w:t>
      </w:r>
    </w:p>
    <w:p>
      <w:pPr>
        <w:spacing w:after="40" w:before="40"/>
      </w:pPr>
      <w:r>
        <w:rPr>
          <w:b/>
          <w:color w:val="1B5E20"/>
          <w:sz w:val="20"/>
        </w:rPr>
        <w:t xml:space="preserve">Trả lời: </w:t>
      </w:r>
      <w:r>
        <w:rPr>
          <w:b w:val="0"/>
          <w:sz w:val="20"/>
        </w:rPr>
        <w:t>For a fresher Product Manager: Describe your favorite product and how you would improve it..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119: </w:t>
      </w:r>
      <w:r>
        <w:rPr>
          <w:b w:val="0"/>
          <w:sz w:val="22"/>
        </w:rPr>
        <w:t>How do you handle competing priorities?</w:t>
      </w:r>
    </w:p>
    <w:p>
      <w:pPr>
        <w:spacing w:after="40" w:before="40"/>
      </w:pPr>
      <w:r>
        <w:rPr>
          <w:b/>
          <w:color w:val="1B5E20"/>
          <w:sz w:val="20"/>
        </w:rPr>
        <w:t xml:space="preserve">Trả lời: </w:t>
      </w:r>
      <w:r>
        <w:rPr>
          <w:b w:val="0"/>
          <w:sz w:val="20"/>
        </w:rPr>
        <w:t>For a fresher Product Manager: How do you handle competing priorities?.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120: </w:t>
      </w:r>
      <w:r>
        <w:rPr>
          <w:b w:val="0"/>
          <w:sz w:val="22"/>
        </w:rPr>
        <w:t>What is your approach to user research?</w:t>
      </w:r>
    </w:p>
    <w:p>
      <w:pPr>
        <w:spacing w:after="40" w:before="40"/>
      </w:pPr>
      <w:r>
        <w:rPr>
          <w:b/>
          <w:color w:val="1B5E20"/>
          <w:sz w:val="20"/>
        </w:rPr>
        <w:t xml:space="preserve">Trả lời: </w:t>
      </w:r>
      <w:r>
        <w:rPr>
          <w:b w:val="0"/>
          <w:sz w:val="20"/>
        </w:rPr>
        <w:t>For a fresher Product Manager: What is your approach to user research?.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 | #user-research</w:t>
      </w:r>
    </w:p>
    <w:p>
      <w:pPr>
        <w:spacing w:after="80" w:before="40"/>
      </w:pPr>
      <w:r>
        <w:rPr>
          <w:b w:val="0"/>
          <w:color w:val="666666"/>
          <w:sz w:val="16"/>
        </w:rPr>
        <w:t>────────────────────────────────────────────────────────────</w:t>
      </w:r>
    </w:p>
    <w:p>
      <w:pPr>
        <w:spacing w:after="40" w:before="80"/>
      </w:pPr>
      <w:r>
        <w:rPr>
          <w:b/>
          <w:color w:val="1A3C6E"/>
          <w:sz w:val="22"/>
        </w:rPr>
        <w:t xml:space="preserve">Câu 121: </w:t>
      </w:r>
      <w:r>
        <w:rPr>
          <w:b w:val="0"/>
          <w:sz w:val="22"/>
        </w:rPr>
        <w:t>Tell me about a time you launched a successful product.</w:t>
      </w:r>
    </w:p>
    <w:p>
      <w:pPr>
        <w:spacing w:after="40" w:before="40"/>
      </w:pPr>
      <w:r>
        <w:rPr>
          <w:b/>
          <w:color w:val="1B5E20"/>
          <w:sz w:val="20"/>
        </w:rPr>
        <w:t xml:space="preserve">Trả lời: </w:t>
      </w:r>
      <w:r>
        <w:rPr>
          <w:b w:val="0"/>
          <w:sz w:val="20"/>
        </w:rPr>
        <w:t>For a fresher Product Manager: Tell me about a time you launched a successful product..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122: </w:t>
      </w:r>
      <w:r>
        <w:rPr>
          <w:b w:val="0"/>
          <w:sz w:val="22"/>
        </w:rPr>
        <w:t>How do you measure product success?</w:t>
      </w:r>
    </w:p>
    <w:p>
      <w:pPr>
        <w:spacing w:after="40" w:before="40"/>
      </w:pPr>
      <w:r>
        <w:rPr>
          <w:b/>
          <w:color w:val="1B5E20"/>
          <w:sz w:val="20"/>
        </w:rPr>
        <w:t xml:space="preserve">Trả lời: </w:t>
      </w:r>
      <w:r>
        <w:rPr>
          <w:b w:val="0"/>
          <w:sz w:val="20"/>
        </w:rPr>
        <w:t>For a fresher Product Manager: How do you measure product success?.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#metrics</w:t>
      </w:r>
    </w:p>
    <w:p>
      <w:pPr>
        <w:spacing w:after="80" w:before="40"/>
      </w:pPr>
      <w:r>
        <w:rPr>
          <w:b w:val="0"/>
          <w:color w:val="666666"/>
          <w:sz w:val="16"/>
        </w:rPr>
        <w:t>────────────────────────────────────────────────────────────</w:t>
      </w:r>
    </w:p>
    <w:p>
      <w:pPr>
        <w:spacing w:after="40" w:before="80"/>
      </w:pPr>
      <w:r>
        <w:rPr>
          <w:b/>
          <w:color w:val="1A3C6E"/>
          <w:sz w:val="22"/>
        </w:rPr>
        <w:t xml:space="preserve">Câu 123: </w:t>
      </w:r>
      <w:r>
        <w:rPr>
          <w:b w:val="0"/>
          <w:sz w:val="22"/>
        </w:rPr>
        <w:t>What is a product roadmap and how do you create one?</w:t>
      </w:r>
    </w:p>
    <w:p>
      <w:pPr>
        <w:spacing w:after="40" w:before="40"/>
      </w:pPr>
      <w:r>
        <w:rPr>
          <w:b/>
          <w:color w:val="1B5E20"/>
          <w:sz w:val="20"/>
        </w:rPr>
        <w:t xml:space="preserve">Trả lời: </w:t>
      </w:r>
      <w:r>
        <w:rPr>
          <w:b w:val="0"/>
          <w:sz w:val="20"/>
        </w:rPr>
        <w:t>A product roadmap is a strategic document outlining the product's vision, direction, and priorities over time. It communicates what the team will build and why. Effective roadmaps focus on outcomes (problems to solve) rather than features. Common formats: theme-based (grouped by objectives), time-based (quarterly), now-next-later. Stakeholder alignment happens through regular roadmap reviews. Avoid over-committing to dates - roadmaps should be flexible and evolve with new information.</w:t>
      </w:r>
    </w:p>
    <w:p>
      <w:pPr>
        <w:spacing w:after="80" w:before="40"/>
      </w:pPr>
      <w:r>
        <w:rPr>
          <w:b w:val="0"/>
          <w:color w:val="557BC7"/>
          <w:sz w:val="18"/>
        </w:rPr>
        <w:t xml:space="preserve">Tags: </w:t>
      </w:r>
      <w:r>
        <w:rPr>
          <w:b w:val="0"/>
          <w:color w:val="557BC7"/>
          <w:sz w:val="18"/>
        </w:rPr>
        <w:t>#product-manager | #fresher | #easy | #implementation | #concept | #roadmap</w:t>
      </w:r>
    </w:p>
    <w:p>
      <w:pPr>
        <w:spacing w:after="80" w:before="40"/>
      </w:pPr>
      <w:r>
        <w:rPr>
          <w:b w:val="0"/>
          <w:color w:val="666666"/>
          <w:sz w:val="16"/>
        </w:rPr>
        <w:t>────────────────────────────────────────────────────────────</w:t>
      </w:r>
    </w:p>
    <w:p>
      <w:pPr>
        <w:spacing w:after="40" w:before="80"/>
      </w:pPr>
      <w:r>
        <w:rPr>
          <w:b/>
          <w:color w:val="1A3C6E"/>
          <w:sz w:val="22"/>
        </w:rPr>
        <w:t xml:space="preserve">Câu 124: </w:t>
      </w:r>
      <w:r>
        <w:rPr>
          <w:b w:val="0"/>
          <w:sz w:val="22"/>
        </w:rPr>
        <w:t>How do you deal with stakeholders who disagree?</w:t>
      </w:r>
    </w:p>
    <w:p>
      <w:pPr>
        <w:spacing w:after="40" w:before="40"/>
      </w:pPr>
      <w:r>
        <w:rPr>
          <w:b/>
          <w:color w:val="1B5E20"/>
          <w:sz w:val="20"/>
        </w:rPr>
        <w:t xml:space="preserve">Trả lời: </w:t>
      </w:r>
      <w:r>
        <w:rPr>
          <w:b w:val="0"/>
          <w:sz w:val="20"/>
        </w:rPr>
        <w:t>Stakeholder management involves identifying, understanding, and balancing needs of everyone invested in product success: executives (strategic alignment), engineering (feasibility), design (user experience), sales (revenue goals), customers (user needs). Key practices: regular sync meetings, transparent communication about trade-offs, managing expectations with data-backed prioritization, and building trust through consistent delivery. RACI matrix helps clarify roles and responsibilities.</w:t>
      </w:r>
    </w:p>
    <w:p>
      <w:pPr>
        <w:spacing w:after="80" w:before="40"/>
      </w:pPr>
      <w:r>
        <w:rPr>
          <w:b w:val="0"/>
          <w:color w:val="557BC7"/>
          <w:sz w:val="18"/>
        </w:rPr>
        <w:t xml:space="preserve">Tags: </w:t>
      </w:r>
      <w:r>
        <w:rPr>
          <w:b w:val="0"/>
          <w:color w:val="557BC7"/>
          <w:sz w:val="18"/>
        </w:rPr>
        <w:t>#product-manager | #fresher | #easy | #stakeholder</w:t>
      </w:r>
    </w:p>
    <w:p>
      <w:pPr>
        <w:spacing w:after="80" w:before="40"/>
      </w:pPr>
      <w:r>
        <w:rPr>
          <w:b w:val="0"/>
          <w:color w:val="666666"/>
          <w:sz w:val="16"/>
        </w:rPr>
        <w:t>────────────────────────────────────────────────────────────</w:t>
      </w:r>
    </w:p>
    <w:p>
      <w:pPr>
        <w:spacing w:after="40" w:before="80"/>
      </w:pPr>
      <w:r>
        <w:rPr>
          <w:b/>
          <w:color w:val="1A3C6E"/>
          <w:sz w:val="22"/>
        </w:rPr>
        <w:t xml:space="preserve">Câu 125: </w:t>
      </w:r>
      <w:r>
        <w:rPr>
          <w:b w:val="0"/>
          <w:sz w:val="22"/>
        </w:rPr>
        <w:t>Explain the difference between qualitative and quantitative data.</w:t>
      </w:r>
    </w:p>
    <w:p>
      <w:pPr>
        <w:spacing w:after="40" w:before="40"/>
      </w:pPr>
      <w:r>
        <w:rPr>
          <w:b/>
          <w:color w:val="1B5E20"/>
          <w:sz w:val="20"/>
        </w:rPr>
        <w:t xml:space="preserve">Trả lời: </w:t>
      </w:r>
      <w:r>
        <w:rPr>
          <w:b w:val="0"/>
          <w:sz w:val="20"/>
        </w:rPr>
        <w:t>For a fresher Product Manager: Explain the difference between qualitative and quantitative data..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#comparison | #concept</w:t>
      </w:r>
    </w:p>
    <w:p>
      <w:pPr>
        <w:spacing w:after="80" w:before="40"/>
      </w:pPr>
      <w:r>
        <w:rPr>
          <w:b w:val="0"/>
          <w:color w:val="666666"/>
          <w:sz w:val="16"/>
        </w:rPr>
        <w:t>────────────────────────────────────────────────────────────</w:t>
      </w:r>
    </w:p>
    <w:p>
      <w:pPr>
        <w:spacing w:after="40" w:before="80"/>
      </w:pPr>
      <w:r>
        <w:rPr>
          <w:b/>
          <w:color w:val="1A3C6E"/>
          <w:sz w:val="22"/>
        </w:rPr>
        <w:t xml:space="preserve">Câu 126: </w:t>
      </w:r>
      <w:r>
        <w:rPr>
          <w:b w:val="0"/>
          <w:sz w:val="22"/>
        </w:rPr>
        <w:t>What is your experience with Agile/Scrum?</w:t>
      </w:r>
    </w:p>
    <w:p>
      <w:pPr>
        <w:spacing w:after="40" w:before="40"/>
      </w:pPr>
      <w:r>
        <w:rPr>
          <w:b/>
          <w:color w:val="1B5E20"/>
          <w:sz w:val="20"/>
        </w:rPr>
        <w:t xml:space="preserve">Trả lời: </w:t>
      </w:r>
      <w:r>
        <w:rPr>
          <w:b w:val="0"/>
          <w:sz w:val="20"/>
        </w:rPr>
        <w:t>Agile is an iterative approach emphasizing flexibility, collaboration, and customer feedback. Scrum is the most popular framework: Sprints (2-week iterations), Daily Standup (15-min sync), Sprint Planning (commit to work), Sprint Review (demo to stakeholders), Retrospective (improve process). Roles: Product Owner (prioritizes backlog), Scrum Master (coaches agile practices), Development Team (builds). Key metrics: Velocity (story points/sprint), Burndown charts (remaining work).</w:t>
      </w:r>
    </w:p>
    <w:p>
      <w:pPr>
        <w:spacing w:after="80" w:before="40"/>
      </w:pPr>
      <w:r>
        <w:rPr>
          <w:b w:val="0"/>
          <w:color w:val="557BC7"/>
          <w:sz w:val="18"/>
        </w:rPr>
        <w:t xml:space="preserve">Tags: </w:t>
      </w:r>
      <w:r>
        <w:rPr>
          <w:b w:val="0"/>
          <w:color w:val="557BC7"/>
          <w:sz w:val="18"/>
        </w:rPr>
        <w:t>#product-manager | #fresher | #easy | #concept | #agile</w:t>
      </w:r>
    </w:p>
    <w:p>
      <w:pPr>
        <w:spacing w:after="80" w:before="40"/>
      </w:pPr>
      <w:r>
        <w:rPr>
          <w:b w:val="0"/>
          <w:color w:val="666666"/>
          <w:sz w:val="16"/>
        </w:rPr>
        <w:t>────────────────────────────────────────────────────────────</w:t>
      </w:r>
    </w:p>
    <w:p>
      <w:pPr>
        <w:spacing w:after="40" w:before="80"/>
      </w:pPr>
      <w:r>
        <w:rPr>
          <w:b/>
          <w:color w:val="1A3C6E"/>
          <w:sz w:val="22"/>
        </w:rPr>
        <w:t xml:space="preserve">Câu 127: </w:t>
      </w:r>
      <w:r>
        <w:rPr>
          <w:b w:val="0"/>
          <w:sz w:val="22"/>
        </w:rPr>
        <w:t>How would you price a new product?</w:t>
      </w:r>
    </w:p>
    <w:p>
      <w:pPr>
        <w:spacing w:after="40" w:before="40"/>
      </w:pPr>
      <w:r>
        <w:rPr>
          <w:b/>
          <w:color w:val="1B5E20"/>
          <w:sz w:val="20"/>
        </w:rPr>
        <w:t xml:space="preserve">Trả lời: </w:t>
      </w:r>
      <w:r>
        <w:rPr>
          <w:b w:val="0"/>
          <w:sz w:val="20"/>
        </w:rPr>
        <w:t>For a fresher Product Manager: How would you price a new product?.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128: </w:t>
      </w:r>
      <w:r>
        <w:rPr>
          <w:b w:val="0"/>
          <w:sz w:val="22"/>
        </w:rPr>
        <w:t>What would you do if user engagement is declining?</w:t>
      </w:r>
    </w:p>
    <w:p>
      <w:pPr>
        <w:spacing w:after="40" w:before="40"/>
      </w:pPr>
      <w:r>
        <w:rPr>
          <w:b/>
          <w:color w:val="1B5E20"/>
          <w:sz w:val="20"/>
        </w:rPr>
        <w:t xml:space="preserve">Trả lời: </w:t>
      </w:r>
      <w:r>
        <w:rPr>
          <w:b w:val="0"/>
          <w:sz w:val="20"/>
        </w:rPr>
        <w:t>For a fresher Product Manager: What would you do if user engagement is declining?.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129: </w:t>
      </w:r>
      <w:r>
        <w:rPr>
          <w:b w:val="0"/>
          <w:sz w:val="22"/>
        </w:rPr>
        <w:t>How do you stay updated on industry trends?</w:t>
      </w:r>
    </w:p>
    <w:p>
      <w:pPr>
        <w:spacing w:after="40" w:before="40"/>
      </w:pPr>
      <w:r>
        <w:rPr>
          <w:b/>
          <w:color w:val="1B5E20"/>
          <w:sz w:val="20"/>
        </w:rPr>
        <w:t xml:space="preserve">Trả lời: </w:t>
      </w:r>
      <w:r>
        <w:rPr>
          <w:b w:val="0"/>
          <w:sz w:val="20"/>
        </w:rPr>
        <w:t>For a fresher Product Manager: How do you stay updated on industry trends?.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130: </w:t>
      </w:r>
      <w:r>
        <w:rPr>
          <w:b w:val="0"/>
          <w:sz w:val="22"/>
        </w:rPr>
        <w:t>Describe a time you failed as a Product Manager.</w:t>
      </w:r>
    </w:p>
    <w:p>
      <w:pPr>
        <w:spacing w:after="40" w:before="40"/>
      </w:pPr>
      <w:r>
        <w:rPr>
          <w:b/>
          <w:color w:val="1B5E20"/>
          <w:sz w:val="20"/>
        </w:rPr>
        <w:t xml:space="preserve">Trả lời: </w:t>
      </w:r>
      <w:r>
        <w:rPr>
          <w:b w:val="0"/>
          <w:sz w:val="20"/>
        </w:rPr>
        <w:t>For a fresher Product Manager: Describe a time you failed as a Product Manager..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131: </w:t>
      </w:r>
      <w:r>
        <w:rPr>
          <w:b w:val="0"/>
          <w:sz w:val="22"/>
        </w:rPr>
        <w:t>How do you write good user stories?</w:t>
      </w:r>
    </w:p>
    <w:p>
      <w:pPr>
        <w:spacing w:after="40" w:before="40"/>
      </w:pPr>
      <w:r>
        <w:rPr>
          <w:b/>
          <w:color w:val="1B5E20"/>
          <w:sz w:val="20"/>
        </w:rPr>
        <w:t xml:space="preserve">Trả lời: </w:t>
      </w:r>
      <w:r>
        <w:rPr>
          <w:b w:val="0"/>
          <w:sz w:val="20"/>
        </w:rPr>
        <w:t>For a fresher Product Manager: How do you write good user stories?.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132: </w:t>
      </w:r>
      <w:r>
        <w:rPr>
          <w:b w:val="0"/>
          <w:sz w:val="22"/>
        </w:rPr>
        <w:t>Tell me about a time you used data to make a product decision.</w:t>
      </w:r>
    </w:p>
    <w:p>
      <w:pPr>
        <w:spacing w:after="40" w:before="40"/>
      </w:pPr>
      <w:r>
        <w:rPr>
          <w:b/>
          <w:color w:val="1B5E20"/>
          <w:sz w:val="20"/>
        </w:rPr>
        <w:t xml:space="preserve">Trả lời: </w:t>
      </w:r>
      <w:r>
        <w:rPr>
          <w:b w:val="0"/>
          <w:sz w:val="20"/>
        </w:rPr>
        <w:t>For a fresher Product Manager: Tell me about a time you used data to make a product decision..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133: </w:t>
      </w:r>
      <w:r>
        <w:rPr>
          <w:b w:val="0"/>
          <w:sz w:val="22"/>
        </w:rPr>
        <w:t>What metrics would you use for an e-commerce website?</w:t>
      </w:r>
    </w:p>
    <w:p>
      <w:pPr>
        <w:spacing w:after="40" w:before="40"/>
      </w:pPr>
      <w:r>
        <w:rPr>
          <w:b/>
          <w:color w:val="1B5E20"/>
          <w:sz w:val="20"/>
        </w:rPr>
        <w:t xml:space="preserve">Trả lời: </w:t>
      </w:r>
      <w:r>
        <w:rPr>
          <w:b w:val="0"/>
          <w:sz w:val="20"/>
        </w:rPr>
        <w:t>For a fresher Product Manager: What metrics would you use for an e-commerce website?.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#metrics</w:t>
      </w:r>
    </w:p>
    <w:p>
      <w:pPr>
        <w:spacing w:after="80" w:before="40"/>
      </w:pPr>
      <w:r>
        <w:rPr>
          <w:b w:val="0"/>
          <w:color w:val="666666"/>
          <w:sz w:val="16"/>
        </w:rPr>
        <w:t>────────────────────────────────────────────────────────────</w:t>
      </w:r>
    </w:p>
    <w:p>
      <w:pPr>
        <w:spacing w:after="40" w:before="80"/>
      </w:pPr>
      <w:r>
        <w:rPr>
          <w:b/>
          <w:color w:val="1A3C6E"/>
          <w:sz w:val="22"/>
        </w:rPr>
        <w:t xml:space="preserve">Câu 134: </w:t>
      </w:r>
      <w:r>
        <w:rPr>
          <w:b w:val="0"/>
          <w:sz w:val="22"/>
        </w:rPr>
        <w:t>How do you handle a product recall?</w:t>
      </w:r>
    </w:p>
    <w:p>
      <w:pPr>
        <w:spacing w:after="40" w:before="40"/>
      </w:pPr>
      <w:r>
        <w:rPr>
          <w:b/>
          <w:color w:val="1B5E20"/>
          <w:sz w:val="20"/>
        </w:rPr>
        <w:t xml:space="preserve">Trả lời: </w:t>
      </w:r>
      <w:r>
        <w:rPr>
          <w:b w:val="0"/>
          <w:sz w:val="20"/>
        </w:rPr>
        <w:t>For a fresher Product Manager: How do you handle a product recall?.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135: </w:t>
      </w:r>
      <w:r>
        <w:rPr>
          <w:b w:val="0"/>
          <w:sz w:val="22"/>
        </w:rPr>
        <w:t>What is the difference between vision and strategy?</w:t>
      </w:r>
    </w:p>
    <w:p>
      <w:pPr>
        <w:spacing w:after="40" w:before="40"/>
      </w:pPr>
      <w:r>
        <w:rPr>
          <w:b/>
          <w:color w:val="1B5E20"/>
          <w:sz w:val="20"/>
        </w:rPr>
        <w:t xml:space="preserve">Trả lời: </w:t>
      </w:r>
      <w:r>
        <w:rPr>
          <w:b w:val="0"/>
          <w:sz w:val="20"/>
        </w:rPr>
        <w:t>For a fresher Product Manager: What is the difference between vision and strategy?.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#comparison | #concept</w:t>
      </w:r>
    </w:p>
    <w:p>
      <w:pPr>
        <w:spacing w:after="80" w:before="40"/>
      </w:pPr>
      <w:r>
        <w:rPr>
          <w:b w:val="0"/>
          <w:color w:val="666666"/>
          <w:sz w:val="16"/>
        </w:rPr>
        <w:t>────────────────────────────────────────────────────────────</w:t>
      </w:r>
    </w:p>
    <w:p>
      <w:pPr>
        <w:spacing w:after="40" w:before="80"/>
      </w:pPr>
      <w:r>
        <w:rPr>
          <w:b/>
          <w:color w:val="1A3C6E"/>
          <w:sz w:val="22"/>
        </w:rPr>
        <w:t xml:space="preserve">Câu 136: </w:t>
      </w:r>
      <w:r>
        <w:rPr>
          <w:b w:val="0"/>
          <w:sz w:val="22"/>
        </w:rPr>
        <w:t>How do you handle scope creep?</w:t>
      </w:r>
    </w:p>
    <w:p>
      <w:pPr>
        <w:spacing w:after="40" w:before="40"/>
      </w:pPr>
      <w:r>
        <w:rPr>
          <w:b/>
          <w:color w:val="1B5E20"/>
          <w:sz w:val="20"/>
        </w:rPr>
        <w:t xml:space="preserve">Trả lời: </w:t>
      </w:r>
      <w:r>
        <w:rPr>
          <w:b w:val="0"/>
          <w:sz w:val="20"/>
        </w:rPr>
        <w:t>For a fresher Product Manager: How do you handle scope creep?.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137: </w:t>
      </w:r>
      <w:r>
        <w:rPr>
          <w:b w:val="0"/>
          <w:sz w:val="22"/>
        </w:rPr>
        <w:t>What makes a good product manager great?</w:t>
      </w:r>
    </w:p>
    <w:p>
      <w:pPr>
        <w:spacing w:after="40" w:before="40"/>
      </w:pPr>
      <w:r>
        <w:rPr>
          <w:b/>
          <w:color w:val="1B5E20"/>
          <w:sz w:val="20"/>
        </w:rPr>
        <w:t xml:space="preserve">Trả lời: </w:t>
      </w:r>
      <w:r>
        <w:rPr>
          <w:b w:val="0"/>
          <w:sz w:val="20"/>
        </w:rPr>
        <w:t>For a fresher Product Manager: What makes a good product manager great?.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138: </w:t>
      </w:r>
      <w:r>
        <w:rPr>
          <w:b w:val="0"/>
          <w:sz w:val="22"/>
        </w:rPr>
        <w:t>Explain the RICE scoring model.</w:t>
      </w:r>
    </w:p>
    <w:p>
      <w:pPr>
        <w:spacing w:after="40" w:before="40"/>
      </w:pPr>
      <w:r>
        <w:rPr>
          <w:b/>
          <w:color w:val="1B5E20"/>
          <w:sz w:val="20"/>
        </w:rPr>
        <w:t xml:space="preserve">Trả lời: </w:t>
      </w:r>
      <w:r>
        <w:rPr>
          <w:b w:val="0"/>
          <w:sz w:val="20"/>
        </w:rPr>
        <w:t>For a fresher Product Manager: Explain the RICE scoring model..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139: </w:t>
      </w:r>
      <w:r>
        <w:rPr>
          <w:b w:val="0"/>
          <w:sz w:val="22"/>
        </w:rPr>
        <w:t>What is your product philosophy?</w:t>
      </w:r>
    </w:p>
    <w:p>
      <w:pPr>
        <w:spacing w:after="40" w:before="40"/>
      </w:pPr>
      <w:r>
        <w:rPr>
          <w:b/>
          <w:color w:val="1B5E20"/>
          <w:sz w:val="20"/>
        </w:rPr>
        <w:t xml:space="preserve">Trả lời: </w:t>
      </w:r>
      <w:r>
        <w:rPr>
          <w:b w:val="0"/>
          <w:sz w:val="20"/>
        </w:rPr>
        <w:t>For a fresher Product Manager: What is your product philosophy?.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140: </w:t>
      </w:r>
      <w:r>
        <w:rPr>
          <w:b w:val="0"/>
          <w:sz w:val="22"/>
        </w:rPr>
        <w:t>Can you describe the agile development methodology and its benefits?</w:t>
      </w:r>
    </w:p>
    <w:p>
      <w:pPr>
        <w:spacing w:after="40" w:before="40"/>
      </w:pPr>
      <w:r>
        <w:rPr>
          <w:b/>
          <w:color w:val="1B5E20"/>
          <w:sz w:val="20"/>
        </w:rPr>
        <w:t xml:space="preserve">Trả lời: </w:t>
      </w:r>
      <w:r>
        <w:rPr>
          <w:b w:val="0"/>
          <w:sz w:val="20"/>
        </w:rPr>
        <w:t>For a fresher Product Manager: Can you describe the agile development methodology and its benefits?.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#agile | #pros-cons</w:t>
      </w:r>
    </w:p>
    <w:p>
      <w:pPr>
        <w:spacing w:after="80" w:before="40"/>
      </w:pPr>
      <w:r>
        <w:rPr>
          <w:b w:val="0"/>
          <w:color w:val="666666"/>
          <w:sz w:val="16"/>
        </w:rPr>
        <w:t>────────────────────────────────────────────────────────────</w:t>
      </w:r>
    </w:p>
    <w:p>
      <w:pPr>
        <w:spacing w:after="40" w:before="80"/>
      </w:pPr>
      <w:r>
        <w:rPr>
          <w:b/>
          <w:color w:val="1A3C6E"/>
          <w:sz w:val="22"/>
        </w:rPr>
        <w:t xml:space="preserve">Câu 141: </w:t>
      </w:r>
      <w:r>
        <w:rPr>
          <w:b w:val="0"/>
          <w:sz w:val="22"/>
        </w:rPr>
        <w:t>What steps would you take to revive a failing product?</w:t>
      </w:r>
    </w:p>
    <w:p>
      <w:pPr>
        <w:spacing w:after="40" w:before="40"/>
      </w:pPr>
      <w:r>
        <w:rPr>
          <w:b/>
          <w:color w:val="1B5E20"/>
          <w:sz w:val="20"/>
        </w:rPr>
        <w:t xml:space="preserve">Trả lời: </w:t>
      </w:r>
      <w:r>
        <w:rPr>
          <w:b w:val="0"/>
          <w:sz w:val="20"/>
        </w:rPr>
        <w:t>For a fresher Product Manager: What steps would you take to revive a failing product?.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#process</w:t>
      </w:r>
    </w:p>
    <w:p>
      <w:pPr>
        <w:spacing w:after="80" w:before="40"/>
      </w:pPr>
      <w:r>
        <w:rPr>
          <w:b w:val="0"/>
          <w:color w:val="666666"/>
          <w:sz w:val="16"/>
        </w:rPr>
        <w:t>────────────────────────────────────────────────────────────</w:t>
      </w:r>
    </w:p>
    <w:p>
      <w:pPr>
        <w:spacing w:after="40" w:before="80"/>
      </w:pPr>
      <w:r>
        <w:rPr>
          <w:b/>
          <w:color w:val="1A3C6E"/>
          <w:sz w:val="22"/>
        </w:rPr>
        <w:t xml:space="preserve">Câu 142: </w:t>
      </w:r>
      <w:r>
        <w:rPr>
          <w:b w:val="0"/>
          <w:sz w:val="22"/>
        </w:rPr>
        <w:t>How do you handle feature requests from high-profile customers that may not align with the product roadmap?</w:t>
      </w:r>
    </w:p>
    <w:p>
      <w:pPr>
        <w:spacing w:after="40" w:before="40"/>
      </w:pPr>
      <w:r>
        <w:rPr>
          <w:b/>
          <w:color w:val="1B5E20"/>
          <w:sz w:val="20"/>
        </w:rPr>
        <w:t xml:space="preserve">Trả lời: </w:t>
      </w:r>
      <w:r>
        <w:rPr>
          <w:b w:val="0"/>
          <w:sz w:val="20"/>
        </w:rPr>
        <w:t>A product roadmap is a strategic document outlining the product's vision, direction, and priorities over time. It communicates what the team will build and why. Effective roadmaps focus on outcomes (problems to solve) rather than features. Common formats: theme-based (grouped by objectives), time-based (quarterly), now-next-later. Stakeholder alignment happens through regular roadmap reviews. Avoid over-committing to dates - roadmaps should be flexible and evolve with new information.</w:t>
      </w:r>
    </w:p>
    <w:p>
      <w:pPr>
        <w:spacing w:after="80" w:before="40"/>
      </w:pPr>
      <w:r>
        <w:rPr>
          <w:b w:val="0"/>
          <w:color w:val="557BC7"/>
          <w:sz w:val="18"/>
        </w:rPr>
        <w:t xml:space="preserve">Tags: </w:t>
      </w:r>
      <w:r>
        <w:rPr>
          <w:b w:val="0"/>
          <w:color w:val="557BC7"/>
          <w:sz w:val="18"/>
        </w:rPr>
        <w:t>#product-manager | #fresher | #easy | #roadmap</w:t>
      </w:r>
    </w:p>
    <w:p>
      <w:pPr>
        <w:spacing w:after="80" w:before="40"/>
      </w:pPr>
      <w:r>
        <w:rPr>
          <w:b w:val="0"/>
          <w:color w:val="666666"/>
          <w:sz w:val="16"/>
        </w:rPr>
        <w:t>────────────────────────────────────────────────────────────</w:t>
      </w:r>
    </w:p>
    <w:p>
      <w:pPr>
        <w:spacing w:after="40" w:before="80"/>
      </w:pPr>
      <w:r>
        <w:rPr>
          <w:b/>
          <w:color w:val="1A3C6E"/>
          <w:sz w:val="22"/>
        </w:rPr>
        <w:t xml:space="preserve">Câu 143: </w:t>
      </w:r>
      <w:r>
        <w:rPr>
          <w:b w:val="0"/>
          <w:sz w:val="22"/>
        </w:rPr>
        <w:t>What is the difference between a product manager and a product owner?</w:t>
      </w:r>
    </w:p>
    <w:p>
      <w:pPr>
        <w:spacing w:after="40" w:before="40"/>
      </w:pPr>
      <w:r>
        <w:rPr>
          <w:b/>
          <w:color w:val="1B5E20"/>
          <w:sz w:val="20"/>
        </w:rPr>
        <w:t xml:space="preserve">Trả lời: </w:t>
      </w:r>
      <w:r>
        <w:rPr>
          <w:b w:val="0"/>
          <w:sz w:val="20"/>
        </w:rPr>
        <w:t>For a fresher Product Manager: What is the difference between a product manager and a product owner?.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#comparison | #concept</w:t>
      </w:r>
    </w:p>
    <w:p>
      <w:pPr>
        <w:spacing w:after="80" w:before="40"/>
      </w:pPr>
      <w:r>
        <w:rPr>
          <w:b w:val="0"/>
          <w:color w:val="666666"/>
          <w:sz w:val="16"/>
        </w:rPr>
        <w:t>────────────────────────────────────────────────────────────</w:t>
      </w:r>
    </w:p>
    <w:p>
      <w:pPr>
        <w:spacing w:after="40" w:before="80"/>
      </w:pPr>
      <w:r>
        <w:rPr>
          <w:b/>
          <w:color w:val="1A3C6E"/>
          <w:sz w:val="22"/>
        </w:rPr>
        <w:t xml:space="preserve">Câu 144: </w:t>
      </w:r>
      <w:r>
        <w:rPr>
          <w:b w:val="0"/>
          <w:sz w:val="22"/>
        </w:rPr>
        <w:t>Explain the concept of product-market fit and how do you measure it?</w:t>
      </w:r>
    </w:p>
    <w:p>
      <w:pPr>
        <w:spacing w:after="40" w:before="40"/>
      </w:pPr>
      <w:r>
        <w:rPr>
          <w:b/>
          <w:color w:val="1B5E20"/>
          <w:sz w:val="20"/>
        </w:rPr>
        <w:t xml:space="preserve">Trả lời: </w:t>
      </w:r>
      <w:r>
        <w:rPr>
          <w:b w:val="0"/>
          <w:sz w:val="20"/>
        </w:rPr>
        <w:t>For a fresher Product Manager: Explain the concept of product-market fit and how do you measure it?.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 | #metrics</w:t>
      </w:r>
    </w:p>
    <w:p>
      <w:pPr>
        <w:spacing w:after="80" w:before="40"/>
      </w:pPr>
      <w:r>
        <w:rPr>
          <w:b w:val="0"/>
          <w:color w:val="666666"/>
          <w:sz w:val="16"/>
        </w:rPr>
        <w:t>────────────────────────────────────────────────────────────</w:t>
      </w:r>
    </w:p>
    <w:p>
      <w:pPr>
        <w:spacing w:after="40" w:before="80"/>
      </w:pPr>
      <w:r>
        <w:rPr>
          <w:b/>
          <w:color w:val="1A3C6E"/>
          <w:sz w:val="22"/>
        </w:rPr>
        <w:t xml:space="preserve">Câu 145: </w:t>
      </w:r>
      <w:r>
        <w:rPr>
          <w:b w:val="0"/>
          <w:sz w:val="22"/>
        </w:rPr>
        <w:t>How do you decide whether to build, buy, or partner?</w:t>
      </w:r>
    </w:p>
    <w:p>
      <w:pPr>
        <w:spacing w:after="40" w:before="40"/>
      </w:pPr>
      <w:r>
        <w:rPr>
          <w:b/>
          <w:color w:val="1B5E20"/>
          <w:sz w:val="20"/>
        </w:rPr>
        <w:t xml:space="preserve">Trả lời: </w:t>
      </w:r>
      <w:r>
        <w:rPr>
          <w:b w:val="0"/>
          <w:sz w:val="20"/>
        </w:rPr>
        <w:t>For a fresher Product Manager: How do you decide whether to build, buy, or partner?.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#implementation</w:t>
      </w:r>
    </w:p>
    <w:p>
      <w:pPr>
        <w:spacing w:after="80" w:before="40"/>
      </w:pPr>
      <w:r>
        <w:rPr>
          <w:b w:val="0"/>
          <w:color w:val="666666"/>
          <w:sz w:val="16"/>
        </w:rPr>
        <w:t>────────────────────────────────────────────────────────────</w:t>
      </w:r>
    </w:p>
    <w:p>
      <w:pPr>
        <w:spacing w:after="40" w:before="80"/>
      </w:pPr>
      <w:r>
        <w:rPr>
          <w:b/>
          <w:color w:val="1A3C6E"/>
          <w:sz w:val="22"/>
        </w:rPr>
        <w:t xml:space="preserve">Câu 146: </w:t>
      </w:r>
      <w:r>
        <w:rPr>
          <w:b w:val="0"/>
          <w:sz w:val="22"/>
        </w:rPr>
        <w:t>What is your process for conducting competitive analysis?</w:t>
      </w:r>
    </w:p>
    <w:p>
      <w:pPr>
        <w:spacing w:after="40" w:before="40"/>
      </w:pPr>
      <w:r>
        <w:rPr>
          <w:b/>
          <w:color w:val="1B5E20"/>
          <w:sz w:val="20"/>
        </w:rPr>
        <w:t xml:space="preserve">Trả lời: </w:t>
      </w:r>
      <w:r>
        <w:rPr>
          <w:b w:val="0"/>
          <w:sz w:val="20"/>
        </w:rPr>
        <w:t>For a fresher Product Manager: What is your process for conducting competitive analysis?.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#process | #concept</w:t>
      </w:r>
    </w:p>
    <w:p>
      <w:pPr>
        <w:spacing w:after="80" w:before="40"/>
      </w:pPr>
      <w:r>
        <w:rPr>
          <w:b w:val="0"/>
          <w:color w:val="666666"/>
          <w:sz w:val="16"/>
        </w:rPr>
        <w:t>────────────────────────────────────────────────────────────</w:t>
      </w:r>
    </w:p>
    <w:p>
      <w:pPr>
        <w:spacing w:after="40" w:before="80"/>
      </w:pPr>
      <w:r>
        <w:rPr>
          <w:b/>
          <w:color w:val="1A3C6E"/>
          <w:sz w:val="22"/>
        </w:rPr>
        <w:t xml:space="preserve">Câu 147: </w:t>
      </w:r>
      <w:r>
        <w:rPr>
          <w:b w:val="0"/>
          <w:sz w:val="22"/>
        </w:rPr>
        <w:t>How do you handle a situation where you have to say no to a stakeholder?</w:t>
      </w:r>
    </w:p>
    <w:p>
      <w:pPr>
        <w:spacing w:after="40" w:before="40"/>
      </w:pPr>
      <w:r>
        <w:rPr>
          <w:b/>
          <w:color w:val="1B5E20"/>
          <w:sz w:val="20"/>
        </w:rPr>
        <w:t xml:space="preserve">Trả lời: </w:t>
      </w:r>
      <w:r>
        <w:rPr>
          <w:b w:val="0"/>
          <w:sz w:val="20"/>
        </w:rPr>
        <w:t>Stakeholder management involves identifying, understanding, and balancing needs of everyone invested in product success: executives (strategic alignment), engineering (feasibility), design (user experience), sales (revenue goals), customers (user needs). Key practices: regular sync meetings, transparent communication about trade-offs, managing expectations with data-backed prioritization, and building trust through consistent delivery. RACI matrix helps clarify roles and responsibilities.</w:t>
      </w:r>
    </w:p>
    <w:p>
      <w:pPr>
        <w:spacing w:after="80" w:before="40"/>
      </w:pPr>
      <w:r>
        <w:rPr>
          <w:b w:val="0"/>
          <w:color w:val="557BC7"/>
          <w:sz w:val="18"/>
        </w:rPr>
        <w:t xml:space="preserve">Tags: </w:t>
      </w:r>
      <w:r>
        <w:rPr>
          <w:b w:val="0"/>
          <w:color w:val="557BC7"/>
          <w:sz w:val="18"/>
        </w:rPr>
        <w:t>#product-manager | #fresher | #easy | #stakeholder</w:t>
      </w:r>
    </w:p>
    <w:p>
      <w:pPr>
        <w:spacing w:after="80" w:before="40"/>
      </w:pPr>
      <w:r>
        <w:rPr>
          <w:b w:val="0"/>
          <w:color w:val="666666"/>
          <w:sz w:val="16"/>
        </w:rPr>
        <w:t>────────────────────────────────────────────────────────────</w:t>
      </w:r>
    </w:p>
    <w:p>
      <w:pPr>
        <w:spacing w:after="40" w:before="80"/>
      </w:pPr>
      <w:r>
        <w:rPr>
          <w:b/>
          <w:color w:val="1A3C6E"/>
          <w:sz w:val="22"/>
        </w:rPr>
        <w:t xml:space="preserve">Câu 148: </w:t>
      </w:r>
      <w:r>
        <w:rPr>
          <w:b w:val="0"/>
          <w:sz w:val="22"/>
        </w:rPr>
        <w:t>What is the role of a product manager in an agile team?</w:t>
      </w:r>
    </w:p>
    <w:p>
      <w:pPr>
        <w:spacing w:after="40" w:before="40"/>
      </w:pPr>
      <w:r>
        <w:rPr>
          <w:b/>
          <w:color w:val="1B5E20"/>
          <w:sz w:val="20"/>
        </w:rPr>
        <w:t xml:space="preserve">Trả lời: </w:t>
      </w:r>
      <w:r>
        <w:rPr>
          <w:b w:val="0"/>
          <w:sz w:val="20"/>
        </w:rPr>
        <w:t>For a fresher Product Manager: What is the role of a product manager in an agile team?.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 | #agile</w:t>
      </w:r>
    </w:p>
    <w:p>
      <w:pPr>
        <w:spacing w:after="80" w:before="40"/>
      </w:pPr>
      <w:r>
        <w:rPr>
          <w:b w:val="0"/>
          <w:color w:val="666666"/>
          <w:sz w:val="16"/>
        </w:rPr>
        <w:t>────────────────────────────────────────────────────────────</w:t>
      </w:r>
    </w:p>
    <w:p>
      <w:pPr>
        <w:spacing w:after="40" w:before="80"/>
      </w:pPr>
      <w:r>
        <w:rPr>
          <w:b/>
          <w:color w:val="1A3C6E"/>
          <w:sz w:val="22"/>
        </w:rPr>
        <w:t xml:space="preserve">Câu 149: </w:t>
      </w:r>
      <w:r>
        <w:rPr>
          <w:b w:val="0"/>
          <w:sz w:val="22"/>
        </w:rPr>
        <w:t>How do you handle data-driven decision making?</w:t>
      </w:r>
    </w:p>
    <w:p>
      <w:pPr>
        <w:spacing w:after="40" w:before="40"/>
      </w:pPr>
      <w:r>
        <w:rPr>
          <w:b/>
          <w:color w:val="1B5E20"/>
          <w:sz w:val="20"/>
        </w:rPr>
        <w:t xml:space="preserve">Trả lời: </w:t>
      </w:r>
      <w:r>
        <w:rPr>
          <w:b w:val="0"/>
          <w:sz w:val="20"/>
        </w:rPr>
        <w:t>For a fresher Product Manager: How do you handle data-driven decision making?.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150: </w:t>
      </w:r>
      <w:r>
        <w:rPr>
          <w:b w:val="0"/>
          <w:sz w:val="22"/>
        </w:rPr>
        <w:t>What strategies do you use for user acquisition?</w:t>
      </w:r>
    </w:p>
    <w:p>
      <w:pPr>
        <w:spacing w:after="40" w:before="40"/>
      </w:pPr>
      <w:r>
        <w:rPr>
          <w:b/>
          <w:color w:val="1B5E20"/>
          <w:sz w:val="20"/>
        </w:rPr>
        <w:t xml:space="preserve">Trả lời: </w:t>
      </w:r>
      <w:r>
        <w:rPr>
          <w:b w:val="0"/>
          <w:sz w:val="20"/>
        </w:rPr>
        <w:t>For a fresher Product Manager: What strategies do you use for user acquisition?.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151: </w:t>
      </w:r>
      <w:r>
        <w:rPr>
          <w:b w:val="0"/>
          <w:sz w:val="22"/>
        </w:rPr>
        <w:t>How do you define product success metrics?</w:t>
      </w:r>
    </w:p>
    <w:p>
      <w:pPr>
        <w:spacing w:after="40" w:before="40"/>
      </w:pPr>
      <w:r>
        <w:rPr>
          <w:b/>
          <w:color w:val="1B5E20"/>
          <w:sz w:val="20"/>
        </w:rPr>
        <w:t xml:space="preserve">Trả lời: </w:t>
      </w:r>
      <w:r>
        <w:rPr>
          <w:b w:val="0"/>
          <w:sz w:val="20"/>
        </w:rPr>
        <w:t>For a fresher Product Manager: How do you define product success metrics?.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 | #metrics</w:t>
      </w:r>
    </w:p>
    <w:p>
      <w:pPr>
        <w:spacing w:after="80" w:before="40"/>
      </w:pPr>
      <w:r>
        <w:rPr>
          <w:b w:val="0"/>
          <w:color w:val="666666"/>
          <w:sz w:val="16"/>
        </w:rPr>
        <w:t>────────────────────────────────────────────────────────────</w:t>
      </w:r>
    </w:p>
    <w:p>
      <w:pPr>
        <w:spacing w:after="40" w:before="80"/>
      </w:pPr>
      <w:r>
        <w:rPr>
          <w:b/>
          <w:color w:val="1A3C6E"/>
          <w:sz w:val="22"/>
        </w:rPr>
        <w:t xml:space="preserve">Câu 152: </w:t>
      </w:r>
      <w:r>
        <w:rPr>
          <w:b w:val="0"/>
          <w:sz w:val="22"/>
        </w:rPr>
        <w:t>What is AARRR framework and how do you apply it?</w:t>
      </w:r>
    </w:p>
    <w:p>
      <w:pPr>
        <w:spacing w:after="40" w:before="40"/>
      </w:pPr>
      <w:r>
        <w:rPr>
          <w:b/>
          <w:color w:val="1B5E20"/>
          <w:sz w:val="20"/>
        </w:rPr>
        <w:t xml:space="preserve">Trả lời: </w:t>
      </w:r>
      <w:r>
        <w:rPr>
          <w:b w:val="0"/>
          <w:sz w:val="20"/>
        </w:rPr>
        <w:t>For a fresher Product Manager: What is AARRR framework and how do you apply it?.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#tool | #concept</w:t>
      </w:r>
    </w:p>
    <w:p>
      <w:pPr>
        <w:spacing w:after="80" w:before="40"/>
      </w:pPr>
      <w:r>
        <w:rPr>
          <w:b w:val="0"/>
          <w:color w:val="666666"/>
          <w:sz w:val="16"/>
        </w:rPr>
        <w:t>────────────────────────────────────────────────────────────</w:t>
      </w:r>
    </w:p>
    <w:p>
      <w:pPr>
        <w:spacing w:after="40" w:before="80"/>
      </w:pPr>
      <w:r>
        <w:rPr>
          <w:b/>
          <w:color w:val="1A3C6E"/>
          <w:sz w:val="22"/>
        </w:rPr>
        <w:t xml:space="preserve">Câu 153: </w:t>
      </w:r>
      <w:r>
        <w:rPr>
          <w:b w:val="0"/>
          <w:sz w:val="22"/>
        </w:rPr>
        <w:t>How do you handle product discovery?</w:t>
      </w:r>
    </w:p>
    <w:p>
      <w:pPr>
        <w:spacing w:after="40" w:before="40"/>
      </w:pPr>
      <w:r>
        <w:rPr>
          <w:b/>
          <w:color w:val="1B5E20"/>
          <w:sz w:val="20"/>
        </w:rPr>
        <w:t xml:space="preserve">Trả lời: </w:t>
      </w:r>
      <w:r>
        <w:rPr>
          <w:b w:val="0"/>
          <w:sz w:val="20"/>
        </w:rPr>
        <w:t>For a fresher Product Manager: How do you handle product discovery?.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154: </w:t>
      </w:r>
      <w:r>
        <w:rPr>
          <w:b w:val="0"/>
          <w:sz w:val="22"/>
        </w:rPr>
        <w:t>What is your approach to roadmap planning?</w:t>
      </w:r>
    </w:p>
    <w:p>
      <w:pPr>
        <w:spacing w:after="40" w:before="40"/>
      </w:pPr>
      <w:r>
        <w:rPr>
          <w:b/>
          <w:color w:val="1B5E20"/>
          <w:sz w:val="20"/>
        </w:rPr>
        <w:t xml:space="preserve">Trả lời: </w:t>
      </w:r>
      <w:r>
        <w:rPr>
          <w:b w:val="0"/>
          <w:sz w:val="20"/>
        </w:rPr>
        <w:t>A product roadmap is a strategic document outlining the product's vision, direction, and priorities over time. It communicates what the team will build and why. Effective roadmaps focus on outcomes (problems to solve) rather than features. Common formats: theme-based (grouped by objectives), time-based (quarterly), now-next-later. Stakeholder alignment happens through regular roadmap reviews. Avoid over-committing to dates - roadmaps should be flexible and evolve with new information.</w:t>
      </w:r>
    </w:p>
    <w:p>
      <w:pPr>
        <w:spacing w:after="80" w:before="40"/>
      </w:pPr>
      <w:r>
        <w:rPr>
          <w:b w:val="0"/>
          <w:color w:val="557BC7"/>
          <w:sz w:val="18"/>
        </w:rPr>
        <w:t xml:space="preserve">Tags: </w:t>
      </w:r>
      <w:r>
        <w:rPr>
          <w:b w:val="0"/>
          <w:color w:val="557BC7"/>
          <w:sz w:val="18"/>
        </w:rPr>
        <w:t>#product-manager | #fresher | #easy | #concept | #roadmap</w:t>
      </w:r>
    </w:p>
    <w:p>
      <w:pPr>
        <w:spacing w:after="80" w:before="40"/>
      </w:pPr>
      <w:r>
        <w:rPr>
          <w:b w:val="0"/>
          <w:color w:val="666666"/>
          <w:sz w:val="16"/>
        </w:rPr>
        <w:t>────────────────────────────────────────────────────────────</w:t>
      </w:r>
    </w:p>
    <w:p>
      <w:pPr>
        <w:spacing w:after="40" w:before="80"/>
      </w:pPr>
      <w:r>
        <w:rPr>
          <w:b/>
          <w:color w:val="1A3C6E"/>
          <w:sz w:val="22"/>
        </w:rPr>
        <w:t xml:space="preserve">Câu 155: </w:t>
      </w:r>
      <w:r>
        <w:rPr>
          <w:b w:val="0"/>
          <w:sz w:val="22"/>
        </w:rPr>
        <w:t>How do you communicate product vision to the team?</w:t>
      </w:r>
    </w:p>
    <w:p>
      <w:pPr>
        <w:spacing w:after="40" w:before="40"/>
      </w:pPr>
      <w:r>
        <w:rPr>
          <w:b/>
          <w:color w:val="1B5E20"/>
          <w:sz w:val="20"/>
        </w:rPr>
        <w:t xml:space="preserve">Trả lời: </w:t>
      </w:r>
      <w:r>
        <w:rPr>
          <w:b w:val="0"/>
          <w:sz w:val="20"/>
        </w:rPr>
        <w:t>For a fresher Product Manager: How do you communicate product vision to the team?.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156: </w:t>
      </w:r>
      <w:r>
        <w:rPr>
          <w:b w:val="0"/>
          <w:sz w:val="22"/>
        </w:rPr>
        <w:t>What do you do when you have two features of equal priority?</w:t>
      </w:r>
    </w:p>
    <w:p>
      <w:pPr>
        <w:spacing w:after="40" w:before="40"/>
      </w:pPr>
      <w:r>
        <w:rPr>
          <w:b/>
          <w:color w:val="1B5E20"/>
          <w:sz w:val="20"/>
        </w:rPr>
        <w:t xml:space="preserve">Trả lời: </w:t>
      </w:r>
      <w:r>
        <w:rPr>
          <w:b w:val="0"/>
          <w:sz w:val="20"/>
        </w:rPr>
        <w:t>For a fresher Product Manager: What do you do when you have two features of equal priority?.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157: </w:t>
      </w:r>
      <w:r>
        <w:rPr>
          <w:b w:val="0"/>
          <w:sz w:val="22"/>
        </w:rPr>
        <w:t>How do you manage stakeholder expectations?</w:t>
      </w:r>
    </w:p>
    <w:p>
      <w:pPr>
        <w:spacing w:after="40" w:before="40"/>
      </w:pPr>
      <w:r>
        <w:rPr>
          <w:b/>
          <w:color w:val="1B5E20"/>
          <w:sz w:val="20"/>
        </w:rPr>
        <w:t xml:space="preserve">Trả lời: </w:t>
      </w:r>
      <w:r>
        <w:rPr>
          <w:b w:val="0"/>
          <w:sz w:val="20"/>
        </w:rPr>
        <w:t>Stakeholder management involves identifying, understanding, and balancing needs of everyone invested in product success: executives (strategic alignment), engineering (feasibility), design (user experience), sales (revenue goals), customers (user needs). Key practices: regular sync meetings, transparent communication about trade-offs, managing expectations with data-backed prioritization, and building trust through consistent delivery. RACI matrix helps clarify roles and responsibilities.</w:t>
      </w:r>
    </w:p>
    <w:p>
      <w:pPr>
        <w:spacing w:after="80" w:before="40"/>
      </w:pPr>
      <w:r>
        <w:rPr>
          <w:b w:val="0"/>
          <w:color w:val="557BC7"/>
          <w:sz w:val="18"/>
        </w:rPr>
        <w:t xml:space="preserve">Tags: </w:t>
      </w:r>
      <w:r>
        <w:rPr>
          <w:b w:val="0"/>
          <w:color w:val="557BC7"/>
          <w:sz w:val="18"/>
        </w:rPr>
        <w:t>#product-manager | #fresher | #easy | #stakeholder</w:t>
      </w:r>
    </w:p>
    <w:p>
      <w:pPr>
        <w:spacing w:after="80" w:before="40"/>
      </w:pPr>
      <w:r>
        <w:rPr>
          <w:b w:val="0"/>
          <w:color w:val="666666"/>
          <w:sz w:val="16"/>
        </w:rPr>
        <w:t>────────────────────────────────────────────────────────────</w:t>
      </w:r>
    </w:p>
    <w:p>
      <w:pPr>
        <w:spacing w:after="40" w:before="80"/>
      </w:pPr>
      <w:r>
        <w:rPr>
          <w:b/>
          <w:color w:val="1A3C6E"/>
          <w:sz w:val="22"/>
        </w:rPr>
        <w:t xml:space="preserve">Câu 158: </w:t>
      </w:r>
      <w:r>
        <w:rPr>
          <w:b w:val="0"/>
          <w:sz w:val="22"/>
        </w:rPr>
        <w:t>How do you decide when to kill a feature or product?</w:t>
      </w:r>
    </w:p>
    <w:p>
      <w:pPr>
        <w:spacing w:after="40" w:before="40"/>
      </w:pPr>
      <w:r>
        <w:rPr>
          <w:b/>
          <w:color w:val="1B5E20"/>
          <w:sz w:val="20"/>
        </w:rPr>
        <w:t xml:space="preserve">Trả lời: </w:t>
      </w:r>
      <w:r>
        <w:rPr>
          <w:b w:val="0"/>
          <w:sz w:val="20"/>
        </w:rPr>
        <w:t>For a fresher Product Manager: How do you decide when to kill a feature or product?.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159: </w:t>
      </w:r>
      <w:r>
        <w:rPr>
          <w:b w:val="0"/>
          <w:sz w:val="22"/>
        </w:rPr>
        <w:t>How do you approach pricing strategy?</w:t>
      </w:r>
    </w:p>
    <w:p>
      <w:pPr>
        <w:spacing w:after="40" w:before="40"/>
      </w:pPr>
      <w:r>
        <w:rPr>
          <w:b/>
          <w:color w:val="1B5E20"/>
          <w:sz w:val="20"/>
        </w:rPr>
        <w:t xml:space="preserve">Trả lời: </w:t>
      </w:r>
      <w:r>
        <w:rPr>
          <w:b w:val="0"/>
          <w:sz w:val="20"/>
        </w:rPr>
        <w:t>For a fresher Product Manager: How do you approach pricing strategy?.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160: </w:t>
      </w:r>
      <w:r>
        <w:rPr>
          <w:b w:val="0"/>
          <w:sz w:val="22"/>
        </w:rPr>
        <w:t>What is your experience with user testing?</w:t>
      </w:r>
    </w:p>
    <w:p>
      <w:pPr>
        <w:spacing w:after="40" w:before="40"/>
      </w:pPr>
      <w:r>
        <w:rPr>
          <w:b/>
          <w:color w:val="1B5E20"/>
          <w:sz w:val="20"/>
        </w:rPr>
        <w:t xml:space="preserve">Trả lời: </w:t>
      </w:r>
      <w:r>
        <w:rPr>
          <w:b w:val="0"/>
          <w:sz w:val="20"/>
        </w:rPr>
        <w:t>For a fresher Product Manager: What is your experience with user testing?.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161: </w:t>
      </w:r>
      <w:r>
        <w:rPr>
          <w:b w:val="0"/>
          <w:sz w:val="22"/>
        </w:rPr>
        <w:t>How do you gather requirements from users?</w:t>
      </w:r>
    </w:p>
    <w:p>
      <w:pPr>
        <w:spacing w:after="40" w:before="40"/>
      </w:pPr>
      <w:r>
        <w:rPr>
          <w:b/>
          <w:color w:val="1B5E20"/>
          <w:sz w:val="20"/>
        </w:rPr>
        <w:t xml:space="preserve">Trả lời: </w:t>
      </w:r>
      <w:r>
        <w:rPr>
          <w:b w:val="0"/>
          <w:sz w:val="20"/>
        </w:rPr>
        <w:t>For a fresher Product Manager: How do you gather requirements from users?.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162: </w:t>
      </w:r>
      <w:r>
        <w:rPr>
          <w:b w:val="0"/>
          <w:sz w:val="22"/>
        </w:rPr>
        <w:t>Tell me about a time you had to make a difficult trade-off decision.</w:t>
      </w:r>
    </w:p>
    <w:p>
      <w:pPr>
        <w:spacing w:after="40" w:before="40"/>
      </w:pPr>
      <w:r>
        <w:rPr>
          <w:b/>
          <w:color w:val="1B5E20"/>
          <w:sz w:val="20"/>
        </w:rPr>
        <w:t xml:space="preserve">Trả lời: </w:t>
      </w:r>
      <w:r>
        <w:rPr>
          <w:b w:val="0"/>
          <w:sz w:val="20"/>
        </w:rPr>
        <w:t>For a fresher Product Manager: Tell me about a time you had to make a difficult trade-off decision..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163: </w:t>
      </w:r>
      <w:r>
        <w:rPr>
          <w:b w:val="0"/>
          <w:sz w:val="22"/>
        </w:rPr>
        <w:t>How do you foster innovation within product team?</w:t>
      </w:r>
    </w:p>
    <w:p>
      <w:pPr>
        <w:spacing w:after="40" w:before="40"/>
      </w:pPr>
      <w:r>
        <w:rPr>
          <w:b/>
          <w:color w:val="1B5E20"/>
          <w:sz w:val="20"/>
        </w:rPr>
        <w:t xml:space="preserve">Trả lời: </w:t>
      </w:r>
      <w:r>
        <w:rPr>
          <w:b w:val="0"/>
          <w:sz w:val="20"/>
        </w:rPr>
        <w:t>For a fresher Product Manager: How do you foster innovation within product team?.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164: </w:t>
      </w:r>
      <w:r>
        <w:rPr>
          <w:b w:val="0"/>
          <w:sz w:val="22"/>
        </w:rPr>
        <w:t>How do you prioritize features when everything seems important?</w:t>
      </w:r>
    </w:p>
    <w:p>
      <w:pPr>
        <w:spacing w:after="40" w:before="40"/>
      </w:pPr>
      <w:r>
        <w:rPr>
          <w:b/>
          <w:color w:val="1B5E20"/>
          <w:sz w:val="20"/>
        </w:rPr>
        <w:t xml:space="preserve">Trả lời: </w:t>
      </w:r>
      <w:r>
        <w:rPr>
          <w:b w:val="0"/>
          <w:sz w:val="20"/>
        </w:rPr>
        <w:t>For a fresher Product Manager: How do you prioritize features when everything seems important?.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165: </w:t>
      </w:r>
      <w:r>
        <w:rPr>
          <w:b w:val="0"/>
          <w:sz w:val="22"/>
        </w:rPr>
        <w:t>Can you walk me through how you would launch a new product?</w:t>
      </w:r>
    </w:p>
    <w:p>
      <w:pPr>
        <w:spacing w:after="40" w:before="40"/>
      </w:pPr>
      <w:r>
        <w:rPr>
          <w:b/>
          <w:color w:val="1B5E20"/>
          <w:sz w:val="20"/>
        </w:rPr>
        <w:t xml:space="preserve">Trả lời: </w:t>
      </w:r>
      <w:r>
        <w:rPr>
          <w:b w:val="0"/>
          <w:sz w:val="20"/>
        </w:rPr>
        <w:t>For a fresher Product Manager: Can you walk me through how you would launch a new product?.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#interview-question</w:t>
      </w:r>
    </w:p>
    <w:p>
      <w:pPr>
        <w:spacing w:after="80" w:before="40"/>
      </w:pPr>
      <w:r>
        <w:rPr>
          <w:b w:val="0"/>
          <w:color w:val="666666"/>
          <w:sz w:val="16"/>
        </w:rPr>
        <w:t>────────────────────────────────────────────────────────────</w:t>
      </w:r>
    </w:p>
    <w:p>
      <w:pPr>
        <w:spacing w:after="40" w:before="80"/>
      </w:pPr>
      <w:r>
        <w:rPr>
          <w:b/>
          <w:color w:val="1A3C6E"/>
          <w:sz w:val="22"/>
        </w:rPr>
        <w:t xml:space="preserve">Câu 166: </w:t>
      </w:r>
      <w:r>
        <w:rPr>
          <w:b w:val="0"/>
          <w:sz w:val="22"/>
        </w:rPr>
        <w:t>How would you handle a situation where stakeholders want to rush a product that isn't ready?</w:t>
      </w:r>
    </w:p>
    <w:p>
      <w:pPr>
        <w:spacing w:after="40" w:before="40"/>
      </w:pPr>
      <w:r>
        <w:rPr>
          <w:b/>
          <w:color w:val="1B5E20"/>
          <w:sz w:val="20"/>
        </w:rPr>
        <w:t xml:space="preserve">Trả lời: </w:t>
      </w:r>
      <w:r>
        <w:rPr>
          <w:b w:val="0"/>
          <w:sz w:val="20"/>
        </w:rPr>
        <w:t>Stakeholder management involves identifying, understanding, and balancing needs of everyone invested in product success: executives (strategic alignment), engineering (feasibility), design (user experience), sales (revenue goals), customers (user needs). Key practices: regular sync meetings, transparent communication about trade-offs, managing expectations with data-backed prioritization, and building trust through consistent delivery. RACI matrix helps clarify roles and responsibilities.</w:t>
      </w:r>
    </w:p>
    <w:p>
      <w:pPr>
        <w:spacing w:after="80" w:before="40"/>
      </w:pPr>
      <w:r>
        <w:rPr>
          <w:b w:val="0"/>
          <w:color w:val="557BC7"/>
          <w:sz w:val="18"/>
        </w:rPr>
        <w:t xml:space="preserve">Tags: </w:t>
      </w:r>
      <w:r>
        <w:rPr>
          <w:b w:val="0"/>
          <w:color w:val="557BC7"/>
          <w:sz w:val="18"/>
        </w:rPr>
        <w:t>#product-manager | #fresher | #easy | #stakeholder</w:t>
      </w:r>
    </w:p>
    <w:p>
      <w:pPr>
        <w:spacing w:after="80" w:before="40"/>
      </w:pPr>
      <w:r>
        <w:rPr>
          <w:b w:val="0"/>
          <w:color w:val="666666"/>
          <w:sz w:val="16"/>
        </w:rPr>
        <w:t>────────────────────────────────────────────────────────────</w:t>
      </w:r>
    </w:p>
    <w:p>
      <w:pPr>
        <w:spacing w:after="40" w:before="80"/>
      </w:pPr>
      <w:r>
        <w:rPr>
          <w:b/>
          <w:color w:val="1A3C6E"/>
          <w:sz w:val="22"/>
        </w:rPr>
        <w:t xml:space="preserve">Câu 167: </w:t>
      </w:r>
      <w:r>
        <w:rPr>
          <w:b w:val="0"/>
          <w:sz w:val="22"/>
        </w:rPr>
        <w:t>What techniques do you use for user research?</w:t>
      </w:r>
    </w:p>
    <w:p>
      <w:pPr>
        <w:spacing w:after="40" w:before="40"/>
      </w:pPr>
      <w:r>
        <w:rPr>
          <w:b/>
          <w:color w:val="1B5E20"/>
          <w:sz w:val="20"/>
        </w:rPr>
        <w:t xml:space="preserve">Trả lời: </w:t>
      </w:r>
      <w:r>
        <w:rPr>
          <w:b w:val="0"/>
          <w:sz w:val="20"/>
        </w:rPr>
        <w:t>For a fresher Product Manager: What techniques do you use for user research?.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#user-research</w:t>
      </w:r>
    </w:p>
    <w:p>
      <w:pPr>
        <w:spacing w:after="80" w:before="40"/>
      </w:pPr>
      <w:r>
        <w:rPr>
          <w:b w:val="0"/>
          <w:color w:val="666666"/>
          <w:sz w:val="16"/>
        </w:rPr>
        <w:t>────────────────────────────────────────────────────────────</w:t>
      </w:r>
    </w:p>
    <w:p>
      <w:pPr>
        <w:spacing w:after="40" w:before="80"/>
      </w:pPr>
      <w:r>
        <w:rPr>
          <w:b/>
          <w:color w:val="1A3C6E"/>
          <w:sz w:val="22"/>
        </w:rPr>
        <w:t xml:space="preserve">Câu 168: </w:t>
      </w:r>
      <w:r>
        <w:rPr>
          <w:b w:val="0"/>
          <w:sz w:val="22"/>
        </w:rPr>
        <w:t>How do you define success for a product?</w:t>
      </w:r>
    </w:p>
    <w:p>
      <w:pPr>
        <w:spacing w:after="40" w:before="40"/>
      </w:pPr>
      <w:r>
        <w:rPr>
          <w:b/>
          <w:color w:val="1B5E20"/>
          <w:sz w:val="20"/>
        </w:rPr>
        <w:t xml:space="preserve">Trả lời: </w:t>
      </w:r>
      <w:r>
        <w:rPr>
          <w:b w:val="0"/>
          <w:sz w:val="20"/>
        </w:rPr>
        <w:t>For a fresher Product Manager: How do you define success for a product?.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#concept</w:t>
      </w:r>
    </w:p>
    <w:p>
      <w:pPr>
        <w:spacing w:after="80" w:before="40"/>
      </w:pPr>
      <w:r>
        <w:rPr>
          <w:b w:val="0"/>
          <w:color w:val="666666"/>
          <w:sz w:val="16"/>
        </w:rPr>
        <w:t>────────────────────────────────────────────────────────────</w:t>
      </w:r>
    </w:p>
    <w:p>
      <w:pPr>
        <w:spacing w:after="40" w:before="80"/>
      </w:pPr>
      <w:r>
        <w:rPr>
          <w:b/>
          <w:color w:val="1A3C6E"/>
          <w:sz w:val="22"/>
        </w:rPr>
        <w:t xml:space="preserve">Câu 169: </w:t>
      </w:r>
      <w:r>
        <w:rPr>
          <w:b w:val="0"/>
          <w:sz w:val="22"/>
        </w:rPr>
        <w:t>Tell me about a product you admire and why.</w:t>
      </w:r>
    </w:p>
    <w:p>
      <w:pPr>
        <w:spacing w:after="40" w:before="40"/>
      </w:pPr>
      <w:r>
        <w:rPr>
          <w:b/>
          <w:color w:val="1B5E20"/>
          <w:sz w:val="20"/>
        </w:rPr>
        <w:t xml:space="preserve">Trả lời: </w:t>
      </w:r>
      <w:r>
        <w:rPr>
          <w:b w:val="0"/>
          <w:sz w:val="20"/>
        </w:rPr>
        <w:t>For a fresher Product Manager: Tell me about a product you admire and why..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#rationale</w:t>
      </w:r>
    </w:p>
    <w:p>
      <w:pPr>
        <w:spacing w:after="80" w:before="40"/>
      </w:pPr>
      <w:r>
        <w:rPr>
          <w:b w:val="0"/>
          <w:color w:val="666666"/>
          <w:sz w:val="16"/>
        </w:rPr>
        <w:t>────────────────────────────────────────────────────────────</w:t>
      </w:r>
    </w:p>
    <w:p>
      <w:pPr>
        <w:spacing w:after="40" w:before="80"/>
      </w:pPr>
      <w:r>
        <w:rPr>
          <w:b/>
          <w:color w:val="1A3C6E"/>
          <w:sz w:val="22"/>
        </w:rPr>
        <w:t xml:space="preserve">Câu 170: </w:t>
      </w:r>
      <w:r>
        <w:rPr>
          <w:b w:val="0"/>
          <w:sz w:val="22"/>
        </w:rPr>
        <w:t>How do you work with engineers and designers?</w:t>
      </w:r>
    </w:p>
    <w:p>
      <w:pPr>
        <w:spacing w:after="40" w:before="40"/>
      </w:pPr>
      <w:r>
        <w:rPr>
          <w:b/>
          <w:color w:val="1B5E20"/>
          <w:sz w:val="20"/>
        </w:rPr>
        <w:t xml:space="preserve">Trả lời: </w:t>
      </w:r>
      <w:r>
        <w:rPr>
          <w:b w:val="0"/>
          <w:sz w:val="20"/>
        </w:rPr>
        <w:t>For a fresher Product Manager: How do you work with engineers and designers?.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#implementation</w:t>
      </w:r>
    </w:p>
    <w:p>
      <w:pPr>
        <w:spacing w:after="80" w:before="40"/>
      </w:pPr>
      <w:r>
        <w:rPr>
          <w:b w:val="0"/>
          <w:color w:val="666666"/>
          <w:sz w:val="16"/>
        </w:rPr>
        <w:t>────────────────────────────────────────────────────────────</w:t>
      </w:r>
    </w:p>
    <w:p>
      <w:pPr>
        <w:spacing w:after="40" w:before="80"/>
      </w:pPr>
      <w:r>
        <w:rPr>
          <w:b/>
          <w:color w:val="1A3C6E"/>
          <w:sz w:val="22"/>
        </w:rPr>
        <w:t xml:space="preserve">Câu 171: </w:t>
      </w:r>
      <w:r>
        <w:rPr>
          <w:b w:val="0"/>
          <w:sz w:val="22"/>
        </w:rPr>
        <w:t>What is your experience with data analysis tools?</w:t>
      </w:r>
    </w:p>
    <w:p>
      <w:pPr>
        <w:spacing w:after="40" w:before="40"/>
      </w:pPr>
      <w:r>
        <w:rPr>
          <w:b/>
          <w:color w:val="1B5E20"/>
          <w:sz w:val="20"/>
        </w:rPr>
        <w:t xml:space="preserve">Trả lời: </w:t>
      </w:r>
      <w:r>
        <w:rPr>
          <w:b w:val="0"/>
          <w:sz w:val="20"/>
        </w:rPr>
        <w:t>For a fresher Product Manager: What is your experience with data analysis tools?.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#tool | #concept</w:t>
      </w:r>
    </w:p>
    <w:p>
      <w:pPr>
        <w:spacing w:after="80" w:before="40"/>
      </w:pPr>
      <w:r>
        <w:rPr>
          <w:b w:val="0"/>
          <w:color w:val="666666"/>
          <w:sz w:val="16"/>
        </w:rPr>
        <w:t>────────────────────────────────────────────────────────────</w:t>
      </w:r>
    </w:p>
    <w:p>
      <w:pPr>
        <w:spacing w:after="40" w:before="80"/>
      </w:pPr>
      <w:r>
        <w:rPr>
          <w:b/>
          <w:color w:val="1A3C6E"/>
          <w:sz w:val="22"/>
        </w:rPr>
        <w:t xml:space="preserve">Câu 172: </w:t>
      </w:r>
      <w:r>
        <w:rPr>
          <w:b w:val="0"/>
          <w:sz w:val="22"/>
        </w:rPr>
        <w:t>How do you decide which metrics matter most?</w:t>
      </w:r>
    </w:p>
    <w:p>
      <w:pPr>
        <w:spacing w:after="40" w:before="40"/>
      </w:pPr>
      <w:r>
        <w:rPr>
          <w:b/>
          <w:color w:val="1B5E20"/>
          <w:sz w:val="20"/>
        </w:rPr>
        <w:t xml:space="preserve">Trả lời: </w:t>
      </w:r>
      <w:r>
        <w:rPr>
          <w:b w:val="0"/>
          <w:sz w:val="20"/>
        </w:rPr>
        <w:t>For a fresher Product Manager: How do you decide which metrics matter most?.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#product-manager | #fresher | #easy | #metrics</w:t>
      </w:r>
    </w:p>
    <w:p>
      <w:pPr>
        <w:spacing w:after="80" w:before="40"/>
      </w:pPr>
      <w:r>
        <w:rPr>
          <w:b w:val="0"/>
          <w:color w:val="666666"/>
          <w:sz w:val="16"/>
        </w:rPr>
        <w:t>────────────────────────────────────────────────────────────</w:t>
      </w:r>
    </w:p>
    <w:p/>
    <w:p>
      <w:pPr>
        <w:pStyle w:val="Heading3"/>
      </w:pPr>
      <w:r>
        <w:t>Cấp độ: Junior (146 câu hỏi)</w:t>
      </w:r>
    </w:p>
    <w:p>
      <w:pPr>
        <w:spacing w:after="40" w:before="80"/>
      </w:pPr>
      <w:r>
        <w:rPr>
          <w:b/>
          <w:color w:val="1A3C6E"/>
          <w:sz w:val="22"/>
        </w:rPr>
        <w:t xml:space="preserve">Câu 1: </w:t>
      </w:r>
      <w:r>
        <w:rPr>
          <w:b w:val="0"/>
          <w:sz w:val="22"/>
        </w:rPr>
        <w:t>How do you develop and communicate a product strategy?</w:t>
      </w:r>
    </w:p>
    <w:p>
      <w:pPr>
        <w:spacing w:after="40" w:before="40"/>
      </w:pPr>
      <w:r>
        <w:rPr>
          <w:b/>
          <w:color w:val="1B5E20"/>
          <w:sz w:val="20"/>
        </w:rPr>
        <w:t xml:space="preserve">Trả lời: </w:t>
      </w:r>
      <w:r>
        <w:rPr>
          <w:b w:val="0"/>
          <w:sz w:val="20"/>
        </w:rPr>
        <w:t>For a junior Product Manager: How do you develop and communicate a product strategy?.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#product-strategy</w:t>
      </w:r>
    </w:p>
    <w:p>
      <w:pPr>
        <w:spacing w:after="80" w:before="40"/>
      </w:pPr>
      <w:r>
        <w:rPr>
          <w:b w:val="0"/>
          <w:color w:val="666666"/>
          <w:sz w:val="16"/>
        </w:rPr>
        <w:t>────────────────────────────────────────────────────────────</w:t>
      </w:r>
    </w:p>
    <w:p>
      <w:pPr>
        <w:spacing w:after="40" w:before="80"/>
      </w:pPr>
      <w:r>
        <w:rPr>
          <w:b/>
          <w:color w:val="1A3C6E"/>
          <w:sz w:val="22"/>
        </w:rPr>
        <w:t xml:space="preserve">Câu 2: </w:t>
      </w:r>
      <w:r>
        <w:rPr>
          <w:b w:val="0"/>
          <w:sz w:val="22"/>
        </w:rPr>
        <w:t>Walk me through how you'd define success for a new product launch.</w:t>
      </w:r>
    </w:p>
    <w:p>
      <w:pPr>
        <w:spacing w:after="40" w:before="40"/>
      </w:pPr>
      <w:r>
        <w:rPr>
          <w:b/>
          <w:color w:val="1B5E20"/>
          <w:sz w:val="20"/>
        </w:rPr>
        <w:t xml:space="preserve">Trả lời: </w:t>
      </w:r>
      <w:r>
        <w:rPr>
          <w:b w:val="0"/>
          <w:sz w:val="20"/>
        </w:rPr>
        <w:t>For a junior Product Manager: Walk me through how you'd define success for a new product launch..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#concept</w:t>
      </w:r>
    </w:p>
    <w:p>
      <w:pPr>
        <w:spacing w:after="80" w:before="40"/>
      </w:pPr>
      <w:r>
        <w:rPr>
          <w:b w:val="0"/>
          <w:color w:val="666666"/>
          <w:sz w:val="16"/>
        </w:rPr>
        <w:t>────────────────────────────────────────────────────────────</w:t>
      </w:r>
    </w:p>
    <w:p>
      <w:pPr>
        <w:spacing w:after="40" w:before="80"/>
      </w:pPr>
      <w:r>
        <w:rPr>
          <w:b/>
          <w:color w:val="1A3C6E"/>
          <w:sz w:val="22"/>
        </w:rPr>
        <w:t xml:space="preserve">Câu 3: </w:t>
      </w:r>
      <w:r>
        <w:rPr>
          <w:b w:val="0"/>
          <w:sz w:val="22"/>
        </w:rPr>
        <w:t>How do you decide which problems to solve first?</w:t>
      </w:r>
    </w:p>
    <w:p>
      <w:pPr>
        <w:spacing w:after="40" w:before="40"/>
      </w:pPr>
      <w:r>
        <w:rPr>
          <w:b/>
          <w:color w:val="1B5E20"/>
          <w:sz w:val="20"/>
        </w:rPr>
        <w:t xml:space="preserve">Trả lời: </w:t>
      </w:r>
      <w:r>
        <w:rPr>
          <w:b w:val="0"/>
          <w:sz w:val="20"/>
        </w:rPr>
        <w:t>For a junior Product Manager: How do you decide which problems to solve first?.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4: </w:t>
      </w:r>
      <w:r>
        <w:rPr>
          <w:b w:val="0"/>
          <w:sz w:val="22"/>
        </w:rPr>
        <w:t>Describe a time you used data to influence a product decision.</w:t>
      </w:r>
    </w:p>
    <w:p>
      <w:pPr>
        <w:spacing w:after="40" w:before="40"/>
      </w:pPr>
      <w:r>
        <w:rPr>
          <w:b/>
          <w:color w:val="1B5E20"/>
          <w:sz w:val="20"/>
        </w:rPr>
        <w:t xml:space="preserve">Trả lời: </w:t>
      </w:r>
      <w:r>
        <w:rPr>
          <w:b w:val="0"/>
          <w:sz w:val="20"/>
        </w:rPr>
        <w:t>For a junior Product Manager: Describe a time you used data to influence a product decision..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5: </w:t>
      </w:r>
      <w:r>
        <w:rPr>
          <w:b w:val="0"/>
          <w:sz w:val="22"/>
        </w:rPr>
        <w:t>How do you handle A/B testing results that are inconclusive?</w:t>
      </w:r>
    </w:p>
    <w:p>
      <w:pPr>
        <w:spacing w:after="40" w:before="40"/>
      </w:pPr>
      <w:r>
        <w:rPr>
          <w:b/>
          <w:color w:val="1B5E20"/>
          <w:sz w:val="20"/>
        </w:rPr>
        <w:t xml:space="preserve">Trả lời: </w:t>
      </w:r>
      <w:r>
        <w:rPr>
          <w:b w:val="0"/>
          <w:sz w:val="20"/>
        </w:rPr>
        <w:t>A/B testing compares two variants (A=control, B=variant) to determine which performs better. Process: (1) Form hypothesis with clear metrics, (2) Randomly assign users to variants, (3) Run test with sufficient sample size, (4) Analyze using statistical significance (p &lt; 0.05, 95% confidence). Common pitfalls: stopping too early (peeking), multiple comparison issues, Simpson's Paradox (segmentation effects), novelty effect (users react differently to new things). Minimum runtime: 1-2 full business cycles.</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6: </w:t>
      </w:r>
      <w:r>
        <w:rPr>
          <w:b w:val="0"/>
          <w:sz w:val="22"/>
        </w:rPr>
        <w:t>What is your framework for prioritizing across multiple quarters?</w:t>
      </w:r>
    </w:p>
    <w:p>
      <w:pPr>
        <w:spacing w:after="40" w:before="40"/>
      </w:pPr>
      <w:r>
        <w:rPr>
          <w:b/>
          <w:color w:val="1B5E20"/>
          <w:sz w:val="20"/>
        </w:rPr>
        <w:t xml:space="preserve">Trả lời: </w:t>
      </w:r>
      <w:r>
        <w:rPr>
          <w:b w:val="0"/>
          <w:sz w:val="20"/>
        </w:rPr>
        <w:t>For a junior Product Manager: What is your framework for prioritizing across multiple quarters?.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#tool | #concept</w:t>
      </w:r>
    </w:p>
    <w:p>
      <w:pPr>
        <w:spacing w:after="80" w:before="40"/>
      </w:pPr>
      <w:r>
        <w:rPr>
          <w:b w:val="0"/>
          <w:color w:val="666666"/>
          <w:sz w:val="16"/>
        </w:rPr>
        <w:t>────────────────────────────────────────────────────────────</w:t>
      </w:r>
    </w:p>
    <w:p>
      <w:pPr>
        <w:spacing w:after="40" w:before="80"/>
      </w:pPr>
      <w:r>
        <w:rPr>
          <w:b/>
          <w:color w:val="1A3C6E"/>
          <w:sz w:val="22"/>
        </w:rPr>
        <w:t xml:space="preserve">Câu 7: </w:t>
      </w:r>
      <w:r>
        <w:rPr>
          <w:b w:val="0"/>
          <w:sz w:val="22"/>
        </w:rPr>
        <w:t>How do you balance short-term revenue goals with long-term product vision?</w:t>
      </w:r>
    </w:p>
    <w:p>
      <w:pPr>
        <w:spacing w:after="40" w:before="40"/>
      </w:pPr>
      <w:r>
        <w:rPr>
          <w:b/>
          <w:color w:val="1B5E20"/>
          <w:sz w:val="20"/>
        </w:rPr>
        <w:t xml:space="preserve">Trả lời: </w:t>
      </w:r>
      <w:r>
        <w:rPr>
          <w:b w:val="0"/>
          <w:sz w:val="20"/>
        </w:rPr>
        <w:t>For a junior Product Manager: How do you balance short-term revenue goals with long-term product vision?.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8: </w:t>
      </w:r>
      <w:r>
        <w:rPr>
          <w:b w:val="0"/>
          <w:sz w:val="22"/>
        </w:rPr>
        <w:t>Tell me about a time you managed a difficult stakeholder.</w:t>
      </w:r>
    </w:p>
    <w:p>
      <w:pPr>
        <w:spacing w:after="40" w:before="40"/>
      </w:pPr>
      <w:r>
        <w:rPr>
          <w:b/>
          <w:color w:val="1B5E20"/>
          <w:sz w:val="20"/>
        </w:rPr>
        <w:t xml:space="preserve">Trả lời: </w:t>
      </w:r>
      <w:r>
        <w:rPr>
          <w:b w:val="0"/>
          <w:sz w:val="20"/>
        </w:rPr>
        <w:t>Stakeholder management involves identifying, understanding, and balancing needs of everyone invested in product success: executives (strategic alignment), engineering (feasibility), design (user experience), sales (revenue goals), customers (user needs). Key practices: regular sync meetings, transparent communication about trade-offs, managing expectations with data-backed prioritization, and building trust through consistent delivery. RACI matrix helps clarify roles and responsibilities.</w:t>
      </w:r>
    </w:p>
    <w:p>
      <w:pPr>
        <w:spacing w:after="80" w:before="40"/>
      </w:pPr>
      <w:r>
        <w:rPr>
          <w:b w:val="0"/>
          <w:color w:val="557BC7"/>
          <w:sz w:val="18"/>
        </w:rPr>
        <w:t xml:space="preserve">Tags: </w:t>
      </w:r>
      <w:r>
        <w:rPr>
          <w:b w:val="0"/>
          <w:color w:val="557BC7"/>
          <w:sz w:val="18"/>
        </w:rPr>
        <w:t>#product-manager | #junior | #medium | #stakeholder</w:t>
      </w:r>
    </w:p>
    <w:p>
      <w:pPr>
        <w:spacing w:after="80" w:before="40"/>
      </w:pPr>
      <w:r>
        <w:rPr>
          <w:b w:val="0"/>
          <w:color w:val="666666"/>
          <w:sz w:val="16"/>
        </w:rPr>
        <w:t>────────────────────────────────────────────────────────────</w:t>
      </w:r>
    </w:p>
    <w:p>
      <w:pPr>
        <w:spacing w:after="40" w:before="80"/>
      </w:pPr>
      <w:r>
        <w:rPr>
          <w:b/>
          <w:color w:val="1A3C6E"/>
          <w:sz w:val="22"/>
        </w:rPr>
        <w:t xml:space="preserve">Câu 9: </w:t>
      </w:r>
      <w:r>
        <w:rPr>
          <w:b w:val="0"/>
          <w:sz w:val="22"/>
        </w:rPr>
        <w:t>How would you handle a product that is losing users?</w:t>
      </w:r>
    </w:p>
    <w:p>
      <w:pPr>
        <w:spacing w:after="40" w:before="40"/>
      </w:pPr>
      <w:r>
        <w:rPr>
          <w:b/>
          <w:color w:val="1B5E20"/>
          <w:sz w:val="20"/>
        </w:rPr>
        <w:t xml:space="preserve">Trả lời: </w:t>
      </w:r>
      <w:r>
        <w:rPr>
          <w:b w:val="0"/>
          <w:sz w:val="20"/>
        </w:rPr>
        <w:t>For a junior Product Manager: How would you handle a product that is losing users?.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10: </w:t>
      </w:r>
      <w:r>
        <w:rPr>
          <w:b w:val="0"/>
          <w:sz w:val="22"/>
        </w:rPr>
        <w:t>What would you do if your competitor releases a better feature?</w:t>
      </w:r>
    </w:p>
    <w:p>
      <w:pPr>
        <w:spacing w:after="40" w:before="40"/>
      </w:pPr>
      <w:r>
        <w:rPr>
          <w:b/>
          <w:color w:val="1B5E20"/>
          <w:sz w:val="20"/>
        </w:rPr>
        <w:t xml:space="preserve">Trả lời: </w:t>
      </w:r>
      <w:r>
        <w:rPr>
          <w:b w:val="0"/>
          <w:sz w:val="20"/>
        </w:rPr>
        <w:t>For a junior Product Manager: What would you do if your competitor releases a better feature?.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11: </w:t>
      </w:r>
      <w:r>
        <w:rPr>
          <w:b w:val="0"/>
          <w:sz w:val="22"/>
        </w:rPr>
        <w:t>How do you conduct effective user research with limited resources?</w:t>
      </w:r>
    </w:p>
    <w:p>
      <w:pPr>
        <w:spacing w:after="40" w:before="40"/>
      </w:pPr>
      <w:r>
        <w:rPr>
          <w:b/>
          <w:color w:val="1B5E20"/>
          <w:sz w:val="20"/>
        </w:rPr>
        <w:t xml:space="preserve">Trả lời: </w:t>
      </w:r>
      <w:r>
        <w:rPr>
          <w:b w:val="0"/>
          <w:sz w:val="20"/>
        </w:rPr>
        <w:t>For a junior Product Manager: How do you conduct effective user research with limited resources?.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#user-research</w:t>
      </w:r>
    </w:p>
    <w:p>
      <w:pPr>
        <w:spacing w:after="80" w:before="40"/>
      </w:pPr>
      <w:r>
        <w:rPr>
          <w:b w:val="0"/>
          <w:color w:val="666666"/>
          <w:sz w:val="16"/>
        </w:rPr>
        <w:t>────────────────────────────────────────────────────────────</w:t>
      </w:r>
    </w:p>
    <w:p>
      <w:pPr>
        <w:spacing w:after="40" w:before="80"/>
      </w:pPr>
      <w:r>
        <w:rPr>
          <w:b/>
          <w:color w:val="1A3C6E"/>
          <w:sz w:val="22"/>
        </w:rPr>
        <w:t xml:space="preserve">Câu 12: </w:t>
      </w:r>
      <w:r>
        <w:rPr>
          <w:b w:val="0"/>
          <w:sz w:val="22"/>
        </w:rPr>
        <w:t>Describe your approach to product analytics: what tools and metrics do you focus on?</w:t>
      </w:r>
    </w:p>
    <w:p>
      <w:pPr>
        <w:spacing w:after="40" w:before="40"/>
      </w:pPr>
      <w:r>
        <w:rPr>
          <w:b/>
          <w:color w:val="1B5E20"/>
          <w:sz w:val="20"/>
        </w:rPr>
        <w:t xml:space="preserve">Trả lời: </w:t>
      </w:r>
      <w:r>
        <w:rPr>
          <w:b w:val="0"/>
          <w:sz w:val="20"/>
        </w:rPr>
        <w:t>For a junior Product Manager: Describe your approach to product analytics: what tools and metrics do you focus 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#tool | #analytics | #metrics</w:t>
      </w:r>
    </w:p>
    <w:p>
      <w:pPr>
        <w:spacing w:after="80" w:before="40"/>
      </w:pPr>
      <w:r>
        <w:rPr>
          <w:b w:val="0"/>
          <w:color w:val="666666"/>
          <w:sz w:val="16"/>
        </w:rPr>
        <w:t>────────────────────────────────────────────────────────────</w:t>
      </w:r>
    </w:p>
    <w:p>
      <w:pPr>
        <w:spacing w:after="40" w:before="80"/>
      </w:pPr>
      <w:r>
        <w:rPr>
          <w:b/>
          <w:color w:val="1A3C6E"/>
          <w:sz w:val="22"/>
        </w:rPr>
        <w:t xml:space="preserve">Câu 13: </w:t>
      </w:r>
      <w:r>
        <w:rPr>
          <w:b w:val="0"/>
          <w:sz w:val="22"/>
        </w:rPr>
        <w:t>How do you decide when to pivot vs. persevere?</w:t>
      </w:r>
    </w:p>
    <w:p>
      <w:pPr>
        <w:spacing w:after="40" w:before="40"/>
      </w:pPr>
      <w:r>
        <w:rPr>
          <w:b/>
          <w:color w:val="1B5E20"/>
          <w:sz w:val="20"/>
        </w:rPr>
        <w:t xml:space="preserve">Trả lời: </w:t>
      </w:r>
      <w:r>
        <w:rPr>
          <w:b w:val="0"/>
          <w:sz w:val="20"/>
        </w:rPr>
        <w:t>For a junior Product Manager: How do you decide when to pivot vs. persevere?.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14: </w:t>
      </w:r>
      <w:r>
        <w:rPr>
          <w:b w:val="0"/>
          <w:sz w:val="22"/>
        </w:rPr>
        <w:t>What is your experience with OKRs? How do you set them?</w:t>
      </w:r>
    </w:p>
    <w:p>
      <w:pPr>
        <w:spacing w:after="40" w:before="40"/>
      </w:pPr>
      <w:r>
        <w:rPr>
          <w:b/>
          <w:color w:val="1B5E20"/>
          <w:sz w:val="20"/>
        </w:rPr>
        <w:t xml:space="preserve">Trả lời: </w:t>
      </w:r>
      <w:r>
        <w:rPr>
          <w:b w:val="0"/>
          <w:sz w:val="20"/>
        </w:rPr>
        <w:t>For a junior Product Manager: What is your experience with OKRs? How do you set them?.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#concept</w:t>
      </w:r>
    </w:p>
    <w:p>
      <w:pPr>
        <w:spacing w:after="80" w:before="40"/>
      </w:pPr>
      <w:r>
        <w:rPr>
          <w:b w:val="0"/>
          <w:color w:val="666666"/>
          <w:sz w:val="16"/>
        </w:rPr>
        <w:t>────────────────────────────────────────────────────────────</w:t>
      </w:r>
    </w:p>
    <w:p>
      <w:pPr>
        <w:spacing w:after="40" w:before="80"/>
      </w:pPr>
      <w:r>
        <w:rPr>
          <w:b/>
          <w:color w:val="1A3C6E"/>
          <w:sz w:val="22"/>
        </w:rPr>
        <w:t xml:space="preserve">Câu 15: </w:t>
      </w:r>
      <w:r>
        <w:rPr>
          <w:b w:val="0"/>
          <w:sz w:val="22"/>
        </w:rPr>
        <w:t>How do you align your product roadmap with company strategy?</w:t>
      </w:r>
    </w:p>
    <w:p>
      <w:pPr>
        <w:spacing w:after="40" w:before="40"/>
      </w:pPr>
      <w:r>
        <w:rPr>
          <w:b/>
          <w:color w:val="1B5E20"/>
          <w:sz w:val="20"/>
        </w:rPr>
        <w:t xml:space="preserve">Trả lời: </w:t>
      </w:r>
      <w:r>
        <w:rPr>
          <w:b w:val="0"/>
          <w:sz w:val="20"/>
        </w:rPr>
        <w:t>A product roadmap is a strategic document outlining the product's vision, direction, and priorities over time. It communicates what the team will build and why. Effective roadmaps focus on outcomes (problems to solve) rather than features. Common formats: theme-based (grouped by objectives), time-based (quarterly), now-next-later. Stakeholder alignment happens through regular roadmap reviews. Avoid over-committing to dates - roadmaps should be flexible and evolve with new information.</w:t>
      </w:r>
    </w:p>
    <w:p>
      <w:pPr>
        <w:spacing w:after="80" w:before="40"/>
      </w:pPr>
      <w:r>
        <w:rPr>
          <w:b w:val="0"/>
          <w:color w:val="557BC7"/>
          <w:sz w:val="18"/>
        </w:rPr>
        <w:t xml:space="preserve">Tags: </w:t>
      </w:r>
      <w:r>
        <w:rPr>
          <w:b w:val="0"/>
          <w:color w:val="557BC7"/>
          <w:sz w:val="18"/>
        </w:rPr>
        <w:t>#product-manager | #junior | #medium | #roadmap</w:t>
      </w:r>
    </w:p>
    <w:p>
      <w:pPr>
        <w:spacing w:after="80" w:before="40"/>
      </w:pPr>
      <w:r>
        <w:rPr>
          <w:b w:val="0"/>
          <w:color w:val="666666"/>
          <w:sz w:val="16"/>
        </w:rPr>
        <w:t>────────────────────────────────────────────────────────────</w:t>
      </w:r>
    </w:p>
    <w:p>
      <w:pPr>
        <w:spacing w:after="40" w:before="80"/>
      </w:pPr>
      <w:r>
        <w:rPr>
          <w:b/>
          <w:color w:val="1A3C6E"/>
          <w:sz w:val="22"/>
        </w:rPr>
        <w:t xml:space="preserve">Câu 16: </w:t>
      </w:r>
      <w:r>
        <w:rPr>
          <w:b w:val="0"/>
          <w:sz w:val="22"/>
        </w:rPr>
        <w:t>Tell me about a time you had to say no to a feature request.</w:t>
      </w:r>
    </w:p>
    <w:p>
      <w:pPr>
        <w:spacing w:after="40" w:before="40"/>
      </w:pPr>
      <w:r>
        <w:rPr>
          <w:b/>
          <w:color w:val="1B5E20"/>
          <w:sz w:val="20"/>
        </w:rPr>
        <w:t xml:space="preserve">Trả lời: </w:t>
      </w:r>
      <w:r>
        <w:rPr>
          <w:b w:val="0"/>
          <w:sz w:val="20"/>
        </w:rPr>
        <w:t>For a junior Product Manager: Tell me about a time you had to say no to a feature request..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17: </w:t>
      </w:r>
      <w:r>
        <w:rPr>
          <w:b w:val="0"/>
          <w:sz w:val="22"/>
        </w:rPr>
        <w:t>How do you foster a culture of experimentation on your team?</w:t>
      </w:r>
    </w:p>
    <w:p>
      <w:pPr>
        <w:spacing w:after="40" w:before="40"/>
      </w:pPr>
      <w:r>
        <w:rPr>
          <w:b/>
          <w:color w:val="1B5E20"/>
          <w:sz w:val="20"/>
        </w:rPr>
        <w:t xml:space="preserve">Trả lời: </w:t>
      </w:r>
      <w:r>
        <w:rPr>
          <w:b w:val="0"/>
          <w:sz w:val="20"/>
        </w:rPr>
        <w:t>A/B testing compares two variants (A=control, B=variant) to determine which performs better. Process: (1) Form hypothesis with clear metrics, (2) Randomly assign users to variants, (3) Run test with sufficient sample size, (4) Analyze using statistical significance (p &lt; 0.05, 95% confidence). Common pitfalls: stopping too early (peeking), multiple comparison issues, Simpson's Paradox (segmentation effects), novelty effect (users react differently to new things). Minimum runtime: 1-2 full business cycles.</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18: </w:t>
      </w:r>
      <w:r>
        <w:rPr>
          <w:b w:val="0"/>
          <w:sz w:val="22"/>
        </w:rPr>
        <w:t>What is your process for writing a product requirements document?</w:t>
      </w:r>
    </w:p>
    <w:p>
      <w:pPr>
        <w:spacing w:after="40" w:before="40"/>
      </w:pPr>
      <w:r>
        <w:rPr>
          <w:b/>
          <w:color w:val="1B5E20"/>
          <w:sz w:val="20"/>
        </w:rPr>
        <w:t xml:space="preserve">Trả lời: </w:t>
      </w:r>
      <w:r>
        <w:rPr>
          <w:b w:val="0"/>
          <w:sz w:val="20"/>
        </w:rPr>
        <w:t>For a junior Product Manager: What is your process for writing a product requirements document?.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#process | #concept</w:t>
      </w:r>
    </w:p>
    <w:p>
      <w:pPr>
        <w:spacing w:after="80" w:before="40"/>
      </w:pPr>
      <w:r>
        <w:rPr>
          <w:b w:val="0"/>
          <w:color w:val="666666"/>
          <w:sz w:val="16"/>
        </w:rPr>
        <w:t>────────────────────────────────────────────────────────────</w:t>
      </w:r>
    </w:p>
    <w:p>
      <w:pPr>
        <w:spacing w:after="40" w:before="80"/>
      </w:pPr>
      <w:r>
        <w:rPr>
          <w:b/>
          <w:color w:val="1A3C6E"/>
          <w:sz w:val="22"/>
        </w:rPr>
        <w:t xml:space="preserve">Câu 19: </w:t>
      </w:r>
      <w:r>
        <w:rPr>
          <w:b w:val="0"/>
          <w:sz w:val="22"/>
        </w:rPr>
        <w:t>How do you handle a product launch that goes poorly?</w:t>
      </w:r>
    </w:p>
    <w:p>
      <w:pPr>
        <w:spacing w:after="40" w:before="40"/>
      </w:pPr>
      <w:r>
        <w:rPr>
          <w:b/>
          <w:color w:val="1B5E20"/>
          <w:sz w:val="20"/>
        </w:rPr>
        <w:t xml:space="preserve">Trả lời: </w:t>
      </w:r>
      <w:r>
        <w:rPr>
          <w:b w:val="0"/>
          <w:sz w:val="20"/>
        </w:rPr>
        <w:t>For a junior Product Manager: How do you handle a product launch that goes poorly?.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20: </w:t>
      </w:r>
      <w:r>
        <w:rPr>
          <w:b w:val="0"/>
          <w:sz w:val="22"/>
        </w:rPr>
        <w:t>What is your experience with funnel optimization?</w:t>
      </w:r>
    </w:p>
    <w:p>
      <w:pPr>
        <w:spacing w:after="40" w:before="40"/>
      </w:pPr>
      <w:r>
        <w:rPr>
          <w:b/>
          <w:color w:val="1B5E20"/>
          <w:sz w:val="20"/>
        </w:rPr>
        <w:t xml:space="preserve">Trả lời: </w:t>
      </w:r>
      <w:r>
        <w:rPr>
          <w:b w:val="0"/>
          <w:sz w:val="20"/>
        </w:rPr>
        <w:t>For a junior Product Manager: What is your experience with funnel optimization?.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#concept</w:t>
      </w:r>
    </w:p>
    <w:p>
      <w:pPr>
        <w:spacing w:after="80" w:before="40"/>
      </w:pPr>
      <w:r>
        <w:rPr>
          <w:b w:val="0"/>
          <w:color w:val="666666"/>
          <w:sz w:val="16"/>
        </w:rPr>
        <w:t>────────────────────────────────────────────────────────────</w:t>
      </w:r>
    </w:p>
    <w:p>
      <w:pPr>
        <w:spacing w:after="40" w:before="80"/>
      </w:pPr>
      <w:r>
        <w:rPr>
          <w:b/>
          <w:color w:val="1A3C6E"/>
          <w:sz w:val="22"/>
        </w:rPr>
        <w:t xml:space="preserve">Câu 21: </w:t>
      </w:r>
      <w:r>
        <w:rPr>
          <w:b w:val="0"/>
          <w:sz w:val="22"/>
        </w:rPr>
        <w:t>How do you segment users for targeting features?</w:t>
      </w:r>
    </w:p>
    <w:p>
      <w:pPr>
        <w:spacing w:after="40" w:before="40"/>
      </w:pPr>
      <w:r>
        <w:rPr>
          <w:b/>
          <w:color w:val="1B5E20"/>
          <w:sz w:val="20"/>
        </w:rPr>
        <w:t xml:space="preserve">Trả lời: </w:t>
      </w:r>
      <w:r>
        <w:rPr>
          <w:b w:val="0"/>
          <w:sz w:val="20"/>
        </w:rPr>
        <w:t>For a junior Product Manager: How do you segment users for targeting features?.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22: </w:t>
      </w:r>
      <w:r>
        <w:rPr>
          <w:b w:val="0"/>
          <w:sz w:val="22"/>
        </w:rPr>
        <w:t>What is the difference between a product line and a product portfolio?</w:t>
      </w:r>
    </w:p>
    <w:p>
      <w:pPr>
        <w:spacing w:after="40" w:before="40"/>
      </w:pPr>
      <w:r>
        <w:rPr>
          <w:b/>
          <w:color w:val="1B5E20"/>
          <w:sz w:val="20"/>
        </w:rPr>
        <w:t xml:space="preserve">Trả lời: </w:t>
      </w:r>
      <w:r>
        <w:rPr>
          <w:b w:val="0"/>
          <w:sz w:val="20"/>
        </w:rPr>
        <w:t>For a junior Product Manager: What is the difference between a product line and a product portfolio?.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#comparison | #concept</w:t>
      </w:r>
    </w:p>
    <w:p>
      <w:pPr>
        <w:spacing w:after="80" w:before="40"/>
      </w:pPr>
      <w:r>
        <w:rPr>
          <w:b w:val="0"/>
          <w:color w:val="666666"/>
          <w:sz w:val="16"/>
        </w:rPr>
        <w:t>────────────────────────────────────────────────────────────</w:t>
      </w:r>
    </w:p>
    <w:p>
      <w:pPr>
        <w:spacing w:after="40" w:before="80"/>
      </w:pPr>
      <w:r>
        <w:rPr>
          <w:b/>
          <w:color w:val="1A3C6E"/>
          <w:sz w:val="22"/>
        </w:rPr>
        <w:t xml:space="preserve">Câu 23: </w:t>
      </w:r>
      <w:r>
        <w:rPr>
          <w:b w:val="0"/>
          <w:sz w:val="22"/>
        </w:rPr>
        <w:t>How do you evaluate product team performance?</w:t>
      </w:r>
    </w:p>
    <w:p>
      <w:pPr>
        <w:spacing w:after="40" w:before="40"/>
      </w:pPr>
      <w:r>
        <w:rPr>
          <w:b/>
          <w:color w:val="1B5E20"/>
          <w:sz w:val="20"/>
        </w:rPr>
        <w:t xml:space="preserve">Trả lời: </w:t>
      </w:r>
      <w:r>
        <w:rPr>
          <w:b w:val="0"/>
          <w:sz w:val="20"/>
        </w:rPr>
        <w:t>For a junior Product Manager: How do you evaluate product team performance?.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24: </w:t>
      </w:r>
      <w:r>
        <w:rPr>
          <w:b w:val="0"/>
          <w:sz w:val="22"/>
        </w:rPr>
        <w:t>What is your experience with product roadmapping tools?</w:t>
      </w:r>
    </w:p>
    <w:p>
      <w:pPr>
        <w:spacing w:after="40" w:before="40"/>
      </w:pPr>
      <w:r>
        <w:rPr>
          <w:b/>
          <w:color w:val="1B5E20"/>
          <w:sz w:val="20"/>
        </w:rPr>
        <w:t xml:space="preserve">Trả lời: </w:t>
      </w:r>
      <w:r>
        <w:rPr>
          <w:b w:val="0"/>
          <w:sz w:val="20"/>
        </w:rPr>
        <w:t>A product roadmap is a strategic document outlining the product's vision, direction, and priorities over time. It communicates what the team will build and why. Effective roadmaps focus on outcomes (problems to solve) rather than features. Common formats: theme-based (grouped by objectives), time-based (quarterly), now-next-later. Stakeholder alignment happens through regular roadmap reviews. Avoid over-committing to dates - roadmaps should be flexible and evolve with new information.</w:t>
      </w:r>
    </w:p>
    <w:p>
      <w:pPr>
        <w:spacing w:after="80" w:before="40"/>
      </w:pPr>
      <w:r>
        <w:rPr>
          <w:b w:val="0"/>
          <w:color w:val="557BC7"/>
          <w:sz w:val="18"/>
        </w:rPr>
        <w:t xml:space="preserve">Tags: </w:t>
      </w:r>
      <w:r>
        <w:rPr>
          <w:b w:val="0"/>
          <w:color w:val="557BC7"/>
          <w:sz w:val="18"/>
        </w:rPr>
        <w:t>#product-manager | #junior | #medium | #tool | #concept | #roadmap</w:t>
      </w:r>
    </w:p>
    <w:p>
      <w:pPr>
        <w:spacing w:after="80" w:before="40"/>
      </w:pPr>
      <w:r>
        <w:rPr>
          <w:b w:val="0"/>
          <w:color w:val="666666"/>
          <w:sz w:val="16"/>
        </w:rPr>
        <w:t>────────────────────────────────────────────────────────────</w:t>
      </w:r>
    </w:p>
    <w:p>
      <w:pPr>
        <w:spacing w:after="40" w:before="80"/>
      </w:pPr>
      <w:r>
        <w:rPr>
          <w:b/>
          <w:color w:val="1A3C6E"/>
          <w:sz w:val="22"/>
        </w:rPr>
        <w:t xml:space="preserve">Câu 25: </w:t>
      </w:r>
      <w:r>
        <w:rPr>
          <w:b w:val="0"/>
          <w:sz w:val="22"/>
        </w:rPr>
        <w:t>How do you make build vs buy decisions?</w:t>
      </w:r>
    </w:p>
    <w:p>
      <w:pPr>
        <w:spacing w:after="40" w:before="40"/>
      </w:pPr>
      <w:r>
        <w:rPr>
          <w:b/>
          <w:color w:val="1B5E20"/>
          <w:sz w:val="20"/>
        </w:rPr>
        <w:t xml:space="preserve">Trả lời: </w:t>
      </w:r>
      <w:r>
        <w:rPr>
          <w:b w:val="0"/>
          <w:sz w:val="20"/>
        </w:rPr>
        <w:t>For a junior Product Manager: How do you make build vs buy decisions?.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#comparison | #implementation</w:t>
      </w:r>
    </w:p>
    <w:p>
      <w:pPr>
        <w:spacing w:after="80" w:before="40"/>
      </w:pPr>
      <w:r>
        <w:rPr>
          <w:b w:val="0"/>
          <w:color w:val="666666"/>
          <w:sz w:val="16"/>
        </w:rPr>
        <w:t>────────────────────────────────────────────────────────────</w:t>
      </w:r>
    </w:p>
    <w:p>
      <w:pPr>
        <w:spacing w:after="40" w:before="80"/>
      </w:pPr>
      <w:r>
        <w:rPr>
          <w:b/>
          <w:color w:val="1A3C6E"/>
          <w:sz w:val="22"/>
        </w:rPr>
        <w:t xml:space="preserve">Câu 26: </w:t>
      </w:r>
      <w:r>
        <w:rPr>
          <w:b w:val="0"/>
          <w:sz w:val="22"/>
        </w:rPr>
        <w:t>Describe a time you influenced without authority.</w:t>
      </w:r>
    </w:p>
    <w:p>
      <w:pPr>
        <w:spacing w:after="40" w:before="40"/>
      </w:pPr>
      <w:r>
        <w:rPr>
          <w:b/>
          <w:color w:val="1B5E20"/>
          <w:sz w:val="20"/>
        </w:rPr>
        <w:t xml:space="preserve">Trả lời: </w:t>
      </w:r>
      <w:r>
        <w:rPr>
          <w:b w:val="0"/>
          <w:sz w:val="20"/>
        </w:rPr>
        <w:t>For a junior Product Manager: Describe a time you influenced without authority..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27: </w:t>
      </w:r>
      <w:r>
        <w:rPr>
          <w:b w:val="0"/>
          <w:sz w:val="22"/>
        </w:rPr>
        <w:t>How do you handle a team that is resistant to change?</w:t>
      </w:r>
    </w:p>
    <w:p>
      <w:pPr>
        <w:spacing w:after="40" w:before="40"/>
      </w:pPr>
      <w:r>
        <w:rPr>
          <w:b/>
          <w:color w:val="1B5E20"/>
          <w:sz w:val="20"/>
        </w:rPr>
        <w:t xml:space="preserve">Trả lời: </w:t>
      </w:r>
      <w:r>
        <w:rPr>
          <w:b w:val="0"/>
          <w:sz w:val="20"/>
        </w:rPr>
        <w:t>For a junior Product Manager: How do you handle a team that is resistant to change?.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28: </w:t>
      </w:r>
      <w:r>
        <w:rPr>
          <w:b w:val="0"/>
          <w:sz w:val="22"/>
        </w:rPr>
        <w:t>What is your experience with user testing?</w:t>
      </w:r>
    </w:p>
    <w:p>
      <w:pPr>
        <w:spacing w:after="40" w:before="40"/>
      </w:pPr>
      <w:r>
        <w:rPr>
          <w:b/>
          <w:color w:val="1B5E20"/>
          <w:sz w:val="20"/>
        </w:rPr>
        <w:t xml:space="preserve">Trả lời: </w:t>
      </w:r>
      <w:r>
        <w:rPr>
          <w:b w:val="0"/>
          <w:sz w:val="20"/>
        </w:rPr>
        <w:t>For a junior Product Manager: What is your experience with user testing?.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#concept</w:t>
      </w:r>
    </w:p>
    <w:p>
      <w:pPr>
        <w:spacing w:after="80" w:before="40"/>
      </w:pPr>
      <w:r>
        <w:rPr>
          <w:b w:val="0"/>
          <w:color w:val="666666"/>
          <w:sz w:val="16"/>
        </w:rPr>
        <w:t>────────────────────────────────────────────────────────────</w:t>
      </w:r>
    </w:p>
    <w:p>
      <w:pPr>
        <w:spacing w:after="40" w:before="80"/>
      </w:pPr>
      <w:r>
        <w:rPr>
          <w:b/>
          <w:color w:val="1A3C6E"/>
          <w:sz w:val="22"/>
        </w:rPr>
        <w:t xml:space="preserve">Câu 29: </w:t>
      </w:r>
      <w:r>
        <w:rPr>
          <w:b w:val="0"/>
          <w:sz w:val="22"/>
        </w:rPr>
        <w:t>How do you conduct a competitive teardown?</w:t>
      </w:r>
    </w:p>
    <w:p>
      <w:pPr>
        <w:spacing w:after="40" w:before="40"/>
      </w:pPr>
      <w:r>
        <w:rPr>
          <w:b/>
          <w:color w:val="1B5E20"/>
          <w:sz w:val="20"/>
        </w:rPr>
        <w:t xml:space="preserve">Trả lời: </w:t>
      </w:r>
      <w:r>
        <w:rPr>
          <w:b w:val="0"/>
          <w:sz w:val="20"/>
        </w:rPr>
        <w:t>For a junior Product Manager: How do you conduct a competitive teardown?.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30: </w:t>
      </w:r>
      <w:r>
        <w:rPr>
          <w:b w:val="0"/>
          <w:sz w:val="22"/>
        </w:rPr>
        <w:t>What metrics would you look at to diagnose declining user engagement?</w:t>
      </w:r>
    </w:p>
    <w:p>
      <w:pPr>
        <w:spacing w:after="40" w:before="40"/>
      </w:pPr>
      <w:r>
        <w:rPr>
          <w:b/>
          <w:color w:val="1B5E20"/>
          <w:sz w:val="20"/>
        </w:rPr>
        <w:t xml:space="preserve">Trả lời: </w:t>
      </w:r>
      <w:r>
        <w:rPr>
          <w:b w:val="0"/>
          <w:sz w:val="20"/>
        </w:rPr>
        <w:t>For a junior Product Manager: What metrics would you look at to diagnose declining user engagement?.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#metrics</w:t>
      </w:r>
    </w:p>
    <w:p>
      <w:pPr>
        <w:spacing w:after="80" w:before="40"/>
      </w:pPr>
      <w:r>
        <w:rPr>
          <w:b w:val="0"/>
          <w:color w:val="666666"/>
          <w:sz w:val="16"/>
        </w:rPr>
        <w:t>────────────────────────────────────────────────────────────</w:t>
      </w:r>
    </w:p>
    <w:p>
      <w:pPr>
        <w:spacing w:after="40" w:before="80"/>
      </w:pPr>
      <w:r>
        <w:rPr>
          <w:b/>
          <w:color w:val="1A3C6E"/>
          <w:sz w:val="22"/>
        </w:rPr>
        <w:t xml:space="preserve">Câu 31: </w:t>
      </w:r>
      <w:r>
        <w:rPr>
          <w:b w:val="0"/>
          <w:sz w:val="22"/>
        </w:rPr>
        <w:t>How do you approach internationalization/localization of a product?</w:t>
      </w:r>
    </w:p>
    <w:p>
      <w:pPr>
        <w:spacing w:after="40" w:before="40"/>
      </w:pPr>
      <w:r>
        <w:rPr>
          <w:b/>
          <w:color w:val="1B5E20"/>
          <w:sz w:val="20"/>
        </w:rPr>
        <w:t xml:space="preserve">Trả lời: </w:t>
      </w:r>
      <w:r>
        <w:rPr>
          <w:b w:val="0"/>
          <w:sz w:val="20"/>
        </w:rPr>
        <w:t>For a junior Product Manager: How do you approach internationalization/localization of a product?.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32: </w:t>
      </w:r>
      <w:r>
        <w:rPr>
          <w:b w:val="0"/>
          <w:sz w:val="22"/>
        </w:rPr>
        <w:t>What is your experience with working on enterprise products vs consumer products?</w:t>
      </w:r>
    </w:p>
    <w:p>
      <w:pPr>
        <w:spacing w:after="40" w:before="40"/>
      </w:pPr>
      <w:r>
        <w:rPr>
          <w:b/>
          <w:color w:val="1B5E20"/>
          <w:sz w:val="20"/>
        </w:rPr>
        <w:t xml:space="preserve">Trả lời: </w:t>
      </w:r>
      <w:r>
        <w:rPr>
          <w:b w:val="0"/>
          <w:sz w:val="20"/>
        </w:rPr>
        <w:t>For a junior Product Manager: What is your experience with working on enterprise products vs consumer products?.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#comparison | #concept</w:t>
      </w:r>
    </w:p>
    <w:p>
      <w:pPr>
        <w:spacing w:after="80" w:before="40"/>
      </w:pPr>
      <w:r>
        <w:rPr>
          <w:b w:val="0"/>
          <w:color w:val="666666"/>
          <w:sz w:val="16"/>
        </w:rPr>
        <w:t>────────────────────────────────────────────────────────────</w:t>
      </w:r>
    </w:p>
    <w:p>
      <w:pPr>
        <w:spacing w:after="40" w:before="80"/>
      </w:pPr>
      <w:r>
        <w:rPr>
          <w:b/>
          <w:color w:val="1A3C6E"/>
          <w:sz w:val="22"/>
        </w:rPr>
        <w:t xml:space="preserve">Câu 33: </w:t>
      </w:r>
      <w:r>
        <w:rPr>
          <w:b w:val="0"/>
          <w:sz w:val="22"/>
        </w:rPr>
        <w:t>How do you manage expectations when timelines slip?</w:t>
      </w:r>
    </w:p>
    <w:p>
      <w:pPr>
        <w:spacing w:after="40" w:before="40"/>
      </w:pPr>
      <w:r>
        <w:rPr>
          <w:b/>
          <w:color w:val="1B5E20"/>
          <w:sz w:val="20"/>
        </w:rPr>
        <w:t xml:space="preserve">Trả lời: </w:t>
      </w:r>
      <w:r>
        <w:rPr>
          <w:b w:val="0"/>
          <w:sz w:val="20"/>
        </w:rPr>
        <w:t>For a junior Product Manager: How do you manage expectations when timelines slip?.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34: </w:t>
      </w:r>
      <w:r>
        <w:rPr>
          <w:b w:val="0"/>
          <w:sz w:val="22"/>
        </w:rPr>
        <w:t>Describe a product you significantly improved. What was your approach?</w:t>
      </w:r>
    </w:p>
    <w:p>
      <w:pPr>
        <w:spacing w:after="40" w:before="40"/>
      </w:pPr>
      <w:r>
        <w:rPr>
          <w:b/>
          <w:color w:val="1B5E20"/>
          <w:sz w:val="20"/>
        </w:rPr>
        <w:t xml:space="preserve">Trả lời: </w:t>
      </w:r>
      <w:r>
        <w:rPr>
          <w:b w:val="0"/>
          <w:sz w:val="20"/>
        </w:rPr>
        <w:t>For a junior Product Manager: Describe a product you significantly improved. What was your approach?.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35: </w:t>
      </w:r>
      <w:r>
        <w:rPr>
          <w:b w:val="0"/>
          <w:sz w:val="22"/>
        </w:rPr>
        <w:t>How do you use the Kano model in practice?</w:t>
      </w:r>
    </w:p>
    <w:p>
      <w:pPr>
        <w:spacing w:after="40" w:before="40"/>
      </w:pPr>
      <w:r>
        <w:rPr>
          <w:b/>
          <w:color w:val="1B5E20"/>
          <w:sz w:val="20"/>
        </w:rPr>
        <w:t xml:space="preserve">Trả lời: </w:t>
      </w:r>
      <w:r>
        <w:rPr>
          <w:b w:val="0"/>
          <w:sz w:val="20"/>
        </w:rPr>
        <w:t>For a junior Product Manager: How do you use the Kano model in practice?.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36: </w:t>
      </w:r>
      <w:r>
        <w:rPr>
          <w:b w:val="0"/>
          <w:sz w:val="22"/>
        </w:rPr>
        <w:t>What is the difference between a product manager at a startup vs a large company?</w:t>
      </w:r>
    </w:p>
    <w:p>
      <w:pPr>
        <w:spacing w:after="40" w:before="40"/>
      </w:pPr>
      <w:r>
        <w:rPr>
          <w:b/>
          <w:color w:val="1B5E20"/>
          <w:sz w:val="20"/>
        </w:rPr>
        <w:t xml:space="preserve">Trả lời: </w:t>
      </w:r>
      <w:r>
        <w:rPr>
          <w:b w:val="0"/>
          <w:sz w:val="20"/>
        </w:rPr>
        <w:t>For a junior Product Manager: What is the difference between a product manager at a startup vs a large company?.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#comparison | #concept</w:t>
      </w:r>
    </w:p>
    <w:p>
      <w:pPr>
        <w:spacing w:after="80" w:before="40"/>
      </w:pPr>
      <w:r>
        <w:rPr>
          <w:b w:val="0"/>
          <w:color w:val="666666"/>
          <w:sz w:val="16"/>
        </w:rPr>
        <w:t>────────────────────────────────────────────────────────────</w:t>
      </w:r>
    </w:p>
    <w:p>
      <w:pPr>
        <w:spacing w:after="40" w:before="80"/>
      </w:pPr>
      <w:r>
        <w:rPr>
          <w:b/>
          <w:color w:val="1A3C6E"/>
          <w:sz w:val="22"/>
        </w:rPr>
        <w:t xml:space="preserve">Câu 37: </w:t>
      </w:r>
      <w:r>
        <w:rPr>
          <w:b w:val="0"/>
          <w:sz w:val="22"/>
        </w:rPr>
        <w:t>How do you handle data privacy and security considerations?</w:t>
      </w:r>
    </w:p>
    <w:p>
      <w:pPr>
        <w:spacing w:after="40" w:before="40"/>
      </w:pPr>
      <w:r>
        <w:rPr>
          <w:b/>
          <w:color w:val="1B5E20"/>
          <w:sz w:val="20"/>
        </w:rPr>
        <w:t xml:space="preserve">Trả lời: </w:t>
      </w:r>
      <w:r>
        <w:rPr>
          <w:b w:val="0"/>
          <w:sz w:val="20"/>
        </w:rPr>
        <w:t>For a junior Product Manager: How do you handle data privacy and security considerations?.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38: </w:t>
      </w:r>
      <w:r>
        <w:rPr>
          <w:b w:val="0"/>
          <w:sz w:val="22"/>
        </w:rPr>
        <w:t>What is your approach to monetization strategy?</w:t>
      </w:r>
    </w:p>
    <w:p>
      <w:pPr>
        <w:spacing w:after="40" w:before="40"/>
      </w:pPr>
      <w:r>
        <w:rPr>
          <w:b/>
          <w:color w:val="1B5E20"/>
          <w:sz w:val="20"/>
        </w:rPr>
        <w:t xml:space="preserve">Trả lời: </w:t>
      </w:r>
      <w:r>
        <w:rPr>
          <w:b w:val="0"/>
          <w:sz w:val="20"/>
        </w:rPr>
        <w:t>For a junior Product Manager: What is your approach to monetization strategy?.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#concept</w:t>
      </w:r>
    </w:p>
    <w:p>
      <w:pPr>
        <w:spacing w:after="80" w:before="40"/>
      </w:pPr>
      <w:r>
        <w:rPr>
          <w:b w:val="0"/>
          <w:color w:val="666666"/>
          <w:sz w:val="16"/>
        </w:rPr>
        <w:t>────────────────────────────────────────────────────────────</w:t>
      </w:r>
    </w:p>
    <w:p>
      <w:pPr>
        <w:spacing w:after="40" w:before="80"/>
      </w:pPr>
      <w:r>
        <w:rPr>
          <w:b/>
          <w:color w:val="1A3C6E"/>
          <w:sz w:val="22"/>
        </w:rPr>
        <w:t xml:space="preserve">Câu 39: </w:t>
      </w:r>
      <w:r>
        <w:rPr>
          <w:b w:val="0"/>
          <w:sz w:val="22"/>
        </w:rPr>
        <w:t>How do you decide pricing for a new feature?</w:t>
      </w:r>
    </w:p>
    <w:p>
      <w:pPr>
        <w:spacing w:after="40" w:before="40"/>
      </w:pPr>
      <w:r>
        <w:rPr>
          <w:b/>
          <w:color w:val="1B5E20"/>
          <w:sz w:val="20"/>
        </w:rPr>
        <w:t xml:space="preserve">Trả lời: </w:t>
      </w:r>
      <w:r>
        <w:rPr>
          <w:b w:val="0"/>
          <w:sz w:val="20"/>
        </w:rPr>
        <w:t>For a junior Product Manager: How do you decide pricing for a new feature?.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40: </w:t>
      </w:r>
      <w:r>
        <w:rPr>
          <w:b w:val="0"/>
          <w:sz w:val="22"/>
        </w:rPr>
        <w:t>How do you plan for scalability in your product?</w:t>
      </w:r>
    </w:p>
    <w:p>
      <w:pPr>
        <w:spacing w:after="40" w:before="40"/>
      </w:pPr>
      <w:r>
        <w:rPr>
          <w:b/>
          <w:color w:val="1B5E20"/>
          <w:sz w:val="20"/>
        </w:rPr>
        <w:t xml:space="preserve">Trả lời: </w:t>
      </w:r>
      <w:r>
        <w:rPr>
          <w:b w:val="0"/>
          <w:sz w:val="20"/>
        </w:rPr>
        <w:t>For a junior Product Manager: How do you plan for scalability in your product?.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41: </w:t>
      </w:r>
      <w:r>
        <w:rPr>
          <w:b w:val="0"/>
          <w:sz w:val="22"/>
        </w:rPr>
        <w:t>What is your approach to dealing with technical debt?</w:t>
      </w:r>
    </w:p>
    <w:p>
      <w:pPr>
        <w:spacing w:after="40" w:before="40"/>
      </w:pPr>
      <w:r>
        <w:rPr>
          <w:b/>
          <w:color w:val="1B5E20"/>
          <w:sz w:val="20"/>
        </w:rPr>
        <w:t xml:space="preserve">Trả lời: </w:t>
      </w:r>
      <w:r>
        <w:rPr>
          <w:b w:val="0"/>
          <w:sz w:val="20"/>
        </w:rPr>
        <w:t>For a junior Product Manager: What is your approach to dealing with technical debt?.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#concept</w:t>
      </w:r>
    </w:p>
    <w:p>
      <w:pPr>
        <w:spacing w:after="80" w:before="40"/>
      </w:pPr>
      <w:r>
        <w:rPr>
          <w:b w:val="0"/>
          <w:color w:val="666666"/>
          <w:sz w:val="16"/>
        </w:rPr>
        <w:t>────────────────────────────────────────────────────────────</w:t>
      </w:r>
    </w:p>
    <w:p>
      <w:pPr>
        <w:spacing w:after="40" w:before="80"/>
      </w:pPr>
      <w:r>
        <w:rPr>
          <w:b/>
          <w:color w:val="1A3C6E"/>
          <w:sz w:val="22"/>
        </w:rPr>
        <w:t xml:space="preserve">Câu 42: </w:t>
      </w:r>
      <w:r>
        <w:rPr>
          <w:b w:val="0"/>
          <w:sz w:val="22"/>
        </w:rPr>
        <w:t>How do you communicate technical concepts to non-technical stakeholders?</w:t>
      </w:r>
    </w:p>
    <w:p>
      <w:pPr>
        <w:spacing w:after="40" w:before="40"/>
      </w:pPr>
      <w:r>
        <w:rPr>
          <w:b/>
          <w:color w:val="1B5E20"/>
          <w:sz w:val="20"/>
        </w:rPr>
        <w:t xml:space="preserve">Trả lời: </w:t>
      </w:r>
      <w:r>
        <w:rPr>
          <w:b w:val="0"/>
          <w:sz w:val="20"/>
        </w:rPr>
        <w:t>Stakeholder management involves identifying, understanding, and balancing needs of everyone invested in product success: executives (strategic alignment), engineering (feasibility), design (user experience), sales (revenue goals), customers (user needs). Key practices: regular sync meetings, transparent communication about trade-offs, managing expectations with data-backed prioritization, and building trust through consistent delivery. RACI matrix helps clarify roles and responsibilities.</w:t>
      </w:r>
    </w:p>
    <w:p>
      <w:pPr>
        <w:spacing w:after="80" w:before="40"/>
      </w:pPr>
      <w:r>
        <w:rPr>
          <w:b w:val="0"/>
          <w:color w:val="557BC7"/>
          <w:sz w:val="18"/>
        </w:rPr>
        <w:t xml:space="preserve">Tags: </w:t>
      </w:r>
      <w:r>
        <w:rPr>
          <w:b w:val="0"/>
          <w:color w:val="557BC7"/>
          <w:sz w:val="18"/>
        </w:rPr>
        <w:t>#product-manager | #junior | #medium | #stakeholder</w:t>
      </w:r>
    </w:p>
    <w:p>
      <w:pPr>
        <w:spacing w:after="80" w:before="40"/>
      </w:pPr>
      <w:r>
        <w:rPr>
          <w:b w:val="0"/>
          <w:color w:val="666666"/>
          <w:sz w:val="16"/>
        </w:rPr>
        <w:t>────────────────────────────────────────────────────────────</w:t>
      </w:r>
    </w:p>
    <w:p>
      <w:pPr>
        <w:spacing w:after="40" w:before="80"/>
      </w:pPr>
      <w:r>
        <w:rPr>
          <w:b/>
          <w:color w:val="1A3C6E"/>
          <w:sz w:val="22"/>
        </w:rPr>
        <w:t xml:space="preserve">Câu 43: </w:t>
      </w:r>
      <w:r>
        <w:rPr>
          <w:b w:val="0"/>
          <w:sz w:val="22"/>
        </w:rPr>
        <w:t>What is your experience with platform products?</w:t>
      </w:r>
    </w:p>
    <w:p>
      <w:pPr>
        <w:spacing w:after="40" w:before="40"/>
      </w:pPr>
      <w:r>
        <w:rPr>
          <w:b/>
          <w:color w:val="1B5E20"/>
          <w:sz w:val="20"/>
        </w:rPr>
        <w:t xml:space="preserve">Trả lời: </w:t>
      </w:r>
      <w:r>
        <w:rPr>
          <w:b w:val="0"/>
          <w:sz w:val="20"/>
        </w:rPr>
        <w:t>For a junior Product Manager: What is your experience with platform products?.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#concept</w:t>
      </w:r>
    </w:p>
    <w:p>
      <w:pPr>
        <w:spacing w:after="80" w:before="40"/>
      </w:pPr>
      <w:r>
        <w:rPr>
          <w:b w:val="0"/>
          <w:color w:val="666666"/>
          <w:sz w:val="16"/>
        </w:rPr>
        <w:t>────────────────────────────────────────────────────────────</w:t>
      </w:r>
    </w:p>
    <w:p>
      <w:pPr>
        <w:spacing w:after="40" w:before="80"/>
      </w:pPr>
      <w:r>
        <w:rPr>
          <w:b/>
          <w:color w:val="1A3C6E"/>
          <w:sz w:val="22"/>
        </w:rPr>
        <w:t xml:space="preserve">Câu 44: </w:t>
      </w:r>
      <w:r>
        <w:rPr>
          <w:b w:val="0"/>
          <w:sz w:val="22"/>
        </w:rPr>
        <w:t>How do you manage dependencies across teams?</w:t>
      </w:r>
    </w:p>
    <w:p>
      <w:pPr>
        <w:spacing w:after="40" w:before="40"/>
      </w:pPr>
      <w:r>
        <w:rPr>
          <w:b/>
          <w:color w:val="1B5E20"/>
          <w:sz w:val="20"/>
        </w:rPr>
        <w:t xml:space="preserve">Trả lời: </w:t>
      </w:r>
      <w:r>
        <w:rPr>
          <w:b w:val="0"/>
          <w:sz w:val="20"/>
        </w:rPr>
        <w:t>For a junior Product Manager: How do you manage dependencies across teams?.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45: </w:t>
      </w:r>
      <w:r>
        <w:rPr>
          <w:b w:val="0"/>
          <w:sz w:val="22"/>
        </w:rPr>
        <w:t>What is the role of a PM in customer support?</w:t>
      </w:r>
    </w:p>
    <w:p>
      <w:pPr>
        <w:spacing w:after="40" w:before="40"/>
      </w:pPr>
      <w:r>
        <w:rPr>
          <w:b/>
          <w:color w:val="1B5E20"/>
          <w:sz w:val="20"/>
        </w:rPr>
        <w:t xml:space="preserve">Trả lời: </w:t>
      </w:r>
      <w:r>
        <w:rPr>
          <w:b w:val="0"/>
          <w:sz w:val="20"/>
        </w:rPr>
        <w:t>For a junior Product Manager: What is the role of a PM in customer support?.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#concept</w:t>
      </w:r>
    </w:p>
    <w:p>
      <w:pPr>
        <w:spacing w:after="80" w:before="40"/>
      </w:pPr>
      <w:r>
        <w:rPr>
          <w:b w:val="0"/>
          <w:color w:val="666666"/>
          <w:sz w:val="16"/>
        </w:rPr>
        <w:t>────────────────────────────────────────────────────────────</w:t>
      </w:r>
    </w:p>
    <w:p>
      <w:pPr>
        <w:spacing w:after="40" w:before="80"/>
      </w:pPr>
      <w:r>
        <w:rPr>
          <w:b/>
          <w:color w:val="1A3C6E"/>
          <w:sz w:val="22"/>
        </w:rPr>
        <w:t xml:space="preserve">Câu 46: </w:t>
      </w:r>
      <w:r>
        <w:rPr>
          <w:b w:val="0"/>
          <w:sz w:val="22"/>
        </w:rPr>
        <w:t>How do you identify and mitigate product risks?</w:t>
      </w:r>
    </w:p>
    <w:p>
      <w:pPr>
        <w:spacing w:after="40" w:before="40"/>
      </w:pPr>
      <w:r>
        <w:rPr>
          <w:b/>
          <w:color w:val="1B5E20"/>
          <w:sz w:val="20"/>
        </w:rPr>
        <w:t xml:space="preserve">Trả lời: </w:t>
      </w:r>
      <w:r>
        <w:rPr>
          <w:b w:val="0"/>
          <w:sz w:val="20"/>
        </w:rPr>
        <w:t>For a junior Product Manager: How do you identify and mitigate product risks?.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47: </w:t>
      </w:r>
      <w:r>
        <w:rPr>
          <w:b w:val="0"/>
          <w:sz w:val="22"/>
        </w:rPr>
        <w:t>What is your experience with compliance requirements in product development?</w:t>
      </w:r>
    </w:p>
    <w:p>
      <w:pPr>
        <w:spacing w:after="40" w:before="40"/>
      </w:pPr>
      <w:r>
        <w:rPr>
          <w:b/>
          <w:color w:val="1B5E20"/>
          <w:sz w:val="20"/>
        </w:rPr>
        <w:t xml:space="preserve">Trả lời: </w:t>
      </w:r>
      <w:r>
        <w:rPr>
          <w:b w:val="0"/>
          <w:sz w:val="20"/>
        </w:rPr>
        <w:t>For a junior Product Manager: What is your experience with compliance requirements in product development?.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#concept</w:t>
      </w:r>
    </w:p>
    <w:p>
      <w:pPr>
        <w:spacing w:after="80" w:before="40"/>
      </w:pPr>
      <w:r>
        <w:rPr>
          <w:b w:val="0"/>
          <w:color w:val="666666"/>
          <w:sz w:val="16"/>
        </w:rPr>
        <w:t>────────────────────────────────────────────────────────────</w:t>
      </w:r>
    </w:p>
    <w:p>
      <w:pPr>
        <w:spacing w:after="40" w:before="80"/>
      </w:pPr>
      <w:r>
        <w:rPr>
          <w:b/>
          <w:color w:val="1A3C6E"/>
          <w:sz w:val="22"/>
        </w:rPr>
        <w:t xml:space="preserve">Câu 48: </w:t>
      </w:r>
      <w:r>
        <w:rPr>
          <w:b w:val="0"/>
          <w:sz w:val="22"/>
        </w:rPr>
        <w:t>How do you handle a crisis or product issue in production?</w:t>
      </w:r>
    </w:p>
    <w:p>
      <w:pPr>
        <w:spacing w:after="40" w:before="40"/>
      </w:pPr>
      <w:r>
        <w:rPr>
          <w:b/>
          <w:color w:val="1B5E20"/>
          <w:sz w:val="20"/>
        </w:rPr>
        <w:t xml:space="preserve">Trả lời: </w:t>
      </w:r>
      <w:r>
        <w:rPr>
          <w:b w:val="0"/>
          <w:sz w:val="20"/>
        </w:rPr>
        <w:t>For a junior Product Manager: How do you handle a crisis or product issue in production?.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49: </w:t>
      </w:r>
      <w:r>
        <w:rPr>
          <w:b w:val="0"/>
          <w:sz w:val="22"/>
        </w:rPr>
        <w:t>What is your incident management process?</w:t>
      </w:r>
    </w:p>
    <w:p>
      <w:pPr>
        <w:spacing w:after="40" w:before="40"/>
      </w:pPr>
      <w:r>
        <w:rPr>
          <w:b/>
          <w:color w:val="1B5E20"/>
          <w:sz w:val="20"/>
        </w:rPr>
        <w:t xml:space="preserve">Trả lời: </w:t>
      </w:r>
      <w:r>
        <w:rPr>
          <w:b w:val="0"/>
          <w:sz w:val="20"/>
        </w:rPr>
        <w:t>For a junior Product Manager: What is your incident management process?.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#process | #concept</w:t>
      </w:r>
    </w:p>
    <w:p>
      <w:pPr>
        <w:spacing w:after="80" w:before="40"/>
      </w:pPr>
      <w:r>
        <w:rPr>
          <w:b w:val="0"/>
          <w:color w:val="666666"/>
          <w:sz w:val="16"/>
        </w:rPr>
        <w:t>────────────────────────────────────────────────────────────</w:t>
      </w:r>
    </w:p>
    <w:p>
      <w:pPr>
        <w:spacing w:after="40" w:before="80"/>
      </w:pPr>
      <w:r>
        <w:rPr>
          <w:b/>
          <w:color w:val="1A3C6E"/>
          <w:sz w:val="22"/>
        </w:rPr>
        <w:t xml:space="preserve">Câu 50: </w:t>
      </w:r>
      <w:r>
        <w:rPr>
          <w:b w:val="0"/>
          <w:sz w:val="22"/>
        </w:rPr>
        <w:t>How do you run an effective ideation workshop?</w:t>
      </w:r>
    </w:p>
    <w:p>
      <w:pPr>
        <w:spacing w:after="40" w:before="40"/>
      </w:pPr>
      <w:r>
        <w:rPr>
          <w:b/>
          <w:color w:val="1B5E20"/>
          <w:sz w:val="20"/>
        </w:rPr>
        <w:t xml:space="preserve">Trả lời: </w:t>
      </w:r>
      <w:r>
        <w:rPr>
          <w:b w:val="0"/>
          <w:sz w:val="20"/>
        </w:rPr>
        <w:t>For a junior Product Manager: How do you run an effective ideation workshop?.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51: </w:t>
      </w:r>
      <w:r>
        <w:rPr>
          <w:b w:val="0"/>
          <w:sz w:val="22"/>
        </w:rPr>
        <w:t>How do you use design thinking in product development?</w:t>
      </w:r>
    </w:p>
    <w:p>
      <w:pPr>
        <w:spacing w:after="40" w:before="40"/>
      </w:pPr>
      <w:r>
        <w:rPr>
          <w:b/>
          <w:color w:val="1B5E20"/>
          <w:sz w:val="20"/>
        </w:rPr>
        <w:t xml:space="preserve">Trả lời: </w:t>
      </w:r>
      <w:r>
        <w:rPr>
          <w:b w:val="0"/>
          <w:sz w:val="20"/>
        </w:rPr>
        <w:t>For a junior Product Manager: How do you use design thinking in product development?.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#implementation</w:t>
      </w:r>
    </w:p>
    <w:p>
      <w:pPr>
        <w:spacing w:after="80" w:before="40"/>
      </w:pPr>
      <w:r>
        <w:rPr>
          <w:b w:val="0"/>
          <w:color w:val="666666"/>
          <w:sz w:val="16"/>
        </w:rPr>
        <w:t>────────────────────────────────────────────────────────────</w:t>
      </w:r>
    </w:p>
    <w:p>
      <w:pPr>
        <w:spacing w:after="40" w:before="80"/>
      </w:pPr>
      <w:r>
        <w:rPr>
          <w:b/>
          <w:color w:val="1A3C6E"/>
          <w:sz w:val="22"/>
        </w:rPr>
        <w:t xml:space="preserve">Câu 52: </w:t>
      </w:r>
      <w:r>
        <w:rPr>
          <w:b w:val="0"/>
          <w:sz w:val="22"/>
        </w:rPr>
        <w:t>What is your approach to product discovery vs delivery?</w:t>
      </w:r>
    </w:p>
    <w:p>
      <w:pPr>
        <w:spacing w:after="40" w:before="40"/>
      </w:pPr>
      <w:r>
        <w:rPr>
          <w:b/>
          <w:color w:val="1B5E20"/>
          <w:sz w:val="20"/>
        </w:rPr>
        <w:t xml:space="preserve">Trả lời: </w:t>
      </w:r>
      <w:r>
        <w:rPr>
          <w:b w:val="0"/>
          <w:sz w:val="20"/>
        </w:rPr>
        <w:t>For a junior Product Manager: What is your approach to product discovery vs delivery?.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#comparison | #concept</w:t>
      </w:r>
    </w:p>
    <w:p>
      <w:pPr>
        <w:spacing w:after="80" w:before="40"/>
      </w:pPr>
      <w:r>
        <w:rPr>
          <w:b w:val="0"/>
          <w:color w:val="666666"/>
          <w:sz w:val="16"/>
        </w:rPr>
        <w:t>────────────────────────────────────────────────────────────</w:t>
      </w:r>
    </w:p>
    <w:p>
      <w:pPr>
        <w:spacing w:after="40" w:before="80"/>
      </w:pPr>
      <w:r>
        <w:rPr>
          <w:b/>
          <w:color w:val="1A3C6E"/>
          <w:sz w:val="22"/>
        </w:rPr>
        <w:t xml:space="preserve">Câu 53: </w:t>
      </w:r>
      <w:r>
        <w:rPr>
          <w:b w:val="0"/>
          <w:sz w:val="22"/>
        </w:rPr>
        <w:t>How do you balance innovation with maintenance?</w:t>
      </w:r>
    </w:p>
    <w:p>
      <w:pPr>
        <w:spacing w:after="40" w:before="40"/>
      </w:pPr>
      <w:r>
        <w:rPr>
          <w:b/>
          <w:color w:val="1B5E20"/>
          <w:sz w:val="20"/>
        </w:rPr>
        <w:t xml:space="preserve">Trả lời: </w:t>
      </w:r>
      <w:r>
        <w:rPr>
          <w:b w:val="0"/>
          <w:sz w:val="20"/>
        </w:rPr>
        <w:t>For a junior Product Manager: How do you balance innovation with maintenance?.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54: </w:t>
      </w:r>
      <w:r>
        <w:rPr>
          <w:b w:val="0"/>
          <w:sz w:val="22"/>
        </w:rPr>
        <w:t>What metrics indicate a product is healthy?</w:t>
      </w:r>
    </w:p>
    <w:p>
      <w:pPr>
        <w:spacing w:after="40" w:before="40"/>
      </w:pPr>
      <w:r>
        <w:rPr>
          <w:b/>
          <w:color w:val="1B5E20"/>
          <w:sz w:val="20"/>
        </w:rPr>
        <w:t xml:space="preserve">Trả lời: </w:t>
      </w:r>
      <w:r>
        <w:rPr>
          <w:b w:val="0"/>
          <w:sz w:val="20"/>
        </w:rPr>
        <w:t>For a junior Product Manager: What metrics indicate a product is healthy?.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#metrics</w:t>
      </w:r>
    </w:p>
    <w:p>
      <w:pPr>
        <w:spacing w:after="80" w:before="40"/>
      </w:pPr>
      <w:r>
        <w:rPr>
          <w:b w:val="0"/>
          <w:color w:val="666666"/>
          <w:sz w:val="16"/>
        </w:rPr>
        <w:t>────────────────────────────────────────────────────────────</w:t>
      </w:r>
    </w:p>
    <w:p>
      <w:pPr>
        <w:spacing w:after="40" w:before="80"/>
      </w:pPr>
      <w:r>
        <w:rPr>
          <w:b/>
          <w:color w:val="1A3C6E"/>
          <w:sz w:val="22"/>
        </w:rPr>
        <w:t xml:space="preserve">Câu 55: </w:t>
      </w:r>
      <w:r>
        <w:rPr>
          <w:b w:val="0"/>
          <w:sz w:val="22"/>
        </w:rPr>
        <w:t>How do you approach sunsetting a feature or product?</w:t>
      </w:r>
    </w:p>
    <w:p>
      <w:pPr>
        <w:spacing w:after="40" w:before="40"/>
      </w:pPr>
      <w:r>
        <w:rPr>
          <w:b/>
          <w:color w:val="1B5E20"/>
          <w:sz w:val="20"/>
        </w:rPr>
        <w:t xml:space="preserve">Trả lời: </w:t>
      </w:r>
      <w:r>
        <w:rPr>
          <w:b w:val="0"/>
          <w:sz w:val="20"/>
        </w:rPr>
        <w:t>For a junior Product Manager: How do you approach sunsetting a feature or product?.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56: </w:t>
      </w:r>
      <w:r>
        <w:rPr>
          <w:b w:val="0"/>
          <w:sz w:val="22"/>
        </w:rPr>
        <w:t>What is your experience with product-led growth strategies?</w:t>
      </w:r>
    </w:p>
    <w:p>
      <w:pPr>
        <w:spacing w:after="40" w:before="40"/>
      </w:pPr>
      <w:r>
        <w:rPr>
          <w:b/>
          <w:color w:val="1B5E20"/>
          <w:sz w:val="20"/>
        </w:rPr>
        <w:t xml:space="preserve">Trả lời: </w:t>
      </w:r>
      <w:r>
        <w:rPr>
          <w:b w:val="0"/>
          <w:sz w:val="20"/>
        </w:rPr>
        <w:t>For a junior Product Manager: What is your experience with product-led growth strategies?.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#concept</w:t>
      </w:r>
    </w:p>
    <w:p>
      <w:pPr>
        <w:spacing w:after="80" w:before="40"/>
      </w:pPr>
      <w:r>
        <w:rPr>
          <w:b w:val="0"/>
          <w:color w:val="666666"/>
          <w:sz w:val="16"/>
        </w:rPr>
        <w:t>────────────────────────────────────────────────────────────</w:t>
      </w:r>
    </w:p>
    <w:p>
      <w:pPr>
        <w:spacing w:after="40" w:before="80"/>
      </w:pPr>
      <w:r>
        <w:rPr>
          <w:b/>
          <w:color w:val="1A3C6E"/>
          <w:sz w:val="22"/>
        </w:rPr>
        <w:t xml:space="preserve">Câu 57: </w:t>
      </w:r>
      <w:r>
        <w:rPr>
          <w:b w:val="0"/>
          <w:sz w:val="22"/>
        </w:rPr>
        <w:t>How do you implement a self-serve product model?</w:t>
      </w:r>
    </w:p>
    <w:p>
      <w:pPr>
        <w:spacing w:after="40" w:before="40"/>
      </w:pPr>
      <w:r>
        <w:rPr>
          <w:b/>
          <w:color w:val="1B5E20"/>
          <w:sz w:val="20"/>
        </w:rPr>
        <w:t xml:space="preserve">Trả lời: </w:t>
      </w:r>
      <w:r>
        <w:rPr>
          <w:b w:val="0"/>
          <w:sz w:val="20"/>
        </w:rPr>
        <w:t>For a junior Product Manager: How do you implement a self-serve product model?.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#implementation</w:t>
      </w:r>
    </w:p>
    <w:p>
      <w:pPr>
        <w:spacing w:after="80" w:before="40"/>
      </w:pPr>
      <w:r>
        <w:rPr>
          <w:b w:val="0"/>
          <w:color w:val="666666"/>
          <w:sz w:val="16"/>
        </w:rPr>
        <w:t>────────────────────────────────────────────────────────────</w:t>
      </w:r>
    </w:p>
    <w:p>
      <w:pPr>
        <w:spacing w:after="40" w:before="80"/>
      </w:pPr>
      <w:r>
        <w:rPr>
          <w:b/>
          <w:color w:val="1A3C6E"/>
          <w:sz w:val="22"/>
        </w:rPr>
        <w:t xml:space="preserve">Câu 58: </w:t>
      </w:r>
      <w:r>
        <w:rPr>
          <w:b w:val="0"/>
          <w:sz w:val="22"/>
        </w:rPr>
        <w:t>What is the role of a PM in sales enablement?</w:t>
      </w:r>
    </w:p>
    <w:p>
      <w:pPr>
        <w:spacing w:after="40" w:before="40"/>
      </w:pPr>
      <w:r>
        <w:rPr>
          <w:b/>
          <w:color w:val="1B5E20"/>
          <w:sz w:val="20"/>
        </w:rPr>
        <w:t xml:space="preserve">Trả lời: </w:t>
      </w:r>
      <w:r>
        <w:rPr>
          <w:b w:val="0"/>
          <w:sz w:val="20"/>
        </w:rPr>
        <w:t>For a junior Product Manager: What is the role of a PM in sales enablement?.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#concept</w:t>
      </w:r>
    </w:p>
    <w:p>
      <w:pPr>
        <w:spacing w:after="80" w:before="40"/>
      </w:pPr>
      <w:r>
        <w:rPr>
          <w:b w:val="0"/>
          <w:color w:val="666666"/>
          <w:sz w:val="16"/>
        </w:rPr>
        <w:t>────────────────────────────────────────────────────────────</w:t>
      </w:r>
    </w:p>
    <w:p>
      <w:pPr>
        <w:spacing w:after="40" w:before="80"/>
      </w:pPr>
      <w:r>
        <w:rPr>
          <w:b/>
          <w:color w:val="1A3C6E"/>
          <w:sz w:val="22"/>
        </w:rPr>
        <w:t xml:space="preserve">Câu 59: </w:t>
      </w:r>
      <w:r>
        <w:rPr>
          <w:b w:val="0"/>
          <w:sz w:val="22"/>
        </w:rPr>
        <w:t>How do you create product documentation?</w:t>
      </w:r>
    </w:p>
    <w:p>
      <w:pPr>
        <w:spacing w:after="40" w:before="40"/>
      </w:pPr>
      <w:r>
        <w:rPr>
          <w:b/>
          <w:color w:val="1B5E20"/>
          <w:sz w:val="20"/>
        </w:rPr>
        <w:t xml:space="preserve">Trả lời: </w:t>
      </w:r>
      <w:r>
        <w:rPr>
          <w:b w:val="0"/>
          <w:sz w:val="20"/>
        </w:rPr>
        <w:t>For a junior Product Manager: How do you create product documentation?.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#implementation</w:t>
      </w:r>
    </w:p>
    <w:p>
      <w:pPr>
        <w:spacing w:after="80" w:before="40"/>
      </w:pPr>
      <w:r>
        <w:rPr>
          <w:b w:val="0"/>
          <w:color w:val="666666"/>
          <w:sz w:val="16"/>
        </w:rPr>
        <w:t>────────────────────────────────────────────────────────────</w:t>
      </w:r>
    </w:p>
    <w:p>
      <w:pPr>
        <w:spacing w:after="40" w:before="80"/>
      </w:pPr>
      <w:r>
        <w:rPr>
          <w:b/>
          <w:color w:val="1A3C6E"/>
          <w:sz w:val="22"/>
        </w:rPr>
        <w:t xml:space="preserve">Câu 60: </w:t>
      </w:r>
      <w:r>
        <w:rPr>
          <w:b w:val="0"/>
          <w:sz w:val="22"/>
        </w:rPr>
        <w:t>What is your experience with APIs as a product?</w:t>
      </w:r>
    </w:p>
    <w:p>
      <w:pPr>
        <w:spacing w:after="40" w:before="40"/>
      </w:pPr>
      <w:r>
        <w:rPr>
          <w:b/>
          <w:color w:val="1B5E20"/>
          <w:sz w:val="20"/>
        </w:rPr>
        <w:t xml:space="preserve">Trả lời: </w:t>
      </w:r>
      <w:r>
        <w:rPr>
          <w:b w:val="0"/>
          <w:sz w:val="20"/>
        </w:rPr>
        <w:t>For a junior Product Manager: What is your experience with APIs as a product?.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#concept</w:t>
      </w:r>
    </w:p>
    <w:p>
      <w:pPr>
        <w:spacing w:after="80" w:before="40"/>
      </w:pPr>
      <w:r>
        <w:rPr>
          <w:b w:val="0"/>
          <w:color w:val="666666"/>
          <w:sz w:val="16"/>
        </w:rPr>
        <w:t>────────────────────────────────────────────────────────────</w:t>
      </w:r>
    </w:p>
    <w:p>
      <w:pPr>
        <w:spacing w:after="40" w:before="80"/>
      </w:pPr>
      <w:r>
        <w:rPr>
          <w:b/>
          <w:color w:val="1A3C6E"/>
          <w:sz w:val="22"/>
        </w:rPr>
        <w:t xml:space="preserve">Câu 61: </w:t>
      </w:r>
      <w:r>
        <w:rPr>
          <w:b w:val="0"/>
          <w:sz w:val="22"/>
        </w:rPr>
        <w:t>How do you manage a portfolio of products?</w:t>
      </w:r>
    </w:p>
    <w:p>
      <w:pPr>
        <w:spacing w:after="40" w:before="40"/>
      </w:pPr>
      <w:r>
        <w:rPr>
          <w:b/>
          <w:color w:val="1B5E20"/>
          <w:sz w:val="20"/>
        </w:rPr>
        <w:t xml:space="preserve">Trả lời: </w:t>
      </w:r>
      <w:r>
        <w:rPr>
          <w:b w:val="0"/>
          <w:sz w:val="20"/>
        </w:rPr>
        <w:t>For a junior Product Manager: How do you manage a portfolio of products?.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62: </w:t>
      </w:r>
      <w:r>
        <w:rPr>
          <w:b w:val="0"/>
          <w:sz w:val="22"/>
        </w:rPr>
        <w:t>What is your approach to user segmentation?</w:t>
      </w:r>
    </w:p>
    <w:p>
      <w:pPr>
        <w:spacing w:after="40" w:before="40"/>
      </w:pPr>
      <w:r>
        <w:rPr>
          <w:b/>
          <w:color w:val="1B5E20"/>
          <w:sz w:val="20"/>
        </w:rPr>
        <w:t xml:space="preserve">Trả lời: </w:t>
      </w:r>
      <w:r>
        <w:rPr>
          <w:b w:val="0"/>
          <w:sz w:val="20"/>
        </w:rPr>
        <w:t>For a junior Product Manager: What is your approach to user segmentation?.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#concept</w:t>
      </w:r>
    </w:p>
    <w:p>
      <w:pPr>
        <w:spacing w:after="80" w:before="40"/>
      </w:pPr>
      <w:r>
        <w:rPr>
          <w:b w:val="0"/>
          <w:color w:val="666666"/>
          <w:sz w:val="16"/>
        </w:rPr>
        <w:t>────────────────────────────────────────────────────────────</w:t>
      </w:r>
    </w:p>
    <w:p>
      <w:pPr>
        <w:spacing w:after="40" w:before="80"/>
      </w:pPr>
      <w:r>
        <w:rPr>
          <w:b/>
          <w:color w:val="1A3C6E"/>
          <w:sz w:val="22"/>
        </w:rPr>
        <w:t xml:space="preserve">Câu 63: </w:t>
      </w:r>
      <w:r>
        <w:rPr>
          <w:b w:val="0"/>
          <w:sz w:val="22"/>
        </w:rPr>
        <w:t>How do you decide when to use qualitative vs quantitative research?</w:t>
      </w:r>
    </w:p>
    <w:p>
      <w:pPr>
        <w:spacing w:after="40" w:before="40"/>
      </w:pPr>
      <w:r>
        <w:rPr>
          <w:b/>
          <w:color w:val="1B5E20"/>
          <w:sz w:val="20"/>
        </w:rPr>
        <w:t xml:space="preserve">Trả lời: </w:t>
      </w:r>
      <w:r>
        <w:rPr>
          <w:b w:val="0"/>
          <w:sz w:val="20"/>
        </w:rPr>
        <w:t>For a junior Product Manager: How do you decide when to use qualitative vs quantitative research?.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#comparison</w:t>
      </w:r>
    </w:p>
    <w:p>
      <w:pPr>
        <w:spacing w:after="80" w:before="40"/>
      </w:pPr>
      <w:r>
        <w:rPr>
          <w:b w:val="0"/>
          <w:color w:val="666666"/>
          <w:sz w:val="16"/>
        </w:rPr>
        <w:t>────────────────────────────────────────────────────────────</w:t>
      </w:r>
    </w:p>
    <w:p>
      <w:pPr>
        <w:spacing w:after="40" w:before="80"/>
      </w:pPr>
      <w:r>
        <w:rPr>
          <w:b/>
          <w:color w:val="1A3C6E"/>
          <w:sz w:val="22"/>
        </w:rPr>
        <w:t xml:space="preserve">Câu 64: </w:t>
      </w:r>
      <w:r>
        <w:rPr>
          <w:b w:val="0"/>
          <w:sz w:val="22"/>
        </w:rPr>
        <w:t>Describe an experiment you designed and ran.</w:t>
      </w:r>
    </w:p>
    <w:p>
      <w:pPr>
        <w:spacing w:after="40" w:before="40"/>
      </w:pPr>
      <w:r>
        <w:rPr>
          <w:b/>
          <w:color w:val="1B5E20"/>
          <w:sz w:val="20"/>
        </w:rPr>
        <w:t xml:space="preserve">Trả lời: </w:t>
      </w:r>
      <w:r>
        <w:rPr>
          <w:b w:val="0"/>
          <w:sz w:val="20"/>
        </w:rPr>
        <w:t>A/B testing compares two variants (A=control, B=variant) to determine which performs better. Process: (1) Form hypothesis with clear metrics, (2) Randomly assign users to variants, (3) Run test with sufficient sample size, (4) Analyze using statistical significance (p &lt; 0.05, 95% confidence). Common pitfalls: stopping too early (peeking), multiple comparison issues, Simpson's Paradox (segmentation effects), novelty effect (users react differently to new things). Minimum runtime: 1-2 full business cycles.</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65: </w:t>
      </w:r>
      <w:r>
        <w:rPr>
          <w:b w:val="0"/>
          <w:sz w:val="22"/>
        </w:rPr>
        <w:t>How do you measure adoption of a new feature?</w:t>
      </w:r>
    </w:p>
    <w:p>
      <w:pPr>
        <w:spacing w:after="40" w:before="40"/>
      </w:pPr>
      <w:r>
        <w:rPr>
          <w:b/>
          <w:color w:val="1B5E20"/>
          <w:sz w:val="20"/>
        </w:rPr>
        <w:t xml:space="preserve">Trả lời: </w:t>
      </w:r>
      <w:r>
        <w:rPr>
          <w:b w:val="0"/>
          <w:sz w:val="20"/>
        </w:rPr>
        <w:t>For a junior Product Manager: How do you measure adoption of a new feature?.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#metrics</w:t>
      </w:r>
    </w:p>
    <w:p>
      <w:pPr>
        <w:spacing w:after="80" w:before="40"/>
      </w:pPr>
      <w:r>
        <w:rPr>
          <w:b w:val="0"/>
          <w:color w:val="666666"/>
          <w:sz w:val="16"/>
        </w:rPr>
        <w:t>────────────────────────────────────────────────────────────</w:t>
      </w:r>
    </w:p>
    <w:p>
      <w:pPr>
        <w:spacing w:after="40" w:before="80"/>
      </w:pPr>
      <w:r>
        <w:rPr>
          <w:b/>
          <w:color w:val="1A3C6E"/>
          <w:sz w:val="22"/>
        </w:rPr>
        <w:t xml:space="preserve">Câu 66: </w:t>
      </w:r>
      <w:r>
        <w:rPr>
          <w:b w:val="0"/>
          <w:sz w:val="22"/>
        </w:rPr>
        <w:t>What is feature adoption rate?</w:t>
      </w:r>
    </w:p>
    <w:p>
      <w:pPr>
        <w:spacing w:after="40" w:before="40"/>
      </w:pPr>
      <w:r>
        <w:rPr>
          <w:b/>
          <w:color w:val="1B5E20"/>
          <w:sz w:val="20"/>
        </w:rPr>
        <w:t xml:space="preserve">Trả lời: </w:t>
      </w:r>
      <w:r>
        <w:rPr>
          <w:b w:val="0"/>
          <w:sz w:val="20"/>
        </w:rPr>
        <w:t>For a junior Product Manager: What is feature adoption rate?.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#concept</w:t>
      </w:r>
    </w:p>
    <w:p>
      <w:pPr>
        <w:spacing w:after="80" w:before="40"/>
      </w:pPr>
      <w:r>
        <w:rPr>
          <w:b w:val="0"/>
          <w:color w:val="666666"/>
          <w:sz w:val="16"/>
        </w:rPr>
        <w:t>────────────────────────────────────────────────────────────</w:t>
      </w:r>
    </w:p>
    <w:p>
      <w:pPr>
        <w:spacing w:after="40" w:before="80"/>
      </w:pPr>
      <w:r>
        <w:rPr>
          <w:b/>
          <w:color w:val="1A3C6E"/>
          <w:sz w:val="22"/>
        </w:rPr>
        <w:t xml:space="preserve">Câu 67: </w:t>
      </w:r>
      <w:r>
        <w:rPr>
          <w:b w:val="0"/>
          <w:sz w:val="22"/>
        </w:rPr>
        <w:t>How do you calculate feature retention?</w:t>
      </w:r>
    </w:p>
    <w:p>
      <w:pPr>
        <w:spacing w:after="40" w:before="40"/>
      </w:pPr>
      <w:r>
        <w:rPr>
          <w:b/>
          <w:color w:val="1B5E20"/>
          <w:sz w:val="20"/>
        </w:rPr>
        <w:t xml:space="preserve">Trả lời: </w:t>
      </w:r>
      <w:r>
        <w:rPr>
          <w:b w:val="0"/>
          <w:sz w:val="20"/>
        </w:rPr>
        <w:t>For a junior Product Manager: How do you calculate feature retention?.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68: </w:t>
      </w:r>
      <w:r>
        <w:rPr>
          <w:b w:val="0"/>
          <w:sz w:val="22"/>
        </w:rPr>
        <w:t>What is the difference between activation and adoption?</w:t>
      </w:r>
    </w:p>
    <w:p>
      <w:pPr>
        <w:spacing w:after="40" w:before="40"/>
      </w:pPr>
      <w:r>
        <w:rPr>
          <w:b/>
          <w:color w:val="1B5E20"/>
          <w:sz w:val="20"/>
        </w:rPr>
        <w:t xml:space="preserve">Trả lời: </w:t>
      </w:r>
      <w:r>
        <w:rPr>
          <w:b w:val="0"/>
          <w:sz w:val="20"/>
        </w:rPr>
        <w:t>For a junior Product Manager: What is the difference between activation and adoption?.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#comparison | #concept</w:t>
      </w:r>
    </w:p>
    <w:p>
      <w:pPr>
        <w:spacing w:after="80" w:before="40"/>
      </w:pPr>
      <w:r>
        <w:rPr>
          <w:b w:val="0"/>
          <w:color w:val="666666"/>
          <w:sz w:val="16"/>
        </w:rPr>
        <w:t>────────────────────────────────────────────────────────────</w:t>
      </w:r>
    </w:p>
    <w:p>
      <w:pPr>
        <w:spacing w:after="40" w:before="80"/>
      </w:pPr>
      <w:r>
        <w:rPr>
          <w:b/>
          <w:color w:val="1A3C6E"/>
          <w:sz w:val="22"/>
        </w:rPr>
        <w:t xml:space="preserve">Câu 69: </w:t>
      </w:r>
      <w:r>
        <w:rPr>
          <w:b w:val="0"/>
          <w:sz w:val="22"/>
        </w:rPr>
        <w:t>How do you design onboarding flow?</w:t>
      </w:r>
    </w:p>
    <w:p>
      <w:pPr>
        <w:spacing w:after="40" w:before="40"/>
      </w:pPr>
      <w:r>
        <w:rPr>
          <w:b/>
          <w:color w:val="1B5E20"/>
          <w:sz w:val="20"/>
        </w:rPr>
        <w:t xml:space="preserve">Trả lời: </w:t>
      </w:r>
      <w:r>
        <w:rPr>
          <w:b w:val="0"/>
          <w:sz w:val="20"/>
        </w:rPr>
        <w:t>For a junior Product Manager: How do you design onboarding flow?.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#implementation</w:t>
      </w:r>
    </w:p>
    <w:p>
      <w:pPr>
        <w:spacing w:after="80" w:before="40"/>
      </w:pPr>
      <w:r>
        <w:rPr>
          <w:b w:val="0"/>
          <w:color w:val="666666"/>
          <w:sz w:val="16"/>
        </w:rPr>
        <w:t>────────────────────────────────────────────────────────────</w:t>
      </w:r>
    </w:p>
    <w:p>
      <w:pPr>
        <w:spacing w:after="40" w:before="80"/>
      </w:pPr>
      <w:r>
        <w:rPr>
          <w:b/>
          <w:color w:val="1A3C6E"/>
          <w:sz w:val="22"/>
        </w:rPr>
        <w:t xml:space="preserve">Câu 70: </w:t>
      </w:r>
      <w:r>
        <w:rPr>
          <w:b w:val="0"/>
          <w:sz w:val="22"/>
        </w:rPr>
        <w:t>What is the Aha moment in a product?</w:t>
      </w:r>
    </w:p>
    <w:p>
      <w:pPr>
        <w:spacing w:after="40" w:before="40"/>
      </w:pPr>
      <w:r>
        <w:rPr>
          <w:b/>
          <w:color w:val="1B5E20"/>
          <w:sz w:val="20"/>
        </w:rPr>
        <w:t xml:space="preserve">Trả lời: </w:t>
      </w:r>
      <w:r>
        <w:rPr>
          <w:b w:val="0"/>
          <w:sz w:val="20"/>
        </w:rPr>
        <w:t>For a junior Product Manager: What is the Aha moment in a product?.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#concept</w:t>
      </w:r>
    </w:p>
    <w:p>
      <w:pPr>
        <w:spacing w:after="80" w:before="40"/>
      </w:pPr>
      <w:r>
        <w:rPr>
          <w:b w:val="0"/>
          <w:color w:val="666666"/>
          <w:sz w:val="16"/>
        </w:rPr>
        <w:t>────────────────────────────────────────────────────────────</w:t>
      </w:r>
    </w:p>
    <w:p>
      <w:pPr>
        <w:spacing w:after="40" w:before="80"/>
      </w:pPr>
      <w:r>
        <w:rPr>
          <w:b/>
          <w:color w:val="1A3C6E"/>
          <w:sz w:val="22"/>
        </w:rPr>
        <w:t xml:space="preserve">Câu 71: </w:t>
      </w:r>
      <w:r>
        <w:rPr>
          <w:b w:val="0"/>
          <w:sz w:val="22"/>
        </w:rPr>
        <w:t>How do you discover the Aha moment?</w:t>
      </w:r>
    </w:p>
    <w:p>
      <w:pPr>
        <w:spacing w:after="40" w:before="40"/>
      </w:pPr>
      <w:r>
        <w:rPr>
          <w:b/>
          <w:color w:val="1B5E20"/>
          <w:sz w:val="20"/>
        </w:rPr>
        <w:t xml:space="preserve">Trả lời: </w:t>
      </w:r>
      <w:r>
        <w:rPr>
          <w:b w:val="0"/>
          <w:sz w:val="20"/>
        </w:rPr>
        <w:t>For a junior Product Manager: How do you discover the Aha moment?.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72: </w:t>
      </w:r>
      <w:r>
        <w:rPr>
          <w:b w:val="0"/>
          <w:sz w:val="22"/>
        </w:rPr>
        <w:t>What is a magic moment in product?</w:t>
      </w:r>
    </w:p>
    <w:p>
      <w:pPr>
        <w:spacing w:after="40" w:before="40"/>
      </w:pPr>
      <w:r>
        <w:rPr>
          <w:b/>
          <w:color w:val="1B5E20"/>
          <w:sz w:val="20"/>
        </w:rPr>
        <w:t xml:space="preserve">Trả lời: </w:t>
      </w:r>
      <w:r>
        <w:rPr>
          <w:b w:val="0"/>
          <w:sz w:val="20"/>
        </w:rPr>
        <w:t>For a junior Product Manager: What is a magic moment in product?.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#concept</w:t>
      </w:r>
    </w:p>
    <w:p>
      <w:pPr>
        <w:spacing w:after="80" w:before="40"/>
      </w:pPr>
      <w:r>
        <w:rPr>
          <w:b w:val="0"/>
          <w:color w:val="666666"/>
          <w:sz w:val="16"/>
        </w:rPr>
        <w:t>────────────────────────────────────────────────────────────</w:t>
      </w:r>
    </w:p>
    <w:p>
      <w:pPr>
        <w:spacing w:after="40" w:before="80"/>
      </w:pPr>
      <w:r>
        <w:rPr>
          <w:b/>
          <w:color w:val="1A3C6E"/>
          <w:sz w:val="22"/>
        </w:rPr>
        <w:t xml:space="preserve">Câu 73: </w:t>
      </w:r>
      <w:r>
        <w:rPr>
          <w:b w:val="0"/>
          <w:sz w:val="22"/>
        </w:rPr>
        <w:t>What is the role of a Product Manager?</w:t>
      </w:r>
    </w:p>
    <w:p>
      <w:pPr>
        <w:spacing w:after="40" w:before="40"/>
      </w:pPr>
      <w:r>
        <w:rPr>
          <w:b/>
          <w:color w:val="1B5E20"/>
          <w:sz w:val="20"/>
        </w:rPr>
        <w:t xml:space="preserve">Trả lời: </w:t>
      </w:r>
      <w:r>
        <w:rPr>
          <w:b w:val="0"/>
          <w:sz w:val="20"/>
        </w:rPr>
        <w:t>For a junior Product Manager: What is the role of a Product Manager?.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#concept</w:t>
      </w:r>
    </w:p>
    <w:p>
      <w:pPr>
        <w:spacing w:after="80" w:before="40"/>
      </w:pPr>
      <w:r>
        <w:rPr>
          <w:b w:val="0"/>
          <w:color w:val="666666"/>
          <w:sz w:val="16"/>
        </w:rPr>
        <w:t>────────────────────────────────────────────────────────────</w:t>
      </w:r>
    </w:p>
    <w:p>
      <w:pPr>
        <w:spacing w:after="40" w:before="80"/>
      </w:pPr>
      <w:r>
        <w:rPr>
          <w:b/>
          <w:color w:val="1A3C6E"/>
          <w:sz w:val="22"/>
        </w:rPr>
        <w:t xml:space="preserve">Câu 74: </w:t>
      </w:r>
      <w:r>
        <w:rPr>
          <w:b w:val="0"/>
          <w:sz w:val="22"/>
        </w:rPr>
        <w:t>Can you define the product development lifecycle?</w:t>
      </w:r>
    </w:p>
    <w:p>
      <w:pPr>
        <w:spacing w:after="40" w:before="40"/>
      </w:pPr>
      <w:r>
        <w:rPr>
          <w:b/>
          <w:color w:val="1B5E20"/>
          <w:sz w:val="20"/>
        </w:rPr>
        <w:t xml:space="preserve">Trả lời: </w:t>
      </w:r>
      <w:r>
        <w:rPr>
          <w:b w:val="0"/>
          <w:sz w:val="20"/>
        </w:rPr>
        <w:t>For a junior Product Manager: Can you define the product development lifecycle?.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#concept</w:t>
      </w:r>
    </w:p>
    <w:p>
      <w:pPr>
        <w:spacing w:after="80" w:before="40"/>
      </w:pPr>
      <w:r>
        <w:rPr>
          <w:b w:val="0"/>
          <w:color w:val="666666"/>
          <w:sz w:val="16"/>
        </w:rPr>
        <w:t>────────────────────────────────────────────────────────────</w:t>
      </w:r>
    </w:p>
    <w:p>
      <w:pPr>
        <w:spacing w:after="40" w:before="80"/>
      </w:pPr>
      <w:r>
        <w:rPr>
          <w:b/>
          <w:color w:val="1A3C6E"/>
          <w:sz w:val="22"/>
        </w:rPr>
        <w:t xml:space="preserve">Câu 75: </w:t>
      </w:r>
      <w:r>
        <w:rPr>
          <w:b w:val="0"/>
          <w:sz w:val="22"/>
        </w:rPr>
        <w:t>How do you prioritize features on a product roadmap?</w:t>
      </w:r>
    </w:p>
    <w:p>
      <w:pPr>
        <w:spacing w:after="40" w:before="40"/>
      </w:pPr>
      <w:r>
        <w:rPr>
          <w:b/>
          <w:color w:val="1B5E20"/>
          <w:sz w:val="20"/>
        </w:rPr>
        <w:t xml:space="preserve">Trả lời: </w:t>
      </w:r>
      <w:r>
        <w:rPr>
          <w:b w:val="0"/>
          <w:sz w:val="20"/>
        </w:rPr>
        <w:t>A product roadmap is a strategic document outlining the product's vision, direction, and priorities over time. It communicates what the team will build and why. Effective roadmaps focus on outcomes (problems to solve) rather than features. Common formats: theme-based (grouped by objectives), time-based (quarterly), now-next-later. Stakeholder alignment happens through regular roadmap reviews. Avoid over-committing to dates - roadmaps should be flexible and evolve with new information.</w:t>
      </w:r>
    </w:p>
    <w:p>
      <w:pPr>
        <w:spacing w:after="80" w:before="40"/>
      </w:pPr>
      <w:r>
        <w:rPr>
          <w:b w:val="0"/>
          <w:color w:val="557BC7"/>
          <w:sz w:val="18"/>
        </w:rPr>
        <w:t xml:space="preserve">Tags: </w:t>
      </w:r>
      <w:r>
        <w:rPr>
          <w:b w:val="0"/>
          <w:color w:val="557BC7"/>
          <w:sz w:val="18"/>
        </w:rPr>
        <w:t>#product-manager | #junior | #medium | #roadmap</w:t>
      </w:r>
    </w:p>
    <w:p>
      <w:pPr>
        <w:spacing w:after="80" w:before="40"/>
      </w:pPr>
      <w:r>
        <w:rPr>
          <w:b w:val="0"/>
          <w:color w:val="666666"/>
          <w:sz w:val="16"/>
        </w:rPr>
        <w:t>────────────────────────────────────────────────────────────</w:t>
      </w:r>
    </w:p>
    <w:p>
      <w:pPr>
        <w:spacing w:after="40" w:before="80"/>
      </w:pPr>
      <w:r>
        <w:rPr>
          <w:b/>
          <w:color w:val="1A3C6E"/>
          <w:sz w:val="22"/>
        </w:rPr>
        <w:t xml:space="preserve">Câu 76: </w:t>
      </w:r>
      <w:r>
        <w:rPr>
          <w:b w:val="0"/>
          <w:sz w:val="22"/>
        </w:rPr>
        <w:t>What is the importance of user feedback in product Management?</w:t>
      </w:r>
    </w:p>
    <w:p>
      <w:pPr>
        <w:spacing w:after="40" w:before="40"/>
      </w:pPr>
      <w:r>
        <w:rPr>
          <w:b/>
          <w:color w:val="1B5E20"/>
          <w:sz w:val="20"/>
        </w:rPr>
        <w:t xml:space="preserve">Trả lời: </w:t>
      </w:r>
      <w:r>
        <w:rPr>
          <w:b w:val="0"/>
          <w:sz w:val="20"/>
        </w:rPr>
        <w:t>For a junior Product Manager: What is the importance of user feedback in product Management?.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#concept</w:t>
      </w:r>
    </w:p>
    <w:p>
      <w:pPr>
        <w:spacing w:after="80" w:before="40"/>
      </w:pPr>
      <w:r>
        <w:rPr>
          <w:b w:val="0"/>
          <w:color w:val="666666"/>
          <w:sz w:val="16"/>
        </w:rPr>
        <w:t>────────────────────────────────────────────────────────────</w:t>
      </w:r>
    </w:p>
    <w:p>
      <w:pPr>
        <w:spacing w:after="40" w:before="80"/>
      </w:pPr>
      <w:r>
        <w:rPr>
          <w:b/>
          <w:color w:val="1A3C6E"/>
          <w:sz w:val="22"/>
        </w:rPr>
        <w:t xml:space="preserve">Câu 77: </w:t>
      </w:r>
      <w:r>
        <w:rPr>
          <w:b w:val="0"/>
          <w:sz w:val="22"/>
        </w:rPr>
        <w:t>How would you approach analyzing a new market opportunity?</w:t>
      </w:r>
    </w:p>
    <w:p>
      <w:pPr>
        <w:spacing w:after="40" w:before="40"/>
      </w:pPr>
      <w:r>
        <w:rPr>
          <w:b/>
          <w:color w:val="1B5E20"/>
          <w:sz w:val="20"/>
        </w:rPr>
        <w:t xml:space="preserve">Trả lời: </w:t>
      </w:r>
      <w:r>
        <w:rPr>
          <w:b w:val="0"/>
          <w:sz w:val="20"/>
        </w:rPr>
        <w:t>For a junior Product Manager: How would you approach analyzing a new market opportunity?.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78: </w:t>
      </w:r>
      <w:r>
        <w:rPr>
          <w:b w:val="0"/>
          <w:sz w:val="22"/>
        </w:rPr>
        <w:t>What are the essential skills for a Product Manager?</w:t>
      </w:r>
    </w:p>
    <w:p>
      <w:pPr>
        <w:spacing w:after="40" w:before="40"/>
      </w:pPr>
      <w:r>
        <w:rPr>
          <w:b/>
          <w:color w:val="1B5E20"/>
          <w:sz w:val="20"/>
        </w:rPr>
        <w:t xml:space="preserve">Trả lời: </w:t>
      </w:r>
      <w:r>
        <w:rPr>
          <w:b w:val="0"/>
          <w:sz w:val="20"/>
        </w:rPr>
        <w:t>For a junior Product Manager: What are the essential skills for a Product Manager?.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79: </w:t>
      </w:r>
      <w:r>
        <w:rPr>
          <w:b w:val="0"/>
          <w:sz w:val="22"/>
        </w:rPr>
        <w:t>How do you handle a situation where engineering says a feature is impossible to deliver on time?</w:t>
      </w:r>
    </w:p>
    <w:p>
      <w:pPr>
        <w:spacing w:after="40" w:before="40"/>
      </w:pPr>
      <w:r>
        <w:rPr>
          <w:b/>
          <w:color w:val="1B5E20"/>
          <w:sz w:val="20"/>
        </w:rPr>
        <w:t xml:space="preserve">Trả lời: </w:t>
      </w:r>
      <w:r>
        <w:rPr>
          <w:b w:val="0"/>
          <w:sz w:val="20"/>
        </w:rPr>
        <w:t>For a junior Product Manager: How do you handle a situation where engineering says a feature is impossible to deliver on time?.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80: </w:t>
      </w:r>
      <w:r>
        <w:rPr>
          <w:b w:val="0"/>
          <w:sz w:val="22"/>
        </w:rPr>
        <w:t>Explain A/B testing and how you would use it.</w:t>
      </w:r>
    </w:p>
    <w:p>
      <w:pPr>
        <w:spacing w:after="40" w:before="40"/>
      </w:pPr>
      <w:r>
        <w:rPr>
          <w:b/>
          <w:color w:val="1B5E20"/>
          <w:sz w:val="20"/>
        </w:rPr>
        <w:t xml:space="preserve">Trả lời: </w:t>
      </w:r>
      <w:r>
        <w:rPr>
          <w:b w:val="0"/>
          <w:sz w:val="20"/>
        </w:rPr>
        <w:t>A/B testing compares two variants (A=control, B=variant) to determine which performs better. Process: (1) Form hypothesis with clear metrics, (2) Randomly assign users to variants, (3) Run test with sufficient sample size, (4) Analyze using statistical significance (p &lt; 0.05, 95% confidence). Common pitfalls: stopping too early (peeking), multiple comparison issues, Simpson's Paradox (segmentation effects), novelty effect (users react differently to new things). Minimum runtime: 1-2 full business cycles.</w:t>
      </w:r>
    </w:p>
    <w:p>
      <w:pPr>
        <w:spacing w:after="80" w:before="40"/>
      </w:pPr>
      <w:r>
        <w:rPr>
          <w:b w:val="0"/>
          <w:color w:val="557BC7"/>
          <w:sz w:val="18"/>
        </w:rPr>
        <w:t xml:space="preserve">Tags: </w:t>
      </w:r>
      <w:r>
        <w:rPr>
          <w:b w:val="0"/>
          <w:color w:val="557BC7"/>
          <w:sz w:val="18"/>
        </w:rPr>
        <w:t>#product-manager | #junior | #medium | #concept</w:t>
      </w:r>
    </w:p>
    <w:p>
      <w:pPr>
        <w:spacing w:after="80" w:before="40"/>
      </w:pPr>
      <w:r>
        <w:rPr>
          <w:b w:val="0"/>
          <w:color w:val="666666"/>
          <w:sz w:val="16"/>
        </w:rPr>
        <w:t>────────────────────────────────────────────────────────────</w:t>
      </w:r>
    </w:p>
    <w:p>
      <w:pPr>
        <w:spacing w:after="40" w:before="80"/>
      </w:pPr>
      <w:r>
        <w:rPr>
          <w:b/>
          <w:color w:val="1A3C6E"/>
          <w:sz w:val="22"/>
        </w:rPr>
        <w:t xml:space="preserve">Câu 81: </w:t>
      </w:r>
      <w:r>
        <w:rPr>
          <w:b w:val="0"/>
          <w:sz w:val="22"/>
        </w:rPr>
        <w:t>What is North Star Metric and why is it important?</w:t>
      </w:r>
    </w:p>
    <w:p>
      <w:pPr>
        <w:spacing w:after="40" w:before="40"/>
      </w:pPr>
      <w:r>
        <w:rPr>
          <w:b/>
          <w:color w:val="1B5E20"/>
          <w:sz w:val="20"/>
        </w:rPr>
        <w:t xml:space="preserve">Trả lời: </w:t>
      </w:r>
      <w:r>
        <w:rPr>
          <w:b w:val="0"/>
          <w:sz w:val="20"/>
        </w:rPr>
        <w:t>For a junior Product Manager: What is North Star Metric and why is it important?.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#concept | #metrics | #rationale</w:t>
      </w:r>
    </w:p>
    <w:p>
      <w:pPr>
        <w:spacing w:after="80" w:before="40"/>
      </w:pPr>
      <w:r>
        <w:rPr>
          <w:b w:val="0"/>
          <w:color w:val="666666"/>
          <w:sz w:val="16"/>
        </w:rPr>
        <w:t>────────────────────────────────────────────────────────────</w:t>
      </w:r>
    </w:p>
    <w:p>
      <w:pPr>
        <w:spacing w:after="40" w:before="80"/>
      </w:pPr>
      <w:r>
        <w:rPr>
          <w:b/>
          <w:color w:val="1A3C6E"/>
          <w:sz w:val="22"/>
        </w:rPr>
        <w:t xml:space="preserve">Câu 82: </w:t>
      </w:r>
      <w:r>
        <w:rPr>
          <w:b w:val="0"/>
          <w:sz w:val="22"/>
        </w:rPr>
        <w:t>How do you define product-market fit?</w:t>
      </w:r>
    </w:p>
    <w:p>
      <w:pPr>
        <w:spacing w:after="40" w:before="40"/>
      </w:pPr>
      <w:r>
        <w:rPr>
          <w:b/>
          <w:color w:val="1B5E20"/>
          <w:sz w:val="20"/>
        </w:rPr>
        <w:t xml:space="preserve">Trả lời: </w:t>
      </w:r>
      <w:r>
        <w:rPr>
          <w:b w:val="0"/>
          <w:sz w:val="20"/>
        </w:rPr>
        <w:t>For a junior Product Manager: How do you define product-market fit?.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#concept</w:t>
      </w:r>
    </w:p>
    <w:p>
      <w:pPr>
        <w:spacing w:after="80" w:before="40"/>
      </w:pPr>
      <w:r>
        <w:rPr>
          <w:b w:val="0"/>
          <w:color w:val="666666"/>
          <w:sz w:val="16"/>
        </w:rPr>
        <w:t>────────────────────────────────────────────────────────────</w:t>
      </w:r>
    </w:p>
    <w:p>
      <w:pPr>
        <w:spacing w:after="40" w:before="80"/>
      </w:pPr>
      <w:r>
        <w:rPr>
          <w:b/>
          <w:color w:val="1A3C6E"/>
          <w:sz w:val="22"/>
        </w:rPr>
        <w:t xml:space="preserve">Câu 83: </w:t>
      </w:r>
      <w:r>
        <w:rPr>
          <w:b w:val="0"/>
          <w:sz w:val="22"/>
        </w:rPr>
        <w:t>What is the difference between a Product Manager and a Project Manager?</w:t>
      </w:r>
    </w:p>
    <w:p>
      <w:pPr>
        <w:spacing w:after="40" w:before="40"/>
      </w:pPr>
      <w:r>
        <w:rPr>
          <w:b/>
          <w:color w:val="1B5E20"/>
          <w:sz w:val="20"/>
        </w:rPr>
        <w:t xml:space="preserve">Trả lời: </w:t>
      </w:r>
      <w:r>
        <w:rPr>
          <w:b w:val="0"/>
          <w:sz w:val="20"/>
        </w:rPr>
        <w:t>For a junior Product Manager: What is the difference between a Product Manager and a Project Manager?.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#comparison | #concept</w:t>
      </w:r>
    </w:p>
    <w:p>
      <w:pPr>
        <w:spacing w:after="80" w:before="40"/>
      </w:pPr>
      <w:r>
        <w:rPr>
          <w:b w:val="0"/>
          <w:color w:val="666666"/>
          <w:sz w:val="16"/>
        </w:rPr>
        <w:t>────────────────────────────────────────────────────────────</w:t>
      </w:r>
    </w:p>
    <w:p>
      <w:pPr>
        <w:spacing w:after="40" w:before="80"/>
      </w:pPr>
      <w:r>
        <w:rPr>
          <w:b/>
          <w:color w:val="1A3C6E"/>
          <w:sz w:val="22"/>
        </w:rPr>
        <w:t xml:space="preserve">Câu 84: </w:t>
      </w:r>
      <w:r>
        <w:rPr>
          <w:b w:val="0"/>
          <w:sz w:val="22"/>
        </w:rPr>
        <w:t>How do you work with cross-functional teams?</w:t>
      </w:r>
    </w:p>
    <w:p>
      <w:pPr>
        <w:spacing w:after="40" w:before="40"/>
      </w:pPr>
      <w:r>
        <w:rPr>
          <w:b/>
          <w:color w:val="1B5E20"/>
          <w:sz w:val="20"/>
        </w:rPr>
        <w:t xml:space="preserve">Trả lời: </w:t>
      </w:r>
      <w:r>
        <w:rPr>
          <w:b w:val="0"/>
          <w:sz w:val="20"/>
        </w:rPr>
        <w:t>For a junior Product Manager: How do you work with cross-functional teams?.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85: </w:t>
      </w:r>
      <w:r>
        <w:rPr>
          <w:b w:val="0"/>
          <w:sz w:val="22"/>
        </w:rPr>
        <w:t>What KPIs would you track for a social media app?</w:t>
      </w:r>
    </w:p>
    <w:p>
      <w:pPr>
        <w:spacing w:after="40" w:before="40"/>
      </w:pPr>
      <w:r>
        <w:rPr>
          <w:b/>
          <w:color w:val="1B5E20"/>
          <w:sz w:val="20"/>
        </w:rPr>
        <w:t xml:space="preserve">Trả lời: </w:t>
      </w:r>
      <w:r>
        <w:rPr>
          <w:b w:val="0"/>
          <w:sz w:val="20"/>
        </w:rPr>
        <w:t>For a junior Product Manager: What KPIs would you track for a social media app?.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#metrics</w:t>
      </w:r>
    </w:p>
    <w:p>
      <w:pPr>
        <w:spacing w:after="80" w:before="40"/>
      </w:pPr>
      <w:r>
        <w:rPr>
          <w:b w:val="0"/>
          <w:color w:val="666666"/>
          <w:sz w:val="16"/>
        </w:rPr>
        <w:t>────────────────────────────────────────────────────────────</w:t>
      </w:r>
    </w:p>
    <w:p>
      <w:pPr>
        <w:spacing w:after="40" w:before="80"/>
      </w:pPr>
      <w:r>
        <w:rPr>
          <w:b/>
          <w:color w:val="1A3C6E"/>
          <w:sz w:val="22"/>
        </w:rPr>
        <w:t xml:space="preserve">Câu 86: </w:t>
      </w:r>
      <w:r>
        <w:rPr>
          <w:b w:val="0"/>
          <w:sz w:val="22"/>
        </w:rPr>
        <w:t>How do you decide what to build?</w:t>
      </w:r>
    </w:p>
    <w:p>
      <w:pPr>
        <w:spacing w:after="40" w:before="40"/>
      </w:pPr>
      <w:r>
        <w:rPr>
          <w:b/>
          <w:color w:val="1B5E20"/>
          <w:sz w:val="20"/>
        </w:rPr>
        <w:t xml:space="preserve">Trả lời: </w:t>
      </w:r>
      <w:r>
        <w:rPr>
          <w:b w:val="0"/>
          <w:sz w:val="20"/>
        </w:rPr>
        <w:t>For a junior Product Manager: How do you decide what to build?.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#implementation</w:t>
      </w:r>
    </w:p>
    <w:p>
      <w:pPr>
        <w:spacing w:after="80" w:before="40"/>
      </w:pPr>
      <w:r>
        <w:rPr>
          <w:b w:val="0"/>
          <w:color w:val="666666"/>
          <w:sz w:val="16"/>
        </w:rPr>
        <w:t>────────────────────────────────────────────────────────────</w:t>
      </w:r>
    </w:p>
    <w:p>
      <w:pPr>
        <w:spacing w:after="40" w:before="80"/>
      </w:pPr>
      <w:r>
        <w:rPr>
          <w:b/>
          <w:color w:val="1A3C6E"/>
          <w:sz w:val="22"/>
        </w:rPr>
        <w:t xml:space="preserve">Câu 87: </w:t>
      </w:r>
      <w:r>
        <w:rPr>
          <w:b w:val="0"/>
          <w:sz w:val="22"/>
        </w:rPr>
        <w:t>Explain the concept of MVP.</w:t>
      </w:r>
    </w:p>
    <w:p>
      <w:pPr>
        <w:spacing w:after="40" w:before="40"/>
      </w:pPr>
      <w:r>
        <w:rPr>
          <w:b/>
          <w:color w:val="1B5E20"/>
          <w:sz w:val="20"/>
        </w:rPr>
        <w:t xml:space="preserve">Trả lời: </w:t>
      </w:r>
      <w:r>
        <w:rPr>
          <w:b w:val="0"/>
          <w:sz w:val="20"/>
        </w:rPr>
        <w:t>MVP (Minimum Viable Product) is the smallest version of a product that delivers value to early customers and provides maximum learning with minimal effort. It's not about building less - it's about learning what matters. Define success metrics before building (activation rate, retention). Build → Measure → Learn cycle. Examples: Dropbox's explainer video MVP validated demand before building. Airbnb's basic rental site proved the model. Common mistake: building a 'minimum viable feature set' instead of testing the riskiest assumption.</w:t>
      </w:r>
    </w:p>
    <w:p>
      <w:pPr>
        <w:spacing w:after="80" w:before="40"/>
      </w:pPr>
      <w:r>
        <w:rPr>
          <w:b w:val="0"/>
          <w:color w:val="557BC7"/>
          <w:sz w:val="18"/>
        </w:rPr>
        <w:t xml:space="preserve">Tags: </w:t>
      </w:r>
      <w:r>
        <w:rPr>
          <w:b w:val="0"/>
          <w:color w:val="557BC7"/>
          <w:sz w:val="18"/>
        </w:rPr>
        <w:t>#product-manager | #junior | #medium | #concept</w:t>
      </w:r>
    </w:p>
    <w:p>
      <w:pPr>
        <w:spacing w:after="80" w:before="40"/>
      </w:pPr>
      <w:r>
        <w:rPr>
          <w:b w:val="0"/>
          <w:color w:val="666666"/>
          <w:sz w:val="16"/>
        </w:rPr>
        <w:t>────────────────────────────────────────────────────────────</w:t>
      </w:r>
    </w:p>
    <w:p>
      <w:pPr>
        <w:spacing w:after="40" w:before="80"/>
      </w:pPr>
      <w:r>
        <w:rPr>
          <w:b/>
          <w:color w:val="1A3C6E"/>
          <w:sz w:val="22"/>
        </w:rPr>
        <w:t xml:space="preserve">Câu 88: </w:t>
      </w:r>
      <w:r>
        <w:rPr>
          <w:b w:val="0"/>
          <w:sz w:val="22"/>
        </w:rPr>
        <w:t>How would you improve our product?</w:t>
      </w:r>
    </w:p>
    <w:p>
      <w:pPr>
        <w:spacing w:after="40" w:before="40"/>
      </w:pPr>
      <w:r>
        <w:rPr>
          <w:b/>
          <w:color w:val="1B5E20"/>
          <w:sz w:val="20"/>
        </w:rPr>
        <w:t xml:space="preserve">Trả lời: </w:t>
      </w:r>
      <w:r>
        <w:rPr>
          <w:b w:val="0"/>
          <w:sz w:val="20"/>
        </w:rPr>
        <w:t>For a junior Product Manager: How would you improve our product?.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89: </w:t>
      </w:r>
      <w:r>
        <w:rPr>
          <w:b w:val="0"/>
          <w:sz w:val="22"/>
        </w:rPr>
        <w:t>Describe your favorite product and how you would improve it.</w:t>
      </w:r>
    </w:p>
    <w:p>
      <w:pPr>
        <w:spacing w:after="40" w:before="40"/>
      </w:pPr>
      <w:r>
        <w:rPr>
          <w:b/>
          <w:color w:val="1B5E20"/>
          <w:sz w:val="20"/>
        </w:rPr>
        <w:t xml:space="preserve">Trả lời: </w:t>
      </w:r>
      <w:r>
        <w:rPr>
          <w:b w:val="0"/>
          <w:sz w:val="20"/>
        </w:rPr>
        <w:t>For a junior Product Manager: Describe your favorite product and how you would improve it..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90: </w:t>
      </w:r>
      <w:r>
        <w:rPr>
          <w:b w:val="0"/>
          <w:sz w:val="22"/>
        </w:rPr>
        <w:t>How do you handle competing priorities?</w:t>
      </w:r>
    </w:p>
    <w:p>
      <w:pPr>
        <w:spacing w:after="40" w:before="40"/>
      </w:pPr>
      <w:r>
        <w:rPr>
          <w:b/>
          <w:color w:val="1B5E20"/>
          <w:sz w:val="20"/>
        </w:rPr>
        <w:t xml:space="preserve">Trả lời: </w:t>
      </w:r>
      <w:r>
        <w:rPr>
          <w:b w:val="0"/>
          <w:sz w:val="20"/>
        </w:rPr>
        <w:t>For a junior Product Manager: How do you handle competing priorities?.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91: </w:t>
      </w:r>
      <w:r>
        <w:rPr>
          <w:b w:val="0"/>
          <w:sz w:val="22"/>
        </w:rPr>
        <w:t>What is your approach to user research?</w:t>
      </w:r>
    </w:p>
    <w:p>
      <w:pPr>
        <w:spacing w:after="40" w:before="40"/>
      </w:pPr>
      <w:r>
        <w:rPr>
          <w:b/>
          <w:color w:val="1B5E20"/>
          <w:sz w:val="20"/>
        </w:rPr>
        <w:t xml:space="preserve">Trả lời: </w:t>
      </w:r>
      <w:r>
        <w:rPr>
          <w:b w:val="0"/>
          <w:sz w:val="20"/>
        </w:rPr>
        <w:t>For a junior Product Manager: What is your approach to user research?.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#concept | #user-research</w:t>
      </w:r>
    </w:p>
    <w:p>
      <w:pPr>
        <w:spacing w:after="80" w:before="40"/>
      </w:pPr>
      <w:r>
        <w:rPr>
          <w:b w:val="0"/>
          <w:color w:val="666666"/>
          <w:sz w:val="16"/>
        </w:rPr>
        <w:t>────────────────────────────────────────────────────────────</w:t>
      </w:r>
    </w:p>
    <w:p>
      <w:pPr>
        <w:spacing w:after="40" w:before="80"/>
      </w:pPr>
      <w:r>
        <w:rPr>
          <w:b/>
          <w:color w:val="1A3C6E"/>
          <w:sz w:val="22"/>
        </w:rPr>
        <w:t xml:space="preserve">Câu 92: </w:t>
      </w:r>
      <w:r>
        <w:rPr>
          <w:b w:val="0"/>
          <w:sz w:val="22"/>
        </w:rPr>
        <w:t>Tell me about a time you launched a successful product.</w:t>
      </w:r>
    </w:p>
    <w:p>
      <w:pPr>
        <w:spacing w:after="40" w:before="40"/>
      </w:pPr>
      <w:r>
        <w:rPr>
          <w:b/>
          <w:color w:val="1B5E20"/>
          <w:sz w:val="20"/>
        </w:rPr>
        <w:t xml:space="preserve">Trả lời: </w:t>
      </w:r>
      <w:r>
        <w:rPr>
          <w:b w:val="0"/>
          <w:sz w:val="20"/>
        </w:rPr>
        <w:t>For a junior Product Manager: Tell me about a time you launched a successful product..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93: </w:t>
      </w:r>
      <w:r>
        <w:rPr>
          <w:b w:val="0"/>
          <w:sz w:val="22"/>
        </w:rPr>
        <w:t>How do you measure product success?</w:t>
      </w:r>
    </w:p>
    <w:p>
      <w:pPr>
        <w:spacing w:after="40" w:before="40"/>
      </w:pPr>
      <w:r>
        <w:rPr>
          <w:b/>
          <w:color w:val="1B5E20"/>
          <w:sz w:val="20"/>
        </w:rPr>
        <w:t xml:space="preserve">Trả lời: </w:t>
      </w:r>
      <w:r>
        <w:rPr>
          <w:b w:val="0"/>
          <w:sz w:val="20"/>
        </w:rPr>
        <w:t>For a junior Product Manager: How do you measure product success?.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#metrics</w:t>
      </w:r>
    </w:p>
    <w:p>
      <w:pPr>
        <w:spacing w:after="80" w:before="40"/>
      </w:pPr>
      <w:r>
        <w:rPr>
          <w:b w:val="0"/>
          <w:color w:val="666666"/>
          <w:sz w:val="16"/>
        </w:rPr>
        <w:t>────────────────────────────────────────────────────────────</w:t>
      </w:r>
    </w:p>
    <w:p>
      <w:pPr>
        <w:spacing w:after="40" w:before="80"/>
      </w:pPr>
      <w:r>
        <w:rPr>
          <w:b/>
          <w:color w:val="1A3C6E"/>
          <w:sz w:val="22"/>
        </w:rPr>
        <w:t xml:space="preserve">Câu 94: </w:t>
      </w:r>
      <w:r>
        <w:rPr>
          <w:b w:val="0"/>
          <w:sz w:val="22"/>
        </w:rPr>
        <w:t>What is a product roadmap and how do you create one?</w:t>
      </w:r>
    </w:p>
    <w:p>
      <w:pPr>
        <w:spacing w:after="40" w:before="40"/>
      </w:pPr>
      <w:r>
        <w:rPr>
          <w:b/>
          <w:color w:val="1B5E20"/>
          <w:sz w:val="20"/>
        </w:rPr>
        <w:t xml:space="preserve">Trả lời: </w:t>
      </w:r>
      <w:r>
        <w:rPr>
          <w:b w:val="0"/>
          <w:sz w:val="20"/>
        </w:rPr>
        <w:t>A product roadmap is a strategic document outlining the product's vision, direction, and priorities over time. It communicates what the team will build and why. Effective roadmaps focus on outcomes (problems to solve) rather than features. Common formats: theme-based (grouped by objectives), time-based (quarterly), now-next-later. Stakeholder alignment happens through regular roadmap reviews. Avoid over-committing to dates - roadmaps should be flexible and evolve with new information.</w:t>
      </w:r>
    </w:p>
    <w:p>
      <w:pPr>
        <w:spacing w:after="80" w:before="40"/>
      </w:pPr>
      <w:r>
        <w:rPr>
          <w:b w:val="0"/>
          <w:color w:val="557BC7"/>
          <w:sz w:val="18"/>
        </w:rPr>
        <w:t xml:space="preserve">Tags: </w:t>
      </w:r>
      <w:r>
        <w:rPr>
          <w:b w:val="0"/>
          <w:color w:val="557BC7"/>
          <w:sz w:val="18"/>
        </w:rPr>
        <w:t>#product-manager | #junior | #medium | #implementation | #concept | #roadmap</w:t>
      </w:r>
    </w:p>
    <w:p>
      <w:pPr>
        <w:spacing w:after="80" w:before="40"/>
      </w:pPr>
      <w:r>
        <w:rPr>
          <w:b w:val="0"/>
          <w:color w:val="666666"/>
          <w:sz w:val="16"/>
        </w:rPr>
        <w:t>────────────────────────────────────────────────────────────</w:t>
      </w:r>
    </w:p>
    <w:p>
      <w:pPr>
        <w:spacing w:after="40" w:before="80"/>
      </w:pPr>
      <w:r>
        <w:rPr>
          <w:b/>
          <w:color w:val="1A3C6E"/>
          <w:sz w:val="22"/>
        </w:rPr>
        <w:t xml:space="preserve">Câu 95: </w:t>
      </w:r>
      <w:r>
        <w:rPr>
          <w:b w:val="0"/>
          <w:sz w:val="22"/>
        </w:rPr>
        <w:t>How do you deal with stakeholders who disagree?</w:t>
      </w:r>
    </w:p>
    <w:p>
      <w:pPr>
        <w:spacing w:after="40" w:before="40"/>
      </w:pPr>
      <w:r>
        <w:rPr>
          <w:b/>
          <w:color w:val="1B5E20"/>
          <w:sz w:val="20"/>
        </w:rPr>
        <w:t xml:space="preserve">Trả lời: </w:t>
      </w:r>
      <w:r>
        <w:rPr>
          <w:b w:val="0"/>
          <w:sz w:val="20"/>
        </w:rPr>
        <w:t>Stakeholder management involves identifying, understanding, and balancing needs of everyone invested in product success: executives (strategic alignment), engineering (feasibility), design (user experience), sales (revenue goals), customers (user needs). Key practices: regular sync meetings, transparent communication about trade-offs, managing expectations with data-backed prioritization, and building trust through consistent delivery. RACI matrix helps clarify roles and responsibilities.</w:t>
      </w:r>
    </w:p>
    <w:p>
      <w:pPr>
        <w:spacing w:after="80" w:before="40"/>
      </w:pPr>
      <w:r>
        <w:rPr>
          <w:b w:val="0"/>
          <w:color w:val="557BC7"/>
          <w:sz w:val="18"/>
        </w:rPr>
        <w:t xml:space="preserve">Tags: </w:t>
      </w:r>
      <w:r>
        <w:rPr>
          <w:b w:val="0"/>
          <w:color w:val="557BC7"/>
          <w:sz w:val="18"/>
        </w:rPr>
        <w:t>#product-manager | #junior | #medium | #stakeholder</w:t>
      </w:r>
    </w:p>
    <w:p>
      <w:pPr>
        <w:spacing w:after="80" w:before="40"/>
      </w:pPr>
      <w:r>
        <w:rPr>
          <w:b w:val="0"/>
          <w:color w:val="666666"/>
          <w:sz w:val="16"/>
        </w:rPr>
        <w:t>────────────────────────────────────────────────────────────</w:t>
      </w:r>
    </w:p>
    <w:p>
      <w:pPr>
        <w:spacing w:after="40" w:before="80"/>
      </w:pPr>
      <w:r>
        <w:rPr>
          <w:b/>
          <w:color w:val="1A3C6E"/>
          <w:sz w:val="22"/>
        </w:rPr>
        <w:t xml:space="preserve">Câu 96: </w:t>
      </w:r>
      <w:r>
        <w:rPr>
          <w:b w:val="0"/>
          <w:sz w:val="22"/>
        </w:rPr>
        <w:t>Explain the difference between qualitative and quantitative data.</w:t>
      </w:r>
    </w:p>
    <w:p>
      <w:pPr>
        <w:spacing w:after="40" w:before="40"/>
      </w:pPr>
      <w:r>
        <w:rPr>
          <w:b/>
          <w:color w:val="1B5E20"/>
          <w:sz w:val="20"/>
        </w:rPr>
        <w:t xml:space="preserve">Trả lời: </w:t>
      </w:r>
      <w:r>
        <w:rPr>
          <w:b w:val="0"/>
          <w:sz w:val="20"/>
        </w:rPr>
        <w:t>For a junior Product Manager: Explain the difference between qualitative and quantitative data..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#comparison | #concept</w:t>
      </w:r>
    </w:p>
    <w:p>
      <w:pPr>
        <w:spacing w:after="80" w:before="40"/>
      </w:pPr>
      <w:r>
        <w:rPr>
          <w:b w:val="0"/>
          <w:color w:val="666666"/>
          <w:sz w:val="16"/>
        </w:rPr>
        <w:t>────────────────────────────────────────────────────────────</w:t>
      </w:r>
    </w:p>
    <w:p>
      <w:pPr>
        <w:spacing w:after="40" w:before="80"/>
      </w:pPr>
      <w:r>
        <w:rPr>
          <w:b/>
          <w:color w:val="1A3C6E"/>
          <w:sz w:val="22"/>
        </w:rPr>
        <w:t xml:space="preserve">Câu 97: </w:t>
      </w:r>
      <w:r>
        <w:rPr>
          <w:b w:val="0"/>
          <w:sz w:val="22"/>
        </w:rPr>
        <w:t>How do you validate product ideas?</w:t>
      </w:r>
    </w:p>
    <w:p>
      <w:pPr>
        <w:spacing w:after="40" w:before="40"/>
      </w:pPr>
      <w:r>
        <w:rPr>
          <w:b/>
          <w:color w:val="1B5E20"/>
          <w:sz w:val="20"/>
        </w:rPr>
        <w:t xml:space="preserve">Trả lời: </w:t>
      </w:r>
      <w:r>
        <w:rPr>
          <w:b w:val="0"/>
          <w:sz w:val="20"/>
        </w:rPr>
        <w:t>For a junior Product Manager: How do you validate product ideas?.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98: </w:t>
      </w:r>
      <w:r>
        <w:rPr>
          <w:b w:val="0"/>
          <w:sz w:val="22"/>
        </w:rPr>
        <w:t>What is your experience with Agile/Scrum?</w:t>
      </w:r>
    </w:p>
    <w:p>
      <w:pPr>
        <w:spacing w:after="40" w:before="40"/>
      </w:pPr>
      <w:r>
        <w:rPr>
          <w:b/>
          <w:color w:val="1B5E20"/>
          <w:sz w:val="20"/>
        </w:rPr>
        <w:t xml:space="preserve">Trả lời: </w:t>
      </w:r>
      <w:r>
        <w:rPr>
          <w:b w:val="0"/>
          <w:sz w:val="20"/>
        </w:rPr>
        <w:t>Agile is an iterative approach emphasizing flexibility, collaboration, and customer feedback. Scrum is the most popular framework: Sprints (2-week iterations), Daily Standup (15-min sync), Sprint Planning (commit to work), Sprint Review (demo to stakeholders), Retrospective (improve process). Roles: Product Owner (prioritizes backlog), Scrum Master (coaches agile practices), Development Team (builds). Key metrics: Velocity (story points/sprint), Burndown charts (remaining work).</w:t>
      </w:r>
    </w:p>
    <w:p>
      <w:pPr>
        <w:spacing w:after="80" w:before="40"/>
      </w:pPr>
      <w:r>
        <w:rPr>
          <w:b w:val="0"/>
          <w:color w:val="557BC7"/>
          <w:sz w:val="18"/>
        </w:rPr>
        <w:t xml:space="preserve">Tags: </w:t>
      </w:r>
      <w:r>
        <w:rPr>
          <w:b w:val="0"/>
          <w:color w:val="557BC7"/>
          <w:sz w:val="18"/>
        </w:rPr>
        <w:t>#product-manager | #junior | #medium | #concept | #agile</w:t>
      </w:r>
    </w:p>
    <w:p>
      <w:pPr>
        <w:spacing w:after="80" w:before="40"/>
      </w:pPr>
      <w:r>
        <w:rPr>
          <w:b w:val="0"/>
          <w:color w:val="666666"/>
          <w:sz w:val="16"/>
        </w:rPr>
        <w:t>────────────────────────────────────────────────────────────</w:t>
      </w:r>
    </w:p>
    <w:p>
      <w:pPr>
        <w:spacing w:after="40" w:before="80"/>
      </w:pPr>
      <w:r>
        <w:rPr>
          <w:b/>
          <w:color w:val="1A3C6E"/>
          <w:sz w:val="22"/>
        </w:rPr>
        <w:t xml:space="preserve">Câu 99: </w:t>
      </w:r>
      <w:r>
        <w:rPr>
          <w:b w:val="0"/>
          <w:sz w:val="22"/>
        </w:rPr>
        <w:t>How would you price a new product?</w:t>
      </w:r>
    </w:p>
    <w:p>
      <w:pPr>
        <w:spacing w:after="40" w:before="40"/>
      </w:pPr>
      <w:r>
        <w:rPr>
          <w:b/>
          <w:color w:val="1B5E20"/>
          <w:sz w:val="20"/>
        </w:rPr>
        <w:t xml:space="preserve">Trả lời: </w:t>
      </w:r>
      <w:r>
        <w:rPr>
          <w:b w:val="0"/>
          <w:sz w:val="20"/>
        </w:rPr>
        <w:t>For a junior Product Manager: How would you price a new product?.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100: </w:t>
      </w:r>
      <w:r>
        <w:rPr>
          <w:b w:val="0"/>
          <w:sz w:val="22"/>
        </w:rPr>
        <w:t>What would you do if user engagement is declining?</w:t>
      </w:r>
    </w:p>
    <w:p>
      <w:pPr>
        <w:spacing w:after="40" w:before="40"/>
      </w:pPr>
      <w:r>
        <w:rPr>
          <w:b/>
          <w:color w:val="1B5E20"/>
          <w:sz w:val="20"/>
        </w:rPr>
        <w:t xml:space="preserve">Trả lời: </w:t>
      </w:r>
      <w:r>
        <w:rPr>
          <w:b w:val="0"/>
          <w:sz w:val="20"/>
        </w:rPr>
        <w:t>For a junior Product Manager: What would you do if user engagement is declining?.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101: </w:t>
      </w:r>
      <w:r>
        <w:rPr>
          <w:b w:val="0"/>
          <w:sz w:val="22"/>
        </w:rPr>
        <w:t>How do you stay updated on industry trends?</w:t>
      </w:r>
    </w:p>
    <w:p>
      <w:pPr>
        <w:spacing w:after="40" w:before="40"/>
      </w:pPr>
      <w:r>
        <w:rPr>
          <w:b/>
          <w:color w:val="1B5E20"/>
          <w:sz w:val="20"/>
        </w:rPr>
        <w:t xml:space="preserve">Trả lời: </w:t>
      </w:r>
      <w:r>
        <w:rPr>
          <w:b w:val="0"/>
          <w:sz w:val="20"/>
        </w:rPr>
        <w:t>For a junior Product Manager: How do you stay updated on industry trends?.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102: </w:t>
      </w:r>
      <w:r>
        <w:rPr>
          <w:b w:val="0"/>
          <w:sz w:val="22"/>
        </w:rPr>
        <w:t>Describe a time you failed as a Product Manager.</w:t>
      </w:r>
    </w:p>
    <w:p>
      <w:pPr>
        <w:spacing w:after="40" w:before="40"/>
      </w:pPr>
      <w:r>
        <w:rPr>
          <w:b/>
          <w:color w:val="1B5E20"/>
          <w:sz w:val="20"/>
        </w:rPr>
        <w:t xml:space="preserve">Trả lời: </w:t>
      </w:r>
      <w:r>
        <w:rPr>
          <w:b w:val="0"/>
          <w:sz w:val="20"/>
        </w:rPr>
        <w:t>For a junior Product Manager: Describe a time you failed as a Product Manager..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103: </w:t>
      </w:r>
      <w:r>
        <w:rPr>
          <w:b w:val="0"/>
          <w:sz w:val="22"/>
        </w:rPr>
        <w:t>How do you write good user stories?</w:t>
      </w:r>
    </w:p>
    <w:p>
      <w:pPr>
        <w:spacing w:after="40" w:before="40"/>
      </w:pPr>
      <w:r>
        <w:rPr>
          <w:b/>
          <w:color w:val="1B5E20"/>
          <w:sz w:val="20"/>
        </w:rPr>
        <w:t xml:space="preserve">Trả lời: </w:t>
      </w:r>
      <w:r>
        <w:rPr>
          <w:b w:val="0"/>
          <w:sz w:val="20"/>
        </w:rPr>
        <w:t>For a junior Product Manager: How do you write good user stories?.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104: </w:t>
      </w:r>
      <w:r>
        <w:rPr>
          <w:b w:val="0"/>
          <w:sz w:val="22"/>
        </w:rPr>
        <w:t>Tell me about a time you used data to make a product decision.</w:t>
      </w:r>
    </w:p>
    <w:p>
      <w:pPr>
        <w:spacing w:after="40" w:before="40"/>
      </w:pPr>
      <w:r>
        <w:rPr>
          <w:b/>
          <w:color w:val="1B5E20"/>
          <w:sz w:val="20"/>
        </w:rPr>
        <w:t xml:space="preserve">Trả lời: </w:t>
      </w:r>
      <w:r>
        <w:rPr>
          <w:b w:val="0"/>
          <w:sz w:val="20"/>
        </w:rPr>
        <w:t>For a junior Product Manager: Tell me about a time you used data to make a product decision..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105: </w:t>
      </w:r>
      <w:r>
        <w:rPr>
          <w:b w:val="0"/>
          <w:sz w:val="22"/>
        </w:rPr>
        <w:t>What metrics would you use for an e-commerce website?</w:t>
      </w:r>
    </w:p>
    <w:p>
      <w:pPr>
        <w:spacing w:after="40" w:before="40"/>
      </w:pPr>
      <w:r>
        <w:rPr>
          <w:b/>
          <w:color w:val="1B5E20"/>
          <w:sz w:val="20"/>
        </w:rPr>
        <w:t xml:space="preserve">Trả lời: </w:t>
      </w:r>
      <w:r>
        <w:rPr>
          <w:b w:val="0"/>
          <w:sz w:val="20"/>
        </w:rPr>
        <w:t>For a junior Product Manager: What metrics would you use for an e-commerce website?.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#metrics</w:t>
      </w:r>
    </w:p>
    <w:p>
      <w:pPr>
        <w:spacing w:after="80" w:before="40"/>
      </w:pPr>
      <w:r>
        <w:rPr>
          <w:b w:val="0"/>
          <w:color w:val="666666"/>
          <w:sz w:val="16"/>
        </w:rPr>
        <w:t>────────────────────────────────────────────────────────────</w:t>
      </w:r>
    </w:p>
    <w:p>
      <w:pPr>
        <w:spacing w:after="40" w:before="80"/>
      </w:pPr>
      <w:r>
        <w:rPr>
          <w:b/>
          <w:color w:val="1A3C6E"/>
          <w:sz w:val="22"/>
        </w:rPr>
        <w:t xml:space="preserve">Câu 106: </w:t>
      </w:r>
      <w:r>
        <w:rPr>
          <w:b w:val="0"/>
          <w:sz w:val="22"/>
        </w:rPr>
        <w:t>How do you handle a product recall?</w:t>
      </w:r>
    </w:p>
    <w:p>
      <w:pPr>
        <w:spacing w:after="40" w:before="40"/>
      </w:pPr>
      <w:r>
        <w:rPr>
          <w:b/>
          <w:color w:val="1B5E20"/>
          <w:sz w:val="20"/>
        </w:rPr>
        <w:t xml:space="preserve">Trả lời: </w:t>
      </w:r>
      <w:r>
        <w:rPr>
          <w:b w:val="0"/>
          <w:sz w:val="20"/>
        </w:rPr>
        <w:t>For a junior Product Manager: How do you handle a product recall?.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107: </w:t>
      </w:r>
      <w:r>
        <w:rPr>
          <w:b w:val="0"/>
          <w:sz w:val="22"/>
        </w:rPr>
        <w:t>What is the difference between vision and strategy?</w:t>
      </w:r>
    </w:p>
    <w:p>
      <w:pPr>
        <w:spacing w:after="40" w:before="40"/>
      </w:pPr>
      <w:r>
        <w:rPr>
          <w:b/>
          <w:color w:val="1B5E20"/>
          <w:sz w:val="20"/>
        </w:rPr>
        <w:t xml:space="preserve">Trả lời: </w:t>
      </w:r>
      <w:r>
        <w:rPr>
          <w:b w:val="0"/>
          <w:sz w:val="20"/>
        </w:rPr>
        <w:t>For a junior Product Manager: What is the difference between vision and strategy?.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#comparison | #concept</w:t>
      </w:r>
    </w:p>
    <w:p>
      <w:pPr>
        <w:spacing w:after="80" w:before="40"/>
      </w:pPr>
      <w:r>
        <w:rPr>
          <w:b w:val="0"/>
          <w:color w:val="666666"/>
          <w:sz w:val="16"/>
        </w:rPr>
        <w:t>────────────────────────────────────────────────────────────</w:t>
      </w:r>
    </w:p>
    <w:p>
      <w:pPr>
        <w:spacing w:after="40" w:before="80"/>
      </w:pPr>
      <w:r>
        <w:rPr>
          <w:b/>
          <w:color w:val="1A3C6E"/>
          <w:sz w:val="22"/>
        </w:rPr>
        <w:t xml:space="preserve">Câu 108: </w:t>
      </w:r>
      <w:r>
        <w:rPr>
          <w:b w:val="0"/>
          <w:sz w:val="22"/>
        </w:rPr>
        <w:t>How do you handle scope creep?</w:t>
      </w:r>
    </w:p>
    <w:p>
      <w:pPr>
        <w:spacing w:after="40" w:before="40"/>
      </w:pPr>
      <w:r>
        <w:rPr>
          <w:b/>
          <w:color w:val="1B5E20"/>
          <w:sz w:val="20"/>
        </w:rPr>
        <w:t xml:space="preserve">Trả lời: </w:t>
      </w:r>
      <w:r>
        <w:rPr>
          <w:b w:val="0"/>
          <w:sz w:val="20"/>
        </w:rPr>
        <w:t>For a junior Product Manager: How do you handle scope creep?.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109: </w:t>
      </w:r>
      <w:r>
        <w:rPr>
          <w:b w:val="0"/>
          <w:sz w:val="22"/>
        </w:rPr>
        <w:t>What makes a good product manager great?</w:t>
      </w:r>
    </w:p>
    <w:p>
      <w:pPr>
        <w:spacing w:after="40" w:before="40"/>
      </w:pPr>
      <w:r>
        <w:rPr>
          <w:b/>
          <w:color w:val="1B5E20"/>
          <w:sz w:val="20"/>
        </w:rPr>
        <w:t xml:space="preserve">Trả lời: </w:t>
      </w:r>
      <w:r>
        <w:rPr>
          <w:b w:val="0"/>
          <w:sz w:val="20"/>
        </w:rPr>
        <w:t>For a junior Product Manager: What makes a good product manager great?.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110: </w:t>
      </w:r>
      <w:r>
        <w:rPr>
          <w:b w:val="0"/>
          <w:sz w:val="22"/>
        </w:rPr>
        <w:t>How do you manage technical debt?</w:t>
      </w:r>
    </w:p>
    <w:p>
      <w:pPr>
        <w:spacing w:after="40" w:before="40"/>
      </w:pPr>
      <w:r>
        <w:rPr>
          <w:b/>
          <w:color w:val="1B5E20"/>
          <w:sz w:val="20"/>
        </w:rPr>
        <w:t xml:space="preserve">Trả lời: </w:t>
      </w:r>
      <w:r>
        <w:rPr>
          <w:b w:val="0"/>
          <w:sz w:val="20"/>
        </w:rPr>
        <w:t>For a junior Product Manager: How do you manage technical debt?.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111: </w:t>
      </w:r>
      <w:r>
        <w:rPr>
          <w:b w:val="0"/>
          <w:sz w:val="22"/>
        </w:rPr>
        <w:t>Explain the RICE scoring model.</w:t>
      </w:r>
    </w:p>
    <w:p>
      <w:pPr>
        <w:spacing w:after="40" w:before="40"/>
      </w:pPr>
      <w:r>
        <w:rPr>
          <w:b/>
          <w:color w:val="1B5E20"/>
          <w:sz w:val="20"/>
        </w:rPr>
        <w:t xml:space="preserve">Trả lời: </w:t>
      </w:r>
      <w:r>
        <w:rPr>
          <w:b w:val="0"/>
          <w:sz w:val="20"/>
        </w:rPr>
        <w:t>For a junior Product Manager: Explain the RICE scoring model..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#concept</w:t>
      </w:r>
    </w:p>
    <w:p>
      <w:pPr>
        <w:spacing w:after="80" w:before="40"/>
      </w:pPr>
      <w:r>
        <w:rPr>
          <w:b w:val="0"/>
          <w:color w:val="666666"/>
          <w:sz w:val="16"/>
        </w:rPr>
        <w:t>────────────────────────────────────────────────────────────</w:t>
      </w:r>
    </w:p>
    <w:p>
      <w:pPr>
        <w:spacing w:after="40" w:before="80"/>
      </w:pPr>
      <w:r>
        <w:rPr>
          <w:b/>
          <w:color w:val="1A3C6E"/>
          <w:sz w:val="22"/>
        </w:rPr>
        <w:t xml:space="preserve">Câu 112: </w:t>
      </w:r>
      <w:r>
        <w:rPr>
          <w:b w:val="0"/>
          <w:sz w:val="22"/>
        </w:rPr>
        <w:t>What is your product philosophy?</w:t>
      </w:r>
    </w:p>
    <w:p>
      <w:pPr>
        <w:spacing w:after="40" w:before="40"/>
      </w:pPr>
      <w:r>
        <w:rPr>
          <w:b/>
          <w:color w:val="1B5E20"/>
          <w:sz w:val="20"/>
        </w:rPr>
        <w:t xml:space="preserve">Trả lời: </w:t>
      </w:r>
      <w:r>
        <w:rPr>
          <w:b w:val="0"/>
          <w:sz w:val="20"/>
        </w:rPr>
        <w:t>For a junior Product Manager: What is your product philosophy?.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#concept</w:t>
      </w:r>
    </w:p>
    <w:p>
      <w:pPr>
        <w:spacing w:after="80" w:before="40"/>
      </w:pPr>
      <w:r>
        <w:rPr>
          <w:b w:val="0"/>
          <w:color w:val="666666"/>
          <w:sz w:val="16"/>
        </w:rPr>
        <w:t>────────────────────────────────────────────────────────────</w:t>
      </w:r>
    </w:p>
    <w:p>
      <w:pPr>
        <w:spacing w:after="40" w:before="80"/>
      </w:pPr>
      <w:r>
        <w:rPr>
          <w:b/>
          <w:color w:val="1A3C6E"/>
          <w:sz w:val="22"/>
        </w:rPr>
        <w:t xml:space="preserve">Câu 113: </w:t>
      </w:r>
      <w:r>
        <w:rPr>
          <w:b w:val="0"/>
          <w:sz w:val="22"/>
        </w:rPr>
        <w:t>Can you describe the agile development methodology and its benefits?</w:t>
      </w:r>
    </w:p>
    <w:p>
      <w:pPr>
        <w:spacing w:after="40" w:before="40"/>
      </w:pPr>
      <w:r>
        <w:rPr>
          <w:b/>
          <w:color w:val="1B5E20"/>
          <w:sz w:val="20"/>
        </w:rPr>
        <w:t xml:space="preserve">Trả lời: </w:t>
      </w:r>
      <w:r>
        <w:rPr>
          <w:b w:val="0"/>
          <w:sz w:val="20"/>
        </w:rPr>
        <w:t>For a junior Product Manager: Can you describe the agile development methodology and its benefits?.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#agile | #pros-cons</w:t>
      </w:r>
    </w:p>
    <w:p>
      <w:pPr>
        <w:spacing w:after="80" w:before="40"/>
      </w:pPr>
      <w:r>
        <w:rPr>
          <w:b w:val="0"/>
          <w:color w:val="666666"/>
          <w:sz w:val="16"/>
        </w:rPr>
        <w:t>────────────────────────────────────────────────────────────</w:t>
      </w:r>
    </w:p>
    <w:p>
      <w:pPr>
        <w:spacing w:after="40" w:before="80"/>
      </w:pPr>
      <w:r>
        <w:rPr>
          <w:b/>
          <w:color w:val="1A3C6E"/>
          <w:sz w:val="22"/>
        </w:rPr>
        <w:t xml:space="preserve">Câu 114: </w:t>
      </w:r>
      <w:r>
        <w:rPr>
          <w:b w:val="0"/>
          <w:sz w:val="22"/>
        </w:rPr>
        <w:t>What steps would you take to revive a failing product?</w:t>
      </w:r>
    </w:p>
    <w:p>
      <w:pPr>
        <w:spacing w:after="40" w:before="40"/>
      </w:pPr>
      <w:r>
        <w:rPr>
          <w:b/>
          <w:color w:val="1B5E20"/>
          <w:sz w:val="20"/>
        </w:rPr>
        <w:t xml:space="preserve">Trả lời: </w:t>
      </w:r>
      <w:r>
        <w:rPr>
          <w:b w:val="0"/>
          <w:sz w:val="20"/>
        </w:rPr>
        <w:t>For a junior Product Manager: What steps would you take to revive a failing product?.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#process</w:t>
      </w:r>
    </w:p>
    <w:p>
      <w:pPr>
        <w:spacing w:after="80" w:before="40"/>
      </w:pPr>
      <w:r>
        <w:rPr>
          <w:b w:val="0"/>
          <w:color w:val="666666"/>
          <w:sz w:val="16"/>
        </w:rPr>
        <w:t>────────────────────────────────────────────────────────────</w:t>
      </w:r>
    </w:p>
    <w:p>
      <w:pPr>
        <w:spacing w:after="40" w:before="80"/>
      </w:pPr>
      <w:r>
        <w:rPr>
          <w:b/>
          <w:color w:val="1A3C6E"/>
          <w:sz w:val="22"/>
        </w:rPr>
        <w:t xml:space="preserve">Câu 115: </w:t>
      </w:r>
      <w:r>
        <w:rPr>
          <w:b w:val="0"/>
          <w:sz w:val="22"/>
        </w:rPr>
        <w:t>How do you handle feature requests from high-profile customers that may not align with the product roadmap?</w:t>
      </w:r>
    </w:p>
    <w:p>
      <w:pPr>
        <w:spacing w:after="40" w:before="40"/>
      </w:pPr>
      <w:r>
        <w:rPr>
          <w:b/>
          <w:color w:val="1B5E20"/>
          <w:sz w:val="20"/>
        </w:rPr>
        <w:t xml:space="preserve">Trả lời: </w:t>
      </w:r>
      <w:r>
        <w:rPr>
          <w:b w:val="0"/>
          <w:sz w:val="20"/>
        </w:rPr>
        <w:t>A product roadmap is a strategic document outlining the product's vision, direction, and priorities over time. It communicates what the team will build and why. Effective roadmaps focus on outcomes (problems to solve) rather than features. Common formats: theme-based (grouped by objectives), time-based (quarterly), now-next-later. Stakeholder alignment happens through regular roadmap reviews. Avoid over-committing to dates - roadmaps should be flexible and evolve with new information.</w:t>
      </w:r>
    </w:p>
    <w:p>
      <w:pPr>
        <w:spacing w:after="80" w:before="40"/>
      </w:pPr>
      <w:r>
        <w:rPr>
          <w:b w:val="0"/>
          <w:color w:val="557BC7"/>
          <w:sz w:val="18"/>
        </w:rPr>
        <w:t xml:space="preserve">Tags: </w:t>
      </w:r>
      <w:r>
        <w:rPr>
          <w:b w:val="0"/>
          <w:color w:val="557BC7"/>
          <w:sz w:val="18"/>
        </w:rPr>
        <w:t>#product-manager | #junior | #medium | #roadmap</w:t>
      </w:r>
    </w:p>
    <w:p>
      <w:pPr>
        <w:spacing w:after="80" w:before="40"/>
      </w:pPr>
      <w:r>
        <w:rPr>
          <w:b w:val="0"/>
          <w:color w:val="666666"/>
          <w:sz w:val="16"/>
        </w:rPr>
        <w:t>────────────────────────────────────────────────────────────</w:t>
      </w:r>
    </w:p>
    <w:p>
      <w:pPr>
        <w:spacing w:after="40" w:before="80"/>
      </w:pPr>
      <w:r>
        <w:rPr>
          <w:b/>
          <w:color w:val="1A3C6E"/>
          <w:sz w:val="22"/>
        </w:rPr>
        <w:t xml:space="preserve">Câu 116: </w:t>
      </w:r>
      <w:r>
        <w:rPr>
          <w:b w:val="0"/>
          <w:sz w:val="22"/>
        </w:rPr>
        <w:t>What is the difference between a product manager and a product owner?</w:t>
      </w:r>
    </w:p>
    <w:p>
      <w:pPr>
        <w:spacing w:after="40" w:before="40"/>
      </w:pPr>
      <w:r>
        <w:rPr>
          <w:b/>
          <w:color w:val="1B5E20"/>
          <w:sz w:val="20"/>
        </w:rPr>
        <w:t xml:space="preserve">Trả lời: </w:t>
      </w:r>
      <w:r>
        <w:rPr>
          <w:b w:val="0"/>
          <w:sz w:val="20"/>
        </w:rPr>
        <w:t>For a junior Product Manager: What is the difference between a product manager and a product owner?.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#comparison | #concept</w:t>
      </w:r>
    </w:p>
    <w:p>
      <w:pPr>
        <w:spacing w:after="80" w:before="40"/>
      </w:pPr>
      <w:r>
        <w:rPr>
          <w:b w:val="0"/>
          <w:color w:val="666666"/>
          <w:sz w:val="16"/>
        </w:rPr>
        <w:t>────────────────────────────────────────────────────────────</w:t>
      </w:r>
    </w:p>
    <w:p>
      <w:pPr>
        <w:spacing w:after="40" w:before="80"/>
      </w:pPr>
      <w:r>
        <w:rPr>
          <w:b/>
          <w:color w:val="1A3C6E"/>
          <w:sz w:val="22"/>
        </w:rPr>
        <w:t xml:space="preserve">Câu 117: </w:t>
      </w:r>
      <w:r>
        <w:rPr>
          <w:b w:val="0"/>
          <w:sz w:val="22"/>
        </w:rPr>
        <w:t>Explain the concept of product-market fit and how do you measure it?</w:t>
      </w:r>
    </w:p>
    <w:p>
      <w:pPr>
        <w:spacing w:after="40" w:before="40"/>
      </w:pPr>
      <w:r>
        <w:rPr>
          <w:b/>
          <w:color w:val="1B5E20"/>
          <w:sz w:val="20"/>
        </w:rPr>
        <w:t xml:space="preserve">Trả lời: </w:t>
      </w:r>
      <w:r>
        <w:rPr>
          <w:b w:val="0"/>
          <w:sz w:val="20"/>
        </w:rPr>
        <w:t>For a junior Product Manager: Explain the concept of product-market fit and how do you measure it?.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#concept | #metrics</w:t>
      </w:r>
    </w:p>
    <w:p>
      <w:pPr>
        <w:spacing w:after="80" w:before="40"/>
      </w:pPr>
      <w:r>
        <w:rPr>
          <w:b w:val="0"/>
          <w:color w:val="666666"/>
          <w:sz w:val="16"/>
        </w:rPr>
        <w:t>────────────────────────────────────────────────────────────</w:t>
      </w:r>
    </w:p>
    <w:p>
      <w:pPr>
        <w:spacing w:after="40" w:before="80"/>
      </w:pPr>
      <w:r>
        <w:rPr>
          <w:b/>
          <w:color w:val="1A3C6E"/>
          <w:sz w:val="22"/>
        </w:rPr>
        <w:t xml:space="preserve">Câu 118: </w:t>
      </w:r>
      <w:r>
        <w:rPr>
          <w:b w:val="0"/>
          <w:sz w:val="22"/>
        </w:rPr>
        <w:t>How do you decide whether to build, buy, or partner?</w:t>
      </w:r>
    </w:p>
    <w:p>
      <w:pPr>
        <w:spacing w:after="40" w:before="40"/>
      </w:pPr>
      <w:r>
        <w:rPr>
          <w:b/>
          <w:color w:val="1B5E20"/>
          <w:sz w:val="20"/>
        </w:rPr>
        <w:t xml:space="preserve">Trả lời: </w:t>
      </w:r>
      <w:r>
        <w:rPr>
          <w:b w:val="0"/>
          <w:sz w:val="20"/>
        </w:rPr>
        <w:t>For a junior Product Manager: How do you decide whether to build, buy, or partner?.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#implementation</w:t>
      </w:r>
    </w:p>
    <w:p>
      <w:pPr>
        <w:spacing w:after="80" w:before="40"/>
      </w:pPr>
      <w:r>
        <w:rPr>
          <w:b w:val="0"/>
          <w:color w:val="666666"/>
          <w:sz w:val="16"/>
        </w:rPr>
        <w:t>────────────────────────────────────────────────────────────</w:t>
      </w:r>
    </w:p>
    <w:p>
      <w:pPr>
        <w:spacing w:after="40" w:before="80"/>
      </w:pPr>
      <w:r>
        <w:rPr>
          <w:b/>
          <w:color w:val="1A3C6E"/>
          <w:sz w:val="22"/>
        </w:rPr>
        <w:t xml:space="preserve">Câu 119: </w:t>
      </w:r>
      <w:r>
        <w:rPr>
          <w:b w:val="0"/>
          <w:sz w:val="22"/>
        </w:rPr>
        <w:t>What is your process for conducting competitive analysis?</w:t>
      </w:r>
    </w:p>
    <w:p>
      <w:pPr>
        <w:spacing w:after="40" w:before="40"/>
      </w:pPr>
      <w:r>
        <w:rPr>
          <w:b/>
          <w:color w:val="1B5E20"/>
          <w:sz w:val="20"/>
        </w:rPr>
        <w:t xml:space="preserve">Trả lời: </w:t>
      </w:r>
      <w:r>
        <w:rPr>
          <w:b w:val="0"/>
          <w:sz w:val="20"/>
        </w:rPr>
        <w:t>For a junior Product Manager: What is your process for conducting competitive analysis?.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#process | #concept</w:t>
      </w:r>
    </w:p>
    <w:p>
      <w:pPr>
        <w:spacing w:after="80" w:before="40"/>
      </w:pPr>
      <w:r>
        <w:rPr>
          <w:b w:val="0"/>
          <w:color w:val="666666"/>
          <w:sz w:val="16"/>
        </w:rPr>
        <w:t>────────────────────────────────────────────────────────────</w:t>
      </w:r>
    </w:p>
    <w:p>
      <w:pPr>
        <w:spacing w:after="40" w:before="80"/>
      </w:pPr>
      <w:r>
        <w:rPr>
          <w:b/>
          <w:color w:val="1A3C6E"/>
          <w:sz w:val="22"/>
        </w:rPr>
        <w:t xml:space="preserve">Câu 120: </w:t>
      </w:r>
      <w:r>
        <w:rPr>
          <w:b w:val="0"/>
          <w:sz w:val="22"/>
        </w:rPr>
        <w:t>How do you handle a situation where you have to say no to a stakeholder?</w:t>
      </w:r>
    </w:p>
    <w:p>
      <w:pPr>
        <w:spacing w:after="40" w:before="40"/>
      </w:pPr>
      <w:r>
        <w:rPr>
          <w:b/>
          <w:color w:val="1B5E20"/>
          <w:sz w:val="20"/>
        </w:rPr>
        <w:t xml:space="preserve">Trả lời: </w:t>
      </w:r>
      <w:r>
        <w:rPr>
          <w:b w:val="0"/>
          <w:sz w:val="20"/>
        </w:rPr>
        <w:t>Stakeholder management involves identifying, understanding, and balancing needs of everyone invested in product success: executives (strategic alignment), engineering (feasibility), design (user experience), sales (revenue goals), customers (user needs). Key practices: regular sync meetings, transparent communication about trade-offs, managing expectations with data-backed prioritization, and building trust through consistent delivery. RACI matrix helps clarify roles and responsibilities.</w:t>
      </w:r>
    </w:p>
    <w:p>
      <w:pPr>
        <w:spacing w:after="80" w:before="40"/>
      </w:pPr>
      <w:r>
        <w:rPr>
          <w:b w:val="0"/>
          <w:color w:val="557BC7"/>
          <w:sz w:val="18"/>
        </w:rPr>
        <w:t xml:space="preserve">Tags: </w:t>
      </w:r>
      <w:r>
        <w:rPr>
          <w:b w:val="0"/>
          <w:color w:val="557BC7"/>
          <w:sz w:val="18"/>
        </w:rPr>
        <w:t>#product-manager | #junior | #medium | #stakeholder</w:t>
      </w:r>
    </w:p>
    <w:p>
      <w:pPr>
        <w:spacing w:after="80" w:before="40"/>
      </w:pPr>
      <w:r>
        <w:rPr>
          <w:b w:val="0"/>
          <w:color w:val="666666"/>
          <w:sz w:val="16"/>
        </w:rPr>
        <w:t>────────────────────────────────────────────────────────────</w:t>
      </w:r>
    </w:p>
    <w:p>
      <w:pPr>
        <w:spacing w:after="40" w:before="80"/>
      </w:pPr>
      <w:r>
        <w:rPr>
          <w:b/>
          <w:color w:val="1A3C6E"/>
          <w:sz w:val="22"/>
        </w:rPr>
        <w:t xml:space="preserve">Câu 121: </w:t>
      </w:r>
      <w:r>
        <w:rPr>
          <w:b w:val="0"/>
          <w:sz w:val="22"/>
        </w:rPr>
        <w:t>What is the role of a product manager in an agile team?</w:t>
      </w:r>
    </w:p>
    <w:p>
      <w:pPr>
        <w:spacing w:after="40" w:before="40"/>
      </w:pPr>
      <w:r>
        <w:rPr>
          <w:b/>
          <w:color w:val="1B5E20"/>
          <w:sz w:val="20"/>
        </w:rPr>
        <w:t xml:space="preserve">Trả lời: </w:t>
      </w:r>
      <w:r>
        <w:rPr>
          <w:b w:val="0"/>
          <w:sz w:val="20"/>
        </w:rPr>
        <w:t>For a junior Product Manager: What is the role of a product manager in an agile team?.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#concept | #agile</w:t>
      </w:r>
    </w:p>
    <w:p>
      <w:pPr>
        <w:spacing w:after="80" w:before="40"/>
      </w:pPr>
      <w:r>
        <w:rPr>
          <w:b w:val="0"/>
          <w:color w:val="666666"/>
          <w:sz w:val="16"/>
        </w:rPr>
        <w:t>────────────────────────────────────────────────────────────</w:t>
      </w:r>
    </w:p>
    <w:p>
      <w:pPr>
        <w:spacing w:after="40" w:before="80"/>
      </w:pPr>
      <w:r>
        <w:rPr>
          <w:b/>
          <w:color w:val="1A3C6E"/>
          <w:sz w:val="22"/>
        </w:rPr>
        <w:t xml:space="preserve">Câu 122: </w:t>
      </w:r>
      <w:r>
        <w:rPr>
          <w:b w:val="0"/>
          <w:sz w:val="22"/>
        </w:rPr>
        <w:t>How do you handle data-driven decision making?</w:t>
      </w:r>
    </w:p>
    <w:p>
      <w:pPr>
        <w:spacing w:after="40" w:before="40"/>
      </w:pPr>
      <w:r>
        <w:rPr>
          <w:b/>
          <w:color w:val="1B5E20"/>
          <w:sz w:val="20"/>
        </w:rPr>
        <w:t xml:space="preserve">Trả lời: </w:t>
      </w:r>
      <w:r>
        <w:rPr>
          <w:b w:val="0"/>
          <w:sz w:val="20"/>
        </w:rPr>
        <w:t>For a junior Product Manager: How do you handle data-driven decision making?.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123: </w:t>
      </w:r>
      <w:r>
        <w:rPr>
          <w:b w:val="0"/>
          <w:sz w:val="22"/>
        </w:rPr>
        <w:t>What strategies do you use for user acquisition?</w:t>
      </w:r>
    </w:p>
    <w:p>
      <w:pPr>
        <w:spacing w:after="40" w:before="40"/>
      </w:pPr>
      <w:r>
        <w:rPr>
          <w:b/>
          <w:color w:val="1B5E20"/>
          <w:sz w:val="20"/>
        </w:rPr>
        <w:t xml:space="preserve">Trả lời: </w:t>
      </w:r>
      <w:r>
        <w:rPr>
          <w:b w:val="0"/>
          <w:sz w:val="20"/>
        </w:rPr>
        <w:t>For a junior Product Manager: What strategies do you use for user acquisition?.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124: </w:t>
      </w:r>
      <w:r>
        <w:rPr>
          <w:b w:val="0"/>
          <w:sz w:val="22"/>
        </w:rPr>
        <w:t>How do you define product success metrics?</w:t>
      </w:r>
    </w:p>
    <w:p>
      <w:pPr>
        <w:spacing w:after="40" w:before="40"/>
      </w:pPr>
      <w:r>
        <w:rPr>
          <w:b/>
          <w:color w:val="1B5E20"/>
          <w:sz w:val="20"/>
        </w:rPr>
        <w:t xml:space="preserve">Trả lời: </w:t>
      </w:r>
      <w:r>
        <w:rPr>
          <w:b w:val="0"/>
          <w:sz w:val="20"/>
        </w:rPr>
        <w:t>For a junior Product Manager: How do you define product success metrics?.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#concept | #metrics</w:t>
      </w:r>
    </w:p>
    <w:p>
      <w:pPr>
        <w:spacing w:after="80" w:before="40"/>
      </w:pPr>
      <w:r>
        <w:rPr>
          <w:b w:val="0"/>
          <w:color w:val="666666"/>
          <w:sz w:val="16"/>
        </w:rPr>
        <w:t>────────────────────────────────────────────────────────────</w:t>
      </w:r>
    </w:p>
    <w:p>
      <w:pPr>
        <w:spacing w:after="40" w:before="80"/>
      </w:pPr>
      <w:r>
        <w:rPr>
          <w:b/>
          <w:color w:val="1A3C6E"/>
          <w:sz w:val="22"/>
        </w:rPr>
        <w:t xml:space="preserve">Câu 125: </w:t>
      </w:r>
      <w:r>
        <w:rPr>
          <w:b w:val="0"/>
          <w:sz w:val="22"/>
        </w:rPr>
        <w:t>What is AARRR framework and how do you apply it?</w:t>
      </w:r>
    </w:p>
    <w:p>
      <w:pPr>
        <w:spacing w:after="40" w:before="40"/>
      </w:pPr>
      <w:r>
        <w:rPr>
          <w:b/>
          <w:color w:val="1B5E20"/>
          <w:sz w:val="20"/>
        </w:rPr>
        <w:t xml:space="preserve">Trả lời: </w:t>
      </w:r>
      <w:r>
        <w:rPr>
          <w:b w:val="0"/>
          <w:sz w:val="20"/>
        </w:rPr>
        <w:t>For a junior Product Manager: What is AARRR framework and how do you apply it?.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#tool | #concept</w:t>
      </w:r>
    </w:p>
    <w:p>
      <w:pPr>
        <w:spacing w:after="80" w:before="40"/>
      </w:pPr>
      <w:r>
        <w:rPr>
          <w:b w:val="0"/>
          <w:color w:val="666666"/>
          <w:sz w:val="16"/>
        </w:rPr>
        <w:t>────────────────────────────────────────────────────────────</w:t>
      </w:r>
    </w:p>
    <w:p>
      <w:pPr>
        <w:spacing w:after="40" w:before="80"/>
      </w:pPr>
      <w:r>
        <w:rPr>
          <w:b/>
          <w:color w:val="1A3C6E"/>
          <w:sz w:val="22"/>
        </w:rPr>
        <w:t xml:space="preserve">Câu 126: </w:t>
      </w:r>
      <w:r>
        <w:rPr>
          <w:b w:val="0"/>
          <w:sz w:val="22"/>
        </w:rPr>
        <w:t>How do you handle product discovery?</w:t>
      </w:r>
    </w:p>
    <w:p>
      <w:pPr>
        <w:spacing w:after="40" w:before="40"/>
      </w:pPr>
      <w:r>
        <w:rPr>
          <w:b/>
          <w:color w:val="1B5E20"/>
          <w:sz w:val="20"/>
        </w:rPr>
        <w:t xml:space="preserve">Trả lời: </w:t>
      </w:r>
      <w:r>
        <w:rPr>
          <w:b w:val="0"/>
          <w:sz w:val="20"/>
        </w:rPr>
        <w:t>For a junior Product Manager: How do you handle product discovery?.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127: </w:t>
      </w:r>
      <w:r>
        <w:rPr>
          <w:b w:val="0"/>
          <w:sz w:val="22"/>
        </w:rPr>
        <w:t>What is your approach to roadmap planning?</w:t>
      </w:r>
    </w:p>
    <w:p>
      <w:pPr>
        <w:spacing w:after="40" w:before="40"/>
      </w:pPr>
      <w:r>
        <w:rPr>
          <w:b/>
          <w:color w:val="1B5E20"/>
          <w:sz w:val="20"/>
        </w:rPr>
        <w:t xml:space="preserve">Trả lời: </w:t>
      </w:r>
      <w:r>
        <w:rPr>
          <w:b w:val="0"/>
          <w:sz w:val="20"/>
        </w:rPr>
        <w:t>A product roadmap is a strategic document outlining the product's vision, direction, and priorities over time. It communicates what the team will build and why. Effective roadmaps focus on outcomes (problems to solve) rather than features. Common formats: theme-based (grouped by objectives), time-based (quarterly), now-next-later. Stakeholder alignment happens through regular roadmap reviews. Avoid over-committing to dates - roadmaps should be flexible and evolve with new information.</w:t>
      </w:r>
    </w:p>
    <w:p>
      <w:pPr>
        <w:spacing w:after="80" w:before="40"/>
      </w:pPr>
      <w:r>
        <w:rPr>
          <w:b w:val="0"/>
          <w:color w:val="557BC7"/>
          <w:sz w:val="18"/>
        </w:rPr>
        <w:t xml:space="preserve">Tags: </w:t>
      </w:r>
      <w:r>
        <w:rPr>
          <w:b w:val="0"/>
          <w:color w:val="557BC7"/>
          <w:sz w:val="18"/>
        </w:rPr>
        <w:t>#product-manager | #junior | #medium | #concept | #roadmap</w:t>
      </w:r>
    </w:p>
    <w:p>
      <w:pPr>
        <w:spacing w:after="80" w:before="40"/>
      </w:pPr>
      <w:r>
        <w:rPr>
          <w:b w:val="0"/>
          <w:color w:val="666666"/>
          <w:sz w:val="16"/>
        </w:rPr>
        <w:t>────────────────────────────────────────────────────────────</w:t>
      </w:r>
    </w:p>
    <w:p>
      <w:pPr>
        <w:spacing w:after="40" w:before="80"/>
      </w:pPr>
      <w:r>
        <w:rPr>
          <w:b/>
          <w:color w:val="1A3C6E"/>
          <w:sz w:val="22"/>
        </w:rPr>
        <w:t xml:space="preserve">Câu 128: </w:t>
      </w:r>
      <w:r>
        <w:rPr>
          <w:b w:val="0"/>
          <w:sz w:val="22"/>
        </w:rPr>
        <w:t>How do you communicate product vision to the team?</w:t>
      </w:r>
    </w:p>
    <w:p>
      <w:pPr>
        <w:spacing w:after="40" w:before="40"/>
      </w:pPr>
      <w:r>
        <w:rPr>
          <w:b/>
          <w:color w:val="1B5E20"/>
          <w:sz w:val="20"/>
        </w:rPr>
        <w:t xml:space="preserve">Trả lời: </w:t>
      </w:r>
      <w:r>
        <w:rPr>
          <w:b w:val="0"/>
          <w:sz w:val="20"/>
        </w:rPr>
        <w:t>For a junior Product Manager: How do you communicate product vision to the team?.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129: </w:t>
      </w:r>
      <w:r>
        <w:rPr>
          <w:b w:val="0"/>
          <w:sz w:val="22"/>
        </w:rPr>
        <w:t>What do you do when you have two features of equal priority?</w:t>
      </w:r>
    </w:p>
    <w:p>
      <w:pPr>
        <w:spacing w:after="40" w:before="40"/>
      </w:pPr>
      <w:r>
        <w:rPr>
          <w:b/>
          <w:color w:val="1B5E20"/>
          <w:sz w:val="20"/>
        </w:rPr>
        <w:t xml:space="preserve">Trả lời: </w:t>
      </w:r>
      <w:r>
        <w:rPr>
          <w:b w:val="0"/>
          <w:sz w:val="20"/>
        </w:rPr>
        <w:t>For a junior Product Manager: What do you do when you have two features of equal priority?.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130: </w:t>
      </w:r>
      <w:r>
        <w:rPr>
          <w:b w:val="0"/>
          <w:sz w:val="22"/>
        </w:rPr>
        <w:t>How do you manage stakeholder expectations?</w:t>
      </w:r>
    </w:p>
    <w:p>
      <w:pPr>
        <w:spacing w:after="40" w:before="40"/>
      </w:pPr>
      <w:r>
        <w:rPr>
          <w:b/>
          <w:color w:val="1B5E20"/>
          <w:sz w:val="20"/>
        </w:rPr>
        <w:t xml:space="preserve">Trả lời: </w:t>
      </w:r>
      <w:r>
        <w:rPr>
          <w:b w:val="0"/>
          <w:sz w:val="20"/>
        </w:rPr>
        <w:t>Stakeholder management involves identifying, understanding, and balancing needs of everyone invested in product success: executives (strategic alignment), engineering (feasibility), design (user experience), sales (revenue goals), customers (user needs). Key practices: regular sync meetings, transparent communication about trade-offs, managing expectations with data-backed prioritization, and building trust through consistent delivery. RACI matrix helps clarify roles and responsibilities.</w:t>
      </w:r>
    </w:p>
    <w:p>
      <w:pPr>
        <w:spacing w:after="80" w:before="40"/>
      </w:pPr>
      <w:r>
        <w:rPr>
          <w:b w:val="0"/>
          <w:color w:val="557BC7"/>
          <w:sz w:val="18"/>
        </w:rPr>
        <w:t xml:space="preserve">Tags: </w:t>
      </w:r>
      <w:r>
        <w:rPr>
          <w:b w:val="0"/>
          <w:color w:val="557BC7"/>
          <w:sz w:val="18"/>
        </w:rPr>
        <w:t>#product-manager | #junior | #medium | #stakeholder</w:t>
      </w:r>
    </w:p>
    <w:p>
      <w:pPr>
        <w:spacing w:after="80" w:before="40"/>
      </w:pPr>
      <w:r>
        <w:rPr>
          <w:b w:val="0"/>
          <w:color w:val="666666"/>
          <w:sz w:val="16"/>
        </w:rPr>
        <w:t>────────────────────────────────────────────────────────────</w:t>
      </w:r>
    </w:p>
    <w:p>
      <w:pPr>
        <w:spacing w:after="40" w:before="80"/>
      </w:pPr>
      <w:r>
        <w:rPr>
          <w:b/>
          <w:color w:val="1A3C6E"/>
          <w:sz w:val="22"/>
        </w:rPr>
        <w:t xml:space="preserve">Câu 131: </w:t>
      </w:r>
      <w:r>
        <w:rPr>
          <w:b w:val="0"/>
          <w:sz w:val="22"/>
        </w:rPr>
        <w:t>What is your experience with product analytics tools?</w:t>
      </w:r>
    </w:p>
    <w:p>
      <w:pPr>
        <w:spacing w:after="40" w:before="40"/>
      </w:pPr>
      <w:r>
        <w:rPr>
          <w:b/>
          <w:color w:val="1B5E20"/>
          <w:sz w:val="20"/>
        </w:rPr>
        <w:t xml:space="preserve">Trả lời: </w:t>
      </w:r>
      <w:r>
        <w:rPr>
          <w:b w:val="0"/>
          <w:sz w:val="20"/>
        </w:rPr>
        <w:t>For a junior Product Manager: What is your experience with product analytics tools?.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#tool | #concept | #analytics</w:t>
      </w:r>
    </w:p>
    <w:p>
      <w:pPr>
        <w:spacing w:after="80" w:before="40"/>
      </w:pPr>
      <w:r>
        <w:rPr>
          <w:b w:val="0"/>
          <w:color w:val="666666"/>
          <w:sz w:val="16"/>
        </w:rPr>
        <w:t>────────────────────────────────────────────────────────────</w:t>
      </w:r>
    </w:p>
    <w:p>
      <w:pPr>
        <w:spacing w:after="40" w:before="80"/>
      </w:pPr>
      <w:r>
        <w:rPr>
          <w:b/>
          <w:color w:val="1A3C6E"/>
          <w:sz w:val="22"/>
        </w:rPr>
        <w:t xml:space="preserve">Câu 132: </w:t>
      </w:r>
      <w:r>
        <w:rPr>
          <w:b w:val="0"/>
          <w:sz w:val="22"/>
        </w:rPr>
        <w:t>How do you decide when to kill a feature or product?</w:t>
      </w:r>
    </w:p>
    <w:p>
      <w:pPr>
        <w:spacing w:after="40" w:before="40"/>
      </w:pPr>
      <w:r>
        <w:rPr>
          <w:b/>
          <w:color w:val="1B5E20"/>
          <w:sz w:val="20"/>
        </w:rPr>
        <w:t xml:space="preserve">Trả lời: </w:t>
      </w:r>
      <w:r>
        <w:rPr>
          <w:b w:val="0"/>
          <w:sz w:val="20"/>
        </w:rPr>
        <w:t>For a junior Product Manager: How do you decide when to kill a feature or product?.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133: </w:t>
      </w:r>
      <w:r>
        <w:rPr>
          <w:b w:val="0"/>
          <w:sz w:val="22"/>
        </w:rPr>
        <w:t>How do you approach pricing strategy?</w:t>
      </w:r>
    </w:p>
    <w:p>
      <w:pPr>
        <w:spacing w:after="40" w:before="40"/>
      </w:pPr>
      <w:r>
        <w:rPr>
          <w:b/>
          <w:color w:val="1B5E20"/>
          <w:sz w:val="20"/>
        </w:rPr>
        <w:t xml:space="preserve">Trả lời: </w:t>
      </w:r>
      <w:r>
        <w:rPr>
          <w:b w:val="0"/>
          <w:sz w:val="20"/>
        </w:rPr>
        <w:t>For a junior Product Manager: How do you approach pricing strategy?.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134: </w:t>
      </w:r>
      <w:r>
        <w:rPr>
          <w:b w:val="0"/>
          <w:sz w:val="22"/>
        </w:rPr>
        <w:t>How do you gather requirements from users?</w:t>
      </w:r>
    </w:p>
    <w:p>
      <w:pPr>
        <w:spacing w:after="40" w:before="40"/>
      </w:pPr>
      <w:r>
        <w:rPr>
          <w:b/>
          <w:color w:val="1B5E20"/>
          <w:sz w:val="20"/>
        </w:rPr>
        <w:t xml:space="preserve">Trả lời: </w:t>
      </w:r>
      <w:r>
        <w:rPr>
          <w:b w:val="0"/>
          <w:sz w:val="20"/>
        </w:rPr>
        <w:t>For a junior Product Manager: How do you gather requirements from users?.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135: </w:t>
      </w:r>
      <w:r>
        <w:rPr>
          <w:b w:val="0"/>
          <w:sz w:val="22"/>
        </w:rPr>
        <w:t>Tell me about a time you had to make a difficult trade-off decision.</w:t>
      </w:r>
    </w:p>
    <w:p>
      <w:pPr>
        <w:spacing w:after="40" w:before="40"/>
      </w:pPr>
      <w:r>
        <w:rPr>
          <w:b/>
          <w:color w:val="1B5E20"/>
          <w:sz w:val="20"/>
        </w:rPr>
        <w:t xml:space="preserve">Trả lời: </w:t>
      </w:r>
      <w:r>
        <w:rPr>
          <w:b w:val="0"/>
          <w:sz w:val="20"/>
        </w:rPr>
        <w:t>For a junior Product Manager: Tell me about a time you had to make a difficult trade-off decision..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136: </w:t>
      </w:r>
      <w:r>
        <w:rPr>
          <w:b w:val="0"/>
          <w:sz w:val="22"/>
        </w:rPr>
        <w:t>How do you foster innovation within product team?</w:t>
      </w:r>
    </w:p>
    <w:p>
      <w:pPr>
        <w:spacing w:after="40" w:before="40"/>
      </w:pPr>
      <w:r>
        <w:rPr>
          <w:b/>
          <w:color w:val="1B5E20"/>
          <w:sz w:val="20"/>
        </w:rPr>
        <w:t xml:space="preserve">Trả lời: </w:t>
      </w:r>
      <w:r>
        <w:rPr>
          <w:b w:val="0"/>
          <w:sz w:val="20"/>
        </w:rPr>
        <w:t>For a junior Product Manager: How do you foster innovation within product team?.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137: </w:t>
      </w:r>
      <w:r>
        <w:rPr>
          <w:b w:val="0"/>
          <w:sz w:val="22"/>
        </w:rPr>
        <w:t>How do you prioritize features when everything seems important?</w:t>
      </w:r>
    </w:p>
    <w:p>
      <w:pPr>
        <w:spacing w:after="40" w:before="40"/>
      </w:pPr>
      <w:r>
        <w:rPr>
          <w:b/>
          <w:color w:val="1B5E20"/>
          <w:sz w:val="20"/>
        </w:rPr>
        <w:t xml:space="preserve">Trả lời: </w:t>
      </w:r>
      <w:r>
        <w:rPr>
          <w:b w:val="0"/>
          <w:sz w:val="20"/>
        </w:rPr>
        <w:t>For a junior Product Manager: How do you prioritize features when everything seems important?.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138: </w:t>
      </w:r>
      <w:r>
        <w:rPr>
          <w:b w:val="0"/>
          <w:sz w:val="22"/>
        </w:rPr>
        <w:t>Can you walk me through how you would launch a new product?</w:t>
      </w:r>
    </w:p>
    <w:p>
      <w:pPr>
        <w:spacing w:after="40" w:before="40"/>
      </w:pPr>
      <w:r>
        <w:rPr>
          <w:b/>
          <w:color w:val="1B5E20"/>
          <w:sz w:val="20"/>
        </w:rPr>
        <w:t xml:space="preserve">Trả lời: </w:t>
      </w:r>
      <w:r>
        <w:rPr>
          <w:b w:val="0"/>
          <w:sz w:val="20"/>
        </w:rPr>
        <w:t>For a junior Product Manager: Can you walk me through how you would launch a new product?.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#interview-question</w:t>
      </w:r>
    </w:p>
    <w:p>
      <w:pPr>
        <w:spacing w:after="80" w:before="40"/>
      </w:pPr>
      <w:r>
        <w:rPr>
          <w:b w:val="0"/>
          <w:color w:val="666666"/>
          <w:sz w:val="16"/>
        </w:rPr>
        <w:t>────────────────────────────────────────────────────────────</w:t>
      </w:r>
    </w:p>
    <w:p>
      <w:pPr>
        <w:spacing w:after="40" w:before="80"/>
      </w:pPr>
      <w:r>
        <w:rPr>
          <w:b/>
          <w:color w:val="1A3C6E"/>
          <w:sz w:val="22"/>
        </w:rPr>
        <w:t xml:space="preserve">Câu 139: </w:t>
      </w:r>
      <w:r>
        <w:rPr>
          <w:b w:val="0"/>
          <w:sz w:val="22"/>
        </w:rPr>
        <w:t>How would you handle a situation where stakeholders want to rush a product that isn't ready?</w:t>
      </w:r>
    </w:p>
    <w:p>
      <w:pPr>
        <w:spacing w:after="40" w:before="40"/>
      </w:pPr>
      <w:r>
        <w:rPr>
          <w:b/>
          <w:color w:val="1B5E20"/>
          <w:sz w:val="20"/>
        </w:rPr>
        <w:t xml:space="preserve">Trả lời: </w:t>
      </w:r>
      <w:r>
        <w:rPr>
          <w:b w:val="0"/>
          <w:sz w:val="20"/>
        </w:rPr>
        <w:t>Stakeholder management involves identifying, understanding, and balancing needs of everyone invested in product success: executives (strategic alignment), engineering (feasibility), design (user experience), sales (revenue goals), customers (user needs). Key practices: regular sync meetings, transparent communication about trade-offs, managing expectations with data-backed prioritization, and building trust through consistent delivery. RACI matrix helps clarify roles and responsibilities.</w:t>
      </w:r>
    </w:p>
    <w:p>
      <w:pPr>
        <w:spacing w:after="80" w:before="40"/>
      </w:pPr>
      <w:r>
        <w:rPr>
          <w:b w:val="0"/>
          <w:color w:val="557BC7"/>
          <w:sz w:val="18"/>
        </w:rPr>
        <w:t xml:space="preserve">Tags: </w:t>
      </w:r>
      <w:r>
        <w:rPr>
          <w:b w:val="0"/>
          <w:color w:val="557BC7"/>
          <w:sz w:val="18"/>
        </w:rPr>
        <w:t>#product-manager | #junior | #medium | #stakeholder</w:t>
      </w:r>
    </w:p>
    <w:p>
      <w:pPr>
        <w:spacing w:after="80" w:before="40"/>
      </w:pPr>
      <w:r>
        <w:rPr>
          <w:b w:val="0"/>
          <w:color w:val="666666"/>
          <w:sz w:val="16"/>
        </w:rPr>
        <w:t>────────────────────────────────────────────────────────────</w:t>
      </w:r>
    </w:p>
    <w:p>
      <w:pPr>
        <w:spacing w:after="40" w:before="80"/>
      </w:pPr>
      <w:r>
        <w:rPr>
          <w:b/>
          <w:color w:val="1A3C6E"/>
          <w:sz w:val="22"/>
        </w:rPr>
        <w:t xml:space="preserve">Câu 140: </w:t>
      </w:r>
      <w:r>
        <w:rPr>
          <w:b w:val="0"/>
          <w:sz w:val="22"/>
        </w:rPr>
        <w:t>What techniques do you use for user research?</w:t>
      </w:r>
    </w:p>
    <w:p>
      <w:pPr>
        <w:spacing w:after="40" w:before="40"/>
      </w:pPr>
      <w:r>
        <w:rPr>
          <w:b/>
          <w:color w:val="1B5E20"/>
          <w:sz w:val="20"/>
        </w:rPr>
        <w:t xml:space="preserve">Trả lời: </w:t>
      </w:r>
      <w:r>
        <w:rPr>
          <w:b w:val="0"/>
          <w:sz w:val="20"/>
        </w:rPr>
        <w:t>For a junior Product Manager: What techniques do you use for user research?.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#user-research</w:t>
      </w:r>
    </w:p>
    <w:p>
      <w:pPr>
        <w:spacing w:after="80" w:before="40"/>
      </w:pPr>
      <w:r>
        <w:rPr>
          <w:b w:val="0"/>
          <w:color w:val="666666"/>
          <w:sz w:val="16"/>
        </w:rPr>
        <w:t>────────────────────────────────────────────────────────────</w:t>
      </w:r>
    </w:p>
    <w:p>
      <w:pPr>
        <w:spacing w:after="40" w:before="80"/>
      </w:pPr>
      <w:r>
        <w:rPr>
          <w:b/>
          <w:color w:val="1A3C6E"/>
          <w:sz w:val="22"/>
        </w:rPr>
        <w:t xml:space="preserve">Câu 141: </w:t>
      </w:r>
      <w:r>
        <w:rPr>
          <w:b w:val="0"/>
          <w:sz w:val="22"/>
        </w:rPr>
        <w:t>How do you define success for a product?</w:t>
      </w:r>
    </w:p>
    <w:p>
      <w:pPr>
        <w:spacing w:after="40" w:before="40"/>
      </w:pPr>
      <w:r>
        <w:rPr>
          <w:b/>
          <w:color w:val="1B5E20"/>
          <w:sz w:val="20"/>
        </w:rPr>
        <w:t xml:space="preserve">Trả lời: </w:t>
      </w:r>
      <w:r>
        <w:rPr>
          <w:b w:val="0"/>
          <w:sz w:val="20"/>
        </w:rPr>
        <w:t>For a junior Product Manager: How do you define success for a product?.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#concept</w:t>
      </w:r>
    </w:p>
    <w:p>
      <w:pPr>
        <w:spacing w:after="80" w:before="40"/>
      </w:pPr>
      <w:r>
        <w:rPr>
          <w:b w:val="0"/>
          <w:color w:val="666666"/>
          <w:sz w:val="16"/>
        </w:rPr>
        <w:t>────────────────────────────────────────────────────────────</w:t>
      </w:r>
    </w:p>
    <w:p>
      <w:pPr>
        <w:spacing w:after="40" w:before="80"/>
      </w:pPr>
      <w:r>
        <w:rPr>
          <w:b/>
          <w:color w:val="1A3C6E"/>
          <w:sz w:val="22"/>
        </w:rPr>
        <w:t xml:space="preserve">Câu 142: </w:t>
      </w:r>
      <w:r>
        <w:rPr>
          <w:b w:val="0"/>
          <w:sz w:val="22"/>
        </w:rPr>
        <w:t>Tell me about a product you admire and why.</w:t>
      </w:r>
    </w:p>
    <w:p>
      <w:pPr>
        <w:spacing w:after="40" w:before="40"/>
      </w:pPr>
      <w:r>
        <w:rPr>
          <w:b/>
          <w:color w:val="1B5E20"/>
          <w:sz w:val="20"/>
        </w:rPr>
        <w:t xml:space="preserve">Trả lời: </w:t>
      </w:r>
      <w:r>
        <w:rPr>
          <w:b w:val="0"/>
          <w:sz w:val="20"/>
        </w:rPr>
        <w:t>For a junior Product Manager: Tell me about a product you admire and why..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#rationale</w:t>
      </w:r>
    </w:p>
    <w:p>
      <w:pPr>
        <w:spacing w:after="80" w:before="40"/>
      </w:pPr>
      <w:r>
        <w:rPr>
          <w:b w:val="0"/>
          <w:color w:val="666666"/>
          <w:sz w:val="16"/>
        </w:rPr>
        <w:t>────────────────────────────────────────────────────────────</w:t>
      </w:r>
    </w:p>
    <w:p>
      <w:pPr>
        <w:spacing w:after="40" w:before="80"/>
      </w:pPr>
      <w:r>
        <w:rPr>
          <w:b/>
          <w:color w:val="1A3C6E"/>
          <w:sz w:val="22"/>
        </w:rPr>
        <w:t xml:space="preserve">Câu 143: </w:t>
      </w:r>
      <w:r>
        <w:rPr>
          <w:b w:val="0"/>
          <w:sz w:val="22"/>
        </w:rPr>
        <w:t>How do you work with engineers and designers?</w:t>
      </w:r>
    </w:p>
    <w:p>
      <w:pPr>
        <w:spacing w:after="40" w:before="40"/>
      </w:pPr>
      <w:r>
        <w:rPr>
          <w:b/>
          <w:color w:val="1B5E20"/>
          <w:sz w:val="20"/>
        </w:rPr>
        <w:t xml:space="preserve">Trả lời: </w:t>
      </w:r>
      <w:r>
        <w:rPr>
          <w:b w:val="0"/>
          <w:sz w:val="20"/>
        </w:rPr>
        <w:t>For a junior Product Manager: How do you work with engineers and designers?.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#implementation</w:t>
      </w:r>
    </w:p>
    <w:p>
      <w:pPr>
        <w:spacing w:after="80" w:before="40"/>
      </w:pPr>
      <w:r>
        <w:rPr>
          <w:b w:val="0"/>
          <w:color w:val="666666"/>
          <w:sz w:val="16"/>
        </w:rPr>
        <w:t>────────────────────────────────────────────────────────────</w:t>
      </w:r>
    </w:p>
    <w:p>
      <w:pPr>
        <w:spacing w:after="40" w:before="80"/>
      </w:pPr>
      <w:r>
        <w:rPr>
          <w:b/>
          <w:color w:val="1A3C6E"/>
          <w:sz w:val="22"/>
        </w:rPr>
        <w:t xml:space="preserve">Câu 144: </w:t>
      </w:r>
      <w:r>
        <w:rPr>
          <w:b w:val="0"/>
          <w:sz w:val="22"/>
        </w:rPr>
        <w:t>What is your experience with data analysis tools?</w:t>
      </w:r>
    </w:p>
    <w:p>
      <w:pPr>
        <w:spacing w:after="40" w:before="40"/>
      </w:pPr>
      <w:r>
        <w:rPr>
          <w:b/>
          <w:color w:val="1B5E20"/>
          <w:sz w:val="20"/>
        </w:rPr>
        <w:t xml:space="preserve">Trả lời: </w:t>
      </w:r>
      <w:r>
        <w:rPr>
          <w:b w:val="0"/>
          <w:sz w:val="20"/>
        </w:rPr>
        <w:t>For a junior Product Manager: What is your experience with data analysis tools?.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#tool | #concept</w:t>
      </w:r>
    </w:p>
    <w:p>
      <w:pPr>
        <w:spacing w:after="80" w:before="40"/>
      </w:pPr>
      <w:r>
        <w:rPr>
          <w:b w:val="0"/>
          <w:color w:val="666666"/>
          <w:sz w:val="16"/>
        </w:rPr>
        <w:t>────────────────────────────────────────────────────────────</w:t>
      </w:r>
    </w:p>
    <w:p>
      <w:pPr>
        <w:spacing w:after="40" w:before="80"/>
      </w:pPr>
      <w:r>
        <w:rPr>
          <w:b/>
          <w:color w:val="1A3C6E"/>
          <w:sz w:val="22"/>
        </w:rPr>
        <w:t xml:space="preserve">Câu 145: </w:t>
      </w:r>
      <w:r>
        <w:rPr>
          <w:b w:val="0"/>
          <w:sz w:val="22"/>
        </w:rPr>
        <w:t>How do you decide which metrics matter most?</w:t>
      </w:r>
    </w:p>
    <w:p>
      <w:pPr>
        <w:spacing w:after="40" w:before="40"/>
      </w:pPr>
      <w:r>
        <w:rPr>
          <w:b/>
          <w:color w:val="1B5E20"/>
          <w:sz w:val="20"/>
        </w:rPr>
        <w:t xml:space="preserve">Trả lời: </w:t>
      </w:r>
      <w:r>
        <w:rPr>
          <w:b w:val="0"/>
          <w:sz w:val="20"/>
        </w:rPr>
        <w:t>For a junior Product Manager: How do you decide which metrics matter most?.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#metrics</w:t>
      </w:r>
    </w:p>
    <w:p>
      <w:pPr>
        <w:spacing w:after="80" w:before="40"/>
      </w:pPr>
      <w:r>
        <w:rPr>
          <w:b w:val="0"/>
          <w:color w:val="666666"/>
          <w:sz w:val="16"/>
        </w:rPr>
        <w:t>────────────────────────────────────────────────────────────</w:t>
      </w:r>
    </w:p>
    <w:p>
      <w:pPr>
        <w:spacing w:after="40" w:before="80"/>
      </w:pPr>
      <w:r>
        <w:rPr>
          <w:b/>
          <w:color w:val="1A3C6E"/>
          <w:sz w:val="22"/>
        </w:rPr>
        <w:t xml:space="preserve">Câu 146: </w:t>
      </w:r>
      <w:r>
        <w:rPr>
          <w:b w:val="0"/>
          <w:sz w:val="22"/>
        </w:rPr>
        <w:t>What is your approach to competitive analysis?</w:t>
      </w:r>
    </w:p>
    <w:p>
      <w:pPr>
        <w:spacing w:after="40" w:before="40"/>
      </w:pPr>
      <w:r>
        <w:rPr>
          <w:b/>
          <w:color w:val="1B5E20"/>
          <w:sz w:val="20"/>
        </w:rPr>
        <w:t xml:space="preserve">Trả lời: </w:t>
      </w:r>
      <w:r>
        <w:rPr>
          <w:b w:val="0"/>
          <w:sz w:val="20"/>
        </w:rPr>
        <w:t>For a junior Product Manager: What is your approach to competitive analysis?.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#product-manager | #junior | #medium | #concept</w:t>
      </w:r>
    </w:p>
    <w:p>
      <w:pPr>
        <w:spacing w:after="80" w:before="40"/>
      </w:pPr>
      <w:r>
        <w:rPr>
          <w:b w:val="0"/>
          <w:color w:val="666666"/>
          <w:sz w:val="16"/>
        </w:rPr>
        <w:t>────────────────────────────────────────────────────────────</w:t>
      </w:r>
    </w:p>
    <w:p/>
    <w:p>
      <w:pPr>
        <w:pStyle w:val="Heading3"/>
      </w:pPr>
      <w:r>
        <w:t>Cấp độ: Middle (148 câu hỏi)</w:t>
      </w:r>
    </w:p>
    <w:p>
      <w:pPr>
        <w:spacing w:after="40" w:before="80"/>
      </w:pPr>
      <w:r>
        <w:rPr>
          <w:b/>
          <w:color w:val="1A3C6E"/>
          <w:sz w:val="22"/>
        </w:rPr>
        <w:t xml:space="preserve">Câu 1: </w:t>
      </w:r>
      <w:r>
        <w:rPr>
          <w:b w:val="0"/>
          <w:sz w:val="22"/>
        </w:rPr>
        <w:t>How do you develop a 3-year product vision and strategy?</w:t>
      </w:r>
    </w:p>
    <w:p>
      <w:pPr>
        <w:spacing w:after="40" w:before="40"/>
      </w:pPr>
      <w:r>
        <w:rPr>
          <w:b/>
          <w:color w:val="1B5E20"/>
          <w:sz w:val="20"/>
        </w:rPr>
        <w:t xml:space="preserve">Trả lời: </w:t>
      </w:r>
      <w:r>
        <w:rPr>
          <w:b w:val="0"/>
          <w:sz w:val="20"/>
        </w:rPr>
        <w:t>For a middle Product Manager: How do you develop a 3-year product vision and strategy?.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2: </w:t>
      </w:r>
      <w:r>
        <w:rPr>
          <w:b w:val="0"/>
          <w:sz w:val="22"/>
        </w:rPr>
        <w:t>How do you align product strategy across multiple product lines?</w:t>
      </w:r>
    </w:p>
    <w:p>
      <w:pPr>
        <w:spacing w:after="40" w:before="40"/>
      </w:pPr>
      <w:r>
        <w:rPr>
          <w:b/>
          <w:color w:val="1B5E20"/>
          <w:sz w:val="20"/>
        </w:rPr>
        <w:t xml:space="preserve">Trả lời: </w:t>
      </w:r>
      <w:r>
        <w:rPr>
          <w:b w:val="0"/>
          <w:sz w:val="20"/>
        </w:rPr>
        <w:t>For a middle Product Manager: How do you align product strategy across multiple product lines?.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#product-strategy</w:t>
      </w:r>
    </w:p>
    <w:p>
      <w:pPr>
        <w:spacing w:after="80" w:before="40"/>
      </w:pPr>
      <w:r>
        <w:rPr>
          <w:b w:val="0"/>
          <w:color w:val="666666"/>
          <w:sz w:val="16"/>
        </w:rPr>
        <w:t>────────────────────────────────────────────────────────────</w:t>
      </w:r>
    </w:p>
    <w:p>
      <w:pPr>
        <w:spacing w:after="40" w:before="80"/>
      </w:pPr>
      <w:r>
        <w:rPr>
          <w:b/>
          <w:color w:val="1A3C6E"/>
          <w:sz w:val="22"/>
        </w:rPr>
        <w:t xml:space="preserve">Câu 3: </w:t>
      </w:r>
      <w:r>
        <w:rPr>
          <w:b w:val="0"/>
          <w:sz w:val="22"/>
        </w:rPr>
        <w:t>Tell me about a time you managed a complex product with multiple stakeholders.</w:t>
      </w:r>
    </w:p>
    <w:p>
      <w:pPr>
        <w:spacing w:after="40" w:before="40"/>
      </w:pPr>
      <w:r>
        <w:rPr>
          <w:b/>
          <w:color w:val="1B5E20"/>
          <w:sz w:val="20"/>
        </w:rPr>
        <w:t xml:space="preserve">Trả lời: </w:t>
      </w:r>
      <w:r>
        <w:rPr>
          <w:b w:val="0"/>
          <w:sz w:val="20"/>
        </w:rPr>
        <w:t>Stakeholder management involves identifying, understanding, and balancing needs of everyone invested in product success: executives (strategic alignment), engineering (feasibility), design (user experience), sales (revenue goals), customers (user needs). Key practices: regular sync meetings, transparent communication about trade-offs, managing expectations with data-backed prioritization, and building trust through consistent delivery. RACI matrix helps clarify roles and responsibilities.</w:t>
      </w:r>
    </w:p>
    <w:p>
      <w:pPr>
        <w:spacing w:after="80" w:before="40"/>
      </w:pPr>
      <w:r>
        <w:rPr>
          <w:b w:val="0"/>
          <w:color w:val="557BC7"/>
          <w:sz w:val="18"/>
        </w:rPr>
        <w:t xml:space="preserve">Tags: </w:t>
      </w:r>
      <w:r>
        <w:rPr>
          <w:b w:val="0"/>
          <w:color w:val="557BC7"/>
          <w:sz w:val="18"/>
        </w:rPr>
        <w:t>#product-manager | #middle | #hard | #stakeholder</w:t>
      </w:r>
    </w:p>
    <w:p>
      <w:pPr>
        <w:spacing w:after="80" w:before="40"/>
      </w:pPr>
      <w:r>
        <w:rPr>
          <w:b w:val="0"/>
          <w:color w:val="666666"/>
          <w:sz w:val="16"/>
        </w:rPr>
        <w:t>────────────────────────────────────────────────────────────</w:t>
      </w:r>
    </w:p>
    <w:p>
      <w:pPr>
        <w:spacing w:after="40" w:before="80"/>
      </w:pPr>
      <w:r>
        <w:rPr>
          <w:b/>
          <w:color w:val="1A3C6E"/>
          <w:sz w:val="22"/>
        </w:rPr>
        <w:t xml:space="preserve">Câu 4: </w:t>
      </w:r>
      <w:r>
        <w:rPr>
          <w:b w:val="0"/>
          <w:sz w:val="22"/>
        </w:rPr>
        <w:t>How do you decide what not to build?</w:t>
      </w:r>
    </w:p>
    <w:p>
      <w:pPr>
        <w:spacing w:after="40" w:before="40"/>
      </w:pPr>
      <w:r>
        <w:rPr>
          <w:b/>
          <w:color w:val="1B5E20"/>
          <w:sz w:val="20"/>
        </w:rPr>
        <w:t xml:space="preserve">Trả lời: </w:t>
      </w:r>
      <w:r>
        <w:rPr>
          <w:b w:val="0"/>
          <w:sz w:val="20"/>
        </w:rPr>
        <w:t>For a middle Product Manager: How do you decide what not to build?.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#implementation</w:t>
      </w:r>
    </w:p>
    <w:p>
      <w:pPr>
        <w:spacing w:after="80" w:before="40"/>
      </w:pPr>
      <w:r>
        <w:rPr>
          <w:b w:val="0"/>
          <w:color w:val="666666"/>
          <w:sz w:val="16"/>
        </w:rPr>
        <w:t>────────────────────────────────────────────────────────────</w:t>
      </w:r>
    </w:p>
    <w:p>
      <w:pPr>
        <w:spacing w:after="40" w:before="80"/>
      </w:pPr>
      <w:r>
        <w:rPr>
          <w:b/>
          <w:color w:val="1A3C6E"/>
          <w:sz w:val="22"/>
        </w:rPr>
        <w:t xml:space="preserve">Câu 5: </w:t>
      </w:r>
      <w:r>
        <w:rPr>
          <w:b w:val="0"/>
          <w:sz w:val="22"/>
        </w:rPr>
        <w:t>What is your experience with product portfolio management?</w:t>
      </w:r>
    </w:p>
    <w:p>
      <w:pPr>
        <w:spacing w:after="40" w:before="40"/>
      </w:pPr>
      <w:r>
        <w:rPr>
          <w:b/>
          <w:color w:val="1B5E20"/>
          <w:sz w:val="20"/>
        </w:rPr>
        <w:t xml:space="preserve">Trả lời: </w:t>
      </w:r>
      <w:r>
        <w:rPr>
          <w:b w:val="0"/>
          <w:sz w:val="20"/>
        </w:rPr>
        <w:t>For a middle Product Manager: What is your experience with product portfolio management?.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#concept</w:t>
      </w:r>
    </w:p>
    <w:p>
      <w:pPr>
        <w:spacing w:after="80" w:before="40"/>
      </w:pPr>
      <w:r>
        <w:rPr>
          <w:b w:val="0"/>
          <w:color w:val="666666"/>
          <w:sz w:val="16"/>
        </w:rPr>
        <w:t>────────────────────────────────────────────────────────────</w:t>
      </w:r>
    </w:p>
    <w:p>
      <w:pPr>
        <w:spacing w:after="40" w:before="80"/>
      </w:pPr>
      <w:r>
        <w:rPr>
          <w:b/>
          <w:color w:val="1A3C6E"/>
          <w:sz w:val="22"/>
        </w:rPr>
        <w:t xml:space="preserve">Câu 6: </w:t>
      </w:r>
      <w:r>
        <w:rPr>
          <w:b w:val="0"/>
          <w:sz w:val="22"/>
        </w:rPr>
        <w:t>How do you allocate resources across different product initiatives?</w:t>
      </w:r>
    </w:p>
    <w:p>
      <w:pPr>
        <w:spacing w:after="40" w:before="40"/>
      </w:pPr>
      <w:r>
        <w:rPr>
          <w:b/>
          <w:color w:val="1B5E20"/>
          <w:sz w:val="20"/>
        </w:rPr>
        <w:t xml:space="preserve">Trả lời: </w:t>
      </w:r>
      <w:r>
        <w:rPr>
          <w:b w:val="0"/>
          <w:sz w:val="20"/>
        </w:rPr>
        <w:t>For a middle Product Manager: How do you allocate resources across different product initiatives?.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7: </w:t>
      </w:r>
      <w:r>
        <w:rPr>
          <w:b w:val="0"/>
          <w:sz w:val="22"/>
        </w:rPr>
        <w:t>How do you influence product strategy at the organizational level?</w:t>
      </w:r>
    </w:p>
    <w:p>
      <w:pPr>
        <w:spacing w:after="40" w:before="40"/>
      </w:pPr>
      <w:r>
        <w:rPr>
          <w:b/>
          <w:color w:val="1B5E20"/>
          <w:sz w:val="20"/>
        </w:rPr>
        <w:t xml:space="preserve">Trả lời: </w:t>
      </w:r>
      <w:r>
        <w:rPr>
          <w:b w:val="0"/>
          <w:sz w:val="20"/>
        </w:rPr>
        <w:t>For a middle Product Manager: How do you influence product strategy at the organizational level?.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#product-strategy</w:t>
      </w:r>
    </w:p>
    <w:p>
      <w:pPr>
        <w:spacing w:after="80" w:before="40"/>
      </w:pPr>
      <w:r>
        <w:rPr>
          <w:b w:val="0"/>
          <w:color w:val="666666"/>
          <w:sz w:val="16"/>
        </w:rPr>
        <w:t>────────────────────────────────────────────────────────────</w:t>
      </w:r>
    </w:p>
    <w:p>
      <w:pPr>
        <w:spacing w:after="40" w:before="80"/>
      </w:pPr>
      <w:r>
        <w:rPr>
          <w:b/>
          <w:color w:val="1A3C6E"/>
          <w:sz w:val="22"/>
        </w:rPr>
        <w:t xml:space="preserve">Câu 8: </w:t>
      </w:r>
      <w:r>
        <w:rPr>
          <w:b w:val="0"/>
          <w:sz w:val="22"/>
        </w:rPr>
        <w:t>Describe a time you successfully navigated organizational politics to ship a product.</w:t>
      </w:r>
    </w:p>
    <w:p>
      <w:pPr>
        <w:spacing w:after="40" w:before="40"/>
      </w:pPr>
      <w:r>
        <w:rPr>
          <w:b/>
          <w:color w:val="1B5E20"/>
          <w:sz w:val="20"/>
        </w:rPr>
        <w:t xml:space="preserve">Trả lời: </w:t>
      </w:r>
      <w:r>
        <w:rPr>
          <w:b w:val="0"/>
          <w:sz w:val="20"/>
        </w:rPr>
        <w:t>For a middle Product Manager: Describe a time you successfully navigated organizational politics to ship a product..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9: </w:t>
      </w:r>
      <w:r>
        <w:rPr>
          <w:b w:val="0"/>
          <w:sz w:val="22"/>
        </w:rPr>
        <w:t>How do you mentor junior product managers?</w:t>
      </w:r>
    </w:p>
    <w:p>
      <w:pPr>
        <w:spacing w:after="40" w:before="40"/>
      </w:pPr>
      <w:r>
        <w:rPr>
          <w:b/>
          <w:color w:val="1B5E20"/>
          <w:sz w:val="20"/>
        </w:rPr>
        <w:t xml:space="preserve">Trả lời: </w:t>
      </w:r>
      <w:r>
        <w:rPr>
          <w:b w:val="0"/>
          <w:sz w:val="20"/>
        </w:rPr>
        <w:t>For a middle Product Manager: How do you mentor junior product managers?.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10: </w:t>
      </w:r>
      <w:r>
        <w:rPr>
          <w:b w:val="0"/>
          <w:sz w:val="22"/>
        </w:rPr>
        <w:t>What is your approach to building product culture?</w:t>
      </w:r>
    </w:p>
    <w:p>
      <w:pPr>
        <w:spacing w:after="40" w:before="40"/>
      </w:pPr>
      <w:r>
        <w:rPr>
          <w:b/>
          <w:color w:val="1B5E20"/>
          <w:sz w:val="20"/>
        </w:rPr>
        <w:t xml:space="preserve">Trả lời: </w:t>
      </w:r>
      <w:r>
        <w:rPr>
          <w:b w:val="0"/>
          <w:sz w:val="20"/>
        </w:rPr>
        <w:t>For a middle Product Manager: What is your approach to building product culture?.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#concept</w:t>
      </w:r>
    </w:p>
    <w:p>
      <w:pPr>
        <w:spacing w:after="80" w:before="40"/>
      </w:pPr>
      <w:r>
        <w:rPr>
          <w:b w:val="0"/>
          <w:color w:val="666666"/>
          <w:sz w:val="16"/>
        </w:rPr>
        <w:t>────────────────────────────────────────────────────────────</w:t>
      </w:r>
    </w:p>
    <w:p>
      <w:pPr>
        <w:spacing w:after="40" w:before="80"/>
      </w:pPr>
      <w:r>
        <w:rPr>
          <w:b/>
          <w:color w:val="1A3C6E"/>
          <w:sz w:val="22"/>
        </w:rPr>
        <w:t xml:space="preserve">Câu 11: </w:t>
      </w:r>
      <w:r>
        <w:rPr>
          <w:b w:val="0"/>
          <w:sz w:val="22"/>
        </w:rPr>
        <w:t>How do you evaluate and select product management tools for the team?</w:t>
      </w:r>
    </w:p>
    <w:p>
      <w:pPr>
        <w:spacing w:after="40" w:before="40"/>
      </w:pPr>
      <w:r>
        <w:rPr>
          <w:b/>
          <w:color w:val="1B5E20"/>
          <w:sz w:val="20"/>
        </w:rPr>
        <w:t xml:space="preserve">Trả lời: </w:t>
      </w:r>
      <w:r>
        <w:rPr>
          <w:b w:val="0"/>
          <w:sz w:val="20"/>
        </w:rPr>
        <w:t>For a middle Product Manager: How do you evaluate and select product management tools for the team?.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#tool</w:t>
      </w:r>
    </w:p>
    <w:p>
      <w:pPr>
        <w:spacing w:after="80" w:before="40"/>
      </w:pPr>
      <w:r>
        <w:rPr>
          <w:b w:val="0"/>
          <w:color w:val="666666"/>
          <w:sz w:val="16"/>
        </w:rPr>
        <w:t>────────────────────────────────────────────────────────────</w:t>
      </w:r>
    </w:p>
    <w:p>
      <w:pPr>
        <w:spacing w:after="40" w:before="80"/>
      </w:pPr>
      <w:r>
        <w:rPr>
          <w:b/>
          <w:color w:val="1A3C6E"/>
          <w:sz w:val="22"/>
        </w:rPr>
        <w:t xml:space="preserve">Câu 12: </w:t>
      </w:r>
      <w:r>
        <w:rPr>
          <w:b w:val="0"/>
          <w:sz w:val="22"/>
        </w:rPr>
        <w:t>What is your experience with M&amp;A in product: integrating acquired products?</w:t>
      </w:r>
    </w:p>
    <w:p>
      <w:pPr>
        <w:spacing w:after="40" w:before="40"/>
      </w:pPr>
      <w:r>
        <w:rPr>
          <w:b/>
          <w:color w:val="1B5E20"/>
          <w:sz w:val="20"/>
        </w:rPr>
        <w:t xml:space="preserve">Trả lời: </w:t>
      </w:r>
      <w:r>
        <w:rPr>
          <w:b w:val="0"/>
          <w:sz w:val="20"/>
        </w:rPr>
        <w:t>For a middle Product Manager: What is your experience with M&amp;A in product: integrating acquired products?.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#concept</w:t>
      </w:r>
    </w:p>
    <w:p>
      <w:pPr>
        <w:spacing w:after="80" w:before="40"/>
      </w:pPr>
      <w:r>
        <w:rPr>
          <w:b w:val="0"/>
          <w:color w:val="666666"/>
          <w:sz w:val="16"/>
        </w:rPr>
        <w:t>────────────────────────────────────────────────────────────</w:t>
      </w:r>
    </w:p>
    <w:p>
      <w:pPr>
        <w:spacing w:after="40" w:before="80"/>
      </w:pPr>
      <w:r>
        <w:rPr>
          <w:b/>
          <w:color w:val="1A3C6E"/>
          <w:sz w:val="22"/>
        </w:rPr>
        <w:t xml:space="preserve">Câu 13: </w:t>
      </w:r>
      <w:r>
        <w:rPr>
          <w:b w:val="0"/>
          <w:sz w:val="22"/>
        </w:rPr>
        <w:t>How do you handle a product that is not meeting its OKRs?</w:t>
      </w:r>
    </w:p>
    <w:p>
      <w:pPr>
        <w:spacing w:after="40" w:before="40"/>
      </w:pPr>
      <w:r>
        <w:rPr>
          <w:b/>
          <w:color w:val="1B5E20"/>
          <w:sz w:val="20"/>
        </w:rPr>
        <w:t xml:space="preserve">Trả lời: </w:t>
      </w:r>
      <w:r>
        <w:rPr>
          <w:b w:val="0"/>
          <w:sz w:val="20"/>
        </w:rPr>
        <w:t>For a middle Product Manager: How do you handle a product that is not meeting its OKRs?.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14: </w:t>
      </w:r>
      <w:r>
        <w:rPr>
          <w:b w:val="0"/>
          <w:sz w:val="22"/>
        </w:rPr>
        <w:t>What processes do you have for continuous product discovery?</w:t>
      </w:r>
    </w:p>
    <w:p>
      <w:pPr>
        <w:spacing w:after="40" w:before="40"/>
      </w:pPr>
      <w:r>
        <w:rPr>
          <w:b/>
          <w:color w:val="1B5E20"/>
          <w:sz w:val="20"/>
        </w:rPr>
        <w:t xml:space="preserve">Trả lời: </w:t>
      </w:r>
      <w:r>
        <w:rPr>
          <w:b w:val="0"/>
          <w:sz w:val="20"/>
        </w:rPr>
        <w:t>For a middle Product Manager: What processes do you have for continuous product discovery?.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#process</w:t>
      </w:r>
    </w:p>
    <w:p>
      <w:pPr>
        <w:spacing w:after="80" w:before="40"/>
      </w:pPr>
      <w:r>
        <w:rPr>
          <w:b w:val="0"/>
          <w:color w:val="666666"/>
          <w:sz w:val="16"/>
        </w:rPr>
        <w:t>────────────────────────────────────────────────────────────</w:t>
      </w:r>
    </w:p>
    <w:p>
      <w:pPr>
        <w:spacing w:after="40" w:before="80"/>
      </w:pPr>
      <w:r>
        <w:rPr>
          <w:b/>
          <w:color w:val="1A3C6E"/>
          <w:sz w:val="22"/>
        </w:rPr>
        <w:t xml:space="preserve">Câu 15: </w:t>
      </w:r>
      <w:r>
        <w:rPr>
          <w:b w:val="0"/>
          <w:sz w:val="22"/>
        </w:rPr>
        <w:t>How do you establish product metrics from scratch?</w:t>
      </w:r>
    </w:p>
    <w:p>
      <w:pPr>
        <w:spacing w:after="40" w:before="40"/>
      </w:pPr>
      <w:r>
        <w:rPr>
          <w:b/>
          <w:color w:val="1B5E20"/>
          <w:sz w:val="20"/>
        </w:rPr>
        <w:t xml:space="preserve">Trả lời: </w:t>
      </w:r>
      <w:r>
        <w:rPr>
          <w:b w:val="0"/>
          <w:sz w:val="20"/>
        </w:rPr>
        <w:t>For a middle Product Manager: How do you establish product metrics from scratch?.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#metrics</w:t>
      </w:r>
    </w:p>
    <w:p>
      <w:pPr>
        <w:spacing w:after="80" w:before="40"/>
      </w:pPr>
      <w:r>
        <w:rPr>
          <w:b w:val="0"/>
          <w:color w:val="666666"/>
          <w:sz w:val="16"/>
        </w:rPr>
        <w:t>────────────────────────────────────────────────────────────</w:t>
      </w:r>
    </w:p>
    <w:p>
      <w:pPr>
        <w:spacing w:after="40" w:before="80"/>
      </w:pPr>
      <w:r>
        <w:rPr>
          <w:b/>
          <w:color w:val="1A3C6E"/>
          <w:sz w:val="22"/>
        </w:rPr>
        <w:t xml:space="preserve">Câu 16: </w:t>
      </w:r>
      <w:r>
        <w:rPr>
          <w:b w:val="0"/>
          <w:sz w:val="22"/>
        </w:rPr>
        <w:t>Describe how you built a product analytics system for your team.</w:t>
      </w:r>
    </w:p>
    <w:p>
      <w:pPr>
        <w:spacing w:after="40" w:before="40"/>
      </w:pPr>
      <w:r>
        <w:rPr>
          <w:b/>
          <w:color w:val="1B5E20"/>
          <w:sz w:val="20"/>
        </w:rPr>
        <w:t xml:space="preserve">Trả lời: </w:t>
      </w:r>
      <w:r>
        <w:rPr>
          <w:b w:val="0"/>
          <w:sz w:val="20"/>
        </w:rPr>
        <w:t>For a middle Product Manager: Describe how you built a product analytics system for your team..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#analytics</w:t>
      </w:r>
    </w:p>
    <w:p>
      <w:pPr>
        <w:spacing w:after="80" w:before="40"/>
      </w:pPr>
      <w:r>
        <w:rPr>
          <w:b w:val="0"/>
          <w:color w:val="666666"/>
          <w:sz w:val="16"/>
        </w:rPr>
        <w:t>────────────────────────────────────────────────────────────</w:t>
      </w:r>
    </w:p>
    <w:p>
      <w:pPr>
        <w:spacing w:after="40" w:before="80"/>
      </w:pPr>
      <w:r>
        <w:rPr>
          <w:b/>
          <w:color w:val="1A3C6E"/>
          <w:sz w:val="22"/>
        </w:rPr>
        <w:t xml:space="preserve">Câu 17: </w:t>
      </w:r>
      <w:r>
        <w:rPr>
          <w:b w:val="0"/>
          <w:sz w:val="22"/>
        </w:rPr>
        <w:t>How do you manage product risk at scale?</w:t>
      </w:r>
    </w:p>
    <w:p>
      <w:pPr>
        <w:spacing w:after="40" w:before="40"/>
      </w:pPr>
      <w:r>
        <w:rPr>
          <w:b/>
          <w:color w:val="1B5E20"/>
          <w:sz w:val="20"/>
        </w:rPr>
        <w:t xml:space="preserve">Trả lời: </w:t>
      </w:r>
      <w:r>
        <w:rPr>
          <w:b w:val="0"/>
          <w:sz w:val="20"/>
        </w:rPr>
        <w:t>For a middle Product Manager: How do you manage product risk at scale?.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18: </w:t>
      </w:r>
      <w:r>
        <w:rPr>
          <w:b w:val="0"/>
          <w:sz w:val="22"/>
        </w:rPr>
        <w:t>What is your approach to platform thinking vs feature thinking?</w:t>
      </w:r>
    </w:p>
    <w:p>
      <w:pPr>
        <w:spacing w:after="40" w:before="40"/>
      </w:pPr>
      <w:r>
        <w:rPr>
          <w:b/>
          <w:color w:val="1B5E20"/>
          <w:sz w:val="20"/>
        </w:rPr>
        <w:t xml:space="preserve">Trả lời: </w:t>
      </w:r>
      <w:r>
        <w:rPr>
          <w:b w:val="0"/>
          <w:sz w:val="20"/>
        </w:rPr>
        <w:t>For a middle Product Manager: What is your approach to platform thinking vs feature thinking?.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#comparison | #concept</w:t>
      </w:r>
    </w:p>
    <w:p>
      <w:pPr>
        <w:spacing w:after="80" w:before="40"/>
      </w:pPr>
      <w:r>
        <w:rPr>
          <w:b w:val="0"/>
          <w:color w:val="666666"/>
          <w:sz w:val="16"/>
        </w:rPr>
        <w:t>────────────────────────────────────────────────────────────</w:t>
      </w:r>
    </w:p>
    <w:p>
      <w:pPr>
        <w:spacing w:after="40" w:before="80"/>
      </w:pPr>
      <w:r>
        <w:rPr>
          <w:b/>
          <w:color w:val="1A3C6E"/>
          <w:sz w:val="22"/>
        </w:rPr>
        <w:t xml:space="preserve">Câu 19: </w:t>
      </w:r>
      <w:r>
        <w:rPr>
          <w:b w:val="0"/>
          <w:sz w:val="22"/>
        </w:rPr>
        <w:t>How do you handle competing visions from leadership?</w:t>
      </w:r>
    </w:p>
    <w:p>
      <w:pPr>
        <w:spacing w:after="40" w:before="40"/>
      </w:pPr>
      <w:r>
        <w:rPr>
          <w:b/>
          <w:color w:val="1B5E20"/>
          <w:sz w:val="20"/>
        </w:rPr>
        <w:t xml:space="preserve">Trả lời: </w:t>
      </w:r>
      <w:r>
        <w:rPr>
          <w:b w:val="0"/>
          <w:sz w:val="20"/>
        </w:rPr>
        <w:t>For a middle Product Manager: How do you handle competing visions from leadership?.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20: </w:t>
      </w:r>
      <w:r>
        <w:rPr>
          <w:b w:val="0"/>
          <w:sz w:val="22"/>
        </w:rPr>
        <w:t>Tell me about a time you had to kill a product you believed in.</w:t>
      </w:r>
    </w:p>
    <w:p>
      <w:pPr>
        <w:spacing w:after="40" w:before="40"/>
      </w:pPr>
      <w:r>
        <w:rPr>
          <w:b/>
          <w:color w:val="1B5E20"/>
          <w:sz w:val="20"/>
        </w:rPr>
        <w:t xml:space="preserve">Trả lời: </w:t>
      </w:r>
      <w:r>
        <w:rPr>
          <w:b w:val="0"/>
          <w:sz w:val="20"/>
        </w:rPr>
        <w:t>For a middle Product Manager: Tell me about a time you had to kill a product you believed in..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21: </w:t>
      </w:r>
      <w:r>
        <w:rPr>
          <w:b w:val="0"/>
          <w:sz w:val="22"/>
        </w:rPr>
        <w:t>How do you balance innovation and incremental improvements?</w:t>
      </w:r>
    </w:p>
    <w:p>
      <w:pPr>
        <w:spacing w:after="40" w:before="40"/>
      </w:pPr>
      <w:r>
        <w:rPr>
          <w:b/>
          <w:color w:val="1B5E20"/>
          <w:sz w:val="20"/>
        </w:rPr>
        <w:t xml:space="preserve">Trả lời: </w:t>
      </w:r>
      <w:r>
        <w:rPr>
          <w:b w:val="0"/>
          <w:sz w:val="20"/>
        </w:rPr>
        <w:t>For a middle Product Manager: How do you balance innovation and incremental improvements?.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22: </w:t>
      </w:r>
      <w:r>
        <w:rPr>
          <w:b w:val="0"/>
          <w:sz w:val="22"/>
        </w:rPr>
        <w:t>What is your experience with zero-to-one product development?</w:t>
      </w:r>
    </w:p>
    <w:p>
      <w:pPr>
        <w:spacing w:after="40" w:before="40"/>
      </w:pPr>
      <w:r>
        <w:rPr>
          <w:b/>
          <w:color w:val="1B5E20"/>
          <w:sz w:val="20"/>
        </w:rPr>
        <w:t xml:space="preserve">Trả lời: </w:t>
      </w:r>
      <w:r>
        <w:rPr>
          <w:b w:val="0"/>
          <w:sz w:val="20"/>
        </w:rPr>
        <w:t>For a middle Product Manager: What is your experience with zero-to-one product development?.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#concept</w:t>
      </w:r>
    </w:p>
    <w:p>
      <w:pPr>
        <w:spacing w:after="80" w:before="40"/>
      </w:pPr>
      <w:r>
        <w:rPr>
          <w:b w:val="0"/>
          <w:color w:val="666666"/>
          <w:sz w:val="16"/>
        </w:rPr>
        <w:t>────────────────────────────────────────────────────────────</w:t>
      </w:r>
    </w:p>
    <w:p>
      <w:pPr>
        <w:spacing w:after="40" w:before="80"/>
      </w:pPr>
      <w:r>
        <w:rPr>
          <w:b/>
          <w:color w:val="1A3C6E"/>
          <w:sz w:val="22"/>
        </w:rPr>
        <w:t xml:space="preserve">Câu 23: </w:t>
      </w:r>
      <w:r>
        <w:rPr>
          <w:b w:val="0"/>
          <w:sz w:val="22"/>
        </w:rPr>
        <w:t>How do you price products in a competitive market?</w:t>
      </w:r>
    </w:p>
    <w:p>
      <w:pPr>
        <w:spacing w:after="40" w:before="40"/>
      </w:pPr>
      <w:r>
        <w:rPr>
          <w:b/>
          <w:color w:val="1B5E20"/>
          <w:sz w:val="20"/>
        </w:rPr>
        <w:t xml:space="preserve">Trả lời: </w:t>
      </w:r>
      <w:r>
        <w:rPr>
          <w:b w:val="0"/>
          <w:sz w:val="20"/>
        </w:rPr>
        <w:t>For a middle Product Manager: How do you price products in a competitive market?.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24: </w:t>
      </w:r>
      <w:r>
        <w:rPr>
          <w:b w:val="0"/>
          <w:sz w:val="22"/>
        </w:rPr>
        <w:t>What is your approach to product operations?</w:t>
      </w:r>
    </w:p>
    <w:p>
      <w:pPr>
        <w:spacing w:after="40" w:before="40"/>
      </w:pPr>
      <w:r>
        <w:rPr>
          <w:b/>
          <w:color w:val="1B5E20"/>
          <w:sz w:val="20"/>
        </w:rPr>
        <w:t xml:space="preserve">Trả lời: </w:t>
      </w:r>
      <w:r>
        <w:rPr>
          <w:b w:val="0"/>
          <w:sz w:val="20"/>
        </w:rPr>
        <w:t>For a middle Product Manager: What is your approach to product operations?.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#concept</w:t>
      </w:r>
    </w:p>
    <w:p>
      <w:pPr>
        <w:spacing w:after="80" w:before="40"/>
      </w:pPr>
      <w:r>
        <w:rPr>
          <w:b w:val="0"/>
          <w:color w:val="666666"/>
          <w:sz w:val="16"/>
        </w:rPr>
        <w:t>────────────────────────────────────────────────────────────</w:t>
      </w:r>
    </w:p>
    <w:p>
      <w:pPr>
        <w:spacing w:after="40" w:before="80"/>
      </w:pPr>
      <w:r>
        <w:rPr>
          <w:b/>
          <w:color w:val="1A3C6E"/>
          <w:sz w:val="22"/>
        </w:rPr>
        <w:t xml:space="preserve">Câu 25: </w:t>
      </w:r>
      <w:r>
        <w:rPr>
          <w:b w:val="0"/>
          <w:sz w:val="22"/>
        </w:rPr>
        <w:t>How do you scale product management practices across an organization?</w:t>
      </w:r>
    </w:p>
    <w:p>
      <w:pPr>
        <w:spacing w:after="40" w:before="40"/>
      </w:pPr>
      <w:r>
        <w:rPr>
          <w:b/>
          <w:color w:val="1B5E20"/>
          <w:sz w:val="20"/>
        </w:rPr>
        <w:t xml:space="preserve">Trả lời: </w:t>
      </w:r>
      <w:r>
        <w:rPr>
          <w:b w:val="0"/>
          <w:sz w:val="20"/>
        </w:rPr>
        <w:t>For a middle Product Manager: How do you scale product management practices across an organization?.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26: </w:t>
      </w:r>
      <w:r>
        <w:rPr>
          <w:b w:val="0"/>
          <w:sz w:val="22"/>
        </w:rPr>
        <w:t>What metrics do you use to measure product team health?</w:t>
      </w:r>
    </w:p>
    <w:p>
      <w:pPr>
        <w:spacing w:after="40" w:before="40"/>
      </w:pPr>
      <w:r>
        <w:rPr>
          <w:b/>
          <w:color w:val="1B5E20"/>
          <w:sz w:val="20"/>
        </w:rPr>
        <w:t xml:space="preserve">Trả lời: </w:t>
      </w:r>
      <w:r>
        <w:rPr>
          <w:b w:val="0"/>
          <w:sz w:val="20"/>
        </w:rPr>
        <w:t>For a middle Product Manager: What metrics do you use to measure product team health?.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#metrics</w:t>
      </w:r>
    </w:p>
    <w:p>
      <w:pPr>
        <w:spacing w:after="80" w:before="40"/>
      </w:pPr>
      <w:r>
        <w:rPr>
          <w:b w:val="0"/>
          <w:color w:val="666666"/>
          <w:sz w:val="16"/>
        </w:rPr>
        <w:t>────────────────────────────────────────────────────────────</w:t>
      </w:r>
    </w:p>
    <w:p>
      <w:pPr>
        <w:spacing w:after="40" w:before="80"/>
      </w:pPr>
      <w:r>
        <w:rPr>
          <w:b/>
          <w:color w:val="1A3C6E"/>
          <w:sz w:val="22"/>
        </w:rPr>
        <w:t xml:space="preserve">Câu 27: </w:t>
      </w:r>
      <w:r>
        <w:rPr>
          <w:b w:val="0"/>
          <w:sz w:val="22"/>
        </w:rPr>
        <w:t>How do you drive alignment across product, engineering, and design?</w:t>
      </w:r>
    </w:p>
    <w:p>
      <w:pPr>
        <w:spacing w:after="40" w:before="40"/>
      </w:pPr>
      <w:r>
        <w:rPr>
          <w:b/>
          <w:color w:val="1B5E20"/>
          <w:sz w:val="20"/>
        </w:rPr>
        <w:t xml:space="preserve">Trả lời: </w:t>
      </w:r>
      <w:r>
        <w:rPr>
          <w:b w:val="0"/>
          <w:sz w:val="20"/>
        </w:rPr>
        <w:t>For a middle Product Manager: How do you drive alignment across product, engineering, and design?.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#implementation</w:t>
      </w:r>
    </w:p>
    <w:p>
      <w:pPr>
        <w:spacing w:after="80" w:before="40"/>
      </w:pPr>
      <w:r>
        <w:rPr>
          <w:b w:val="0"/>
          <w:color w:val="666666"/>
          <w:sz w:val="16"/>
        </w:rPr>
        <w:t>────────────────────────────────────────────────────────────</w:t>
      </w:r>
    </w:p>
    <w:p>
      <w:pPr>
        <w:spacing w:after="40" w:before="80"/>
      </w:pPr>
      <w:r>
        <w:rPr>
          <w:b/>
          <w:color w:val="1A3C6E"/>
          <w:sz w:val="22"/>
        </w:rPr>
        <w:t xml:space="preserve">Câu 28: </w:t>
      </w:r>
      <w:r>
        <w:rPr>
          <w:b w:val="0"/>
          <w:sz w:val="22"/>
        </w:rPr>
        <w:t>Describe your experience with data-informed vs data-driven product decisions.</w:t>
      </w:r>
    </w:p>
    <w:p>
      <w:pPr>
        <w:spacing w:after="40" w:before="40"/>
      </w:pPr>
      <w:r>
        <w:rPr>
          <w:b/>
          <w:color w:val="1B5E20"/>
          <w:sz w:val="20"/>
        </w:rPr>
        <w:t xml:space="preserve">Trả lời: </w:t>
      </w:r>
      <w:r>
        <w:rPr>
          <w:b w:val="0"/>
          <w:sz w:val="20"/>
        </w:rPr>
        <w:t>For a middle Product Manager: Describe your experience with data-informed vs data-driven product decisions..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#comparison</w:t>
      </w:r>
    </w:p>
    <w:p>
      <w:pPr>
        <w:spacing w:after="80" w:before="40"/>
      </w:pPr>
      <w:r>
        <w:rPr>
          <w:b w:val="0"/>
          <w:color w:val="666666"/>
          <w:sz w:val="16"/>
        </w:rPr>
        <w:t>────────────────────────────────────────────────────────────</w:t>
      </w:r>
    </w:p>
    <w:p>
      <w:pPr>
        <w:spacing w:after="40" w:before="80"/>
      </w:pPr>
      <w:r>
        <w:rPr>
          <w:b/>
          <w:color w:val="1A3C6E"/>
          <w:sz w:val="22"/>
        </w:rPr>
        <w:t xml:space="preserve">Câu 29: </w:t>
      </w:r>
      <w:r>
        <w:rPr>
          <w:b w:val="0"/>
          <w:sz w:val="22"/>
        </w:rPr>
        <w:t>How do you manage a product roadmap with multiple time horizons?</w:t>
      </w:r>
    </w:p>
    <w:p>
      <w:pPr>
        <w:spacing w:after="40" w:before="40"/>
      </w:pPr>
      <w:r>
        <w:rPr>
          <w:b/>
          <w:color w:val="1B5E20"/>
          <w:sz w:val="20"/>
        </w:rPr>
        <w:t xml:space="preserve">Trả lời: </w:t>
      </w:r>
      <w:r>
        <w:rPr>
          <w:b w:val="0"/>
          <w:sz w:val="20"/>
        </w:rPr>
        <w:t>A product roadmap is a strategic document outlining the product's vision, direction, and priorities over time. It communicates what the team will build and why. Effective roadmaps focus on outcomes (problems to solve) rather than features. Common formats: theme-based (grouped by objectives), time-based (quarterly), now-next-later. Stakeholder alignment happens through regular roadmap reviews. Avoid over-committing to dates - roadmaps should be flexible and evolve with new information.</w:t>
      </w:r>
    </w:p>
    <w:p>
      <w:pPr>
        <w:spacing w:after="80" w:before="40"/>
      </w:pPr>
      <w:r>
        <w:rPr>
          <w:b w:val="0"/>
          <w:color w:val="557BC7"/>
          <w:sz w:val="18"/>
        </w:rPr>
        <w:t xml:space="preserve">Tags: </w:t>
      </w:r>
      <w:r>
        <w:rPr>
          <w:b w:val="0"/>
          <w:color w:val="557BC7"/>
          <w:sz w:val="18"/>
        </w:rPr>
        <w:t>#product-manager | #middle | #hard | #roadmap</w:t>
      </w:r>
    </w:p>
    <w:p>
      <w:pPr>
        <w:spacing w:after="80" w:before="40"/>
      </w:pPr>
      <w:r>
        <w:rPr>
          <w:b w:val="0"/>
          <w:color w:val="666666"/>
          <w:sz w:val="16"/>
        </w:rPr>
        <w:t>────────────────────────────────────────────────────────────</w:t>
      </w:r>
    </w:p>
    <w:p>
      <w:pPr>
        <w:spacing w:after="40" w:before="80"/>
      </w:pPr>
      <w:r>
        <w:rPr>
          <w:b/>
          <w:color w:val="1A3C6E"/>
          <w:sz w:val="22"/>
        </w:rPr>
        <w:t xml:space="preserve">Câu 30: </w:t>
      </w:r>
      <w:r>
        <w:rPr>
          <w:b w:val="0"/>
          <w:sz w:val="22"/>
        </w:rPr>
        <w:t>What is your approach to OKR cascading across teams?</w:t>
      </w:r>
    </w:p>
    <w:p>
      <w:pPr>
        <w:spacing w:after="40" w:before="40"/>
      </w:pPr>
      <w:r>
        <w:rPr>
          <w:b/>
          <w:color w:val="1B5E20"/>
          <w:sz w:val="20"/>
        </w:rPr>
        <w:t xml:space="preserve">Trả lời: </w:t>
      </w:r>
      <w:r>
        <w:rPr>
          <w:b w:val="0"/>
          <w:sz w:val="20"/>
        </w:rPr>
        <w:t>For a middle Product Manager: What is your approach to OKR cascading across teams?.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#concept</w:t>
      </w:r>
    </w:p>
    <w:p>
      <w:pPr>
        <w:spacing w:after="80" w:before="40"/>
      </w:pPr>
      <w:r>
        <w:rPr>
          <w:b w:val="0"/>
          <w:color w:val="666666"/>
          <w:sz w:val="16"/>
        </w:rPr>
        <w:t>────────────────────────────────────────────────────────────</w:t>
      </w:r>
    </w:p>
    <w:p>
      <w:pPr>
        <w:spacing w:after="40" w:before="80"/>
      </w:pPr>
      <w:r>
        <w:rPr>
          <w:b/>
          <w:color w:val="1A3C6E"/>
          <w:sz w:val="22"/>
        </w:rPr>
        <w:t xml:space="preserve">Câu 31: </w:t>
      </w:r>
      <w:r>
        <w:rPr>
          <w:b w:val="0"/>
          <w:sz w:val="22"/>
        </w:rPr>
        <w:t>How do you handle teams that consistently miss deadlines?</w:t>
      </w:r>
    </w:p>
    <w:p>
      <w:pPr>
        <w:spacing w:after="40" w:before="40"/>
      </w:pPr>
      <w:r>
        <w:rPr>
          <w:b/>
          <w:color w:val="1B5E20"/>
          <w:sz w:val="20"/>
        </w:rPr>
        <w:t xml:space="preserve">Trả lời: </w:t>
      </w:r>
      <w:r>
        <w:rPr>
          <w:b w:val="0"/>
          <w:sz w:val="20"/>
        </w:rPr>
        <w:t>For a middle Product Manager: How do you handle teams that consistently miss deadlines?.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32: </w:t>
      </w:r>
      <w:r>
        <w:rPr>
          <w:b w:val="0"/>
          <w:sz w:val="22"/>
        </w:rPr>
        <w:t>What is your experience with product-led sales?</w:t>
      </w:r>
    </w:p>
    <w:p>
      <w:pPr>
        <w:spacing w:after="40" w:before="40"/>
      </w:pPr>
      <w:r>
        <w:rPr>
          <w:b/>
          <w:color w:val="1B5E20"/>
          <w:sz w:val="20"/>
        </w:rPr>
        <w:t xml:space="preserve">Trả lời: </w:t>
      </w:r>
      <w:r>
        <w:rPr>
          <w:b w:val="0"/>
          <w:sz w:val="20"/>
        </w:rPr>
        <w:t>For a middle Product Manager: What is your experience with product-led sales?.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#concept</w:t>
      </w:r>
    </w:p>
    <w:p>
      <w:pPr>
        <w:spacing w:after="80" w:before="40"/>
      </w:pPr>
      <w:r>
        <w:rPr>
          <w:b w:val="0"/>
          <w:color w:val="666666"/>
          <w:sz w:val="16"/>
        </w:rPr>
        <w:t>────────────────────────────────────────────────────────────</w:t>
      </w:r>
    </w:p>
    <w:p>
      <w:pPr>
        <w:spacing w:after="40" w:before="80"/>
      </w:pPr>
      <w:r>
        <w:rPr>
          <w:b/>
          <w:color w:val="1A3C6E"/>
          <w:sz w:val="22"/>
        </w:rPr>
        <w:t xml:space="preserve">Câu 33: </w:t>
      </w:r>
      <w:r>
        <w:rPr>
          <w:b w:val="0"/>
          <w:sz w:val="22"/>
        </w:rPr>
        <w:t>How do you build and maintain a product culture of experimentation?</w:t>
      </w:r>
    </w:p>
    <w:p>
      <w:pPr>
        <w:spacing w:after="40" w:before="40"/>
      </w:pPr>
      <w:r>
        <w:rPr>
          <w:b/>
          <w:color w:val="1B5E20"/>
          <w:sz w:val="20"/>
        </w:rPr>
        <w:t xml:space="preserve">Trả lời: </w:t>
      </w:r>
      <w:r>
        <w:rPr>
          <w:b w:val="0"/>
          <w:sz w:val="20"/>
        </w:rPr>
        <w:t>A/B testing compares two variants (A=control, B=variant) to determine which performs better. Process: (1) Form hypothesis with clear metrics, (2) Randomly assign users to variants, (3) Run test with sufficient sample size, (4) Analyze using statistical significance (p &lt; 0.05, 95% confidence). Common pitfalls: stopping too early (peeking), multiple comparison issues, Simpson's Paradox (segmentation effects), novelty effect (users react differently to new things). Minimum runtime: 1-2 full business cycles.</w:t>
      </w:r>
    </w:p>
    <w:p>
      <w:pPr>
        <w:spacing w:after="80" w:before="40"/>
      </w:pPr>
      <w:r>
        <w:rPr>
          <w:b w:val="0"/>
          <w:color w:val="557BC7"/>
          <w:sz w:val="18"/>
        </w:rPr>
        <w:t xml:space="preserve">Tags: </w:t>
      </w:r>
      <w:r>
        <w:rPr>
          <w:b w:val="0"/>
          <w:color w:val="557BC7"/>
          <w:sz w:val="18"/>
        </w:rPr>
        <w:t>#product-manager | #middle | #hard | #implementation</w:t>
      </w:r>
    </w:p>
    <w:p>
      <w:pPr>
        <w:spacing w:after="80" w:before="40"/>
      </w:pPr>
      <w:r>
        <w:rPr>
          <w:b w:val="0"/>
          <w:color w:val="666666"/>
          <w:sz w:val="16"/>
        </w:rPr>
        <w:t>────────────────────────────────────────────────────────────</w:t>
      </w:r>
    </w:p>
    <w:p>
      <w:pPr>
        <w:spacing w:after="40" w:before="80"/>
      </w:pPr>
      <w:r>
        <w:rPr>
          <w:b/>
          <w:color w:val="1A3C6E"/>
          <w:sz w:val="22"/>
        </w:rPr>
        <w:t xml:space="preserve">Câu 34: </w:t>
      </w:r>
      <w:r>
        <w:rPr>
          <w:b w:val="0"/>
          <w:sz w:val="22"/>
        </w:rPr>
        <w:t>What governance processes do you establish for product decisions?</w:t>
      </w:r>
    </w:p>
    <w:p>
      <w:pPr>
        <w:spacing w:after="40" w:before="40"/>
      </w:pPr>
      <w:r>
        <w:rPr>
          <w:b/>
          <w:color w:val="1B5E20"/>
          <w:sz w:val="20"/>
        </w:rPr>
        <w:t xml:space="preserve">Trả lời: </w:t>
      </w:r>
      <w:r>
        <w:rPr>
          <w:b w:val="0"/>
          <w:sz w:val="20"/>
        </w:rPr>
        <w:t>For a middle Product Manager: What governance processes do you establish for product decisions?.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#process</w:t>
      </w:r>
    </w:p>
    <w:p>
      <w:pPr>
        <w:spacing w:after="80" w:before="40"/>
      </w:pPr>
      <w:r>
        <w:rPr>
          <w:b w:val="0"/>
          <w:color w:val="666666"/>
          <w:sz w:val="16"/>
        </w:rPr>
        <w:t>────────────────────────────────────────────────────────────</w:t>
      </w:r>
    </w:p>
    <w:p>
      <w:pPr>
        <w:spacing w:after="40" w:before="80"/>
      </w:pPr>
      <w:r>
        <w:rPr>
          <w:b/>
          <w:color w:val="1A3C6E"/>
          <w:sz w:val="22"/>
        </w:rPr>
        <w:t xml:space="preserve">Câu 35: </w:t>
      </w:r>
      <w:r>
        <w:rPr>
          <w:b w:val="0"/>
          <w:sz w:val="22"/>
        </w:rPr>
        <w:t>How do you manage technical platform migrations?</w:t>
      </w:r>
    </w:p>
    <w:p>
      <w:pPr>
        <w:spacing w:after="40" w:before="40"/>
      </w:pPr>
      <w:r>
        <w:rPr>
          <w:b/>
          <w:color w:val="1B5E20"/>
          <w:sz w:val="20"/>
        </w:rPr>
        <w:t xml:space="preserve">Trả lời: </w:t>
      </w:r>
      <w:r>
        <w:rPr>
          <w:b w:val="0"/>
          <w:sz w:val="20"/>
        </w:rPr>
        <w:t>For a middle Product Manager: How do you manage technical platform migrations?.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36: </w:t>
      </w:r>
      <w:r>
        <w:rPr>
          <w:b w:val="0"/>
          <w:sz w:val="22"/>
        </w:rPr>
        <w:t>What is your approach to product retirement and end-of-life planning?</w:t>
      </w:r>
    </w:p>
    <w:p>
      <w:pPr>
        <w:spacing w:after="40" w:before="40"/>
      </w:pPr>
      <w:r>
        <w:rPr>
          <w:b/>
          <w:color w:val="1B5E20"/>
          <w:sz w:val="20"/>
        </w:rPr>
        <w:t xml:space="preserve">Trả lời: </w:t>
      </w:r>
      <w:r>
        <w:rPr>
          <w:b w:val="0"/>
          <w:sz w:val="20"/>
        </w:rPr>
        <w:t>For a middle Product Manager: What is your approach to product retirement and end-of-life planning?.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#concept</w:t>
      </w:r>
    </w:p>
    <w:p>
      <w:pPr>
        <w:spacing w:after="80" w:before="40"/>
      </w:pPr>
      <w:r>
        <w:rPr>
          <w:b w:val="0"/>
          <w:color w:val="666666"/>
          <w:sz w:val="16"/>
        </w:rPr>
        <w:t>────────────────────────────────────────────────────────────</w:t>
      </w:r>
    </w:p>
    <w:p>
      <w:pPr>
        <w:spacing w:after="40" w:before="80"/>
      </w:pPr>
      <w:r>
        <w:rPr>
          <w:b/>
          <w:color w:val="1A3C6E"/>
          <w:sz w:val="22"/>
        </w:rPr>
        <w:t xml:space="preserve">Câu 37: </w:t>
      </w:r>
      <w:r>
        <w:rPr>
          <w:b w:val="0"/>
          <w:sz w:val="22"/>
        </w:rPr>
        <w:t>How do you set up feedback loops between product and customers?</w:t>
      </w:r>
    </w:p>
    <w:p>
      <w:pPr>
        <w:spacing w:after="40" w:before="40"/>
      </w:pPr>
      <w:r>
        <w:rPr>
          <w:b/>
          <w:color w:val="1B5E20"/>
          <w:sz w:val="20"/>
        </w:rPr>
        <w:t xml:space="preserve">Trả lời: </w:t>
      </w:r>
      <w:r>
        <w:rPr>
          <w:b w:val="0"/>
          <w:sz w:val="20"/>
        </w:rPr>
        <w:t>For a middle Product Manager: How do you set up feedback loops between product and customers?.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38: </w:t>
      </w:r>
      <w:r>
        <w:rPr>
          <w:b w:val="0"/>
          <w:sz w:val="22"/>
        </w:rPr>
        <w:t>What is your strategy for entering new markets?</w:t>
      </w:r>
    </w:p>
    <w:p>
      <w:pPr>
        <w:spacing w:after="40" w:before="40"/>
      </w:pPr>
      <w:r>
        <w:rPr>
          <w:b/>
          <w:color w:val="1B5E20"/>
          <w:sz w:val="20"/>
        </w:rPr>
        <w:t xml:space="preserve">Trả lời: </w:t>
      </w:r>
      <w:r>
        <w:rPr>
          <w:b w:val="0"/>
          <w:sz w:val="20"/>
        </w:rPr>
        <w:t>For a middle Product Manager: What is your strategy for entering new markets?.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#concept</w:t>
      </w:r>
    </w:p>
    <w:p>
      <w:pPr>
        <w:spacing w:after="80" w:before="40"/>
      </w:pPr>
      <w:r>
        <w:rPr>
          <w:b w:val="0"/>
          <w:color w:val="666666"/>
          <w:sz w:val="16"/>
        </w:rPr>
        <w:t>────────────────────────────────────────────────────────────</w:t>
      </w:r>
    </w:p>
    <w:p>
      <w:pPr>
        <w:spacing w:after="40" w:before="80"/>
      </w:pPr>
      <w:r>
        <w:rPr>
          <w:b/>
          <w:color w:val="1A3C6E"/>
          <w:sz w:val="22"/>
        </w:rPr>
        <w:t xml:space="preserve">Câu 39: </w:t>
      </w:r>
      <w:r>
        <w:rPr>
          <w:b w:val="0"/>
          <w:sz w:val="22"/>
        </w:rPr>
        <w:t>How do you think about product ecosystem strategy?</w:t>
      </w:r>
    </w:p>
    <w:p>
      <w:pPr>
        <w:spacing w:after="40" w:before="40"/>
      </w:pPr>
      <w:r>
        <w:rPr>
          <w:b/>
          <w:color w:val="1B5E20"/>
          <w:sz w:val="20"/>
        </w:rPr>
        <w:t xml:space="preserve">Trả lời: </w:t>
      </w:r>
      <w:r>
        <w:rPr>
          <w:b w:val="0"/>
          <w:sz w:val="20"/>
        </w:rPr>
        <w:t>For a middle Product Manager: How do you think about product ecosystem strategy?.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40: </w:t>
      </w:r>
      <w:r>
        <w:rPr>
          <w:b w:val="0"/>
          <w:sz w:val="22"/>
        </w:rPr>
        <w:t>How do you partner with business development for product partnerships?</w:t>
      </w:r>
    </w:p>
    <w:p>
      <w:pPr>
        <w:spacing w:after="40" w:before="40"/>
      </w:pPr>
      <w:r>
        <w:rPr>
          <w:b/>
          <w:color w:val="1B5E20"/>
          <w:sz w:val="20"/>
        </w:rPr>
        <w:t xml:space="preserve">Trả lời: </w:t>
      </w:r>
      <w:r>
        <w:rPr>
          <w:b w:val="0"/>
          <w:sz w:val="20"/>
        </w:rPr>
        <w:t>For a middle Product Manager: How do you partner with business development for product partnerships?.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41: </w:t>
      </w:r>
      <w:r>
        <w:rPr>
          <w:b w:val="0"/>
          <w:sz w:val="22"/>
        </w:rPr>
        <w:t>What is your approach to building a product roadmap that everyone buys into?</w:t>
      </w:r>
    </w:p>
    <w:p>
      <w:pPr>
        <w:spacing w:after="40" w:before="40"/>
      </w:pPr>
      <w:r>
        <w:rPr>
          <w:b/>
          <w:color w:val="1B5E20"/>
          <w:sz w:val="20"/>
        </w:rPr>
        <w:t xml:space="preserve">Trả lời: </w:t>
      </w:r>
      <w:r>
        <w:rPr>
          <w:b w:val="0"/>
          <w:sz w:val="20"/>
        </w:rPr>
        <w:t>A product roadmap is a strategic document outlining the product's vision, direction, and priorities over time. It communicates what the team will build and why. Effective roadmaps focus on outcomes (problems to solve) rather than features. Common formats: theme-based (grouped by objectives), time-based (quarterly), now-next-later. Stakeholder alignment happens through regular roadmap reviews. Avoid over-committing to dates - roadmaps should be flexible and evolve with new information.</w:t>
      </w:r>
    </w:p>
    <w:p>
      <w:pPr>
        <w:spacing w:after="80" w:before="40"/>
      </w:pPr>
      <w:r>
        <w:rPr>
          <w:b w:val="0"/>
          <w:color w:val="557BC7"/>
          <w:sz w:val="18"/>
        </w:rPr>
        <w:t xml:space="preserve">Tags: </w:t>
      </w:r>
      <w:r>
        <w:rPr>
          <w:b w:val="0"/>
          <w:color w:val="557BC7"/>
          <w:sz w:val="18"/>
        </w:rPr>
        <w:t>#product-manager | #middle | #hard | #concept | #roadmap</w:t>
      </w:r>
    </w:p>
    <w:p>
      <w:pPr>
        <w:spacing w:after="80" w:before="40"/>
      </w:pPr>
      <w:r>
        <w:rPr>
          <w:b w:val="0"/>
          <w:color w:val="666666"/>
          <w:sz w:val="16"/>
        </w:rPr>
        <w:t>────────────────────────────────────────────────────────────</w:t>
      </w:r>
    </w:p>
    <w:p>
      <w:pPr>
        <w:spacing w:after="40" w:before="80"/>
      </w:pPr>
      <w:r>
        <w:rPr>
          <w:b/>
          <w:color w:val="1A3C6E"/>
          <w:sz w:val="22"/>
        </w:rPr>
        <w:t xml:space="preserve">Câu 42: </w:t>
      </w:r>
      <w:r>
        <w:rPr>
          <w:b w:val="0"/>
          <w:sz w:val="22"/>
        </w:rPr>
        <w:t>How do you handle feature requests from the CEO?</w:t>
      </w:r>
    </w:p>
    <w:p>
      <w:pPr>
        <w:spacing w:after="40" w:before="40"/>
      </w:pPr>
      <w:r>
        <w:rPr>
          <w:b/>
          <w:color w:val="1B5E20"/>
          <w:sz w:val="20"/>
        </w:rPr>
        <w:t xml:space="preserve">Trả lời: </w:t>
      </w:r>
      <w:r>
        <w:rPr>
          <w:b w:val="0"/>
          <w:sz w:val="20"/>
        </w:rPr>
        <w:t>For a middle Product Manager: How do you handle feature requests from the CEO?.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43: </w:t>
      </w:r>
      <w:r>
        <w:rPr>
          <w:b w:val="0"/>
          <w:sz w:val="22"/>
        </w:rPr>
        <w:t>What is your process for quarterly planning?</w:t>
      </w:r>
    </w:p>
    <w:p>
      <w:pPr>
        <w:spacing w:after="40" w:before="40"/>
      </w:pPr>
      <w:r>
        <w:rPr>
          <w:b/>
          <w:color w:val="1B5E20"/>
          <w:sz w:val="20"/>
        </w:rPr>
        <w:t xml:space="preserve">Trả lời: </w:t>
      </w:r>
      <w:r>
        <w:rPr>
          <w:b w:val="0"/>
          <w:sz w:val="20"/>
        </w:rPr>
        <w:t>For a middle Product Manager: What is your process for quarterly planning?.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#process | #concept</w:t>
      </w:r>
    </w:p>
    <w:p>
      <w:pPr>
        <w:spacing w:after="80" w:before="40"/>
      </w:pPr>
      <w:r>
        <w:rPr>
          <w:b w:val="0"/>
          <w:color w:val="666666"/>
          <w:sz w:val="16"/>
        </w:rPr>
        <w:t>────────────────────────────────────────────────────────────</w:t>
      </w:r>
    </w:p>
    <w:p>
      <w:pPr>
        <w:spacing w:after="40" w:before="80"/>
      </w:pPr>
      <w:r>
        <w:rPr>
          <w:b/>
          <w:color w:val="1A3C6E"/>
          <w:sz w:val="22"/>
        </w:rPr>
        <w:t xml:space="preserve">Câu 44: </w:t>
      </w:r>
      <w:r>
        <w:rPr>
          <w:b w:val="0"/>
          <w:sz w:val="22"/>
        </w:rPr>
        <w:t>How do you create alignment between product and marketing?</w:t>
      </w:r>
    </w:p>
    <w:p>
      <w:pPr>
        <w:spacing w:after="40" w:before="40"/>
      </w:pPr>
      <w:r>
        <w:rPr>
          <w:b/>
          <w:color w:val="1B5E20"/>
          <w:sz w:val="20"/>
        </w:rPr>
        <w:t xml:space="preserve">Trả lời: </w:t>
      </w:r>
      <w:r>
        <w:rPr>
          <w:b w:val="0"/>
          <w:sz w:val="20"/>
        </w:rPr>
        <w:t>For a middle Product Manager: How do you create alignment between product and marketing?.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#implementation</w:t>
      </w:r>
    </w:p>
    <w:p>
      <w:pPr>
        <w:spacing w:after="80" w:before="40"/>
      </w:pPr>
      <w:r>
        <w:rPr>
          <w:b w:val="0"/>
          <w:color w:val="666666"/>
          <w:sz w:val="16"/>
        </w:rPr>
        <w:t>────────────────────────────────────────────────────────────</w:t>
      </w:r>
    </w:p>
    <w:p>
      <w:pPr>
        <w:spacing w:after="40" w:before="80"/>
      </w:pPr>
      <w:r>
        <w:rPr>
          <w:b/>
          <w:color w:val="1A3C6E"/>
          <w:sz w:val="22"/>
        </w:rPr>
        <w:t xml:space="preserve">Câu 45: </w:t>
      </w:r>
      <w:r>
        <w:rPr>
          <w:b w:val="0"/>
          <w:sz w:val="22"/>
        </w:rPr>
        <w:t>What is the role of product management in revenue growth?</w:t>
      </w:r>
    </w:p>
    <w:p>
      <w:pPr>
        <w:spacing w:after="40" w:before="40"/>
      </w:pPr>
      <w:r>
        <w:rPr>
          <w:b/>
          <w:color w:val="1B5E20"/>
          <w:sz w:val="20"/>
        </w:rPr>
        <w:t xml:space="preserve">Trả lời: </w:t>
      </w:r>
      <w:r>
        <w:rPr>
          <w:b w:val="0"/>
          <w:sz w:val="20"/>
        </w:rPr>
        <w:t>For a middle Product Manager: What is the role of product management in revenue growth?.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#concept</w:t>
      </w:r>
    </w:p>
    <w:p>
      <w:pPr>
        <w:spacing w:after="80" w:before="40"/>
      </w:pPr>
      <w:r>
        <w:rPr>
          <w:b w:val="0"/>
          <w:color w:val="666666"/>
          <w:sz w:val="16"/>
        </w:rPr>
        <w:t>────────────────────────────────────────────────────────────</w:t>
      </w:r>
    </w:p>
    <w:p>
      <w:pPr>
        <w:spacing w:after="40" w:before="80"/>
      </w:pPr>
      <w:r>
        <w:rPr>
          <w:b/>
          <w:color w:val="1A3C6E"/>
          <w:sz w:val="22"/>
        </w:rPr>
        <w:t xml:space="preserve">Câu 46: </w:t>
      </w:r>
      <w:r>
        <w:rPr>
          <w:b w:val="0"/>
          <w:sz w:val="22"/>
        </w:rPr>
        <w:t>How do you think about product differentiation?</w:t>
      </w:r>
    </w:p>
    <w:p>
      <w:pPr>
        <w:spacing w:after="40" w:before="40"/>
      </w:pPr>
      <w:r>
        <w:rPr>
          <w:b/>
          <w:color w:val="1B5E20"/>
          <w:sz w:val="20"/>
        </w:rPr>
        <w:t xml:space="preserve">Trả lời: </w:t>
      </w:r>
      <w:r>
        <w:rPr>
          <w:b w:val="0"/>
          <w:sz w:val="20"/>
        </w:rPr>
        <w:t>For a middle Product Manager: How do you think about product differentiation?.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47: </w:t>
      </w:r>
      <w:r>
        <w:rPr>
          <w:b w:val="0"/>
          <w:sz w:val="22"/>
        </w:rPr>
        <w:t>What is your experience with building API platforms?</w:t>
      </w:r>
    </w:p>
    <w:p>
      <w:pPr>
        <w:spacing w:after="40" w:before="40"/>
      </w:pPr>
      <w:r>
        <w:rPr>
          <w:b/>
          <w:color w:val="1B5E20"/>
          <w:sz w:val="20"/>
        </w:rPr>
        <w:t xml:space="preserve">Trả lời: </w:t>
      </w:r>
      <w:r>
        <w:rPr>
          <w:b w:val="0"/>
          <w:sz w:val="20"/>
        </w:rPr>
        <w:t>For a middle Product Manager: What is your experience with building API platforms?.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#concept</w:t>
      </w:r>
    </w:p>
    <w:p>
      <w:pPr>
        <w:spacing w:after="80" w:before="40"/>
      </w:pPr>
      <w:r>
        <w:rPr>
          <w:b w:val="0"/>
          <w:color w:val="666666"/>
          <w:sz w:val="16"/>
        </w:rPr>
        <w:t>────────────────────────────────────────────────────────────</w:t>
      </w:r>
    </w:p>
    <w:p>
      <w:pPr>
        <w:spacing w:after="40" w:before="80"/>
      </w:pPr>
      <w:r>
        <w:rPr>
          <w:b/>
          <w:color w:val="1A3C6E"/>
          <w:sz w:val="22"/>
        </w:rPr>
        <w:t xml:space="preserve">Câu 48: </w:t>
      </w:r>
      <w:r>
        <w:rPr>
          <w:b w:val="0"/>
          <w:sz w:val="22"/>
        </w:rPr>
        <w:t>How do you ensure accessibility in product development?</w:t>
      </w:r>
    </w:p>
    <w:p>
      <w:pPr>
        <w:spacing w:after="40" w:before="40"/>
      </w:pPr>
      <w:r>
        <w:rPr>
          <w:b/>
          <w:color w:val="1B5E20"/>
          <w:sz w:val="20"/>
        </w:rPr>
        <w:t xml:space="preserve">Trả lời: </w:t>
      </w:r>
      <w:r>
        <w:rPr>
          <w:b w:val="0"/>
          <w:sz w:val="20"/>
        </w:rPr>
        <w:t>For a middle Product Manager: How do you ensure accessibility in product development?.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49: </w:t>
      </w:r>
      <w:r>
        <w:rPr>
          <w:b w:val="0"/>
          <w:sz w:val="22"/>
        </w:rPr>
        <w:t>What is your approach to data governance in product?</w:t>
      </w:r>
    </w:p>
    <w:p>
      <w:pPr>
        <w:spacing w:after="40" w:before="40"/>
      </w:pPr>
      <w:r>
        <w:rPr>
          <w:b/>
          <w:color w:val="1B5E20"/>
          <w:sz w:val="20"/>
        </w:rPr>
        <w:t xml:space="preserve">Trả lời: </w:t>
      </w:r>
      <w:r>
        <w:rPr>
          <w:b w:val="0"/>
          <w:sz w:val="20"/>
        </w:rPr>
        <w:t>For a middle Product Manager: What is your approach to data governance in product?.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#concept</w:t>
      </w:r>
    </w:p>
    <w:p>
      <w:pPr>
        <w:spacing w:after="80" w:before="40"/>
      </w:pPr>
      <w:r>
        <w:rPr>
          <w:b w:val="0"/>
          <w:color w:val="666666"/>
          <w:sz w:val="16"/>
        </w:rPr>
        <w:t>────────────────────────────────────────────────────────────</w:t>
      </w:r>
    </w:p>
    <w:p>
      <w:pPr>
        <w:spacing w:after="40" w:before="80"/>
      </w:pPr>
      <w:r>
        <w:rPr>
          <w:b/>
          <w:color w:val="1A3C6E"/>
          <w:sz w:val="22"/>
        </w:rPr>
        <w:t xml:space="preserve">Câu 50: </w:t>
      </w:r>
      <w:r>
        <w:rPr>
          <w:b w:val="0"/>
          <w:sz w:val="22"/>
        </w:rPr>
        <w:t>How do you manage knowledge sharing across product teams?</w:t>
      </w:r>
    </w:p>
    <w:p>
      <w:pPr>
        <w:spacing w:after="40" w:before="40"/>
      </w:pPr>
      <w:r>
        <w:rPr>
          <w:b/>
          <w:color w:val="1B5E20"/>
          <w:sz w:val="20"/>
        </w:rPr>
        <w:t xml:space="preserve">Trả lời: </w:t>
      </w:r>
      <w:r>
        <w:rPr>
          <w:b w:val="0"/>
          <w:sz w:val="20"/>
        </w:rPr>
        <w:t>For a middle Product Manager: How do you manage knowledge sharing across product teams?.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51: </w:t>
      </w:r>
      <w:r>
        <w:rPr>
          <w:b w:val="0"/>
          <w:sz w:val="22"/>
        </w:rPr>
        <w:t>What frameworks do you use for product strategy?</w:t>
      </w:r>
    </w:p>
    <w:p>
      <w:pPr>
        <w:spacing w:after="40" w:before="40"/>
      </w:pPr>
      <w:r>
        <w:rPr>
          <w:b/>
          <w:color w:val="1B5E20"/>
          <w:sz w:val="20"/>
        </w:rPr>
        <w:t xml:space="preserve">Trả lời: </w:t>
      </w:r>
      <w:r>
        <w:rPr>
          <w:b w:val="0"/>
          <w:sz w:val="20"/>
        </w:rPr>
        <w:t>For a middle Product Manager: What frameworks do you use for product strategy?.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#tool | #product-strategy</w:t>
      </w:r>
    </w:p>
    <w:p>
      <w:pPr>
        <w:spacing w:after="80" w:before="40"/>
      </w:pPr>
      <w:r>
        <w:rPr>
          <w:b w:val="0"/>
          <w:color w:val="666666"/>
          <w:sz w:val="16"/>
        </w:rPr>
        <w:t>────────────────────────────────────────────────────────────</w:t>
      </w:r>
    </w:p>
    <w:p>
      <w:pPr>
        <w:spacing w:after="40" w:before="80"/>
      </w:pPr>
      <w:r>
        <w:rPr>
          <w:b/>
          <w:color w:val="1A3C6E"/>
          <w:sz w:val="22"/>
        </w:rPr>
        <w:t xml:space="preserve">Câu 52: </w:t>
      </w:r>
      <w:r>
        <w:rPr>
          <w:b w:val="0"/>
          <w:sz w:val="22"/>
        </w:rPr>
        <w:t>How do you evaluate whether to expand into adjacent markets?</w:t>
      </w:r>
    </w:p>
    <w:p>
      <w:pPr>
        <w:spacing w:after="40" w:before="40"/>
      </w:pPr>
      <w:r>
        <w:rPr>
          <w:b/>
          <w:color w:val="1B5E20"/>
          <w:sz w:val="20"/>
        </w:rPr>
        <w:t xml:space="preserve">Trả lời: </w:t>
      </w:r>
      <w:r>
        <w:rPr>
          <w:b w:val="0"/>
          <w:sz w:val="20"/>
        </w:rPr>
        <w:t>For a middle Product Manager: How do you evaluate whether to expand into adjacent markets?.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53: </w:t>
      </w:r>
      <w:r>
        <w:rPr>
          <w:b w:val="0"/>
          <w:sz w:val="22"/>
        </w:rPr>
        <w:t>What is your experience with global product expansion?</w:t>
      </w:r>
    </w:p>
    <w:p>
      <w:pPr>
        <w:spacing w:after="40" w:before="40"/>
      </w:pPr>
      <w:r>
        <w:rPr>
          <w:b/>
          <w:color w:val="1B5E20"/>
          <w:sz w:val="20"/>
        </w:rPr>
        <w:t xml:space="preserve">Trả lời: </w:t>
      </w:r>
      <w:r>
        <w:rPr>
          <w:b w:val="0"/>
          <w:sz w:val="20"/>
        </w:rPr>
        <w:t>For a middle Product Manager: What is your experience with global product expansion?.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#concept</w:t>
      </w:r>
    </w:p>
    <w:p>
      <w:pPr>
        <w:spacing w:after="80" w:before="40"/>
      </w:pPr>
      <w:r>
        <w:rPr>
          <w:b w:val="0"/>
          <w:color w:val="666666"/>
          <w:sz w:val="16"/>
        </w:rPr>
        <w:t>────────────────────────────────────────────────────────────</w:t>
      </w:r>
    </w:p>
    <w:p>
      <w:pPr>
        <w:spacing w:after="40" w:before="80"/>
      </w:pPr>
      <w:r>
        <w:rPr>
          <w:b/>
          <w:color w:val="1A3C6E"/>
          <w:sz w:val="22"/>
        </w:rPr>
        <w:t xml:space="preserve">Câu 54: </w:t>
      </w:r>
      <w:r>
        <w:rPr>
          <w:b w:val="0"/>
          <w:sz w:val="22"/>
        </w:rPr>
        <w:t>How do you handle cultural differences in user research?</w:t>
      </w:r>
    </w:p>
    <w:p>
      <w:pPr>
        <w:spacing w:after="40" w:before="40"/>
      </w:pPr>
      <w:r>
        <w:rPr>
          <w:b/>
          <w:color w:val="1B5E20"/>
          <w:sz w:val="20"/>
        </w:rPr>
        <w:t xml:space="preserve">Trả lời: </w:t>
      </w:r>
      <w:r>
        <w:rPr>
          <w:b w:val="0"/>
          <w:sz w:val="20"/>
        </w:rPr>
        <w:t>For a middle Product Manager: How do you handle cultural differences in user research?.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#comparison | #user-research</w:t>
      </w:r>
    </w:p>
    <w:p>
      <w:pPr>
        <w:spacing w:after="80" w:before="40"/>
      </w:pPr>
      <w:r>
        <w:rPr>
          <w:b w:val="0"/>
          <w:color w:val="666666"/>
          <w:sz w:val="16"/>
        </w:rPr>
        <w:t>────────────────────────────────────────────────────────────</w:t>
      </w:r>
    </w:p>
    <w:p>
      <w:pPr>
        <w:spacing w:after="40" w:before="80"/>
      </w:pPr>
      <w:r>
        <w:rPr>
          <w:b/>
          <w:color w:val="1A3C6E"/>
          <w:sz w:val="22"/>
        </w:rPr>
        <w:t xml:space="preserve">Câu 55: </w:t>
      </w:r>
      <w:r>
        <w:rPr>
          <w:b w:val="0"/>
          <w:sz w:val="22"/>
        </w:rPr>
        <w:t>What is your experience with creating product councils?</w:t>
      </w:r>
    </w:p>
    <w:p>
      <w:pPr>
        <w:spacing w:after="40" w:before="40"/>
      </w:pPr>
      <w:r>
        <w:rPr>
          <w:b/>
          <w:color w:val="1B5E20"/>
          <w:sz w:val="20"/>
        </w:rPr>
        <w:t xml:space="preserve">Trả lời: </w:t>
      </w:r>
      <w:r>
        <w:rPr>
          <w:b w:val="0"/>
          <w:sz w:val="20"/>
        </w:rPr>
        <w:t>For a middle Product Manager: What is your experience with creating product councils?.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#concept</w:t>
      </w:r>
    </w:p>
    <w:p>
      <w:pPr>
        <w:spacing w:after="80" w:before="40"/>
      </w:pPr>
      <w:r>
        <w:rPr>
          <w:b w:val="0"/>
          <w:color w:val="666666"/>
          <w:sz w:val="16"/>
        </w:rPr>
        <w:t>────────────────────────────────────────────────────────────</w:t>
      </w:r>
    </w:p>
    <w:p>
      <w:pPr>
        <w:spacing w:after="40" w:before="80"/>
      </w:pPr>
      <w:r>
        <w:rPr>
          <w:b/>
          <w:color w:val="1A3C6E"/>
          <w:sz w:val="22"/>
        </w:rPr>
        <w:t xml:space="preserve">Câu 56: </w:t>
      </w:r>
      <w:r>
        <w:rPr>
          <w:b w:val="0"/>
          <w:sz w:val="22"/>
        </w:rPr>
        <w:t>How do you establish product development processes in a new organization?</w:t>
      </w:r>
    </w:p>
    <w:p>
      <w:pPr>
        <w:spacing w:after="40" w:before="40"/>
      </w:pPr>
      <w:r>
        <w:rPr>
          <w:b/>
          <w:color w:val="1B5E20"/>
          <w:sz w:val="20"/>
        </w:rPr>
        <w:t xml:space="preserve">Trả lời: </w:t>
      </w:r>
      <w:r>
        <w:rPr>
          <w:b w:val="0"/>
          <w:sz w:val="20"/>
        </w:rPr>
        <w:t>For a middle Product Manager: How do you establish product development processes in a new organization?.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#process</w:t>
      </w:r>
    </w:p>
    <w:p>
      <w:pPr>
        <w:spacing w:after="80" w:before="40"/>
      </w:pPr>
      <w:r>
        <w:rPr>
          <w:b w:val="0"/>
          <w:color w:val="666666"/>
          <w:sz w:val="16"/>
        </w:rPr>
        <w:t>────────────────────────────────────────────────────────────</w:t>
      </w:r>
    </w:p>
    <w:p>
      <w:pPr>
        <w:spacing w:after="40" w:before="80"/>
      </w:pPr>
      <w:r>
        <w:rPr>
          <w:b/>
          <w:color w:val="1A3C6E"/>
          <w:sz w:val="22"/>
        </w:rPr>
        <w:t xml:space="preserve">Câu 57: </w:t>
      </w:r>
      <w:r>
        <w:rPr>
          <w:b w:val="0"/>
          <w:sz w:val="22"/>
        </w:rPr>
        <w:t>What is your approach to customer advisory boards?</w:t>
      </w:r>
    </w:p>
    <w:p>
      <w:pPr>
        <w:spacing w:after="40" w:before="40"/>
      </w:pPr>
      <w:r>
        <w:rPr>
          <w:b/>
          <w:color w:val="1B5E20"/>
          <w:sz w:val="20"/>
        </w:rPr>
        <w:t xml:space="preserve">Trả lời: </w:t>
      </w:r>
      <w:r>
        <w:rPr>
          <w:b w:val="0"/>
          <w:sz w:val="20"/>
        </w:rPr>
        <w:t>For a middle Product Manager: What is your approach to customer advisory boards?.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#concept</w:t>
      </w:r>
    </w:p>
    <w:p>
      <w:pPr>
        <w:spacing w:after="80" w:before="40"/>
      </w:pPr>
      <w:r>
        <w:rPr>
          <w:b w:val="0"/>
          <w:color w:val="666666"/>
          <w:sz w:val="16"/>
        </w:rPr>
        <w:t>────────────────────────────────────────────────────────────</w:t>
      </w:r>
    </w:p>
    <w:p>
      <w:pPr>
        <w:spacing w:after="40" w:before="80"/>
      </w:pPr>
      <w:r>
        <w:rPr>
          <w:b/>
          <w:color w:val="1A3C6E"/>
          <w:sz w:val="22"/>
        </w:rPr>
        <w:t xml:space="preserve">Câu 58: </w:t>
      </w:r>
      <w:r>
        <w:rPr>
          <w:b w:val="0"/>
          <w:sz w:val="22"/>
        </w:rPr>
        <w:t>How do you use design sprints in your product process?</w:t>
      </w:r>
    </w:p>
    <w:p>
      <w:pPr>
        <w:spacing w:after="40" w:before="40"/>
      </w:pPr>
      <w:r>
        <w:rPr>
          <w:b/>
          <w:color w:val="1B5E20"/>
          <w:sz w:val="20"/>
        </w:rPr>
        <w:t xml:space="preserve">Trả lời: </w:t>
      </w:r>
      <w:r>
        <w:rPr>
          <w:b w:val="0"/>
          <w:sz w:val="20"/>
        </w:rPr>
        <w:t>For a middle Product Manager: How do you use design sprints in your product process?.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#implementation | #process</w:t>
      </w:r>
    </w:p>
    <w:p>
      <w:pPr>
        <w:spacing w:after="80" w:before="40"/>
      </w:pPr>
      <w:r>
        <w:rPr>
          <w:b w:val="0"/>
          <w:color w:val="666666"/>
          <w:sz w:val="16"/>
        </w:rPr>
        <w:t>────────────────────────────────────────────────────────────</w:t>
      </w:r>
    </w:p>
    <w:p>
      <w:pPr>
        <w:spacing w:after="40" w:before="80"/>
      </w:pPr>
      <w:r>
        <w:rPr>
          <w:b/>
          <w:color w:val="1A3C6E"/>
          <w:sz w:val="22"/>
        </w:rPr>
        <w:t xml:space="preserve">Câu 59: </w:t>
      </w:r>
      <w:r>
        <w:rPr>
          <w:b w:val="0"/>
          <w:sz w:val="22"/>
        </w:rPr>
        <w:t>What is your experience with OKR setting for products in maintenance mode?</w:t>
      </w:r>
    </w:p>
    <w:p>
      <w:pPr>
        <w:spacing w:after="40" w:before="40"/>
      </w:pPr>
      <w:r>
        <w:rPr>
          <w:b/>
          <w:color w:val="1B5E20"/>
          <w:sz w:val="20"/>
        </w:rPr>
        <w:t xml:space="preserve">Trả lời: </w:t>
      </w:r>
      <w:r>
        <w:rPr>
          <w:b w:val="0"/>
          <w:sz w:val="20"/>
        </w:rPr>
        <w:t>For a middle Product Manager: What is your experience with OKR setting for products in maintenance mode?.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#concept</w:t>
      </w:r>
    </w:p>
    <w:p>
      <w:pPr>
        <w:spacing w:after="80" w:before="40"/>
      </w:pPr>
      <w:r>
        <w:rPr>
          <w:b w:val="0"/>
          <w:color w:val="666666"/>
          <w:sz w:val="16"/>
        </w:rPr>
        <w:t>────────────────────────────────────────────────────────────</w:t>
      </w:r>
    </w:p>
    <w:p>
      <w:pPr>
        <w:spacing w:after="40" w:before="80"/>
      </w:pPr>
      <w:r>
        <w:rPr>
          <w:b/>
          <w:color w:val="1A3C6E"/>
          <w:sz w:val="22"/>
        </w:rPr>
        <w:t xml:space="preserve">Câu 60: </w:t>
      </w:r>
      <w:r>
        <w:rPr>
          <w:b w:val="0"/>
          <w:sz w:val="22"/>
        </w:rPr>
        <w:t>How do you balance speed vs quality in product delivery?</w:t>
      </w:r>
    </w:p>
    <w:p>
      <w:pPr>
        <w:spacing w:after="40" w:before="40"/>
      </w:pPr>
      <w:r>
        <w:rPr>
          <w:b/>
          <w:color w:val="1B5E20"/>
          <w:sz w:val="20"/>
        </w:rPr>
        <w:t xml:space="preserve">Trả lời: </w:t>
      </w:r>
      <w:r>
        <w:rPr>
          <w:b w:val="0"/>
          <w:sz w:val="20"/>
        </w:rPr>
        <w:t>For a middle Product Manager: How do you balance speed vs quality in product delivery?.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#comparison</w:t>
      </w:r>
    </w:p>
    <w:p>
      <w:pPr>
        <w:spacing w:after="80" w:before="40"/>
      </w:pPr>
      <w:r>
        <w:rPr>
          <w:b w:val="0"/>
          <w:color w:val="666666"/>
          <w:sz w:val="16"/>
        </w:rPr>
        <w:t>────────────────────────────────────────────────────────────</w:t>
      </w:r>
    </w:p>
    <w:p>
      <w:pPr>
        <w:spacing w:after="40" w:before="80"/>
      </w:pPr>
      <w:r>
        <w:rPr>
          <w:b/>
          <w:color w:val="1A3C6E"/>
          <w:sz w:val="22"/>
        </w:rPr>
        <w:t xml:space="preserve">Câu 61: </w:t>
      </w:r>
      <w:r>
        <w:rPr>
          <w:b w:val="0"/>
          <w:sz w:val="22"/>
        </w:rPr>
        <w:t>What is the role of product marketing in your product organization?</w:t>
      </w:r>
    </w:p>
    <w:p>
      <w:pPr>
        <w:spacing w:after="40" w:before="40"/>
      </w:pPr>
      <w:r>
        <w:rPr>
          <w:b/>
          <w:color w:val="1B5E20"/>
          <w:sz w:val="20"/>
        </w:rPr>
        <w:t xml:space="preserve">Trả lời: </w:t>
      </w:r>
      <w:r>
        <w:rPr>
          <w:b w:val="0"/>
          <w:sz w:val="20"/>
        </w:rPr>
        <w:t>For a middle Product Manager: What is the role of product marketing in your product organization?.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#concept</w:t>
      </w:r>
    </w:p>
    <w:p>
      <w:pPr>
        <w:spacing w:after="80" w:before="40"/>
      </w:pPr>
      <w:r>
        <w:rPr>
          <w:b w:val="0"/>
          <w:color w:val="666666"/>
          <w:sz w:val="16"/>
        </w:rPr>
        <w:t>────────────────────────────────────────────────────────────</w:t>
      </w:r>
    </w:p>
    <w:p>
      <w:pPr>
        <w:spacing w:after="40" w:before="80"/>
      </w:pPr>
      <w:r>
        <w:rPr>
          <w:b/>
          <w:color w:val="1A3C6E"/>
          <w:sz w:val="22"/>
        </w:rPr>
        <w:t xml:space="preserve">Câu 62: </w:t>
      </w:r>
      <w:r>
        <w:rPr>
          <w:b w:val="0"/>
          <w:sz w:val="22"/>
        </w:rPr>
        <w:t>How do you handle product rebranding?</w:t>
      </w:r>
    </w:p>
    <w:p>
      <w:pPr>
        <w:spacing w:after="40" w:before="40"/>
      </w:pPr>
      <w:r>
        <w:rPr>
          <w:b/>
          <w:color w:val="1B5E20"/>
          <w:sz w:val="20"/>
        </w:rPr>
        <w:t xml:space="preserve">Trả lời: </w:t>
      </w:r>
      <w:r>
        <w:rPr>
          <w:b w:val="0"/>
          <w:sz w:val="20"/>
        </w:rPr>
        <w:t>For a middle Product Manager: How do you handle product rebranding?.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63: </w:t>
      </w:r>
      <w:r>
        <w:rPr>
          <w:b w:val="0"/>
          <w:sz w:val="22"/>
        </w:rPr>
        <w:t>What is your approach to net new product creation?</w:t>
      </w:r>
    </w:p>
    <w:p>
      <w:pPr>
        <w:spacing w:after="40" w:before="40"/>
      </w:pPr>
      <w:r>
        <w:rPr>
          <w:b/>
          <w:color w:val="1B5E20"/>
          <w:sz w:val="20"/>
        </w:rPr>
        <w:t xml:space="preserve">Trả lời: </w:t>
      </w:r>
      <w:r>
        <w:rPr>
          <w:b w:val="0"/>
          <w:sz w:val="20"/>
        </w:rPr>
        <w:t>For a middle Product Manager: What is your approach to net new product creation?.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#concept</w:t>
      </w:r>
    </w:p>
    <w:p>
      <w:pPr>
        <w:spacing w:after="80" w:before="40"/>
      </w:pPr>
      <w:r>
        <w:rPr>
          <w:b w:val="0"/>
          <w:color w:val="666666"/>
          <w:sz w:val="16"/>
        </w:rPr>
        <w:t>────────────────────────────────────────────────────────────</w:t>
      </w:r>
    </w:p>
    <w:p>
      <w:pPr>
        <w:spacing w:after="40" w:before="80"/>
      </w:pPr>
      <w:r>
        <w:rPr>
          <w:b/>
          <w:color w:val="1A3C6E"/>
          <w:sz w:val="22"/>
        </w:rPr>
        <w:t xml:space="preserve">Câu 64: </w:t>
      </w:r>
      <w:r>
        <w:rPr>
          <w:b w:val="0"/>
          <w:sz w:val="22"/>
        </w:rPr>
        <w:t>How do you think about product architecture?</w:t>
      </w:r>
    </w:p>
    <w:p>
      <w:pPr>
        <w:spacing w:after="40" w:before="40"/>
      </w:pPr>
      <w:r>
        <w:rPr>
          <w:b/>
          <w:color w:val="1B5E20"/>
          <w:sz w:val="20"/>
        </w:rPr>
        <w:t xml:space="preserve">Trả lời: </w:t>
      </w:r>
      <w:r>
        <w:rPr>
          <w:b w:val="0"/>
          <w:sz w:val="20"/>
        </w:rPr>
        <w:t>For a middle Product Manager: How do you think about product architecture?.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65: </w:t>
      </w:r>
      <w:r>
        <w:rPr>
          <w:b w:val="0"/>
          <w:sz w:val="22"/>
        </w:rPr>
        <w:t>What is your experience with event-driven product strategies?</w:t>
      </w:r>
    </w:p>
    <w:p>
      <w:pPr>
        <w:spacing w:after="40" w:before="40"/>
      </w:pPr>
      <w:r>
        <w:rPr>
          <w:b/>
          <w:color w:val="1B5E20"/>
          <w:sz w:val="20"/>
        </w:rPr>
        <w:t xml:space="preserve">Trả lời: </w:t>
      </w:r>
      <w:r>
        <w:rPr>
          <w:b w:val="0"/>
          <w:sz w:val="20"/>
        </w:rPr>
        <w:t>For a middle Product Manager: What is your experience with event-driven product strategies?.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#concept</w:t>
      </w:r>
    </w:p>
    <w:p>
      <w:pPr>
        <w:spacing w:after="80" w:before="40"/>
      </w:pPr>
      <w:r>
        <w:rPr>
          <w:b w:val="0"/>
          <w:color w:val="666666"/>
          <w:sz w:val="16"/>
        </w:rPr>
        <w:t>────────────────────────────────────────────────────────────</w:t>
      </w:r>
    </w:p>
    <w:p>
      <w:pPr>
        <w:spacing w:after="40" w:before="80"/>
      </w:pPr>
      <w:r>
        <w:rPr>
          <w:b/>
          <w:color w:val="1A3C6E"/>
          <w:sz w:val="22"/>
        </w:rPr>
        <w:t xml:space="preserve">Câu 66: </w:t>
      </w:r>
      <w:r>
        <w:rPr>
          <w:b w:val="0"/>
          <w:sz w:val="22"/>
        </w:rPr>
        <w:t>How do you manage a product through regulatory changes?</w:t>
      </w:r>
    </w:p>
    <w:p>
      <w:pPr>
        <w:spacing w:after="40" w:before="40"/>
      </w:pPr>
      <w:r>
        <w:rPr>
          <w:b/>
          <w:color w:val="1B5E20"/>
          <w:sz w:val="20"/>
        </w:rPr>
        <w:t xml:space="preserve">Trả lời: </w:t>
      </w:r>
      <w:r>
        <w:rPr>
          <w:b w:val="0"/>
          <w:sz w:val="20"/>
        </w:rPr>
        <w:t>For a middle Product Manager: How do you manage a product through regulatory changes?.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67: </w:t>
      </w:r>
      <w:r>
        <w:rPr>
          <w:b w:val="0"/>
          <w:sz w:val="22"/>
        </w:rPr>
        <w:t>What is your experience with data compliance (GDPR, CCPA)?</w:t>
      </w:r>
    </w:p>
    <w:p>
      <w:pPr>
        <w:spacing w:after="40" w:before="40"/>
      </w:pPr>
      <w:r>
        <w:rPr>
          <w:b/>
          <w:color w:val="1B5E20"/>
          <w:sz w:val="20"/>
        </w:rPr>
        <w:t xml:space="preserve">Trả lời: </w:t>
      </w:r>
      <w:r>
        <w:rPr>
          <w:b w:val="0"/>
          <w:sz w:val="20"/>
        </w:rPr>
        <w:t>For a middle Product Manager: What is your experience with data compliance (GDPR, CCPA)?.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#concept</w:t>
      </w:r>
    </w:p>
    <w:p>
      <w:pPr>
        <w:spacing w:after="80" w:before="40"/>
      </w:pPr>
      <w:r>
        <w:rPr>
          <w:b w:val="0"/>
          <w:color w:val="666666"/>
          <w:sz w:val="16"/>
        </w:rPr>
        <w:t>────────────────────────────────────────────────────────────</w:t>
      </w:r>
    </w:p>
    <w:p>
      <w:pPr>
        <w:spacing w:after="40" w:before="80"/>
      </w:pPr>
      <w:r>
        <w:rPr>
          <w:b/>
          <w:color w:val="1A3C6E"/>
          <w:sz w:val="22"/>
        </w:rPr>
        <w:t xml:space="preserve">Câu 68: </w:t>
      </w:r>
      <w:r>
        <w:rPr>
          <w:b w:val="0"/>
          <w:sz w:val="22"/>
        </w:rPr>
        <w:t>How do you think about product security?</w:t>
      </w:r>
    </w:p>
    <w:p>
      <w:pPr>
        <w:spacing w:after="40" w:before="40"/>
      </w:pPr>
      <w:r>
        <w:rPr>
          <w:b/>
          <w:color w:val="1B5E20"/>
          <w:sz w:val="20"/>
        </w:rPr>
        <w:t xml:space="preserve">Trả lời: </w:t>
      </w:r>
      <w:r>
        <w:rPr>
          <w:b w:val="0"/>
          <w:sz w:val="20"/>
        </w:rPr>
        <w:t>For a middle Product Manager: How do you think about product security?.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69: </w:t>
      </w:r>
      <w:r>
        <w:rPr>
          <w:b w:val="0"/>
          <w:sz w:val="22"/>
        </w:rPr>
        <w:t>What is your approach to building trust with users?</w:t>
      </w:r>
    </w:p>
    <w:p>
      <w:pPr>
        <w:spacing w:after="40" w:before="40"/>
      </w:pPr>
      <w:r>
        <w:rPr>
          <w:b/>
          <w:color w:val="1B5E20"/>
          <w:sz w:val="20"/>
        </w:rPr>
        <w:t xml:space="preserve">Trả lời: </w:t>
      </w:r>
      <w:r>
        <w:rPr>
          <w:b w:val="0"/>
          <w:sz w:val="20"/>
        </w:rPr>
        <w:t>For a middle Product Manager: What is your approach to building trust with users?.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#concept</w:t>
      </w:r>
    </w:p>
    <w:p>
      <w:pPr>
        <w:spacing w:after="80" w:before="40"/>
      </w:pPr>
      <w:r>
        <w:rPr>
          <w:b w:val="0"/>
          <w:color w:val="666666"/>
          <w:sz w:val="16"/>
        </w:rPr>
        <w:t>────────────────────────────────────────────────────────────</w:t>
      </w:r>
    </w:p>
    <w:p>
      <w:pPr>
        <w:spacing w:after="40" w:before="80"/>
      </w:pPr>
      <w:r>
        <w:rPr>
          <w:b/>
          <w:color w:val="1A3C6E"/>
          <w:sz w:val="22"/>
        </w:rPr>
        <w:t xml:space="preserve">Câu 70: </w:t>
      </w:r>
      <w:r>
        <w:rPr>
          <w:b w:val="0"/>
          <w:sz w:val="22"/>
        </w:rPr>
        <w:t>How do you create a feedback culture in product teams?</w:t>
      </w:r>
    </w:p>
    <w:p>
      <w:pPr>
        <w:spacing w:after="40" w:before="40"/>
      </w:pPr>
      <w:r>
        <w:rPr>
          <w:b/>
          <w:color w:val="1B5E20"/>
          <w:sz w:val="20"/>
        </w:rPr>
        <w:t xml:space="preserve">Trả lời: </w:t>
      </w:r>
      <w:r>
        <w:rPr>
          <w:b w:val="0"/>
          <w:sz w:val="20"/>
        </w:rPr>
        <w:t>For a middle Product Manager: How do you create a feedback culture in product teams?.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#implementation</w:t>
      </w:r>
    </w:p>
    <w:p>
      <w:pPr>
        <w:spacing w:after="80" w:before="40"/>
      </w:pPr>
      <w:r>
        <w:rPr>
          <w:b w:val="0"/>
          <w:color w:val="666666"/>
          <w:sz w:val="16"/>
        </w:rPr>
        <w:t>────────────────────────────────────────────────────────────</w:t>
      </w:r>
    </w:p>
    <w:p>
      <w:pPr>
        <w:spacing w:after="40" w:before="80"/>
      </w:pPr>
      <w:r>
        <w:rPr>
          <w:b/>
          <w:color w:val="1A3C6E"/>
          <w:sz w:val="22"/>
        </w:rPr>
        <w:t xml:space="preserve">Câu 71: </w:t>
      </w:r>
      <w:r>
        <w:rPr>
          <w:b w:val="0"/>
          <w:sz w:val="22"/>
        </w:rPr>
        <w:t>What is your approach to designing for habit formation?</w:t>
      </w:r>
    </w:p>
    <w:p>
      <w:pPr>
        <w:spacing w:after="40" w:before="40"/>
      </w:pPr>
      <w:r>
        <w:rPr>
          <w:b/>
          <w:color w:val="1B5E20"/>
          <w:sz w:val="20"/>
        </w:rPr>
        <w:t xml:space="preserve">Trả lời: </w:t>
      </w:r>
      <w:r>
        <w:rPr>
          <w:b w:val="0"/>
          <w:sz w:val="20"/>
        </w:rPr>
        <w:t>For a middle Product Manager: What is your approach to designing for habit formation?.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#concept</w:t>
      </w:r>
    </w:p>
    <w:p>
      <w:pPr>
        <w:spacing w:after="80" w:before="40"/>
      </w:pPr>
      <w:r>
        <w:rPr>
          <w:b w:val="0"/>
          <w:color w:val="666666"/>
          <w:sz w:val="16"/>
        </w:rPr>
        <w:t>────────────────────────────────────────────────────────────</w:t>
      </w:r>
    </w:p>
    <w:p>
      <w:pPr>
        <w:spacing w:after="40" w:before="80"/>
      </w:pPr>
      <w:r>
        <w:rPr>
          <w:b/>
          <w:color w:val="1A3C6E"/>
          <w:sz w:val="22"/>
        </w:rPr>
        <w:t xml:space="preserve">Câu 72: </w:t>
      </w:r>
      <w:r>
        <w:rPr>
          <w:b w:val="0"/>
          <w:sz w:val="22"/>
        </w:rPr>
        <w:t>How do you incorporate behavioral economics into product design?</w:t>
      </w:r>
    </w:p>
    <w:p>
      <w:pPr>
        <w:spacing w:after="40" w:before="40"/>
      </w:pPr>
      <w:r>
        <w:rPr>
          <w:b/>
          <w:color w:val="1B5E20"/>
          <w:sz w:val="20"/>
        </w:rPr>
        <w:t xml:space="preserve">Trả lời: </w:t>
      </w:r>
      <w:r>
        <w:rPr>
          <w:b w:val="0"/>
          <w:sz w:val="20"/>
        </w:rPr>
        <w:t>For a middle Product Manager: How do you incorporate behavioral economics into product design?.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#implementation</w:t>
      </w:r>
    </w:p>
    <w:p>
      <w:pPr>
        <w:spacing w:after="80" w:before="40"/>
      </w:pPr>
      <w:r>
        <w:rPr>
          <w:b w:val="0"/>
          <w:color w:val="666666"/>
          <w:sz w:val="16"/>
        </w:rPr>
        <w:t>────────────────────────────────────────────────────────────</w:t>
      </w:r>
    </w:p>
    <w:p>
      <w:pPr>
        <w:spacing w:after="40" w:before="80"/>
      </w:pPr>
      <w:r>
        <w:rPr>
          <w:b/>
          <w:color w:val="1A3C6E"/>
          <w:sz w:val="22"/>
        </w:rPr>
        <w:t xml:space="preserve">Câu 73: </w:t>
      </w:r>
      <w:r>
        <w:rPr>
          <w:b w:val="0"/>
          <w:sz w:val="22"/>
        </w:rPr>
        <w:t>What is the role of product management in DEI?</w:t>
      </w:r>
    </w:p>
    <w:p>
      <w:pPr>
        <w:spacing w:after="40" w:before="40"/>
      </w:pPr>
      <w:r>
        <w:rPr>
          <w:b/>
          <w:color w:val="1B5E20"/>
          <w:sz w:val="20"/>
        </w:rPr>
        <w:t xml:space="preserve">Trả lời: </w:t>
      </w:r>
      <w:r>
        <w:rPr>
          <w:b w:val="0"/>
          <w:sz w:val="20"/>
        </w:rPr>
        <w:t>For a middle Product Manager: What is the role of product management in DEI?.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#concept</w:t>
      </w:r>
    </w:p>
    <w:p>
      <w:pPr>
        <w:spacing w:after="80" w:before="40"/>
      </w:pPr>
      <w:r>
        <w:rPr>
          <w:b w:val="0"/>
          <w:color w:val="666666"/>
          <w:sz w:val="16"/>
        </w:rPr>
        <w:t>────────────────────────────────────────────────────────────</w:t>
      </w:r>
    </w:p>
    <w:p>
      <w:pPr>
        <w:spacing w:after="40" w:before="80"/>
      </w:pPr>
      <w:r>
        <w:rPr>
          <w:b/>
          <w:color w:val="1A3C6E"/>
          <w:sz w:val="22"/>
        </w:rPr>
        <w:t xml:space="preserve">Câu 74: </w:t>
      </w:r>
      <w:r>
        <w:rPr>
          <w:b w:val="0"/>
          <w:sz w:val="22"/>
        </w:rPr>
        <w:t>What is the role of a Product Manager?</w:t>
      </w:r>
    </w:p>
    <w:p>
      <w:pPr>
        <w:spacing w:after="40" w:before="40"/>
      </w:pPr>
      <w:r>
        <w:rPr>
          <w:b/>
          <w:color w:val="1B5E20"/>
          <w:sz w:val="20"/>
        </w:rPr>
        <w:t xml:space="preserve">Trả lời: </w:t>
      </w:r>
      <w:r>
        <w:rPr>
          <w:b w:val="0"/>
          <w:sz w:val="20"/>
        </w:rPr>
        <w:t>For a middle Product Manager: What is the role of a Product Manager?.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#concept</w:t>
      </w:r>
    </w:p>
    <w:p>
      <w:pPr>
        <w:spacing w:after="80" w:before="40"/>
      </w:pPr>
      <w:r>
        <w:rPr>
          <w:b w:val="0"/>
          <w:color w:val="666666"/>
          <w:sz w:val="16"/>
        </w:rPr>
        <w:t>────────────────────────────────────────────────────────────</w:t>
      </w:r>
    </w:p>
    <w:p>
      <w:pPr>
        <w:spacing w:after="40" w:before="80"/>
      </w:pPr>
      <w:r>
        <w:rPr>
          <w:b/>
          <w:color w:val="1A3C6E"/>
          <w:sz w:val="22"/>
        </w:rPr>
        <w:t xml:space="preserve">Câu 75: </w:t>
      </w:r>
      <w:r>
        <w:rPr>
          <w:b w:val="0"/>
          <w:sz w:val="22"/>
        </w:rPr>
        <w:t>Can you define the product development lifecycle?</w:t>
      </w:r>
    </w:p>
    <w:p>
      <w:pPr>
        <w:spacing w:after="40" w:before="40"/>
      </w:pPr>
      <w:r>
        <w:rPr>
          <w:b/>
          <w:color w:val="1B5E20"/>
          <w:sz w:val="20"/>
        </w:rPr>
        <w:t xml:space="preserve">Trả lời: </w:t>
      </w:r>
      <w:r>
        <w:rPr>
          <w:b w:val="0"/>
          <w:sz w:val="20"/>
        </w:rPr>
        <w:t>For a middle Product Manager: Can you define the product development lifecycle?.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#concept</w:t>
      </w:r>
    </w:p>
    <w:p>
      <w:pPr>
        <w:spacing w:after="80" w:before="40"/>
      </w:pPr>
      <w:r>
        <w:rPr>
          <w:b w:val="0"/>
          <w:color w:val="666666"/>
          <w:sz w:val="16"/>
        </w:rPr>
        <w:t>────────────────────────────────────────────────────────────</w:t>
      </w:r>
    </w:p>
    <w:p>
      <w:pPr>
        <w:spacing w:after="40" w:before="80"/>
      </w:pPr>
      <w:r>
        <w:rPr>
          <w:b/>
          <w:color w:val="1A3C6E"/>
          <w:sz w:val="22"/>
        </w:rPr>
        <w:t xml:space="preserve">Câu 76: </w:t>
      </w:r>
      <w:r>
        <w:rPr>
          <w:b w:val="0"/>
          <w:sz w:val="22"/>
        </w:rPr>
        <w:t>How do you prioritize features on a product roadmap?</w:t>
      </w:r>
    </w:p>
    <w:p>
      <w:pPr>
        <w:spacing w:after="40" w:before="40"/>
      </w:pPr>
      <w:r>
        <w:rPr>
          <w:b/>
          <w:color w:val="1B5E20"/>
          <w:sz w:val="20"/>
        </w:rPr>
        <w:t xml:space="preserve">Trả lời: </w:t>
      </w:r>
      <w:r>
        <w:rPr>
          <w:b w:val="0"/>
          <w:sz w:val="20"/>
        </w:rPr>
        <w:t>A product roadmap is a strategic document outlining the product's vision, direction, and priorities over time. It communicates what the team will build and why. Effective roadmaps focus on outcomes (problems to solve) rather than features. Common formats: theme-based (grouped by objectives), time-based (quarterly), now-next-later. Stakeholder alignment happens through regular roadmap reviews. Avoid over-committing to dates - roadmaps should be flexible and evolve with new information.</w:t>
      </w:r>
    </w:p>
    <w:p>
      <w:pPr>
        <w:spacing w:after="80" w:before="40"/>
      </w:pPr>
      <w:r>
        <w:rPr>
          <w:b w:val="0"/>
          <w:color w:val="557BC7"/>
          <w:sz w:val="18"/>
        </w:rPr>
        <w:t xml:space="preserve">Tags: </w:t>
      </w:r>
      <w:r>
        <w:rPr>
          <w:b w:val="0"/>
          <w:color w:val="557BC7"/>
          <w:sz w:val="18"/>
        </w:rPr>
        <w:t>#product-manager | #middle | #hard | #roadmap</w:t>
      </w:r>
    </w:p>
    <w:p>
      <w:pPr>
        <w:spacing w:after="80" w:before="40"/>
      </w:pPr>
      <w:r>
        <w:rPr>
          <w:b w:val="0"/>
          <w:color w:val="666666"/>
          <w:sz w:val="16"/>
        </w:rPr>
        <w:t>────────────────────────────────────────────────────────────</w:t>
      </w:r>
    </w:p>
    <w:p>
      <w:pPr>
        <w:spacing w:after="40" w:before="80"/>
      </w:pPr>
      <w:r>
        <w:rPr>
          <w:b/>
          <w:color w:val="1A3C6E"/>
          <w:sz w:val="22"/>
        </w:rPr>
        <w:t xml:space="preserve">Câu 77: </w:t>
      </w:r>
      <w:r>
        <w:rPr>
          <w:b w:val="0"/>
          <w:sz w:val="22"/>
        </w:rPr>
        <w:t>What is the importance of user feedback in product Management?</w:t>
      </w:r>
    </w:p>
    <w:p>
      <w:pPr>
        <w:spacing w:after="40" w:before="40"/>
      </w:pPr>
      <w:r>
        <w:rPr>
          <w:b/>
          <w:color w:val="1B5E20"/>
          <w:sz w:val="20"/>
        </w:rPr>
        <w:t xml:space="preserve">Trả lời: </w:t>
      </w:r>
      <w:r>
        <w:rPr>
          <w:b w:val="0"/>
          <w:sz w:val="20"/>
        </w:rPr>
        <w:t>For a middle Product Manager: What is the importance of user feedback in product Management?.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#concept</w:t>
      </w:r>
    </w:p>
    <w:p>
      <w:pPr>
        <w:spacing w:after="80" w:before="40"/>
      </w:pPr>
      <w:r>
        <w:rPr>
          <w:b w:val="0"/>
          <w:color w:val="666666"/>
          <w:sz w:val="16"/>
        </w:rPr>
        <w:t>────────────────────────────────────────────────────────────</w:t>
      </w:r>
    </w:p>
    <w:p>
      <w:pPr>
        <w:spacing w:after="40" w:before="80"/>
      </w:pPr>
      <w:r>
        <w:rPr>
          <w:b/>
          <w:color w:val="1A3C6E"/>
          <w:sz w:val="22"/>
        </w:rPr>
        <w:t xml:space="preserve">Câu 78: </w:t>
      </w:r>
      <w:r>
        <w:rPr>
          <w:b w:val="0"/>
          <w:sz w:val="22"/>
        </w:rPr>
        <w:t>How would you approach analyzing a new market opportunity?</w:t>
      </w:r>
    </w:p>
    <w:p>
      <w:pPr>
        <w:spacing w:after="40" w:before="40"/>
      </w:pPr>
      <w:r>
        <w:rPr>
          <w:b/>
          <w:color w:val="1B5E20"/>
          <w:sz w:val="20"/>
        </w:rPr>
        <w:t xml:space="preserve">Trả lời: </w:t>
      </w:r>
      <w:r>
        <w:rPr>
          <w:b w:val="0"/>
          <w:sz w:val="20"/>
        </w:rPr>
        <w:t>For a middle Product Manager: How would you approach analyzing a new market opportunity?.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79: </w:t>
      </w:r>
      <w:r>
        <w:rPr>
          <w:b w:val="0"/>
          <w:sz w:val="22"/>
        </w:rPr>
        <w:t>What are the essential skills for a Product Manager?</w:t>
      </w:r>
    </w:p>
    <w:p>
      <w:pPr>
        <w:spacing w:after="40" w:before="40"/>
      </w:pPr>
      <w:r>
        <w:rPr>
          <w:b/>
          <w:color w:val="1B5E20"/>
          <w:sz w:val="20"/>
        </w:rPr>
        <w:t xml:space="preserve">Trả lời: </w:t>
      </w:r>
      <w:r>
        <w:rPr>
          <w:b w:val="0"/>
          <w:sz w:val="20"/>
        </w:rPr>
        <w:t>For a middle Product Manager: What are the essential skills for a Product Manager?.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80: </w:t>
      </w:r>
      <w:r>
        <w:rPr>
          <w:b w:val="0"/>
          <w:sz w:val="22"/>
        </w:rPr>
        <w:t>How do you handle a situation where engineering says a feature is impossible to deliver on time?</w:t>
      </w:r>
    </w:p>
    <w:p>
      <w:pPr>
        <w:spacing w:after="40" w:before="40"/>
      </w:pPr>
      <w:r>
        <w:rPr>
          <w:b/>
          <w:color w:val="1B5E20"/>
          <w:sz w:val="20"/>
        </w:rPr>
        <w:t xml:space="preserve">Trả lời: </w:t>
      </w:r>
      <w:r>
        <w:rPr>
          <w:b w:val="0"/>
          <w:sz w:val="20"/>
        </w:rPr>
        <w:t>For a middle Product Manager: How do you handle a situation where engineering says a feature is impossible to deliver on time?.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81: </w:t>
      </w:r>
      <w:r>
        <w:rPr>
          <w:b w:val="0"/>
          <w:sz w:val="22"/>
        </w:rPr>
        <w:t>Explain A/B testing and how you would use it.</w:t>
      </w:r>
    </w:p>
    <w:p>
      <w:pPr>
        <w:spacing w:after="40" w:before="40"/>
      </w:pPr>
      <w:r>
        <w:rPr>
          <w:b/>
          <w:color w:val="1B5E20"/>
          <w:sz w:val="20"/>
        </w:rPr>
        <w:t xml:space="preserve">Trả lời: </w:t>
      </w:r>
      <w:r>
        <w:rPr>
          <w:b w:val="0"/>
          <w:sz w:val="20"/>
        </w:rPr>
        <w:t>A/B testing compares two variants (A=control, B=variant) to determine which performs better. Process: (1) Form hypothesis with clear metrics, (2) Randomly assign users to variants, (3) Run test with sufficient sample size, (4) Analyze using statistical significance (p &lt; 0.05, 95% confidence). Common pitfalls: stopping too early (peeking), multiple comparison issues, Simpson's Paradox (segmentation effects), novelty effect (users react differently to new things). Minimum runtime: 1-2 full business cycles.</w:t>
      </w:r>
    </w:p>
    <w:p>
      <w:pPr>
        <w:spacing w:after="80" w:before="40"/>
      </w:pPr>
      <w:r>
        <w:rPr>
          <w:b w:val="0"/>
          <w:color w:val="557BC7"/>
          <w:sz w:val="18"/>
        </w:rPr>
        <w:t xml:space="preserve">Tags: </w:t>
      </w:r>
      <w:r>
        <w:rPr>
          <w:b w:val="0"/>
          <w:color w:val="557BC7"/>
          <w:sz w:val="18"/>
        </w:rPr>
        <w:t>#product-manager | #middle | #hard | #concept</w:t>
      </w:r>
    </w:p>
    <w:p>
      <w:pPr>
        <w:spacing w:after="80" w:before="40"/>
      </w:pPr>
      <w:r>
        <w:rPr>
          <w:b w:val="0"/>
          <w:color w:val="666666"/>
          <w:sz w:val="16"/>
        </w:rPr>
        <w:t>────────────────────────────────────────────────────────────</w:t>
      </w:r>
    </w:p>
    <w:p>
      <w:pPr>
        <w:spacing w:after="40" w:before="80"/>
      </w:pPr>
      <w:r>
        <w:rPr>
          <w:b/>
          <w:color w:val="1A3C6E"/>
          <w:sz w:val="22"/>
        </w:rPr>
        <w:t xml:space="preserve">Câu 82: </w:t>
      </w:r>
      <w:r>
        <w:rPr>
          <w:b w:val="0"/>
          <w:sz w:val="22"/>
        </w:rPr>
        <w:t>What is North Star Metric and why is it important?</w:t>
      </w:r>
    </w:p>
    <w:p>
      <w:pPr>
        <w:spacing w:after="40" w:before="40"/>
      </w:pPr>
      <w:r>
        <w:rPr>
          <w:b/>
          <w:color w:val="1B5E20"/>
          <w:sz w:val="20"/>
        </w:rPr>
        <w:t xml:space="preserve">Trả lời: </w:t>
      </w:r>
      <w:r>
        <w:rPr>
          <w:b w:val="0"/>
          <w:sz w:val="20"/>
        </w:rPr>
        <w:t>For a middle Product Manager: What is North Star Metric and why is it important?.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#concept | #metrics | #rationale</w:t>
      </w:r>
    </w:p>
    <w:p>
      <w:pPr>
        <w:spacing w:after="80" w:before="40"/>
      </w:pPr>
      <w:r>
        <w:rPr>
          <w:b w:val="0"/>
          <w:color w:val="666666"/>
          <w:sz w:val="16"/>
        </w:rPr>
        <w:t>────────────────────────────────────────────────────────────</w:t>
      </w:r>
    </w:p>
    <w:p>
      <w:pPr>
        <w:spacing w:after="40" w:before="80"/>
      </w:pPr>
      <w:r>
        <w:rPr>
          <w:b/>
          <w:color w:val="1A3C6E"/>
          <w:sz w:val="22"/>
        </w:rPr>
        <w:t xml:space="preserve">Câu 83: </w:t>
      </w:r>
      <w:r>
        <w:rPr>
          <w:b w:val="0"/>
          <w:sz w:val="22"/>
        </w:rPr>
        <w:t>How do you define product-market fit?</w:t>
      </w:r>
    </w:p>
    <w:p>
      <w:pPr>
        <w:spacing w:after="40" w:before="40"/>
      </w:pPr>
      <w:r>
        <w:rPr>
          <w:b/>
          <w:color w:val="1B5E20"/>
          <w:sz w:val="20"/>
        </w:rPr>
        <w:t xml:space="preserve">Trả lời: </w:t>
      </w:r>
      <w:r>
        <w:rPr>
          <w:b w:val="0"/>
          <w:sz w:val="20"/>
        </w:rPr>
        <w:t>For a middle Product Manager: How do you define product-market fit?.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#concept</w:t>
      </w:r>
    </w:p>
    <w:p>
      <w:pPr>
        <w:spacing w:after="80" w:before="40"/>
      </w:pPr>
      <w:r>
        <w:rPr>
          <w:b w:val="0"/>
          <w:color w:val="666666"/>
          <w:sz w:val="16"/>
        </w:rPr>
        <w:t>────────────────────────────────────────────────────────────</w:t>
      </w:r>
    </w:p>
    <w:p>
      <w:pPr>
        <w:spacing w:after="40" w:before="80"/>
      </w:pPr>
      <w:r>
        <w:rPr>
          <w:b/>
          <w:color w:val="1A3C6E"/>
          <w:sz w:val="22"/>
        </w:rPr>
        <w:t xml:space="preserve">Câu 84: </w:t>
      </w:r>
      <w:r>
        <w:rPr>
          <w:b w:val="0"/>
          <w:sz w:val="22"/>
        </w:rPr>
        <w:t>What is the difference between a Product Manager and a Project Manager?</w:t>
      </w:r>
    </w:p>
    <w:p>
      <w:pPr>
        <w:spacing w:after="40" w:before="40"/>
      </w:pPr>
      <w:r>
        <w:rPr>
          <w:b/>
          <w:color w:val="1B5E20"/>
          <w:sz w:val="20"/>
        </w:rPr>
        <w:t xml:space="preserve">Trả lời: </w:t>
      </w:r>
      <w:r>
        <w:rPr>
          <w:b w:val="0"/>
          <w:sz w:val="20"/>
        </w:rPr>
        <w:t>For a middle Product Manager: What is the difference between a Product Manager and a Project Manager?.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#comparison | #concept</w:t>
      </w:r>
    </w:p>
    <w:p>
      <w:pPr>
        <w:spacing w:after="80" w:before="40"/>
      </w:pPr>
      <w:r>
        <w:rPr>
          <w:b w:val="0"/>
          <w:color w:val="666666"/>
          <w:sz w:val="16"/>
        </w:rPr>
        <w:t>────────────────────────────────────────────────────────────</w:t>
      </w:r>
    </w:p>
    <w:p>
      <w:pPr>
        <w:spacing w:after="40" w:before="80"/>
      </w:pPr>
      <w:r>
        <w:rPr>
          <w:b/>
          <w:color w:val="1A3C6E"/>
          <w:sz w:val="22"/>
        </w:rPr>
        <w:t xml:space="preserve">Câu 85: </w:t>
      </w:r>
      <w:r>
        <w:rPr>
          <w:b w:val="0"/>
          <w:sz w:val="22"/>
        </w:rPr>
        <w:t>How do you work with cross-functional teams?</w:t>
      </w:r>
    </w:p>
    <w:p>
      <w:pPr>
        <w:spacing w:after="40" w:before="40"/>
      </w:pPr>
      <w:r>
        <w:rPr>
          <w:b/>
          <w:color w:val="1B5E20"/>
          <w:sz w:val="20"/>
        </w:rPr>
        <w:t xml:space="preserve">Trả lời: </w:t>
      </w:r>
      <w:r>
        <w:rPr>
          <w:b w:val="0"/>
          <w:sz w:val="20"/>
        </w:rPr>
        <w:t>For a middle Product Manager: How do you work with cross-functional teams?.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86: </w:t>
      </w:r>
      <w:r>
        <w:rPr>
          <w:b w:val="0"/>
          <w:sz w:val="22"/>
        </w:rPr>
        <w:t>What KPIs would you track for a social media app?</w:t>
      </w:r>
    </w:p>
    <w:p>
      <w:pPr>
        <w:spacing w:after="40" w:before="40"/>
      </w:pPr>
      <w:r>
        <w:rPr>
          <w:b/>
          <w:color w:val="1B5E20"/>
          <w:sz w:val="20"/>
        </w:rPr>
        <w:t xml:space="preserve">Trả lời: </w:t>
      </w:r>
      <w:r>
        <w:rPr>
          <w:b w:val="0"/>
          <w:sz w:val="20"/>
        </w:rPr>
        <w:t>For a middle Product Manager: What KPIs would you track for a social media app?.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#metrics</w:t>
      </w:r>
    </w:p>
    <w:p>
      <w:pPr>
        <w:spacing w:after="80" w:before="40"/>
      </w:pPr>
      <w:r>
        <w:rPr>
          <w:b w:val="0"/>
          <w:color w:val="666666"/>
          <w:sz w:val="16"/>
        </w:rPr>
        <w:t>────────────────────────────────────────────────────────────</w:t>
      </w:r>
    </w:p>
    <w:p>
      <w:pPr>
        <w:spacing w:after="40" w:before="80"/>
      </w:pPr>
      <w:r>
        <w:rPr>
          <w:b/>
          <w:color w:val="1A3C6E"/>
          <w:sz w:val="22"/>
        </w:rPr>
        <w:t xml:space="preserve">Câu 87: </w:t>
      </w:r>
      <w:r>
        <w:rPr>
          <w:b w:val="0"/>
          <w:sz w:val="22"/>
        </w:rPr>
        <w:t>How do you decide what to build?</w:t>
      </w:r>
    </w:p>
    <w:p>
      <w:pPr>
        <w:spacing w:after="40" w:before="40"/>
      </w:pPr>
      <w:r>
        <w:rPr>
          <w:b/>
          <w:color w:val="1B5E20"/>
          <w:sz w:val="20"/>
        </w:rPr>
        <w:t xml:space="preserve">Trả lời: </w:t>
      </w:r>
      <w:r>
        <w:rPr>
          <w:b w:val="0"/>
          <w:sz w:val="20"/>
        </w:rPr>
        <w:t>For a middle Product Manager: How do you decide what to build?.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#implementation</w:t>
      </w:r>
    </w:p>
    <w:p>
      <w:pPr>
        <w:spacing w:after="80" w:before="40"/>
      </w:pPr>
      <w:r>
        <w:rPr>
          <w:b w:val="0"/>
          <w:color w:val="666666"/>
          <w:sz w:val="16"/>
        </w:rPr>
        <w:t>────────────────────────────────────────────────────────────</w:t>
      </w:r>
    </w:p>
    <w:p>
      <w:pPr>
        <w:spacing w:after="40" w:before="80"/>
      </w:pPr>
      <w:r>
        <w:rPr>
          <w:b/>
          <w:color w:val="1A3C6E"/>
          <w:sz w:val="22"/>
        </w:rPr>
        <w:t xml:space="preserve">Câu 88: </w:t>
      </w:r>
      <w:r>
        <w:rPr>
          <w:b w:val="0"/>
          <w:sz w:val="22"/>
        </w:rPr>
        <w:t>Explain the concept of MVP.</w:t>
      </w:r>
    </w:p>
    <w:p>
      <w:pPr>
        <w:spacing w:after="40" w:before="40"/>
      </w:pPr>
      <w:r>
        <w:rPr>
          <w:b/>
          <w:color w:val="1B5E20"/>
          <w:sz w:val="20"/>
        </w:rPr>
        <w:t xml:space="preserve">Trả lời: </w:t>
      </w:r>
      <w:r>
        <w:rPr>
          <w:b w:val="0"/>
          <w:sz w:val="20"/>
        </w:rPr>
        <w:t>MVP (Minimum Viable Product) is the smallest version of a product that delivers value to early customers and provides maximum learning with minimal effort. It's not about building less - it's about learning what matters. Define success metrics before building (activation rate, retention). Build → Measure → Learn cycle. Examples: Dropbox's explainer video MVP validated demand before building. Airbnb's basic rental site proved the model. Common mistake: building a 'minimum viable feature set' instead of testing the riskiest assumption.</w:t>
      </w:r>
    </w:p>
    <w:p>
      <w:pPr>
        <w:spacing w:after="80" w:before="40"/>
      </w:pPr>
      <w:r>
        <w:rPr>
          <w:b w:val="0"/>
          <w:color w:val="557BC7"/>
          <w:sz w:val="18"/>
        </w:rPr>
        <w:t xml:space="preserve">Tags: </w:t>
      </w:r>
      <w:r>
        <w:rPr>
          <w:b w:val="0"/>
          <w:color w:val="557BC7"/>
          <w:sz w:val="18"/>
        </w:rPr>
        <w:t>#product-manager | #middle | #hard | #concept</w:t>
      </w:r>
    </w:p>
    <w:p>
      <w:pPr>
        <w:spacing w:after="80" w:before="40"/>
      </w:pPr>
      <w:r>
        <w:rPr>
          <w:b w:val="0"/>
          <w:color w:val="666666"/>
          <w:sz w:val="16"/>
        </w:rPr>
        <w:t>────────────────────────────────────────────────────────────</w:t>
      </w:r>
    </w:p>
    <w:p>
      <w:pPr>
        <w:spacing w:after="40" w:before="80"/>
      </w:pPr>
      <w:r>
        <w:rPr>
          <w:b/>
          <w:color w:val="1A3C6E"/>
          <w:sz w:val="22"/>
        </w:rPr>
        <w:t xml:space="preserve">Câu 89: </w:t>
      </w:r>
      <w:r>
        <w:rPr>
          <w:b w:val="0"/>
          <w:sz w:val="22"/>
        </w:rPr>
        <w:t>How would you improve our product?</w:t>
      </w:r>
    </w:p>
    <w:p>
      <w:pPr>
        <w:spacing w:after="40" w:before="40"/>
      </w:pPr>
      <w:r>
        <w:rPr>
          <w:b/>
          <w:color w:val="1B5E20"/>
          <w:sz w:val="20"/>
        </w:rPr>
        <w:t xml:space="preserve">Trả lời: </w:t>
      </w:r>
      <w:r>
        <w:rPr>
          <w:b w:val="0"/>
          <w:sz w:val="20"/>
        </w:rPr>
        <w:t>For a middle Product Manager: How would you improve our product?.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90: </w:t>
      </w:r>
      <w:r>
        <w:rPr>
          <w:b w:val="0"/>
          <w:sz w:val="22"/>
        </w:rPr>
        <w:t>Describe your favorite product and how you would improve it.</w:t>
      </w:r>
    </w:p>
    <w:p>
      <w:pPr>
        <w:spacing w:after="40" w:before="40"/>
      </w:pPr>
      <w:r>
        <w:rPr>
          <w:b/>
          <w:color w:val="1B5E20"/>
          <w:sz w:val="20"/>
        </w:rPr>
        <w:t xml:space="preserve">Trả lời: </w:t>
      </w:r>
      <w:r>
        <w:rPr>
          <w:b w:val="0"/>
          <w:sz w:val="20"/>
        </w:rPr>
        <w:t>For a middle Product Manager: Describe your favorite product and how you would improve it..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91: </w:t>
      </w:r>
      <w:r>
        <w:rPr>
          <w:b w:val="0"/>
          <w:sz w:val="22"/>
        </w:rPr>
        <w:t>How do you handle competing priorities?</w:t>
      </w:r>
    </w:p>
    <w:p>
      <w:pPr>
        <w:spacing w:after="40" w:before="40"/>
      </w:pPr>
      <w:r>
        <w:rPr>
          <w:b/>
          <w:color w:val="1B5E20"/>
          <w:sz w:val="20"/>
        </w:rPr>
        <w:t xml:space="preserve">Trả lời: </w:t>
      </w:r>
      <w:r>
        <w:rPr>
          <w:b w:val="0"/>
          <w:sz w:val="20"/>
        </w:rPr>
        <w:t>For a middle Product Manager: How do you handle competing priorities?.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92: </w:t>
      </w:r>
      <w:r>
        <w:rPr>
          <w:b w:val="0"/>
          <w:sz w:val="22"/>
        </w:rPr>
        <w:t>What is your approach to user research?</w:t>
      </w:r>
    </w:p>
    <w:p>
      <w:pPr>
        <w:spacing w:after="40" w:before="40"/>
      </w:pPr>
      <w:r>
        <w:rPr>
          <w:b/>
          <w:color w:val="1B5E20"/>
          <w:sz w:val="20"/>
        </w:rPr>
        <w:t xml:space="preserve">Trả lời: </w:t>
      </w:r>
      <w:r>
        <w:rPr>
          <w:b w:val="0"/>
          <w:sz w:val="20"/>
        </w:rPr>
        <w:t>For a middle Product Manager: What is your approach to user research?.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#concept | #user-research</w:t>
      </w:r>
    </w:p>
    <w:p>
      <w:pPr>
        <w:spacing w:after="80" w:before="40"/>
      </w:pPr>
      <w:r>
        <w:rPr>
          <w:b w:val="0"/>
          <w:color w:val="666666"/>
          <w:sz w:val="16"/>
        </w:rPr>
        <w:t>────────────────────────────────────────────────────────────</w:t>
      </w:r>
    </w:p>
    <w:p>
      <w:pPr>
        <w:spacing w:after="40" w:before="80"/>
      </w:pPr>
      <w:r>
        <w:rPr>
          <w:b/>
          <w:color w:val="1A3C6E"/>
          <w:sz w:val="22"/>
        </w:rPr>
        <w:t xml:space="preserve">Câu 93: </w:t>
      </w:r>
      <w:r>
        <w:rPr>
          <w:b w:val="0"/>
          <w:sz w:val="22"/>
        </w:rPr>
        <w:t>Tell me about a time you launched a successful product.</w:t>
      </w:r>
    </w:p>
    <w:p>
      <w:pPr>
        <w:spacing w:after="40" w:before="40"/>
      </w:pPr>
      <w:r>
        <w:rPr>
          <w:b/>
          <w:color w:val="1B5E20"/>
          <w:sz w:val="20"/>
        </w:rPr>
        <w:t xml:space="preserve">Trả lời: </w:t>
      </w:r>
      <w:r>
        <w:rPr>
          <w:b w:val="0"/>
          <w:sz w:val="20"/>
        </w:rPr>
        <w:t>For a middle Product Manager: Tell me about a time you launched a successful product..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94: </w:t>
      </w:r>
      <w:r>
        <w:rPr>
          <w:b w:val="0"/>
          <w:sz w:val="22"/>
        </w:rPr>
        <w:t>How do you measure product success?</w:t>
      </w:r>
    </w:p>
    <w:p>
      <w:pPr>
        <w:spacing w:after="40" w:before="40"/>
      </w:pPr>
      <w:r>
        <w:rPr>
          <w:b/>
          <w:color w:val="1B5E20"/>
          <w:sz w:val="20"/>
        </w:rPr>
        <w:t xml:space="preserve">Trả lời: </w:t>
      </w:r>
      <w:r>
        <w:rPr>
          <w:b w:val="0"/>
          <w:sz w:val="20"/>
        </w:rPr>
        <w:t>For a middle Product Manager: How do you measure product success?.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#metrics</w:t>
      </w:r>
    </w:p>
    <w:p>
      <w:pPr>
        <w:spacing w:after="80" w:before="40"/>
      </w:pPr>
      <w:r>
        <w:rPr>
          <w:b w:val="0"/>
          <w:color w:val="666666"/>
          <w:sz w:val="16"/>
        </w:rPr>
        <w:t>────────────────────────────────────────────────────────────</w:t>
      </w:r>
    </w:p>
    <w:p>
      <w:pPr>
        <w:spacing w:after="40" w:before="80"/>
      </w:pPr>
      <w:r>
        <w:rPr>
          <w:b/>
          <w:color w:val="1A3C6E"/>
          <w:sz w:val="22"/>
        </w:rPr>
        <w:t xml:space="preserve">Câu 95: </w:t>
      </w:r>
      <w:r>
        <w:rPr>
          <w:b w:val="0"/>
          <w:sz w:val="22"/>
        </w:rPr>
        <w:t>What is a product roadmap and how do you create one?</w:t>
      </w:r>
    </w:p>
    <w:p>
      <w:pPr>
        <w:spacing w:after="40" w:before="40"/>
      </w:pPr>
      <w:r>
        <w:rPr>
          <w:b/>
          <w:color w:val="1B5E20"/>
          <w:sz w:val="20"/>
        </w:rPr>
        <w:t xml:space="preserve">Trả lời: </w:t>
      </w:r>
      <w:r>
        <w:rPr>
          <w:b w:val="0"/>
          <w:sz w:val="20"/>
        </w:rPr>
        <w:t>A product roadmap is a strategic document outlining the product's vision, direction, and priorities over time. It communicates what the team will build and why. Effective roadmaps focus on outcomes (problems to solve) rather than features. Common formats: theme-based (grouped by objectives), time-based (quarterly), now-next-later. Stakeholder alignment happens through regular roadmap reviews. Avoid over-committing to dates - roadmaps should be flexible and evolve with new information.</w:t>
      </w:r>
    </w:p>
    <w:p>
      <w:pPr>
        <w:spacing w:after="80" w:before="40"/>
      </w:pPr>
      <w:r>
        <w:rPr>
          <w:b w:val="0"/>
          <w:color w:val="557BC7"/>
          <w:sz w:val="18"/>
        </w:rPr>
        <w:t xml:space="preserve">Tags: </w:t>
      </w:r>
      <w:r>
        <w:rPr>
          <w:b w:val="0"/>
          <w:color w:val="557BC7"/>
          <w:sz w:val="18"/>
        </w:rPr>
        <w:t>#product-manager | #middle | #hard | #implementation | #concept | #roadmap</w:t>
      </w:r>
    </w:p>
    <w:p>
      <w:pPr>
        <w:spacing w:after="80" w:before="40"/>
      </w:pPr>
      <w:r>
        <w:rPr>
          <w:b w:val="0"/>
          <w:color w:val="666666"/>
          <w:sz w:val="16"/>
        </w:rPr>
        <w:t>────────────────────────────────────────────────────────────</w:t>
      </w:r>
    </w:p>
    <w:p>
      <w:pPr>
        <w:spacing w:after="40" w:before="80"/>
      </w:pPr>
      <w:r>
        <w:rPr>
          <w:b/>
          <w:color w:val="1A3C6E"/>
          <w:sz w:val="22"/>
        </w:rPr>
        <w:t xml:space="preserve">Câu 96: </w:t>
      </w:r>
      <w:r>
        <w:rPr>
          <w:b w:val="0"/>
          <w:sz w:val="22"/>
        </w:rPr>
        <w:t>How do you deal with stakeholders who disagree?</w:t>
      </w:r>
    </w:p>
    <w:p>
      <w:pPr>
        <w:spacing w:after="40" w:before="40"/>
      </w:pPr>
      <w:r>
        <w:rPr>
          <w:b/>
          <w:color w:val="1B5E20"/>
          <w:sz w:val="20"/>
        </w:rPr>
        <w:t xml:space="preserve">Trả lời: </w:t>
      </w:r>
      <w:r>
        <w:rPr>
          <w:b w:val="0"/>
          <w:sz w:val="20"/>
        </w:rPr>
        <w:t>Stakeholder management involves identifying, understanding, and balancing needs of everyone invested in product success: executives (strategic alignment), engineering (feasibility), design (user experience), sales (revenue goals), customers (user needs). Key practices: regular sync meetings, transparent communication about trade-offs, managing expectations with data-backed prioritization, and building trust through consistent delivery. RACI matrix helps clarify roles and responsibilities.</w:t>
      </w:r>
    </w:p>
    <w:p>
      <w:pPr>
        <w:spacing w:after="80" w:before="40"/>
      </w:pPr>
      <w:r>
        <w:rPr>
          <w:b w:val="0"/>
          <w:color w:val="557BC7"/>
          <w:sz w:val="18"/>
        </w:rPr>
        <w:t xml:space="preserve">Tags: </w:t>
      </w:r>
      <w:r>
        <w:rPr>
          <w:b w:val="0"/>
          <w:color w:val="557BC7"/>
          <w:sz w:val="18"/>
        </w:rPr>
        <w:t>#product-manager | #middle | #hard | #stakeholder</w:t>
      </w:r>
    </w:p>
    <w:p>
      <w:pPr>
        <w:spacing w:after="80" w:before="40"/>
      </w:pPr>
      <w:r>
        <w:rPr>
          <w:b w:val="0"/>
          <w:color w:val="666666"/>
          <w:sz w:val="16"/>
        </w:rPr>
        <w:t>────────────────────────────────────────────────────────────</w:t>
      </w:r>
    </w:p>
    <w:p>
      <w:pPr>
        <w:spacing w:after="40" w:before="80"/>
      </w:pPr>
      <w:r>
        <w:rPr>
          <w:b/>
          <w:color w:val="1A3C6E"/>
          <w:sz w:val="22"/>
        </w:rPr>
        <w:t xml:space="preserve">Câu 97: </w:t>
      </w:r>
      <w:r>
        <w:rPr>
          <w:b w:val="0"/>
          <w:sz w:val="22"/>
        </w:rPr>
        <w:t>Explain the difference between qualitative and quantitative data.</w:t>
      </w:r>
    </w:p>
    <w:p>
      <w:pPr>
        <w:spacing w:after="40" w:before="40"/>
      </w:pPr>
      <w:r>
        <w:rPr>
          <w:b/>
          <w:color w:val="1B5E20"/>
          <w:sz w:val="20"/>
        </w:rPr>
        <w:t xml:space="preserve">Trả lời: </w:t>
      </w:r>
      <w:r>
        <w:rPr>
          <w:b w:val="0"/>
          <w:sz w:val="20"/>
        </w:rPr>
        <w:t>For a middle Product Manager: Explain the difference between qualitative and quantitative data..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#comparison | #concept</w:t>
      </w:r>
    </w:p>
    <w:p>
      <w:pPr>
        <w:spacing w:after="80" w:before="40"/>
      </w:pPr>
      <w:r>
        <w:rPr>
          <w:b w:val="0"/>
          <w:color w:val="666666"/>
          <w:sz w:val="16"/>
        </w:rPr>
        <w:t>────────────────────────────────────────────────────────────</w:t>
      </w:r>
    </w:p>
    <w:p>
      <w:pPr>
        <w:spacing w:after="40" w:before="80"/>
      </w:pPr>
      <w:r>
        <w:rPr>
          <w:b/>
          <w:color w:val="1A3C6E"/>
          <w:sz w:val="22"/>
        </w:rPr>
        <w:t xml:space="preserve">Câu 98: </w:t>
      </w:r>
      <w:r>
        <w:rPr>
          <w:b w:val="0"/>
          <w:sz w:val="22"/>
        </w:rPr>
        <w:t>How do you validate product ideas?</w:t>
      </w:r>
    </w:p>
    <w:p>
      <w:pPr>
        <w:spacing w:after="40" w:before="40"/>
      </w:pPr>
      <w:r>
        <w:rPr>
          <w:b/>
          <w:color w:val="1B5E20"/>
          <w:sz w:val="20"/>
        </w:rPr>
        <w:t xml:space="preserve">Trả lời: </w:t>
      </w:r>
      <w:r>
        <w:rPr>
          <w:b w:val="0"/>
          <w:sz w:val="20"/>
        </w:rPr>
        <w:t>For a middle Product Manager: How do you validate product ideas?.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99: </w:t>
      </w:r>
      <w:r>
        <w:rPr>
          <w:b w:val="0"/>
          <w:sz w:val="22"/>
        </w:rPr>
        <w:t>What is your experience with Agile/Scrum?</w:t>
      </w:r>
    </w:p>
    <w:p>
      <w:pPr>
        <w:spacing w:after="40" w:before="40"/>
      </w:pPr>
      <w:r>
        <w:rPr>
          <w:b/>
          <w:color w:val="1B5E20"/>
          <w:sz w:val="20"/>
        </w:rPr>
        <w:t xml:space="preserve">Trả lời: </w:t>
      </w:r>
      <w:r>
        <w:rPr>
          <w:b w:val="0"/>
          <w:sz w:val="20"/>
        </w:rPr>
        <w:t>Agile is an iterative approach emphasizing flexibility, collaboration, and customer feedback. Scrum is the most popular framework: Sprints (2-week iterations), Daily Standup (15-min sync), Sprint Planning (commit to work), Sprint Review (demo to stakeholders), Retrospective (improve process). Roles: Product Owner (prioritizes backlog), Scrum Master (coaches agile practices), Development Team (builds). Key metrics: Velocity (story points/sprint), Burndown charts (remaining work).</w:t>
      </w:r>
    </w:p>
    <w:p>
      <w:pPr>
        <w:spacing w:after="80" w:before="40"/>
      </w:pPr>
      <w:r>
        <w:rPr>
          <w:b w:val="0"/>
          <w:color w:val="557BC7"/>
          <w:sz w:val="18"/>
        </w:rPr>
        <w:t xml:space="preserve">Tags: </w:t>
      </w:r>
      <w:r>
        <w:rPr>
          <w:b w:val="0"/>
          <w:color w:val="557BC7"/>
          <w:sz w:val="18"/>
        </w:rPr>
        <w:t>#product-manager | #middle | #hard | #concept | #agile</w:t>
      </w:r>
    </w:p>
    <w:p>
      <w:pPr>
        <w:spacing w:after="80" w:before="40"/>
      </w:pPr>
      <w:r>
        <w:rPr>
          <w:b w:val="0"/>
          <w:color w:val="666666"/>
          <w:sz w:val="16"/>
        </w:rPr>
        <w:t>────────────────────────────────────────────────────────────</w:t>
      </w:r>
    </w:p>
    <w:p>
      <w:pPr>
        <w:spacing w:after="40" w:before="80"/>
      </w:pPr>
      <w:r>
        <w:rPr>
          <w:b/>
          <w:color w:val="1A3C6E"/>
          <w:sz w:val="22"/>
        </w:rPr>
        <w:t xml:space="preserve">Câu 100: </w:t>
      </w:r>
      <w:r>
        <w:rPr>
          <w:b w:val="0"/>
          <w:sz w:val="22"/>
        </w:rPr>
        <w:t>How would you price a new product?</w:t>
      </w:r>
    </w:p>
    <w:p>
      <w:pPr>
        <w:spacing w:after="40" w:before="40"/>
      </w:pPr>
      <w:r>
        <w:rPr>
          <w:b/>
          <w:color w:val="1B5E20"/>
          <w:sz w:val="20"/>
        </w:rPr>
        <w:t xml:space="preserve">Trả lời: </w:t>
      </w:r>
      <w:r>
        <w:rPr>
          <w:b w:val="0"/>
          <w:sz w:val="20"/>
        </w:rPr>
        <w:t>For a middle Product Manager: How would you price a new product?.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101: </w:t>
      </w:r>
      <w:r>
        <w:rPr>
          <w:b w:val="0"/>
          <w:sz w:val="22"/>
        </w:rPr>
        <w:t>What would you do if user engagement is declining?</w:t>
      </w:r>
    </w:p>
    <w:p>
      <w:pPr>
        <w:spacing w:after="40" w:before="40"/>
      </w:pPr>
      <w:r>
        <w:rPr>
          <w:b/>
          <w:color w:val="1B5E20"/>
          <w:sz w:val="20"/>
        </w:rPr>
        <w:t xml:space="preserve">Trả lời: </w:t>
      </w:r>
      <w:r>
        <w:rPr>
          <w:b w:val="0"/>
          <w:sz w:val="20"/>
        </w:rPr>
        <w:t>For a middle Product Manager: What would you do if user engagement is declining?.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102: </w:t>
      </w:r>
      <w:r>
        <w:rPr>
          <w:b w:val="0"/>
          <w:sz w:val="22"/>
        </w:rPr>
        <w:t>How do you stay updated on industry trends?</w:t>
      </w:r>
    </w:p>
    <w:p>
      <w:pPr>
        <w:spacing w:after="40" w:before="40"/>
      </w:pPr>
      <w:r>
        <w:rPr>
          <w:b/>
          <w:color w:val="1B5E20"/>
          <w:sz w:val="20"/>
        </w:rPr>
        <w:t xml:space="preserve">Trả lời: </w:t>
      </w:r>
      <w:r>
        <w:rPr>
          <w:b w:val="0"/>
          <w:sz w:val="20"/>
        </w:rPr>
        <w:t>For a middle Product Manager: How do you stay updated on industry trends?.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103: </w:t>
      </w:r>
      <w:r>
        <w:rPr>
          <w:b w:val="0"/>
          <w:sz w:val="22"/>
        </w:rPr>
        <w:t>Describe a time you failed as a Product Manager.</w:t>
      </w:r>
    </w:p>
    <w:p>
      <w:pPr>
        <w:spacing w:after="40" w:before="40"/>
      </w:pPr>
      <w:r>
        <w:rPr>
          <w:b/>
          <w:color w:val="1B5E20"/>
          <w:sz w:val="20"/>
        </w:rPr>
        <w:t xml:space="preserve">Trả lời: </w:t>
      </w:r>
      <w:r>
        <w:rPr>
          <w:b w:val="0"/>
          <w:sz w:val="20"/>
        </w:rPr>
        <w:t>For a middle Product Manager: Describe a time you failed as a Product Manager..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104: </w:t>
      </w:r>
      <w:r>
        <w:rPr>
          <w:b w:val="0"/>
          <w:sz w:val="22"/>
        </w:rPr>
        <w:t>How do you write good user stories?</w:t>
      </w:r>
    </w:p>
    <w:p>
      <w:pPr>
        <w:spacing w:after="40" w:before="40"/>
      </w:pPr>
      <w:r>
        <w:rPr>
          <w:b/>
          <w:color w:val="1B5E20"/>
          <w:sz w:val="20"/>
        </w:rPr>
        <w:t xml:space="preserve">Trả lời: </w:t>
      </w:r>
      <w:r>
        <w:rPr>
          <w:b w:val="0"/>
          <w:sz w:val="20"/>
        </w:rPr>
        <w:t>For a middle Product Manager: How do you write good user stories?.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105: </w:t>
      </w:r>
      <w:r>
        <w:rPr>
          <w:b w:val="0"/>
          <w:sz w:val="22"/>
        </w:rPr>
        <w:t>Tell me about a time you used data to make a product decision.</w:t>
      </w:r>
    </w:p>
    <w:p>
      <w:pPr>
        <w:spacing w:after="40" w:before="40"/>
      </w:pPr>
      <w:r>
        <w:rPr>
          <w:b/>
          <w:color w:val="1B5E20"/>
          <w:sz w:val="20"/>
        </w:rPr>
        <w:t xml:space="preserve">Trả lời: </w:t>
      </w:r>
      <w:r>
        <w:rPr>
          <w:b w:val="0"/>
          <w:sz w:val="20"/>
        </w:rPr>
        <w:t>For a middle Product Manager: Tell me about a time you used data to make a product decision..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106: </w:t>
      </w:r>
      <w:r>
        <w:rPr>
          <w:b w:val="0"/>
          <w:sz w:val="22"/>
        </w:rPr>
        <w:t>What metrics would you use for an e-commerce website?</w:t>
      </w:r>
    </w:p>
    <w:p>
      <w:pPr>
        <w:spacing w:after="40" w:before="40"/>
      </w:pPr>
      <w:r>
        <w:rPr>
          <w:b/>
          <w:color w:val="1B5E20"/>
          <w:sz w:val="20"/>
        </w:rPr>
        <w:t xml:space="preserve">Trả lời: </w:t>
      </w:r>
      <w:r>
        <w:rPr>
          <w:b w:val="0"/>
          <w:sz w:val="20"/>
        </w:rPr>
        <w:t>For a middle Product Manager: What metrics would you use for an e-commerce website?.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#metrics</w:t>
      </w:r>
    </w:p>
    <w:p>
      <w:pPr>
        <w:spacing w:after="80" w:before="40"/>
      </w:pPr>
      <w:r>
        <w:rPr>
          <w:b w:val="0"/>
          <w:color w:val="666666"/>
          <w:sz w:val="16"/>
        </w:rPr>
        <w:t>────────────────────────────────────────────────────────────</w:t>
      </w:r>
    </w:p>
    <w:p>
      <w:pPr>
        <w:spacing w:after="40" w:before="80"/>
      </w:pPr>
      <w:r>
        <w:rPr>
          <w:b/>
          <w:color w:val="1A3C6E"/>
          <w:sz w:val="22"/>
        </w:rPr>
        <w:t xml:space="preserve">Câu 107: </w:t>
      </w:r>
      <w:r>
        <w:rPr>
          <w:b w:val="0"/>
          <w:sz w:val="22"/>
        </w:rPr>
        <w:t>How do you handle a product recall?</w:t>
      </w:r>
    </w:p>
    <w:p>
      <w:pPr>
        <w:spacing w:after="40" w:before="40"/>
      </w:pPr>
      <w:r>
        <w:rPr>
          <w:b/>
          <w:color w:val="1B5E20"/>
          <w:sz w:val="20"/>
        </w:rPr>
        <w:t xml:space="preserve">Trả lời: </w:t>
      </w:r>
      <w:r>
        <w:rPr>
          <w:b w:val="0"/>
          <w:sz w:val="20"/>
        </w:rPr>
        <w:t>For a middle Product Manager: How do you handle a product recall?.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108: </w:t>
      </w:r>
      <w:r>
        <w:rPr>
          <w:b w:val="0"/>
          <w:sz w:val="22"/>
        </w:rPr>
        <w:t>What is the difference between vision and strategy?</w:t>
      </w:r>
    </w:p>
    <w:p>
      <w:pPr>
        <w:spacing w:after="40" w:before="40"/>
      </w:pPr>
      <w:r>
        <w:rPr>
          <w:b/>
          <w:color w:val="1B5E20"/>
          <w:sz w:val="20"/>
        </w:rPr>
        <w:t xml:space="preserve">Trả lời: </w:t>
      </w:r>
      <w:r>
        <w:rPr>
          <w:b w:val="0"/>
          <w:sz w:val="20"/>
        </w:rPr>
        <w:t>For a middle Product Manager: What is the difference between vision and strategy?.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#comparison | #concept</w:t>
      </w:r>
    </w:p>
    <w:p>
      <w:pPr>
        <w:spacing w:after="80" w:before="40"/>
      </w:pPr>
      <w:r>
        <w:rPr>
          <w:b w:val="0"/>
          <w:color w:val="666666"/>
          <w:sz w:val="16"/>
        </w:rPr>
        <w:t>────────────────────────────────────────────────────────────</w:t>
      </w:r>
    </w:p>
    <w:p>
      <w:pPr>
        <w:spacing w:after="40" w:before="80"/>
      </w:pPr>
      <w:r>
        <w:rPr>
          <w:b/>
          <w:color w:val="1A3C6E"/>
          <w:sz w:val="22"/>
        </w:rPr>
        <w:t xml:space="preserve">Câu 109: </w:t>
      </w:r>
      <w:r>
        <w:rPr>
          <w:b w:val="0"/>
          <w:sz w:val="22"/>
        </w:rPr>
        <w:t>How do you handle scope creep?</w:t>
      </w:r>
    </w:p>
    <w:p>
      <w:pPr>
        <w:spacing w:after="40" w:before="40"/>
      </w:pPr>
      <w:r>
        <w:rPr>
          <w:b/>
          <w:color w:val="1B5E20"/>
          <w:sz w:val="20"/>
        </w:rPr>
        <w:t xml:space="preserve">Trả lời: </w:t>
      </w:r>
      <w:r>
        <w:rPr>
          <w:b w:val="0"/>
          <w:sz w:val="20"/>
        </w:rPr>
        <w:t>For a middle Product Manager: How do you handle scope creep?.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110: </w:t>
      </w:r>
      <w:r>
        <w:rPr>
          <w:b w:val="0"/>
          <w:sz w:val="22"/>
        </w:rPr>
        <w:t>What makes a good product manager great?</w:t>
      </w:r>
    </w:p>
    <w:p>
      <w:pPr>
        <w:spacing w:after="40" w:before="40"/>
      </w:pPr>
      <w:r>
        <w:rPr>
          <w:b/>
          <w:color w:val="1B5E20"/>
          <w:sz w:val="20"/>
        </w:rPr>
        <w:t xml:space="preserve">Trả lời: </w:t>
      </w:r>
      <w:r>
        <w:rPr>
          <w:b w:val="0"/>
          <w:sz w:val="20"/>
        </w:rPr>
        <w:t>For a middle Product Manager: What makes a good product manager great?.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111: </w:t>
      </w:r>
      <w:r>
        <w:rPr>
          <w:b w:val="0"/>
          <w:sz w:val="22"/>
        </w:rPr>
        <w:t>How do you manage technical debt?</w:t>
      </w:r>
    </w:p>
    <w:p>
      <w:pPr>
        <w:spacing w:after="40" w:before="40"/>
      </w:pPr>
      <w:r>
        <w:rPr>
          <w:b/>
          <w:color w:val="1B5E20"/>
          <w:sz w:val="20"/>
        </w:rPr>
        <w:t xml:space="preserve">Trả lời: </w:t>
      </w:r>
      <w:r>
        <w:rPr>
          <w:b w:val="0"/>
          <w:sz w:val="20"/>
        </w:rPr>
        <w:t>For a middle Product Manager: How do you manage technical debt?.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112: </w:t>
      </w:r>
      <w:r>
        <w:rPr>
          <w:b w:val="0"/>
          <w:sz w:val="22"/>
        </w:rPr>
        <w:t>Explain the RICE scoring model.</w:t>
      </w:r>
    </w:p>
    <w:p>
      <w:pPr>
        <w:spacing w:after="40" w:before="40"/>
      </w:pPr>
      <w:r>
        <w:rPr>
          <w:b/>
          <w:color w:val="1B5E20"/>
          <w:sz w:val="20"/>
        </w:rPr>
        <w:t xml:space="preserve">Trả lời: </w:t>
      </w:r>
      <w:r>
        <w:rPr>
          <w:b w:val="0"/>
          <w:sz w:val="20"/>
        </w:rPr>
        <w:t>For a middle Product Manager: Explain the RICE scoring model..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#concept</w:t>
      </w:r>
    </w:p>
    <w:p>
      <w:pPr>
        <w:spacing w:after="80" w:before="40"/>
      </w:pPr>
      <w:r>
        <w:rPr>
          <w:b w:val="0"/>
          <w:color w:val="666666"/>
          <w:sz w:val="16"/>
        </w:rPr>
        <w:t>────────────────────────────────────────────────────────────</w:t>
      </w:r>
    </w:p>
    <w:p>
      <w:pPr>
        <w:spacing w:after="40" w:before="80"/>
      </w:pPr>
      <w:r>
        <w:rPr>
          <w:b/>
          <w:color w:val="1A3C6E"/>
          <w:sz w:val="22"/>
        </w:rPr>
        <w:t xml:space="preserve">Câu 113: </w:t>
      </w:r>
      <w:r>
        <w:rPr>
          <w:b w:val="0"/>
          <w:sz w:val="22"/>
        </w:rPr>
        <w:t>What is your product philosophy?</w:t>
      </w:r>
    </w:p>
    <w:p>
      <w:pPr>
        <w:spacing w:after="40" w:before="40"/>
      </w:pPr>
      <w:r>
        <w:rPr>
          <w:b/>
          <w:color w:val="1B5E20"/>
          <w:sz w:val="20"/>
        </w:rPr>
        <w:t xml:space="preserve">Trả lời: </w:t>
      </w:r>
      <w:r>
        <w:rPr>
          <w:b w:val="0"/>
          <w:sz w:val="20"/>
        </w:rPr>
        <w:t>For a middle Product Manager: What is your product philosophy?.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#concept</w:t>
      </w:r>
    </w:p>
    <w:p>
      <w:pPr>
        <w:spacing w:after="80" w:before="40"/>
      </w:pPr>
      <w:r>
        <w:rPr>
          <w:b w:val="0"/>
          <w:color w:val="666666"/>
          <w:sz w:val="16"/>
        </w:rPr>
        <w:t>────────────────────────────────────────────────────────────</w:t>
      </w:r>
    </w:p>
    <w:p>
      <w:pPr>
        <w:spacing w:after="40" w:before="80"/>
      </w:pPr>
      <w:r>
        <w:rPr>
          <w:b/>
          <w:color w:val="1A3C6E"/>
          <w:sz w:val="22"/>
        </w:rPr>
        <w:t xml:space="preserve">Câu 114: </w:t>
      </w:r>
      <w:r>
        <w:rPr>
          <w:b w:val="0"/>
          <w:sz w:val="22"/>
        </w:rPr>
        <w:t>Can you describe the agile development methodology and its benefits?</w:t>
      </w:r>
    </w:p>
    <w:p>
      <w:pPr>
        <w:spacing w:after="40" w:before="40"/>
      </w:pPr>
      <w:r>
        <w:rPr>
          <w:b/>
          <w:color w:val="1B5E20"/>
          <w:sz w:val="20"/>
        </w:rPr>
        <w:t xml:space="preserve">Trả lời: </w:t>
      </w:r>
      <w:r>
        <w:rPr>
          <w:b w:val="0"/>
          <w:sz w:val="20"/>
        </w:rPr>
        <w:t>For a middle Product Manager: Can you describe the agile development methodology and its benefits?.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#agile | #pros-cons</w:t>
      </w:r>
    </w:p>
    <w:p>
      <w:pPr>
        <w:spacing w:after="80" w:before="40"/>
      </w:pPr>
      <w:r>
        <w:rPr>
          <w:b w:val="0"/>
          <w:color w:val="666666"/>
          <w:sz w:val="16"/>
        </w:rPr>
        <w:t>────────────────────────────────────────────────────────────</w:t>
      </w:r>
    </w:p>
    <w:p>
      <w:pPr>
        <w:spacing w:after="40" w:before="80"/>
      </w:pPr>
      <w:r>
        <w:rPr>
          <w:b/>
          <w:color w:val="1A3C6E"/>
          <w:sz w:val="22"/>
        </w:rPr>
        <w:t xml:space="preserve">Câu 115: </w:t>
      </w:r>
      <w:r>
        <w:rPr>
          <w:b w:val="0"/>
          <w:sz w:val="22"/>
        </w:rPr>
        <w:t>What steps would you take to revive a failing product?</w:t>
      </w:r>
    </w:p>
    <w:p>
      <w:pPr>
        <w:spacing w:after="40" w:before="40"/>
      </w:pPr>
      <w:r>
        <w:rPr>
          <w:b/>
          <w:color w:val="1B5E20"/>
          <w:sz w:val="20"/>
        </w:rPr>
        <w:t xml:space="preserve">Trả lời: </w:t>
      </w:r>
      <w:r>
        <w:rPr>
          <w:b w:val="0"/>
          <w:sz w:val="20"/>
        </w:rPr>
        <w:t>For a middle Product Manager: What steps would you take to revive a failing product?.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#process</w:t>
      </w:r>
    </w:p>
    <w:p>
      <w:pPr>
        <w:spacing w:after="80" w:before="40"/>
      </w:pPr>
      <w:r>
        <w:rPr>
          <w:b w:val="0"/>
          <w:color w:val="666666"/>
          <w:sz w:val="16"/>
        </w:rPr>
        <w:t>────────────────────────────────────────────────────────────</w:t>
      </w:r>
    </w:p>
    <w:p>
      <w:pPr>
        <w:spacing w:after="40" w:before="80"/>
      </w:pPr>
      <w:r>
        <w:rPr>
          <w:b/>
          <w:color w:val="1A3C6E"/>
          <w:sz w:val="22"/>
        </w:rPr>
        <w:t xml:space="preserve">Câu 116: </w:t>
      </w:r>
      <w:r>
        <w:rPr>
          <w:b w:val="0"/>
          <w:sz w:val="22"/>
        </w:rPr>
        <w:t>How do you handle feature requests from high-profile customers that may not align with the product roadmap?</w:t>
      </w:r>
    </w:p>
    <w:p>
      <w:pPr>
        <w:spacing w:after="40" w:before="40"/>
      </w:pPr>
      <w:r>
        <w:rPr>
          <w:b/>
          <w:color w:val="1B5E20"/>
          <w:sz w:val="20"/>
        </w:rPr>
        <w:t xml:space="preserve">Trả lời: </w:t>
      </w:r>
      <w:r>
        <w:rPr>
          <w:b w:val="0"/>
          <w:sz w:val="20"/>
        </w:rPr>
        <w:t>A product roadmap is a strategic document outlining the product's vision, direction, and priorities over time. It communicates what the team will build and why. Effective roadmaps focus on outcomes (problems to solve) rather than features. Common formats: theme-based (grouped by objectives), time-based (quarterly), now-next-later. Stakeholder alignment happens through regular roadmap reviews. Avoid over-committing to dates - roadmaps should be flexible and evolve with new information.</w:t>
      </w:r>
    </w:p>
    <w:p>
      <w:pPr>
        <w:spacing w:after="80" w:before="40"/>
      </w:pPr>
      <w:r>
        <w:rPr>
          <w:b w:val="0"/>
          <w:color w:val="557BC7"/>
          <w:sz w:val="18"/>
        </w:rPr>
        <w:t xml:space="preserve">Tags: </w:t>
      </w:r>
      <w:r>
        <w:rPr>
          <w:b w:val="0"/>
          <w:color w:val="557BC7"/>
          <w:sz w:val="18"/>
        </w:rPr>
        <w:t>#product-manager | #middle | #hard | #roadmap</w:t>
      </w:r>
    </w:p>
    <w:p>
      <w:pPr>
        <w:spacing w:after="80" w:before="40"/>
      </w:pPr>
      <w:r>
        <w:rPr>
          <w:b w:val="0"/>
          <w:color w:val="666666"/>
          <w:sz w:val="16"/>
        </w:rPr>
        <w:t>────────────────────────────────────────────────────────────</w:t>
      </w:r>
    </w:p>
    <w:p>
      <w:pPr>
        <w:spacing w:after="40" w:before="80"/>
      </w:pPr>
      <w:r>
        <w:rPr>
          <w:b/>
          <w:color w:val="1A3C6E"/>
          <w:sz w:val="22"/>
        </w:rPr>
        <w:t xml:space="preserve">Câu 117: </w:t>
      </w:r>
      <w:r>
        <w:rPr>
          <w:b w:val="0"/>
          <w:sz w:val="22"/>
        </w:rPr>
        <w:t>What is the difference between a product manager and a product owner?</w:t>
      </w:r>
    </w:p>
    <w:p>
      <w:pPr>
        <w:spacing w:after="40" w:before="40"/>
      </w:pPr>
      <w:r>
        <w:rPr>
          <w:b/>
          <w:color w:val="1B5E20"/>
          <w:sz w:val="20"/>
        </w:rPr>
        <w:t xml:space="preserve">Trả lời: </w:t>
      </w:r>
      <w:r>
        <w:rPr>
          <w:b w:val="0"/>
          <w:sz w:val="20"/>
        </w:rPr>
        <w:t>For a middle Product Manager: What is the difference between a product manager and a product owner?.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#comparison | #concept</w:t>
      </w:r>
    </w:p>
    <w:p>
      <w:pPr>
        <w:spacing w:after="80" w:before="40"/>
      </w:pPr>
      <w:r>
        <w:rPr>
          <w:b w:val="0"/>
          <w:color w:val="666666"/>
          <w:sz w:val="16"/>
        </w:rPr>
        <w:t>────────────────────────────────────────────────────────────</w:t>
      </w:r>
    </w:p>
    <w:p>
      <w:pPr>
        <w:spacing w:after="40" w:before="80"/>
      </w:pPr>
      <w:r>
        <w:rPr>
          <w:b/>
          <w:color w:val="1A3C6E"/>
          <w:sz w:val="22"/>
        </w:rPr>
        <w:t xml:space="preserve">Câu 118: </w:t>
      </w:r>
      <w:r>
        <w:rPr>
          <w:b w:val="0"/>
          <w:sz w:val="22"/>
        </w:rPr>
        <w:t>Explain the concept of product-market fit and how do you measure it?</w:t>
      </w:r>
    </w:p>
    <w:p>
      <w:pPr>
        <w:spacing w:after="40" w:before="40"/>
      </w:pPr>
      <w:r>
        <w:rPr>
          <w:b/>
          <w:color w:val="1B5E20"/>
          <w:sz w:val="20"/>
        </w:rPr>
        <w:t xml:space="preserve">Trả lời: </w:t>
      </w:r>
      <w:r>
        <w:rPr>
          <w:b w:val="0"/>
          <w:sz w:val="20"/>
        </w:rPr>
        <w:t>For a middle Product Manager: Explain the concept of product-market fit and how do you measure it?.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#concept | #metrics</w:t>
      </w:r>
    </w:p>
    <w:p>
      <w:pPr>
        <w:spacing w:after="80" w:before="40"/>
      </w:pPr>
      <w:r>
        <w:rPr>
          <w:b w:val="0"/>
          <w:color w:val="666666"/>
          <w:sz w:val="16"/>
        </w:rPr>
        <w:t>────────────────────────────────────────────────────────────</w:t>
      </w:r>
    </w:p>
    <w:p>
      <w:pPr>
        <w:spacing w:after="40" w:before="80"/>
      </w:pPr>
      <w:r>
        <w:rPr>
          <w:b/>
          <w:color w:val="1A3C6E"/>
          <w:sz w:val="22"/>
        </w:rPr>
        <w:t xml:space="preserve">Câu 119: </w:t>
      </w:r>
      <w:r>
        <w:rPr>
          <w:b w:val="0"/>
          <w:sz w:val="22"/>
        </w:rPr>
        <w:t>How do you decide whether to build, buy, or partner?</w:t>
      </w:r>
    </w:p>
    <w:p>
      <w:pPr>
        <w:spacing w:after="40" w:before="40"/>
      </w:pPr>
      <w:r>
        <w:rPr>
          <w:b/>
          <w:color w:val="1B5E20"/>
          <w:sz w:val="20"/>
        </w:rPr>
        <w:t xml:space="preserve">Trả lời: </w:t>
      </w:r>
      <w:r>
        <w:rPr>
          <w:b w:val="0"/>
          <w:sz w:val="20"/>
        </w:rPr>
        <w:t>For a middle Product Manager: How do you decide whether to build, buy, or partner?.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#implementation</w:t>
      </w:r>
    </w:p>
    <w:p>
      <w:pPr>
        <w:spacing w:after="80" w:before="40"/>
      </w:pPr>
      <w:r>
        <w:rPr>
          <w:b w:val="0"/>
          <w:color w:val="666666"/>
          <w:sz w:val="16"/>
        </w:rPr>
        <w:t>────────────────────────────────────────────────────────────</w:t>
      </w:r>
    </w:p>
    <w:p>
      <w:pPr>
        <w:spacing w:after="40" w:before="80"/>
      </w:pPr>
      <w:r>
        <w:rPr>
          <w:b/>
          <w:color w:val="1A3C6E"/>
          <w:sz w:val="22"/>
        </w:rPr>
        <w:t xml:space="preserve">Câu 120: </w:t>
      </w:r>
      <w:r>
        <w:rPr>
          <w:b w:val="0"/>
          <w:sz w:val="22"/>
        </w:rPr>
        <w:t>What is your process for conducting competitive analysis?</w:t>
      </w:r>
    </w:p>
    <w:p>
      <w:pPr>
        <w:spacing w:after="40" w:before="40"/>
      </w:pPr>
      <w:r>
        <w:rPr>
          <w:b/>
          <w:color w:val="1B5E20"/>
          <w:sz w:val="20"/>
        </w:rPr>
        <w:t xml:space="preserve">Trả lời: </w:t>
      </w:r>
      <w:r>
        <w:rPr>
          <w:b w:val="0"/>
          <w:sz w:val="20"/>
        </w:rPr>
        <w:t>For a middle Product Manager: What is your process for conducting competitive analysis?.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#process | #concept</w:t>
      </w:r>
    </w:p>
    <w:p>
      <w:pPr>
        <w:spacing w:after="80" w:before="40"/>
      </w:pPr>
      <w:r>
        <w:rPr>
          <w:b w:val="0"/>
          <w:color w:val="666666"/>
          <w:sz w:val="16"/>
        </w:rPr>
        <w:t>────────────────────────────────────────────────────────────</w:t>
      </w:r>
    </w:p>
    <w:p>
      <w:pPr>
        <w:spacing w:after="40" w:before="80"/>
      </w:pPr>
      <w:r>
        <w:rPr>
          <w:b/>
          <w:color w:val="1A3C6E"/>
          <w:sz w:val="22"/>
        </w:rPr>
        <w:t xml:space="preserve">Câu 121: </w:t>
      </w:r>
      <w:r>
        <w:rPr>
          <w:b w:val="0"/>
          <w:sz w:val="22"/>
        </w:rPr>
        <w:t>How do you handle a situation where you have to say no to a stakeholder?</w:t>
      </w:r>
    </w:p>
    <w:p>
      <w:pPr>
        <w:spacing w:after="40" w:before="40"/>
      </w:pPr>
      <w:r>
        <w:rPr>
          <w:b/>
          <w:color w:val="1B5E20"/>
          <w:sz w:val="20"/>
        </w:rPr>
        <w:t xml:space="preserve">Trả lời: </w:t>
      </w:r>
      <w:r>
        <w:rPr>
          <w:b w:val="0"/>
          <w:sz w:val="20"/>
        </w:rPr>
        <w:t>Stakeholder management involves identifying, understanding, and balancing needs of everyone invested in product success: executives (strategic alignment), engineering (feasibility), design (user experience), sales (revenue goals), customers (user needs). Key practices: regular sync meetings, transparent communication about trade-offs, managing expectations with data-backed prioritization, and building trust through consistent delivery. RACI matrix helps clarify roles and responsibilities.</w:t>
      </w:r>
    </w:p>
    <w:p>
      <w:pPr>
        <w:spacing w:after="80" w:before="40"/>
      </w:pPr>
      <w:r>
        <w:rPr>
          <w:b w:val="0"/>
          <w:color w:val="557BC7"/>
          <w:sz w:val="18"/>
        </w:rPr>
        <w:t xml:space="preserve">Tags: </w:t>
      </w:r>
      <w:r>
        <w:rPr>
          <w:b w:val="0"/>
          <w:color w:val="557BC7"/>
          <w:sz w:val="18"/>
        </w:rPr>
        <w:t>#product-manager | #middle | #hard | #stakeholder</w:t>
      </w:r>
    </w:p>
    <w:p>
      <w:pPr>
        <w:spacing w:after="80" w:before="40"/>
      </w:pPr>
      <w:r>
        <w:rPr>
          <w:b w:val="0"/>
          <w:color w:val="666666"/>
          <w:sz w:val="16"/>
        </w:rPr>
        <w:t>────────────────────────────────────────────────────────────</w:t>
      </w:r>
    </w:p>
    <w:p>
      <w:pPr>
        <w:spacing w:after="40" w:before="80"/>
      </w:pPr>
      <w:r>
        <w:rPr>
          <w:b/>
          <w:color w:val="1A3C6E"/>
          <w:sz w:val="22"/>
        </w:rPr>
        <w:t xml:space="preserve">Câu 122: </w:t>
      </w:r>
      <w:r>
        <w:rPr>
          <w:b w:val="0"/>
          <w:sz w:val="22"/>
        </w:rPr>
        <w:t>What is the role of a product manager in an agile team?</w:t>
      </w:r>
    </w:p>
    <w:p>
      <w:pPr>
        <w:spacing w:after="40" w:before="40"/>
      </w:pPr>
      <w:r>
        <w:rPr>
          <w:b/>
          <w:color w:val="1B5E20"/>
          <w:sz w:val="20"/>
        </w:rPr>
        <w:t xml:space="preserve">Trả lời: </w:t>
      </w:r>
      <w:r>
        <w:rPr>
          <w:b w:val="0"/>
          <w:sz w:val="20"/>
        </w:rPr>
        <w:t>For a middle Product Manager: What is the role of a product manager in an agile team?.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#concept | #agile</w:t>
      </w:r>
    </w:p>
    <w:p>
      <w:pPr>
        <w:spacing w:after="80" w:before="40"/>
      </w:pPr>
      <w:r>
        <w:rPr>
          <w:b w:val="0"/>
          <w:color w:val="666666"/>
          <w:sz w:val="16"/>
        </w:rPr>
        <w:t>────────────────────────────────────────────────────────────</w:t>
      </w:r>
    </w:p>
    <w:p>
      <w:pPr>
        <w:spacing w:after="40" w:before="80"/>
      </w:pPr>
      <w:r>
        <w:rPr>
          <w:b/>
          <w:color w:val="1A3C6E"/>
          <w:sz w:val="22"/>
        </w:rPr>
        <w:t xml:space="preserve">Câu 123: </w:t>
      </w:r>
      <w:r>
        <w:rPr>
          <w:b w:val="0"/>
          <w:sz w:val="22"/>
        </w:rPr>
        <w:t>How do you handle data-driven decision making?</w:t>
      </w:r>
    </w:p>
    <w:p>
      <w:pPr>
        <w:spacing w:after="40" w:before="40"/>
      </w:pPr>
      <w:r>
        <w:rPr>
          <w:b/>
          <w:color w:val="1B5E20"/>
          <w:sz w:val="20"/>
        </w:rPr>
        <w:t xml:space="preserve">Trả lời: </w:t>
      </w:r>
      <w:r>
        <w:rPr>
          <w:b w:val="0"/>
          <w:sz w:val="20"/>
        </w:rPr>
        <w:t>For a middle Product Manager: How do you handle data-driven decision making?.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124: </w:t>
      </w:r>
      <w:r>
        <w:rPr>
          <w:b w:val="0"/>
          <w:sz w:val="22"/>
        </w:rPr>
        <w:t>What strategies do you use for user acquisition?</w:t>
      </w:r>
    </w:p>
    <w:p>
      <w:pPr>
        <w:spacing w:after="40" w:before="40"/>
      </w:pPr>
      <w:r>
        <w:rPr>
          <w:b/>
          <w:color w:val="1B5E20"/>
          <w:sz w:val="20"/>
        </w:rPr>
        <w:t xml:space="preserve">Trả lời: </w:t>
      </w:r>
      <w:r>
        <w:rPr>
          <w:b w:val="0"/>
          <w:sz w:val="20"/>
        </w:rPr>
        <w:t>For a middle Product Manager: What strategies do you use for user acquisition?.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125: </w:t>
      </w:r>
      <w:r>
        <w:rPr>
          <w:b w:val="0"/>
          <w:sz w:val="22"/>
        </w:rPr>
        <w:t>How do you define product success metrics?</w:t>
      </w:r>
    </w:p>
    <w:p>
      <w:pPr>
        <w:spacing w:after="40" w:before="40"/>
      </w:pPr>
      <w:r>
        <w:rPr>
          <w:b/>
          <w:color w:val="1B5E20"/>
          <w:sz w:val="20"/>
        </w:rPr>
        <w:t xml:space="preserve">Trả lời: </w:t>
      </w:r>
      <w:r>
        <w:rPr>
          <w:b w:val="0"/>
          <w:sz w:val="20"/>
        </w:rPr>
        <w:t>For a middle Product Manager: How do you define product success metrics?.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#concept | #metrics</w:t>
      </w:r>
    </w:p>
    <w:p>
      <w:pPr>
        <w:spacing w:after="80" w:before="40"/>
      </w:pPr>
      <w:r>
        <w:rPr>
          <w:b w:val="0"/>
          <w:color w:val="666666"/>
          <w:sz w:val="16"/>
        </w:rPr>
        <w:t>────────────────────────────────────────────────────────────</w:t>
      </w:r>
    </w:p>
    <w:p>
      <w:pPr>
        <w:spacing w:after="40" w:before="80"/>
      </w:pPr>
      <w:r>
        <w:rPr>
          <w:b/>
          <w:color w:val="1A3C6E"/>
          <w:sz w:val="22"/>
        </w:rPr>
        <w:t xml:space="preserve">Câu 126: </w:t>
      </w:r>
      <w:r>
        <w:rPr>
          <w:b w:val="0"/>
          <w:sz w:val="22"/>
        </w:rPr>
        <w:t>What is AARRR framework and how do you apply it?</w:t>
      </w:r>
    </w:p>
    <w:p>
      <w:pPr>
        <w:spacing w:after="40" w:before="40"/>
      </w:pPr>
      <w:r>
        <w:rPr>
          <w:b/>
          <w:color w:val="1B5E20"/>
          <w:sz w:val="20"/>
        </w:rPr>
        <w:t xml:space="preserve">Trả lời: </w:t>
      </w:r>
      <w:r>
        <w:rPr>
          <w:b w:val="0"/>
          <w:sz w:val="20"/>
        </w:rPr>
        <w:t>For a middle Product Manager: What is AARRR framework and how do you apply it?.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#tool | #concept</w:t>
      </w:r>
    </w:p>
    <w:p>
      <w:pPr>
        <w:spacing w:after="80" w:before="40"/>
      </w:pPr>
      <w:r>
        <w:rPr>
          <w:b w:val="0"/>
          <w:color w:val="666666"/>
          <w:sz w:val="16"/>
        </w:rPr>
        <w:t>────────────────────────────────────────────────────────────</w:t>
      </w:r>
    </w:p>
    <w:p>
      <w:pPr>
        <w:spacing w:after="40" w:before="80"/>
      </w:pPr>
      <w:r>
        <w:rPr>
          <w:b/>
          <w:color w:val="1A3C6E"/>
          <w:sz w:val="22"/>
        </w:rPr>
        <w:t xml:space="preserve">Câu 127: </w:t>
      </w:r>
      <w:r>
        <w:rPr>
          <w:b w:val="0"/>
          <w:sz w:val="22"/>
        </w:rPr>
        <w:t>How do you handle product discovery?</w:t>
      </w:r>
    </w:p>
    <w:p>
      <w:pPr>
        <w:spacing w:after="40" w:before="40"/>
      </w:pPr>
      <w:r>
        <w:rPr>
          <w:b/>
          <w:color w:val="1B5E20"/>
          <w:sz w:val="20"/>
        </w:rPr>
        <w:t xml:space="preserve">Trả lời: </w:t>
      </w:r>
      <w:r>
        <w:rPr>
          <w:b w:val="0"/>
          <w:sz w:val="20"/>
        </w:rPr>
        <w:t>For a middle Product Manager: How do you handle product discovery?.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128: </w:t>
      </w:r>
      <w:r>
        <w:rPr>
          <w:b w:val="0"/>
          <w:sz w:val="22"/>
        </w:rPr>
        <w:t>What is your approach to roadmap planning?</w:t>
      </w:r>
    </w:p>
    <w:p>
      <w:pPr>
        <w:spacing w:after="40" w:before="40"/>
      </w:pPr>
      <w:r>
        <w:rPr>
          <w:b/>
          <w:color w:val="1B5E20"/>
          <w:sz w:val="20"/>
        </w:rPr>
        <w:t xml:space="preserve">Trả lời: </w:t>
      </w:r>
      <w:r>
        <w:rPr>
          <w:b w:val="0"/>
          <w:sz w:val="20"/>
        </w:rPr>
        <w:t>A product roadmap is a strategic document outlining the product's vision, direction, and priorities over time. It communicates what the team will build and why. Effective roadmaps focus on outcomes (problems to solve) rather than features. Common formats: theme-based (grouped by objectives), time-based (quarterly), now-next-later. Stakeholder alignment happens through regular roadmap reviews. Avoid over-committing to dates - roadmaps should be flexible and evolve with new information.</w:t>
      </w:r>
    </w:p>
    <w:p>
      <w:pPr>
        <w:spacing w:after="80" w:before="40"/>
      </w:pPr>
      <w:r>
        <w:rPr>
          <w:b w:val="0"/>
          <w:color w:val="557BC7"/>
          <w:sz w:val="18"/>
        </w:rPr>
        <w:t xml:space="preserve">Tags: </w:t>
      </w:r>
      <w:r>
        <w:rPr>
          <w:b w:val="0"/>
          <w:color w:val="557BC7"/>
          <w:sz w:val="18"/>
        </w:rPr>
        <w:t>#product-manager | #middle | #hard | #concept | #roadmap</w:t>
      </w:r>
    </w:p>
    <w:p>
      <w:pPr>
        <w:spacing w:after="80" w:before="40"/>
      </w:pPr>
      <w:r>
        <w:rPr>
          <w:b w:val="0"/>
          <w:color w:val="666666"/>
          <w:sz w:val="16"/>
        </w:rPr>
        <w:t>────────────────────────────────────────────────────────────</w:t>
      </w:r>
    </w:p>
    <w:p>
      <w:pPr>
        <w:spacing w:after="40" w:before="80"/>
      </w:pPr>
      <w:r>
        <w:rPr>
          <w:b/>
          <w:color w:val="1A3C6E"/>
          <w:sz w:val="22"/>
        </w:rPr>
        <w:t xml:space="preserve">Câu 129: </w:t>
      </w:r>
      <w:r>
        <w:rPr>
          <w:b w:val="0"/>
          <w:sz w:val="22"/>
        </w:rPr>
        <w:t>How do you communicate product vision to the team?</w:t>
      </w:r>
    </w:p>
    <w:p>
      <w:pPr>
        <w:spacing w:after="40" w:before="40"/>
      </w:pPr>
      <w:r>
        <w:rPr>
          <w:b/>
          <w:color w:val="1B5E20"/>
          <w:sz w:val="20"/>
        </w:rPr>
        <w:t xml:space="preserve">Trả lời: </w:t>
      </w:r>
      <w:r>
        <w:rPr>
          <w:b w:val="0"/>
          <w:sz w:val="20"/>
        </w:rPr>
        <w:t>For a middle Product Manager: How do you communicate product vision to the team?.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130: </w:t>
      </w:r>
      <w:r>
        <w:rPr>
          <w:b w:val="0"/>
          <w:sz w:val="22"/>
        </w:rPr>
        <w:t>What do you do when you have two features of equal priority?</w:t>
      </w:r>
    </w:p>
    <w:p>
      <w:pPr>
        <w:spacing w:after="40" w:before="40"/>
      </w:pPr>
      <w:r>
        <w:rPr>
          <w:b/>
          <w:color w:val="1B5E20"/>
          <w:sz w:val="20"/>
        </w:rPr>
        <w:t xml:space="preserve">Trả lời: </w:t>
      </w:r>
      <w:r>
        <w:rPr>
          <w:b w:val="0"/>
          <w:sz w:val="20"/>
        </w:rPr>
        <w:t>For a middle Product Manager: What do you do when you have two features of equal priority?.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131: </w:t>
      </w:r>
      <w:r>
        <w:rPr>
          <w:b w:val="0"/>
          <w:sz w:val="22"/>
        </w:rPr>
        <w:t>How do you manage stakeholder expectations?</w:t>
      </w:r>
    </w:p>
    <w:p>
      <w:pPr>
        <w:spacing w:after="40" w:before="40"/>
      </w:pPr>
      <w:r>
        <w:rPr>
          <w:b/>
          <w:color w:val="1B5E20"/>
          <w:sz w:val="20"/>
        </w:rPr>
        <w:t xml:space="preserve">Trả lời: </w:t>
      </w:r>
      <w:r>
        <w:rPr>
          <w:b w:val="0"/>
          <w:sz w:val="20"/>
        </w:rPr>
        <w:t>Stakeholder management involves identifying, understanding, and balancing needs of everyone invested in product success: executives (strategic alignment), engineering (feasibility), design (user experience), sales (revenue goals), customers (user needs). Key practices: regular sync meetings, transparent communication about trade-offs, managing expectations with data-backed prioritization, and building trust through consistent delivery. RACI matrix helps clarify roles and responsibilities.</w:t>
      </w:r>
    </w:p>
    <w:p>
      <w:pPr>
        <w:spacing w:after="80" w:before="40"/>
      </w:pPr>
      <w:r>
        <w:rPr>
          <w:b w:val="0"/>
          <w:color w:val="557BC7"/>
          <w:sz w:val="18"/>
        </w:rPr>
        <w:t xml:space="preserve">Tags: </w:t>
      </w:r>
      <w:r>
        <w:rPr>
          <w:b w:val="0"/>
          <w:color w:val="557BC7"/>
          <w:sz w:val="18"/>
        </w:rPr>
        <w:t>#product-manager | #middle | #hard | #stakeholder</w:t>
      </w:r>
    </w:p>
    <w:p>
      <w:pPr>
        <w:spacing w:after="80" w:before="40"/>
      </w:pPr>
      <w:r>
        <w:rPr>
          <w:b w:val="0"/>
          <w:color w:val="666666"/>
          <w:sz w:val="16"/>
        </w:rPr>
        <w:t>────────────────────────────────────────────────────────────</w:t>
      </w:r>
    </w:p>
    <w:p>
      <w:pPr>
        <w:spacing w:after="40" w:before="80"/>
      </w:pPr>
      <w:r>
        <w:rPr>
          <w:b/>
          <w:color w:val="1A3C6E"/>
          <w:sz w:val="22"/>
        </w:rPr>
        <w:t xml:space="preserve">Câu 132: </w:t>
      </w:r>
      <w:r>
        <w:rPr>
          <w:b w:val="0"/>
          <w:sz w:val="22"/>
        </w:rPr>
        <w:t>What is your experience with product analytics tools?</w:t>
      </w:r>
    </w:p>
    <w:p>
      <w:pPr>
        <w:spacing w:after="40" w:before="40"/>
      </w:pPr>
      <w:r>
        <w:rPr>
          <w:b/>
          <w:color w:val="1B5E20"/>
          <w:sz w:val="20"/>
        </w:rPr>
        <w:t xml:space="preserve">Trả lời: </w:t>
      </w:r>
      <w:r>
        <w:rPr>
          <w:b w:val="0"/>
          <w:sz w:val="20"/>
        </w:rPr>
        <w:t>For a middle Product Manager: What is your experience with product analytics tools?.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#tool | #concept | #analytics</w:t>
      </w:r>
    </w:p>
    <w:p>
      <w:pPr>
        <w:spacing w:after="80" w:before="40"/>
      </w:pPr>
      <w:r>
        <w:rPr>
          <w:b w:val="0"/>
          <w:color w:val="666666"/>
          <w:sz w:val="16"/>
        </w:rPr>
        <w:t>────────────────────────────────────────────────────────────</w:t>
      </w:r>
    </w:p>
    <w:p>
      <w:pPr>
        <w:spacing w:after="40" w:before="80"/>
      </w:pPr>
      <w:r>
        <w:rPr>
          <w:b/>
          <w:color w:val="1A3C6E"/>
          <w:sz w:val="22"/>
        </w:rPr>
        <w:t xml:space="preserve">Câu 133: </w:t>
      </w:r>
      <w:r>
        <w:rPr>
          <w:b w:val="0"/>
          <w:sz w:val="22"/>
        </w:rPr>
        <w:t>How do you decide when to kill a feature or product?</w:t>
      </w:r>
    </w:p>
    <w:p>
      <w:pPr>
        <w:spacing w:after="40" w:before="40"/>
      </w:pPr>
      <w:r>
        <w:rPr>
          <w:b/>
          <w:color w:val="1B5E20"/>
          <w:sz w:val="20"/>
        </w:rPr>
        <w:t xml:space="preserve">Trả lời: </w:t>
      </w:r>
      <w:r>
        <w:rPr>
          <w:b w:val="0"/>
          <w:sz w:val="20"/>
        </w:rPr>
        <w:t>For a middle Product Manager: How do you decide when to kill a feature or product?.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134: </w:t>
      </w:r>
      <w:r>
        <w:rPr>
          <w:b w:val="0"/>
          <w:sz w:val="22"/>
        </w:rPr>
        <w:t>How do you approach pricing strategy?</w:t>
      </w:r>
    </w:p>
    <w:p>
      <w:pPr>
        <w:spacing w:after="40" w:before="40"/>
      </w:pPr>
      <w:r>
        <w:rPr>
          <w:b/>
          <w:color w:val="1B5E20"/>
          <w:sz w:val="20"/>
        </w:rPr>
        <w:t xml:space="preserve">Trả lời: </w:t>
      </w:r>
      <w:r>
        <w:rPr>
          <w:b w:val="0"/>
          <w:sz w:val="20"/>
        </w:rPr>
        <w:t>For a middle Product Manager: How do you approach pricing strategy?.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135: </w:t>
      </w:r>
      <w:r>
        <w:rPr>
          <w:b w:val="0"/>
          <w:sz w:val="22"/>
        </w:rPr>
        <w:t>What is your experience with user testing?</w:t>
      </w:r>
    </w:p>
    <w:p>
      <w:pPr>
        <w:spacing w:after="40" w:before="40"/>
      </w:pPr>
      <w:r>
        <w:rPr>
          <w:b/>
          <w:color w:val="1B5E20"/>
          <w:sz w:val="20"/>
        </w:rPr>
        <w:t xml:space="preserve">Trả lời: </w:t>
      </w:r>
      <w:r>
        <w:rPr>
          <w:b w:val="0"/>
          <w:sz w:val="20"/>
        </w:rPr>
        <w:t>For a middle Product Manager: What is your experience with user testing?.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#concept</w:t>
      </w:r>
    </w:p>
    <w:p>
      <w:pPr>
        <w:spacing w:after="80" w:before="40"/>
      </w:pPr>
      <w:r>
        <w:rPr>
          <w:b w:val="0"/>
          <w:color w:val="666666"/>
          <w:sz w:val="16"/>
        </w:rPr>
        <w:t>────────────────────────────────────────────────────────────</w:t>
      </w:r>
    </w:p>
    <w:p>
      <w:pPr>
        <w:spacing w:after="40" w:before="80"/>
      </w:pPr>
      <w:r>
        <w:rPr>
          <w:b/>
          <w:color w:val="1A3C6E"/>
          <w:sz w:val="22"/>
        </w:rPr>
        <w:t xml:space="preserve">Câu 136: </w:t>
      </w:r>
      <w:r>
        <w:rPr>
          <w:b w:val="0"/>
          <w:sz w:val="22"/>
        </w:rPr>
        <w:t>How do you gather requirements from users?</w:t>
      </w:r>
    </w:p>
    <w:p>
      <w:pPr>
        <w:spacing w:after="40" w:before="40"/>
      </w:pPr>
      <w:r>
        <w:rPr>
          <w:b/>
          <w:color w:val="1B5E20"/>
          <w:sz w:val="20"/>
        </w:rPr>
        <w:t xml:space="preserve">Trả lời: </w:t>
      </w:r>
      <w:r>
        <w:rPr>
          <w:b w:val="0"/>
          <w:sz w:val="20"/>
        </w:rPr>
        <w:t>For a middle Product Manager: How do you gather requirements from users?.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137: </w:t>
      </w:r>
      <w:r>
        <w:rPr>
          <w:b w:val="0"/>
          <w:sz w:val="22"/>
        </w:rPr>
        <w:t>Tell me about a time you had to make a difficult trade-off decision.</w:t>
      </w:r>
    </w:p>
    <w:p>
      <w:pPr>
        <w:spacing w:after="40" w:before="40"/>
      </w:pPr>
      <w:r>
        <w:rPr>
          <w:b/>
          <w:color w:val="1B5E20"/>
          <w:sz w:val="20"/>
        </w:rPr>
        <w:t xml:space="preserve">Trả lời: </w:t>
      </w:r>
      <w:r>
        <w:rPr>
          <w:b w:val="0"/>
          <w:sz w:val="20"/>
        </w:rPr>
        <w:t>For a middle Product Manager: Tell me about a time you had to make a difficult trade-off decision..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138: </w:t>
      </w:r>
      <w:r>
        <w:rPr>
          <w:b w:val="0"/>
          <w:sz w:val="22"/>
        </w:rPr>
        <w:t>How do you foster innovation within product team?</w:t>
      </w:r>
    </w:p>
    <w:p>
      <w:pPr>
        <w:spacing w:after="40" w:before="40"/>
      </w:pPr>
      <w:r>
        <w:rPr>
          <w:b/>
          <w:color w:val="1B5E20"/>
          <w:sz w:val="20"/>
        </w:rPr>
        <w:t xml:space="preserve">Trả lời: </w:t>
      </w:r>
      <w:r>
        <w:rPr>
          <w:b w:val="0"/>
          <w:sz w:val="20"/>
        </w:rPr>
        <w:t>For a middle Product Manager: How do you foster innovation within product team?.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139: </w:t>
      </w:r>
      <w:r>
        <w:rPr>
          <w:b w:val="0"/>
          <w:sz w:val="22"/>
        </w:rPr>
        <w:t>How do you prioritize features when everything seems important?</w:t>
      </w:r>
    </w:p>
    <w:p>
      <w:pPr>
        <w:spacing w:after="40" w:before="40"/>
      </w:pPr>
      <w:r>
        <w:rPr>
          <w:b/>
          <w:color w:val="1B5E20"/>
          <w:sz w:val="20"/>
        </w:rPr>
        <w:t xml:space="preserve">Trả lời: </w:t>
      </w:r>
      <w:r>
        <w:rPr>
          <w:b w:val="0"/>
          <w:sz w:val="20"/>
        </w:rPr>
        <w:t>For a middle Product Manager: How do you prioritize features when everything seems important?.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140: </w:t>
      </w:r>
      <w:r>
        <w:rPr>
          <w:b w:val="0"/>
          <w:sz w:val="22"/>
        </w:rPr>
        <w:t>Can you walk me through how you would launch a new product?</w:t>
      </w:r>
    </w:p>
    <w:p>
      <w:pPr>
        <w:spacing w:after="40" w:before="40"/>
      </w:pPr>
      <w:r>
        <w:rPr>
          <w:b/>
          <w:color w:val="1B5E20"/>
          <w:sz w:val="20"/>
        </w:rPr>
        <w:t xml:space="preserve">Trả lời: </w:t>
      </w:r>
      <w:r>
        <w:rPr>
          <w:b w:val="0"/>
          <w:sz w:val="20"/>
        </w:rPr>
        <w:t>For a middle Product Manager: Can you walk me through how you would launch a new product?.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#interview-question</w:t>
      </w:r>
    </w:p>
    <w:p>
      <w:pPr>
        <w:spacing w:after="80" w:before="40"/>
      </w:pPr>
      <w:r>
        <w:rPr>
          <w:b w:val="0"/>
          <w:color w:val="666666"/>
          <w:sz w:val="16"/>
        </w:rPr>
        <w:t>────────────────────────────────────────────────────────────</w:t>
      </w:r>
    </w:p>
    <w:p>
      <w:pPr>
        <w:spacing w:after="40" w:before="80"/>
      </w:pPr>
      <w:r>
        <w:rPr>
          <w:b/>
          <w:color w:val="1A3C6E"/>
          <w:sz w:val="22"/>
        </w:rPr>
        <w:t xml:space="preserve">Câu 141: </w:t>
      </w:r>
      <w:r>
        <w:rPr>
          <w:b w:val="0"/>
          <w:sz w:val="22"/>
        </w:rPr>
        <w:t>How would you handle a situation where stakeholders want to rush a product that isn't ready?</w:t>
      </w:r>
    </w:p>
    <w:p>
      <w:pPr>
        <w:spacing w:after="40" w:before="40"/>
      </w:pPr>
      <w:r>
        <w:rPr>
          <w:b/>
          <w:color w:val="1B5E20"/>
          <w:sz w:val="20"/>
        </w:rPr>
        <w:t xml:space="preserve">Trả lời: </w:t>
      </w:r>
      <w:r>
        <w:rPr>
          <w:b w:val="0"/>
          <w:sz w:val="20"/>
        </w:rPr>
        <w:t>Stakeholder management involves identifying, understanding, and balancing needs of everyone invested in product success: executives (strategic alignment), engineering (feasibility), design (user experience), sales (revenue goals), customers (user needs). Key practices: regular sync meetings, transparent communication about trade-offs, managing expectations with data-backed prioritization, and building trust through consistent delivery. RACI matrix helps clarify roles and responsibilities.</w:t>
      </w:r>
    </w:p>
    <w:p>
      <w:pPr>
        <w:spacing w:after="80" w:before="40"/>
      </w:pPr>
      <w:r>
        <w:rPr>
          <w:b w:val="0"/>
          <w:color w:val="557BC7"/>
          <w:sz w:val="18"/>
        </w:rPr>
        <w:t xml:space="preserve">Tags: </w:t>
      </w:r>
      <w:r>
        <w:rPr>
          <w:b w:val="0"/>
          <w:color w:val="557BC7"/>
          <w:sz w:val="18"/>
        </w:rPr>
        <w:t>#product-manager | #middle | #hard | #stakeholder</w:t>
      </w:r>
    </w:p>
    <w:p>
      <w:pPr>
        <w:spacing w:after="80" w:before="40"/>
      </w:pPr>
      <w:r>
        <w:rPr>
          <w:b w:val="0"/>
          <w:color w:val="666666"/>
          <w:sz w:val="16"/>
        </w:rPr>
        <w:t>────────────────────────────────────────────────────────────</w:t>
      </w:r>
    </w:p>
    <w:p>
      <w:pPr>
        <w:spacing w:after="40" w:before="80"/>
      </w:pPr>
      <w:r>
        <w:rPr>
          <w:b/>
          <w:color w:val="1A3C6E"/>
          <w:sz w:val="22"/>
        </w:rPr>
        <w:t xml:space="preserve">Câu 142: </w:t>
      </w:r>
      <w:r>
        <w:rPr>
          <w:b w:val="0"/>
          <w:sz w:val="22"/>
        </w:rPr>
        <w:t>What techniques do you use for user research?</w:t>
      </w:r>
    </w:p>
    <w:p>
      <w:pPr>
        <w:spacing w:after="40" w:before="40"/>
      </w:pPr>
      <w:r>
        <w:rPr>
          <w:b/>
          <w:color w:val="1B5E20"/>
          <w:sz w:val="20"/>
        </w:rPr>
        <w:t xml:space="preserve">Trả lời: </w:t>
      </w:r>
      <w:r>
        <w:rPr>
          <w:b w:val="0"/>
          <w:sz w:val="20"/>
        </w:rPr>
        <w:t>For a middle Product Manager: What techniques do you use for user research?.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#user-research</w:t>
      </w:r>
    </w:p>
    <w:p>
      <w:pPr>
        <w:spacing w:after="80" w:before="40"/>
      </w:pPr>
      <w:r>
        <w:rPr>
          <w:b w:val="0"/>
          <w:color w:val="666666"/>
          <w:sz w:val="16"/>
        </w:rPr>
        <w:t>────────────────────────────────────────────────────────────</w:t>
      </w:r>
    </w:p>
    <w:p>
      <w:pPr>
        <w:spacing w:after="40" w:before="80"/>
      </w:pPr>
      <w:r>
        <w:rPr>
          <w:b/>
          <w:color w:val="1A3C6E"/>
          <w:sz w:val="22"/>
        </w:rPr>
        <w:t xml:space="preserve">Câu 143: </w:t>
      </w:r>
      <w:r>
        <w:rPr>
          <w:b w:val="0"/>
          <w:sz w:val="22"/>
        </w:rPr>
        <w:t>How do you define success for a product?</w:t>
      </w:r>
    </w:p>
    <w:p>
      <w:pPr>
        <w:spacing w:after="40" w:before="40"/>
      </w:pPr>
      <w:r>
        <w:rPr>
          <w:b/>
          <w:color w:val="1B5E20"/>
          <w:sz w:val="20"/>
        </w:rPr>
        <w:t xml:space="preserve">Trả lời: </w:t>
      </w:r>
      <w:r>
        <w:rPr>
          <w:b w:val="0"/>
          <w:sz w:val="20"/>
        </w:rPr>
        <w:t>For a middle Product Manager: How do you define success for a product?.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#concept</w:t>
      </w:r>
    </w:p>
    <w:p>
      <w:pPr>
        <w:spacing w:after="80" w:before="40"/>
      </w:pPr>
      <w:r>
        <w:rPr>
          <w:b w:val="0"/>
          <w:color w:val="666666"/>
          <w:sz w:val="16"/>
        </w:rPr>
        <w:t>────────────────────────────────────────────────────────────</w:t>
      </w:r>
    </w:p>
    <w:p>
      <w:pPr>
        <w:spacing w:after="40" w:before="80"/>
      </w:pPr>
      <w:r>
        <w:rPr>
          <w:b/>
          <w:color w:val="1A3C6E"/>
          <w:sz w:val="22"/>
        </w:rPr>
        <w:t xml:space="preserve">Câu 144: </w:t>
      </w:r>
      <w:r>
        <w:rPr>
          <w:b w:val="0"/>
          <w:sz w:val="22"/>
        </w:rPr>
        <w:t>Tell me about a product you admire and why.</w:t>
      </w:r>
    </w:p>
    <w:p>
      <w:pPr>
        <w:spacing w:after="40" w:before="40"/>
      </w:pPr>
      <w:r>
        <w:rPr>
          <w:b/>
          <w:color w:val="1B5E20"/>
          <w:sz w:val="20"/>
        </w:rPr>
        <w:t xml:space="preserve">Trả lời: </w:t>
      </w:r>
      <w:r>
        <w:rPr>
          <w:b w:val="0"/>
          <w:sz w:val="20"/>
        </w:rPr>
        <w:t>For a middle Product Manager: Tell me about a product you admire and why..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#rationale</w:t>
      </w:r>
    </w:p>
    <w:p>
      <w:pPr>
        <w:spacing w:after="80" w:before="40"/>
      </w:pPr>
      <w:r>
        <w:rPr>
          <w:b w:val="0"/>
          <w:color w:val="666666"/>
          <w:sz w:val="16"/>
        </w:rPr>
        <w:t>────────────────────────────────────────────────────────────</w:t>
      </w:r>
    </w:p>
    <w:p>
      <w:pPr>
        <w:spacing w:after="40" w:before="80"/>
      </w:pPr>
      <w:r>
        <w:rPr>
          <w:b/>
          <w:color w:val="1A3C6E"/>
          <w:sz w:val="22"/>
        </w:rPr>
        <w:t xml:space="preserve">Câu 145: </w:t>
      </w:r>
      <w:r>
        <w:rPr>
          <w:b w:val="0"/>
          <w:sz w:val="22"/>
        </w:rPr>
        <w:t>How do you work with engineers and designers?</w:t>
      </w:r>
    </w:p>
    <w:p>
      <w:pPr>
        <w:spacing w:after="40" w:before="40"/>
      </w:pPr>
      <w:r>
        <w:rPr>
          <w:b/>
          <w:color w:val="1B5E20"/>
          <w:sz w:val="20"/>
        </w:rPr>
        <w:t xml:space="preserve">Trả lời: </w:t>
      </w:r>
      <w:r>
        <w:rPr>
          <w:b w:val="0"/>
          <w:sz w:val="20"/>
        </w:rPr>
        <w:t>For a middle Product Manager: How do you work with engineers and designers?.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#implementation</w:t>
      </w:r>
    </w:p>
    <w:p>
      <w:pPr>
        <w:spacing w:after="80" w:before="40"/>
      </w:pPr>
      <w:r>
        <w:rPr>
          <w:b w:val="0"/>
          <w:color w:val="666666"/>
          <w:sz w:val="16"/>
        </w:rPr>
        <w:t>────────────────────────────────────────────────────────────</w:t>
      </w:r>
    </w:p>
    <w:p>
      <w:pPr>
        <w:spacing w:after="40" w:before="80"/>
      </w:pPr>
      <w:r>
        <w:rPr>
          <w:b/>
          <w:color w:val="1A3C6E"/>
          <w:sz w:val="22"/>
        </w:rPr>
        <w:t xml:space="preserve">Câu 146: </w:t>
      </w:r>
      <w:r>
        <w:rPr>
          <w:b w:val="0"/>
          <w:sz w:val="22"/>
        </w:rPr>
        <w:t>What is your experience with data analysis tools?</w:t>
      </w:r>
    </w:p>
    <w:p>
      <w:pPr>
        <w:spacing w:after="40" w:before="40"/>
      </w:pPr>
      <w:r>
        <w:rPr>
          <w:b/>
          <w:color w:val="1B5E20"/>
          <w:sz w:val="20"/>
        </w:rPr>
        <w:t xml:space="preserve">Trả lời: </w:t>
      </w:r>
      <w:r>
        <w:rPr>
          <w:b w:val="0"/>
          <w:sz w:val="20"/>
        </w:rPr>
        <w:t>For a middle Product Manager: What is your experience with data analysis tools?.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#tool | #concept</w:t>
      </w:r>
    </w:p>
    <w:p>
      <w:pPr>
        <w:spacing w:after="80" w:before="40"/>
      </w:pPr>
      <w:r>
        <w:rPr>
          <w:b w:val="0"/>
          <w:color w:val="666666"/>
          <w:sz w:val="16"/>
        </w:rPr>
        <w:t>────────────────────────────────────────────────────────────</w:t>
      </w:r>
    </w:p>
    <w:p>
      <w:pPr>
        <w:spacing w:after="40" w:before="80"/>
      </w:pPr>
      <w:r>
        <w:rPr>
          <w:b/>
          <w:color w:val="1A3C6E"/>
          <w:sz w:val="22"/>
        </w:rPr>
        <w:t xml:space="preserve">Câu 147: </w:t>
      </w:r>
      <w:r>
        <w:rPr>
          <w:b w:val="0"/>
          <w:sz w:val="22"/>
        </w:rPr>
        <w:t>How do you decide which metrics matter most?</w:t>
      </w:r>
    </w:p>
    <w:p>
      <w:pPr>
        <w:spacing w:after="40" w:before="40"/>
      </w:pPr>
      <w:r>
        <w:rPr>
          <w:b/>
          <w:color w:val="1B5E20"/>
          <w:sz w:val="20"/>
        </w:rPr>
        <w:t xml:space="preserve">Trả lời: </w:t>
      </w:r>
      <w:r>
        <w:rPr>
          <w:b w:val="0"/>
          <w:sz w:val="20"/>
        </w:rPr>
        <w:t>For a middle Product Manager: How do you decide which metrics matter most?.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#metrics</w:t>
      </w:r>
    </w:p>
    <w:p>
      <w:pPr>
        <w:spacing w:after="80" w:before="40"/>
      </w:pPr>
      <w:r>
        <w:rPr>
          <w:b w:val="0"/>
          <w:color w:val="666666"/>
          <w:sz w:val="16"/>
        </w:rPr>
        <w:t>────────────────────────────────────────────────────────────</w:t>
      </w:r>
    </w:p>
    <w:p>
      <w:pPr>
        <w:spacing w:after="40" w:before="80"/>
      </w:pPr>
      <w:r>
        <w:rPr>
          <w:b/>
          <w:color w:val="1A3C6E"/>
          <w:sz w:val="22"/>
        </w:rPr>
        <w:t xml:space="preserve">Câu 148: </w:t>
      </w:r>
      <w:r>
        <w:rPr>
          <w:b w:val="0"/>
          <w:sz w:val="22"/>
        </w:rPr>
        <w:t>What is your approach to competitive analysis?</w:t>
      </w:r>
    </w:p>
    <w:p>
      <w:pPr>
        <w:spacing w:after="40" w:before="40"/>
      </w:pPr>
      <w:r>
        <w:rPr>
          <w:b/>
          <w:color w:val="1B5E20"/>
          <w:sz w:val="20"/>
        </w:rPr>
        <w:t xml:space="preserve">Trả lời: </w:t>
      </w:r>
      <w:r>
        <w:rPr>
          <w:b w:val="0"/>
          <w:sz w:val="20"/>
        </w:rPr>
        <w:t>For a middle Product Manager: What is your approach to competitive analysis?.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#product-manager | #middle | #hard | #concept</w:t>
      </w:r>
    </w:p>
    <w:p>
      <w:pPr>
        <w:spacing w:after="80" w:before="40"/>
      </w:pPr>
      <w:r>
        <w:rPr>
          <w:b w:val="0"/>
          <w:color w:val="666666"/>
          <w:sz w:val="16"/>
        </w:rPr>
        <w:t>────────────────────────────────────────────────────────────</w:t>
      </w:r>
    </w:p>
    <w:p/>
    <w:p>
      <w:pPr>
        <w:pStyle w:val="Heading3"/>
      </w:pPr>
      <w:r>
        <w:t>Cấp độ: Senior (149 câu hỏi)</w:t>
      </w:r>
    </w:p>
    <w:p>
      <w:pPr>
        <w:spacing w:after="40" w:before="80"/>
      </w:pPr>
      <w:r>
        <w:rPr>
          <w:b/>
          <w:color w:val="1A3C6E"/>
          <w:sz w:val="22"/>
        </w:rPr>
        <w:t xml:space="preserve">Câu 1: </w:t>
      </w:r>
      <w:r>
        <w:rPr>
          <w:b w:val="0"/>
          <w:sz w:val="22"/>
        </w:rPr>
        <w:t>How would you define the product vision for a multi-billion dollar business line?</w:t>
      </w:r>
    </w:p>
    <w:p>
      <w:pPr>
        <w:spacing w:after="40" w:before="40"/>
      </w:pPr>
      <w:r>
        <w:rPr>
          <w:b/>
          <w:color w:val="1B5E20"/>
          <w:sz w:val="20"/>
        </w:rPr>
        <w:t xml:space="preserve">Trả lời: </w:t>
      </w:r>
      <w:r>
        <w:rPr>
          <w:b w:val="0"/>
          <w:sz w:val="20"/>
        </w:rPr>
        <w:t>For a senior Product Manager: How would you define the product vision for a multi-billion dollar business line?.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#concept</w:t>
      </w:r>
    </w:p>
    <w:p>
      <w:pPr>
        <w:spacing w:after="80" w:before="40"/>
      </w:pPr>
      <w:r>
        <w:rPr>
          <w:b w:val="0"/>
          <w:color w:val="666666"/>
          <w:sz w:val="16"/>
        </w:rPr>
        <w:t>────────────────────────────────────────────────────────────</w:t>
      </w:r>
    </w:p>
    <w:p>
      <w:pPr>
        <w:spacing w:after="40" w:before="80"/>
      </w:pPr>
      <w:r>
        <w:rPr>
          <w:b/>
          <w:color w:val="1A3C6E"/>
          <w:sz w:val="22"/>
        </w:rPr>
        <w:t xml:space="preserve">Câu 2: </w:t>
      </w:r>
      <w:r>
        <w:rPr>
          <w:b w:val="0"/>
          <w:sz w:val="22"/>
        </w:rPr>
        <w:t>How do you create and drive organizational alignment around product strategy?</w:t>
      </w:r>
    </w:p>
    <w:p>
      <w:pPr>
        <w:spacing w:after="40" w:before="40"/>
      </w:pPr>
      <w:r>
        <w:rPr>
          <w:b/>
          <w:color w:val="1B5E20"/>
          <w:sz w:val="20"/>
        </w:rPr>
        <w:t xml:space="preserve">Trả lời: </w:t>
      </w:r>
      <w:r>
        <w:rPr>
          <w:b w:val="0"/>
          <w:sz w:val="20"/>
        </w:rPr>
        <w:t>For a senior Product Manager: How do you create and drive organizational alignment around product strategy?.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#implementation | #product-strategy</w:t>
      </w:r>
    </w:p>
    <w:p>
      <w:pPr>
        <w:spacing w:after="80" w:before="40"/>
      </w:pPr>
      <w:r>
        <w:rPr>
          <w:b w:val="0"/>
          <w:color w:val="666666"/>
          <w:sz w:val="16"/>
        </w:rPr>
        <w:t>────────────────────────────────────────────────────────────</w:t>
      </w:r>
    </w:p>
    <w:p>
      <w:pPr>
        <w:spacing w:after="40" w:before="80"/>
      </w:pPr>
      <w:r>
        <w:rPr>
          <w:b/>
          <w:color w:val="1A3C6E"/>
          <w:sz w:val="22"/>
        </w:rPr>
        <w:t xml:space="preserve">Câu 3: </w:t>
      </w:r>
      <w:r>
        <w:rPr>
          <w:b w:val="0"/>
          <w:sz w:val="22"/>
        </w:rPr>
        <w:t>Describe a time you transformed a product organization.</w:t>
      </w:r>
    </w:p>
    <w:p>
      <w:pPr>
        <w:spacing w:after="40" w:before="40"/>
      </w:pPr>
      <w:r>
        <w:rPr>
          <w:b/>
          <w:color w:val="1B5E20"/>
          <w:sz w:val="20"/>
        </w:rPr>
        <w:t xml:space="preserve">Trả lời: </w:t>
      </w:r>
      <w:r>
        <w:rPr>
          <w:b w:val="0"/>
          <w:sz w:val="20"/>
        </w:rPr>
        <w:t>For a senior Product Manager: Describe a time you transformed a product organization..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4: </w:t>
      </w:r>
      <w:r>
        <w:rPr>
          <w:b w:val="0"/>
          <w:sz w:val="22"/>
        </w:rPr>
        <w:t>How do you build a product strategy that anticipates market shifts 3-5 years out?</w:t>
      </w:r>
    </w:p>
    <w:p>
      <w:pPr>
        <w:spacing w:after="40" w:before="40"/>
      </w:pPr>
      <w:r>
        <w:rPr>
          <w:b/>
          <w:color w:val="1B5E20"/>
          <w:sz w:val="20"/>
        </w:rPr>
        <w:t xml:space="preserve">Trả lời: </w:t>
      </w:r>
      <w:r>
        <w:rPr>
          <w:b w:val="0"/>
          <w:sz w:val="20"/>
        </w:rPr>
        <w:t>For a senior Product Manager: How do you build a product strategy that anticipates market shifts 3-5 years out?.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#implementation | #product-strategy</w:t>
      </w:r>
    </w:p>
    <w:p>
      <w:pPr>
        <w:spacing w:after="80" w:before="40"/>
      </w:pPr>
      <w:r>
        <w:rPr>
          <w:b w:val="0"/>
          <w:color w:val="666666"/>
          <w:sz w:val="16"/>
        </w:rPr>
        <w:t>────────────────────────────────────────────────────────────</w:t>
      </w:r>
    </w:p>
    <w:p>
      <w:pPr>
        <w:spacing w:after="40" w:before="80"/>
      </w:pPr>
      <w:r>
        <w:rPr>
          <w:b/>
          <w:color w:val="1A3C6E"/>
          <w:sz w:val="22"/>
        </w:rPr>
        <w:t xml:space="preserve">Câu 5: </w:t>
      </w:r>
      <w:r>
        <w:rPr>
          <w:b w:val="0"/>
          <w:sz w:val="22"/>
        </w:rPr>
        <w:t>What is your framework for making high-stakes product decisions with incomplete information?</w:t>
      </w:r>
    </w:p>
    <w:p>
      <w:pPr>
        <w:spacing w:after="40" w:before="40"/>
      </w:pPr>
      <w:r>
        <w:rPr>
          <w:b/>
          <w:color w:val="1B5E20"/>
          <w:sz w:val="20"/>
        </w:rPr>
        <w:t xml:space="preserve">Trả lời: </w:t>
      </w:r>
      <w:r>
        <w:rPr>
          <w:b w:val="0"/>
          <w:sz w:val="20"/>
        </w:rPr>
        <w:t>For a senior Product Manager: What is your framework for making high-stakes product decisions with incomplete information?.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#tool | #concept</w:t>
      </w:r>
    </w:p>
    <w:p>
      <w:pPr>
        <w:spacing w:after="80" w:before="40"/>
      </w:pPr>
      <w:r>
        <w:rPr>
          <w:b w:val="0"/>
          <w:color w:val="666666"/>
          <w:sz w:val="16"/>
        </w:rPr>
        <w:t>────────────────────────────────────────────────────────────</w:t>
      </w:r>
    </w:p>
    <w:p>
      <w:pPr>
        <w:spacing w:after="40" w:before="80"/>
      </w:pPr>
      <w:r>
        <w:rPr>
          <w:b/>
          <w:color w:val="1A3C6E"/>
          <w:sz w:val="22"/>
        </w:rPr>
        <w:t xml:space="preserve">Câu 6: </w:t>
      </w:r>
      <w:r>
        <w:rPr>
          <w:b w:val="0"/>
          <w:sz w:val="22"/>
        </w:rPr>
        <w:t>How do you build and lead high-performing product teams?</w:t>
      </w:r>
    </w:p>
    <w:p>
      <w:pPr>
        <w:spacing w:after="40" w:before="40"/>
      </w:pPr>
      <w:r>
        <w:rPr>
          <w:b/>
          <w:color w:val="1B5E20"/>
          <w:sz w:val="20"/>
        </w:rPr>
        <w:t xml:space="preserve">Trả lời: </w:t>
      </w:r>
      <w:r>
        <w:rPr>
          <w:b w:val="0"/>
          <w:sz w:val="20"/>
        </w:rPr>
        <w:t>For a senior Product Manager: How do you build and lead high-performing product teams?.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#implementation</w:t>
      </w:r>
    </w:p>
    <w:p>
      <w:pPr>
        <w:spacing w:after="80" w:before="40"/>
      </w:pPr>
      <w:r>
        <w:rPr>
          <w:b w:val="0"/>
          <w:color w:val="666666"/>
          <w:sz w:val="16"/>
        </w:rPr>
        <w:t>────────────────────────────────────────────────────────────</w:t>
      </w:r>
    </w:p>
    <w:p>
      <w:pPr>
        <w:spacing w:after="40" w:before="80"/>
      </w:pPr>
      <w:r>
        <w:rPr>
          <w:b/>
          <w:color w:val="1A3C6E"/>
          <w:sz w:val="22"/>
        </w:rPr>
        <w:t xml:space="preserve">Câu 7: </w:t>
      </w:r>
      <w:r>
        <w:rPr>
          <w:b w:val="0"/>
          <w:sz w:val="22"/>
        </w:rPr>
        <w:t>What is your approach to hiring senior product talent?</w:t>
      </w:r>
    </w:p>
    <w:p>
      <w:pPr>
        <w:spacing w:after="40" w:before="40"/>
      </w:pPr>
      <w:r>
        <w:rPr>
          <w:b/>
          <w:color w:val="1B5E20"/>
          <w:sz w:val="20"/>
        </w:rPr>
        <w:t xml:space="preserve">Trả lời: </w:t>
      </w:r>
      <w:r>
        <w:rPr>
          <w:b w:val="0"/>
          <w:sz w:val="20"/>
        </w:rPr>
        <w:t>For a senior Product Manager: What is your approach to hiring senior product talent?.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#concept</w:t>
      </w:r>
    </w:p>
    <w:p>
      <w:pPr>
        <w:spacing w:after="80" w:before="40"/>
      </w:pPr>
      <w:r>
        <w:rPr>
          <w:b w:val="0"/>
          <w:color w:val="666666"/>
          <w:sz w:val="16"/>
        </w:rPr>
        <w:t>────────────────────────────────────────────────────────────</w:t>
      </w:r>
    </w:p>
    <w:p>
      <w:pPr>
        <w:spacing w:after="40" w:before="80"/>
      </w:pPr>
      <w:r>
        <w:rPr>
          <w:b/>
          <w:color w:val="1A3C6E"/>
          <w:sz w:val="22"/>
        </w:rPr>
        <w:t xml:space="preserve">Câu 8: </w:t>
      </w:r>
      <w:r>
        <w:rPr>
          <w:b w:val="0"/>
          <w:sz w:val="22"/>
        </w:rPr>
        <w:t>How do you create a product culture that drives innovation?</w:t>
      </w:r>
    </w:p>
    <w:p>
      <w:pPr>
        <w:spacing w:after="40" w:before="40"/>
      </w:pPr>
      <w:r>
        <w:rPr>
          <w:b/>
          <w:color w:val="1B5E20"/>
          <w:sz w:val="20"/>
        </w:rPr>
        <w:t xml:space="preserve">Trả lời: </w:t>
      </w:r>
      <w:r>
        <w:rPr>
          <w:b w:val="0"/>
          <w:sz w:val="20"/>
        </w:rPr>
        <w:t>For a senior Product Manager: How do you create a product culture that drives innovation?.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#implementation</w:t>
      </w:r>
    </w:p>
    <w:p>
      <w:pPr>
        <w:spacing w:after="80" w:before="40"/>
      </w:pPr>
      <w:r>
        <w:rPr>
          <w:b w:val="0"/>
          <w:color w:val="666666"/>
          <w:sz w:val="16"/>
        </w:rPr>
        <w:t>────────────────────────────────────────────────────────────</w:t>
      </w:r>
    </w:p>
    <w:p>
      <w:pPr>
        <w:spacing w:after="40" w:before="80"/>
      </w:pPr>
      <w:r>
        <w:rPr>
          <w:b/>
          <w:color w:val="1A3C6E"/>
          <w:sz w:val="22"/>
        </w:rPr>
        <w:t xml:space="preserve">Câu 9: </w:t>
      </w:r>
      <w:r>
        <w:rPr>
          <w:b w:val="0"/>
          <w:sz w:val="22"/>
        </w:rPr>
        <w:t>How do you manage product at scale across dozens of teams?</w:t>
      </w:r>
    </w:p>
    <w:p>
      <w:pPr>
        <w:spacing w:after="40" w:before="40"/>
      </w:pPr>
      <w:r>
        <w:rPr>
          <w:b/>
          <w:color w:val="1B5E20"/>
          <w:sz w:val="20"/>
        </w:rPr>
        <w:t xml:space="preserve">Trả lời: </w:t>
      </w:r>
      <w:r>
        <w:rPr>
          <w:b w:val="0"/>
          <w:sz w:val="20"/>
        </w:rPr>
        <w:t>For a senior Product Manager: How do you manage product at scale across dozens of teams?.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10: </w:t>
      </w:r>
      <w:r>
        <w:rPr>
          <w:b w:val="0"/>
          <w:sz w:val="22"/>
        </w:rPr>
        <w:t>Describe a time you turned around an underperforming product or product organization.</w:t>
      </w:r>
    </w:p>
    <w:p>
      <w:pPr>
        <w:spacing w:after="40" w:before="40"/>
      </w:pPr>
      <w:r>
        <w:rPr>
          <w:b/>
          <w:color w:val="1B5E20"/>
          <w:sz w:val="20"/>
        </w:rPr>
        <w:t xml:space="preserve">Trả lời: </w:t>
      </w:r>
      <w:r>
        <w:rPr>
          <w:b w:val="0"/>
          <w:sz w:val="20"/>
        </w:rPr>
        <w:t>For a senior Product Manager: Describe a time you turned around an underperforming product or product organization..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11: </w:t>
      </w:r>
      <w:r>
        <w:rPr>
          <w:b w:val="0"/>
          <w:sz w:val="22"/>
        </w:rPr>
        <w:t>How do you balance shareholder value vs user value?</w:t>
      </w:r>
    </w:p>
    <w:p>
      <w:pPr>
        <w:spacing w:after="40" w:before="40"/>
      </w:pPr>
      <w:r>
        <w:rPr>
          <w:b/>
          <w:color w:val="1B5E20"/>
          <w:sz w:val="20"/>
        </w:rPr>
        <w:t xml:space="preserve">Trả lời: </w:t>
      </w:r>
      <w:r>
        <w:rPr>
          <w:b w:val="0"/>
          <w:sz w:val="20"/>
        </w:rPr>
        <w:t>For a senior Product Manager: How do you balance shareholder value vs user value?.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#comparison</w:t>
      </w:r>
    </w:p>
    <w:p>
      <w:pPr>
        <w:spacing w:after="80" w:before="40"/>
      </w:pPr>
      <w:r>
        <w:rPr>
          <w:b w:val="0"/>
          <w:color w:val="666666"/>
          <w:sz w:val="16"/>
        </w:rPr>
        <w:t>────────────────────────────────────────────────────────────</w:t>
      </w:r>
    </w:p>
    <w:p>
      <w:pPr>
        <w:spacing w:after="40" w:before="80"/>
      </w:pPr>
      <w:r>
        <w:rPr>
          <w:b/>
          <w:color w:val="1A3C6E"/>
          <w:sz w:val="22"/>
        </w:rPr>
        <w:t xml:space="preserve">Câu 12: </w:t>
      </w:r>
      <w:r>
        <w:rPr>
          <w:b w:val="0"/>
          <w:sz w:val="22"/>
        </w:rPr>
        <w:t>What is your philosophy on product management?</w:t>
      </w:r>
    </w:p>
    <w:p>
      <w:pPr>
        <w:spacing w:after="40" w:before="40"/>
      </w:pPr>
      <w:r>
        <w:rPr>
          <w:b/>
          <w:color w:val="1B5E20"/>
          <w:sz w:val="20"/>
        </w:rPr>
        <w:t xml:space="preserve">Trả lời: </w:t>
      </w:r>
      <w:r>
        <w:rPr>
          <w:b w:val="0"/>
          <w:sz w:val="20"/>
        </w:rPr>
        <w:t>For a senior Product Manager: What is your philosophy on product management?.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#concept</w:t>
      </w:r>
    </w:p>
    <w:p>
      <w:pPr>
        <w:spacing w:after="80" w:before="40"/>
      </w:pPr>
      <w:r>
        <w:rPr>
          <w:b w:val="0"/>
          <w:color w:val="666666"/>
          <w:sz w:val="16"/>
        </w:rPr>
        <w:t>────────────────────────────────────────────────────────────</w:t>
      </w:r>
    </w:p>
    <w:p>
      <w:pPr>
        <w:spacing w:after="40" w:before="80"/>
      </w:pPr>
      <w:r>
        <w:rPr>
          <w:b/>
          <w:color w:val="1A3C6E"/>
          <w:sz w:val="22"/>
        </w:rPr>
        <w:t xml:space="preserve">Câu 13: </w:t>
      </w:r>
      <w:r>
        <w:rPr>
          <w:b w:val="0"/>
          <w:sz w:val="22"/>
        </w:rPr>
        <w:t>How do you think about platform vs product strategy?</w:t>
      </w:r>
    </w:p>
    <w:p>
      <w:pPr>
        <w:spacing w:after="40" w:before="40"/>
      </w:pPr>
      <w:r>
        <w:rPr>
          <w:b/>
          <w:color w:val="1B5E20"/>
          <w:sz w:val="20"/>
        </w:rPr>
        <w:t xml:space="preserve">Trả lời: </w:t>
      </w:r>
      <w:r>
        <w:rPr>
          <w:b w:val="0"/>
          <w:sz w:val="20"/>
        </w:rPr>
        <w:t>For a senior Product Manager: How do you think about platform vs product strategy?.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#comparison | #product-strategy</w:t>
      </w:r>
    </w:p>
    <w:p>
      <w:pPr>
        <w:spacing w:after="80" w:before="40"/>
      </w:pPr>
      <w:r>
        <w:rPr>
          <w:b w:val="0"/>
          <w:color w:val="666666"/>
          <w:sz w:val="16"/>
        </w:rPr>
        <w:t>────────────────────────────────────────────────────────────</w:t>
      </w:r>
    </w:p>
    <w:p>
      <w:pPr>
        <w:spacing w:after="40" w:before="80"/>
      </w:pPr>
      <w:r>
        <w:rPr>
          <w:b/>
          <w:color w:val="1A3C6E"/>
          <w:sz w:val="22"/>
        </w:rPr>
        <w:t xml:space="preserve">Câu 14: </w:t>
      </w:r>
      <w:r>
        <w:rPr>
          <w:b w:val="0"/>
          <w:sz w:val="22"/>
        </w:rPr>
        <w:t>How do you drive product innovation in a mature market?</w:t>
      </w:r>
    </w:p>
    <w:p>
      <w:pPr>
        <w:spacing w:after="40" w:before="40"/>
      </w:pPr>
      <w:r>
        <w:rPr>
          <w:b/>
          <w:color w:val="1B5E20"/>
          <w:sz w:val="20"/>
        </w:rPr>
        <w:t xml:space="preserve">Trả lời: </w:t>
      </w:r>
      <w:r>
        <w:rPr>
          <w:b w:val="0"/>
          <w:sz w:val="20"/>
        </w:rPr>
        <w:t>For a senior Product Manager: How do you drive product innovation in a mature market?.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15: </w:t>
      </w:r>
      <w:r>
        <w:rPr>
          <w:b w:val="0"/>
          <w:sz w:val="22"/>
        </w:rPr>
        <w:t>What is your experience with corporate strategy and product strategy integration?</w:t>
      </w:r>
    </w:p>
    <w:p>
      <w:pPr>
        <w:spacing w:after="40" w:before="40"/>
      </w:pPr>
      <w:r>
        <w:rPr>
          <w:b/>
          <w:color w:val="1B5E20"/>
          <w:sz w:val="20"/>
        </w:rPr>
        <w:t xml:space="preserve">Trả lời: </w:t>
      </w:r>
      <w:r>
        <w:rPr>
          <w:b w:val="0"/>
          <w:sz w:val="20"/>
        </w:rPr>
        <w:t>For a senior Product Manager: What is your experience with corporate strategy and product strategy integration?.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#product-strategy | #concept</w:t>
      </w:r>
    </w:p>
    <w:p>
      <w:pPr>
        <w:spacing w:after="80" w:before="40"/>
      </w:pPr>
      <w:r>
        <w:rPr>
          <w:b w:val="0"/>
          <w:color w:val="666666"/>
          <w:sz w:val="16"/>
        </w:rPr>
        <w:t>────────────────────────────────────────────────────────────</w:t>
      </w:r>
    </w:p>
    <w:p>
      <w:pPr>
        <w:spacing w:after="40" w:before="80"/>
      </w:pPr>
      <w:r>
        <w:rPr>
          <w:b/>
          <w:color w:val="1A3C6E"/>
          <w:sz w:val="22"/>
        </w:rPr>
        <w:t xml:space="preserve">Câu 16: </w:t>
      </w:r>
      <w:r>
        <w:rPr>
          <w:b w:val="0"/>
          <w:sz w:val="22"/>
        </w:rPr>
        <w:t>How do you build a product organization from scratch?</w:t>
      </w:r>
    </w:p>
    <w:p>
      <w:pPr>
        <w:spacing w:after="40" w:before="40"/>
      </w:pPr>
      <w:r>
        <w:rPr>
          <w:b/>
          <w:color w:val="1B5E20"/>
          <w:sz w:val="20"/>
        </w:rPr>
        <w:t xml:space="preserve">Trả lời: </w:t>
      </w:r>
      <w:r>
        <w:rPr>
          <w:b w:val="0"/>
          <w:sz w:val="20"/>
        </w:rPr>
        <w:t>For a senior Product Manager: How do you build a product organization from scratch?.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#implementation</w:t>
      </w:r>
    </w:p>
    <w:p>
      <w:pPr>
        <w:spacing w:after="80" w:before="40"/>
      </w:pPr>
      <w:r>
        <w:rPr>
          <w:b w:val="0"/>
          <w:color w:val="666666"/>
          <w:sz w:val="16"/>
        </w:rPr>
        <w:t>────────────────────────────────────────────────────────────</w:t>
      </w:r>
    </w:p>
    <w:p>
      <w:pPr>
        <w:spacing w:after="40" w:before="80"/>
      </w:pPr>
      <w:r>
        <w:rPr>
          <w:b/>
          <w:color w:val="1A3C6E"/>
          <w:sz w:val="22"/>
        </w:rPr>
        <w:t xml:space="preserve">Câu 17: </w:t>
      </w:r>
      <w:r>
        <w:rPr>
          <w:b w:val="0"/>
          <w:sz w:val="22"/>
        </w:rPr>
        <w:t>What is your approach to developing product leaders?</w:t>
      </w:r>
    </w:p>
    <w:p>
      <w:pPr>
        <w:spacing w:after="40" w:before="40"/>
      </w:pPr>
      <w:r>
        <w:rPr>
          <w:b/>
          <w:color w:val="1B5E20"/>
          <w:sz w:val="20"/>
        </w:rPr>
        <w:t xml:space="preserve">Trả lời: </w:t>
      </w:r>
      <w:r>
        <w:rPr>
          <w:b w:val="0"/>
          <w:sz w:val="20"/>
        </w:rPr>
        <w:t>For a senior Product Manager: What is your approach to developing product leaders?.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#concept</w:t>
      </w:r>
    </w:p>
    <w:p>
      <w:pPr>
        <w:spacing w:after="80" w:before="40"/>
      </w:pPr>
      <w:r>
        <w:rPr>
          <w:b w:val="0"/>
          <w:color w:val="666666"/>
          <w:sz w:val="16"/>
        </w:rPr>
        <w:t>────────────────────────────────────────────────────────────</w:t>
      </w:r>
    </w:p>
    <w:p>
      <w:pPr>
        <w:spacing w:after="40" w:before="80"/>
      </w:pPr>
      <w:r>
        <w:rPr>
          <w:b/>
          <w:color w:val="1A3C6E"/>
          <w:sz w:val="22"/>
        </w:rPr>
        <w:t xml:space="preserve">Câu 18: </w:t>
      </w:r>
      <w:r>
        <w:rPr>
          <w:b w:val="0"/>
          <w:sz w:val="22"/>
        </w:rPr>
        <w:t>How do you measure product manager performance?</w:t>
      </w:r>
    </w:p>
    <w:p>
      <w:pPr>
        <w:spacing w:after="40" w:before="40"/>
      </w:pPr>
      <w:r>
        <w:rPr>
          <w:b/>
          <w:color w:val="1B5E20"/>
          <w:sz w:val="20"/>
        </w:rPr>
        <w:t xml:space="preserve">Trả lời: </w:t>
      </w:r>
      <w:r>
        <w:rPr>
          <w:b w:val="0"/>
          <w:sz w:val="20"/>
        </w:rPr>
        <w:t>For a senior Product Manager: How do you measure product manager performance?.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#metrics</w:t>
      </w:r>
    </w:p>
    <w:p>
      <w:pPr>
        <w:spacing w:after="80" w:before="40"/>
      </w:pPr>
      <w:r>
        <w:rPr>
          <w:b w:val="0"/>
          <w:color w:val="666666"/>
          <w:sz w:val="16"/>
        </w:rPr>
        <w:t>────────────────────────────────────────────────────────────</w:t>
      </w:r>
    </w:p>
    <w:p>
      <w:pPr>
        <w:spacing w:after="40" w:before="80"/>
      </w:pPr>
      <w:r>
        <w:rPr>
          <w:b/>
          <w:color w:val="1A3C6E"/>
          <w:sz w:val="22"/>
        </w:rPr>
        <w:t xml:space="preserve">Câu 19: </w:t>
      </w:r>
      <w:r>
        <w:rPr>
          <w:b w:val="0"/>
          <w:sz w:val="22"/>
        </w:rPr>
        <w:t>What is your experience with board-level product reporting?</w:t>
      </w:r>
    </w:p>
    <w:p>
      <w:pPr>
        <w:spacing w:after="40" w:before="40"/>
      </w:pPr>
      <w:r>
        <w:rPr>
          <w:b/>
          <w:color w:val="1B5E20"/>
          <w:sz w:val="20"/>
        </w:rPr>
        <w:t xml:space="preserve">Trả lời: </w:t>
      </w:r>
      <w:r>
        <w:rPr>
          <w:b w:val="0"/>
          <w:sz w:val="20"/>
        </w:rPr>
        <w:t>For a senior Product Manager: What is your experience with board-level product reporting?.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#concept</w:t>
      </w:r>
    </w:p>
    <w:p>
      <w:pPr>
        <w:spacing w:after="80" w:before="40"/>
      </w:pPr>
      <w:r>
        <w:rPr>
          <w:b w:val="0"/>
          <w:color w:val="666666"/>
          <w:sz w:val="16"/>
        </w:rPr>
        <w:t>────────────────────────────────────────────────────────────</w:t>
      </w:r>
    </w:p>
    <w:p>
      <w:pPr>
        <w:spacing w:after="40" w:before="80"/>
      </w:pPr>
      <w:r>
        <w:rPr>
          <w:b/>
          <w:color w:val="1A3C6E"/>
          <w:sz w:val="22"/>
        </w:rPr>
        <w:t xml:space="preserve">Câu 20: </w:t>
      </w:r>
      <w:r>
        <w:rPr>
          <w:b w:val="0"/>
          <w:sz w:val="22"/>
        </w:rPr>
        <w:t>How do you handle product crises that impact the entire company?</w:t>
      </w:r>
    </w:p>
    <w:p>
      <w:pPr>
        <w:spacing w:after="40" w:before="40"/>
      </w:pPr>
      <w:r>
        <w:rPr>
          <w:b/>
          <w:color w:val="1B5E20"/>
          <w:sz w:val="20"/>
        </w:rPr>
        <w:t xml:space="preserve">Trả lời: </w:t>
      </w:r>
      <w:r>
        <w:rPr>
          <w:b w:val="0"/>
          <w:sz w:val="20"/>
        </w:rPr>
        <w:t>For a senior Product Manager: How do you handle product crises that impact the entire company?.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21: </w:t>
      </w:r>
      <w:r>
        <w:rPr>
          <w:b w:val="0"/>
          <w:sz w:val="22"/>
        </w:rPr>
        <w:t>What is your approach to product portfolio optimization?</w:t>
      </w:r>
    </w:p>
    <w:p>
      <w:pPr>
        <w:spacing w:after="40" w:before="40"/>
      </w:pPr>
      <w:r>
        <w:rPr>
          <w:b/>
          <w:color w:val="1B5E20"/>
          <w:sz w:val="20"/>
        </w:rPr>
        <w:t xml:space="preserve">Trả lời: </w:t>
      </w:r>
      <w:r>
        <w:rPr>
          <w:b w:val="0"/>
          <w:sz w:val="20"/>
        </w:rPr>
        <w:t>For a senior Product Manager: What is your approach to product portfolio optimization?.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#concept</w:t>
      </w:r>
    </w:p>
    <w:p>
      <w:pPr>
        <w:spacing w:after="80" w:before="40"/>
      </w:pPr>
      <w:r>
        <w:rPr>
          <w:b w:val="0"/>
          <w:color w:val="666666"/>
          <w:sz w:val="16"/>
        </w:rPr>
        <w:t>────────────────────────────────────────────────────────────</w:t>
      </w:r>
    </w:p>
    <w:p>
      <w:pPr>
        <w:spacing w:after="40" w:before="80"/>
      </w:pPr>
      <w:r>
        <w:rPr>
          <w:b/>
          <w:color w:val="1A3C6E"/>
          <w:sz w:val="22"/>
        </w:rPr>
        <w:t xml:space="preserve">Câu 22: </w:t>
      </w:r>
      <w:r>
        <w:rPr>
          <w:b w:val="0"/>
          <w:sz w:val="22"/>
        </w:rPr>
        <w:t>How do you decide which product areas need investment vs divestment?</w:t>
      </w:r>
    </w:p>
    <w:p>
      <w:pPr>
        <w:spacing w:after="40" w:before="40"/>
      </w:pPr>
      <w:r>
        <w:rPr>
          <w:b/>
          <w:color w:val="1B5E20"/>
          <w:sz w:val="20"/>
        </w:rPr>
        <w:t xml:space="preserve">Trả lời: </w:t>
      </w:r>
      <w:r>
        <w:rPr>
          <w:b w:val="0"/>
          <w:sz w:val="20"/>
        </w:rPr>
        <w:t>For a senior Product Manager: How do you decide which product areas need investment vs divestment?.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#comparison</w:t>
      </w:r>
    </w:p>
    <w:p>
      <w:pPr>
        <w:spacing w:after="80" w:before="40"/>
      </w:pPr>
      <w:r>
        <w:rPr>
          <w:b w:val="0"/>
          <w:color w:val="666666"/>
          <w:sz w:val="16"/>
        </w:rPr>
        <w:t>────────────────────────────────────────────────────────────</w:t>
      </w:r>
    </w:p>
    <w:p>
      <w:pPr>
        <w:spacing w:after="40" w:before="80"/>
      </w:pPr>
      <w:r>
        <w:rPr>
          <w:b/>
          <w:color w:val="1A3C6E"/>
          <w:sz w:val="22"/>
        </w:rPr>
        <w:t xml:space="preserve">Câu 23: </w:t>
      </w:r>
      <w:r>
        <w:rPr>
          <w:b w:val="0"/>
          <w:sz w:val="22"/>
        </w:rPr>
        <w:t>What is your framework for entering completely new markets?</w:t>
      </w:r>
    </w:p>
    <w:p>
      <w:pPr>
        <w:spacing w:after="40" w:before="40"/>
      </w:pPr>
      <w:r>
        <w:rPr>
          <w:b/>
          <w:color w:val="1B5E20"/>
          <w:sz w:val="20"/>
        </w:rPr>
        <w:t xml:space="preserve">Trả lời: </w:t>
      </w:r>
      <w:r>
        <w:rPr>
          <w:b w:val="0"/>
          <w:sz w:val="20"/>
        </w:rPr>
        <w:t>For a senior Product Manager: What is your framework for entering completely new markets?.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#tool | #concept</w:t>
      </w:r>
    </w:p>
    <w:p>
      <w:pPr>
        <w:spacing w:after="80" w:before="40"/>
      </w:pPr>
      <w:r>
        <w:rPr>
          <w:b w:val="0"/>
          <w:color w:val="666666"/>
          <w:sz w:val="16"/>
        </w:rPr>
        <w:t>────────────────────────────────────────────────────────────</w:t>
      </w:r>
    </w:p>
    <w:p>
      <w:pPr>
        <w:spacing w:after="40" w:before="80"/>
      </w:pPr>
      <w:r>
        <w:rPr>
          <w:b/>
          <w:color w:val="1A3C6E"/>
          <w:sz w:val="22"/>
        </w:rPr>
        <w:t xml:space="preserve">Câu 24: </w:t>
      </w:r>
      <w:r>
        <w:rPr>
          <w:b w:val="0"/>
          <w:sz w:val="22"/>
        </w:rPr>
        <w:t>How do you think about global product strategy?</w:t>
      </w:r>
    </w:p>
    <w:p>
      <w:pPr>
        <w:spacing w:after="40" w:before="40"/>
      </w:pPr>
      <w:r>
        <w:rPr>
          <w:b/>
          <w:color w:val="1B5E20"/>
          <w:sz w:val="20"/>
        </w:rPr>
        <w:t xml:space="preserve">Trả lời: </w:t>
      </w:r>
      <w:r>
        <w:rPr>
          <w:b w:val="0"/>
          <w:sz w:val="20"/>
        </w:rPr>
        <w:t>For a senior Product Manager: How do you think about global product strategy?.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#product-strategy</w:t>
      </w:r>
    </w:p>
    <w:p>
      <w:pPr>
        <w:spacing w:after="80" w:before="40"/>
      </w:pPr>
      <w:r>
        <w:rPr>
          <w:b w:val="0"/>
          <w:color w:val="666666"/>
          <w:sz w:val="16"/>
        </w:rPr>
        <w:t>────────────────────────────────────────────────────────────</w:t>
      </w:r>
    </w:p>
    <w:p>
      <w:pPr>
        <w:spacing w:after="40" w:before="80"/>
      </w:pPr>
      <w:r>
        <w:rPr>
          <w:b/>
          <w:color w:val="1A3C6E"/>
          <w:sz w:val="22"/>
        </w:rPr>
        <w:t xml:space="preserve">Câu 25: </w:t>
      </w:r>
      <w:r>
        <w:rPr>
          <w:b w:val="0"/>
          <w:sz w:val="22"/>
        </w:rPr>
        <w:t>Describe a major product failure you experienced and what you learned.</w:t>
      </w:r>
    </w:p>
    <w:p>
      <w:pPr>
        <w:spacing w:after="40" w:before="40"/>
      </w:pPr>
      <w:r>
        <w:rPr>
          <w:b/>
          <w:color w:val="1B5E20"/>
          <w:sz w:val="20"/>
        </w:rPr>
        <w:t xml:space="preserve">Trả lời: </w:t>
      </w:r>
      <w:r>
        <w:rPr>
          <w:b w:val="0"/>
          <w:sz w:val="20"/>
        </w:rPr>
        <w:t>For a senior Product Manager: Describe a major product failure you experienced and what you learned..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26: </w:t>
      </w:r>
      <w:r>
        <w:rPr>
          <w:b w:val="0"/>
          <w:sz w:val="22"/>
        </w:rPr>
        <w:t>How do you build relationships with engineering leadership?</w:t>
      </w:r>
    </w:p>
    <w:p>
      <w:pPr>
        <w:spacing w:after="40" w:before="40"/>
      </w:pPr>
      <w:r>
        <w:rPr>
          <w:b/>
          <w:color w:val="1B5E20"/>
          <w:sz w:val="20"/>
        </w:rPr>
        <w:t xml:space="preserve">Trả lời: </w:t>
      </w:r>
      <w:r>
        <w:rPr>
          <w:b w:val="0"/>
          <w:sz w:val="20"/>
        </w:rPr>
        <w:t>For a senior Product Manager: How do you build relationships with engineering leadership?.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#implementation</w:t>
      </w:r>
    </w:p>
    <w:p>
      <w:pPr>
        <w:spacing w:after="80" w:before="40"/>
      </w:pPr>
      <w:r>
        <w:rPr>
          <w:b w:val="0"/>
          <w:color w:val="666666"/>
          <w:sz w:val="16"/>
        </w:rPr>
        <w:t>────────────────────────────────────────────────────────────</w:t>
      </w:r>
    </w:p>
    <w:p>
      <w:pPr>
        <w:spacing w:after="40" w:before="80"/>
      </w:pPr>
      <w:r>
        <w:rPr>
          <w:b/>
          <w:color w:val="1A3C6E"/>
          <w:sz w:val="22"/>
        </w:rPr>
        <w:t xml:space="preserve">Câu 27: </w:t>
      </w:r>
      <w:r>
        <w:rPr>
          <w:b w:val="0"/>
          <w:sz w:val="22"/>
        </w:rPr>
        <w:t>How do you influence C-level stakeholders?</w:t>
      </w:r>
    </w:p>
    <w:p>
      <w:pPr>
        <w:spacing w:after="40" w:before="40"/>
      </w:pPr>
      <w:r>
        <w:rPr>
          <w:b/>
          <w:color w:val="1B5E20"/>
          <w:sz w:val="20"/>
        </w:rPr>
        <w:t xml:space="preserve">Trả lời: </w:t>
      </w:r>
      <w:r>
        <w:rPr>
          <w:b w:val="0"/>
          <w:sz w:val="20"/>
        </w:rPr>
        <w:t>Stakeholder management involves identifying, understanding, and balancing needs of everyone invested in product success: executives (strategic alignment), engineering (feasibility), design (user experience), sales (revenue goals), customers (user needs). Key practices: regular sync meetings, transparent communication about trade-offs, managing expectations with data-backed prioritization, and building trust through consistent delivery. RACI matrix helps clarify roles and responsibilities.</w:t>
      </w:r>
    </w:p>
    <w:p>
      <w:pPr>
        <w:spacing w:after="80" w:before="40"/>
      </w:pPr>
      <w:r>
        <w:rPr>
          <w:b w:val="0"/>
          <w:color w:val="557BC7"/>
          <w:sz w:val="18"/>
        </w:rPr>
        <w:t xml:space="preserve">Tags: </w:t>
      </w:r>
      <w:r>
        <w:rPr>
          <w:b w:val="0"/>
          <w:color w:val="557BC7"/>
          <w:sz w:val="18"/>
        </w:rPr>
        <w:t>#product-manager | #senior | #hard | #stakeholder</w:t>
      </w:r>
    </w:p>
    <w:p>
      <w:pPr>
        <w:spacing w:after="80" w:before="40"/>
      </w:pPr>
      <w:r>
        <w:rPr>
          <w:b w:val="0"/>
          <w:color w:val="666666"/>
          <w:sz w:val="16"/>
        </w:rPr>
        <w:t>────────────────────────────────────────────────────────────</w:t>
      </w:r>
    </w:p>
    <w:p>
      <w:pPr>
        <w:spacing w:after="40" w:before="80"/>
      </w:pPr>
      <w:r>
        <w:rPr>
          <w:b/>
          <w:color w:val="1A3C6E"/>
          <w:sz w:val="22"/>
        </w:rPr>
        <w:t xml:space="preserve">Câu 28: </w:t>
      </w:r>
      <w:r>
        <w:rPr>
          <w:b w:val="0"/>
          <w:sz w:val="22"/>
        </w:rPr>
        <w:t>What is your approach to building a data-driven product culture?</w:t>
      </w:r>
    </w:p>
    <w:p>
      <w:pPr>
        <w:spacing w:after="40" w:before="40"/>
      </w:pPr>
      <w:r>
        <w:rPr>
          <w:b/>
          <w:color w:val="1B5E20"/>
          <w:sz w:val="20"/>
        </w:rPr>
        <w:t xml:space="preserve">Trả lời: </w:t>
      </w:r>
      <w:r>
        <w:rPr>
          <w:b w:val="0"/>
          <w:sz w:val="20"/>
        </w:rPr>
        <w:t>For a senior Product Manager: What is your approach to building a data-driven product culture?.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#concept</w:t>
      </w:r>
    </w:p>
    <w:p>
      <w:pPr>
        <w:spacing w:after="80" w:before="40"/>
      </w:pPr>
      <w:r>
        <w:rPr>
          <w:b w:val="0"/>
          <w:color w:val="666666"/>
          <w:sz w:val="16"/>
        </w:rPr>
        <w:t>────────────────────────────────────────────────────────────</w:t>
      </w:r>
    </w:p>
    <w:p>
      <w:pPr>
        <w:spacing w:after="40" w:before="80"/>
      </w:pPr>
      <w:r>
        <w:rPr>
          <w:b/>
          <w:color w:val="1A3C6E"/>
          <w:sz w:val="22"/>
        </w:rPr>
        <w:t xml:space="preserve">Câu 29: </w:t>
      </w:r>
      <w:r>
        <w:rPr>
          <w:b w:val="0"/>
          <w:sz w:val="22"/>
        </w:rPr>
        <w:t>How do you think about product operating models? (Spotify model, etc.)</w:t>
      </w:r>
    </w:p>
    <w:p>
      <w:pPr>
        <w:spacing w:after="40" w:before="40"/>
      </w:pPr>
      <w:r>
        <w:rPr>
          <w:b/>
          <w:color w:val="1B5E20"/>
          <w:sz w:val="20"/>
        </w:rPr>
        <w:t xml:space="preserve">Trả lời: </w:t>
      </w:r>
      <w:r>
        <w:rPr>
          <w:b w:val="0"/>
          <w:sz w:val="20"/>
        </w:rPr>
        <w:t>For a senior Product Manager: How do you think about product operating models? (Spotify model, etc.).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30: </w:t>
      </w:r>
      <w:r>
        <w:rPr>
          <w:b w:val="0"/>
          <w:sz w:val="22"/>
        </w:rPr>
        <w:t>What is your experience with product-led transformation in an organization?</w:t>
      </w:r>
    </w:p>
    <w:p>
      <w:pPr>
        <w:spacing w:after="40" w:before="40"/>
      </w:pPr>
      <w:r>
        <w:rPr>
          <w:b/>
          <w:color w:val="1B5E20"/>
          <w:sz w:val="20"/>
        </w:rPr>
        <w:t xml:space="preserve">Trả lời: </w:t>
      </w:r>
      <w:r>
        <w:rPr>
          <w:b w:val="0"/>
          <w:sz w:val="20"/>
        </w:rPr>
        <w:t>For a senior Product Manager: What is your experience with product-led transformation in an organization?.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#concept</w:t>
      </w:r>
    </w:p>
    <w:p>
      <w:pPr>
        <w:spacing w:after="80" w:before="40"/>
      </w:pPr>
      <w:r>
        <w:rPr>
          <w:b w:val="0"/>
          <w:color w:val="666666"/>
          <w:sz w:val="16"/>
        </w:rPr>
        <w:t>────────────────────────────────────────────────────────────</w:t>
      </w:r>
    </w:p>
    <w:p>
      <w:pPr>
        <w:spacing w:after="40" w:before="80"/>
      </w:pPr>
      <w:r>
        <w:rPr>
          <w:b/>
          <w:color w:val="1A3C6E"/>
          <w:sz w:val="22"/>
        </w:rPr>
        <w:t xml:space="preserve">Câu 31: </w:t>
      </w:r>
      <w:r>
        <w:rPr>
          <w:b w:val="0"/>
          <w:sz w:val="22"/>
        </w:rPr>
        <w:t>How do you set up a product management function in a new market?</w:t>
      </w:r>
    </w:p>
    <w:p>
      <w:pPr>
        <w:spacing w:after="40" w:before="40"/>
      </w:pPr>
      <w:r>
        <w:rPr>
          <w:b/>
          <w:color w:val="1B5E20"/>
          <w:sz w:val="20"/>
        </w:rPr>
        <w:t xml:space="preserve">Trả lời: </w:t>
      </w:r>
      <w:r>
        <w:rPr>
          <w:b w:val="0"/>
          <w:sz w:val="20"/>
        </w:rPr>
        <w:t>For a senior Product Manager: How do you set up a product management function in a new market?.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32: </w:t>
      </w:r>
      <w:r>
        <w:rPr>
          <w:b w:val="0"/>
          <w:sz w:val="22"/>
        </w:rPr>
        <w:t>What metrics do you use to evaluate product management ROI?</w:t>
      </w:r>
    </w:p>
    <w:p>
      <w:pPr>
        <w:spacing w:after="40" w:before="40"/>
      </w:pPr>
      <w:r>
        <w:rPr>
          <w:b/>
          <w:color w:val="1B5E20"/>
          <w:sz w:val="20"/>
        </w:rPr>
        <w:t xml:space="preserve">Trả lời: </w:t>
      </w:r>
      <w:r>
        <w:rPr>
          <w:b w:val="0"/>
          <w:sz w:val="20"/>
        </w:rPr>
        <w:t>For a senior Product Manager: What metrics do you use to evaluate product management ROI?.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#metrics</w:t>
      </w:r>
    </w:p>
    <w:p>
      <w:pPr>
        <w:spacing w:after="80" w:before="40"/>
      </w:pPr>
      <w:r>
        <w:rPr>
          <w:b w:val="0"/>
          <w:color w:val="666666"/>
          <w:sz w:val="16"/>
        </w:rPr>
        <w:t>────────────────────────────────────────────────────────────</w:t>
      </w:r>
    </w:p>
    <w:p>
      <w:pPr>
        <w:spacing w:after="40" w:before="80"/>
      </w:pPr>
      <w:r>
        <w:rPr>
          <w:b/>
          <w:color w:val="1A3C6E"/>
          <w:sz w:val="22"/>
        </w:rPr>
        <w:t xml:space="preserve">Câu 33: </w:t>
      </w:r>
      <w:r>
        <w:rPr>
          <w:b w:val="0"/>
          <w:sz w:val="22"/>
        </w:rPr>
        <w:t>How do you handle talent development and career ladders for PMs?</w:t>
      </w:r>
    </w:p>
    <w:p>
      <w:pPr>
        <w:spacing w:after="40" w:before="40"/>
      </w:pPr>
      <w:r>
        <w:rPr>
          <w:b/>
          <w:color w:val="1B5E20"/>
          <w:sz w:val="20"/>
        </w:rPr>
        <w:t xml:space="preserve">Trả lời: </w:t>
      </w:r>
      <w:r>
        <w:rPr>
          <w:b w:val="0"/>
          <w:sz w:val="20"/>
        </w:rPr>
        <w:t>For a senior Product Manager: How do you handle talent development and career ladders for PMs?.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34: </w:t>
      </w:r>
      <w:r>
        <w:rPr>
          <w:b w:val="0"/>
          <w:sz w:val="22"/>
        </w:rPr>
        <w:t>What is your approach to knowledge management across product org?</w:t>
      </w:r>
    </w:p>
    <w:p>
      <w:pPr>
        <w:spacing w:after="40" w:before="40"/>
      </w:pPr>
      <w:r>
        <w:rPr>
          <w:b/>
          <w:color w:val="1B5E20"/>
          <w:sz w:val="20"/>
        </w:rPr>
        <w:t xml:space="preserve">Trả lời: </w:t>
      </w:r>
      <w:r>
        <w:rPr>
          <w:b w:val="0"/>
          <w:sz w:val="20"/>
        </w:rPr>
        <w:t>For a senior Product Manager: What is your approach to knowledge management across product org?.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#concept</w:t>
      </w:r>
    </w:p>
    <w:p>
      <w:pPr>
        <w:spacing w:after="80" w:before="40"/>
      </w:pPr>
      <w:r>
        <w:rPr>
          <w:b w:val="0"/>
          <w:color w:val="666666"/>
          <w:sz w:val="16"/>
        </w:rPr>
        <w:t>────────────────────────────────────────────────────────────</w:t>
      </w:r>
    </w:p>
    <w:p>
      <w:pPr>
        <w:spacing w:after="40" w:before="80"/>
      </w:pPr>
      <w:r>
        <w:rPr>
          <w:b/>
          <w:color w:val="1A3C6E"/>
          <w:sz w:val="22"/>
        </w:rPr>
        <w:t xml:space="preserve">Câu 35: </w:t>
      </w:r>
      <w:r>
        <w:rPr>
          <w:b w:val="0"/>
          <w:sz w:val="22"/>
        </w:rPr>
        <w:t>How do you build external partner ecosystems for your products?</w:t>
      </w:r>
    </w:p>
    <w:p>
      <w:pPr>
        <w:spacing w:after="40" w:before="40"/>
      </w:pPr>
      <w:r>
        <w:rPr>
          <w:b/>
          <w:color w:val="1B5E20"/>
          <w:sz w:val="20"/>
        </w:rPr>
        <w:t xml:space="preserve">Trả lời: </w:t>
      </w:r>
      <w:r>
        <w:rPr>
          <w:b w:val="0"/>
          <w:sz w:val="20"/>
        </w:rPr>
        <w:t>For a senior Product Manager: How do you build external partner ecosystems for your products?.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#implementation</w:t>
      </w:r>
    </w:p>
    <w:p>
      <w:pPr>
        <w:spacing w:after="80" w:before="40"/>
      </w:pPr>
      <w:r>
        <w:rPr>
          <w:b w:val="0"/>
          <w:color w:val="666666"/>
          <w:sz w:val="16"/>
        </w:rPr>
        <w:t>────────────────────────────────────────────────────────────</w:t>
      </w:r>
    </w:p>
    <w:p>
      <w:pPr>
        <w:spacing w:after="40" w:before="80"/>
      </w:pPr>
      <w:r>
        <w:rPr>
          <w:b/>
          <w:color w:val="1A3C6E"/>
          <w:sz w:val="22"/>
        </w:rPr>
        <w:t xml:space="preserve">Câu 36: </w:t>
      </w:r>
      <w:r>
        <w:rPr>
          <w:b w:val="0"/>
          <w:sz w:val="22"/>
        </w:rPr>
        <w:t>What is your experience with product M&amp;A strategy?</w:t>
      </w:r>
    </w:p>
    <w:p>
      <w:pPr>
        <w:spacing w:after="40" w:before="40"/>
      </w:pPr>
      <w:r>
        <w:rPr>
          <w:b/>
          <w:color w:val="1B5E20"/>
          <w:sz w:val="20"/>
        </w:rPr>
        <w:t xml:space="preserve">Trả lời: </w:t>
      </w:r>
      <w:r>
        <w:rPr>
          <w:b w:val="0"/>
          <w:sz w:val="20"/>
        </w:rPr>
        <w:t>For a senior Product Manager: What is your experience with product M&amp;A strategy?.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#concept</w:t>
      </w:r>
    </w:p>
    <w:p>
      <w:pPr>
        <w:spacing w:after="80" w:before="40"/>
      </w:pPr>
      <w:r>
        <w:rPr>
          <w:b w:val="0"/>
          <w:color w:val="666666"/>
          <w:sz w:val="16"/>
        </w:rPr>
        <w:t>────────────────────────────────────────────────────────────</w:t>
      </w:r>
    </w:p>
    <w:p>
      <w:pPr>
        <w:spacing w:after="40" w:before="80"/>
      </w:pPr>
      <w:r>
        <w:rPr>
          <w:b/>
          <w:color w:val="1A3C6E"/>
          <w:sz w:val="22"/>
        </w:rPr>
        <w:t xml:space="preserve">Câu 37: </w:t>
      </w:r>
      <w:r>
        <w:rPr>
          <w:b w:val="0"/>
          <w:sz w:val="22"/>
        </w:rPr>
        <w:t>How do you integrate acquired products into existing portfolio?</w:t>
      </w:r>
    </w:p>
    <w:p>
      <w:pPr>
        <w:spacing w:after="40" w:before="40"/>
      </w:pPr>
      <w:r>
        <w:rPr>
          <w:b/>
          <w:color w:val="1B5E20"/>
          <w:sz w:val="20"/>
        </w:rPr>
        <w:t xml:space="preserve">Trả lời: </w:t>
      </w:r>
      <w:r>
        <w:rPr>
          <w:b w:val="0"/>
          <w:sz w:val="20"/>
        </w:rPr>
        <w:t>For a senior Product Manager: How do you integrate acquired products into existing portfolio?.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38: </w:t>
      </w:r>
      <w:r>
        <w:rPr>
          <w:b w:val="0"/>
          <w:sz w:val="22"/>
        </w:rPr>
        <w:t>What is your approach to building platform businesses?</w:t>
      </w:r>
    </w:p>
    <w:p>
      <w:pPr>
        <w:spacing w:after="40" w:before="40"/>
      </w:pPr>
      <w:r>
        <w:rPr>
          <w:b/>
          <w:color w:val="1B5E20"/>
          <w:sz w:val="20"/>
        </w:rPr>
        <w:t xml:space="preserve">Trả lời: </w:t>
      </w:r>
      <w:r>
        <w:rPr>
          <w:b w:val="0"/>
          <w:sz w:val="20"/>
        </w:rPr>
        <w:t>For a senior Product Manager: What is your approach to building platform businesses?.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#concept</w:t>
      </w:r>
    </w:p>
    <w:p>
      <w:pPr>
        <w:spacing w:after="80" w:before="40"/>
      </w:pPr>
      <w:r>
        <w:rPr>
          <w:b w:val="0"/>
          <w:color w:val="666666"/>
          <w:sz w:val="16"/>
        </w:rPr>
        <w:t>────────────────────────────────────────────────────────────</w:t>
      </w:r>
    </w:p>
    <w:p>
      <w:pPr>
        <w:spacing w:after="40" w:before="80"/>
      </w:pPr>
      <w:r>
        <w:rPr>
          <w:b/>
          <w:color w:val="1A3C6E"/>
          <w:sz w:val="22"/>
        </w:rPr>
        <w:t xml:space="preserve">Câu 39: </w:t>
      </w:r>
      <w:r>
        <w:rPr>
          <w:b w:val="0"/>
          <w:sz w:val="22"/>
        </w:rPr>
        <w:t>How do you think about network effects and moats?</w:t>
      </w:r>
    </w:p>
    <w:p>
      <w:pPr>
        <w:spacing w:after="40" w:before="40"/>
      </w:pPr>
      <w:r>
        <w:rPr>
          <w:b/>
          <w:color w:val="1B5E20"/>
          <w:sz w:val="20"/>
        </w:rPr>
        <w:t xml:space="preserve">Trả lời: </w:t>
      </w:r>
      <w:r>
        <w:rPr>
          <w:b w:val="0"/>
          <w:sz w:val="20"/>
        </w:rPr>
        <w:t>For a senior Product Manager: How do you think about network effects and moats?.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40: </w:t>
      </w:r>
      <w:r>
        <w:rPr>
          <w:b w:val="0"/>
          <w:sz w:val="22"/>
        </w:rPr>
        <w:t>What is your experience with pricing strategy at scale?</w:t>
      </w:r>
    </w:p>
    <w:p>
      <w:pPr>
        <w:spacing w:after="40" w:before="40"/>
      </w:pPr>
      <w:r>
        <w:rPr>
          <w:b/>
          <w:color w:val="1B5E20"/>
          <w:sz w:val="20"/>
        </w:rPr>
        <w:t xml:space="preserve">Trả lời: </w:t>
      </w:r>
      <w:r>
        <w:rPr>
          <w:b w:val="0"/>
          <w:sz w:val="20"/>
        </w:rPr>
        <w:t>For a senior Product Manager: What is your experience with pricing strategy at scale?.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#concept</w:t>
      </w:r>
    </w:p>
    <w:p>
      <w:pPr>
        <w:spacing w:after="80" w:before="40"/>
      </w:pPr>
      <w:r>
        <w:rPr>
          <w:b w:val="0"/>
          <w:color w:val="666666"/>
          <w:sz w:val="16"/>
        </w:rPr>
        <w:t>────────────────────────────────────────────────────────────</w:t>
      </w:r>
    </w:p>
    <w:p>
      <w:pPr>
        <w:spacing w:after="40" w:before="80"/>
      </w:pPr>
      <w:r>
        <w:rPr>
          <w:b/>
          <w:color w:val="1A3C6E"/>
          <w:sz w:val="22"/>
        </w:rPr>
        <w:t xml:space="preserve">Câu 41: </w:t>
      </w:r>
      <w:r>
        <w:rPr>
          <w:b w:val="0"/>
          <w:sz w:val="22"/>
        </w:rPr>
        <w:t>How do you manage product profitability and P&amp;L?</w:t>
      </w:r>
    </w:p>
    <w:p>
      <w:pPr>
        <w:spacing w:after="40" w:before="40"/>
      </w:pPr>
      <w:r>
        <w:rPr>
          <w:b/>
          <w:color w:val="1B5E20"/>
          <w:sz w:val="20"/>
        </w:rPr>
        <w:t xml:space="preserve">Trả lời: </w:t>
      </w:r>
      <w:r>
        <w:rPr>
          <w:b w:val="0"/>
          <w:sz w:val="20"/>
        </w:rPr>
        <w:t>For a senior Product Manager: How do you manage product profitability and P&amp;L?.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42: </w:t>
      </w:r>
      <w:r>
        <w:rPr>
          <w:b w:val="0"/>
          <w:sz w:val="22"/>
        </w:rPr>
        <w:t>What is your experience with direct vs indirect revenue models?</w:t>
      </w:r>
    </w:p>
    <w:p>
      <w:pPr>
        <w:spacing w:after="40" w:before="40"/>
      </w:pPr>
      <w:r>
        <w:rPr>
          <w:b/>
          <w:color w:val="1B5E20"/>
          <w:sz w:val="20"/>
        </w:rPr>
        <w:t xml:space="preserve">Trả lời: </w:t>
      </w:r>
      <w:r>
        <w:rPr>
          <w:b w:val="0"/>
          <w:sz w:val="20"/>
        </w:rPr>
        <w:t>For a senior Product Manager: What is your experience with direct vs indirect revenue models?.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#comparison | #concept</w:t>
      </w:r>
    </w:p>
    <w:p>
      <w:pPr>
        <w:spacing w:after="80" w:before="40"/>
      </w:pPr>
      <w:r>
        <w:rPr>
          <w:b w:val="0"/>
          <w:color w:val="666666"/>
          <w:sz w:val="16"/>
        </w:rPr>
        <w:t>────────────────────────────────────────────────────────────</w:t>
      </w:r>
    </w:p>
    <w:p>
      <w:pPr>
        <w:spacing w:after="40" w:before="80"/>
      </w:pPr>
      <w:r>
        <w:rPr>
          <w:b/>
          <w:color w:val="1A3C6E"/>
          <w:sz w:val="22"/>
        </w:rPr>
        <w:t xml:space="preserve">Câu 43: </w:t>
      </w:r>
      <w:r>
        <w:rPr>
          <w:b w:val="0"/>
          <w:sz w:val="22"/>
        </w:rPr>
        <w:t>How do you align product strategy with corporate strategy?</w:t>
      </w:r>
    </w:p>
    <w:p>
      <w:pPr>
        <w:spacing w:after="40" w:before="40"/>
      </w:pPr>
      <w:r>
        <w:rPr>
          <w:b/>
          <w:color w:val="1B5E20"/>
          <w:sz w:val="20"/>
        </w:rPr>
        <w:t xml:space="preserve">Trả lời: </w:t>
      </w:r>
      <w:r>
        <w:rPr>
          <w:b w:val="0"/>
          <w:sz w:val="20"/>
        </w:rPr>
        <w:t>For a senior Product Manager: How do you align product strategy with corporate strategy?.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#product-strategy</w:t>
      </w:r>
    </w:p>
    <w:p>
      <w:pPr>
        <w:spacing w:after="80" w:before="40"/>
      </w:pPr>
      <w:r>
        <w:rPr>
          <w:b w:val="0"/>
          <w:color w:val="666666"/>
          <w:sz w:val="16"/>
        </w:rPr>
        <w:t>────────────────────────────────────────────────────────────</w:t>
      </w:r>
    </w:p>
    <w:p>
      <w:pPr>
        <w:spacing w:after="40" w:before="80"/>
      </w:pPr>
      <w:r>
        <w:rPr>
          <w:b/>
          <w:color w:val="1A3C6E"/>
          <w:sz w:val="22"/>
        </w:rPr>
        <w:t xml:space="preserve">Câu 44: </w:t>
      </w:r>
      <w:r>
        <w:rPr>
          <w:b w:val="0"/>
          <w:sz w:val="22"/>
        </w:rPr>
        <w:t>What is your approach to building a culture of accountability?</w:t>
      </w:r>
    </w:p>
    <w:p>
      <w:pPr>
        <w:spacing w:after="40" w:before="40"/>
      </w:pPr>
      <w:r>
        <w:rPr>
          <w:b/>
          <w:color w:val="1B5E20"/>
          <w:sz w:val="20"/>
        </w:rPr>
        <w:t xml:space="preserve">Trả lời: </w:t>
      </w:r>
      <w:r>
        <w:rPr>
          <w:b w:val="0"/>
          <w:sz w:val="20"/>
        </w:rPr>
        <w:t>For a senior Product Manager: What is your approach to building a culture of accountability?.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#concept</w:t>
      </w:r>
    </w:p>
    <w:p>
      <w:pPr>
        <w:spacing w:after="80" w:before="40"/>
      </w:pPr>
      <w:r>
        <w:rPr>
          <w:b w:val="0"/>
          <w:color w:val="666666"/>
          <w:sz w:val="16"/>
        </w:rPr>
        <w:t>────────────────────────────────────────────────────────────</w:t>
      </w:r>
    </w:p>
    <w:p>
      <w:pPr>
        <w:spacing w:after="40" w:before="80"/>
      </w:pPr>
      <w:r>
        <w:rPr>
          <w:b/>
          <w:color w:val="1A3C6E"/>
          <w:sz w:val="22"/>
        </w:rPr>
        <w:t xml:space="preserve">Câu 45: </w:t>
      </w:r>
      <w:r>
        <w:rPr>
          <w:b w:val="0"/>
          <w:sz w:val="22"/>
        </w:rPr>
        <w:t>How do you handle organizational restructuring from a product perspective?</w:t>
      </w:r>
    </w:p>
    <w:p>
      <w:pPr>
        <w:spacing w:after="40" w:before="40"/>
      </w:pPr>
      <w:r>
        <w:rPr>
          <w:b/>
          <w:color w:val="1B5E20"/>
          <w:sz w:val="20"/>
        </w:rPr>
        <w:t xml:space="preserve">Trả lời: </w:t>
      </w:r>
      <w:r>
        <w:rPr>
          <w:b w:val="0"/>
          <w:sz w:val="20"/>
        </w:rPr>
        <w:t>For a senior Product Manager: How do you handle organizational restructuring from a product perspective?.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46: </w:t>
      </w:r>
      <w:r>
        <w:rPr>
          <w:b w:val="0"/>
          <w:sz w:val="22"/>
        </w:rPr>
        <w:t>What is your approach to product community building?</w:t>
      </w:r>
    </w:p>
    <w:p>
      <w:pPr>
        <w:spacing w:after="40" w:before="40"/>
      </w:pPr>
      <w:r>
        <w:rPr>
          <w:b/>
          <w:color w:val="1B5E20"/>
          <w:sz w:val="20"/>
        </w:rPr>
        <w:t xml:space="preserve">Trả lời: </w:t>
      </w:r>
      <w:r>
        <w:rPr>
          <w:b w:val="0"/>
          <w:sz w:val="20"/>
        </w:rPr>
        <w:t>For a senior Product Manager: What is your approach to product community building?.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#concept</w:t>
      </w:r>
    </w:p>
    <w:p>
      <w:pPr>
        <w:spacing w:after="80" w:before="40"/>
      </w:pPr>
      <w:r>
        <w:rPr>
          <w:b w:val="0"/>
          <w:color w:val="666666"/>
          <w:sz w:val="16"/>
        </w:rPr>
        <w:t>────────────────────────────────────────────────────────────</w:t>
      </w:r>
    </w:p>
    <w:p>
      <w:pPr>
        <w:spacing w:after="40" w:before="80"/>
      </w:pPr>
      <w:r>
        <w:rPr>
          <w:b/>
          <w:color w:val="1A3C6E"/>
          <w:sz w:val="22"/>
        </w:rPr>
        <w:t xml:space="preserve">Câu 47: </w:t>
      </w:r>
      <w:r>
        <w:rPr>
          <w:b w:val="0"/>
          <w:sz w:val="22"/>
        </w:rPr>
        <w:t>How do you drive product-led growth at scale?</w:t>
      </w:r>
    </w:p>
    <w:p>
      <w:pPr>
        <w:spacing w:after="40" w:before="40"/>
      </w:pPr>
      <w:r>
        <w:rPr>
          <w:b/>
          <w:color w:val="1B5E20"/>
          <w:sz w:val="20"/>
        </w:rPr>
        <w:t xml:space="preserve">Trả lời: </w:t>
      </w:r>
      <w:r>
        <w:rPr>
          <w:b w:val="0"/>
          <w:sz w:val="20"/>
        </w:rPr>
        <w:t>For a senior Product Manager: How do you drive product-led growth at scale?.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48: </w:t>
      </w:r>
      <w:r>
        <w:rPr>
          <w:b w:val="0"/>
          <w:sz w:val="22"/>
        </w:rPr>
        <w:t>What is your experience with international product expansion?</w:t>
      </w:r>
    </w:p>
    <w:p>
      <w:pPr>
        <w:spacing w:after="40" w:before="40"/>
      </w:pPr>
      <w:r>
        <w:rPr>
          <w:b/>
          <w:color w:val="1B5E20"/>
          <w:sz w:val="20"/>
        </w:rPr>
        <w:t xml:space="preserve">Trả lời: </w:t>
      </w:r>
      <w:r>
        <w:rPr>
          <w:b w:val="0"/>
          <w:sz w:val="20"/>
        </w:rPr>
        <w:t>For a senior Product Manager: What is your experience with international product expansion?.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#concept</w:t>
      </w:r>
    </w:p>
    <w:p>
      <w:pPr>
        <w:spacing w:after="80" w:before="40"/>
      </w:pPr>
      <w:r>
        <w:rPr>
          <w:b w:val="0"/>
          <w:color w:val="666666"/>
          <w:sz w:val="16"/>
        </w:rPr>
        <w:t>────────────────────────────────────────────────────────────</w:t>
      </w:r>
    </w:p>
    <w:p>
      <w:pPr>
        <w:spacing w:after="40" w:before="80"/>
      </w:pPr>
      <w:r>
        <w:rPr>
          <w:b/>
          <w:color w:val="1A3C6E"/>
          <w:sz w:val="22"/>
        </w:rPr>
        <w:t xml:space="preserve">Câu 49: </w:t>
      </w:r>
      <w:r>
        <w:rPr>
          <w:b w:val="0"/>
          <w:sz w:val="22"/>
        </w:rPr>
        <w:t>How do you localize products while maintaining core identity?</w:t>
      </w:r>
    </w:p>
    <w:p>
      <w:pPr>
        <w:spacing w:after="40" w:before="40"/>
      </w:pPr>
      <w:r>
        <w:rPr>
          <w:b/>
          <w:color w:val="1B5E20"/>
          <w:sz w:val="20"/>
        </w:rPr>
        <w:t xml:space="preserve">Trả lời: </w:t>
      </w:r>
      <w:r>
        <w:rPr>
          <w:b w:val="0"/>
          <w:sz w:val="20"/>
        </w:rPr>
        <w:t>For a senior Product Manager: How do you localize products while maintaining core identity?.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50: </w:t>
      </w:r>
      <w:r>
        <w:rPr>
          <w:b w:val="0"/>
          <w:sz w:val="22"/>
        </w:rPr>
        <w:t>What is your approach to building reusable product capabilities?</w:t>
      </w:r>
    </w:p>
    <w:p>
      <w:pPr>
        <w:spacing w:after="40" w:before="40"/>
      </w:pPr>
      <w:r>
        <w:rPr>
          <w:b/>
          <w:color w:val="1B5E20"/>
          <w:sz w:val="20"/>
        </w:rPr>
        <w:t xml:space="preserve">Trả lời: </w:t>
      </w:r>
      <w:r>
        <w:rPr>
          <w:b w:val="0"/>
          <w:sz w:val="20"/>
        </w:rPr>
        <w:t>For a senior Product Manager: What is your approach to building reusable product capabilities?.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#concept</w:t>
      </w:r>
    </w:p>
    <w:p>
      <w:pPr>
        <w:spacing w:after="80" w:before="40"/>
      </w:pPr>
      <w:r>
        <w:rPr>
          <w:b w:val="0"/>
          <w:color w:val="666666"/>
          <w:sz w:val="16"/>
        </w:rPr>
        <w:t>────────────────────────────────────────────────────────────</w:t>
      </w:r>
    </w:p>
    <w:p>
      <w:pPr>
        <w:spacing w:after="40" w:before="80"/>
      </w:pPr>
      <w:r>
        <w:rPr>
          <w:b/>
          <w:color w:val="1A3C6E"/>
          <w:sz w:val="22"/>
        </w:rPr>
        <w:t xml:space="preserve">Câu 51: </w:t>
      </w:r>
      <w:r>
        <w:rPr>
          <w:b w:val="0"/>
          <w:sz w:val="22"/>
        </w:rPr>
        <w:t>How do you manage cross-org dependencies at scale?</w:t>
      </w:r>
    </w:p>
    <w:p>
      <w:pPr>
        <w:spacing w:after="40" w:before="40"/>
      </w:pPr>
      <w:r>
        <w:rPr>
          <w:b/>
          <w:color w:val="1B5E20"/>
          <w:sz w:val="20"/>
        </w:rPr>
        <w:t xml:space="preserve">Trả lời: </w:t>
      </w:r>
      <w:r>
        <w:rPr>
          <w:b w:val="0"/>
          <w:sz w:val="20"/>
        </w:rPr>
        <w:t>For a senior Product Manager: How do you manage cross-org dependencies at scale?.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52: </w:t>
      </w:r>
      <w:r>
        <w:rPr>
          <w:b w:val="0"/>
          <w:sz w:val="22"/>
        </w:rPr>
        <w:t>What is your experience with quarterly business reviews?</w:t>
      </w:r>
    </w:p>
    <w:p>
      <w:pPr>
        <w:spacing w:after="40" w:before="40"/>
      </w:pPr>
      <w:r>
        <w:rPr>
          <w:b/>
          <w:color w:val="1B5E20"/>
          <w:sz w:val="20"/>
        </w:rPr>
        <w:t xml:space="preserve">Trả lời: </w:t>
      </w:r>
      <w:r>
        <w:rPr>
          <w:b w:val="0"/>
          <w:sz w:val="20"/>
        </w:rPr>
        <w:t>For a senior Product Manager: What is your experience with quarterly business reviews?.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#concept</w:t>
      </w:r>
    </w:p>
    <w:p>
      <w:pPr>
        <w:spacing w:after="80" w:before="40"/>
      </w:pPr>
      <w:r>
        <w:rPr>
          <w:b w:val="0"/>
          <w:color w:val="666666"/>
          <w:sz w:val="16"/>
        </w:rPr>
        <w:t>────────────────────────────────────────────────────────────</w:t>
      </w:r>
    </w:p>
    <w:p>
      <w:pPr>
        <w:spacing w:after="40" w:before="80"/>
      </w:pPr>
      <w:r>
        <w:rPr>
          <w:b/>
          <w:color w:val="1A3C6E"/>
          <w:sz w:val="22"/>
        </w:rPr>
        <w:t xml:space="preserve">Câu 53: </w:t>
      </w:r>
      <w:r>
        <w:rPr>
          <w:b w:val="0"/>
          <w:sz w:val="22"/>
        </w:rPr>
        <w:t>How do you establish feedback loops from sales and support?</w:t>
      </w:r>
    </w:p>
    <w:p>
      <w:pPr>
        <w:spacing w:after="40" w:before="40"/>
      </w:pPr>
      <w:r>
        <w:rPr>
          <w:b/>
          <w:color w:val="1B5E20"/>
          <w:sz w:val="20"/>
        </w:rPr>
        <w:t xml:space="preserve">Trả lời: </w:t>
      </w:r>
      <w:r>
        <w:rPr>
          <w:b w:val="0"/>
          <w:sz w:val="20"/>
        </w:rPr>
        <w:t>For a senior Product Manager: How do you establish feedback loops from sales and support?.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54: </w:t>
      </w:r>
      <w:r>
        <w:rPr>
          <w:b w:val="0"/>
          <w:sz w:val="22"/>
        </w:rPr>
        <w:t>What is your approach to building a learning culture in product?</w:t>
      </w:r>
    </w:p>
    <w:p>
      <w:pPr>
        <w:spacing w:after="40" w:before="40"/>
      </w:pPr>
      <w:r>
        <w:rPr>
          <w:b/>
          <w:color w:val="1B5E20"/>
          <w:sz w:val="20"/>
        </w:rPr>
        <w:t xml:space="preserve">Trả lời: </w:t>
      </w:r>
      <w:r>
        <w:rPr>
          <w:b w:val="0"/>
          <w:sz w:val="20"/>
        </w:rPr>
        <w:t>For a senior Product Manager: What is your approach to building a learning culture in product?.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#concept</w:t>
      </w:r>
    </w:p>
    <w:p>
      <w:pPr>
        <w:spacing w:after="80" w:before="40"/>
      </w:pPr>
      <w:r>
        <w:rPr>
          <w:b w:val="0"/>
          <w:color w:val="666666"/>
          <w:sz w:val="16"/>
        </w:rPr>
        <w:t>────────────────────────────────────────────────────────────</w:t>
      </w:r>
    </w:p>
    <w:p>
      <w:pPr>
        <w:spacing w:after="40" w:before="80"/>
      </w:pPr>
      <w:r>
        <w:rPr>
          <w:b/>
          <w:color w:val="1A3C6E"/>
          <w:sz w:val="22"/>
        </w:rPr>
        <w:t xml:space="preserve">Câu 55: </w:t>
      </w:r>
      <w:r>
        <w:rPr>
          <w:b w:val="0"/>
          <w:sz w:val="22"/>
        </w:rPr>
        <w:t>How do you manage through economic downturns?</w:t>
      </w:r>
    </w:p>
    <w:p>
      <w:pPr>
        <w:spacing w:after="40" w:before="40"/>
      </w:pPr>
      <w:r>
        <w:rPr>
          <w:b/>
          <w:color w:val="1B5E20"/>
          <w:sz w:val="20"/>
        </w:rPr>
        <w:t xml:space="preserve">Trả lời: </w:t>
      </w:r>
      <w:r>
        <w:rPr>
          <w:b w:val="0"/>
          <w:sz w:val="20"/>
        </w:rPr>
        <w:t>For a senior Product Manager: How do you manage through economic downturns?.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56: </w:t>
      </w:r>
      <w:r>
        <w:rPr>
          <w:b w:val="0"/>
          <w:sz w:val="22"/>
        </w:rPr>
        <w:t>What is your experience with zero-based budgeting for product?</w:t>
      </w:r>
    </w:p>
    <w:p>
      <w:pPr>
        <w:spacing w:after="40" w:before="40"/>
      </w:pPr>
      <w:r>
        <w:rPr>
          <w:b/>
          <w:color w:val="1B5E20"/>
          <w:sz w:val="20"/>
        </w:rPr>
        <w:t xml:space="preserve">Trả lời: </w:t>
      </w:r>
      <w:r>
        <w:rPr>
          <w:b w:val="0"/>
          <w:sz w:val="20"/>
        </w:rPr>
        <w:t>For a senior Product Manager: What is your experience with zero-based budgeting for product?.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#concept</w:t>
      </w:r>
    </w:p>
    <w:p>
      <w:pPr>
        <w:spacing w:after="80" w:before="40"/>
      </w:pPr>
      <w:r>
        <w:rPr>
          <w:b w:val="0"/>
          <w:color w:val="666666"/>
          <w:sz w:val="16"/>
        </w:rPr>
        <w:t>────────────────────────────────────────────────────────────</w:t>
      </w:r>
    </w:p>
    <w:p>
      <w:pPr>
        <w:spacing w:after="40" w:before="80"/>
      </w:pPr>
      <w:r>
        <w:rPr>
          <w:b/>
          <w:color w:val="1A3C6E"/>
          <w:sz w:val="22"/>
        </w:rPr>
        <w:t xml:space="preserve">Câu 57: </w:t>
      </w:r>
      <w:r>
        <w:rPr>
          <w:b w:val="0"/>
          <w:sz w:val="22"/>
        </w:rPr>
        <w:t>How do you create product principles that guide decision making?</w:t>
      </w:r>
    </w:p>
    <w:p>
      <w:pPr>
        <w:spacing w:after="40" w:before="40"/>
      </w:pPr>
      <w:r>
        <w:rPr>
          <w:b/>
          <w:color w:val="1B5E20"/>
          <w:sz w:val="20"/>
        </w:rPr>
        <w:t xml:space="preserve">Trả lời: </w:t>
      </w:r>
      <w:r>
        <w:rPr>
          <w:b w:val="0"/>
          <w:sz w:val="20"/>
        </w:rPr>
        <w:t>For a senior Product Manager: How do you create product principles that guide decision making?.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#implementation</w:t>
      </w:r>
    </w:p>
    <w:p>
      <w:pPr>
        <w:spacing w:after="80" w:before="40"/>
      </w:pPr>
      <w:r>
        <w:rPr>
          <w:b w:val="0"/>
          <w:color w:val="666666"/>
          <w:sz w:val="16"/>
        </w:rPr>
        <w:t>────────────────────────────────────────────────────────────</w:t>
      </w:r>
    </w:p>
    <w:p>
      <w:pPr>
        <w:spacing w:after="40" w:before="80"/>
      </w:pPr>
      <w:r>
        <w:rPr>
          <w:b/>
          <w:color w:val="1A3C6E"/>
          <w:sz w:val="22"/>
        </w:rPr>
        <w:t xml:space="preserve">Câu 58: </w:t>
      </w:r>
      <w:r>
        <w:rPr>
          <w:b w:val="0"/>
          <w:sz w:val="22"/>
        </w:rPr>
        <w:t>What is your approach to innovation theater vs real innovation?</w:t>
      </w:r>
    </w:p>
    <w:p>
      <w:pPr>
        <w:spacing w:after="40" w:before="40"/>
      </w:pPr>
      <w:r>
        <w:rPr>
          <w:b/>
          <w:color w:val="1B5E20"/>
          <w:sz w:val="20"/>
        </w:rPr>
        <w:t xml:space="preserve">Trả lời: </w:t>
      </w:r>
      <w:r>
        <w:rPr>
          <w:b w:val="0"/>
          <w:sz w:val="20"/>
        </w:rPr>
        <w:t>For a senior Product Manager: What is your approach to innovation theater vs real innovation?.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#comparison | #concept</w:t>
      </w:r>
    </w:p>
    <w:p>
      <w:pPr>
        <w:spacing w:after="80" w:before="40"/>
      </w:pPr>
      <w:r>
        <w:rPr>
          <w:b w:val="0"/>
          <w:color w:val="666666"/>
          <w:sz w:val="16"/>
        </w:rPr>
        <w:t>────────────────────────────────────────────────────────────</w:t>
      </w:r>
    </w:p>
    <w:p>
      <w:pPr>
        <w:spacing w:after="40" w:before="80"/>
      </w:pPr>
      <w:r>
        <w:rPr>
          <w:b/>
          <w:color w:val="1A3C6E"/>
          <w:sz w:val="22"/>
        </w:rPr>
        <w:t xml:space="preserve">Câu 59: </w:t>
      </w:r>
      <w:r>
        <w:rPr>
          <w:b w:val="0"/>
          <w:sz w:val="22"/>
        </w:rPr>
        <w:t>How do you balance exploration vs exploitation in product?</w:t>
      </w:r>
    </w:p>
    <w:p>
      <w:pPr>
        <w:spacing w:after="40" w:before="40"/>
      </w:pPr>
      <w:r>
        <w:rPr>
          <w:b/>
          <w:color w:val="1B5E20"/>
          <w:sz w:val="20"/>
        </w:rPr>
        <w:t xml:space="preserve">Trả lời: </w:t>
      </w:r>
      <w:r>
        <w:rPr>
          <w:b w:val="0"/>
          <w:sz w:val="20"/>
        </w:rPr>
        <w:t>For a senior Product Manager: How do you balance exploration vs exploitation in product?.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#comparison</w:t>
      </w:r>
    </w:p>
    <w:p>
      <w:pPr>
        <w:spacing w:after="80" w:before="40"/>
      </w:pPr>
      <w:r>
        <w:rPr>
          <w:b w:val="0"/>
          <w:color w:val="666666"/>
          <w:sz w:val="16"/>
        </w:rPr>
        <w:t>────────────────────────────────────────────────────────────</w:t>
      </w:r>
    </w:p>
    <w:p>
      <w:pPr>
        <w:spacing w:after="40" w:before="80"/>
      </w:pPr>
      <w:r>
        <w:rPr>
          <w:b/>
          <w:color w:val="1A3C6E"/>
          <w:sz w:val="22"/>
        </w:rPr>
        <w:t xml:space="preserve">Câu 60: </w:t>
      </w:r>
      <w:r>
        <w:rPr>
          <w:b w:val="0"/>
          <w:sz w:val="22"/>
        </w:rPr>
        <w:t>What is your framework for making pivot-or-persevere decisions?</w:t>
      </w:r>
    </w:p>
    <w:p>
      <w:pPr>
        <w:spacing w:after="40" w:before="40"/>
      </w:pPr>
      <w:r>
        <w:rPr>
          <w:b/>
          <w:color w:val="1B5E20"/>
          <w:sz w:val="20"/>
        </w:rPr>
        <w:t xml:space="preserve">Trả lời: </w:t>
      </w:r>
      <w:r>
        <w:rPr>
          <w:b w:val="0"/>
          <w:sz w:val="20"/>
        </w:rPr>
        <w:t>For a senior Product Manager: What is your framework for making pivot-or-persevere decisions?.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#tool | #concept</w:t>
      </w:r>
    </w:p>
    <w:p>
      <w:pPr>
        <w:spacing w:after="80" w:before="40"/>
      </w:pPr>
      <w:r>
        <w:rPr>
          <w:b w:val="0"/>
          <w:color w:val="666666"/>
          <w:sz w:val="16"/>
        </w:rPr>
        <w:t>────────────────────────────────────────────────────────────</w:t>
      </w:r>
    </w:p>
    <w:p>
      <w:pPr>
        <w:spacing w:after="40" w:before="80"/>
      </w:pPr>
      <w:r>
        <w:rPr>
          <w:b/>
          <w:color w:val="1A3C6E"/>
          <w:sz w:val="22"/>
        </w:rPr>
        <w:t xml:space="preserve">Câu 61: </w:t>
      </w:r>
      <w:r>
        <w:rPr>
          <w:b w:val="0"/>
          <w:sz w:val="22"/>
        </w:rPr>
        <w:t>How do you handle regulatory disruptions in your product space?</w:t>
      </w:r>
    </w:p>
    <w:p>
      <w:pPr>
        <w:spacing w:after="40" w:before="40"/>
      </w:pPr>
      <w:r>
        <w:rPr>
          <w:b/>
          <w:color w:val="1B5E20"/>
          <w:sz w:val="20"/>
        </w:rPr>
        <w:t xml:space="preserve">Trả lời: </w:t>
      </w:r>
      <w:r>
        <w:rPr>
          <w:b w:val="0"/>
          <w:sz w:val="20"/>
        </w:rPr>
        <w:t>For a senior Product Manager: How do you handle regulatory disruptions in your product space?.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62: </w:t>
      </w:r>
      <w:r>
        <w:rPr>
          <w:b w:val="0"/>
          <w:sz w:val="22"/>
        </w:rPr>
        <w:t>What is your experience with getting products through regulatory approval?</w:t>
      </w:r>
    </w:p>
    <w:p>
      <w:pPr>
        <w:spacing w:after="40" w:before="40"/>
      </w:pPr>
      <w:r>
        <w:rPr>
          <w:b/>
          <w:color w:val="1B5E20"/>
          <w:sz w:val="20"/>
        </w:rPr>
        <w:t xml:space="preserve">Trả lời: </w:t>
      </w:r>
      <w:r>
        <w:rPr>
          <w:b w:val="0"/>
          <w:sz w:val="20"/>
        </w:rPr>
        <w:t>For a senior Product Manager: What is your experience with getting products through regulatory approval?.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#concept</w:t>
      </w:r>
    </w:p>
    <w:p>
      <w:pPr>
        <w:spacing w:after="80" w:before="40"/>
      </w:pPr>
      <w:r>
        <w:rPr>
          <w:b w:val="0"/>
          <w:color w:val="666666"/>
          <w:sz w:val="16"/>
        </w:rPr>
        <w:t>────────────────────────────────────────────────────────────</w:t>
      </w:r>
    </w:p>
    <w:p>
      <w:pPr>
        <w:spacing w:after="40" w:before="80"/>
      </w:pPr>
      <w:r>
        <w:rPr>
          <w:b/>
          <w:color w:val="1A3C6E"/>
          <w:sz w:val="22"/>
        </w:rPr>
        <w:t xml:space="preserve">Câu 63: </w:t>
      </w:r>
      <w:r>
        <w:rPr>
          <w:b w:val="0"/>
          <w:sz w:val="22"/>
        </w:rPr>
        <w:t>How do you think about sustainability in product development?</w:t>
      </w:r>
    </w:p>
    <w:p>
      <w:pPr>
        <w:spacing w:after="40" w:before="40"/>
      </w:pPr>
      <w:r>
        <w:rPr>
          <w:b/>
          <w:color w:val="1B5E20"/>
          <w:sz w:val="20"/>
        </w:rPr>
        <w:t xml:space="preserve">Trả lời: </w:t>
      </w:r>
      <w:r>
        <w:rPr>
          <w:b w:val="0"/>
          <w:sz w:val="20"/>
        </w:rPr>
        <w:t>For a senior Product Manager: How do you think about sustainability in product development?.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64: </w:t>
      </w:r>
      <w:r>
        <w:rPr>
          <w:b w:val="0"/>
          <w:sz w:val="22"/>
        </w:rPr>
        <w:t>What is the role of AI/ML in your product strategy?</w:t>
      </w:r>
    </w:p>
    <w:p>
      <w:pPr>
        <w:spacing w:after="40" w:before="40"/>
      </w:pPr>
      <w:r>
        <w:rPr>
          <w:b/>
          <w:color w:val="1B5E20"/>
          <w:sz w:val="20"/>
        </w:rPr>
        <w:t xml:space="preserve">Trả lời: </w:t>
      </w:r>
      <w:r>
        <w:rPr>
          <w:b w:val="0"/>
          <w:sz w:val="20"/>
        </w:rPr>
        <w:t>For a senior Product Manager: What is the role of AI/ML in your product strategy?.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#product-strategy | #concept</w:t>
      </w:r>
    </w:p>
    <w:p>
      <w:pPr>
        <w:spacing w:after="80" w:before="40"/>
      </w:pPr>
      <w:r>
        <w:rPr>
          <w:b w:val="0"/>
          <w:color w:val="666666"/>
          <w:sz w:val="16"/>
        </w:rPr>
        <w:t>────────────────────────────────────────────────────────────</w:t>
      </w:r>
    </w:p>
    <w:p>
      <w:pPr>
        <w:spacing w:after="40" w:before="80"/>
      </w:pPr>
      <w:r>
        <w:rPr>
          <w:b/>
          <w:color w:val="1A3C6E"/>
          <w:sz w:val="22"/>
        </w:rPr>
        <w:t xml:space="preserve">Câu 65: </w:t>
      </w:r>
      <w:r>
        <w:rPr>
          <w:b w:val="0"/>
          <w:sz w:val="22"/>
        </w:rPr>
        <w:t>How do you build products for emerging technologies?</w:t>
      </w:r>
    </w:p>
    <w:p>
      <w:pPr>
        <w:spacing w:after="40" w:before="40"/>
      </w:pPr>
      <w:r>
        <w:rPr>
          <w:b/>
          <w:color w:val="1B5E20"/>
          <w:sz w:val="20"/>
        </w:rPr>
        <w:t xml:space="preserve">Trả lời: </w:t>
      </w:r>
      <w:r>
        <w:rPr>
          <w:b w:val="0"/>
          <w:sz w:val="20"/>
        </w:rPr>
        <w:t>For a senior Product Manager: How do you build products for emerging technologies?.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#implementation</w:t>
      </w:r>
    </w:p>
    <w:p>
      <w:pPr>
        <w:spacing w:after="80" w:before="40"/>
      </w:pPr>
      <w:r>
        <w:rPr>
          <w:b w:val="0"/>
          <w:color w:val="666666"/>
          <w:sz w:val="16"/>
        </w:rPr>
        <w:t>────────────────────────────────────────────────────────────</w:t>
      </w:r>
    </w:p>
    <w:p>
      <w:pPr>
        <w:spacing w:after="40" w:before="80"/>
      </w:pPr>
      <w:r>
        <w:rPr>
          <w:b/>
          <w:color w:val="1A3C6E"/>
          <w:sz w:val="22"/>
        </w:rPr>
        <w:t xml:space="preserve">Câu 66: </w:t>
      </w:r>
      <w:r>
        <w:rPr>
          <w:b w:val="0"/>
          <w:sz w:val="22"/>
        </w:rPr>
        <w:t>What is your approach to responsible product development?</w:t>
      </w:r>
    </w:p>
    <w:p>
      <w:pPr>
        <w:spacing w:after="40" w:before="40"/>
      </w:pPr>
      <w:r>
        <w:rPr>
          <w:b/>
          <w:color w:val="1B5E20"/>
          <w:sz w:val="20"/>
        </w:rPr>
        <w:t xml:space="preserve">Trả lời: </w:t>
      </w:r>
      <w:r>
        <w:rPr>
          <w:b w:val="0"/>
          <w:sz w:val="20"/>
        </w:rPr>
        <w:t>For a senior Product Manager: What is your approach to responsible product development?.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#concept</w:t>
      </w:r>
    </w:p>
    <w:p>
      <w:pPr>
        <w:spacing w:after="80" w:before="40"/>
      </w:pPr>
      <w:r>
        <w:rPr>
          <w:b w:val="0"/>
          <w:color w:val="666666"/>
          <w:sz w:val="16"/>
        </w:rPr>
        <w:t>────────────────────────────────────────────────────────────</w:t>
      </w:r>
    </w:p>
    <w:p>
      <w:pPr>
        <w:spacing w:after="40" w:before="80"/>
      </w:pPr>
      <w:r>
        <w:rPr>
          <w:b/>
          <w:color w:val="1A3C6E"/>
          <w:sz w:val="22"/>
        </w:rPr>
        <w:t xml:space="preserve">Câu 67: </w:t>
      </w:r>
      <w:r>
        <w:rPr>
          <w:b w:val="0"/>
          <w:sz w:val="22"/>
        </w:rPr>
        <w:t>How do you design ethical products?</w:t>
      </w:r>
    </w:p>
    <w:p>
      <w:pPr>
        <w:spacing w:after="40" w:before="40"/>
      </w:pPr>
      <w:r>
        <w:rPr>
          <w:b/>
          <w:color w:val="1B5E20"/>
          <w:sz w:val="20"/>
        </w:rPr>
        <w:t xml:space="preserve">Trả lời: </w:t>
      </w:r>
      <w:r>
        <w:rPr>
          <w:b w:val="0"/>
          <w:sz w:val="20"/>
        </w:rPr>
        <w:t>For a senior Product Manager: How do you design ethical products?.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#implementation</w:t>
      </w:r>
    </w:p>
    <w:p>
      <w:pPr>
        <w:spacing w:after="80" w:before="40"/>
      </w:pPr>
      <w:r>
        <w:rPr>
          <w:b w:val="0"/>
          <w:color w:val="666666"/>
          <w:sz w:val="16"/>
        </w:rPr>
        <w:t>────────────────────────────────────────────────────────────</w:t>
      </w:r>
    </w:p>
    <w:p>
      <w:pPr>
        <w:spacing w:after="40" w:before="80"/>
      </w:pPr>
      <w:r>
        <w:rPr>
          <w:b/>
          <w:color w:val="1A3C6E"/>
          <w:sz w:val="22"/>
        </w:rPr>
        <w:t xml:space="preserve">Câu 68: </w:t>
      </w:r>
      <w:r>
        <w:rPr>
          <w:b w:val="0"/>
          <w:sz w:val="22"/>
        </w:rPr>
        <w:t>What is your experience with product governance?</w:t>
      </w:r>
    </w:p>
    <w:p>
      <w:pPr>
        <w:spacing w:after="40" w:before="40"/>
      </w:pPr>
      <w:r>
        <w:rPr>
          <w:b/>
          <w:color w:val="1B5E20"/>
          <w:sz w:val="20"/>
        </w:rPr>
        <w:t xml:space="preserve">Trả lời: </w:t>
      </w:r>
      <w:r>
        <w:rPr>
          <w:b w:val="0"/>
          <w:sz w:val="20"/>
        </w:rPr>
        <w:t>For a senior Product Manager: What is your experience with product governance?.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#concept</w:t>
      </w:r>
    </w:p>
    <w:p>
      <w:pPr>
        <w:spacing w:after="80" w:before="40"/>
      </w:pPr>
      <w:r>
        <w:rPr>
          <w:b w:val="0"/>
          <w:color w:val="666666"/>
          <w:sz w:val="16"/>
        </w:rPr>
        <w:t>────────────────────────────────────────────────────────────</w:t>
      </w:r>
    </w:p>
    <w:p>
      <w:pPr>
        <w:spacing w:after="40" w:before="80"/>
      </w:pPr>
      <w:r>
        <w:rPr>
          <w:b/>
          <w:color w:val="1A3C6E"/>
          <w:sz w:val="22"/>
        </w:rPr>
        <w:t xml:space="preserve">Câu 69: </w:t>
      </w:r>
      <w:r>
        <w:rPr>
          <w:b w:val="0"/>
          <w:sz w:val="22"/>
        </w:rPr>
        <w:t>How do you build teams that practice inclusive product development?</w:t>
      </w:r>
    </w:p>
    <w:p>
      <w:pPr>
        <w:spacing w:after="40" w:before="40"/>
      </w:pPr>
      <w:r>
        <w:rPr>
          <w:b/>
          <w:color w:val="1B5E20"/>
          <w:sz w:val="20"/>
        </w:rPr>
        <w:t xml:space="preserve">Trả lời: </w:t>
      </w:r>
      <w:r>
        <w:rPr>
          <w:b w:val="0"/>
          <w:sz w:val="20"/>
        </w:rPr>
        <w:t>For a senior Product Manager: How do you build teams that practice inclusive product development?.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#implementation</w:t>
      </w:r>
    </w:p>
    <w:p>
      <w:pPr>
        <w:spacing w:after="80" w:before="40"/>
      </w:pPr>
      <w:r>
        <w:rPr>
          <w:b w:val="0"/>
          <w:color w:val="666666"/>
          <w:sz w:val="16"/>
        </w:rPr>
        <w:t>────────────────────────────────────────────────────────────</w:t>
      </w:r>
    </w:p>
    <w:p>
      <w:pPr>
        <w:spacing w:after="40" w:before="80"/>
      </w:pPr>
      <w:r>
        <w:rPr>
          <w:b/>
          <w:color w:val="1A3C6E"/>
          <w:sz w:val="22"/>
        </w:rPr>
        <w:t xml:space="preserve">Câu 70: </w:t>
      </w:r>
      <w:r>
        <w:rPr>
          <w:b w:val="0"/>
          <w:sz w:val="22"/>
        </w:rPr>
        <w:t>What is your approach to managing technical co-founders?</w:t>
      </w:r>
    </w:p>
    <w:p>
      <w:pPr>
        <w:spacing w:after="40" w:before="40"/>
      </w:pPr>
      <w:r>
        <w:rPr>
          <w:b/>
          <w:color w:val="1B5E20"/>
          <w:sz w:val="20"/>
        </w:rPr>
        <w:t xml:space="preserve">Trả lời: </w:t>
      </w:r>
      <w:r>
        <w:rPr>
          <w:b w:val="0"/>
          <w:sz w:val="20"/>
        </w:rPr>
        <w:t>For a senior Product Manager: What is your approach to managing technical co-founders?.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#concept</w:t>
      </w:r>
    </w:p>
    <w:p>
      <w:pPr>
        <w:spacing w:after="80" w:before="40"/>
      </w:pPr>
      <w:r>
        <w:rPr>
          <w:b w:val="0"/>
          <w:color w:val="666666"/>
          <w:sz w:val="16"/>
        </w:rPr>
        <w:t>────────────────────────────────────────────────────────────</w:t>
      </w:r>
    </w:p>
    <w:p>
      <w:pPr>
        <w:spacing w:after="40" w:before="80"/>
      </w:pPr>
      <w:r>
        <w:rPr>
          <w:b/>
          <w:color w:val="1A3C6E"/>
          <w:sz w:val="22"/>
        </w:rPr>
        <w:t xml:space="preserve">Câu 71: </w:t>
      </w:r>
      <w:r>
        <w:rPr>
          <w:b w:val="0"/>
          <w:sz w:val="22"/>
        </w:rPr>
        <w:t>How do you evaluate build vs buy vs partner at enterprise scale?</w:t>
      </w:r>
    </w:p>
    <w:p>
      <w:pPr>
        <w:spacing w:after="40" w:before="40"/>
      </w:pPr>
      <w:r>
        <w:rPr>
          <w:b/>
          <w:color w:val="1B5E20"/>
          <w:sz w:val="20"/>
        </w:rPr>
        <w:t xml:space="preserve">Trả lời: </w:t>
      </w:r>
      <w:r>
        <w:rPr>
          <w:b w:val="0"/>
          <w:sz w:val="20"/>
        </w:rPr>
        <w:t>For a senior Product Manager: How do you evaluate build vs buy vs partner at enterprise scale?.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#comparison | #implementation</w:t>
      </w:r>
    </w:p>
    <w:p>
      <w:pPr>
        <w:spacing w:after="80" w:before="40"/>
      </w:pPr>
      <w:r>
        <w:rPr>
          <w:b w:val="0"/>
          <w:color w:val="666666"/>
          <w:sz w:val="16"/>
        </w:rPr>
        <w:t>────────────────────────────────────────────────────────────</w:t>
      </w:r>
    </w:p>
    <w:p>
      <w:pPr>
        <w:spacing w:after="40" w:before="80"/>
      </w:pPr>
      <w:r>
        <w:rPr>
          <w:b/>
          <w:color w:val="1A3C6E"/>
          <w:sz w:val="22"/>
        </w:rPr>
        <w:t xml:space="preserve">Câu 72: </w:t>
      </w:r>
      <w:r>
        <w:rPr>
          <w:b w:val="0"/>
          <w:sz w:val="22"/>
        </w:rPr>
        <w:t>What is your experience with digital transformation strategy?</w:t>
      </w:r>
    </w:p>
    <w:p>
      <w:pPr>
        <w:spacing w:after="40" w:before="40"/>
      </w:pPr>
      <w:r>
        <w:rPr>
          <w:b/>
          <w:color w:val="1B5E20"/>
          <w:sz w:val="20"/>
        </w:rPr>
        <w:t xml:space="preserve">Trả lời: </w:t>
      </w:r>
      <w:r>
        <w:rPr>
          <w:b w:val="0"/>
          <w:sz w:val="20"/>
        </w:rPr>
        <w:t>For a senior Product Manager: What is your experience with digital transformation strategy?.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#concept</w:t>
      </w:r>
    </w:p>
    <w:p>
      <w:pPr>
        <w:spacing w:after="80" w:before="40"/>
      </w:pPr>
      <w:r>
        <w:rPr>
          <w:b w:val="0"/>
          <w:color w:val="666666"/>
          <w:sz w:val="16"/>
        </w:rPr>
        <w:t>────────────────────────────────────────────────────────────</w:t>
      </w:r>
    </w:p>
    <w:p>
      <w:pPr>
        <w:spacing w:after="40" w:before="80"/>
      </w:pPr>
      <w:r>
        <w:rPr>
          <w:b/>
          <w:color w:val="1A3C6E"/>
          <w:sz w:val="22"/>
        </w:rPr>
        <w:t xml:space="preserve">Câu 73: </w:t>
      </w:r>
      <w:r>
        <w:rPr>
          <w:b w:val="0"/>
          <w:sz w:val="22"/>
        </w:rPr>
        <w:t>How do you manage cultural change in product transformation?</w:t>
      </w:r>
    </w:p>
    <w:p>
      <w:pPr>
        <w:spacing w:after="40" w:before="40"/>
      </w:pPr>
      <w:r>
        <w:rPr>
          <w:b/>
          <w:color w:val="1B5E20"/>
          <w:sz w:val="20"/>
        </w:rPr>
        <w:t xml:space="preserve">Trả lời: </w:t>
      </w:r>
      <w:r>
        <w:rPr>
          <w:b w:val="0"/>
          <w:sz w:val="20"/>
        </w:rPr>
        <w:t>For a senior Product Manager: How do you manage cultural change in product transformation?.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74: </w:t>
      </w:r>
      <w:r>
        <w:rPr>
          <w:b w:val="0"/>
          <w:sz w:val="22"/>
        </w:rPr>
        <w:t>What is your approach to creating product-led sales enablement?</w:t>
      </w:r>
    </w:p>
    <w:p>
      <w:pPr>
        <w:spacing w:after="40" w:before="40"/>
      </w:pPr>
      <w:r>
        <w:rPr>
          <w:b/>
          <w:color w:val="1B5E20"/>
          <w:sz w:val="20"/>
        </w:rPr>
        <w:t xml:space="preserve">Trả lời: </w:t>
      </w:r>
      <w:r>
        <w:rPr>
          <w:b w:val="0"/>
          <w:sz w:val="20"/>
        </w:rPr>
        <w:t>For a senior Product Manager: What is your approach to creating product-led sales enablement?.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#concept</w:t>
      </w:r>
    </w:p>
    <w:p>
      <w:pPr>
        <w:spacing w:after="80" w:before="40"/>
      </w:pPr>
      <w:r>
        <w:rPr>
          <w:b w:val="0"/>
          <w:color w:val="666666"/>
          <w:sz w:val="16"/>
        </w:rPr>
        <w:t>────────────────────────────────────────────────────────────</w:t>
      </w:r>
    </w:p>
    <w:p>
      <w:pPr>
        <w:spacing w:after="40" w:before="80"/>
      </w:pPr>
      <w:r>
        <w:rPr>
          <w:b/>
          <w:color w:val="1A3C6E"/>
          <w:sz w:val="22"/>
        </w:rPr>
        <w:t xml:space="preserve">Câu 75: </w:t>
      </w:r>
      <w:r>
        <w:rPr>
          <w:b w:val="0"/>
          <w:sz w:val="22"/>
        </w:rPr>
        <w:t>What is the role of a Product Manager?</w:t>
      </w:r>
    </w:p>
    <w:p>
      <w:pPr>
        <w:spacing w:after="40" w:before="40"/>
      </w:pPr>
      <w:r>
        <w:rPr>
          <w:b/>
          <w:color w:val="1B5E20"/>
          <w:sz w:val="20"/>
        </w:rPr>
        <w:t xml:space="preserve">Trả lời: </w:t>
      </w:r>
      <w:r>
        <w:rPr>
          <w:b w:val="0"/>
          <w:sz w:val="20"/>
        </w:rPr>
        <w:t>For a senior Product Manager: What is the role of a Product Manager?.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#concept</w:t>
      </w:r>
    </w:p>
    <w:p>
      <w:pPr>
        <w:spacing w:after="80" w:before="40"/>
      </w:pPr>
      <w:r>
        <w:rPr>
          <w:b w:val="0"/>
          <w:color w:val="666666"/>
          <w:sz w:val="16"/>
        </w:rPr>
        <w:t>────────────────────────────────────────────────────────────</w:t>
      </w:r>
    </w:p>
    <w:p>
      <w:pPr>
        <w:spacing w:after="40" w:before="80"/>
      </w:pPr>
      <w:r>
        <w:rPr>
          <w:b/>
          <w:color w:val="1A3C6E"/>
          <w:sz w:val="22"/>
        </w:rPr>
        <w:t xml:space="preserve">Câu 76: </w:t>
      </w:r>
      <w:r>
        <w:rPr>
          <w:b w:val="0"/>
          <w:sz w:val="22"/>
        </w:rPr>
        <w:t>Can you define the product development lifecycle?</w:t>
      </w:r>
    </w:p>
    <w:p>
      <w:pPr>
        <w:spacing w:after="40" w:before="40"/>
      </w:pPr>
      <w:r>
        <w:rPr>
          <w:b/>
          <w:color w:val="1B5E20"/>
          <w:sz w:val="20"/>
        </w:rPr>
        <w:t xml:space="preserve">Trả lời: </w:t>
      </w:r>
      <w:r>
        <w:rPr>
          <w:b w:val="0"/>
          <w:sz w:val="20"/>
        </w:rPr>
        <w:t>For a senior Product Manager: Can you define the product development lifecycle?.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#concept</w:t>
      </w:r>
    </w:p>
    <w:p>
      <w:pPr>
        <w:spacing w:after="80" w:before="40"/>
      </w:pPr>
      <w:r>
        <w:rPr>
          <w:b w:val="0"/>
          <w:color w:val="666666"/>
          <w:sz w:val="16"/>
        </w:rPr>
        <w:t>────────────────────────────────────────────────────────────</w:t>
      </w:r>
    </w:p>
    <w:p>
      <w:pPr>
        <w:spacing w:after="40" w:before="80"/>
      </w:pPr>
      <w:r>
        <w:rPr>
          <w:b/>
          <w:color w:val="1A3C6E"/>
          <w:sz w:val="22"/>
        </w:rPr>
        <w:t xml:space="preserve">Câu 77: </w:t>
      </w:r>
      <w:r>
        <w:rPr>
          <w:b w:val="0"/>
          <w:sz w:val="22"/>
        </w:rPr>
        <w:t>How do you prioritize features on a product roadmap?</w:t>
      </w:r>
    </w:p>
    <w:p>
      <w:pPr>
        <w:spacing w:after="40" w:before="40"/>
      </w:pPr>
      <w:r>
        <w:rPr>
          <w:b/>
          <w:color w:val="1B5E20"/>
          <w:sz w:val="20"/>
        </w:rPr>
        <w:t xml:space="preserve">Trả lời: </w:t>
      </w:r>
      <w:r>
        <w:rPr>
          <w:b w:val="0"/>
          <w:sz w:val="20"/>
        </w:rPr>
        <w:t>A product roadmap is a strategic document outlining the product's vision, direction, and priorities over time. It communicates what the team will build and why. Effective roadmaps focus on outcomes (problems to solve) rather than features. Common formats: theme-based (grouped by objectives), time-based (quarterly), now-next-later. Stakeholder alignment happens through regular roadmap reviews. Avoid over-committing to dates - roadmaps should be flexible and evolve with new information.</w:t>
      </w:r>
    </w:p>
    <w:p>
      <w:pPr>
        <w:spacing w:after="80" w:before="40"/>
      </w:pPr>
      <w:r>
        <w:rPr>
          <w:b w:val="0"/>
          <w:color w:val="557BC7"/>
          <w:sz w:val="18"/>
        </w:rPr>
        <w:t xml:space="preserve">Tags: </w:t>
      </w:r>
      <w:r>
        <w:rPr>
          <w:b w:val="0"/>
          <w:color w:val="557BC7"/>
          <w:sz w:val="18"/>
        </w:rPr>
        <w:t>#product-manager | #senior | #hard | #roadmap</w:t>
      </w:r>
    </w:p>
    <w:p>
      <w:pPr>
        <w:spacing w:after="80" w:before="40"/>
      </w:pPr>
      <w:r>
        <w:rPr>
          <w:b w:val="0"/>
          <w:color w:val="666666"/>
          <w:sz w:val="16"/>
        </w:rPr>
        <w:t>────────────────────────────────────────────────────────────</w:t>
      </w:r>
    </w:p>
    <w:p>
      <w:pPr>
        <w:spacing w:after="40" w:before="80"/>
      </w:pPr>
      <w:r>
        <w:rPr>
          <w:b/>
          <w:color w:val="1A3C6E"/>
          <w:sz w:val="22"/>
        </w:rPr>
        <w:t xml:space="preserve">Câu 78: </w:t>
      </w:r>
      <w:r>
        <w:rPr>
          <w:b w:val="0"/>
          <w:sz w:val="22"/>
        </w:rPr>
        <w:t>What is the importance of user feedback in product Management?</w:t>
      </w:r>
    </w:p>
    <w:p>
      <w:pPr>
        <w:spacing w:after="40" w:before="40"/>
      </w:pPr>
      <w:r>
        <w:rPr>
          <w:b/>
          <w:color w:val="1B5E20"/>
          <w:sz w:val="20"/>
        </w:rPr>
        <w:t xml:space="preserve">Trả lời: </w:t>
      </w:r>
      <w:r>
        <w:rPr>
          <w:b w:val="0"/>
          <w:sz w:val="20"/>
        </w:rPr>
        <w:t>For a senior Product Manager: What is the importance of user feedback in product Management?.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#concept</w:t>
      </w:r>
    </w:p>
    <w:p>
      <w:pPr>
        <w:spacing w:after="80" w:before="40"/>
      </w:pPr>
      <w:r>
        <w:rPr>
          <w:b w:val="0"/>
          <w:color w:val="666666"/>
          <w:sz w:val="16"/>
        </w:rPr>
        <w:t>────────────────────────────────────────────────────────────</w:t>
      </w:r>
    </w:p>
    <w:p>
      <w:pPr>
        <w:spacing w:after="40" w:before="80"/>
      </w:pPr>
      <w:r>
        <w:rPr>
          <w:b/>
          <w:color w:val="1A3C6E"/>
          <w:sz w:val="22"/>
        </w:rPr>
        <w:t xml:space="preserve">Câu 79: </w:t>
      </w:r>
      <w:r>
        <w:rPr>
          <w:b w:val="0"/>
          <w:sz w:val="22"/>
        </w:rPr>
        <w:t>How would you approach analyzing a new market opportunity?</w:t>
      </w:r>
    </w:p>
    <w:p>
      <w:pPr>
        <w:spacing w:after="40" w:before="40"/>
      </w:pPr>
      <w:r>
        <w:rPr>
          <w:b/>
          <w:color w:val="1B5E20"/>
          <w:sz w:val="20"/>
        </w:rPr>
        <w:t xml:space="preserve">Trả lời: </w:t>
      </w:r>
      <w:r>
        <w:rPr>
          <w:b w:val="0"/>
          <w:sz w:val="20"/>
        </w:rPr>
        <w:t>For a senior Product Manager: How would you approach analyzing a new market opportunity?.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80: </w:t>
      </w:r>
      <w:r>
        <w:rPr>
          <w:b w:val="0"/>
          <w:sz w:val="22"/>
        </w:rPr>
        <w:t>What are the essential skills for a Product Manager?</w:t>
      </w:r>
    </w:p>
    <w:p>
      <w:pPr>
        <w:spacing w:after="40" w:before="40"/>
      </w:pPr>
      <w:r>
        <w:rPr>
          <w:b/>
          <w:color w:val="1B5E20"/>
          <w:sz w:val="20"/>
        </w:rPr>
        <w:t xml:space="preserve">Trả lời: </w:t>
      </w:r>
      <w:r>
        <w:rPr>
          <w:b w:val="0"/>
          <w:sz w:val="20"/>
        </w:rPr>
        <w:t>For a senior Product Manager: What are the essential skills for a Product Manager?.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81: </w:t>
      </w:r>
      <w:r>
        <w:rPr>
          <w:b w:val="0"/>
          <w:sz w:val="22"/>
        </w:rPr>
        <w:t>How do you handle a situation where engineering says a feature is impossible to deliver on time?</w:t>
      </w:r>
    </w:p>
    <w:p>
      <w:pPr>
        <w:spacing w:after="40" w:before="40"/>
      </w:pPr>
      <w:r>
        <w:rPr>
          <w:b/>
          <w:color w:val="1B5E20"/>
          <w:sz w:val="20"/>
        </w:rPr>
        <w:t xml:space="preserve">Trả lời: </w:t>
      </w:r>
      <w:r>
        <w:rPr>
          <w:b w:val="0"/>
          <w:sz w:val="20"/>
        </w:rPr>
        <w:t>For a senior Product Manager: How do you handle a situation where engineering says a feature is impossible to deliver on time?.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82: </w:t>
      </w:r>
      <w:r>
        <w:rPr>
          <w:b w:val="0"/>
          <w:sz w:val="22"/>
        </w:rPr>
        <w:t>Explain A/B testing and how you would use it.</w:t>
      </w:r>
    </w:p>
    <w:p>
      <w:pPr>
        <w:spacing w:after="40" w:before="40"/>
      </w:pPr>
      <w:r>
        <w:rPr>
          <w:b/>
          <w:color w:val="1B5E20"/>
          <w:sz w:val="20"/>
        </w:rPr>
        <w:t xml:space="preserve">Trả lời: </w:t>
      </w:r>
      <w:r>
        <w:rPr>
          <w:b w:val="0"/>
          <w:sz w:val="20"/>
        </w:rPr>
        <w:t>A/B testing compares two variants (A=control, B=variant) to determine which performs better. Process: (1) Form hypothesis with clear metrics, (2) Randomly assign users to variants, (3) Run test with sufficient sample size, (4) Analyze using statistical significance (p &lt; 0.05, 95% confidence). Common pitfalls: stopping too early (peeking), multiple comparison issues, Simpson's Paradox (segmentation effects), novelty effect (users react differently to new things). Minimum runtime: 1-2 full business cycles.</w:t>
      </w:r>
    </w:p>
    <w:p>
      <w:pPr>
        <w:spacing w:after="80" w:before="40"/>
      </w:pPr>
      <w:r>
        <w:rPr>
          <w:b w:val="0"/>
          <w:color w:val="557BC7"/>
          <w:sz w:val="18"/>
        </w:rPr>
        <w:t xml:space="preserve">Tags: </w:t>
      </w:r>
      <w:r>
        <w:rPr>
          <w:b w:val="0"/>
          <w:color w:val="557BC7"/>
          <w:sz w:val="18"/>
        </w:rPr>
        <w:t>#product-manager | #senior | #hard | #concept</w:t>
      </w:r>
    </w:p>
    <w:p>
      <w:pPr>
        <w:spacing w:after="80" w:before="40"/>
      </w:pPr>
      <w:r>
        <w:rPr>
          <w:b w:val="0"/>
          <w:color w:val="666666"/>
          <w:sz w:val="16"/>
        </w:rPr>
        <w:t>────────────────────────────────────────────────────────────</w:t>
      </w:r>
    </w:p>
    <w:p>
      <w:pPr>
        <w:spacing w:after="40" w:before="80"/>
      </w:pPr>
      <w:r>
        <w:rPr>
          <w:b/>
          <w:color w:val="1A3C6E"/>
          <w:sz w:val="22"/>
        </w:rPr>
        <w:t xml:space="preserve">Câu 83: </w:t>
      </w:r>
      <w:r>
        <w:rPr>
          <w:b w:val="0"/>
          <w:sz w:val="22"/>
        </w:rPr>
        <w:t>What is North Star Metric and why is it important?</w:t>
      </w:r>
    </w:p>
    <w:p>
      <w:pPr>
        <w:spacing w:after="40" w:before="40"/>
      </w:pPr>
      <w:r>
        <w:rPr>
          <w:b/>
          <w:color w:val="1B5E20"/>
          <w:sz w:val="20"/>
        </w:rPr>
        <w:t xml:space="preserve">Trả lời: </w:t>
      </w:r>
      <w:r>
        <w:rPr>
          <w:b w:val="0"/>
          <w:sz w:val="20"/>
        </w:rPr>
        <w:t>For a senior Product Manager: What is North Star Metric and why is it important?.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#concept | #metrics | #rationale</w:t>
      </w:r>
    </w:p>
    <w:p>
      <w:pPr>
        <w:spacing w:after="80" w:before="40"/>
      </w:pPr>
      <w:r>
        <w:rPr>
          <w:b w:val="0"/>
          <w:color w:val="666666"/>
          <w:sz w:val="16"/>
        </w:rPr>
        <w:t>────────────────────────────────────────────────────────────</w:t>
      </w:r>
    </w:p>
    <w:p>
      <w:pPr>
        <w:spacing w:after="40" w:before="80"/>
      </w:pPr>
      <w:r>
        <w:rPr>
          <w:b/>
          <w:color w:val="1A3C6E"/>
          <w:sz w:val="22"/>
        </w:rPr>
        <w:t xml:space="preserve">Câu 84: </w:t>
      </w:r>
      <w:r>
        <w:rPr>
          <w:b w:val="0"/>
          <w:sz w:val="22"/>
        </w:rPr>
        <w:t>How do you define product-market fit?</w:t>
      </w:r>
    </w:p>
    <w:p>
      <w:pPr>
        <w:spacing w:after="40" w:before="40"/>
      </w:pPr>
      <w:r>
        <w:rPr>
          <w:b/>
          <w:color w:val="1B5E20"/>
          <w:sz w:val="20"/>
        </w:rPr>
        <w:t xml:space="preserve">Trả lời: </w:t>
      </w:r>
      <w:r>
        <w:rPr>
          <w:b w:val="0"/>
          <w:sz w:val="20"/>
        </w:rPr>
        <w:t>For a senior Product Manager: How do you define product-market fit?.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#concept</w:t>
      </w:r>
    </w:p>
    <w:p>
      <w:pPr>
        <w:spacing w:after="80" w:before="40"/>
      </w:pPr>
      <w:r>
        <w:rPr>
          <w:b w:val="0"/>
          <w:color w:val="666666"/>
          <w:sz w:val="16"/>
        </w:rPr>
        <w:t>────────────────────────────────────────────────────────────</w:t>
      </w:r>
    </w:p>
    <w:p>
      <w:pPr>
        <w:spacing w:after="40" w:before="80"/>
      </w:pPr>
      <w:r>
        <w:rPr>
          <w:b/>
          <w:color w:val="1A3C6E"/>
          <w:sz w:val="22"/>
        </w:rPr>
        <w:t xml:space="preserve">Câu 85: </w:t>
      </w:r>
      <w:r>
        <w:rPr>
          <w:b w:val="0"/>
          <w:sz w:val="22"/>
        </w:rPr>
        <w:t>What is the difference between a Product Manager and a Project Manager?</w:t>
      </w:r>
    </w:p>
    <w:p>
      <w:pPr>
        <w:spacing w:after="40" w:before="40"/>
      </w:pPr>
      <w:r>
        <w:rPr>
          <w:b/>
          <w:color w:val="1B5E20"/>
          <w:sz w:val="20"/>
        </w:rPr>
        <w:t xml:space="preserve">Trả lời: </w:t>
      </w:r>
      <w:r>
        <w:rPr>
          <w:b w:val="0"/>
          <w:sz w:val="20"/>
        </w:rPr>
        <w:t>For a senior Product Manager: What is the difference between a Product Manager and a Project Manager?.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#comparison | #concept</w:t>
      </w:r>
    </w:p>
    <w:p>
      <w:pPr>
        <w:spacing w:after="80" w:before="40"/>
      </w:pPr>
      <w:r>
        <w:rPr>
          <w:b w:val="0"/>
          <w:color w:val="666666"/>
          <w:sz w:val="16"/>
        </w:rPr>
        <w:t>────────────────────────────────────────────────────────────</w:t>
      </w:r>
    </w:p>
    <w:p>
      <w:pPr>
        <w:spacing w:after="40" w:before="80"/>
      </w:pPr>
      <w:r>
        <w:rPr>
          <w:b/>
          <w:color w:val="1A3C6E"/>
          <w:sz w:val="22"/>
        </w:rPr>
        <w:t xml:space="preserve">Câu 86: </w:t>
      </w:r>
      <w:r>
        <w:rPr>
          <w:b w:val="0"/>
          <w:sz w:val="22"/>
        </w:rPr>
        <w:t>How do you work with cross-functional teams?</w:t>
      </w:r>
    </w:p>
    <w:p>
      <w:pPr>
        <w:spacing w:after="40" w:before="40"/>
      </w:pPr>
      <w:r>
        <w:rPr>
          <w:b/>
          <w:color w:val="1B5E20"/>
          <w:sz w:val="20"/>
        </w:rPr>
        <w:t xml:space="preserve">Trả lời: </w:t>
      </w:r>
      <w:r>
        <w:rPr>
          <w:b w:val="0"/>
          <w:sz w:val="20"/>
        </w:rPr>
        <w:t>For a senior Product Manager: How do you work with cross-functional teams?.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87: </w:t>
      </w:r>
      <w:r>
        <w:rPr>
          <w:b w:val="0"/>
          <w:sz w:val="22"/>
        </w:rPr>
        <w:t>What KPIs would you track for a social media app?</w:t>
      </w:r>
    </w:p>
    <w:p>
      <w:pPr>
        <w:spacing w:after="40" w:before="40"/>
      </w:pPr>
      <w:r>
        <w:rPr>
          <w:b/>
          <w:color w:val="1B5E20"/>
          <w:sz w:val="20"/>
        </w:rPr>
        <w:t xml:space="preserve">Trả lời: </w:t>
      </w:r>
      <w:r>
        <w:rPr>
          <w:b w:val="0"/>
          <w:sz w:val="20"/>
        </w:rPr>
        <w:t>For a senior Product Manager: What KPIs would you track for a social media app?.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#metrics</w:t>
      </w:r>
    </w:p>
    <w:p>
      <w:pPr>
        <w:spacing w:after="80" w:before="40"/>
      </w:pPr>
      <w:r>
        <w:rPr>
          <w:b w:val="0"/>
          <w:color w:val="666666"/>
          <w:sz w:val="16"/>
        </w:rPr>
        <w:t>────────────────────────────────────────────────────────────</w:t>
      </w:r>
    </w:p>
    <w:p>
      <w:pPr>
        <w:spacing w:after="40" w:before="80"/>
      </w:pPr>
      <w:r>
        <w:rPr>
          <w:b/>
          <w:color w:val="1A3C6E"/>
          <w:sz w:val="22"/>
        </w:rPr>
        <w:t xml:space="preserve">Câu 88: </w:t>
      </w:r>
      <w:r>
        <w:rPr>
          <w:b w:val="0"/>
          <w:sz w:val="22"/>
        </w:rPr>
        <w:t>How do you decide what to build?</w:t>
      </w:r>
    </w:p>
    <w:p>
      <w:pPr>
        <w:spacing w:after="40" w:before="40"/>
      </w:pPr>
      <w:r>
        <w:rPr>
          <w:b/>
          <w:color w:val="1B5E20"/>
          <w:sz w:val="20"/>
        </w:rPr>
        <w:t xml:space="preserve">Trả lời: </w:t>
      </w:r>
      <w:r>
        <w:rPr>
          <w:b w:val="0"/>
          <w:sz w:val="20"/>
        </w:rPr>
        <w:t>For a senior Product Manager: How do you decide what to build?.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#implementation</w:t>
      </w:r>
    </w:p>
    <w:p>
      <w:pPr>
        <w:spacing w:after="80" w:before="40"/>
      </w:pPr>
      <w:r>
        <w:rPr>
          <w:b w:val="0"/>
          <w:color w:val="666666"/>
          <w:sz w:val="16"/>
        </w:rPr>
        <w:t>────────────────────────────────────────────────────────────</w:t>
      </w:r>
    </w:p>
    <w:p>
      <w:pPr>
        <w:spacing w:after="40" w:before="80"/>
      </w:pPr>
      <w:r>
        <w:rPr>
          <w:b/>
          <w:color w:val="1A3C6E"/>
          <w:sz w:val="22"/>
        </w:rPr>
        <w:t xml:space="preserve">Câu 89: </w:t>
      </w:r>
      <w:r>
        <w:rPr>
          <w:b w:val="0"/>
          <w:sz w:val="22"/>
        </w:rPr>
        <w:t>Explain the concept of MVP.</w:t>
      </w:r>
    </w:p>
    <w:p>
      <w:pPr>
        <w:spacing w:after="40" w:before="40"/>
      </w:pPr>
      <w:r>
        <w:rPr>
          <w:b/>
          <w:color w:val="1B5E20"/>
          <w:sz w:val="20"/>
        </w:rPr>
        <w:t xml:space="preserve">Trả lời: </w:t>
      </w:r>
      <w:r>
        <w:rPr>
          <w:b w:val="0"/>
          <w:sz w:val="20"/>
        </w:rPr>
        <w:t>MVP (Minimum Viable Product) is the smallest version of a product that delivers value to early customers and provides maximum learning with minimal effort. It's not about building less - it's about learning what matters. Define success metrics before building (activation rate, retention). Build → Measure → Learn cycle. Examples: Dropbox's explainer video MVP validated demand before building. Airbnb's basic rental site proved the model. Common mistake: building a 'minimum viable feature set' instead of testing the riskiest assumption.</w:t>
      </w:r>
    </w:p>
    <w:p>
      <w:pPr>
        <w:spacing w:after="80" w:before="40"/>
      </w:pPr>
      <w:r>
        <w:rPr>
          <w:b w:val="0"/>
          <w:color w:val="557BC7"/>
          <w:sz w:val="18"/>
        </w:rPr>
        <w:t xml:space="preserve">Tags: </w:t>
      </w:r>
      <w:r>
        <w:rPr>
          <w:b w:val="0"/>
          <w:color w:val="557BC7"/>
          <w:sz w:val="18"/>
        </w:rPr>
        <w:t>#product-manager | #senior | #hard | #concept</w:t>
      </w:r>
    </w:p>
    <w:p>
      <w:pPr>
        <w:spacing w:after="80" w:before="40"/>
      </w:pPr>
      <w:r>
        <w:rPr>
          <w:b w:val="0"/>
          <w:color w:val="666666"/>
          <w:sz w:val="16"/>
        </w:rPr>
        <w:t>────────────────────────────────────────────────────────────</w:t>
      </w:r>
    </w:p>
    <w:p>
      <w:pPr>
        <w:spacing w:after="40" w:before="80"/>
      </w:pPr>
      <w:r>
        <w:rPr>
          <w:b/>
          <w:color w:val="1A3C6E"/>
          <w:sz w:val="22"/>
        </w:rPr>
        <w:t xml:space="preserve">Câu 90: </w:t>
      </w:r>
      <w:r>
        <w:rPr>
          <w:b w:val="0"/>
          <w:sz w:val="22"/>
        </w:rPr>
        <w:t>How would you improve our product?</w:t>
      </w:r>
    </w:p>
    <w:p>
      <w:pPr>
        <w:spacing w:after="40" w:before="40"/>
      </w:pPr>
      <w:r>
        <w:rPr>
          <w:b/>
          <w:color w:val="1B5E20"/>
          <w:sz w:val="20"/>
        </w:rPr>
        <w:t xml:space="preserve">Trả lời: </w:t>
      </w:r>
      <w:r>
        <w:rPr>
          <w:b w:val="0"/>
          <w:sz w:val="20"/>
        </w:rPr>
        <w:t>For a senior Product Manager: How would you improve our product?.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91: </w:t>
      </w:r>
      <w:r>
        <w:rPr>
          <w:b w:val="0"/>
          <w:sz w:val="22"/>
        </w:rPr>
        <w:t>Describe your favorite product and how you would improve it.</w:t>
      </w:r>
    </w:p>
    <w:p>
      <w:pPr>
        <w:spacing w:after="40" w:before="40"/>
      </w:pPr>
      <w:r>
        <w:rPr>
          <w:b/>
          <w:color w:val="1B5E20"/>
          <w:sz w:val="20"/>
        </w:rPr>
        <w:t xml:space="preserve">Trả lời: </w:t>
      </w:r>
      <w:r>
        <w:rPr>
          <w:b w:val="0"/>
          <w:sz w:val="20"/>
        </w:rPr>
        <w:t>For a senior Product Manager: Describe your favorite product and how you would improve it..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92: </w:t>
      </w:r>
      <w:r>
        <w:rPr>
          <w:b w:val="0"/>
          <w:sz w:val="22"/>
        </w:rPr>
        <w:t>How do you handle competing priorities?</w:t>
      </w:r>
    </w:p>
    <w:p>
      <w:pPr>
        <w:spacing w:after="40" w:before="40"/>
      </w:pPr>
      <w:r>
        <w:rPr>
          <w:b/>
          <w:color w:val="1B5E20"/>
          <w:sz w:val="20"/>
        </w:rPr>
        <w:t xml:space="preserve">Trả lời: </w:t>
      </w:r>
      <w:r>
        <w:rPr>
          <w:b w:val="0"/>
          <w:sz w:val="20"/>
        </w:rPr>
        <w:t>For a senior Product Manager: How do you handle competing priorities?.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93: </w:t>
      </w:r>
      <w:r>
        <w:rPr>
          <w:b w:val="0"/>
          <w:sz w:val="22"/>
        </w:rPr>
        <w:t>What is your approach to user research?</w:t>
      </w:r>
    </w:p>
    <w:p>
      <w:pPr>
        <w:spacing w:after="40" w:before="40"/>
      </w:pPr>
      <w:r>
        <w:rPr>
          <w:b/>
          <w:color w:val="1B5E20"/>
          <w:sz w:val="20"/>
        </w:rPr>
        <w:t xml:space="preserve">Trả lời: </w:t>
      </w:r>
      <w:r>
        <w:rPr>
          <w:b w:val="0"/>
          <w:sz w:val="20"/>
        </w:rPr>
        <w:t>For a senior Product Manager: What is your approach to user research?.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#concept | #user-research</w:t>
      </w:r>
    </w:p>
    <w:p>
      <w:pPr>
        <w:spacing w:after="80" w:before="40"/>
      </w:pPr>
      <w:r>
        <w:rPr>
          <w:b w:val="0"/>
          <w:color w:val="666666"/>
          <w:sz w:val="16"/>
        </w:rPr>
        <w:t>────────────────────────────────────────────────────────────</w:t>
      </w:r>
    </w:p>
    <w:p>
      <w:pPr>
        <w:spacing w:after="40" w:before="80"/>
      </w:pPr>
      <w:r>
        <w:rPr>
          <w:b/>
          <w:color w:val="1A3C6E"/>
          <w:sz w:val="22"/>
        </w:rPr>
        <w:t xml:space="preserve">Câu 94: </w:t>
      </w:r>
      <w:r>
        <w:rPr>
          <w:b w:val="0"/>
          <w:sz w:val="22"/>
        </w:rPr>
        <w:t>Tell me about a time you launched a successful product.</w:t>
      </w:r>
    </w:p>
    <w:p>
      <w:pPr>
        <w:spacing w:after="40" w:before="40"/>
      </w:pPr>
      <w:r>
        <w:rPr>
          <w:b/>
          <w:color w:val="1B5E20"/>
          <w:sz w:val="20"/>
        </w:rPr>
        <w:t xml:space="preserve">Trả lời: </w:t>
      </w:r>
      <w:r>
        <w:rPr>
          <w:b w:val="0"/>
          <w:sz w:val="20"/>
        </w:rPr>
        <w:t>For a senior Product Manager: Tell me about a time you launched a successful product..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95: </w:t>
      </w:r>
      <w:r>
        <w:rPr>
          <w:b w:val="0"/>
          <w:sz w:val="22"/>
        </w:rPr>
        <w:t>How do you measure product success?</w:t>
      </w:r>
    </w:p>
    <w:p>
      <w:pPr>
        <w:spacing w:after="40" w:before="40"/>
      </w:pPr>
      <w:r>
        <w:rPr>
          <w:b/>
          <w:color w:val="1B5E20"/>
          <w:sz w:val="20"/>
        </w:rPr>
        <w:t xml:space="preserve">Trả lời: </w:t>
      </w:r>
      <w:r>
        <w:rPr>
          <w:b w:val="0"/>
          <w:sz w:val="20"/>
        </w:rPr>
        <w:t>For a senior Product Manager: How do you measure product success?.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#metrics</w:t>
      </w:r>
    </w:p>
    <w:p>
      <w:pPr>
        <w:spacing w:after="80" w:before="40"/>
      </w:pPr>
      <w:r>
        <w:rPr>
          <w:b w:val="0"/>
          <w:color w:val="666666"/>
          <w:sz w:val="16"/>
        </w:rPr>
        <w:t>────────────────────────────────────────────────────────────</w:t>
      </w:r>
    </w:p>
    <w:p>
      <w:pPr>
        <w:spacing w:after="40" w:before="80"/>
      </w:pPr>
      <w:r>
        <w:rPr>
          <w:b/>
          <w:color w:val="1A3C6E"/>
          <w:sz w:val="22"/>
        </w:rPr>
        <w:t xml:space="preserve">Câu 96: </w:t>
      </w:r>
      <w:r>
        <w:rPr>
          <w:b w:val="0"/>
          <w:sz w:val="22"/>
        </w:rPr>
        <w:t>What is a product roadmap and how do you create one?</w:t>
      </w:r>
    </w:p>
    <w:p>
      <w:pPr>
        <w:spacing w:after="40" w:before="40"/>
      </w:pPr>
      <w:r>
        <w:rPr>
          <w:b/>
          <w:color w:val="1B5E20"/>
          <w:sz w:val="20"/>
        </w:rPr>
        <w:t xml:space="preserve">Trả lời: </w:t>
      </w:r>
      <w:r>
        <w:rPr>
          <w:b w:val="0"/>
          <w:sz w:val="20"/>
        </w:rPr>
        <w:t>A product roadmap is a strategic document outlining the product's vision, direction, and priorities over time. It communicates what the team will build and why. Effective roadmaps focus on outcomes (problems to solve) rather than features. Common formats: theme-based (grouped by objectives), time-based (quarterly), now-next-later. Stakeholder alignment happens through regular roadmap reviews. Avoid over-committing to dates - roadmaps should be flexible and evolve with new information.</w:t>
      </w:r>
    </w:p>
    <w:p>
      <w:pPr>
        <w:spacing w:after="80" w:before="40"/>
      </w:pPr>
      <w:r>
        <w:rPr>
          <w:b w:val="0"/>
          <w:color w:val="557BC7"/>
          <w:sz w:val="18"/>
        </w:rPr>
        <w:t xml:space="preserve">Tags: </w:t>
      </w:r>
      <w:r>
        <w:rPr>
          <w:b w:val="0"/>
          <w:color w:val="557BC7"/>
          <w:sz w:val="18"/>
        </w:rPr>
        <w:t>#product-manager | #senior | #hard | #implementation | #concept | #roadmap</w:t>
      </w:r>
    </w:p>
    <w:p>
      <w:pPr>
        <w:spacing w:after="80" w:before="40"/>
      </w:pPr>
      <w:r>
        <w:rPr>
          <w:b w:val="0"/>
          <w:color w:val="666666"/>
          <w:sz w:val="16"/>
        </w:rPr>
        <w:t>────────────────────────────────────────────────────────────</w:t>
      </w:r>
    </w:p>
    <w:p>
      <w:pPr>
        <w:spacing w:after="40" w:before="80"/>
      </w:pPr>
      <w:r>
        <w:rPr>
          <w:b/>
          <w:color w:val="1A3C6E"/>
          <w:sz w:val="22"/>
        </w:rPr>
        <w:t xml:space="preserve">Câu 97: </w:t>
      </w:r>
      <w:r>
        <w:rPr>
          <w:b w:val="0"/>
          <w:sz w:val="22"/>
        </w:rPr>
        <w:t>How do you deal with stakeholders who disagree?</w:t>
      </w:r>
    </w:p>
    <w:p>
      <w:pPr>
        <w:spacing w:after="40" w:before="40"/>
      </w:pPr>
      <w:r>
        <w:rPr>
          <w:b/>
          <w:color w:val="1B5E20"/>
          <w:sz w:val="20"/>
        </w:rPr>
        <w:t xml:space="preserve">Trả lời: </w:t>
      </w:r>
      <w:r>
        <w:rPr>
          <w:b w:val="0"/>
          <w:sz w:val="20"/>
        </w:rPr>
        <w:t>Stakeholder management involves identifying, understanding, and balancing needs of everyone invested in product success: executives (strategic alignment), engineering (feasibility), design (user experience), sales (revenue goals), customers (user needs). Key practices: regular sync meetings, transparent communication about trade-offs, managing expectations with data-backed prioritization, and building trust through consistent delivery. RACI matrix helps clarify roles and responsibilities.</w:t>
      </w:r>
    </w:p>
    <w:p>
      <w:pPr>
        <w:spacing w:after="80" w:before="40"/>
      </w:pPr>
      <w:r>
        <w:rPr>
          <w:b w:val="0"/>
          <w:color w:val="557BC7"/>
          <w:sz w:val="18"/>
        </w:rPr>
        <w:t xml:space="preserve">Tags: </w:t>
      </w:r>
      <w:r>
        <w:rPr>
          <w:b w:val="0"/>
          <w:color w:val="557BC7"/>
          <w:sz w:val="18"/>
        </w:rPr>
        <w:t>#product-manager | #senior | #hard | #stakeholder</w:t>
      </w:r>
    </w:p>
    <w:p>
      <w:pPr>
        <w:spacing w:after="80" w:before="40"/>
      </w:pPr>
      <w:r>
        <w:rPr>
          <w:b w:val="0"/>
          <w:color w:val="666666"/>
          <w:sz w:val="16"/>
        </w:rPr>
        <w:t>────────────────────────────────────────────────────────────</w:t>
      </w:r>
    </w:p>
    <w:p>
      <w:pPr>
        <w:spacing w:after="40" w:before="80"/>
      </w:pPr>
      <w:r>
        <w:rPr>
          <w:b/>
          <w:color w:val="1A3C6E"/>
          <w:sz w:val="22"/>
        </w:rPr>
        <w:t xml:space="preserve">Câu 98: </w:t>
      </w:r>
      <w:r>
        <w:rPr>
          <w:b w:val="0"/>
          <w:sz w:val="22"/>
        </w:rPr>
        <w:t>Explain the difference between qualitative and quantitative data.</w:t>
      </w:r>
    </w:p>
    <w:p>
      <w:pPr>
        <w:spacing w:after="40" w:before="40"/>
      </w:pPr>
      <w:r>
        <w:rPr>
          <w:b/>
          <w:color w:val="1B5E20"/>
          <w:sz w:val="20"/>
        </w:rPr>
        <w:t xml:space="preserve">Trả lời: </w:t>
      </w:r>
      <w:r>
        <w:rPr>
          <w:b w:val="0"/>
          <w:sz w:val="20"/>
        </w:rPr>
        <w:t>For a senior Product Manager: Explain the difference between qualitative and quantitative data..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#comparison | #concept</w:t>
      </w:r>
    </w:p>
    <w:p>
      <w:pPr>
        <w:spacing w:after="80" w:before="40"/>
      </w:pPr>
      <w:r>
        <w:rPr>
          <w:b w:val="0"/>
          <w:color w:val="666666"/>
          <w:sz w:val="16"/>
        </w:rPr>
        <w:t>────────────────────────────────────────────────────────────</w:t>
      </w:r>
    </w:p>
    <w:p>
      <w:pPr>
        <w:spacing w:after="40" w:before="80"/>
      </w:pPr>
      <w:r>
        <w:rPr>
          <w:b/>
          <w:color w:val="1A3C6E"/>
          <w:sz w:val="22"/>
        </w:rPr>
        <w:t xml:space="preserve">Câu 99: </w:t>
      </w:r>
      <w:r>
        <w:rPr>
          <w:b w:val="0"/>
          <w:sz w:val="22"/>
        </w:rPr>
        <w:t>How do you validate product ideas?</w:t>
      </w:r>
    </w:p>
    <w:p>
      <w:pPr>
        <w:spacing w:after="40" w:before="40"/>
      </w:pPr>
      <w:r>
        <w:rPr>
          <w:b/>
          <w:color w:val="1B5E20"/>
          <w:sz w:val="20"/>
        </w:rPr>
        <w:t xml:space="preserve">Trả lời: </w:t>
      </w:r>
      <w:r>
        <w:rPr>
          <w:b w:val="0"/>
          <w:sz w:val="20"/>
        </w:rPr>
        <w:t>For a senior Product Manager: How do you validate product ideas?.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100: </w:t>
      </w:r>
      <w:r>
        <w:rPr>
          <w:b w:val="0"/>
          <w:sz w:val="22"/>
        </w:rPr>
        <w:t>What is your experience with Agile/Scrum?</w:t>
      </w:r>
    </w:p>
    <w:p>
      <w:pPr>
        <w:spacing w:after="40" w:before="40"/>
      </w:pPr>
      <w:r>
        <w:rPr>
          <w:b/>
          <w:color w:val="1B5E20"/>
          <w:sz w:val="20"/>
        </w:rPr>
        <w:t xml:space="preserve">Trả lời: </w:t>
      </w:r>
      <w:r>
        <w:rPr>
          <w:b w:val="0"/>
          <w:sz w:val="20"/>
        </w:rPr>
        <w:t>Agile is an iterative approach emphasizing flexibility, collaboration, and customer feedback. Scrum is the most popular framework: Sprints (2-week iterations), Daily Standup (15-min sync), Sprint Planning (commit to work), Sprint Review (demo to stakeholders), Retrospective (improve process). Roles: Product Owner (prioritizes backlog), Scrum Master (coaches agile practices), Development Team (builds). Key metrics: Velocity (story points/sprint), Burndown charts (remaining work).</w:t>
      </w:r>
    </w:p>
    <w:p>
      <w:pPr>
        <w:spacing w:after="80" w:before="40"/>
      </w:pPr>
      <w:r>
        <w:rPr>
          <w:b w:val="0"/>
          <w:color w:val="557BC7"/>
          <w:sz w:val="18"/>
        </w:rPr>
        <w:t xml:space="preserve">Tags: </w:t>
      </w:r>
      <w:r>
        <w:rPr>
          <w:b w:val="0"/>
          <w:color w:val="557BC7"/>
          <w:sz w:val="18"/>
        </w:rPr>
        <w:t>#product-manager | #senior | #hard | #concept | #agile</w:t>
      </w:r>
    </w:p>
    <w:p>
      <w:pPr>
        <w:spacing w:after="80" w:before="40"/>
      </w:pPr>
      <w:r>
        <w:rPr>
          <w:b w:val="0"/>
          <w:color w:val="666666"/>
          <w:sz w:val="16"/>
        </w:rPr>
        <w:t>────────────────────────────────────────────────────────────</w:t>
      </w:r>
    </w:p>
    <w:p>
      <w:pPr>
        <w:spacing w:after="40" w:before="80"/>
      </w:pPr>
      <w:r>
        <w:rPr>
          <w:b/>
          <w:color w:val="1A3C6E"/>
          <w:sz w:val="22"/>
        </w:rPr>
        <w:t xml:space="preserve">Câu 101: </w:t>
      </w:r>
      <w:r>
        <w:rPr>
          <w:b w:val="0"/>
          <w:sz w:val="22"/>
        </w:rPr>
        <w:t>How would you price a new product?</w:t>
      </w:r>
    </w:p>
    <w:p>
      <w:pPr>
        <w:spacing w:after="40" w:before="40"/>
      </w:pPr>
      <w:r>
        <w:rPr>
          <w:b/>
          <w:color w:val="1B5E20"/>
          <w:sz w:val="20"/>
        </w:rPr>
        <w:t xml:space="preserve">Trả lời: </w:t>
      </w:r>
      <w:r>
        <w:rPr>
          <w:b w:val="0"/>
          <w:sz w:val="20"/>
        </w:rPr>
        <w:t>For a senior Product Manager: How would you price a new product?.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102: </w:t>
      </w:r>
      <w:r>
        <w:rPr>
          <w:b w:val="0"/>
          <w:sz w:val="22"/>
        </w:rPr>
        <w:t>What would you do if user engagement is declining?</w:t>
      </w:r>
    </w:p>
    <w:p>
      <w:pPr>
        <w:spacing w:after="40" w:before="40"/>
      </w:pPr>
      <w:r>
        <w:rPr>
          <w:b/>
          <w:color w:val="1B5E20"/>
          <w:sz w:val="20"/>
        </w:rPr>
        <w:t xml:space="preserve">Trả lời: </w:t>
      </w:r>
      <w:r>
        <w:rPr>
          <w:b w:val="0"/>
          <w:sz w:val="20"/>
        </w:rPr>
        <w:t>For a senior Product Manager: What would you do if user engagement is declining?.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103: </w:t>
      </w:r>
      <w:r>
        <w:rPr>
          <w:b w:val="0"/>
          <w:sz w:val="22"/>
        </w:rPr>
        <w:t>How do you stay updated on industry trends?</w:t>
      </w:r>
    </w:p>
    <w:p>
      <w:pPr>
        <w:spacing w:after="40" w:before="40"/>
      </w:pPr>
      <w:r>
        <w:rPr>
          <w:b/>
          <w:color w:val="1B5E20"/>
          <w:sz w:val="20"/>
        </w:rPr>
        <w:t xml:space="preserve">Trả lời: </w:t>
      </w:r>
      <w:r>
        <w:rPr>
          <w:b w:val="0"/>
          <w:sz w:val="20"/>
        </w:rPr>
        <w:t>For a senior Product Manager: How do you stay updated on industry trends?.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104: </w:t>
      </w:r>
      <w:r>
        <w:rPr>
          <w:b w:val="0"/>
          <w:sz w:val="22"/>
        </w:rPr>
        <w:t>Describe a time you failed as a Product Manager.</w:t>
      </w:r>
    </w:p>
    <w:p>
      <w:pPr>
        <w:spacing w:after="40" w:before="40"/>
      </w:pPr>
      <w:r>
        <w:rPr>
          <w:b/>
          <w:color w:val="1B5E20"/>
          <w:sz w:val="20"/>
        </w:rPr>
        <w:t xml:space="preserve">Trả lời: </w:t>
      </w:r>
      <w:r>
        <w:rPr>
          <w:b w:val="0"/>
          <w:sz w:val="20"/>
        </w:rPr>
        <w:t>For a senior Product Manager: Describe a time you failed as a Product Manager..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105: </w:t>
      </w:r>
      <w:r>
        <w:rPr>
          <w:b w:val="0"/>
          <w:sz w:val="22"/>
        </w:rPr>
        <w:t>How do you write good user stories?</w:t>
      </w:r>
    </w:p>
    <w:p>
      <w:pPr>
        <w:spacing w:after="40" w:before="40"/>
      </w:pPr>
      <w:r>
        <w:rPr>
          <w:b/>
          <w:color w:val="1B5E20"/>
          <w:sz w:val="20"/>
        </w:rPr>
        <w:t xml:space="preserve">Trả lời: </w:t>
      </w:r>
      <w:r>
        <w:rPr>
          <w:b w:val="0"/>
          <w:sz w:val="20"/>
        </w:rPr>
        <w:t>For a senior Product Manager: How do you write good user stories?.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106: </w:t>
      </w:r>
      <w:r>
        <w:rPr>
          <w:b w:val="0"/>
          <w:sz w:val="22"/>
        </w:rPr>
        <w:t>Tell me about a time you used data to make a product decision.</w:t>
      </w:r>
    </w:p>
    <w:p>
      <w:pPr>
        <w:spacing w:after="40" w:before="40"/>
      </w:pPr>
      <w:r>
        <w:rPr>
          <w:b/>
          <w:color w:val="1B5E20"/>
          <w:sz w:val="20"/>
        </w:rPr>
        <w:t xml:space="preserve">Trả lời: </w:t>
      </w:r>
      <w:r>
        <w:rPr>
          <w:b w:val="0"/>
          <w:sz w:val="20"/>
        </w:rPr>
        <w:t>For a senior Product Manager: Tell me about a time you used data to make a product decision..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107: </w:t>
      </w:r>
      <w:r>
        <w:rPr>
          <w:b w:val="0"/>
          <w:sz w:val="22"/>
        </w:rPr>
        <w:t>What metrics would you use for an e-commerce website?</w:t>
      </w:r>
    </w:p>
    <w:p>
      <w:pPr>
        <w:spacing w:after="40" w:before="40"/>
      </w:pPr>
      <w:r>
        <w:rPr>
          <w:b/>
          <w:color w:val="1B5E20"/>
          <w:sz w:val="20"/>
        </w:rPr>
        <w:t xml:space="preserve">Trả lời: </w:t>
      </w:r>
      <w:r>
        <w:rPr>
          <w:b w:val="0"/>
          <w:sz w:val="20"/>
        </w:rPr>
        <w:t>For a senior Product Manager: What metrics would you use for an e-commerce website?.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#metrics</w:t>
      </w:r>
    </w:p>
    <w:p>
      <w:pPr>
        <w:spacing w:after="80" w:before="40"/>
      </w:pPr>
      <w:r>
        <w:rPr>
          <w:b w:val="0"/>
          <w:color w:val="666666"/>
          <w:sz w:val="16"/>
        </w:rPr>
        <w:t>────────────────────────────────────────────────────────────</w:t>
      </w:r>
    </w:p>
    <w:p>
      <w:pPr>
        <w:spacing w:after="40" w:before="80"/>
      </w:pPr>
      <w:r>
        <w:rPr>
          <w:b/>
          <w:color w:val="1A3C6E"/>
          <w:sz w:val="22"/>
        </w:rPr>
        <w:t xml:space="preserve">Câu 108: </w:t>
      </w:r>
      <w:r>
        <w:rPr>
          <w:b w:val="0"/>
          <w:sz w:val="22"/>
        </w:rPr>
        <w:t>How do you handle a product recall?</w:t>
      </w:r>
    </w:p>
    <w:p>
      <w:pPr>
        <w:spacing w:after="40" w:before="40"/>
      </w:pPr>
      <w:r>
        <w:rPr>
          <w:b/>
          <w:color w:val="1B5E20"/>
          <w:sz w:val="20"/>
        </w:rPr>
        <w:t xml:space="preserve">Trả lời: </w:t>
      </w:r>
      <w:r>
        <w:rPr>
          <w:b w:val="0"/>
          <w:sz w:val="20"/>
        </w:rPr>
        <w:t>For a senior Product Manager: How do you handle a product recall?.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109: </w:t>
      </w:r>
      <w:r>
        <w:rPr>
          <w:b w:val="0"/>
          <w:sz w:val="22"/>
        </w:rPr>
        <w:t>What is the difference between vision and strategy?</w:t>
      </w:r>
    </w:p>
    <w:p>
      <w:pPr>
        <w:spacing w:after="40" w:before="40"/>
      </w:pPr>
      <w:r>
        <w:rPr>
          <w:b/>
          <w:color w:val="1B5E20"/>
          <w:sz w:val="20"/>
        </w:rPr>
        <w:t xml:space="preserve">Trả lời: </w:t>
      </w:r>
      <w:r>
        <w:rPr>
          <w:b w:val="0"/>
          <w:sz w:val="20"/>
        </w:rPr>
        <w:t>For a senior Product Manager: What is the difference between vision and strategy?.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#comparison | #concept</w:t>
      </w:r>
    </w:p>
    <w:p>
      <w:pPr>
        <w:spacing w:after="80" w:before="40"/>
      </w:pPr>
      <w:r>
        <w:rPr>
          <w:b w:val="0"/>
          <w:color w:val="666666"/>
          <w:sz w:val="16"/>
        </w:rPr>
        <w:t>────────────────────────────────────────────────────────────</w:t>
      </w:r>
    </w:p>
    <w:p>
      <w:pPr>
        <w:spacing w:after="40" w:before="80"/>
      </w:pPr>
      <w:r>
        <w:rPr>
          <w:b/>
          <w:color w:val="1A3C6E"/>
          <w:sz w:val="22"/>
        </w:rPr>
        <w:t xml:space="preserve">Câu 110: </w:t>
      </w:r>
      <w:r>
        <w:rPr>
          <w:b w:val="0"/>
          <w:sz w:val="22"/>
        </w:rPr>
        <w:t>How do you handle scope creep?</w:t>
      </w:r>
    </w:p>
    <w:p>
      <w:pPr>
        <w:spacing w:after="40" w:before="40"/>
      </w:pPr>
      <w:r>
        <w:rPr>
          <w:b/>
          <w:color w:val="1B5E20"/>
          <w:sz w:val="20"/>
        </w:rPr>
        <w:t xml:space="preserve">Trả lời: </w:t>
      </w:r>
      <w:r>
        <w:rPr>
          <w:b w:val="0"/>
          <w:sz w:val="20"/>
        </w:rPr>
        <w:t>For a senior Product Manager: How do you handle scope creep?.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111: </w:t>
      </w:r>
      <w:r>
        <w:rPr>
          <w:b w:val="0"/>
          <w:sz w:val="22"/>
        </w:rPr>
        <w:t>What makes a good product manager great?</w:t>
      </w:r>
    </w:p>
    <w:p>
      <w:pPr>
        <w:spacing w:after="40" w:before="40"/>
      </w:pPr>
      <w:r>
        <w:rPr>
          <w:b/>
          <w:color w:val="1B5E20"/>
          <w:sz w:val="20"/>
        </w:rPr>
        <w:t xml:space="preserve">Trả lời: </w:t>
      </w:r>
      <w:r>
        <w:rPr>
          <w:b w:val="0"/>
          <w:sz w:val="20"/>
        </w:rPr>
        <w:t>For a senior Product Manager: What makes a good product manager great?.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112: </w:t>
      </w:r>
      <w:r>
        <w:rPr>
          <w:b w:val="0"/>
          <w:sz w:val="22"/>
        </w:rPr>
        <w:t>How do you manage technical debt?</w:t>
      </w:r>
    </w:p>
    <w:p>
      <w:pPr>
        <w:spacing w:after="40" w:before="40"/>
      </w:pPr>
      <w:r>
        <w:rPr>
          <w:b/>
          <w:color w:val="1B5E20"/>
          <w:sz w:val="20"/>
        </w:rPr>
        <w:t xml:space="preserve">Trả lời: </w:t>
      </w:r>
      <w:r>
        <w:rPr>
          <w:b w:val="0"/>
          <w:sz w:val="20"/>
        </w:rPr>
        <w:t>For a senior Product Manager: How do you manage technical debt?.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113: </w:t>
      </w:r>
      <w:r>
        <w:rPr>
          <w:b w:val="0"/>
          <w:sz w:val="22"/>
        </w:rPr>
        <w:t>Explain the RICE scoring model.</w:t>
      </w:r>
    </w:p>
    <w:p>
      <w:pPr>
        <w:spacing w:after="40" w:before="40"/>
      </w:pPr>
      <w:r>
        <w:rPr>
          <w:b/>
          <w:color w:val="1B5E20"/>
          <w:sz w:val="20"/>
        </w:rPr>
        <w:t xml:space="preserve">Trả lời: </w:t>
      </w:r>
      <w:r>
        <w:rPr>
          <w:b w:val="0"/>
          <w:sz w:val="20"/>
        </w:rPr>
        <w:t>For a senior Product Manager: Explain the RICE scoring model..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#concept</w:t>
      </w:r>
    </w:p>
    <w:p>
      <w:pPr>
        <w:spacing w:after="80" w:before="40"/>
      </w:pPr>
      <w:r>
        <w:rPr>
          <w:b w:val="0"/>
          <w:color w:val="666666"/>
          <w:sz w:val="16"/>
        </w:rPr>
        <w:t>────────────────────────────────────────────────────────────</w:t>
      </w:r>
    </w:p>
    <w:p>
      <w:pPr>
        <w:spacing w:after="40" w:before="80"/>
      </w:pPr>
      <w:r>
        <w:rPr>
          <w:b/>
          <w:color w:val="1A3C6E"/>
          <w:sz w:val="22"/>
        </w:rPr>
        <w:t xml:space="preserve">Câu 114: </w:t>
      </w:r>
      <w:r>
        <w:rPr>
          <w:b w:val="0"/>
          <w:sz w:val="22"/>
        </w:rPr>
        <w:t>What is your product philosophy?</w:t>
      </w:r>
    </w:p>
    <w:p>
      <w:pPr>
        <w:spacing w:after="40" w:before="40"/>
      </w:pPr>
      <w:r>
        <w:rPr>
          <w:b/>
          <w:color w:val="1B5E20"/>
          <w:sz w:val="20"/>
        </w:rPr>
        <w:t xml:space="preserve">Trả lời: </w:t>
      </w:r>
      <w:r>
        <w:rPr>
          <w:b w:val="0"/>
          <w:sz w:val="20"/>
        </w:rPr>
        <w:t>For a senior Product Manager: What is your product philosophy?.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#concept</w:t>
      </w:r>
    </w:p>
    <w:p>
      <w:pPr>
        <w:spacing w:after="80" w:before="40"/>
      </w:pPr>
      <w:r>
        <w:rPr>
          <w:b w:val="0"/>
          <w:color w:val="666666"/>
          <w:sz w:val="16"/>
        </w:rPr>
        <w:t>────────────────────────────────────────────────────────────</w:t>
      </w:r>
    </w:p>
    <w:p>
      <w:pPr>
        <w:spacing w:after="40" w:before="80"/>
      </w:pPr>
      <w:r>
        <w:rPr>
          <w:b/>
          <w:color w:val="1A3C6E"/>
          <w:sz w:val="22"/>
        </w:rPr>
        <w:t xml:space="preserve">Câu 115: </w:t>
      </w:r>
      <w:r>
        <w:rPr>
          <w:b w:val="0"/>
          <w:sz w:val="22"/>
        </w:rPr>
        <w:t>Can you describe the agile development methodology and its benefits?</w:t>
      </w:r>
    </w:p>
    <w:p>
      <w:pPr>
        <w:spacing w:after="40" w:before="40"/>
      </w:pPr>
      <w:r>
        <w:rPr>
          <w:b/>
          <w:color w:val="1B5E20"/>
          <w:sz w:val="20"/>
        </w:rPr>
        <w:t xml:space="preserve">Trả lời: </w:t>
      </w:r>
      <w:r>
        <w:rPr>
          <w:b w:val="0"/>
          <w:sz w:val="20"/>
        </w:rPr>
        <w:t>For a senior Product Manager: Can you describe the agile development methodology and its benefits?.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#agile | #pros-cons</w:t>
      </w:r>
    </w:p>
    <w:p>
      <w:pPr>
        <w:spacing w:after="80" w:before="40"/>
      </w:pPr>
      <w:r>
        <w:rPr>
          <w:b w:val="0"/>
          <w:color w:val="666666"/>
          <w:sz w:val="16"/>
        </w:rPr>
        <w:t>────────────────────────────────────────────────────────────</w:t>
      </w:r>
    </w:p>
    <w:p>
      <w:pPr>
        <w:spacing w:after="40" w:before="80"/>
      </w:pPr>
      <w:r>
        <w:rPr>
          <w:b/>
          <w:color w:val="1A3C6E"/>
          <w:sz w:val="22"/>
        </w:rPr>
        <w:t xml:space="preserve">Câu 116: </w:t>
      </w:r>
      <w:r>
        <w:rPr>
          <w:b w:val="0"/>
          <w:sz w:val="22"/>
        </w:rPr>
        <w:t>What steps would you take to revive a failing product?</w:t>
      </w:r>
    </w:p>
    <w:p>
      <w:pPr>
        <w:spacing w:after="40" w:before="40"/>
      </w:pPr>
      <w:r>
        <w:rPr>
          <w:b/>
          <w:color w:val="1B5E20"/>
          <w:sz w:val="20"/>
        </w:rPr>
        <w:t xml:space="preserve">Trả lời: </w:t>
      </w:r>
      <w:r>
        <w:rPr>
          <w:b w:val="0"/>
          <w:sz w:val="20"/>
        </w:rPr>
        <w:t>For a senior Product Manager: What steps would you take to revive a failing product?.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#process</w:t>
      </w:r>
    </w:p>
    <w:p>
      <w:pPr>
        <w:spacing w:after="80" w:before="40"/>
      </w:pPr>
      <w:r>
        <w:rPr>
          <w:b w:val="0"/>
          <w:color w:val="666666"/>
          <w:sz w:val="16"/>
        </w:rPr>
        <w:t>────────────────────────────────────────────────────────────</w:t>
      </w:r>
    </w:p>
    <w:p>
      <w:pPr>
        <w:spacing w:after="40" w:before="80"/>
      </w:pPr>
      <w:r>
        <w:rPr>
          <w:b/>
          <w:color w:val="1A3C6E"/>
          <w:sz w:val="22"/>
        </w:rPr>
        <w:t xml:space="preserve">Câu 117: </w:t>
      </w:r>
      <w:r>
        <w:rPr>
          <w:b w:val="0"/>
          <w:sz w:val="22"/>
        </w:rPr>
        <w:t>How do you handle feature requests from high-profile customers that may not align with the product roadmap?</w:t>
      </w:r>
    </w:p>
    <w:p>
      <w:pPr>
        <w:spacing w:after="40" w:before="40"/>
      </w:pPr>
      <w:r>
        <w:rPr>
          <w:b/>
          <w:color w:val="1B5E20"/>
          <w:sz w:val="20"/>
        </w:rPr>
        <w:t xml:space="preserve">Trả lời: </w:t>
      </w:r>
      <w:r>
        <w:rPr>
          <w:b w:val="0"/>
          <w:sz w:val="20"/>
        </w:rPr>
        <w:t>A product roadmap is a strategic document outlining the product's vision, direction, and priorities over time. It communicates what the team will build and why. Effective roadmaps focus on outcomes (problems to solve) rather than features. Common formats: theme-based (grouped by objectives), time-based (quarterly), now-next-later. Stakeholder alignment happens through regular roadmap reviews. Avoid over-committing to dates - roadmaps should be flexible and evolve with new information.</w:t>
      </w:r>
    </w:p>
    <w:p>
      <w:pPr>
        <w:spacing w:after="80" w:before="40"/>
      </w:pPr>
      <w:r>
        <w:rPr>
          <w:b w:val="0"/>
          <w:color w:val="557BC7"/>
          <w:sz w:val="18"/>
        </w:rPr>
        <w:t xml:space="preserve">Tags: </w:t>
      </w:r>
      <w:r>
        <w:rPr>
          <w:b w:val="0"/>
          <w:color w:val="557BC7"/>
          <w:sz w:val="18"/>
        </w:rPr>
        <w:t>#product-manager | #senior | #hard | #roadmap</w:t>
      </w:r>
    </w:p>
    <w:p>
      <w:pPr>
        <w:spacing w:after="80" w:before="40"/>
      </w:pPr>
      <w:r>
        <w:rPr>
          <w:b w:val="0"/>
          <w:color w:val="666666"/>
          <w:sz w:val="16"/>
        </w:rPr>
        <w:t>────────────────────────────────────────────────────────────</w:t>
      </w:r>
    </w:p>
    <w:p>
      <w:pPr>
        <w:spacing w:after="40" w:before="80"/>
      </w:pPr>
      <w:r>
        <w:rPr>
          <w:b/>
          <w:color w:val="1A3C6E"/>
          <w:sz w:val="22"/>
        </w:rPr>
        <w:t xml:space="preserve">Câu 118: </w:t>
      </w:r>
      <w:r>
        <w:rPr>
          <w:b w:val="0"/>
          <w:sz w:val="22"/>
        </w:rPr>
        <w:t>What is the difference between a product manager and a product owner?</w:t>
      </w:r>
    </w:p>
    <w:p>
      <w:pPr>
        <w:spacing w:after="40" w:before="40"/>
      </w:pPr>
      <w:r>
        <w:rPr>
          <w:b/>
          <w:color w:val="1B5E20"/>
          <w:sz w:val="20"/>
        </w:rPr>
        <w:t xml:space="preserve">Trả lời: </w:t>
      </w:r>
      <w:r>
        <w:rPr>
          <w:b w:val="0"/>
          <w:sz w:val="20"/>
        </w:rPr>
        <w:t>For a senior Product Manager: What is the difference between a product manager and a product owner?.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#comparison | #concept</w:t>
      </w:r>
    </w:p>
    <w:p>
      <w:pPr>
        <w:spacing w:after="80" w:before="40"/>
      </w:pPr>
      <w:r>
        <w:rPr>
          <w:b w:val="0"/>
          <w:color w:val="666666"/>
          <w:sz w:val="16"/>
        </w:rPr>
        <w:t>────────────────────────────────────────────────────────────</w:t>
      </w:r>
    </w:p>
    <w:p>
      <w:pPr>
        <w:spacing w:after="40" w:before="80"/>
      </w:pPr>
      <w:r>
        <w:rPr>
          <w:b/>
          <w:color w:val="1A3C6E"/>
          <w:sz w:val="22"/>
        </w:rPr>
        <w:t xml:space="preserve">Câu 119: </w:t>
      </w:r>
      <w:r>
        <w:rPr>
          <w:b w:val="0"/>
          <w:sz w:val="22"/>
        </w:rPr>
        <w:t>Explain the concept of product-market fit and how do you measure it?</w:t>
      </w:r>
    </w:p>
    <w:p>
      <w:pPr>
        <w:spacing w:after="40" w:before="40"/>
      </w:pPr>
      <w:r>
        <w:rPr>
          <w:b/>
          <w:color w:val="1B5E20"/>
          <w:sz w:val="20"/>
        </w:rPr>
        <w:t xml:space="preserve">Trả lời: </w:t>
      </w:r>
      <w:r>
        <w:rPr>
          <w:b w:val="0"/>
          <w:sz w:val="20"/>
        </w:rPr>
        <w:t>For a senior Product Manager: Explain the concept of product-market fit and how do you measure it?.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#concept | #metrics</w:t>
      </w:r>
    </w:p>
    <w:p>
      <w:pPr>
        <w:spacing w:after="80" w:before="40"/>
      </w:pPr>
      <w:r>
        <w:rPr>
          <w:b w:val="0"/>
          <w:color w:val="666666"/>
          <w:sz w:val="16"/>
        </w:rPr>
        <w:t>────────────────────────────────────────────────────────────</w:t>
      </w:r>
    </w:p>
    <w:p>
      <w:pPr>
        <w:spacing w:after="40" w:before="80"/>
      </w:pPr>
      <w:r>
        <w:rPr>
          <w:b/>
          <w:color w:val="1A3C6E"/>
          <w:sz w:val="22"/>
        </w:rPr>
        <w:t xml:space="preserve">Câu 120: </w:t>
      </w:r>
      <w:r>
        <w:rPr>
          <w:b w:val="0"/>
          <w:sz w:val="22"/>
        </w:rPr>
        <w:t>How do you decide whether to build, buy, or partner?</w:t>
      </w:r>
    </w:p>
    <w:p>
      <w:pPr>
        <w:spacing w:after="40" w:before="40"/>
      </w:pPr>
      <w:r>
        <w:rPr>
          <w:b/>
          <w:color w:val="1B5E20"/>
          <w:sz w:val="20"/>
        </w:rPr>
        <w:t xml:space="preserve">Trả lời: </w:t>
      </w:r>
      <w:r>
        <w:rPr>
          <w:b w:val="0"/>
          <w:sz w:val="20"/>
        </w:rPr>
        <w:t>For a senior Product Manager: How do you decide whether to build, buy, or partner?.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#implementation</w:t>
      </w:r>
    </w:p>
    <w:p>
      <w:pPr>
        <w:spacing w:after="80" w:before="40"/>
      </w:pPr>
      <w:r>
        <w:rPr>
          <w:b w:val="0"/>
          <w:color w:val="666666"/>
          <w:sz w:val="16"/>
        </w:rPr>
        <w:t>────────────────────────────────────────────────────────────</w:t>
      </w:r>
    </w:p>
    <w:p>
      <w:pPr>
        <w:spacing w:after="40" w:before="80"/>
      </w:pPr>
      <w:r>
        <w:rPr>
          <w:b/>
          <w:color w:val="1A3C6E"/>
          <w:sz w:val="22"/>
        </w:rPr>
        <w:t xml:space="preserve">Câu 121: </w:t>
      </w:r>
      <w:r>
        <w:rPr>
          <w:b w:val="0"/>
          <w:sz w:val="22"/>
        </w:rPr>
        <w:t>What is your process for conducting competitive analysis?</w:t>
      </w:r>
    </w:p>
    <w:p>
      <w:pPr>
        <w:spacing w:after="40" w:before="40"/>
      </w:pPr>
      <w:r>
        <w:rPr>
          <w:b/>
          <w:color w:val="1B5E20"/>
          <w:sz w:val="20"/>
        </w:rPr>
        <w:t xml:space="preserve">Trả lời: </w:t>
      </w:r>
      <w:r>
        <w:rPr>
          <w:b w:val="0"/>
          <w:sz w:val="20"/>
        </w:rPr>
        <w:t>For a senior Product Manager: What is your process for conducting competitive analysis?.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#process | #concept</w:t>
      </w:r>
    </w:p>
    <w:p>
      <w:pPr>
        <w:spacing w:after="80" w:before="40"/>
      </w:pPr>
      <w:r>
        <w:rPr>
          <w:b w:val="0"/>
          <w:color w:val="666666"/>
          <w:sz w:val="16"/>
        </w:rPr>
        <w:t>────────────────────────────────────────────────────────────</w:t>
      </w:r>
    </w:p>
    <w:p>
      <w:pPr>
        <w:spacing w:after="40" w:before="80"/>
      </w:pPr>
      <w:r>
        <w:rPr>
          <w:b/>
          <w:color w:val="1A3C6E"/>
          <w:sz w:val="22"/>
        </w:rPr>
        <w:t xml:space="preserve">Câu 122: </w:t>
      </w:r>
      <w:r>
        <w:rPr>
          <w:b w:val="0"/>
          <w:sz w:val="22"/>
        </w:rPr>
        <w:t>How do you handle a situation where you have to say no to a stakeholder?</w:t>
      </w:r>
    </w:p>
    <w:p>
      <w:pPr>
        <w:spacing w:after="40" w:before="40"/>
      </w:pPr>
      <w:r>
        <w:rPr>
          <w:b/>
          <w:color w:val="1B5E20"/>
          <w:sz w:val="20"/>
        </w:rPr>
        <w:t xml:space="preserve">Trả lời: </w:t>
      </w:r>
      <w:r>
        <w:rPr>
          <w:b w:val="0"/>
          <w:sz w:val="20"/>
        </w:rPr>
        <w:t>Stakeholder management involves identifying, understanding, and balancing needs of everyone invested in product success: executives (strategic alignment), engineering (feasibility), design (user experience), sales (revenue goals), customers (user needs). Key practices: regular sync meetings, transparent communication about trade-offs, managing expectations with data-backed prioritization, and building trust through consistent delivery. RACI matrix helps clarify roles and responsibilities.</w:t>
      </w:r>
    </w:p>
    <w:p>
      <w:pPr>
        <w:spacing w:after="80" w:before="40"/>
      </w:pPr>
      <w:r>
        <w:rPr>
          <w:b w:val="0"/>
          <w:color w:val="557BC7"/>
          <w:sz w:val="18"/>
        </w:rPr>
        <w:t xml:space="preserve">Tags: </w:t>
      </w:r>
      <w:r>
        <w:rPr>
          <w:b w:val="0"/>
          <w:color w:val="557BC7"/>
          <w:sz w:val="18"/>
        </w:rPr>
        <w:t>#product-manager | #senior | #hard | #stakeholder</w:t>
      </w:r>
    </w:p>
    <w:p>
      <w:pPr>
        <w:spacing w:after="80" w:before="40"/>
      </w:pPr>
      <w:r>
        <w:rPr>
          <w:b w:val="0"/>
          <w:color w:val="666666"/>
          <w:sz w:val="16"/>
        </w:rPr>
        <w:t>────────────────────────────────────────────────────────────</w:t>
      </w:r>
    </w:p>
    <w:p>
      <w:pPr>
        <w:spacing w:after="40" w:before="80"/>
      </w:pPr>
      <w:r>
        <w:rPr>
          <w:b/>
          <w:color w:val="1A3C6E"/>
          <w:sz w:val="22"/>
        </w:rPr>
        <w:t xml:space="preserve">Câu 123: </w:t>
      </w:r>
      <w:r>
        <w:rPr>
          <w:b w:val="0"/>
          <w:sz w:val="22"/>
        </w:rPr>
        <w:t>What is the role of a product manager in an agile team?</w:t>
      </w:r>
    </w:p>
    <w:p>
      <w:pPr>
        <w:spacing w:after="40" w:before="40"/>
      </w:pPr>
      <w:r>
        <w:rPr>
          <w:b/>
          <w:color w:val="1B5E20"/>
          <w:sz w:val="20"/>
        </w:rPr>
        <w:t xml:space="preserve">Trả lời: </w:t>
      </w:r>
      <w:r>
        <w:rPr>
          <w:b w:val="0"/>
          <w:sz w:val="20"/>
        </w:rPr>
        <w:t>For a senior Product Manager: What is the role of a product manager in an agile team?.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#concept | #agile</w:t>
      </w:r>
    </w:p>
    <w:p>
      <w:pPr>
        <w:spacing w:after="80" w:before="40"/>
      </w:pPr>
      <w:r>
        <w:rPr>
          <w:b w:val="0"/>
          <w:color w:val="666666"/>
          <w:sz w:val="16"/>
        </w:rPr>
        <w:t>────────────────────────────────────────────────────────────</w:t>
      </w:r>
    </w:p>
    <w:p>
      <w:pPr>
        <w:spacing w:after="40" w:before="80"/>
      </w:pPr>
      <w:r>
        <w:rPr>
          <w:b/>
          <w:color w:val="1A3C6E"/>
          <w:sz w:val="22"/>
        </w:rPr>
        <w:t xml:space="preserve">Câu 124: </w:t>
      </w:r>
      <w:r>
        <w:rPr>
          <w:b w:val="0"/>
          <w:sz w:val="22"/>
        </w:rPr>
        <w:t>How do you handle data-driven decision making?</w:t>
      </w:r>
    </w:p>
    <w:p>
      <w:pPr>
        <w:spacing w:after="40" w:before="40"/>
      </w:pPr>
      <w:r>
        <w:rPr>
          <w:b/>
          <w:color w:val="1B5E20"/>
          <w:sz w:val="20"/>
        </w:rPr>
        <w:t xml:space="preserve">Trả lời: </w:t>
      </w:r>
      <w:r>
        <w:rPr>
          <w:b w:val="0"/>
          <w:sz w:val="20"/>
        </w:rPr>
        <w:t>For a senior Product Manager: How do you handle data-driven decision making?.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125: </w:t>
      </w:r>
      <w:r>
        <w:rPr>
          <w:b w:val="0"/>
          <w:sz w:val="22"/>
        </w:rPr>
        <w:t>What strategies do you use for user acquisition?</w:t>
      </w:r>
    </w:p>
    <w:p>
      <w:pPr>
        <w:spacing w:after="40" w:before="40"/>
      </w:pPr>
      <w:r>
        <w:rPr>
          <w:b/>
          <w:color w:val="1B5E20"/>
          <w:sz w:val="20"/>
        </w:rPr>
        <w:t xml:space="preserve">Trả lời: </w:t>
      </w:r>
      <w:r>
        <w:rPr>
          <w:b w:val="0"/>
          <w:sz w:val="20"/>
        </w:rPr>
        <w:t>For a senior Product Manager: What strategies do you use for user acquisition?.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126: </w:t>
      </w:r>
      <w:r>
        <w:rPr>
          <w:b w:val="0"/>
          <w:sz w:val="22"/>
        </w:rPr>
        <w:t>How do you define product success metrics?</w:t>
      </w:r>
    </w:p>
    <w:p>
      <w:pPr>
        <w:spacing w:after="40" w:before="40"/>
      </w:pPr>
      <w:r>
        <w:rPr>
          <w:b/>
          <w:color w:val="1B5E20"/>
          <w:sz w:val="20"/>
        </w:rPr>
        <w:t xml:space="preserve">Trả lời: </w:t>
      </w:r>
      <w:r>
        <w:rPr>
          <w:b w:val="0"/>
          <w:sz w:val="20"/>
        </w:rPr>
        <w:t>For a senior Product Manager: How do you define product success metrics?.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#concept | #metrics</w:t>
      </w:r>
    </w:p>
    <w:p>
      <w:pPr>
        <w:spacing w:after="80" w:before="40"/>
      </w:pPr>
      <w:r>
        <w:rPr>
          <w:b w:val="0"/>
          <w:color w:val="666666"/>
          <w:sz w:val="16"/>
        </w:rPr>
        <w:t>────────────────────────────────────────────────────────────</w:t>
      </w:r>
    </w:p>
    <w:p>
      <w:pPr>
        <w:spacing w:after="40" w:before="80"/>
      </w:pPr>
      <w:r>
        <w:rPr>
          <w:b/>
          <w:color w:val="1A3C6E"/>
          <w:sz w:val="22"/>
        </w:rPr>
        <w:t xml:space="preserve">Câu 127: </w:t>
      </w:r>
      <w:r>
        <w:rPr>
          <w:b w:val="0"/>
          <w:sz w:val="22"/>
        </w:rPr>
        <w:t>What is AARRR framework and how do you apply it?</w:t>
      </w:r>
    </w:p>
    <w:p>
      <w:pPr>
        <w:spacing w:after="40" w:before="40"/>
      </w:pPr>
      <w:r>
        <w:rPr>
          <w:b/>
          <w:color w:val="1B5E20"/>
          <w:sz w:val="20"/>
        </w:rPr>
        <w:t xml:space="preserve">Trả lời: </w:t>
      </w:r>
      <w:r>
        <w:rPr>
          <w:b w:val="0"/>
          <w:sz w:val="20"/>
        </w:rPr>
        <w:t>For a senior Product Manager: What is AARRR framework and how do you apply it?.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#tool | #concept</w:t>
      </w:r>
    </w:p>
    <w:p>
      <w:pPr>
        <w:spacing w:after="80" w:before="40"/>
      </w:pPr>
      <w:r>
        <w:rPr>
          <w:b w:val="0"/>
          <w:color w:val="666666"/>
          <w:sz w:val="16"/>
        </w:rPr>
        <w:t>────────────────────────────────────────────────────────────</w:t>
      </w:r>
    </w:p>
    <w:p>
      <w:pPr>
        <w:spacing w:after="40" w:before="80"/>
      </w:pPr>
      <w:r>
        <w:rPr>
          <w:b/>
          <w:color w:val="1A3C6E"/>
          <w:sz w:val="22"/>
        </w:rPr>
        <w:t xml:space="preserve">Câu 128: </w:t>
      </w:r>
      <w:r>
        <w:rPr>
          <w:b w:val="0"/>
          <w:sz w:val="22"/>
        </w:rPr>
        <w:t>How do you handle product discovery?</w:t>
      </w:r>
    </w:p>
    <w:p>
      <w:pPr>
        <w:spacing w:after="40" w:before="40"/>
      </w:pPr>
      <w:r>
        <w:rPr>
          <w:b/>
          <w:color w:val="1B5E20"/>
          <w:sz w:val="20"/>
        </w:rPr>
        <w:t xml:space="preserve">Trả lời: </w:t>
      </w:r>
      <w:r>
        <w:rPr>
          <w:b w:val="0"/>
          <w:sz w:val="20"/>
        </w:rPr>
        <w:t>For a senior Product Manager: How do you handle product discovery?.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129: </w:t>
      </w:r>
      <w:r>
        <w:rPr>
          <w:b w:val="0"/>
          <w:sz w:val="22"/>
        </w:rPr>
        <w:t>What is your approach to roadmap planning?</w:t>
      </w:r>
    </w:p>
    <w:p>
      <w:pPr>
        <w:spacing w:after="40" w:before="40"/>
      </w:pPr>
      <w:r>
        <w:rPr>
          <w:b/>
          <w:color w:val="1B5E20"/>
          <w:sz w:val="20"/>
        </w:rPr>
        <w:t xml:space="preserve">Trả lời: </w:t>
      </w:r>
      <w:r>
        <w:rPr>
          <w:b w:val="0"/>
          <w:sz w:val="20"/>
        </w:rPr>
        <w:t>A product roadmap is a strategic document outlining the product's vision, direction, and priorities over time. It communicates what the team will build and why. Effective roadmaps focus on outcomes (problems to solve) rather than features. Common formats: theme-based (grouped by objectives), time-based (quarterly), now-next-later. Stakeholder alignment happens through regular roadmap reviews. Avoid over-committing to dates - roadmaps should be flexible and evolve with new information.</w:t>
      </w:r>
    </w:p>
    <w:p>
      <w:pPr>
        <w:spacing w:after="80" w:before="40"/>
      </w:pPr>
      <w:r>
        <w:rPr>
          <w:b w:val="0"/>
          <w:color w:val="557BC7"/>
          <w:sz w:val="18"/>
        </w:rPr>
        <w:t xml:space="preserve">Tags: </w:t>
      </w:r>
      <w:r>
        <w:rPr>
          <w:b w:val="0"/>
          <w:color w:val="557BC7"/>
          <w:sz w:val="18"/>
        </w:rPr>
        <w:t>#product-manager | #senior | #hard | #concept | #roadmap</w:t>
      </w:r>
    </w:p>
    <w:p>
      <w:pPr>
        <w:spacing w:after="80" w:before="40"/>
      </w:pPr>
      <w:r>
        <w:rPr>
          <w:b w:val="0"/>
          <w:color w:val="666666"/>
          <w:sz w:val="16"/>
        </w:rPr>
        <w:t>────────────────────────────────────────────────────────────</w:t>
      </w:r>
    </w:p>
    <w:p>
      <w:pPr>
        <w:spacing w:after="40" w:before="80"/>
      </w:pPr>
      <w:r>
        <w:rPr>
          <w:b/>
          <w:color w:val="1A3C6E"/>
          <w:sz w:val="22"/>
        </w:rPr>
        <w:t xml:space="preserve">Câu 130: </w:t>
      </w:r>
      <w:r>
        <w:rPr>
          <w:b w:val="0"/>
          <w:sz w:val="22"/>
        </w:rPr>
        <w:t>How do you communicate product vision to the team?</w:t>
      </w:r>
    </w:p>
    <w:p>
      <w:pPr>
        <w:spacing w:after="40" w:before="40"/>
      </w:pPr>
      <w:r>
        <w:rPr>
          <w:b/>
          <w:color w:val="1B5E20"/>
          <w:sz w:val="20"/>
        </w:rPr>
        <w:t xml:space="preserve">Trả lời: </w:t>
      </w:r>
      <w:r>
        <w:rPr>
          <w:b w:val="0"/>
          <w:sz w:val="20"/>
        </w:rPr>
        <w:t>For a senior Product Manager: How do you communicate product vision to the team?.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131: </w:t>
      </w:r>
      <w:r>
        <w:rPr>
          <w:b w:val="0"/>
          <w:sz w:val="22"/>
        </w:rPr>
        <w:t>What do you do when you have two features of equal priority?</w:t>
      </w:r>
    </w:p>
    <w:p>
      <w:pPr>
        <w:spacing w:after="40" w:before="40"/>
      </w:pPr>
      <w:r>
        <w:rPr>
          <w:b/>
          <w:color w:val="1B5E20"/>
          <w:sz w:val="20"/>
        </w:rPr>
        <w:t xml:space="preserve">Trả lời: </w:t>
      </w:r>
      <w:r>
        <w:rPr>
          <w:b w:val="0"/>
          <w:sz w:val="20"/>
        </w:rPr>
        <w:t>For a senior Product Manager: What do you do when you have two features of equal priority?.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132: </w:t>
      </w:r>
      <w:r>
        <w:rPr>
          <w:b w:val="0"/>
          <w:sz w:val="22"/>
        </w:rPr>
        <w:t>How do you manage stakeholder expectations?</w:t>
      </w:r>
    </w:p>
    <w:p>
      <w:pPr>
        <w:spacing w:after="40" w:before="40"/>
      </w:pPr>
      <w:r>
        <w:rPr>
          <w:b/>
          <w:color w:val="1B5E20"/>
          <w:sz w:val="20"/>
        </w:rPr>
        <w:t xml:space="preserve">Trả lời: </w:t>
      </w:r>
      <w:r>
        <w:rPr>
          <w:b w:val="0"/>
          <w:sz w:val="20"/>
        </w:rPr>
        <w:t>Stakeholder management involves identifying, understanding, and balancing needs of everyone invested in product success: executives (strategic alignment), engineering (feasibility), design (user experience), sales (revenue goals), customers (user needs). Key practices: regular sync meetings, transparent communication about trade-offs, managing expectations with data-backed prioritization, and building trust through consistent delivery. RACI matrix helps clarify roles and responsibilities.</w:t>
      </w:r>
    </w:p>
    <w:p>
      <w:pPr>
        <w:spacing w:after="80" w:before="40"/>
      </w:pPr>
      <w:r>
        <w:rPr>
          <w:b w:val="0"/>
          <w:color w:val="557BC7"/>
          <w:sz w:val="18"/>
        </w:rPr>
        <w:t xml:space="preserve">Tags: </w:t>
      </w:r>
      <w:r>
        <w:rPr>
          <w:b w:val="0"/>
          <w:color w:val="557BC7"/>
          <w:sz w:val="18"/>
        </w:rPr>
        <w:t>#product-manager | #senior | #hard | #stakeholder</w:t>
      </w:r>
    </w:p>
    <w:p>
      <w:pPr>
        <w:spacing w:after="80" w:before="40"/>
      </w:pPr>
      <w:r>
        <w:rPr>
          <w:b w:val="0"/>
          <w:color w:val="666666"/>
          <w:sz w:val="16"/>
        </w:rPr>
        <w:t>────────────────────────────────────────────────────────────</w:t>
      </w:r>
    </w:p>
    <w:p>
      <w:pPr>
        <w:spacing w:after="40" w:before="80"/>
      </w:pPr>
      <w:r>
        <w:rPr>
          <w:b/>
          <w:color w:val="1A3C6E"/>
          <w:sz w:val="22"/>
        </w:rPr>
        <w:t xml:space="preserve">Câu 133: </w:t>
      </w:r>
      <w:r>
        <w:rPr>
          <w:b w:val="0"/>
          <w:sz w:val="22"/>
        </w:rPr>
        <w:t>What is your experience with product analytics tools?</w:t>
      </w:r>
    </w:p>
    <w:p>
      <w:pPr>
        <w:spacing w:after="40" w:before="40"/>
      </w:pPr>
      <w:r>
        <w:rPr>
          <w:b/>
          <w:color w:val="1B5E20"/>
          <w:sz w:val="20"/>
        </w:rPr>
        <w:t xml:space="preserve">Trả lời: </w:t>
      </w:r>
      <w:r>
        <w:rPr>
          <w:b w:val="0"/>
          <w:sz w:val="20"/>
        </w:rPr>
        <w:t>For a senior Product Manager: What is your experience with product analytics tools?.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#tool | #concept | #analytics</w:t>
      </w:r>
    </w:p>
    <w:p>
      <w:pPr>
        <w:spacing w:after="80" w:before="40"/>
      </w:pPr>
      <w:r>
        <w:rPr>
          <w:b w:val="0"/>
          <w:color w:val="666666"/>
          <w:sz w:val="16"/>
        </w:rPr>
        <w:t>────────────────────────────────────────────────────────────</w:t>
      </w:r>
    </w:p>
    <w:p>
      <w:pPr>
        <w:spacing w:after="40" w:before="80"/>
      </w:pPr>
      <w:r>
        <w:rPr>
          <w:b/>
          <w:color w:val="1A3C6E"/>
          <w:sz w:val="22"/>
        </w:rPr>
        <w:t xml:space="preserve">Câu 134: </w:t>
      </w:r>
      <w:r>
        <w:rPr>
          <w:b w:val="0"/>
          <w:sz w:val="22"/>
        </w:rPr>
        <w:t>How do you decide when to kill a feature or product?</w:t>
      </w:r>
    </w:p>
    <w:p>
      <w:pPr>
        <w:spacing w:after="40" w:before="40"/>
      </w:pPr>
      <w:r>
        <w:rPr>
          <w:b/>
          <w:color w:val="1B5E20"/>
          <w:sz w:val="20"/>
        </w:rPr>
        <w:t xml:space="preserve">Trả lời: </w:t>
      </w:r>
      <w:r>
        <w:rPr>
          <w:b w:val="0"/>
          <w:sz w:val="20"/>
        </w:rPr>
        <w:t>For a senior Product Manager: How do you decide when to kill a feature or product?.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135: </w:t>
      </w:r>
      <w:r>
        <w:rPr>
          <w:b w:val="0"/>
          <w:sz w:val="22"/>
        </w:rPr>
        <w:t>How do you approach pricing strategy?</w:t>
      </w:r>
    </w:p>
    <w:p>
      <w:pPr>
        <w:spacing w:after="40" w:before="40"/>
      </w:pPr>
      <w:r>
        <w:rPr>
          <w:b/>
          <w:color w:val="1B5E20"/>
          <w:sz w:val="20"/>
        </w:rPr>
        <w:t xml:space="preserve">Trả lời: </w:t>
      </w:r>
      <w:r>
        <w:rPr>
          <w:b w:val="0"/>
          <w:sz w:val="20"/>
        </w:rPr>
        <w:t>For a senior Product Manager: How do you approach pricing strategy?.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136: </w:t>
      </w:r>
      <w:r>
        <w:rPr>
          <w:b w:val="0"/>
          <w:sz w:val="22"/>
        </w:rPr>
        <w:t>What is your experience with user testing?</w:t>
      </w:r>
    </w:p>
    <w:p>
      <w:pPr>
        <w:spacing w:after="40" w:before="40"/>
      </w:pPr>
      <w:r>
        <w:rPr>
          <w:b/>
          <w:color w:val="1B5E20"/>
          <w:sz w:val="20"/>
        </w:rPr>
        <w:t xml:space="preserve">Trả lời: </w:t>
      </w:r>
      <w:r>
        <w:rPr>
          <w:b w:val="0"/>
          <w:sz w:val="20"/>
        </w:rPr>
        <w:t>For a senior Product Manager: What is your experience with user testing?.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#concept</w:t>
      </w:r>
    </w:p>
    <w:p>
      <w:pPr>
        <w:spacing w:after="80" w:before="40"/>
      </w:pPr>
      <w:r>
        <w:rPr>
          <w:b w:val="0"/>
          <w:color w:val="666666"/>
          <w:sz w:val="16"/>
        </w:rPr>
        <w:t>────────────────────────────────────────────────────────────</w:t>
      </w:r>
    </w:p>
    <w:p>
      <w:pPr>
        <w:spacing w:after="40" w:before="80"/>
      </w:pPr>
      <w:r>
        <w:rPr>
          <w:b/>
          <w:color w:val="1A3C6E"/>
          <w:sz w:val="22"/>
        </w:rPr>
        <w:t xml:space="preserve">Câu 137: </w:t>
      </w:r>
      <w:r>
        <w:rPr>
          <w:b w:val="0"/>
          <w:sz w:val="22"/>
        </w:rPr>
        <w:t>How do you gather requirements from users?</w:t>
      </w:r>
    </w:p>
    <w:p>
      <w:pPr>
        <w:spacing w:after="40" w:before="40"/>
      </w:pPr>
      <w:r>
        <w:rPr>
          <w:b/>
          <w:color w:val="1B5E20"/>
          <w:sz w:val="20"/>
        </w:rPr>
        <w:t xml:space="preserve">Trả lời: </w:t>
      </w:r>
      <w:r>
        <w:rPr>
          <w:b w:val="0"/>
          <w:sz w:val="20"/>
        </w:rPr>
        <w:t>For a senior Product Manager: How do you gather requirements from users?.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138: </w:t>
      </w:r>
      <w:r>
        <w:rPr>
          <w:b w:val="0"/>
          <w:sz w:val="22"/>
        </w:rPr>
        <w:t>Tell me about a time you had to make a difficult trade-off decision.</w:t>
      </w:r>
    </w:p>
    <w:p>
      <w:pPr>
        <w:spacing w:after="40" w:before="40"/>
      </w:pPr>
      <w:r>
        <w:rPr>
          <w:b/>
          <w:color w:val="1B5E20"/>
          <w:sz w:val="20"/>
        </w:rPr>
        <w:t xml:space="preserve">Trả lời: </w:t>
      </w:r>
      <w:r>
        <w:rPr>
          <w:b w:val="0"/>
          <w:sz w:val="20"/>
        </w:rPr>
        <w:t>For a senior Product Manager: Tell me about a time you had to make a difficult trade-off decision..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139: </w:t>
      </w:r>
      <w:r>
        <w:rPr>
          <w:b w:val="0"/>
          <w:sz w:val="22"/>
        </w:rPr>
        <w:t>How do you foster innovation within product team?</w:t>
      </w:r>
    </w:p>
    <w:p>
      <w:pPr>
        <w:spacing w:after="40" w:before="40"/>
      </w:pPr>
      <w:r>
        <w:rPr>
          <w:b/>
          <w:color w:val="1B5E20"/>
          <w:sz w:val="20"/>
        </w:rPr>
        <w:t xml:space="preserve">Trả lời: </w:t>
      </w:r>
      <w:r>
        <w:rPr>
          <w:b w:val="0"/>
          <w:sz w:val="20"/>
        </w:rPr>
        <w:t>For a senior Product Manager: How do you foster innovation within product team?.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140: </w:t>
      </w:r>
      <w:r>
        <w:rPr>
          <w:b w:val="0"/>
          <w:sz w:val="22"/>
        </w:rPr>
        <w:t>How do you prioritize features when everything seems important?</w:t>
      </w:r>
    </w:p>
    <w:p>
      <w:pPr>
        <w:spacing w:after="40" w:before="40"/>
      </w:pPr>
      <w:r>
        <w:rPr>
          <w:b/>
          <w:color w:val="1B5E20"/>
          <w:sz w:val="20"/>
        </w:rPr>
        <w:t xml:space="preserve">Trả lời: </w:t>
      </w:r>
      <w:r>
        <w:rPr>
          <w:b w:val="0"/>
          <w:sz w:val="20"/>
        </w:rPr>
        <w:t>For a senior Product Manager: How do you prioritize features when everything seems important?.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141: </w:t>
      </w:r>
      <w:r>
        <w:rPr>
          <w:b w:val="0"/>
          <w:sz w:val="22"/>
        </w:rPr>
        <w:t>Can you walk me through how you would launch a new product?</w:t>
      </w:r>
    </w:p>
    <w:p>
      <w:pPr>
        <w:spacing w:after="40" w:before="40"/>
      </w:pPr>
      <w:r>
        <w:rPr>
          <w:b/>
          <w:color w:val="1B5E20"/>
          <w:sz w:val="20"/>
        </w:rPr>
        <w:t xml:space="preserve">Trả lời: </w:t>
      </w:r>
      <w:r>
        <w:rPr>
          <w:b w:val="0"/>
          <w:sz w:val="20"/>
        </w:rPr>
        <w:t>For a senior Product Manager: Can you walk me through how you would launch a new product?.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#interview-question</w:t>
      </w:r>
    </w:p>
    <w:p>
      <w:pPr>
        <w:spacing w:after="80" w:before="40"/>
      </w:pPr>
      <w:r>
        <w:rPr>
          <w:b w:val="0"/>
          <w:color w:val="666666"/>
          <w:sz w:val="16"/>
        </w:rPr>
        <w:t>────────────────────────────────────────────────────────────</w:t>
      </w:r>
    </w:p>
    <w:p>
      <w:pPr>
        <w:spacing w:after="40" w:before="80"/>
      </w:pPr>
      <w:r>
        <w:rPr>
          <w:b/>
          <w:color w:val="1A3C6E"/>
          <w:sz w:val="22"/>
        </w:rPr>
        <w:t xml:space="preserve">Câu 142: </w:t>
      </w:r>
      <w:r>
        <w:rPr>
          <w:b w:val="0"/>
          <w:sz w:val="22"/>
        </w:rPr>
        <w:t>How would you handle a situation where stakeholders want to rush a product that isn't ready?</w:t>
      </w:r>
    </w:p>
    <w:p>
      <w:pPr>
        <w:spacing w:after="40" w:before="40"/>
      </w:pPr>
      <w:r>
        <w:rPr>
          <w:b/>
          <w:color w:val="1B5E20"/>
          <w:sz w:val="20"/>
        </w:rPr>
        <w:t xml:space="preserve">Trả lời: </w:t>
      </w:r>
      <w:r>
        <w:rPr>
          <w:b w:val="0"/>
          <w:sz w:val="20"/>
        </w:rPr>
        <w:t>Stakeholder management involves identifying, understanding, and balancing needs of everyone invested in product success: executives (strategic alignment), engineering (feasibility), design (user experience), sales (revenue goals), customers (user needs). Key practices: regular sync meetings, transparent communication about trade-offs, managing expectations with data-backed prioritization, and building trust through consistent delivery. RACI matrix helps clarify roles and responsibilities.</w:t>
      </w:r>
    </w:p>
    <w:p>
      <w:pPr>
        <w:spacing w:after="80" w:before="40"/>
      </w:pPr>
      <w:r>
        <w:rPr>
          <w:b w:val="0"/>
          <w:color w:val="557BC7"/>
          <w:sz w:val="18"/>
        </w:rPr>
        <w:t xml:space="preserve">Tags: </w:t>
      </w:r>
      <w:r>
        <w:rPr>
          <w:b w:val="0"/>
          <w:color w:val="557BC7"/>
          <w:sz w:val="18"/>
        </w:rPr>
        <w:t>#product-manager | #senior | #hard | #stakeholder</w:t>
      </w:r>
    </w:p>
    <w:p>
      <w:pPr>
        <w:spacing w:after="80" w:before="40"/>
      </w:pPr>
      <w:r>
        <w:rPr>
          <w:b w:val="0"/>
          <w:color w:val="666666"/>
          <w:sz w:val="16"/>
        </w:rPr>
        <w:t>────────────────────────────────────────────────────────────</w:t>
      </w:r>
    </w:p>
    <w:p>
      <w:pPr>
        <w:spacing w:after="40" w:before="80"/>
      </w:pPr>
      <w:r>
        <w:rPr>
          <w:b/>
          <w:color w:val="1A3C6E"/>
          <w:sz w:val="22"/>
        </w:rPr>
        <w:t xml:space="preserve">Câu 143: </w:t>
      </w:r>
      <w:r>
        <w:rPr>
          <w:b w:val="0"/>
          <w:sz w:val="22"/>
        </w:rPr>
        <w:t>What techniques do you use for user research?</w:t>
      </w:r>
    </w:p>
    <w:p>
      <w:pPr>
        <w:spacing w:after="40" w:before="40"/>
      </w:pPr>
      <w:r>
        <w:rPr>
          <w:b/>
          <w:color w:val="1B5E20"/>
          <w:sz w:val="20"/>
        </w:rPr>
        <w:t xml:space="preserve">Trả lời: </w:t>
      </w:r>
      <w:r>
        <w:rPr>
          <w:b w:val="0"/>
          <w:sz w:val="20"/>
        </w:rPr>
        <w:t>For a senior Product Manager: What techniques do you use for user research?.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#user-research</w:t>
      </w:r>
    </w:p>
    <w:p>
      <w:pPr>
        <w:spacing w:after="80" w:before="40"/>
      </w:pPr>
      <w:r>
        <w:rPr>
          <w:b w:val="0"/>
          <w:color w:val="666666"/>
          <w:sz w:val="16"/>
        </w:rPr>
        <w:t>────────────────────────────────────────────────────────────</w:t>
      </w:r>
    </w:p>
    <w:p>
      <w:pPr>
        <w:spacing w:after="40" w:before="80"/>
      </w:pPr>
      <w:r>
        <w:rPr>
          <w:b/>
          <w:color w:val="1A3C6E"/>
          <w:sz w:val="22"/>
        </w:rPr>
        <w:t xml:space="preserve">Câu 144: </w:t>
      </w:r>
      <w:r>
        <w:rPr>
          <w:b w:val="0"/>
          <w:sz w:val="22"/>
        </w:rPr>
        <w:t>How do you define success for a product?</w:t>
      </w:r>
    </w:p>
    <w:p>
      <w:pPr>
        <w:spacing w:after="40" w:before="40"/>
      </w:pPr>
      <w:r>
        <w:rPr>
          <w:b/>
          <w:color w:val="1B5E20"/>
          <w:sz w:val="20"/>
        </w:rPr>
        <w:t xml:space="preserve">Trả lời: </w:t>
      </w:r>
      <w:r>
        <w:rPr>
          <w:b w:val="0"/>
          <w:sz w:val="20"/>
        </w:rPr>
        <w:t>For a senior Product Manager: How do you define success for a product?.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#concept</w:t>
      </w:r>
    </w:p>
    <w:p>
      <w:pPr>
        <w:spacing w:after="80" w:before="40"/>
      </w:pPr>
      <w:r>
        <w:rPr>
          <w:b w:val="0"/>
          <w:color w:val="666666"/>
          <w:sz w:val="16"/>
        </w:rPr>
        <w:t>────────────────────────────────────────────────────────────</w:t>
      </w:r>
    </w:p>
    <w:p>
      <w:pPr>
        <w:spacing w:after="40" w:before="80"/>
      </w:pPr>
      <w:r>
        <w:rPr>
          <w:b/>
          <w:color w:val="1A3C6E"/>
          <w:sz w:val="22"/>
        </w:rPr>
        <w:t xml:space="preserve">Câu 145: </w:t>
      </w:r>
      <w:r>
        <w:rPr>
          <w:b w:val="0"/>
          <w:sz w:val="22"/>
        </w:rPr>
        <w:t>Tell me about a product you admire and why.</w:t>
      </w:r>
    </w:p>
    <w:p>
      <w:pPr>
        <w:spacing w:after="40" w:before="40"/>
      </w:pPr>
      <w:r>
        <w:rPr>
          <w:b/>
          <w:color w:val="1B5E20"/>
          <w:sz w:val="20"/>
        </w:rPr>
        <w:t xml:space="preserve">Trả lời: </w:t>
      </w:r>
      <w:r>
        <w:rPr>
          <w:b w:val="0"/>
          <w:sz w:val="20"/>
        </w:rPr>
        <w:t>For a senior Product Manager: Tell me about a product you admire and why..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#rationale</w:t>
      </w:r>
    </w:p>
    <w:p>
      <w:pPr>
        <w:spacing w:after="80" w:before="40"/>
      </w:pPr>
      <w:r>
        <w:rPr>
          <w:b w:val="0"/>
          <w:color w:val="666666"/>
          <w:sz w:val="16"/>
        </w:rPr>
        <w:t>────────────────────────────────────────────────────────────</w:t>
      </w:r>
    </w:p>
    <w:p>
      <w:pPr>
        <w:spacing w:after="40" w:before="80"/>
      </w:pPr>
      <w:r>
        <w:rPr>
          <w:b/>
          <w:color w:val="1A3C6E"/>
          <w:sz w:val="22"/>
        </w:rPr>
        <w:t xml:space="preserve">Câu 146: </w:t>
      </w:r>
      <w:r>
        <w:rPr>
          <w:b w:val="0"/>
          <w:sz w:val="22"/>
        </w:rPr>
        <w:t>How do you work with engineers and designers?</w:t>
      </w:r>
    </w:p>
    <w:p>
      <w:pPr>
        <w:spacing w:after="40" w:before="40"/>
      </w:pPr>
      <w:r>
        <w:rPr>
          <w:b/>
          <w:color w:val="1B5E20"/>
          <w:sz w:val="20"/>
        </w:rPr>
        <w:t xml:space="preserve">Trả lời: </w:t>
      </w:r>
      <w:r>
        <w:rPr>
          <w:b w:val="0"/>
          <w:sz w:val="20"/>
        </w:rPr>
        <w:t>For a senior Product Manager: How do you work with engineers and designers?.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#implementation</w:t>
      </w:r>
    </w:p>
    <w:p>
      <w:pPr>
        <w:spacing w:after="80" w:before="40"/>
      </w:pPr>
      <w:r>
        <w:rPr>
          <w:b w:val="0"/>
          <w:color w:val="666666"/>
          <w:sz w:val="16"/>
        </w:rPr>
        <w:t>────────────────────────────────────────────────────────────</w:t>
      </w:r>
    </w:p>
    <w:p>
      <w:pPr>
        <w:spacing w:after="40" w:before="80"/>
      </w:pPr>
      <w:r>
        <w:rPr>
          <w:b/>
          <w:color w:val="1A3C6E"/>
          <w:sz w:val="22"/>
        </w:rPr>
        <w:t xml:space="preserve">Câu 147: </w:t>
      </w:r>
      <w:r>
        <w:rPr>
          <w:b w:val="0"/>
          <w:sz w:val="22"/>
        </w:rPr>
        <w:t>What is your experience with data analysis tools?</w:t>
      </w:r>
    </w:p>
    <w:p>
      <w:pPr>
        <w:spacing w:after="40" w:before="40"/>
      </w:pPr>
      <w:r>
        <w:rPr>
          <w:b/>
          <w:color w:val="1B5E20"/>
          <w:sz w:val="20"/>
        </w:rPr>
        <w:t xml:space="preserve">Trả lời: </w:t>
      </w:r>
      <w:r>
        <w:rPr>
          <w:b w:val="0"/>
          <w:sz w:val="20"/>
        </w:rPr>
        <w:t>For a senior Product Manager: What is your experience with data analysis tools?.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#tool | #concept</w:t>
      </w:r>
    </w:p>
    <w:p>
      <w:pPr>
        <w:spacing w:after="80" w:before="40"/>
      </w:pPr>
      <w:r>
        <w:rPr>
          <w:b w:val="0"/>
          <w:color w:val="666666"/>
          <w:sz w:val="16"/>
        </w:rPr>
        <w:t>────────────────────────────────────────────────────────────</w:t>
      </w:r>
    </w:p>
    <w:p>
      <w:pPr>
        <w:spacing w:after="40" w:before="80"/>
      </w:pPr>
      <w:r>
        <w:rPr>
          <w:b/>
          <w:color w:val="1A3C6E"/>
          <w:sz w:val="22"/>
        </w:rPr>
        <w:t xml:space="preserve">Câu 148: </w:t>
      </w:r>
      <w:r>
        <w:rPr>
          <w:b w:val="0"/>
          <w:sz w:val="22"/>
        </w:rPr>
        <w:t>How do you decide which metrics matter most?</w:t>
      </w:r>
    </w:p>
    <w:p>
      <w:pPr>
        <w:spacing w:after="40" w:before="40"/>
      </w:pPr>
      <w:r>
        <w:rPr>
          <w:b/>
          <w:color w:val="1B5E20"/>
          <w:sz w:val="20"/>
        </w:rPr>
        <w:t xml:space="preserve">Trả lời: </w:t>
      </w:r>
      <w:r>
        <w:rPr>
          <w:b w:val="0"/>
          <w:sz w:val="20"/>
        </w:rPr>
        <w:t>For a senior Product Manager: How do you decide which metrics matter most?.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#metrics</w:t>
      </w:r>
    </w:p>
    <w:p>
      <w:pPr>
        <w:spacing w:after="80" w:before="40"/>
      </w:pPr>
      <w:r>
        <w:rPr>
          <w:b w:val="0"/>
          <w:color w:val="666666"/>
          <w:sz w:val="16"/>
        </w:rPr>
        <w:t>────────────────────────────────────────────────────────────</w:t>
      </w:r>
    </w:p>
    <w:p>
      <w:pPr>
        <w:spacing w:after="40" w:before="80"/>
      </w:pPr>
      <w:r>
        <w:rPr>
          <w:b/>
          <w:color w:val="1A3C6E"/>
          <w:sz w:val="22"/>
        </w:rPr>
        <w:t xml:space="preserve">Câu 149: </w:t>
      </w:r>
      <w:r>
        <w:rPr>
          <w:b w:val="0"/>
          <w:sz w:val="22"/>
        </w:rPr>
        <w:t>What is your approach to competitive analysis?</w:t>
      </w:r>
    </w:p>
    <w:p>
      <w:pPr>
        <w:spacing w:after="40" w:before="40"/>
      </w:pPr>
      <w:r>
        <w:rPr>
          <w:b/>
          <w:color w:val="1B5E20"/>
          <w:sz w:val="20"/>
        </w:rPr>
        <w:t xml:space="preserve">Trả lời: </w:t>
      </w:r>
      <w:r>
        <w:rPr>
          <w:b w:val="0"/>
          <w:sz w:val="20"/>
        </w:rPr>
        <w:t>For a senior Product Manager: What is your approach to competitive analysis?.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#product-manager | #senior | #hard | #concept</w:t>
      </w:r>
    </w:p>
    <w:p>
      <w:pPr>
        <w:spacing w:after="80" w:before="40"/>
      </w:pPr>
      <w:r>
        <w:rPr>
          <w:b w:val="0"/>
          <w:color w:val="666666"/>
          <w:sz w:val="16"/>
        </w:rPr>
        <w:t>────────────────────────────────────────────────────────────</w:t>
      </w:r>
    </w:p>
    <w:p/>
    <w:p>
      <w:r>
        <w:br w:type="page"/>
      </w:r>
    </w:p>
    <w:p>
      <w:pPr>
        <w:pStyle w:val="Heading2"/>
      </w:pPr>
      <w:r>
        <w:t>UX Designer</w:t>
      </w:r>
    </w:p>
    <w:p>
      <w:pPr>
        <w:pStyle w:val="Heading3"/>
      </w:pPr>
      <w:r>
        <w:t>Cấp độ: Intern (102 câu hỏi)</w:t>
      </w:r>
    </w:p>
    <w:p>
      <w:pPr>
        <w:spacing w:after="40" w:before="80"/>
      </w:pPr>
      <w:r>
        <w:rPr>
          <w:b/>
          <w:color w:val="1A3C6E"/>
          <w:sz w:val="22"/>
        </w:rPr>
        <w:t xml:space="preserve">Câu 1: </w:t>
      </w:r>
      <w:r>
        <w:rPr>
          <w:b w:val="0"/>
          <w:sz w:val="22"/>
        </w:rPr>
        <w:t>What is UX design?</w:t>
      </w:r>
    </w:p>
    <w:p>
      <w:pPr>
        <w:spacing w:after="40" w:before="40"/>
      </w:pPr>
      <w:r>
        <w:rPr>
          <w:b/>
          <w:color w:val="1B5E20"/>
          <w:sz w:val="20"/>
        </w:rPr>
        <w:t xml:space="preserve">Trả lời: </w:t>
      </w:r>
      <w:r>
        <w:rPr>
          <w:b w:val="0"/>
          <w:sz w:val="20"/>
        </w:rPr>
        <w:t>For a intern UX Designer: What is UX design?.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2: </w:t>
      </w:r>
      <w:r>
        <w:rPr>
          <w:b w:val="0"/>
          <w:sz w:val="22"/>
        </w:rPr>
        <w:t>What is the difference between UX and UI?</w:t>
      </w:r>
    </w:p>
    <w:p>
      <w:pPr>
        <w:spacing w:after="40" w:before="40"/>
      </w:pPr>
      <w:r>
        <w:rPr>
          <w:b/>
          <w:color w:val="1B5E20"/>
          <w:sz w:val="20"/>
        </w:rPr>
        <w:t xml:space="preserve">Trả lời: </w:t>
      </w:r>
      <w:r>
        <w:rPr>
          <w:b w:val="0"/>
          <w:sz w:val="20"/>
        </w:rPr>
        <w:t>For a intern UX Designer: What is the difference between UX and UI?.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#comparison | #concept</w:t>
      </w:r>
    </w:p>
    <w:p>
      <w:pPr>
        <w:spacing w:after="80" w:before="40"/>
      </w:pPr>
      <w:r>
        <w:rPr>
          <w:b w:val="0"/>
          <w:color w:val="666666"/>
          <w:sz w:val="16"/>
        </w:rPr>
        <w:t>────────────────────────────────────────────────────────────</w:t>
      </w:r>
    </w:p>
    <w:p>
      <w:pPr>
        <w:spacing w:after="40" w:before="80"/>
      </w:pPr>
      <w:r>
        <w:rPr>
          <w:b/>
          <w:color w:val="1A3C6E"/>
          <w:sz w:val="22"/>
        </w:rPr>
        <w:t xml:space="preserve">Câu 3: </w:t>
      </w:r>
      <w:r>
        <w:rPr>
          <w:b w:val="0"/>
          <w:sz w:val="22"/>
        </w:rPr>
        <w:t>What is user-centered design?</w:t>
      </w:r>
    </w:p>
    <w:p>
      <w:pPr>
        <w:spacing w:after="40" w:before="40"/>
      </w:pPr>
      <w:r>
        <w:rPr>
          <w:b/>
          <w:color w:val="1B5E20"/>
          <w:sz w:val="20"/>
        </w:rPr>
        <w:t xml:space="preserve">Trả lời: </w:t>
      </w:r>
      <w:r>
        <w:rPr>
          <w:b w:val="0"/>
          <w:sz w:val="20"/>
        </w:rPr>
        <w:t>For a intern UX Designer: What is user-centered design?.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4: </w:t>
      </w:r>
      <w:r>
        <w:rPr>
          <w:b w:val="0"/>
          <w:sz w:val="22"/>
        </w:rPr>
        <w:t>What are the stages of the design thinking process?</w:t>
      </w:r>
    </w:p>
    <w:p>
      <w:pPr>
        <w:spacing w:after="40" w:before="40"/>
      </w:pPr>
      <w:r>
        <w:rPr>
          <w:b/>
          <w:color w:val="1B5E20"/>
          <w:sz w:val="20"/>
        </w:rPr>
        <w:t xml:space="preserve">Trả lời: </w:t>
      </w:r>
      <w:r>
        <w:rPr>
          <w:b w:val="0"/>
          <w:sz w:val="20"/>
        </w:rPr>
        <w:t>Design Thinking is a human-centered problem-solving approach with five phases: Empathize (understand users through research), Define (articulate the problem), Ideate (brainstorm solutions), Prototype (create low-fidelity versions), Test (validate with users). It's iterative - insights from testing feed back into earlier phases. Key principles: bias toward action, embrace experimentation, fail fast, show don't tell, radical collaboration across disciplines.</w:t>
      </w:r>
    </w:p>
    <w:p>
      <w:pPr>
        <w:spacing w:after="80" w:before="40"/>
      </w:pPr>
      <w:r>
        <w:rPr>
          <w:b w:val="0"/>
          <w:color w:val="557BC7"/>
          <w:sz w:val="18"/>
        </w:rPr>
        <w:t xml:space="preserve">Tags: </w:t>
      </w:r>
      <w:r>
        <w:rPr>
          <w:b w:val="0"/>
          <w:color w:val="557BC7"/>
          <w:sz w:val="18"/>
        </w:rPr>
        <w:t>#ux-designer | #intern | #easy | #design-thinking | #process</w:t>
      </w:r>
    </w:p>
    <w:p>
      <w:pPr>
        <w:spacing w:after="80" w:before="40"/>
      </w:pPr>
      <w:r>
        <w:rPr>
          <w:b w:val="0"/>
          <w:color w:val="666666"/>
          <w:sz w:val="16"/>
        </w:rPr>
        <w:t>────────────────────────────────────────────────────────────</w:t>
      </w:r>
    </w:p>
    <w:p>
      <w:pPr>
        <w:spacing w:after="40" w:before="80"/>
      </w:pPr>
      <w:r>
        <w:rPr>
          <w:b/>
          <w:color w:val="1A3C6E"/>
          <w:sz w:val="22"/>
        </w:rPr>
        <w:t xml:space="preserve">Câu 5: </w:t>
      </w:r>
      <w:r>
        <w:rPr>
          <w:b w:val="0"/>
          <w:sz w:val="22"/>
        </w:rPr>
        <w:t>What is a user persona?</w:t>
      </w:r>
    </w:p>
    <w:p>
      <w:pPr>
        <w:spacing w:after="40" w:before="40"/>
      </w:pPr>
      <w:r>
        <w:rPr>
          <w:b/>
          <w:color w:val="1B5E20"/>
          <w:sz w:val="20"/>
        </w:rPr>
        <w:t xml:space="preserve">Trả lời: </w:t>
      </w:r>
      <w:r>
        <w:rPr>
          <w:b w:val="0"/>
          <w:sz w:val="20"/>
        </w:rPr>
        <w:t>For a intern UX Designer: What is a user persona?.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6: </w:t>
      </w:r>
      <w:r>
        <w:rPr>
          <w:b w:val="0"/>
          <w:sz w:val="22"/>
        </w:rPr>
        <w:t>How do you create a user persona?</w:t>
      </w:r>
    </w:p>
    <w:p>
      <w:pPr>
        <w:spacing w:after="40" w:before="40"/>
      </w:pPr>
      <w:r>
        <w:rPr>
          <w:b/>
          <w:color w:val="1B5E20"/>
          <w:sz w:val="20"/>
        </w:rPr>
        <w:t xml:space="preserve">Trả lời: </w:t>
      </w:r>
      <w:r>
        <w:rPr>
          <w:b w:val="0"/>
          <w:sz w:val="20"/>
        </w:rPr>
        <w:t>For a intern UX Designer: How do you create a user persona?.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#implementation</w:t>
      </w:r>
    </w:p>
    <w:p>
      <w:pPr>
        <w:spacing w:after="80" w:before="40"/>
      </w:pPr>
      <w:r>
        <w:rPr>
          <w:b w:val="0"/>
          <w:color w:val="666666"/>
          <w:sz w:val="16"/>
        </w:rPr>
        <w:t>────────────────────────────────────────────────────────────</w:t>
      </w:r>
    </w:p>
    <w:p>
      <w:pPr>
        <w:spacing w:after="40" w:before="80"/>
      </w:pPr>
      <w:r>
        <w:rPr>
          <w:b/>
          <w:color w:val="1A3C6E"/>
          <w:sz w:val="22"/>
        </w:rPr>
        <w:t xml:space="preserve">Câu 7: </w:t>
      </w:r>
      <w:r>
        <w:rPr>
          <w:b w:val="0"/>
          <w:sz w:val="22"/>
        </w:rPr>
        <w:t>What is a user journey map?</w:t>
      </w:r>
    </w:p>
    <w:p>
      <w:pPr>
        <w:spacing w:after="40" w:before="40"/>
      </w:pPr>
      <w:r>
        <w:rPr>
          <w:b/>
          <w:color w:val="1B5E20"/>
          <w:sz w:val="20"/>
        </w:rPr>
        <w:t xml:space="preserve">Trả lời: </w:t>
      </w:r>
      <w:r>
        <w:rPr>
          <w:b w:val="0"/>
          <w:sz w:val="20"/>
        </w:rPr>
        <w:t>For a intern UX Designer: What is a user journey map?.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8: </w:t>
      </w:r>
      <w:r>
        <w:rPr>
          <w:b w:val="0"/>
          <w:sz w:val="22"/>
        </w:rPr>
        <w:t>What is an empathy map?</w:t>
      </w:r>
    </w:p>
    <w:p>
      <w:pPr>
        <w:spacing w:after="40" w:before="40"/>
      </w:pPr>
      <w:r>
        <w:rPr>
          <w:b/>
          <w:color w:val="1B5E20"/>
          <w:sz w:val="20"/>
        </w:rPr>
        <w:t xml:space="preserve">Trả lời: </w:t>
      </w:r>
      <w:r>
        <w:rPr>
          <w:b w:val="0"/>
          <w:sz w:val="20"/>
        </w:rPr>
        <w:t>For a intern UX Designer: What is an empathy map?.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9: </w:t>
      </w:r>
      <w:r>
        <w:rPr>
          <w:b w:val="0"/>
          <w:sz w:val="22"/>
        </w:rPr>
        <w:t>What is a wireframe?</w:t>
      </w:r>
    </w:p>
    <w:p>
      <w:pPr>
        <w:spacing w:after="40" w:before="40"/>
      </w:pPr>
      <w:r>
        <w:rPr>
          <w:b/>
          <w:color w:val="1B5E20"/>
          <w:sz w:val="20"/>
        </w:rPr>
        <w:t xml:space="preserve">Trả lời: </w:t>
      </w:r>
      <w:r>
        <w:rPr>
          <w:b w:val="0"/>
          <w:sz w:val="20"/>
        </w:rPr>
        <w:t>Wireframes are low-fidelity skeletal layouts showing structure, content hierarchy, and functionality without visual design. They focus on layout, information architecture, and user flow. Prototypes are interactive simulations (Figma, Sketch, Axure) ranging from low-fidelity (clickable wireframes) to high-fidelity (near-final visual design). Prototypes validate interactions before development, reducing costly changes. Fidelity should match the testing goal: test flows with low-fi, visual design with hi-fi.</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10: </w:t>
      </w:r>
      <w:r>
        <w:rPr>
          <w:b w:val="0"/>
          <w:sz w:val="22"/>
        </w:rPr>
        <w:t>What is the difference between low-fidelity and high-fidelity wireframes?</w:t>
      </w:r>
    </w:p>
    <w:p>
      <w:pPr>
        <w:spacing w:after="40" w:before="40"/>
      </w:pPr>
      <w:r>
        <w:rPr>
          <w:b/>
          <w:color w:val="1B5E20"/>
          <w:sz w:val="20"/>
        </w:rPr>
        <w:t xml:space="preserve">Trả lời: </w:t>
      </w:r>
      <w:r>
        <w:rPr>
          <w:b w:val="0"/>
          <w:sz w:val="20"/>
        </w:rPr>
        <w:t>Wireframes are low-fidelity skeletal layouts showing structure, content hierarchy, and functionality without visual design. They focus on layout, information architecture, and user flow. Prototypes are interactive simulations (Figma, Sketch, Axure) ranging from low-fidelity (clickable wireframes) to high-fidelity (near-final visual design). Prototypes validate interactions before development, reducing costly changes. Fidelity should match the testing goal: test flows with low-fi, visual design with hi-fi.</w:t>
      </w:r>
    </w:p>
    <w:p>
      <w:pPr>
        <w:spacing w:after="80" w:before="40"/>
      </w:pPr>
      <w:r>
        <w:rPr>
          <w:b w:val="0"/>
          <w:color w:val="557BC7"/>
          <w:sz w:val="18"/>
        </w:rPr>
        <w:t xml:space="preserve">Tags: </w:t>
      </w:r>
      <w:r>
        <w:rPr>
          <w:b w:val="0"/>
          <w:color w:val="557BC7"/>
          <w:sz w:val="18"/>
        </w:rPr>
        <w:t>#ux-designer | #intern | #easy | #comparison | #concept</w:t>
      </w:r>
    </w:p>
    <w:p>
      <w:pPr>
        <w:spacing w:after="80" w:before="40"/>
      </w:pPr>
      <w:r>
        <w:rPr>
          <w:b w:val="0"/>
          <w:color w:val="666666"/>
          <w:sz w:val="16"/>
        </w:rPr>
        <w:t>────────────────────────────────────────────────────────────</w:t>
      </w:r>
    </w:p>
    <w:p>
      <w:pPr>
        <w:spacing w:after="40" w:before="80"/>
      </w:pPr>
      <w:r>
        <w:rPr>
          <w:b/>
          <w:color w:val="1A3C6E"/>
          <w:sz w:val="22"/>
        </w:rPr>
        <w:t xml:space="preserve">Câu 11: </w:t>
      </w:r>
      <w:r>
        <w:rPr>
          <w:b w:val="0"/>
          <w:sz w:val="22"/>
        </w:rPr>
        <w:t>What is a prototype?</w:t>
      </w:r>
    </w:p>
    <w:p>
      <w:pPr>
        <w:spacing w:after="40" w:before="40"/>
      </w:pPr>
      <w:r>
        <w:rPr>
          <w:b/>
          <w:color w:val="1B5E20"/>
          <w:sz w:val="20"/>
        </w:rPr>
        <w:t xml:space="preserve">Trả lời: </w:t>
      </w:r>
      <w:r>
        <w:rPr>
          <w:b w:val="0"/>
          <w:sz w:val="20"/>
        </w:rPr>
        <w:t>Wireframes are low-fidelity skeletal layouts showing structure, content hierarchy, and functionality without visual design. They focus on layout, information architecture, and user flow. Prototypes are interactive simulations (Figma, Sketch, Axure) ranging from low-fidelity (clickable wireframes) to high-fidelity (near-final visual design). Prototypes validate interactions before development, reducing costly changes. Fidelity should match the testing goal: test flows with low-fi, visual design with hi-fi.</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12: </w:t>
      </w:r>
      <w:r>
        <w:rPr>
          <w:b w:val="0"/>
          <w:sz w:val="22"/>
        </w:rPr>
        <w:t>What tools do UX designers use?</w:t>
      </w:r>
    </w:p>
    <w:p>
      <w:pPr>
        <w:spacing w:after="40" w:before="40"/>
      </w:pPr>
      <w:r>
        <w:rPr>
          <w:b/>
          <w:color w:val="1B5E20"/>
          <w:sz w:val="20"/>
        </w:rPr>
        <w:t xml:space="preserve">Trả lời: </w:t>
      </w:r>
      <w:r>
        <w:rPr>
          <w:b w:val="0"/>
          <w:sz w:val="20"/>
        </w:rPr>
        <w:t>For a intern UX Designer: What tools do UX designers use?.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#tool</w:t>
      </w:r>
    </w:p>
    <w:p>
      <w:pPr>
        <w:spacing w:after="80" w:before="40"/>
      </w:pPr>
      <w:r>
        <w:rPr>
          <w:b w:val="0"/>
          <w:color w:val="666666"/>
          <w:sz w:val="16"/>
        </w:rPr>
        <w:t>────────────────────────────────────────────────────────────</w:t>
      </w:r>
    </w:p>
    <w:p>
      <w:pPr>
        <w:spacing w:after="40" w:before="80"/>
      </w:pPr>
      <w:r>
        <w:rPr>
          <w:b/>
          <w:color w:val="1A3C6E"/>
          <w:sz w:val="22"/>
        </w:rPr>
        <w:t xml:space="preserve">Câu 13: </w:t>
      </w:r>
      <w:r>
        <w:rPr>
          <w:b w:val="0"/>
          <w:sz w:val="22"/>
        </w:rPr>
        <w:t>What is Figma?</w:t>
      </w:r>
    </w:p>
    <w:p>
      <w:pPr>
        <w:spacing w:after="40" w:before="40"/>
      </w:pPr>
      <w:r>
        <w:rPr>
          <w:b/>
          <w:color w:val="1B5E20"/>
          <w:sz w:val="20"/>
        </w:rPr>
        <w:t xml:space="preserve">Trả lời: </w:t>
      </w:r>
      <w:r>
        <w:rPr>
          <w:b w:val="0"/>
          <w:sz w:val="20"/>
        </w:rPr>
        <w:t>For a intern UX Designer: What is Figma?.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14: </w:t>
      </w:r>
      <w:r>
        <w:rPr>
          <w:b w:val="0"/>
          <w:sz w:val="22"/>
        </w:rPr>
        <w:t>What is Sketch?</w:t>
      </w:r>
    </w:p>
    <w:p>
      <w:pPr>
        <w:spacing w:after="40" w:before="40"/>
      </w:pPr>
      <w:r>
        <w:rPr>
          <w:b/>
          <w:color w:val="1B5E20"/>
          <w:sz w:val="20"/>
        </w:rPr>
        <w:t xml:space="preserve">Trả lời: </w:t>
      </w:r>
      <w:r>
        <w:rPr>
          <w:b w:val="0"/>
          <w:sz w:val="20"/>
        </w:rPr>
        <w:t>For a intern UX Designer: What is Sketch?.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15: </w:t>
      </w:r>
      <w:r>
        <w:rPr>
          <w:b w:val="0"/>
          <w:sz w:val="22"/>
        </w:rPr>
        <w:t>What is Adobe XD?</w:t>
      </w:r>
    </w:p>
    <w:p>
      <w:pPr>
        <w:spacing w:after="40" w:before="40"/>
      </w:pPr>
      <w:r>
        <w:rPr>
          <w:b/>
          <w:color w:val="1B5E20"/>
          <w:sz w:val="20"/>
        </w:rPr>
        <w:t xml:space="preserve">Trả lời: </w:t>
      </w:r>
      <w:r>
        <w:rPr>
          <w:b w:val="0"/>
          <w:sz w:val="20"/>
        </w:rPr>
        <w:t>For a intern UX Designer: What is Adobe XD?.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16: </w:t>
      </w:r>
      <w:r>
        <w:rPr>
          <w:b w:val="0"/>
          <w:sz w:val="22"/>
        </w:rPr>
        <w:t>What is usability testing?</w:t>
      </w:r>
    </w:p>
    <w:p>
      <w:pPr>
        <w:spacing w:after="40" w:before="40"/>
      </w:pPr>
      <w:r>
        <w:rPr>
          <w:b/>
          <w:color w:val="1B5E20"/>
          <w:sz w:val="20"/>
        </w:rPr>
        <w:t xml:space="preserve">Trả lời: </w:t>
      </w:r>
      <w:r>
        <w:rPr>
          <w:b w:val="0"/>
          <w:sz w:val="20"/>
        </w:rPr>
        <w:t>Usability testing observes real users completing tasks on a product to identify issues and gather feedback. Types: moderated (researcher guides the session) vs unmoderated (users complete tasks independently), in-person vs remote. Process: (1) Define objectives, (2) Recruit representative users (5-8 participants typically find 80%+ issues), (3) Create task scenarios, (4) Conduct sessions (think-aloud protocol), (5) Analyze findings, (6) Prioritize and fix issues. Nielsen's 10 usability heuristics guide evaluation.</w:t>
      </w:r>
    </w:p>
    <w:p>
      <w:pPr>
        <w:spacing w:after="80" w:before="40"/>
      </w:pPr>
      <w:r>
        <w:rPr>
          <w:b w:val="0"/>
          <w:color w:val="557BC7"/>
          <w:sz w:val="18"/>
        </w:rPr>
        <w:t xml:space="preserve">Tags: </w:t>
      </w:r>
      <w:r>
        <w:rPr>
          <w:b w:val="0"/>
          <w:color w:val="557BC7"/>
          <w:sz w:val="18"/>
        </w:rPr>
        <w:t>#ux-designer | #intern | #easy | #usability | #concept</w:t>
      </w:r>
    </w:p>
    <w:p>
      <w:pPr>
        <w:spacing w:after="80" w:before="40"/>
      </w:pPr>
      <w:r>
        <w:rPr>
          <w:b w:val="0"/>
          <w:color w:val="666666"/>
          <w:sz w:val="16"/>
        </w:rPr>
        <w:t>────────────────────────────────────────────────────────────</w:t>
      </w:r>
    </w:p>
    <w:p>
      <w:pPr>
        <w:spacing w:after="40" w:before="80"/>
      </w:pPr>
      <w:r>
        <w:rPr>
          <w:b/>
          <w:color w:val="1A3C6E"/>
          <w:sz w:val="22"/>
        </w:rPr>
        <w:t xml:space="preserve">Câu 17: </w:t>
      </w:r>
      <w:r>
        <w:rPr>
          <w:b w:val="0"/>
          <w:sz w:val="22"/>
        </w:rPr>
        <w:t>How do you conduct a usability test?</w:t>
      </w:r>
    </w:p>
    <w:p>
      <w:pPr>
        <w:spacing w:after="40" w:before="40"/>
      </w:pPr>
      <w:r>
        <w:rPr>
          <w:b/>
          <w:color w:val="1B5E20"/>
          <w:sz w:val="20"/>
        </w:rPr>
        <w:t xml:space="preserve">Trả lời: </w:t>
      </w:r>
      <w:r>
        <w:rPr>
          <w:b w:val="0"/>
          <w:sz w:val="20"/>
        </w:rPr>
        <w:t>Usability testing observes real users completing tasks on a product to identify issues and gather feedback. Types: moderated (researcher guides the session) vs unmoderated (users complete tasks independently), in-person vs remote. Process: (1) Define objectives, (2) Recruit representative users (5-8 participants typically find 80%+ issues), (3) Create task scenarios, (4) Conduct sessions (think-aloud protocol), (5) Analyze findings, (6) Prioritize and fix issues. Nielsen's 10 usability heuristics guide evaluation.</w:t>
      </w:r>
    </w:p>
    <w:p>
      <w:pPr>
        <w:spacing w:after="80" w:before="40"/>
      </w:pPr>
      <w:r>
        <w:rPr>
          <w:b w:val="0"/>
          <w:color w:val="557BC7"/>
          <w:sz w:val="18"/>
        </w:rPr>
        <w:t xml:space="preserve">Tags: </w:t>
      </w:r>
      <w:r>
        <w:rPr>
          <w:b w:val="0"/>
          <w:color w:val="557BC7"/>
          <w:sz w:val="18"/>
        </w:rPr>
        <w:t>#ux-designer | #intern | #easy | #usability</w:t>
      </w:r>
    </w:p>
    <w:p>
      <w:pPr>
        <w:spacing w:after="80" w:before="40"/>
      </w:pPr>
      <w:r>
        <w:rPr>
          <w:b w:val="0"/>
          <w:color w:val="666666"/>
          <w:sz w:val="16"/>
        </w:rPr>
        <w:t>────────────────────────────────────────────────────────────</w:t>
      </w:r>
    </w:p>
    <w:p>
      <w:pPr>
        <w:spacing w:after="40" w:before="80"/>
      </w:pPr>
      <w:r>
        <w:rPr>
          <w:b/>
          <w:color w:val="1A3C6E"/>
          <w:sz w:val="22"/>
        </w:rPr>
        <w:t xml:space="preserve">Câu 18: </w:t>
      </w:r>
      <w:r>
        <w:rPr>
          <w:b w:val="0"/>
          <w:sz w:val="22"/>
        </w:rPr>
        <w:t>What is a heuristic evaluation?</w:t>
      </w:r>
    </w:p>
    <w:p>
      <w:pPr>
        <w:spacing w:after="40" w:before="40"/>
      </w:pPr>
      <w:r>
        <w:rPr>
          <w:b/>
          <w:color w:val="1B5E20"/>
          <w:sz w:val="20"/>
        </w:rPr>
        <w:t xml:space="preserve">Trả lời: </w:t>
      </w:r>
      <w:r>
        <w:rPr>
          <w:b w:val="0"/>
          <w:sz w:val="20"/>
        </w:rPr>
        <w:t>For a intern UX Designer: What is a heuristic evaluation?.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19: </w:t>
      </w:r>
      <w:r>
        <w:rPr>
          <w:b w:val="0"/>
          <w:sz w:val="22"/>
        </w:rPr>
        <w:t>What are Nielsen's 10 usability heuristics?</w:t>
      </w:r>
    </w:p>
    <w:p>
      <w:pPr>
        <w:spacing w:after="40" w:before="40"/>
      </w:pPr>
      <w:r>
        <w:rPr>
          <w:b/>
          <w:color w:val="1B5E20"/>
          <w:sz w:val="20"/>
        </w:rPr>
        <w:t xml:space="preserve">Trả lời: </w:t>
      </w:r>
      <w:r>
        <w:rPr>
          <w:b w:val="0"/>
          <w:sz w:val="20"/>
        </w:rPr>
        <w:t>For a intern UX Designer: What are Nielsen's 10 usability heuristics?.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#usability</w:t>
      </w:r>
    </w:p>
    <w:p>
      <w:pPr>
        <w:spacing w:after="80" w:before="40"/>
      </w:pPr>
      <w:r>
        <w:rPr>
          <w:b w:val="0"/>
          <w:color w:val="666666"/>
          <w:sz w:val="16"/>
        </w:rPr>
        <w:t>────────────────────────────────────────────────────────────</w:t>
      </w:r>
    </w:p>
    <w:p>
      <w:pPr>
        <w:spacing w:after="40" w:before="80"/>
      </w:pPr>
      <w:r>
        <w:rPr>
          <w:b/>
          <w:color w:val="1A3C6E"/>
          <w:sz w:val="22"/>
        </w:rPr>
        <w:t xml:space="preserve">Câu 20: </w:t>
      </w:r>
      <w:r>
        <w:rPr>
          <w:b w:val="0"/>
          <w:sz w:val="22"/>
        </w:rPr>
        <w:t>What is accessibility in design?</w:t>
      </w:r>
    </w:p>
    <w:p>
      <w:pPr>
        <w:spacing w:after="40" w:before="40"/>
      </w:pPr>
      <w:r>
        <w:rPr>
          <w:b/>
          <w:color w:val="1B5E20"/>
          <w:sz w:val="20"/>
        </w:rPr>
        <w:t xml:space="preserve">Trả lời: </w:t>
      </w:r>
      <w:r>
        <w:rPr>
          <w:b w:val="0"/>
          <w:sz w:val="20"/>
        </w:rPr>
        <w:t>Accessibility ensures products are usable by people with disabilities. WCAG 2.1 has four principles: Perceivable (content must be presentable to all senses), Operable (interface navigation must work for all), Understandable (content and UI must be comprehensible), Robust (content must work with current/future assistive technologies). Three conformance levels: A (minimum), AA (standard - legal requirement in many countries), AAA (highest). Key practices: semantic HTML, proper ARIA labels, sufficient color contrast (4.5:1 for text), keyboard navigation.</w:t>
      </w:r>
    </w:p>
    <w:p>
      <w:pPr>
        <w:spacing w:after="80" w:before="40"/>
      </w:pPr>
      <w:r>
        <w:rPr>
          <w:b w:val="0"/>
          <w:color w:val="557BC7"/>
          <w:sz w:val="18"/>
        </w:rPr>
        <w:t xml:space="preserve">Tags: </w:t>
      </w:r>
      <w:r>
        <w:rPr>
          <w:b w:val="0"/>
          <w:color w:val="557BC7"/>
          <w:sz w:val="18"/>
        </w:rPr>
        <w:t>#ux-designer | #intern | #easy | #accessibility | #concept</w:t>
      </w:r>
    </w:p>
    <w:p>
      <w:pPr>
        <w:spacing w:after="80" w:before="40"/>
      </w:pPr>
      <w:r>
        <w:rPr>
          <w:b w:val="0"/>
          <w:color w:val="666666"/>
          <w:sz w:val="16"/>
        </w:rPr>
        <w:t>────────────────────────────────────────────────────────────</w:t>
      </w:r>
    </w:p>
    <w:p>
      <w:pPr>
        <w:spacing w:after="40" w:before="80"/>
      </w:pPr>
      <w:r>
        <w:rPr>
          <w:b/>
          <w:color w:val="1A3C6E"/>
          <w:sz w:val="22"/>
        </w:rPr>
        <w:t xml:space="preserve">Câu 21: </w:t>
      </w:r>
      <w:r>
        <w:rPr>
          <w:b w:val="0"/>
          <w:sz w:val="22"/>
        </w:rPr>
        <w:t>What is WCAG?</w:t>
      </w:r>
    </w:p>
    <w:p>
      <w:pPr>
        <w:spacing w:after="40" w:before="40"/>
      </w:pPr>
      <w:r>
        <w:rPr>
          <w:b/>
          <w:color w:val="1B5E20"/>
          <w:sz w:val="20"/>
        </w:rPr>
        <w:t xml:space="preserve">Trả lời: </w:t>
      </w:r>
      <w:r>
        <w:rPr>
          <w:b w:val="0"/>
          <w:sz w:val="20"/>
        </w:rPr>
        <w:t>Accessibility ensures products are usable by people with disabilities. WCAG 2.1 has four principles: Perceivable (content must be presentable to all senses), Operable (interface navigation must work for all), Understandable (content and UI must be comprehensible), Robust (content must work with current/future assistive technologies). Three conformance levels: A (minimum), AA (standard - legal requirement in many countries), AAA (highest). Key practices: semantic HTML, proper ARIA labels, sufficient color contrast (4.5:1 for text), keyboard navigation.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22: </w:t>
      </w:r>
      <w:r>
        <w:rPr>
          <w:b w:val="0"/>
          <w:sz w:val="22"/>
        </w:rPr>
        <w:t>What is visual hierarchy?</w:t>
      </w:r>
    </w:p>
    <w:p>
      <w:pPr>
        <w:spacing w:after="40" w:before="40"/>
      </w:pPr>
      <w:r>
        <w:rPr>
          <w:b/>
          <w:color w:val="1B5E20"/>
          <w:sz w:val="20"/>
        </w:rPr>
        <w:t xml:space="preserve">Trả lời: </w:t>
      </w:r>
      <w:r>
        <w:rPr>
          <w:b w:val="0"/>
          <w:sz w:val="20"/>
        </w:rPr>
        <w:t>For a intern UX Designer: What is visual hierarchy?.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23: </w:t>
      </w:r>
      <w:r>
        <w:rPr>
          <w:b w:val="0"/>
          <w:sz w:val="22"/>
        </w:rPr>
        <w:t>What are design principles?</w:t>
      </w:r>
    </w:p>
    <w:p>
      <w:pPr>
        <w:spacing w:after="40" w:before="40"/>
      </w:pPr>
      <w:r>
        <w:rPr>
          <w:b/>
          <w:color w:val="1B5E20"/>
          <w:sz w:val="20"/>
        </w:rPr>
        <w:t xml:space="preserve">Trả lời: </w:t>
      </w:r>
      <w:r>
        <w:rPr>
          <w:b w:val="0"/>
          <w:sz w:val="20"/>
        </w:rPr>
        <w:t>For a intern UX Designer: What are design principles?.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#interview-question</w:t>
      </w:r>
    </w:p>
    <w:p>
      <w:pPr>
        <w:spacing w:after="80" w:before="40"/>
      </w:pPr>
      <w:r>
        <w:rPr>
          <w:b w:val="0"/>
          <w:color w:val="666666"/>
          <w:sz w:val="16"/>
        </w:rPr>
        <w:t>────────────────────────────────────────────────────────────</w:t>
      </w:r>
    </w:p>
    <w:p>
      <w:pPr>
        <w:spacing w:after="40" w:before="80"/>
      </w:pPr>
      <w:r>
        <w:rPr>
          <w:b/>
          <w:color w:val="1A3C6E"/>
          <w:sz w:val="22"/>
        </w:rPr>
        <w:t xml:space="preserve">Câu 24: </w:t>
      </w:r>
      <w:r>
        <w:rPr>
          <w:b w:val="0"/>
          <w:sz w:val="22"/>
        </w:rPr>
        <w:t>What is color theory in UI design?</w:t>
      </w:r>
    </w:p>
    <w:p>
      <w:pPr>
        <w:spacing w:after="40" w:before="40"/>
      </w:pPr>
      <w:r>
        <w:rPr>
          <w:b/>
          <w:color w:val="1B5E20"/>
          <w:sz w:val="20"/>
        </w:rPr>
        <w:t xml:space="preserve">Trả lời: </w:t>
      </w:r>
      <w:r>
        <w:rPr>
          <w:b w:val="0"/>
          <w:sz w:val="20"/>
        </w:rPr>
        <w:t>For a intern UX Designer: What is color theory in UI design?.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25: </w:t>
      </w:r>
      <w:r>
        <w:rPr>
          <w:b w:val="0"/>
          <w:sz w:val="22"/>
        </w:rPr>
        <w:t>What is typography?</w:t>
      </w:r>
    </w:p>
    <w:p>
      <w:pPr>
        <w:spacing w:after="40" w:before="40"/>
      </w:pPr>
      <w:r>
        <w:rPr>
          <w:b/>
          <w:color w:val="1B5E20"/>
          <w:sz w:val="20"/>
        </w:rPr>
        <w:t xml:space="preserve">Trả lời: </w:t>
      </w:r>
      <w:r>
        <w:rPr>
          <w:b w:val="0"/>
          <w:sz w:val="20"/>
        </w:rPr>
        <w:t>For a intern UX Designer: What is typography?.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26: </w:t>
      </w:r>
      <w:r>
        <w:rPr>
          <w:b w:val="0"/>
          <w:sz w:val="22"/>
        </w:rPr>
        <w:t>What is information architecture?</w:t>
      </w:r>
    </w:p>
    <w:p>
      <w:pPr>
        <w:spacing w:after="40" w:before="40"/>
      </w:pPr>
      <w:r>
        <w:rPr>
          <w:b/>
          <w:color w:val="1B5E20"/>
          <w:sz w:val="20"/>
        </w:rPr>
        <w:t xml:space="preserve">Trả lời: </w:t>
      </w:r>
      <w:r>
        <w:rPr>
          <w:b w:val="0"/>
          <w:sz w:val="20"/>
        </w:rPr>
        <w:t>Information Architecture (IA) organizes content to help users find information efficiently. Core components: organization systems (how content is categorized, e.g., hierarchical, chronological, faceted), labeling systems (how content is named), navigation systems (how users browse), search systems (how users find specific content). Card sorting helps understand users' mental models. Tree testing validates IA effectiveness. Good IA reduces cognitive load, improves findability, and increases task completion rates.</w:t>
      </w:r>
    </w:p>
    <w:p>
      <w:pPr>
        <w:spacing w:after="80" w:before="40"/>
      </w:pPr>
      <w:r>
        <w:rPr>
          <w:b w:val="0"/>
          <w:color w:val="557BC7"/>
          <w:sz w:val="18"/>
        </w:rPr>
        <w:t xml:space="preserve">Tags: </w:t>
      </w:r>
      <w:r>
        <w:rPr>
          <w:b w:val="0"/>
          <w:color w:val="557BC7"/>
          <w:sz w:val="18"/>
        </w:rPr>
        <w:t>#ux-designer | #intern | #easy | #information-architecture | #concept</w:t>
      </w:r>
    </w:p>
    <w:p>
      <w:pPr>
        <w:spacing w:after="80" w:before="40"/>
      </w:pPr>
      <w:r>
        <w:rPr>
          <w:b w:val="0"/>
          <w:color w:val="666666"/>
          <w:sz w:val="16"/>
        </w:rPr>
        <w:t>────────────────────────────────────────────────────────────</w:t>
      </w:r>
    </w:p>
    <w:p>
      <w:pPr>
        <w:spacing w:after="40" w:before="80"/>
      </w:pPr>
      <w:r>
        <w:rPr>
          <w:b/>
          <w:color w:val="1A3C6E"/>
          <w:sz w:val="22"/>
        </w:rPr>
        <w:t xml:space="preserve">Câu 27: </w:t>
      </w:r>
      <w:r>
        <w:rPr>
          <w:b w:val="0"/>
          <w:sz w:val="22"/>
        </w:rPr>
        <w:t>What is a sitemap?</w:t>
      </w:r>
    </w:p>
    <w:p>
      <w:pPr>
        <w:spacing w:after="40" w:before="40"/>
      </w:pPr>
      <w:r>
        <w:rPr>
          <w:b/>
          <w:color w:val="1B5E20"/>
          <w:sz w:val="20"/>
        </w:rPr>
        <w:t xml:space="preserve">Trả lời: </w:t>
      </w:r>
      <w:r>
        <w:rPr>
          <w:b w:val="0"/>
          <w:sz w:val="20"/>
        </w:rPr>
        <w:t>For a intern UX Designer: What is a sitemap?.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28: </w:t>
      </w:r>
      <w:r>
        <w:rPr>
          <w:b w:val="0"/>
          <w:sz w:val="22"/>
        </w:rPr>
        <w:t>What is a card sorting exercise?</w:t>
      </w:r>
    </w:p>
    <w:p>
      <w:pPr>
        <w:spacing w:after="40" w:before="40"/>
      </w:pPr>
      <w:r>
        <w:rPr>
          <w:b/>
          <w:color w:val="1B5E20"/>
          <w:sz w:val="20"/>
        </w:rPr>
        <w:t xml:space="preserve">Trả lời: </w:t>
      </w:r>
      <w:r>
        <w:rPr>
          <w:b w:val="0"/>
          <w:sz w:val="20"/>
        </w:rPr>
        <w:t>For a intern UX Designer: What is a card sorting exercise?.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29: </w:t>
      </w:r>
      <w:r>
        <w:rPr>
          <w:b w:val="0"/>
          <w:sz w:val="22"/>
        </w:rPr>
        <w:t>What is a tree test?</w:t>
      </w:r>
    </w:p>
    <w:p>
      <w:pPr>
        <w:spacing w:after="40" w:before="40"/>
      </w:pPr>
      <w:r>
        <w:rPr>
          <w:b/>
          <w:color w:val="1B5E20"/>
          <w:sz w:val="20"/>
        </w:rPr>
        <w:t xml:space="preserve">Trả lời: </w:t>
      </w:r>
      <w:r>
        <w:rPr>
          <w:b w:val="0"/>
          <w:sz w:val="20"/>
        </w:rPr>
        <w:t>For a intern UX Designer: What is a tree test?.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30: </w:t>
      </w:r>
      <w:r>
        <w:rPr>
          <w:b w:val="0"/>
          <w:sz w:val="22"/>
        </w:rPr>
        <w:t>What is user research?</w:t>
      </w:r>
    </w:p>
    <w:p>
      <w:pPr>
        <w:spacing w:after="40" w:before="40"/>
      </w:pPr>
      <w:r>
        <w:rPr>
          <w:b/>
          <w:color w:val="1B5E20"/>
          <w:sz w:val="20"/>
        </w:rPr>
        <w:t xml:space="preserve">Trả lời: </w:t>
      </w:r>
      <w:r>
        <w:rPr>
          <w:b w:val="0"/>
          <w:sz w:val="20"/>
        </w:rPr>
        <w:t>User research systematically investigates user behaviors, needs, and motivations. Quantitative methods: surveys (scale), analytics (what users do), A/B testing (which version performs better). Qualitative methods: interviews (deep insights), contextual inquiry (observe in natural environment), diary studies (longitudinal), focus groups (group dynamics). Generative research (discover what to build) informs strategy. Evaluative research (test designs) validates solutions. Always triangulate multiple research methods.</w:t>
      </w:r>
    </w:p>
    <w:p>
      <w:pPr>
        <w:spacing w:after="80" w:before="40"/>
      </w:pPr>
      <w:r>
        <w:rPr>
          <w:b w:val="0"/>
          <w:color w:val="557BC7"/>
          <w:sz w:val="18"/>
        </w:rPr>
        <w:t xml:space="preserve">Tags: </w:t>
      </w:r>
      <w:r>
        <w:rPr>
          <w:b w:val="0"/>
          <w:color w:val="557BC7"/>
          <w:sz w:val="18"/>
        </w:rPr>
        <w:t>#ux-designer | #intern | #easy | #concept | #user-research</w:t>
      </w:r>
    </w:p>
    <w:p>
      <w:pPr>
        <w:spacing w:after="80" w:before="40"/>
      </w:pPr>
      <w:r>
        <w:rPr>
          <w:b w:val="0"/>
          <w:color w:val="666666"/>
          <w:sz w:val="16"/>
        </w:rPr>
        <w:t>────────────────────────────────────────────────────────────</w:t>
      </w:r>
    </w:p>
    <w:p>
      <w:pPr>
        <w:spacing w:after="40" w:before="80"/>
      </w:pPr>
      <w:r>
        <w:rPr>
          <w:b/>
          <w:color w:val="1A3C6E"/>
          <w:sz w:val="22"/>
        </w:rPr>
        <w:t xml:space="preserve">Câu 31: </w:t>
      </w:r>
      <w:r>
        <w:rPr>
          <w:b w:val="0"/>
          <w:sz w:val="22"/>
        </w:rPr>
        <w:t>What is the difference between qualitative and quantitative research?</w:t>
      </w:r>
    </w:p>
    <w:p>
      <w:pPr>
        <w:spacing w:after="40" w:before="40"/>
      </w:pPr>
      <w:r>
        <w:rPr>
          <w:b/>
          <w:color w:val="1B5E20"/>
          <w:sz w:val="20"/>
        </w:rPr>
        <w:t xml:space="preserve">Trả lời: </w:t>
      </w:r>
      <w:r>
        <w:rPr>
          <w:b w:val="0"/>
          <w:sz w:val="20"/>
        </w:rPr>
        <w:t>For a intern UX Designer: What is the difference between qualitative and quantitative research?.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#comparison | #concept</w:t>
      </w:r>
    </w:p>
    <w:p>
      <w:pPr>
        <w:spacing w:after="80" w:before="40"/>
      </w:pPr>
      <w:r>
        <w:rPr>
          <w:b w:val="0"/>
          <w:color w:val="666666"/>
          <w:sz w:val="16"/>
        </w:rPr>
        <w:t>────────────────────────────────────────────────────────────</w:t>
      </w:r>
    </w:p>
    <w:p>
      <w:pPr>
        <w:spacing w:after="40" w:before="80"/>
      </w:pPr>
      <w:r>
        <w:rPr>
          <w:b/>
          <w:color w:val="1A3C6E"/>
          <w:sz w:val="22"/>
        </w:rPr>
        <w:t xml:space="preserve">Câu 32: </w:t>
      </w:r>
      <w:r>
        <w:rPr>
          <w:b w:val="0"/>
          <w:sz w:val="22"/>
        </w:rPr>
        <w:t>What are user interviews?</w:t>
      </w:r>
    </w:p>
    <w:p>
      <w:pPr>
        <w:spacing w:after="40" w:before="40"/>
      </w:pPr>
      <w:r>
        <w:rPr>
          <w:b/>
          <w:color w:val="1B5E20"/>
          <w:sz w:val="20"/>
        </w:rPr>
        <w:t xml:space="preserve">Trả lời: </w:t>
      </w:r>
      <w:r>
        <w:rPr>
          <w:b w:val="0"/>
          <w:sz w:val="20"/>
        </w:rPr>
        <w:t>For a intern UX Designer: What are user interviews?.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#interview-question</w:t>
      </w:r>
    </w:p>
    <w:p>
      <w:pPr>
        <w:spacing w:after="80" w:before="40"/>
      </w:pPr>
      <w:r>
        <w:rPr>
          <w:b w:val="0"/>
          <w:color w:val="666666"/>
          <w:sz w:val="16"/>
        </w:rPr>
        <w:t>────────────────────────────────────────────────────────────</w:t>
      </w:r>
    </w:p>
    <w:p>
      <w:pPr>
        <w:spacing w:after="40" w:before="80"/>
      </w:pPr>
      <w:r>
        <w:rPr>
          <w:b/>
          <w:color w:val="1A3C6E"/>
          <w:sz w:val="22"/>
        </w:rPr>
        <w:t xml:space="preserve">Câu 33: </w:t>
      </w:r>
      <w:r>
        <w:rPr>
          <w:b w:val="0"/>
          <w:sz w:val="22"/>
        </w:rPr>
        <w:t>What is a survey in UX research?</w:t>
      </w:r>
    </w:p>
    <w:p>
      <w:pPr>
        <w:spacing w:after="40" w:before="40"/>
      </w:pPr>
      <w:r>
        <w:rPr>
          <w:b/>
          <w:color w:val="1B5E20"/>
          <w:sz w:val="20"/>
        </w:rPr>
        <w:t xml:space="preserve">Trả lời: </w:t>
      </w:r>
      <w:r>
        <w:rPr>
          <w:b w:val="0"/>
          <w:sz w:val="20"/>
        </w:rPr>
        <w:t>For a intern UX Designer: What is a survey in UX research?.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34: </w:t>
      </w:r>
      <w:r>
        <w:rPr>
          <w:b w:val="0"/>
          <w:sz w:val="22"/>
        </w:rPr>
        <w:t>What is A/B testing?</w:t>
      </w:r>
    </w:p>
    <w:p>
      <w:pPr>
        <w:spacing w:after="40" w:before="40"/>
      </w:pPr>
      <w:r>
        <w:rPr>
          <w:b/>
          <w:color w:val="1B5E20"/>
          <w:sz w:val="20"/>
        </w:rPr>
        <w:t xml:space="preserve">Trả lời: </w:t>
      </w:r>
      <w:r>
        <w:rPr>
          <w:b w:val="0"/>
          <w:sz w:val="20"/>
        </w:rPr>
        <w:t>For a intern UX Designer: What is A/B testing?.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35: </w:t>
      </w:r>
      <w:r>
        <w:rPr>
          <w:b w:val="0"/>
          <w:sz w:val="22"/>
        </w:rPr>
        <w:t>What is a mood board?</w:t>
      </w:r>
    </w:p>
    <w:p>
      <w:pPr>
        <w:spacing w:after="40" w:before="40"/>
      </w:pPr>
      <w:r>
        <w:rPr>
          <w:b/>
          <w:color w:val="1B5E20"/>
          <w:sz w:val="20"/>
        </w:rPr>
        <w:t xml:space="preserve">Trả lời: </w:t>
      </w:r>
      <w:r>
        <w:rPr>
          <w:b w:val="0"/>
          <w:sz w:val="20"/>
        </w:rPr>
        <w:t>For a intern UX Designer: What is a mood board?.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36: </w:t>
      </w:r>
      <w:r>
        <w:rPr>
          <w:b w:val="0"/>
          <w:sz w:val="22"/>
        </w:rPr>
        <w:t>What is a style guide?</w:t>
      </w:r>
    </w:p>
    <w:p>
      <w:pPr>
        <w:spacing w:after="40" w:before="40"/>
      </w:pPr>
      <w:r>
        <w:rPr>
          <w:b/>
          <w:color w:val="1B5E20"/>
          <w:sz w:val="20"/>
        </w:rPr>
        <w:t xml:space="preserve">Trả lời: </w:t>
      </w:r>
      <w:r>
        <w:rPr>
          <w:b w:val="0"/>
          <w:sz w:val="20"/>
        </w:rPr>
        <w:t>For a intern UX Designer: What is a style guide?.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37: </w:t>
      </w:r>
      <w:r>
        <w:rPr>
          <w:b w:val="0"/>
          <w:sz w:val="22"/>
        </w:rPr>
        <w:t>What is a design system?</w:t>
      </w:r>
    </w:p>
    <w:p>
      <w:pPr>
        <w:spacing w:after="40" w:before="40"/>
      </w:pPr>
      <w:r>
        <w:rPr>
          <w:b/>
          <w:color w:val="1B5E20"/>
          <w:sz w:val="20"/>
        </w:rPr>
        <w:t xml:space="preserve">Trả lời: </w:t>
      </w:r>
      <w:r>
        <w:rPr>
          <w:b w:val="0"/>
          <w:sz w:val="20"/>
        </w:rPr>
        <w:t>For a intern UX Designer: What is a design system?.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38: </w:t>
      </w:r>
      <w:r>
        <w:rPr>
          <w:b w:val="0"/>
          <w:sz w:val="22"/>
        </w:rPr>
        <w:t>What is atomic design?</w:t>
      </w:r>
    </w:p>
    <w:p>
      <w:pPr>
        <w:spacing w:after="40" w:before="40"/>
      </w:pPr>
      <w:r>
        <w:rPr>
          <w:b/>
          <w:color w:val="1B5E20"/>
          <w:sz w:val="20"/>
        </w:rPr>
        <w:t xml:space="preserve">Trả lời: </w:t>
      </w:r>
      <w:r>
        <w:rPr>
          <w:b w:val="0"/>
          <w:sz w:val="20"/>
        </w:rPr>
        <w:t>For a intern UX Designer: What is atomic design?.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39: </w:t>
      </w:r>
      <w:r>
        <w:rPr>
          <w:b w:val="0"/>
          <w:sz w:val="22"/>
        </w:rPr>
        <w:t>What are design tokens?</w:t>
      </w:r>
    </w:p>
    <w:p>
      <w:pPr>
        <w:spacing w:after="40" w:before="40"/>
      </w:pPr>
      <w:r>
        <w:rPr>
          <w:b/>
          <w:color w:val="1B5E20"/>
          <w:sz w:val="20"/>
        </w:rPr>
        <w:t xml:space="preserve">Trả lời: </w:t>
      </w:r>
      <w:r>
        <w:rPr>
          <w:b w:val="0"/>
          <w:sz w:val="20"/>
        </w:rPr>
        <w:t>For a intern UX Designer: What are design tokens?.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#interview-question</w:t>
      </w:r>
    </w:p>
    <w:p>
      <w:pPr>
        <w:spacing w:after="80" w:before="40"/>
      </w:pPr>
      <w:r>
        <w:rPr>
          <w:b w:val="0"/>
          <w:color w:val="666666"/>
          <w:sz w:val="16"/>
        </w:rPr>
        <w:t>────────────────────────────────────────────────────────────</w:t>
      </w:r>
    </w:p>
    <w:p>
      <w:pPr>
        <w:spacing w:after="40" w:before="80"/>
      </w:pPr>
      <w:r>
        <w:rPr>
          <w:b/>
          <w:color w:val="1A3C6E"/>
          <w:sz w:val="22"/>
        </w:rPr>
        <w:t xml:space="preserve">Câu 40: </w:t>
      </w:r>
      <w:r>
        <w:rPr>
          <w:b w:val="0"/>
          <w:sz w:val="22"/>
        </w:rPr>
        <w:t>What is responsive design?</w:t>
      </w:r>
    </w:p>
    <w:p>
      <w:pPr>
        <w:spacing w:after="40" w:before="40"/>
      </w:pPr>
      <w:r>
        <w:rPr>
          <w:b/>
          <w:color w:val="1B5E20"/>
          <w:sz w:val="20"/>
        </w:rPr>
        <w:t xml:space="preserve">Trả lời: </w:t>
      </w:r>
      <w:r>
        <w:rPr>
          <w:b w:val="0"/>
          <w:sz w:val="20"/>
        </w:rPr>
        <w:t>For a intern UX Designer: What is responsive design?.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41: </w:t>
      </w:r>
      <w:r>
        <w:rPr>
          <w:b w:val="0"/>
          <w:sz w:val="22"/>
        </w:rPr>
        <w:t>What is mobile-first design?</w:t>
      </w:r>
    </w:p>
    <w:p>
      <w:pPr>
        <w:spacing w:after="40" w:before="40"/>
      </w:pPr>
      <w:r>
        <w:rPr>
          <w:b/>
          <w:color w:val="1B5E20"/>
          <w:sz w:val="20"/>
        </w:rPr>
        <w:t xml:space="preserve">Trả lời: </w:t>
      </w:r>
      <w:r>
        <w:rPr>
          <w:b w:val="0"/>
          <w:sz w:val="20"/>
        </w:rPr>
        <w:t>For a intern UX Designer: What is mobile-first design?.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42: </w:t>
      </w:r>
      <w:r>
        <w:rPr>
          <w:b w:val="0"/>
          <w:sz w:val="22"/>
        </w:rPr>
        <w:t>What is the difference between adaptive and responsive design?</w:t>
      </w:r>
    </w:p>
    <w:p>
      <w:pPr>
        <w:spacing w:after="40" w:before="40"/>
      </w:pPr>
      <w:r>
        <w:rPr>
          <w:b/>
          <w:color w:val="1B5E20"/>
          <w:sz w:val="20"/>
        </w:rPr>
        <w:t xml:space="preserve">Trả lời: </w:t>
      </w:r>
      <w:r>
        <w:rPr>
          <w:b w:val="0"/>
          <w:sz w:val="20"/>
        </w:rPr>
        <w:t>For a intern UX Designer: What is the difference between adaptive and responsive design?.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#comparison | #concept</w:t>
      </w:r>
    </w:p>
    <w:p>
      <w:pPr>
        <w:spacing w:after="80" w:before="40"/>
      </w:pPr>
      <w:r>
        <w:rPr>
          <w:b w:val="0"/>
          <w:color w:val="666666"/>
          <w:sz w:val="16"/>
        </w:rPr>
        <w:t>────────────────────────────────────────────────────────────</w:t>
      </w:r>
    </w:p>
    <w:p>
      <w:pPr>
        <w:spacing w:after="40" w:before="80"/>
      </w:pPr>
      <w:r>
        <w:rPr>
          <w:b/>
          <w:color w:val="1A3C6E"/>
          <w:sz w:val="22"/>
        </w:rPr>
        <w:t xml:space="preserve">Câu 43: </w:t>
      </w:r>
      <w:r>
        <w:rPr>
          <w:b w:val="0"/>
          <w:sz w:val="22"/>
        </w:rPr>
        <w:t>What is a call-to-action?</w:t>
      </w:r>
    </w:p>
    <w:p>
      <w:pPr>
        <w:spacing w:after="40" w:before="40"/>
      </w:pPr>
      <w:r>
        <w:rPr>
          <w:b/>
          <w:color w:val="1B5E20"/>
          <w:sz w:val="20"/>
        </w:rPr>
        <w:t xml:space="preserve">Trả lời: </w:t>
      </w:r>
      <w:r>
        <w:rPr>
          <w:b w:val="0"/>
          <w:sz w:val="20"/>
        </w:rPr>
        <w:t>For a intern UX Designer: What is a call-to-action?.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44: </w:t>
      </w:r>
      <w:r>
        <w:rPr>
          <w:b w:val="0"/>
          <w:sz w:val="22"/>
        </w:rPr>
        <w:t>What is a hamburger menu?</w:t>
      </w:r>
    </w:p>
    <w:p>
      <w:pPr>
        <w:spacing w:after="40" w:before="40"/>
      </w:pPr>
      <w:r>
        <w:rPr>
          <w:b/>
          <w:color w:val="1B5E20"/>
          <w:sz w:val="20"/>
        </w:rPr>
        <w:t xml:space="preserve">Trả lời: </w:t>
      </w:r>
      <w:r>
        <w:rPr>
          <w:b w:val="0"/>
          <w:sz w:val="20"/>
        </w:rPr>
        <w:t>For a intern UX Designer: What is a hamburger menu?.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45: </w:t>
      </w:r>
      <w:r>
        <w:rPr>
          <w:b w:val="0"/>
          <w:sz w:val="22"/>
        </w:rPr>
        <w:t>What is a navigation pattern?</w:t>
      </w:r>
    </w:p>
    <w:p>
      <w:pPr>
        <w:spacing w:after="40" w:before="40"/>
      </w:pPr>
      <w:r>
        <w:rPr>
          <w:b/>
          <w:color w:val="1B5E20"/>
          <w:sz w:val="20"/>
        </w:rPr>
        <w:t xml:space="preserve">Trả lời: </w:t>
      </w:r>
      <w:r>
        <w:rPr>
          <w:b w:val="0"/>
          <w:sz w:val="20"/>
        </w:rPr>
        <w:t>For a intern UX Designer: What is a navigation pattern?.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46: </w:t>
      </w:r>
      <w:r>
        <w:rPr>
          <w:b w:val="0"/>
          <w:sz w:val="22"/>
        </w:rPr>
        <w:t>What is F-pattern layout?</w:t>
      </w:r>
    </w:p>
    <w:p>
      <w:pPr>
        <w:spacing w:after="40" w:before="40"/>
      </w:pPr>
      <w:r>
        <w:rPr>
          <w:b/>
          <w:color w:val="1B5E20"/>
          <w:sz w:val="20"/>
        </w:rPr>
        <w:t xml:space="preserve">Trả lời: </w:t>
      </w:r>
      <w:r>
        <w:rPr>
          <w:b w:val="0"/>
          <w:sz w:val="20"/>
        </w:rPr>
        <w:t>For a intern UX Designer: What is F-pattern layout?.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47: </w:t>
      </w:r>
      <w:r>
        <w:rPr>
          <w:b w:val="0"/>
          <w:sz w:val="22"/>
        </w:rPr>
        <w:t>What is Z-pattern layout?</w:t>
      </w:r>
    </w:p>
    <w:p>
      <w:pPr>
        <w:spacing w:after="40" w:before="40"/>
      </w:pPr>
      <w:r>
        <w:rPr>
          <w:b/>
          <w:color w:val="1B5E20"/>
          <w:sz w:val="20"/>
        </w:rPr>
        <w:t xml:space="preserve">Trả lời: </w:t>
      </w:r>
      <w:r>
        <w:rPr>
          <w:b w:val="0"/>
          <w:sz w:val="20"/>
        </w:rPr>
        <w:t>For a intern UX Designer: What is Z-pattern layout?.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48: </w:t>
      </w:r>
      <w:r>
        <w:rPr>
          <w:b w:val="0"/>
          <w:sz w:val="22"/>
        </w:rPr>
        <w:t>What is white space in design?</w:t>
      </w:r>
    </w:p>
    <w:p>
      <w:pPr>
        <w:spacing w:after="40" w:before="40"/>
      </w:pPr>
      <w:r>
        <w:rPr>
          <w:b/>
          <w:color w:val="1B5E20"/>
          <w:sz w:val="20"/>
        </w:rPr>
        <w:t xml:space="preserve">Trả lời: </w:t>
      </w:r>
      <w:r>
        <w:rPr>
          <w:b w:val="0"/>
          <w:sz w:val="20"/>
        </w:rPr>
        <w:t>For a intern UX Designer: What is white space in design?.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49: </w:t>
      </w:r>
      <w:r>
        <w:rPr>
          <w:b w:val="0"/>
          <w:sz w:val="22"/>
        </w:rPr>
        <w:t>What is the fold in web design?</w:t>
      </w:r>
    </w:p>
    <w:p>
      <w:pPr>
        <w:spacing w:after="40" w:before="40"/>
      </w:pPr>
      <w:r>
        <w:rPr>
          <w:b/>
          <w:color w:val="1B5E20"/>
          <w:sz w:val="20"/>
        </w:rPr>
        <w:t xml:space="preserve">Trả lời: </w:t>
      </w:r>
      <w:r>
        <w:rPr>
          <w:b w:val="0"/>
          <w:sz w:val="20"/>
        </w:rPr>
        <w:t>For a intern UX Designer: What is the fold in web design?.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50: </w:t>
      </w:r>
      <w:r>
        <w:rPr>
          <w:b w:val="0"/>
          <w:sz w:val="22"/>
        </w:rPr>
        <w:t>What are design constraints?</w:t>
      </w:r>
    </w:p>
    <w:p>
      <w:pPr>
        <w:spacing w:after="40" w:before="40"/>
      </w:pPr>
      <w:r>
        <w:rPr>
          <w:b/>
          <w:color w:val="1B5E20"/>
          <w:sz w:val="20"/>
        </w:rPr>
        <w:t xml:space="preserve">Trả lời: </w:t>
      </w:r>
      <w:r>
        <w:rPr>
          <w:b w:val="0"/>
          <w:sz w:val="20"/>
        </w:rPr>
        <w:t>For a intern UX Designer: What are design constraints?.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#interview-question</w:t>
      </w:r>
    </w:p>
    <w:p>
      <w:pPr>
        <w:spacing w:after="80" w:before="40"/>
      </w:pPr>
      <w:r>
        <w:rPr>
          <w:b w:val="0"/>
          <w:color w:val="666666"/>
          <w:sz w:val="16"/>
        </w:rPr>
        <w:t>────────────────────────────────────────────────────────────</w:t>
      </w:r>
    </w:p>
    <w:p>
      <w:pPr>
        <w:spacing w:after="40" w:before="80"/>
      </w:pPr>
      <w:r>
        <w:rPr>
          <w:b/>
          <w:color w:val="1A3C6E"/>
          <w:sz w:val="22"/>
        </w:rPr>
        <w:t xml:space="preserve">Câu 51: </w:t>
      </w:r>
      <w:r>
        <w:rPr>
          <w:b w:val="0"/>
          <w:sz w:val="22"/>
        </w:rPr>
        <w:t>What is the principle of least astonishment?</w:t>
      </w:r>
    </w:p>
    <w:p>
      <w:pPr>
        <w:spacing w:after="40" w:before="40"/>
      </w:pPr>
      <w:r>
        <w:rPr>
          <w:b/>
          <w:color w:val="1B5E20"/>
          <w:sz w:val="20"/>
        </w:rPr>
        <w:t xml:space="preserve">Trả lời: </w:t>
      </w:r>
      <w:r>
        <w:rPr>
          <w:b w:val="0"/>
          <w:sz w:val="20"/>
        </w:rPr>
        <w:t>For a intern UX Designer: What is the principle of least astonishment?.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52: </w:t>
      </w:r>
      <w:r>
        <w:rPr>
          <w:b w:val="0"/>
          <w:sz w:val="22"/>
        </w:rPr>
        <w:t>What is consistency in UI design?</w:t>
      </w:r>
    </w:p>
    <w:p>
      <w:pPr>
        <w:spacing w:after="40" w:before="40"/>
      </w:pPr>
      <w:r>
        <w:rPr>
          <w:b/>
          <w:color w:val="1B5E20"/>
          <w:sz w:val="20"/>
        </w:rPr>
        <w:t xml:space="preserve">Trả lời: </w:t>
      </w:r>
      <w:r>
        <w:rPr>
          <w:b w:val="0"/>
          <w:sz w:val="20"/>
        </w:rPr>
        <w:t>For a intern UX Designer: What is consistency in UI design?.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53: </w:t>
      </w:r>
      <w:r>
        <w:rPr>
          <w:b w:val="0"/>
          <w:sz w:val="22"/>
        </w:rPr>
        <w:t>What is a design sprint?</w:t>
      </w:r>
    </w:p>
    <w:p>
      <w:pPr>
        <w:spacing w:after="40" w:before="40"/>
      </w:pPr>
      <w:r>
        <w:rPr>
          <w:b/>
          <w:color w:val="1B5E20"/>
          <w:sz w:val="20"/>
        </w:rPr>
        <w:t xml:space="preserve">Trả lời: </w:t>
      </w:r>
      <w:r>
        <w:rPr>
          <w:b w:val="0"/>
          <w:sz w:val="20"/>
        </w:rPr>
        <w:t>For a intern UX Designer: What is a design sprint?.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54: </w:t>
      </w:r>
      <w:r>
        <w:rPr>
          <w:b w:val="0"/>
          <w:sz w:val="22"/>
        </w:rPr>
        <w:t>What are the 5 stages of design thinking?</w:t>
      </w:r>
    </w:p>
    <w:p>
      <w:pPr>
        <w:spacing w:after="40" w:before="40"/>
      </w:pPr>
      <w:r>
        <w:rPr>
          <w:b/>
          <w:color w:val="1B5E20"/>
          <w:sz w:val="20"/>
        </w:rPr>
        <w:t xml:space="preserve">Trả lời: </w:t>
      </w:r>
      <w:r>
        <w:rPr>
          <w:b w:val="0"/>
          <w:sz w:val="20"/>
        </w:rPr>
        <w:t>Design Thinking is a human-centered problem-solving approach with five phases: Empathize (understand users through research), Define (articulate the problem), Ideate (brainstorm solutions), Prototype (create low-fidelity versions), Test (validate with users). It's iterative - insights from testing feed back into earlier phases. Key principles: bias toward action, embrace experimentation, fail fast, show don't tell, radical collaboration across disciplines.</w:t>
      </w:r>
    </w:p>
    <w:p>
      <w:pPr>
        <w:spacing w:after="80" w:before="40"/>
      </w:pPr>
      <w:r>
        <w:rPr>
          <w:b w:val="0"/>
          <w:color w:val="557BC7"/>
          <w:sz w:val="18"/>
        </w:rPr>
        <w:t xml:space="preserve">Tags: </w:t>
      </w:r>
      <w:r>
        <w:rPr>
          <w:b w:val="0"/>
          <w:color w:val="557BC7"/>
          <w:sz w:val="18"/>
        </w:rPr>
        <w:t>#ux-designer | #intern | #easy | #design-thinking</w:t>
      </w:r>
    </w:p>
    <w:p>
      <w:pPr>
        <w:spacing w:after="80" w:before="40"/>
      </w:pPr>
      <w:r>
        <w:rPr>
          <w:b w:val="0"/>
          <w:color w:val="666666"/>
          <w:sz w:val="16"/>
        </w:rPr>
        <w:t>────────────────────────────────────────────────────────────</w:t>
      </w:r>
    </w:p>
    <w:p>
      <w:pPr>
        <w:spacing w:after="40" w:before="80"/>
      </w:pPr>
      <w:r>
        <w:rPr>
          <w:b/>
          <w:color w:val="1A3C6E"/>
          <w:sz w:val="22"/>
        </w:rPr>
        <w:t xml:space="preserve">Câu 55: </w:t>
      </w:r>
      <w:r>
        <w:rPr>
          <w:b w:val="0"/>
          <w:sz w:val="22"/>
        </w:rPr>
        <w:t>What is empathy in design?</w:t>
      </w:r>
    </w:p>
    <w:p>
      <w:pPr>
        <w:spacing w:after="40" w:before="40"/>
      </w:pPr>
      <w:r>
        <w:rPr>
          <w:b/>
          <w:color w:val="1B5E20"/>
          <w:sz w:val="20"/>
        </w:rPr>
        <w:t xml:space="preserve">Trả lời: </w:t>
      </w:r>
      <w:r>
        <w:rPr>
          <w:b w:val="0"/>
          <w:sz w:val="20"/>
        </w:rPr>
        <w:t>For a intern UX Designer: What is empathy in design?.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56: </w:t>
      </w:r>
      <w:r>
        <w:rPr>
          <w:b w:val="0"/>
          <w:sz w:val="22"/>
        </w:rPr>
        <w:t>What is define stage in design thinking?</w:t>
      </w:r>
    </w:p>
    <w:p>
      <w:pPr>
        <w:spacing w:after="40" w:before="40"/>
      </w:pPr>
      <w:r>
        <w:rPr>
          <w:b/>
          <w:color w:val="1B5E20"/>
          <w:sz w:val="20"/>
        </w:rPr>
        <w:t xml:space="preserve">Trả lời: </w:t>
      </w:r>
      <w:r>
        <w:rPr>
          <w:b w:val="0"/>
          <w:sz w:val="20"/>
        </w:rPr>
        <w:t>Design Thinking is a human-centered problem-solving approach with five phases: Empathize (understand users through research), Define (articulate the problem), Ideate (brainstorm solutions), Prototype (create low-fidelity versions), Test (validate with users). It's iterative - insights from testing feed back into earlier phases. Key principles: bias toward action, embrace experimentation, fail fast, show don't tell, radical collaboration across disciplines.</w:t>
      </w:r>
    </w:p>
    <w:p>
      <w:pPr>
        <w:spacing w:after="80" w:before="40"/>
      </w:pPr>
      <w:r>
        <w:rPr>
          <w:b w:val="0"/>
          <w:color w:val="557BC7"/>
          <w:sz w:val="18"/>
        </w:rPr>
        <w:t xml:space="preserve">Tags: </w:t>
      </w:r>
      <w:r>
        <w:rPr>
          <w:b w:val="0"/>
          <w:color w:val="557BC7"/>
          <w:sz w:val="18"/>
        </w:rPr>
        <w:t>#ux-designer | #intern | #easy | #design-thinking | #concept</w:t>
      </w:r>
    </w:p>
    <w:p>
      <w:pPr>
        <w:spacing w:after="80" w:before="40"/>
      </w:pPr>
      <w:r>
        <w:rPr>
          <w:b w:val="0"/>
          <w:color w:val="666666"/>
          <w:sz w:val="16"/>
        </w:rPr>
        <w:t>────────────────────────────────────────────────────────────</w:t>
      </w:r>
    </w:p>
    <w:p>
      <w:pPr>
        <w:spacing w:after="40" w:before="80"/>
      </w:pPr>
      <w:r>
        <w:rPr>
          <w:b/>
          <w:color w:val="1A3C6E"/>
          <w:sz w:val="22"/>
        </w:rPr>
        <w:t xml:space="preserve">Câu 57: </w:t>
      </w:r>
      <w:r>
        <w:rPr>
          <w:b w:val="0"/>
          <w:sz w:val="22"/>
        </w:rPr>
        <w:t>What is ideation?</w:t>
      </w:r>
    </w:p>
    <w:p>
      <w:pPr>
        <w:spacing w:after="40" w:before="40"/>
      </w:pPr>
      <w:r>
        <w:rPr>
          <w:b/>
          <w:color w:val="1B5E20"/>
          <w:sz w:val="20"/>
        </w:rPr>
        <w:t xml:space="preserve">Trả lời: </w:t>
      </w:r>
      <w:r>
        <w:rPr>
          <w:b w:val="0"/>
          <w:sz w:val="20"/>
        </w:rPr>
        <w:t>For a intern UX Designer: What is ideation?.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58: </w:t>
      </w:r>
      <w:r>
        <w:rPr>
          <w:b w:val="0"/>
          <w:sz w:val="22"/>
        </w:rPr>
        <w:t>What is prototyping?</w:t>
      </w:r>
    </w:p>
    <w:p>
      <w:pPr>
        <w:spacing w:after="40" w:before="40"/>
      </w:pPr>
      <w:r>
        <w:rPr>
          <w:b/>
          <w:color w:val="1B5E20"/>
          <w:sz w:val="20"/>
        </w:rPr>
        <w:t xml:space="preserve">Trả lời: </w:t>
      </w:r>
      <w:r>
        <w:rPr>
          <w:b w:val="0"/>
          <w:sz w:val="20"/>
        </w:rPr>
        <w:t>For a intern UX Designer: What is prototyping?.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#prototyping | #concept</w:t>
      </w:r>
    </w:p>
    <w:p>
      <w:pPr>
        <w:spacing w:after="80" w:before="40"/>
      </w:pPr>
      <w:r>
        <w:rPr>
          <w:b w:val="0"/>
          <w:color w:val="666666"/>
          <w:sz w:val="16"/>
        </w:rPr>
        <w:t>────────────────────────────────────────────────────────────</w:t>
      </w:r>
    </w:p>
    <w:p>
      <w:pPr>
        <w:spacing w:after="40" w:before="80"/>
      </w:pPr>
      <w:r>
        <w:rPr>
          <w:b/>
          <w:color w:val="1A3C6E"/>
          <w:sz w:val="22"/>
        </w:rPr>
        <w:t xml:space="preserve">Câu 59: </w:t>
      </w:r>
      <w:r>
        <w:rPr>
          <w:b w:val="0"/>
          <w:sz w:val="22"/>
        </w:rPr>
        <w:t>What is testing in design thinking?</w:t>
      </w:r>
    </w:p>
    <w:p>
      <w:pPr>
        <w:spacing w:after="40" w:before="40"/>
      </w:pPr>
      <w:r>
        <w:rPr>
          <w:b/>
          <w:color w:val="1B5E20"/>
          <w:sz w:val="20"/>
        </w:rPr>
        <w:t xml:space="preserve">Trả lời: </w:t>
      </w:r>
      <w:r>
        <w:rPr>
          <w:b w:val="0"/>
          <w:sz w:val="20"/>
        </w:rPr>
        <w:t>Design Thinking is a human-centered problem-solving approach with five phases: Empathize (understand users through research), Define (articulate the problem), Ideate (brainstorm solutions), Prototype (create low-fidelity versions), Test (validate with users). It's iterative - insights from testing feed back into earlier phases. Key principles: bias toward action, embrace experimentation, fail fast, show don't tell, radical collaboration across disciplines.</w:t>
      </w:r>
    </w:p>
    <w:p>
      <w:pPr>
        <w:spacing w:after="80" w:before="40"/>
      </w:pPr>
      <w:r>
        <w:rPr>
          <w:b w:val="0"/>
          <w:color w:val="557BC7"/>
          <w:sz w:val="18"/>
        </w:rPr>
        <w:t xml:space="preserve">Tags: </w:t>
      </w:r>
      <w:r>
        <w:rPr>
          <w:b w:val="0"/>
          <w:color w:val="557BC7"/>
          <w:sz w:val="18"/>
        </w:rPr>
        <w:t>#ux-designer | #intern | #easy | #design-thinking | #concept</w:t>
      </w:r>
    </w:p>
    <w:p>
      <w:pPr>
        <w:spacing w:after="80" w:before="40"/>
      </w:pPr>
      <w:r>
        <w:rPr>
          <w:b w:val="0"/>
          <w:color w:val="666666"/>
          <w:sz w:val="16"/>
        </w:rPr>
        <w:t>────────────────────────────────────────────────────────────</w:t>
      </w:r>
    </w:p>
    <w:p>
      <w:pPr>
        <w:spacing w:after="40" w:before="80"/>
      </w:pPr>
      <w:r>
        <w:rPr>
          <w:b/>
          <w:color w:val="1A3C6E"/>
          <w:sz w:val="22"/>
        </w:rPr>
        <w:t xml:space="preserve">Câu 60: </w:t>
      </w:r>
      <w:r>
        <w:rPr>
          <w:b w:val="0"/>
          <w:sz w:val="22"/>
        </w:rPr>
        <w:t>What is a MVP in UX?</w:t>
      </w:r>
    </w:p>
    <w:p>
      <w:pPr>
        <w:spacing w:after="40" w:before="40"/>
      </w:pPr>
      <w:r>
        <w:rPr>
          <w:b/>
          <w:color w:val="1B5E20"/>
          <w:sz w:val="20"/>
        </w:rPr>
        <w:t xml:space="preserve">Trả lời: </w:t>
      </w:r>
      <w:r>
        <w:rPr>
          <w:b w:val="0"/>
          <w:sz w:val="20"/>
        </w:rPr>
        <w:t>For a intern UX Designer: What is a MVP in UX?.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61: </w:t>
      </w:r>
      <w:r>
        <w:rPr>
          <w:b w:val="0"/>
          <w:sz w:val="22"/>
        </w:rPr>
        <w:t>What is the role of a UX designer?</w:t>
      </w:r>
    </w:p>
    <w:p>
      <w:pPr>
        <w:spacing w:after="40" w:before="40"/>
      </w:pPr>
      <w:r>
        <w:rPr>
          <w:b/>
          <w:color w:val="1B5E20"/>
          <w:sz w:val="20"/>
        </w:rPr>
        <w:t xml:space="preserve">Trả lời: </w:t>
      </w:r>
      <w:r>
        <w:rPr>
          <w:b w:val="0"/>
          <w:sz w:val="20"/>
        </w:rPr>
        <w:t>For a intern UX Designer: What is the role of a UX designer?.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62: </w:t>
      </w:r>
      <w:r>
        <w:rPr>
          <w:b w:val="0"/>
          <w:sz w:val="22"/>
        </w:rPr>
        <w:t>What is the difference between UX designer and UI designer?</w:t>
      </w:r>
    </w:p>
    <w:p>
      <w:pPr>
        <w:spacing w:after="40" w:before="40"/>
      </w:pPr>
      <w:r>
        <w:rPr>
          <w:b/>
          <w:color w:val="1B5E20"/>
          <w:sz w:val="20"/>
        </w:rPr>
        <w:t xml:space="preserve">Trả lời: </w:t>
      </w:r>
      <w:r>
        <w:rPr>
          <w:b w:val="0"/>
          <w:sz w:val="20"/>
        </w:rPr>
        <w:t>For a intern UX Designer: What is the difference between UX designer and UI designer?.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#comparison | #concept</w:t>
      </w:r>
    </w:p>
    <w:p>
      <w:pPr>
        <w:spacing w:after="80" w:before="40"/>
      </w:pPr>
      <w:r>
        <w:rPr>
          <w:b w:val="0"/>
          <w:color w:val="666666"/>
          <w:sz w:val="16"/>
        </w:rPr>
        <w:t>────────────────────────────────────────────────────────────</w:t>
      </w:r>
    </w:p>
    <w:p>
      <w:pPr>
        <w:spacing w:after="40" w:before="80"/>
      </w:pPr>
      <w:r>
        <w:rPr>
          <w:b/>
          <w:color w:val="1A3C6E"/>
          <w:sz w:val="22"/>
        </w:rPr>
        <w:t xml:space="preserve">Câu 63: </w:t>
      </w:r>
      <w:r>
        <w:rPr>
          <w:b w:val="0"/>
          <w:sz w:val="22"/>
        </w:rPr>
        <w:t>What is a UX researcher?</w:t>
      </w:r>
    </w:p>
    <w:p>
      <w:pPr>
        <w:spacing w:after="40" w:before="40"/>
      </w:pPr>
      <w:r>
        <w:rPr>
          <w:b/>
          <w:color w:val="1B5E20"/>
          <w:sz w:val="20"/>
        </w:rPr>
        <w:t xml:space="preserve">Trả lời: </w:t>
      </w:r>
      <w:r>
        <w:rPr>
          <w:b w:val="0"/>
          <w:sz w:val="20"/>
        </w:rPr>
        <w:t>For a intern UX Designer: What is a UX researcher?.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64: </w:t>
      </w:r>
      <w:r>
        <w:rPr>
          <w:b w:val="0"/>
          <w:sz w:val="22"/>
        </w:rPr>
        <w:t>How do you collaborate with product managers?</w:t>
      </w:r>
    </w:p>
    <w:p>
      <w:pPr>
        <w:spacing w:after="40" w:before="40"/>
      </w:pPr>
      <w:r>
        <w:rPr>
          <w:b/>
          <w:color w:val="1B5E20"/>
          <w:sz w:val="20"/>
        </w:rPr>
        <w:t xml:space="preserve">Trả lời: </w:t>
      </w:r>
      <w:r>
        <w:rPr>
          <w:b w:val="0"/>
          <w:sz w:val="20"/>
        </w:rPr>
        <w:t>For a intern UX Designer: How do you collaborate with product managers?.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#interview-question</w:t>
      </w:r>
    </w:p>
    <w:p>
      <w:pPr>
        <w:spacing w:after="80" w:before="40"/>
      </w:pPr>
      <w:r>
        <w:rPr>
          <w:b w:val="0"/>
          <w:color w:val="666666"/>
          <w:sz w:val="16"/>
        </w:rPr>
        <w:t>────────────────────────────────────────────────────────────</w:t>
      </w:r>
    </w:p>
    <w:p>
      <w:pPr>
        <w:spacing w:after="40" w:before="80"/>
      </w:pPr>
      <w:r>
        <w:rPr>
          <w:b/>
          <w:color w:val="1A3C6E"/>
          <w:sz w:val="22"/>
        </w:rPr>
        <w:t xml:space="preserve">Câu 65: </w:t>
      </w:r>
      <w:r>
        <w:rPr>
          <w:b w:val="0"/>
          <w:sz w:val="22"/>
        </w:rPr>
        <w:t>How do you work with developers?</w:t>
      </w:r>
    </w:p>
    <w:p>
      <w:pPr>
        <w:spacing w:after="40" w:before="40"/>
      </w:pPr>
      <w:r>
        <w:rPr>
          <w:b/>
          <w:color w:val="1B5E20"/>
          <w:sz w:val="20"/>
        </w:rPr>
        <w:t xml:space="preserve">Trả lời: </w:t>
      </w:r>
      <w:r>
        <w:rPr>
          <w:b w:val="0"/>
          <w:sz w:val="20"/>
        </w:rPr>
        <w:t>For a intern UX Designer: How do you work with developers?.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#interview-question</w:t>
      </w:r>
    </w:p>
    <w:p>
      <w:pPr>
        <w:spacing w:after="80" w:before="40"/>
      </w:pPr>
      <w:r>
        <w:rPr>
          <w:b w:val="0"/>
          <w:color w:val="666666"/>
          <w:sz w:val="16"/>
        </w:rPr>
        <w:t>────────────────────────────────────────────────────────────</w:t>
      </w:r>
    </w:p>
    <w:p>
      <w:pPr>
        <w:spacing w:after="40" w:before="80"/>
      </w:pPr>
      <w:r>
        <w:rPr>
          <w:b/>
          <w:color w:val="1A3C6E"/>
          <w:sz w:val="22"/>
        </w:rPr>
        <w:t xml:space="preserve">Câu 66: </w:t>
      </w:r>
      <w:r>
        <w:rPr>
          <w:b w:val="0"/>
          <w:sz w:val="22"/>
        </w:rPr>
        <w:t>What is a handoff in design?</w:t>
      </w:r>
    </w:p>
    <w:p>
      <w:pPr>
        <w:spacing w:after="40" w:before="40"/>
      </w:pPr>
      <w:r>
        <w:rPr>
          <w:b/>
          <w:color w:val="1B5E20"/>
          <w:sz w:val="20"/>
        </w:rPr>
        <w:t xml:space="preserve">Trả lời: </w:t>
      </w:r>
      <w:r>
        <w:rPr>
          <w:b w:val="0"/>
          <w:sz w:val="20"/>
        </w:rPr>
        <w:t>For a intern UX Designer: What is a handoff in design?.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67: </w:t>
      </w:r>
      <w:r>
        <w:rPr>
          <w:b w:val="0"/>
          <w:sz w:val="22"/>
        </w:rPr>
        <w:t>What is a design spec?</w:t>
      </w:r>
    </w:p>
    <w:p>
      <w:pPr>
        <w:spacing w:after="40" w:before="40"/>
      </w:pPr>
      <w:r>
        <w:rPr>
          <w:b/>
          <w:color w:val="1B5E20"/>
          <w:sz w:val="20"/>
        </w:rPr>
        <w:t xml:space="preserve">Trả lời: </w:t>
      </w:r>
      <w:r>
        <w:rPr>
          <w:b w:val="0"/>
          <w:sz w:val="20"/>
        </w:rPr>
        <w:t>For a intern UX Designer: What is a design spec?.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68: </w:t>
      </w:r>
      <w:r>
        <w:rPr>
          <w:b w:val="0"/>
          <w:sz w:val="22"/>
        </w:rPr>
        <w:t>What is a redline?</w:t>
      </w:r>
    </w:p>
    <w:p>
      <w:pPr>
        <w:spacing w:after="40" w:before="40"/>
      </w:pPr>
      <w:r>
        <w:rPr>
          <w:b/>
          <w:color w:val="1B5E20"/>
          <w:sz w:val="20"/>
        </w:rPr>
        <w:t xml:space="preserve">Trả lời: </w:t>
      </w:r>
      <w:r>
        <w:rPr>
          <w:b w:val="0"/>
          <w:sz w:val="20"/>
        </w:rPr>
        <w:t>For a intern UX Designer: What is a redline?.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69: </w:t>
      </w:r>
      <w:r>
        <w:rPr>
          <w:b w:val="0"/>
          <w:sz w:val="22"/>
        </w:rPr>
        <w:t>What is version control in design?</w:t>
      </w:r>
    </w:p>
    <w:p>
      <w:pPr>
        <w:spacing w:after="40" w:before="40"/>
      </w:pPr>
      <w:r>
        <w:rPr>
          <w:b/>
          <w:color w:val="1B5E20"/>
          <w:sz w:val="20"/>
        </w:rPr>
        <w:t xml:space="preserve">Trả lời: </w:t>
      </w:r>
      <w:r>
        <w:rPr>
          <w:b w:val="0"/>
          <w:sz w:val="20"/>
        </w:rPr>
        <w:t>For a intern UX Designer: What is version control in design?.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70: </w:t>
      </w:r>
      <w:r>
        <w:rPr>
          <w:b w:val="0"/>
          <w:sz w:val="22"/>
        </w:rPr>
        <w:t>What is component-based design?</w:t>
      </w:r>
    </w:p>
    <w:p>
      <w:pPr>
        <w:spacing w:after="40" w:before="40"/>
      </w:pPr>
      <w:r>
        <w:rPr>
          <w:b/>
          <w:color w:val="1B5E20"/>
          <w:sz w:val="20"/>
        </w:rPr>
        <w:t xml:space="preserve">Trả lời: </w:t>
      </w:r>
      <w:r>
        <w:rPr>
          <w:b w:val="0"/>
          <w:sz w:val="20"/>
        </w:rPr>
        <w:t>For a intern UX Designer: What is component-based design?.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71: </w:t>
      </w:r>
      <w:r>
        <w:rPr>
          <w:b w:val="0"/>
          <w:sz w:val="22"/>
        </w:rPr>
        <w:t>What is interaction design?</w:t>
      </w:r>
    </w:p>
    <w:p>
      <w:pPr>
        <w:spacing w:after="40" w:before="40"/>
      </w:pPr>
      <w:r>
        <w:rPr>
          <w:b/>
          <w:color w:val="1B5E20"/>
          <w:sz w:val="20"/>
        </w:rPr>
        <w:t xml:space="preserve">Trả lời: </w:t>
      </w:r>
      <w:r>
        <w:rPr>
          <w:b w:val="0"/>
          <w:sz w:val="20"/>
        </w:rPr>
        <w:t>For a intern UX Designer: What is interaction design?.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72: </w:t>
      </w:r>
      <w:r>
        <w:rPr>
          <w:b w:val="0"/>
          <w:sz w:val="22"/>
        </w:rPr>
        <w:t>What is motion design?</w:t>
      </w:r>
    </w:p>
    <w:p>
      <w:pPr>
        <w:spacing w:after="40" w:before="40"/>
      </w:pPr>
      <w:r>
        <w:rPr>
          <w:b/>
          <w:color w:val="1B5E20"/>
          <w:sz w:val="20"/>
        </w:rPr>
        <w:t xml:space="preserve">Trả lời: </w:t>
      </w:r>
      <w:r>
        <w:rPr>
          <w:b w:val="0"/>
          <w:sz w:val="20"/>
        </w:rPr>
        <w:t>For a intern UX Designer: What is motion design?.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73: </w:t>
      </w:r>
      <w:r>
        <w:rPr>
          <w:b w:val="0"/>
          <w:sz w:val="22"/>
        </w:rPr>
        <w:t>What are micro-interactions?</w:t>
      </w:r>
    </w:p>
    <w:p>
      <w:pPr>
        <w:spacing w:after="40" w:before="40"/>
      </w:pPr>
      <w:r>
        <w:rPr>
          <w:b/>
          <w:color w:val="1B5E20"/>
          <w:sz w:val="20"/>
        </w:rPr>
        <w:t xml:space="preserve">Trả lời: </w:t>
      </w:r>
      <w:r>
        <w:rPr>
          <w:b w:val="0"/>
          <w:sz w:val="20"/>
        </w:rPr>
        <w:t>For a intern UX Designer: What are micro-interactions?.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#interview-question</w:t>
      </w:r>
    </w:p>
    <w:p>
      <w:pPr>
        <w:spacing w:after="80" w:before="40"/>
      </w:pPr>
      <w:r>
        <w:rPr>
          <w:b w:val="0"/>
          <w:color w:val="666666"/>
          <w:sz w:val="16"/>
        </w:rPr>
        <w:t>────────────────────────────────────────────────────────────</w:t>
      </w:r>
    </w:p>
    <w:p>
      <w:pPr>
        <w:spacing w:after="40" w:before="80"/>
      </w:pPr>
      <w:r>
        <w:rPr>
          <w:b/>
          <w:color w:val="1A3C6E"/>
          <w:sz w:val="22"/>
        </w:rPr>
        <w:t xml:space="preserve">Câu 74: </w:t>
      </w:r>
      <w:r>
        <w:rPr>
          <w:b w:val="0"/>
          <w:sz w:val="22"/>
        </w:rPr>
        <w:t>What is a loading state?</w:t>
      </w:r>
    </w:p>
    <w:p>
      <w:pPr>
        <w:spacing w:after="40" w:before="40"/>
      </w:pPr>
      <w:r>
        <w:rPr>
          <w:b/>
          <w:color w:val="1B5E20"/>
          <w:sz w:val="20"/>
        </w:rPr>
        <w:t xml:space="preserve">Trả lời: </w:t>
      </w:r>
      <w:r>
        <w:rPr>
          <w:b w:val="0"/>
          <w:sz w:val="20"/>
        </w:rPr>
        <w:t>For a intern UX Designer: What is a loading state?.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75: </w:t>
      </w:r>
      <w:r>
        <w:rPr>
          <w:b w:val="0"/>
          <w:sz w:val="22"/>
        </w:rPr>
        <w:t>What is an empty state?</w:t>
      </w:r>
    </w:p>
    <w:p>
      <w:pPr>
        <w:spacing w:after="40" w:before="40"/>
      </w:pPr>
      <w:r>
        <w:rPr>
          <w:b/>
          <w:color w:val="1B5E20"/>
          <w:sz w:val="20"/>
        </w:rPr>
        <w:t xml:space="preserve">Trả lời: </w:t>
      </w:r>
      <w:r>
        <w:rPr>
          <w:b w:val="0"/>
          <w:sz w:val="20"/>
        </w:rPr>
        <w:t>For a intern UX Designer: What is an empty state?.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76: </w:t>
      </w:r>
      <w:r>
        <w:rPr>
          <w:b w:val="0"/>
          <w:sz w:val="22"/>
        </w:rPr>
        <w:t>What is an error state?</w:t>
      </w:r>
    </w:p>
    <w:p>
      <w:pPr>
        <w:spacing w:after="40" w:before="40"/>
      </w:pPr>
      <w:r>
        <w:rPr>
          <w:b/>
          <w:color w:val="1B5E20"/>
          <w:sz w:val="20"/>
        </w:rPr>
        <w:t xml:space="preserve">Trả lời: </w:t>
      </w:r>
      <w:r>
        <w:rPr>
          <w:b w:val="0"/>
          <w:sz w:val="20"/>
        </w:rPr>
        <w:t>For a intern UX Designer: What is an error state?.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#debugging | #concept</w:t>
      </w:r>
    </w:p>
    <w:p>
      <w:pPr>
        <w:spacing w:after="80" w:before="40"/>
      </w:pPr>
      <w:r>
        <w:rPr>
          <w:b w:val="0"/>
          <w:color w:val="666666"/>
          <w:sz w:val="16"/>
        </w:rPr>
        <w:t>────────────────────────────────────────────────────────────</w:t>
      </w:r>
    </w:p>
    <w:p>
      <w:pPr>
        <w:spacing w:after="40" w:before="80"/>
      </w:pPr>
      <w:r>
        <w:rPr>
          <w:b/>
          <w:color w:val="1A3C6E"/>
          <w:sz w:val="22"/>
        </w:rPr>
        <w:t xml:space="preserve">Câu 77: </w:t>
      </w:r>
      <w:r>
        <w:rPr>
          <w:b w:val="0"/>
          <w:sz w:val="22"/>
        </w:rPr>
        <w:t>What is the difference between error prevention and error recovery?</w:t>
      </w:r>
    </w:p>
    <w:p>
      <w:pPr>
        <w:spacing w:after="40" w:before="40"/>
      </w:pPr>
      <w:r>
        <w:rPr>
          <w:b/>
          <w:color w:val="1B5E20"/>
          <w:sz w:val="20"/>
        </w:rPr>
        <w:t xml:space="preserve">Trả lời: </w:t>
      </w:r>
      <w:r>
        <w:rPr>
          <w:b w:val="0"/>
          <w:sz w:val="20"/>
        </w:rPr>
        <w:t>For a intern UX Designer: What is the difference between error prevention and error recovery?.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#comparison | #debugging | #concept</w:t>
      </w:r>
    </w:p>
    <w:p>
      <w:pPr>
        <w:spacing w:after="80" w:before="40"/>
      </w:pPr>
      <w:r>
        <w:rPr>
          <w:b w:val="0"/>
          <w:color w:val="666666"/>
          <w:sz w:val="16"/>
        </w:rPr>
        <w:t>────────────────────────────────────────────────────────────</w:t>
      </w:r>
    </w:p>
    <w:p>
      <w:pPr>
        <w:spacing w:after="40" w:before="80"/>
      </w:pPr>
      <w:r>
        <w:rPr>
          <w:b/>
          <w:color w:val="1A3C6E"/>
          <w:sz w:val="22"/>
        </w:rPr>
        <w:t xml:space="preserve">Câu 78: </w:t>
      </w:r>
      <w:r>
        <w:rPr>
          <w:b w:val="0"/>
          <w:sz w:val="22"/>
        </w:rPr>
        <w:t>What is progressive disclosure?</w:t>
      </w:r>
    </w:p>
    <w:p>
      <w:pPr>
        <w:spacing w:after="40" w:before="40"/>
      </w:pPr>
      <w:r>
        <w:rPr>
          <w:b/>
          <w:color w:val="1B5E20"/>
          <w:sz w:val="20"/>
        </w:rPr>
        <w:t xml:space="preserve">Trả lời: </w:t>
      </w:r>
      <w:r>
        <w:rPr>
          <w:b w:val="0"/>
          <w:sz w:val="20"/>
        </w:rPr>
        <w:t>For a intern UX Designer: What is progressive disclosure?.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79: </w:t>
      </w:r>
      <w:r>
        <w:rPr>
          <w:b w:val="0"/>
          <w:sz w:val="22"/>
        </w:rPr>
        <w:t>What is a wizard pattern?</w:t>
      </w:r>
    </w:p>
    <w:p>
      <w:pPr>
        <w:spacing w:after="40" w:before="40"/>
      </w:pPr>
      <w:r>
        <w:rPr>
          <w:b/>
          <w:color w:val="1B5E20"/>
          <w:sz w:val="20"/>
        </w:rPr>
        <w:t xml:space="preserve">Trả lời: </w:t>
      </w:r>
      <w:r>
        <w:rPr>
          <w:b w:val="0"/>
          <w:sz w:val="20"/>
        </w:rPr>
        <w:t>For a intern UX Designer: What is a wizard pattern?.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80: </w:t>
      </w:r>
      <w:r>
        <w:rPr>
          <w:b w:val="0"/>
          <w:sz w:val="22"/>
        </w:rPr>
        <w:t>What is onboarding in UX?</w:t>
      </w:r>
    </w:p>
    <w:p>
      <w:pPr>
        <w:spacing w:after="40" w:before="40"/>
      </w:pPr>
      <w:r>
        <w:rPr>
          <w:b/>
          <w:color w:val="1B5E20"/>
          <w:sz w:val="20"/>
        </w:rPr>
        <w:t xml:space="preserve">Trả lời: </w:t>
      </w:r>
      <w:r>
        <w:rPr>
          <w:b w:val="0"/>
          <w:sz w:val="20"/>
        </w:rPr>
        <w:t>For a intern UX Designer: What is onboarding in UX?.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81: </w:t>
      </w:r>
      <w:r>
        <w:rPr>
          <w:b w:val="0"/>
          <w:sz w:val="22"/>
        </w:rPr>
        <w:t>What is the goal of onboarding?</w:t>
      </w:r>
    </w:p>
    <w:p>
      <w:pPr>
        <w:spacing w:after="40" w:before="40"/>
      </w:pPr>
      <w:r>
        <w:rPr>
          <w:b/>
          <w:color w:val="1B5E20"/>
          <w:sz w:val="20"/>
        </w:rPr>
        <w:t xml:space="preserve">Trả lời: </w:t>
      </w:r>
      <w:r>
        <w:rPr>
          <w:b w:val="0"/>
          <w:sz w:val="20"/>
        </w:rPr>
        <w:t>For a intern UX Designer: What is the goal of onboarding?.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82: </w:t>
      </w:r>
      <w:r>
        <w:rPr>
          <w:b w:val="0"/>
          <w:sz w:val="22"/>
        </w:rPr>
        <w:t>What are design patterns?</w:t>
      </w:r>
    </w:p>
    <w:p>
      <w:pPr>
        <w:spacing w:after="40" w:before="40"/>
      </w:pPr>
      <w:r>
        <w:rPr>
          <w:b/>
          <w:color w:val="1B5E20"/>
          <w:sz w:val="20"/>
        </w:rPr>
        <w:t xml:space="preserve">Trả lời: </w:t>
      </w:r>
      <w:r>
        <w:rPr>
          <w:b w:val="0"/>
          <w:sz w:val="20"/>
        </w:rPr>
        <w:t>For a intern UX Designer: What are design patterns?.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#interview-question</w:t>
      </w:r>
    </w:p>
    <w:p>
      <w:pPr>
        <w:spacing w:after="80" w:before="40"/>
      </w:pPr>
      <w:r>
        <w:rPr>
          <w:b w:val="0"/>
          <w:color w:val="666666"/>
          <w:sz w:val="16"/>
        </w:rPr>
        <w:t>────────────────────────────────────────────────────────────</w:t>
      </w:r>
    </w:p>
    <w:p>
      <w:pPr>
        <w:spacing w:after="40" w:before="80"/>
      </w:pPr>
      <w:r>
        <w:rPr>
          <w:b/>
          <w:color w:val="1A3C6E"/>
          <w:sz w:val="22"/>
        </w:rPr>
        <w:t xml:space="preserve">Câu 83: </w:t>
      </w:r>
      <w:r>
        <w:rPr>
          <w:b w:val="0"/>
          <w:sz w:val="22"/>
        </w:rPr>
        <w:t>What is skeuomorphism?</w:t>
      </w:r>
    </w:p>
    <w:p>
      <w:pPr>
        <w:spacing w:after="40" w:before="40"/>
      </w:pPr>
      <w:r>
        <w:rPr>
          <w:b/>
          <w:color w:val="1B5E20"/>
          <w:sz w:val="20"/>
        </w:rPr>
        <w:t xml:space="preserve">Trả lời: </w:t>
      </w:r>
      <w:r>
        <w:rPr>
          <w:b w:val="0"/>
          <w:sz w:val="20"/>
        </w:rPr>
        <w:t>For a intern UX Designer: What is skeuomorphism?.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84: </w:t>
      </w:r>
      <w:r>
        <w:rPr>
          <w:b w:val="0"/>
          <w:sz w:val="22"/>
        </w:rPr>
        <w:t>What is flat design?</w:t>
      </w:r>
    </w:p>
    <w:p>
      <w:pPr>
        <w:spacing w:after="40" w:before="40"/>
      </w:pPr>
      <w:r>
        <w:rPr>
          <w:b/>
          <w:color w:val="1B5E20"/>
          <w:sz w:val="20"/>
        </w:rPr>
        <w:t xml:space="preserve">Trả lời: </w:t>
      </w:r>
      <w:r>
        <w:rPr>
          <w:b w:val="0"/>
          <w:sz w:val="20"/>
        </w:rPr>
        <w:t>For a intern UX Designer: What is flat design?.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85: </w:t>
      </w:r>
      <w:r>
        <w:rPr>
          <w:b w:val="0"/>
          <w:sz w:val="22"/>
        </w:rPr>
        <w:t>What is material design?</w:t>
      </w:r>
    </w:p>
    <w:p>
      <w:pPr>
        <w:spacing w:after="40" w:before="40"/>
      </w:pPr>
      <w:r>
        <w:rPr>
          <w:b/>
          <w:color w:val="1B5E20"/>
          <w:sz w:val="20"/>
        </w:rPr>
        <w:t xml:space="preserve">Trả lời: </w:t>
      </w:r>
      <w:r>
        <w:rPr>
          <w:b w:val="0"/>
          <w:sz w:val="20"/>
        </w:rPr>
        <w:t>Information Architecture (IA) organizes content to help users find information efficiently. Core components: organization systems (how content is categorized, e.g., hierarchical, chronological, faceted), labeling systems (how content is named), navigation systems (how users browse), search systems (how users find specific content). Card sorting helps understand users' mental models. Tree testing validates IA effectiveness. Good IA reduces cognitive load, improves findability, and increases task completion rates.</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86: </w:t>
      </w:r>
      <w:r>
        <w:rPr>
          <w:b w:val="0"/>
          <w:sz w:val="22"/>
        </w:rPr>
        <w:t>What is the difference between iOS and Material design?</w:t>
      </w:r>
    </w:p>
    <w:p>
      <w:pPr>
        <w:spacing w:after="40" w:before="40"/>
      </w:pPr>
      <w:r>
        <w:rPr>
          <w:b/>
          <w:color w:val="1B5E20"/>
          <w:sz w:val="20"/>
        </w:rPr>
        <w:t xml:space="preserve">Trả lời: </w:t>
      </w:r>
      <w:r>
        <w:rPr>
          <w:b w:val="0"/>
          <w:sz w:val="20"/>
        </w:rPr>
        <w:t>Information Architecture (IA) organizes content to help users find information efficiently. Core components: organization systems (how content is categorized, e.g., hierarchical, chronological, faceted), labeling systems (how content is named), navigation systems (how users browse), search systems (how users find specific content). Card sorting helps understand users' mental models. Tree testing validates IA effectiveness. Good IA reduces cognitive load, improves findability, and increases task completion rates.</w:t>
      </w:r>
    </w:p>
    <w:p>
      <w:pPr>
        <w:spacing w:after="80" w:before="40"/>
      </w:pPr>
      <w:r>
        <w:rPr>
          <w:b w:val="0"/>
          <w:color w:val="557BC7"/>
          <w:sz w:val="18"/>
        </w:rPr>
        <w:t xml:space="preserve">Tags: </w:t>
      </w:r>
      <w:r>
        <w:rPr>
          <w:b w:val="0"/>
          <w:color w:val="557BC7"/>
          <w:sz w:val="18"/>
        </w:rPr>
        <w:t>#ux-designer | #intern | #easy | #comparison | #concept</w:t>
      </w:r>
    </w:p>
    <w:p>
      <w:pPr>
        <w:spacing w:after="80" w:before="40"/>
      </w:pPr>
      <w:r>
        <w:rPr>
          <w:b w:val="0"/>
          <w:color w:val="666666"/>
          <w:sz w:val="16"/>
        </w:rPr>
        <w:t>────────────────────────────────────────────────────────────</w:t>
      </w:r>
    </w:p>
    <w:p>
      <w:pPr>
        <w:spacing w:after="40" w:before="80"/>
      </w:pPr>
      <w:r>
        <w:rPr>
          <w:b/>
          <w:color w:val="1A3C6E"/>
          <w:sz w:val="22"/>
        </w:rPr>
        <w:t xml:space="preserve">Câu 87: </w:t>
      </w:r>
      <w:r>
        <w:rPr>
          <w:b w:val="0"/>
          <w:sz w:val="22"/>
        </w:rPr>
        <w:t>What is Human Interface Guidelines?</w:t>
      </w:r>
    </w:p>
    <w:p>
      <w:pPr>
        <w:spacing w:after="40" w:before="40"/>
      </w:pPr>
      <w:r>
        <w:rPr>
          <w:b/>
          <w:color w:val="1B5E20"/>
          <w:sz w:val="20"/>
        </w:rPr>
        <w:t xml:space="preserve">Trả lời: </w:t>
      </w:r>
      <w:r>
        <w:rPr>
          <w:b w:val="0"/>
          <w:sz w:val="20"/>
        </w:rPr>
        <w:t>For a intern UX Designer: What is Human Interface Guidelines?.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88: </w:t>
      </w:r>
      <w:r>
        <w:rPr>
          <w:b w:val="0"/>
          <w:sz w:val="22"/>
        </w:rPr>
        <w:t>What is a portfolio?</w:t>
      </w:r>
    </w:p>
    <w:p>
      <w:pPr>
        <w:spacing w:after="40" w:before="40"/>
      </w:pPr>
      <w:r>
        <w:rPr>
          <w:b/>
          <w:color w:val="1B5E20"/>
          <w:sz w:val="20"/>
        </w:rPr>
        <w:t xml:space="preserve">Trả lời: </w:t>
      </w:r>
      <w:r>
        <w:rPr>
          <w:b w:val="0"/>
          <w:sz w:val="20"/>
        </w:rPr>
        <w:t>For a intern UX Designer: What is a portfolio?.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89: </w:t>
      </w:r>
      <w:r>
        <w:rPr>
          <w:b w:val="0"/>
          <w:sz w:val="22"/>
        </w:rPr>
        <w:t>What should a UX portfolio include?</w:t>
      </w:r>
    </w:p>
    <w:p>
      <w:pPr>
        <w:spacing w:after="40" w:before="40"/>
      </w:pPr>
      <w:r>
        <w:rPr>
          <w:b/>
          <w:color w:val="1B5E20"/>
          <w:sz w:val="20"/>
        </w:rPr>
        <w:t xml:space="preserve">Trả lời: </w:t>
      </w:r>
      <w:r>
        <w:rPr>
          <w:b w:val="0"/>
          <w:sz w:val="20"/>
        </w:rPr>
        <w:t>For a intern UX Designer: What should a UX portfolio include?.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#interview-question</w:t>
      </w:r>
    </w:p>
    <w:p>
      <w:pPr>
        <w:spacing w:after="80" w:before="40"/>
      </w:pPr>
      <w:r>
        <w:rPr>
          <w:b w:val="0"/>
          <w:color w:val="666666"/>
          <w:sz w:val="16"/>
        </w:rPr>
        <w:t>────────────────────────────────────────────────────────────</w:t>
      </w:r>
    </w:p>
    <w:p>
      <w:pPr>
        <w:spacing w:after="40" w:before="80"/>
      </w:pPr>
      <w:r>
        <w:rPr>
          <w:b/>
          <w:color w:val="1A3C6E"/>
          <w:sz w:val="22"/>
        </w:rPr>
        <w:t xml:space="preserve">Câu 90: </w:t>
      </w:r>
      <w:r>
        <w:rPr>
          <w:b w:val="0"/>
          <w:sz w:val="22"/>
        </w:rPr>
        <w:t>How do you present a case study?</w:t>
      </w:r>
    </w:p>
    <w:p>
      <w:pPr>
        <w:spacing w:after="40" w:before="40"/>
      </w:pPr>
      <w:r>
        <w:rPr>
          <w:b/>
          <w:color w:val="1B5E20"/>
          <w:sz w:val="20"/>
        </w:rPr>
        <w:t xml:space="preserve">Trả lời: </w:t>
      </w:r>
      <w:r>
        <w:rPr>
          <w:b w:val="0"/>
          <w:sz w:val="20"/>
        </w:rPr>
        <w:t>For a intern UX Designer: How do you present a case study?.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#interview-question</w:t>
      </w:r>
    </w:p>
    <w:p>
      <w:pPr>
        <w:spacing w:after="80" w:before="40"/>
      </w:pPr>
      <w:r>
        <w:rPr>
          <w:b w:val="0"/>
          <w:color w:val="666666"/>
          <w:sz w:val="16"/>
        </w:rPr>
        <w:t>────────────────────────────────────────────────────────────</w:t>
      </w:r>
    </w:p>
    <w:p>
      <w:pPr>
        <w:spacing w:after="40" w:before="80"/>
      </w:pPr>
      <w:r>
        <w:rPr>
          <w:b/>
          <w:color w:val="1A3C6E"/>
          <w:sz w:val="22"/>
        </w:rPr>
        <w:t xml:space="preserve">Câu 91: </w:t>
      </w:r>
      <w:r>
        <w:rPr>
          <w:b w:val="0"/>
          <w:sz w:val="22"/>
        </w:rPr>
        <w:t>What is a problem statement in UX?</w:t>
      </w:r>
    </w:p>
    <w:p>
      <w:pPr>
        <w:spacing w:after="40" w:before="40"/>
      </w:pPr>
      <w:r>
        <w:rPr>
          <w:b/>
          <w:color w:val="1B5E20"/>
          <w:sz w:val="20"/>
        </w:rPr>
        <w:t xml:space="preserve">Trả lời: </w:t>
      </w:r>
      <w:r>
        <w:rPr>
          <w:b w:val="0"/>
          <w:sz w:val="20"/>
        </w:rPr>
        <w:t>For a intern UX Designer: What is a problem statement in UX?.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92: </w:t>
      </w:r>
      <w:r>
        <w:rPr>
          <w:b w:val="0"/>
          <w:sz w:val="22"/>
        </w:rPr>
        <w:t>What is a hypothesis in design?</w:t>
      </w:r>
    </w:p>
    <w:p>
      <w:pPr>
        <w:spacing w:after="40" w:before="40"/>
      </w:pPr>
      <w:r>
        <w:rPr>
          <w:b/>
          <w:color w:val="1B5E20"/>
          <w:sz w:val="20"/>
        </w:rPr>
        <w:t xml:space="preserve">Trả lời: </w:t>
      </w:r>
      <w:r>
        <w:rPr>
          <w:b w:val="0"/>
          <w:sz w:val="20"/>
        </w:rPr>
        <w:t>For a intern UX Designer: What is a hypothesis in design?.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93: </w:t>
      </w:r>
      <w:r>
        <w:rPr>
          <w:b w:val="0"/>
          <w:sz w:val="22"/>
        </w:rPr>
        <w:t>What is a design brief?</w:t>
      </w:r>
    </w:p>
    <w:p>
      <w:pPr>
        <w:spacing w:after="40" w:before="40"/>
      </w:pPr>
      <w:r>
        <w:rPr>
          <w:b/>
          <w:color w:val="1B5E20"/>
          <w:sz w:val="20"/>
        </w:rPr>
        <w:t xml:space="preserve">Trả lời: </w:t>
      </w:r>
      <w:r>
        <w:rPr>
          <w:b w:val="0"/>
          <w:sz w:val="20"/>
        </w:rPr>
        <w:t>For a intern UX Designer: What is a design brief?.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94: </w:t>
      </w:r>
      <w:r>
        <w:rPr>
          <w:b w:val="0"/>
          <w:sz w:val="22"/>
        </w:rPr>
        <w:t>How do you critique design?</w:t>
      </w:r>
    </w:p>
    <w:p>
      <w:pPr>
        <w:spacing w:after="40" w:before="40"/>
      </w:pPr>
      <w:r>
        <w:rPr>
          <w:b/>
          <w:color w:val="1B5E20"/>
          <w:sz w:val="20"/>
        </w:rPr>
        <w:t xml:space="preserve">Trả lời: </w:t>
      </w:r>
      <w:r>
        <w:rPr>
          <w:b w:val="0"/>
          <w:sz w:val="20"/>
        </w:rPr>
        <w:t>For a intern UX Designer: How do you critique design?.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#implementation</w:t>
      </w:r>
    </w:p>
    <w:p>
      <w:pPr>
        <w:spacing w:after="80" w:before="40"/>
      </w:pPr>
      <w:r>
        <w:rPr>
          <w:b w:val="0"/>
          <w:color w:val="666666"/>
          <w:sz w:val="16"/>
        </w:rPr>
        <w:t>────────────────────────────────────────────────────────────</w:t>
      </w:r>
    </w:p>
    <w:p>
      <w:pPr>
        <w:spacing w:after="40" w:before="80"/>
      </w:pPr>
      <w:r>
        <w:rPr>
          <w:b/>
          <w:color w:val="1A3C6E"/>
          <w:sz w:val="22"/>
        </w:rPr>
        <w:t xml:space="preserve">Câu 95: </w:t>
      </w:r>
      <w:r>
        <w:rPr>
          <w:b w:val="0"/>
          <w:sz w:val="22"/>
        </w:rPr>
        <w:t>What is constructive feedback in design?</w:t>
      </w:r>
    </w:p>
    <w:p>
      <w:pPr>
        <w:spacing w:after="40" w:before="40"/>
      </w:pPr>
      <w:r>
        <w:rPr>
          <w:b/>
          <w:color w:val="1B5E20"/>
          <w:sz w:val="20"/>
        </w:rPr>
        <w:t xml:space="preserve">Trả lời: </w:t>
      </w:r>
      <w:r>
        <w:rPr>
          <w:b w:val="0"/>
          <w:sz w:val="20"/>
        </w:rPr>
        <w:t>For a intern UX Designer: What is constructive feedback in design?.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96: </w:t>
      </w:r>
      <w:r>
        <w:rPr>
          <w:b w:val="0"/>
          <w:sz w:val="22"/>
        </w:rPr>
        <w:t>What are design charrettes?</w:t>
      </w:r>
    </w:p>
    <w:p>
      <w:pPr>
        <w:spacing w:after="40" w:before="40"/>
      </w:pPr>
      <w:r>
        <w:rPr>
          <w:b/>
          <w:color w:val="1B5E20"/>
          <w:sz w:val="20"/>
        </w:rPr>
        <w:t xml:space="preserve">Trả lời: </w:t>
      </w:r>
      <w:r>
        <w:rPr>
          <w:b w:val="0"/>
          <w:sz w:val="20"/>
        </w:rPr>
        <w:t>For a intern UX Designer: What are design charrettes?.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#interview-question</w:t>
      </w:r>
    </w:p>
    <w:p>
      <w:pPr>
        <w:spacing w:after="80" w:before="40"/>
      </w:pPr>
      <w:r>
        <w:rPr>
          <w:b w:val="0"/>
          <w:color w:val="666666"/>
          <w:sz w:val="16"/>
        </w:rPr>
        <w:t>────────────────────────────────────────────────────────────</w:t>
      </w:r>
    </w:p>
    <w:p>
      <w:pPr>
        <w:spacing w:after="40" w:before="80"/>
      </w:pPr>
      <w:r>
        <w:rPr>
          <w:b/>
          <w:color w:val="1A3C6E"/>
          <w:sz w:val="22"/>
        </w:rPr>
        <w:t xml:space="preserve">Câu 97: </w:t>
      </w:r>
      <w:r>
        <w:rPr>
          <w:b w:val="0"/>
          <w:sz w:val="22"/>
        </w:rPr>
        <w:t>What is a design review?</w:t>
      </w:r>
    </w:p>
    <w:p>
      <w:pPr>
        <w:spacing w:after="40" w:before="40"/>
      </w:pPr>
      <w:r>
        <w:rPr>
          <w:b/>
          <w:color w:val="1B5E20"/>
          <w:sz w:val="20"/>
        </w:rPr>
        <w:t xml:space="preserve">Trả lời: </w:t>
      </w:r>
      <w:r>
        <w:rPr>
          <w:b w:val="0"/>
          <w:sz w:val="20"/>
        </w:rPr>
        <w:t>For a intern UX Designer: What is a design review?.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98: </w:t>
      </w:r>
      <w:r>
        <w:rPr>
          <w:b w:val="0"/>
          <w:sz w:val="22"/>
        </w:rPr>
        <w:t>What is the double diamond model?</w:t>
      </w:r>
    </w:p>
    <w:p>
      <w:pPr>
        <w:spacing w:after="40" w:before="40"/>
      </w:pPr>
      <w:r>
        <w:rPr>
          <w:b/>
          <w:color w:val="1B5E20"/>
          <w:sz w:val="20"/>
        </w:rPr>
        <w:t xml:space="preserve">Trả lời: </w:t>
      </w:r>
      <w:r>
        <w:rPr>
          <w:b w:val="0"/>
          <w:sz w:val="20"/>
        </w:rPr>
        <w:t>Information Architecture (IA) organizes content to help users find information efficiently. Core components: organization systems (how content is categorized, e.g., hierarchical, chronological, faceted), labeling systems (how content is named), navigation systems (how users browse), search systems (how users find specific content). Card sorting helps understand users' mental models. Tree testing validates IA effectiveness. Good IA reduces cognitive load, improves findability, and increases task completion rates.</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99: </w:t>
      </w:r>
      <w:r>
        <w:rPr>
          <w:b w:val="0"/>
          <w:sz w:val="22"/>
        </w:rPr>
        <w:t>What is divergent and convergent thinking?</w:t>
      </w:r>
    </w:p>
    <w:p>
      <w:pPr>
        <w:spacing w:after="40" w:before="40"/>
      </w:pPr>
      <w:r>
        <w:rPr>
          <w:b/>
          <w:color w:val="1B5E20"/>
          <w:sz w:val="20"/>
        </w:rPr>
        <w:t xml:space="preserve">Trả lời: </w:t>
      </w:r>
      <w:r>
        <w:rPr>
          <w:b w:val="0"/>
          <w:sz w:val="20"/>
        </w:rPr>
        <w:t>For a intern UX Designer: What is divergent and convergent thinking?.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Pr>
        <w:spacing w:after="40" w:before="80"/>
      </w:pPr>
      <w:r>
        <w:rPr>
          <w:b/>
          <w:color w:val="1A3C6E"/>
          <w:sz w:val="22"/>
        </w:rPr>
        <w:t xml:space="preserve">Câu 100: </w:t>
      </w:r>
      <w:r>
        <w:rPr>
          <w:b w:val="0"/>
          <w:sz w:val="22"/>
        </w:rPr>
        <w:t>What is the difference between usability and user experience?</w:t>
      </w:r>
    </w:p>
    <w:p>
      <w:pPr>
        <w:spacing w:after="40" w:before="40"/>
      </w:pPr>
      <w:r>
        <w:rPr>
          <w:b/>
          <w:color w:val="1B5E20"/>
          <w:sz w:val="20"/>
        </w:rPr>
        <w:t xml:space="preserve">Trả lời: </w:t>
      </w:r>
      <w:r>
        <w:rPr>
          <w:b w:val="0"/>
          <w:sz w:val="20"/>
        </w:rPr>
        <w:t>For a intern UX Designer: What is the difference between usability and user experience?.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#comparison | #usability | #concept</w:t>
      </w:r>
    </w:p>
    <w:p>
      <w:pPr>
        <w:spacing w:after="80" w:before="40"/>
      </w:pPr>
      <w:r>
        <w:rPr>
          <w:b w:val="0"/>
          <w:color w:val="666666"/>
          <w:sz w:val="16"/>
        </w:rPr>
        <w:t>────────────────────────────────────────────────────────────</w:t>
      </w:r>
    </w:p>
    <w:p>
      <w:pPr>
        <w:spacing w:after="40" w:before="80"/>
      </w:pPr>
      <w:r>
        <w:rPr>
          <w:b/>
          <w:color w:val="1A3C6E"/>
          <w:sz w:val="22"/>
        </w:rPr>
        <w:t xml:space="preserve">Câu 101: </w:t>
      </w:r>
      <w:r>
        <w:rPr>
          <w:b w:val="0"/>
          <w:sz w:val="22"/>
        </w:rPr>
        <w:t>What is accessibility vs inclusive design?</w:t>
      </w:r>
    </w:p>
    <w:p>
      <w:pPr>
        <w:spacing w:after="40" w:before="40"/>
      </w:pPr>
      <w:r>
        <w:rPr>
          <w:b/>
          <w:color w:val="1B5E20"/>
          <w:sz w:val="20"/>
        </w:rPr>
        <w:t xml:space="preserve">Trả lời: </w:t>
      </w:r>
      <w:r>
        <w:rPr>
          <w:b w:val="0"/>
          <w:sz w:val="20"/>
        </w:rPr>
        <w:t>Accessibility ensures products are usable by people with disabilities. WCAG 2.1 has four principles: Perceivable (content must be presentable to all senses), Operable (interface navigation must work for all), Understandable (content and UI must be comprehensible), Robust (content must work with current/future assistive technologies). Three conformance levels: A (minimum), AA (standard - legal requirement in many countries), AAA (highest). Key practices: semantic HTML, proper ARIA labels, sufficient color contrast (4.5:1 for text), keyboard navigation.</w:t>
      </w:r>
    </w:p>
    <w:p>
      <w:pPr>
        <w:spacing w:after="80" w:before="40"/>
      </w:pPr>
      <w:r>
        <w:rPr>
          <w:b w:val="0"/>
          <w:color w:val="557BC7"/>
          <w:sz w:val="18"/>
        </w:rPr>
        <w:t xml:space="preserve">Tags: </w:t>
      </w:r>
      <w:r>
        <w:rPr>
          <w:b w:val="0"/>
          <w:color w:val="557BC7"/>
          <w:sz w:val="18"/>
        </w:rPr>
        <w:t>#ux-designer | #intern | #easy | #comparison | #accessibility | #concept</w:t>
      </w:r>
    </w:p>
    <w:p>
      <w:pPr>
        <w:spacing w:after="80" w:before="40"/>
      </w:pPr>
      <w:r>
        <w:rPr>
          <w:b w:val="0"/>
          <w:color w:val="666666"/>
          <w:sz w:val="16"/>
        </w:rPr>
        <w:t>────────────────────────────────────────────────────────────</w:t>
      </w:r>
    </w:p>
    <w:p>
      <w:pPr>
        <w:spacing w:after="40" w:before="80"/>
      </w:pPr>
      <w:r>
        <w:rPr>
          <w:b/>
          <w:color w:val="1A3C6E"/>
          <w:sz w:val="22"/>
        </w:rPr>
        <w:t xml:space="preserve">Câu 102: </w:t>
      </w:r>
      <w:r>
        <w:rPr>
          <w:b w:val="0"/>
          <w:sz w:val="22"/>
        </w:rPr>
        <w:t>What is a content audit?</w:t>
      </w:r>
    </w:p>
    <w:p>
      <w:pPr>
        <w:spacing w:after="40" w:before="40"/>
      </w:pPr>
      <w:r>
        <w:rPr>
          <w:b/>
          <w:color w:val="1B5E20"/>
          <w:sz w:val="20"/>
        </w:rPr>
        <w:t xml:space="preserve">Trả lời: </w:t>
      </w:r>
      <w:r>
        <w:rPr>
          <w:b w:val="0"/>
          <w:sz w:val="20"/>
        </w:rPr>
        <w:t>For a intern UX Designer: What is a content audit?.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#ux-designer | #intern | #easy | #concept</w:t>
      </w:r>
    </w:p>
    <w:p>
      <w:pPr>
        <w:spacing w:after="80" w:before="40"/>
      </w:pPr>
      <w:r>
        <w:rPr>
          <w:b w:val="0"/>
          <w:color w:val="666666"/>
          <w:sz w:val="16"/>
        </w:rPr>
        <w:t>────────────────────────────────────────────────────────────</w:t>
      </w:r>
    </w:p>
    <w:p/>
    <w:p>
      <w:pPr>
        <w:pStyle w:val="Heading3"/>
      </w:pPr>
      <w:r>
        <w:t>Cấp độ: Fresher (104 câu hỏi)</w:t>
      </w:r>
    </w:p>
    <w:p>
      <w:pPr>
        <w:spacing w:after="40" w:before="80"/>
      </w:pPr>
      <w:r>
        <w:rPr>
          <w:b/>
          <w:color w:val="1A3C6E"/>
          <w:sz w:val="22"/>
        </w:rPr>
        <w:t xml:space="preserve">Câu 1: </w:t>
      </w:r>
      <w:r>
        <w:rPr>
          <w:b w:val="0"/>
          <w:sz w:val="22"/>
        </w:rPr>
        <w:t>Walk me through your UX design process.</w:t>
      </w:r>
    </w:p>
    <w:p>
      <w:pPr>
        <w:spacing w:after="40" w:before="40"/>
      </w:pPr>
      <w:r>
        <w:rPr>
          <w:b/>
          <w:color w:val="1B5E20"/>
          <w:sz w:val="20"/>
        </w:rPr>
        <w:t xml:space="preserve">Trả lời: </w:t>
      </w:r>
      <w:r>
        <w:rPr>
          <w:b w:val="0"/>
          <w:sz w:val="20"/>
        </w:rPr>
        <w:t>For a fresher UX Designer: Walk me through your UX design process..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#process</w:t>
      </w:r>
    </w:p>
    <w:p>
      <w:pPr>
        <w:spacing w:after="80" w:before="40"/>
      </w:pPr>
      <w:r>
        <w:rPr>
          <w:b w:val="0"/>
          <w:color w:val="666666"/>
          <w:sz w:val="16"/>
        </w:rPr>
        <w:t>────────────────────────────────────────────────────────────</w:t>
      </w:r>
    </w:p>
    <w:p>
      <w:pPr>
        <w:spacing w:after="40" w:before="80"/>
      </w:pPr>
      <w:r>
        <w:rPr>
          <w:b/>
          <w:color w:val="1A3C6E"/>
          <w:sz w:val="22"/>
        </w:rPr>
        <w:t xml:space="preserve">Câu 2: </w:t>
      </w:r>
      <w:r>
        <w:rPr>
          <w:b w:val="0"/>
          <w:sz w:val="22"/>
        </w:rPr>
        <w:t>How do you approach designing a new feature?</w:t>
      </w:r>
    </w:p>
    <w:p>
      <w:pPr>
        <w:spacing w:after="40" w:before="40"/>
      </w:pPr>
      <w:r>
        <w:rPr>
          <w:b/>
          <w:color w:val="1B5E20"/>
          <w:sz w:val="20"/>
        </w:rPr>
        <w:t xml:space="preserve">Trả lời: </w:t>
      </w:r>
      <w:r>
        <w:rPr>
          <w:b w:val="0"/>
          <w:sz w:val="20"/>
        </w:rPr>
        <w:t>For a fresher UX Designer: How do you approach designing a new feature?.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#implementation</w:t>
      </w:r>
    </w:p>
    <w:p>
      <w:pPr>
        <w:spacing w:after="80" w:before="40"/>
      </w:pPr>
      <w:r>
        <w:rPr>
          <w:b w:val="0"/>
          <w:color w:val="666666"/>
          <w:sz w:val="16"/>
        </w:rPr>
        <w:t>────────────────────────────────────────────────────────────</w:t>
      </w:r>
    </w:p>
    <w:p>
      <w:pPr>
        <w:spacing w:after="40" w:before="80"/>
      </w:pPr>
      <w:r>
        <w:rPr>
          <w:b/>
          <w:color w:val="1A3C6E"/>
          <w:sz w:val="22"/>
        </w:rPr>
        <w:t xml:space="preserve">Câu 3: </w:t>
      </w:r>
      <w:r>
        <w:rPr>
          <w:b w:val="0"/>
          <w:sz w:val="22"/>
        </w:rPr>
        <w:t>How do you conduct user research for a new product?</w:t>
      </w:r>
    </w:p>
    <w:p>
      <w:pPr>
        <w:spacing w:after="40" w:before="40"/>
      </w:pPr>
      <w:r>
        <w:rPr>
          <w:b/>
          <w:color w:val="1B5E20"/>
          <w:sz w:val="20"/>
        </w:rPr>
        <w:t xml:space="preserve">Trả lời: </w:t>
      </w:r>
      <w:r>
        <w:rPr>
          <w:b w:val="0"/>
          <w:sz w:val="20"/>
        </w:rPr>
        <w:t>User research systematically investigates user behaviors, needs, and motivations. Quantitative methods: surveys (scale), analytics (what users do), A/B testing (which version performs better). Qualitative methods: interviews (deep insights), contextual inquiry (observe in natural environment), diary studies (longitudinal), focus groups (group dynamics). Generative research (discover what to build) informs strategy. Evaluative research (test designs) validates solutions. Always triangulate multiple research methods.</w:t>
      </w:r>
    </w:p>
    <w:p>
      <w:pPr>
        <w:spacing w:after="80" w:before="40"/>
      </w:pPr>
      <w:r>
        <w:rPr>
          <w:b w:val="0"/>
          <w:color w:val="557BC7"/>
          <w:sz w:val="18"/>
        </w:rPr>
        <w:t xml:space="preserve">Tags: </w:t>
      </w:r>
      <w:r>
        <w:rPr>
          <w:b w:val="0"/>
          <w:color w:val="557BC7"/>
          <w:sz w:val="18"/>
        </w:rPr>
        <w:t>#ux-designer | #fresher | #easy | #user-research</w:t>
      </w:r>
    </w:p>
    <w:p>
      <w:pPr>
        <w:spacing w:after="80" w:before="40"/>
      </w:pPr>
      <w:r>
        <w:rPr>
          <w:b w:val="0"/>
          <w:color w:val="666666"/>
          <w:sz w:val="16"/>
        </w:rPr>
        <w:t>────────────────────────────────────────────────────────────</w:t>
      </w:r>
    </w:p>
    <w:p>
      <w:pPr>
        <w:spacing w:after="40" w:before="80"/>
      </w:pPr>
      <w:r>
        <w:rPr>
          <w:b/>
          <w:color w:val="1A3C6E"/>
          <w:sz w:val="22"/>
        </w:rPr>
        <w:t xml:space="preserve">Câu 4: </w:t>
      </w:r>
      <w:r>
        <w:rPr>
          <w:b w:val="0"/>
          <w:sz w:val="22"/>
        </w:rPr>
        <w:t>How do you create user personas?</w:t>
      </w:r>
    </w:p>
    <w:p>
      <w:pPr>
        <w:spacing w:after="40" w:before="40"/>
      </w:pPr>
      <w:r>
        <w:rPr>
          <w:b/>
          <w:color w:val="1B5E20"/>
          <w:sz w:val="20"/>
        </w:rPr>
        <w:t xml:space="preserve">Trả lời: </w:t>
      </w:r>
      <w:r>
        <w:rPr>
          <w:b w:val="0"/>
          <w:sz w:val="20"/>
        </w:rPr>
        <w:t>For a fresher UX Designer: How do you create user personas?.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#implementation</w:t>
      </w:r>
    </w:p>
    <w:p>
      <w:pPr>
        <w:spacing w:after="80" w:before="40"/>
      </w:pPr>
      <w:r>
        <w:rPr>
          <w:b w:val="0"/>
          <w:color w:val="666666"/>
          <w:sz w:val="16"/>
        </w:rPr>
        <w:t>────────────────────────────────────────────────────────────</w:t>
      </w:r>
    </w:p>
    <w:p>
      <w:pPr>
        <w:spacing w:after="40" w:before="80"/>
      </w:pPr>
      <w:r>
        <w:rPr>
          <w:b/>
          <w:color w:val="1A3C6E"/>
          <w:sz w:val="22"/>
        </w:rPr>
        <w:t xml:space="preserve">Câu 5: </w:t>
      </w:r>
      <w:r>
        <w:rPr>
          <w:b w:val="0"/>
          <w:sz w:val="22"/>
        </w:rPr>
        <w:t>How do you design a user journey?</w:t>
      </w:r>
    </w:p>
    <w:p>
      <w:pPr>
        <w:spacing w:after="40" w:before="40"/>
      </w:pPr>
      <w:r>
        <w:rPr>
          <w:b/>
          <w:color w:val="1B5E20"/>
          <w:sz w:val="20"/>
        </w:rPr>
        <w:t xml:space="preserve">Trả lời: </w:t>
      </w:r>
      <w:r>
        <w:rPr>
          <w:b w:val="0"/>
          <w:sz w:val="20"/>
        </w:rPr>
        <w:t>For a fresher UX Designer: How do you design a user journey?.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#implementation</w:t>
      </w:r>
    </w:p>
    <w:p>
      <w:pPr>
        <w:spacing w:after="80" w:before="40"/>
      </w:pPr>
      <w:r>
        <w:rPr>
          <w:b w:val="0"/>
          <w:color w:val="666666"/>
          <w:sz w:val="16"/>
        </w:rPr>
        <w:t>────────────────────────────────────────────────────────────</w:t>
      </w:r>
    </w:p>
    <w:p>
      <w:pPr>
        <w:spacing w:after="40" w:before="80"/>
      </w:pPr>
      <w:r>
        <w:rPr>
          <w:b/>
          <w:color w:val="1A3C6E"/>
          <w:sz w:val="22"/>
        </w:rPr>
        <w:t xml:space="preserve">Câu 6: </w:t>
      </w:r>
      <w:r>
        <w:rPr>
          <w:b w:val="0"/>
          <w:sz w:val="22"/>
        </w:rPr>
        <w:t>How do you create wireframes and prototypes?</w:t>
      </w:r>
    </w:p>
    <w:p>
      <w:pPr>
        <w:spacing w:after="40" w:before="40"/>
      </w:pPr>
      <w:r>
        <w:rPr>
          <w:b/>
          <w:color w:val="1B5E20"/>
          <w:sz w:val="20"/>
        </w:rPr>
        <w:t xml:space="preserve">Trả lời: </w:t>
      </w:r>
      <w:r>
        <w:rPr>
          <w:b w:val="0"/>
          <w:sz w:val="20"/>
        </w:rPr>
        <w:t>Wireframes are low-fidelity skeletal layouts showing structure, content hierarchy, and functionality without visual design. They focus on layout, information architecture, and user flow. Prototypes are interactive simulations (Figma, Sketch, Axure) ranging from low-fidelity (clickable wireframes) to high-fidelity (near-final visual design). Prototypes validate interactions before development, reducing costly changes. Fidelity should match the testing goal: test flows with low-fi, visual design with hi-fi.</w:t>
      </w:r>
    </w:p>
    <w:p>
      <w:pPr>
        <w:spacing w:after="80" w:before="40"/>
      </w:pPr>
      <w:r>
        <w:rPr>
          <w:b w:val="0"/>
          <w:color w:val="557BC7"/>
          <w:sz w:val="18"/>
        </w:rPr>
        <w:t xml:space="preserve">Tags: </w:t>
      </w:r>
      <w:r>
        <w:rPr>
          <w:b w:val="0"/>
          <w:color w:val="557BC7"/>
          <w:sz w:val="18"/>
        </w:rPr>
        <w:t>#ux-designer | #fresher | #easy | #implementation</w:t>
      </w:r>
    </w:p>
    <w:p>
      <w:pPr>
        <w:spacing w:after="80" w:before="40"/>
      </w:pPr>
      <w:r>
        <w:rPr>
          <w:b w:val="0"/>
          <w:color w:val="666666"/>
          <w:sz w:val="16"/>
        </w:rPr>
        <w:t>────────────────────────────────────────────────────────────</w:t>
      </w:r>
    </w:p>
    <w:p>
      <w:pPr>
        <w:spacing w:after="40" w:before="80"/>
      </w:pPr>
      <w:r>
        <w:rPr>
          <w:b/>
          <w:color w:val="1A3C6E"/>
          <w:sz w:val="22"/>
        </w:rPr>
        <w:t xml:space="preserve">Câu 7: </w:t>
      </w:r>
      <w:r>
        <w:rPr>
          <w:b w:val="0"/>
          <w:sz w:val="22"/>
        </w:rPr>
        <w:t>How do you conduct usability testing?</w:t>
      </w:r>
    </w:p>
    <w:p>
      <w:pPr>
        <w:spacing w:after="40" w:before="40"/>
      </w:pPr>
      <w:r>
        <w:rPr>
          <w:b/>
          <w:color w:val="1B5E20"/>
          <w:sz w:val="20"/>
        </w:rPr>
        <w:t xml:space="preserve">Trả lời: </w:t>
      </w:r>
      <w:r>
        <w:rPr>
          <w:b w:val="0"/>
          <w:sz w:val="20"/>
        </w:rPr>
        <w:t>Usability testing observes real users completing tasks on a product to identify issues and gather feedback. Types: moderated (researcher guides the session) vs unmoderated (users complete tasks independently), in-person vs remote. Process: (1) Define objectives, (2) Recruit representative users (5-8 participants typically find 80%+ issues), (3) Create task scenarios, (4) Conduct sessions (think-aloud protocol), (5) Analyze findings, (6) Prioritize and fix issues. Nielsen's 10 usability heuristics guide evaluation.</w:t>
      </w:r>
    </w:p>
    <w:p>
      <w:pPr>
        <w:spacing w:after="80" w:before="40"/>
      </w:pPr>
      <w:r>
        <w:rPr>
          <w:b w:val="0"/>
          <w:color w:val="557BC7"/>
          <w:sz w:val="18"/>
        </w:rPr>
        <w:t xml:space="preserve">Tags: </w:t>
      </w:r>
      <w:r>
        <w:rPr>
          <w:b w:val="0"/>
          <w:color w:val="557BC7"/>
          <w:sz w:val="18"/>
        </w:rPr>
        <w:t>#ux-designer | #fresher | #easy | #usability</w:t>
      </w:r>
    </w:p>
    <w:p>
      <w:pPr>
        <w:spacing w:after="80" w:before="40"/>
      </w:pPr>
      <w:r>
        <w:rPr>
          <w:b w:val="0"/>
          <w:color w:val="666666"/>
          <w:sz w:val="16"/>
        </w:rPr>
        <w:t>────────────────────────────────────────────────────────────</w:t>
      </w:r>
    </w:p>
    <w:p>
      <w:pPr>
        <w:spacing w:after="40" w:before="80"/>
      </w:pPr>
      <w:r>
        <w:rPr>
          <w:b/>
          <w:color w:val="1A3C6E"/>
          <w:sz w:val="22"/>
        </w:rPr>
        <w:t xml:space="preserve">Câu 8: </w:t>
      </w:r>
      <w:r>
        <w:rPr>
          <w:b w:val="0"/>
          <w:sz w:val="22"/>
        </w:rPr>
        <w:t>What methods do you use for user research?</w:t>
      </w:r>
    </w:p>
    <w:p>
      <w:pPr>
        <w:spacing w:after="40" w:before="40"/>
      </w:pPr>
      <w:r>
        <w:rPr>
          <w:b/>
          <w:color w:val="1B5E20"/>
          <w:sz w:val="20"/>
        </w:rPr>
        <w:t xml:space="preserve">Trả lời: </w:t>
      </w:r>
      <w:r>
        <w:rPr>
          <w:b w:val="0"/>
          <w:sz w:val="20"/>
        </w:rPr>
        <w:t>User research systematically investigates user behaviors, needs, and motivations. Quantitative methods: surveys (scale), analytics (what users do), A/B testing (which version performs better). Qualitative methods: interviews (deep insights), contextual inquiry (observe in natural environment), diary studies (longitudinal), focus groups (group dynamics). Generative research (discover what to build) informs strategy. Evaluative research (test designs) validates solutions. Always triangulate multiple research methods.</w:t>
      </w:r>
    </w:p>
    <w:p>
      <w:pPr>
        <w:spacing w:after="80" w:before="40"/>
      </w:pPr>
      <w:r>
        <w:rPr>
          <w:b w:val="0"/>
          <w:color w:val="557BC7"/>
          <w:sz w:val="18"/>
        </w:rPr>
        <w:t xml:space="preserve">Tags: </w:t>
      </w:r>
      <w:r>
        <w:rPr>
          <w:b w:val="0"/>
          <w:color w:val="557BC7"/>
          <w:sz w:val="18"/>
        </w:rPr>
        <w:t>#ux-designer | #fresher | #easy | #user-research</w:t>
      </w:r>
    </w:p>
    <w:p>
      <w:pPr>
        <w:spacing w:after="80" w:before="40"/>
      </w:pPr>
      <w:r>
        <w:rPr>
          <w:b w:val="0"/>
          <w:color w:val="666666"/>
          <w:sz w:val="16"/>
        </w:rPr>
        <w:t>────────────────────────────────────────────────────────────</w:t>
      </w:r>
    </w:p>
    <w:p>
      <w:pPr>
        <w:spacing w:after="40" w:before="80"/>
      </w:pPr>
      <w:r>
        <w:rPr>
          <w:b/>
          <w:color w:val="1A3C6E"/>
          <w:sz w:val="22"/>
        </w:rPr>
        <w:t xml:space="preserve">Câu 9: </w:t>
      </w:r>
      <w:r>
        <w:rPr>
          <w:b w:val="0"/>
          <w:sz w:val="22"/>
        </w:rPr>
        <w:t>How do you analyze user research data?</w:t>
      </w:r>
    </w:p>
    <w:p>
      <w:pPr>
        <w:spacing w:after="40" w:before="40"/>
      </w:pPr>
      <w:r>
        <w:rPr>
          <w:b/>
          <w:color w:val="1B5E20"/>
          <w:sz w:val="20"/>
        </w:rPr>
        <w:t xml:space="preserve">Trả lời: </w:t>
      </w:r>
      <w:r>
        <w:rPr>
          <w:b w:val="0"/>
          <w:sz w:val="20"/>
        </w:rPr>
        <w:t>User research systematically investigates user behaviors, needs, and motivations. Quantitative methods: surveys (scale), analytics (what users do), A/B testing (which version performs better). Qualitative methods: interviews (deep insights), contextual inquiry (observe in natural environment), diary studies (longitudinal), focus groups (group dynamics). Generative research (discover what to build) informs strategy. Evaluative research (test designs) validates solutions. Always triangulate multiple research methods.</w:t>
      </w:r>
    </w:p>
    <w:p>
      <w:pPr>
        <w:spacing w:after="80" w:before="40"/>
      </w:pPr>
      <w:r>
        <w:rPr>
          <w:b w:val="0"/>
          <w:color w:val="557BC7"/>
          <w:sz w:val="18"/>
        </w:rPr>
        <w:t xml:space="preserve">Tags: </w:t>
      </w:r>
      <w:r>
        <w:rPr>
          <w:b w:val="0"/>
          <w:color w:val="557BC7"/>
          <w:sz w:val="18"/>
        </w:rPr>
        <w:t>#ux-designer | #fresher | #easy | #user-research</w:t>
      </w:r>
    </w:p>
    <w:p>
      <w:pPr>
        <w:spacing w:after="80" w:before="40"/>
      </w:pPr>
      <w:r>
        <w:rPr>
          <w:b w:val="0"/>
          <w:color w:val="666666"/>
          <w:sz w:val="16"/>
        </w:rPr>
        <w:t>────────────────────────────────────────────────────────────</w:t>
      </w:r>
    </w:p>
    <w:p>
      <w:pPr>
        <w:spacing w:after="40" w:before="80"/>
      </w:pPr>
      <w:r>
        <w:rPr>
          <w:b/>
          <w:color w:val="1A3C6E"/>
          <w:sz w:val="22"/>
        </w:rPr>
        <w:t xml:space="preserve">Câu 10: </w:t>
      </w:r>
      <w:r>
        <w:rPr>
          <w:b w:val="0"/>
          <w:sz w:val="22"/>
        </w:rPr>
        <w:t>How do you create an affinity diagram?</w:t>
      </w:r>
    </w:p>
    <w:p>
      <w:pPr>
        <w:spacing w:after="40" w:before="40"/>
      </w:pPr>
      <w:r>
        <w:rPr>
          <w:b/>
          <w:color w:val="1B5E20"/>
          <w:sz w:val="20"/>
        </w:rPr>
        <w:t xml:space="preserve">Trả lời: </w:t>
      </w:r>
      <w:r>
        <w:rPr>
          <w:b w:val="0"/>
          <w:sz w:val="20"/>
        </w:rPr>
        <w:t>Information Architecture (IA) organizes content to help users find information efficiently. Core components: organization systems (how content is categorized, e.g., hierarchical, chronological, faceted), labeling systems (how content is named), navigation systems (how users browse), search systems (how users find specific content). Card sorting helps understand users' mental models. Tree testing validates IA effectiveness. Good IA reduces cognitive load, improves findability, and increases task completion rates.</w:t>
      </w:r>
    </w:p>
    <w:p>
      <w:pPr>
        <w:spacing w:after="80" w:before="40"/>
      </w:pPr>
      <w:r>
        <w:rPr>
          <w:b w:val="0"/>
          <w:color w:val="557BC7"/>
          <w:sz w:val="18"/>
        </w:rPr>
        <w:t xml:space="preserve">Tags: </w:t>
      </w:r>
      <w:r>
        <w:rPr>
          <w:b w:val="0"/>
          <w:color w:val="557BC7"/>
          <w:sz w:val="18"/>
        </w:rPr>
        <w:t>#ux-designer | #fresher | #easy | #implementation</w:t>
      </w:r>
    </w:p>
    <w:p>
      <w:pPr>
        <w:spacing w:after="80" w:before="40"/>
      </w:pPr>
      <w:r>
        <w:rPr>
          <w:b w:val="0"/>
          <w:color w:val="666666"/>
          <w:sz w:val="16"/>
        </w:rPr>
        <w:t>────────────────────────────────────────────────────────────</w:t>
      </w:r>
    </w:p>
    <w:p>
      <w:pPr>
        <w:spacing w:after="40" w:before="80"/>
      </w:pPr>
      <w:r>
        <w:rPr>
          <w:b/>
          <w:color w:val="1A3C6E"/>
          <w:sz w:val="22"/>
        </w:rPr>
        <w:t xml:space="preserve">Câu 11: </w:t>
      </w:r>
      <w:r>
        <w:rPr>
          <w:b w:val="0"/>
          <w:sz w:val="22"/>
        </w:rPr>
        <w:t>What is your process for information architecture?</w:t>
      </w:r>
    </w:p>
    <w:p>
      <w:pPr>
        <w:spacing w:after="40" w:before="40"/>
      </w:pPr>
      <w:r>
        <w:rPr>
          <w:b/>
          <w:color w:val="1B5E20"/>
          <w:sz w:val="20"/>
        </w:rPr>
        <w:t xml:space="preserve">Trả lời: </w:t>
      </w:r>
      <w:r>
        <w:rPr>
          <w:b w:val="0"/>
          <w:sz w:val="20"/>
        </w:rPr>
        <w:t>Information Architecture (IA) organizes content to help users find information efficiently. Core components: organization systems (how content is categorized, e.g., hierarchical, chronological, faceted), labeling systems (how content is named), navigation systems (how users browse), search systems (how users find specific content). Card sorting helps understand users' mental models. Tree testing validates IA effectiveness. Good IA reduces cognitive load, improves findability, and increases task completion rates.</w:t>
      </w:r>
    </w:p>
    <w:p>
      <w:pPr>
        <w:spacing w:after="80" w:before="40"/>
      </w:pPr>
      <w:r>
        <w:rPr>
          <w:b w:val="0"/>
          <w:color w:val="557BC7"/>
          <w:sz w:val="18"/>
        </w:rPr>
        <w:t xml:space="preserve">Tags: </w:t>
      </w:r>
      <w:r>
        <w:rPr>
          <w:b w:val="0"/>
          <w:color w:val="557BC7"/>
          <w:sz w:val="18"/>
        </w:rPr>
        <w:t>#ux-designer | #fresher | #easy | #process | #information-architecture | #concept</w:t>
      </w:r>
    </w:p>
    <w:p>
      <w:pPr>
        <w:spacing w:after="80" w:before="40"/>
      </w:pPr>
      <w:r>
        <w:rPr>
          <w:b w:val="0"/>
          <w:color w:val="666666"/>
          <w:sz w:val="16"/>
        </w:rPr>
        <w:t>────────────────────────────────────────────────────────────</w:t>
      </w:r>
    </w:p>
    <w:p>
      <w:pPr>
        <w:spacing w:after="40" w:before="80"/>
      </w:pPr>
      <w:r>
        <w:rPr>
          <w:b/>
          <w:color w:val="1A3C6E"/>
          <w:sz w:val="22"/>
        </w:rPr>
        <w:t xml:space="preserve">Câu 12: </w:t>
      </w:r>
      <w:r>
        <w:rPr>
          <w:b w:val="0"/>
          <w:sz w:val="22"/>
        </w:rPr>
        <w:t>How do you conduct card sorting?</w:t>
      </w:r>
    </w:p>
    <w:p>
      <w:pPr>
        <w:spacing w:after="40" w:before="40"/>
      </w:pPr>
      <w:r>
        <w:rPr>
          <w:b/>
          <w:color w:val="1B5E20"/>
          <w:sz w:val="20"/>
        </w:rPr>
        <w:t xml:space="preserve">Trả lời: </w:t>
      </w:r>
      <w:r>
        <w:rPr>
          <w:b w:val="0"/>
          <w:sz w:val="20"/>
        </w:rPr>
        <w:t>For a fresher UX Designer: How do you conduct card sorting?.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#interview-question</w:t>
      </w:r>
    </w:p>
    <w:p>
      <w:pPr>
        <w:spacing w:after="80" w:before="40"/>
      </w:pPr>
      <w:r>
        <w:rPr>
          <w:b w:val="0"/>
          <w:color w:val="666666"/>
          <w:sz w:val="16"/>
        </w:rPr>
        <w:t>────────────────────────────────────────────────────────────</w:t>
      </w:r>
    </w:p>
    <w:p>
      <w:pPr>
        <w:spacing w:after="40" w:before="80"/>
      </w:pPr>
      <w:r>
        <w:rPr>
          <w:b/>
          <w:color w:val="1A3C6E"/>
          <w:sz w:val="22"/>
        </w:rPr>
        <w:t xml:space="preserve">Câu 13: </w:t>
      </w:r>
      <w:r>
        <w:rPr>
          <w:b w:val="0"/>
          <w:sz w:val="22"/>
        </w:rPr>
        <w:t>Tell me about a UX project you worked on.</w:t>
      </w:r>
    </w:p>
    <w:p>
      <w:pPr>
        <w:spacing w:after="40" w:before="40"/>
      </w:pPr>
      <w:r>
        <w:rPr>
          <w:b/>
          <w:color w:val="1B5E20"/>
          <w:sz w:val="20"/>
        </w:rPr>
        <w:t xml:space="preserve">Trả lời: </w:t>
      </w:r>
      <w:r>
        <w:rPr>
          <w:b w:val="0"/>
          <w:sz w:val="20"/>
        </w:rPr>
        <w:t>For a fresher UX Designer: Tell me about a UX project you worked 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#interview-question</w:t>
      </w:r>
    </w:p>
    <w:p>
      <w:pPr>
        <w:spacing w:after="80" w:before="40"/>
      </w:pPr>
      <w:r>
        <w:rPr>
          <w:b w:val="0"/>
          <w:color w:val="666666"/>
          <w:sz w:val="16"/>
        </w:rPr>
        <w:t>────────────────────────────────────────────────────────────</w:t>
      </w:r>
    </w:p>
    <w:p>
      <w:pPr>
        <w:spacing w:after="40" w:before="80"/>
      </w:pPr>
      <w:r>
        <w:rPr>
          <w:b/>
          <w:color w:val="1A3C6E"/>
          <w:sz w:val="22"/>
        </w:rPr>
        <w:t xml:space="preserve">Câu 14: </w:t>
      </w:r>
      <w:r>
        <w:rPr>
          <w:b w:val="0"/>
          <w:sz w:val="22"/>
        </w:rPr>
        <w:t>How do you define the problem before designing?</w:t>
      </w:r>
    </w:p>
    <w:p>
      <w:pPr>
        <w:spacing w:after="40" w:before="40"/>
      </w:pPr>
      <w:r>
        <w:rPr>
          <w:b/>
          <w:color w:val="1B5E20"/>
          <w:sz w:val="20"/>
        </w:rPr>
        <w:t xml:space="preserve">Trả lời: </w:t>
      </w:r>
      <w:r>
        <w:rPr>
          <w:b w:val="0"/>
          <w:sz w:val="20"/>
        </w:rPr>
        <w:t>For a fresher UX Designer: How do you define the problem before designing?.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#implementation | #concept</w:t>
      </w:r>
    </w:p>
    <w:p>
      <w:pPr>
        <w:spacing w:after="80" w:before="40"/>
      </w:pPr>
      <w:r>
        <w:rPr>
          <w:b w:val="0"/>
          <w:color w:val="666666"/>
          <w:sz w:val="16"/>
        </w:rPr>
        <w:t>────────────────────────────────────────────────────────────</w:t>
      </w:r>
    </w:p>
    <w:p>
      <w:pPr>
        <w:spacing w:after="40" w:before="80"/>
      </w:pPr>
      <w:r>
        <w:rPr>
          <w:b/>
          <w:color w:val="1A3C6E"/>
          <w:sz w:val="22"/>
        </w:rPr>
        <w:t xml:space="preserve">Câu 15: </w:t>
      </w:r>
      <w:r>
        <w:rPr>
          <w:b w:val="0"/>
          <w:sz w:val="22"/>
        </w:rPr>
        <w:t>How do you incorporate user feedback into your design?</w:t>
      </w:r>
    </w:p>
    <w:p>
      <w:pPr>
        <w:spacing w:after="40" w:before="40"/>
      </w:pPr>
      <w:r>
        <w:rPr>
          <w:b/>
          <w:color w:val="1B5E20"/>
          <w:sz w:val="20"/>
        </w:rPr>
        <w:t xml:space="preserve">Trả lời: </w:t>
      </w:r>
      <w:r>
        <w:rPr>
          <w:b w:val="0"/>
          <w:sz w:val="20"/>
        </w:rPr>
        <w:t>For a fresher UX Designer: How do you incorporate user feedback into your design?.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#implementation</w:t>
      </w:r>
    </w:p>
    <w:p>
      <w:pPr>
        <w:spacing w:after="80" w:before="40"/>
      </w:pPr>
      <w:r>
        <w:rPr>
          <w:b w:val="0"/>
          <w:color w:val="666666"/>
          <w:sz w:val="16"/>
        </w:rPr>
        <w:t>────────────────────────────────────────────────────────────</w:t>
      </w:r>
    </w:p>
    <w:p>
      <w:pPr>
        <w:spacing w:after="40" w:before="80"/>
      </w:pPr>
      <w:r>
        <w:rPr>
          <w:b/>
          <w:color w:val="1A3C6E"/>
          <w:sz w:val="22"/>
        </w:rPr>
        <w:t xml:space="preserve">Câu 16: </w:t>
      </w:r>
      <w:r>
        <w:rPr>
          <w:b w:val="0"/>
          <w:sz w:val="22"/>
        </w:rPr>
        <w:t>What is the difference between a user story and a user journey?</w:t>
      </w:r>
    </w:p>
    <w:p>
      <w:pPr>
        <w:spacing w:after="40" w:before="40"/>
      </w:pPr>
      <w:r>
        <w:rPr>
          <w:b/>
          <w:color w:val="1B5E20"/>
          <w:sz w:val="20"/>
        </w:rPr>
        <w:t xml:space="preserve">Trả lời: </w:t>
      </w:r>
      <w:r>
        <w:rPr>
          <w:b w:val="0"/>
          <w:sz w:val="20"/>
        </w:rPr>
        <w:t>For a fresher UX Designer: What is the difference between a user story and a user journey?.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#comparison | #concept</w:t>
      </w:r>
    </w:p>
    <w:p>
      <w:pPr>
        <w:spacing w:after="80" w:before="40"/>
      </w:pPr>
      <w:r>
        <w:rPr>
          <w:b w:val="0"/>
          <w:color w:val="666666"/>
          <w:sz w:val="16"/>
        </w:rPr>
        <w:t>────────────────────────────────────────────────────────────</w:t>
      </w:r>
    </w:p>
    <w:p>
      <w:pPr>
        <w:spacing w:after="40" w:before="80"/>
      </w:pPr>
      <w:r>
        <w:rPr>
          <w:b/>
          <w:color w:val="1A3C6E"/>
          <w:sz w:val="22"/>
        </w:rPr>
        <w:t xml:space="preserve">Câu 17: </w:t>
      </w:r>
      <w:r>
        <w:rPr>
          <w:b w:val="0"/>
          <w:sz w:val="22"/>
        </w:rPr>
        <w:t>How do you prioritize features in a design?</w:t>
      </w:r>
    </w:p>
    <w:p>
      <w:pPr>
        <w:spacing w:after="40" w:before="40"/>
      </w:pPr>
      <w:r>
        <w:rPr>
          <w:b/>
          <w:color w:val="1B5E20"/>
          <w:sz w:val="20"/>
        </w:rPr>
        <w:t xml:space="preserve">Trả lời: </w:t>
      </w:r>
      <w:r>
        <w:rPr>
          <w:b w:val="0"/>
          <w:sz w:val="20"/>
        </w:rPr>
        <w:t>For a fresher UX Designer: How do you prioritize features in a design?.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#implementation</w:t>
      </w:r>
    </w:p>
    <w:p>
      <w:pPr>
        <w:spacing w:after="80" w:before="40"/>
      </w:pPr>
      <w:r>
        <w:rPr>
          <w:b w:val="0"/>
          <w:color w:val="666666"/>
          <w:sz w:val="16"/>
        </w:rPr>
        <w:t>────────────────────────────────────────────────────────────</w:t>
      </w:r>
    </w:p>
    <w:p>
      <w:pPr>
        <w:spacing w:after="40" w:before="80"/>
      </w:pPr>
      <w:r>
        <w:rPr>
          <w:b/>
          <w:color w:val="1A3C6E"/>
          <w:sz w:val="22"/>
        </w:rPr>
        <w:t xml:space="preserve">Câu 18: </w:t>
      </w:r>
      <w:r>
        <w:rPr>
          <w:b w:val="0"/>
          <w:sz w:val="22"/>
        </w:rPr>
        <w:t>How do you handle conflicting user research findings?</w:t>
      </w:r>
    </w:p>
    <w:p>
      <w:pPr>
        <w:spacing w:after="40" w:before="40"/>
      </w:pPr>
      <w:r>
        <w:rPr>
          <w:b/>
          <w:color w:val="1B5E20"/>
          <w:sz w:val="20"/>
        </w:rPr>
        <w:t xml:space="preserve">Trả lời: </w:t>
      </w:r>
      <w:r>
        <w:rPr>
          <w:b w:val="0"/>
          <w:sz w:val="20"/>
        </w:rPr>
        <w:t>User research systematically investigates user behaviors, needs, and motivations. Quantitative methods: surveys (scale), analytics (what users do), A/B testing (which version performs better). Qualitative methods: interviews (deep insights), contextual inquiry (observe in natural environment), diary studies (longitudinal), focus groups (group dynamics). Generative research (discover what to build) informs strategy. Evaluative research (test designs) validates solutions. Always triangulate multiple research methods.</w:t>
      </w:r>
    </w:p>
    <w:p>
      <w:pPr>
        <w:spacing w:after="80" w:before="40"/>
      </w:pPr>
      <w:r>
        <w:rPr>
          <w:b w:val="0"/>
          <w:color w:val="557BC7"/>
          <w:sz w:val="18"/>
        </w:rPr>
        <w:t xml:space="preserve">Tags: </w:t>
      </w:r>
      <w:r>
        <w:rPr>
          <w:b w:val="0"/>
          <w:color w:val="557BC7"/>
          <w:sz w:val="18"/>
        </w:rPr>
        <w:t>#ux-designer | #fresher | #easy | #user-research</w:t>
      </w:r>
    </w:p>
    <w:p>
      <w:pPr>
        <w:spacing w:after="80" w:before="40"/>
      </w:pPr>
      <w:r>
        <w:rPr>
          <w:b w:val="0"/>
          <w:color w:val="666666"/>
          <w:sz w:val="16"/>
        </w:rPr>
        <w:t>────────────────────────────────────────────────────────────</w:t>
      </w:r>
    </w:p>
    <w:p>
      <w:pPr>
        <w:spacing w:after="40" w:before="80"/>
      </w:pPr>
      <w:r>
        <w:rPr>
          <w:b/>
          <w:color w:val="1A3C6E"/>
          <w:sz w:val="22"/>
        </w:rPr>
        <w:t xml:space="preserve">Câu 19: </w:t>
      </w:r>
      <w:r>
        <w:rPr>
          <w:b w:val="0"/>
          <w:sz w:val="22"/>
        </w:rPr>
        <w:t>How do you validate design decisions?</w:t>
      </w:r>
    </w:p>
    <w:p>
      <w:pPr>
        <w:spacing w:after="40" w:before="40"/>
      </w:pPr>
      <w:r>
        <w:rPr>
          <w:b/>
          <w:color w:val="1B5E20"/>
          <w:sz w:val="20"/>
        </w:rPr>
        <w:t xml:space="preserve">Trả lời: </w:t>
      </w:r>
      <w:r>
        <w:rPr>
          <w:b w:val="0"/>
          <w:sz w:val="20"/>
        </w:rPr>
        <w:t>For a fresher UX Designer: How do you validate design decisions?.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#implementation</w:t>
      </w:r>
    </w:p>
    <w:p>
      <w:pPr>
        <w:spacing w:after="80" w:before="40"/>
      </w:pPr>
      <w:r>
        <w:rPr>
          <w:b w:val="0"/>
          <w:color w:val="666666"/>
          <w:sz w:val="16"/>
        </w:rPr>
        <w:t>────────────────────────────────────────────────────────────</w:t>
      </w:r>
    </w:p>
    <w:p>
      <w:pPr>
        <w:spacing w:after="40" w:before="80"/>
      </w:pPr>
      <w:r>
        <w:rPr>
          <w:b/>
          <w:color w:val="1A3C6E"/>
          <w:sz w:val="22"/>
        </w:rPr>
        <w:t xml:space="preserve">Câu 20: </w:t>
      </w:r>
      <w:r>
        <w:rPr>
          <w:b w:val="0"/>
          <w:sz w:val="22"/>
        </w:rPr>
        <w:t>What metrics do you use to measure UX success?</w:t>
      </w:r>
    </w:p>
    <w:p>
      <w:pPr>
        <w:spacing w:after="40" w:before="40"/>
      </w:pPr>
      <w:r>
        <w:rPr>
          <w:b/>
          <w:color w:val="1B5E20"/>
          <w:sz w:val="20"/>
        </w:rPr>
        <w:t xml:space="preserve">Trả lời: </w:t>
      </w:r>
      <w:r>
        <w:rPr>
          <w:b w:val="0"/>
          <w:sz w:val="20"/>
        </w:rPr>
        <w:t>For a fresher UX Designer: What metrics do you use to measure UX success?.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#metrics</w:t>
      </w:r>
    </w:p>
    <w:p>
      <w:pPr>
        <w:spacing w:after="80" w:before="40"/>
      </w:pPr>
      <w:r>
        <w:rPr>
          <w:b w:val="0"/>
          <w:color w:val="666666"/>
          <w:sz w:val="16"/>
        </w:rPr>
        <w:t>────────────────────────────────────────────────────────────</w:t>
      </w:r>
    </w:p>
    <w:p>
      <w:pPr>
        <w:spacing w:after="40" w:before="80"/>
      </w:pPr>
      <w:r>
        <w:rPr>
          <w:b/>
          <w:color w:val="1A3C6E"/>
          <w:sz w:val="22"/>
        </w:rPr>
        <w:t xml:space="preserve">Câu 21: </w:t>
      </w:r>
      <w:r>
        <w:rPr>
          <w:b w:val="0"/>
          <w:sz w:val="22"/>
        </w:rPr>
        <w:t>What is task success rate?</w:t>
      </w:r>
    </w:p>
    <w:p>
      <w:pPr>
        <w:spacing w:after="40" w:before="40"/>
      </w:pPr>
      <w:r>
        <w:rPr>
          <w:b/>
          <w:color w:val="1B5E20"/>
          <w:sz w:val="20"/>
        </w:rPr>
        <w:t xml:space="preserve">Trả lời: </w:t>
      </w:r>
      <w:r>
        <w:rPr>
          <w:b w:val="0"/>
          <w:sz w:val="20"/>
        </w:rPr>
        <w:t>For a fresher UX Designer: What is task success rate?.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#concept</w:t>
      </w:r>
    </w:p>
    <w:p>
      <w:pPr>
        <w:spacing w:after="80" w:before="40"/>
      </w:pPr>
      <w:r>
        <w:rPr>
          <w:b w:val="0"/>
          <w:color w:val="666666"/>
          <w:sz w:val="16"/>
        </w:rPr>
        <w:t>────────────────────────────────────────────────────────────</w:t>
      </w:r>
    </w:p>
    <w:p>
      <w:pPr>
        <w:spacing w:after="40" w:before="80"/>
      </w:pPr>
      <w:r>
        <w:rPr>
          <w:b/>
          <w:color w:val="1A3C6E"/>
          <w:sz w:val="22"/>
        </w:rPr>
        <w:t xml:space="preserve">Câu 22: </w:t>
      </w:r>
      <w:r>
        <w:rPr>
          <w:b w:val="0"/>
          <w:sz w:val="22"/>
        </w:rPr>
        <w:t>What is time on task?</w:t>
      </w:r>
    </w:p>
    <w:p>
      <w:pPr>
        <w:spacing w:after="40" w:before="40"/>
      </w:pPr>
      <w:r>
        <w:rPr>
          <w:b/>
          <w:color w:val="1B5E20"/>
          <w:sz w:val="20"/>
        </w:rPr>
        <w:t xml:space="preserve">Trả lời: </w:t>
      </w:r>
      <w:r>
        <w:rPr>
          <w:b w:val="0"/>
          <w:sz w:val="20"/>
        </w:rPr>
        <w:t>For a fresher UX Designer: What is time on task?.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#concept</w:t>
      </w:r>
    </w:p>
    <w:p>
      <w:pPr>
        <w:spacing w:after="80" w:before="40"/>
      </w:pPr>
      <w:r>
        <w:rPr>
          <w:b w:val="0"/>
          <w:color w:val="666666"/>
          <w:sz w:val="16"/>
        </w:rPr>
        <w:t>────────────────────────────────────────────────────────────</w:t>
      </w:r>
    </w:p>
    <w:p>
      <w:pPr>
        <w:spacing w:after="40" w:before="80"/>
      </w:pPr>
      <w:r>
        <w:rPr>
          <w:b/>
          <w:color w:val="1A3C6E"/>
          <w:sz w:val="22"/>
        </w:rPr>
        <w:t xml:space="preserve">Câu 23: </w:t>
      </w:r>
      <w:r>
        <w:rPr>
          <w:b w:val="0"/>
          <w:sz w:val="22"/>
        </w:rPr>
        <w:t>What is error rate in usability?</w:t>
      </w:r>
    </w:p>
    <w:p>
      <w:pPr>
        <w:spacing w:after="40" w:before="40"/>
      </w:pPr>
      <w:r>
        <w:rPr>
          <w:b/>
          <w:color w:val="1B5E20"/>
          <w:sz w:val="20"/>
        </w:rPr>
        <w:t xml:space="preserve">Trả lời: </w:t>
      </w:r>
      <w:r>
        <w:rPr>
          <w:b w:val="0"/>
          <w:sz w:val="20"/>
        </w:rPr>
        <w:t>For a fresher UX Designer: What is error rate in usability?.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#debugging | #usability | #concept</w:t>
      </w:r>
    </w:p>
    <w:p>
      <w:pPr>
        <w:spacing w:after="80" w:before="40"/>
      </w:pPr>
      <w:r>
        <w:rPr>
          <w:b w:val="0"/>
          <w:color w:val="666666"/>
          <w:sz w:val="16"/>
        </w:rPr>
        <w:t>────────────────────────────────────────────────────────────</w:t>
      </w:r>
    </w:p>
    <w:p>
      <w:pPr>
        <w:spacing w:after="40" w:before="80"/>
      </w:pPr>
      <w:r>
        <w:rPr>
          <w:b/>
          <w:color w:val="1A3C6E"/>
          <w:sz w:val="22"/>
        </w:rPr>
        <w:t xml:space="preserve">Câu 24: </w:t>
      </w:r>
      <w:r>
        <w:rPr>
          <w:b w:val="0"/>
          <w:sz w:val="22"/>
        </w:rPr>
        <w:t>What is SUS (System Usability Scale)?</w:t>
      </w:r>
    </w:p>
    <w:p>
      <w:pPr>
        <w:spacing w:after="40" w:before="40"/>
      </w:pPr>
      <w:r>
        <w:rPr>
          <w:b/>
          <w:color w:val="1B5E20"/>
          <w:sz w:val="20"/>
        </w:rPr>
        <w:t xml:space="preserve">Trả lời: </w:t>
      </w:r>
      <w:r>
        <w:rPr>
          <w:b w:val="0"/>
          <w:sz w:val="20"/>
        </w:rPr>
        <w:t>For a fresher UX Designer: What is SUS (System Usability Scale)?.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#usability | #concept</w:t>
      </w:r>
    </w:p>
    <w:p>
      <w:pPr>
        <w:spacing w:after="80" w:before="40"/>
      </w:pPr>
      <w:r>
        <w:rPr>
          <w:b w:val="0"/>
          <w:color w:val="666666"/>
          <w:sz w:val="16"/>
        </w:rPr>
        <w:t>────────────────────────────────────────────────────────────</w:t>
      </w:r>
    </w:p>
    <w:p>
      <w:pPr>
        <w:spacing w:after="40" w:before="80"/>
      </w:pPr>
      <w:r>
        <w:rPr>
          <w:b/>
          <w:color w:val="1A3C6E"/>
          <w:sz w:val="22"/>
        </w:rPr>
        <w:t xml:space="preserve">Câu 25: </w:t>
      </w:r>
      <w:r>
        <w:rPr>
          <w:b w:val="0"/>
          <w:sz w:val="22"/>
        </w:rPr>
        <w:t>What is NPS in UX?</w:t>
      </w:r>
    </w:p>
    <w:p>
      <w:pPr>
        <w:spacing w:after="40" w:before="40"/>
      </w:pPr>
      <w:r>
        <w:rPr>
          <w:b/>
          <w:color w:val="1B5E20"/>
          <w:sz w:val="20"/>
        </w:rPr>
        <w:t xml:space="preserve">Trả lời: </w:t>
      </w:r>
      <w:r>
        <w:rPr>
          <w:b w:val="0"/>
          <w:sz w:val="20"/>
        </w:rPr>
        <w:t>For a fresher UX Designer: What is NPS in UX?.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#concept</w:t>
      </w:r>
    </w:p>
    <w:p>
      <w:pPr>
        <w:spacing w:after="80" w:before="40"/>
      </w:pPr>
      <w:r>
        <w:rPr>
          <w:b w:val="0"/>
          <w:color w:val="666666"/>
          <w:sz w:val="16"/>
        </w:rPr>
        <w:t>────────────────────────────────────────────────────────────</w:t>
      </w:r>
    </w:p>
    <w:p>
      <w:pPr>
        <w:spacing w:after="40" w:before="80"/>
      </w:pPr>
      <w:r>
        <w:rPr>
          <w:b/>
          <w:color w:val="1A3C6E"/>
          <w:sz w:val="22"/>
        </w:rPr>
        <w:t xml:space="preserve">Câu 26: </w:t>
      </w:r>
      <w:r>
        <w:rPr>
          <w:b w:val="0"/>
          <w:sz w:val="22"/>
        </w:rPr>
        <w:t>How do you calculate UX ROI?</w:t>
      </w:r>
    </w:p>
    <w:p>
      <w:pPr>
        <w:spacing w:after="40" w:before="40"/>
      </w:pPr>
      <w:r>
        <w:rPr>
          <w:b/>
          <w:color w:val="1B5E20"/>
          <w:sz w:val="20"/>
        </w:rPr>
        <w:t xml:space="preserve">Trả lời: </w:t>
      </w:r>
      <w:r>
        <w:rPr>
          <w:b w:val="0"/>
          <w:sz w:val="20"/>
        </w:rPr>
        <w:t>For a fresher UX Designer: How do you calculate UX ROI?.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#interview-question</w:t>
      </w:r>
    </w:p>
    <w:p>
      <w:pPr>
        <w:spacing w:after="80" w:before="40"/>
      </w:pPr>
      <w:r>
        <w:rPr>
          <w:b w:val="0"/>
          <w:color w:val="666666"/>
          <w:sz w:val="16"/>
        </w:rPr>
        <w:t>────────────────────────────────────────────────────────────</w:t>
      </w:r>
    </w:p>
    <w:p>
      <w:pPr>
        <w:spacing w:after="40" w:before="80"/>
      </w:pPr>
      <w:r>
        <w:rPr>
          <w:b/>
          <w:color w:val="1A3C6E"/>
          <w:sz w:val="22"/>
        </w:rPr>
        <w:t xml:space="preserve">Câu 27: </w:t>
      </w:r>
      <w:r>
        <w:rPr>
          <w:b w:val="0"/>
          <w:sz w:val="22"/>
        </w:rPr>
        <w:t>What is the difference between formative and summative testing?</w:t>
      </w:r>
    </w:p>
    <w:p>
      <w:pPr>
        <w:spacing w:after="40" w:before="40"/>
      </w:pPr>
      <w:r>
        <w:rPr>
          <w:b/>
          <w:color w:val="1B5E20"/>
          <w:sz w:val="20"/>
        </w:rPr>
        <w:t xml:space="preserve">Trả lời: </w:t>
      </w:r>
      <w:r>
        <w:rPr>
          <w:b w:val="0"/>
          <w:sz w:val="20"/>
        </w:rPr>
        <w:t>For a fresher UX Designer: What is the difference between formative and summative testing?.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#comparison | #concept</w:t>
      </w:r>
    </w:p>
    <w:p>
      <w:pPr>
        <w:spacing w:after="80" w:before="40"/>
      </w:pPr>
      <w:r>
        <w:rPr>
          <w:b w:val="0"/>
          <w:color w:val="666666"/>
          <w:sz w:val="16"/>
        </w:rPr>
        <w:t>────────────────────────────────────────────────────────────</w:t>
      </w:r>
    </w:p>
    <w:p>
      <w:pPr>
        <w:spacing w:after="40" w:before="80"/>
      </w:pPr>
      <w:r>
        <w:rPr>
          <w:b/>
          <w:color w:val="1A3C6E"/>
          <w:sz w:val="22"/>
        </w:rPr>
        <w:t xml:space="preserve">Câu 28: </w:t>
      </w:r>
      <w:r>
        <w:rPr>
          <w:b w:val="0"/>
          <w:sz w:val="22"/>
        </w:rPr>
        <w:t>How do you recruit participants for user testing?</w:t>
      </w:r>
    </w:p>
    <w:p>
      <w:pPr>
        <w:spacing w:after="40" w:before="40"/>
      </w:pPr>
      <w:r>
        <w:rPr>
          <w:b/>
          <w:color w:val="1B5E20"/>
          <w:sz w:val="20"/>
        </w:rPr>
        <w:t xml:space="preserve">Trả lời: </w:t>
      </w:r>
      <w:r>
        <w:rPr>
          <w:b w:val="0"/>
          <w:sz w:val="20"/>
        </w:rPr>
        <w:t>For a fresher UX Designer: How do you recruit participants for user testing?.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#interview-question</w:t>
      </w:r>
    </w:p>
    <w:p>
      <w:pPr>
        <w:spacing w:after="80" w:before="40"/>
      </w:pPr>
      <w:r>
        <w:rPr>
          <w:b w:val="0"/>
          <w:color w:val="666666"/>
          <w:sz w:val="16"/>
        </w:rPr>
        <w:t>────────────────────────────────────────────────────────────</w:t>
      </w:r>
    </w:p>
    <w:p>
      <w:pPr>
        <w:spacing w:after="40" w:before="80"/>
      </w:pPr>
      <w:r>
        <w:rPr>
          <w:b/>
          <w:color w:val="1A3C6E"/>
          <w:sz w:val="22"/>
        </w:rPr>
        <w:t xml:space="preserve">Câu 29: </w:t>
      </w:r>
      <w:r>
        <w:rPr>
          <w:b w:val="0"/>
          <w:sz w:val="22"/>
        </w:rPr>
        <w:t>How many users do you need for usability testing?</w:t>
      </w:r>
    </w:p>
    <w:p>
      <w:pPr>
        <w:spacing w:after="40" w:before="40"/>
      </w:pPr>
      <w:r>
        <w:rPr>
          <w:b/>
          <w:color w:val="1B5E20"/>
          <w:sz w:val="20"/>
        </w:rPr>
        <w:t xml:space="preserve">Trả lời: </w:t>
      </w:r>
      <w:r>
        <w:rPr>
          <w:b w:val="0"/>
          <w:sz w:val="20"/>
        </w:rPr>
        <w:t>Usability testing observes real users completing tasks on a product to identify issues and gather feedback. Types: moderated (researcher guides the session) vs unmoderated (users complete tasks independently), in-person vs remote. Process: (1) Define objectives, (2) Recruit representative users (5-8 participants typically find 80%+ issues), (3) Create task scenarios, (4) Conduct sessions (think-aloud protocol), (5) Analyze findings, (6) Prioritize and fix issues. Nielsen's 10 usability heuristics guide evaluation.</w:t>
      </w:r>
    </w:p>
    <w:p>
      <w:pPr>
        <w:spacing w:after="80" w:before="40"/>
      </w:pPr>
      <w:r>
        <w:rPr>
          <w:b w:val="0"/>
          <w:color w:val="557BC7"/>
          <w:sz w:val="18"/>
        </w:rPr>
        <w:t xml:space="preserve">Tags: </w:t>
      </w:r>
      <w:r>
        <w:rPr>
          <w:b w:val="0"/>
          <w:color w:val="557BC7"/>
          <w:sz w:val="18"/>
        </w:rPr>
        <w:t>#ux-designer | #fresher | #easy | #usability</w:t>
      </w:r>
    </w:p>
    <w:p>
      <w:pPr>
        <w:spacing w:after="80" w:before="40"/>
      </w:pPr>
      <w:r>
        <w:rPr>
          <w:b w:val="0"/>
          <w:color w:val="666666"/>
          <w:sz w:val="16"/>
        </w:rPr>
        <w:t>────────────────────────────────────────────────────────────</w:t>
      </w:r>
    </w:p>
    <w:p>
      <w:pPr>
        <w:spacing w:after="40" w:before="80"/>
      </w:pPr>
      <w:r>
        <w:rPr>
          <w:b/>
          <w:color w:val="1A3C6E"/>
          <w:sz w:val="22"/>
        </w:rPr>
        <w:t xml:space="preserve">Câu 30: </w:t>
      </w:r>
      <w:r>
        <w:rPr>
          <w:b w:val="0"/>
          <w:sz w:val="22"/>
        </w:rPr>
        <w:t>What is the 5-user myth?</w:t>
      </w:r>
    </w:p>
    <w:p>
      <w:pPr>
        <w:spacing w:after="40" w:before="40"/>
      </w:pPr>
      <w:r>
        <w:rPr>
          <w:b/>
          <w:color w:val="1B5E20"/>
          <w:sz w:val="20"/>
        </w:rPr>
        <w:t xml:space="preserve">Trả lời: </w:t>
      </w:r>
      <w:r>
        <w:rPr>
          <w:b w:val="0"/>
          <w:sz w:val="20"/>
        </w:rPr>
        <w:t>For a fresher UX Designer: What is the 5-user myth?.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#concept</w:t>
      </w:r>
    </w:p>
    <w:p>
      <w:pPr>
        <w:spacing w:after="80" w:before="40"/>
      </w:pPr>
      <w:r>
        <w:rPr>
          <w:b w:val="0"/>
          <w:color w:val="666666"/>
          <w:sz w:val="16"/>
        </w:rPr>
        <w:t>────────────────────────────────────────────────────────────</w:t>
      </w:r>
    </w:p>
    <w:p>
      <w:pPr>
        <w:spacing w:after="40" w:before="80"/>
      </w:pPr>
      <w:r>
        <w:rPr>
          <w:b/>
          <w:color w:val="1A3C6E"/>
          <w:sz w:val="22"/>
        </w:rPr>
        <w:t xml:space="preserve">Câu 31: </w:t>
      </w:r>
      <w:r>
        <w:rPr>
          <w:b w:val="0"/>
          <w:sz w:val="22"/>
        </w:rPr>
        <w:t>How do you conduct remote usability testing?</w:t>
      </w:r>
    </w:p>
    <w:p>
      <w:pPr>
        <w:spacing w:after="40" w:before="40"/>
      </w:pPr>
      <w:r>
        <w:rPr>
          <w:b/>
          <w:color w:val="1B5E20"/>
          <w:sz w:val="20"/>
        </w:rPr>
        <w:t xml:space="preserve">Trả lời: </w:t>
      </w:r>
      <w:r>
        <w:rPr>
          <w:b w:val="0"/>
          <w:sz w:val="20"/>
        </w:rPr>
        <w:t>Usability testing observes real users completing tasks on a product to identify issues and gather feedback. Types: moderated (researcher guides the session) vs unmoderated (users complete tasks independently), in-person vs remote. Process: (1) Define objectives, (2) Recruit representative users (5-8 participants typically find 80%+ issues), (3) Create task scenarios, (4) Conduct sessions (think-aloud protocol), (5) Analyze findings, (6) Prioritize and fix issues. Nielsen's 10 usability heuristics guide evaluation.</w:t>
      </w:r>
    </w:p>
    <w:p>
      <w:pPr>
        <w:spacing w:after="80" w:before="40"/>
      </w:pPr>
      <w:r>
        <w:rPr>
          <w:b w:val="0"/>
          <w:color w:val="557BC7"/>
          <w:sz w:val="18"/>
        </w:rPr>
        <w:t xml:space="preserve">Tags: </w:t>
      </w:r>
      <w:r>
        <w:rPr>
          <w:b w:val="0"/>
          <w:color w:val="557BC7"/>
          <w:sz w:val="18"/>
        </w:rPr>
        <w:t>#ux-designer | #fresher | #easy | #usability</w:t>
      </w:r>
    </w:p>
    <w:p>
      <w:pPr>
        <w:spacing w:after="80" w:before="40"/>
      </w:pPr>
      <w:r>
        <w:rPr>
          <w:b w:val="0"/>
          <w:color w:val="666666"/>
          <w:sz w:val="16"/>
        </w:rPr>
        <w:t>────────────────────────────────────────────────────────────</w:t>
      </w:r>
    </w:p>
    <w:p>
      <w:pPr>
        <w:spacing w:after="40" w:before="80"/>
      </w:pPr>
      <w:r>
        <w:rPr>
          <w:b/>
          <w:color w:val="1A3C6E"/>
          <w:sz w:val="22"/>
        </w:rPr>
        <w:t xml:space="preserve">Câu 32: </w:t>
      </w:r>
      <w:r>
        <w:rPr>
          <w:b w:val="0"/>
          <w:sz w:val="22"/>
        </w:rPr>
        <w:t>What tools do you use for prototyping?</w:t>
      </w:r>
    </w:p>
    <w:p>
      <w:pPr>
        <w:spacing w:after="40" w:before="40"/>
      </w:pPr>
      <w:r>
        <w:rPr>
          <w:b/>
          <w:color w:val="1B5E20"/>
          <w:sz w:val="20"/>
        </w:rPr>
        <w:t xml:space="preserve">Trả lời: </w:t>
      </w:r>
      <w:r>
        <w:rPr>
          <w:b w:val="0"/>
          <w:sz w:val="20"/>
        </w:rPr>
        <w:t>For a fresher UX Designer: What tools do you use for prototyping?.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#prototyping | #tool</w:t>
      </w:r>
    </w:p>
    <w:p>
      <w:pPr>
        <w:spacing w:after="80" w:before="40"/>
      </w:pPr>
      <w:r>
        <w:rPr>
          <w:b w:val="0"/>
          <w:color w:val="666666"/>
          <w:sz w:val="16"/>
        </w:rPr>
        <w:t>────────────────────────────────────────────────────────────</w:t>
      </w:r>
    </w:p>
    <w:p>
      <w:pPr>
        <w:spacing w:after="40" w:before="80"/>
      </w:pPr>
      <w:r>
        <w:rPr>
          <w:b/>
          <w:color w:val="1A3C6E"/>
          <w:sz w:val="22"/>
        </w:rPr>
        <w:t xml:space="preserve">Câu 33: </w:t>
      </w:r>
      <w:r>
        <w:rPr>
          <w:b w:val="0"/>
          <w:sz w:val="22"/>
        </w:rPr>
        <w:t>Compare Figma vs Sketch.</w:t>
      </w:r>
    </w:p>
    <w:p>
      <w:pPr>
        <w:spacing w:after="40" w:before="40"/>
      </w:pPr>
      <w:r>
        <w:rPr>
          <w:b/>
          <w:color w:val="1B5E20"/>
          <w:sz w:val="20"/>
        </w:rPr>
        <w:t xml:space="preserve">Trả lời: </w:t>
      </w:r>
      <w:r>
        <w:rPr>
          <w:b w:val="0"/>
          <w:sz w:val="20"/>
        </w:rPr>
        <w:t>For a fresher UX Designer: Compare Figma vs Sketch..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#comparison</w:t>
      </w:r>
    </w:p>
    <w:p>
      <w:pPr>
        <w:spacing w:after="80" w:before="40"/>
      </w:pPr>
      <w:r>
        <w:rPr>
          <w:b w:val="0"/>
          <w:color w:val="666666"/>
          <w:sz w:val="16"/>
        </w:rPr>
        <w:t>────────────────────────────────────────────────────────────</w:t>
      </w:r>
    </w:p>
    <w:p>
      <w:pPr>
        <w:spacing w:after="40" w:before="80"/>
      </w:pPr>
      <w:r>
        <w:rPr>
          <w:b/>
          <w:color w:val="1A3C6E"/>
          <w:sz w:val="22"/>
        </w:rPr>
        <w:t xml:space="preserve">Câu 34: </w:t>
      </w:r>
      <w:r>
        <w:rPr>
          <w:b w:val="0"/>
          <w:sz w:val="22"/>
        </w:rPr>
        <w:t>What is auto layout in Figma?</w:t>
      </w:r>
    </w:p>
    <w:p>
      <w:pPr>
        <w:spacing w:after="40" w:before="40"/>
      </w:pPr>
      <w:r>
        <w:rPr>
          <w:b/>
          <w:color w:val="1B5E20"/>
          <w:sz w:val="20"/>
        </w:rPr>
        <w:t xml:space="preserve">Trả lời: </w:t>
      </w:r>
      <w:r>
        <w:rPr>
          <w:b w:val="0"/>
          <w:sz w:val="20"/>
        </w:rPr>
        <w:t>For a fresher UX Designer: What is auto layout in Figma?.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#concept</w:t>
      </w:r>
    </w:p>
    <w:p>
      <w:pPr>
        <w:spacing w:after="80" w:before="40"/>
      </w:pPr>
      <w:r>
        <w:rPr>
          <w:b w:val="0"/>
          <w:color w:val="666666"/>
          <w:sz w:val="16"/>
        </w:rPr>
        <w:t>────────────────────────────────────────────────────────────</w:t>
      </w:r>
    </w:p>
    <w:p>
      <w:pPr>
        <w:spacing w:after="40" w:before="80"/>
      </w:pPr>
      <w:r>
        <w:rPr>
          <w:b/>
          <w:color w:val="1A3C6E"/>
          <w:sz w:val="22"/>
        </w:rPr>
        <w:t xml:space="preserve">Câu 35: </w:t>
      </w:r>
      <w:r>
        <w:rPr>
          <w:b w:val="0"/>
          <w:sz w:val="22"/>
        </w:rPr>
        <w:t>What are Figma components and variants?</w:t>
      </w:r>
    </w:p>
    <w:p>
      <w:pPr>
        <w:spacing w:after="40" w:before="40"/>
      </w:pPr>
      <w:r>
        <w:rPr>
          <w:b/>
          <w:color w:val="1B5E20"/>
          <w:sz w:val="20"/>
        </w:rPr>
        <w:t xml:space="preserve">Trả lời: </w:t>
      </w:r>
      <w:r>
        <w:rPr>
          <w:b w:val="0"/>
          <w:sz w:val="20"/>
        </w:rPr>
        <w:t>Information Architecture (IA) organizes content to help users find information efficiently. Core components: organization systems (how content is categorized, e.g., hierarchical, chronological, faceted), labeling systems (how content is named), navigation systems (how users browse), search systems (how users find specific content). Card sorting helps understand users' mental models. Tree testing validates IA effectiveness. Good IA reduces cognitive load, improves findability, and increases task completion rates.</w:t>
      </w:r>
    </w:p>
    <w:p>
      <w:pPr>
        <w:spacing w:after="80" w:before="40"/>
      </w:pPr>
      <w:r>
        <w:rPr>
          <w:b w:val="0"/>
          <w:color w:val="557BC7"/>
          <w:sz w:val="18"/>
        </w:rPr>
        <w:t xml:space="preserve">Tags: </w:t>
      </w:r>
      <w:r>
        <w:rPr>
          <w:b w:val="0"/>
          <w:color w:val="557BC7"/>
          <w:sz w:val="18"/>
        </w:rPr>
        <w:t>#ux-designer | #fresher | #easy | #interview-question</w:t>
      </w:r>
    </w:p>
    <w:p>
      <w:pPr>
        <w:spacing w:after="80" w:before="40"/>
      </w:pPr>
      <w:r>
        <w:rPr>
          <w:b w:val="0"/>
          <w:color w:val="666666"/>
          <w:sz w:val="16"/>
        </w:rPr>
        <w:t>────────────────────────────────────────────────────────────</w:t>
      </w:r>
    </w:p>
    <w:p>
      <w:pPr>
        <w:spacing w:after="40" w:before="80"/>
      </w:pPr>
      <w:r>
        <w:rPr>
          <w:b/>
          <w:color w:val="1A3C6E"/>
          <w:sz w:val="22"/>
        </w:rPr>
        <w:t xml:space="preserve">Câu 36: </w:t>
      </w:r>
      <w:r>
        <w:rPr>
          <w:b w:val="0"/>
          <w:sz w:val="22"/>
        </w:rPr>
        <w:t>How do you use design systems?</w:t>
      </w:r>
    </w:p>
    <w:p>
      <w:pPr>
        <w:spacing w:after="40" w:before="40"/>
      </w:pPr>
      <w:r>
        <w:rPr>
          <w:b/>
          <w:color w:val="1B5E20"/>
          <w:sz w:val="20"/>
        </w:rPr>
        <w:t xml:space="preserve">Trả lời: </w:t>
      </w:r>
      <w:r>
        <w:rPr>
          <w:b w:val="0"/>
          <w:sz w:val="20"/>
        </w:rPr>
        <w:t>For a fresher UX Designer: How do you use design systems?.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#implementation</w:t>
      </w:r>
    </w:p>
    <w:p>
      <w:pPr>
        <w:spacing w:after="80" w:before="40"/>
      </w:pPr>
      <w:r>
        <w:rPr>
          <w:b w:val="0"/>
          <w:color w:val="666666"/>
          <w:sz w:val="16"/>
        </w:rPr>
        <w:t>────────────────────────────────────────────────────────────</w:t>
      </w:r>
    </w:p>
    <w:p>
      <w:pPr>
        <w:spacing w:after="40" w:before="80"/>
      </w:pPr>
      <w:r>
        <w:rPr>
          <w:b/>
          <w:color w:val="1A3C6E"/>
          <w:sz w:val="22"/>
        </w:rPr>
        <w:t xml:space="preserve">Câu 37: </w:t>
      </w:r>
      <w:r>
        <w:rPr>
          <w:b w:val="0"/>
          <w:sz w:val="22"/>
        </w:rPr>
        <w:t>What is atomic design methodology?</w:t>
      </w:r>
    </w:p>
    <w:p>
      <w:pPr>
        <w:spacing w:after="40" w:before="40"/>
      </w:pPr>
      <w:r>
        <w:rPr>
          <w:b/>
          <w:color w:val="1B5E20"/>
          <w:sz w:val="20"/>
        </w:rPr>
        <w:t xml:space="preserve">Trả lời: </w:t>
      </w:r>
      <w:r>
        <w:rPr>
          <w:b w:val="0"/>
          <w:sz w:val="20"/>
        </w:rPr>
        <w:t>For a fresher UX Designer: What is atomic design methodology?.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#concept</w:t>
      </w:r>
    </w:p>
    <w:p>
      <w:pPr>
        <w:spacing w:after="80" w:before="40"/>
      </w:pPr>
      <w:r>
        <w:rPr>
          <w:b w:val="0"/>
          <w:color w:val="666666"/>
          <w:sz w:val="16"/>
        </w:rPr>
        <w:t>────────────────────────────────────────────────────────────</w:t>
      </w:r>
    </w:p>
    <w:p>
      <w:pPr>
        <w:spacing w:after="40" w:before="80"/>
      </w:pPr>
      <w:r>
        <w:rPr>
          <w:b/>
          <w:color w:val="1A3C6E"/>
          <w:sz w:val="22"/>
        </w:rPr>
        <w:t xml:space="preserve">Câu 38: </w:t>
      </w:r>
      <w:r>
        <w:rPr>
          <w:b w:val="0"/>
          <w:sz w:val="22"/>
        </w:rPr>
        <w:t>How do you create a design system?</w:t>
      </w:r>
    </w:p>
    <w:p>
      <w:pPr>
        <w:spacing w:after="40" w:before="40"/>
      </w:pPr>
      <w:r>
        <w:rPr>
          <w:b/>
          <w:color w:val="1B5E20"/>
          <w:sz w:val="20"/>
        </w:rPr>
        <w:t xml:space="preserve">Trả lời: </w:t>
      </w:r>
      <w:r>
        <w:rPr>
          <w:b w:val="0"/>
          <w:sz w:val="20"/>
        </w:rPr>
        <w:t>For a fresher UX Designer: How do you create a design system?.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#implementation</w:t>
      </w:r>
    </w:p>
    <w:p>
      <w:pPr>
        <w:spacing w:after="80" w:before="40"/>
      </w:pPr>
      <w:r>
        <w:rPr>
          <w:b w:val="0"/>
          <w:color w:val="666666"/>
          <w:sz w:val="16"/>
        </w:rPr>
        <w:t>────────────────────────────────────────────────────────────</w:t>
      </w:r>
    </w:p>
    <w:p>
      <w:pPr>
        <w:spacing w:after="40" w:before="80"/>
      </w:pPr>
      <w:r>
        <w:rPr>
          <w:b/>
          <w:color w:val="1A3C6E"/>
          <w:sz w:val="22"/>
        </w:rPr>
        <w:t xml:space="preserve">Câu 39: </w:t>
      </w:r>
      <w:r>
        <w:rPr>
          <w:b w:val="0"/>
          <w:sz w:val="22"/>
        </w:rPr>
        <w:t>What are style guides and pattern libraries?</w:t>
      </w:r>
    </w:p>
    <w:p>
      <w:pPr>
        <w:spacing w:after="40" w:before="40"/>
      </w:pPr>
      <w:r>
        <w:rPr>
          <w:b/>
          <w:color w:val="1B5E20"/>
          <w:sz w:val="20"/>
        </w:rPr>
        <w:t xml:space="preserve">Trả lời: </w:t>
      </w:r>
      <w:r>
        <w:rPr>
          <w:b w:val="0"/>
          <w:sz w:val="20"/>
        </w:rPr>
        <w:t>For a fresher UX Designer: What are style guides and pattern libraries?.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#interview-question</w:t>
      </w:r>
    </w:p>
    <w:p>
      <w:pPr>
        <w:spacing w:after="80" w:before="40"/>
      </w:pPr>
      <w:r>
        <w:rPr>
          <w:b w:val="0"/>
          <w:color w:val="666666"/>
          <w:sz w:val="16"/>
        </w:rPr>
        <w:t>────────────────────────────────────────────────────────────</w:t>
      </w:r>
    </w:p>
    <w:p>
      <w:pPr>
        <w:spacing w:after="40" w:before="80"/>
      </w:pPr>
      <w:r>
        <w:rPr>
          <w:b/>
          <w:color w:val="1A3C6E"/>
          <w:sz w:val="22"/>
        </w:rPr>
        <w:t xml:space="preserve">Câu 40: </w:t>
      </w:r>
      <w:r>
        <w:rPr>
          <w:b w:val="0"/>
          <w:sz w:val="22"/>
        </w:rPr>
        <w:t>How do you ensure design consistency?</w:t>
      </w:r>
    </w:p>
    <w:p>
      <w:pPr>
        <w:spacing w:after="40" w:before="40"/>
      </w:pPr>
      <w:r>
        <w:rPr>
          <w:b/>
          <w:color w:val="1B5E20"/>
          <w:sz w:val="20"/>
        </w:rPr>
        <w:t xml:space="preserve">Trả lời: </w:t>
      </w:r>
      <w:r>
        <w:rPr>
          <w:b w:val="0"/>
          <w:sz w:val="20"/>
        </w:rPr>
        <w:t>For a fresher UX Designer: How do you ensure design consistency?.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#implementation</w:t>
      </w:r>
    </w:p>
    <w:p>
      <w:pPr>
        <w:spacing w:after="80" w:before="40"/>
      </w:pPr>
      <w:r>
        <w:rPr>
          <w:b w:val="0"/>
          <w:color w:val="666666"/>
          <w:sz w:val="16"/>
        </w:rPr>
        <w:t>────────────────────────────────────────────────────────────</w:t>
      </w:r>
    </w:p>
    <w:p>
      <w:pPr>
        <w:spacing w:after="40" w:before="80"/>
      </w:pPr>
      <w:r>
        <w:rPr>
          <w:b/>
          <w:color w:val="1A3C6E"/>
          <w:sz w:val="22"/>
        </w:rPr>
        <w:t xml:space="preserve">Câu 41: </w:t>
      </w:r>
      <w:r>
        <w:rPr>
          <w:b w:val="0"/>
          <w:sz w:val="22"/>
        </w:rPr>
        <w:t>How do you design for accessibility?</w:t>
      </w:r>
    </w:p>
    <w:p>
      <w:pPr>
        <w:spacing w:after="40" w:before="40"/>
      </w:pPr>
      <w:r>
        <w:rPr>
          <w:b/>
          <w:color w:val="1B5E20"/>
          <w:sz w:val="20"/>
        </w:rPr>
        <w:t xml:space="preserve">Trả lời: </w:t>
      </w:r>
      <w:r>
        <w:rPr>
          <w:b w:val="0"/>
          <w:sz w:val="20"/>
        </w:rPr>
        <w:t>Accessibility ensures products are usable by people with disabilities. WCAG 2.1 has four principles: Perceivable (content must be presentable to all senses), Operable (interface navigation must work for all), Understandable (content and UI must be comprehensible), Robust (content must work with current/future assistive technologies). Three conformance levels: A (minimum), AA (standard - legal requirement in many countries), AAA (highest). Key practices: semantic HTML, proper ARIA labels, sufficient color contrast (4.5:1 for text), keyboard navigation.</w:t>
      </w:r>
    </w:p>
    <w:p>
      <w:pPr>
        <w:spacing w:after="80" w:before="40"/>
      </w:pPr>
      <w:r>
        <w:rPr>
          <w:b w:val="0"/>
          <w:color w:val="557BC7"/>
          <w:sz w:val="18"/>
        </w:rPr>
        <w:t xml:space="preserve">Tags: </w:t>
      </w:r>
      <w:r>
        <w:rPr>
          <w:b w:val="0"/>
          <w:color w:val="557BC7"/>
          <w:sz w:val="18"/>
        </w:rPr>
        <w:t>#ux-designer | #fresher | #easy | #implementation | #accessibility</w:t>
      </w:r>
    </w:p>
    <w:p>
      <w:pPr>
        <w:spacing w:after="80" w:before="40"/>
      </w:pPr>
      <w:r>
        <w:rPr>
          <w:b w:val="0"/>
          <w:color w:val="666666"/>
          <w:sz w:val="16"/>
        </w:rPr>
        <w:t>────────────────────────────────────────────────────────────</w:t>
      </w:r>
    </w:p>
    <w:p>
      <w:pPr>
        <w:spacing w:after="40" w:before="80"/>
      </w:pPr>
      <w:r>
        <w:rPr>
          <w:b/>
          <w:color w:val="1A3C6E"/>
          <w:sz w:val="22"/>
        </w:rPr>
        <w:t xml:space="preserve">Câu 42: </w:t>
      </w:r>
      <w:r>
        <w:rPr>
          <w:b w:val="0"/>
          <w:sz w:val="22"/>
        </w:rPr>
        <w:t>What is color contrast and why is it important?</w:t>
      </w:r>
    </w:p>
    <w:p>
      <w:pPr>
        <w:spacing w:after="40" w:before="40"/>
      </w:pPr>
      <w:r>
        <w:rPr>
          <w:b/>
          <w:color w:val="1B5E20"/>
          <w:sz w:val="20"/>
        </w:rPr>
        <w:t xml:space="preserve">Trả lời: </w:t>
      </w:r>
      <w:r>
        <w:rPr>
          <w:b w:val="0"/>
          <w:sz w:val="20"/>
        </w:rPr>
        <w:t>For a fresher UX Designer: What is color contrast and why is it important?.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#rationale | #concept</w:t>
      </w:r>
    </w:p>
    <w:p>
      <w:pPr>
        <w:spacing w:after="80" w:before="40"/>
      </w:pPr>
      <w:r>
        <w:rPr>
          <w:b w:val="0"/>
          <w:color w:val="666666"/>
          <w:sz w:val="16"/>
        </w:rPr>
        <w:t>────────────────────────────────────────────────────────────</w:t>
      </w:r>
    </w:p>
    <w:p>
      <w:pPr>
        <w:spacing w:after="40" w:before="80"/>
      </w:pPr>
      <w:r>
        <w:rPr>
          <w:b/>
          <w:color w:val="1A3C6E"/>
          <w:sz w:val="22"/>
        </w:rPr>
        <w:t xml:space="preserve">Câu 43: </w:t>
      </w:r>
      <w:r>
        <w:rPr>
          <w:b w:val="0"/>
          <w:sz w:val="22"/>
        </w:rPr>
        <w:t>How do you choose a color palette?</w:t>
      </w:r>
    </w:p>
    <w:p>
      <w:pPr>
        <w:spacing w:after="40" w:before="40"/>
      </w:pPr>
      <w:r>
        <w:rPr>
          <w:b/>
          <w:color w:val="1B5E20"/>
          <w:sz w:val="20"/>
        </w:rPr>
        <w:t xml:space="preserve">Trả lời: </w:t>
      </w:r>
      <w:r>
        <w:rPr>
          <w:b w:val="0"/>
          <w:sz w:val="20"/>
        </w:rPr>
        <w:t>For a fresher UX Designer: How do you choose a color palette?.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#interview-question</w:t>
      </w:r>
    </w:p>
    <w:p>
      <w:pPr>
        <w:spacing w:after="80" w:before="40"/>
      </w:pPr>
      <w:r>
        <w:rPr>
          <w:b w:val="0"/>
          <w:color w:val="666666"/>
          <w:sz w:val="16"/>
        </w:rPr>
        <w:t>────────────────────────────────────────────────────────────</w:t>
      </w:r>
    </w:p>
    <w:p>
      <w:pPr>
        <w:spacing w:after="40" w:before="80"/>
      </w:pPr>
      <w:r>
        <w:rPr>
          <w:b/>
          <w:color w:val="1A3C6E"/>
          <w:sz w:val="22"/>
        </w:rPr>
        <w:t xml:space="preserve">Câu 44: </w:t>
      </w:r>
      <w:r>
        <w:rPr>
          <w:b w:val="0"/>
          <w:sz w:val="22"/>
        </w:rPr>
        <w:t>What is responsive web design?</w:t>
      </w:r>
    </w:p>
    <w:p>
      <w:pPr>
        <w:spacing w:after="40" w:before="40"/>
      </w:pPr>
      <w:r>
        <w:rPr>
          <w:b/>
          <w:color w:val="1B5E20"/>
          <w:sz w:val="20"/>
        </w:rPr>
        <w:t xml:space="preserve">Trả lời: </w:t>
      </w:r>
      <w:r>
        <w:rPr>
          <w:b w:val="0"/>
          <w:sz w:val="20"/>
        </w:rPr>
        <w:t>For a fresher UX Designer: What is responsive web design?.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#concept</w:t>
      </w:r>
    </w:p>
    <w:p>
      <w:pPr>
        <w:spacing w:after="80" w:before="40"/>
      </w:pPr>
      <w:r>
        <w:rPr>
          <w:b w:val="0"/>
          <w:color w:val="666666"/>
          <w:sz w:val="16"/>
        </w:rPr>
        <w:t>────────────────────────────────────────────────────────────</w:t>
      </w:r>
    </w:p>
    <w:p>
      <w:pPr>
        <w:spacing w:after="40" w:before="80"/>
      </w:pPr>
      <w:r>
        <w:rPr>
          <w:b/>
          <w:color w:val="1A3C6E"/>
          <w:sz w:val="22"/>
        </w:rPr>
        <w:t xml:space="preserve">Câu 45: </w:t>
      </w:r>
      <w:r>
        <w:rPr>
          <w:b w:val="0"/>
          <w:sz w:val="22"/>
        </w:rPr>
        <w:t>How do you design for different screen sizes?</w:t>
      </w:r>
    </w:p>
    <w:p>
      <w:pPr>
        <w:spacing w:after="40" w:before="40"/>
      </w:pPr>
      <w:r>
        <w:rPr>
          <w:b/>
          <w:color w:val="1B5E20"/>
          <w:sz w:val="20"/>
        </w:rPr>
        <w:t xml:space="preserve">Trả lời: </w:t>
      </w:r>
      <w:r>
        <w:rPr>
          <w:b w:val="0"/>
          <w:sz w:val="20"/>
        </w:rPr>
        <w:t>For a fresher UX Designer: How do you design for different screen sizes?.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#implementation</w:t>
      </w:r>
    </w:p>
    <w:p>
      <w:pPr>
        <w:spacing w:after="80" w:before="40"/>
      </w:pPr>
      <w:r>
        <w:rPr>
          <w:b w:val="0"/>
          <w:color w:val="666666"/>
          <w:sz w:val="16"/>
        </w:rPr>
        <w:t>────────────────────────────────────────────────────────────</w:t>
      </w:r>
    </w:p>
    <w:p>
      <w:pPr>
        <w:spacing w:after="40" w:before="80"/>
      </w:pPr>
      <w:r>
        <w:rPr>
          <w:b/>
          <w:color w:val="1A3C6E"/>
          <w:sz w:val="22"/>
        </w:rPr>
        <w:t xml:space="preserve">Câu 46: </w:t>
      </w:r>
      <w:r>
        <w:rPr>
          <w:b w:val="0"/>
          <w:sz w:val="22"/>
        </w:rPr>
        <w:t>What is mobile-first approach?</w:t>
      </w:r>
    </w:p>
    <w:p>
      <w:pPr>
        <w:spacing w:after="40" w:before="40"/>
      </w:pPr>
      <w:r>
        <w:rPr>
          <w:b/>
          <w:color w:val="1B5E20"/>
          <w:sz w:val="20"/>
        </w:rPr>
        <w:t xml:space="preserve">Trả lời: </w:t>
      </w:r>
      <w:r>
        <w:rPr>
          <w:b w:val="0"/>
          <w:sz w:val="20"/>
        </w:rPr>
        <w:t>For a fresher UX Designer: What is mobile-first approach?.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#concept</w:t>
      </w:r>
    </w:p>
    <w:p>
      <w:pPr>
        <w:spacing w:after="80" w:before="40"/>
      </w:pPr>
      <w:r>
        <w:rPr>
          <w:b w:val="0"/>
          <w:color w:val="666666"/>
          <w:sz w:val="16"/>
        </w:rPr>
        <w:t>────────────────────────────────────────────────────────────</w:t>
      </w:r>
    </w:p>
    <w:p>
      <w:pPr>
        <w:spacing w:after="40" w:before="80"/>
      </w:pPr>
      <w:r>
        <w:rPr>
          <w:b/>
          <w:color w:val="1A3C6E"/>
          <w:sz w:val="22"/>
        </w:rPr>
        <w:t xml:space="preserve">Câu 47: </w:t>
      </w:r>
      <w:r>
        <w:rPr>
          <w:b w:val="0"/>
          <w:sz w:val="22"/>
        </w:rPr>
        <w:t>What is the importance of typography in UX?</w:t>
      </w:r>
    </w:p>
    <w:p>
      <w:pPr>
        <w:spacing w:after="40" w:before="40"/>
      </w:pPr>
      <w:r>
        <w:rPr>
          <w:b/>
          <w:color w:val="1B5E20"/>
          <w:sz w:val="20"/>
        </w:rPr>
        <w:t xml:space="preserve">Trả lời: </w:t>
      </w:r>
      <w:r>
        <w:rPr>
          <w:b w:val="0"/>
          <w:sz w:val="20"/>
        </w:rPr>
        <w:t>For a fresher UX Designer: What is the importance of typography in UX?.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#concept</w:t>
      </w:r>
    </w:p>
    <w:p>
      <w:pPr>
        <w:spacing w:after="80" w:before="40"/>
      </w:pPr>
      <w:r>
        <w:rPr>
          <w:b w:val="0"/>
          <w:color w:val="666666"/>
          <w:sz w:val="16"/>
        </w:rPr>
        <w:t>────────────────────────────────────────────────────────────</w:t>
      </w:r>
    </w:p>
    <w:p>
      <w:pPr>
        <w:spacing w:after="40" w:before="80"/>
      </w:pPr>
      <w:r>
        <w:rPr>
          <w:b/>
          <w:color w:val="1A3C6E"/>
          <w:sz w:val="22"/>
        </w:rPr>
        <w:t xml:space="preserve">Câu 48: </w:t>
      </w:r>
      <w:r>
        <w:rPr>
          <w:b w:val="0"/>
          <w:sz w:val="22"/>
        </w:rPr>
        <w:t>How do you select fonts for a design?</w:t>
      </w:r>
    </w:p>
    <w:p>
      <w:pPr>
        <w:spacing w:after="40" w:before="40"/>
      </w:pPr>
      <w:r>
        <w:rPr>
          <w:b/>
          <w:color w:val="1B5E20"/>
          <w:sz w:val="20"/>
        </w:rPr>
        <w:t xml:space="preserve">Trả lời: </w:t>
      </w:r>
      <w:r>
        <w:rPr>
          <w:b w:val="0"/>
          <w:sz w:val="20"/>
        </w:rPr>
        <w:t>For a fresher UX Designer: How do you select fonts for a design?.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#implementation</w:t>
      </w:r>
    </w:p>
    <w:p>
      <w:pPr>
        <w:spacing w:after="80" w:before="40"/>
      </w:pPr>
      <w:r>
        <w:rPr>
          <w:b w:val="0"/>
          <w:color w:val="666666"/>
          <w:sz w:val="16"/>
        </w:rPr>
        <w:t>────────────────────────────────────────────────────────────</w:t>
      </w:r>
    </w:p>
    <w:p>
      <w:pPr>
        <w:spacing w:after="40" w:before="80"/>
      </w:pPr>
      <w:r>
        <w:rPr>
          <w:b/>
          <w:color w:val="1A3C6E"/>
          <w:sz w:val="22"/>
        </w:rPr>
        <w:t xml:space="preserve">Câu 49: </w:t>
      </w:r>
      <w:r>
        <w:rPr>
          <w:b w:val="0"/>
          <w:sz w:val="22"/>
        </w:rPr>
        <w:t>What is the difference between serif and sans-serif?</w:t>
      </w:r>
    </w:p>
    <w:p>
      <w:pPr>
        <w:spacing w:after="40" w:before="40"/>
      </w:pPr>
      <w:r>
        <w:rPr>
          <w:b/>
          <w:color w:val="1B5E20"/>
          <w:sz w:val="20"/>
        </w:rPr>
        <w:t xml:space="preserve">Trả lời: </w:t>
      </w:r>
      <w:r>
        <w:rPr>
          <w:b w:val="0"/>
          <w:sz w:val="20"/>
        </w:rPr>
        <w:t>For a fresher UX Designer: What is the difference between serif and sans-serif?.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#comparison | #concept</w:t>
      </w:r>
    </w:p>
    <w:p>
      <w:pPr>
        <w:spacing w:after="80" w:before="40"/>
      </w:pPr>
      <w:r>
        <w:rPr>
          <w:b w:val="0"/>
          <w:color w:val="666666"/>
          <w:sz w:val="16"/>
        </w:rPr>
        <w:t>────────────────────────────────────────────────────────────</w:t>
      </w:r>
    </w:p>
    <w:p>
      <w:pPr>
        <w:spacing w:after="40" w:before="80"/>
      </w:pPr>
      <w:r>
        <w:rPr>
          <w:b/>
          <w:color w:val="1A3C6E"/>
          <w:sz w:val="22"/>
        </w:rPr>
        <w:t xml:space="preserve">Câu 50: </w:t>
      </w:r>
      <w:r>
        <w:rPr>
          <w:b w:val="0"/>
          <w:sz w:val="22"/>
        </w:rPr>
        <w:t>How do you establish a typography scale?</w:t>
      </w:r>
    </w:p>
    <w:p>
      <w:pPr>
        <w:spacing w:after="40" w:before="40"/>
      </w:pPr>
      <w:r>
        <w:rPr>
          <w:b/>
          <w:color w:val="1B5E20"/>
          <w:sz w:val="20"/>
        </w:rPr>
        <w:t xml:space="preserve">Trả lời: </w:t>
      </w:r>
      <w:r>
        <w:rPr>
          <w:b w:val="0"/>
          <w:sz w:val="20"/>
        </w:rPr>
        <w:t>For a fresher UX Designer: How do you establish a typography scale?.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#interview-question</w:t>
      </w:r>
    </w:p>
    <w:p>
      <w:pPr>
        <w:spacing w:after="80" w:before="40"/>
      </w:pPr>
      <w:r>
        <w:rPr>
          <w:b w:val="0"/>
          <w:color w:val="666666"/>
          <w:sz w:val="16"/>
        </w:rPr>
        <w:t>────────────────────────────────────────────────────────────</w:t>
      </w:r>
    </w:p>
    <w:p>
      <w:pPr>
        <w:spacing w:after="40" w:before="80"/>
      </w:pPr>
      <w:r>
        <w:rPr>
          <w:b/>
          <w:color w:val="1A3C6E"/>
          <w:sz w:val="22"/>
        </w:rPr>
        <w:t xml:space="preserve">Câu 51: </w:t>
      </w:r>
      <w:r>
        <w:rPr>
          <w:b w:val="0"/>
          <w:sz w:val="22"/>
        </w:rPr>
        <w:t>What is a grid system in design?</w:t>
      </w:r>
    </w:p>
    <w:p>
      <w:pPr>
        <w:spacing w:after="40" w:before="40"/>
      </w:pPr>
      <w:r>
        <w:rPr>
          <w:b/>
          <w:color w:val="1B5E20"/>
          <w:sz w:val="20"/>
        </w:rPr>
        <w:t xml:space="preserve">Trả lời: </w:t>
      </w:r>
      <w:r>
        <w:rPr>
          <w:b w:val="0"/>
          <w:sz w:val="20"/>
        </w:rPr>
        <w:t>For a fresher UX Designer: What is a grid system in design?.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#concept</w:t>
      </w:r>
    </w:p>
    <w:p>
      <w:pPr>
        <w:spacing w:after="80" w:before="40"/>
      </w:pPr>
      <w:r>
        <w:rPr>
          <w:b w:val="0"/>
          <w:color w:val="666666"/>
          <w:sz w:val="16"/>
        </w:rPr>
        <w:t>────────────────────────────────────────────────────────────</w:t>
      </w:r>
    </w:p>
    <w:p>
      <w:pPr>
        <w:spacing w:after="40" w:before="80"/>
      </w:pPr>
      <w:r>
        <w:rPr>
          <w:b/>
          <w:color w:val="1A3C6E"/>
          <w:sz w:val="22"/>
        </w:rPr>
        <w:t xml:space="preserve">Câu 52: </w:t>
      </w:r>
      <w:r>
        <w:rPr>
          <w:b w:val="0"/>
          <w:sz w:val="22"/>
        </w:rPr>
        <w:t>What is the 8px grid?</w:t>
      </w:r>
    </w:p>
    <w:p>
      <w:pPr>
        <w:spacing w:after="40" w:before="40"/>
      </w:pPr>
      <w:r>
        <w:rPr>
          <w:b/>
          <w:color w:val="1B5E20"/>
          <w:sz w:val="20"/>
        </w:rPr>
        <w:t xml:space="preserve">Trả lời: </w:t>
      </w:r>
      <w:r>
        <w:rPr>
          <w:b w:val="0"/>
          <w:sz w:val="20"/>
        </w:rPr>
        <w:t>For a fresher UX Designer: What is the 8px grid?.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#concept</w:t>
      </w:r>
    </w:p>
    <w:p>
      <w:pPr>
        <w:spacing w:after="80" w:before="40"/>
      </w:pPr>
      <w:r>
        <w:rPr>
          <w:b w:val="0"/>
          <w:color w:val="666666"/>
          <w:sz w:val="16"/>
        </w:rPr>
        <w:t>────────────────────────────────────────────────────────────</w:t>
      </w:r>
    </w:p>
    <w:p>
      <w:pPr>
        <w:spacing w:after="40" w:before="80"/>
      </w:pPr>
      <w:r>
        <w:rPr>
          <w:b/>
          <w:color w:val="1A3C6E"/>
          <w:sz w:val="22"/>
        </w:rPr>
        <w:t xml:space="preserve">Câu 53: </w:t>
      </w:r>
      <w:r>
        <w:rPr>
          <w:b w:val="0"/>
          <w:sz w:val="22"/>
        </w:rPr>
        <w:t>What is the 4-point grid system?</w:t>
      </w:r>
    </w:p>
    <w:p>
      <w:pPr>
        <w:spacing w:after="40" w:before="40"/>
      </w:pPr>
      <w:r>
        <w:rPr>
          <w:b/>
          <w:color w:val="1B5E20"/>
          <w:sz w:val="20"/>
        </w:rPr>
        <w:t xml:space="preserve">Trả lời: </w:t>
      </w:r>
      <w:r>
        <w:rPr>
          <w:b w:val="0"/>
          <w:sz w:val="20"/>
        </w:rPr>
        <w:t>For a fresher UX Designer: What is the 4-point grid system?.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#concept</w:t>
      </w:r>
    </w:p>
    <w:p>
      <w:pPr>
        <w:spacing w:after="80" w:before="40"/>
      </w:pPr>
      <w:r>
        <w:rPr>
          <w:b w:val="0"/>
          <w:color w:val="666666"/>
          <w:sz w:val="16"/>
        </w:rPr>
        <w:t>────────────────────────────────────────────────────────────</w:t>
      </w:r>
    </w:p>
    <w:p>
      <w:pPr>
        <w:spacing w:after="40" w:before="80"/>
      </w:pPr>
      <w:r>
        <w:rPr>
          <w:b/>
          <w:color w:val="1A3C6E"/>
          <w:sz w:val="22"/>
        </w:rPr>
        <w:t xml:space="preserve">Câu 54: </w:t>
      </w:r>
      <w:r>
        <w:rPr>
          <w:b w:val="0"/>
          <w:sz w:val="22"/>
        </w:rPr>
        <w:t>How do you use spacing in UI?</w:t>
      </w:r>
    </w:p>
    <w:p>
      <w:pPr>
        <w:spacing w:after="40" w:before="40"/>
      </w:pPr>
      <w:r>
        <w:rPr>
          <w:b/>
          <w:color w:val="1B5E20"/>
          <w:sz w:val="20"/>
        </w:rPr>
        <w:t xml:space="preserve">Trả lời: </w:t>
      </w:r>
      <w:r>
        <w:rPr>
          <w:b w:val="0"/>
          <w:sz w:val="20"/>
        </w:rPr>
        <w:t>For a fresher UX Designer: How do you use spacing in UI?.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#interview-question</w:t>
      </w:r>
    </w:p>
    <w:p>
      <w:pPr>
        <w:spacing w:after="80" w:before="40"/>
      </w:pPr>
      <w:r>
        <w:rPr>
          <w:b w:val="0"/>
          <w:color w:val="666666"/>
          <w:sz w:val="16"/>
        </w:rPr>
        <w:t>────────────────────────────────────────────────────────────</w:t>
      </w:r>
    </w:p>
    <w:p>
      <w:pPr>
        <w:spacing w:after="40" w:before="80"/>
      </w:pPr>
      <w:r>
        <w:rPr>
          <w:b/>
          <w:color w:val="1A3C6E"/>
          <w:sz w:val="22"/>
        </w:rPr>
        <w:t xml:space="preserve">Câu 55: </w:t>
      </w:r>
      <w:r>
        <w:rPr>
          <w:b w:val="0"/>
          <w:sz w:val="22"/>
        </w:rPr>
        <w:t>What are design heuristics?</w:t>
      </w:r>
    </w:p>
    <w:p>
      <w:pPr>
        <w:spacing w:after="40" w:before="40"/>
      </w:pPr>
      <w:r>
        <w:rPr>
          <w:b/>
          <w:color w:val="1B5E20"/>
          <w:sz w:val="20"/>
        </w:rPr>
        <w:t xml:space="preserve">Trả lời: </w:t>
      </w:r>
      <w:r>
        <w:rPr>
          <w:b w:val="0"/>
          <w:sz w:val="20"/>
        </w:rPr>
        <w:t>For a fresher UX Designer: What are design heuristics?.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#interview-question</w:t>
      </w:r>
    </w:p>
    <w:p>
      <w:pPr>
        <w:spacing w:after="80" w:before="40"/>
      </w:pPr>
      <w:r>
        <w:rPr>
          <w:b w:val="0"/>
          <w:color w:val="666666"/>
          <w:sz w:val="16"/>
        </w:rPr>
        <w:t>────────────────────────────────────────────────────────────</w:t>
      </w:r>
    </w:p>
    <w:p>
      <w:pPr>
        <w:spacing w:after="40" w:before="80"/>
      </w:pPr>
      <w:r>
        <w:rPr>
          <w:b/>
          <w:color w:val="1A3C6E"/>
          <w:sz w:val="22"/>
        </w:rPr>
        <w:t xml:space="preserve">Câu 56: </w:t>
      </w:r>
      <w:r>
        <w:rPr>
          <w:b w:val="0"/>
          <w:sz w:val="22"/>
        </w:rPr>
        <w:t>Explain Norman's 7 principles.</w:t>
      </w:r>
    </w:p>
    <w:p>
      <w:pPr>
        <w:spacing w:after="40" w:before="40"/>
      </w:pPr>
      <w:r>
        <w:rPr>
          <w:b/>
          <w:color w:val="1B5E20"/>
          <w:sz w:val="20"/>
        </w:rPr>
        <w:t xml:space="preserve">Trả lời: </w:t>
      </w:r>
      <w:r>
        <w:rPr>
          <w:b w:val="0"/>
          <w:sz w:val="20"/>
        </w:rPr>
        <w:t>For a fresher UX Designer: Explain Norman's 7 principles..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#concept</w:t>
      </w:r>
    </w:p>
    <w:p>
      <w:pPr>
        <w:spacing w:after="80" w:before="40"/>
      </w:pPr>
      <w:r>
        <w:rPr>
          <w:b w:val="0"/>
          <w:color w:val="666666"/>
          <w:sz w:val="16"/>
        </w:rPr>
        <w:t>────────────────────────────────────────────────────────────</w:t>
      </w:r>
    </w:p>
    <w:p>
      <w:pPr>
        <w:spacing w:after="40" w:before="80"/>
      </w:pPr>
      <w:r>
        <w:rPr>
          <w:b/>
          <w:color w:val="1A3C6E"/>
          <w:sz w:val="22"/>
        </w:rPr>
        <w:t xml:space="preserve">Câu 57: </w:t>
      </w:r>
      <w:r>
        <w:rPr>
          <w:b w:val="0"/>
          <w:sz w:val="22"/>
        </w:rPr>
        <w:t>What is affordance in design?</w:t>
      </w:r>
    </w:p>
    <w:p>
      <w:pPr>
        <w:spacing w:after="40" w:before="40"/>
      </w:pPr>
      <w:r>
        <w:rPr>
          <w:b/>
          <w:color w:val="1B5E20"/>
          <w:sz w:val="20"/>
        </w:rPr>
        <w:t xml:space="preserve">Trả lời: </w:t>
      </w:r>
      <w:r>
        <w:rPr>
          <w:b w:val="0"/>
          <w:sz w:val="20"/>
        </w:rPr>
        <w:t>For a fresher UX Designer: What is affordance in design?.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#concept</w:t>
      </w:r>
    </w:p>
    <w:p>
      <w:pPr>
        <w:spacing w:after="80" w:before="40"/>
      </w:pPr>
      <w:r>
        <w:rPr>
          <w:b w:val="0"/>
          <w:color w:val="666666"/>
          <w:sz w:val="16"/>
        </w:rPr>
        <w:t>────────────────────────────────────────────────────────────</w:t>
      </w:r>
    </w:p>
    <w:p>
      <w:pPr>
        <w:spacing w:after="40" w:before="80"/>
      </w:pPr>
      <w:r>
        <w:rPr>
          <w:b/>
          <w:color w:val="1A3C6E"/>
          <w:sz w:val="22"/>
        </w:rPr>
        <w:t xml:space="preserve">Câu 58: </w:t>
      </w:r>
      <w:r>
        <w:rPr>
          <w:b w:val="0"/>
          <w:sz w:val="22"/>
        </w:rPr>
        <w:t>What is signifier in design?</w:t>
      </w:r>
    </w:p>
    <w:p>
      <w:pPr>
        <w:spacing w:after="40" w:before="40"/>
      </w:pPr>
      <w:r>
        <w:rPr>
          <w:b/>
          <w:color w:val="1B5E20"/>
          <w:sz w:val="20"/>
        </w:rPr>
        <w:t xml:space="preserve">Trả lời: </w:t>
      </w:r>
      <w:r>
        <w:rPr>
          <w:b w:val="0"/>
          <w:sz w:val="20"/>
        </w:rPr>
        <w:t>For a fresher UX Designer: What is signifier in design?.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#concept</w:t>
      </w:r>
    </w:p>
    <w:p>
      <w:pPr>
        <w:spacing w:after="80" w:before="40"/>
      </w:pPr>
      <w:r>
        <w:rPr>
          <w:b w:val="0"/>
          <w:color w:val="666666"/>
          <w:sz w:val="16"/>
        </w:rPr>
        <w:t>────────────────────────────────────────────────────────────</w:t>
      </w:r>
    </w:p>
    <w:p>
      <w:pPr>
        <w:spacing w:after="40" w:before="80"/>
      </w:pPr>
      <w:r>
        <w:rPr>
          <w:b/>
          <w:color w:val="1A3C6E"/>
          <w:sz w:val="22"/>
        </w:rPr>
        <w:t xml:space="preserve">Câu 59: </w:t>
      </w:r>
      <w:r>
        <w:rPr>
          <w:b w:val="0"/>
          <w:sz w:val="22"/>
        </w:rPr>
        <w:t>What is mapping in design?</w:t>
      </w:r>
    </w:p>
    <w:p>
      <w:pPr>
        <w:spacing w:after="40" w:before="40"/>
      </w:pPr>
      <w:r>
        <w:rPr>
          <w:b/>
          <w:color w:val="1B5E20"/>
          <w:sz w:val="20"/>
        </w:rPr>
        <w:t xml:space="preserve">Trả lời: </w:t>
      </w:r>
      <w:r>
        <w:rPr>
          <w:b w:val="0"/>
          <w:sz w:val="20"/>
        </w:rPr>
        <w:t>For a fresher UX Designer: What is mapping in design?.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#concept</w:t>
      </w:r>
    </w:p>
    <w:p>
      <w:pPr>
        <w:spacing w:after="80" w:before="40"/>
      </w:pPr>
      <w:r>
        <w:rPr>
          <w:b w:val="0"/>
          <w:color w:val="666666"/>
          <w:sz w:val="16"/>
        </w:rPr>
        <w:t>────────────────────────────────────────────────────────────</w:t>
      </w:r>
    </w:p>
    <w:p>
      <w:pPr>
        <w:spacing w:after="40" w:before="80"/>
      </w:pPr>
      <w:r>
        <w:rPr>
          <w:b/>
          <w:color w:val="1A3C6E"/>
          <w:sz w:val="22"/>
        </w:rPr>
        <w:t xml:space="preserve">Câu 60: </w:t>
      </w:r>
      <w:r>
        <w:rPr>
          <w:b w:val="0"/>
          <w:sz w:val="22"/>
        </w:rPr>
        <w:t>What is feedback in interaction design?</w:t>
      </w:r>
    </w:p>
    <w:p>
      <w:pPr>
        <w:spacing w:after="40" w:before="40"/>
      </w:pPr>
      <w:r>
        <w:rPr>
          <w:b/>
          <w:color w:val="1B5E20"/>
          <w:sz w:val="20"/>
        </w:rPr>
        <w:t xml:space="preserve">Trả lời: </w:t>
      </w:r>
      <w:r>
        <w:rPr>
          <w:b w:val="0"/>
          <w:sz w:val="20"/>
        </w:rPr>
        <w:t>For a fresher UX Designer: What is feedback in interaction design?.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#concept</w:t>
      </w:r>
    </w:p>
    <w:p>
      <w:pPr>
        <w:spacing w:after="80" w:before="40"/>
      </w:pPr>
      <w:r>
        <w:rPr>
          <w:b w:val="0"/>
          <w:color w:val="666666"/>
          <w:sz w:val="16"/>
        </w:rPr>
        <w:t>────────────────────────────────────────────────────────────</w:t>
      </w:r>
    </w:p>
    <w:p>
      <w:pPr>
        <w:spacing w:after="40" w:before="80"/>
      </w:pPr>
      <w:r>
        <w:rPr>
          <w:b/>
          <w:color w:val="1A3C6E"/>
          <w:sz w:val="22"/>
        </w:rPr>
        <w:t xml:space="preserve">Câu 61: </w:t>
      </w:r>
      <w:r>
        <w:rPr>
          <w:b w:val="0"/>
          <w:sz w:val="22"/>
        </w:rPr>
        <w:t>What is consistency in design?</w:t>
      </w:r>
    </w:p>
    <w:p>
      <w:pPr>
        <w:spacing w:after="40" w:before="40"/>
      </w:pPr>
      <w:r>
        <w:rPr>
          <w:b/>
          <w:color w:val="1B5E20"/>
          <w:sz w:val="20"/>
        </w:rPr>
        <w:t xml:space="preserve">Trả lời: </w:t>
      </w:r>
      <w:r>
        <w:rPr>
          <w:b w:val="0"/>
          <w:sz w:val="20"/>
        </w:rPr>
        <w:t>For a fresher UX Designer: What is consistency in design?.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#concept</w:t>
      </w:r>
    </w:p>
    <w:p>
      <w:pPr>
        <w:spacing w:after="80" w:before="40"/>
      </w:pPr>
      <w:r>
        <w:rPr>
          <w:b w:val="0"/>
          <w:color w:val="666666"/>
          <w:sz w:val="16"/>
        </w:rPr>
        <w:t>────────────────────────────────────────────────────────────</w:t>
      </w:r>
    </w:p>
    <w:p>
      <w:pPr>
        <w:spacing w:after="40" w:before="80"/>
      </w:pPr>
      <w:r>
        <w:rPr>
          <w:b/>
          <w:color w:val="1A3C6E"/>
          <w:sz w:val="22"/>
        </w:rPr>
        <w:t xml:space="preserve">Câu 62: </w:t>
      </w:r>
      <w:r>
        <w:rPr>
          <w:b w:val="0"/>
          <w:sz w:val="22"/>
        </w:rPr>
        <w:t>What is Fitts's law?</w:t>
      </w:r>
    </w:p>
    <w:p>
      <w:pPr>
        <w:spacing w:after="40" w:before="40"/>
      </w:pPr>
      <w:r>
        <w:rPr>
          <w:b/>
          <w:color w:val="1B5E20"/>
          <w:sz w:val="20"/>
        </w:rPr>
        <w:t xml:space="preserve">Trả lời: </w:t>
      </w:r>
      <w:r>
        <w:rPr>
          <w:b w:val="0"/>
          <w:sz w:val="20"/>
        </w:rPr>
        <w:t>For a fresher UX Designer: What is Fitts's law?.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#concept</w:t>
      </w:r>
    </w:p>
    <w:p>
      <w:pPr>
        <w:spacing w:after="80" w:before="40"/>
      </w:pPr>
      <w:r>
        <w:rPr>
          <w:b w:val="0"/>
          <w:color w:val="666666"/>
          <w:sz w:val="16"/>
        </w:rPr>
        <w:t>────────────────────────────────────────────────────────────</w:t>
      </w:r>
    </w:p>
    <w:p>
      <w:pPr>
        <w:spacing w:after="40" w:before="80"/>
      </w:pPr>
      <w:r>
        <w:rPr>
          <w:b/>
          <w:color w:val="1A3C6E"/>
          <w:sz w:val="22"/>
        </w:rPr>
        <w:t xml:space="preserve">Câu 63: </w:t>
      </w:r>
      <w:r>
        <w:rPr>
          <w:b w:val="0"/>
          <w:sz w:val="22"/>
        </w:rPr>
        <w:t>What is Hick's law?</w:t>
      </w:r>
    </w:p>
    <w:p>
      <w:pPr>
        <w:spacing w:after="40" w:before="40"/>
      </w:pPr>
      <w:r>
        <w:rPr>
          <w:b/>
          <w:color w:val="1B5E20"/>
          <w:sz w:val="20"/>
        </w:rPr>
        <w:t xml:space="preserve">Trả lời: </w:t>
      </w:r>
      <w:r>
        <w:rPr>
          <w:b w:val="0"/>
          <w:sz w:val="20"/>
        </w:rPr>
        <w:t>For a fresher UX Designer: What is Hick's law?.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#concept</w:t>
      </w:r>
    </w:p>
    <w:p>
      <w:pPr>
        <w:spacing w:after="80" w:before="40"/>
      </w:pPr>
      <w:r>
        <w:rPr>
          <w:b w:val="0"/>
          <w:color w:val="666666"/>
          <w:sz w:val="16"/>
        </w:rPr>
        <w:t>────────────────────────────────────────────────────────────</w:t>
      </w:r>
    </w:p>
    <w:p>
      <w:pPr>
        <w:spacing w:after="40" w:before="80"/>
      </w:pPr>
      <w:r>
        <w:rPr>
          <w:b/>
          <w:color w:val="1A3C6E"/>
          <w:sz w:val="22"/>
        </w:rPr>
        <w:t xml:space="preserve">Câu 64: </w:t>
      </w:r>
      <w:r>
        <w:rPr>
          <w:b w:val="0"/>
          <w:sz w:val="22"/>
        </w:rPr>
        <w:t>What is Jakob's law?</w:t>
      </w:r>
    </w:p>
    <w:p>
      <w:pPr>
        <w:spacing w:after="40" w:before="40"/>
      </w:pPr>
      <w:r>
        <w:rPr>
          <w:b/>
          <w:color w:val="1B5E20"/>
          <w:sz w:val="20"/>
        </w:rPr>
        <w:t xml:space="preserve">Trả lời: </w:t>
      </w:r>
      <w:r>
        <w:rPr>
          <w:b w:val="0"/>
          <w:sz w:val="20"/>
        </w:rPr>
        <w:t>For a fresher UX Designer: What is Jakob's law?.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#concept</w:t>
      </w:r>
    </w:p>
    <w:p>
      <w:pPr>
        <w:spacing w:after="80" w:before="40"/>
      </w:pPr>
      <w:r>
        <w:rPr>
          <w:b w:val="0"/>
          <w:color w:val="666666"/>
          <w:sz w:val="16"/>
        </w:rPr>
        <w:t>────────────────────────────────────────────────────────────</w:t>
      </w:r>
    </w:p>
    <w:p>
      <w:pPr>
        <w:spacing w:after="40" w:before="80"/>
      </w:pPr>
      <w:r>
        <w:rPr>
          <w:b/>
          <w:color w:val="1A3C6E"/>
          <w:sz w:val="22"/>
        </w:rPr>
        <w:t xml:space="preserve">Câu 65: </w:t>
      </w:r>
      <w:r>
        <w:rPr>
          <w:b w:val="0"/>
          <w:sz w:val="22"/>
        </w:rPr>
        <w:t>What is Miller's law?</w:t>
      </w:r>
    </w:p>
    <w:p>
      <w:pPr>
        <w:spacing w:after="40" w:before="40"/>
      </w:pPr>
      <w:r>
        <w:rPr>
          <w:b/>
          <w:color w:val="1B5E20"/>
          <w:sz w:val="20"/>
        </w:rPr>
        <w:t xml:space="preserve">Trả lời: </w:t>
      </w:r>
      <w:r>
        <w:rPr>
          <w:b w:val="0"/>
          <w:sz w:val="20"/>
        </w:rPr>
        <w:t>For a fresher UX Designer: What is Miller's law?.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#concept</w:t>
      </w:r>
    </w:p>
    <w:p>
      <w:pPr>
        <w:spacing w:after="80" w:before="40"/>
      </w:pPr>
      <w:r>
        <w:rPr>
          <w:b w:val="0"/>
          <w:color w:val="666666"/>
          <w:sz w:val="16"/>
        </w:rPr>
        <w:t>────────────────────────────────────────────────────────────</w:t>
      </w:r>
    </w:p>
    <w:p>
      <w:pPr>
        <w:spacing w:after="40" w:before="80"/>
      </w:pPr>
      <w:r>
        <w:rPr>
          <w:b/>
          <w:color w:val="1A3C6E"/>
          <w:sz w:val="22"/>
        </w:rPr>
        <w:t xml:space="preserve">Câu 66: </w:t>
      </w:r>
      <w:r>
        <w:rPr>
          <w:b w:val="0"/>
          <w:sz w:val="22"/>
        </w:rPr>
        <w:t>What is the Von Restorff effect?</w:t>
      </w:r>
    </w:p>
    <w:p>
      <w:pPr>
        <w:spacing w:after="40" w:before="40"/>
      </w:pPr>
      <w:r>
        <w:rPr>
          <w:b/>
          <w:color w:val="1B5E20"/>
          <w:sz w:val="20"/>
        </w:rPr>
        <w:t xml:space="preserve">Trả lời: </w:t>
      </w:r>
      <w:r>
        <w:rPr>
          <w:b w:val="0"/>
          <w:sz w:val="20"/>
        </w:rPr>
        <w:t>For a fresher UX Designer: What is the Von Restorff effect?.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#concept</w:t>
      </w:r>
    </w:p>
    <w:p>
      <w:pPr>
        <w:spacing w:after="80" w:before="40"/>
      </w:pPr>
      <w:r>
        <w:rPr>
          <w:b w:val="0"/>
          <w:color w:val="666666"/>
          <w:sz w:val="16"/>
        </w:rPr>
        <w:t>────────────────────────────────────────────────────────────</w:t>
      </w:r>
    </w:p>
    <w:p>
      <w:pPr>
        <w:spacing w:after="40" w:before="80"/>
      </w:pPr>
      <w:r>
        <w:rPr>
          <w:b/>
          <w:color w:val="1A3C6E"/>
          <w:sz w:val="22"/>
        </w:rPr>
        <w:t xml:space="preserve">Câu 67: </w:t>
      </w:r>
      <w:r>
        <w:rPr>
          <w:b w:val="0"/>
          <w:sz w:val="22"/>
        </w:rPr>
        <w:t>What is the serial position effect?</w:t>
      </w:r>
    </w:p>
    <w:p>
      <w:pPr>
        <w:spacing w:after="40" w:before="40"/>
      </w:pPr>
      <w:r>
        <w:rPr>
          <w:b/>
          <w:color w:val="1B5E20"/>
          <w:sz w:val="20"/>
        </w:rPr>
        <w:t xml:space="preserve">Trả lời: </w:t>
      </w:r>
      <w:r>
        <w:rPr>
          <w:b w:val="0"/>
          <w:sz w:val="20"/>
        </w:rPr>
        <w:t>Information Architecture (IA) organizes content to help users find information efficiently. Core components: organization systems (how content is categorized, e.g., hierarchical, chronological, faceted), labeling systems (how content is named), navigation systems (how users browse), search systems (how users find specific content). Card sorting helps understand users' mental models. Tree testing validates IA effectiveness. Good IA reduces cognitive load, improves findability, and increases task completion rates.</w:t>
      </w:r>
    </w:p>
    <w:p>
      <w:pPr>
        <w:spacing w:after="80" w:before="40"/>
      </w:pPr>
      <w:r>
        <w:rPr>
          <w:b w:val="0"/>
          <w:color w:val="557BC7"/>
          <w:sz w:val="18"/>
        </w:rPr>
        <w:t xml:space="preserve">Tags: </w:t>
      </w:r>
      <w:r>
        <w:rPr>
          <w:b w:val="0"/>
          <w:color w:val="557BC7"/>
          <w:sz w:val="18"/>
        </w:rPr>
        <w:t>#ux-designer | #fresher | #easy | #concept</w:t>
      </w:r>
    </w:p>
    <w:p>
      <w:pPr>
        <w:spacing w:after="80" w:before="40"/>
      </w:pPr>
      <w:r>
        <w:rPr>
          <w:b w:val="0"/>
          <w:color w:val="666666"/>
          <w:sz w:val="16"/>
        </w:rPr>
        <w:t>────────────────────────────────────────────────────────────</w:t>
      </w:r>
    </w:p>
    <w:p>
      <w:pPr>
        <w:spacing w:after="40" w:before="80"/>
      </w:pPr>
      <w:r>
        <w:rPr>
          <w:b/>
          <w:color w:val="1A3C6E"/>
          <w:sz w:val="22"/>
        </w:rPr>
        <w:t xml:space="preserve">Câu 68: </w:t>
      </w:r>
      <w:r>
        <w:rPr>
          <w:b w:val="0"/>
          <w:sz w:val="22"/>
        </w:rPr>
        <w:t>What is the Zeigarnik effect?</w:t>
      </w:r>
    </w:p>
    <w:p>
      <w:pPr>
        <w:spacing w:after="40" w:before="40"/>
      </w:pPr>
      <w:r>
        <w:rPr>
          <w:b/>
          <w:color w:val="1B5E20"/>
          <w:sz w:val="20"/>
        </w:rPr>
        <w:t xml:space="preserve">Trả lời: </w:t>
      </w:r>
      <w:r>
        <w:rPr>
          <w:b w:val="0"/>
          <w:sz w:val="20"/>
        </w:rPr>
        <w:t>For a fresher UX Designer: What is the Zeigarnik effect?.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#concept</w:t>
      </w:r>
    </w:p>
    <w:p>
      <w:pPr>
        <w:spacing w:after="80" w:before="40"/>
      </w:pPr>
      <w:r>
        <w:rPr>
          <w:b w:val="0"/>
          <w:color w:val="666666"/>
          <w:sz w:val="16"/>
        </w:rPr>
        <w:t>────────────────────────────────────────────────────────────</w:t>
      </w:r>
    </w:p>
    <w:p>
      <w:pPr>
        <w:spacing w:after="40" w:before="80"/>
      </w:pPr>
      <w:r>
        <w:rPr>
          <w:b/>
          <w:color w:val="1A3C6E"/>
          <w:sz w:val="22"/>
        </w:rPr>
        <w:t xml:space="preserve">Câu 69: </w:t>
      </w:r>
      <w:r>
        <w:rPr>
          <w:b w:val="0"/>
          <w:sz w:val="22"/>
        </w:rPr>
        <w:t>What is the peak-end rule?</w:t>
      </w:r>
    </w:p>
    <w:p>
      <w:pPr>
        <w:spacing w:after="40" w:before="40"/>
      </w:pPr>
      <w:r>
        <w:rPr>
          <w:b/>
          <w:color w:val="1B5E20"/>
          <w:sz w:val="20"/>
        </w:rPr>
        <w:t xml:space="preserve">Trả lời: </w:t>
      </w:r>
      <w:r>
        <w:rPr>
          <w:b w:val="0"/>
          <w:sz w:val="20"/>
        </w:rPr>
        <w:t>For a fresher UX Designer: What is the peak-end rule?.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#concept</w:t>
      </w:r>
    </w:p>
    <w:p>
      <w:pPr>
        <w:spacing w:after="80" w:before="40"/>
      </w:pPr>
      <w:r>
        <w:rPr>
          <w:b w:val="0"/>
          <w:color w:val="666666"/>
          <w:sz w:val="16"/>
        </w:rPr>
        <w:t>────────────────────────────────────────────────────────────</w:t>
      </w:r>
    </w:p>
    <w:p>
      <w:pPr>
        <w:spacing w:after="40" w:before="80"/>
      </w:pPr>
      <w:r>
        <w:rPr>
          <w:b/>
          <w:color w:val="1A3C6E"/>
          <w:sz w:val="22"/>
        </w:rPr>
        <w:t xml:space="preserve">Câu 70: </w:t>
      </w:r>
      <w:r>
        <w:rPr>
          <w:b w:val="0"/>
          <w:sz w:val="22"/>
        </w:rPr>
        <w:t>How do you apply cognitive load theory in design?</w:t>
      </w:r>
    </w:p>
    <w:p>
      <w:pPr>
        <w:spacing w:after="40" w:before="40"/>
      </w:pPr>
      <w:r>
        <w:rPr>
          <w:b/>
          <w:color w:val="1B5E20"/>
          <w:sz w:val="20"/>
        </w:rPr>
        <w:t xml:space="preserve">Trả lời: </w:t>
      </w:r>
      <w:r>
        <w:rPr>
          <w:b w:val="0"/>
          <w:sz w:val="20"/>
        </w:rPr>
        <w:t>For a fresher UX Designer: How do you apply cognitive load theory in design?.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#implementation</w:t>
      </w:r>
    </w:p>
    <w:p>
      <w:pPr>
        <w:spacing w:after="80" w:before="40"/>
      </w:pPr>
      <w:r>
        <w:rPr>
          <w:b w:val="0"/>
          <w:color w:val="666666"/>
          <w:sz w:val="16"/>
        </w:rPr>
        <w:t>────────────────────────────────────────────────────────────</w:t>
      </w:r>
    </w:p>
    <w:p>
      <w:pPr>
        <w:spacing w:after="40" w:before="80"/>
      </w:pPr>
      <w:r>
        <w:rPr>
          <w:b/>
          <w:color w:val="1A3C6E"/>
          <w:sz w:val="22"/>
        </w:rPr>
        <w:t xml:space="preserve">Câu 71: </w:t>
      </w:r>
      <w:r>
        <w:rPr>
          <w:b w:val="0"/>
          <w:sz w:val="22"/>
        </w:rPr>
        <w:t>What is the difference between recognition and recall?</w:t>
      </w:r>
    </w:p>
    <w:p>
      <w:pPr>
        <w:spacing w:after="40" w:before="40"/>
      </w:pPr>
      <w:r>
        <w:rPr>
          <w:b/>
          <w:color w:val="1B5E20"/>
          <w:sz w:val="20"/>
        </w:rPr>
        <w:t xml:space="preserve">Trả lời: </w:t>
      </w:r>
      <w:r>
        <w:rPr>
          <w:b w:val="0"/>
          <w:sz w:val="20"/>
        </w:rPr>
        <w:t>For a fresher UX Designer: What is the difference between recognition and recall?.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#comparison | #concept</w:t>
      </w:r>
    </w:p>
    <w:p>
      <w:pPr>
        <w:spacing w:after="80" w:before="40"/>
      </w:pPr>
      <w:r>
        <w:rPr>
          <w:b w:val="0"/>
          <w:color w:val="666666"/>
          <w:sz w:val="16"/>
        </w:rPr>
        <w:t>────────────────────────────────────────────────────────────</w:t>
      </w:r>
    </w:p>
    <w:p>
      <w:pPr>
        <w:spacing w:after="40" w:before="80"/>
      </w:pPr>
      <w:r>
        <w:rPr>
          <w:b/>
          <w:color w:val="1A3C6E"/>
          <w:sz w:val="22"/>
        </w:rPr>
        <w:t xml:space="preserve">Câu 72: </w:t>
      </w:r>
      <w:r>
        <w:rPr>
          <w:b w:val="0"/>
          <w:sz w:val="22"/>
        </w:rPr>
        <w:t>What is chunking in UX?</w:t>
      </w:r>
    </w:p>
    <w:p>
      <w:pPr>
        <w:spacing w:after="40" w:before="40"/>
      </w:pPr>
      <w:r>
        <w:rPr>
          <w:b/>
          <w:color w:val="1B5E20"/>
          <w:sz w:val="20"/>
        </w:rPr>
        <w:t xml:space="preserve">Trả lời: </w:t>
      </w:r>
      <w:r>
        <w:rPr>
          <w:b w:val="0"/>
          <w:sz w:val="20"/>
        </w:rPr>
        <w:t>For a fresher UX Designer: What is chunking in UX?.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#concept</w:t>
      </w:r>
    </w:p>
    <w:p>
      <w:pPr>
        <w:spacing w:after="80" w:before="40"/>
      </w:pPr>
      <w:r>
        <w:rPr>
          <w:b w:val="0"/>
          <w:color w:val="666666"/>
          <w:sz w:val="16"/>
        </w:rPr>
        <w:t>────────────────────────────────────────────────────────────</w:t>
      </w:r>
    </w:p>
    <w:p>
      <w:pPr>
        <w:spacing w:after="40" w:before="80"/>
      </w:pPr>
      <w:r>
        <w:rPr>
          <w:b/>
          <w:color w:val="1A3C6E"/>
          <w:sz w:val="22"/>
        </w:rPr>
        <w:t xml:space="preserve">Câu 73: </w:t>
      </w:r>
      <w:r>
        <w:rPr>
          <w:b w:val="0"/>
          <w:sz w:val="22"/>
        </w:rPr>
        <w:t>How do you design forms?</w:t>
      </w:r>
    </w:p>
    <w:p>
      <w:pPr>
        <w:spacing w:after="40" w:before="40"/>
      </w:pPr>
      <w:r>
        <w:rPr>
          <w:b/>
          <w:color w:val="1B5E20"/>
          <w:sz w:val="20"/>
        </w:rPr>
        <w:t xml:space="preserve">Trả lời: </w:t>
      </w:r>
      <w:r>
        <w:rPr>
          <w:b w:val="0"/>
          <w:sz w:val="20"/>
        </w:rPr>
        <w:t>For a fresher UX Designer: How do you design forms?.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#implementation</w:t>
      </w:r>
    </w:p>
    <w:p>
      <w:pPr>
        <w:spacing w:after="80" w:before="40"/>
      </w:pPr>
      <w:r>
        <w:rPr>
          <w:b w:val="0"/>
          <w:color w:val="666666"/>
          <w:sz w:val="16"/>
        </w:rPr>
        <w:t>────────────────────────────────────────────────────────────</w:t>
      </w:r>
    </w:p>
    <w:p>
      <w:pPr>
        <w:spacing w:after="40" w:before="80"/>
      </w:pPr>
      <w:r>
        <w:rPr>
          <w:b/>
          <w:color w:val="1A3C6E"/>
          <w:sz w:val="22"/>
        </w:rPr>
        <w:t xml:space="preserve">Câu 74: </w:t>
      </w:r>
      <w:r>
        <w:rPr>
          <w:b w:val="0"/>
          <w:sz w:val="22"/>
        </w:rPr>
        <w:t>What makes a good form design?</w:t>
      </w:r>
    </w:p>
    <w:p>
      <w:pPr>
        <w:spacing w:after="40" w:before="40"/>
      </w:pPr>
      <w:r>
        <w:rPr>
          <w:b/>
          <w:color w:val="1B5E20"/>
          <w:sz w:val="20"/>
        </w:rPr>
        <w:t xml:space="preserve">Trả lời: </w:t>
      </w:r>
      <w:r>
        <w:rPr>
          <w:b w:val="0"/>
          <w:sz w:val="20"/>
        </w:rPr>
        <w:t>For a fresher UX Designer: What makes a good form design?.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#interview-question</w:t>
      </w:r>
    </w:p>
    <w:p>
      <w:pPr>
        <w:spacing w:after="80" w:before="40"/>
      </w:pPr>
      <w:r>
        <w:rPr>
          <w:b w:val="0"/>
          <w:color w:val="666666"/>
          <w:sz w:val="16"/>
        </w:rPr>
        <w:t>────────────────────────────────────────────────────────────</w:t>
      </w:r>
    </w:p>
    <w:p>
      <w:pPr>
        <w:spacing w:after="40" w:before="80"/>
      </w:pPr>
      <w:r>
        <w:rPr>
          <w:b/>
          <w:color w:val="1A3C6E"/>
          <w:sz w:val="22"/>
        </w:rPr>
        <w:t xml:space="preserve">Câu 75: </w:t>
      </w:r>
      <w:r>
        <w:rPr>
          <w:b w:val="0"/>
          <w:sz w:val="22"/>
        </w:rPr>
        <w:t>What is inline validation?</w:t>
      </w:r>
    </w:p>
    <w:p>
      <w:pPr>
        <w:spacing w:after="40" w:before="40"/>
      </w:pPr>
      <w:r>
        <w:rPr>
          <w:b/>
          <w:color w:val="1B5E20"/>
          <w:sz w:val="20"/>
        </w:rPr>
        <w:t xml:space="preserve">Trả lời: </w:t>
      </w:r>
      <w:r>
        <w:rPr>
          <w:b w:val="0"/>
          <w:sz w:val="20"/>
        </w:rPr>
        <w:t>For a fresher UX Designer: What is inline validation?.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#concept</w:t>
      </w:r>
    </w:p>
    <w:p>
      <w:pPr>
        <w:spacing w:after="80" w:before="40"/>
      </w:pPr>
      <w:r>
        <w:rPr>
          <w:b w:val="0"/>
          <w:color w:val="666666"/>
          <w:sz w:val="16"/>
        </w:rPr>
        <w:t>────────────────────────────────────────────────────────────</w:t>
      </w:r>
    </w:p>
    <w:p>
      <w:pPr>
        <w:spacing w:after="40" w:before="80"/>
      </w:pPr>
      <w:r>
        <w:rPr>
          <w:b/>
          <w:color w:val="1A3C6E"/>
          <w:sz w:val="22"/>
        </w:rPr>
        <w:t xml:space="preserve">Câu 76: </w:t>
      </w:r>
      <w:r>
        <w:rPr>
          <w:b w:val="0"/>
          <w:sz w:val="22"/>
        </w:rPr>
        <w:t>How do you design for error prevention?</w:t>
      </w:r>
    </w:p>
    <w:p>
      <w:pPr>
        <w:spacing w:after="40" w:before="40"/>
      </w:pPr>
      <w:r>
        <w:rPr>
          <w:b/>
          <w:color w:val="1B5E20"/>
          <w:sz w:val="20"/>
        </w:rPr>
        <w:t xml:space="preserve">Trả lời: </w:t>
      </w:r>
      <w:r>
        <w:rPr>
          <w:b w:val="0"/>
          <w:sz w:val="20"/>
        </w:rPr>
        <w:t>For a fresher UX Designer: How do you design for error prevention?.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#debugging | #implementation</w:t>
      </w:r>
    </w:p>
    <w:p>
      <w:pPr>
        <w:spacing w:after="80" w:before="40"/>
      </w:pPr>
      <w:r>
        <w:rPr>
          <w:b w:val="0"/>
          <w:color w:val="666666"/>
          <w:sz w:val="16"/>
        </w:rPr>
        <w:t>────────────────────────────────────────────────────────────</w:t>
      </w:r>
    </w:p>
    <w:p>
      <w:pPr>
        <w:spacing w:after="40" w:before="80"/>
      </w:pPr>
      <w:r>
        <w:rPr>
          <w:b/>
          <w:color w:val="1A3C6E"/>
          <w:sz w:val="22"/>
        </w:rPr>
        <w:t xml:space="preserve">Câu 77: </w:t>
      </w:r>
      <w:r>
        <w:rPr>
          <w:b w:val="0"/>
          <w:sz w:val="22"/>
        </w:rPr>
        <w:t>How do you design error messages?</w:t>
      </w:r>
    </w:p>
    <w:p>
      <w:pPr>
        <w:spacing w:after="40" w:before="40"/>
      </w:pPr>
      <w:r>
        <w:rPr>
          <w:b/>
          <w:color w:val="1B5E20"/>
          <w:sz w:val="20"/>
        </w:rPr>
        <w:t xml:space="preserve">Trả lời: </w:t>
      </w:r>
      <w:r>
        <w:rPr>
          <w:b w:val="0"/>
          <w:sz w:val="20"/>
        </w:rPr>
        <w:t>For a fresher UX Designer: How do you design error messages?.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#debugging | #implementation</w:t>
      </w:r>
    </w:p>
    <w:p>
      <w:pPr>
        <w:spacing w:after="80" w:before="40"/>
      </w:pPr>
      <w:r>
        <w:rPr>
          <w:b w:val="0"/>
          <w:color w:val="666666"/>
          <w:sz w:val="16"/>
        </w:rPr>
        <w:t>────────────────────────────────────────────────────────────</w:t>
      </w:r>
    </w:p>
    <w:p>
      <w:pPr>
        <w:spacing w:after="40" w:before="80"/>
      </w:pPr>
      <w:r>
        <w:rPr>
          <w:b/>
          <w:color w:val="1A3C6E"/>
          <w:sz w:val="22"/>
        </w:rPr>
        <w:t xml:space="preserve">Câu 78: </w:t>
      </w:r>
      <w:r>
        <w:rPr>
          <w:b w:val="0"/>
          <w:sz w:val="22"/>
        </w:rPr>
        <w:t>What is progressive enhancement?</w:t>
      </w:r>
    </w:p>
    <w:p>
      <w:pPr>
        <w:spacing w:after="40" w:before="40"/>
      </w:pPr>
      <w:r>
        <w:rPr>
          <w:b/>
          <w:color w:val="1B5E20"/>
          <w:sz w:val="20"/>
        </w:rPr>
        <w:t xml:space="preserve">Trả lời: </w:t>
      </w:r>
      <w:r>
        <w:rPr>
          <w:b w:val="0"/>
          <w:sz w:val="20"/>
        </w:rPr>
        <w:t>For a fresher UX Designer: What is progressive enhancement?.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#concept</w:t>
      </w:r>
    </w:p>
    <w:p>
      <w:pPr>
        <w:spacing w:after="80" w:before="40"/>
      </w:pPr>
      <w:r>
        <w:rPr>
          <w:b w:val="0"/>
          <w:color w:val="666666"/>
          <w:sz w:val="16"/>
        </w:rPr>
        <w:t>────────────────────────────────────────────────────────────</w:t>
      </w:r>
    </w:p>
    <w:p>
      <w:pPr>
        <w:spacing w:after="40" w:before="80"/>
      </w:pPr>
      <w:r>
        <w:rPr>
          <w:b/>
          <w:color w:val="1A3C6E"/>
          <w:sz w:val="22"/>
        </w:rPr>
        <w:t xml:space="preserve">Câu 79: </w:t>
      </w:r>
      <w:r>
        <w:rPr>
          <w:b w:val="0"/>
          <w:sz w:val="22"/>
        </w:rPr>
        <w:t>What is graceful degradation?</w:t>
      </w:r>
    </w:p>
    <w:p>
      <w:pPr>
        <w:spacing w:after="40" w:before="40"/>
      </w:pPr>
      <w:r>
        <w:rPr>
          <w:b/>
          <w:color w:val="1B5E20"/>
          <w:sz w:val="20"/>
        </w:rPr>
        <w:t xml:space="preserve">Trả lời: </w:t>
      </w:r>
      <w:r>
        <w:rPr>
          <w:b w:val="0"/>
          <w:sz w:val="20"/>
        </w:rPr>
        <w:t>For a fresher UX Designer: What is graceful degradation?.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#concept</w:t>
      </w:r>
    </w:p>
    <w:p>
      <w:pPr>
        <w:spacing w:after="80" w:before="40"/>
      </w:pPr>
      <w:r>
        <w:rPr>
          <w:b w:val="0"/>
          <w:color w:val="666666"/>
          <w:sz w:val="16"/>
        </w:rPr>
        <w:t>────────────────────────────────────────────────────────────</w:t>
      </w:r>
    </w:p>
    <w:p>
      <w:pPr>
        <w:spacing w:after="40" w:before="80"/>
      </w:pPr>
      <w:r>
        <w:rPr>
          <w:b/>
          <w:color w:val="1A3C6E"/>
          <w:sz w:val="22"/>
        </w:rPr>
        <w:t xml:space="preserve">Câu 80: </w:t>
      </w:r>
      <w:r>
        <w:rPr>
          <w:b w:val="0"/>
          <w:sz w:val="22"/>
        </w:rPr>
        <w:t>How do you design CTAs?</w:t>
      </w:r>
    </w:p>
    <w:p>
      <w:pPr>
        <w:spacing w:after="40" w:before="40"/>
      </w:pPr>
      <w:r>
        <w:rPr>
          <w:b/>
          <w:color w:val="1B5E20"/>
          <w:sz w:val="20"/>
        </w:rPr>
        <w:t xml:space="preserve">Trả lời: </w:t>
      </w:r>
      <w:r>
        <w:rPr>
          <w:b w:val="0"/>
          <w:sz w:val="20"/>
        </w:rPr>
        <w:t>For a fresher UX Designer: How do you design CTAs?.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#implementation</w:t>
      </w:r>
    </w:p>
    <w:p>
      <w:pPr>
        <w:spacing w:after="80" w:before="40"/>
      </w:pPr>
      <w:r>
        <w:rPr>
          <w:b w:val="0"/>
          <w:color w:val="666666"/>
          <w:sz w:val="16"/>
        </w:rPr>
        <w:t>────────────────────────────────────────────────────────────</w:t>
      </w:r>
    </w:p>
    <w:p>
      <w:pPr>
        <w:spacing w:after="40" w:before="80"/>
      </w:pPr>
      <w:r>
        <w:rPr>
          <w:b/>
          <w:color w:val="1A3C6E"/>
          <w:sz w:val="22"/>
        </w:rPr>
        <w:t xml:space="preserve">Câu 81: </w:t>
      </w:r>
      <w:r>
        <w:rPr>
          <w:b w:val="0"/>
          <w:sz w:val="22"/>
        </w:rPr>
        <w:t>What is the best placement for a CTA?</w:t>
      </w:r>
    </w:p>
    <w:p>
      <w:pPr>
        <w:spacing w:after="40" w:before="40"/>
      </w:pPr>
      <w:r>
        <w:rPr>
          <w:b/>
          <w:color w:val="1B5E20"/>
          <w:sz w:val="20"/>
        </w:rPr>
        <w:t xml:space="preserve">Trả lời: </w:t>
      </w:r>
      <w:r>
        <w:rPr>
          <w:b w:val="0"/>
          <w:sz w:val="20"/>
        </w:rPr>
        <w:t>For a fresher UX Designer: What is the best placement for a CTA?.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#concept</w:t>
      </w:r>
    </w:p>
    <w:p>
      <w:pPr>
        <w:spacing w:after="80" w:before="40"/>
      </w:pPr>
      <w:r>
        <w:rPr>
          <w:b w:val="0"/>
          <w:color w:val="666666"/>
          <w:sz w:val="16"/>
        </w:rPr>
        <w:t>────────────────────────────────────────────────────────────</w:t>
      </w:r>
    </w:p>
    <w:p>
      <w:pPr>
        <w:spacing w:after="40" w:before="80"/>
      </w:pPr>
      <w:r>
        <w:rPr>
          <w:b/>
          <w:color w:val="1A3C6E"/>
          <w:sz w:val="22"/>
        </w:rPr>
        <w:t xml:space="preserve">Câu 82: </w:t>
      </w:r>
      <w:r>
        <w:rPr>
          <w:b w:val="0"/>
          <w:sz w:val="22"/>
        </w:rPr>
        <w:t>How do you design navigation?</w:t>
      </w:r>
    </w:p>
    <w:p>
      <w:pPr>
        <w:spacing w:after="40" w:before="40"/>
      </w:pPr>
      <w:r>
        <w:rPr>
          <w:b/>
          <w:color w:val="1B5E20"/>
          <w:sz w:val="20"/>
        </w:rPr>
        <w:t xml:space="preserve">Trả lời: </w:t>
      </w:r>
      <w:r>
        <w:rPr>
          <w:b w:val="0"/>
          <w:sz w:val="20"/>
        </w:rPr>
        <w:t>For a fresher UX Designer: How do you design navigation?.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#implementation</w:t>
      </w:r>
    </w:p>
    <w:p>
      <w:pPr>
        <w:spacing w:after="80" w:before="40"/>
      </w:pPr>
      <w:r>
        <w:rPr>
          <w:b w:val="0"/>
          <w:color w:val="666666"/>
          <w:sz w:val="16"/>
        </w:rPr>
        <w:t>────────────────────────────────────────────────────────────</w:t>
      </w:r>
    </w:p>
    <w:p>
      <w:pPr>
        <w:spacing w:after="40" w:before="80"/>
      </w:pPr>
      <w:r>
        <w:rPr>
          <w:b/>
          <w:color w:val="1A3C6E"/>
          <w:sz w:val="22"/>
        </w:rPr>
        <w:t xml:space="preserve">Câu 83: </w:t>
      </w:r>
      <w:r>
        <w:rPr>
          <w:b w:val="0"/>
          <w:sz w:val="22"/>
        </w:rPr>
        <w:t>What are common navigation patterns?</w:t>
      </w:r>
    </w:p>
    <w:p>
      <w:pPr>
        <w:spacing w:after="40" w:before="40"/>
      </w:pPr>
      <w:r>
        <w:rPr>
          <w:b/>
          <w:color w:val="1B5E20"/>
          <w:sz w:val="20"/>
        </w:rPr>
        <w:t xml:space="preserve">Trả lời: </w:t>
      </w:r>
      <w:r>
        <w:rPr>
          <w:b w:val="0"/>
          <w:sz w:val="20"/>
        </w:rPr>
        <w:t>For a fresher UX Designer: What are common navigation patterns?.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#interview-question</w:t>
      </w:r>
    </w:p>
    <w:p>
      <w:pPr>
        <w:spacing w:after="80" w:before="40"/>
      </w:pPr>
      <w:r>
        <w:rPr>
          <w:b w:val="0"/>
          <w:color w:val="666666"/>
          <w:sz w:val="16"/>
        </w:rPr>
        <w:t>────────────────────────────────────────────────────────────</w:t>
      </w:r>
    </w:p>
    <w:p>
      <w:pPr>
        <w:spacing w:after="40" w:before="80"/>
      </w:pPr>
      <w:r>
        <w:rPr>
          <w:b/>
          <w:color w:val="1A3C6E"/>
          <w:sz w:val="22"/>
        </w:rPr>
        <w:t xml:space="preserve">Câu 84: </w:t>
      </w:r>
      <w:r>
        <w:rPr>
          <w:b w:val="0"/>
          <w:sz w:val="22"/>
        </w:rPr>
        <w:t>What is breadcrumb navigation?</w:t>
      </w:r>
    </w:p>
    <w:p>
      <w:pPr>
        <w:spacing w:after="40" w:before="40"/>
      </w:pPr>
      <w:r>
        <w:rPr>
          <w:b/>
          <w:color w:val="1B5E20"/>
          <w:sz w:val="20"/>
        </w:rPr>
        <w:t xml:space="preserve">Trả lời: </w:t>
      </w:r>
      <w:r>
        <w:rPr>
          <w:b w:val="0"/>
          <w:sz w:val="20"/>
        </w:rPr>
        <w:t>For a fresher UX Designer: What is breadcrumb navigation?.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#concept</w:t>
      </w:r>
    </w:p>
    <w:p>
      <w:pPr>
        <w:spacing w:after="80" w:before="40"/>
      </w:pPr>
      <w:r>
        <w:rPr>
          <w:b w:val="0"/>
          <w:color w:val="666666"/>
          <w:sz w:val="16"/>
        </w:rPr>
        <w:t>────────────────────────────────────────────────────────────</w:t>
      </w:r>
    </w:p>
    <w:p>
      <w:pPr>
        <w:spacing w:after="40" w:before="80"/>
      </w:pPr>
      <w:r>
        <w:rPr>
          <w:b/>
          <w:color w:val="1A3C6E"/>
          <w:sz w:val="22"/>
        </w:rPr>
        <w:t xml:space="preserve">Câu 85: </w:t>
      </w:r>
      <w:r>
        <w:rPr>
          <w:b w:val="0"/>
          <w:sz w:val="22"/>
        </w:rPr>
        <w:t>What is a mega menu?</w:t>
      </w:r>
    </w:p>
    <w:p>
      <w:pPr>
        <w:spacing w:after="40" w:before="40"/>
      </w:pPr>
      <w:r>
        <w:rPr>
          <w:b/>
          <w:color w:val="1B5E20"/>
          <w:sz w:val="20"/>
        </w:rPr>
        <w:t xml:space="preserve">Trả lời: </w:t>
      </w:r>
      <w:r>
        <w:rPr>
          <w:b w:val="0"/>
          <w:sz w:val="20"/>
        </w:rPr>
        <w:t>For a fresher UX Designer: What is a mega menu?.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#concept</w:t>
      </w:r>
    </w:p>
    <w:p>
      <w:pPr>
        <w:spacing w:after="80" w:before="40"/>
      </w:pPr>
      <w:r>
        <w:rPr>
          <w:b w:val="0"/>
          <w:color w:val="666666"/>
          <w:sz w:val="16"/>
        </w:rPr>
        <w:t>────────────────────────────────────────────────────────────</w:t>
      </w:r>
    </w:p>
    <w:p>
      <w:pPr>
        <w:spacing w:after="40" w:before="80"/>
      </w:pPr>
      <w:r>
        <w:rPr>
          <w:b/>
          <w:color w:val="1A3C6E"/>
          <w:sz w:val="22"/>
        </w:rPr>
        <w:t xml:space="preserve">Câu 86: </w:t>
      </w:r>
      <w:r>
        <w:rPr>
          <w:b w:val="0"/>
          <w:sz w:val="22"/>
        </w:rPr>
        <w:t>How do you design search?</w:t>
      </w:r>
    </w:p>
    <w:p>
      <w:pPr>
        <w:spacing w:after="40" w:before="40"/>
      </w:pPr>
      <w:r>
        <w:rPr>
          <w:b/>
          <w:color w:val="1B5E20"/>
          <w:sz w:val="20"/>
        </w:rPr>
        <w:t xml:space="preserve">Trả lời: </w:t>
      </w:r>
      <w:r>
        <w:rPr>
          <w:b w:val="0"/>
          <w:sz w:val="20"/>
        </w:rPr>
        <w:t>For a fresher UX Designer: How do you design search?.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#implementation</w:t>
      </w:r>
    </w:p>
    <w:p>
      <w:pPr>
        <w:spacing w:after="80" w:before="40"/>
      </w:pPr>
      <w:r>
        <w:rPr>
          <w:b w:val="0"/>
          <w:color w:val="666666"/>
          <w:sz w:val="16"/>
        </w:rPr>
        <w:t>────────────────────────────────────────────────────────────</w:t>
      </w:r>
    </w:p>
    <w:p>
      <w:pPr>
        <w:spacing w:after="40" w:before="80"/>
      </w:pPr>
      <w:r>
        <w:rPr>
          <w:b/>
          <w:color w:val="1A3C6E"/>
          <w:sz w:val="22"/>
        </w:rPr>
        <w:t xml:space="preserve">Câu 87: </w:t>
      </w:r>
      <w:r>
        <w:rPr>
          <w:b w:val="0"/>
          <w:sz w:val="22"/>
        </w:rPr>
        <w:t>What is search engine optimization in UX?</w:t>
      </w:r>
    </w:p>
    <w:p>
      <w:pPr>
        <w:spacing w:after="40" w:before="40"/>
      </w:pPr>
      <w:r>
        <w:rPr>
          <w:b/>
          <w:color w:val="1B5E20"/>
          <w:sz w:val="20"/>
        </w:rPr>
        <w:t xml:space="preserve">Trả lời: </w:t>
      </w:r>
      <w:r>
        <w:rPr>
          <w:b w:val="0"/>
          <w:sz w:val="20"/>
        </w:rPr>
        <w:t>For a fresher UX Designer: What is search engine optimization in UX?.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#concept</w:t>
      </w:r>
    </w:p>
    <w:p>
      <w:pPr>
        <w:spacing w:after="80" w:before="40"/>
      </w:pPr>
      <w:r>
        <w:rPr>
          <w:b w:val="0"/>
          <w:color w:val="666666"/>
          <w:sz w:val="16"/>
        </w:rPr>
        <w:t>────────────────────────────────────────────────────────────</w:t>
      </w:r>
    </w:p>
    <w:p>
      <w:pPr>
        <w:spacing w:after="40" w:before="80"/>
      </w:pPr>
      <w:r>
        <w:rPr>
          <w:b/>
          <w:color w:val="1A3C6E"/>
          <w:sz w:val="22"/>
        </w:rPr>
        <w:t xml:space="preserve">Câu 88: </w:t>
      </w:r>
      <w:r>
        <w:rPr>
          <w:b w:val="0"/>
          <w:sz w:val="22"/>
        </w:rPr>
        <w:t>How do you design for conversion?</w:t>
      </w:r>
    </w:p>
    <w:p>
      <w:pPr>
        <w:spacing w:after="40" w:before="40"/>
      </w:pPr>
      <w:r>
        <w:rPr>
          <w:b/>
          <w:color w:val="1B5E20"/>
          <w:sz w:val="20"/>
        </w:rPr>
        <w:t xml:space="preserve">Trả lời: </w:t>
      </w:r>
      <w:r>
        <w:rPr>
          <w:b w:val="0"/>
          <w:sz w:val="20"/>
        </w:rPr>
        <w:t>For a fresher UX Designer: How do you design for conversion?.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#implementation</w:t>
      </w:r>
    </w:p>
    <w:p>
      <w:pPr>
        <w:spacing w:after="80" w:before="40"/>
      </w:pPr>
      <w:r>
        <w:rPr>
          <w:b w:val="0"/>
          <w:color w:val="666666"/>
          <w:sz w:val="16"/>
        </w:rPr>
        <w:t>────────────────────────────────────────────────────────────</w:t>
      </w:r>
    </w:p>
    <w:p>
      <w:pPr>
        <w:spacing w:after="40" w:before="80"/>
      </w:pPr>
      <w:r>
        <w:rPr>
          <w:b/>
          <w:color w:val="1A3C6E"/>
          <w:sz w:val="22"/>
        </w:rPr>
        <w:t xml:space="preserve">Câu 89: </w:t>
      </w:r>
      <w:r>
        <w:rPr>
          <w:b w:val="0"/>
          <w:sz w:val="22"/>
        </w:rPr>
        <w:t>What is conversion-centered design?</w:t>
      </w:r>
    </w:p>
    <w:p>
      <w:pPr>
        <w:spacing w:after="40" w:before="40"/>
      </w:pPr>
      <w:r>
        <w:rPr>
          <w:b/>
          <w:color w:val="1B5E20"/>
          <w:sz w:val="20"/>
        </w:rPr>
        <w:t xml:space="preserve">Trả lời: </w:t>
      </w:r>
      <w:r>
        <w:rPr>
          <w:b w:val="0"/>
          <w:sz w:val="20"/>
        </w:rPr>
        <w:t>For a fresher UX Designer: What is conversion-centered design?.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#concept</w:t>
      </w:r>
    </w:p>
    <w:p>
      <w:pPr>
        <w:spacing w:after="80" w:before="40"/>
      </w:pPr>
      <w:r>
        <w:rPr>
          <w:b w:val="0"/>
          <w:color w:val="666666"/>
          <w:sz w:val="16"/>
        </w:rPr>
        <w:t>────────────────────────────────────────────────────────────</w:t>
      </w:r>
    </w:p>
    <w:p>
      <w:pPr>
        <w:spacing w:after="40" w:before="80"/>
      </w:pPr>
      <w:r>
        <w:rPr>
          <w:b/>
          <w:color w:val="1A3C6E"/>
          <w:sz w:val="22"/>
        </w:rPr>
        <w:t xml:space="preserve">Câu 90: </w:t>
      </w:r>
      <w:r>
        <w:rPr>
          <w:b w:val="0"/>
          <w:sz w:val="22"/>
        </w:rPr>
        <w:t>What is growth design?</w:t>
      </w:r>
    </w:p>
    <w:p>
      <w:pPr>
        <w:spacing w:after="40" w:before="40"/>
      </w:pPr>
      <w:r>
        <w:rPr>
          <w:b/>
          <w:color w:val="1B5E20"/>
          <w:sz w:val="20"/>
        </w:rPr>
        <w:t xml:space="preserve">Trả lời: </w:t>
      </w:r>
      <w:r>
        <w:rPr>
          <w:b w:val="0"/>
          <w:sz w:val="20"/>
        </w:rPr>
        <w:t>For a fresher UX Designer: What is growth design?.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#concept</w:t>
      </w:r>
    </w:p>
    <w:p>
      <w:pPr>
        <w:spacing w:after="80" w:before="40"/>
      </w:pPr>
      <w:r>
        <w:rPr>
          <w:b w:val="0"/>
          <w:color w:val="666666"/>
          <w:sz w:val="16"/>
        </w:rPr>
        <w:t>────────────────────────────────────────────────────────────</w:t>
      </w:r>
    </w:p>
    <w:p>
      <w:pPr>
        <w:spacing w:after="40" w:before="80"/>
      </w:pPr>
      <w:r>
        <w:rPr>
          <w:b/>
          <w:color w:val="1A3C6E"/>
          <w:sz w:val="22"/>
        </w:rPr>
        <w:t xml:space="preserve">Câu 91: </w:t>
      </w:r>
      <w:r>
        <w:rPr>
          <w:b w:val="0"/>
          <w:sz w:val="22"/>
        </w:rPr>
        <w:t>How do you work with product managers?</w:t>
      </w:r>
    </w:p>
    <w:p>
      <w:pPr>
        <w:spacing w:after="40" w:before="40"/>
      </w:pPr>
      <w:r>
        <w:rPr>
          <w:b/>
          <w:color w:val="1B5E20"/>
          <w:sz w:val="20"/>
        </w:rPr>
        <w:t xml:space="preserve">Trả lời: </w:t>
      </w:r>
      <w:r>
        <w:rPr>
          <w:b w:val="0"/>
          <w:sz w:val="20"/>
        </w:rPr>
        <w:t>For a fresher UX Designer: How do you work with product managers?.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#interview-question</w:t>
      </w:r>
    </w:p>
    <w:p>
      <w:pPr>
        <w:spacing w:after="80" w:before="40"/>
      </w:pPr>
      <w:r>
        <w:rPr>
          <w:b w:val="0"/>
          <w:color w:val="666666"/>
          <w:sz w:val="16"/>
        </w:rPr>
        <w:t>────────────────────────────────────────────────────────────</w:t>
      </w:r>
    </w:p>
    <w:p>
      <w:pPr>
        <w:spacing w:after="40" w:before="80"/>
      </w:pPr>
      <w:r>
        <w:rPr>
          <w:b/>
          <w:color w:val="1A3C6E"/>
          <w:sz w:val="22"/>
        </w:rPr>
        <w:t xml:space="preserve">Câu 92: </w:t>
      </w:r>
      <w:r>
        <w:rPr>
          <w:b w:val="0"/>
          <w:sz w:val="22"/>
        </w:rPr>
        <w:t>How do you present designs to stakeholders?</w:t>
      </w:r>
    </w:p>
    <w:p>
      <w:pPr>
        <w:spacing w:after="40" w:before="40"/>
      </w:pPr>
      <w:r>
        <w:rPr>
          <w:b/>
          <w:color w:val="1B5E20"/>
          <w:sz w:val="20"/>
        </w:rPr>
        <w:t xml:space="preserve">Trả lời: </w:t>
      </w:r>
      <w:r>
        <w:rPr>
          <w:b w:val="0"/>
          <w:sz w:val="20"/>
        </w:rPr>
        <w:t>For a fresher UX Designer: How do you present designs to stakeholders?.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#implementation</w:t>
      </w:r>
    </w:p>
    <w:p>
      <w:pPr>
        <w:spacing w:after="80" w:before="40"/>
      </w:pPr>
      <w:r>
        <w:rPr>
          <w:b w:val="0"/>
          <w:color w:val="666666"/>
          <w:sz w:val="16"/>
        </w:rPr>
        <w:t>────────────────────────────────────────────────────────────</w:t>
      </w:r>
    </w:p>
    <w:p>
      <w:pPr>
        <w:spacing w:after="40" w:before="80"/>
      </w:pPr>
      <w:r>
        <w:rPr>
          <w:b/>
          <w:color w:val="1A3C6E"/>
          <w:sz w:val="22"/>
        </w:rPr>
        <w:t xml:space="preserve">Câu 93: </w:t>
      </w:r>
      <w:r>
        <w:rPr>
          <w:b w:val="0"/>
          <w:sz w:val="22"/>
        </w:rPr>
        <w:t>How do you handle design feedback?</w:t>
      </w:r>
    </w:p>
    <w:p>
      <w:pPr>
        <w:spacing w:after="40" w:before="40"/>
      </w:pPr>
      <w:r>
        <w:rPr>
          <w:b/>
          <w:color w:val="1B5E20"/>
          <w:sz w:val="20"/>
        </w:rPr>
        <w:t xml:space="preserve">Trả lời: </w:t>
      </w:r>
      <w:r>
        <w:rPr>
          <w:b w:val="0"/>
          <w:sz w:val="20"/>
        </w:rPr>
        <w:t>For a fresher UX Designer: How do you handle design feedback?.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#implementation</w:t>
      </w:r>
    </w:p>
    <w:p>
      <w:pPr>
        <w:spacing w:after="80" w:before="40"/>
      </w:pPr>
      <w:r>
        <w:rPr>
          <w:b w:val="0"/>
          <w:color w:val="666666"/>
          <w:sz w:val="16"/>
        </w:rPr>
        <w:t>────────────────────────────────────────────────────────────</w:t>
      </w:r>
    </w:p>
    <w:p>
      <w:pPr>
        <w:spacing w:after="40" w:before="80"/>
      </w:pPr>
      <w:r>
        <w:rPr>
          <w:b/>
          <w:color w:val="1A3C6E"/>
          <w:sz w:val="22"/>
        </w:rPr>
        <w:t xml:space="preserve">Câu 94: </w:t>
      </w:r>
      <w:r>
        <w:rPr>
          <w:b w:val="0"/>
          <w:sz w:val="22"/>
        </w:rPr>
        <w:t>What is a design critique?</w:t>
      </w:r>
    </w:p>
    <w:p>
      <w:pPr>
        <w:spacing w:after="40" w:before="40"/>
      </w:pPr>
      <w:r>
        <w:rPr>
          <w:b/>
          <w:color w:val="1B5E20"/>
          <w:sz w:val="20"/>
        </w:rPr>
        <w:t xml:space="preserve">Trả lời: </w:t>
      </w:r>
      <w:r>
        <w:rPr>
          <w:b w:val="0"/>
          <w:sz w:val="20"/>
        </w:rPr>
        <w:t>For a fresher UX Designer: What is a design critique?.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#concept</w:t>
      </w:r>
    </w:p>
    <w:p>
      <w:pPr>
        <w:spacing w:after="80" w:before="40"/>
      </w:pPr>
      <w:r>
        <w:rPr>
          <w:b w:val="0"/>
          <w:color w:val="666666"/>
          <w:sz w:val="16"/>
        </w:rPr>
        <w:t>────────────────────────────────────────────────────────────</w:t>
      </w:r>
    </w:p>
    <w:p>
      <w:pPr>
        <w:spacing w:after="40" w:before="80"/>
      </w:pPr>
      <w:r>
        <w:rPr>
          <w:b/>
          <w:color w:val="1A3C6E"/>
          <w:sz w:val="22"/>
        </w:rPr>
        <w:t xml:space="preserve">Câu 95: </w:t>
      </w:r>
      <w:r>
        <w:rPr>
          <w:b w:val="0"/>
          <w:sz w:val="22"/>
        </w:rPr>
        <w:t>How do you pitch design ideas?</w:t>
      </w:r>
    </w:p>
    <w:p>
      <w:pPr>
        <w:spacing w:after="40" w:before="40"/>
      </w:pPr>
      <w:r>
        <w:rPr>
          <w:b/>
          <w:color w:val="1B5E20"/>
          <w:sz w:val="20"/>
        </w:rPr>
        <w:t xml:space="preserve">Trả lời: </w:t>
      </w:r>
      <w:r>
        <w:rPr>
          <w:b w:val="0"/>
          <w:sz w:val="20"/>
        </w:rPr>
        <w:t>For a fresher UX Designer: How do you pitch design ideas?.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#implementation</w:t>
      </w:r>
    </w:p>
    <w:p>
      <w:pPr>
        <w:spacing w:after="80" w:before="40"/>
      </w:pPr>
      <w:r>
        <w:rPr>
          <w:b w:val="0"/>
          <w:color w:val="666666"/>
          <w:sz w:val="16"/>
        </w:rPr>
        <w:t>────────────────────────────────────────────────────────────</w:t>
      </w:r>
    </w:p>
    <w:p>
      <w:pPr>
        <w:spacing w:after="40" w:before="80"/>
      </w:pPr>
      <w:r>
        <w:rPr>
          <w:b/>
          <w:color w:val="1A3C6E"/>
          <w:sz w:val="22"/>
        </w:rPr>
        <w:t xml:space="preserve">Câu 96: </w:t>
      </w:r>
      <w:r>
        <w:rPr>
          <w:b w:val="0"/>
          <w:sz w:val="22"/>
        </w:rPr>
        <w:t>What is the difference between UI and UX?</w:t>
      </w:r>
    </w:p>
    <w:p>
      <w:pPr>
        <w:spacing w:after="40" w:before="40"/>
      </w:pPr>
      <w:r>
        <w:rPr>
          <w:b/>
          <w:color w:val="1B5E20"/>
          <w:sz w:val="20"/>
        </w:rPr>
        <w:t xml:space="preserve">Trả lời: </w:t>
      </w:r>
      <w:r>
        <w:rPr>
          <w:b w:val="0"/>
          <w:sz w:val="20"/>
        </w:rPr>
        <w:t>For a fresher UX Designer: What is the difference between UI and UX?.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#comparison | #concept</w:t>
      </w:r>
    </w:p>
    <w:p>
      <w:pPr>
        <w:spacing w:after="80" w:before="40"/>
      </w:pPr>
      <w:r>
        <w:rPr>
          <w:b w:val="0"/>
          <w:color w:val="666666"/>
          <w:sz w:val="16"/>
        </w:rPr>
        <w:t>────────────────────────────────────────────────────────────</w:t>
      </w:r>
    </w:p>
    <w:p>
      <w:pPr>
        <w:spacing w:after="40" w:before="80"/>
      </w:pPr>
      <w:r>
        <w:rPr>
          <w:b/>
          <w:color w:val="1A3C6E"/>
          <w:sz w:val="22"/>
        </w:rPr>
        <w:t xml:space="preserve">Câu 97: </w:t>
      </w:r>
      <w:r>
        <w:rPr>
          <w:b w:val="0"/>
          <w:sz w:val="22"/>
        </w:rPr>
        <w:t>How do you transition from UI to UX?</w:t>
      </w:r>
    </w:p>
    <w:p>
      <w:pPr>
        <w:spacing w:after="40" w:before="40"/>
      </w:pPr>
      <w:r>
        <w:rPr>
          <w:b/>
          <w:color w:val="1B5E20"/>
          <w:sz w:val="20"/>
        </w:rPr>
        <w:t xml:space="preserve">Trả lời: </w:t>
      </w:r>
      <w:r>
        <w:rPr>
          <w:b w:val="0"/>
          <w:sz w:val="20"/>
        </w:rPr>
        <w:t>For a fresher UX Designer: How do you transition from UI to UX?.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#interview-question</w:t>
      </w:r>
    </w:p>
    <w:p>
      <w:pPr>
        <w:spacing w:after="80" w:before="40"/>
      </w:pPr>
      <w:r>
        <w:rPr>
          <w:b w:val="0"/>
          <w:color w:val="666666"/>
          <w:sz w:val="16"/>
        </w:rPr>
        <w:t>────────────────────────────────────────────────────────────</w:t>
      </w:r>
    </w:p>
    <w:p>
      <w:pPr>
        <w:spacing w:after="40" w:before="80"/>
      </w:pPr>
      <w:r>
        <w:rPr>
          <w:b/>
          <w:color w:val="1A3C6E"/>
          <w:sz w:val="22"/>
        </w:rPr>
        <w:t xml:space="preserve">Câu 98: </w:t>
      </w:r>
      <w:r>
        <w:rPr>
          <w:b w:val="0"/>
          <w:sz w:val="22"/>
        </w:rPr>
        <w:t>What is service design?</w:t>
      </w:r>
    </w:p>
    <w:p>
      <w:pPr>
        <w:spacing w:after="40" w:before="40"/>
      </w:pPr>
      <w:r>
        <w:rPr>
          <w:b/>
          <w:color w:val="1B5E20"/>
          <w:sz w:val="20"/>
        </w:rPr>
        <w:t xml:space="preserve">Trả lời: </w:t>
      </w:r>
      <w:r>
        <w:rPr>
          <w:b w:val="0"/>
          <w:sz w:val="20"/>
        </w:rPr>
        <w:t>For a fresher UX Designer: What is service design?.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#concept</w:t>
      </w:r>
    </w:p>
    <w:p>
      <w:pPr>
        <w:spacing w:after="80" w:before="40"/>
      </w:pPr>
      <w:r>
        <w:rPr>
          <w:b w:val="0"/>
          <w:color w:val="666666"/>
          <w:sz w:val="16"/>
        </w:rPr>
        <w:t>────────────────────────────────────────────────────────────</w:t>
      </w:r>
    </w:p>
    <w:p>
      <w:pPr>
        <w:spacing w:after="40" w:before="80"/>
      </w:pPr>
      <w:r>
        <w:rPr>
          <w:b/>
          <w:color w:val="1A3C6E"/>
          <w:sz w:val="22"/>
        </w:rPr>
        <w:t xml:space="preserve">Câu 99: </w:t>
      </w:r>
      <w:r>
        <w:rPr>
          <w:b w:val="0"/>
          <w:sz w:val="22"/>
        </w:rPr>
        <w:t>What is the difference between UX and service design?</w:t>
      </w:r>
    </w:p>
    <w:p>
      <w:pPr>
        <w:spacing w:after="40" w:before="40"/>
      </w:pPr>
      <w:r>
        <w:rPr>
          <w:b/>
          <w:color w:val="1B5E20"/>
          <w:sz w:val="20"/>
        </w:rPr>
        <w:t xml:space="preserve">Trả lời: </w:t>
      </w:r>
      <w:r>
        <w:rPr>
          <w:b w:val="0"/>
          <w:sz w:val="20"/>
        </w:rPr>
        <w:t>For a fresher UX Designer: What is the difference between UX and service design?.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#comparison | #concept</w:t>
      </w:r>
    </w:p>
    <w:p>
      <w:pPr>
        <w:spacing w:after="80" w:before="40"/>
      </w:pPr>
      <w:r>
        <w:rPr>
          <w:b w:val="0"/>
          <w:color w:val="666666"/>
          <w:sz w:val="16"/>
        </w:rPr>
        <w:t>────────────────────────────────────────────────────────────</w:t>
      </w:r>
    </w:p>
    <w:p>
      <w:pPr>
        <w:spacing w:after="40" w:before="80"/>
      </w:pPr>
      <w:r>
        <w:rPr>
          <w:b/>
          <w:color w:val="1A3C6E"/>
          <w:sz w:val="22"/>
        </w:rPr>
        <w:t xml:space="preserve">Câu 100: </w:t>
      </w:r>
      <w:r>
        <w:rPr>
          <w:b w:val="0"/>
          <w:sz w:val="22"/>
        </w:rPr>
        <w:t>How do you create a service blueprint?</w:t>
      </w:r>
    </w:p>
    <w:p>
      <w:pPr>
        <w:spacing w:after="40" w:before="40"/>
      </w:pPr>
      <w:r>
        <w:rPr>
          <w:b/>
          <w:color w:val="1B5E20"/>
          <w:sz w:val="20"/>
        </w:rPr>
        <w:t xml:space="preserve">Trả lời: </w:t>
      </w:r>
      <w:r>
        <w:rPr>
          <w:b w:val="0"/>
          <w:sz w:val="20"/>
        </w:rPr>
        <w:t>For a fresher UX Designer: How do you create a service blueprint?.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#implementation</w:t>
      </w:r>
    </w:p>
    <w:p>
      <w:pPr>
        <w:spacing w:after="80" w:before="40"/>
      </w:pPr>
      <w:r>
        <w:rPr>
          <w:b w:val="0"/>
          <w:color w:val="666666"/>
          <w:sz w:val="16"/>
        </w:rPr>
        <w:t>────────────────────────────────────────────────────────────</w:t>
      </w:r>
    </w:p>
    <w:p>
      <w:pPr>
        <w:spacing w:after="40" w:before="80"/>
      </w:pPr>
      <w:r>
        <w:rPr>
          <w:b/>
          <w:color w:val="1A3C6E"/>
          <w:sz w:val="22"/>
        </w:rPr>
        <w:t xml:space="preserve">Câu 101: </w:t>
      </w:r>
      <w:r>
        <w:rPr>
          <w:b w:val="0"/>
          <w:sz w:val="22"/>
        </w:rPr>
        <w:t>What is design strategy?</w:t>
      </w:r>
    </w:p>
    <w:p>
      <w:pPr>
        <w:spacing w:after="40" w:before="40"/>
      </w:pPr>
      <w:r>
        <w:rPr>
          <w:b/>
          <w:color w:val="1B5E20"/>
          <w:sz w:val="20"/>
        </w:rPr>
        <w:t xml:space="preserve">Trả lời: </w:t>
      </w:r>
      <w:r>
        <w:rPr>
          <w:b w:val="0"/>
          <w:sz w:val="20"/>
        </w:rPr>
        <w:t>For a fresher UX Designer: What is design strategy?.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#concept</w:t>
      </w:r>
    </w:p>
    <w:p>
      <w:pPr>
        <w:spacing w:after="80" w:before="40"/>
      </w:pPr>
      <w:r>
        <w:rPr>
          <w:b w:val="0"/>
          <w:color w:val="666666"/>
          <w:sz w:val="16"/>
        </w:rPr>
        <w:t>────────────────────────────────────────────────────────────</w:t>
      </w:r>
    </w:p>
    <w:p>
      <w:pPr>
        <w:spacing w:after="40" w:before="80"/>
      </w:pPr>
      <w:r>
        <w:rPr>
          <w:b/>
          <w:color w:val="1A3C6E"/>
          <w:sz w:val="22"/>
        </w:rPr>
        <w:t xml:space="preserve">Câu 102: </w:t>
      </w:r>
      <w:r>
        <w:rPr>
          <w:b w:val="0"/>
          <w:sz w:val="22"/>
        </w:rPr>
        <w:t>What is the business value of UX?</w:t>
      </w:r>
    </w:p>
    <w:p>
      <w:pPr>
        <w:spacing w:after="40" w:before="40"/>
      </w:pPr>
      <w:r>
        <w:rPr>
          <w:b/>
          <w:color w:val="1B5E20"/>
          <w:sz w:val="20"/>
        </w:rPr>
        <w:t xml:space="preserve">Trả lời: </w:t>
      </w:r>
      <w:r>
        <w:rPr>
          <w:b w:val="0"/>
          <w:sz w:val="20"/>
        </w:rPr>
        <w:t>For a fresher UX Designer: What is the business value of UX?.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#concept</w:t>
      </w:r>
    </w:p>
    <w:p>
      <w:pPr>
        <w:spacing w:after="80" w:before="40"/>
      </w:pPr>
      <w:r>
        <w:rPr>
          <w:b w:val="0"/>
          <w:color w:val="666666"/>
          <w:sz w:val="16"/>
        </w:rPr>
        <w:t>────────────────────────────────────────────────────────────</w:t>
      </w:r>
    </w:p>
    <w:p>
      <w:pPr>
        <w:spacing w:after="40" w:before="80"/>
      </w:pPr>
      <w:r>
        <w:rPr>
          <w:b/>
          <w:color w:val="1A3C6E"/>
          <w:sz w:val="22"/>
        </w:rPr>
        <w:t xml:space="preserve">Câu 103: </w:t>
      </w:r>
      <w:r>
        <w:rPr>
          <w:b w:val="0"/>
          <w:sz w:val="22"/>
        </w:rPr>
        <w:t>How do you quantify the value of UX?</w:t>
      </w:r>
    </w:p>
    <w:p>
      <w:pPr>
        <w:spacing w:after="40" w:before="40"/>
      </w:pPr>
      <w:r>
        <w:rPr>
          <w:b/>
          <w:color w:val="1B5E20"/>
          <w:sz w:val="20"/>
        </w:rPr>
        <w:t xml:space="preserve">Trả lời: </w:t>
      </w:r>
      <w:r>
        <w:rPr>
          <w:b w:val="0"/>
          <w:sz w:val="20"/>
        </w:rPr>
        <w:t>For a fresher UX Designer: How do you quantify the value of UX?.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#interview-question</w:t>
      </w:r>
    </w:p>
    <w:p>
      <w:pPr>
        <w:spacing w:after="80" w:before="40"/>
      </w:pPr>
      <w:r>
        <w:rPr>
          <w:b w:val="0"/>
          <w:color w:val="666666"/>
          <w:sz w:val="16"/>
        </w:rPr>
        <w:t>────────────────────────────────────────────────────────────</w:t>
      </w:r>
    </w:p>
    <w:p>
      <w:pPr>
        <w:spacing w:after="40" w:before="80"/>
      </w:pPr>
      <w:r>
        <w:rPr>
          <w:b/>
          <w:color w:val="1A3C6E"/>
          <w:sz w:val="22"/>
        </w:rPr>
        <w:t xml:space="preserve">Câu 104: </w:t>
      </w:r>
      <w:r>
        <w:rPr>
          <w:b w:val="0"/>
          <w:sz w:val="22"/>
        </w:rPr>
        <w:t>What is the ROI of usability?</w:t>
      </w:r>
    </w:p>
    <w:p>
      <w:pPr>
        <w:spacing w:after="40" w:before="40"/>
      </w:pPr>
      <w:r>
        <w:rPr>
          <w:b/>
          <w:color w:val="1B5E20"/>
          <w:sz w:val="20"/>
        </w:rPr>
        <w:t xml:space="preserve">Trả lời: </w:t>
      </w:r>
      <w:r>
        <w:rPr>
          <w:b w:val="0"/>
          <w:sz w:val="20"/>
        </w:rPr>
        <w:t>For a fresher UX Designer: What is the ROI of usability?.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#ux-designer | #fresher | #easy | #usability | #concept</w:t>
      </w:r>
    </w:p>
    <w:p>
      <w:pPr>
        <w:spacing w:after="80" w:before="40"/>
      </w:pPr>
      <w:r>
        <w:rPr>
          <w:b w:val="0"/>
          <w:color w:val="666666"/>
          <w:sz w:val="16"/>
        </w:rPr>
        <w:t>────────────────────────────────────────────────────────────</w:t>
      </w:r>
    </w:p>
    <w:p/>
    <w:p>
      <w:pPr>
        <w:pStyle w:val="Heading3"/>
      </w:pPr>
      <w:r>
        <w:t>Cấp độ: Junior (169 câu hỏi)</w:t>
      </w:r>
    </w:p>
    <w:p>
      <w:pPr>
        <w:spacing w:after="40" w:before="80"/>
      </w:pPr>
      <w:r>
        <w:rPr>
          <w:b/>
          <w:color w:val="1A3C6E"/>
          <w:sz w:val="22"/>
        </w:rPr>
        <w:t xml:space="preserve">Câu 1: </w:t>
      </w:r>
      <w:r>
        <w:rPr>
          <w:b w:val="0"/>
          <w:sz w:val="22"/>
        </w:rPr>
        <w:t>How do you use social media as a designer?</w:t>
      </w:r>
    </w:p>
    <w:p>
      <w:pPr>
        <w:spacing w:after="40" w:before="40"/>
      </w:pPr>
      <w:r>
        <w:rPr>
          <w:b/>
          <w:color w:val="1B5E20"/>
          <w:sz w:val="20"/>
        </w:rPr>
        <w:t xml:space="preserve">Trả lời: </w:t>
      </w:r>
      <w:r>
        <w:rPr>
          <w:b w:val="0"/>
          <w:sz w:val="20"/>
        </w:rPr>
        <w:t>Information Architecture (IA) organizes content to help users find information efficiently. Core components: organization systems (how content is categorized, e.g., hierarchical, chronological, faceted), labeling systems (how content is named), navigation systems (how users browse), search systems (how users find specific content). Card sorting helps understand users' mental models. Tree testing validates IA effectiveness. Good IA reduces cognitive load, improves findability, and increases task completion rates.</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2: </w:t>
      </w:r>
      <w:r>
        <w:rPr>
          <w:b w:val="0"/>
          <w:sz w:val="22"/>
        </w:rPr>
        <w:t>How do you fit UX into a sprint?</w:t>
      </w:r>
    </w:p>
    <w:p>
      <w:pPr>
        <w:spacing w:after="40" w:before="40"/>
      </w:pPr>
      <w:r>
        <w:rPr>
          <w:b/>
          <w:color w:val="1B5E20"/>
          <w:sz w:val="20"/>
        </w:rPr>
        <w:t xml:space="preserve">Trả lời: </w:t>
      </w:r>
      <w:r>
        <w:rPr>
          <w:b w:val="0"/>
          <w:sz w:val="20"/>
        </w:rPr>
        <w:t>For a junior UX Designer: How do you fit UX into a sprint?.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#interview-question</w:t>
      </w:r>
    </w:p>
    <w:p>
      <w:pPr>
        <w:spacing w:after="80" w:before="40"/>
      </w:pPr>
      <w:r>
        <w:rPr>
          <w:b w:val="0"/>
          <w:color w:val="666666"/>
          <w:sz w:val="16"/>
        </w:rPr>
        <w:t>────────────────────────────────────────────────────────────</w:t>
      </w:r>
    </w:p>
    <w:p>
      <w:pPr>
        <w:spacing w:after="40" w:before="80"/>
      </w:pPr>
      <w:r>
        <w:rPr>
          <w:b/>
          <w:color w:val="1A3C6E"/>
          <w:sz w:val="22"/>
        </w:rPr>
        <w:t xml:space="preserve">Câu 3: </w:t>
      </w:r>
      <w:r>
        <w:rPr>
          <w:b w:val="0"/>
          <w:sz w:val="22"/>
        </w:rPr>
        <w:t>What is progressive web app design?</w:t>
      </w:r>
    </w:p>
    <w:p>
      <w:pPr>
        <w:spacing w:after="40" w:before="40"/>
      </w:pPr>
      <w:r>
        <w:rPr>
          <w:b/>
          <w:color w:val="1B5E20"/>
          <w:sz w:val="20"/>
        </w:rPr>
        <w:t xml:space="preserve">Trả lời: </w:t>
      </w:r>
      <w:r>
        <w:rPr>
          <w:b w:val="0"/>
          <w:sz w:val="20"/>
        </w:rPr>
        <w:t>For a junior UX Designer: What is progressive web app design?.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#concept</w:t>
      </w:r>
    </w:p>
    <w:p>
      <w:pPr>
        <w:spacing w:after="80" w:before="40"/>
      </w:pPr>
      <w:r>
        <w:rPr>
          <w:b w:val="0"/>
          <w:color w:val="666666"/>
          <w:sz w:val="16"/>
        </w:rPr>
        <w:t>────────────────────────────────────────────────────────────</w:t>
      </w:r>
    </w:p>
    <w:p>
      <w:pPr>
        <w:spacing w:after="40" w:before="80"/>
      </w:pPr>
      <w:r>
        <w:rPr>
          <w:b/>
          <w:color w:val="1A3C6E"/>
          <w:sz w:val="22"/>
        </w:rPr>
        <w:t xml:space="preserve">Câu 4: </w:t>
      </w:r>
      <w:r>
        <w:rPr>
          <w:b w:val="0"/>
          <w:sz w:val="22"/>
        </w:rPr>
        <w:t>How do you test prototypes with users?</w:t>
      </w:r>
    </w:p>
    <w:p>
      <w:pPr>
        <w:spacing w:after="40" w:before="40"/>
      </w:pPr>
      <w:r>
        <w:rPr>
          <w:b/>
          <w:color w:val="1B5E20"/>
          <w:sz w:val="20"/>
        </w:rPr>
        <w:t xml:space="preserve">Trả lời: </w:t>
      </w:r>
      <w:r>
        <w:rPr>
          <w:b w:val="0"/>
          <w:sz w:val="20"/>
        </w:rPr>
        <w:t>Wireframes are low-fidelity skeletal layouts showing structure, content hierarchy, and functionality without visual design. They focus on layout, information architecture, and user flow. Prototypes are interactive simulations (Figma, Sketch, Axure) ranging from low-fidelity (clickable wireframes) to high-fidelity (near-final visual design). Prototypes validate interactions before development, reducing costly changes. Fidelity should match the testing goal: test flows with low-fi, visual design with hi-fi.</w:t>
      </w:r>
    </w:p>
    <w:p>
      <w:pPr>
        <w:spacing w:after="80" w:before="40"/>
      </w:pPr>
      <w:r>
        <w:rPr>
          <w:b w:val="0"/>
          <w:color w:val="557BC7"/>
          <w:sz w:val="18"/>
        </w:rPr>
        <w:t xml:space="preserve">Tags: </w:t>
      </w:r>
      <w:r>
        <w:rPr>
          <w:b w:val="0"/>
          <w:color w:val="557BC7"/>
          <w:sz w:val="18"/>
        </w:rPr>
        <w:t>#ux-designer | #junior | #medium | #interview-question</w:t>
      </w:r>
    </w:p>
    <w:p>
      <w:pPr>
        <w:spacing w:after="80" w:before="40"/>
      </w:pPr>
      <w:r>
        <w:rPr>
          <w:b w:val="0"/>
          <w:color w:val="666666"/>
          <w:sz w:val="16"/>
        </w:rPr>
        <w:t>────────────────────────────────────────────────────────────</w:t>
      </w:r>
    </w:p>
    <w:p>
      <w:pPr>
        <w:spacing w:after="40" w:before="80"/>
      </w:pPr>
      <w:r>
        <w:rPr>
          <w:b/>
          <w:color w:val="1A3C6E"/>
          <w:sz w:val="22"/>
        </w:rPr>
        <w:t xml:space="preserve">Câu 5: </w:t>
      </w:r>
      <w:r>
        <w:rPr>
          <w:b w:val="0"/>
          <w:sz w:val="22"/>
        </w:rPr>
        <w:t>How do you incorporate accessibility into your daily work?</w:t>
      </w:r>
    </w:p>
    <w:p>
      <w:pPr>
        <w:spacing w:after="40" w:before="40"/>
      </w:pPr>
      <w:r>
        <w:rPr>
          <w:b/>
          <w:color w:val="1B5E20"/>
          <w:sz w:val="20"/>
        </w:rPr>
        <w:t xml:space="preserve">Trả lời: </w:t>
      </w:r>
      <w:r>
        <w:rPr>
          <w:b w:val="0"/>
          <w:sz w:val="20"/>
        </w:rPr>
        <w:t>Accessibility ensures products are usable by people with disabilities. WCAG 2.1 has four principles: Perceivable (content must be presentable to all senses), Operable (interface navigation must work for all), Understandable (content and UI must be comprehensible), Robust (content must work with current/future assistive technologies). Three conformance levels: A (minimum), AA (standard - legal requirement in many countries), AAA (highest). Key practices: semantic HTML, proper ARIA labels, sufficient color contrast (4.5:1 for text), keyboard navigation.</w:t>
      </w:r>
    </w:p>
    <w:p>
      <w:pPr>
        <w:spacing w:after="80" w:before="40"/>
      </w:pPr>
      <w:r>
        <w:rPr>
          <w:b w:val="0"/>
          <w:color w:val="557BC7"/>
          <w:sz w:val="18"/>
        </w:rPr>
        <w:t xml:space="preserve">Tags: </w:t>
      </w:r>
      <w:r>
        <w:rPr>
          <w:b w:val="0"/>
          <w:color w:val="557BC7"/>
          <w:sz w:val="18"/>
        </w:rPr>
        <w:t>#ux-designer | #junior | #medium | #accessibility</w:t>
      </w:r>
    </w:p>
    <w:p>
      <w:pPr>
        <w:spacing w:after="80" w:before="40"/>
      </w:pPr>
      <w:r>
        <w:rPr>
          <w:b w:val="0"/>
          <w:color w:val="666666"/>
          <w:sz w:val="16"/>
        </w:rPr>
        <w:t>────────────────────────────────────────────────────────────</w:t>
      </w:r>
    </w:p>
    <w:p>
      <w:pPr>
        <w:spacing w:after="40" w:before="80"/>
      </w:pPr>
      <w:r>
        <w:rPr>
          <w:b/>
          <w:color w:val="1A3C6E"/>
          <w:sz w:val="22"/>
        </w:rPr>
        <w:t xml:space="preserve">Câu 6: </w:t>
      </w:r>
      <w:r>
        <w:rPr>
          <w:b w:val="0"/>
          <w:sz w:val="22"/>
        </w:rPr>
        <w:t>How do you design for IoT?</w:t>
      </w:r>
    </w:p>
    <w:p>
      <w:pPr>
        <w:spacing w:after="40" w:before="40"/>
      </w:pPr>
      <w:r>
        <w:rPr>
          <w:b/>
          <w:color w:val="1B5E20"/>
          <w:sz w:val="20"/>
        </w:rPr>
        <w:t xml:space="preserve">Trả lời: </w:t>
      </w:r>
      <w:r>
        <w:rPr>
          <w:b w:val="0"/>
          <w:sz w:val="20"/>
        </w:rPr>
        <w:t>For a junior UX Designer: How do you design for IoT?.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7: </w:t>
      </w:r>
      <w:r>
        <w:rPr>
          <w:b w:val="0"/>
          <w:sz w:val="22"/>
        </w:rPr>
        <w:t>What is the severity rating for usability problems?</w:t>
      </w:r>
    </w:p>
    <w:p>
      <w:pPr>
        <w:spacing w:after="40" w:before="40"/>
      </w:pPr>
      <w:r>
        <w:rPr>
          <w:b/>
          <w:color w:val="1B5E20"/>
          <w:sz w:val="20"/>
        </w:rPr>
        <w:t xml:space="preserve">Trả lời: </w:t>
      </w:r>
      <w:r>
        <w:rPr>
          <w:b w:val="0"/>
          <w:sz w:val="20"/>
        </w:rPr>
        <w:t>For a junior UX Designer: What is the severity rating for usability problems?.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#usability | #concept</w:t>
      </w:r>
    </w:p>
    <w:p>
      <w:pPr>
        <w:spacing w:after="80" w:before="40"/>
      </w:pPr>
      <w:r>
        <w:rPr>
          <w:b w:val="0"/>
          <w:color w:val="666666"/>
          <w:sz w:val="16"/>
        </w:rPr>
        <w:t>────────────────────────────────────────────────────────────</w:t>
      </w:r>
    </w:p>
    <w:p>
      <w:pPr>
        <w:spacing w:after="40" w:before="80"/>
      </w:pPr>
      <w:r>
        <w:rPr>
          <w:b/>
          <w:color w:val="1A3C6E"/>
          <w:sz w:val="22"/>
        </w:rPr>
        <w:t xml:space="preserve">Câu 8: </w:t>
      </w:r>
      <w:r>
        <w:rPr>
          <w:b w:val="0"/>
          <w:sz w:val="22"/>
        </w:rPr>
        <w:t>How do you analyze usability test findings?</w:t>
      </w:r>
    </w:p>
    <w:p>
      <w:pPr>
        <w:spacing w:after="40" w:before="40"/>
      </w:pPr>
      <w:r>
        <w:rPr>
          <w:b/>
          <w:color w:val="1B5E20"/>
          <w:sz w:val="20"/>
        </w:rPr>
        <w:t xml:space="preserve">Trả lời: </w:t>
      </w:r>
      <w:r>
        <w:rPr>
          <w:b w:val="0"/>
          <w:sz w:val="20"/>
        </w:rPr>
        <w:t>Usability testing observes real users completing tasks on a product to identify issues and gather feedback. Types: moderated (researcher guides the session) vs unmoderated (users complete tasks independently), in-person vs remote. Process: (1) Define objectives, (2) Recruit representative users (5-8 participants typically find 80%+ issues), (3) Create task scenarios, (4) Conduct sessions (think-aloud protocol), (5) Analyze findings, (6) Prioritize and fix issues. Nielsen's 10 usability heuristics guide evaluation.</w:t>
      </w:r>
    </w:p>
    <w:p>
      <w:pPr>
        <w:spacing w:after="80" w:before="40"/>
      </w:pPr>
      <w:r>
        <w:rPr>
          <w:b w:val="0"/>
          <w:color w:val="557BC7"/>
          <w:sz w:val="18"/>
        </w:rPr>
        <w:t xml:space="preserve">Tags: </w:t>
      </w:r>
      <w:r>
        <w:rPr>
          <w:b w:val="0"/>
          <w:color w:val="557BC7"/>
          <w:sz w:val="18"/>
        </w:rPr>
        <w:t>#ux-designer | #junior | #medium | #usability</w:t>
      </w:r>
    </w:p>
    <w:p>
      <w:pPr>
        <w:spacing w:after="80" w:before="40"/>
      </w:pPr>
      <w:r>
        <w:rPr>
          <w:b w:val="0"/>
          <w:color w:val="666666"/>
          <w:sz w:val="16"/>
        </w:rPr>
        <w:t>────────────────────────────────────────────────────────────</w:t>
      </w:r>
    </w:p>
    <w:p>
      <w:pPr>
        <w:spacing w:after="40" w:before="80"/>
      </w:pPr>
      <w:r>
        <w:rPr>
          <w:b/>
          <w:color w:val="1A3C6E"/>
          <w:sz w:val="22"/>
        </w:rPr>
        <w:t xml:space="preserve">Câu 9: </w:t>
      </w:r>
      <w:r>
        <w:rPr>
          <w:b w:val="0"/>
          <w:sz w:val="22"/>
        </w:rPr>
        <w:t>How do you document design decisions?</w:t>
      </w:r>
    </w:p>
    <w:p>
      <w:pPr>
        <w:spacing w:after="40" w:before="40"/>
      </w:pPr>
      <w:r>
        <w:rPr>
          <w:b/>
          <w:color w:val="1B5E20"/>
          <w:sz w:val="20"/>
        </w:rPr>
        <w:t xml:space="preserve">Trả lời: </w:t>
      </w:r>
      <w:r>
        <w:rPr>
          <w:b w:val="0"/>
          <w:sz w:val="20"/>
        </w:rPr>
        <w:t>For a junior UX Designer: How do you document design decisions?.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10: </w:t>
      </w:r>
      <w:r>
        <w:rPr>
          <w:b w:val="0"/>
          <w:sz w:val="22"/>
        </w:rPr>
        <w:t>What is paper prototyping?</w:t>
      </w:r>
    </w:p>
    <w:p>
      <w:pPr>
        <w:spacing w:after="40" w:before="40"/>
      </w:pPr>
      <w:r>
        <w:rPr>
          <w:b/>
          <w:color w:val="1B5E20"/>
          <w:sz w:val="20"/>
        </w:rPr>
        <w:t xml:space="preserve">Trả lời: </w:t>
      </w:r>
      <w:r>
        <w:rPr>
          <w:b w:val="0"/>
          <w:sz w:val="20"/>
        </w:rPr>
        <w:t>For a junior UX Designer: What is paper prototyping?.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#prototyping | #concept</w:t>
      </w:r>
    </w:p>
    <w:p>
      <w:pPr>
        <w:spacing w:after="80" w:before="40"/>
      </w:pPr>
      <w:r>
        <w:rPr>
          <w:b w:val="0"/>
          <w:color w:val="666666"/>
          <w:sz w:val="16"/>
        </w:rPr>
        <w:t>────────────────────────────────────────────────────────────</w:t>
      </w:r>
    </w:p>
    <w:p>
      <w:pPr>
        <w:spacing w:after="40" w:before="80"/>
      </w:pPr>
      <w:r>
        <w:rPr>
          <w:b/>
          <w:color w:val="1A3C6E"/>
          <w:sz w:val="22"/>
        </w:rPr>
        <w:t xml:space="preserve">Câu 11: </w:t>
      </w:r>
      <w:r>
        <w:rPr>
          <w:b w:val="0"/>
          <w:sz w:val="22"/>
        </w:rPr>
        <w:t>How do you design tables and data grids?</w:t>
      </w:r>
    </w:p>
    <w:p>
      <w:pPr>
        <w:spacing w:after="40" w:before="40"/>
      </w:pPr>
      <w:r>
        <w:rPr>
          <w:b/>
          <w:color w:val="1B5E20"/>
          <w:sz w:val="20"/>
        </w:rPr>
        <w:t xml:space="preserve">Trả lời: </w:t>
      </w:r>
      <w:r>
        <w:rPr>
          <w:b w:val="0"/>
          <w:sz w:val="20"/>
        </w:rPr>
        <w:t>For a junior UX Designer: How do you design tables and data grids?.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12: </w:t>
      </w:r>
      <w:r>
        <w:rPr>
          <w:b w:val="0"/>
          <w:sz w:val="22"/>
        </w:rPr>
        <w:t>What is HTML and CSS for designers?</w:t>
      </w:r>
    </w:p>
    <w:p>
      <w:pPr>
        <w:spacing w:after="40" w:before="40"/>
      </w:pPr>
      <w:r>
        <w:rPr>
          <w:b/>
          <w:color w:val="1B5E20"/>
          <w:sz w:val="20"/>
        </w:rPr>
        <w:t xml:space="preserve">Trả lời: </w:t>
      </w:r>
      <w:r>
        <w:rPr>
          <w:b w:val="0"/>
          <w:sz w:val="20"/>
        </w:rPr>
        <w:t>For a junior UX Designer: What is HTML and CSS for designers?.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#concept</w:t>
      </w:r>
    </w:p>
    <w:p>
      <w:pPr>
        <w:spacing w:after="80" w:before="40"/>
      </w:pPr>
      <w:r>
        <w:rPr>
          <w:b w:val="0"/>
          <w:color w:val="666666"/>
          <w:sz w:val="16"/>
        </w:rPr>
        <w:t>────────────────────────────────────────────────────────────</w:t>
      </w:r>
    </w:p>
    <w:p>
      <w:pPr>
        <w:spacing w:after="40" w:before="80"/>
      </w:pPr>
      <w:r>
        <w:rPr>
          <w:b/>
          <w:color w:val="1A3C6E"/>
          <w:sz w:val="22"/>
        </w:rPr>
        <w:t xml:space="preserve">Câu 13: </w:t>
      </w:r>
      <w:r>
        <w:rPr>
          <w:b w:val="0"/>
          <w:sz w:val="22"/>
        </w:rPr>
        <w:t>How do you write about design?</w:t>
      </w:r>
    </w:p>
    <w:p>
      <w:pPr>
        <w:spacing w:after="40" w:before="40"/>
      </w:pPr>
      <w:r>
        <w:rPr>
          <w:b/>
          <w:color w:val="1B5E20"/>
          <w:sz w:val="20"/>
        </w:rPr>
        <w:t xml:space="preserve">Trả lời: </w:t>
      </w:r>
      <w:r>
        <w:rPr>
          <w:b w:val="0"/>
          <w:sz w:val="20"/>
        </w:rPr>
        <w:t>For a junior UX Designer: How do you write about design?.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14: </w:t>
      </w:r>
      <w:r>
        <w:rPr>
          <w:b w:val="0"/>
          <w:sz w:val="22"/>
        </w:rPr>
        <w:t>How do you choose prototyping fidelity?</w:t>
      </w:r>
    </w:p>
    <w:p>
      <w:pPr>
        <w:spacing w:after="40" w:before="40"/>
      </w:pPr>
      <w:r>
        <w:rPr>
          <w:b/>
          <w:color w:val="1B5E20"/>
          <w:sz w:val="20"/>
        </w:rPr>
        <w:t xml:space="preserve">Trả lời: </w:t>
      </w:r>
      <w:r>
        <w:rPr>
          <w:b w:val="0"/>
          <w:sz w:val="20"/>
        </w:rPr>
        <w:t>For a junior UX Designer: How do you choose prototyping fidelity?.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#prototyping</w:t>
      </w:r>
    </w:p>
    <w:p>
      <w:pPr>
        <w:spacing w:after="80" w:before="40"/>
      </w:pPr>
      <w:r>
        <w:rPr>
          <w:b w:val="0"/>
          <w:color w:val="666666"/>
          <w:sz w:val="16"/>
        </w:rPr>
        <w:t>────────────────────────────────────────────────────────────</w:t>
      </w:r>
    </w:p>
    <w:p>
      <w:pPr>
        <w:spacing w:after="40" w:before="80"/>
      </w:pPr>
      <w:r>
        <w:rPr>
          <w:b/>
          <w:color w:val="1A3C6E"/>
          <w:sz w:val="22"/>
        </w:rPr>
        <w:t xml:space="preserve">Câu 15: </w:t>
      </w:r>
      <w:r>
        <w:rPr>
          <w:b w:val="0"/>
          <w:sz w:val="22"/>
        </w:rPr>
        <w:t>How do you improve user retention through design?</w:t>
      </w:r>
    </w:p>
    <w:p>
      <w:pPr>
        <w:spacing w:after="40" w:before="40"/>
      </w:pPr>
      <w:r>
        <w:rPr>
          <w:b/>
          <w:color w:val="1B5E20"/>
          <w:sz w:val="20"/>
        </w:rPr>
        <w:t xml:space="preserve">Trả lời: </w:t>
      </w:r>
      <w:r>
        <w:rPr>
          <w:b w:val="0"/>
          <w:sz w:val="20"/>
        </w:rPr>
        <w:t>For a junior UX Designer: How do you improve user retention through design?.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16: </w:t>
      </w:r>
      <w:r>
        <w:rPr>
          <w:b w:val="0"/>
          <w:sz w:val="22"/>
        </w:rPr>
        <w:t>How do you work with UX writers?</w:t>
      </w:r>
    </w:p>
    <w:p>
      <w:pPr>
        <w:spacing w:after="40" w:before="40"/>
      </w:pPr>
      <w:r>
        <w:rPr>
          <w:b/>
          <w:color w:val="1B5E20"/>
          <w:sz w:val="20"/>
        </w:rPr>
        <w:t xml:space="preserve">Trả lời: </w:t>
      </w:r>
      <w:r>
        <w:rPr>
          <w:b w:val="0"/>
          <w:sz w:val="20"/>
        </w:rPr>
        <w:t>For a junior UX Designer: How do you work with UX writers?.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#interview-question</w:t>
      </w:r>
    </w:p>
    <w:p>
      <w:pPr>
        <w:spacing w:after="80" w:before="40"/>
      </w:pPr>
      <w:r>
        <w:rPr>
          <w:b w:val="0"/>
          <w:color w:val="666666"/>
          <w:sz w:val="16"/>
        </w:rPr>
        <w:t>────────────────────────────────────────────────────────────</w:t>
      </w:r>
    </w:p>
    <w:p>
      <w:pPr>
        <w:spacing w:after="40" w:before="80"/>
      </w:pPr>
      <w:r>
        <w:rPr>
          <w:b/>
          <w:color w:val="1A3C6E"/>
          <w:sz w:val="22"/>
        </w:rPr>
        <w:t xml:space="preserve">Câu 17: </w:t>
      </w:r>
      <w:r>
        <w:rPr>
          <w:b w:val="0"/>
          <w:sz w:val="22"/>
        </w:rPr>
        <w:t>How do you conduct a design QA review?</w:t>
      </w:r>
    </w:p>
    <w:p>
      <w:pPr>
        <w:spacing w:after="40" w:before="40"/>
      </w:pPr>
      <w:r>
        <w:rPr>
          <w:b/>
          <w:color w:val="1B5E20"/>
          <w:sz w:val="20"/>
        </w:rPr>
        <w:t xml:space="preserve">Trả lời: </w:t>
      </w:r>
      <w:r>
        <w:rPr>
          <w:b w:val="0"/>
          <w:sz w:val="20"/>
        </w:rPr>
        <w:t>For a junior UX Designer: How do you conduct a design QA review?.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18: </w:t>
      </w:r>
      <w:r>
        <w:rPr>
          <w:b w:val="0"/>
          <w:sz w:val="22"/>
        </w:rPr>
        <w:t>How do you design for offline experiences?</w:t>
      </w:r>
    </w:p>
    <w:p>
      <w:pPr>
        <w:spacing w:after="40" w:before="40"/>
      </w:pPr>
      <w:r>
        <w:rPr>
          <w:b/>
          <w:color w:val="1B5E20"/>
          <w:sz w:val="20"/>
        </w:rPr>
        <w:t xml:space="preserve">Trả lời: </w:t>
      </w:r>
      <w:r>
        <w:rPr>
          <w:b w:val="0"/>
          <w:sz w:val="20"/>
        </w:rPr>
        <w:t>For a junior UX Designer: How do you design for offline experiences?.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19: </w:t>
      </w:r>
      <w:r>
        <w:rPr>
          <w:b w:val="0"/>
          <w:sz w:val="22"/>
        </w:rPr>
        <w:t>What is a product designer?</w:t>
      </w:r>
    </w:p>
    <w:p>
      <w:pPr>
        <w:spacing w:after="40" w:before="40"/>
      </w:pPr>
      <w:r>
        <w:rPr>
          <w:b/>
          <w:color w:val="1B5E20"/>
          <w:sz w:val="20"/>
        </w:rPr>
        <w:t xml:space="preserve">Trả lời: </w:t>
      </w:r>
      <w:r>
        <w:rPr>
          <w:b w:val="0"/>
          <w:sz w:val="20"/>
        </w:rPr>
        <w:t>For a junior UX Designer: What is a product designer?.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#concept</w:t>
      </w:r>
    </w:p>
    <w:p>
      <w:pPr>
        <w:spacing w:after="80" w:before="40"/>
      </w:pPr>
      <w:r>
        <w:rPr>
          <w:b w:val="0"/>
          <w:color w:val="666666"/>
          <w:sz w:val="16"/>
        </w:rPr>
        <w:t>────────────────────────────────────────────────────────────</w:t>
      </w:r>
    </w:p>
    <w:p>
      <w:pPr>
        <w:spacing w:after="40" w:before="80"/>
      </w:pPr>
      <w:r>
        <w:rPr>
          <w:b/>
          <w:color w:val="1A3C6E"/>
          <w:sz w:val="22"/>
        </w:rPr>
        <w:t xml:space="preserve">Câu 20: </w:t>
      </w:r>
      <w:r>
        <w:rPr>
          <w:b w:val="0"/>
          <w:sz w:val="22"/>
        </w:rPr>
        <w:t>How do you create a visual identity?</w:t>
      </w:r>
    </w:p>
    <w:p>
      <w:pPr>
        <w:spacing w:after="40" w:before="40"/>
      </w:pPr>
      <w:r>
        <w:rPr>
          <w:b/>
          <w:color w:val="1B5E20"/>
          <w:sz w:val="20"/>
        </w:rPr>
        <w:t xml:space="preserve">Trả lời: </w:t>
      </w:r>
      <w:r>
        <w:rPr>
          <w:b w:val="0"/>
          <w:sz w:val="20"/>
        </w:rPr>
        <w:t>For a junior UX Designer: How do you create a visual identity?.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21: </w:t>
      </w:r>
      <w:r>
        <w:rPr>
          <w:b w:val="0"/>
          <w:sz w:val="22"/>
        </w:rPr>
        <w:t>How do you design for error states and edge cases?</w:t>
      </w:r>
    </w:p>
    <w:p>
      <w:pPr>
        <w:spacing w:after="40" w:before="40"/>
      </w:pPr>
      <w:r>
        <w:rPr>
          <w:b/>
          <w:color w:val="1B5E20"/>
          <w:sz w:val="20"/>
        </w:rPr>
        <w:t xml:space="preserve">Trả lời: </w:t>
      </w:r>
      <w:r>
        <w:rPr>
          <w:b w:val="0"/>
          <w:sz w:val="20"/>
        </w:rPr>
        <w:t>For a junior UX Designer: How do you design for error states and edge cases?.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#debugging | #implementation</w:t>
      </w:r>
    </w:p>
    <w:p>
      <w:pPr>
        <w:spacing w:after="80" w:before="40"/>
      </w:pPr>
      <w:r>
        <w:rPr>
          <w:b w:val="0"/>
          <w:color w:val="666666"/>
          <w:sz w:val="16"/>
        </w:rPr>
        <w:t>────────────────────────────────────────────────────────────</w:t>
      </w:r>
    </w:p>
    <w:p>
      <w:pPr>
        <w:spacing w:after="40" w:before="80"/>
      </w:pPr>
      <w:r>
        <w:rPr>
          <w:b/>
          <w:color w:val="1A3C6E"/>
          <w:sz w:val="22"/>
        </w:rPr>
        <w:t xml:space="preserve">Câu 22: </w:t>
      </w:r>
      <w:r>
        <w:rPr>
          <w:b w:val="0"/>
          <w:sz w:val="22"/>
        </w:rPr>
        <w:t>How do you design for different devices?</w:t>
      </w:r>
    </w:p>
    <w:p>
      <w:pPr>
        <w:spacing w:after="40" w:before="40"/>
      </w:pPr>
      <w:r>
        <w:rPr>
          <w:b/>
          <w:color w:val="1B5E20"/>
          <w:sz w:val="20"/>
        </w:rPr>
        <w:t xml:space="preserve">Trả lời: </w:t>
      </w:r>
      <w:r>
        <w:rPr>
          <w:b w:val="0"/>
          <w:sz w:val="20"/>
        </w:rPr>
        <w:t>For a junior UX Designer: How do you design for different devices?.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23: </w:t>
      </w:r>
      <w:r>
        <w:rPr>
          <w:b w:val="0"/>
          <w:sz w:val="22"/>
        </w:rPr>
        <w:t>What is a design language?</w:t>
      </w:r>
    </w:p>
    <w:p>
      <w:pPr>
        <w:spacing w:after="40" w:before="40"/>
      </w:pPr>
      <w:r>
        <w:rPr>
          <w:b/>
          <w:color w:val="1B5E20"/>
          <w:sz w:val="20"/>
        </w:rPr>
        <w:t xml:space="preserve">Trả lời: </w:t>
      </w:r>
      <w:r>
        <w:rPr>
          <w:b w:val="0"/>
          <w:sz w:val="20"/>
        </w:rPr>
        <w:t>For a junior UX Designer: What is a design language?.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#concept</w:t>
      </w:r>
    </w:p>
    <w:p>
      <w:pPr>
        <w:spacing w:after="80" w:before="40"/>
      </w:pPr>
      <w:r>
        <w:rPr>
          <w:b w:val="0"/>
          <w:color w:val="666666"/>
          <w:sz w:val="16"/>
        </w:rPr>
        <w:t>────────────────────────────────────────────────────────────</w:t>
      </w:r>
    </w:p>
    <w:p>
      <w:pPr>
        <w:spacing w:after="40" w:before="80"/>
      </w:pPr>
      <w:r>
        <w:rPr>
          <w:b/>
          <w:color w:val="1A3C6E"/>
          <w:sz w:val="22"/>
        </w:rPr>
        <w:t xml:space="preserve">Câu 24: </w:t>
      </w:r>
      <w:r>
        <w:rPr>
          <w:b w:val="0"/>
          <w:sz w:val="22"/>
        </w:rPr>
        <w:t>What is a whiteboard challenge?</w:t>
      </w:r>
    </w:p>
    <w:p>
      <w:pPr>
        <w:spacing w:after="40" w:before="40"/>
      </w:pPr>
      <w:r>
        <w:rPr>
          <w:b/>
          <w:color w:val="1B5E20"/>
          <w:sz w:val="20"/>
        </w:rPr>
        <w:t xml:space="preserve">Trả lời: </w:t>
      </w:r>
      <w:r>
        <w:rPr>
          <w:b w:val="0"/>
          <w:sz w:val="20"/>
        </w:rPr>
        <w:t>For a junior UX Designer: What is a whiteboard challenge?.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#concept</w:t>
      </w:r>
    </w:p>
    <w:p>
      <w:pPr>
        <w:spacing w:after="80" w:before="40"/>
      </w:pPr>
      <w:r>
        <w:rPr>
          <w:b w:val="0"/>
          <w:color w:val="666666"/>
          <w:sz w:val="16"/>
        </w:rPr>
        <w:t>────────────────────────────────────────────────────────────</w:t>
      </w:r>
    </w:p>
    <w:p>
      <w:pPr>
        <w:spacing w:after="40" w:before="80"/>
      </w:pPr>
      <w:r>
        <w:rPr>
          <w:b/>
          <w:color w:val="1A3C6E"/>
          <w:sz w:val="22"/>
        </w:rPr>
        <w:t xml:space="preserve">Câu 25: </w:t>
      </w:r>
      <w:r>
        <w:rPr>
          <w:b w:val="0"/>
          <w:sz w:val="22"/>
        </w:rPr>
        <w:t>What is the role of a UX designer in an Agile team?</w:t>
      </w:r>
    </w:p>
    <w:p>
      <w:pPr>
        <w:spacing w:after="40" w:before="40"/>
      </w:pPr>
      <w:r>
        <w:rPr>
          <w:b/>
          <w:color w:val="1B5E20"/>
          <w:sz w:val="20"/>
        </w:rPr>
        <w:t xml:space="preserve">Trả lời: </w:t>
      </w:r>
      <w:r>
        <w:rPr>
          <w:b w:val="0"/>
          <w:sz w:val="20"/>
        </w:rPr>
        <w:t>For a junior UX Designer: What is the role of a UX designer in an Agile team?.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#concept</w:t>
      </w:r>
    </w:p>
    <w:p>
      <w:pPr>
        <w:spacing w:after="80" w:before="40"/>
      </w:pPr>
      <w:r>
        <w:rPr>
          <w:b w:val="0"/>
          <w:color w:val="666666"/>
          <w:sz w:val="16"/>
        </w:rPr>
        <w:t>────────────────────────────────────────────────────────────</w:t>
      </w:r>
    </w:p>
    <w:p>
      <w:pPr>
        <w:spacing w:after="40" w:before="80"/>
      </w:pPr>
      <w:r>
        <w:rPr>
          <w:b/>
          <w:color w:val="1A3C6E"/>
          <w:sz w:val="22"/>
        </w:rPr>
        <w:t xml:space="preserve">Câu 26: </w:t>
      </w:r>
      <w:r>
        <w:rPr>
          <w:b w:val="0"/>
          <w:sz w:val="22"/>
        </w:rPr>
        <w:t>How do you use motion in prototypes?</w:t>
      </w:r>
    </w:p>
    <w:p>
      <w:pPr>
        <w:spacing w:after="40" w:before="40"/>
      </w:pPr>
      <w:r>
        <w:rPr>
          <w:b/>
          <w:color w:val="1B5E20"/>
          <w:sz w:val="20"/>
        </w:rPr>
        <w:t xml:space="preserve">Trả lời: </w:t>
      </w:r>
      <w:r>
        <w:rPr>
          <w:b w:val="0"/>
          <w:sz w:val="20"/>
        </w:rPr>
        <w:t>Wireframes are low-fidelity skeletal layouts showing structure, content hierarchy, and functionality without visual design. They focus on layout, information architecture, and user flow. Prototypes are interactive simulations (Figma, Sketch, Axure) ranging from low-fidelity (clickable wireframes) to high-fidelity (near-final visual design). Prototypes validate interactions before development, reducing costly changes. Fidelity should match the testing goal: test flows with low-fi, visual design with hi-fi.</w:t>
      </w:r>
    </w:p>
    <w:p>
      <w:pPr>
        <w:spacing w:after="80" w:before="40"/>
      </w:pPr>
      <w:r>
        <w:rPr>
          <w:b w:val="0"/>
          <w:color w:val="557BC7"/>
          <w:sz w:val="18"/>
        </w:rPr>
        <w:t xml:space="preserve">Tags: </w:t>
      </w:r>
      <w:r>
        <w:rPr>
          <w:b w:val="0"/>
          <w:color w:val="557BC7"/>
          <w:sz w:val="18"/>
        </w:rPr>
        <w:t>#ux-designer | #junior | #medium | #interview-question</w:t>
      </w:r>
    </w:p>
    <w:p>
      <w:pPr>
        <w:spacing w:after="80" w:before="40"/>
      </w:pPr>
      <w:r>
        <w:rPr>
          <w:b w:val="0"/>
          <w:color w:val="666666"/>
          <w:sz w:val="16"/>
        </w:rPr>
        <w:t>────────────────────────────────────────────────────────────</w:t>
      </w:r>
    </w:p>
    <w:p>
      <w:pPr>
        <w:spacing w:after="40" w:before="80"/>
      </w:pPr>
      <w:r>
        <w:rPr>
          <w:b/>
          <w:color w:val="1A3C6E"/>
          <w:sz w:val="22"/>
        </w:rPr>
        <w:t xml:space="preserve">Câu 27: </w:t>
      </w:r>
      <w:r>
        <w:rPr>
          <w:b w:val="0"/>
          <w:sz w:val="22"/>
        </w:rPr>
        <w:t>What is your experience with design thinking workshops?</w:t>
      </w:r>
    </w:p>
    <w:p>
      <w:pPr>
        <w:spacing w:after="40" w:before="40"/>
      </w:pPr>
      <w:r>
        <w:rPr>
          <w:b/>
          <w:color w:val="1B5E20"/>
          <w:sz w:val="20"/>
        </w:rPr>
        <w:t xml:space="preserve">Trả lời: </w:t>
      </w:r>
      <w:r>
        <w:rPr>
          <w:b w:val="0"/>
          <w:sz w:val="20"/>
        </w:rPr>
        <w:t>Design Thinking is a human-centered problem-solving approach with five phases: Empathize (understand users through research), Define (articulate the problem), Ideate (brainstorm solutions), Prototype (create low-fidelity versions), Test (validate with users). It's iterative - insights from testing feed back into earlier phases. Key principles: bias toward action, embrace experimentation, fail fast, show don't tell, radical collaboration across disciplines.</w:t>
      </w:r>
    </w:p>
    <w:p>
      <w:pPr>
        <w:spacing w:after="80" w:before="40"/>
      </w:pPr>
      <w:r>
        <w:rPr>
          <w:b w:val="0"/>
          <w:color w:val="557BC7"/>
          <w:sz w:val="18"/>
        </w:rPr>
        <w:t xml:space="preserve">Tags: </w:t>
      </w:r>
      <w:r>
        <w:rPr>
          <w:b w:val="0"/>
          <w:color w:val="557BC7"/>
          <w:sz w:val="18"/>
        </w:rPr>
        <w:t>#ux-designer | #junior | #medium | #design-thinking | #concept</w:t>
      </w:r>
    </w:p>
    <w:p>
      <w:pPr>
        <w:spacing w:after="80" w:before="40"/>
      </w:pPr>
      <w:r>
        <w:rPr>
          <w:b w:val="0"/>
          <w:color w:val="666666"/>
          <w:sz w:val="16"/>
        </w:rPr>
        <w:t>────────────────────────────────────────────────────────────</w:t>
      </w:r>
    </w:p>
    <w:p>
      <w:pPr>
        <w:spacing w:after="40" w:before="80"/>
      </w:pPr>
      <w:r>
        <w:rPr>
          <w:b/>
          <w:color w:val="1A3C6E"/>
          <w:sz w:val="22"/>
        </w:rPr>
        <w:t xml:space="preserve">Câu 28: </w:t>
      </w:r>
      <w:r>
        <w:rPr>
          <w:b w:val="0"/>
          <w:sz w:val="22"/>
        </w:rPr>
        <w:t>What is conversational UI?</w:t>
      </w:r>
    </w:p>
    <w:p>
      <w:pPr>
        <w:spacing w:after="40" w:before="40"/>
      </w:pPr>
      <w:r>
        <w:rPr>
          <w:b/>
          <w:color w:val="1B5E20"/>
          <w:sz w:val="20"/>
        </w:rPr>
        <w:t xml:space="preserve">Trả lời: </w:t>
      </w:r>
      <w:r>
        <w:rPr>
          <w:b w:val="0"/>
          <w:sz w:val="20"/>
        </w:rPr>
        <w:t>For a junior UX Designer: What is conversational UI?.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#concept</w:t>
      </w:r>
    </w:p>
    <w:p>
      <w:pPr>
        <w:spacing w:after="80" w:before="40"/>
      </w:pPr>
      <w:r>
        <w:rPr>
          <w:b w:val="0"/>
          <w:color w:val="666666"/>
          <w:sz w:val="16"/>
        </w:rPr>
        <w:t>────────────────────────────────────────────────────────────</w:t>
      </w:r>
    </w:p>
    <w:p>
      <w:pPr>
        <w:spacing w:after="40" w:before="80"/>
      </w:pPr>
      <w:r>
        <w:rPr>
          <w:b/>
          <w:color w:val="1A3C6E"/>
          <w:sz w:val="22"/>
        </w:rPr>
        <w:t xml:space="preserve">Câu 29: </w:t>
      </w:r>
      <w:r>
        <w:rPr>
          <w:b w:val="0"/>
          <w:sz w:val="22"/>
        </w:rPr>
        <w:t>What tools do you use for design handoff?</w:t>
      </w:r>
    </w:p>
    <w:p>
      <w:pPr>
        <w:spacing w:after="40" w:before="40"/>
      </w:pPr>
      <w:r>
        <w:rPr>
          <w:b/>
          <w:color w:val="1B5E20"/>
          <w:sz w:val="20"/>
        </w:rPr>
        <w:t xml:space="preserve">Trả lời: </w:t>
      </w:r>
      <w:r>
        <w:rPr>
          <w:b w:val="0"/>
          <w:sz w:val="20"/>
        </w:rPr>
        <w:t>For a junior UX Designer: What tools do you use for design handoff?.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#tool</w:t>
      </w:r>
    </w:p>
    <w:p>
      <w:pPr>
        <w:spacing w:after="80" w:before="40"/>
      </w:pPr>
      <w:r>
        <w:rPr>
          <w:b w:val="0"/>
          <w:color w:val="666666"/>
          <w:sz w:val="16"/>
        </w:rPr>
        <w:t>────────────────────────────────────────────────────────────</w:t>
      </w:r>
    </w:p>
    <w:p>
      <w:pPr>
        <w:spacing w:after="40" w:before="80"/>
      </w:pPr>
      <w:r>
        <w:rPr>
          <w:b/>
          <w:color w:val="1A3C6E"/>
          <w:sz w:val="22"/>
        </w:rPr>
        <w:t xml:space="preserve">Câu 30: </w:t>
      </w:r>
      <w:r>
        <w:rPr>
          <w:b w:val="0"/>
          <w:sz w:val="22"/>
        </w:rPr>
        <w:t>What is your process for competitive analysis in UX?</w:t>
      </w:r>
    </w:p>
    <w:p>
      <w:pPr>
        <w:spacing w:after="40" w:before="40"/>
      </w:pPr>
      <w:r>
        <w:rPr>
          <w:b/>
          <w:color w:val="1B5E20"/>
          <w:sz w:val="20"/>
        </w:rPr>
        <w:t xml:space="preserve">Trả lời: </w:t>
      </w:r>
      <w:r>
        <w:rPr>
          <w:b w:val="0"/>
          <w:sz w:val="20"/>
        </w:rPr>
        <w:t>For a junior UX Designer: What is your process for competitive analysis in UX?.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#process | #concept</w:t>
      </w:r>
    </w:p>
    <w:p>
      <w:pPr>
        <w:spacing w:after="80" w:before="40"/>
      </w:pPr>
      <w:r>
        <w:rPr>
          <w:b w:val="0"/>
          <w:color w:val="666666"/>
          <w:sz w:val="16"/>
        </w:rPr>
        <w:t>────────────────────────────────────────────────────────────</w:t>
      </w:r>
    </w:p>
    <w:p>
      <w:pPr>
        <w:spacing w:after="40" w:before="80"/>
      </w:pPr>
      <w:r>
        <w:rPr>
          <w:b/>
          <w:color w:val="1A3C6E"/>
          <w:sz w:val="22"/>
        </w:rPr>
        <w:t xml:space="preserve">Câu 31: </w:t>
      </w:r>
      <w:r>
        <w:rPr>
          <w:b w:val="0"/>
          <w:sz w:val="22"/>
        </w:rPr>
        <w:t>What is a contextual inquiry?</w:t>
      </w:r>
    </w:p>
    <w:p>
      <w:pPr>
        <w:spacing w:after="40" w:before="40"/>
      </w:pPr>
      <w:r>
        <w:rPr>
          <w:b/>
          <w:color w:val="1B5E20"/>
          <w:sz w:val="20"/>
        </w:rPr>
        <w:t xml:space="preserve">Trả lời: </w:t>
      </w:r>
      <w:r>
        <w:rPr>
          <w:b w:val="0"/>
          <w:sz w:val="20"/>
        </w:rPr>
        <w:t>For a junior UX Designer: What is a contextual inquiry?.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#concept</w:t>
      </w:r>
    </w:p>
    <w:p>
      <w:pPr>
        <w:spacing w:after="80" w:before="40"/>
      </w:pPr>
      <w:r>
        <w:rPr>
          <w:b w:val="0"/>
          <w:color w:val="666666"/>
          <w:sz w:val="16"/>
        </w:rPr>
        <w:t>────────────────────────────────────────────────────────────</w:t>
      </w:r>
    </w:p>
    <w:p>
      <w:pPr>
        <w:spacing w:after="40" w:before="80"/>
      </w:pPr>
      <w:r>
        <w:rPr>
          <w:b/>
          <w:color w:val="1A3C6E"/>
          <w:sz w:val="22"/>
        </w:rPr>
        <w:t xml:space="preserve">Câu 32: </w:t>
      </w:r>
      <w:r>
        <w:rPr>
          <w:b w:val="0"/>
          <w:sz w:val="22"/>
        </w:rPr>
        <w:t>How do you prioritize usability issues?</w:t>
      </w:r>
    </w:p>
    <w:p>
      <w:pPr>
        <w:spacing w:after="40" w:before="40"/>
      </w:pPr>
      <w:r>
        <w:rPr>
          <w:b/>
          <w:color w:val="1B5E20"/>
          <w:sz w:val="20"/>
        </w:rPr>
        <w:t xml:space="preserve">Trả lời: </w:t>
      </w:r>
      <w:r>
        <w:rPr>
          <w:b w:val="0"/>
          <w:sz w:val="20"/>
        </w:rPr>
        <w:t>For a junior UX Designer: How do you prioritize usability issues?.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#usability</w:t>
      </w:r>
    </w:p>
    <w:p>
      <w:pPr>
        <w:spacing w:after="80" w:before="40"/>
      </w:pPr>
      <w:r>
        <w:rPr>
          <w:b w:val="0"/>
          <w:color w:val="666666"/>
          <w:sz w:val="16"/>
        </w:rPr>
        <w:t>────────────────────────────────────────────────────────────</w:t>
      </w:r>
    </w:p>
    <w:p>
      <w:pPr>
        <w:spacing w:after="40" w:before="80"/>
      </w:pPr>
      <w:r>
        <w:rPr>
          <w:b/>
          <w:color w:val="1A3C6E"/>
          <w:sz w:val="22"/>
        </w:rPr>
        <w:t xml:space="preserve">Câu 33: </w:t>
      </w:r>
      <w:r>
        <w:rPr>
          <w:b w:val="0"/>
          <w:sz w:val="22"/>
        </w:rPr>
        <w:t>How do you evaluate a job offer as a designer?</w:t>
      </w:r>
    </w:p>
    <w:p>
      <w:pPr>
        <w:spacing w:after="40" w:before="40"/>
      </w:pPr>
      <w:r>
        <w:rPr>
          <w:b/>
          <w:color w:val="1B5E20"/>
          <w:sz w:val="20"/>
        </w:rPr>
        <w:t xml:space="preserve">Trả lời: </w:t>
      </w:r>
      <w:r>
        <w:rPr>
          <w:b w:val="0"/>
          <w:sz w:val="20"/>
        </w:rPr>
        <w:t>For a junior UX Designer: How do you evaluate a job offer as a designer?.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34: </w:t>
      </w:r>
      <w:r>
        <w:rPr>
          <w:b w:val="0"/>
          <w:sz w:val="22"/>
        </w:rPr>
        <w:t>What is a clickable prototype vs a high-fidelity prototype?</w:t>
      </w:r>
    </w:p>
    <w:p>
      <w:pPr>
        <w:spacing w:after="40" w:before="40"/>
      </w:pPr>
      <w:r>
        <w:rPr>
          <w:b/>
          <w:color w:val="1B5E20"/>
          <w:sz w:val="20"/>
        </w:rPr>
        <w:t xml:space="preserve">Trả lời: </w:t>
      </w:r>
      <w:r>
        <w:rPr>
          <w:b w:val="0"/>
          <w:sz w:val="20"/>
        </w:rPr>
        <w:t>Wireframes are low-fidelity skeletal layouts showing structure, content hierarchy, and functionality without visual design. They focus on layout, information architecture, and user flow. Prototypes are interactive simulations (Figma, Sketch, Axure) ranging from low-fidelity (clickable wireframes) to high-fidelity (near-final visual design). Prototypes validate interactions before development, reducing costly changes. Fidelity should match the testing goal: test flows with low-fi, visual design with hi-fi.</w:t>
      </w:r>
    </w:p>
    <w:p>
      <w:pPr>
        <w:spacing w:after="80" w:before="40"/>
      </w:pPr>
      <w:r>
        <w:rPr>
          <w:b w:val="0"/>
          <w:color w:val="557BC7"/>
          <w:sz w:val="18"/>
        </w:rPr>
        <w:t xml:space="preserve">Tags: </w:t>
      </w:r>
      <w:r>
        <w:rPr>
          <w:b w:val="0"/>
          <w:color w:val="557BC7"/>
          <w:sz w:val="18"/>
        </w:rPr>
        <w:t>#ux-designer | #junior | #medium | #comparison | #concept</w:t>
      </w:r>
    </w:p>
    <w:p>
      <w:pPr>
        <w:spacing w:after="80" w:before="40"/>
      </w:pPr>
      <w:r>
        <w:rPr>
          <w:b w:val="0"/>
          <w:color w:val="666666"/>
          <w:sz w:val="16"/>
        </w:rPr>
        <w:t>────────────────────────────────────────────────────────────</w:t>
      </w:r>
    </w:p>
    <w:p>
      <w:pPr>
        <w:spacing w:after="40" w:before="80"/>
      </w:pPr>
      <w:r>
        <w:rPr>
          <w:b/>
          <w:color w:val="1A3C6E"/>
          <w:sz w:val="22"/>
        </w:rPr>
        <w:t xml:space="preserve">Câu 35: </w:t>
      </w:r>
      <w:r>
        <w:rPr>
          <w:b w:val="0"/>
          <w:sz w:val="22"/>
        </w:rPr>
        <w:t>How do you design for multiple platforms?</w:t>
      </w:r>
    </w:p>
    <w:p>
      <w:pPr>
        <w:spacing w:after="40" w:before="40"/>
      </w:pPr>
      <w:r>
        <w:rPr>
          <w:b/>
          <w:color w:val="1B5E20"/>
          <w:sz w:val="20"/>
        </w:rPr>
        <w:t xml:space="preserve">Trả lời: </w:t>
      </w:r>
      <w:r>
        <w:rPr>
          <w:b w:val="0"/>
          <w:sz w:val="20"/>
        </w:rPr>
        <w:t>For a junior UX Designer: How do you design for multiple platforms?.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36: </w:t>
      </w:r>
      <w:r>
        <w:rPr>
          <w:b w:val="0"/>
          <w:sz w:val="22"/>
        </w:rPr>
        <w:t>How do you create a user flow diagram?</w:t>
      </w:r>
    </w:p>
    <w:p>
      <w:pPr>
        <w:spacing w:after="40" w:before="40"/>
      </w:pPr>
      <w:r>
        <w:rPr>
          <w:b/>
          <w:color w:val="1B5E20"/>
          <w:sz w:val="20"/>
        </w:rPr>
        <w:t xml:space="preserve">Trả lời: </w:t>
      </w:r>
      <w:r>
        <w:rPr>
          <w:b w:val="0"/>
          <w:sz w:val="20"/>
        </w:rPr>
        <w:t>Information Architecture (IA) organizes content to help users find information efficiently. Core components: organization systems (how content is categorized, e.g., hierarchical, chronological, faceted), labeling systems (how content is named), navigation systems (how users browse), search systems (how users find specific content). Card sorting helps understand users' mental models. Tree testing validates IA effectiveness. Good IA reduces cognitive load, improves findability, and increases task completion rates.</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37: </w:t>
      </w:r>
      <w:r>
        <w:rPr>
          <w:b w:val="0"/>
          <w:sz w:val="22"/>
        </w:rPr>
        <w:t>How do you validate designs quickly?</w:t>
      </w:r>
    </w:p>
    <w:p>
      <w:pPr>
        <w:spacing w:after="40" w:before="40"/>
      </w:pPr>
      <w:r>
        <w:rPr>
          <w:b/>
          <w:color w:val="1B5E20"/>
          <w:sz w:val="20"/>
        </w:rPr>
        <w:t xml:space="preserve">Trả lời: </w:t>
      </w:r>
      <w:r>
        <w:rPr>
          <w:b w:val="0"/>
          <w:sz w:val="20"/>
        </w:rPr>
        <w:t>For a junior UX Designer: How do you validate designs quickly?.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38: </w:t>
      </w:r>
      <w:r>
        <w:rPr>
          <w:b w:val="0"/>
          <w:sz w:val="22"/>
        </w:rPr>
        <w:t>What is a click test?</w:t>
      </w:r>
    </w:p>
    <w:p>
      <w:pPr>
        <w:spacing w:after="40" w:before="40"/>
      </w:pPr>
      <w:r>
        <w:rPr>
          <w:b/>
          <w:color w:val="1B5E20"/>
          <w:sz w:val="20"/>
        </w:rPr>
        <w:t xml:space="preserve">Trả lời: </w:t>
      </w:r>
      <w:r>
        <w:rPr>
          <w:b w:val="0"/>
          <w:sz w:val="20"/>
        </w:rPr>
        <w:t>For a junior UX Designer: What is a click test?.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#concept</w:t>
      </w:r>
    </w:p>
    <w:p>
      <w:pPr>
        <w:spacing w:after="80" w:before="40"/>
      </w:pPr>
      <w:r>
        <w:rPr>
          <w:b w:val="0"/>
          <w:color w:val="666666"/>
          <w:sz w:val="16"/>
        </w:rPr>
        <w:t>────────────────────────────────────────────────────────────</w:t>
      </w:r>
    </w:p>
    <w:p>
      <w:pPr>
        <w:spacing w:after="40" w:before="80"/>
      </w:pPr>
      <w:r>
        <w:rPr>
          <w:b/>
          <w:color w:val="1A3C6E"/>
          <w:sz w:val="22"/>
        </w:rPr>
        <w:t xml:space="preserve">Câu 39: </w:t>
      </w:r>
      <w:r>
        <w:rPr>
          <w:b w:val="0"/>
          <w:sz w:val="22"/>
        </w:rPr>
        <w:t>How do you test your designs with real users?</w:t>
      </w:r>
    </w:p>
    <w:p>
      <w:pPr>
        <w:spacing w:after="40" w:before="40"/>
      </w:pPr>
      <w:r>
        <w:rPr>
          <w:b/>
          <w:color w:val="1B5E20"/>
          <w:sz w:val="20"/>
        </w:rPr>
        <w:t xml:space="preserve">Trả lời: </w:t>
      </w:r>
      <w:r>
        <w:rPr>
          <w:b w:val="0"/>
          <w:sz w:val="20"/>
        </w:rPr>
        <w:t>For a junior UX Designer: How do you test your designs with real users?.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40: </w:t>
      </w:r>
      <w:r>
        <w:rPr>
          <w:b w:val="0"/>
          <w:sz w:val="22"/>
        </w:rPr>
        <w:t>How do you handle design changes late in development?</w:t>
      </w:r>
    </w:p>
    <w:p>
      <w:pPr>
        <w:spacing w:after="40" w:before="40"/>
      </w:pPr>
      <w:r>
        <w:rPr>
          <w:b/>
          <w:color w:val="1B5E20"/>
          <w:sz w:val="20"/>
        </w:rPr>
        <w:t xml:space="preserve">Trả lời: </w:t>
      </w:r>
      <w:r>
        <w:rPr>
          <w:b w:val="0"/>
          <w:sz w:val="20"/>
        </w:rPr>
        <w:t>For a junior UX Designer: How do you handle design changes late in development?.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41: </w:t>
      </w:r>
      <w:r>
        <w:rPr>
          <w:b w:val="0"/>
          <w:sz w:val="22"/>
        </w:rPr>
        <w:t>What is the best tool for prototyping and why?</w:t>
      </w:r>
    </w:p>
    <w:p>
      <w:pPr>
        <w:spacing w:after="40" w:before="40"/>
      </w:pPr>
      <w:r>
        <w:rPr>
          <w:b/>
          <w:color w:val="1B5E20"/>
          <w:sz w:val="20"/>
        </w:rPr>
        <w:t xml:space="preserve">Trả lời: </w:t>
      </w:r>
      <w:r>
        <w:rPr>
          <w:b w:val="0"/>
          <w:sz w:val="20"/>
        </w:rPr>
        <w:t>For a junior UX Designer: What is the best tool for prototyping and why?.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#prototyping | #tool | #rationale | #concept</w:t>
      </w:r>
    </w:p>
    <w:p>
      <w:pPr>
        <w:spacing w:after="80" w:before="40"/>
      </w:pPr>
      <w:r>
        <w:rPr>
          <w:b w:val="0"/>
          <w:color w:val="666666"/>
          <w:sz w:val="16"/>
        </w:rPr>
        <w:t>────────────────────────────────────────────────────────────</w:t>
      </w:r>
    </w:p>
    <w:p>
      <w:pPr>
        <w:spacing w:after="40" w:before="80"/>
      </w:pPr>
      <w:r>
        <w:rPr>
          <w:b/>
          <w:color w:val="1A3C6E"/>
          <w:sz w:val="22"/>
        </w:rPr>
        <w:t xml:space="preserve">Câu 42: </w:t>
      </w:r>
      <w:r>
        <w:rPr>
          <w:b w:val="0"/>
          <w:sz w:val="22"/>
        </w:rPr>
        <w:t>What is your experience with task analysis?</w:t>
      </w:r>
    </w:p>
    <w:p>
      <w:pPr>
        <w:spacing w:after="40" w:before="40"/>
      </w:pPr>
      <w:r>
        <w:rPr>
          <w:b/>
          <w:color w:val="1B5E20"/>
          <w:sz w:val="20"/>
        </w:rPr>
        <w:t xml:space="preserve">Trả lời: </w:t>
      </w:r>
      <w:r>
        <w:rPr>
          <w:b w:val="0"/>
          <w:sz w:val="20"/>
        </w:rPr>
        <w:t>For a junior UX Designer: What is your experience with task analysis?.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#concept</w:t>
      </w:r>
    </w:p>
    <w:p>
      <w:pPr>
        <w:spacing w:after="80" w:before="40"/>
      </w:pPr>
      <w:r>
        <w:rPr>
          <w:b w:val="0"/>
          <w:color w:val="666666"/>
          <w:sz w:val="16"/>
        </w:rPr>
        <w:t>────────────────────────────────────────────────────────────</w:t>
      </w:r>
    </w:p>
    <w:p>
      <w:pPr>
        <w:spacing w:after="40" w:before="80"/>
      </w:pPr>
      <w:r>
        <w:rPr>
          <w:b/>
          <w:color w:val="1A3C6E"/>
          <w:sz w:val="22"/>
        </w:rPr>
        <w:t xml:space="preserve">Câu 43: </w:t>
      </w:r>
      <w:r>
        <w:rPr>
          <w:b w:val="0"/>
          <w:sz w:val="22"/>
        </w:rPr>
        <w:t>How do you choose between a survey and an interview?</w:t>
      </w:r>
    </w:p>
    <w:p>
      <w:pPr>
        <w:spacing w:after="40" w:before="40"/>
      </w:pPr>
      <w:r>
        <w:rPr>
          <w:b/>
          <w:color w:val="1B5E20"/>
          <w:sz w:val="20"/>
        </w:rPr>
        <w:t xml:space="preserve">Trả lời: </w:t>
      </w:r>
      <w:r>
        <w:rPr>
          <w:b w:val="0"/>
          <w:sz w:val="20"/>
        </w:rPr>
        <w:t>For a junior UX Designer: How do you choose between a survey and an interview?.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#interview-question</w:t>
      </w:r>
    </w:p>
    <w:p>
      <w:pPr>
        <w:spacing w:after="80" w:before="40"/>
      </w:pPr>
      <w:r>
        <w:rPr>
          <w:b w:val="0"/>
          <w:color w:val="666666"/>
          <w:sz w:val="16"/>
        </w:rPr>
        <w:t>────────────────────────────────────────────────────────────</w:t>
      </w:r>
    </w:p>
    <w:p>
      <w:pPr>
        <w:spacing w:after="40" w:before="80"/>
      </w:pPr>
      <w:r>
        <w:rPr>
          <w:b/>
          <w:color w:val="1A3C6E"/>
          <w:sz w:val="22"/>
        </w:rPr>
        <w:t xml:space="preserve">Câu 44: </w:t>
      </w:r>
      <w:r>
        <w:rPr>
          <w:b w:val="0"/>
          <w:sz w:val="22"/>
        </w:rPr>
        <w:t>How do you design buttons?</w:t>
      </w:r>
    </w:p>
    <w:p>
      <w:pPr>
        <w:spacing w:after="40" w:before="40"/>
      </w:pPr>
      <w:r>
        <w:rPr>
          <w:b/>
          <w:color w:val="1B5E20"/>
          <w:sz w:val="20"/>
        </w:rPr>
        <w:t xml:space="preserve">Trả lời: </w:t>
      </w:r>
      <w:r>
        <w:rPr>
          <w:b w:val="0"/>
          <w:sz w:val="20"/>
        </w:rPr>
        <w:t>For a junior UX Designer: How do you design buttons?.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45: </w:t>
      </w:r>
      <w:r>
        <w:rPr>
          <w:b w:val="0"/>
          <w:sz w:val="22"/>
        </w:rPr>
        <w:t>How do you design for voice interfaces?</w:t>
      </w:r>
    </w:p>
    <w:p>
      <w:pPr>
        <w:spacing w:after="40" w:before="40"/>
      </w:pPr>
      <w:r>
        <w:rPr>
          <w:b/>
          <w:color w:val="1B5E20"/>
          <w:sz w:val="20"/>
        </w:rPr>
        <w:t xml:space="preserve">Trả lời: </w:t>
      </w:r>
      <w:r>
        <w:rPr>
          <w:b w:val="0"/>
          <w:sz w:val="20"/>
        </w:rPr>
        <w:t>For a junior UX Designer: How do you design for voice interfaces?.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46: </w:t>
      </w:r>
      <w:r>
        <w:rPr>
          <w:b w:val="0"/>
          <w:sz w:val="22"/>
        </w:rPr>
        <w:t>How do you conduct a competitive audit?</w:t>
      </w:r>
    </w:p>
    <w:p>
      <w:pPr>
        <w:spacing w:after="40" w:before="40"/>
      </w:pPr>
      <w:r>
        <w:rPr>
          <w:b/>
          <w:color w:val="1B5E20"/>
          <w:sz w:val="20"/>
        </w:rPr>
        <w:t xml:space="preserve">Trả lời: </w:t>
      </w:r>
      <w:r>
        <w:rPr>
          <w:b w:val="0"/>
          <w:sz w:val="20"/>
        </w:rPr>
        <w:t>For a junior UX Designer: How do you conduct a competitive audit?.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#interview-question</w:t>
      </w:r>
    </w:p>
    <w:p>
      <w:pPr>
        <w:spacing w:after="80" w:before="40"/>
      </w:pPr>
      <w:r>
        <w:rPr>
          <w:b w:val="0"/>
          <w:color w:val="666666"/>
          <w:sz w:val="16"/>
        </w:rPr>
        <w:t>────────────────────────────────────────────────────────────</w:t>
      </w:r>
    </w:p>
    <w:p>
      <w:pPr>
        <w:spacing w:after="40" w:before="80"/>
      </w:pPr>
      <w:r>
        <w:rPr>
          <w:b/>
          <w:color w:val="1A3C6E"/>
          <w:sz w:val="22"/>
        </w:rPr>
        <w:t xml:space="preserve">Câu 47: </w:t>
      </w:r>
      <w:r>
        <w:rPr>
          <w:b w:val="0"/>
          <w:sz w:val="22"/>
        </w:rPr>
        <w:t>What is the role of heuristics in design evaluation?</w:t>
      </w:r>
    </w:p>
    <w:p>
      <w:pPr>
        <w:spacing w:after="40" w:before="40"/>
      </w:pPr>
      <w:r>
        <w:rPr>
          <w:b/>
          <w:color w:val="1B5E20"/>
          <w:sz w:val="20"/>
        </w:rPr>
        <w:t xml:space="preserve">Trả lời: </w:t>
      </w:r>
      <w:r>
        <w:rPr>
          <w:b w:val="0"/>
          <w:sz w:val="20"/>
        </w:rPr>
        <w:t>For a junior UX Designer: What is the role of heuristics in design evaluation?.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#concept</w:t>
      </w:r>
    </w:p>
    <w:p>
      <w:pPr>
        <w:spacing w:after="80" w:before="40"/>
      </w:pPr>
      <w:r>
        <w:rPr>
          <w:b w:val="0"/>
          <w:color w:val="666666"/>
          <w:sz w:val="16"/>
        </w:rPr>
        <w:t>────────────────────────────────────────────────────────────</w:t>
      </w:r>
    </w:p>
    <w:p>
      <w:pPr>
        <w:spacing w:after="40" w:before="80"/>
      </w:pPr>
      <w:r>
        <w:rPr>
          <w:b/>
          <w:color w:val="1A3C6E"/>
          <w:sz w:val="22"/>
        </w:rPr>
        <w:t xml:space="preserve">Câu 48: </w:t>
      </w:r>
      <w:r>
        <w:rPr>
          <w:b w:val="0"/>
          <w:sz w:val="22"/>
        </w:rPr>
        <w:t>How do you handle RTL languages in design?</w:t>
      </w:r>
    </w:p>
    <w:p>
      <w:pPr>
        <w:spacing w:after="40" w:before="40"/>
      </w:pPr>
      <w:r>
        <w:rPr>
          <w:b/>
          <w:color w:val="1B5E20"/>
          <w:sz w:val="20"/>
        </w:rPr>
        <w:t xml:space="preserve">Trả lời: </w:t>
      </w:r>
      <w:r>
        <w:rPr>
          <w:b w:val="0"/>
          <w:sz w:val="20"/>
        </w:rPr>
        <w:t>For a junior UX Designer: How do you handle RTL languages in design?.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49: </w:t>
      </w:r>
      <w:r>
        <w:rPr>
          <w:b w:val="0"/>
          <w:sz w:val="22"/>
        </w:rPr>
        <w:t>What is your experience with design systems?</w:t>
      </w:r>
    </w:p>
    <w:p>
      <w:pPr>
        <w:spacing w:after="40" w:before="40"/>
      </w:pPr>
      <w:r>
        <w:rPr>
          <w:b/>
          <w:color w:val="1B5E20"/>
          <w:sz w:val="20"/>
        </w:rPr>
        <w:t xml:space="preserve">Trả lời: </w:t>
      </w:r>
      <w:r>
        <w:rPr>
          <w:b w:val="0"/>
          <w:sz w:val="20"/>
        </w:rPr>
        <w:t>For a junior UX Designer: What is your experience with design systems?.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#concept</w:t>
      </w:r>
    </w:p>
    <w:p>
      <w:pPr>
        <w:spacing w:after="80" w:before="40"/>
      </w:pPr>
      <w:r>
        <w:rPr>
          <w:b w:val="0"/>
          <w:color w:val="666666"/>
          <w:sz w:val="16"/>
        </w:rPr>
        <w:t>────────────────────────────────────────────────────────────</w:t>
      </w:r>
    </w:p>
    <w:p>
      <w:pPr>
        <w:spacing w:after="40" w:before="80"/>
      </w:pPr>
      <w:r>
        <w:rPr>
          <w:b/>
          <w:color w:val="1A3C6E"/>
          <w:sz w:val="22"/>
        </w:rPr>
        <w:t xml:space="preserve">Câu 50: </w:t>
      </w:r>
      <w:r>
        <w:rPr>
          <w:b w:val="0"/>
          <w:sz w:val="22"/>
        </w:rPr>
        <w:t>What is the role of microcopy in UX?</w:t>
      </w:r>
    </w:p>
    <w:p>
      <w:pPr>
        <w:spacing w:after="40" w:before="40"/>
      </w:pPr>
      <w:r>
        <w:rPr>
          <w:b/>
          <w:color w:val="1B5E20"/>
          <w:sz w:val="20"/>
        </w:rPr>
        <w:t xml:space="preserve">Trả lời: </w:t>
      </w:r>
      <w:r>
        <w:rPr>
          <w:b w:val="0"/>
          <w:sz w:val="20"/>
        </w:rPr>
        <w:t>For a junior UX Designer: What is the role of microcopy in UX?.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#concept</w:t>
      </w:r>
    </w:p>
    <w:p>
      <w:pPr>
        <w:spacing w:after="80" w:before="40"/>
      </w:pPr>
      <w:r>
        <w:rPr>
          <w:b w:val="0"/>
          <w:color w:val="666666"/>
          <w:sz w:val="16"/>
        </w:rPr>
        <w:t>────────────────────────────────────────────────────────────</w:t>
      </w:r>
    </w:p>
    <w:p>
      <w:pPr>
        <w:spacing w:after="40" w:before="80"/>
      </w:pPr>
      <w:r>
        <w:rPr>
          <w:b/>
          <w:color w:val="1A3C6E"/>
          <w:sz w:val="22"/>
        </w:rPr>
        <w:t xml:space="preserve">Câu 51: </w:t>
      </w:r>
      <w:r>
        <w:rPr>
          <w:b w:val="0"/>
          <w:sz w:val="22"/>
        </w:rPr>
        <w:t>How do you design for AR/VR?</w:t>
      </w:r>
    </w:p>
    <w:p>
      <w:pPr>
        <w:spacing w:after="40" w:before="40"/>
      </w:pPr>
      <w:r>
        <w:rPr>
          <w:b/>
          <w:color w:val="1B5E20"/>
          <w:sz w:val="20"/>
        </w:rPr>
        <w:t xml:space="preserve">Trả lời: </w:t>
      </w:r>
      <w:r>
        <w:rPr>
          <w:b w:val="0"/>
          <w:sz w:val="20"/>
        </w:rPr>
        <w:t>For a junior UX Designer: How do you design for AR/VR?.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52: </w:t>
      </w:r>
      <w:r>
        <w:rPr>
          <w:b w:val="0"/>
          <w:sz w:val="22"/>
        </w:rPr>
        <w:t>How do you quantify design impact in a case study?</w:t>
      </w:r>
    </w:p>
    <w:p>
      <w:pPr>
        <w:spacing w:after="40" w:before="40"/>
      </w:pPr>
      <w:r>
        <w:rPr>
          <w:b/>
          <w:color w:val="1B5E20"/>
          <w:sz w:val="20"/>
        </w:rPr>
        <w:t xml:space="preserve">Trả lời: </w:t>
      </w:r>
      <w:r>
        <w:rPr>
          <w:b w:val="0"/>
          <w:sz w:val="20"/>
        </w:rPr>
        <w:t>For a junior UX Designer: How do you quantify design impact in a case study?.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53: </w:t>
      </w:r>
      <w:r>
        <w:rPr>
          <w:b w:val="0"/>
          <w:sz w:val="22"/>
        </w:rPr>
        <w:t>What is your approach to stakeholder mapping?</w:t>
      </w:r>
    </w:p>
    <w:p>
      <w:pPr>
        <w:spacing w:after="40" w:before="40"/>
      </w:pPr>
      <w:r>
        <w:rPr>
          <w:b/>
          <w:color w:val="1B5E20"/>
          <w:sz w:val="20"/>
        </w:rPr>
        <w:t xml:space="preserve">Trả lời: </w:t>
      </w:r>
      <w:r>
        <w:rPr>
          <w:b w:val="0"/>
          <w:sz w:val="20"/>
        </w:rPr>
        <w:t>For a junior UX Designer: What is your approach to stakeholder mapping?.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#concept</w:t>
      </w:r>
    </w:p>
    <w:p>
      <w:pPr>
        <w:spacing w:after="80" w:before="40"/>
      </w:pPr>
      <w:r>
        <w:rPr>
          <w:b w:val="0"/>
          <w:color w:val="666666"/>
          <w:sz w:val="16"/>
        </w:rPr>
        <w:t>────────────────────────────────────────────────────────────</w:t>
      </w:r>
    </w:p>
    <w:p>
      <w:pPr>
        <w:spacing w:after="40" w:before="80"/>
      </w:pPr>
      <w:r>
        <w:rPr>
          <w:b/>
          <w:color w:val="1A3C6E"/>
          <w:sz w:val="22"/>
        </w:rPr>
        <w:t xml:space="preserve">Câu 54: </w:t>
      </w:r>
      <w:r>
        <w:rPr>
          <w:b w:val="0"/>
          <w:sz w:val="22"/>
        </w:rPr>
        <w:t>How do you collaborate with engineers during implementation?</w:t>
      </w:r>
    </w:p>
    <w:p>
      <w:pPr>
        <w:spacing w:after="40" w:before="40"/>
      </w:pPr>
      <w:r>
        <w:rPr>
          <w:b/>
          <w:color w:val="1B5E20"/>
          <w:sz w:val="20"/>
        </w:rPr>
        <w:t xml:space="preserve">Trả lời: </w:t>
      </w:r>
      <w:r>
        <w:rPr>
          <w:b w:val="0"/>
          <w:sz w:val="20"/>
        </w:rPr>
        <w:t>For a junior UX Designer: How do you collaborate with engineers during implementation?.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55: </w:t>
      </w:r>
      <w:r>
        <w:rPr>
          <w:b w:val="0"/>
          <w:sz w:val="22"/>
        </w:rPr>
        <w:t>What is a design sprint and how do you facilitate one?</w:t>
      </w:r>
    </w:p>
    <w:p>
      <w:pPr>
        <w:spacing w:after="40" w:before="40"/>
      </w:pPr>
      <w:r>
        <w:rPr>
          <w:b/>
          <w:color w:val="1B5E20"/>
          <w:sz w:val="20"/>
        </w:rPr>
        <w:t xml:space="preserve">Trả lời: </w:t>
      </w:r>
      <w:r>
        <w:rPr>
          <w:b w:val="0"/>
          <w:sz w:val="20"/>
        </w:rPr>
        <w:t>For a junior UX Designer: What is a design sprint and how do you facilitate one?.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 | #concept</w:t>
      </w:r>
    </w:p>
    <w:p>
      <w:pPr>
        <w:spacing w:after="80" w:before="40"/>
      </w:pPr>
      <w:r>
        <w:rPr>
          <w:b w:val="0"/>
          <w:color w:val="666666"/>
          <w:sz w:val="16"/>
        </w:rPr>
        <w:t>────────────────────────────────────────────────────────────</w:t>
      </w:r>
    </w:p>
    <w:p>
      <w:pPr>
        <w:spacing w:after="40" w:before="80"/>
      </w:pPr>
      <w:r>
        <w:rPr>
          <w:b/>
          <w:color w:val="1A3C6E"/>
          <w:sz w:val="22"/>
        </w:rPr>
        <w:t xml:space="preserve">Câu 56: </w:t>
      </w:r>
      <w:r>
        <w:rPr>
          <w:b w:val="0"/>
          <w:sz w:val="22"/>
        </w:rPr>
        <w:t>How do you prepare for a UX design interview?</w:t>
      </w:r>
    </w:p>
    <w:p>
      <w:pPr>
        <w:spacing w:after="40" w:before="40"/>
      </w:pPr>
      <w:r>
        <w:rPr>
          <w:b/>
          <w:color w:val="1B5E20"/>
          <w:sz w:val="20"/>
        </w:rPr>
        <w:t xml:space="preserve">Trả lời: </w:t>
      </w:r>
      <w:r>
        <w:rPr>
          <w:b w:val="0"/>
          <w:sz w:val="20"/>
        </w:rPr>
        <w:t>For a junior UX Designer: How do you prepare for a UX design interview?.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57: </w:t>
      </w:r>
      <w:r>
        <w:rPr>
          <w:b w:val="0"/>
          <w:sz w:val="22"/>
        </w:rPr>
        <w:t>What is a logo and what makes a good logo?</w:t>
      </w:r>
    </w:p>
    <w:p>
      <w:pPr>
        <w:spacing w:after="40" w:before="40"/>
      </w:pPr>
      <w:r>
        <w:rPr>
          <w:b/>
          <w:color w:val="1B5E20"/>
          <w:sz w:val="20"/>
        </w:rPr>
        <w:t xml:space="preserve">Trả lời: </w:t>
      </w:r>
      <w:r>
        <w:rPr>
          <w:b w:val="0"/>
          <w:sz w:val="20"/>
        </w:rPr>
        <w:t>For a junior UX Designer: What is a logo and what makes a good logo?.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#concept</w:t>
      </w:r>
    </w:p>
    <w:p>
      <w:pPr>
        <w:spacing w:after="80" w:before="40"/>
      </w:pPr>
      <w:r>
        <w:rPr>
          <w:b w:val="0"/>
          <w:color w:val="666666"/>
          <w:sz w:val="16"/>
        </w:rPr>
        <w:t>────────────────────────────────────────────────────────────</w:t>
      </w:r>
    </w:p>
    <w:p>
      <w:pPr>
        <w:spacing w:after="40" w:before="80"/>
      </w:pPr>
      <w:r>
        <w:rPr>
          <w:b/>
          <w:color w:val="1A3C6E"/>
          <w:sz w:val="22"/>
        </w:rPr>
        <w:t xml:space="preserve">Câu 58: </w:t>
      </w:r>
      <w:r>
        <w:rPr>
          <w:b w:val="0"/>
          <w:sz w:val="22"/>
        </w:rPr>
        <w:t>How do you do UX in a lean startup?</w:t>
      </w:r>
    </w:p>
    <w:p>
      <w:pPr>
        <w:spacing w:after="40" w:before="40"/>
      </w:pPr>
      <w:r>
        <w:rPr>
          <w:b/>
          <w:color w:val="1B5E20"/>
          <w:sz w:val="20"/>
        </w:rPr>
        <w:t xml:space="preserve">Trả lời: </w:t>
      </w:r>
      <w:r>
        <w:rPr>
          <w:b w:val="0"/>
          <w:sz w:val="20"/>
        </w:rPr>
        <w:t>For a junior UX Designer: How do you do UX in a lean startup?.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#interview-question</w:t>
      </w:r>
    </w:p>
    <w:p>
      <w:pPr>
        <w:spacing w:after="80" w:before="40"/>
      </w:pPr>
      <w:r>
        <w:rPr>
          <w:b w:val="0"/>
          <w:color w:val="666666"/>
          <w:sz w:val="16"/>
        </w:rPr>
        <w:t>────────────────────────────────────────────────────────────</w:t>
      </w:r>
    </w:p>
    <w:p>
      <w:pPr>
        <w:spacing w:after="40" w:before="80"/>
      </w:pPr>
      <w:r>
        <w:rPr>
          <w:b/>
          <w:color w:val="1A3C6E"/>
          <w:sz w:val="22"/>
        </w:rPr>
        <w:t xml:space="preserve">Câu 59: </w:t>
      </w:r>
      <w:r>
        <w:rPr>
          <w:b w:val="0"/>
          <w:sz w:val="22"/>
        </w:rPr>
        <w:t>What is the difference between moderated and unmoderated testing?</w:t>
      </w:r>
    </w:p>
    <w:p>
      <w:pPr>
        <w:spacing w:after="40" w:before="40"/>
      </w:pPr>
      <w:r>
        <w:rPr>
          <w:b/>
          <w:color w:val="1B5E20"/>
          <w:sz w:val="20"/>
        </w:rPr>
        <w:t xml:space="preserve">Trả lời: </w:t>
      </w:r>
      <w:r>
        <w:rPr>
          <w:b w:val="0"/>
          <w:sz w:val="20"/>
        </w:rPr>
        <w:t>For a junior UX Designer: What is the difference between moderated and unmoderated testing?.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#comparison | #concept</w:t>
      </w:r>
    </w:p>
    <w:p>
      <w:pPr>
        <w:spacing w:after="80" w:before="40"/>
      </w:pPr>
      <w:r>
        <w:rPr>
          <w:b w:val="0"/>
          <w:color w:val="666666"/>
          <w:sz w:val="16"/>
        </w:rPr>
        <w:t>────────────────────────────────────────────────────────────</w:t>
      </w:r>
    </w:p>
    <w:p>
      <w:pPr>
        <w:spacing w:after="40" w:before="80"/>
      </w:pPr>
      <w:r>
        <w:rPr>
          <w:b/>
          <w:color w:val="1A3C6E"/>
          <w:sz w:val="22"/>
        </w:rPr>
        <w:t xml:space="preserve">Câu 60: </w:t>
      </w:r>
      <w:r>
        <w:rPr>
          <w:b w:val="0"/>
          <w:sz w:val="22"/>
        </w:rPr>
        <w:t>How is a product designer different from a UX designer?</w:t>
      </w:r>
    </w:p>
    <w:p>
      <w:pPr>
        <w:spacing w:after="40" w:before="40"/>
      </w:pPr>
      <w:r>
        <w:rPr>
          <w:b/>
          <w:color w:val="1B5E20"/>
          <w:sz w:val="20"/>
        </w:rPr>
        <w:t xml:space="preserve">Trả lời: </w:t>
      </w:r>
      <w:r>
        <w:rPr>
          <w:b w:val="0"/>
          <w:sz w:val="20"/>
        </w:rPr>
        <w:t>For a junior UX Designer: How is a product designer different from a UX designer?.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61: </w:t>
      </w:r>
      <w:r>
        <w:rPr>
          <w:b w:val="0"/>
          <w:sz w:val="22"/>
        </w:rPr>
        <w:t>What is Behance?</w:t>
      </w:r>
    </w:p>
    <w:p>
      <w:pPr>
        <w:spacing w:after="40" w:before="40"/>
      </w:pPr>
      <w:r>
        <w:rPr>
          <w:b/>
          <w:color w:val="1B5E20"/>
          <w:sz w:val="20"/>
        </w:rPr>
        <w:t xml:space="preserve">Trả lời: </w:t>
      </w:r>
      <w:r>
        <w:rPr>
          <w:b w:val="0"/>
          <w:sz w:val="20"/>
        </w:rPr>
        <w:t>For a junior UX Designer: What is Behance?.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#concept</w:t>
      </w:r>
    </w:p>
    <w:p>
      <w:pPr>
        <w:spacing w:after="80" w:before="40"/>
      </w:pPr>
      <w:r>
        <w:rPr>
          <w:b w:val="0"/>
          <w:color w:val="666666"/>
          <w:sz w:val="16"/>
        </w:rPr>
        <w:t>────────────────────────────────────────────────────────────</w:t>
      </w:r>
    </w:p>
    <w:p>
      <w:pPr>
        <w:spacing w:after="40" w:before="80"/>
      </w:pPr>
      <w:r>
        <w:rPr>
          <w:b/>
          <w:color w:val="1A3C6E"/>
          <w:sz w:val="22"/>
        </w:rPr>
        <w:t xml:space="preserve">Câu 62: </w:t>
      </w:r>
      <w:r>
        <w:rPr>
          <w:b w:val="0"/>
          <w:sz w:val="22"/>
        </w:rPr>
        <w:t>What is your process for creating user flows?</w:t>
      </w:r>
    </w:p>
    <w:p>
      <w:pPr>
        <w:spacing w:after="40" w:before="40"/>
      </w:pPr>
      <w:r>
        <w:rPr>
          <w:b/>
          <w:color w:val="1B5E20"/>
          <w:sz w:val="20"/>
        </w:rPr>
        <w:t xml:space="preserve">Trả lời: </w:t>
      </w:r>
      <w:r>
        <w:rPr>
          <w:b w:val="0"/>
          <w:sz w:val="20"/>
        </w:rPr>
        <w:t>For a junior UX Designer: What is your process for creating user flows?.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#process | #concept</w:t>
      </w:r>
    </w:p>
    <w:p>
      <w:pPr>
        <w:spacing w:after="80" w:before="40"/>
      </w:pPr>
      <w:r>
        <w:rPr>
          <w:b w:val="0"/>
          <w:color w:val="666666"/>
          <w:sz w:val="16"/>
        </w:rPr>
        <w:t>────────────────────────────────────────────────────────────</w:t>
      </w:r>
    </w:p>
    <w:p>
      <w:pPr>
        <w:spacing w:after="40" w:before="80"/>
      </w:pPr>
      <w:r>
        <w:rPr>
          <w:b/>
          <w:color w:val="1A3C6E"/>
          <w:sz w:val="22"/>
        </w:rPr>
        <w:t xml:space="preserve">Câu 63: </w:t>
      </w:r>
      <w:r>
        <w:rPr>
          <w:b w:val="0"/>
          <w:sz w:val="22"/>
        </w:rPr>
        <w:t>How do you approach designing for accessibility from the start?</w:t>
      </w:r>
    </w:p>
    <w:p>
      <w:pPr>
        <w:spacing w:after="40" w:before="40"/>
      </w:pPr>
      <w:r>
        <w:rPr>
          <w:b/>
          <w:color w:val="1B5E20"/>
          <w:sz w:val="20"/>
        </w:rPr>
        <w:t xml:space="preserve">Trả lời: </w:t>
      </w:r>
      <w:r>
        <w:rPr>
          <w:b w:val="0"/>
          <w:sz w:val="20"/>
        </w:rPr>
        <w:t>Accessibility ensures products are usable by people with disabilities. WCAG 2.1 has four principles: Perceivable (content must be presentable to all senses), Operable (interface navigation must work for all), Understandable (content and UI must be comprehensible), Robust (content must work with current/future assistive technologies). Three conformance levels: A (minimum), AA (standard - legal requirement in many countries), AAA (highest). Key practices: semantic HTML, proper ARIA labels, sufficient color contrast (4.5:1 for text), keyboard navigation.</w:t>
      </w:r>
    </w:p>
    <w:p>
      <w:pPr>
        <w:spacing w:after="80" w:before="40"/>
      </w:pPr>
      <w:r>
        <w:rPr>
          <w:b w:val="0"/>
          <w:color w:val="557BC7"/>
          <w:sz w:val="18"/>
        </w:rPr>
        <w:t xml:space="preserve">Tags: </w:t>
      </w:r>
      <w:r>
        <w:rPr>
          <w:b w:val="0"/>
          <w:color w:val="557BC7"/>
          <w:sz w:val="18"/>
        </w:rPr>
        <w:t>#ux-designer | #junior | #medium | #implementation | #accessibility</w:t>
      </w:r>
    </w:p>
    <w:p>
      <w:pPr>
        <w:spacing w:after="80" w:before="40"/>
      </w:pPr>
      <w:r>
        <w:rPr>
          <w:b w:val="0"/>
          <w:color w:val="666666"/>
          <w:sz w:val="16"/>
        </w:rPr>
        <w:t>────────────────────────────────────────────────────────────</w:t>
      </w:r>
    </w:p>
    <w:p>
      <w:pPr>
        <w:spacing w:after="40" w:before="80"/>
      </w:pPr>
      <w:r>
        <w:rPr>
          <w:b/>
          <w:color w:val="1A3C6E"/>
          <w:sz w:val="22"/>
        </w:rPr>
        <w:t xml:space="preserve">Câu 64: </w:t>
      </w:r>
      <w:r>
        <w:rPr>
          <w:b w:val="0"/>
          <w:sz w:val="22"/>
        </w:rPr>
        <w:t>What is the difference between a prototype and a mockup?</w:t>
      </w:r>
    </w:p>
    <w:p>
      <w:pPr>
        <w:spacing w:after="40" w:before="40"/>
      </w:pPr>
      <w:r>
        <w:rPr>
          <w:b/>
          <w:color w:val="1B5E20"/>
          <w:sz w:val="20"/>
        </w:rPr>
        <w:t xml:space="preserve">Trả lời: </w:t>
      </w:r>
      <w:r>
        <w:rPr>
          <w:b w:val="0"/>
          <w:sz w:val="20"/>
        </w:rPr>
        <w:t>Wireframes are low-fidelity skeletal layouts showing structure, content hierarchy, and functionality without visual design. They focus on layout, information architecture, and user flow. Prototypes are interactive simulations (Figma, Sketch, Axure) ranging from low-fidelity (clickable wireframes) to high-fidelity (near-final visual design). Prototypes validate interactions before development, reducing costly changes. Fidelity should match the testing goal: test flows with low-fi, visual design with hi-fi.</w:t>
      </w:r>
    </w:p>
    <w:p>
      <w:pPr>
        <w:spacing w:after="80" w:before="40"/>
      </w:pPr>
      <w:r>
        <w:rPr>
          <w:b w:val="0"/>
          <w:color w:val="557BC7"/>
          <w:sz w:val="18"/>
        </w:rPr>
        <w:t xml:space="preserve">Tags: </w:t>
      </w:r>
      <w:r>
        <w:rPr>
          <w:b w:val="0"/>
          <w:color w:val="557BC7"/>
          <w:sz w:val="18"/>
        </w:rPr>
        <w:t>#ux-designer | #junior | #medium | #comparison | #concept</w:t>
      </w:r>
    </w:p>
    <w:p>
      <w:pPr>
        <w:spacing w:after="80" w:before="40"/>
      </w:pPr>
      <w:r>
        <w:rPr>
          <w:b w:val="0"/>
          <w:color w:val="666666"/>
          <w:sz w:val="16"/>
        </w:rPr>
        <w:t>────────────────────────────────────────────────────────────</w:t>
      </w:r>
    </w:p>
    <w:p>
      <w:pPr>
        <w:spacing w:after="40" w:before="80"/>
      </w:pPr>
      <w:r>
        <w:rPr>
          <w:b/>
          <w:color w:val="1A3C6E"/>
          <w:sz w:val="22"/>
        </w:rPr>
        <w:t xml:space="preserve">Câu 65: </w:t>
      </w:r>
      <w:r>
        <w:rPr>
          <w:b w:val="0"/>
          <w:sz w:val="22"/>
        </w:rPr>
        <w:t>How do you create icon sets?</w:t>
      </w:r>
    </w:p>
    <w:p>
      <w:pPr>
        <w:spacing w:after="40" w:before="40"/>
      </w:pPr>
      <w:r>
        <w:rPr>
          <w:b/>
          <w:color w:val="1B5E20"/>
          <w:sz w:val="20"/>
        </w:rPr>
        <w:t xml:space="preserve">Trả lời: </w:t>
      </w:r>
      <w:r>
        <w:rPr>
          <w:b w:val="0"/>
          <w:sz w:val="20"/>
        </w:rPr>
        <w:t>For a junior UX Designer: How do you create icon sets?.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66: </w:t>
      </w:r>
      <w:r>
        <w:rPr>
          <w:b w:val="0"/>
          <w:sz w:val="22"/>
        </w:rPr>
        <w:t>What are the best resources for UX designers?</w:t>
      </w:r>
    </w:p>
    <w:p>
      <w:pPr>
        <w:spacing w:after="40" w:before="40"/>
      </w:pPr>
      <w:r>
        <w:rPr>
          <w:b/>
          <w:color w:val="1B5E20"/>
          <w:sz w:val="20"/>
        </w:rPr>
        <w:t xml:space="preserve">Trả lời: </w:t>
      </w:r>
      <w:r>
        <w:rPr>
          <w:b w:val="0"/>
          <w:sz w:val="20"/>
        </w:rPr>
        <w:t>For a junior UX Designer: What are the best resources for UX designers?.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#interview-question</w:t>
      </w:r>
    </w:p>
    <w:p>
      <w:pPr>
        <w:spacing w:after="80" w:before="40"/>
      </w:pPr>
      <w:r>
        <w:rPr>
          <w:b w:val="0"/>
          <w:color w:val="666666"/>
          <w:sz w:val="16"/>
        </w:rPr>
        <w:t>────────────────────────────────────────────────────────────</w:t>
      </w:r>
    </w:p>
    <w:p>
      <w:pPr>
        <w:spacing w:after="40" w:before="80"/>
      </w:pPr>
      <w:r>
        <w:rPr>
          <w:b/>
          <w:color w:val="1A3C6E"/>
          <w:sz w:val="22"/>
        </w:rPr>
        <w:t xml:space="preserve">Câu 67: </w:t>
      </w:r>
      <w:r>
        <w:rPr>
          <w:b w:val="0"/>
          <w:sz w:val="22"/>
        </w:rPr>
        <w:t>What is a prototype and when do you use different fidelities?</w:t>
      </w:r>
    </w:p>
    <w:p>
      <w:pPr>
        <w:spacing w:after="40" w:before="40"/>
      </w:pPr>
      <w:r>
        <w:rPr>
          <w:b/>
          <w:color w:val="1B5E20"/>
          <w:sz w:val="20"/>
        </w:rPr>
        <w:t xml:space="preserve">Trả lời: </w:t>
      </w:r>
      <w:r>
        <w:rPr>
          <w:b w:val="0"/>
          <w:sz w:val="20"/>
        </w:rPr>
        <w:t>Wireframes are low-fidelity skeletal layouts showing structure, content hierarchy, and functionality without visual design. They focus on layout, information architecture, and user flow. Prototypes are interactive simulations (Figma, Sketch, Axure) ranging from low-fidelity (clickable wireframes) to high-fidelity (near-final visual design). Prototypes validate interactions before development, reducing costly changes. Fidelity should match the testing goal: test flows with low-fi, visual design with hi-fi.</w:t>
      </w:r>
    </w:p>
    <w:p>
      <w:pPr>
        <w:spacing w:after="80" w:before="40"/>
      </w:pPr>
      <w:r>
        <w:rPr>
          <w:b w:val="0"/>
          <w:color w:val="557BC7"/>
          <w:sz w:val="18"/>
        </w:rPr>
        <w:t xml:space="preserve">Tags: </w:t>
      </w:r>
      <w:r>
        <w:rPr>
          <w:b w:val="0"/>
          <w:color w:val="557BC7"/>
          <w:sz w:val="18"/>
        </w:rPr>
        <w:t>#ux-designer | #junior | #medium | #concept</w:t>
      </w:r>
    </w:p>
    <w:p>
      <w:pPr>
        <w:spacing w:after="80" w:before="40"/>
      </w:pPr>
      <w:r>
        <w:rPr>
          <w:b w:val="0"/>
          <w:color w:val="666666"/>
          <w:sz w:val="16"/>
        </w:rPr>
        <w:t>────────────────────────────────────────────────────────────</w:t>
      </w:r>
    </w:p>
    <w:p>
      <w:pPr>
        <w:spacing w:after="40" w:before="80"/>
      </w:pPr>
      <w:r>
        <w:rPr>
          <w:b/>
          <w:color w:val="1A3C6E"/>
          <w:sz w:val="22"/>
        </w:rPr>
        <w:t xml:space="preserve">Câu 68: </w:t>
      </w:r>
      <w:r>
        <w:rPr>
          <w:b w:val="0"/>
          <w:sz w:val="22"/>
        </w:rPr>
        <w:t>What is interactive prototyping?</w:t>
      </w:r>
    </w:p>
    <w:p>
      <w:pPr>
        <w:spacing w:after="40" w:before="40"/>
      </w:pPr>
      <w:r>
        <w:rPr>
          <w:b/>
          <w:color w:val="1B5E20"/>
          <w:sz w:val="20"/>
        </w:rPr>
        <w:t xml:space="preserve">Trả lời: </w:t>
      </w:r>
      <w:r>
        <w:rPr>
          <w:b w:val="0"/>
          <w:sz w:val="20"/>
        </w:rPr>
        <w:t>For a junior UX Designer: What is interactive prototyping?.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#prototyping | #concept</w:t>
      </w:r>
    </w:p>
    <w:p>
      <w:pPr>
        <w:spacing w:after="80" w:before="40"/>
      </w:pPr>
      <w:r>
        <w:rPr>
          <w:b w:val="0"/>
          <w:color w:val="666666"/>
          <w:sz w:val="16"/>
        </w:rPr>
        <w:t>────────────────────────────────────────────────────────────</w:t>
      </w:r>
    </w:p>
    <w:p>
      <w:pPr>
        <w:spacing w:after="40" w:before="80"/>
      </w:pPr>
      <w:r>
        <w:rPr>
          <w:b/>
          <w:color w:val="1A3C6E"/>
          <w:sz w:val="22"/>
        </w:rPr>
        <w:t xml:space="preserve">Câu 69: </w:t>
      </w:r>
      <w:r>
        <w:rPr>
          <w:b w:val="0"/>
          <w:sz w:val="22"/>
        </w:rPr>
        <w:t>What questions should you ask in a UX design interview?</w:t>
      </w:r>
    </w:p>
    <w:p>
      <w:pPr>
        <w:spacing w:after="40" w:before="40"/>
      </w:pPr>
      <w:r>
        <w:rPr>
          <w:b/>
          <w:color w:val="1B5E20"/>
          <w:sz w:val="20"/>
        </w:rPr>
        <w:t xml:space="preserve">Trả lời: </w:t>
      </w:r>
      <w:r>
        <w:rPr>
          <w:b w:val="0"/>
          <w:sz w:val="20"/>
        </w:rPr>
        <w:t>For a junior UX Designer: What questions should you ask in a UX design interview?.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#interview-question</w:t>
      </w:r>
    </w:p>
    <w:p>
      <w:pPr>
        <w:spacing w:after="80" w:before="40"/>
      </w:pPr>
      <w:r>
        <w:rPr>
          <w:b w:val="0"/>
          <w:color w:val="666666"/>
          <w:sz w:val="16"/>
        </w:rPr>
        <w:t>────────────────────────────────────────────────────────────</w:t>
      </w:r>
    </w:p>
    <w:p>
      <w:pPr>
        <w:spacing w:after="40" w:before="80"/>
      </w:pPr>
      <w:r>
        <w:rPr>
          <w:b/>
          <w:color w:val="1A3C6E"/>
          <w:sz w:val="22"/>
        </w:rPr>
        <w:t xml:space="preserve">Câu 70: </w:t>
      </w:r>
      <w:r>
        <w:rPr>
          <w:b w:val="0"/>
          <w:sz w:val="22"/>
        </w:rPr>
        <w:t>What case studies should you include in your portfolio?</w:t>
      </w:r>
    </w:p>
    <w:p>
      <w:pPr>
        <w:spacing w:after="40" w:before="40"/>
      </w:pPr>
      <w:r>
        <w:rPr>
          <w:b/>
          <w:color w:val="1B5E20"/>
          <w:sz w:val="20"/>
        </w:rPr>
        <w:t xml:space="preserve">Trả lời: </w:t>
      </w:r>
      <w:r>
        <w:rPr>
          <w:b w:val="0"/>
          <w:sz w:val="20"/>
        </w:rPr>
        <w:t>For a junior UX Designer: What case studies should you include in your portfolio?.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#interview-question</w:t>
      </w:r>
    </w:p>
    <w:p>
      <w:pPr>
        <w:spacing w:after="80" w:before="40"/>
      </w:pPr>
      <w:r>
        <w:rPr>
          <w:b w:val="0"/>
          <w:color w:val="666666"/>
          <w:sz w:val="16"/>
        </w:rPr>
        <w:t>────────────────────────────────────────────────────────────</w:t>
      </w:r>
    </w:p>
    <w:p>
      <w:pPr>
        <w:spacing w:after="40" w:before="80"/>
      </w:pPr>
      <w:r>
        <w:rPr>
          <w:b/>
          <w:color w:val="1A3C6E"/>
          <w:sz w:val="22"/>
        </w:rPr>
        <w:t xml:space="preserve">Câu 71: </w:t>
      </w:r>
      <w:r>
        <w:rPr>
          <w:b w:val="0"/>
          <w:sz w:val="22"/>
        </w:rPr>
        <w:t>What is Zeplin?</w:t>
      </w:r>
    </w:p>
    <w:p>
      <w:pPr>
        <w:spacing w:after="40" w:before="40"/>
      </w:pPr>
      <w:r>
        <w:rPr>
          <w:b/>
          <w:color w:val="1B5E20"/>
          <w:sz w:val="20"/>
        </w:rPr>
        <w:t xml:space="preserve">Trả lời: </w:t>
      </w:r>
      <w:r>
        <w:rPr>
          <w:b w:val="0"/>
          <w:sz w:val="20"/>
        </w:rPr>
        <w:t>For a junior UX Designer: What is Zeplin?.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#concept</w:t>
      </w:r>
    </w:p>
    <w:p>
      <w:pPr>
        <w:spacing w:after="80" w:before="40"/>
      </w:pPr>
      <w:r>
        <w:rPr>
          <w:b w:val="0"/>
          <w:color w:val="666666"/>
          <w:sz w:val="16"/>
        </w:rPr>
        <w:t>────────────────────────────────────────────────────────────</w:t>
      </w:r>
    </w:p>
    <w:p>
      <w:pPr>
        <w:spacing w:after="40" w:before="80"/>
      </w:pPr>
      <w:r>
        <w:rPr>
          <w:b/>
          <w:color w:val="1A3C6E"/>
          <w:sz w:val="22"/>
        </w:rPr>
        <w:t xml:space="preserve">Câu 72: </w:t>
      </w:r>
      <w:r>
        <w:rPr>
          <w:b w:val="0"/>
          <w:sz w:val="22"/>
        </w:rPr>
        <w:t>What is the difference between raster and vector graphics?</w:t>
      </w:r>
    </w:p>
    <w:p>
      <w:pPr>
        <w:spacing w:after="40" w:before="40"/>
      </w:pPr>
      <w:r>
        <w:rPr>
          <w:b/>
          <w:color w:val="1B5E20"/>
          <w:sz w:val="20"/>
        </w:rPr>
        <w:t xml:space="preserve">Trả lời: </w:t>
      </w:r>
      <w:r>
        <w:rPr>
          <w:b w:val="0"/>
          <w:sz w:val="20"/>
        </w:rPr>
        <w:t>For a junior UX Designer: What is the difference between raster and vector graphics?.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#comparison | #concept</w:t>
      </w:r>
    </w:p>
    <w:p>
      <w:pPr>
        <w:spacing w:after="80" w:before="40"/>
      </w:pPr>
      <w:r>
        <w:rPr>
          <w:b w:val="0"/>
          <w:color w:val="666666"/>
          <w:sz w:val="16"/>
        </w:rPr>
        <w:t>────────────────────────────────────────────────────────────</w:t>
      </w:r>
    </w:p>
    <w:p>
      <w:pPr>
        <w:spacing w:after="40" w:before="80"/>
      </w:pPr>
      <w:r>
        <w:rPr>
          <w:b/>
          <w:color w:val="1A3C6E"/>
          <w:sz w:val="22"/>
        </w:rPr>
        <w:t xml:space="preserve">Câu 73: </w:t>
      </w:r>
      <w:r>
        <w:rPr>
          <w:b w:val="0"/>
          <w:sz w:val="22"/>
        </w:rPr>
        <w:t>How do you estimate design effort?</w:t>
      </w:r>
    </w:p>
    <w:p>
      <w:pPr>
        <w:spacing w:after="40" w:before="40"/>
      </w:pPr>
      <w:r>
        <w:rPr>
          <w:b/>
          <w:color w:val="1B5E20"/>
          <w:sz w:val="20"/>
        </w:rPr>
        <w:t xml:space="preserve">Trả lời: </w:t>
      </w:r>
      <w:r>
        <w:rPr>
          <w:b w:val="0"/>
          <w:sz w:val="20"/>
        </w:rPr>
        <w:t>For a junior UX Designer: How do you estimate design effort?.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74: </w:t>
      </w:r>
      <w:r>
        <w:rPr>
          <w:b w:val="0"/>
          <w:sz w:val="22"/>
        </w:rPr>
        <w:t>Tell me about a time you had to defend your design decisions.</w:t>
      </w:r>
    </w:p>
    <w:p>
      <w:pPr>
        <w:spacing w:after="40" w:before="40"/>
      </w:pPr>
      <w:r>
        <w:rPr>
          <w:b/>
          <w:color w:val="1B5E20"/>
          <w:sz w:val="20"/>
        </w:rPr>
        <w:t xml:space="preserve">Trả lời: </w:t>
      </w:r>
      <w:r>
        <w:rPr>
          <w:b w:val="0"/>
          <w:sz w:val="20"/>
        </w:rPr>
        <w:t>For a junior UX Designer: Tell me about a time you had to defend your design decisions..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#interview-question</w:t>
      </w:r>
    </w:p>
    <w:p>
      <w:pPr>
        <w:spacing w:after="80" w:before="40"/>
      </w:pPr>
      <w:r>
        <w:rPr>
          <w:b w:val="0"/>
          <w:color w:val="666666"/>
          <w:sz w:val="16"/>
        </w:rPr>
        <w:t>────────────────────────────────────────────────────────────</w:t>
      </w:r>
    </w:p>
    <w:p>
      <w:pPr>
        <w:spacing w:after="40" w:before="80"/>
      </w:pPr>
      <w:r>
        <w:rPr>
          <w:b/>
          <w:color w:val="1A3C6E"/>
          <w:sz w:val="22"/>
        </w:rPr>
        <w:t xml:space="preserve">Câu 75: </w:t>
      </w:r>
      <w:r>
        <w:rPr>
          <w:b w:val="0"/>
          <w:sz w:val="22"/>
        </w:rPr>
        <w:t>How do you present your portfolio in an interview?</w:t>
      </w:r>
    </w:p>
    <w:p>
      <w:pPr>
        <w:spacing w:after="40" w:before="40"/>
      </w:pPr>
      <w:r>
        <w:rPr>
          <w:b/>
          <w:color w:val="1B5E20"/>
          <w:sz w:val="20"/>
        </w:rPr>
        <w:t xml:space="preserve">Trả lời: </w:t>
      </w:r>
      <w:r>
        <w:rPr>
          <w:b w:val="0"/>
          <w:sz w:val="20"/>
        </w:rPr>
        <w:t>For a junior UX Designer: How do you present your portfolio in an interview?.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#interview-question</w:t>
      </w:r>
    </w:p>
    <w:p>
      <w:pPr>
        <w:spacing w:after="80" w:before="40"/>
      </w:pPr>
      <w:r>
        <w:rPr>
          <w:b w:val="0"/>
          <w:color w:val="666666"/>
          <w:sz w:val="16"/>
        </w:rPr>
        <w:t>────────────────────────────────────────────────────────────</w:t>
      </w:r>
    </w:p>
    <w:p>
      <w:pPr>
        <w:spacing w:after="40" w:before="80"/>
      </w:pPr>
      <w:r>
        <w:rPr>
          <w:b/>
          <w:color w:val="1A3C6E"/>
          <w:sz w:val="22"/>
        </w:rPr>
        <w:t xml:space="preserve">Câu 76: </w:t>
      </w:r>
      <w:r>
        <w:rPr>
          <w:b w:val="0"/>
          <w:sz w:val="22"/>
        </w:rPr>
        <w:t>What UX conferences do you recommend?</w:t>
      </w:r>
    </w:p>
    <w:p>
      <w:pPr>
        <w:spacing w:after="40" w:before="40"/>
      </w:pPr>
      <w:r>
        <w:rPr>
          <w:b/>
          <w:color w:val="1B5E20"/>
          <w:sz w:val="20"/>
        </w:rPr>
        <w:t xml:space="preserve">Trả lời: </w:t>
      </w:r>
      <w:r>
        <w:rPr>
          <w:b w:val="0"/>
          <w:sz w:val="20"/>
        </w:rPr>
        <w:t>For a junior UX Designer: What UX conferences do you recommend?.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#interview-question</w:t>
      </w:r>
    </w:p>
    <w:p>
      <w:pPr>
        <w:spacing w:after="80" w:before="40"/>
      </w:pPr>
      <w:r>
        <w:rPr>
          <w:b w:val="0"/>
          <w:color w:val="666666"/>
          <w:sz w:val="16"/>
        </w:rPr>
        <w:t>────────────────────────────────────────────────────────────</w:t>
      </w:r>
    </w:p>
    <w:p>
      <w:pPr>
        <w:spacing w:after="40" w:before="80"/>
      </w:pPr>
      <w:r>
        <w:rPr>
          <w:b/>
          <w:color w:val="1A3C6E"/>
          <w:sz w:val="22"/>
        </w:rPr>
        <w:t xml:space="preserve">Câu 77: </w:t>
      </w:r>
      <w:r>
        <w:rPr>
          <w:b w:val="0"/>
          <w:sz w:val="22"/>
        </w:rPr>
        <w:t>How do you write a case study?</w:t>
      </w:r>
    </w:p>
    <w:p>
      <w:pPr>
        <w:spacing w:after="40" w:before="40"/>
      </w:pPr>
      <w:r>
        <w:rPr>
          <w:b/>
          <w:color w:val="1B5E20"/>
          <w:sz w:val="20"/>
        </w:rPr>
        <w:t xml:space="preserve">Trả lời: </w:t>
      </w:r>
      <w:r>
        <w:rPr>
          <w:b w:val="0"/>
          <w:sz w:val="20"/>
        </w:rPr>
        <w:t>For a junior UX Designer: How do you write a case study?.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#interview-question</w:t>
      </w:r>
    </w:p>
    <w:p>
      <w:pPr>
        <w:spacing w:after="80" w:before="40"/>
      </w:pPr>
      <w:r>
        <w:rPr>
          <w:b w:val="0"/>
          <w:color w:val="666666"/>
          <w:sz w:val="16"/>
        </w:rPr>
        <w:t>────────────────────────────────────────────────────────────</w:t>
      </w:r>
    </w:p>
    <w:p>
      <w:pPr>
        <w:spacing w:after="40" w:before="80"/>
      </w:pPr>
      <w:r>
        <w:rPr>
          <w:b/>
          <w:color w:val="1A3C6E"/>
          <w:sz w:val="22"/>
        </w:rPr>
        <w:t xml:space="preserve">Câu 78: </w:t>
      </w:r>
      <w:r>
        <w:rPr>
          <w:b w:val="0"/>
          <w:sz w:val="22"/>
        </w:rPr>
        <w:t>What is localization in UX?</w:t>
      </w:r>
    </w:p>
    <w:p>
      <w:pPr>
        <w:spacing w:after="40" w:before="40"/>
      </w:pPr>
      <w:r>
        <w:rPr>
          <w:b/>
          <w:color w:val="1B5E20"/>
          <w:sz w:val="20"/>
        </w:rPr>
        <w:t xml:space="preserve">Trả lời: </w:t>
      </w:r>
      <w:r>
        <w:rPr>
          <w:b w:val="0"/>
          <w:sz w:val="20"/>
        </w:rPr>
        <w:t>For a junior UX Designer: What is localization in UX?.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#concept</w:t>
      </w:r>
    </w:p>
    <w:p>
      <w:pPr>
        <w:spacing w:after="80" w:before="40"/>
      </w:pPr>
      <w:r>
        <w:rPr>
          <w:b w:val="0"/>
          <w:color w:val="666666"/>
          <w:sz w:val="16"/>
        </w:rPr>
        <w:t>────────────────────────────────────────────────────────────</w:t>
      </w:r>
    </w:p>
    <w:p>
      <w:pPr>
        <w:spacing w:after="40" w:before="80"/>
      </w:pPr>
      <w:r>
        <w:rPr>
          <w:b/>
          <w:color w:val="1A3C6E"/>
          <w:sz w:val="22"/>
        </w:rPr>
        <w:t xml:space="preserve">Câu 79: </w:t>
      </w:r>
      <w:r>
        <w:rPr>
          <w:b w:val="0"/>
          <w:sz w:val="22"/>
        </w:rPr>
        <w:t>What is gesture-based design?</w:t>
      </w:r>
    </w:p>
    <w:p>
      <w:pPr>
        <w:spacing w:after="40" w:before="40"/>
      </w:pPr>
      <w:r>
        <w:rPr>
          <w:b/>
          <w:color w:val="1B5E20"/>
          <w:sz w:val="20"/>
        </w:rPr>
        <w:t xml:space="preserve">Trả lời: </w:t>
      </w:r>
      <w:r>
        <w:rPr>
          <w:b w:val="0"/>
          <w:sz w:val="20"/>
        </w:rPr>
        <w:t>For a junior UX Designer: What is gesture-based design?.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#concept</w:t>
      </w:r>
    </w:p>
    <w:p>
      <w:pPr>
        <w:spacing w:after="80" w:before="40"/>
      </w:pPr>
      <w:r>
        <w:rPr>
          <w:b w:val="0"/>
          <w:color w:val="666666"/>
          <w:sz w:val="16"/>
        </w:rPr>
        <w:t>────────────────────────────────────────────────────────────</w:t>
      </w:r>
    </w:p>
    <w:p>
      <w:pPr>
        <w:spacing w:after="40" w:before="80"/>
      </w:pPr>
      <w:r>
        <w:rPr>
          <w:b/>
          <w:color w:val="1A3C6E"/>
          <w:sz w:val="22"/>
        </w:rPr>
        <w:t xml:space="preserve">Câu 80: </w:t>
      </w:r>
      <w:r>
        <w:rPr>
          <w:b w:val="0"/>
          <w:sz w:val="22"/>
        </w:rPr>
        <w:t>How do you create a design portfolio?</w:t>
      </w:r>
    </w:p>
    <w:p>
      <w:pPr>
        <w:spacing w:after="40" w:before="40"/>
      </w:pPr>
      <w:r>
        <w:rPr>
          <w:b/>
          <w:color w:val="1B5E20"/>
          <w:sz w:val="20"/>
        </w:rPr>
        <w:t xml:space="preserve">Trả lời: </w:t>
      </w:r>
      <w:r>
        <w:rPr>
          <w:b w:val="0"/>
          <w:sz w:val="20"/>
        </w:rPr>
        <w:t>For a junior UX Designer: How do you create a design portfolio?.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81: </w:t>
      </w:r>
      <w:r>
        <w:rPr>
          <w:b w:val="0"/>
          <w:sz w:val="22"/>
        </w:rPr>
        <w:t>How do you handle font licensing?</w:t>
      </w:r>
    </w:p>
    <w:p>
      <w:pPr>
        <w:spacing w:after="40" w:before="40"/>
      </w:pPr>
      <w:r>
        <w:rPr>
          <w:b/>
          <w:color w:val="1B5E20"/>
          <w:sz w:val="20"/>
        </w:rPr>
        <w:t xml:space="preserve">Trả lời: </w:t>
      </w:r>
      <w:r>
        <w:rPr>
          <w:b w:val="0"/>
          <w:sz w:val="20"/>
        </w:rPr>
        <w:t>For a junior UX Designer: How do you handle font licensing?.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#interview-question</w:t>
      </w:r>
    </w:p>
    <w:p>
      <w:pPr>
        <w:spacing w:after="80" w:before="40"/>
      </w:pPr>
      <w:r>
        <w:rPr>
          <w:b w:val="0"/>
          <w:color w:val="666666"/>
          <w:sz w:val="16"/>
        </w:rPr>
        <w:t>────────────────────────────────────────────────────────────</w:t>
      </w:r>
    </w:p>
    <w:p>
      <w:pPr>
        <w:spacing w:after="40" w:before="80"/>
      </w:pPr>
      <w:r>
        <w:rPr>
          <w:b/>
          <w:color w:val="1A3C6E"/>
          <w:sz w:val="22"/>
        </w:rPr>
        <w:t xml:space="preserve">Câu 82: </w:t>
      </w:r>
      <w:r>
        <w:rPr>
          <w:b w:val="0"/>
          <w:sz w:val="22"/>
        </w:rPr>
        <w:t>What is your experience with design handoff?</w:t>
      </w:r>
    </w:p>
    <w:p>
      <w:pPr>
        <w:spacing w:after="40" w:before="40"/>
      </w:pPr>
      <w:r>
        <w:rPr>
          <w:b/>
          <w:color w:val="1B5E20"/>
          <w:sz w:val="20"/>
        </w:rPr>
        <w:t xml:space="preserve">Trả lời: </w:t>
      </w:r>
      <w:r>
        <w:rPr>
          <w:b w:val="0"/>
          <w:sz w:val="20"/>
        </w:rPr>
        <w:t>For a junior UX Designer: What is your experience with design handoff?.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#concept</w:t>
      </w:r>
    </w:p>
    <w:p>
      <w:pPr>
        <w:spacing w:after="80" w:before="40"/>
      </w:pPr>
      <w:r>
        <w:rPr>
          <w:b w:val="0"/>
          <w:color w:val="666666"/>
          <w:sz w:val="16"/>
        </w:rPr>
        <w:t>────────────────────────────────────────────────────────────</w:t>
      </w:r>
    </w:p>
    <w:p>
      <w:pPr>
        <w:spacing w:after="40" w:before="80"/>
      </w:pPr>
      <w:r>
        <w:rPr>
          <w:b/>
          <w:color w:val="1A3C6E"/>
          <w:sz w:val="22"/>
        </w:rPr>
        <w:t xml:space="preserve">Câu 83: </w:t>
      </w:r>
      <w:r>
        <w:rPr>
          <w:b w:val="0"/>
          <w:sz w:val="22"/>
        </w:rPr>
        <w:t>What is your approach to design critique?</w:t>
      </w:r>
    </w:p>
    <w:p>
      <w:pPr>
        <w:spacing w:after="40" w:before="40"/>
      </w:pPr>
      <w:r>
        <w:rPr>
          <w:b/>
          <w:color w:val="1B5E20"/>
          <w:sz w:val="20"/>
        </w:rPr>
        <w:t xml:space="preserve">Trả lời: </w:t>
      </w:r>
      <w:r>
        <w:rPr>
          <w:b w:val="0"/>
          <w:sz w:val="20"/>
        </w:rPr>
        <w:t>For a junior UX Designer: What is your approach to design critique?.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#concept</w:t>
      </w:r>
    </w:p>
    <w:p>
      <w:pPr>
        <w:spacing w:after="80" w:before="40"/>
      </w:pPr>
      <w:r>
        <w:rPr>
          <w:b w:val="0"/>
          <w:color w:val="666666"/>
          <w:sz w:val="16"/>
        </w:rPr>
        <w:t>────────────────────────────────────────────────────────────</w:t>
      </w:r>
    </w:p>
    <w:p>
      <w:pPr>
        <w:spacing w:after="40" w:before="80"/>
      </w:pPr>
      <w:r>
        <w:rPr>
          <w:b/>
          <w:color w:val="1A3C6E"/>
          <w:sz w:val="22"/>
        </w:rPr>
        <w:t xml:space="preserve">Câu 84: </w:t>
      </w:r>
      <w:r>
        <w:rPr>
          <w:b w:val="0"/>
          <w:sz w:val="22"/>
        </w:rPr>
        <w:t>How do you create design specifications for developers?</w:t>
      </w:r>
    </w:p>
    <w:p>
      <w:pPr>
        <w:spacing w:after="40" w:before="40"/>
      </w:pPr>
      <w:r>
        <w:rPr>
          <w:b/>
          <w:color w:val="1B5E20"/>
          <w:sz w:val="20"/>
        </w:rPr>
        <w:t xml:space="preserve">Trả lời: </w:t>
      </w:r>
      <w:r>
        <w:rPr>
          <w:b w:val="0"/>
          <w:sz w:val="20"/>
        </w:rPr>
        <w:t>For a junior UX Designer: How do you create design specifications for developers?.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85: </w:t>
      </w:r>
      <w:r>
        <w:rPr>
          <w:b w:val="0"/>
          <w:sz w:val="22"/>
        </w:rPr>
        <w:t>How do you transition from another career to UX?</w:t>
      </w:r>
    </w:p>
    <w:p>
      <w:pPr>
        <w:spacing w:after="40" w:before="40"/>
      </w:pPr>
      <w:r>
        <w:rPr>
          <w:b/>
          <w:color w:val="1B5E20"/>
          <w:sz w:val="20"/>
        </w:rPr>
        <w:t xml:space="preserve">Trả lời: </w:t>
      </w:r>
      <w:r>
        <w:rPr>
          <w:b w:val="0"/>
          <w:sz w:val="20"/>
        </w:rPr>
        <w:t>For a junior UX Designer: How do you transition from another career to UX?.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#interview-question</w:t>
      </w:r>
    </w:p>
    <w:p>
      <w:pPr>
        <w:spacing w:after="80" w:before="40"/>
      </w:pPr>
      <w:r>
        <w:rPr>
          <w:b w:val="0"/>
          <w:color w:val="666666"/>
          <w:sz w:val="16"/>
        </w:rPr>
        <w:t>────────────────────────────────────────────────────────────</w:t>
      </w:r>
    </w:p>
    <w:p>
      <w:pPr>
        <w:spacing w:after="40" w:before="80"/>
      </w:pPr>
      <w:r>
        <w:rPr>
          <w:b/>
          <w:color w:val="1A3C6E"/>
          <w:sz w:val="22"/>
        </w:rPr>
        <w:t xml:space="preserve">Câu 86: </w:t>
      </w:r>
      <w:r>
        <w:rPr>
          <w:b w:val="0"/>
          <w:sz w:val="22"/>
        </w:rPr>
        <w:t>What is a visual designer?</w:t>
      </w:r>
    </w:p>
    <w:p>
      <w:pPr>
        <w:spacing w:after="40" w:before="40"/>
      </w:pPr>
      <w:r>
        <w:rPr>
          <w:b/>
          <w:color w:val="1B5E20"/>
          <w:sz w:val="20"/>
        </w:rPr>
        <w:t xml:space="preserve">Trả lời: </w:t>
      </w:r>
      <w:r>
        <w:rPr>
          <w:b w:val="0"/>
          <w:sz w:val="20"/>
        </w:rPr>
        <w:t>For a junior UX Designer: What is a visual designer?.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#concept</w:t>
      </w:r>
    </w:p>
    <w:p>
      <w:pPr>
        <w:spacing w:after="80" w:before="40"/>
      </w:pPr>
      <w:r>
        <w:rPr>
          <w:b w:val="0"/>
          <w:color w:val="666666"/>
          <w:sz w:val="16"/>
        </w:rPr>
        <w:t>────────────────────────────────────────────────────────────</w:t>
      </w:r>
    </w:p>
    <w:p>
      <w:pPr>
        <w:spacing w:after="40" w:before="80"/>
      </w:pPr>
      <w:r>
        <w:rPr>
          <w:b/>
          <w:color w:val="1A3C6E"/>
          <w:sz w:val="22"/>
        </w:rPr>
        <w:t xml:space="preserve">Câu 87: </w:t>
      </w:r>
      <w:r>
        <w:rPr>
          <w:b w:val="0"/>
          <w:sz w:val="22"/>
        </w:rPr>
        <w:t>What are SVG icons?</w:t>
      </w:r>
    </w:p>
    <w:p>
      <w:pPr>
        <w:spacing w:after="40" w:before="40"/>
      </w:pPr>
      <w:r>
        <w:rPr>
          <w:b/>
          <w:color w:val="1B5E20"/>
          <w:sz w:val="20"/>
        </w:rPr>
        <w:t xml:space="preserve">Trả lời: </w:t>
      </w:r>
      <w:r>
        <w:rPr>
          <w:b w:val="0"/>
          <w:sz w:val="20"/>
        </w:rPr>
        <w:t>For a junior UX Designer: What are SVG icons?.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#interview-question</w:t>
      </w:r>
    </w:p>
    <w:p>
      <w:pPr>
        <w:spacing w:after="80" w:before="40"/>
      </w:pPr>
      <w:r>
        <w:rPr>
          <w:b w:val="0"/>
          <w:color w:val="666666"/>
          <w:sz w:val="16"/>
        </w:rPr>
        <w:t>────────────────────────────────────────────────────────────</w:t>
      </w:r>
    </w:p>
    <w:p>
      <w:pPr>
        <w:spacing w:after="40" w:before="80"/>
      </w:pPr>
      <w:r>
        <w:rPr>
          <w:b/>
          <w:color w:val="1A3C6E"/>
          <w:sz w:val="22"/>
        </w:rPr>
        <w:t xml:space="preserve">Câu 88: </w:t>
      </w:r>
      <w:r>
        <w:rPr>
          <w:b w:val="0"/>
          <w:sz w:val="22"/>
        </w:rPr>
        <w:t>What is your approach to mobile UX design?</w:t>
      </w:r>
    </w:p>
    <w:p>
      <w:pPr>
        <w:spacing w:after="40" w:before="40"/>
      </w:pPr>
      <w:r>
        <w:rPr>
          <w:b/>
          <w:color w:val="1B5E20"/>
          <w:sz w:val="20"/>
        </w:rPr>
        <w:t xml:space="preserve">Trả lời: </w:t>
      </w:r>
      <w:r>
        <w:rPr>
          <w:b w:val="0"/>
          <w:sz w:val="20"/>
        </w:rPr>
        <w:t>For a junior UX Designer: What is your approach to mobile UX design?.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#concept</w:t>
      </w:r>
    </w:p>
    <w:p>
      <w:pPr>
        <w:spacing w:after="80" w:before="40"/>
      </w:pPr>
      <w:r>
        <w:rPr>
          <w:b w:val="0"/>
          <w:color w:val="666666"/>
          <w:sz w:val="16"/>
        </w:rPr>
        <w:t>────────────────────────────────────────────────────────────</w:t>
      </w:r>
    </w:p>
    <w:p>
      <w:pPr>
        <w:spacing w:after="40" w:before="80"/>
      </w:pPr>
      <w:r>
        <w:rPr>
          <w:b/>
          <w:color w:val="1A3C6E"/>
          <w:sz w:val="22"/>
        </w:rPr>
        <w:t xml:space="preserve">Câu 89: </w:t>
      </w:r>
      <w:r>
        <w:rPr>
          <w:b w:val="0"/>
          <w:sz w:val="22"/>
        </w:rPr>
        <w:t>How do you make research insights actionable?</w:t>
      </w:r>
    </w:p>
    <w:p>
      <w:pPr>
        <w:spacing w:after="40" w:before="40"/>
      </w:pPr>
      <w:r>
        <w:rPr>
          <w:b/>
          <w:color w:val="1B5E20"/>
          <w:sz w:val="20"/>
        </w:rPr>
        <w:t xml:space="preserve">Trả lời: </w:t>
      </w:r>
      <w:r>
        <w:rPr>
          <w:b w:val="0"/>
          <w:sz w:val="20"/>
        </w:rPr>
        <w:t>For a junior UX Designer: How do you make research insights actionable?.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#interview-question</w:t>
      </w:r>
    </w:p>
    <w:p>
      <w:pPr>
        <w:spacing w:after="80" w:before="40"/>
      </w:pPr>
      <w:r>
        <w:rPr>
          <w:b w:val="0"/>
          <w:color w:val="666666"/>
          <w:sz w:val="16"/>
        </w:rPr>
        <w:t>────────────────────────────────────────────────────────────</w:t>
      </w:r>
    </w:p>
    <w:p>
      <w:pPr>
        <w:spacing w:after="40" w:before="80"/>
      </w:pPr>
      <w:r>
        <w:rPr>
          <w:b/>
          <w:color w:val="1A3C6E"/>
          <w:sz w:val="22"/>
        </w:rPr>
        <w:t xml:space="preserve">Câu 90: </w:t>
      </w:r>
      <w:r>
        <w:rPr>
          <w:b w:val="0"/>
          <w:sz w:val="22"/>
        </w:rPr>
        <w:t>How do you conduct guerrilla testing?</w:t>
      </w:r>
    </w:p>
    <w:p>
      <w:pPr>
        <w:spacing w:after="40" w:before="40"/>
      </w:pPr>
      <w:r>
        <w:rPr>
          <w:b/>
          <w:color w:val="1B5E20"/>
          <w:sz w:val="20"/>
        </w:rPr>
        <w:t xml:space="preserve">Trả lời: </w:t>
      </w:r>
      <w:r>
        <w:rPr>
          <w:b w:val="0"/>
          <w:sz w:val="20"/>
        </w:rPr>
        <w:t>For a junior UX Designer: How do you conduct guerrilla testing?.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#interview-question</w:t>
      </w:r>
    </w:p>
    <w:p>
      <w:pPr>
        <w:spacing w:after="80" w:before="40"/>
      </w:pPr>
      <w:r>
        <w:rPr>
          <w:b w:val="0"/>
          <w:color w:val="666666"/>
          <w:sz w:val="16"/>
        </w:rPr>
        <w:t>────────────────────────────────────────────────────────────</w:t>
      </w:r>
    </w:p>
    <w:p>
      <w:pPr>
        <w:spacing w:after="40" w:before="80"/>
      </w:pPr>
      <w:r>
        <w:rPr>
          <w:b/>
          <w:color w:val="1A3C6E"/>
          <w:sz w:val="22"/>
        </w:rPr>
        <w:t xml:space="preserve">Câu 91: </w:t>
      </w:r>
      <w:r>
        <w:rPr>
          <w:b w:val="0"/>
          <w:sz w:val="22"/>
        </w:rPr>
        <w:t>How do you facilitate a design sprint?</w:t>
      </w:r>
    </w:p>
    <w:p>
      <w:pPr>
        <w:spacing w:after="40" w:before="40"/>
      </w:pPr>
      <w:r>
        <w:rPr>
          <w:b/>
          <w:color w:val="1B5E20"/>
          <w:sz w:val="20"/>
        </w:rPr>
        <w:t xml:space="preserve">Trả lời: </w:t>
      </w:r>
      <w:r>
        <w:rPr>
          <w:b w:val="0"/>
          <w:sz w:val="20"/>
        </w:rPr>
        <w:t>For a junior UX Designer: How do you facilitate a design sprint?.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92: </w:t>
      </w:r>
      <w:r>
        <w:rPr>
          <w:b w:val="0"/>
          <w:sz w:val="22"/>
        </w:rPr>
        <w:t>What is the difference between a generalist and specialist UX designer?</w:t>
      </w:r>
    </w:p>
    <w:p>
      <w:pPr>
        <w:spacing w:after="40" w:before="40"/>
      </w:pPr>
      <w:r>
        <w:rPr>
          <w:b/>
          <w:color w:val="1B5E20"/>
          <w:sz w:val="20"/>
        </w:rPr>
        <w:t xml:space="preserve">Trả lời: </w:t>
      </w:r>
      <w:r>
        <w:rPr>
          <w:b w:val="0"/>
          <w:sz w:val="20"/>
        </w:rPr>
        <w:t>Information Architecture (IA) organizes content to help users find information efficiently. Core components: organization systems (how content is categorized, e.g., hierarchical, chronological, faceted), labeling systems (how content is named), navigation systems (how users browse), search systems (how users find specific content). Card sorting helps understand users' mental models. Tree testing validates IA effectiveness. Good IA reduces cognitive load, improves findability, and increases task completion rates.</w:t>
      </w:r>
    </w:p>
    <w:p>
      <w:pPr>
        <w:spacing w:after="80" w:before="40"/>
      </w:pPr>
      <w:r>
        <w:rPr>
          <w:b w:val="0"/>
          <w:color w:val="557BC7"/>
          <w:sz w:val="18"/>
        </w:rPr>
        <w:t xml:space="preserve">Tags: </w:t>
      </w:r>
      <w:r>
        <w:rPr>
          <w:b w:val="0"/>
          <w:color w:val="557BC7"/>
          <w:sz w:val="18"/>
        </w:rPr>
        <w:t>#ux-designer | #junior | #medium | #comparison | #concept</w:t>
      </w:r>
    </w:p>
    <w:p>
      <w:pPr>
        <w:spacing w:after="80" w:before="40"/>
      </w:pPr>
      <w:r>
        <w:rPr>
          <w:b w:val="0"/>
          <w:color w:val="666666"/>
          <w:sz w:val="16"/>
        </w:rPr>
        <w:t>────────────────────────────────────────────────────────────</w:t>
      </w:r>
    </w:p>
    <w:p>
      <w:pPr>
        <w:spacing w:after="40" w:before="80"/>
      </w:pPr>
      <w:r>
        <w:rPr>
          <w:b/>
          <w:color w:val="1A3C6E"/>
          <w:sz w:val="22"/>
        </w:rPr>
        <w:t xml:space="preserve">Câu 93: </w:t>
      </w:r>
      <w:r>
        <w:rPr>
          <w:b w:val="0"/>
          <w:sz w:val="22"/>
        </w:rPr>
        <w:t>How do you present your designs to stakeholders?</w:t>
      </w:r>
    </w:p>
    <w:p>
      <w:pPr>
        <w:spacing w:after="40" w:before="40"/>
      </w:pPr>
      <w:r>
        <w:rPr>
          <w:b/>
          <w:color w:val="1B5E20"/>
          <w:sz w:val="20"/>
        </w:rPr>
        <w:t xml:space="preserve">Trả lời: </w:t>
      </w:r>
      <w:r>
        <w:rPr>
          <w:b w:val="0"/>
          <w:sz w:val="20"/>
        </w:rPr>
        <w:t>For a junior UX Designer: How do you present your designs to stakeholders?.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94: </w:t>
      </w:r>
      <w:r>
        <w:rPr>
          <w:b w:val="0"/>
          <w:sz w:val="22"/>
        </w:rPr>
        <w:t>What is cross-device UX?</w:t>
      </w:r>
    </w:p>
    <w:p>
      <w:pPr>
        <w:spacing w:after="40" w:before="40"/>
      </w:pPr>
      <w:r>
        <w:rPr>
          <w:b/>
          <w:color w:val="1B5E20"/>
          <w:sz w:val="20"/>
        </w:rPr>
        <w:t xml:space="preserve">Trả lời: </w:t>
      </w:r>
      <w:r>
        <w:rPr>
          <w:b w:val="0"/>
          <w:sz w:val="20"/>
        </w:rPr>
        <w:t>For a junior UX Designer: What is cross-device UX?.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#concept</w:t>
      </w:r>
    </w:p>
    <w:p>
      <w:pPr>
        <w:spacing w:after="80" w:before="40"/>
      </w:pPr>
      <w:r>
        <w:rPr>
          <w:b w:val="0"/>
          <w:color w:val="666666"/>
          <w:sz w:val="16"/>
        </w:rPr>
        <w:t>────────────────────────────────────────────────────────────</w:t>
      </w:r>
    </w:p>
    <w:p>
      <w:pPr>
        <w:spacing w:after="40" w:before="80"/>
      </w:pPr>
      <w:r>
        <w:rPr>
          <w:b/>
          <w:color w:val="1A3C6E"/>
          <w:sz w:val="22"/>
        </w:rPr>
        <w:t xml:space="preserve">Câu 95: </w:t>
      </w:r>
      <w:r>
        <w:rPr>
          <w:b w:val="0"/>
          <w:sz w:val="22"/>
        </w:rPr>
        <w:t>What is the role of icons in UI?</w:t>
      </w:r>
    </w:p>
    <w:p>
      <w:pPr>
        <w:spacing w:after="40" w:before="40"/>
      </w:pPr>
      <w:r>
        <w:rPr>
          <w:b/>
          <w:color w:val="1B5E20"/>
          <w:sz w:val="20"/>
        </w:rPr>
        <w:t xml:space="preserve">Trả lời: </w:t>
      </w:r>
      <w:r>
        <w:rPr>
          <w:b w:val="0"/>
          <w:sz w:val="20"/>
        </w:rPr>
        <w:t>For a junior UX Designer: What is the role of icons in UI?.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#concept</w:t>
      </w:r>
    </w:p>
    <w:p>
      <w:pPr>
        <w:spacing w:after="80" w:before="40"/>
      </w:pPr>
      <w:r>
        <w:rPr>
          <w:b w:val="0"/>
          <w:color w:val="666666"/>
          <w:sz w:val="16"/>
        </w:rPr>
        <w:t>────────────────────────────────────────────────────────────</w:t>
      </w:r>
    </w:p>
    <w:p>
      <w:pPr>
        <w:spacing w:after="40" w:before="80"/>
      </w:pPr>
      <w:r>
        <w:rPr>
          <w:b/>
          <w:color w:val="1A3C6E"/>
          <w:sz w:val="22"/>
        </w:rPr>
        <w:t xml:space="preserve">Câu 96: </w:t>
      </w:r>
      <w:r>
        <w:rPr>
          <w:b w:val="0"/>
          <w:sz w:val="22"/>
        </w:rPr>
        <w:t>What is the importance of states in UI design (hover, active, disabled)?</w:t>
      </w:r>
    </w:p>
    <w:p>
      <w:pPr>
        <w:spacing w:after="40" w:before="40"/>
      </w:pPr>
      <w:r>
        <w:rPr>
          <w:b/>
          <w:color w:val="1B5E20"/>
          <w:sz w:val="20"/>
        </w:rPr>
        <w:t xml:space="preserve">Trả lời: </w:t>
      </w:r>
      <w:r>
        <w:rPr>
          <w:b w:val="0"/>
          <w:sz w:val="20"/>
        </w:rPr>
        <w:t>For a junior UX Designer: What is the importance of states in UI design (hover, active, disabled)?.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#concept</w:t>
      </w:r>
    </w:p>
    <w:p>
      <w:pPr>
        <w:spacing w:after="80" w:before="40"/>
      </w:pPr>
      <w:r>
        <w:rPr>
          <w:b w:val="0"/>
          <w:color w:val="666666"/>
          <w:sz w:val="16"/>
        </w:rPr>
        <w:t>────────────────────────────────────────────────────────────</w:t>
      </w:r>
    </w:p>
    <w:p>
      <w:pPr>
        <w:spacing w:after="40" w:before="80"/>
      </w:pPr>
      <w:r>
        <w:rPr>
          <w:b/>
          <w:color w:val="1A3C6E"/>
          <w:sz w:val="22"/>
        </w:rPr>
        <w:t xml:space="preserve">Câu 97: </w:t>
      </w:r>
      <w:r>
        <w:rPr>
          <w:b w:val="0"/>
          <w:sz w:val="22"/>
        </w:rPr>
        <w:t>How do you design onboarding experiences?</w:t>
      </w:r>
    </w:p>
    <w:p>
      <w:pPr>
        <w:spacing w:after="40" w:before="40"/>
      </w:pPr>
      <w:r>
        <w:rPr>
          <w:b/>
          <w:color w:val="1B5E20"/>
          <w:sz w:val="20"/>
        </w:rPr>
        <w:t xml:space="preserve">Trả lời: </w:t>
      </w:r>
      <w:r>
        <w:rPr>
          <w:b w:val="0"/>
          <w:sz w:val="20"/>
        </w:rPr>
        <w:t>For a junior UX Designer: How do you design onboarding experiences?.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98: </w:t>
      </w:r>
      <w:r>
        <w:rPr>
          <w:b w:val="0"/>
          <w:sz w:val="22"/>
        </w:rPr>
        <w:t>What is WCAG 2.1 and what are the key guidelines?</w:t>
      </w:r>
    </w:p>
    <w:p>
      <w:pPr>
        <w:spacing w:after="40" w:before="40"/>
      </w:pPr>
      <w:r>
        <w:rPr>
          <w:b/>
          <w:color w:val="1B5E20"/>
          <w:sz w:val="20"/>
        </w:rPr>
        <w:t xml:space="preserve">Trả lời: </w:t>
      </w:r>
      <w:r>
        <w:rPr>
          <w:b w:val="0"/>
          <w:sz w:val="20"/>
        </w:rPr>
        <w:t>Accessibility ensures products are usable by people with disabilities. WCAG 2.1 has four principles: Perceivable (content must be presentable to all senses), Operable (interface navigation must work for all), Understandable (content and UI must be comprehensible), Robust (content must work with current/future assistive technologies). Three conformance levels: A (minimum), AA (standard - legal requirement in many countries), AAA (highest). Key practices: semantic HTML, proper ARIA labels, sufficient color contrast (4.5:1 for text), keyboard navigation.</w:t>
      </w:r>
    </w:p>
    <w:p>
      <w:pPr>
        <w:spacing w:after="80" w:before="40"/>
      </w:pPr>
      <w:r>
        <w:rPr>
          <w:b w:val="0"/>
          <w:color w:val="557BC7"/>
          <w:sz w:val="18"/>
        </w:rPr>
        <w:t xml:space="preserve">Tags: </w:t>
      </w:r>
      <w:r>
        <w:rPr>
          <w:b w:val="0"/>
          <w:color w:val="557BC7"/>
          <w:sz w:val="18"/>
        </w:rPr>
        <w:t>#ux-designer | #junior | #medium | #concept</w:t>
      </w:r>
    </w:p>
    <w:p>
      <w:pPr>
        <w:spacing w:after="80" w:before="40"/>
      </w:pPr>
      <w:r>
        <w:rPr>
          <w:b w:val="0"/>
          <w:color w:val="666666"/>
          <w:sz w:val="16"/>
        </w:rPr>
        <w:t>────────────────────────────────────────────────────────────</w:t>
      </w:r>
    </w:p>
    <w:p>
      <w:pPr>
        <w:spacing w:after="40" w:before="80"/>
      </w:pPr>
      <w:r>
        <w:rPr>
          <w:b/>
          <w:color w:val="1A3C6E"/>
          <w:sz w:val="22"/>
        </w:rPr>
        <w:t xml:space="preserve">Câu 99: </w:t>
      </w:r>
      <w:r>
        <w:rPr>
          <w:b w:val="0"/>
          <w:sz w:val="22"/>
        </w:rPr>
        <w:t>How do you negotiate salary as a designer?</w:t>
      </w:r>
    </w:p>
    <w:p>
      <w:pPr>
        <w:spacing w:after="40" w:before="40"/>
      </w:pPr>
      <w:r>
        <w:rPr>
          <w:b/>
          <w:color w:val="1B5E20"/>
          <w:sz w:val="20"/>
        </w:rPr>
        <w:t xml:space="preserve">Trả lời: </w:t>
      </w:r>
      <w:r>
        <w:rPr>
          <w:b w:val="0"/>
          <w:sz w:val="20"/>
        </w:rPr>
        <w:t>Information Architecture (IA) organizes content to help users find information efficiently. Core components: organization systems (how content is categorized, e.g., hierarchical, chronological, faceted), labeling systems (how content is named), navigation systems (how users browse), search systems (how users find specific content). Card sorting helps understand users' mental models. Tree testing validates IA effectiveness. Good IA reduces cognitive load, improves findability, and increases task completion rates.</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100: </w:t>
      </w:r>
      <w:r>
        <w:rPr>
          <w:b w:val="0"/>
          <w:sz w:val="22"/>
        </w:rPr>
        <w:t>How do you stay up to date with UX trends?</w:t>
      </w:r>
    </w:p>
    <w:p>
      <w:pPr>
        <w:spacing w:after="40" w:before="40"/>
      </w:pPr>
      <w:r>
        <w:rPr>
          <w:b/>
          <w:color w:val="1B5E20"/>
          <w:sz w:val="20"/>
        </w:rPr>
        <w:t xml:space="preserve">Trả lời: </w:t>
      </w:r>
      <w:r>
        <w:rPr>
          <w:b w:val="0"/>
          <w:sz w:val="20"/>
        </w:rPr>
        <w:t>For a junior UX Designer: How do you stay up to date with UX trends?.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#interview-question</w:t>
      </w:r>
    </w:p>
    <w:p>
      <w:pPr>
        <w:spacing w:after="80" w:before="40"/>
      </w:pPr>
      <w:r>
        <w:rPr>
          <w:b w:val="0"/>
          <w:color w:val="666666"/>
          <w:sz w:val="16"/>
        </w:rPr>
        <w:t>────────────────────────────────────────────────────────────</w:t>
      </w:r>
    </w:p>
    <w:p>
      <w:pPr>
        <w:spacing w:after="40" w:before="80"/>
      </w:pPr>
      <w:r>
        <w:rPr>
          <w:b/>
          <w:color w:val="1A3C6E"/>
          <w:sz w:val="22"/>
        </w:rPr>
        <w:t xml:space="preserve">Câu 101: </w:t>
      </w:r>
      <w:r>
        <w:rPr>
          <w:b w:val="0"/>
          <w:sz w:val="22"/>
        </w:rPr>
        <w:t>What is data storytelling through design?</w:t>
      </w:r>
    </w:p>
    <w:p>
      <w:pPr>
        <w:spacing w:after="40" w:before="40"/>
      </w:pPr>
      <w:r>
        <w:rPr>
          <w:b/>
          <w:color w:val="1B5E20"/>
          <w:sz w:val="20"/>
        </w:rPr>
        <w:t xml:space="preserve">Trả lời: </w:t>
      </w:r>
      <w:r>
        <w:rPr>
          <w:b w:val="0"/>
          <w:sz w:val="20"/>
        </w:rPr>
        <w:t>For a junior UX Designer: What is data storytelling through design?.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#concept</w:t>
      </w:r>
    </w:p>
    <w:p>
      <w:pPr>
        <w:spacing w:after="80" w:before="40"/>
      </w:pPr>
      <w:r>
        <w:rPr>
          <w:b w:val="0"/>
          <w:color w:val="666666"/>
          <w:sz w:val="16"/>
        </w:rPr>
        <w:t>────────────────────────────────────────────────────────────</w:t>
      </w:r>
    </w:p>
    <w:p>
      <w:pPr>
        <w:spacing w:after="40" w:before="80"/>
      </w:pPr>
      <w:r>
        <w:rPr>
          <w:b/>
          <w:color w:val="1A3C6E"/>
          <w:sz w:val="22"/>
        </w:rPr>
        <w:t xml:space="preserve">Câu 102: </w:t>
      </w:r>
      <w:r>
        <w:rPr>
          <w:b w:val="0"/>
          <w:sz w:val="22"/>
        </w:rPr>
        <w:t>How do you balance user needs with business goals?</w:t>
      </w:r>
    </w:p>
    <w:p>
      <w:pPr>
        <w:spacing w:after="40" w:before="40"/>
      </w:pPr>
      <w:r>
        <w:rPr>
          <w:b/>
          <w:color w:val="1B5E20"/>
          <w:sz w:val="20"/>
        </w:rPr>
        <w:t xml:space="preserve">Trả lời: </w:t>
      </w:r>
      <w:r>
        <w:rPr>
          <w:b w:val="0"/>
          <w:sz w:val="20"/>
        </w:rPr>
        <w:t>For a junior UX Designer: How do you balance user needs with business goals?.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#interview-question</w:t>
      </w:r>
    </w:p>
    <w:p>
      <w:pPr>
        <w:spacing w:after="80" w:before="40"/>
      </w:pPr>
      <w:r>
        <w:rPr>
          <w:b w:val="0"/>
          <w:color w:val="666666"/>
          <w:sz w:val="16"/>
        </w:rPr>
        <w:t>────────────────────────────────────────────────────────────</w:t>
      </w:r>
    </w:p>
    <w:p>
      <w:pPr>
        <w:spacing w:after="40" w:before="80"/>
      </w:pPr>
      <w:r>
        <w:rPr>
          <w:b/>
          <w:color w:val="1A3C6E"/>
          <w:sz w:val="22"/>
        </w:rPr>
        <w:t xml:space="preserve">Câu 103: </w:t>
      </w:r>
      <w:r>
        <w:rPr>
          <w:b w:val="0"/>
          <w:sz w:val="22"/>
        </w:rPr>
        <w:t>How do you transition from graphic design to UX?</w:t>
      </w:r>
    </w:p>
    <w:p>
      <w:pPr>
        <w:spacing w:after="40" w:before="40"/>
      </w:pPr>
      <w:r>
        <w:rPr>
          <w:b/>
          <w:color w:val="1B5E20"/>
          <w:sz w:val="20"/>
        </w:rPr>
        <w:t xml:space="preserve">Trả lời: </w:t>
      </w:r>
      <w:r>
        <w:rPr>
          <w:b w:val="0"/>
          <w:sz w:val="20"/>
        </w:rPr>
        <w:t>For a junior UX Designer: How do you transition from graphic design to UX?.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104: </w:t>
      </w:r>
      <w:r>
        <w:rPr>
          <w:b w:val="0"/>
          <w:sz w:val="22"/>
        </w:rPr>
        <w:t>What is UX writing?</w:t>
      </w:r>
    </w:p>
    <w:p>
      <w:pPr>
        <w:spacing w:after="40" w:before="40"/>
      </w:pPr>
      <w:r>
        <w:rPr>
          <w:b/>
          <w:color w:val="1B5E20"/>
          <w:sz w:val="20"/>
        </w:rPr>
        <w:t xml:space="preserve">Trả lời: </w:t>
      </w:r>
      <w:r>
        <w:rPr>
          <w:b w:val="0"/>
          <w:sz w:val="20"/>
        </w:rPr>
        <w:t>For a junior UX Designer: What is UX writing?.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#concept</w:t>
      </w:r>
    </w:p>
    <w:p>
      <w:pPr>
        <w:spacing w:after="80" w:before="40"/>
      </w:pPr>
      <w:r>
        <w:rPr>
          <w:b w:val="0"/>
          <w:color w:val="666666"/>
          <w:sz w:val="16"/>
        </w:rPr>
        <w:t>────────────────────────────────────────────────────────────</w:t>
      </w:r>
    </w:p>
    <w:p>
      <w:pPr>
        <w:spacing w:after="40" w:before="80"/>
      </w:pPr>
      <w:r>
        <w:rPr>
          <w:b/>
          <w:color w:val="1A3C6E"/>
          <w:sz w:val="22"/>
        </w:rPr>
        <w:t xml:space="preserve">Câu 105: </w:t>
      </w:r>
      <w:r>
        <w:rPr>
          <w:b w:val="0"/>
          <w:sz w:val="22"/>
        </w:rPr>
        <w:t>How do you approach redesigning an existing product?</w:t>
      </w:r>
    </w:p>
    <w:p>
      <w:pPr>
        <w:spacing w:after="40" w:before="40"/>
      </w:pPr>
      <w:r>
        <w:rPr>
          <w:b/>
          <w:color w:val="1B5E20"/>
          <w:sz w:val="20"/>
        </w:rPr>
        <w:t xml:space="preserve">Trả lời: </w:t>
      </w:r>
      <w:r>
        <w:rPr>
          <w:b w:val="0"/>
          <w:sz w:val="20"/>
        </w:rPr>
        <w:t>For a junior UX Designer: How do you approach redesigning an existing product?.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106: </w:t>
      </w:r>
      <w:r>
        <w:rPr>
          <w:b w:val="0"/>
          <w:sz w:val="22"/>
        </w:rPr>
        <w:t>What is email design best practices?</w:t>
      </w:r>
    </w:p>
    <w:p>
      <w:pPr>
        <w:spacing w:after="40" w:before="40"/>
      </w:pPr>
      <w:r>
        <w:rPr>
          <w:b/>
          <w:color w:val="1B5E20"/>
          <w:sz w:val="20"/>
        </w:rPr>
        <w:t xml:space="preserve">Trả lời: </w:t>
      </w:r>
      <w:r>
        <w:rPr>
          <w:b w:val="0"/>
          <w:sz w:val="20"/>
        </w:rPr>
        <w:t>For a junior UX Designer: What is email design best practices?.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#best-practice | #concept</w:t>
      </w:r>
    </w:p>
    <w:p>
      <w:pPr>
        <w:spacing w:after="80" w:before="40"/>
      </w:pPr>
      <w:r>
        <w:rPr>
          <w:b w:val="0"/>
          <w:color w:val="666666"/>
          <w:sz w:val="16"/>
        </w:rPr>
        <w:t>────────────────────────────────────────────────────────────</w:t>
      </w:r>
    </w:p>
    <w:p>
      <w:pPr>
        <w:spacing w:after="40" w:before="80"/>
      </w:pPr>
      <w:r>
        <w:rPr>
          <w:b/>
          <w:color w:val="1A3C6E"/>
          <w:sz w:val="22"/>
        </w:rPr>
        <w:t xml:space="preserve">Câu 107: </w:t>
      </w:r>
      <w:r>
        <w:rPr>
          <w:b w:val="0"/>
          <w:sz w:val="22"/>
        </w:rPr>
        <w:t>How do you maintain design quality during development?</w:t>
      </w:r>
    </w:p>
    <w:p>
      <w:pPr>
        <w:spacing w:after="40" w:before="40"/>
      </w:pPr>
      <w:r>
        <w:rPr>
          <w:b/>
          <w:color w:val="1B5E20"/>
          <w:sz w:val="20"/>
        </w:rPr>
        <w:t xml:space="preserve">Trả lời: </w:t>
      </w:r>
      <w:r>
        <w:rPr>
          <w:b w:val="0"/>
          <w:sz w:val="20"/>
        </w:rPr>
        <w:t>For a junior UX Designer: How do you maintain design quality during development?.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108: </w:t>
      </w:r>
      <w:r>
        <w:rPr>
          <w:b w:val="0"/>
          <w:sz w:val="22"/>
        </w:rPr>
        <w:t>How do you create UI components?</w:t>
      </w:r>
    </w:p>
    <w:p>
      <w:pPr>
        <w:spacing w:after="40" w:before="40"/>
      </w:pPr>
      <w:r>
        <w:rPr>
          <w:b/>
          <w:color w:val="1B5E20"/>
          <w:sz w:val="20"/>
        </w:rPr>
        <w:t xml:space="preserve">Trả lời: </w:t>
      </w:r>
      <w:r>
        <w:rPr>
          <w:b w:val="0"/>
          <w:sz w:val="20"/>
        </w:rPr>
        <w:t>For a junior UX Designer: How do you create UI components?.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109: </w:t>
      </w:r>
      <w:r>
        <w:rPr>
          <w:b w:val="0"/>
          <w:sz w:val="22"/>
        </w:rPr>
        <w:t>How do you create a design strategy?</w:t>
      </w:r>
    </w:p>
    <w:p>
      <w:pPr>
        <w:spacing w:after="40" w:before="40"/>
      </w:pPr>
      <w:r>
        <w:rPr>
          <w:b/>
          <w:color w:val="1B5E20"/>
          <w:sz w:val="20"/>
        </w:rPr>
        <w:t xml:space="preserve">Trả lời: </w:t>
      </w:r>
      <w:r>
        <w:rPr>
          <w:b w:val="0"/>
          <w:sz w:val="20"/>
        </w:rPr>
        <w:t>For a junior UX Designer: How do you create a design strategy?.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110: </w:t>
      </w:r>
      <w:r>
        <w:rPr>
          <w:b w:val="0"/>
          <w:sz w:val="22"/>
        </w:rPr>
        <w:t>How do you handle scope creep in design projects?</w:t>
      </w:r>
    </w:p>
    <w:p>
      <w:pPr>
        <w:spacing w:after="40" w:before="40"/>
      </w:pPr>
      <w:r>
        <w:rPr>
          <w:b/>
          <w:color w:val="1B5E20"/>
          <w:sz w:val="20"/>
        </w:rPr>
        <w:t xml:space="preserve">Trả lời: </w:t>
      </w:r>
      <w:r>
        <w:rPr>
          <w:b w:val="0"/>
          <w:sz w:val="20"/>
        </w:rPr>
        <w:t>For a junior UX Designer: How do you handle scope creep in design projects?.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111: </w:t>
      </w:r>
      <w:r>
        <w:rPr>
          <w:b w:val="0"/>
          <w:sz w:val="22"/>
        </w:rPr>
        <w:t>What is your process for designing complex workflows?</w:t>
      </w:r>
    </w:p>
    <w:p>
      <w:pPr>
        <w:spacing w:after="40" w:before="40"/>
      </w:pPr>
      <w:r>
        <w:rPr>
          <w:b/>
          <w:color w:val="1B5E20"/>
          <w:sz w:val="20"/>
        </w:rPr>
        <w:t xml:space="preserve">Trả lời: </w:t>
      </w:r>
      <w:r>
        <w:rPr>
          <w:b w:val="0"/>
          <w:sz w:val="20"/>
        </w:rPr>
        <w:t>For a junior UX Designer: What is your process for designing complex workflows?.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#process | #concept</w:t>
      </w:r>
    </w:p>
    <w:p>
      <w:pPr>
        <w:spacing w:after="80" w:before="40"/>
      </w:pPr>
      <w:r>
        <w:rPr>
          <w:b w:val="0"/>
          <w:color w:val="666666"/>
          <w:sz w:val="16"/>
        </w:rPr>
        <w:t>────────────────────────────────────────────────────────────</w:t>
      </w:r>
    </w:p>
    <w:p>
      <w:pPr>
        <w:spacing w:after="40" w:before="80"/>
      </w:pPr>
      <w:r>
        <w:rPr>
          <w:b/>
          <w:color w:val="1A3C6E"/>
          <w:sz w:val="22"/>
        </w:rPr>
        <w:t xml:space="preserve">Câu 112: </w:t>
      </w:r>
      <w:r>
        <w:rPr>
          <w:b w:val="0"/>
          <w:sz w:val="22"/>
        </w:rPr>
        <w:t>What is the difference between agile UX and waterfall UX?</w:t>
      </w:r>
    </w:p>
    <w:p>
      <w:pPr>
        <w:spacing w:after="40" w:before="40"/>
      </w:pPr>
      <w:r>
        <w:rPr>
          <w:b/>
          <w:color w:val="1B5E20"/>
          <w:sz w:val="20"/>
        </w:rPr>
        <w:t xml:space="preserve">Trả lời: </w:t>
      </w:r>
      <w:r>
        <w:rPr>
          <w:b w:val="0"/>
          <w:sz w:val="20"/>
        </w:rPr>
        <w:t>For a junior UX Designer: What is the difference between agile UX and waterfall UX?.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#comparison | #concept</w:t>
      </w:r>
    </w:p>
    <w:p>
      <w:pPr>
        <w:spacing w:after="80" w:before="40"/>
      </w:pPr>
      <w:r>
        <w:rPr>
          <w:b w:val="0"/>
          <w:color w:val="666666"/>
          <w:sz w:val="16"/>
        </w:rPr>
        <w:t>────────────────────────────────────────────────────────────</w:t>
      </w:r>
    </w:p>
    <w:p>
      <w:pPr>
        <w:spacing w:after="40" w:before="80"/>
      </w:pPr>
      <w:r>
        <w:rPr>
          <w:b/>
          <w:color w:val="1A3C6E"/>
          <w:sz w:val="22"/>
        </w:rPr>
        <w:t xml:space="preserve">Câu 113: </w:t>
      </w:r>
      <w:r>
        <w:rPr>
          <w:b w:val="0"/>
          <w:sz w:val="22"/>
        </w:rPr>
        <w:t>How do you design a consistent cross-platform experience?</w:t>
      </w:r>
    </w:p>
    <w:p>
      <w:pPr>
        <w:spacing w:after="40" w:before="40"/>
      </w:pPr>
      <w:r>
        <w:rPr>
          <w:b/>
          <w:color w:val="1B5E20"/>
          <w:sz w:val="20"/>
        </w:rPr>
        <w:t xml:space="preserve">Trả lời: </w:t>
      </w:r>
      <w:r>
        <w:rPr>
          <w:b w:val="0"/>
          <w:sz w:val="20"/>
        </w:rPr>
        <w:t>For a junior UX Designer: How do you design a consistent cross-platform experience?.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114: </w:t>
      </w:r>
      <w:r>
        <w:rPr>
          <w:b w:val="0"/>
          <w:sz w:val="22"/>
        </w:rPr>
        <w:t>What tools should a UX designer know?</w:t>
      </w:r>
    </w:p>
    <w:p>
      <w:pPr>
        <w:spacing w:after="40" w:before="40"/>
      </w:pPr>
      <w:r>
        <w:rPr>
          <w:b/>
          <w:color w:val="1B5E20"/>
          <w:sz w:val="20"/>
        </w:rPr>
        <w:t xml:space="preserve">Trả lời: </w:t>
      </w:r>
      <w:r>
        <w:rPr>
          <w:b w:val="0"/>
          <w:sz w:val="20"/>
        </w:rPr>
        <w:t>For a junior UX Designer: What tools should a UX designer know?.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#tool</w:t>
      </w:r>
    </w:p>
    <w:p>
      <w:pPr>
        <w:spacing w:after="80" w:before="40"/>
      </w:pPr>
      <w:r>
        <w:rPr>
          <w:b w:val="0"/>
          <w:color w:val="666666"/>
          <w:sz w:val="16"/>
        </w:rPr>
        <w:t>────────────────────────────────────────────────────────────</w:t>
      </w:r>
    </w:p>
    <w:p>
      <w:pPr>
        <w:spacing w:after="40" w:before="80"/>
      </w:pPr>
      <w:r>
        <w:rPr>
          <w:b/>
          <w:color w:val="1A3C6E"/>
          <w:sz w:val="22"/>
        </w:rPr>
        <w:t xml:space="preserve">Câu 115: </w:t>
      </w:r>
      <w:r>
        <w:rPr>
          <w:b w:val="0"/>
          <w:sz w:val="22"/>
        </w:rPr>
        <w:t>What is the Lean UX process?</w:t>
      </w:r>
    </w:p>
    <w:p>
      <w:pPr>
        <w:spacing w:after="40" w:before="40"/>
      </w:pPr>
      <w:r>
        <w:rPr>
          <w:b/>
          <w:color w:val="1B5E20"/>
          <w:sz w:val="20"/>
        </w:rPr>
        <w:t xml:space="preserve">Trả lời: </w:t>
      </w:r>
      <w:r>
        <w:rPr>
          <w:b w:val="0"/>
          <w:sz w:val="20"/>
        </w:rPr>
        <w:t>For a junior UX Designer: What is the Lean UX process?.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#process | #concept</w:t>
      </w:r>
    </w:p>
    <w:p>
      <w:pPr>
        <w:spacing w:after="80" w:before="40"/>
      </w:pPr>
      <w:r>
        <w:rPr>
          <w:b w:val="0"/>
          <w:color w:val="666666"/>
          <w:sz w:val="16"/>
        </w:rPr>
        <w:t>────────────────────────────────────────────────────────────</w:t>
      </w:r>
    </w:p>
    <w:p>
      <w:pPr>
        <w:spacing w:after="40" w:before="80"/>
      </w:pPr>
      <w:r>
        <w:rPr>
          <w:b/>
          <w:color w:val="1A3C6E"/>
          <w:sz w:val="22"/>
        </w:rPr>
        <w:t xml:space="preserve">Câu 116: </w:t>
      </w:r>
      <w:r>
        <w:rPr>
          <w:b w:val="0"/>
          <w:sz w:val="22"/>
        </w:rPr>
        <w:t>Describe a complex UX problem you solved and your process.</w:t>
      </w:r>
    </w:p>
    <w:p>
      <w:pPr>
        <w:spacing w:after="40" w:before="40"/>
      </w:pPr>
      <w:r>
        <w:rPr>
          <w:b/>
          <w:color w:val="1B5E20"/>
          <w:sz w:val="20"/>
        </w:rPr>
        <w:t xml:space="preserve">Trả lời: </w:t>
      </w:r>
      <w:r>
        <w:rPr>
          <w:b w:val="0"/>
          <w:sz w:val="20"/>
        </w:rPr>
        <w:t>For a junior UX Designer: Describe a complex UX problem you solved and your process..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#process</w:t>
      </w:r>
    </w:p>
    <w:p>
      <w:pPr>
        <w:spacing w:after="80" w:before="40"/>
      </w:pPr>
      <w:r>
        <w:rPr>
          <w:b w:val="0"/>
          <w:color w:val="666666"/>
          <w:sz w:val="16"/>
        </w:rPr>
        <w:t>────────────────────────────────────────────────────────────</w:t>
      </w:r>
    </w:p>
    <w:p>
      <w:pPr>
        <w:spacing w:after="40" w:before="80"/>
      </w:pPr>
      <w:r>
        <w:rPr>
          <w:b/>
          <w:color w:val="1A3C6E"/>
          <w:sz w:val="22"/>
        </w:rPr>
        <w:t xml:space="preserve">Câu 117: </w:t>
      </w:r>
      <w:r>
        <w:rPr>
          <w:b w:val="0"/>
          <w:sz w:val="22"/>
        </w:rPr>
        <w:t>How do you measure the success of your designs?</w:t>
      </w:r>
    </w:p>
    <w:p>
      <w:pPr>
        <w:spacing w:after="40" w:before="40"/>
      </w:pPr>
      <w:r>
        <w:rPr>
          <w:b/>
          <w:color w:val="1B5E20"/>
          <w:sz w:val="20"/>
        </w:rPr>
        <w:t xml:space="preserve">Trả lời: </w:t>
      </w:r>
      <w:r>
        <w:rPr>
          <w:b w:val="0"/>
          <w:sz w:val="20"/>
        </w:rPr>
        <w:t>For a junior UX Designer: How do you measure the success of your designs?.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#metrics | #implementation</w:t>
      </w:r>
    </w:p>
    <w:p>
      <w:pPr>
        <w:spacing w:after="80" w:before="40"/>
      </w:pPr>
      <w:r>
        <w:rPr>
          <w:b w:val="0"/>
          <w:color w:val="666666"/>
          <w:sz w:val="16"/>
        </w:rPr>
        <w:t>────────────────────────────────────────────────────────────</w:t>
      </w:r>
    </w:p>
    <w:p>
      <w:pPr>
        <w:spacing w:after="40" w:before="80"/>
      </w:pPr>
      <w:r>
        <w:rPr>
          <w:b/>
          <w:color w:val="1A3C6E"/>
          <w:sz w:val="22"/>
        </w:rPr>
        <w:t xml:space="preserve">Câu 118: </w:t>
      </w:r>
      <w:r>
        <w:rPr>
          <w:b w:val="0"/>
          <w:sz w:val="22"/>
        </w:rPr>
        <w:t>How much coding should a UX designer know?</w:t>
      </w:r>
    </w:p>
    <w:p>
      <w:pPr>
        <w:spacing w:after="40" w:before="40"/>
      </w:pPr>
      <w:r>
        <w:rPr>
          <w:b/>
          <w:color w:val="1B5E20"/>
          <w:sz w:val="20"/>
        </w:rPr>
        <w:t xml:space="preserve">Trả lời: </w:t>
      </w:r>
      <w:r>
        <w:rPr>
          <w:b w:val="0"/>
          <w:sz w:val="20"/>
        </w:rPr>
        <w:t>For a junior UX Designer: How much coding should a UX designer know?.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119: </w:t>
      </w:r>
      <w:r>
        <w:rPr>
          <w:b w:val="0"/>
          <w:sz w:val="22"/>
        </w:rPr>
        <w:t>What is a UX engineer?</w:t>
      </w:r>
    </w:p>
    <w:p>
      <w:pPr>
        <w:spacing w:after="40" w:before="40"/>
      </w:pPr>
      <w:r>
        <w:rPr>
          <w:b/>
          <w:color w:val="1B5E20"/>
          <w:sz w:val="20"/>
        </w:rPr>
        <w:t xml:space="preserve">Trả lời: </w:t>
      </w:r>
      <w:r>
        <w:rPr>
          <w:b w:val="0"/>
          <w:sz w:val="20"/>
        </w:rPr>
        <w:t>For a junior UX Designer: What is a UX engineer?.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#concept</w:t>
      </w:r>
    </w:p>
    <w:p>
      <w:pPr>
        <w:spacing w:after="80" w:before="40"/>
      </w:pPr>
      <w:r>
        <w:rPr>
          <w:b w:val="0"/>
          <w:color w:val="666666"/>
          <w:sz w:val="16"/>
        </w:rPr>
        <w:t>────────────────────────────────────────────────────────────</w:t>
      </w:r>
    </w:p>
    <w:p>
      <w:pPr>
        <w:spacing w:after="40" w:before="80"/>
      </w:pPr>
      <w:r>
        <w:rPr>
          <w:b/>
          <w:color w:val="1A3C6E"/>
          <w:sz w:val="22"/>
        </w:rPr>
        <w:t xml:space="preserve">Câu 120: </w:t>
      </w:r>
      <w:r>
        <w:rPr>
          <w:b w:val="0"/>
          <w:sz w:val="22"/>
        </w:rPr>
        <w:t>What is voice UX?</w:t>
      </w:r>
    </w:p>
    <w:p>
      <w:pPr>
        <w:spacing w:after="40" w:before="40"/>
      </w:pPr>
      <w:r>
        <w:rPr>
          <w:b/>
          <w:color w:val="1B5E20"/>
          <w:sz w:val="20"/>
        </w:rPr>
        <w:t xml:space="preserve">Trả lời: </w:t>
      </w:r>
      <w:r>
        <w:rPr>
          <w:b w:val="0"/>
          <w:sz w:val="20"/>
        </w:rPr>
        <w:t>For a junior UX Designer: What is voice UX?.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#concept</w:t>
      </w:r>
    </w:p>
    <w:p>
      <w:pPr>
        <w:spacing w:after="80" w:before="40"/>
      </w:pPr>
      <w:r>
        <w:rPr>
          <w:b w:val="0"/>
          <w:color w:val="666666"/>
          <w:sz w:val="16"/>
        </w:rPr>
        <w:t>────────────────────────────────────────────────────────────</w:t>
      </w:r>
    </w:p>
    <w:p>
      <w:pPr>
        <w:spacing w:after="40" w:before="80"/>
      </w:pPr>
      <w:r>
        <w:rPr>
          <w:b/>
          <w:color w:val="1A3C6E"/>
          <w:sz w:val="22"/>
        </w:rPr>
        <w:t xml:space="preserve">Câu 121: </w:t>
      </w:r>
      <w:r>
        <w:rPr>
          <w:b w:val="0"/>
          <w:sz w:val="22"/>
        </w:rPr>
        <w:t>What is a first-click test?</w:t>
      </w:r>
    </w:p>
    <w:p>
      <w:pPr>
        <w:spacing w:after="40" w:before="40"/>
      </w:pPr>
      <w:r>
        <w:rPr>
          <w:b/>
          <w:color w:val="1B5E20"/>
          <w:sz w:val="20"/>
        </w:rPr>
        <w:t xml:space="preserve">Trả lời: </w:t>
      </w:r>
      <w:r>
        <w:rPr>
          <w:b w:val="0"/>
          <w:sz w:val="20"/>
        </w:rPr>
        <w:t>For a junior UX Designer: What is a first-click test?.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#concept</w:t>
      </w:r>
    </w:p>
    <w:p>
      <w:pPr>
        <w:spacing w:after="80" w:before="40"/>
      </w:pPr>
      <w:r>
        <w:rPr>
          <w:b w:val="0"/>
          <w:color w:val="666666"/>
          <w:sz w:val="16"/>
        </w:rPr>
        <w:t>────────────────────────────────────────────────────────────</w:t>
      </w:r>
    </w:p>
    <w:p>
      <w:pPr>
        <w:spacing w:after="40" w:before="80"/>
      </w:pPr>
      <w:r>
        <w:rPr>
          <w:b/>
          <w:color w:val="1A3C6E"/>
          <w:sz w:val="22"/>
        </w:rPr>
        <w:t xml:space="preserve">Câu 122: </w:t>
      </w:r>
      <w:r>
        <w:rPr>
          <w:b w:val="0"/>
          <w:sz w:val="22"/>
        </w:rPr>
        <w:t>How do you design emails?</w:t>
      </w:r>
    </w:p>
    <w:p>
      <w:pPr>
        <w:spacing w:after="40" w:before="40"/>
      </w:pPr>
      <w:r>
        <w:rPr>
          <w:b/>
          <w:color w:val="1B5E20"/>
          <w:sz w:val="20"/>
        </w:rPr>
        <w:t xml:space="preserve">Trả lời: </w:t>
      </w:r>
      <w:r>
        <w:rPr>
          <w:b w:val="0"/>
          <w:sz w:val="20"/>
        </w:rPr>
        <w:t>For a junior UX Designer: How do you design emails?.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123: </w:t>
      </w:r>
      <w:r>
        <w:rPr>
          <w:b w:val="0"/>
          <w:sz w:val="22"/>
        </w:rPr>
        <w:t>How do you scale design across multiple products?</w:t>
      </w:r>
    </w:p>
    <w:p>
      <w:pPr>
        <w:spacing w:after="40" w:before="40"/>
      </w:pPr>
      <w:r>
        <w:rPr>
          <w:b/>
          <w:color w:val="1B5E20"/>
          <w:sz w:val="20"/>
        </w:rPr>
        <w:t xml:space="preserve">Trả lời: </w:t>
      </w:r>
      <w:r>
        <w:rPr>
          <w:b w:val="0"/>
          <w:sz w:val="20"/>
        </w:rPr>
        <w:t>For a junior UX Designer: How do you scale design across multiple products?.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124: </w:t>
      </w:r>
      <w:r>
        <w:rPr>
          <w:b w:val="0"/>
          <w:sz w:val="22"/>
        </w:rPr>
        <w:t>How do you prepare design specs for development?</w:t>
      </w:r>
    </w:p>
    <w:p>
      <w:pPr>
        <w:spacing w:after="40" w:before="40"/>
      </w:pPr>
      <w:r>
        <w:rPr>
          <w:b/>
          <w:color w:val="1B5E20"/>
          <w:sz w:val="20"/>
        </w:rPr>
        <w:t xml:space="preserve">Trả lời: </w:t>
      </w:r>
      <w:r>
        <w:rPr>
          <w:b w:val="0"/>
          <w:sz w:val="20"/>
        </w:rPr>
        <w:t>For a junior UX Designer: How do you prepare design specs for development?.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125: </w:t>
      </w:r>
      <w:r>
        <w:rPr>
          <w:b w:val="0"/>
          <w:sz w:val="22"/>
        </w:rPr>
        <w:t>How do you create alignment across teams?</w:t>
      </w:r>
    </w:p>
    <w:p>
      <w:pPr>
        <w:spacing w:after="40" w:before="40"/>
      </w:pPr>
      <w:r>
        <w:rPr>
          <w:b/>
          <w:color w:val="1B5E20"/>
          <w:sz w:val="20"/>
        </w:rPr>
        <w:t xml:space="preserve">Trả lời: </w:t>
      </w:r>
      <w:r>
        <w:rPr>
          <w:b w:val="0"/>
          <w:sz w:val="20"/>
        </w:rPr>
        <w:t>For a junior UX Designer: How do you create alignment across teams?.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126: </w:t>
      </w:r>
      <w:r>
        <w:rPr>
          <w:b w:val="0"/>
          <w:sz w:val="22"/>
        </w:rPr>
        <w:t>How do you handle design debt?</w:t>
      </w:r>
    </w:p>
    <w:p>
      <w:pPr>
        <w:spacing w:after="40" w:before="40"/>
      </w:pPr>
      <w:r>
        <w:rPr>
          <w:b/>
          <w:color w:val="1B5E20"/>
          <w:sz w:val="20"/>
        </w:rPr>
        <w:t xml:space="preserve">Trả lời: </w:t>
      </w:r>
      <w:r>
        <w:rPr>
          <w:b w:val="0"/>
          <w:sz w:val="20"/>
        </w:rPr>
        <w:t>For a junior UX Designer: How do you handle design debt?.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127: </w:t>
      </w:r>
      <w:r>
        <w:rPr>
          <w:b w:val="0"/>
          <w:sz w:val="22"/>
        </w:rPr>
        <w:t>What is your approach to content strategy in UX?</w:t>
      </w:r>
    </w:p>
    <w:p>
      <w:pPr>
        <w:spacing w:after="40" w:before="40"/>
      </w:pPr>
      <w:r>
        <w:rPr>
          <w:b/>
          <w:color w:val="1B5E20"/>
          <w:sz w:val="20"/>
        </w:rPr>
        <w:t xml:space="preserve">Trả lời: </w:t>
      </w:r>
      <w:r>
        <w:rPr>
          <w:b w:val="0"/>
          <w:sz w:val="20"/>
        </w:rPr>
        <w:t>For a junior UX Designer: What is your approach to content strategy in UX?.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#concept</w:t>
      </w:r>
    </w:p>
    <w:p>
      <w:pPr>
        <w:spacing w:after="80" w:before="40"/>
      </w:pPr>
      <w:r>
        <w:rPr>
          <w:b w:val="0"/>
          <w:color w:val="666666"/>
          <w:sz w:val="16"/>
        </w:rPr>
        <w:t>────────────────────────────────────────────────────────────</w:t>
      </w:r>
    </w:p>
    <w:p>
      <w:pPr>
        <w:spacing w:after="40" w:before="80"/>
      </w:pPr>
      <w:r>
        <w:rPr>
          <w:b/>
          <w:color w:val="1A3C6E"/>
          <w:sz w:val="22"/>
        </w:rPr>
        <w:t xml:space="preserve">Câu 128: </w:t>
      </w:r>
      <w:r>
        <w:rPr>
          <w:b w:val="0"/>
          <w:sz w:val="22"/>
        </w:rPr>
        <w:t>How do you measure first-click success?</w:t>
      </w:r>
    </w:p>
    <w:p>
      <w:pPr>
        <w:spacing w:after="40" w:before="40"/>
      </w:pPr>
      <w:r>
        <w:rPr>
          <w:b/>
          <w:color w:val="1B5E20"/>
          <w:sz w:val="20"/>
        </w:rPr>
        <w:t xml:space="preserve">Trả lời: </w:t>
      </w:r>
      <w:r>
        <w:rPr>
          <w:b w:val="0"/>
          <w:sz w:val="20"/>
        </w:rPr>
        <w:t>For a junior UX Designer: How do you measure first-click success?.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#metrics</w:t>
      </w:r>
    </w:p>
    <w:p>
      <w:pPr>
        <w:spacing w:after="80" w:before="40"/>
      </w:pPr>
      <w:r>
        <w:rPr>
          <w:b w:val="0"/>
          <w:color w:val="666666"/>
          <w:sz w:val="16"/>
        </w:rPr>
        <w:t>────────────────────────────────────────────────────────────</w:t>
      </w:r>
    </w:p>
    <w:p>
      <w:pPr>
        <w:spacing w:after="40" w:before="80"/>
      </w:pPr>
      <w:r>
        <w:rPr>
          <w:b/>
          <w:color w:val="1A3C6E"/>
          <w:sz w:val="22"/>
        </w:rPr>
        <w:t xml:space="preserve">Câu 129: </w:t>
      </w:r>
      <w:r>
        <w:rPr>
          <w:b w:val="0"/>
          <w:sz w:val="22"/>
        </w:rPr>
        <w:t>How do you approach a take-home design assignment?</w:t>
      </w:r>
    </w:p>
    <w:p>
      <w:pPr>
        <w:spacing w:after="40" w:before="40"/>
      </w:pPr>
      <w:r>
        <w:rPr>
          <w:b/>
          <w:color w:val="1B5E20"/>
          <w:sz w:val="20"/>
        </w:rPr>
        <w:t xml:space="preserve">Trả lời: </w:t>
      </w:r>
      <w:r>
        <w:rPr>
          <w:b w:val="0"/>
          <w:sz w:val="20"/>
        </w:rPr>
        <w:t>For a junior UX Designer: How do you approach a take-home design assignment?.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130: </w:t>
      </w:r>
      <w:r>
        <w:rPr>
          <w:b w:val="0"/>
          <w:sz w:val="22"/>
        </w:rPr>
        <w:t>Do you need coding skills as a UX designer?</w:t>
      </w:r>
    </w:p>
    <w:p>
      <w:pPr>
        <w:spacing w:after="40" w:before="40"/>
      </w:pPr>
      <w:r>
        <w:rPr>
          <w:b/>
          <w:color w:val="1B5E20"/>
          <w:sz w:val="20"/>
        </w:rPr>
        <w:t xml:space="preserve">Trả lời: </w:t>
      </w:r>
      <w:r>
        <w:rPr>
          <w:b w:val="0"/>
          <w:sz w:val="20"/>
        </w:rPr>
        <w:t>For a junior UX Designer: Do you need coding skills as a UX designer?.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#interview-question</w:t>
      </w:r>
    </w:p>
    <w:p>
      <w:pPr>
        <w:spacing w:after="80" w:before="40"/>
      </w:pPr>
      <w:r>
        <w:rPr>
          <w:b w:val="0"/>
          <w:color w:val="666666"/>
          <w:sz w:val="16"/>
        </w:rPr>
        <w:t>────────────────────────────────────────────────────────────</w:t>
      </w:r>
    </w:p>
    <w:p>
      <w:pPr>
        <w:spacing w:after="40" w:before="80"/>
      </w:pPr>
      <w:r>
        <w:rPr>
          <w:b/>
          <w:color w:val="1A3C6E"/>
          <w:sz w:val="22"/>
        </w:rPr>
        <w:t xml:space="preserve">Câu 131: </w:t>
      </w:r>
      <w:r>
        <w:rPr>
          <w:b w:val="0"/>
          <w:sz w:val="22"/>
        </w:rPr>
        <w:t>How do you design experiments (A/B tests) for UX?</w:t>
      </w:r>
    </w:p>
    <w:p>
      <w:pPr>
        <w:spacing w:after="40" w:before="40"/>
      </w:pPr>
      <w:r>
        <w:rPr>
          <w:b/>
          <w:color w:val="1B5E20"/>
          <w:sz w:val="20"/>
        </w:rPr>
        <w:t xml:space="preserve">Trả lời: </w:t>
      </w:r>
      <w:r>
        <w:rPr>
          <w:b w:val="0"/>
          <w:sz w:val="20"/>
        </w:rPr>
        <w:t>For a junior UX Designer: How do you design experiments (A/B tests) for UX?.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132: </w:t>
      </w:r>
      <w:r>
        <w:rPr>
          <w:b w:val="0"/>
          <w:sz w:val="22"/>
        </w:rPr>
        <w:t>What is your experience with quantitative UX research?</w:t>
      </w:r>
    </w:p>
    <w:p>
      <w:pPr>
        <w:spacing w:after="40" w:before="40"/>
      </w:pPr>
      <w:r>
        <w:rPr>
          <w:b/>
          <w:color w:val="1B5E20"/>
          <w:sz w:val="20"/>
        </w:rPr>
        <w:t xml:space="preserve">Trả lời: </w:t>
      </w:r>
      <w:r>
        <w:rPr>
          <w:b w:val="0"/>
          <w:sz w:val="20"/>
        </w:rPr>
        <w:t>For a junior UX Designer: What is your experience with quantitative UX research?.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#concept</w:t>
      </w:r>
    </w:p>
    <w:p>
      <w:pPr>
        <w:spacing w:after="80" w:before="40"/>
      </w:pPr>
      <w:r>
        <w:rPr>
          <w:b w:val="0"/>
          <w:color w:val="666666"/>
          <w:sz w:val="16"/>
        </w:rPr>
        <w:t>────────────────────────────────────────────────────────────</w:t>
      </w:r>
    </w:p>
    <w:p>
      <w:pPr>
        <w:spacing w:after="40" w:before="80"/>
      </w:pPr>
      <w:r>
        <w:rPr>
          <w:b/>
          <w:color w:val="1A3C6E"/>
          <w:sz w:val="22"/>
        </w:rPr>
        <w:t xml:space="preserve">Câu 133: </w:t>
      </w:r>
      <w:r>
        <w:rPr>
          <w:b w:val="0"/>
          <w:sz w:val="22"/>
        </w:rPr>
        <w:t>What is a UX architect?</w:t>
      </w:r>
    </w:p>
    <w:p>
      <w:pPr>
        <w:spacing w:after="40" w:before="40"/>
      </w:pPr>
      <w:r>
        <w:rPr>
          <w:b/>
          <w:color w:val="1B5E20"/>
          <w:sz w:val="20"/>
        </w:rPr>
        <w:t xml:space="preserve">Trả lời: </w:t>
      </w:r>
      <w:r>
        <w:rPr>
          <w:b w:val="0"/>
          <w:sz w:val="20"/>
        </w:rPr>
        <w:t>For a junior UX Designer: What is a UX architect?.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#concept</w:t>
      </w:r>
    </w:p>
    <w:p>
      <w:pPr>
        <w:spacing w:after="80" w:before="40"/>
      </w:pPr>
      <w:r>
        <w:rPr>
          <w:b w:val="0"/>
          <w:color w:val="666666"/>
          <w:sz w:val="16"/>
        </w:rPr>
        <w:t>────────────────────────────────────────────────────────────</w:t>
      </w:r>
    </w:p>
    <w:p>
      <w:pPr>
        <w:spacing w:after="40" w:before="80"/>
      </w:pPr>
      <w:r>
        <w:rPr>
          <w:b/>
          <w:color w:val="1A3C6E"/>
          <w:sz w:val="22"/>
        </w:rPr>
        <w:t xml:space="preserve">Câu 134: </w:t>
      </w:r>
      <w:r>
        <w:rPr>
          <w:b w:val="0"/>
          <w:sz w:val="22"/>
        </w:rPr>
        <w:t>What is the role of animation in UX?</w:t>
      </w:r>
    </w:p>
    <w:p>
      <w:pPr>
        <w:spacing w:after="40" w:before="40"/>
      </w:pPr>
      <w:r>
        <w:rPr>
          <w:b/>
          <w:color w:val="1B5E20"/>
          <w:sz w:val="20"/>
        </w:rPr>
        <w:t xml:space="preserve">Trả lời: </w:t>
      </w:r>
      <w:r>
        <w:rPr>
          <w:b w:val="0"/>
          <w:sz w:val="20"/>
        </w:rPr>
        <w:t>For a junior UX Designer: What is the role of animation in UX?.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#concept</w:t>
      </w:r>
    </w:p>
    <w:p>
      <w:pPr>
        <w:spacing w:after="80" w:before="40"/>
      </w:pPr>
      <w:r>
        <w:rPr>
          <w:b w:val="0"/>
          <w:color w:val="666666"/>
          <w:sz w:val="16"/>
        </w:rPr>
        <w:t>────────────────────────────────────────────────────────────</w:t>
      </w:r>
    </w:p>
    <w:p>
      <w:pPr>
        <w:spacing w:after="40" w:before="80"/>
      </w:pPr>
      <w:r>
        <w:rPr>
          <w:b/>
          <w:color w:val="1A3C6E"/>
          <w:sz w:val="22"/>
        </w:rPr>
        <w:t xml:space="preserve">Câu 135: </w:t>
      </w:r>
      <w:r>
        <w:rPr>
          <w:b w:val="0"/>
          <w:sz w:val="22"/>
        </w:rPr>
        <w:t>What is form validation and how do you design it?</w:t>
      </w:r>
    </w:p>
    <w:p>
      <w:pPr>
        <w:spacing w:after="40" w:before="40"/>
      </w:pPr>
      <w:r>
        <w:rPr>
          <w:b/>
          <w:color w:val="1B5E20"/>
          <w:sz w:val="20"/>
        </w:rPr>
        <w:t xml:space="preserve">Trả lời: </w:t>
      </w:r>
      <w:r>
        <w:rPr>
          <w:b w:val="0"/>
          <w:sz w:val="20"/>
        </w:rPr>
        <w:t>For a junior UX Designer: What is form validation and how do you design it?.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 | #concept</w:t>
      </w:r>
    </w:p>
    <w:p>
      <w:pPr>
        <w:spacing w:after="80" w:before="40"/>
      </w:pPr>
      <w:r>
        <w:rPr>
          <w:b w:val="0"/>
          <w:color w:val="666666"/>
          <w:sz w:val="16"/>
        </w:rPr>
        <w:t>────────────────────────────────────────────────────────────</w:t>
      </w:r>
    </w:p>
    <w:p>
      <w:pPr>
        <w:spacing w:after="40" w:before="80"/>
      </w:pPr>
      <w:r>
        <w:rPr>
          <w:b/>
          <w:color w:val="1A3C6E"/>
          <w:sz w:val="22"/>
        </w:rPr>
        <w:t xml:space="preserve">Câu 136: </w:t>
      </w:r>
      <w:r>
        <w:rPr>
          <w:b w:val="0"/>
          <w:sz w:val="22"/>
        </w:rPr>
        <w:t>What is the role of a designer in branding?</w:t>
      </w:r>
    </w:p>
    <w:p>
      <w:pPr>
        <w:spacing w:after="40" w:before="40"/>
      </w:pPr>
      <w:r>
        <w:rPr>
          <w:b/>
          <w:color w:val="1B5E20"/>
          <w:sz w:val="20"/>
        </w:rPr>
        <w:t xml:space="preserve">Trả lời: </w:t>
      </w:r>
      <w:r>
        <w:rPr>
          <w:b w:val="0"/>
          <w:sz w:val="20"/>
        </w:rPr>
        <w:t>For a junior UX Designer: What is the role of a designer in branding?.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#concept</w:t>
      </w:r>
    </w:p>
    <w:p>
      <w:pPr>
        <w:spacing w:after="80" w:before="40"/>
      </w:pPr>
      <w:r>
        <w:rPr>
          <w:b w:val="0"/>
          <w:color w:val="666666"/>
          <w:sz w:val="16"/>
        </w:rPr>
        <w:t>────────────────────────────────────────────────────────────</w:t>
      </w:r>
    </w:p>
    <w:p>
      <w:pPr>
        <w:spacing w:after="40" w:before="80"/>
      </w:pPr>
      <w:r>
        <w:rPr>
          <w:b/>
          <w:color w:val="1A3C6E"/>
          <w:sz w:val="22"/>
        </w:rPr>
        <w:t xml:space="preserve">Câu 137: </w:t>
      </w:r>
      <w:r>
        <w:rPr>
          <w:b w:val="0"/>
          <w:sz w:val="22"/>
        </w:rPr>
        <w:t>What is your approach to design roadmaps?</w:t>
      </w:r>
    </w:p>
    <w:p>
      <w:pPr>
        <w:spacing w:after="40" w:before="40"/>
      </w:pPr>
      <w:r>
        <w:rPr>
          <w:b/>
          <w:color w:val="1B5E20"/>
          <w:sz w:val="20"/>
        </w:rPr>
        <w:t xml:space="preserve">Trả lời: </w:t>
      </w:r>
      <w:r>
        <w:rPr>
          <w:b w:val="0"/>
          <w:sz w:val="20"/>
        </w:rPr>
        <w:t>For a junior UX Designer: What is your approach to design roadmaps?.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#concept</w:t>
      </w:r>
    </w:p>
    <w:p>
      <w:pPr>
        <w:spacing w:after="80" w:before="40"/>
      </w:pPr>
      <w:r>
        <w:rPr>
          <w:b w:val="0"/>
          <w:color w:val="666666"/>
          <w:sz w:val="16"/>
        </w:rPr>
        <w:t>────────────────────────────────────────────────────────────</w:t>
      </w:r>
    </w:p>
    <w:p>
      <w:pPr>
        <w:spacing w:after="40" w:before="80"/>
      </w:pPr>
      <w:r>
        <w:rPr>
          <w:b/>
          <w:color w:val="1A3C6E"/>
          <w:sz w:val="22"/>
        </w:rPr>
        <w:t xml:space="preserve">Câu 138: </w:t>
      </w:r>
      <w:r>
        <w:rPr>
          <w:b w:val="0"/>
          <w:sz w:val="22"/>
        </w:rPr>
        <w:t>What is design QA?</w:t>
      </w:r>
    </w:p>
    <w:p>
      <w:pPr>
        <w:spacing w:after="40" w:before="40"/>
      </w:pPr>
      <w:r>
        <w:rPr>
          <w:b/>
          <w:color w:val="1B5E20"/>
          <w:sz w:val="20"/>
        </w:rPr>
        <w:t xml:space="preserve">Trả lời: </w:t>
      </w:r>
      <w:r>
        <w:rPr>
          <w:b w:val="0"/>
          <w:sz w:val="20"/>
        </w:rPr>
        <w:t>For a junior UX Designer: What is design QA?.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#concept</w:t>
      </w:r>
    </w:p>
    <w:p>
      <w:pPr>
        <w:spacing w:after="80" w:before="40"/>
      </w:pPr>
      <w:r>
        <w:rPr>
          <w:b w:val="0"/>
          <w:color w:val="666666"/>
          <w:sz w:val="16"/>
        </w:rPr>
        <w:t>────────────────────────────────────────────────────────────</w:t>
      </w:r>
    </w:p>
    <w:p>
      <w:pPr>
        <w:spacing w:after="40" w:before="80"/>
      </w:pPr>
      <w:r>
        <w:rPr>
          <w:b/>
          <w:color w:val="1A3C6E"/>
          <w:sz w:val="22"/>
        </w:rPr>
        <w:t xml:space="preserve">Câu 139: </w:t>
      </w:r>
      <w:r>
        <w:rPr>
          <w:b w:val="0"/>
          <w:sz w:val="22"/>
        </w:rPr>
        <w:t>How do you manage multiple projects?</w:t>
      </w:r>
    </w:p>
    <w:p>
      <w:pPr>
        <w:spacing w:after="40" w:before="40"/>
      </w:pPr>
      <w:r>
        <w:rPr>
          <w:b/>
          <w:color w:val="1B5E20"/>
          <w:sz w:val="20"/>
        </w:rPr>
        <w:t xml:space="preserve">Trả lời: </w:t>
      </w:r>
      <w:r>
        <w:rPr>
          <w:b w:val="0"/>
          <w:sz w:val="20"/>
        </w:rPr>
        <w:t>For a junior UX Designer: How do you manage multiple projects?.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#interview-question</w:t>
      </w:r>
    </w:p>
    <w:p>
      <w:pPr>
        <w:spacing w:after="80" w:before="40"/>
      </w:pPr>
      <w:r>
        <w:rPr>
          <w:b w:val="0"/>
          <w:color w:val="666666"/>
          <w:sz w:val="16"/>
        </w:rPr>
        <w:t>────────────────────────────────────────────────────────────</w:t>
      </w:r>
    </w:p>
    <w:p>
      <w:pPr>
        <w:spacing w:after="40" w:before="80"/>
      </w:pPr>
      <w:r>
        <w:rPr>
          <w:b/>
          <w:color w:val="1A3C6E"/>
          <w:sz w:val="22"/>
        </w:rPr>
        <w:t xml:space="preserve">Câu 140: </w:t>
      </w:r>
      <w:r>
        <w:rPr>
          <w:b w:val="0"/>
          <w:sz w:val="22"/>
        </w:rPr>
        <w:t>What is spatial design?</w:t>
      </w:r>
    </w:p>
    <w:p>
      <w:pPr>
        <w:spacing w:after="40" w:before="40"/>
      </w:pPr>
      <w:r>
        <w:rPr>
          <w:b/>
          <w:color w:val="1B5E20"/>
          <w:sz w:val="20"/>
        </w:rPr>
        <w:t xml:space="preserve">Trả lời: </w:t>
      </w:r>
      <w:r>
        <w:rPr>
          <w:b w:val="0"/>
          <w:sz w:val="20"/>
        </w:rPr>
        <w:t>Information Architecture (IA) organizes content to help users find information efficiently. Core components: organization systems (how content is categorized, e.g., hierarchical, chronological, faceted), labeling systems (how content is named), navigation systems (how users browse), search systems (how users find specific content). Card sorting helps understand users' mental models. Tree testing validates IA effectiveness. Good IA reduces cognitive load, improves findability, and increases task completion rates.</w:t>
      </w:r>
    </w:p>
    <w:p>
      <w:pPr>
        <w:spacing w:after="80" w:before="40"/>
      </w:pPr>
      <w:r>
        <w:rPr>
          <w:b w:val="0"/>
          <w:color w:val="557BC7"/>
          <w:sz w:val="18"/>
        </w:rPr>
        <w:t xml:space="preserve">Tags: </w:t>
      </w:r>
      <w:r>
        <w:rPr>
          <w:b w:val="0"/>
          <w:color w:val="557BC7"/>
          <w:sz w:val="18"/>
        </w:rPr>
        <w:t>#ux-designer | #junior | #medium | #concept</w:t>
      </w:r>
    </w:p>
    <w:p>
      <w:pPr>
        <w:spacing w:after="80" w:before="40"/>
      </w:pPr>
      <w:r>
        <w:rPr>
          <w:b w:val="0"/>
          <w:color w:val="666666"/>
          <w:sz w:val="16"/>
        </w:rPr>
        <w:t>────────────────────────────────────────────────────────────</w:t>
      </w:r>
    </w:p>
    <w:p>
      <w:pPr>
        <w:spacing w:after="40" w:before="80"/>
      </w:pPr>
      <w:r>
        <w:rPr>
          <w:b/>
          <w:color w:val="1A3C6E"/>
          <w:sz w:val="22"/>
        </w:rPr>
        <w:t xml:space="preserve">Câu 141: </w:t>
      </w:r>
      <w:r>
        <w:rPr>
          <w:b w:val="0"/>
          <w:sz w:val="22"/>
        </w:rPr>
        <w:t>What is a research report and how do you structure one?</w:t>
      </w:r>
    </w:p>
    <w:p>
      <w:pPr>
        <w:spacing w:after="40" w:before="40"/>
      </w:pPr>
      <w:r>
        <w:rPr>
          <w:b/>
          <w:color w:val="1B5E20"/>
          <w:sz w:val="20"/>
        </w:rPr>
        <w:t xml:space="preserve">Trả lời: </w:t>
      </w:r>
      <w:r>
        <w:rPr>
          <w:b w:val="0"/>
          <w:sz w:val="20"/>
        </w:rPr>
        <w:t>For a junior UX Designer: What is a research report and how do you structure one?.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#concept</w:t>
      </w:r>
    </w:p>
    <w:p>
      <w:pPr>
        <w:spacing w:after="80" w:before="40"/>
      </w:pPr>
      <w:r>
        <w:rPr>
          <w:b w:val="0"/>
          <w:color w:val="666666"/>
          <w:sz w:val="16"/>
        </w:rPr>
        <w:t>────────────────────────────────────────────────────────────</w:t>
      </w:r>
    </w:p>
    <w:p>
      <w:pPr>
        <w:spacing w:after="40" w:before="80"/>
      </w:pPr>
      <w:r>
        <w:rPr>
          <w:b/>
          <w:color w:val="1A3C6E"/>
          <w:sz w:val="22"/>
        </w:rPr>
        <w:t xml:space="preserve">Câu 142: </w:t>
      </w:r>
      <w:r>
        <w:rPr>
          <w:b w:val="0"/>
          <w:sz w:val="22"/>
        </w:rPr>
        <w:t>How do you design loading states and skeletons?</w:t>
      </w:r>
    </w:p>
    <w:p>
      <w:pPr>
        <w:spacing w:after="40" w:before="40"/>
      </w:pPr>
      <w:r>
        <w:rPr>
          <w:b/>
          <w:color w:val="1B5E20"/>
          <w:sz w:val="20"/>
        </w:rPr>
        <w:t xml:space="preserve">Trả lời: </w:t>
      </w:r>
      <w:r>
        <w:rPr>
          <w:b w:val="0"/>
          <w:sz w:val="20"/>
        </w:rPr>
        <w:t>For a junior UX Designer: How do you design loading states and skeletons?.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143: </w:t>
      </w:r>
      <w:r>
        <w:rPr>
          <w:b w:val="0"/>
          <w:sz w:val="22"/>
        </w:rPr>
        <w:t>How do you continue learning in UX?</w:t>
      </w:r>
    </w:p>
    <w:p>
      <w:pPr>
        <w:spacing w:after="40" w:before="40"/>
      </w:pPr>
      <w:r>
        <w:rPr>
          <w:b/>
          <w:color w:val="1B5E20"/>
          <w:sz w:val="20"/>
        </w:rPr>
        <w:t xml:space="preserve">Trả lời: </w:t>
      </w:r>
      <w:r>
        <w:rPr>
          <w:b w:val="0"/>
          <w:sz w:val="20"/>
        </w:rPr>
        <w:t>For a junior UX Designer: How do you continue learning in UX?.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#interview-question</w:t>
      </w:r>
    </w:p>
    <w:p>
      <w:pPr>
        <w:spacing w:after="80" w:before="40"/>
      </w:pPr>
      <w:r>
        <w:rPr>
          <w:b w:val="0"/>
          <w:color w:val="666666"/>
          <w:sz w:val="16"/>
        </w:rPr>
        <w:t>────────────────────────────────────────────────────────────</w:t>
      </w:r>
    </w:p>
    <w:p>
      <w:pPr>
        <w:spacing w:after="40" w:before="80"/>
      </w:pPr>
      <w:r>
        <w:rPr>
          <w:b/>
          <w:color w:val="1A3C6E"/>
          <w:sz w:val="22"/>
        </w:rPr>
        <w:t xml:space="preserve">Câu 144: </w:t>
      </w:r>
      <w:r>
        <w:rPr>
          <w:b w:val="0"/>
          <w:sz w:val="22"/>
        </w:rPr>
        <w:t>How do you approach a whiteboard design challenge?</w:t>
      </w:r>
    </w:p>
    <w:p>
      <w:pPr>
        <w:spacing w:after="40" w:before="40"/>
      </w:pPr>
      <w:r>
        <w:rPr>
          <w:b/>
          <w:color w:val="1B5E20"/>
          <w:sz w:val="20"/>
        </w:rPr>
        <w:t xml:space="preserve">Trả lời: </w:t>
      </w:r>
      <w:r>
        <w:rPr>
          <w:b w:val="0"/>
          <w:sz w:val="20"/>
        </w:rPr>
        <w:t>For a junior UX Designer: How do you approach a whiteboard design challenge?.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145: </w:t>
      </w:r>
      <w:r>
        <w:rPr>
          <w:b w:val="0"/>
          <w:sz w:val="22"/>
        </w:rPr>
        <w:t>How do you design chatbots?</w:t>
      </w:r>
    </w:p>
    <w:p>
      <w:pPr>
        <w:spacing w:after="40" w:before="40"/>
      </w:pPr>
      <w:r>
        <w:rPr>
          <w:b/>
          <w:color w:val="1B5E20"/>
          <w:sz w:val="20"/>
        </w:rPr>
        <w:t xml:space="preserve">Trả lời: </w:t>
      </w:r>
      <w:r>
        <w:rPr>
          <w:b w:val="0"/>
          <w:sz w:val="20"/>
        </w:rPr>
        <w:t>For a junior UX Designer: How do you design chatbots?.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146: </w:t>
      </w:r>
      <w:r>
        <w:rPr>
          <w:b w:val="0"/>
          <w:sz w:val="22"/>
        </w:rPr>
        <w:t>How do you design personalization features?</w:t>
      </w:r>
    </w:p>
    <w:p>
      <w:pPr>
        <w:spacing w:after="40" w:before="40"/>
      </w:pPr>
      <w:r>
        <w:rPr>
          <w:b/>
          <w:color w:val="1B5E20"/>
          <w:sz w:val="20"/>
        </w:rPr>
        <w:t xml:space="preserve">Trả lời: </w:t>
      </w:r>
      <w:r>
        <w:rPr>
          <w:b w:val="0"/>
          <w:sz w:val="20"/>
        </w:rPr>
        <w:t>For a junior UX Designer: How do you design personalization features?.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147: </w:t>
      </w:r>
      <w:r>
        <w:rPr>
          <w:b w:val="0"/>
          <w:sz w:val="22"/>
        </w:rPr>
        <w:t>What is Dribbble and how do you use it?</w:t>
      </w:r>
    </w:p>
    <w:p>
      <w:pPr>
        <w:spacing w:after="40" w:before="40"/>
      </w:pPr>
      <w:r>
        <w:rPr>
          <w:b/>
          <w:color w:val="1B5E20"/>
          <w:sz w:val="20"/>
        </w:rPr>
        <w:t xml:space="preserve">Trả lời: </w:t>
      </w:r>
      <w:r>
        <w:rPr>
          <w:b w:val="0"/>
          <w:sz w:val="20"/>
        </w:rPr>
        <w:t>For a junior UX Designer: What is Dribbble and how do you use it?.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#concept</w:t>
      </w:r>
    </w:p>
    <w:p>
      <w:pPr>
        <w:spacing w:after="80" w:before="40"/>
      </w:pPr>
      <w:r>
        <w:rPr>
          <w:b w:val="0"/>
          <w:color w:val="666666"/>
          <w:sz w:val="16"/>
        </w:rPr>
        <w:t>────────────────────────────────────────────────────────────</w:t>
      </w:r>
    </w:p>
    <w:p>
      <w:pPr>
        <w:spacing w:after="40" w:before="80"/>
      </w:pPr>
      <w:r>
        <w:rPr>
          <w:b/>
          <w:color w:val="1A3C6E"/>
          <w:sz w:val="22"/>
        </w:rPr>
        <w:t xml:space="preserve">Câu 148: </w:t>
      </w:r>
      <w:r>
        <w:rPr>
          <w:b w:val="0"/>
          <w:sz w:val="22"/>
        </w:rPr>
        <w:t>How do you document design research findings?</w:t>
      </w:r>
    </w:p>
    <w:p>
      <w:pPr>
        <w:spacing w:after="40" w:before="40"/>
      </w:pPr>
      <w:r>
        <w:rPr>
          <w:b/>
          <w:color w:val="1B5E20"/>
          <w:sz w:val="20"/>
        </w:rPr>
        <w:t xml:space="preserve">Trả lời: </w:t>
      </w:r>
      <w:r>
        <w:rPr>
          <w:b w:val="0"/>
          <w:sz w:val="20"/>
        </w:rPr>
        <w:t>For a junior UX Designer: How do you document design research findings?.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149: </w:t>
      </w:r>
      <w:r>
        <w:rPr>
          <w:b w:val="0"/>
          <w:sz w:val="22"/>
        </w:rPr>
        <w:t>How do you network as a UX designer?</w:t>
      </w:r>
    </w:p>
    <w:p>
      <w:pPr>
        <w:spacing w:after="40" w:before="40"/>
      </w:pPr>
      <w:r>
        <w:rPr>
          <w:b/>
          <w:color w:val="1B5E20"/>
          <w:sz w:val="20"/>
        </w:rPr>
        <w:t xml:space="preserve">Trả lời: </w:t>
      </w:r>
      <w:r>
        <w:rPr>
          <w:b w:val="0"/>
          <w:sz w:val="20"/>
        </w:rPr>
        <w:t>For a junior UX Designer: How do you network as a UX designer?.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150: </w:t>
      </w:r>
      <w:r>
        <w:rPr>
          <w:b w:val="0"/>
          <w:sz w:val="22"/>
        </w:rPr>
        <w:t>How do you handle ambiguity in design projects?</w:t>
      </w:r>
    </w:p>
    <w:p>
      <w:pPr>
        <w:spacing w:after="40" w:before="40"/>
      </w:pPr>
      <w:r>
        <w:rPr>
          <w:b/>
          <w:color w:val="1B5E20"/>
          <w:sz w:val="20"/>
        </w:rPr>
        <w:t xml:space="preserve">Trả lời: </w:t>
      </w:r>
      <w:r>
        <w:rPr>
          <w:b w:val="0"/>
          <w:sz w:val="20"/>
        </w:rPr>
        <w:t>For a junior UX Designer: How do you handle ambiguity in design projects?.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151: </w:t>
      </w:r>
      <w:r>
        <w:rPr>
          <w:b w:val="0"/>
          <w:sz w:val="22"/>
        </w:rPr>
        <w:t>How do you design forms and input fields?</w:t>
      </w:r>
    </w:p>
    <w:p>
      <w:pPr>
        <w:spacing w:after="40" w:before="40"/>
      </w:pPr>
      <w:r>
        <w:rPr>
          <w:b/>
          <w:color w:val="1B5E20"/>
          <w:sz w:val="20"/>
        </w:rPr>
        <w:t xml:space="preserve">Trả lời: </w:t>
      </w:r>
      <w:r>
        <w:rPr>
          <w:b w:val="0"/>
          <w:sz w:val="20"/>
        </w:rPr>
        <w:t>For a junior UX Designer: How do you design forms and input fields?.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152: </w:t>
      </w:r>
      <w:r>
        <w:rPr>
          <w:b w:val="0"/>
          <w:sz w:val="22"/>
        </w:rPr>
        <w:t>How do you design charts and graphs?</w:t>
      </w:r>
    </w:p>
    <w:p>
      <w:pPr>
        <w:spacing w:after="40" w:before="40"/>
      </w:pPr>
      <w:r>
        <w:rPr>
          <w:b/>
          <w:color w:val="1B5E20"/>
          <w:sz w:val="20"/>
        </w:rPr>
        <w:t xml:space="preserve">Trả lời: </w:t>
      </w:r>
      <w:r>
        <w:rPr>
          <w:b w:val="0"/>
          <w:sz w:val="20"/>
        </w:rPr>
        <w:t>For a junior UX Designer: How do you design charts and graphs?.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153: </w:t>
      </w:r>
      <w:r>
        <w:rPr>
          <w:b w:val="0"/>
          <w:sz w:val="22"/>
        </w:rPr>
        <w:t>How do you create interactive prototypes?</w:t>
      </w:r>
    </w:p>
    <w:p>
      <w:pPr>
        <w:spacing w:after="40" w:before="40"/>
      </w:pPr>
      <w:r>
        <w:rPr>
          <w:b/>
          <w:color w:val="1B5E20"/>
          <w:sz w:val="20"/>
        </w:rPr>
        <w:t xml:space="preserve">Trả lời: </w:t>
      </w:r>
      <w:r>
        <w:rPr>
          <w:b w:val="0"/>
          <w:sz w:val="20"/>
        </w:rPr>
        <w:t>Wireframes are low-fidelity skeletal layouts showing structure, content hierarchy, and functionality without visual design. They focus on layout, information architecture, and user flow. Prototypes are interactive simulations (Figma, Sketch, Axure) ranging from low-fidelity (clickable wireframes) to high-fidelity (near-final visual design). Prototypes validate interactions before development, reducing costly changes. Fidelity should match the testing goal: test flows with low-fi, visual design with hi-fi.</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154: </w:t>
      </w:r>
      <w:r>
        <w:rPr>
          <w:b w:val="0"/>
          <w:sz w:val="22"/>
        </w:rPr>
        <w:t>How do you prioritize design work?</w:t>
      </w:r>
    </w:p>
    <w:p>
      <w:pPr>
        <w:spacing w:after="40" w:before="40"/>
      </w:pPr>
      <w:r>
        <w:rPr>
          <w:b/>
          <w:color w:val="1B5E20"/>
          <w:sz w:val="20"/>
        </w:rPr>
        <w:t xml:space="preserve">Trả lời: </w:t>
      </w:r>
      <w:r>
        <w:rPr>
          <w:b w:val="0"/>
          <w:sz w:val="20"/>
        </w:rPr>
        <w:t>For a junior UX Designer: How do you prioritize design work?.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155: </w:t>
      </w:r>
      <w:r>
        <w:rPr>
          <w:b w:val="0"/>
          <w:sz w:val="22"/>
        </w:rPr>
        <w:t>How do you handle situations where there's no research budget?</w:t>
      </w:r>
    </w:p>
    <w:p>
      <w:pPr>
        <w:spacing w:after="40" w:before="40"/>
      </w:pPr>
      <w:r>
        <w:rPr>
          <w:b/>
          <w:color w:val="1B5E20"/>
          <w:sz w:val="20"/>
        </w:rPr>
        <w:t xml:space="preserve">Trả lời: </w:t>
      </w:r>
      <w:r>
        <w:rPr>
          <w:b w:val="0"/>
          <w:sz w:val="20"/>
        </w:rPr>
        <w:t>For a junior UX Designer: How do you handle situations where there's no research budget?.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#interview-question</w:t>
      </w:r>
    </w:p>
    <w:p>
      <w:pPr>
        <w:spacing w:after="80" w:before="40"/>
      </w:pPr>
      <w:r>
        <w:rPr>
          <w:b w:val="0"/>
          <w:color w:val="666666"/>
          <w:sz w:val="16"/>
        </w:rPr>
        <w:t>────────────────────────────────────────────────────────────</w:t>
      </w:r>
    </w:p>
    <w:p>
      <w:pPr>
        <w:spacing w:after="40" w:before="80"/>
      </w:pPr>
      <w:r>
        <w:rPr>
          <w:b/>
          <w:color w:val="1A3C6E"/>
          <w:sz w:val="22"/>
        </w:rPr>
        <w:t xml:space="preserve">Câu 156: </w:t>
      </w:r>
      <w:r>
        <w:rPr>
          <w:b w:val="0"/>
          <w:sz w:val="22"/>
        </w:rPr>
        <w:t>What is the RAT (Riskiest Assumption Test)?</w:t>
      </w:r>
    </w:p>
    <w:p>
      <w:pPr>
        <w:spacing w:after="40" w:before="40"/>
      </w:pPr>
      <w:r>
        <w:rPr>
          <w:b/>
          <w:color w:val="1B5E20"/>
          <w:sz w:val="20"/>
        </w:rPr>
        <w:t xml:space="preserve">Trả lời: </w:t>
      </w:r>
      <w:r>
        <w:rPr>
          <w:b w:val="0"/>
          <w:sz w:val="20"/>
        </w:rPr>
        <w:t>For a junior UX Designer: What is the RAT (Riskiest Assumption Test)?.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#concept</w:t>
      </w:r>
    </w:p>
    <w:p>
      <w:pPr>
        <w:spacing w:after="80" w:before="40"/>
      </w:pPr>
      <w:r>
        <w:rPr>
          <w:b w:val="0"/>
          <w:color w:val="666666"/>
          <w:sz w:val="16"/>
        </w:rPr>
        <w:t>────────────────────────────────────────────────────────────</w:t>
      </w:r>
    </w:p>
    <w:p>
      <w:pPr>
        <w:spacing w:after="40" w:before="80"/>
      </w:pPr>
      <w:r>
        <w:rPr>
          <w:b/>
          <w:color w:val="1A3C6E"/>
          <w:sz w:val="22"/>
        </w:rPr>
        <w:t xml:space="preserve">Câu 157: </w:t>
      </w:r>
      <w:r>
        <w:rPr>
          <w:b w:val="0"/>
          <w:sz w:val="22"/>
        </w:rPr>
        <w:t>How do you choose imagery for a design?</w:t>
      </w:r>
    </w:p>
    <w:p>
      <w:pPr>
        <w:spacing w:after="40" w:before="40"/>
      </w:pPr>
      <w:r>
        <w:rPr>
          <w:b/>
          <w:color w:val="1B5E20"/>
          <w:sz w:val="20"/>
        </w:rPr>
        <w:t xml:space="preserve">Trả lời: </w:t>
      </w:r>
      <w:r>
        <w:rPr>
          <w:b w:val="0"/>
          <w:sz w:val="20"/>
        </w:rPr>
        <w:t>For a junior UX Designer: How do you choose imagery for a design?.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158: </w:t>
      </w:r>
      <w:r>
        <w:rPr>
          <w:b w:val="0"/>
          <w:sz w:val="22"/>
        </w:rPr>
        <w:t>How do you design for social media?</w:t>
      </w:r>
    </w:p>
    <w:p>
      <w:pPr>
        <w:spacing w:after="40" w:before="40"/>
      </w:pPr>
      <w:r>
        <w:rPr>
          <w:b/>
          <w:color w:val="1B5E20"/>
          <w:sz w:val="20"/>
        </w:rPr>
        <w:t xml:space="preserve">Trả lời: </w:t>
      </w:r>
      <w:r>
        <w:rPr>
          <w:b w:val="0"/>
          <w:sz w:val="20"/>
        </w:rPr>
        <w:t>Information Architecture (IA) organizes content to help users find information efficiently. Core components: organization systems (how content is categorized, e.g., hierarchical, chronological, faceted), labeling systems (how content is named), navigation systems (how users browse), search systems (how users find specific content). Card sorting helps understand users' mental models. Tree testing validates IA effectiveness. Good IA reduces cognitive load, improves findability, and increases task completion rates.</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159: </w:t>
      </w:r>
      <w:r>
        <w:rPr>
          <w:b w:val="0"/>
          <w:sz w:val="22"/>
        </w:rPr>
        <w:t>How do you handle stakeholder feedback that contradicts user research?</w:t>
      </w:r>
    </w:p>
    <w:p>
      <w:pPr>
        <w:spacing w:after="40" w:before="40"/>
      </w:pPr>
      <w:r>
        <w:rPr>
          <w:b/>
          <w:color w:val="1B5E20"/>
          <w:sz w:val="20"/>
        </w:rPr>
        <w:t xml:space="preserve">Trả lời: </w:t>
      </w:r>
      <w:r>
        <w:rPr>
          <w:b w:val="0"/>
          <w:sz w:val="20"/>
        </w:rPr>
        <w:t>User research systematically investigates user behaviors, needs, and motivations. Quantitative methods: surveys (scale), analytics (what users do), A/B testing (which version performs better). Qualitative methods: interviews (deep insights), contextual inquiry (observe in natural environment), diary studies (longitudinal), focus groups (group dynamics). Generative research (discover what to build) informs strategy. Evaluative research (test designs) validates solutions. Always triangulate multiple research methods.</w:t>
      </w:r>
    </w:p>
    <w:p>
      <w:pPr>
        <w:spacing w:after="80" w:before="40"/>
      </w:pPr>
      <w:r>
        <w:rPr>
          <w:b w:val="0"/>
          <w:color w:val="557BC7"/>
          <w:sz w:val="18"/>
        </w:rPr>
        <w:t xml:space="preserve">Tags: </w:t>
      </w:r>
      <w:r>
        <w:rPr>
          <w:b w:val="0"/>
          <w:color w:val="557BC7"/>
          <w:sz w:val="18"/>
        </w:rPr>
        <w:t>#ux-designer | #junior | #medium | #user-research</w:t>
      </w:r>
    </w:p>
    <w:p>
      <w:pPr>
        <w:spacing w:after="80" w:before="40"/>
      </w:pPr>
      <w:r>
        <w:rPr>
          <w:b w:val="0"/>
          <w:color w:val="666666"/>
          <w:sz w:val="16"/>
        </w:rPr>
        <w:t>────────────────────────────────────────────────────────────</w:t>
      </w:r>
    </w:p>
    <w:p>
      <w:pPr>
        <w:spacing w:after="40" w:before="80"/>
      </w:pPr>
      <w:r>
        <w:rPr>
          <w:b/>
          <w:color w:val="1A3C6E"/>
          <w:sz w:val="22"/>
        </w:rPr>
        <w:t xml:space="preserve">Câu 160: </w:t>
      </w:r>
      <w:r>
        <w:rPr>
          <w:b w:val="0"/>
          <w:sz w:val="22"/>
        </w:rPr>
        <w:t>What is your experience with agile UX?</w:t>
      </w:r>
    </w:p>
    <w:p>
      <w:pPr>
        <w:spacing w:after="40" w:before="40"/>
      </w:pPr>
      <w:r>
        <w:rPr>
          <w:b/>
          <w:color w:val="1B5E20"/>
          <w:sz w:val="20"/>
        </w:rPr>
        <w:t xml:space="preserve">Trả lời: </w:t>
      </w:r>
      <w:r>
        <w:rPr>
          <w:b w:val="0"/>
          <w:sz w:val="20"/>
        </w:rPr>
        <w:t>For a junior UX Designer: What is your experience with agile UX?.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#concept</w:t>
      </w:r>
    </w:p>
    <w:p>
      <w:pPr>
        <w:spacing w:after="80" w:before="40"/>
      </w:pPr>
      <w:r>
        <w:rPr>
          <w:b w:val="0"/>
          <w:color w:val="666666"/>
          <w:sz w:val="16"/>
        </w:rPr>
        <w:t>────────────────────────────────────────────────────────────</w:t>
      </w:r>
    </w:p>
    <w:p>
      <w:pPr>
        <w:spacing w:after="40" w:before="80"/>
      </w:pPr>
      <w:r>
        <w:rPr>
          <w:b/>
          <w:color w:val="1A3C6E"/>
          <w:sz w:val="22"/>
        </w:rPr>
        <w:t xml:space="preserve">Câu 161: </w:t>
      </w:r>
      <w:r>
        <w:rPr>
          <w:b w:val="0"/>
          <w:sz w:val="22"/>
        </w:rPr>
        <w:t>How do you build a personal brand as a designer?</w:t>
      </w:r>
    </w:p>
    <w:p>
      <w:pPr>
        <w:spacing w:after="40" w:before="40"/>
      </w:pPr>
      <w:r>
        <w:rPr>
          <w:b/>
          <w:color w:val="1B5E20"/>
          <w:sz w:val="20"/>
        </w:rPr>
        <w:t xml:space="preserve">Trả lời: </w:t>
      </w:r>
      <w:r>
        <w:rPr>
          <w:b w:val="0"/>
          <w:sz w:val="20"/>
        </w:rPr>
        <w:t>For a junior UX Designer: How do you build a personal brand as a designer?.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162: </w:t>
      </w:r>
      <w:r>
        <w:rPr>
          <w:b w:val="0"/>
          <w:sz w:val="22"/>
        </w:rPr>
        <w:t>What skills do you need to be a UX designer?</w:t>
      </w:r>
    </w:p>
    <w:p>
      <w:pPr>
        <w:spacing w:after="40" w:before="40"/>
      </w:pPr>
      <w:r>
        <w:rPr>
          <w:b/>
          <w:color w:val="1B5E20"/>
          <w:sz w:val="20"/>
        </w:rPr>
        <w:t xml:space="preserve">Trả lời: </w:t>
      </w:r>
      <w:r>
        <w:rPr>
          <w:b w:val="0"/>
          <w:sz w:val="20"/>
        </w:rPr>
        <w:t>For a junior UX Designer: What skills do you need to be a UX designer?.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#interview-question</w:t>
      </w:r>
    </w:p>
    <w:p>
      <w:pPr>
        <w:spacing w:after="80" w:before="40"/>
      </w:pPr>
      <w:r>
        <w:rPr>
          <w:b w:val="0"/>
          <w:color w:val="666666"/>
          <w:sz w:val="16"/>
        </w:rPr>
        <w:t>────────────────────────────────────────────────────────────</w:t>
      </w:r>
    </w:p>
    <w:p>
      <w:pPr>
        <w:spacing w:after="40" w:before="80"/>
      </w:pPr>
      <w:r>
        <w:rPr>
          <w:b/>
          <w:color w:val="1A3C6E"/>
          <w:sz w:val="22"/>
        </w:rPr>
        <w:t xml:space="preserve">Câu 163: </w:t>
      </w:r>
      <w:r>
        <w:rPr>
          <w:b w:val="0"/>
          <w:sz w:val="22"/>
        </w:rPr>
        <w:t>How do you design notifications?</w:t>
      </w:r>
    </w:p>
    <w:p>
      <w:pPr>
        <w:spacing w:after="40" w:before="40"/>
      </w:pPr>
      <w:r>
        <w:rPr>
          <w:b/>
          <w:color w:val="1B5E20"/>
          <w:sz w:val="20"/>
        </w:rPr>
        <w:t xml:space="preserve">Trả lời: </w:t>
      </w:r>
      <w:r>
        <w:rPr>
          <w:b w:val="0"/>
          <w:sz w:val="20"/>
        </w:rPr>
        <w:t>For a junior UX Designer: How do you design notifications?.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164: </w:t>
      </w:r>
      <w:r>
        <w:rPr>
          <w:b w:val="0"/>
          <w:sz w:val="22"/>
        </w:rPr>
        <w:t>What is a before/after in a case study?</w:t>
      </w:r>
    </w:p>
    <w:p>
      <w:pPr>
        <w:spacing w:after="40" w:before="40"/>
      </w:pPr>
      <w:r>
        <w:rPr>
          <w:b/>
          <w:color w:val="1B5E20"/>
          <w:sz w:val="20"/>
        </w:rPr>
        <w:t xml:space="preserve">Trả lời: </w:t>
      </w:r>
      <w:r>
        <w:rPr>
          <w:b w:val="0"/>
          <w:sz w:val="20"/>
        </w:rPr>
        <w:t>For a junior UX Designer: What is a before/after in a case study?.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#concept</w:t>
      </w:r>
    </w:p>
    <w:p>
      <w:pPr>
        <w:spacing w:after="80" w:before="40"/>
      </w:pPr>
      <w:r>
        <w:rPr>
          <w:b w:val="0"/>
          <w:color w:val="666666"/>
          <w:sz w:val="16"/>
        </w:rPr>
        <w:t>────────────────────────────────────────────────────────────</w:t>
      </w:r>
    </w:p>
    <w:p>
      <w:pPr>
        <w:spacing w:after="40" w:before="80"/>
      </w:pPr>
      <w:r>
        <w:rPr>
          <w:b/>
          <w:color w:val="1A3C6E"/>
          <w:sz w:val="22"/>
        </w:rPr>
        <w:t xml:space="preserve">Câu 165: </w:t>
      </w:r>
      <w:r>
        <w:rPr>
          <w:b w:val="0"/>
          <w:sz w:val="22"/>
        </w:rPr>
        <w:t>What is a design exercise?</w:t>
      </w:r>
    </w:p>
    <w:p>
      <w:pPr>
        <w:spacing w:after="40" w:before="40"/>
      </w:pPr>
      <w:r>
        <w:rPr>
          <w:b/>
          <w:color w:val="1B5E20"/>
          <w:sz w:val="20"/>
        </w:rPr>
        <w:t xml:space="preserve">Trả lời: </w:t>
      </w:r>
      <w:r>
        <w:rPr>
          <w:b w:val="0"/>
          <w:sz w:val="20"/>
        </w:rPr>
        <w:t>For a junior UX Designer: What is a design exercise?.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#concept</w:t>
      </w:r>
    </w:p>
    <w:p>
      <w:pPr>
        <w:spacing w:after="80" w:before="40"/>
      </w:pPr>
      <w:r>
        <w:rPr>
          <w:b w:val="0"/>
          <w:color w:val="666666"/>
          <w:sz w:val="16"/>
        </w:rPr>
        <w:t>────────────────────────────────────────────────────────────</w:t>
      </w:r>
    </w:p>
    <w:p>
      <w:pPr>
        <w:spacing w:after="40" w:before="80"/>
      </w:pPr>
      <w:r>
        <w:rPr>
          <w:b/>
          <w:color w:val="1A3C6E"/>
          <w:sz w:val="22"/>
        </w:rPr>
        <w:t xml:space="preserve">Câu 166: </w:t>
      </w:r>
      <w:r>
        <w:rPr>
          <w:b w:val="0"/>
          <w:sz w:val="22"/>
        </w:rPr>
        <w:t>How do you design for print vs digital?</w:t>
      </w:r>
    </w:p>
    <w:p>
      <w:pPr>
        <w:spacing w:after="40" w:before="40"/>
      </w:pPr>
      <w:r>
        <w:rPr>
          <w:b/>
          <w:color w:val="1B5E20"/>
          <w:sz w:val="20"/>
        </w:rPr>
        <w:t xml:space="preserve">Trả lời: </w:t>
      </w:r>
      <w:r>
        <w:rPr>
          <w:b w:val="0"/>
          <w:sz w:val="20"/>
        </w:rPr>
        <w:t>For a junior UX Designer: How do you design for print vs digital?.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#comparison | #implementation</w:t>
      </w:r>
    </w:p>
    <w:p>
      <w:pPr>
        <w:spacing w:after="80" w:before="40"/>
      </w:pPr>
      <w:r>
        <w:rPr>
          <w:b w:val="0"/>
          <w:color w:val="666666"/>
          <w:sz w:val="16"/>
        </w:rPr>
        <w:t>────────────────────────────────────────────────────────────</w:t>
      </w:r>
    </w:p>
    <w:p>
      <w:pPr>
        <w:spacing w:after="40" w:before="80"/>
      </w:pPr>
      <w:r>
        <w:rPr>
          <w:b/>
          <w:color w:val="1A3C6E"/>
          <w:sz w:val="22"/>
        </w:rPr>
        <w:t xml:space="preserve">Câu 167: </w:t>
      </w:r>
      <w:r>
        <w:rPr>
          <w:b w:val="0"/>
          <w:sz w:val="22"/>
        </w:rPr>
        <w:t>What is your approach to designing for engagement?</w:t>
      </w:r>
    </w:p>
    <w:p>
      <w:pPr>
        <w:spacing w:after="40" w:before="40"/>
      </w:pPr>
      <w:r>
        <w:rPr>
          <w:b/>
          <w:color w:val="1B5E20"/>
          <w:sz w:val="20"/>
        </w:rPr>
        <w:t xml:space="preserve">Trả lời: </w:t>
      </w:r>
      <w:r>
        <w:rPr>
          <w:b w:val="0"/>
          <w:sz w:val="20"/>
        </w:rPr>
        <w:t>For a junior UX Designer: What is your approach to designing for engagement?.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#concept</w:t>
      </w:r>
    </w:p>
    <w:p>
      <w:pPr>
        <w:spacing w:after="80" w:before="40"/>
      </w:pPr>
      <w:r>
        <w:rPr>
          <w:b w:val="0"/>
          <w:color w:val="666666"/>
          <w:sz w:val="16"/>
        </w:rPr>
        <w:t>────────────────────────────────────────────────────────────</w:t>
      </w:r>
    </w:p>
    <w:p>
      <w:pPr>
        <w:spacing w:after="40" w:before="80"/>
      </w:pPr>
      <w:r>
        <w:rPr>
          <w:b/>
          <w:color w:val="1A3C6E"/>
          <w:sz w:val="22"/>
        </w:rPr>
        <w:t xml:space="preserve">Câu 168: </w:t>
      </w:r>
      <w:r>
        <w:rPr>
          <w:b w:val="0"/>
          <w:sz w:val="22"/>
        </w:rPr>
        <w:t>How do you design for international users?</w:t>
      </w:r>
    </w:p>
    <w:p>
      <w:pPr>
        <w:spacing w:after="40" w:before="40"/>
      </w:pPr>
      <w:r>
        <w:rPr>
          <w:b/>
          <w:color w:val="1B5E20"/>
          <w:sz w:val="20"/>
        </w:rPr>
        <w:t xml:space="preserve">Trả lời: </w:t>
      </w:r>
      <w:r>
        <w:rPr>
          <w:b w:val="0"/>
          <w:sz w:val="20"/>
        </w:rPr>
        <w:t>For a junior UX Designer: How do you design for international users?.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#implementation</w:t>
      </w:r>
    </w:p>
    <w:p>
      <w:pPr>
        <w:spacing w:after="80" w:before="40"/>
      </w:pPr>
      <w:r>
        <w:rPr>
          <w:b w:val="0"/>
          <w:color w:val="666666"/>
          <w:sz w:val="16"/>
        </w:rPr>
        <w:t>────────────────────────────────────────────────────────────</w:t>
      </w:r>
    </w:p>
    <w:p>
      <w:pPr>
        <w:spacing w:after="40" w:before="80"/>
      </w:pPr>
      <w:r>
        <w:rPr>
          <w:b/>
          <w:color w:val="1A3C6E"/>
          <w:sz w:val="22"/>
        </w:rPr>
        <w:t xml:space="preserve">Câu 169: </w:t>
      </w:r>
      <w:r>
        <w:rPr>
          <w:b w:val="0"/>
          <w:sz w:val="22"/>
        </w:rPr>
        <w:t>How do you optimize images for web?</w:t>
      </w:r>
    </w:p>
    <w:p>
      <w:pPr>
        <w:spacing w:after="40" w:before="40"/>
      </w:pPr>
      <w:r>
        <w:rPr>
          <w:b/>
          <w:color w:val="1B5E20"/>
          <w:sz w:val="20"/>
        </w:rPr>
        <w:t xml:space="preserve">Trả lời: </w:t>
      </w:r>
      <w:r>
        <w:rPr>
          <w:b w:val="0"/>
          <w:sz w:val="20"/>
        </w:rPr>
        <w:t>For a junior UX Designer: How do you optimize images for web?.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#ux-designer | #junior | #medium | #interview-question</w:t>
      </w:r>
    </w:p>
    <w:p>
      <w:pPr>
        <w:spacing w:after="80" w:before="40"/>
      </w:pPr>
      <w:r>
        <w:rPr>
          <w:b w:val="0"/>
          <w:color w:val="666666"/>
          <w:sz w:val="16"/>
        </w:rPr>
        <w:t>────────────────────────────────────────────────────────────</w:t>
      </w:r>
    </w:p>
    <w:p/>
    <w:p>
      <w:pPr>
        <w:pStyle w:val="Heading3"/>
      </w:pPr>
      <w:r>
        <w:t>Cấp độ: Middle (146 câu hỏi)</w:t>
      </w:r>
    </w:p>
    <w:p>
      <w:pPr>
        <w:spacing w:after="40" w:before="80"/>
      </w:pPr>
      <w:r>
        <w:rPr>
          <w:b/>
          <w:color w:val="1A3C6E"/>
          <w:sz w:val="22"/>
        </w:rPr>
        <w:t xml:space="preserve">Câu 1: </w:t>
      </w:r>
      <w:r>
        <w:rPr>
          <w:b w:val="0"/>
          <w:sz w:val="22"/>
        </w:rPr>
        <w:t>What is your experience with data visualization design?</w:t>
      </w:r>
    </w:p>
    <w:p>
      <w:pPr>
        <w:spacing w:after="40" w:before="40"/>
      </w:pPr>
      <w:r>
        <w:rPr>
          <w:b/>
          <w:color w:val="1B5E20"/>
          <w:sz w:val="20"/>
        </w:rPr>
        <w:t xml:space="preserve">Trả lời: </w:t>
      </w:r>
      <w:r>
        <w:rPr>
          <w:b w:val="0"/>
          <w:sz w:val="20"/>
        </w:rPr>
        <w:t>For a middle UX Designer: What is your experience with data visualization design?.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#concept</w:t>
      </w:r>
    </w:p>
    <w:p>
      <w:pPr>
        <w:spacing w:after="80" w:before="40"/>
      </w:pPr>
      <w:r>
        <w:rPr>
          <w:b w:val="0"/>
          <w:color w:val="666666"/>
          <w:sz w:val="16"/>
        </w:rPr>
        <w:t>────────────────────────────────────────────────────────────</w:t>
      </w:r>
    </w:p>
    <w:p>
      <w:pPr>
        <w:spacing w:after="40" w:before="80"/>
      </w:pPr>
      <w:r>
        <w:rPr>
          <w:b/>
          <w:color w:val="1A3C6E"/>
          <w:sz w:val="22"/>
        </w:rPr>
        <w:t xml:space="preserve">Câu 2: </w:t>
      </w:r>
      <w:r>
        <w:rPr>
          <w:b w:val="0"/>
          <w:sz w:val="22"/>
        </w:rPr>
        <w:t>How do you create design principles for an organization?</w:t>
      </w:r>
    </w:p>
    <w:p>
      <w:pPr>
        <w:spacing w:after="40" w:before="40"/>
      </w:pPr>
      <w:r>
        <w:rPr>
          <w:b/>
          <w:color w:val="1B5E20"/>
          <w:sz w:val="20"/>
        </w:rPr>
        <w:t xml:space="preserve">Trả lời: </w:t>
      </w:r>
      <w:r>
        <w:rPr>
          <w:b w:val="0"/>
          <w:sz w:val="20"/>
        </w:rPr>
        <w:t>For a middle UX Designer: How do you create design principles for an organization?.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3: </w:t>
      </w:r>
      <w:r>
        <w:rPr>
          <w:b w:val="0"/>
          <w:sz w:val="22"/>
        </w:rPr>
        <w:t>How do you create a UX scorecard?</w:t>
      </w:r>
    </w:p>
    <w:p>
      <w:pPr>
        <w:spacing w:after="40" w:before="40"/>
      </w:pPr>
      <w:r>
        <w:rPr>
          <w:b/>
          <w:color w:val="1B5E20"/>
          <w:sz w:val="20"/>
        </w:rPr>
        <w:t xml:space="preserve">Trả lời: </w:t>
      </w:r>
      <w:r>
        <w:rPr>
          <w:b w:val="0"/>
          <w:sz w:val="20"/>
        </w:rPr>
        <w:t>For a middle UX Designer: How do you create a UX scorecard?.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4: </w:t>
      </w:r>
      <w:r>
        <w:rPr>
          <w:b w:val="0"/>
          <w:sz w:val="22"/>
        </w:rPr>
        <w:t>How do you govern a design system?</w:t>
      </w:r>
    </w:p>
    <w:p>
      <w:pPr>
        <w:spacing w:after="40" w:before="40"/>
      </w:pPr>
      <w:r>
        <w:rPr>
          <w:b/>
          <w:color w:val="1B5E20"/>
          <w:sz w:val="20"/>
        </w:rPr>
        <w:t xml:space="preserve">Trả lời: </w:t>
      </w:r>
      <w:r>
        <w:rPr>
          <w:b w:val="0"/>
          <w:sz w:val="20"/>
        </w:rPr>
        <w:t>For a middle UX Designer: How do you govern a design system?.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5: </w:t>
      </w:r>
      <w:r>
        <w:rPr>
          <w:b w:val="0"/>
          <w:sz w:val="22"/>
        </w:rPr>
        <w:t>How do you manage design version control?</w:t>
      </w:r>
    </w:p>
    <w:p>
      <w:pPr>
        <w:spacing w:after="40" w:before="40"/>
      </w:pPr>
      <w:r>
        <w:rPr>
          <w:b/>
          <w:color w:val="1B5E20"/>
          <w:sz w:val="20"/>
        </w:rPr>
        <w:t xml:space="preserve">Trả lời: </w:t>
      </w:r>
      <w:r>
        <w:rPr>
          <w:b w:val="0"/>
          <w:sz w:val="20"/>
        </w:rPr>
        <w:t>For a middle UX Designer: How do you manage design version control?.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6: </w:t>
      </w:r>
      <w:r>
        <w:rPr>
          <w:b w:val="0"/>
          <w:sz w:val="22"/>
        </w:rPr>
        <w:t>How do you create a design strategy for a product portfolio?</w:t>
      </w:r>
    </w:p>
    <w:p>
      <w:pPr>
        <w:spacing w:after="40" w:before="40"/>
      </w:pPr>
      <w:r>
        <w:rPr>
          <w:b/>
          <w:color w:val="1B5E20"/>
          <w:sz w:val="20"/>
        </w:rPr>
        <w:t xml:space="preserve">Trả lời: </w:t>
      </w:r>
      <w:r>
        <w:rPr>
          <w:b w:val="0"/>
          <w:sz w:val="20"/>
        </w:rPr>
        <w:t>For a middle UX Designer: How do you create a design strategy for a product portfolio?.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7: </w:t>
      </w:r>
      <w:r>
        <w:rPr>
          <w:b w:val="0"/>
          <w:sz w:val="22"/>
        </w:rPr>
        <w:t>How do you align design initiatives with business KPIs?</w:t>
      </w:r>
    </w:p>
    <w:p>
      <w:pPr>
        <w:spacing w:after="40" w:before="40"/>
      </w:pPr>
      <w:r>
        <w:rPr>
          <w:b/>
          <w:color w:val="1B5E20"/>
          <w:sz w:val="20"/>
        </w:rPr>
        <w:t xml:space="preserve">Trả lời: </w:t>
      </w:r>
      <w:r>
        <w:rPr>
          <w:b w:val="0"/>
          <w:sz w:val="20"/>
        </w:rPr>
        <w:t>Information Architecture (IA) organizes content to help users find information efficiently. Core components: organization systems (how content is categorized, e.g., hierarchical, chronological, faceted), labeling systems (how content is named), navigation systems (how users browse), search systems (how users find specific content). Card sorting helps understand users' mental models. Tree testing validates IA effectiveness. Good IA reduces cognitive load, improves findability, and increases task completion rates.</w:t>
      </w:r>
    </w:p>
    <w:p>
      <w:pPr>
        <w:spacing w:after="80" w:before="40"/>
      </w:pPr>
      <w:r>
        <w:rPr>
          <w:b w:val="0"/>
          <w:color w:val="557BC7"/>
          <w:sz w:val="18"/>
        </w:rPr>
        <w:t xml:space="preserve">Tags: </w:t>
      </w:r>
      <w:r>
        <w:rPr>
          <w:b w:val="0"/>
          <w:color w:val="557BC7"/>
          <w:sz w:val="18"/>
        </w:rPr>
        <w:t>#ux-designer | #middle | #hard | #metrics | #implementation</w:t>
      </w:r>
    </w:p>
    <w:p>
      <w:pPr>
        <w:spacing w:after="80" w:before="40"/>
      </w:pPr>
      <w:r>
        <w:rPr>
          <w:b w:val="0"/>
          <w:color w:val="666666"/>
          <w:sz w:val="16"/>
        </w:rPr>
        <w:t>────────────────────────────────────────────────────────────</w:t>
      </w:r>
    </w:p>
    <w:p>
      <w:pPr>
        <w:spacing w:after="40" w:before="80"/>
      </w:pPr>
      <w:r>
        <w:rPr>
          <w:b/>
          <w:color w:val="1A3C6E"/>
          <w:sz w:val="22"/>
        </w:rPr>
        <w:t xml:space="preserve">Câu 8: </w:t>
      </w:r>
      <w:r>
        <w:rPr>
          <w:b w:val="0"/>
          <w:sz w:val="22"/>
        </w:rPr>
        <w:t>How do you mature UX practices in an organization?</w:t>
      </w:r>
    </w:p>
    <w:p>
      <w:pPr>
        <w:spacing w:after="40" w:before="40"/>
      </w:pPr>
      <w:r>
        <w:rPr>
          <w:b/>
          <w:color w:val="1B5E20"/>
          <w:sz w:val="20"/>
        </w:rPr>
        <w:t xml:space="preserve">Trả lời: </w:t>
      </w:r>
      <w:r>
        <w:rPr>
          <w:b w:val="0"/>
          <w:sz w:val="20"/>
        </w:rPr>
        <w:t>For a middle UX Designer: How do you mature UX practices in an organization?.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#interview-question</w:t>
      </w:r>
    </w:p>
    <w:p>
      <w:pPr>
        <w:spacing w:after="80" w:before="40"/>
      </w:pPr>
      <w:r>
        <w:rPr>
          <w:b w:val="0"/>
          <w:color w:val="666666"/>
          <w:sz w:val="16"/>
        </w:rPr>
        <w:t>────────────────────────────────────────────────────────────</w:t>
      </w:r>
    </w:p>
    <w:p>
      <w:pPr>
        <w:spacing w:after="40" w:before="80"/>
      </w:pPr>
      <w:r>
        <w:rPr>
          <w:b/>
          <w:color w:val="1A3C6E"/>
          <w:sz w:val="22"/>
        </w:rPr>
        <w:t xml:space="preserve">Câu 9: </w:t>
      </w:r>
      <w:r>
        <w:rPr>
          <w:b w:val="0"/>
          <w:sz w:val="22"/>
        </w:rPr>
        <w:t>What is async design critique?</w:t>
      </w:r>
    </w:p>
    <w:p>
      <w:pPr>
        <w:spacing w:after="40" w:before="40"/>
      </w:pPr>
      <w:r>
        <w:rPr>
          <w:b/>
          <w:color w:val="1B5E20"/>
          <w:sz w:val="20"/>
        </w:rPr>
        <w:t xml:space="preserve">Trả lời: </w:t>
      </w:r>
      <w:r>
        <w:rPr>
          <w:b w:val="0"/>
          <w:sz w:val="20"/>
        </w:rPr>
        <w:t>For a middle UX Designer: What is async design critique?.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#concept</w:t>
      </w:r>
    </w:p>
    <w:p>
      <w:pPr>
        <w:spacing w:after="80" w:before="40"/>
      </w:pPr>
      <w:r>
        <w:rPr>
          <w:b w:val="0"/>
          <w:color w:val="666666"/>
          <w:sz w:val="16"/>
        </w:rPr>
        <w:t>────────────────────────────────────────────────────────────</w:t>
      </w:r>
    </w:p>
    <w:p>
      <w:pPr>
        <w:spacing w:after="40" w:before="80"/>
      </w:pPr>
      <w:r>
        <w:rPr>
          <w:b/>
          <w:color w:val="1A3C6E"/>
          <w:sz w:val="22"/>
        </w:rPr>
        <w:t xml:space="preserve">Câu 10: </w:t>
      </w:r>
      <w:r>
        <w:rPr>
          <w:b w:val="0"/>
          <w:sz w:val="22"/>
        </w:rPr>
        <w:t>How do you create a design portfolio that tells a story?</w:t>
      </w:r>
    </w:p>
    <w:p>
      <w:pPr>
        <w:spacing w:after="40" w:before="40"/>
      </w:pPr>
      <w:r>
        <w:rPr>
          <w:b/>
          <w:color w:val="1B5E20"/>
          <w:sz w:val="20"/>
        </w:rPr>
        <w:t xml:space="preserve">Trả lời: </w:t>
      </w:r>
      <w:r>
        <w:rPr>
          <w:b w:val="0"/>
          <w:sz w:val="20"/>
        </w:rPr>
        <w:t>For a middle UX Designer: How do you create a design portfolio that tells a story?.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11: </w:t>
      </w:r>
      <w:r>
        <w:rPr>
          <w:b w:val="0"/>
          <w:sz w:val="22"/>
        </w:rPr>
        <w:t>What is your approach to multivariate testing?</w:t>
      </w:r>
    </w:p>
    <w:p>
      <w:pPr>
        <w:spacing w:after="40" w:before="40"/>
      </w:pPr>
      <w:r>
        <w:rPr>
          <w:b/>
          <w:color w:val="1B5E20"/>
          <w:sz w:val="20"/>
        </w:rPr>
        <w:t xml:space="preserve">Trả lời: </w:t>
      </w:r>
      <w:r>
        <w:rPr>
          <w:b w:val="0"/>
          <w:sz w:val="20"/>
        </w:rPr>
        <w:t>Information Architecture (IA) organizes content to help users find information efficiently. Core components: organization systems (how content is categorized, e.g., hierarchical, chronological, faceted), labeling systems (how content is named), navigation systems (how users browse), search systems (how users find specific content). Card sorting helps understand users' mental models. Tree testing validates IA effectiveness. Good IA reduces cognitive load, improves findability, and increases task completion rates.</w:t>
      </w:r>
    </w:p>
    <w:p>
      <w:pPr>
        <w:spacing w:after="80" w:before="40"/>
      </w:pPr>
      <w:r>
        <w:rPr>
          <w:b w:val="0"/>
          <w:color w:val="557BC7"/>
          <w:sz w:val="18"/>
        </w:rPr>
        <w:t xml:space="preserve">Tags: </w:t>
      </w:r>
      <w:r>
        <w:rPr>
          <w:b w:val="0"/>
          <w:color w:val="557BC7"/>
          <w:sz w:val="18"/>
        </w:rPr>
        <w:t>#ux-designer | #middle | #hard | #concept</w:t>
      </w:r>
    </w:p>
    <w:p>
      <w:pPr>
        <w:spacing w:after="80" w:before="40"/>
      </w:pPr>
      <w:r>
        <w:rPr>
          <w:b w:val="0"/>
          <w:color w:val="666666"/>
          <w:sz w:val="16"/>
        </w:rPr>
        <w:t>────────────────────────────────────────────────────────────</w:t>
      </w:r>
    </w:p>
    <w:p>
      <w:pPr>
        <w:spacing w:after="40" w:before="80"/>
      </w:pPr>
      <w:r>
        <w:rPr>
          <w:b/>
          <w:color w:val="1A3C6E"/>
          <w:sz w:val="22"/>
        </w:rPr>
        <w:t xml:space="preserve">Câu 12: </w:t>
      </w:r>
      <w:r>
        <w:rPr>
          <w:b w:val="0"/>
          <w:sz w:val="22"/>
        </w:rPr>
        <w:t>What is a research operations role?</w:t>
      </w:r>
    </w:p>
    <w:p>
      <w:pPr>
        <w:spacing w:after="40" w:before="40"/>
      </w:pPr>
      <w:r>
        <w:rPr>
          <w:b/>
          <w:color w:val="1B5E20"/>
          <w:sz w:val="20"/>
        </w:rPr>
        <w:t xml:space="preserve">Trả lời: </w:t>
      </w:r>
      <w:r>
        <w:rPr>
          <w:b w:val="0"/>
          <w:sz w:val="20"/>
        </w:rPr>
        <w:t>For a middle UX Designer: What is a research operations role?.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#concept</w:t>
      </w:r>
    </w:p>
    <w:p>
      <w:pPr>
        <w:spacing w:after="80" w:before="40"/>
      </w:pPr>
      <w:r>
        <w:rPr>
          <w:b w:val="0"/>
          <w:color w:val="666666"/>
          <w:sz w:val="16"/>
        </w:rPr>
        <w:t>────────────────────────────────────────────────────────────</w:t>
      </w:r>
    </w:p>
    <w:p>
      <w:pPr>
        <w:spacing w:after="40" w:before="80"/>
      </w:pPr>
      <w:r>
        <w:rPr>
          <w:b/>
          <w:color w:val="1A3C6E"/>
          <w:sz w:val="22"/>
        </w:rPr>
        <w:t xml:space="preserve">Câu 13: </w:t>
      </w:r>
      <w:r>
        <w:rPr>
          <w:b w:val="0"/>
          <w:sz w:val="22"/>
        </w:rPr>
        <w:t>How do you handle design disagreements?</w:t>
      </w:r>
    </w:p>
    <w:p>
      <w:pPr>
        <w:spacing w:after="40" w:before="40"/>
      </w:pPr>
      <w:r>
        <w:rPr>
          <w:b/>
          <w:color w:val="1B5E20"/>
          <w:sz w:val="20"/>
        </w:rPr>
        <w:t xml:space="preserve">Trả lời: </w:t>
      </w:r>
      <w:r>
        <w:rPr>
          <w:b w:val="0"/>
          <w:sz w:val="20"/>
        </w:rPr>
        <w:t>For a middle UX Designer: How do you handle design disagreements?.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14: </w:t>
      </w:r>
      <w:r>
        <w:rPr>
          <w:b w:val="0"/>
          <w:sz w:val="22"/>
        </w:rPr>
        <w:t>How do you receive feedback?</w:t>
      </w:r>
    </w:p>
    <w:p>
      <w:pPr>
        <w:spacing w:after="40" w:before="40"/>
      </w:pPr>
      <w:r>
        <w:rPr>
          <w:b/>
          <w:color w:val="1B5E20"/>
          <w:sz w:val="20"/>
        </w:rPr>
        <w:t xml:space="preserve">Trả lời: </w:t>
      </w:r>
      <w:r>
        <w:rPr>
          <w:b w:val="0"/>
          <w:sz w:val="20"/>
        </w:rPr>
        <w:t>For a middle UX Designer: How do you receive feedback?.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#interview-question</w:t>
      </w:r>
    </w:p>
    <w:p>
      <w:pPr>
        <w:spacing w:after="80" w:before="40"/>
      </w:pPr>
      <w:r>
        <w:rPr>
          <w:b w:val="0"/>
          <w:color w:val="666666"/>
          <w:sz w:val="16"/>
        </w:rPr>
        <w:t>────────────────────────────────────────────────────────────</w:t>
      </w:r>
    </w:p>
    <w:p>
      <w:pPr>
        <w:spacing w:after="40" w:before="80"/>
      </w:pPr>
      <w:r>
        <w:rPr>
          <w:b/>
          <w:color w:val="1A3C6E"/>
          <w:sz w:val="22"/>
        </w:rPr>
        <w:t xml:space="preserve">Câu 15: </w:t>
      </w:r>
      <w:r>
        <w:rPr>
          <w:b w:val="0"/>
          <w:sz w:val="22"/>
        </w:rPr>
        <w:t>What is behavioral analytics in UX?</w:t>
      </w:r>
    </w:p>
    <w:p>
      <w:pPr>
        <w:spacing w:after="40" w:before="40"/>
      </w:pPr>
      <w:r>
        <w:rPr>
          <w:b/>
          <w:color w:val="1B5E20"/>
          <w:sz w:val="20"/>
        </w:rPr>
        <w:t xml:space="preserve">Trả lời: </w:t>
      </w:r>
      <w:r>
        <w:rPr>
          <w:b w:val="0"/>
          <w:sz w:val="20"/>
        </w:rPr>
        <w:t>For a middle UX Designer: What is behavioral analytics in UX?.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#concept</w:t>
      </w:r>
    </w:p>
    <w:p>
      <w:pPr>
        <w:spacing w:after="80" w:before="40"/>
      </w:pPr>
      <w:r>
        <w:rPr>
          <w:b w:val="0"/>
          <w:color w:val="666666"/>
          <w:sz w:val="16"/>
        </w:rPr>
        <w:t>────────────────────────────────────────────────────────────</w:t>
      </w:r>
    </w:p>
    <w:p>
      <w:pPr>
        <w:spacing w:after="40" w:before="80"/>
      </w:pPr>
      <w:r>
        <w:rPr>
          <w:b/>
          <w:color w:val="1A3C6E"/>
          <w:sz w:val="22"/>
        </w:rPr>
        <w:t xml:space="preserve">Câu 16: </w:t>
      </w:r>
      <w:r>
        <w:rPr>
          <w:b w:val="0"/>
          <w:sz w:val="22"/>
        </w:rPr>
        <w:t>How do you audit products for accessibility?</w:t>
      </w:r>
    </w:p>
    <w:p>
      <w:pPr>
        <w:spacing w:after="40" w:before="40"/>
      </w:pPr>
      <w:r>
        <w:rPr>
          <w:b/>
          <w:color w:val="1B5E20"/>
          <w:sz w:val="20"/>
        </w:rPr>
        <w:t xml:space="preserve">Trả lời: </w:t>
      </w:r>
      <w:r>
        <w:rPr>
          <w:b w:val="0"/>
          <w:sz w:val="20"/>
        </w:rPr>
        <w:t>Accessibility ensures products are usable by people with disabilities. WCAG 2.1 has four principles: Perceivable (content must be presentable to all senses), Operable (interface navigation must work for all), Understandable (content and UI must be comprehensible), Robust (content must work with current/future assistive technologies). Three conformance levels: A (minimum), AA (standard - legal requirement in many countries), AAA (highest). Key practices: semantic HTML, proper ARIA labels, sufficient color contrast (4.5:1 for text), keyboard navigation.</w:t>
      </w:r>
    </w:p>
    <w:p>
      <w:pPr>
        <w:spacing w:after="80" w:before="40"/>
      </w:pPr>
      <w:r>
        <w:rPr>
          <w:b w:val="0"/>
          <w:color w:val="557BC7"/>
          <w:sz w:val="18"/>
        </w:rPr>
        <w:t xml:space="preserve">Tags: </w:t>
      </w:r>
      <w:r>
        <w:rPr>
          <w:b w:val="0"/>
          <w:color w:val="557BC7"/>
          <w:sz w:val="18"/>
        </w:rPr>
        <w:t>#ux-designer | #middle | #hard | #accessibility</w:t>
      </w:r>
    </w:p>
    <w:p>
      <w:pPr>
        <w:spacing w:after="80" w:before="40"/>
      </w:pPr>
      <w:r>
        <w:rPr>
          <w:b w:val="0"/>
          <w:color w:val="666666"/>
          <w:sz w:val="16"/>
        </w:rPr>
        <w:t>────────────────────────────────────────────────────────────</w:t>
      </w:r>
    </w:p>
    <w:p>
      <w:pPr>
        <w:spacing w:after="40" w:before="80"/>
      </w:pPr>
      <w:r>
        <w:rPr>
          <w:b/>
          <w:color w:val="1A3C6E"/>
          <w:sz w:val="22"/>
        </w:rPr>
        <w:t xml:space="preserve">Câu 17: </w:t>
      </w:r>
      <w:r>
        <w:rPr>
          <w:b w:val="0"/>
          <w:sz w:val="22"/>
        </w:rPr>
        <w:t>What is your experience with compliance-driven design?</w:t>
      </w:r>
    </w:p>
    <w:p>
      <w:pPr>
        <w:spacing w:after="40" w:before="40"/>
      </w:pPr>
      <w:r>
        <w:rPr>
          <w:b/>
          <w:color w:val="1B5E20"/>
          <w:sz w:val="20"/>
        </w:rPr>
        <w:t xml:space="preserve">Trả lời: </w:t>
      </w:r>
      <w:r>
        <w:rPr>
          <w:b w:val="0"/>
          <w:sz w:val="20"/>
        </w:rPr>
        <w:t>Information Architecture (IA) organizes content to help users find information efficiently. Core components: organization systems (how content is categorized, e.g., hierarchical, chronological, faceted), labeling systems (how content is named), navigation systems (how users browse), search systems (how users find specific content). Card sorting helps understand users' mental models. Tree testing validates IA effectiveness. Good IA reduces cognitive load, improves findability, and increases task completion rates.</w:t>
      </w:r>
    </w:p>
    <w:p>
      <w:pPr>
        <w:spacing w:after="80" w:before="40"/>
      </w:pPr>
      <w:r>
        <w:rPr>
          <w:b w:val="0"/>
          <w:color w:val="557BC7"/>
          <w:sz w:val="18"/>
        </w:rPr>
        <w:t xml:space="preserve">Tags: </w:t>
      </w:r>
      <w:r>
        <w:rPr>
          <w:b w:val="0"/>
          <w:color w:val="557BC7"/>
          <w:sz w:val="18"/>
        </w:rPr>
        <w:t>#ux-designer | #middle | #hard | #concept</w:t>
      </w:r>
    </w:p>
    <w:p>
      <w:pPr>
        <w:spacing w:after="80" w:before="40"/>
      </w:pPr>
      <w:r>
        <w:rPr>
          <w:b w:val="0"/>
          <w:color w:val="666666"/>
          <w:sz w:val="16"/>
        </w:rPr>
        <w:t>────────────────────────────────────────────────────────────</w:t>
      </w:r>
    </w:p>
    <w:p>
      <w:pPr>
        <w:spacing w:after="40" w:before="80"/>
      </w:pPr>
      <w:r>
        <w:rPr>
          <w:b/>
          <w:color w:val="1A3C6E"/>
          <w:sz w:val="22"/>
        </w:rPr>
        <w:t xml:space="preserve">Câu 18: </w:t>
      </w:r>
      <w:r>
        <w:rPr>
          <w:b w:val="0"/>
          <w:sz w:val="22"/>
        </w:rPr>
        <w:t>How do you balance core vs new product design?</w:t>
      </w:r>
    </w:p>
    <w:p>
      <w:pPr>
        <w:spacing w:after="40" w:before="40"/>
      </w:pPr>
      <w:r>
        <w:rPr>
          <w:b/>
          <w:color w:val="1B5E20"/>
          <w:sz w:val="20"/>
        </w:rPr>
        <w:t xml:space="preserve">Trả lời: </w:t>
      </w:r>
      <w:r>
        <w:rPr>
          <w:b w:val="0"/>
          <w:sz w:val="20"/>
        </w:rPr>
        <w:t>For a middle UX Designer: How do you balance core vs new product design?.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#comparison | #implementation</w:t>
      </w:r>
    </w:p>
    <w:p>
      <w:pPr>
        <w:spacing w:after="80" w:before="40"/>
      </w:pPr>
      <w:r>
        <w:rPr>
          <w:b w:val="0"/>
          <w:color w:val="666666"/>
          <w:sz w:val="16"/>
        </w:rPr>
        <w:t>────────────────────────────────────────────────────────────</w:t>
      </w:r>
    </w:p>
    <w:p>
      <w:pPr>
        <w:spacing w:after="40" w:before="80"/>
      </w:pPr>
      <w:r>
        <w:rPr>
          <w:b/>
          <w:color w:val="1A3C6E"/>
          <w:sz w:val="22"/>
        </w:rPr>
        <w:t xml:space="preserve">Câu 19: </w:t>
      </w:r>
      <w:r>
        <w:rPr>
          <w:b w:val="0"/>
          <w:sz w:val="22"/>
        </w:rPr>
        <w:t>How do you measure the effectiveness of a design system?</w:t>
      </w:r>
    </w:p>
    <w:p>
      <w:pPr>
        <w:spacing w:after="40" w:before="40"/>
      </w:pPr>
      <w:r>
        <w:rPr>
          <w:b/>
          <w:color w:val="1B5E20"/>
          <w:sz w:val="20"/>
        </w:rPr>
        <w:t xml:space="preserve">Trả lời: </w:t>
      </w:r>
      <w:r>
        <w:rPr>
          <w:b w:val="0"/>
          <w:sz w:val="20"/>
        </w:rPr>
        <w:t>For a middle UX Designer: How do you measure the effectiveness of a design system?.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#metrics | #implementation</w:t>
      </w:r>
    </w:p>
    <w:p>
      <w:pPr>
        <w:spacing w:after="80" w:before="40"/>
      </w:pPr>
      <w:r>
        <w:rPr>
          <w:b w:val="0"/>
          <w:color w:val="666666"/>
          <w:sz w:val="16"/>
        </w:rPr>
        <w:t>────────────────────────────────────────────────────────────</w:t>
      </w:r>
    </w:p>
    <w:p>
      <w:pPr>
        <w:spacing w:after="40" w:before="80"/>
      </w:pPr>
      <w:r>
        <w:rPr>
          <w:b/>
          <w:color w:val="1A3C6E"/>
          <w:sz w:val="22"/>
        </w:rPr>
        <w:t xml:space="preserve">Câu 20: </w:t>
      </w:r>
      <w:r>
        <w:rPr>
          <w:b w:val="0"/>
          <w:sz w:val="22"/>
        </w:rPr>
        <w:t>How do you create a design culture?</w:t>
      </w:r>
    </w:p>
    <w:p>
      <w:pPr>
        <w:spacing w:after="40" w:before="40"/>
      </w:pPr>
      <w:r>
        <w:rPr>
          <w:b/>
          <w:color w:val="1B5E20"/>
          <w:sz w:val="20"/>
        </w:rPr>
        <w:t xml:space="preserve">Trả lời: </w:t>
      </w:r>
      <w:r>
        <w:rPr>
          <w:b w:val="0"/>
          <w:sz w:val="20"/>
        </w:rPr>
        <w:t>For a middle UX Designer: How do you create a design culture?.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21: </w:t>
      </w:r>
      <w:r>
        <w:rPr>
          <w:b w:val="0"/>
          <w:sz w:val="22"/>
        </w:rPr>
        <w:t>How do you conduct longitudinal studies?</w:t>
      </w:r>
    </w:p>
    <w:p>
      <w:pPr>
        <w:spacing w:after="40" w:before="40"/>
      </w:pPr>
      <w:r>
        <w:rPr>
          <w:b/>
          <w:color w:val="1B5E20"/>
          <w:sz w:val="20"/>
        </w:rPr>
        <w:t xml:space="preserve">Trả lời: </w:t>
      </w:r>
      <w:r>
        <w:rPr>
          <w:b w:val="0"/>
          <w:sz w:val="20"/>
        </w:rPr>
        <w:t>For a middle UX Designer: How do you conduct longitudinal studies?.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#interview-question</w:t>
      </w:r>
    </w:p>
    <w:p>
      <w:pPr>
        <w:spacing w:after="80" w:before="40"/>
      </w:pPr>
      <w:r>
        <w:rPr>
          <w:b w:val="0"/>
          <w:color w:val="666666"/>
          <w:sz w:val="16"/>
        </w:rPr>
        <w:t>────────────────────────────────────────────────────────────</w:t>
      </w:r>
    </w:p>
    <w:p>
      <w:pPr>
        <w:spacing w:after="40" w:before="80"/>
      </w:pPr>
      <w:r>
        <w:rPr>
          <w:b/>
          <w:color w:val="1A3C6E"/>
          <w:sz w:val="22"/>
        </w:rPr>
        <w:t xml:space="preserve">Câu 22: </w:t>
      </w:r>
      <w:r>
        <w:rPr>
          <w:b w:val="0"/>
          <w:sz w:val="22"/>
        </w:rPr>
        <w:t>How do you design for accessibility at scale?</w:t>
      </w:r>
    </w:p>
    <w:p>
      <w:pPr>
        <w:spacing w:after="40" w:before="40"/>
      </w:pPr>
      <w:r>
        <w:rPr>
          <w:b/>
          <w:color w:val="1B5E20"/>
          <w:sz w:val="20"/>
        </w:rPr>
        <w:t xml:space="preserve">Trả lời: </w:t>
      </w:r>
      <w:r>
        <w:rPr>
          <w:b w:val="0"/>
          <w:sz w:val="20"/>
        </w:rPr>
        <w:t>Accessibility ensures products are usable by people with disabilities. WCAG 2.1 has four principles: Perceivable (content must be presentable to all senses), Operable (interface navigation must work for all), Understandable (content and UI must be comprehensible), Robust (content must work with current/future assistive technologies). Three conformance levels: A (minimum), AA (standard - legal requirement in many countries), AAA (highest). Key practices: semantic HTML, proper ARIA labels, sufficient color contrast (4.5:1 for text), keyboard navigation.</w:t>
      </w:r>
    </w:p>
    <w:p>
      <w:pPr>
        <w:spacing w:after="80" w:before="40"/>
      </w:pPr>
      <w:r>
        <w:rPr>
          <w:b w:val="0"/>
          <w:color w:val="557BC7"/>
          <w:sz w:val="18"/>
        </w:rPr>
        <w:t xml:space="preserve">Tags: </w:t>
      </w:r>
      <w:r>
        <w:rPr>
          <w:b w:val="0"/>
          <w:color w:val="557BC7"/>
          <w:sz w:val="18"/>
        </w:rPr>
        <w:t>#ux-designer | #middle | #hard | #implementation | #accessibility</w:t>
      </w:r>
    </w:p>
    <w:p>
      <w:pPr>
        <w:spacing w:after="80" w:before="40"/>
      </w:pPr>
      <w:r>
        <w:rPr>
          <w:b w:val="0"/>
          <w:color w:val="666666"/>
          <w:sz w:val="16"/>
        </w:rPr>
        <w:t>────────────────────────────────────────────────────────────</w:t>
      </w:r>
    </w:p>
    <w:p>
      <w:pPr>
        <w:spacing w:after="40" w:before="80"/>
      </w:pPr>
      <w:r>
        <w:rPr>
          <w:b/>
          <w:color w:val="1A3C6E"/>
          <w:sz w:val="22"/>
        </w:rPr>
        <w:t xml:space="preserve">Câu 23: </w:t>
      </w:r>
      <w:r>
        <w:rPr>
          <w:b w:val="0"/>
          <w:sz w:val="22"/>
        </w:rPr>
        <w:t>What is a design system contribution model?</w:t>
      </w:r>
    </w:p>
    <w:p>
      <w:pPr>
        <w:spacing w:after="40" w:before="40"/>
      </w:pPr>
      <w:r>
        <w:rPr>
          <w:b/>
          <w:color w:val="1B5E20"/>
          <w:sz w:val="20"/>
        </w:rPr>
        <w:t xml:space="preserve">Trả lời: </w:t>
      </w:r>
      <w:r>
        <w:rPr>
          <w:b w:val="0"/>
          <w:sz w:val="20"/>
        </w:rPr>
        <w:t>For a middle UX Designer: What is a design system contribution model?.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#concept</w:t>
      </w:r>
    </w:p>
    <w:p>
      <w:pPr>
        <w:spacing w:after="80" w:before="40"/>
      </w:pPr>
      <w:r>
        <w:rPr>
          <w:b w:val="0"/>
          <w:color w:val="666666"/>
          <w:sz w:val="16"/>
        </w:rPr>
        <w:t>────────────────────────────────────────────────────────────</w:t>
      </w:r>
    </w:p>
    <w:p>
      <w:pPr>
        <w:spacing w:after="40" w:before="80"/>
      </w:pPr>
      <w:r>
        <w:rPr>
          <w:b/>
          <w:color w:val="1A3C6E"/>
          <w:sz w:val="22"/>
        </w:rPr>
        <w:t xml:space="preserve">Câu 24: </w:t>
      </w:r>
      <w:r>
        <w:rPr>
          <w:b w:val="0"/>
          <w:sz w:val="22"/>
        </w:rPr>
        <w:t>What is a competitive UX analysis?</w:t>
      </w:r>
    </w:p>
    <w:p>
      <w:pPr>
        <w:spacing w:after="40" w:before="40"/>
      </w:pPr>
      <w:r>
        <w:rPr>
          <w:b/>
          <w:color w:val="1B5E20"/>
          <w:sz w:val="20"/>
        </w:rPr>
        <w:t xml:space="preserve">Trả lời: </w:t>
      </w:r>
      <w:r>
        <w:rPr>
          <w:b w:val="0"/>
          <w:sz w:val="20"/>
        </w:rPr>
        <w:t>For a middle UX Designer: What is a competitive UX analysis?.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#concept</w:t>
      </w:r>
    </w:p>
    <w:p>
      <w:pPr>
        <w:spacing w:after="80" w:before="40"/>
      </w:pPr>
      <w:r>
        <w:rPr>
          <w:b w:val="0"/>
          <w:color w:val="666666"/>
          <w:sz w:val="16"/>
        </w:rPr>
        <w:t>────────────────────────────────────────────────────────────</w:t>
      </w:r>
    </w:p>
    <w:p>
      <w:pPr>
        <w:spacing w:after="40" w:before="80"/>
      </w:pPr>
      <w:r>
        <w:rPr>
          <w:b/>
          <w:color w:val="1A3C6E"/>
          <w:sz w:val="22"/>
        </w:rPr>
        <w:t xml:space="preserve">Câu 25: </w:t>
      </w:r>
      <w:r>
        <w:rPr>
          <w:b w:val="0"/>
          <w:sz w:val="22"/>
        </w:rPr>
        <w:t>How do you manage agency relationships?</w:t>
      </w:r>
    </w:p>
    <w:p>
      <w:pPr>
        <w:spacing w:after="40" w:before="40"/>
      </w:pPr>
      <w:r>
        <w:rPr>
          <w:b/>
          <w:color w:val="1B5E20"/>
          <w:sz w:val="20"/>
        </w:rPr>
        <w:t xml:space="preserve">Trả lời: </w:t>
      </w:r>
      <w:r>
        <w:rPr>
          <w:b w:val="0"/>
          <w:sz w:val="20"/>
        </w:rPr>
        <w:t>For a middle UX Designer: How do you manage agency relationships?.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#interview-question</w:t>
      </w:r>
    </w:p>
    <w:p>
      <w:pPr>
        <w:spacing w:after="80" w:before="40"/>
      </w:pPr>
      <w:r>
        <w:rPr>
          <w:b w:val="0"/>
          <w:color w:val="666666"/>
          <w:sz w:val="16"/>
        </w:rPr>
        <w:t>────────────────────────────────────────────────────────────</w:t>
      </w:r>
    </w:p>
    <w:p>
      <w:pPr>
        <w:spacing w:after="40" w:before="80"/>
      </w:pPr>
      <w:r>
        <w:rPr>
          <w:b/>
          <w:color w:val="1A3C6E"/>
          <w:sz w:val="22"/>
        </w:rPr>
        <w:t xml:space="preserve">Câu 26: </w:t>
      </w:r>
      <w:r>
        <w:rPr>
          <w:b w:val="0"/>
          <w:sz w:val="22"/>
        </w:rPr>
        <w:t>What is your experience with strategic design?</w:t>
      </w:r>
    </w:p>
    <w:p>
      <w:pPr>
        <w:spacing w:after="40" w:before="40"/>
      </w:pPr>
      <w:r>
        <w:rPr>
          <w:b/>
          <w:color w:val="1B5E20"/>
          <w:sz w:val="20"/>
        </w:rPr>
        <w:t xml:space="preserve">Trả lời: </w:t>
      </w:r>
      <w:r>
        <w:rPr>
          <w:b w:val="0"/>
          <w:sz w:val="20"/>
        </w:rPr>
        <w:t>For a middle UX Designer: What is your experience with strategic design?.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#concept</w:t>
      </w:r>
    </w:p>
    <w:p>
      <w:pPr>
        <w:spacing w:after="80" w:before="40"/>
      </w:pPr>
      <w:r>
        <w:rPr>
          <w:b w:val="0"/>
          <w:color w:val="666666"/>
          <w:sz w:val="16"/>
        </w:rPr>
        <w:t>────────────────────────────────────────────────────────────</w:t>
      </w:r>
    </w:p>
    <w:p>
      <w:pPr>
        <w:spacing w:after="40" w:before="80"/>
      </w:pPr>
      <w:r>
        <w:rPr>
          <w:b/>
          <w:color w:val="1A3C6E"/>
          <w:sz w:val="22"/>
        </w:rPr>
        <w:t xml:space="preserve">Câu 27: </w:t>
      </w:r>
      <w:r>
        <w:rPr>
          <w:b w:val="0"/>
          <w:sz w:val="22"/>
        </w:rPr>
        <w:t>How do you create component hierarchy?</w:t>
      </w:r>
    </w:p>
    <w:p>
      <w:pPr>
        <w:spacing w:after="40" w:before="40"/>
      </w:pPr>
      <w:r>
        <w:rPr>
          <w:b/>
          <w:color w:val="1B5E20"/>
          <w:sz w:val="20"/>
        </w:rPr>
        <w:t xml:space="preserve">Trả lời: </w:t>
      </w:r>
      <w:r>
        <w:rPr>
          <w:b w:val="0"/>
          <w:sz w:val="20"/>
        </w:rPr>
        <w:t>For a middle UX Designer: How do you create component hierarchy?.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28: </w:t>
      </w:r>
      <w:r>
        <w:rPr>
          <w:b w:val="0"/>
          <w:sz w:val="22"/>
        </w:rPr>
        <w:t>What is your approach to innovation and design?</w:t>
      </w:r>
    </w:p>
    <w:p>
      <w:pPr>
        <w:spacing w:after="40" w:before="40"/>
      </w:pPr>
      <w:r>
        <w:rPr>
          <w:b/>
          <w:color w:val="1B5E20"/>
          <w:sz w:val="20"/>
        </w:rPr>
        <w:t xml:space="preserve">Trả lời: </w:t>
      </w:r>
      <w:r>
        <w:rPr>
          <w:b w:val="0"/>
          <w:sz w:val="20"/>
        </w:rPr>
        <w:t>For a middle UX Designer: What is your approach to innovation and design?.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#concept</w:t>
      </w:r>
    </w:p>
    <w:p>
      <w:pPr>
        <w:spacing w:after="80" w:before="40"/>
      </w:pPr>
      <w:r>
        <w:rPr>
          <w:b w:val="0"/>
          <w:color w:val="666666"/>
          <w:sz w:val="16"/>
        </w:rPr>
        <w:t>────────────────────────────────────────────────────────────</w:t>
      </w:r>
    </w:p>
    <w:p>
      <w:pPr>
        <w:spacing w:after="40" w:before="80"/>
      </w:pPr>
      <w:r>
        <w:rPr>
          <w:b/>
          <w:color w:val="1A3C6E"/>
          <w:sz w:val="22"/>
        </w:rPr>
        <w:t xml:space="preserve">Câu 29: </w:t>
      </w:r>
      <w:r>
        <w:rPr>
          <w:b w:val="0"/>
          <w:sz w:val="22"/>
        </w:rPr>
        <w:t>What is the role of design QA in the development process?</w:t>
      </w:r>
    </w:p>
    <w:p>
      <w:pPr>
        <w:spacing w:after="40" w:before="40"/>
      </w:pPr>
      <w:r>
        <w:rPr>
          <w:b/>
          <w:color w:val="1B5E20"/>
          <w:sz w:val="20"/>
        </w:rPr>
        <w:t xml:space="preserve">Trả lời: </w:t>
      </w:r>
      <w:r>
        <w:rPr>
          <w:b w:val="0"/>
          <w:sz w:val="20"/>
        </w:rPr>
        <w:t>For a middle UX Designer: What is the role of design QA in the development process?.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#process | #concept</w:t>
      </w:r>
    </w:p>
    <w:p>
      <w:pPr>
        <w:spacing w:after="80" w:before="40"/>
      </w:pPr>
      <w:r>
        <w:rPr>
          <w:b w:val="0"/>
          <w:color w:val="666666"/>
          <w:sz w:val="16"/>
        </w:rPr>
        <w:t>────────────────────────────────────────────────────────────</w:t>
      </w:r>
    </w:p>
    <w:p>
      <w:pPr>
        <w:spacing w:after="40" w:before="80"/>
      </w:pPr>
      <w:r>
        <w:rPr>
          <w:b/>
          <w:color w:val="1A3C6E"/>
          <w:sz w:val="22"/>
        </w:rPr>
        <w:t xml:space="preserve">Câu 30: </w:t>
      </w:r>
      <w:r>
        <w:rPr>
          <w:b w:val="0"/>
          <w:sz w:val="22"/>
        </w:rPr>
        <w:t>How do you balance consistency and innovation?</w:t>
      </w:r>
    </w:p>
    <w:p>
      <w:pPr>
        <w:spacing w:after="40" w:before="40"/>
      </w:pPr>
      <w:r>
        <w:rPr>
          <w:b/>
          <w:color w:val="1B5E20"/>
          <w:sz w:val="20"/>
        </w:rPr>
        <w:t xml:space="preserve">Trả lời: </w:t>
      </w:r>
      <w:r>
        <w:rPr>
          <w:b w:val="0"/>
          <w:sz w:val="20"/>
        </w:rPr>
        <w:t>For a middle UX Designer: How do you balance consistency and innovation?.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#interview-question</w:t>
      </w:r>
    </w:p>
    <w:p>
      <w:pPr>
        <w:spacing w:after="80" w:before="40"/>
      </w:pPr>
      <w:r>
        <w:rPr>
          <w:b w:val="0"/>
          <w:color w:val="666666"/>
          <w:sz w:val="16"/>
        </w:rPr>
        <w:t>────────────────────────────────────────────────────────────</w:t>
      </w:r>
    </w:p>
    <w:p>
      <w:pPr>
        <w:spacing w:after="40" w:before="80"/>
      </w:pPr>
      <w:r>
        <w:rPr>
          <w:b/>
          <w:color w:val="1A3C6E"/>
          <w:sz w:val="22"/>
        </w:rPr>
        <w:t xml:space="preserve">Câu 31: </w:t>
      </w:r>
      <w:r>
        <w:rPr>
          <w:b w:val="0"/>
          <w:sz w:val="22"/>
        </w:rPr>
        <w:t>How do you handle design bugs?</w:t>
      </w:r>
    </w:p>
    <w:p>
      <w:pPr>
        <w:spacing w:after="40" w:before="40"/>
      </w:pPr>
      <w:r>
        <w:rPr>
          <w:b/>
          <w:color w:val="1B5E20"/>
          <w:sz w:val="20"/>
        </w:rPr>
        <w:t xml:space="preserve">Trả lời: </w:t>
      </w:r>
      <w:r>
        <w:rPr>
          <w:b w:val="0"/>
          <w:sz w:val="20"/>
        </w:rPr>
        <w:t>For a middle UX Designer: How do you handle design bugs?.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#debugging | #implementation</w:t>
      </w:r>
    </w:p>
    <w:p>
      <w:pPr>
        <w:spacing w:after="80" w:before="40"/>
      </w:pPr>
      <w:r>
        <w:rPr>
          <w:b w:val="0"/>
          <w:color w:val="666666"/>
          <w:sz w:val="16"/>
        </w:rPr>
        <w:t>────────────────────────────────────────────────────────────</w:t>
      </w:r>
    </w:p>
    <w:p>
      <w:pPr>
        <w:spacing w:after="40" w:before="80"/>
      </w:pPr>
      <w:r>
        <w:rPr>
          <w:b/>
          <w:color w:val="1A3C6E"/>
          <w:sz w:val="22"/>
        </w:rPr>
        <w:t xml:space="preserve">Câu 32: </w:t>
      </w:r>
      <w:r>
        <w:rPr>
          <w:b w:val="0"/>
          <w:sz w:val="22"/>
        </w:rPr>
        <w:t>How do you run a diary study?</w:t>
      </w:r>
    </w:p>
    <w:p>
      <w:pPr>
        <w:spacing w:after="40" w:before="40"/>
      </w:pPr>
      <w:r>
        <w:rPr>
          <w:b/>
          <w:color w:val="1B5E20"/>
          <w:sz w:val="20"/>
        </w:rPr>
        <w:t xml:space="preserve">Trả lời: </w:t>
      </w:r>
      <w:r>
        <w:rPr>
          <w:b w:val="0"/>
          <w:sz w:val="20"/>
        </w:rPr>
        <w:t>Information Architecture (IA) organizes content to help users find information efficiently. Core components: organization systems (how content is categorized, e.g., hierarchical, chronological, faceted), labeling systems (how content is named), navigation systems (how users browse), search systems (how users find specific content). Card sorting helps understand users' mental models. Tree testing validates IA effectiveness. Good IA reduces cognitive load, improves findability, and increases task completion rates.</w:t>
      </w:r>
    </w:p>
    <w:p>
      <w:pPr>
        <w:spacing w:after="80" w:before="40"/>
      </w:pPr>
      <w:r>
        <w:rPr>
          <w:b w:val="0"/>
          <w:color w:val="557BC7"/>
          <w:sz w:val="18"/>
        </w:rPr>
        <w:t xml:space="preserve">Tags: </w:t>
      </w:r>
      <w:r>
        <w:rPr>
          <w:b w:val="0"/>
          <w:color w:val="557BC7"/>
          <w:sz w:val="18"/>
        </w:rPr>
        <w:t>#ux-designer | #middle | #hard | #interview-question</w:t>
      </w:r>
    </w:p>
    <w:p>
      <w:pPr>
        <w:spacing w:after="80" w:before="40"/>
      </w:pPr>
      <w:r>
        <w:rPr>
          <w:b w:val="0"/>
          <w:color w:val="666666"/>
          <w:sz w:val="16"/>
        </w:rPr>
        <w:t>────────────────────────────────────────────────────────────</w:t>
      </w:r>
    </w:p>
    <w:p>
      <w:pPr>
        <w:spacing w:after="40" w:before="80"/>
      </w:pPr>
      <w:r>
        <w:rPr>
          <w:b/>
          <w:color w:val="1A3C6E"/>
          <w:sz w:val="22"/>
        </w:rPr>
        <w:t xml:space="preserve">Câu 33: </w:t>
      </w:r>
      <w:r>
        <w:rPr>
          <w:b w:val="0"/>
          <w:sz w:val="22"/>
        </w:rPr>
        <w:t>How do you drive organizational change through design?</w:t>
      </w:r>
    </w:p>
    <w:p>
      <w:pPr>
        <w:spacing w:after="40" w:before="40"/>
      </w:pPr>
      <w:r>
        <w:rPr>
          <w:b/>
          <w:color w:val="1B5E20"/>
          <w:sz w:val="20"/>
        </w:rPr>
        <w:t xml:space="preserve">Trả lời: </w:t>
      </w:r>
      <w:r>
        <w:rPr>
          <w:b w:val="0"/>
          <w:sz w:val="20"/>
        </w:rPr>
        <w:t>For a middle UX Designer: How do you drive organizational change through design?.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34: </w:t>
      </w:r>
      <w:r>
        <w:rPr>
          <w:b w:val="0"/>
          <w:sz w:val="22"/>
        </w:rPr>
        <w:t>How do you democratize UX research?</w:t>
      </w:r>
    </w:p>
    <w:p>
      <w:pPr>
        <w:spacing w:after="40" w:before="40"/>
      </w:pPr>
      <w:r>
        <w:rPr>
          <w:b/>
          <w:color w:val="1B5E20"/>
          <w:sz w:val="20"/>
        </w:rPr>
        <w:t xml:space="preserve">Trả lời: </w:t>
      </w:r>
      <w:r>
        <w:rPr>
          <w:b w:val="0"/>
          <w:sz w:val="20"/>
        </w:rPr>
        <w:t>For a middle UX Designer: How do you democratize UX research?.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#interview-question</w:t>
      </w:r>
    </w:p>
    <w:p>
      <w:pPr>
        <w:spacing w:after="80" w:before="40"/>
      </w:pPr>
      <w:r>
        <w:rPr>
          <w:b w:val="0"/>
          <w:color w:val="666666"/>
          <w:sz w:val="16"/>
        </w:rPr>
        <w:t>────────────────────────────────────────────────────────────</w:t>
      </w:r>
    </w:p>
    <w:p>
      <w:pPr>
        <w:spacing w:after="40" w:before="80"/>
      </w:pPr>
      <w:r>
        <w:rPr>
          <w:b/>
          <w:color w:val="1A3C6E"/>
          <w:sz w:val="22"/>
        </w:rPr>
        <w:t xml:space="preserve">Câu 35: </w:t>
      </w:r>
      <w:r>
        <w:rPr>
          <w:b w:val="0"/>
          <w:sz w:val="22"/>
        </w:rPr>
        <w:t>How do you manage design feedback across large teams?</w:t>
      </w:r>
    </w:p>
    <w:p>
      <w:pPr>
        <w:spacing w:after="40" w:before="40"/>
      </w:pPr>
      <w:r>
        <w:rPr>
          <w:b/>
          <w:color w:val="1B5E20"/>
          <w:sz w:val="20"/>
        </w:rPr>
        <w:t xml:space="preserve">Trả lời: </w:t>
      </w:r>
      <w:r>
        <w:rPr>
          <w:b w:val="0"/>
          <w:sz w:val="20"/>
        </w:rPr>
        <w:t>For a middle UX Designer: How do you manage design feedback across large teams?.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36: </w:t>
      </w:r>
      <w:r>
        <w:rPr>
          <w:b w:val="0"/>
          <w:sz w:val="22"/>
        </w:rPr>
        <w:t>How do you evaluate designers?</w:t>
      </w:r>
    </w:p>
    <w:p>
      <w:pPr>
        <w:spacing w:after="40" w:before="40"/>
      </w:pPr>
      <w:r>
        <w:rPr>
          <w:b/>
          <w:color w:val="1B5E20"/>
          <w:sz w:val="20"/>
        </w:rPr>
        <w:t xml:space="preserve">Trả lời: </w:t>
      </w:r>
      <w:r>
        <w:rPr>
          <w:b w:val="0"/>
          <w:sz w:val="20"/>
        </w:rPr>
        <w:t>For a middle UX Designer: How do you evaluate designers?.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37: </w:t>
      </w:r>
      <w:r>
        <w:rPr>
          <w:b w:val="0"/>
          <w:sz w:val="22"/>
        </w:rPr>
        <w:t>What is 20% time for designers?</w:t>
      </w:r>
    </w:p>
    <w:p>
      <w:pPr>
        <w:spacing w:after="40" w:before="40"/>
      </w:pPr>
      <w:r>
        <w:rPr>
          <w:b/>
          <w:color w:val="1B5E20"/>
          <w:sz w:val="20"/>
        </w:rPr>
        <w:t xml:space="preserve">Trả lời: </w:t>
      </w:r>
      <w:r>
        <w:rPr>
          <w:b w:val="0"/>
          <w:sz w:val="20"/>
        </w:rPr>
        <w:t>For a middle UX Designer: What is 20% time for designers?.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#concept</w:t>
      </w:r>
    </w:p>
    <w:p>
      <w:pPr>
        <w:spacing w:after="80" w:before="40"/>
      </w:pPr>
      <w:r>
        <w:rPr>
          <w:b w:val="0"/>
          <w:color w:val="666666"/>
          <w:sz w:val="16"/>
        </w:rPr>
        <w:t>────────────────────────────────────────────────────────────</w:t>
      </w:r>
    </w:p>
    <w:p>
      <w:pPr>
        <w:spacing w:after="40" w:before="80"/>
      </w:pPr>
      <w:r>
        <w:rPr>
          <w:b/>
          <w:color w:val="1A3C6E"/>
          <w:sz w:val="22"/>
        </w:rPr>
        <w:t xml:space="preserve">Câu 38: </w:t>
      </w:r>
      <w:r>
        <w:rPr>
          <w:b w:val="0"/>
          <w:sz w:val="22"/>
        </w:rPr>
        <w:t>What is inclusive design practice?</w:t>
      </w:r>
    </w:p>
    <w:p>
      <w:pPr>
        <w:spacing w:after="40" w:before="40"/>
      </w:pPr>
      <w:r>
        <w:rPr>
          <w:b/>
          <w:color w:val="1B5E20"/>
          <w:sz w:val="20"/>
        </w:rPr>
        <w:t xml:space="preserve">Trả lời: </w:t>
      </w:r>
      <w:r>
        <w:rPr>
          <w:b w:val="0"/>
          <w:sz w:val="20"/>
        </w:rPr>
        <w:t>For a middle UX Designer: What is inclusive design practice?.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#concept</w:t>
      </w:r>
    </w:p>
    <w:p>
      <w:pPr>
        <w:spacing w:after="80" w:before="40"/>
      </w:pPr>
      <w:r>
        <w:rPr>
          <w:b w:val="0"/>
          <w:color w:val="666666"/>
          <w:sz w:val="16"/>
        </w:rPr>
        <w:t>────────────────────────────────────────────────────────────</w:t>
      </w:r>
    </w:p>
    <w:p>
      <w:pPr>
        <w:spacing w:after="40" w:before="80"/>
      </w:pPr>
      <w:r>
        <w:rPr>
          <w:b/>
          <w:color w:val="1A3C6E"/>
          <w:sz w:val="22"/>
        </w:rPr>
        <w:t xml:space="preserve">Câu 39: </w:t>
      </w:r>
      <w:r>
        <w:rPr>
          <w:b w:val="0"/>
          <w:sz w:val="22"/>
        </w:rPr>
        <w:t>How do you create design OKRs?</w:t>
      </w:r>
    </w:p>
    <w:p>
      <w:pPr>
        <w:spacing w:after="40" w:before="40"/>
      </w:pPr>
      <w:r>
        <w:rPr>
          <w:b/>
          <w:color w:val="1B5E20"/>
          <w:sz w:val="20"/>
        </w:rPr>
        <w:t xml:space="preserve">Trả lời: </w:t>
      </w:r>
      <w:r>
        <w:rPr>
          <w:b w:val="0"/>
          <w:sz w:val="20"/>
        </w:rPr>
        <w:t>For a middle UX Designer: How do you create design OKRs?.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40: </w:t>
      </w:r>
      <w:r>
        <w:rPr>
          <w:b w:val="0"/>
          <w:sz w:val="22"/>
        </w:rPr>
        <w:t>What is your approach to freelancing vs in-house design?</w:t>
      </w:r>
    </w:p>
    <w:p>
      <w:pPr>
        <w:spacing w:after="40" w:before="40"/>
      </w:pPr>
      <w:r>
        <w:rPr>
          <w:b/>
          <w:color w:val="1B5E20"/>
          <w:sz w:val="20"/>
        </w:rPr>
        <w:t xml:space="preserve">Trả lời: </w:t>
      </w:r>
      <w:r>
        <w:rPr>
          <w:b w:val="0"/>
          <w:sz w:val="20"/>
        </w:rPr>
        <w:t>For a middle UX Designer: What is your approach to freelancing vs in-house design?.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#comparison | #concept</w:t>
      </w:r>
    </w:p>
    <w:p>
      <w:pPr>
        <w:spacing w:after="80" w:before="40"/>
      </w:pPr>
      <w:r>
        <w:rPr>
          <w:b w:val="0"/>
          <w:color w:val="666666"/>
          <w:sz w:val="16"/>
        </w:rPr>
        <w:t>────────────────────────────────────────────────────────────</w:t>
      </w:r>
    </w:p>
    <w:p>
      <w:pPr>
        <w:spacing w:after="40" w:before="80"/>
      </w:pPr>
      <w:r>
        <w:rPr>
          <w:b/>
          <w:color w:val="1A3C6E"/>
          <w:sz w:val="22"/>
        </w:rPr>
        <w:t xml:space="preserve">Câu 41: </w:t>
      </w:r>
      <w:r>
        <w:rPr>
          <w:b w:val="0"/>
          <w:sz w:val="22"/>
        </w:rPr>
        <w:t>What is your experience with remote research methods?</w:t>
      </w:r>
    </w:p>
    <w:p>
      <w:pPr>
        <w:spacing w:after="40" w:before="40"/>
      </w:pPr>
      <w:r>
        <w:rPr>
          <w:b/>
          <w:color w:val="1B5E20"/>
          <w:sz w:val="20"/>
        </w:rPr>
        <w:t xml:space="preserve">Trả lời: </w:t>
      </w:r>
      <w:r>
        <w:rPr>
          <w:b w:val="0"/>
          <w:sz w:val="20"/>
        </w:rPr>
        <w:t>For a middle UX Designer: What is your experience with remote research methods?.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#concept</w:t>
      </w:r>
    </w:p>
    <w:p>
      <w:pPr>
        <w:spacing w:after="80" w:before="40"/>
      </w:pPr>
      <w:r>
        <w:rPr>
          <w:b w:val="0"/>
          <w:color w:val="666666"/>
          <w:sz w:val="16"/>
        </w:rPr>
        <w:t>────────────────────────────────────────────────────────────</w:t>
      </w:r>
    </w:p>
    <w:p>
      <w:pPr>
        <w:spacing w:after="40" w:before="80"/>
      </w:pPr>
      <w:r>
        <w:rPr>
          <w:b/>
          <w:color w:val="1A3C6E"/>
          <w:sz w:val="22"/>
        </w:rPr>
        <w:t xml:space="preserve">Câu 42: </w:t>
      </w:r>
      <w:r>
        <w:rPr>
          <w:b w:val="0"/>
          <w:sz w:val="22"/>
        </w:rPr>
        <w:t>How do you design for machine learning?</w:t>
      </w:r>
    </w:p>
    <w:p>
      <w:pPr>
        <w:spacing w:after="40" w:before="40"/>
      </w:pPr>
      <w:r>
        <w:rPr>
          <w:b/>
          <w:color w:val="1B5E20"/>
          <w:sz w:val="20"/>
        </w:rPr>
        <w:t xml:space="preserve">Trả lời: </w:t>
      </w:r>
      <w:r>
        <w:rPr>
          <w:b w:val="0"/>
          <w:sz w:val="20"/>
        </w:rPr>
        <w:t>For a middle UX Designer: How do you design for machine learning?.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43: </w:t>
      </w:r>
      <w:r>
        <w:rPr>
          <w:b w:val="0"/>
          <w:sz w:val="22"/>
        </w:rPr>
        <w:t>What is a UX scorecard?</w:t>
      </w:r>
    </w:p>
    <w:p>
      <w:pPr>
        <w:spacing w:after="40" w:before="40"/>
      </w:pPr>
      <w:r>
        <w:rPr>
          <w:b/>
          <w:color w:val="1B5E20"/>
          <w:sz w:val="20"/>
        </w:rPr>
        <w:t xml:space="preserve">Trả lời: </w:t>
      </w:r>
      <w:r>
        <w:rPr>
          <w:b w:val="0"/>
          <w:sz w:val="20"/>
        </w:rPr>
        <w:t>For a middle UX Designer: What is a UX scorecard?.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#concept</w:t>
      </w:r>
    </w:p>
    <w:p>
      <w:pPr>
        <w:spacing w:after="80" w:before="40"/>
      </w:pPr>
      <w:r>
        <w:rPr>
          <w:b w:val="0"/>
          <w:color w:val="666666"/>
          <w:sz w:val="16"/>
        </w:rPr>
        <w:t>────────────────────────────────────────────────────────────</w:t>
      </w:r>
    </w:p>
    <w:p>
      <w:pPr>
        <w:spacing w:after="40" w:before="80"/>
      </w:pPr>
      <w:r>
        <w:rPr>
          <w:b/>
          <w:color w:val="1A3C6E"/>
          <w:sz w:val="22"/>
        </w:rPr>
        <w:t xml:space="preserve">Câu 44: </w:t>
      </w:r>
      <w:r>
        <w:rPr>
          <w:b w:val="0"/>
          <w:sz w:val="22"/>
        </w:rPr>
        <w:t>How do you integrate UX with product and engineering?</w:t>
      </w:r>
    </w:p>
    <w:p>
      <w:pPr>
        <w:spacing w:after="40" w:before="40"/>
      </w:pPr>
      <w:r>
        <w:rPr>
          <w:b/>
          <w:color w:val="1B5E20"/>
          <w:sz w:val="20"/>
        </w:rPr>
        <w:t xml:space="preserve">Trả lời: </w:t>
      </w:r>
      <w:r>
        <w:rPr>
          <w:b w:val="0"/>
          <w:sz w:val="20"/>
        </w:rPr>
        <w:t>For a middle UX Designer: How do you integrate UX with product and engineering?.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#interview-question</w:t>
      </w:r>
    </w:p>
    <w:p>
      <w:pPr>
        <w:spacing w:after="80" w:before="40"/>
      </w:pPr>
      <w:r>
        <w:rPr>
          <w:b w:val="0"/>
          <w:color w:val="666666"/>
          <w:sz w:val="16"/>
        </w:rPr>
        <w:t>────────────────────────────────────────────────────────────</w:t>
      </w:r>
    </w:p>
    <w:p>
      <w:pPr>
        <w:spacing w:after="40" w:before="80"/>
      </w:pPr>
      <w:r>
        <w:rPr>
          <w:b/>
          <w:color w:val="1A3C6E"/>
          <w:sz w:val="22"/>
        </w:rPr>
        <w:t xml:space="preserve">Câu 45: </w:t>
      </w:r>
      <w:r>
        <w:rPr>
          <w:b w:val="0"/>
          <w:sz w:val="22"/>
        </w:rPr>
        <w:t>How do you advocate for UX research budget?</w:t>
      </w:r>
    </w:p>
    <w:p>
      <w:pPr>
        <w:spacing w:after="40" w:before="40"/>
      </w:pPr>
      <w:r>
        <w:rPr>
          <w:b/>
          <w:color w:val="1B5E20"/>
          <w:sz w:val="20"/>
        </w:rPr>
        <w:t xml:space="preserve">Trả lời: </w:t>
      </w:r>
      <w:r>
        <w:rPr>
          <w:b w:val="0"/>
          <w:sz w:val="20"/>
        </w:rPr>
        <w:t>For a middle UX Designer: How do you advocate for UX research budget?.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#interview-question</w:t>
      </w:r>
    </w:p>
    <w:p>
      <w:pPr>
        <w:spacing w:after="80" w:before="40"/>
      </w:pPr>
      <w:r>
        <w:rPr>
          <w:b w:val="0"/>
          <w:color w:val="666666"/>
          <w:sz w:val="16"/>
        </w:rPr>
        <w:t>────────────────────────────────────────────────────────────</w:t>
      </w:r>
    </w:p>
    <w:p>
      <w:pPr>
        <w:spacing w:after="40" w:before="80"/>
      </w:pPr>
      <w:r>
        <w:rPr>
          <w:b/>
          <w:color w:val="1A3C6E"/>
          <w:sz w:val="22"/>
        </w:rPr>
        <w:t xml:space="preserve">Câu 46: </w:t>
      </w:r>
      <w:r>
        <w:rPr>
          <w:b w:val="0"/>
          <w:sz w:val="22"/>
        </w:rPr>
        <w:t>What is branching in Figma?</w:t>
      </w:r>
    </w:p>
    <w:p>
      <w:pPr>
        <w:spacing w:after="40" w:before="40"/>
      </w:pPr>
      <w:r>
        <w:rPr>
          <w:b/>
          <w:color w:val="1B5E20"/>
          <w:sz w:val="20"/>
        </w:rPr>
        <w:t xml:space="preserve">Trả lời: </w:t>
      </w:r>
      <w:r>
        <w:rPr>
          <w:b w:val="0"/>
          <w:sz w:val="20"/>
        </w:rPr>
        <w:t>For a middle UX Designer: What is branching in Figma?.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#concept</w:t>
      </w:r>
    </w:p>
    <w:p>
      <w:pPr>
        <w:spacing w:after="80" w:before="40"/>
      </w:pPr>
      <w:r>
        <w:rPr>
          <w:b w:val="0"/>
          <w:color w:val="666666"/>
          <w:sz w:val="16"/>
        </w:rPr>
        <w:t>────────────────────────────────────────────────────────────</w:t>
      </w:r>
    </w:p>
    <w:p>
      <w:pPr>
        <w:spacing w:after="40" w:before="80"/>
      </w:pPr>
      <w:r>
        <w:rPr>
          <w:b/>
          <w:color w:val="1A3C6E"/>
          <w:sz w:val="22"/>
        </w:rPr>
        <w:t xml:space="preserve">Câu 47: </w:t>
      </w:r>
      <w:r>
        <w:rPr>
          <w:b w:val="0"/>
          <w:sz w:val="22"/>
        </w:rPr>
        <w:t>What is your approach to hiring UX talent?</w:t>
      </w:r>
    </w:p>
    <w:p>
      <w:pPr>
        <w:spacing w:after="40" w:before="40"/>
      </w:pPr>
      <w:r>
        <w:rPr>
          <w:b/>
          <w:color w:val="1B5E20"/>
          <w:sz w:val="20"/>
        </w:rPr>
        <w:t xml:space="preserve">Trả lời: </w:t>
      </w:r>
      <w:r>
        <w:rPr>
          <w:b w:val="0"/>
          <w:sz w:val="20"/>
        </w:rPr>
        <w:t>For a middle UX Designer: What is your approach to hiring UX talent?.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#concept</w:t>
      </w:r>
    </w:p>
    <w:p>
      <w:pPr>
        <w:spacing w:after="80" w:before="40"/>
      </w:pPr>
      <w:r>
        <w:rPr>
          <w:b w:val="0"/>
          <w:color w:val="666666"/>
          <w:sz w:val="16"/>
        </w:rPr>
        <w:t>────────────────────────────────────────────────────────────</w:t>
      </w:r>
    </w:p>
    <w:p>
      <w:pPr>
        <w:spacing w:after="40" w:before="80"/>
      </w:pPr>
      <w:r>
        <w:rPr>
          <w:b/>
          <w:color w:val="1A3C6E"/>
          <w:sz w:val="22"/>
        </w:rPr>
        <w:t xml:space="preserve">Câu 48: </w:t>
      </w:r>
      <w:r>
        <w:rPr>
          <w:b w:val="0"/>
          <w:sz w:val="22"/>
        </w:rPr>
        <w:t>How do you assess design team effectiveness?</w:t>
      </w:r>
    </w:p>
    <w:p>
      <w:pPr>
        <w:spacing w:after="40" w:before="40"/>
      </w:pPr>
      <w:r>
        <w:rPr>
          <w:b/>
          <w:color w:val="1B5E20"/>
          <w:sz w:val="20"/>
        </w:rPr>
        <w:t xml:space="preserve">Trả lời: </w:t>
      </w:r>
      <w:r>
        <w:rPr>
          <w:b w:val="0"/>
          <w:sz w:val="20"/>
        </w:rPr>
        <w:t>For a middle UX Designer: How do you assess design team effectiveness?.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49: </w:t>
      </w:r>
      <w:r>
        <w:rPr>
          <w:b w:val="0"/>
          <w:sz w:val="22"/>
        </w:rPr>
        <w:t>How do you encourage side projects?</w:t>
      </w:r>
    </w:p>
    <w:p>
      <w:pPr>
        <w:spacing w:after="40" w:before="40"/>
      </w:pPr>
      <w:r>
        <w:rPr>
          <w:b/>
          <w:color w:val="1B5E20"/>
          <w:sz w:val="20"/>
        </w:rPr>
        <w:t xml:space="preserve">Trả lời: </w:t>
      </w:r>
      <w:r>
        <w:rPr>
          <w:b w:val="0"/>
          <w:sz w:val="20"/>
        </w:rPr>
        <w:t>For a middle UX Designer: How do you encourage side projects?.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#interview-question</w:t>
      </w:r>
    </w:p>
    <w:p>
      <w:pPr>
        <w:spacing w:after="80" w:before="40"/>
      </w:pPr>
      <w:r>
        <w:rPr>
          <w:b w:val="0"/>
          <w:color w:val="666666"/>
          <w:sz w:val="16"/>
        </w:rPr>
        <w:t>────────────────────────────────────────────────────────────</w:t>
      </w:r>
    </w:p>
    <w:p>
      <w:pPr>
        <w:spacing w:after="40" w:before="80"/>
      </w:pPr>
      <w:r>
        <w:rPr>
          <w:b/>
          <w:color w:val="1A3C6E"/>
          <w:sz w:val="22"/>
        </w:rPr>
        <w:t xml:space="preserve">Câu 50: </w:t>
      </w:r>
      <w:r>
        <w:rPr>
          <w:b w:val="0"/>
          <w:sz w:val="22"/>
        </w:rPr>
        <w:t>How do you synthesize research from multiple sources?</w:t>
      </w:r>
    </w:p>
    <w:p>
      <w:pPr>
        <w:spacing w:after="40" w:before="40"/>
      </w:pPr>
      <w:r>
        <w:rPr>
          <w:b/>
          <w:color w:val="1B5E20"/>
          <w:sz w:val="20"/>
        </w:rPr>
        <w:t xml:space="preserve">Trả lời: </w:t>
      </w:r>
      <w:r>
        <w:rPr>
          <w:b w:val="0"/>
          <w:sz w:val="20"/>
        </w:rPr>
        <w:t>For a middle UX Designer: How do you synthesize research from multiple sources?.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#interview-question</w:t>
      </w:r>
    </w:p>
    <w:p>
      <w:pPr>
        <w:spacing w:after="80" w:before="40"/>
      </w:pPr>
      <w:r>
        <w:rPr>
          <w:b w:val="0"/>
          <w:color w:val="666666"/>
          <w:sz w:val="16"/>
        </w:rPr>
        <w:t>────────────────────────────────────────────────────────────</w:t>
      </w:r>
    </w:p>
    <w:p>
      <w:pPr>
        <w:spacing w:after="40" w:before="80"/>
      </w:pPr>
      <w:r>
        <w:rPr>
          <w:b/>
          <w:color w:val="1A3C6E"/>
          <w:sz w:val="22"/>
        </w:rPr>
        <w:t xml:space="preserve">Câu 51: </w:t>
      </w:r>
      <w:r>
        <w:rPr>
          <w:b w:val="0"/>
          <w:sz w:val="22"/>
        </w:rPr>
        <w:t>How do you create Figma libraries?</w:t>
      </w:r>
    </w:p>
    <w:p>
      <w:pPr>
        <w:spacing w:after="40" w:before="40"/>
      </w:pPr>
      <w:r>
        <w:rPr>
          <w:b/>
          <w:color w:val="1B5E20"/>
          <w:sz w:val="20"/>
        </w:rPr>
        <w:t xml:space="preserve">Trả lời: </w:t>
      </w:r>
      <w:r>
        <w:rPr>
          <w:b w:val="0"/>
          <w:sz w:val="20"/>
        </w:rPr>
        <w:t>For a middle UX Designer: How do you create Figma libraries?.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52: </w:t>
      </w:r>
      <w:r>
        <w:rPr>
          <w:b w:val="0"/>
          <w:sz w:val="22"/>
        </w:rPr>
        <w:t>How do you work with legal teams on design?</w:t>
      </w:r>
    </w:p>
    <w:p>
      <w:pPr>
        <w:spacing w:after="40" w:before="40"/>
      </w:pPr>
      <w:r>
        <w:rPr>
          <w:b/>
          <w:color w:val="1B5E20"/>
          <w:sz w:val="20"/>
        </w:rPr>
        <w:t xml:space="preserve">Trả lời: </w:t>
      </w:r>
      <w:r>
        <w:rPr>
          <w:b w:val="0"/>
          <w:sz w:val="20"/>
        </w:rPr>
        <w:t>For a middle UX Designer: How do you work with legal teams on design?.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53: </w:t>
      </w:r>
      <w:r>
        <w:rPr>
          <w:b w:val="0"/>
          <w:sz w:val="22"/>
        </w:rPr>
        <w:t>How do you create a UX research repository?</w:t>
      </w:r>
    </w:p>
    <w:p>
      <w:pPr>
        <w:spacing w:after="40" w:before="40"/>
      </w:pPr>
      <w:r>
        <w:rPr>
          <w:b/>
          <w:color w:val="1B5E20"/>
          <w:sz w:val="20"/>
        </w:rPr>
        <w:t xml:space="preserve">Trả lời: </w:t>
      </w:r>
      <w:r>
        <w:rPr>
          <w:b w:val="0"/>
          <w:sz w:val="20"/>
        </w:rPr>
        <w:t>For a middle UX Designer: How do you create a UX research repository?.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54: </w:t>
      </w:r>
      <w:r>
        <w:rPr>
          <w:b w:val="0"/>
          <w:sz w:val="22"/>
        </w:rPr>
        <w:t>How do you promote work-life balance in design?</w:t>
      </w:r>
    </w:p>
    <w:p>
      <w:pPr>
        <w:spacing w:after="40" w:before="40"/>
      </w:pPr>
      <w:r>
        <w:rPr>
          <w:b/>
          <w:color w:val="1B5E20"/>
          <w:sz w:val="20"/>
        </w:rPr>
        <w:t xml:space="preserve">Trả lời: </w:t>
      </w:r>
      <w:r>
        <w:rPr>
          <w:b w:val="0"/>
          <w:sz w:val="20"/>
        </w:rPr>
        <w:t>For a middle UX Designer: How do you promote work-life balance in design?.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55: </w:t>
      </w:r>
      <w:r>
        <w:rPr>
          <w:b w:val="0"/>
          <w:sz w:val="22"/>
        </w:rPr>
        <w:t>How do you manage design files and organization?</w:t>
      </w:r>
    </w:p>
    <w:p>
      <w:pPr>
        <w:spacing w:after="40" w:before="40"/>
      </w:pPr>
      <w:r>
        <w:rPr>
          <w:b/>
          <w:color w:val="1B5E20"/>
          <w:sz w:val="20"/>
        </w:rPr>
        <w:t xml:space="preserve">Trả lời: </w:t>
      </w:r>
      <w:r>
        <w:rPr>
          <w:b w:val="0"/>
          <w:sz w:val="20"/>
        </w:rPr>
        <w:t>For a middle UX Designer: How do you manage design files and organization?.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56: </w:t>
      </w:r>
      <w:r>
        <w:rPr>
          <w:b w:val="0"/>
          <w:sz w:val="22"/>
        </w:rPr>
        <w:t>What is your approach to cross-functional design collaboration?</w:t>
      </w:r>
    </w:p>
    <w:p>
      <w:pPr>
        <w:spacing w:after="40" w:before="40"/>
      </w:pPr>
      <w:r>
        <w:rPr>
          <w:b/>
          <w:color w:val="1B5E20"/>
          <w:sz w:val="20"/>
        </w:rPr>
        <w:t xml:space="preserve">Trả lời: </w:t>
      </w:r>
      <w:r>
        <w:rPr>
          <w:b w:val="0"/>
          <w:sz w:val="20"/>
        </w:rPr>
        <w:t>For a middle UX Designer: What is your approach to cross-functional design collaboration?.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#concept</w:t>
      </w:r>
    </w:p>
    <w:p>
      <w:pPr>
        <w:spacing w:after="80" w:before="40"/>
      </w:pPr>
      <w:r>
        <w:rPr>
          <w:b w:val="0"/>
          <w:color w:val="666666"/>
          <w:sz w:val="16"/>
        </w:rPr>
        <w:t>────────────────────────────────────────────────────────────</w:t>
      </w:r>
    </w:p>
    <w:p>
      <w:pPr>
        <w:spacing w:after="40" w:before="80"/>
      </w:pPr>
      <w:r>
        <w:rPr>
          <w:b/>
          <w:color w:val="1A3C6E"/>
          <w:sz w:val="22"/>
        </w:rPr>
        <w:t xml:space="preserve">Câu 57: </w:t>
      </w:r>
      <w:r>
        <w:rPr>
          <w:b w:val="0"/>
          <w:sz w:val="22"/>
        </w:rPr>
        <w:t>How do you foster creativity in a design team?</w:t>
      </w:r>
    </w:p>
    <w:p>
      <w:pPr>
        <w:spacing w:after="40" w:before="40"/>
      </w:pPr>
      <w:r>
        <w:rPr>
          <w:b/>
          <w:color w:val="1B5E20"/>
          <w:sz w:val="20"/>
        </w:rPr>
        <w:t xml:space="preserve">Trả lời: </w:t>
      </w:r>
      <w:r>
        <w:rPr>
          <w:b w:val="0"/>
          <w:sz w:val="20"/>
        </w:rPr>
        <w:t>For a middle UX Designer: How do you foster creativity in a design team?.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58: </w:t>
      </w:r>
      <w:r>
        <w:rPr>
          <w:b w:val="0"/>
          <w:sz w:val="22"/>
        </w:rPr>
        <w:t>How do you measure design ROI?</w:t>
      </w:r>
    </w:p>
    <w:p>
      <w:pPr>
        <w:spacing w:after="40" w:before="40"/>
      </w:pPr>
      <w:r>
        <w:rPr>
          <w:b/>
          <w:color w:val="1B5E20"/>
          <w:sz w:val="20"/>
        </w:rPr>
        <w:t xml:space="preserve">Trả lời: </w:t>
      </w:r>
      <w:r>
        <w:rPr>
          <w:b w:val="0"/>
          <w:sz w:val="20"/>
        </w:rPr>
        <w:t>For a middle UX Designer: How do you measure design ROI?.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#metrics | #implementation</w:t>
      </w:r>
    </w:p>
    <w:p>
      <w:pPr>
        <w:spacing w:after="80" w:before="40"/>
      </w:pPr>
      <w:r>
        <w:rPr>
          <w:b w:val="0"/>
          <w:color w:val="666666"/>
          <w:sz w:val="16"/>
        </w:rPr>
        <w:t>────────────────────────────────────────────────────────────</w:t>
      </w:r>
    </w:p>
    <w:p>
      <w:pPr>
        <w:spacing w:after="40" w:before="80"/>
      </w:pPr>
      <w:r>
        <w:rPr>
          <w:b/>
          <w:color w:val="1A3C6E"/>
          <w:sz w:val="22"/>
        </w:rPr>
        <w:t xml:space="preserve">Câu 59: </w:t>
      </w:r>
      <w:r>
        <w:rPr>
          <w:b w:val="0"/>
          <w:sz w:val="22"/>
        </w:rPr>
        <w:t>How do you simplify complex enterprise workflows?</w:t>
      </w:r>
    </w:p>
    <w:p>
      <w:pPr>
        <w:spacing w:after="40" w:before="40"/>
      </w:pPr>
      <w:r>
        <w:rPr>
          <w:b/>
          <w:color w:val="1B5E20"/>
          <w:sz w:val="20"/>
        </w:rPr>
        <w:t xml:space="preserve">Trả lời: </w:t>
      </w:r>
      <w:r>
        <w:rPr>
          <w:b w:val="0"/>
          <w:sz w:val="20"/>
        </w:rPr>
        <w:t>For a middle UX Designer: How do you simplify complex enterprise workflows?.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#process</w:t>
      </w:r>
    </w:p>
    <w:p>
      <w:pPr>
        <w:spacing w:after="80" w:before="40"/>
      </w:pPr>
      <w:r>
        <w:rPr>
          <w:b w:val="0"/>
          <w:color w:val="666666"/>
          <w:sz w:val="16"/>
        </w:rPr>
        <w:t>────────────────────────────────────────────────────────────</w:t>
      </w:r>
    </w:p>
    <w:p>
      <w:pPr>
        <w:spacing w:after="40" w:before="80"/>
      </w:pPr>
      <w:r>
        <w:rPr>
          <w:b/>
          <w:color w:val="1A3C6E"/>
          <w:sz w:val="22"/>
        </w:rPr>
        <w:t xml:space="preserve">Câu 60: </w:t>
      </w:r>
      <w:r>
        <w:rPr>
          <w:b w:val="0"/>
          <w:sz w:val="22"/>
        </w:rPr>
        <w:t>How do you create time for exploration and innovation?</w:t>
      </w:r>
    </w:p>
    <w:p>
      <w:pPr>
        <w:spacing w:after="40" w:before="40"/>
      </w:pPr>
      <w:r>
        <w:rPr>
          <w:b/>
          <w:color w:val="1B5E20"/>
          <w:sz w:val="20"/>
        </w:rPr>
        <w:t xml:space="preserve">Trả lời: </w:t>
      </w:r>
      <w:r>
        <w:rPr>
          <w:b w:val="0"/>
          <w:sz w:val="20"/>
        </w:rPr>
        <w:t>For a middle UX Designer: How do you create time for exploration and innovation?.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61: </w:t>
      </w:r>
      <w:r>
        <w:rPr>
          <w:b w:val="0"/>
          <w:sz w:val="22"/>
        </w:rPr>
        <w:t>How do you run design hackathons?</w:t>
      </w:r>
    </w:p>
    <w:p>
      <w:pPr>
        <w:spacing w:after="40" w:before="40"/>
      </w:pPr>
      <w:r>
        <w:rPr>
          <w:b/>
          <w:color w:val="1B5E20"/>
          <w:sz w:val="20"/>
        </w:rPr>
        <w:t xml:space="preserve">Trả lời: </w:t>
      </w:r>
      <w:r>
        <w:rPr>
          <w:b w:val="0"/>
          <w:sz w:val="20"/>
        </w:rPr>
        <w:t>For a middle UX Designer: How do you run design hackathons?.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62: </w:t>
      </w:r>
      <w:r>
        <w:rPr>
          <w:b w:val="0"/>
          <w:sz w:val="22"/>
        </w:rPr>
        <w:t>How do you prepare for a design presentation?</w:t>
      </w:r>
    </w:p>
    <w:p>
      <w:pPr>
        <w:spacing w:after="40" w:before="40"/>
      </w:pPr>
      <w:r>
        <w:rPr>
          <w:b/>
          <w:color w:val="1B5E20"/>
          <w:sz w:val="20"/>
        </w:rPr>
        <w:t xml:space="preserve">Trả lời: </w:t>
      </w:r>
      <w:r>
        <w:rPr>
          <w:b w:val="0"/>
          <w:sz w:val="20"/>
        </w:rPr>
        <w:t>For a middle UX Designer: How do you prepare for a design presentation?.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63: </w:t>
      </w:r>
      <w:r>
        <w:rPr>
          <w:b w:val="0"/>
          <w:sz w:val="22"/>
        </w:rPr>
        <w:t>How do you build a community of practice for UX?</w:t>
      </w:r>
    </w:p>
    <w:p>
      <w:pPr>
        <w:spacing w:after="40" w:before="40"/>
      </w:pPr>
      <w:r>
        <w:rPr>
          <w:b/>
          <w:color w:val="1B5E20"/>
          <w:sz w:val="20"/>
        </w:rPr>
        <w:t xml:space="preserve">Trả lời: </w:t>
      </w:r>
      <w:r>
        <w:rPr>
          <w:b w:val="0"/>
          <w:sz w:val="20"/>
        </w:rPr>
        <w:t>For a middle UX Designer: How do you build a community of practice for UX?.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64: </w:t>
      </w:r>
      <w:r>
        <w:rPr>
          <w:b w:val="0"/>
          <w:sz w:val="22"/>
        </w:rPr>
        <w:t>How do you conduct a UX teardown?</w:t>
      </w:r>
    </w:p>
    <w:p>
      <w:pPr>
        <w:spacing w:after="40" w:before="40"/>
      </w:pPr>
      <w:r>
        <w:rPr>
          <w:b/>
          <w:color w:val="1B5E20"/>
          <w:sz w:val="20"/>
        </w:rPr>
        <w:t xml:space="preserve">Trả lời: </w:t>
      </w:r>
      <w:r>
        <w:rPr>
          <w:b w:val="0"/>
          <w:sz w:val="20"/>
        </w:rPr>
        <w:t>For a middle UX Designer: How do you conduct a UX teardown?.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#interview-question</w:t>
      </w:r>
    </w:p>
    <w:p>
      <w:pPr>
        <w:spacing w:after="80" w:before="40"/>
      </w:pPr>
      <w:r>
        <w:rPr>
          <w:b w:val="0"/>
          <w:color w:val="666666"/>
          <w:sz w:val="16"/>
        </w:rPr>
        <w:t>────────────────────────────────────────────────────────────</w:t>
      </w:r>
    </w:p>
    <w:p>
      <w:pPr>
        <w:spacing w:after="40" w:before="80"/>
      </w:pPr>
      <w:r>
        <w:rPr>
          <w:b/>
          <w:color w:val="1A3C6E"/>
          <w:sz w:val="22"/>
        </w:rPr>
        <w:t xml:space="preserve">Câu 65: </w:t>
      </w:r>
      <w:r>
        <w:rPr>
          <w:b w:val="0"/>
          <w:sz w:val="22"/>
        </w:rPr>
        <w:t>How do you design for 3 horizons of innovation?</w:t>
      </w:r>
    </w:p>
    <w:p>
      <w:pPr>
        <w:spacing w:after="40" w:before="40"/>
      </w:pPr>
      <w:r>
        <w:rPr>
          <w:b/>
          <w:color w:val="1B5E20"/>
          <w:sz w:val="20"/>
        </w:rPr>
        <w:t xml:space="preserve">Trả lời: </w:t>
      </w:r>
      <w:r>
        <w:rPr>
          <w:b w:val="0"/>
          <w:sz w:val="20"/>
        </w:rPr>
        <w:t>For a middle UX Designer: How do you design for 3 horizons of innovation?.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66: </w:t>
      </w:r>
      <w:r>
        <w:rPr>
          <w:b w:val="0"/>
          <w:sz w:val="22"/>
        </w:rPr>
        <w:t>What is your experience with design thinking at scale?</w:t>
      </w:r>
    </w:p>
    <w:p>
      <w:pPr>
        <w:spacing w:after="40" w:before="40"/>
      </w:pPr>
      <w:r>
        <w:rPr>
          <w:b/>
          <w:color w:val="1B5E20"/>
          <w:sz w:val="20"/>
        </w:rPr>
        <w:t xml:space="preserve">Trả lời: </w:t>
      </w:r>
      <w:r>
        <w:rPr>
          <w:b w:val="0"/>
          <w:sz w:val="20"/>
        </w:rPr>
        <w:t>Design Thinking is a human-centered problem-solving approach with five phases: Empathize (understand users through research), Define (articulate the problem), Ideate (brainstorm solutions), Prototype (create low-fidelity versions), Test (validate with users). It's iterative - insights from testing feed back into earlier phases. Key principles: bias toward action, embrace experimentation, fail fast, show don't tell, radical collaboration across disciplines.</w:t>
      </w:r>
    </w:p>
    <w:p>
      <w:pPr>
        <w:spacing w:after="80" w:before="40"/>
      </w:pPr>
      <w:r>
        <w:rPr>
          <w:b w:val="0"/>
          <w:color w:val="557BC7"/>
          <w:sz w:val="18"/>
        </w:rPr>
        <w:t xml:space="preserve">Tags: </w:t>
      </w:r>
      <w:r>
        <w:rPr>
          <w:b w:val="0"/>
          <w:color w:val="557BC7"/>
          <w:sz w:val="18"/>
        </w:rPr>
        <w:t>#ux-designer | #middle | #hard | #design-thinking | #concept</w:t>
      </w:r>
    </w:p>
    <w:p>
      <w:pPr>
        <w:spacing w:after="80" w:before="40"/>
      </w:pPr>
      <w:r>
        <w:rPr>
          <w:b w:val="0"/>
          <w:color w:val="666666"/>
          <w:sz w:val="16"/>
        </w:rPr>
        <w:t>────────────────────────────────────────────────────────────</w:t>
      </w:r>
    </w:p>
    <w:p>
      <w:pPr>
        <w:spacing w:after="40" w:before="80"/>
      </w:pPr>
      <w:r>
        <w:rPr>
          <w:b/>
          <w:color w:val="1A3C6E"/>
          <w:sz w:val="22"/>
        </w:rPr>
        <w:t xml:space="preserve">Câu 67: </w:t>
      </w:r>
      <w:r>
        <w:rPr>
          <w:b w:val="0"/>
          <w:sz w:val="22"/>
        </w:rPr>
        <w:t>How do you create a UX metrics dashboard?</w:t>
      </w:r>
    </w:p>
    <w:p>
      <w:pPr>
        <w:spacing w:after="40" w:before="40"/>
      </w:pPr>
      <w:r>
        <w:rPr>
          <w:b/>
          <w:color w:val="1B5E20"/>
          <w:sz w:val="20"/>
        </w:rPr>
        <w:t xml:space="preserve">Trả lời: </w:t>
      </w:r>
      <w:r>
        <w:rPr>
          <w:b w:val="0"/>
          <w:sz w:val="20"/>
        </w:rPr>
        <w:t>For a middle UX Designer: How do you create a UX metrics dashboard?.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#metrics | #implementation</w:t>
      </w:r>
    </w:p>
    <w:p>
      <w:pPr>
        <w:spacing w:after="80" w:before="40"/>
      </w:pPr>
      <w:r>
        <w:rPr>
          <w:b w:val="0"/>
          <w:color w:val="666666"/>
          <w:sz w:val="16"/>
        </w:rPr>
        <w:t>────────────────────────────────────────────────────────────</w:t>
      </w:r>
    </w:p>
    <w:p>
      <w:pPr>
        <w:spacing w:after="40" w:before="80"/>
      </w:pPr>
      <w:r>
        <w:rPr>
          <w:b/>
          <w:color w:val="1A3C6E"/>
          <w:sz w:val="22"/>
        </w:rPr>
        <w:t xml:space="preserve">Câu 68: </w:t>
      </w:r>
      <w:r>
        <w:rPr>
          <w:b w:val="0"/>
          <w:sz w:val="22"/>
        </w:rPr>
        <w:t>What is a design studio workshop?</w:t>
      </w:r>
    </w:p>
    <w:p>
      <w:pPr>
        <w:spacing w:after="40" w:before="40"/>
      </w:pPr>
      <w:r>
        <w:rPr>
          <w:b/>
          <w:color w:val="1B5E20"/>
          <w:sz w:val="20"/>
        </w:rPr>
        <w:t xml:space="preserve">Trả lời: </w:t>
      </w:r>
      <w:r>
        <w:rPr>
          <w:b w:val="0"/>
          <w:sz w:val="20"/>
        </w:rPr>
        <w:t>For a middle UX Designer: What is a design studio workshop?.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#concept</w:t>
      </w:r>
    </w:p>
    <w:p>
      <w:pPr>
        <w:spacing w:after="80" w:before="40"/>
      </w:pPr>
      <w:r>
        <w:rPr>
          <w:b w:val="0"/>
          <w:color w:val="666666"/>
          <w:sz w:val="16"/>
        </w:rPr>
        <w:t>────────────────────────────────────────────────────────────</w:t>
      </w:r>
    </w:p>
    <w:p>
      <w:pPr>
        <w:spacing w:after="40" w:before="80"/>
      </w:pPr>
      <w:r>
        <w:rPr>
          <w:b/>
          <w:color w:val="1A3C6E"/>
          <w:sz w:val="22"/>
        </w:rPr>
        <w:t xml:space="preserve">Câu 69: </w:t>
      </w:r>
      <w:r>
        <w:rPr>
          <w:b w:val="0"/>
          <w:sz w:val="22"/>
        </w:rPr>
        <w:t>What is your approach to case study development?</w:t>
      </w:r>
    </w:p>
    <w:p>
      <w:pPr>
        <w:spacing w:after="40" w:before="40"/>
      </w:pPr>
      <w:r>
        <w:rPr>
          <w:b/>
          <w:color w:val="1B5E20"/>
          <w:sz w:val="20"/>
        </w:rPr>
        <w:t xml:space="preserve">Trả lời: </w:t>
      </w:r>
      <w:r>
        <w:rPr>
          <w:b w:val="0"/>
          <w:sz w:val="20"/>
        </w:rPr>
        <w:t>For a middle UX Designer: What is your approach to case study development?.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#concept</w:t>
      </w:r>
    </w:p>
    <w:p>
      <w:pPr>
        <w:spacing w:after="80" w:before="40"/>
      </w:pPr>
      <w:r>
        <w:rPr>
          <w:b w:val="0"/>
          <w:color w:val="666666"/>
          <w:sz w:val="16"/>
        </w:rPr>
        <w:t>────────────────────────────────────────────────────────────</w:t>
      </w:r>
    </w:p>
    <w:p>
      <w:pPr>
        <w:spacing w:after="40" w:before="80"/>
      </w:pPr>
      <w:r>
        <w:rPr>
          <w:b/>
          <w:color w:val="1A3C6E"/>
          <w:sz w:val="22"/>
        </w:rPr>
        <w:t xml:space="preserve">Câu 70: </w:t>
      </w:r>
      <w:r>
        <w:rPr>
          <w:b w:val="0"/>
          <w:sz w:val="22"/>
        </w:rPr>
        <w:t>What is the SBI feedback model?</w:t>
      </w:r>
    </w:p>
    <w:p>
      <w:pPr>
        <w:spacing w:after="40" w:before="40"/>
      </w:pPr>
      <w:r>
        <w:rPr>
          <w:b/>
          <w:color w:val="1B5E20"/>
          <w:sz w:val="20"/>
        </w:rPr>
        <w:t xml:space="preserve">Trả lời: </w:t>
      </w:r>
      <w:r>
        <w:rPr>
          <w:b w:val="0"/>
          <w:sz w:val="20"/>
        </w:rPr>
        <w:t>For a middle UX Designer: What is the SBI feedback model?.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#concept</w:t>
      </w:r>
    </w:p>
    <w:p>
      <w:pPr>
        <w:spacing w:after="80" w:before="40"/>
      </w:pPr>
      <w:r>
        <w:rPr>
          <w:b w:val="0"/>
          <w:color w:val="666666"/>
          <w:sz w:val="16"/>
        </w:rPr>
        <w:t>────────────────────────────────────────────────────────────</w:t>
      </w:r>
    </w:p>
    <w:p>
      <w:pPr>
        <w:spacing w:after="40" w:before="80"/>
      </w:pPr>
      <w:r>
        <w:rPr>
          <w:b/>
          <w:color w:val="1A3C6E"/>
          <w:sz w:val="22"/>
        </w:rPr>
        <w:t xml:space="preserve">Câu 71: </w:t>
      </w:r>
      <w:r>
        <w:rPr>
          <w:b w:val="0"/>
          <w:sz w:val="22"/>
        </w:rPr>
        <w:t>How do you prioritize design debt?</w:t>
      </w:r>
    </w:p>
    <w:p>
      <w:pPr>
        <w:spacing w:after="40" w:before="40"/>
      </w:pPr>
      <w:r>
        <w:rPr>
          <w:b/>
          <w:color w:val="1B5E20"/>
          <w:sz w:val="20"/>
        </w:rPr>
        <w:t xml:space="preserve">Trả lời: </w:t>
      </w:r>
      <w:r>
        <w:rPr>
          <w:b w:val="0"/>
          <w:sz w:val="20"/>
        </w:rPr>
        <w:t>For a middle UX Designer: How do you prioritize design debt?.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72: </w:t>
      </w:r>
      <w:r>
        <w:rPr>
          <w:b w:val="0"/>
          <w:sz w:val="22"/>
        </w:rPr>
        <w:t>How do you use analytics to inform design?</w:t>
      </w:r>
    </w:p>
    <w:p>
      <w:pPr>
        <w:spacing w:after="40" w:before="40"/>
      </w:pPr>
      <w:r>
        <w:rPr>
          <w:b/>
          <w:color w:val="1B5E20"/>
          <w:sz w:val="20"/>
        </w:rPr>
        <w:t xml:space="preserve">Trả lời: </w:t>
      </w:r>
      <w:r>
        <w:rPr>
          <w:b w:val="0"/>
          <w:sz w:val="20"/>
        </w:rPr>
        <w:t>For a middle UX Designer: How do you use analytics to inform design?.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73: </w:t>
      </w:r>
      <w:r>
        <w:rPr>
          <w:b w:val="0"/>
          <w:sz w:val="22"/>
        </w:rPr>
        <w:t>How do you handle dark patterns?</w:t>
      </w:r>
    </w:p>
    <w:p>
      <w:pPr>
        <w:spacing w:after="40" w:before="40"/>
      </w:pPr>
      <w:r>
        <w:rPr>
          <w:b/>
          <w:color w:val="1B5E20"/>
          <w:sz w:val="20"/>
        </w:rPr>
        <w:t xml:space="preserve">Trả lời: </w:t>
      </w:r>
      <w:r>
        <w:rPr>
          <w:b w:val="0"/>
          <w:sz w:val="20"/>
        </w:rPr>
        <w:t>For a middle UX Designer: How do you handle dark patterns?.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#interview-question</w:t>
      </w:r>
    </w:p>
    <w:p>
      <w:pPr>
        <w:spacing w:after="80" w:before="40"/>
      </w:pPr>
      <w:r>
        <w:rPr>
          <w:b w:val="0"/>
          <w:color w:val="666666"/>
          <w:sz w:val="16"/>
        </w:rPr>
        <w:t>────────────────────────────────────────────────────────────</w:t>
      </w:r>
    </w:p>
    <w:p>
      <w:pPr>
        <w:spacing w:after="40" w:before="80"/>
      </w:pPr>
      <w:r>
        <w:rPr>
          <w:b/>
          <w:color w:val="1A3C6E"/>
          <w:sz w:val="22"/>
        </w:rPr>
        <w:t xml:space="preserve">Câu 74: </w:t>
      </w:r>
      <w:r>
        <w:rPr>
          <w:b w:val="0"/>
          <w:sz w:val="22"/>
        </w:rPr>
        <w:t>What is the role of design in OKR setting?</w:t>
      </w:r>
    </w:p>
    <w:p>
      <w:pPr>
        <w:spacing w:after="40" w:before="40"/>
      </w:pPr>
      <w:r>
        <w:rPr>
          <w:b/>
          <w:color w:val="1B5E20"/>
          <w:sz w:val="20"/>
        </w:rPr>
        <w:t xml:space="preserve">Trả lời: </w:t>
      </w:r>
      <w:r>
        <w:rPr>
          <w:b w:val="0"/>
          <w:sz w:val="20"/>
        </w:rPr>
        <w:t>For a middle UX Designer: What is the role of design in OKR setting?.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#concept</w:t>
      </w:r>
    </w:p>
    <w:p>
      <w:pPr>
        <w:spacing w:after="80" w:before="40"/>
      </w:pPr>
      <w:r>
        <w:rPr>
          <w:b w:val="0"/>
          <w:color w:val="666666"/>
          <w:sz w:val="16"/>
        </w:rPr>
        <w:t>────────────────────────────────────────────────────────────</w:t>
      </w:r>
    </w:p>
    <w:p>
      <w:pPr>
        <w:spacing w:after="40" w:before="80"/>
      </w:pPr>
      <w:r>
        <w:rPr>
          <w:b/>
          <w:color w:val="1A3C6E"/>
          <w:sz w:val="22"/>
        </w:rPr>
        <w:t xml:space="preserve">Câu 75: </w:t>
      </w:r>
      <w:r>
        <w:rPr>
          <w:b w:val="0"/>
          <w:sz w:val="22"/>
        </w:rPr>
        <w:t>How do you facilitate cross-team design crits?</w:t>
      </w:r>
    </w:p>
    <w:p>
      <w:pPr>
        <w:spacing w:after="40" w:before="40"/>
      </w:pPr>
      <w:r>
        <w:rPr>
          <w:b/>
          <w:color w:val="1B5E20"/>
          <w:sz w:val="20"/>
        </w:rPr>
        <w:t xml:space="preserve">Trả lời: </w:t>
      </w:r>
      <w:r>
        <w:rPr>
          <w:b w:val="0"/>
          <w:sz w:val="20"/>
        </w:rPr>
        <w:t>For a middle UX Designer: How do you facilitate cross-team design crits?.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76: </w:t>
      </w:r>
      <w:r>
        <w:rPr>
          <w:b w:val="0"/>
          <w:sz w:val="22"/>
        </w:rPr>
        <w:t>How do you give feedback to peers?</w:t>
      </w:r>
    </w:p>
    <w:p>
      <w:pPr>
        <w:spacing w:after="40" w:before="40"/>
      </w:pPr>
      <w:r>
        <w:rPr>
          <w:b/>
          <w:color w:val="1B5E20"/>
          <w:sz w:val="20"/>
        </w:rPr>
        <w:t xml:space="preserve">Trả lời: </w:t>
      </w:r>
      <w:r>
        <w:rPr>
          <w:b w:val="0"/>
          <w:sz w:val="20"/>
        </w:rPr>
        <w:t>For a middle UX Designer: How do you give feedback to peers?.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#interview-question</w:t>
      </w:r>
    </w:p>
    <w:p>
      <w:pPr>
        <w:spacing w:after="80" w:before="40"/>
      </w:pPr>
      <w:r>
        <w:rPr>
          <w:b w:val="0"/>
          <w:color w:val="666666"/>
          <w:sz w:val="16"/>
        </w:rPr>
        <w:t>────────────────────────────────────────────────────────────</w:t>
      </w:r>
    </w:p>
    <w:p>
      <w:pPr>
        <w:spacing w:after="40" w:before="80"/>
      </w:pPr>
      <w:r>
        <w:rPr>
          <w:b/>
          <w:color w:val="1A3C6E"/>
          <w:sz w:val="22"/>
        </w:rPr>
        <w:t xml:space="preserve">Câu 77: </w:t>
      </w:r>
      <w:r>
        <w:rPr>
          <w:b w:val="0"/>
          <w:sz w:val="22"/>
        </w:rPr>
        <w:t>What is horizon planning in UX?</w:t>
      </w:r>
    </w:p>
    <w:p>
      <w:pPr>
        <w:spacing w:after="40" w:before="40"/>
      </w:pPr>
      <w:r>
        <w:rPr>
          <w:b/>
          <w:color w:val="1B5E20"/>
          <w:sz w:val="20"/>
        </w:rPr>
        <w:t xml:space="preserve">Trả lời: </w:t>
      </w:r>
      <w:r>
        <w:rPr>
          <w:b w:val="0"/>
          <w:sz w:val="20"/>
        </w:rPr>
        <w:t>For a middle UX Designer: What is horizon planning in UX?.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#concept</w:t>
      </w:r>
    </w:p>
    <w:p>
      <w:pPr>
        <w:spacing w:after="80" w:before="40"/>
      </w:pPr>
      <w:r>
        <w:rPr>
          <w:b w:val="0"/>
          <w:color w:val="666666"/>
          <w:sz w:val="16"/>
        </w:rPr>
        <w:t>────────────────────────────────────────────────────────────</w:t>
      </w:r>
    </w:p>
    <w:p>
      <w:pPr>
        <w:spacing w:after="40" w:before="80"/>
      </w:pPr>
      <w:r>
        <w:rPr>
          <w:b/>
          <w:color w:val="1A3C6E"/>
          <w:sz w:val="22"/>
        </w:rPr>
        <w:t xml:space="preserve">Câu 78: </w:t>
      </w:r>
      <w:r>
        <w:rPr>
          <w:b w:val="0"/>
          <w:sz w:val="22"/>
        </w:rPr>
        <w:t>How do you create accessibility guidelines?</w:t>
      </w:r>
    </w:p>
    <w:p>
      <w:pPr>
        <w:spacing w:after="40" w:before="40"/>
      </w:pPr>
      <w:r>
        <w:rPr>
          <w:b/>
          <w:color w:val="1B5E20"/>
          <w:sz w:val="20"/>
        </w:rPr>
        <w:t xml:space="preserve">Trả lời: </w:t>
      </w:r>
      <w:r>
        <w:rPr>
          <w:b w:val="0"/>
          <w:sz w:val="20"/>
        </w:rPr>
        <w:t>Accessibility ensures products are usable by people with disabilities. WCAG 2.1 has four principles: Perceivable (content must be presentable to all senses), Operable (interface navigation must work for all), Understandable (content and UI must be comprehensible), Robust (content must work with current/future assistive technologies). Three conformance levels: A (minimum), AA (standard - legal requirement in many countries), AAA (highest). Key practices: semantic HTML, proper ARIA labels, sufficient color contrast (4.5:1 for text), keyboard navigation.</w:t>
      </w:r>
    </w:p>
    <w:p>
      <w:pPr>
        <w:spacing w:after="80" w:before="40"/>
      </w:pPr>
      <w:r>
        <w:rPr>
          <w:b w:val="0"/>
          <w:color w:val="557BC7"/>
          <w:sz w:val="18"/>
        </w:rPr>
        <w:t xml:space="preserve">Tags: </w:t>
      </w:r>
      <w:r>
        <w:rPr>
          <w:b w:val="0"/>
          <w:color w:val="557BC7"/>
          <w:sz w:val="18"/>
        </w:rPr>
        <w:t>#ux-designer | #middle | #hard | #implementation | #accessibility</w:t>
      </w:r>
    </w:p>
    <w:p>
      <w:pPr>
        <w:spacing w:after="80" w:before="40"/>
      </w:pPr>
      <w:r>
        <w:rPr>
          <w:b w:val="0"/>
          <w:color w:val="666666"/>
          <w:sz w:val="16"/>
        </w:rPr>
        <w:t>────────────────────────────────────────────────────────────</w:t>
      </w:r>
    </w:p>
    <w:p>
      <w:pPr>
        <w:spacing w:after="40" w:before="80"/>
      </w:pPr>
      <w:r>
        <w:rPr>
          <w:b/>
          <w:color w:val="1A3C6E"/>
          <w:sz w:val="22"/>
        </w:rPr>
        <w:t xml:space="preserve">Câu 79: </w:t>
      </w:r>
      <w:r>
        <w:rPr>
          <w:b w:val="0"/>
          <w:sz w:val="22"/>
        </w:rPr>
        <w:t>What are your methods for keeping up with UX trends?</w:t>
      </w:r>
    </w:p>
    <w:p>
      <w:pPr>
        <w:spacing w:after="40" w:before="40"/>
      </w:pPr>
      <w:r>
        <w:rPr>
          <w:b/>
          <w:color w:val="1B5E20"/>
          <w:sz w:val="20"/>
        </w:rPr>
        <w:t xml:space="preserve">Trả lời: </w:t>
      </w:r>
      <w:r>
        <w:rPr>
          <w:b w:val="0"/>
          <w:sz w:val="20"/>
        </w:rPr>
        <w:t>For a middle UX Designer: What are your methods for keeping up with UX trends?.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#interview-question</w:t>
      </w:r>
    </w:p>
    <w:p>
      <w:pPr>
        <w:spacing w:after="80" w:before="40"/>
      </w:pPr>
      <w:r>
        <w:rPr>
          <w:b w:val="0"/>
          <w:color w:val="666666"/>
          <w:sz w:val="16"/>
        </w:rPr>
        <w:t>────────────────────────────────────────────────────────────</w:t>
      </w:r>
    </w:p>
    <w:p>
      <w:pPr>
        <w:spacing w:after="40" w:before="80"/>
      </w:pPr>
      <w:r>
        <w:rPr>
          <w:b/>
          <w:color w:val="1A3C6E"/>
          <w:sz w:val="22"/>
        </w:rPr>
        <w:t xml:space="preserve">Câu 80: </w:t>
      </w:r>
      <w:r>
        <w:rPr>
          <w:b w:val="0"/>
          <w:sz w:val="22"/>
        </w:rPr>
        <w:t>How do you conduct portfolio reviews?</w:t>
      </w:r>
    </w:p>
    <w:p>
      <w:pPr>
        <w:spacing w:after="40" w:before="40"/>
      </w:pPr>
      <w:r>
        <w:rPr>
          <w:b/>
          <w:color w:val="1B5E20"/>
          <w:sz w:val="20"/>
        </w:rPr>
        <w:t xml:space="preserve">Trả lời: </w:t>
      </w:r>
      <w:r>
        <w:rPr>
          <w:b w:val="0"/>
          <w:sz w:val="20"/>
        </w:rPr>
        <w:t>For a middle UX Designer: How do you conduct portfolio reviews?.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#interview-question</w:t>
      </w:r>
    </w:p>
    <w:p>
      <w:pPr>
        <w:spacing w:after="80" w:before="40"/>
      </w:pPr>
      <w:r>
        <w:rPr>
          <w:b w:val="0"/>
          <w:color w:val="666666"/>
          <w:sz w:val="16"/>
        </w:rPr>
        <w:t>────────────────────────────────────────────────────────────</w:t>
      </w:r>
    </w:p>
    <w:p>
      <w:pPr>
        <w:spacing w:after="40" w:before="80"/>
      </w:pPr>
      <w:r>
        <w:rPr>
          <w:b/>
          <w:color w:val="1A3C6E"/>
          <w:sz w:val="22"/>
        </w:rPr>
        <w:t xml:space="preserve">Câu 81: </w:t>
      </w:r>
      <w:r>
        <w:rPr>
          <w:b w:val="0"/>
          <w:sz w:val="22"/>
        </w:rPr>
        <w:t>What is generative AI in design?</w:t>
      </w:r>
    </w:p>
    <w:p>
      <w:pPr>
        <w:spacing w:after="40" w:before="40"/>
      </w:pPr>
      <w:r>
        <w:rPr>
          <w:b/>
          <w:color w:val="1B5E20"/>
          <w:sz w:val="20"/>
        </w:rPr>
        <w:t xml:space="preserve">Trả lời: </w:t>
      </w:r>
      <w:r>
        <w:rPr>
          <w:b w:val="0"/>
          <w:sz w:val="20"/>
        </w:rPr>
        <w:t>For a middle UX Designer: What is generative AI in design?.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#concept</w:t>
      </w:r>
    </w:p>
    <w:p>
      <w:pPr>
        <w:spacing w:after="80" w:before="40"/>
      </w:pPr>
      <w:r>
        <w:rPr>
          <w:b w:val="0"/>
          <w:color w:val="666666"/>
          <w:sz w:val="16"/>
        </w:rPr>
        <w:t>────────────────────────────────────────────────────────────</w:t>
      </w:r>
    </w:p>
    <w:p>
      <w:pPr>
        <w:spacing w:after="40" w:before="80"/>
      </w:pPr>
      <w:r>
        <w:rPr>
          <w:b/>
          <w:color w:val="1A3C6E"/>
          <w:sz w:val="22"/>
        </w:rPr>
        <w:t xml:space="preserve">Câu 82: </w:t>
      </w:r>
      <w:r>
        <w:rPr>
          <w:b w:val="0"/>
          <w:sz w:val="22"/>
        </w:rPr>
        <w:t>What is the role of UX in different product phases?</w:t>
      </w:r>
    </w:p>
    <w:p>
      <w:pPr>
        <w:spacing w:after="40" w:before="40"/>
      </w:pPr>
      <w:r>
        <w:rPr>
          <w:b/>
          <w:color w:val="1B5E20"/>
          <w:sz w:val="20"/>
        </w:rPr>
        <w:t xml:space="preserve">Trả lời: </w:t>
      </w:r>
      <w:r>
        <w:rPr>
          <w:b w:val="0"/>
          <w:sz w:val="20"/>
        </w:rPr>
        <w:t>For a middle UX Designer: What is the role of UX in different product phases?.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#concept</w:t>
      </w:r>
    </w:p>
    <w:p>
      <w:pPr>
        <w:spacing w:after="80" w:before="40"/>
      </w:pPr>
      <w:r>
        <w:rPr>
          <w:b w:val="0"/>
          <w:color w:val="666666"/>
          <w:sz w:val="16"/>
        </w:rPr>
        <w:t>────────────────────────────────────────────────────────────</w:t>
      </w:r>
    </w:p>
    <w:p>
      <w:pPr>
        <w:spacing w:after="40" w:before="80"/>
      </w:pPr>
      <w:r>
        <w:rPr>
          <w:b/>
          <w:color w:val="1A3C6E"/>
          <w:sz w:val="22"/>
        </w:rPr>
        <w:t xml:space="preserve">Câu 83: </w:t>
      </w:r>
      <w:r>
        <w:rPr>
          <w:b w:val="0"/>
          <w:sz w:val="22"/>
        </w:rPr>
        <w:t>How do you do UX for 0-to-1 products?</w:t>
      </w:r>
    </w:p>
    <w:p>
      <w:pPr>
        <w:spacing w:after="40" w:before="40"/>
      </w:pPr>
      <w:r>
        <w:rPr>
          <w:b/>
          <w:color w:val="1B5E20"/>
          <w:sz w:val="20"/>
        </w:rPr>
        <w:t xml:space="preserve">Trả lời: </w:t>
      </w:r>
      <w:r>
        <w:rPr>
          <w:b w:val="0"/>
          <w:sz w:val="20"/>
        </w:rPr>
        <w:t>For a middle UX Designer: How do you do UX for 0-to-1 products?.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#interview-question</w:t>
      </w:r>
    </w:p>
    <w:p>
      <w:pPr>
        <w:spacing w:after="80" w:before="40"/>
      </w:pPr>
      <w:r>
        <w:rPr>
          <w:b w:val="0"/>
          <w:color w:val="666666"/>
          <w:sz w:val="16"/>
        </w:rPr>
        <w:t>────────────────────────────────────────────────────────────</w:t>
      </w:r>
    </w:p>
    <w:p>
      <w:pPr>
        <w:spacing w:after="40" w:before="80"/>
      </w:pPr>
      <w:r>
        <w:rPr>
          <w:b/>
          <w:color w:val="1A3C6E"/>
          <w:sz w:val="22"/>
        </w:rPr>
        <w:t xml:space="preserve">Câu 84: </w:t>
      </w:r>
      <w:r>
        <w:rPr>
          <w:b w:val="0"/>
          <w:sz w:val="22"/>
        </w:rPr>
        <w:t>How do you create design principles for a product?</w:t>
      </w:r>
    </w:p>
    <w:p>
      <w:pPr>
        <w:spacing w:after="40" w:before="40"/>
      </w:pPr>
      <w:r>
        <w:rPr>
          <w:b/>
          <w:color w:val="1B5E20"/>
          <w:sz w:val="20"/>
        </w:rPr>
        <w:t xml:space="preserve">Trả lời: </w:t>
      </w:r>
      <w:r>
        <w:rPr>
          <w:b w:val="0"/>
          <w:sz w:val="20"/>
        </w:rPr>
        <w:t>For a middle UX Designer: How do you create design principles for a product?.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85: </w:t>
      </w:r>
      <w:r>
        <w:rPr>
          <w:b w:val="0"/>
          <w:sz w:val="22"/>
        </w:rPr>
        <w:t>What is atomic design in practice?</w:t>
      </w:r>
    </w:p>
    <w:p>
      <w:pPr>
        <w:spacing w:after="40" w:before="40"/>
      </w:pPr>
      <w:r>
        <w:rPr>
          <w:b/>
          <w:color w:val="1B5E20"/>
          <w:sz w:val="20"/>
        </w:rPr>
        <w:t xml:space="preserve">Trả lời: </w:t>
      </w:r>
      <w:r>
        <w:rPr>
          <w:b w:val="0"/>
          <w:sz w:val="20"/>
        </w:rPr>
        <w:t>For a middle UX Designer: What is atomic design in practice?.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#concept</w:t>
      </w:r>
    </w:p>
    <w:p>
      <w:pPr>
        <w:spacing w:after="80" w:before="40"/>
      </w:pPr>
      <w:r>
        <w:rPr>
          <w:b w:val="0"/>
          <w:color w:val="666666"/>
          <w:sz w:val="16"/>
        </w:rPr>
        <w:t>────────────────────────────────────────────────────────────</w:t>
      </w:r>
    </w:p>
    <w:p>
      <w:pPr>
        <w:spacing w:after="40" w:before="80"/>
      </w:pPr>
      <w:r>
        <w:rPr>
          <w:b/>
          <w:color w:val="1A3C6E"/>
          <w:sz w:val="22"/>
        </w:rPr>
        <w:t xml:space="preserve">Câu 86: </w:t>
      </w:r>
      <w:r>
        <w:rPr>
          <w:b w:val="0"/>
          <w:sz w:val="22"/>
        </w:rPr>
        <w:t>What is your approach to design onboarding?</w:t>
      </w:r>
    </w:p>
    <w:p>
      <w:pPr>
        <w:spacing w:after="40" w:before="40"/>
      </w:pPr>
      <w:r>
        <w:rPr>
          <w:b/>
          <w:color w:val="1B5E20"/>
          <w:sz w:val="20"/>
        </w:rPr>
        <w:t xml:space="preserve">Trả lời: </w:t>
      </w:r>
      <w:r>
        <w:rPr>
          <w:b w:val="0"/>
          <w:sz w:val="20"/>
        </w:rPr>
        <w:t>For a middle UX Designer: What is your approach to design onboarding?.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#concept</w:t>
      </w:r>
    </w:p>
    <w:p>
      <w:pPr>
        <w:spacing w:after="80" w:before="40"/>
      </w:pPr>
      <w:r>
        <w:rPr>
          <w:b w:val="0"/>
          <w:color w:val="666666"/>
          <w:sz w:val="16"/>
        </w:rPr>
        <w:t>────────────────────────────────────────────────────────────</w:t>
      </w:r>
    </w:p>
    <w:p>
      <w:pPr>
        <w:spacing w:after="40" w:before="80"/>
      </w:pPr>
      <w:r>
        <w:rPr>
          <w:b/>
          <w:color w:val="1A3C6E"/>
          <w:sz w:val="22"/>
        </w:rPr>
        <w:t xml:space="preserve">Câu 87: </w:t>
      </w:r>
      <w:r>
        <w:rPr>
          <w:b w:val="0"/>
          <w:sz w:val="22"/>
        </w:rPr>
        <w:t>What is your experience with versioning design systems?</w:t>
      </w:r>
    </w:p>
    <w:p>
      <w:pPr>
        <w:spacing w:after="40" w:before="40"/>
      </w:pPr>
      <w:r>
        <w:rPr>
          <w:b/>
          <w:color w:val="1B5E20"/>
          <w:sz w:val="20"/>
        </w:rPr>
        <w:t xml:space="preserve">Trả lời: </w:t>
      </w:r>
      <w:r>
        <w:rPr>
          <w:b w:val="0"/>
          <w:sz w:val="20"/>
        </w:rPr>
        <w:t>For a middle UX Designer: What is your experience with versioning design systems?.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#concept</w:t>
      </w:r>
    </w:p>
    <w:p>
      <w:pPr>
        <w:spacing w:after="80" w:before="40"/>
      </w:pPr>
      <w:r>
        <w:rPr>
          <w:b w:val="0"/>
          <w:color w:val="666666"/>
          <w:sz w:val="16"/>
        </w:rPr>
        <w:t>────────────────────────────────────────────────────────────</w:t>
      </w:r>
    </w:p>
    <w:p>
      <w:pPr>
        <w:spacing w:after="40" w:before="80"/>
      </w:pPr>
      <w:r>
        <w:rPr>
          <w:b/>
          <w:color w:val="1A3C6E"/>
          <w:sz w:val="22"/>
        </w:rPr>
        <w:t xml:space="preserve">Câu 88: </w:t>
      </w:r>
      <w:r>
        <w:rPr>
          <w:b w:val="0"/>
          <w:sz w:val="22"/>
        </w:rPr>
        <w:t>What is your experience with multi-product design systems?</w:t>
      </w:r>
    </w:p>
    <w:p>
      <w:pPr>
        <w:spacing w:after="40" w:before="40"/>
      </w:pPr>
      <w:r>
        <w:rPr>
          <w:b/>
          <w:color w:val="1B5E20"/>
          <w:sz w:val="20"/>
        </w:rPr>
        <w:t xml:space="preserve">Trả lời: </w:t>
      </w:r>
      <w:r>
        <w:rPr>
          <w:b w:val="0"/>
          <w:sz w:val="20"/>
        </w:rPr>
        <w:t>For a middle UX Designer: What is your experience with multi-product design systems?.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#concept</w:t>
      </w:r>
    </w:p>
    <w:p>
      <w:pPr>
        <w:spacing w:after="80" w:before="40"/>
      </w:pPr>
      <w:r>
        <w:rPr>
          <w:b w:val="0"/>
          <w:color w:val="666666"/>
          <w:sz w:val="16"/>
        </w:rPr>
        <w:t>────────────────────────────────────────────────────────────</w:t>
      </w:r>
    </w:p>
    <w:p>
      <w:pPr>
        <w:spacing w:after="40" w:before="80"/>
      </w:pPr>
      <w:r>
        <w:rPr>
          <w:b/>
          <w:color w:val="1A3C6E"/>
          <w:sz w:val="22"/>
        </w:rPr>
        <w:t xml:space="preserve">Câu 89: </w:t>
      </w:r>
      <w:r>
        <w:rPr>
          <w:b w:val="0"/>
          <w:sz w:val="22"/>
        </w:rPr>
        <w:t>How do you establish UX research practices?</w:t>
      </w:r>
    </w:p>
    <w:p>
      <w:pPr>
        <w:spacing w:after="40" w:before="40"/>
      </w:pPr>
      <w:r>
        <w:rPr>
          <w:b/>
          <w:color w:val="1B5E20"/>
          <w:sz w:val="20"/>
        </w:rPr>
        <w:t xml:space="preserve">Trả lời: </w:t>
      </w:r>
      <w:r>
        <w:rPr>
          <w:b w:val="0"/>
          <w:sz w:val="20"/>
        </w:rPr>
        <w:t>For a middle UX Designer: How do you establish UX research practices?.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#interview-question</w:t>
      </w:r>
    </w:p>
    <w:p>
      <w:pPr>
        <w:spacing w:after="80" w:before="40"/>
      </w:pPr>
      <w:r>
        <w:rPr>
          <w:b w:val="0"/>
          <w:color w:val="666666"/>
          <w:sz w:val="16"/>
        </w:rPr>
        <w:t>────────────────────────────────────────────────────────────</w:t>
      </w:r>
    </w:p>
    <w:p>
      <w:pPr>
        <w:spacing w:after="40" w:before="80"/>
      </w:pPr>
      <w:r>
        <w:rPr>
          <w:b/>
          <w:color w:val="1A3C6E"/>
          <w:sz w:val="22"/>
        </w:rPr>
        <w:t xml:space="preserve">Câu 90: </w:t>
      </w:r>
      <w:r>
        <w:rPr>
          <w:b w:val="0"/>
          <w:sz w:val="22"/>
        </w:rPr>
        <w:t>How do you balance research rigor with speed?</w:t>
      </w:r>
    </w:p>
    <w:p>
      <w:pPr>
        <w:spacing w:after="40" w:before="40"/>
      </w:pPr>
      <w:r>
        <w:rPr>
          <w:b/>
          <w:color w:val="1B5E20"/>
          <w:sz w:val="20"/>
        </w:rPr>
        <w:t xml:space="preserve">Trả lời: </w:t>
      </w:r>
      <w:r>
        <w:rPr>
          <w:b w:val="0"/>
          <w:sz w:val="20"/>
        </w:rPr>
        <w:t>For a middle UX Designer: How do you balance research rigor with speed?.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#interview-question</w:t>
      </w:r>
    </w:p>
    <w:p>
      <w:pPr>
        <w:spacing w:after="80" w:before="40"/>
      </w:pPr>
      <w:r>
        <w:rPr>
          <w:b w:val="0"/>
          <w:color w:val="666666"/>
          <w:sz w:val="16"/>
        </w:rPr>
        <w:t>────────────────────────────────────────────────────────────</w:t>
      </w:r>
    </w:p>
    <w:p>
      <w:pPr>
        <w:spacing w:after="40" w:before="80"/>
      </w:pPr>
      <w:r>
        <w:rPr>
          <w:b/>
          <w:color w:val="1A3C6E"/>
          <w:sz w:val="22"/>
        </w:rPr>
        <w:t xml:space="preserve">Câu 91: </w:t>
      </w:r>
      <w:r>
        <w:rPr>
          <w:b w:val="0"/>
          <w:sz w:val="22"/>
        </w:rPr>
        <w:t>What tools do you use for UX analytics?</w:t>
      </w:r>
    </w:p>
    <w:p>
      <w:pPr>
        <w:spacing w:after="40" w:before="40"/>
      </w:pPr>
      <w:r>
        <w:rPr>
          <w:b/>
          <w:color w:val="1B5E20"/>
          <w:sz w:val="20"/>
        </w:rPr>
        <w:t xml:space="preserve">Trả lời: </w:t>
      </w:r>
      <w:r>
        <w:rPr>
          <w:b w:val="0"/>
          <w:sz w:val="20"/>
        </w:rPr>
        <w:t>For a middle UX Designer: What tools do you use for UX analytics?.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#tool</w:t>
      </w:r>
    </w:p>
    <w:p>
      <w:pPr>
        <w:spacing w:after="80" w:before="40"/>
      </w:pPr>
      <w:r>
        <w:rPr>
          <w:b w:val="0"/>
          <w:color w:val="666666"/>
          <w:sz w:val="16"/>
        </w:rPr>
        <w:t>────────────────────────────────────────────────────────────</w:t>
      </w:r>
    </w:p>
    <w:p>
      <w:pPr>
        <w:spacing w:after="40" w:before="80"/>
      </w:pPr>
      <w:r>
        <w:rPr>
          <w:b/>
          <w:color w:val="1A3C6E"/>
          <w:sz w:val="22"/>
        </w:rPr>
        <w:t xml:space="preserve">Câu 92: </w:t>
      </w:r>
      <w:r>
        <w:rPr>
          <w:b w:val="0"/>
          <w:sz w:val="22"/>
        </w:rPr>
        <w:t>How do you do UX for mature products?</w:t>
      </w:r>
    </w:p>
    <w:p>
      <w:pPr>
        <w:spacing w:after="40" w:before="40"/>
      </w:pPr>
      <w:r>
        <w:rPr>
          <w:b/>
          <w:color w:val="1B5E20"/>
          <w:sz w:val="20"/>
        </w:rPr>
        <w:t xml:space="preserve">Trả lời: </w:t>
      </w:r>
      <w:r>
        <w:rPr>
          <w:b w:val="0"/>
          <w:sz w:val="20"/>
        </w:rPr>
        <w:t>For a middle UX Designer: How do you do UX for mature products?.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#interview-question</w:t>
      </w:r>
    </w:p>
    <w:p>
      <w:pPr>
        <w:spacing w:after="80" w:before="40"/>
      </w:pPr>
      <w:r>
        <w:rPr>
          <w:b w:val="0"/>
          <w:color w:val="666666"/>
          <w:sz w:val="16"/>
        </w:rPr>
        <w:t>────────────────────────────────────────────────────────────</w:t>
      </w:r>
    </w:p>
    <w:p>
      <w:pPr>
        <w:spacing w:after="40" w:before="80"/>
      </w:pPr>
      <w:r>
        <w:rPr>
          <w:b/>
          <w:color w:val="1A3C6E"/>
          <w:sz w:val="22"/>
        </w:rPr>
        <w:t xml:space="preserve">Câu 93: </w:t>
      </w:r>
      <w:r>
        <w:rPr>
          <w:b w:val="0"/>
          <w:sz w:val="22"/>
        </w:rPr>
        <w:t>What is a design portfolio review?</w:t>
      </w:r>
    </w:p>
    <w:p>
      <w:pPr>
        <w:spacing w:after="40" w:before="40"/>
      </w:pPr>
      <w:r>
        <w:rPr>
          <w:b/>
          <w:color w:val="1B5E20"/>
          <w:sz w:val="20"/>
        </w:rPr>
        <w:t xml:space="preserve">Trả lời: </w:t>
      </w:r>
      <w:r>
        <w:rPr>
          <w:b w:val="0"/>
          <w:sz w:val="20"/>
        </w:rPr>
        <w:t>For a middle UX Designer: What is a design portfolio review?.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#concept</w:t>
      </w:r>
    </w:p>
    <w:p>
      <w:pPr>
        <w:spacing w:after="80" w:before="40"/>
      </w:pPr>
      <w:r>
        <w:rPr>
          <w:b w:val="0"/>
          <w:color w:val="666666"/>
          <w:sz w:val="16"/>
        </w:rPr>
        <w:t>────────────────────────────────────────────────────────────</w:t>
      </w:r>
    </w:p>
    <w:p>
      <w:pPr>
        <w:spacing w:after="40" w:before="80"/>
      </w:pPr>
      <w:r>
        <w:rPr>
          <w:b/>
          <w:color w:val="1A3C6E"/>
          <w:sz w:val="22"/>
        </w:rPr>
        <w:t xml:space="preserve">Câu 94: </w:t>
      </w:r>
      <w:r>
        <w:rPr>
          <w:b w:val="0"/>
          <w:sz w:val="22"/>
        </w:rPr>
        <w:t>How do you design for trust and transparency?</w:t>
      </w:r>
    </w:p>
    <w:p>
      <w:pPr>
        <w:spacing w:after="40" w:before="40"/>
      </w:pPr>
      <w:r>
        <w:rPr>
          <w:b/>
          <w:color w:val="1B5E20"/>
          <w:sz w:val="20"/>
        </w:rPr>
        <w:t xml:space="preserve">Trả lời: </w:t>
      </w:r>
      <w:r>
        <w:rPr>
          <w:b w:val="0"/>
          <w:sz w:val="20"/>
        </w:rPr>
        <w:t>For a middle UX Designer: How do you design for trust and transparency?.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95: </w:t>
      </w:r>
      <w:r>
        <w:rPr>
          <w:b w:val="0"/>
          <w:sz w:val="22"/>
        </w:rPr>
        <w:t>How do you mentor junior designers?</w:t>
      </w:r>
    </w:p>
    <w:p>
      <w:pPr>
        <w:spacing w:after="40" w:before="40"/>
      </w:pPr>
      <w:r>
        <w:rPr>
          <w:b/>
          <w:color w:val="1B5E20"/>
          <w:sz w:val="20"/>
        </w:rPr>
        <w:t xml:space="preserve">Trả lời: </w:t>
      </w:r>
      <w:r>
        <w:rPr>
          <w:b w:val="0"/>
          <w:sz w:val="20"/>
        </w:rPr>
        <w:t>For a middle UX Designer: How do you mentor junior designers?.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96: </w:t>
      </w:r>
      <w:r>
        <w:rPr>
          <w:b w:val="0"/>
          <w:sz w:val="22"/>
        </w:rPr>
        <w:t>How do you communicate design value to executives?</w:t>
      </w:r>
    </w:p>
    <w:p>
      <w:pPr>
        <w:spacing w:after="40" w:before="40"/>
      </w:pPr>
      <w:r>
        <w:rPr>
          <w:b/>
          <w:color w:val="1B5E20"/>
          <w:sz w:val="20"/>
        </w:rPr>
        <w:t xml:space="preserve">Trả lời: </w:t>
      </w:r>
      <w:r>
        <w:rPr>
          <w:b w:val="0"/>
          <w:sz w:val="20"/>
        </w:rPr>
        <w:t>For a middle UX Designer: How do you communicate design value to executives?.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97: </w:t>
      </w:r>
      <w:r>
        <w:rPr>
          <w:b w:val="0"/>
          <w:sz w:val="22"/>
        </w:rPr>
        <w:t>How do you develop a design system strategy?</w:t>
      </w:r>
    </w:p>
    <w:p>
      <w:pPr>
        <w:spacing w:after="40" w:before="40"/>
      </w:pPr>
      <w:r>
        <w:rPr>
          <w:b/>
          <w:color w:val="1B5E20"/>
          <w:sz w:val="20"/>
        </w:rPr>
        <w:t xml:space="preserve">Trả lời: </w:t>
      </w:r>
      <w:r>
        <w:rPr>
          <w:b w:val="0"/>
          <w:sz w:val="20"/>
        </w:rPr>
        <w:t>For a middle UX Designer: How do you develop a design system strategy?.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98: </w:t>
      </w:r>
      <w:r>
        <w:rPr>
          <w:b w:val="0"/>
          <w:sz w:val="22"/>
        </w:rPr>
        <w:t>How do you write design system documentation?</w:t>
      </w:r>
    </w:p>
    <w:p>
      <w:pPr>
        <w:spacing w:after="40" w:before="40"/>
      </w:pPr>
      <w:r>
        <w:rPr>
          <w:b/>
          <w:color w:val="1B5E20"/>
          <w:sz w:val="20"/>
        </w:rPr>
        <w:t xml:space="preserve">Trả lời: </w:t>
      </w:r>
      <w:r>
        <w:rPr>
          <w:b w:val="0"/>
          <w:sz w:val="20"/>
        </w:rPr>
        <w:t>For a middle UX Designer: How do you write design system documentation?.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99: </w:t>
      </w:r>
      <w:r>
        <w:rPr>
          <w:b w:val="0"/>
          <w:sz w:val="22"/>
        </w:rPr>
        <w:t>How do you benchmark UX against competitors?</w:t>
      </w:r>
    </w:p>
    <w:p>
      <w:pPr>
        <w:spacing w:after="40" w:before="40"/>
      </w:pPr>
      <w:r>
        <w:rPr>
          <w:b/>
          <w:color w:val="1B5E20"/>
          <w:sz w:val="20"/>
        </w:rPr>
        <w:t xml:space="preserve">Trả lời: </w:t>
      </w:r>
      <w:r>
        <w:rPr>
          <w:b w:val="0"/>
          <w:sz w:val="20"/>
        </w:rPr>
        <w:t>For a middle UX Designer: How do you benchmark UX against competitors?.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#interview-question</w:t>
      </w:r>
    </w:p>
    <w:p>
      <w:pPr>
        <w:spacing w:after="80" w:before="40"/>
      </w:pPr>
      <w:r>
        <w:rPr>
          <w:b w:val="0"/>
          <w:color w:val="666666"/>
          <w:sz w:val="16"/>
        </w:rPr>
        <w:t>────────────────────────────────────────────────────────────</w:t>
      </w:r>
    </w:p>
    <w:p>
      <w:pPr>
        <w:spacing w:after="40" w:before="80"/>
      </w:pPr>
      <w:r>
        <w:rPr>
          <w:b/>
          <w:color w:val="1A3C6E"/>
          <w:sz w:val="22"/>
        </w:rPr>
        <w:t xml:space="preserve">Câu 100: </w:t>
      </w:r>
      <w:r>
        <w:rPr>
          <w:b w:val="0"/>
          <w:sz w:val="22"/>
        </w:rPr>
        <w:t>How do you establish UX strategy for a product line?</w:t>
      </w:r>
    </w:p>
    <w:p>
      <w:pPr>
        <w:spacing w:after="40" w:before="40"/>
      </w:pPr>
      <w:r>
        <w:rPr>
          <w:b/>
          <w:color w:val="1B5E20"/>
          <w:sz w:val="20"/>
        </w:rPr>
        <w:t xml:space="preserve">Trả lời: </w:t>
      </w:r>
      <w:r>
        <w:rPr>
          <w:b w:val="0"/>
          <w:sz w:val="20"/>
        </w:rPr>
        <w:t>For a middle UX Designer: How do you establish UX strategy for a product line?.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#interview-question</w:t>
      </w:r>
    </w:p>
    <w:p>
      <w:pPr>
        <w:spacing w:after="80" w:before="40"/>
      </w:pPr>
      <w:r>
        <w:rPr>
          <w:b w:val="0"/>
          <w:color w:val="666666"/>
          <w:sz w:val="16"/>
        </w:rPr>
        <w:t>────────────────────────────────────────────────────────────</w:t>
      </w:r>
    </w:p>
    <w:p>
      <w:pPr>
        <w:spacing w:after="40" w:before="80"/>
      </w:pPr>
      <w:r>
        <w:rPr>
          <w:b/>
          <w:color w:val="1A3C6E"/>
          <w:sz w:val="22"/>
        </w:rPr>
        <w:t xml:space="preserve">Câu 101: </w:t>
      </w:r>
      <w:r>
        <w:rPr>
          <w:b w:val="0"/>
          <w:sz w:val="22"/>
        </w:rPr>
        <w:t>How do you run effective design workshops?</w:t>
      </w:r>
    </w:p>
    <w:p>
      <w:pPr>
        <w:spacing w:after="40" w:before="40"/>
      </w:pPr>
      <w:r>
        <w:rPr>
          <w:b/>
          <w:color w:val="1B5E20"/>
          <w:sz w:val="20"/>
        </w:rPr>
        <w:t xml:space="preserve">Trả lời: </w:t>
      </w:r>
      <w:r>
        <w:rPr>
          <w:b w:val="0"/>
          <w:sz w:val="20"/>
        </w:rPr>
        <w:t>For a middle UX Designer: How do you run effective design workshops?.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102: </w:t>
      </w:r>
      <w:r>
        <w:rPr>
          <w:b w:val="0"/>
          <w:sz w:val="22"/>
        </w:rPr>
        <w:t>How do you create learning paths for designers?</w:t>
      </w:r>
    </w:p>
    <w:p>
      <w:pPr>
        <w:spacing w:after="40" w:before="40"/>
      </w:pPr>
      <w:r>
        <w:rPr>
          <w:b/>
          <w:color w:val="1B5E20"/>
          <w:sz w:val="20"/>
        </w:rPr>
        <w:t xml:space="preserve">Trả lời: </w:t>
      </w:r>
      <w:r>
        <w:rPr>
          <w:b w:val="0"/>
          <w:sz w:val="20"/>
        </w:rPr>
        <w:t>For a middle UX Designer: How do you create learning paths for designers?.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103: </w:t>
      </w:r>
      <w:r>
        <w:rPr>
          <w:b w:val="0"/>
          <w:sz w:val="22"/>
        </w:rPr>
        <w:t>How do you design dashboards?</w:t>
      </w:r>
    </w:p>
    <w:p>
      <w:pPr>
        <w:spacing w:after="40" w:before="40"/>
      </w:pPr>
      <w:r>
        <w:rPr>
          <w:b/>
          <w:color w:val="1B5E20"/>
          <w:sz w:val="20"/>
        </w:rPr>
        <w:t xml:space="preserve">Trả lời: </w:t>
      </w:r>
      <w:r>
        <w:rPr>
          <w:b w:val="0"/>
          <w:sz w:val="20"/>
        </w:rPr>
        <w:t>For a middle UX Designer: How do you design dashboards?.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104: </w:t>
      </w:r>
      <w:r>
        <w:rPr>
          <w:b w:val="0"/>
          <w:sz w:val="22"/>
        </w:rPr>
        <w:t>How do you incorporate AI into UX design?</w:t>
      </w:r>
    </w:p>
    <w:p>
      <w:pPr>
        <w:spacing w:after="40" w:before="40"/>
      </w:pPr>
      <w:r>
        <w:rPr>
          <w:b/>
          <w:color w:val="1B5E20"/>
          <w:sz w:val="20"/>
        </w:rPr>
        <w:t xml:space="preserve">Trả lời: </w:t>
      </w:r>
      <w:r>
        <w:rPr>
          <w:b w:val="0"/>
          <w:sz w:val="20"/>
        </w:rPr>
        <w:t>For a middle UX Designer: How do you incorporate AI into UX design?.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105: </w:t>
      </w:r>
      <w:r>
        <w:rPr>
          <w:b w:val="0"/>
          <w:sz w:val="22"/>
        </w:rPr>
        <w:t>How do you facilitate strategic workshops?</w:t>
      </w:r>
    </w:p>
    <w:p>
      <w:pPr>
        <w:spacing w:after="40" w:before="40"/>
      </w:pPr>
      <w:r>
        <w:rPr>
          <w:b/>
          <w:color w:val="1B5E20"/>
          <w:sz w:val="20"/>
        </w:rPr>
        <w:t xml:space="preserve">Trả lời: </w:t>
      </w:r>
      <w:r>
        <w:rPr>
          <w:b w:val="0"/>
          <w:sz w:val="20"/>
        </w:rPr>
        <w:t>For a middle UX Designer: How do you facilitate strategic workshops?.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#interview-question</w:t>
      </w:r>
    </w:p>
    <w:p>
      <w:pPr>
        <w:spacing w:after="80" w:before="40"/>
      </w:pPr>
      <w:r>
        <w:rPr>
          <w:b w:val="0"/>
          <w:color w:val="666666"/>
          <w:sz w:val="16"/>
        </w:rPr>
        <w:t>────────────────────────────────────────────────────────────</w:t>
      </w:r>
    </w:p>
    <w:p>
      <w:pPr>
        <w:spacing w:after="40" w:before="80"/>
      </w:pPr>
      <w:r>
        <w:rPr>
          <w:b/>
          <w:color w:val="1A3C6E"/>
          <w:sz w:val="22"/>
        </w:rPr>
        <w:t xml:space="preserve">Câu 106: </w:t>
      </w:r>
      <w:r>
        <w:rPr>
          <w:b w:val="0"/>
          <w:sz w:val="22"/>
        </w:rPr>
        <w:t>How do you triangulate data from multiple sources?</w:t>
      </w:r>
    </w:p>
    <w:p>
      <w:pPr>
        <w:spacing w:after="40" w:before="40"/>
      </w:pPr>
      <w:r>
        <w:rPr>
          <w:b/>
          <w:color w:val="1B5E20"/>
          <w:sz w:val="20"/>
        </w:rPr>
        <w:t xml:space="preserve">Trả lời: </w:t>
      </w:r>
      <w:r>
        <w:rPr>
          <w:b w:val="0"/>
          <w:sz w:val="20"/>
        </w:rPr>
        <w:t>Information Architecture (IA) organizes content to help users find information efficiently. Core components: organization systems (how content is categorized, e.g., hierarchical, chronological, faceted), labeling systems (how content is named), navigation systems (how users browse), search systems (how users find specific content). Card sorting helps understand users' mental models. Tree testing validates IA effectiveness. Good IA reduces cognitive load, improves findability, and increases task completion rates.</w:t>
      </w:r>
    </w:p>
    <w:p>
      <w:pPr>
        <w:spacing w:after="80" w:before="40"/>
      </w:pPr>
      <w:r>
        <w:rPr>
          <w:b w:val="0"/>
          <w:color w:val="557BC7"/>
          <w:sz w:val="18"/>
        </w:rPr>
        <w:t xml:space="preserve">Tags: </w:t>
      </w:r>
      <w:r>
        <w:rPr>
          <w:b w:val="0"/>
          <w:color w:val="557BC7"/>
          <w:sz w:val="18"/>
        </w:rPr>
        <w:t>#ux-designer | #middle | #hard | #interview-question</w:t>
      </w:r>
    </w:p>
    <w:p>
      <w:pPr>
        <w:spacing w:after="80" w:before="40"/>
      </w:pPr>
      <w:r>
        <w:rPr>
          <w:b w:val="0"/>
          <w:color w:val="666666"/>
          <w:sz w:val="16"/>
        </w:rPr>
        <w:t>────────────────────────────────────────────────────────────</w:t>
      </w:r>
    </w:p>
    <w:p>
      <w:pPr>
        <w:spacing w:after="40" w:before="80"/>
      </w:pPr>
      <w:r>
        <w:rPr>
          <w:b/>
          <w:color w:val="1A3C6E"/>
          <w:sz w:val="22"/>
        </w:rPr>
        <w:t xml:space="preserve">Câu 107: </w:t>
      </w:r>
      <w:r>
        <w:rPr>
          <w:b w:val="0"/>
          <w:sz w:val="22"/>
        </w:rPr>
        <w:t>How do you handle design system contributions from multiple teams?</w:t>
      </w:r>
    </w:p>
    <w:p>
      <w:pPr>
        <w:spacing w:after="40" w:before="40"/>
      </w:pPr>
      <w:r>
        <w:rPr>
          <w:b/>
          <w:color w:val="1B5E20"/>
          <w:sz w:val="20"/>
        </w:rPr>
        <w:t xml:space="preserve">Trả lời: </w:t>
      </w:r>
      <w:r>
        <w:rPr>
          <w:b w:val="0"/>
          <w:sz w:val="20"/>
        </w:rPr>
        <w:t>For a middle UX Designer: How do you handle design system contributions from multiple teams?.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108: </w:t>
      </w:r>
      <w:r>
        <w:rPr>
          <w:b w:val="0"/>
          <w:sz w:val="22"/>
        </w:rPr>
        <w:t>What is a design manifesto?</w:t>
      </w:r>
    </w:p>
    <w:p>
      <w:pPr>
        <w:spacing w:after="40" w:before="40"/>
      </w:pPr>
      <w:r>
        <w:rPr>
          <w:b/>
          <w:color w:val="1B5E20"/>
          <w:sz w:val="20"/>
        </w:rPr>
        <w:t xml:space="preserve">Trả lời: </w:t>
      </w:r>
      <w:r>
        <w:rPr>
          <w:b w:val="0"/>
          <w:sz w:val="20"/>
        </w:rPr>
        <w:t>For a middle UX Designer: What is a design manifesto?.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#concept</w:t>
      </w:r>
    </w:p>
    <w:p>
      <w:pPr>
        <w:spacing w:after="80" w:before="40"/>
      </w:pPr>
      <w:r>
        <w:rPr>
          <w:b w:val="0"/>
          <w:color w:val="666666"/>
          <w:sz w:val="16"/>
        </w:rPr>
        <w:t>────────────────────────────────────────────────────────────</w:t>
      </w:r>
    </w:p>
    <w:p>
      <w:pPr>
        <w:spacing w:after="40" w:before="80"/>
      </w:pPr>
      <w:r>
        <w:rPr>
          <w:b/>
          <w:color w:val="1A3C6E"/>
          <w:sz w:val="22"/>
        </w:rPr>
        <w:t xml:space="preserve">Câu 109: </w:t>
      </w:r>
      <w:r>
        <w:rPr>
          <w:b w:val="0"/>
          <w:sz w:val="22"/>
        </w:rPr>
        <w:t>What is progressive disclosure for complex features?</w:t>
      </w:r>
    </w:p>
    <w:p>
      <w:pPr>
        <w:spacing w:after="40" w:before="40"/>
      </w:pPr>
      <w:r>
        <w:rPr>
          <w:b/>
          <w:color w:val="1B5E20"/>
          <w:sz w:val="20"/>
        </w:rPr>
        <w:t xml:space="preserve">Trả lời: </w:t>
      </w:r>
      <w:r>
        <w:rPr>
          <w:b w:val="0"/>
          <w:sz w:val="20"/>
        </w:rPr>
        <w:t>For a middle UX Designer: What is progressive disclosure for complex features?.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#concept</w:t>
      </w:r>
    </w:p>
    <w:p>
      <w:pPr>
        <w:spacing w:after="80" w:before="40"/>
      </w:pPr>
      <w:r>
        <w:rPr>
          <w:b w:val="0"/>
          <w:color w:val="666666"/>
          <w:sz w:val="16"/>
        </w:rPr>
        <w:t>────────────────────────────────────────────────────────────</w:t>
      </w:r>
    </w:p>
    <w:p>
      <w:pPr>
        <w:spacing w:after="40" w:before="80"/>
      </w:pPr>
      <w:r>
        <w:rPr>
          <w:b/>
          <w:color w:val="1A3C6E"/>
          <w:sz w:val="22"/>
        </w:rPr>
        <w:t xml:space="preserve">Câu 110: </w:t>
      </w:r>
      <w:r>
        <w:rPr>
          <w:b w:val="0"/>
          <w:sz w:val="22"/>
        </w:rPr>
        <w:t>How do you design for power users vs casual users?</w:t>
      </w:r>
    </w:p>
    <w:p>
      <w:pPr>
        <w:spacing w:after="40" w:before="40"/>
      </w:pPr>
      <w:r>
        <w:rPr>
          <w:b/>
          <w:color w:val="1B5E20"/>
          <w:sz w:val="20"/>
        </w:rPr>
        <w:t xml:space="preserve">Trả lời: </w:t>
      </w:r>
      <w:r>
        <w:rPr>
          <w:b w:val="0"/>
          <w:sz w:val="20"/>
        </w:rPr>
        <w:t>For a middle UX Designer: How do you design for power users vs casual users?.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#comparison | #implementation</w:t>
      </w:r>
    </w:p>
    <w:p>
      <w:pPr>
        <w:spacing w:after="80" w:before="40"/>
      </w:pPr>
      <w:r>
        <w:rPr>
          <w:b w:val="0"/>
          <w:color w:val="666666"/>
          <w:sz w:val="16"/>
        </w:rPr>
        <w:t>────────────────────────────────────────────────────────────</w:t>
      </w:r>
    </w:p>
    <w:p>
      <w:pPr>
        <w:spacing w:after="40" w:before="80"/>
      </w:pPr>
      <w:r>
        <w:rPr>
          <w:b/>
          <w:color w:val="1A3C6E"/>
          <w:sz w:val="22"/>
        </w:rPr>
        <w:t xml:space="preserve">Câu 111: </w:t>
      </w:r>
      <w:r>
        <w:rPr>
          <w:b w:val="0"/>
          <w:sz w:val="22"/>
        </w:rPr>
        <w:t>What is your experience with design partnerships?</w:t>
      </w:r>
    </w:p>
    <w:p>
      <w:pPr>
        <w:spacing w:after="40" w:before="40"/>
      </w:pPr>
      <w:r>
        <w:rPr>
          <w:b/>
          <w:color w:val="1B5E20"/>
          <w:sz w:val="20"/>
        </w:rPr>
        <w:t xml:space="preserve">Trả lời: </w:t>
      </w:r>
      <w:r>
        <w:rPr>
          <w:b w:val="0"/>
          <w:sz w:val="20"/>
        </w:rPr>
        <w:t>For a middle UX Designer: What is your experience with design partnerships?.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#concept</w:t>
      </w:r>
    </w:p>
    <w:p>
      <w:pPr>
        <w:spacing w:after="80" w:before="40"/>
      </w:pPr>
      <w:r>
        <w:rPr>
          <w:b w:val="0"/>
          <w:color w:val="666666"/>
          <w:sz w:val="16"/>
        </w:rPr>
        <w:t>────────────────────────────────────────────────────────────</w:t>
      </w:r>
    </w:p>
    <w:p>
      <w:pPr>
        <w:spacing w:after="40" w:before="80"/>
      </w:pPr>
      <w:r>
        <w:rPr>
          <w:b/>
          <w:color w:val="1A3C6E"/>
          <w:sz w:val="22"/>
        </w:rPr>
        <w:t xml:space="preserve">Câu 112: </w:t>
      </w:r>
      <w:r>
        <w:rPr>
          <w:b w:val="0"/>
          <w:sz w:val="22"/>
        </w:rPr>
        <w:t>What is design fiction?</w:t>
      </w:r>
    </w:p>
    <w:p>
      <w:pPr>
        <w:spacing w:after="40" w:before="40"/>
      </w:pPr>
      <w:r>
        <w:rPr>
          <w:b/>
          <w:color w:val="1B5E20"/>
          <w:sz w:val="20"/>
        </w:rPr>
        <w:t xml:space="preserve">Trả lời: </w:t>
      </w:r>
      <w:r>
        <w:rPr>
          <w:b w:val="0"/>
          <w:sz w:val="20"/>
        </w:rPr>
        <w:t>For a middle UX Designer: What is design fiction?.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#concept</w:t>
      </w:r>
    </w:p>
    <w:p>
      <w:pPr>
        <w:spacing w:after="80" w:before="40"/>
      </w:pPr>
      <w:r>
        <w:rPr>
          <w:b w:val="0"/>
          <w:color w:val="666666"/>
          <w:sz w:val="16"/>
        </w:rPr>
        <w:t>────────────────────────────────────────────────────────────</w:t>
      </w:r>
    </w:p>
    <w:p>
      <w:pPr>
        <w:spacing w:after="40" w:before="80"/>
      </w:pPr>
      <w:r>
        <w:rPr>
          <w:b/>
          <w:color w:val="1A3C6E"/>
          <w:sz w:val="22"/>
        </w:rPr>
        <w:t xml:space="preserve">Câu 113: </w:t>
      </w:r>
      <w:r>
        <w:rPr>
          <w:b w:val="0"/>
          <w:sz w:val="22"/>
        </w:rPr>
        <w:t>How do you conduct design reviews?</w:t>
      </w:r>
    </w:p>
    <w:p>
      <w:pPr>
        <w:spacing w:after="40" w:before="40"/>
      </w:pPr>
      <w:r>
        <w:rPr>
          <w:b/>
          <w:color w:val="1B5E20"/>
          <w:sz w:val="20"/>
        </w:rPr>
        <w:t xml:space="preserve">Trả lời: </w:t>
      </w:r>
      <w:r>
        <w:rPr>
          <w:b w:val="0"/>
          <w:sz w:val="20"/>
        </w:rPr>
        <w:t>For a middle UX Designer: How do you conduct design reviews?.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114: </w:t>
      </w:r>
      <w:r>
        <w:rPr>
          <w:b w:val="0"/>
          <w:sz w:val="22"/>
        </w:rPr>
        <w:t>How do you manage design token terminology across teams?</w:t>
      </w:r>
    </w:p>
    <w:p>
      <w:pPr>
        <w:spacing w:after="40" w:before="40"/>
      </w:pPr>
      <w:r>
        <w:rPr>
          <w:b/>
          <w:color w:val="1B5E20"/>
          <w:sz w:val="20"/>
        </w:rPr>
        <w:t xml:space="preserve">Trả lời: </w:t>
      </w:r>
      <w:r>
        <w:rPr>
          <w:b w:val="0"/>
          <w:sz w:val="20"/>
        </w:rPr>
        <w:t>For a middle UX Designer: How do you manage design token terminology across teams?.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115: </w:t>
      </w:r>
      <w:r>
        <w:rPr>
          <w:b w:val="0"/>
          <w:sz w:val="22"/>
        </w:rPr>
        <w:t>How do you handle difficult stakeholders?</w:t>
      </w:r>
    </w:p>
    <w:p>
      <w:pPr>
        <w:spacing w:after="40" w:before="40"/>
      </w:pPr>
      <w:r>
        <w:rPr>
          <w:b/>
          <w:color w:val="1B5E20"/>
          <w:sz w:val="20"/>
        </w:rPr>
        <w:t xml:space="preserve">Trả lời: </w:t>
      </w:r>
      <w:r>
        <w:rPr>
          <w:b w:val="0"/>
          <w:sz w:val="20"/>
        </w:rPr>
        <w:t>For a middle UX Designer: How do you handle difficult stakeholders?.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#interview-question</w:t>
      </w:r>
    </w:p>
    <w:p>
      <w:pPr>
        <w:spacing w:after="80" w:before="40"/>
      </w:pPr>
      <w:r>
        <w:rPr>
          <w:b w:val="0"/>
          <w:color w:val="666666"/>
          <w:sz w:val="16"/>
        </w:rPr>
        <w:t>────────────────────────────────────────────────────────────</w:t>
      </w:r>
    </w:p>
    <w:p>
      <w:pPr>
        <w:spacing w:after="40" w:before="80"/>
      </w:pPr>
      <w:r>
        <w:rPr>
          <w:b/>
          <w:color w:val="1A3C6E"/>
          <w:sz w:val="22"/>
        </w:rPr>
        <w:t xml:space="preserve">Câu 116: </w:t>
      </w:r>
      <w:r>
        <w:rPr>
          <w:b w:val="0"/>
          <w:sz w:val="22"/>
        </w:rPr>
        <w:t>What is constructive conflict in design?</w:t>
      </w:r>
    </w:p>
    <w:p>
      <w:pPr>
        <w:spacing w:after="40" w:before="40"/>
      </w:pPr>
      <w:r>
        <w:rPr>
          <w:b/>
          <w:color w:val="1B5E20"/>
          <w:sz w:val="20"/>
        </w:rPr>
        <w:t xml:space="preserve">Trả lời: </w:t>
      </w:r>
      <w:r>
        <w:rPr>
          <w:b w:val="0"/>
          <w:sz w:val="20"/>
        </w:rPr>
        <w:t>For a middle UX Designer: What is constructive conflict in design?.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#concept</w:t>
      </w:r>
    </w:p>
    <w:p>
      <w:pPr>
        <w:spacing w:after="80" w:before="40"/>
      </w:pPr>
      <w:r>
        <w:rPr>
          <w:b w:val="0"/>
          <w:color w:val="666666"/>
          <w:sz w:val="16"/>
        </w:rPr>
        <w:t>────────────────────────────────────────────────────────────</w:t>
      </w:r>
    </w:p>
    <w:p>
      <w:pPr>
        <w:spacing w:after="40" w:before="80"/>
      </w:pPr>
      <w:r>
        <w:rPr>
          <w:b/>
          <w:color w:val="1A3C6E"/>
          <w:sz w:val="22"/>
        </w:rPr>
        <w:t xml:space="preserve">Câu 117: </w:t>
      </w:r>
      <w:r>
        <w:rPr>
          <w:b w:val="0"/>
          <w:sz w:val="22"/>
        </w:rPr>
        <w:t>How do you create future vision prototypes?</w:t>
      </w:r>
    </w:p>
    <w:p>
      <w:pPr>
        <w:spacing w:after="40" w:before="40"/>
      </w:pPr>
      <w:r>
        <w:rPr>
          <w:b/>
          <w:color w:val="1B5E20"/>
          <w:sz w:val="20"/>
        </w:rPr>
        <w:t xml:space="preserve">Trả lời: </w:t>
      </w:r>
      <w:r>
        <w:rPr>
          <w:b w:val="0"/>
          <w:sz w:val="20"/>
        </w:rPr>
        <w:t>Wireframes are low-fidelity skeletal layouts showing structure, content hierarchy, and functionality without visual design. They focus on layout, information architecture, and user flow. Prototypes are interactive simulations (Figma, Sketch, Axure) ranging from low-fidelity (clickable wireframes) to high-fidelity (near-final visual design). Prototypes validate interactions before development, reducing costly changes. Fidelity should match the testing goal: test flows with low-fi, visual design with hi-fi.</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118: </w:t>
      </w:r>
      <w:r>
        <w:rPr>
          <w:b w:val="0"/>
          <w:sz w:val="22"/>
        </w:rPr>
        <w:t>How do you integrate UX into the product development lifecycle?</w:t>
      </w:r>
    </w:p>
    <w:p>
      <w:pPr>
        <w:spacing w:after="40" w:before="40"/>
      </w:pPr>
      <w:r>
        <w:rPr>
          <w:b/>
          <w:color w:val="1B5E20"/>
          <w:sz w:val="20"/>
        </w:rPr>
        <w:t xml:space="preserve">Trả lời: </w:t>
      </w:r>
      <w:r>
        <w:rPr>
          <w:b w:val="0"/>
          <w:sz w:val="20"/>
        </w:rPr>
        <w:t>For a middle UX Designer: How do you integrate UX into the product development lifecycle?.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#interview-question</w:t>
      </w:r>
    </w:p>
    <w:p>
      <w:pPr>
        <w:spacing w:after="80" w:before="40"/>
      </w:pPr>
      <w:r>
        <w:rPr>
          <w:b w:val="0"/>
          <w:color w:val="666666"/>
          <w:sz w:val="16"/>
        </w:rPr>
        <w:t>────────────────────────────────────────────────────────────</w:t>
      </w:r>
    </w:p>
    <w:p>
      <w:pPr>
        <w:spacing w:after="40" w:before="80"/>
      </w:pPr>
      <w:r>
        <w:rPr>
          <w:b/>
          <w:color w:val="1A3C6E"/>
          <w:sz w:val="22"/>
        </w:rPr>
        <w:t xml:space="preserve">Câu 119: </w:t>
      </w:r>
      <w:r>
        <w:rPr>
          <w:b w:val="0"/>
          <w:sz w:val="22"/>
        </w:rPr>
        <w:t>How do you build design review processes?</w:t>
      </w:r>
    </w:p>
    <w:p>
      <w:pPr>
        <w:spacing w:after="40" w:before="40"/>
      </w:pPr>
      <w:r>
        <w:rPr>
          <w:b/>
          <w:color w:val="1B5E20"/>
          <w:sz w:val="20"/>
        </w:rPr>
        <w:t xml:space="preserve">Trả lời: </w:t>
      </w:r>
      <w:r>
        <w:rPr>
          <w:b w:val="0"/>
          <w:sz w:val="20"/>
        </w:rPr>
        <w:t>For a middle UX Designer: How do you build design review processes?.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#process | #implementation</w:t>
      </w:r>
    </w:p>
    <w:p>
      <w:pPr>
        <w:spacing w:after="80" w:before="40"/>
      </w:pPr>
      <w:r>
        <w:rPr>
          <w:b w:val="0"/>
          <w:color w:val="666666"/>
          <w:sz w:val="16"/>
        </w:rPr>
        <w:t>────────────────────────────────────────────────────────────</w:t>
      </w:r>
    </w:p>
    <w:p>
      <w:pPr>
        <w:spacing w:after="40" w:before="80"/>
      </w:pPr>
      <w:r>
        <w:rPr>
          <w:b/>
          <w:color w:val="1A3C6E"/>
          <w:sz w:val="22"/>
        </w:rPr>
        <w:t xml:space="preserve">Câu 120: </w:t>
      </w:r>
      <w:r>
        <w:rPr>
          <w:b w:val="0"/>
          <w:sz w:val="22"/>
        </w:rPr>
        <w:t>What is your experience with eye tracking?</w:t>
      </w:r>
    </w:p>
    <w:p>
      <w:pPr>
        <w:spacing w:after="40" w:before="40"/>
      </w:pPr>
      <w:r>
        <w:rPr>
          <w:b/>
          <w:color w:val="1B5E20"/>
          <w:sz w:val="20"/>
        </w:rPr>
        <w:t xml:space="preserve">Trả lời: </w:t>
      </w:r>
      <w:r>
        <w:rPr>
          <w:b w:val="0"/>
          <w:sz w:val="20"/>
        </w:rPr>
        <w:t>For a middle UX Designer: What is your experience with eye tracking?.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#concept</w:t>
      </w:r>
    </w:p>
    <w:p>
      <w:pPr>
        <w:spacing w:after="80" w:before="40"/>
      </w:pPr>
      <w:r>
        <w:rPr>
          <w:b w:val="0"/>
          <w:color w:val="666666"/>
          <w:sz w:val="16"/>
        </w:rPr>
        <w:t>────────────────────────────────────────────────────────────</w:t>
      </w:r>
    </w:p>
    <w:p>
      <w:pPr>
        <w:spacing w:after="40" w:before="80"/>
      </w:pPr>
      <w:r>
        <w:rPr>
          <w:b/>
          <w:color w:val="1A3C6E"/>
          <w:sz w:val="22"/>
        </w:rPr>
        <w:t xml:space="preserve">Câu 121: </w:t>
      </w:r>
      <w:r>
        <w:rPr>
          <w:b w:val="0"/>
          <w:sz w:val="22"/>
        </w:rPr>
        <w:t>What is your approach to designing for enterprise products?</w:t>
      </w:r>
    </w:p>
    <w:p>
      <w:pPr>
        <w:spacing w:after="40" w:before="40"/>
      </w:pPr>
      <w:r>
        <w:rPr>
          <w:b/>
          <w:color w:val="1B5E20"/>
          <w:sz w:val="20"/>
        </w:rPr>
        <w:t xml:space="preserve">Trả lời: </w:t>
      </w:r>
      <w:r>
        <w:rPr>
          <w:b w:val="0"/>
          <w:sz w:val="20"/>
        </w:rPr>
        <w:t>For a middle UX Designer: What is your approach to designing for enterprise products?.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#concept</w:t>
      </w:r>
    </w:p>
    <w:p>
      <w:pPr>
        <w:spacing w:after="80" w:before="40"/>
      </w:pPr>
      <w:r>
        <w:rPr>
          <w:b w:val="0"/>
          <w:color w:val="666666"/>
          <w:sz w:val="16"/>
        </w:rPr>
        <w:t>────────────────────────────────────────────────────────────</w:t>
      </w:r>
    </w:p>
    <w:p>
      <w:pPr>
        <w:spacing w:after="40" w:before="80"/>
      </w:pPr>
      <w:r>
        <w:rPr>
          <w:b/>
          <w:color w:val="1A3C6E"/>
          <w:sz w:val="22"/>
        </w:rPr>
        <w:t xml:space="preserve">Câu 122: </w:t>
      </w:r>
      <w:r>
        <w:rPr>
          <w:b w:val="0"/>
          <w:sz w:val="22"/>
        </w:rPr>
        <w:t>What is the role of UX in data products?</w:t>
      </w:r>
    </w:p>
    <w:p>
      <w:pPr>
        <w:spacing w:after="40" w:before="40"/>
      </w:pPr>
      <w:r>
        <w:rPr>
          <w:b/>
          <w:color w:val="1B5E20"/>
          <w:sz w:val="20"/>
        </w:rPr>
        <w:t xml:space="preserve">Trả lời: </w:t>
      </w:r>
      <w:r>
        <w:rPr>
          <w:b w:val="0"/>
          <w:sz w:val="20"/>
        </w:rPr>
        <w:t>For a middle UX Designer: What is the role of UX in data products?.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#concept</w:t>
      </w:r>
    </w:p>
    <w:p>
      <w:pPr>
        <w:spacing w:after="80" w:before="40"/>
      </w:pPr>
      <w:r>
        <w:rPr>
          <w:b w:val="0"/>
          <w:color w:val="666666"/>
          <w:sz w:val="16"/>
        </w:rPr>
        <w:t>────────────────────────────────────────────────────────────</w:t>
      </w:r>
    </w:p>
    <w:p>
      <w:pPr>
        <w:spacing w:after="40" w:before="80"/>
      </w:pPr>
      <w:r>
        <w:rPr>
          <w:b/>
          <w:color w:val="1A3C6E"/>
          <w:sz w:val="22"/>
        </w:rPr>
        <w:t xml:space="preserve">Câu 123: </w:t>
      </w:r>
      <w:r>
        <w:rPr>
          <w:b w:val="0"/>
          <w:sz w:val="22"/>
        </w:rPr>
        <w:t>What is a design debt backlog?</w:t>
      </w:r>
    </w:p>
    <w:p>
      <w:pPr>
        <w:spacing w:after="40" w:before="40"/>
      </w:pPr>
      <w:r>
        <w:rPr>
          <w:b/>
          <w:color w:val="1B5E20"/>
          <w:sz w:val="20"/>
        </w:rPr>
        <w:t xml:space="preserve">Trả lời: </w:t>
      </w:r>
      <w:r>
        <w:rPr>
          <w:b w:val="0"/>
          <w:sz w:val="20"/>
        </w:rPr>
        <w:t>For a middle UX Designer: What is a design debt backlog?.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#concept</w:t>
      </w:r>
    </w:p>
    <w:p>
      <w:pPr>
        <w:spacing w:after="80" w:before="40"/>
      </w:pPr>
      <w:r>
        <w:rPr>
          <w:b w:val="0"/>
          <w:color w:val="666666"/>
          <w:sz w:val="16"/>
        </w:rPr>
        <w:t>────────────────────────────────────────────────────────────</w:t>
      </w:r>
    </w:p>
    <w:p>
      <w:pPr>
        <w:spacing w:after="40" w:before="80"/>
      </w:pPr>
      <w:r>
        <w:rPr>
          <w:b/>
          <w:color w:val="1A3C6E"/>
          <w:sz w:val="22"/>
        </w:rPr>
        <w:t xml:space="preserve">Câu 124: </w:t>
      </w:r>
      <w:r>
        <w:rPr>
          <w:b w:val="0"/>
          <w:sz w:val="22"/>
        </w:rPr>
        <w:t>How do you drive adoption of design systems?</w:t>
      </w:r>
    </w:p>
    <w:p>
      <w:pPr>
        <w:spacing w:after="40" w:before="40"/>
      </w:pPr>
      <w:r>
        <w:rPr>
          <w:b/>
          <w:color w:val="1B5E20"/>
          <w:sz w:val="20"/>
        </w:rPr>
        <w:t xml:space="preserve">Trả lời: </w:t>
      </w:r>
      <w:r>
        <w:rPr>
          <w:b w:val="0"/>
          <w:sz w:val="20"/>
        </w:rPr>
        <w:t>For a middle UX Designer: How do you drive adoption of design systems?.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125: </w:t>
      </w:r>
      <w:r>
        <w:rPr>
          <w:b w:val="0"/>
          <w:sz w:val="22"/>
        </w:rPr>
        <w:t>How do you conduct a design system audit?</w:t>
      </w:r>
    </w:p>
    <w:p>
      <w:pPr>
        <w:spacing w:after="40" w:before="40"/>
      </w:pPr>
      <w:r>
        <w:rPr>
          <w:b/>
          <w:color w:val="1B5E20"/>
          <w:sz w:val="20"/>
        </w:rPr>
        <w:t xml:space="preserve">Trả lời: </w:t>
      </w:r>
      <w:r>
        <w:rPr>
          <w:b w:val="0"/>
          <w:sz w:val="20"/>
        </w:rPr>
        <w:t>For a middle UX Designer: How do you conduct a design system audit?.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126: </w:t>
      </w:r>
      <w:r>
        <w:rPr>
          <w:b w:val="0"/>
          <w:sz w:val="22"/>
        </w:rPr>
        <w:t>How do you build a case for a design system?</w:t>
      </w:r>
    </w:p>
    <w:p>
      <w:pPr>
        <w:spacing w:after="40" w:before="40"/>
      </w:pPr>
      <w:r>
        <w:rPr>
          <w:b/>
          <w:color w:val="1B5E20"/>
          <w:sz w:val="20"/>
        </w:rPr>
        <w:t xml:space="preserve">Trả lời: </w:t>
      </w:r>
      <w:r>
        <w:rPr>
          <w:b w:val="0"/>
          <w:sz w:val="20"/>
        </w:rPr>
        <w:t>For a middle UX Designer: How do you build a case for a design system?.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127: </w:t>
      </w:r>
      <w:r>
        <w:rPr>
          <w:b w:val="0"/>
          <w:sz w:val="22"/>
        </w:rPr>
        <w:t>What is your approach to designing B2B vs B2C?</w:t>
      </w:r>
    </w:p>
    <w:p>
      <w:pPr>
        <w:spacing w:after="40" w:before="40"/>
      </w:pPr>
      <w:r>
        <w:rPr>
          <w:b/>
          <w:color w:val="1B5E20"/>
          <w:sz w:val="20"/>
        </w:rPr>
        <w:t xml:space="preserve">Trả lời: </w:t>
      </w:r>
      <w:r>
        <w:rPr>
          <w:b w:val="0"/>
          <w:sz w:val="20"/>
        </w:rPr>
        <w:t>For a middle UX Designer: What is your approach to designing B2B vs B2C?.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#comparison | #concept</w:t>
      </w:r>
    </w:p>
    <w:p>
      <w:pPr>
        <w:spacing w:after="80" w:before="40"/>
      </w:pPr>
      <w:r>
        <w:rPr>
          <w:b w:val="0"/>
          <w:color w:val="666666"/>
          <w:sz w:val="16"/>
        </w:rPr>
        <w:t>────────────────────────────────────────────────────────────</w:t>
      </w:r>
    </w:p>
    <w:p>
      <w:pPr>
        <w:spacing w:after="40" w:before="80"/>
      </w:pPr>
      <w:r>
        <w:rPr>
          <w:b/>
          <w:color w:val="1A3C6E"/>
          <w:sz w:val="22"/>
        </w:rPr>
        <w:t xml:space="preserve">Câu 128: </w:t>
      </w:r>
      <w:r>
        <w:rPr>
          <w:b w:val="0"/>
          <w:sz w:val="22"/>
        </w:rPr>
        <w:t>What tools do you use for remote collaboration?</w:t>
      </w:r>
    </w:p>
    <w:p>
      <w:pPr>
        <w:spacing w:after="40" w:before="40"/>
      </w:pPr>
      <w:r>
        <w:rPr>
          <w:b/>
          <w:color w:val="1B5E20"/>
          <w:sz w:val="20"/>
        </w:rPr>
        <w:t xml:space="preserve">Trả lời: </w:t>
      </w:r>
      <w:r>
        <w:rPr>
          <w:b w:val="0"/>
          <w:sz w:val="20"/>
        </w:rPr>
        <w:t>For a middle UX Designer: What tools do you use for remote collaboration?.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#tool</w:t>
      </w:r>
    </w:p>
    <w:p>
      <w:pPr>
        <w:spacing w:after="80" w:before="40"/>
      </w:pPr>
      <w:r>
        <w:rPr>
          <w:b w:val="0"/>
          <w:color w:val="666666"/>
          <w:sz w:val="16"/>
        </w:rPr>
        <w:t>────────────────────────────────────────────────────────────</w:t>
      </w:r>
    </w:p>
    <w:p>
      <w:pPr>
        <w:spacing w:after="40" w:before="80"/>
      </w:pPr>
      <w:r>
        <w:rPr>
          <w:b/>
          <w:color w:val="1A3C6E"/>
          <w:sz w:val="22"/>
        </w:rPr>
        <w:t xml:space="preserve">Câu 129: </w:t>
      </w:r>
      <w:r>
        <w:rPr>
          <w:b w:val="0"/>
          <w:sz w:val="22"/>
        </w:rPr>
        <w:t>How do you articulate the impact of your work?</w:t>
      </w:r>
    </w:p>
    <w:p>
      <w:pPr>
        <w:spacing w:after="40" w:before="40"/>
      </w:pPr>
      <w:r>
        <w:rPr>
          <w:b/>
          <w:color w:val="1B5E20"/>
          <w:sz w:val="20"/>
        </w:rPr>
        <w:t xml:space="preserve">Trả lời: </w:t>
      </w:r>
      <w:r>
        <w:rPr>
          <w:b w:val="0"/>
          <w:sz w:val="20"/>
        </w:rPr>
        <w:t>For a middle UX Designer: How do you articulate the impact of your work?.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#interview-question</w:t>
      </w:r>
    </w:p>
    <w:p>
      <w:pPr>
        <w:spacing w:after="80" w:before="40"/>
      </w:pPr>
      <w:r>
        <w:rPr>
          <w:b w:val="0"/>
          <w:color w:val="666666"/>
          <w:sz w:val="16"/>
        </w:rPr>
        <w:t>────────────────────────────────────────────────────────────</w:t>
      </w:r>
    </w:p>
    <w:p>
      <w:pPr>
        <w:spacing w:after="40" w:before="80"/>
      </w:pPr>
      <w:r>
        <w:rPr>
          <w:b/>
          <w:color w:val="1A3C6E"/>
          <w:sz w:val="22"/>
        </w:rPr>
        <w:t xml:space="preserve">Câu 130: </w:t>
      </w:r>
      <w:r>
        <w:rPr>
          <w:b w:val="0"/>
          <w:sz w:val="22"/>
        </w:rPr>
        <w:t>What is your approach to design operations (DesignOps)?</w:t>
      </w:r>
    </w:p>
    <w:p>
      <w:pPr>
        <w:spacing w:after="40" w:before="40"/>
      </w:pPr>
      <w:r>
        <w:rPr>
          <w:b/>
          <w:color w:val="1B5E20"/>
          <w:sz w:val="20"/>
        </w:rPr>
        <w:t xml:space="preserve">Trả lời: </w:t>
      </w:r>
      <w:r>
        <w:rPr>
          <w:b w:val="0"/>
          <w:sz w:val="20"/>
        </w:rPr>
        <w:t>For a middle UX Designer: What is your approach to design operations (DesignOps)?.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#concept</w:t>
      </w:r>
    </w:p>
    <w:p>
      <w:pPr>
        <w:spacing w:after="80" w:before="40"/>
      </w:pPr>
      <w:r>
        <w:rPr>
          <w:b w:val="0"/>
          <w:color w:val="666666"/>
          <w:sz w:val="16"/>
        </w:rPr>
        <w:t>────────────────────────────────────────────────────────────</w:t>
      </w:r>
    </w:p>
    <w:p>
      <w:pPr>
        <w:spacing w:after="40" w:before="80"/>
      </w:pPr>
      <w:r>
        <w:rPr>
          <w:b/>
          <w:color w:val="1A3C6E"/>
          <w:sz w:val="22"/>
        </w:rPr>
        <w:t xml:space="preserve">Câu 131: </w:t>
      </w:r>
      <w:r>
        <w:rPr>
          <w:b w:val="0"/>
          <w:sz w:val="22"/>
        </w:rPr>
        <w:t>How do you build a UX roadmap?</w:t>
      </w:r>
    </w:p>
    <w:p>
      <w:pPr>
        <w:spacing w:after="40" w:before="40"/>
      </w:pPr>
      <w:r>
        <w:rPr>
          <w:b/>
          <w:color w:val="1B5E20"/>
          <w:sz w:val="20"/>
        </w:rPr>
        <w:t xml:space="preserve">Trả lời: </w:t>
      </w:r>
      <w:r>
        <w:rPr>
          <w:b w:val="0"/>
          <w:sz w:val="20"/>
        </w:rPr>
        <w:t>For a middle UX Designer: How do you build a UX roadmap?.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132: </w:t>
      </w:r>
      <w:r>
        <w:rPr>
          <w:b w:val="0"/>
          <w:sz w:val="22"/>
        </w:rPr>
        <w:t>How do you design modular systems?</w:t>
      </w:r>
    </w:p>
    <w:p>
      <w:pPr>
        <w:spacing w:after="40" w:before="40"/>
      </w:pPr>
      <w:r>
        <w:rPr>
          <w:b/>
          <w:color w:val="1B5E20"/>
          <w:sz w:val="20"/>
        </w:rPr>
        <w:t xml:space="preserve">Trả lời: </w:t>
      </w:r>
      <w:r>
        <w:rPr>
          <w:b w:val="0"/>
          <w:sz w:val="20"/>
        </w:rPr>
        <w:t>For a middle UX Designer: How do you design modular systems?.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133: </w:t>
      </w:r>
      <w:r>
        <w:rPr>
          <w:b w:val="0"/>
          <w:sz w:val="22"/>
        </w:rPr>
        <w:t>How do you handle design system governance?</w:t>
      </w:r>
    </w:p>
    <w:p>
      <w:pPr>
        <w:spacing w:after="40" w:before="40"/>
      </w:pPr>
      <w:r>
        <w:rPr>
          <w:b/>
          <w:color w:val="1B5E20"/>
          <w:sz w:val="20"/>
        </w:rPr>
        <w:t xml:space="preserve">Trả lời: </w:t>
      </w:r>
      <w:r>
        <w:rPr>
          <w:b w:val="0"/>
          <w:sz w:val="20"/>
        </w:rPr>
        <w:t>For a middle UX Designer: How do you handle design system governance?.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134: </w:t>
      </w:r>
      <w:r>
        <w:rPr>
          <w:b w:val="0"/>
          <w:sz w:val="22"/>
        </w:rPr>
        <w:t>How do you handle design file handoff?</w:t>
      </w:r>
    </w:p>
    <w:p>
      <w:pPr>
        <w:spacing w:after="40" w:before="40"/>
      </w:pPr>
      <w:r>
        <w:rPr>
          <w:b/>
          <w:color w:val="1B5E20"/>
          <w:sz w:val="20"/>
        </w:rPr>
        <w:t xml:space="preserve">Trả lời: </w:t>
      </w:r>
      <w:r>
        <w:rPr>
          <w:b w:val="0"/>
          <w:sz w:val="20"/>
        </w:rPr>
        <w:t>For a middle UX Designer: How do you handle design file handoff?.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135: </w:t>
      </w:r>
      <w:r>
        <w:rPr>
          <w:b w:val="0"/>
          <w:sz w:val="22"/>
        </w:rPr>
        <w:t>How do you track design OKRs?</w:t>
      </w:r>
    </w:p>
    <w:p>
      <w:pPr>
        <w:spacing w:after="40" w:before="40"/>
      </w:pPr>
      <w:r>
        <w:rPr>
          <w:b/>
          <w:color w:val="1B5E20"/>
          <w:sz w:val="20"/>
        </w:rPr>
        <w:t xml:space="preserve">Trả lời: </w:t>
      </w:r>
      <w:r>
        <w:rPr>
          <w:b w:val="0"/>
          <w:sz w:val="20"/>
        </w:rPr>
        <w:t>For a middle UX Designer: How do you track design OKRs?.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136: </w:t>
      </w:r>
      <w:r>
        <w:rPr>
          <w:b w:val="0"/>
          <w:sz w:val="22"/>
        </w:rPr>
        <w:t>How do you ensure design principles are followed?</w:t>
      </w:r>
    </w:p>
    <w:p>
      <w:pPr>
        <w:spacing w:after="40" w:before="40"/>
      </w:pPr>
      <w:r>
        <w:rPr>
          <w:b/>
          <w:color w:val="1B5E20"/>
          <w:sz w:val="20"/>
        </w:rPr>
        <w:t xml:space="preserve">Trả lời: </w:t>
      </w:r>
      <w:r>
        <w:rPr>
          <w:b w:val="0"/>
          <w:sz w:val="20"/>
        </w:rPr>
        <w:t>For a middle UX Designer: How do you ensure design principles are followed?.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137: </w:t>
      </w:r>
      <w:r>
        <w:rPr>
          <w:b w:val="0"/>
          <w:sz w:val="22"/>
        </w:rPr>
        <w:t>What is the best way to organize Figma files?</w:t>
      </w:r>
    </w:p>
    <w:p>
      <w:pPr>
        <w:spacing w:after="40" w:before="40"/>
      </w:pPr>
      <w:r>
        <w:rPr>
          <w:b/>
          <w:color w:val="1B5E20"/>
          <w:sz w:val="20"/>
        </w:rPr>
        <w:t xml:space="preserve">Trả lời: </w:t>
      </w:r>
      <w:r>
        <w:rPr>
          <w:b w:val="0"/>
          <w:sz w:val="20"/>
        </w:rPr>
        <w:t>For a middle UX Designer: What is the best way to organize Figma files?.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#concept</w:t>
      </w:r>
    </w:p>
    <w:p>
      <w:pPr>
        <w:spacing w:after="80" w:before="40"/>
      </w:pPr>
      <w:r>
        <w:rPr>
          <w:b w:val="0"/>
          <w:color w:val="666666"/>
          <w:sz w:val="16"/>
        </w:rPr>
        <w:t>────────────────────────────────────────────────────────────</w:t>
      </w:r>
    </w:p>
    <w:p>
      <w:pPr>
        <w:spacing w:after="40" w:before="80"/>
      </w:pPr>
      <w:r>
        <w:rPr>
          <w:b/>
          <w:color w:val="1A3C6E"/>
          <w:sz w:val="22"/>
        </w:rPr>
        <w:t xml:space="preserve">Câu 138: </w:t>
      </w:r>
      <w:r>
        <w:rPr>
          <w:b w:val="0"/>
          <w:sz w:val="22"/>
        </w:rPr>
        <w:t>How do you present competitive UX findings?</w:t>
      </w:r>
    </w:p>
    <w:p>
      <w:pPr>
        <w:spacing w:after="40" w:before="40"/>
      </w:pPr>
      <w:r>
        <w:rPr>
          <w:b/>
          <w:color w:val="1B5E20"/>
          <w:sz w:val="20"/>
        </w:rPr>
        <w:t xml:space="preserve">Trả lời: </w:t>
      </w:r>
      <w:r>
        <w:rPr>
          <w:b w:val="0"/>
          <w:sz w:val="20"/>
        </w:rPr>
        <w:t>For a middle UX Designer: How do you present competitive UX findings?.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#interview-question</w:t>
      </w:r>
    </w:p>
    <w:p>
      <w:pPr>
        <w:spacing w:after="80" w:before="40"/>
      </w:pPr>
      <w:r>
        <w:rPr>
          <w:b w:val="0"/>
          <w:color w:val="666666"/>
          <w:sz w:val="16"/>
        </w:rPr>
        <w:t>────────────────────────────────────────────────────────────</w:t>
      </w:r>
    </w:p>
    <w:p>
      <w:pPr>
        <w:spacing w:after="40" w:before="80"/>
      </w:pPr>
      <w:r>
        <w:rPr>
          <w:b/>
          <w:color w:val="1A3C6E"/>
          <w:sz w:val="22"/>
        </w:rPr>
        <w:t xml:space="preserve">Câu 139: </w:t>
      </w:r>
      <w:r>
        <w:rPr>
          <w:b w:val="0"/>
          <w:sz w:val="22"/>
        </w:rPr>
        <w:t>What is your approach to design ethics?</w:t>
      </w:r>
    </w:p>
    <w:p>
      <w:pPr>
        <w:spacing w:after="40" w:before="40"/>
      </w:pPr>
      <w:r>
        <w:rPr>
          <w:b/>
          <w:color w:val="1B5E20"/>
          <w:sz w:val="20"/>
        </w:rPr>
        <w:t xml:space="preserve">Trả lời: </w:t>
      </w:r>
      <w:r>
        <w:rPr>
          <w:b w:val="0"/>
          <w:sz w:val="20"/>
        </w:rPr>
        <w:t>For a middle UX Designer: What is your approach to design ethics?.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#concept</w:t>
      </w:r>
    </w:p>
    <w:p>
      <w:pPr>
        <w:spacing w:after="80" w:before="40"/>
      </w:pPr>
      <w:r>
        <w:rPr>
          <w:b w:val="0"/>
          <w:color w:val="666666"/>
          <w:sz w:val="16"/>
        </w:rPr>
        <w:t>────────────────────────────────────────────────────────────</w:t>
      </w:r>
    </w:p>
    <w:p>
      <w:pPr>
        <w:spacing w:after="40" w:before="80"/>
      </w:pPr>
      <w:r>
        <w:rPr>
          <w:b/>
          <w:color w:val="1A3C6E"/>
          <w:sz w:val="22"/>
        </w:rPr>
        <w:t xml:space="preserve">Câu 140: </w:t>
      </w:r>
      <w:r>
        <w:rPr>
          <w:b w:val="0"/>
          <w:sz w:val="22"/>
        </w:rPr>
        <w:t>What is your experience building and leading design teams?</w:t>
      </w:r>
    </w:p>
    <w:p>
      <w:pPr>
        <w:spacing w:after="40" w:before="40"/>
      </w:pPr>
      <w:r>
        <w:rPr>
          <w:b/>
          <w:color w:val="1B5E20"/>
          <w:sz w:val="20"/>
        </w:rPr>
        <w:t xml:space="preserve">Trả lời: </w:t>
      </w:r>
      <w:r>
        <w:rPr>
          <w:b w:val="0"/>
          <w:sz w:val="20"/>
        </w:rPr>
        <w:t>For a middle UX Designer: What is your experience building and leading design teams?.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#concept</w:t>
      </w:r>
    </w:p>
    <w:p>
      <w:pPr>
        <w:spacing w:after="80" w:before="40"/>
      </w:pPr>
      <w:r>
        <w:rPr>
          <w:b w:val="0"/>
          <w:color w:val="666666"/>
          <w:sz w:val="16"/>
        </w:rPr>
        <w:t>────────────────────────────────────────────────────────────</w:t>
      </w:r>
    </w:p>
    <w:p>
      <w:pPr>
        <w:spacing w:after="40" w:before="80"/>
      </w:pPr>
      <w:r>
        <w:rPr>
          <w:b/>
          <w:color w:val="1A3C6E"/>
          <w:sz w:val="22"/>
        </w:rPr>
        <w:t xml:space="preserve">Câu 141: </w:t>
      </w:r>
      <w:r>
        <w:rPr>
          <w:b w:val="0"/>
          <w:sz w:val="22"/>
        </w:rPr>
        <w:t>How do you do UX for growth stage products?</w:t>
      </w:r>
    </w:p>
    <w:p>
      <w:pPr>
        <w:spacing w:after="40" w:before="40"/>
      </w:pPr>
      <w:r>
        <w:rPr>
          <w:b/>
          <w:color w:val="1B5E20"/>
          <w:sz w:val="20"/>
        </w:rPr>
        <w:t xml:space="preserve">Trả lời: </w:t>
      </w:r>
      <w:r>
        <w:rPr>
          <w:b w:val="0"/>
          <w:sz w:val="20"/>
        </w:rPr>
        <w:t>For a middle UX Designer: How do you do UX for growth stage products?.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#interview-question</w:t>
      </w:r>
    </w:p>
    <w:p>
      <w:pPr>
        <w:spacing w:after="80" w:before="40"/>
      </w:pPr>
      <w:r>
        <w:rPr>
          <w:b w:val="0"/>
          <w:color w:val="666666"/>
          <w:sz w:val="16"/>
        </w:rPr>
        <w:t>────────────────────────────────────────────────────────────</w:t>
      </w:r>
    </w:p>
    <w:p>
      <w:pPr>
        <w:spacing w:after="40" w:before="80"/>
      </w:pPr>
      <w:r>
        <w:rPr>
          <w:b/>
          <w:color w:val="1A3C6E"/>
          <w:sz w:val="22"/>
        </w:rPr>
        <w:t xml:space="preserve">Câu 142: </w:t>
      </w:r>
      <w:r>
        <w:rPr>
          <w:b w:val="0"/>
          <w:sz w:val="22"/>
        </w:rPr>
        <w:t>How do you deal with designer burnout?</w:t>
      </w:r>
    </w:p>
    <w:p>
      <w:pPr>
        <w:spacing w:after="40" w:before="40"/>
      </w:pPr>
      <w:r>
        <w:rPr>
          <w:b/>
          <w:color w:val="1B5E20"/>
          <w:sz w:val="20"/>
        </w:rPr>
        <w:t xml:space="preserve">Trả lời: </w:t>
      </w:r>
      <w:r>
        <w:rPr>
          <w:b w:val="0"/>
          <w:sz w:val="20"/>
        </w:rPr>
        <w:t>For a middle UX Designer: How do you deal with designer burnout?.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143: </w:t>
      </w:r>
      <w:r>
        <w:rPr>
          <w:b w:val="0"/>
          <w:sz w:val="22"/>
        </w:rPr>
        <w:t>What is your approach to designing for scalability?</w:t>
      </w:r>
    </w:p>
    <w:p>
      <w:pPr>
        <w:spacing w:after="40" w:before="40"/>
      </w:pPr>
      <w:r>
        <w:rPr>
          <w:b/>
          <w:color w:val="1B5E20"/>
          <w:sz w:val="20"/>
        </w:rPr>
        <w:t xml:space="preserve">Trả lời: </w:t>
      </w:r>
      <w:r>
        <w:rPr>
          <w:b w:val="0"/>
          <w:sz w:val="20"/>
        </w:rPr>
        <w:t>For a middle UX Designer: What is your approach to designing for scalability?.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#concept</w:t>
      </w:r>
    </w:p>
    <w:p>
      <w:pPr>
        <w:spacing w:after="80" w:before="40"/>
      </w:pPr>
      <w:r>
        <w:rPr>
          <w:b w:val="0"/>
          <w:color w:val="666666"/>
          <w:sz w:val="16"/>
        </w:rPr>
        <w:t>────────────────────────────────────────────────────────────</w:t>
      </w:r>
    </w:p>
    <w:p>
      <w:pPr>
        <w:spacing w:after="40" w:before="80"/>
      </w:pPr>
      <w:r>
        <w:rPr>
          <w:b/>
          <w:color w:val="1A3C6E"/>
          <w:sz w:val="22"/>
        </w:rPr>
        <w:t xml:space="preserve">Câu 144: </w:t>
      </w:r>
      <w:r>
        <w:rPr>
          <w:b w:val="0"/>
          <w:sz w:val="22"/>
        </w:rPr>
        <w:t>How do you facilitate remote design workshops?</w:t>
      </w:r>
    </w:p>
    <w:p>
      <w:pPr>
        <w:spacing w:after="40" w:before="40"/>
      </w:pPr>
      <w:r>
        <w:rPr>
          <w:b/>
          <w:color w:val="1B5E20"/>
          <w:sz w:val="20"/>
        </w:rPr>
        <w:t xml:space="preserve">Trả lời: </w:t>
      </w:r>
      <w:r>
        <w:rPr>
          <w:b w:val="0"/>
          <w:sz w:val="20"/>
        </w:rPr>
        <w:t>For a middle UX Designer: How do you facilitate remote design workshops?.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145: </w:t>
      </w:r>
      <w:r>
        <w:rPr>
          <w:b w:val="0"/>
          <w:sz w:val="22"/>
        </w:rPr>
        <w:t>How do you sunset outdated design patterns?</w:t>
      </w:r>
    </w:p>
    <w:p>
      <w:pPr>
        <w:spacing w:after="40" w:before="40"/>
      </w:pPr>
      <w:r>
        <w:rPr>
          <w:b/>
          <w:color w:val="1B5E20"/>
          <w:sz w:val="20"/>
        </w:rPr>
        <w:t xml:space="preserve">Trả lời: </w:t>
      </w:r>
      <w:r>
        <w:rPr>
          <w:b w:val="0"/>
          <w:sz w:val="20"/>
        </w:rPr>
        <w:t>For a middle UX Designer: How do you sunset outdated design patterns?.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Pr>
        <w:spacing w:after="40" w:before="80"/>
      </w:pPr>
      <w:r>
        <w:rPr>
          <w:b/>
          <w:color w:val="1A3C6E"/>
          <w:sz w:val="22"/>
        </w:rPr>
        <w:t xml:space="preserve">Câu 146: </w:t>
      </w:r>
      <w:r>
        <w:rPr>
          <w:b w:val="0"/>
          <w:sz w:val="22"/>
        </w:rPr>
        <w:t>How do you design experiments at scale?</w:t>
      </w:r>
    </w:p>
    <w:p>
      <w:pPr>
        <w:spacing w:after="40" w:before="40"/>
      </w:pPr>
      <w:r>
        <w:rPr>
          <w:b/>
          <w:color w:val="1B5E20"/>
          <w:sz w:val="20"/>
        </w:rPr>
        <w:t xml:space="preserve">Trả lời: </w:t>
      </w:r>
      <w:r>
        <w:rPr>
          <w:b w:val="0"/>
          <w:sz w:val="20"/>
        </w:rPr>
        <w:t>For a middle UX Designer: How do you design experiments at scale?.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#ux-designer | #middle | #hard | #implementation</w:t>
      </w:r>
    </w:p>
    <w:p>
      <w:pPr>
        <w:spacing w:after="80" w:before="40"/>
      </w:pPr>
      <w:r>
        <w:rPr>
          <w:b w:val="0"/>
          <w:color w:val="666666"/>
          <w:sz w:val="16"/>
        </w:rPr>
        <w:t>────────────────────────────────────────────────────────────</w:t>
      </w:r>
    </w:p>
    <w:p/>
    <w:p>
      <w:pPr>
        <w:pStyle w:val="Heading3"/>
      </w:pPr>
      <w:r>
        <w:t>Cấp độ: Senior (153 câu hỏi)</w:t>
      </w:r>
    </w:p>
    <w:p>
      <w:pPr>
        <w:spacing w:after="40" w:before="80"/>
      </w:pPr>
      <w:r>
        <w:rPr>
          <w:b/>
          <w:color w:val="1A3C6E"/>
          <w:sz w:val="22"/>
        </w:rPr>
        <w:t xml:space="preserve">Câu 1: </w:t>
      </w:r>
      <w:r>
        <w:rPr>
          <w:b w:val="0"/>
          <w:sz w:val="22"/>
        </w:rPr>
        <w:t>What is your experience with UX in highly regulated industries?</w:t>
      </w:r>
    </w:p>
    <w:p>
      <w:pPr>
        <w:spacing w:after="40" w:before="40"/>
      </w:pPr>
      <w:r>
        <w:rPr>
          <w:b/>
          <w:color w:val="1B5E20"/>
          <w:sz w:val="20"/>
        </w:rPr>
        <w:t xml:space="preserve">Trả lời: </w:t>
      </w:r>
      <w:r>
        <w:rPr>
          <w:b w:val="0"/>
          <w:sz w:val="20"/>
        </w:rPr>
        <w:t>For a senior UX Designer: What is your experience with UX in highly regulated industries?.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#concept</w:t>
      </w:r>
    </w:p>
    <w:p>
      <w:pPr>
        <w:spacing w:after="80" w:before="40"/>
      </w:pPr>
      <w:r>
        <w:rPr>
          <w:b w:val="0"/>
          <w:color w:val="666666"/>
          <w:sz w:val="16"/>
        </w:rPr>
        <w:t>────────────────────────────────────────────────────────────</w:t>
      </w:r>
    </w:p>
    <w:p>
      <w:pPr>
        <w:spacing w:after="40" w:before="80"/>
      </w:pPr>
      <w:r>
        <w:rPr>
          <w:b/>
          <w:color w:val="1A3C6E"/>
          <w:sz w:val="22"/>
        </w:rPr>
        <w:t xml:space="preserve">Câu 2: </w:t>
      </w:r>
      <w:r>
        <w:rPr>
          <w:b w:val="0"/>
          <w:sz w:val="22"/>
        </w:rPr>
        <w:t>How do you speak at design conferences?</w:t>
      </w:r>
    </w:p>
    <w:p>
      <w:pPr>
        <w:spacing w:after="40" w:before="40"/>
      </w:pPr>
      <w:r>
        <w:rPr>
          <w:b/>
          <w:color w:val="1B5E20"/>
          <w:sz w:val="20"/>
        </w:rPr>
        <w:t xml:space="preserve">Trả lời: </w:t>
      </w:r>
      <w:r>
        <w:rPr>
          <w:b w:val="0"/>
          <w:sz w:val="20"/>
        </w:rPr>
        <w:t>For a senior UX Designer: How do you speak at design conferences?.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3: </w:t>
      </w:r>
      <w:r>
        <w:rPr>
          <w:b w:val="0"/>
          <w:sz w:val="22"/>
        </w:rPr>
        <w:t>How do you handle design at scale across dozens of teams?</w:t>
      </w:r>
    </w:p>
    <w:p>
      <w:pPr>
        <w:spacing w:after="40" w:before="40"/>
      </w:pPr>
      <w:r>
        <w:rPr>
          <w:b/>
          <w:color w:val="1B5E20"/>
          <w:sz w:val="20"/>
        </w:rPr>
        <w:t xml:space="preserve">Trả lời: </w:t>
      </w:r>
      <w:r>
        <w:rPr>
          <w:b w:val="0"/>
          <w:sz w:val="20"/>
        </w:rPr>
        <w:t>For a senior UX Designer: How do you handle design at scale across dozens of teams?.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4: </w:t>
      </w:r>
      <w:r>
        <w:rPr>
          <w:b w:val="0"/>
          <w:sz w:val="22"/>
        </w:rPr>
        <w:t>How do you embed accessibility in the design process?</w:t>
      </w:r>
    </w:p>
    <w:p>
      <w:pPr>
        <w:spacing w:after="40" w:before="40"/>
      </w:pPr>
      <w:r>
        <w:rPr>
          <w:b/>
          <w:color w:val="1B5E20"/>
          <w:sz w:val="20"/>
        </w:rPr>
        <w:t xml:space="preserve">Trả lời: </w:t>
      </w:r>
      <w:r>
        <w:rPr>
          <w:b w:val="0"/>
          <w:sz w:val="20"/>
        </w:rPr>
        <w:t>Accessibility ensures products are usable by people with disabilities. WCAG 2.1 has four principles: Perceivable (content must be presentable to all senses), Operable (interface navigation must work for all), Understandable (content and UI must be comprehensible), Robust (content must work with current/future assistive technologies). Three conformance levels: A (minimum), AA (standard - legal requirement in many countries), AAA (highest). Key practices: semantic HTML, proper ARIA labels, sufficient color contrast (4.5:1 for text), keyboard navigation.</w:t>
      </w:r>
    </w:p>
    <w:p>
      <w:pPr>
        <w:spacing w:after="80" w:before="40"/>
      </w:pPr>
      <w:r>
        <w:rPr>
          <w:b w:val="0"/>
          <w:color w:val="557BC7"/>
          <w:sz w:val="18"/>
        </w:rPr>
        <w:t xml:space="preserve">Tags: </w:t>
      </w:r>
      <w:r>
        <w:rPr>
          <w:b w:val="0"/>
          <w:color w:val="557BC7"/>
          <w:sz w:val="18"/>
        </w:rPr>
        <w:t>#ux-designer | #senior | #hard | #implementation | #process | #accessibility</w:t>
      </w:r>
    </w:p>
    <w:p>
      <w:pPr>
        <w:spacing w:after="80" w:before="40"/>
      </w:pPr>
      <w:r>
        <w:rPr>
          <w:b w:val="0"/>
          <w:color w:val="666666"/>
          <w:sz w:val="16"/>
        </w:rPr>
        <w:t>────────────────────────────────────────────────────────────</w:t>
      </w:r>
    </w:p>
    <w:p>
      <w:pPr>
        <w:spacing w:after="40" w:before="80"/>
      </w:pPr>
      <w:r>
        <w:rPr>
          <w:b/>
          <w:color w:val="1A3C6E"/>
          <w:sz w:val="22"/>
        </w:rPr>
        <w:t xml:space="preserve">Câu 5: </w:t>
      </w:r>
      <w:r>
        <w:rPr>
          <w:b w:val="0"/>
          <w:sz w:val="22"/>
        </w:rPr>
        <w:t>What is the future of UX as a discipline?</w:t>
      </w:r>
    </w:p>
    <w:p>
      <w:pPr>
        <w:spacing w:after="40" w:before="40"/>
      </w:pPr>
      <w:r>
        <w:rPr>
          <w:b/>
          <w:color w:val="1B5E20"/>
          <w:sz w:val="20"/>
        </w:rPr>
        <w:t xml:space="preserve">Trả lời: </w:t>
      </w:r>
      <w:r>
        <w:rPr>
          <w:b w:val="0"/>
          <w:sz w:val="20"/>
        </w:rPr>
        <w:t>For a senior UX Designer: What is the future of UX as a discipline?.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#concept</w:t>
      </w:r>
    </w:p>
    <w:p>
      <w:pPr>
        <w:spacing w:after="80" w:before="40"/>
      </w:pPr>
      <w:r>
        <w:rPr>
          <w:b w:val="0"/>
          <w:color w:val="666666"/>
          <w:sz w:val="16"/>
        </w:rPr>
        <w:t>────────────────────────────────────────────────────────────</w:t>
      </w:r>
    </w:p>
    <w:p>
      <w:pPr>
        <w:spacing w:after="40" w:before="80"/>
      </w:pPr>
      <w:r>
        <w:rPr>
          <w:b/>
          <w:color w:val="1A3C6E"/>
          <w:sz w:val="22"/>
        </w:rPr>
        <w:t xml:space="preserve">Câu 6: </w:t>
      </w:r>
      <w:r>
        <w:rPr>
          <w:b w:val="0"/>
          <w:sz w:val="22"/>
        </w:rPr>
        <w:t>What is your approach to design governance?</w:t>
      </w:r>
    </w:p>
    <w:p>
      <w:pPr>
        <w:spacing w:after="40" w:before="40"/>
      </w:pPr>
      <w:r>
        <w:rPr>
          <w:b/>
          <w:color w:val="1B5E20"/>
          <w:sz w:val="20"/>
        </w:rPr>
        <w:t xml:space="preserve">Trả lời: </w:t>
      </w:r>
      <w:r>
        <w:rPr>
          <w:b w:val="0"/>
          <w:sz w:val="20"/>
        </w:rPr>
        <w:t>For a senior UX Designer: What is your approach to design governance?.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#concept</w:t>
      </w:r>
    </w:p>
    <w:p>
      <w:pPr>
        <w:spacing w:after="80" w:before="40"/>
      </w:pPr>
      <w:r>
        <w:rPr>
          <w:b w:val="0"/>
          <w:color w:val="666666"/>
          <w:sz w:val="16"/>
        </w:rPr>
        <w:t>────────────────────────────────────────────────────────────</w:t>
      </w:r>
    </w:p>
    <w:p>
      <w:pPr>
        <w:spacing w:after="40" w:before="80"/>
      </w:pPr>
      <w:r>
        <w:rPr>
          <w:b/>
          <w:color w:val="1A3C6E"/>
          <w:sz w:val="22"/>
        </w:rPr>
        <w:t xml:space="preserve">Câu 7: </w:t>
      </w:r>
      <w:r>
        <w:rPr>
          <w:b w:val="0"/>
          <w:sz w:val="22"/>
        </w:rPr>
        <w:t>What is anticipatory design?</w:t>
      </w:r>
    </w:p>
    <w:p>
      <w:pPr>
        <w:spacing w:after="40" w:before="40"/>
      </w:pPr>
      <w:r>
        <w:rPr>
          <w:b/>
          <w:color w:val="1B5E20"/>
          <w:sz w:val="20"/>
        </w:rPr>
        <w:t xml:space="preserve">Trả lời: </w:t>
      </w:r>
      <w:r>
        <w:rPr>
          <w:b w:val="0"/>
          <w:sz w:val="20"/>
        </w:rPr>
        <w:t>For a senior UX Designer: What is anticipatory design?.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#concept</w:t>
      </w:r>
    </w:p>
    <w:p>
      <w:pPr>
        <w:spacing w:after="80" w:before="40"/>
      </w:pPr>
      <w:r>
        <w:rPr>
          <w:b w:val="0"/>
          <w:color w:val="666666"/>
          <w:sz w:val="16"/>
        </w:rPr>
        <w:t>────────────────────────────────────────────────────────────</w:t>
      </w:r>
    </w:p>
    <w:p>
      <w:pPr>
        <w:spacing w:after="40" w:before="80"/>
      </w:pPr>
      <w:r>
        <w:rPr>
          <w:b/>
          <w:color w:val="1A3C6E"/>
          <w:sz w:val="22"/>
        </w:rPr>
        <w:t xml:space="preserve">Câu 8: </w:t>
      </w:r>
      <w:r>
        <w:rPr>
          <w:b w:val="0"/>
          <w:sz w:val="22"/>
        </w:rPr>
        <w:t>How do you build a UX strategy roadmap?</w:t>
      </w:r>
    </w:p>
    <w:p>
      <w:pPr>
        <w:spacing w:after="40" w:before="40"/>
      </w:pPr>
      <w:r>
        <w:rPr>
          <w:b/>
          <w:color w:val="1B5E20"/>
          <w:sz w:val="20"/>
        </w:rPr>
        <w:t xml:space="preserve">Trả lời: </w:t>
      </w:r>
      <w:r>
        <w:rPr>
          <w:b w:val="0"/>
          <w:sz w:val="20"/>
        </w:rPr>
        <w:t>For a senior UX Designer: How do you build a UX strategy roadmap?.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9: </w:t>
      </w:r>
      <w:r>
        <w:rPr>
          <w:b w:val="0"/>
          <w:sz w:val="22"/>
        </w:rPr>
        <w:t>What metrics matter to executives about design?</w:t>
      </w:r>
    </w:p>
    <w:p>
      <w:pPr>
        <w:spacing w:after="40" w:before="40"/>
      </w:pPr>
      <w:r>
        <w:rPr>
          <w:b/>
          <w:color w:val="1B5E20"/>
          <w:sz w:val="20"/>
        </w:rPr>
        <w:t xml:space="preserve">Trả lời: </w:t>
      </w:r>
      <w:r>
        <w:rPr>
          <w:b w:val="0"/>
          <w:sz w:val="20"/>
        </w:rPr>
        <w:t>For a senior UX Designer: What metrics matter to executives about design?.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#metrics</w:t>
      </w:r>
    </w:p>
    <w:p>
      <w:pPr>
        <w:spacing w:after="80" w:before="40"/>
      </w:pPr>
      <w:r>
        <w:rPr>
          <w:b w:val="0"/>
          <w:color w:val="666666"/>
          <w:sz w:val="16"/>
        </w:rPr>
        <w:t>────────────────────────────────────────────────────────────</w:t>
      </w:r>
    </w:p>
    <w:p>
      <w:pPr>
        <w:spacing w:after="40" w:before="80"/>
      </w:pPr>
      <w:r>
        <w:rPr>
          <w:b/>
          <w:color w:val="1A3C6E"/>
          <w:sz w:val="22"/>
        </w:rPr>
        <w:t xml:space="preserve">Câu 10: </w:t>
      </w:r>
      <w:r>
        <w:rPr>
          <w:b w:val="0"/>
          <w:sz w:val="22"/>
        </w:rPr>
        <w:t>What is your approach to design ethics training?</w:t>
      </w:r>
    </w:p>
    <w:p>
      <w:pPr>
        <w:spacing w:after="40" w:before="40"/>
      </w:pPr>
      <w:r>
        <w:rPr>
          <w:b/>
          <w:color w:val="1B5E20"/>
          <w:sz w:val="20"/>
        </w:rPr>
        <w:t xml:space="preserve">Trả lời: </w:t>
      </w:r>
      <w:r>
        <w:rPr>
          <w:b w:val="0"/>
          <w:sz w:val="20"/>
        </w:rPr>
        <w:t>For a senior UX Designer: What is your approach to design ethics training?.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#concept</w:t>
      </w:r>
    </w:p>
    <w:p>
      <w:pPr>
        <w:spacing w:after="80" w:before="40"/>
      </w:pPr>
      <w:r>
        <w:rPr>
          <w:b w:val="0"/>
          <w:color w:val="666666"/>
          <w:sz w:val="16"/>
        </w:rPr>
        <w:t>────────────────────────────────────────────────────────────</w:t>
      </w:r>
    </w:p>
    <w:p>
      <w:pPr>
        <w:spacing w:after="40" w:before="80"/>
      </w:pPr>
      <w:r>
        <w:rPr>
          <w:b/>
          <w:color w:val="1A3C6E"/>
          <w:sz w:val="22"/>
        </w:rPr>
        <w:t xml:space="preserve">Câu 11: </w:t>
      </w:r>
      <w:r>
        <w:rPr>
          <w:b w:val="0"/>
          <w:sz w:val="22"/>
        </w:rPr>
        <w:t>How do you measure emotional response?</w:t>
      </w:r>
    </w:p>
    <w:p>
      <w:pPr>
        <w:spacing w:after="40" w:before="40"/>
      </w:pPr>
      <w:r>
        <w:rPr>
          <w:b/>
          <w:color w:val="1B5E20"/>
          <w:sz w:val="20"/>
        </w:rPr>
        <w:t xml:space="preserve">Trả lời: </w:t>
      </w:r>
      <w:r>
        <w:rPr>
          <w:b w:val="0"/>
          <w:sz w:val="20"/>
        </w:rPr>
        <w:t>For a senior UX Designer: How do you measure emotional response?.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#metrics</w:t>
      </w:r>
    </w:p>
    <w:p>
      <w:pPr>
        <w:spacing w:after="80" w:before="40"/>
      </w:pPr>
      <w:r>
        <w:rPr>
          <w:b w:val="0"/>
          <w:color w:val="666666"/>
          <w:sz w:val="16"/>
        </w:rPr>
        <w:t>────────────────────────────────────────────────────────────</w:t>
      </w:r>
    </w:p>
    <w:p>
      <w:pPr>
        <w:spacing w:after="40" w:before="80"/>
      </w:pPr>
      <w:r>
        <w:rPr>
          <w:b/>
          <w:color w:val="1A3C6E"/>
          <w:sz w:val="22"/>
        </w:rPr>
        <w:t xml:space="preserve">Câu 12: </w:t>
      </w:r>
      <w:r>
        <w:rPr>
          <w:b w:val="0"/>
          <w:sz w:val="22"/>
        </w:rPr>
        <w:t>How do you give back to the design profession?</w:t>
      </w:r>
    </w:p>
    <w:p>
      <w:pPr>
        <w:spacing w:after="40" w:before="40"/>
      </w:pPr>
      <w:r>
        <w:rPr>
          <w:b/>
          <w:color w:val="1B5E20"/>
          <w:sz w:val="20"/>
        </w:rPr>
        <w:t xml:space="preserve">Trả lời: </w:t>
      </w:r>
      <w:r>
        <w:rPr>
          <w:b w:val="0"/>
          <w:sz w:val="20"/>
        </w:rPr>
        <w:t>For a senior UX Designer: How do you give back to the design profession?.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13: </w:t>
      </w:r>
      <w:r>
        <w:rPr>
          <w:b w:val="0"/>
          <w:sz w:val="22"/>
        </w:rPr>
        <w:t>What is instructional design?</w:t>
      </w:r>
    </w:p>
    <w:p>
      <w:pPr>
        <w:spacing w:after="40" w:before="40"/>
      </w:pPr>
      <w:r>
        <w:rPr>
          <w:b/>
          <w:color w:val="1B5E20"/>
          <w:sz w:val="20"/>
        </w:rPr>
        <w:t xml:space="preserve">Trả lời: </w:t>
      </w:r>
      <w:r>
        <w:rPr>
          <w:b w:val="0"/>
          <w:sz w:val="20"/>
        </w:rPr>
        <w:t>For a senior UX Designer: What is instructional design?.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#concept</w:t>
      </w:r>
    </w:p>
    <w:p>
      <w:pPr>
        <w:spacing w:after="80" w:before="40"/>
      </w:pPr>
      <w:r>
        <w:rPr>
          <w:b w:val="0"/>
          <w:color w:val="666666"/>
          <w:sz w:val="16"/>
        </w:rPr>
        <w:t>────────────────────────────────────────────────────────────</w:t>
      </w:r>
    </w:p>
    <w:p>
      <w:pPr>
        <w:spacing w:after="40" w:before="80"/>
      </w:pPr>
      <w:r>
        <w:rPr>
          <w:b/>
          <w:color w:val="1A3C6E"/>
          <w:sz w:val="22"/>
        </w:rPr>
        <w:t xml:space="preserve">Câu 14: </w:t>
      </w:r>
      <w:r>
        <w:rPr>
          <w:b w:val="0"/>
          <w:sz w:val="22"/>
        </w:rPr>
        <w:t>What is your approach to design compensation?</w:t>
      </w:r>
    </w:p>
    <w:p>
      <w:pPr>
        <w:spacing w:after="40" w:before="40"/>
      </w:pPr>
      <w:r>
        <w:rPr>
          <w:b/>
          <w:color w:val="1B5E20"/>
          <w:sz w:val="20"/>
        </w:rPr>
        <w:t xml:space="preserve">Trả lời: </w:t>
      </w:r>
      <w:r>
        <w:rPr>
          <w:b w:val="0"/>
          <w:sz w:val="20"/>
        </w:rPr>
        <w:t>For a senior UX Designer: What is your approach to design compensation?.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#concept</w:t>
      </w:r>
    </w:p>
    <w:p>
      <w:pPr>
        <w:spacing w:after="80" w:before="40"/>
      </w:pPr>
      <w:r>
        <w:rPr>
          <w:b w:val="0"/>
          <w:color w:val="666666"/>
          <w:sz w:val="16"/>
        </w:rPr>
        <w:t>────────────────────────────────────────────────────────────</w:t>
      </w:r>
    </w:p>
    <w:p>
      <w:pPr>
        <w:spacing w:after="40" w:before="80"/>
      </w:pPr>
      <w:r>
        <w:rPr>
          <w:b/>
          <w:color w:val="1A3C6E"/>
          <w:sz w:val="22"/>
        </w:rPr>
        <w:t xml:space="preserve">Câu 15: </w:t>
      </w:r>
      <w:r>
        <w:rPr>
          <w:b w:val="0"/>
          <w:sz w:val="22"/>
        </w:rPr>
        <w:t>What is your experience with design audits at scale?</w:t>
      </w:r>
    </w:p>
    <w:p>
      <w:pPr>
        <w:spacing w:after="40" w:before="40"/>
      </w:pPr>
      <w:r>
        <w:rPr>
          <w:b/>
          <w:color w:val="1B5E20"/>
          <w:sz w:val="20"/>
        </w:rPr>
        <w:t xml:space="preserve">Trả lời: </w:t>
      </w:r>
      <w:r>
        <w:rPr>
          <w:b w:val="0"/>
          <w:sz w:val="20"/>
        </w:rPr>
        <w:t>For a senior UX Designer: What is your experience with design audits at scale?.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#concept</w:t>
      </w:r>
    </w:p>
    <w:p>
      <w:pPr>
        <w:spacing w:after="80" w:before="40"/>
      </w:pPr>
      <w:r>
        <w:rPr>
          <w:b w:val="0"/>
          <w:color w:val="666666"/>
          <w:sz w:val="16"/>
        </w:rPr>
        <w:t>────────────────────────────────────────────────────────────</w:t>
      </w:r>
    </w:p>
    <w:p>
      <w:pPr>
        <w:spacing w:after="40" w:before="80"/>
      </w:pPr>
      <w:r>
        <w:rPr>
          <w:b/>
          <w:color w:val="1A3C6E"/>
          <w:sz w:val="22"/>
        </w:rPr>
        <w:t xml:space="preserve">Câu 16: </w:t>
      </w:r>
      <w:r>
        <w:rPr>
          <w:b w:val="0"/>
          <w:sz w:val="22"/>
        </w:rPr>
        <w:t>How do you write about design?</w:t>
      </w:r>
    </w:p>
    <w:p>
      <w:pPr>
        <w:spacing w:after="40" w:before="40"/>
      </w:pPr>
      <w:r>
        <w:rPr>
          <w:b/>
          <w:color w:val="1B5E20"/>
          <w:sz w:val="20"/>
        </w:rPr>
        <w:t xml:space="preserve">Trả lời: </w:t>
      </w:r>
      <w:r>
        <w:rPr>
          <w:b w:val="0"/>
          <w:sz w:val="20"/>
        </w:rPr>
        <w:t>For a senior UX Designer: How do you write about design?.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17: </w:t>
      </w:r>
      <w:r>
        <w:rPr>
          <w:b w:val="0"/>
          <w:sz w:val="22"/>
        </w:rPr>
        <w:t>How do you develop design talent and career paths?</w:t>
      </w:r>
    </w:p>
    <w:p>
      <w:pPr>
        <w:spacing w:after="40" w:before="40"/>
      </w:pPr>
      <w:r>
        <w:rPr>
          <w:b/>
          <w:color w:val="1B5E20"/>
          <w:sz w:val="20"/>
        </w:rPr>
        <w:t xml:space="preserve">Trả lời: </w:t>
      </w:r>
      <w:r>
        <w:rPr>
          <w:b w:val="0"/>
          <w:sz w:val="20"/>
        </w:rPr>
        <w:t>For a senior UX Designer: How do you develop design talent and career paths?.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18: </w:t>
      </w:r>
      <w:r>
        <w:rPr>
          <w:b w:val="0"/>
          <w:sz w:val="22"/>
        </w:rPr>
        <w:t>How do you prepare your team for emerging technologies?</w:t>
      </w:r>
    </w:p>
    <w:p>
      <w:pPr>
        <w:spacing w:after="40" w:before="40"/>
      </w:pPr>
      <w:r>
        <w:rPr>
          <w:b/>
          <w:color w:val="1B5E20"/>
          <w:sz w:val="20"/>
        </w:rPr>
        <w:t xml:space="preserve">Trả lời: </w:t>
      </w:r>
      <w:r>
        <w:rPr>
          <w:b w:val="0"/>
          <w:sz w:val="20"/>
        </w:rPr>
        <w:t>For a senior UX Designer: How do you prepare your team for emerging technologies?.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#interview-question</w:t>
      </w:r>
    </w:p>
    <w:p>
      <w:pPr>
        <w:spacing w:after="80" w:before="40"/>
      </w:pPr>
      <w:r>
        <w:rPr>
          <w:b w:val="0"/>
          <w:color w:val="666666"/>
          <w:sz w:val="16"/>
        </w:rPr>
        <w:t>────────────────────────────────────────────────────────────</w:t>
      </w:r>
    </w:p>
    <w:p>
      <w:pPr>
        <w:spacing w:after="40" w:before="80"/>
      </w:pPr>
      <w:r>
        <w:rPr>
          <w:b/>
          <w:color w:val="1A3C6E"/>
          <w:sz w:val="22"/>
        </w:rPr>
        <w:t xml:space="preserve">Câu 19: </w:t>
      </w:r>
      <w:r>
        <w:rPr>
          <w:b w:val="0"/>
          <w:sz w:val="22"/>
        </w:rPr>
        <w:t>How do you manage design teams across locations?</w:t>
      </w:r>
    </w:p>
    <w:p>
      <w:pPr>
        <w:spacing w:after="40" w:before="40"/>
      </w:pPr>
      <w:r>
        <w:rPr>
          <w:b/>
          <w:color w:val="1B5E20"/>
          <w:sz w:val="20"/>
        </w:rPr>
        <w:t xml:space="preserve">Trả lời: </w:t>
      </w:r>
      <w:r>
        <w:rPr>
          <w:b w:val="0"/>
          <w:sz w:val="20"/>
        </w:rPr>
        <w:t>For a senior UX Designer: How do you manage design teams across locations?.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20: </w:t>
      </w:r>
      <w:r>
        <w:rPr>
          <w:b w:val="0"/>
          <w:sz w:val="22"/>
        </w:rPr>
        <w:t>How do you design for global markets?</w:t>
      </w:r>
    </w:p>
    <w:p>
      <w:pPr>
        <w:spacing w:after="40" w:before="40"/>
      </w:pPr>
      <w:r>
        <w:rPr>
          <w:b/>
          <w:color w:val="1B5E20"/>
          <w:sz w:val="20"/>
        </w:rPr>
        <w:t xml:space="preserve">Trả lời: </w:t>
      </w:r>
      <w:r>
        <w:rPr>
          <w:b w:val="0"/>
          <w:sz w:val="20"/>
        </w:rPr>
        <w:t>For a senior UX Designer: How do you design for global markets?.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21: </w:t>
      </w:r>
      <w:r>
        <w:rPr>
          <w:b w:val="0"/>
          <w:sz w:val="22"/>
        </w:rPr>
        <w:t>How do you build executive buy-in for UX?</w:t>
      </w:r>
    </w:p>
    <w:p>
      <w:pPr>
        <w:spacing w:after="40" w:before="40"/>
      </w:pPr>
      <w:r>
        <w:rPr>
          <w:b/>
          <w:color w:val="1B5E20"/>
          <w:sz w:val="20"/>
        </w:rPr>
        <w:t xml:space="preserve">Trả lời: </w:t>
      </w:r>
      <w:r>
        <w:rPr>
          <w:b w:val="0"/>
          <w:sz w:val="20"/>
        </w:rPr>
        <w:t>For a senior UX Designer: How do you build executive buy-in for UX?.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22: </w:t>
      </w:r>
      <w:r>
        <w:rPr>
          <w:b w:val="0"/>
          <w:sz w:val="22"/>
        </w:rPr>
        <w:t>How do you design for aging populations?</w:t>
      </w:r>
    </w:p>
    <w:p>
      <w:pPr>
        <w:spacing w:after="40" w:before="40"/>
      </w:pPr>
      <w:r>
        <w:rPr>
          <w:b/>
          <w:color w:val="1B5E20"/>
          <w:sz w:val="20"/>
        </w:rPr>
        <w:t xml:space="preserve">Trả lời: </w:t>
      </w:r>
      <w:r>
        <w:rPr>
          <w:b w:val="0"/>
          <w:sz w:val="20"/>
        </w:rPr>
        <w:t>For a senior UX Designer: How do you design for aging populations?.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23: </w:t>
      </w:r>
      <w:r>
        <w:rPr>
          <w:b w:val="0"/>
          <w:sz w:val="22"/>
        </w:rPr>
        <w:t>What frameworks do you use for ethical decision making in design?</w:t>
      </w:r>
    </w:p>
    <w:p>
      <w:pPr>
        <w:spacing w:after="40" w:before="40"/>
      </w:pPr>
      <w:r>
        <w:rPr>
          <w:b/>
          <w:color w:val="1B5E20"/>
          <w:sz w:val="20"/>
        </w:rPr>
        <w:t xml:space="preserve">Trả lời: </w:t>
      </w:r>
      <w:r>
        <w:rPr>
          <w:b w:val="0"/>
          <w:sz w:val="20"/>
        </w:rPr>
        <w:t>For a senior UX Designer: What frameworks do you use for ethical decision making in design?.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#tool</w:t>
      </w:r>
    </w:p>
    <w:p>
      <w:pPr>
        <w:spacing w:after="80" w:before="40"/>
      </w:pPr>
      <w:r>
        <w:rPr>
          <w:b w:val="0"/>
          <w:color w:val="666666"/>
          <w:sz w:val="16"/>
        </w:rPr>
        <w:t>────────────────────────────────────────────────────────────</w:t>
      </w:r>
    </w:p>
    <w:p>
      <w:pPr>
        <w:spacing w:after="40" w:before="80"/>
      </w:pPr>
      <w:r>
        <w:rPr>
          <w:b/>
          <w:color w:val="1A3C6E"/>
          <w:sz w:val="22"/>
        </w:rPr>
        <w:t xml:space="preserve">Câu 24: </w:t>
      </w:r>
      <w:r>
        <w:rPr>
          <w:b w:val="0"/>
          <w:sz w:val="22"/>
        </w:rPr>
        <w:t>What is your experience with design transformation?</w:t>
      </w:r>
    </w:p>
    <w:p>
      <w:pPr>
        <w:spacing w:after="40" w:before="40"/>
      </w:pPr>
      <w:r>
        <w:rPr>
          <w:b/>
          <w:color w:val="1B5E20"/>
          <w:sz w:val="20"/>
        </w:rPr>
        <w:t xml:space="preserve">Trả lời: </w:t>
      </w:r>
      <w:r>
        <w:rPr>
          <w:b w:val="0"/>
          <w:sz w:val="20"/>
        </w:rPr>
        <w:t>For a senior UX Designer: What is your experience with design transformation?.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#concept</w:t>
      </w:r>
    </w:p>
    <w:p>
      <w:pPr>
        <w:spacing w:after="80" w:before="40"/>
      </w:pPr>
      <w:r>
        <w:rPr>
          <w:b w:val="0"/>
          <w:color w:val="666666"/>
          <w:sz w:val="16"/>
        </w:rPr>
        <w:t>────────────────────────────────────────────────────────────</w:t>
      </w:r>
    </w:p>
    <w:p>
      <w:pPr>
        <w:spacing w:after="40" w:before="80"/>
      </w:pPr>
      <w:r>
        <w:rPr>
          <w:b/>
          <w:color w:val="1A3C6E"/>
          <w:sz w:val="22"/>
        </w:rPr>
        <w:t xml:space="preserve">Câu 25: </w:t>
      </w:r>
      <w:r>
        <w:rPr>
          <w:b w:val="0"/>
          <w:sz w:val="22"/>
        </w:rPr>
        <w:t>What is your approach to decolonizing design?</w:t>
      </w:r>
    </w:p>
    <w:p>
      <w:pPr>
        <w:spacing w:after="40" w:before="40"/>
      </w:pPr>
      <w:r>
        <w:rPr>
          <w:b/>
          <w:color w:val="1B5E20"/>
          <w:sz w:val="20"/>
        </w:rPr>
        <w:t xml:space="preserve">Trả lời: </w:t>
      </w:r>
      <w:r>
        <w:rPr>
          <w:b w:val="0"/>
          <w:sz w:val="20"/>
        </w:rPr>
        <w:t>For a senior UX Designer: What is your approach to decolonizing design?.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#concept</w:t>
      </w:r>
    </w:p>
    <w:p>
      <w:pPr>
        <w:spacing w:after="80" w:before="40"/>
      </w:pPr>
      <w:r>
        <w:rPr>
          <w:b w:val="0"/>
          <w:color w:val="666666"/>
          <w:sz w:val="16"/>
        </w:rPr>
        <w:t>────────────────────────────────────────────────────────────</w:t>
      </w:r>
    </w:p>
    <w:p>
      <w:pPr>
        <w:spacing w:after="40" w:before="80"/>
      </w:pPr>
      <w:r>
        <w:rPr>
          <w:b/>
          <w:color w:val="1A3C6E"/>
          <w:sz w:val="22"/>
        </w:rPr>
        <w:t xml:space="preserve">Câu 26: </w:t>
      </w:r>
      <w:r>
        <w:rPr>
          <w:b w:val="0"/>
          <w:sz w:val="22"/>
        </w:rPr>
        <w:t>How do you build trust as a design leader?</w:t>
      </w:r>
    </w:p>
    <w:p>
      <w:pPr>
        <w:spacing w:after="40" w:before="40"/>
      </w:pPr>
      <w:r>
        <w:rPr>
          <w:b/>
          <w:color w:val="1B5E20"/>
          <w:sz w:val="20"/>
        </w:rPr>
        <w:t xml:space="preserve">Trả lời: </w:t>
      </w:r>
      <w:r>
        <w:rPr>
          <w:b w:val="0"/>
          <w:sz w:val="20"/>
        </w:rPr>
        <w:t>For a senior UX Designer: How do you build trust as a design leader?.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27: </w:t>
      </w:r>
      <w:r>
        <w:rPr>
          <w:b w:val="0"/>
          <w:sz w:val="22"/>
        </w:rPr>
        <w:t>How do you calculate the cost of poor UX?</w:t>
      </w:r>
    </w:p>
    <w:p>
      <w:pPr>
        <w:spacing w:after="40" w:before="40"/>
      </w:pPr>
      <w:r>
        <w:rPr>
          <w:b/>
          <w:color w:val="1B5E20"/>
          <w:sz w:val="20"/>
        </w:rPr>
        <w:t xml:space="preserve">Trả lời: </w:t>
      </w:r>
      <w:r>
        <w:rPr>
          <w:b w:val="0"/>
          <w:sz w:val="20"/>
        </w:rPr>
        <w:t>For a senior UX Designer: How do you calculate the cost of poor UX?.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#interview-question</w:t>
      </w:r>
    </w:p>
    <w:p>
      <w:pPr>
        <w:spacing w:after="80" w:before="40"/>
      </w:pPr>
      <w:r>
        <w:rPr>
          <w:b w:val="0"/>
          <w:color w:val="666666"/>
          <w:sz w:val="16"/>
        </w:rPr>
        <w:t>────────────────────────────────────────────────────────────</w:t>
      </w:r>
    </w:p>
    <w:p>
      <w:pPr>
        <w:spacing w:after="40" w:before="80"/>
      </w:pPr>
      <w:r>
        <w:rPr>
          <w:b/>
          <w:color w:val="1A3C6E"/>
          <w:sz w:val="22"/>
        </w:rPr>
        <w:t xml:space="preserve">Câu 28: </w:t>
      </w:r>
      <w:r>
        <w:rPr>
          <w:b w:val="0"/>
          <w:sz w:val="22"/>
        </w:rPr>
        <w:t>What is your approach to designing for wellbeing?</w:t>
      </w:r>
    </w:p>
    <w:p>
      <w:pPr>
        <w:spacing w:after="40" w:before="40"/>
      </w:pPr>
      <w:r>
        <w:rPr>
          <w:b/>
          <w:color w:val="1B5E20"/>
          <w:sz w:val="20"/>
        </w:rPr>
        <w:t xml:space="preserve">Trả lời: </w:t>
      </w:r>
      <w:r>
        <w:rPr>
          <w:b w:val="0"/>
          <w:sz w:val="20"/>
        </w:rPr>
        <w:t>For a senior UX Designer: What is your approach to designing for wellbeing?.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#concept</w:t>
      </w:r>
    </w:p>
    <w:p>
      <w:pPr>
        <w:spacing w:after="80" w:before="40"/>
      </w:pPr>
      <w:r>
        <w:rPr>
          <w:b w:val="0"/>
          <w:color w:val="666666"/>
          <w:sz w:val="16"/>
        </w:rPr>
        <w:t>────────────────────────────────────────────────────────────</w:t>
      </w:r>
    </w:p>
    <w:p>
      <w:pPr>
        <w:spacing w:after="40" w:before="80"/>
      </w:pPr>
      <w:r>
        <w:rPr>
          <w:b/>
          <w:color w:val="1A3C6E"/>
          <w:sz w:val="22"/>
        </w:rPr>
        <w:t xml:space="preserve">Câu 29: </w:t>
      </w:r>
      <w:r>
        <w:rPr>
          <w:b w:val="0"/>
          <w:sz w:val="22"/>
        </w:rPr>
        <w:t>What is dark mode and when should you use it?</w:t>
      </w:r>
    </w:p>
    <w:p>
      <w:pPr>
        <w:spacing w:after="40" w:before="40"/>
      </w:pPr>
      <w:r>
        <w:rPr>
          <w:b/>
          <w:color w:val="1B5E20"/>
          <w:sz w:val="20"/>
        </w:rPr>
        <w:t xml:space="preserve">Trả lời: </w:t>
      </w:r>
      <w:r>
        <w:rPr>
          <w:b w:val="0"/>
          <w:sz w:val="20"/>
        </w:rPr>
        <w:t>For a senior UX Designer: What is dark mode and when should you use it?.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#concept</w:t>
      </w:r>
    </w:p>
    <w:p>
      <w:pPr>
        <w:spacing w:after="80" w:before="40"/>
      </w:pPr>
      <w:r>
        <w:rPr>
          <w:b w:val="0"/>
          <w:color w:val="666666"/>
          <w:sz w:val="16"/>
        </w:rPr>
        <w:t>────────────────────────────────────────────────────────────</w:t>
      </w:r>
    </w:p>
    <w:p>
      <w:pPr>
        <w:spacing w:after="40" w:before="80"/>
      </w:pPr>
      <w:r>
        <w:rPr>
          <w:b/>
          <w:color w:val="1A3C6E"/>
          <w:sz w:val="22"/>
        </w:rPr>
        <w:t xml:space="preserve">Câu 30: </w:t>
      </w:r>
      <w:r>
        <w:rPr>
          <w:b w:val="0"/>
          <w:sz w:val="22"/>
        </w:rPr>
        <w:t>How do you design for emerging markets?</w:t>
      </w:r>
    </w:p>
    <w:p>
      <w:pPr>
        <w:spacing w:after="40" w:before="40"/>
      </w:pPr>
      <w:r>
        <w:rPr>
          <w:b/>
          <w:color w:val="1B5E20"/>
          <w:sz w:val="20"/>
        </w:rPr>
        <w:t xml:space="preserve">Trả lời: </w:t>
      </w:r>
      <w:r>
        <w:rPr>
          <w:b w:val="0"/>
          <w:sz w:val="20"/>
        </w:rPr>
        <w:t>For a senior UX Designer: How do you design for emerging markets?.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31: </w:t>
      </w:r>
      <w:r>
        <w:rPr>
          <w:b w:val="0"/>
          <w:sz w:val="22"/>
        </w:rPr>
        <w:t>What is emotional design?</w:t>
      </w:r>
    </w:p>
    <w:p>
      <w:pPr>
        <w:spacing w:after="40" w:before="40"/>
      </w:pPr>
      <w:r>
        <w:rPr>
          <w:b/>
          <w:color w:val="1B5E20"/>
          <w:sz w:val="20"/>
        </w:rPr>
        <w:t xml:space="preserve">Trả lời: </w:t>
      </w:r>
      <w:r>
        <w:rPr>
          <w:b w:val="0"/>
          <w:sz w:val="20"/>
        </w:rPr>
        <w:t>For a senior UX Designer: What is emotional design?.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#concept</w:t>
      </w:r>
    </w:p>
    <w:p>
      <w:pPr>
        <w:spacing w:after="80" w:before="40"/>
      </w:pPr>
      <w:r>
        <w:rPr>
          <w:b w:val="0"/>
          <w:color w:val="666666"/>
          <w:sz w:val="16"/>
        </w:rPr>
        <w:t>────────────────────────────────────────────────────────────</w:t>
      </w:r>
    </w:p>
    <w:p>
      <w:pPr>
        <w:spacing w:after="40" w:before="80"/>
      </w:pPr>
      <w:r>
        <w:rPr>
          <w:b/>
          <w:color w:val="1A3C6E"/>
          <w:sz w:val="22"/>
        </w:rPr>
        <w:t xml:space="preserve">Câu 32: </w:t>
      </w:r>
      <w:r>
        <w:rPr>
          <w:b w:val="0"/>
          <w:sz w:val="22"/>
        </w:rPr>
        <w:t>How do you design for color blindness?</w:t>
      </w:r>
    </w:p>
    <w:p>
      <w:pPr>
        <w:spacing w:after="40" w:before="40"/>
      </w:pPr>
      <w:r>
        <w:rPr>
          <w:b/>
          <w:color w:val="1B5E20"/>
          <w:sz w:val="20"/>
        </w:rPr>
        <w:t xml:space="preserve">Trả lời: </w:t>
      </w:r>
      <w:r>
        <w:rPr>
          <w:b w:val="0"/>
          <w:sz w:val="20"/>
        </w:rPr>
        <w:t>For a senior UX Designer: How do you design for color blindness?.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33: </w:t>
      </w:r>
      <w:r>
        <w:rPr>
          <w:b w:val="0"/>
          <w:sz w:val="22"/>
        </w:rPr>
        <w:t>How do you manage through layoffs as a design leader?</w:t>
      </w:r>
    </w:p>
    <w:p>
      <w:pPr>
        <w:spacing w:after="40" w:before="40"/>
      </w:pPr>
      <w:r>
        <w:rPr>
          <w:b/>
          <w:color w:val="1B5E20"/>
          <w:sz w:val="20"/>
        </w:rPr>
        <w:t xml:space="preserve">Trả lời: </w:t>
      </w:r>
      <w:r>
        <w:rPr>
          <w:b w:val="0"/>
          <w:sz w:val="20"/>
        </w:rPr>
        <w:t>For a senior UX Designer: How do you manage through layoffs as a design leader?.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34: </w:t>
      </w:r>
      <w:r>
        <w:rPr>
          <w:b w:val="0"/>
          <w:sz w:val="22"/>
        </w:rPr>
        <w:t>How do you ensure pay equity in design teams?</w:t>
      </w:r>
    </w:p>
    <w:p>
      <w:pPr>
        <w:spacing w:after="40" w:before="40"/>
      </w:pPr>
      <w:r>
        <w:rPr>
          <w:b/>
          <w:color w:val="1B5E20"/>
          <w:sz w:val="20"/>
        </w:rPr>
        <w:t xml:space="preserve">Trả lời: </w:t>
      </w:r>
      <w:r>
        <w:rPr>
          <w:b w:val="0"/>
          <w:sz w:val="20"/>
        </w:rPr>
        <w:t>For a senior UX Designer: How do you ensure pay equity in design teams?.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35: </w:t>
      </w:r>
      <w:r>
        <w:rPr>
          <w:b w:val="0"/>
          <w:sz w:val="22"/>
        </w:rPr>
        <w:t>How do you foster innovation in design teams?</w:t>
      </w:r>
    </w:p>
    <w:p>
      <w:pPr>
        <w:spacing w:after="40" w:before="40"/>
      </w:pPr>
      <w:r>
        <w:rPr>
          <w:b/>
          <w:color w:val="1B5E20"/>
          <w:sz w:val="20"/>
        </w:rPr>
        <w:t xml:space="preserve">Trả lời: </w:t>
      </w:r>
      <w:r>
        <w:rPr>
          <w:b w:val="0"/>
          <w:sz w:val="20"/>
        </w:rPr>
        <w:t>For a senior UX Designer: How do you foster innovation in design teams?.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36: </w:t>
      </w:r>
      <w:r>
        <w:rPr>
          <w:b w:val="0"/>
          <w:sz w:val="22"/>
        </w:rPr>
        <w:t>How do you design for education?</w:t>
      </w:r>
    </w:p>
    <w:p>
      <w:pPr>
        <w:spacing w:after="40" w:before="40"/>
      </w:pPr>
      <w:r>
        <w:rPr>
          <w:b/>
          <w:color w:val="1B5E20"/>
          <w:sz w:val="20"/>
        </w:rPr>
        <w:t xml:space="preserve">Trả lời: </w:t>
      </w:r>
      <w:r>
        <w:rPr>
          <w:b w:val="0"/>
          <w:sz w:val="20"/>
        </w:rPr>
        <w:t>For a senior UX Designer: How do you design for education?.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37: </w:t>
      </w:r>
      <w:r>
        <w:rPr>
          <w:b w:val="0"/>
          <w:sz w:val="22"/>
        </w:rPr>
        <w:t>How do you measure design team impact?</w:t>
      </w:r>
    </w:p>
    <w:p>
      <w:pPr>
        <w:spacing w:after="40" w:before="40"/>
      </w:pPr>
      <w:r>
        <w:rPr>
          <w:b/>
          <w:color w:val="1B5E20"/>
          <w:sz w:val="20"/>
        </w:rPr>
        <w:t xml:space="preserve">Trả lời: </w:t>
      </w:r>
      <w:r>
        <w:rPr>
          <w:b w:val="0"/>
          <w:sz w:val="20"/>
        </w:rPr>
        <w:t>For a senior UX Designer: How do you measure design team impact?.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#metrics | #implementation</w:t>
      </w:r>
    </w:p>
    <w:p>
      <w:pPr>
        <w:spacing w:after="80" w:before="40"/>
      </w:pPr>
      <w:r>
        <w:rPr>
          <w:b w:val="0"/>
          <w:color w:val="666666"/>
          <w:sz w:val="16"/>
        </w:rPr>
        <w:t>────────────────────────────────────────────────────────────</w:t>
      </w:r>
    </w:p>
    <w:p>
      <w:pPr>
        <w:spacing w:after="40" w:before="80"/>
      </w:pPr>
      <w:r>
        <w:rPr>
          <w:b/>
          <w:color w:val="1A3C6E"/>
          <w:sz w:val="22"/>
        </w:rPr>
        <w:t xml:space="preserve">Câu 38: </w:t>
      </w:r>
      <w:r>
        <w:rPr>
          <w:b w:val="0"/>
          <w:sz w:val="22"/>
        </w:rPr>
        <w:t>How do you handle regulatory UX requirements?</w:t>
      </w:r>
    </w:p>
    <w:p>
      <w:pPr>
        <w:spacing w:after="40" w:before="40"/>
      </w:pPr>
      <w:r>
        <w:rPr>
          <w:b/>
          <w:color w:val="1B5E20"/>
          <w:sz w:val="20"/>
        </w:rPr>
        <w:t xml:space="preserve">Trả lời: </w:t>
      </w:r>
      <w:r>
        <w:rPr>
          <w:b w:val="0"/>
          <w:sz w:val="20"/>
        </w:rPr>
        <w:t>For a senior UX Designer: How do you handle regulatory UX requirements?.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#interview-question</w:t>
      </w:r>
    </w:p>
    <w:p>
      <w:pPr>
        <w:spacing w:after="80" w:before="40"/>
      </w:pPr>
      <w:r>
        <w:rPr>
          <w:b w:val="0"/>
          <w:color w:val="666666"/>
          <w:sz w:val="16"/>
        </w:rPr>
        <w:t>────────────────────────────────────────────────────────────</w:t>
      </w:r>
    </w:p>
    <w:p>
      <w:pPr>
        <w:spacing w:after="40" w:before="80"/>
      </w:pPr>
      <w:r>
        <w:rPr>
          <w:b/>
          <w:color w:val="1A3C6E"/>
          <w:sz w:val="22"/>
        </w:rPr>
        <w:t xml:space="preserve">Câu 39: </w:t>
      </w:r>
      <w:r>
        <w:rPr>
          <w:b w:val="0"/>
          <w:sz w:val="22"/>
        </w:rPr>
        <w:t>How do you build a personal leadership brand?</w:t>
      </w:r>
    </w:p>
    <w:p>
      <w:pPr>
        <w:spacing w:after="40" w:before="40"/>
      </w:pPr>
      <w:r>
        <w:rPr>
          <w:b/>
          <w:color w:val="1B5E20"/>
          <w:sz w:val="20"/>
        </w:rPr>
        <w:t xml:space="preserve">Trả lời: </w:t>
      </w:r>
      <w:r>
        <w:rPr>
          <w:b w:val="0"/>
          <w:sz w:val="20"/>
        </w:rPr>
        <w:t>For a senior UX Designer: How do you build a personal leadership brand?.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40: </w:t>
      </w:r>
      <w:r>
        <w:rPr>
          <w:b w:val="0"/>
          <w:sz w:val="22"/>
        </w:rPr>
        <w:t>How do you create buy-in for long-term UX investments?</w:t>
      </w:r>
    </w:p>
    <w:p>
      <w:pPr>
        <w:spacing w:after="40" w:before="40"/>
      </w:pPr>
      <w:r>
        <w:rPr>
          <w:b/>
          <w:color w:val="1B5E20"/>
          <w:sz w:val="20"/>
        </w:rPr>
        <w:t xml:space="preserve">Trả lời: </w:t>
      </w:r>
      <w:r>
        <w:rPr>
          <w:b w:val="0"/>
          <w:sz w:val="20"/>
        </w:rPr>
        <w:t>For a senior UX Designer: How do you create buy-in for long-term UX investments?.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41: </w:t>
      </w:r>
      <w:r>
        <w:rPr>
          <w:b w:val="0"/>
          <w:sz w:val="22"/>
        </w:rPr>
        <w:t>What is UX in developing economies?</w:t>
      </w:r>
    </w:p>
    <w:p>
      <w:pPr>
        <w:spacing w:after="40" w:before="40"/>
      </w:pPr>
      <w:r>
        <w:rPr>
          <w:b/>
          <w:color w:val="1B5E20"/>
          <w:sz w:val="20"/>
        </w:rPr>
        <w:t xml:space="preserve">Trả lời: </w:t>
      </w:r>
      <w:r>
        <w:rPr>
          <w:b w:val="0"/>
          <w:sz w:val="20"/>
        </w:rPr>
        <w:t>For a senior UX Designer: What is UX in developing economies?.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#concept</w:t>
      </w:r>
    </w:p>
    <w:p>
      <w:pPr>
        <w:spacing w:after="80" w:before="40"/>
      </w:pPr>
      <w:r>
        <w:rPr>
          <w:b w:val="0"/>
          <w:color w:val="666666"/>
          <w:sz w:val="16"/>
        </w:rPr>
        <w:t>────────────────────────────────────────────────────────────</w:t>
      </w:r>
    </w:p>
    <w:p>
      <w:pPr>
        <w:spacing w:after="40" w:before="80"/>
      </w:pPr>
      <w:r>
        <w:rPr>
          <w:b/>
          <w:color w:val="1A3C6E"/>
          <w:sz w:val="22"/>
        </w:rPr>
        <w:t xml:space="preserve">Câu 42: </w:t>
      </w:r>
      <w:r>
        <w:rPr>
          <w:b w:val="0"/>
          <w:sz w:val="22"/>
        </w:rPr>
        <w:t>How do you establish design standards across an enterprise?</w:t>
      </w:r>
    </w:p>
    <w:p>
      <w:pPr>
        <w:spacing w:after="40" w:before="40"/>
      </w:pPr>
      <w:r>
        <w:rPr>
          <w:b/>
          <w:color w:val="1B5E20"/>
          <w:sz w:val="20"/>
        </w:rPr>
        <w:t xml:space="preserve">Trả lời: </w:t>
      </w:r>
      <w:r>
        <w:rPr>
          <w:b w:val="0"/>
          <w:sz w:val="20"/>
        </w:rPr>
        <w:t>For a senior UX Designer: How do you establish design standards across an enterprise?.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43: </w:t>
      </w:r>
      <w:r>
        <w:rPr>
          <w:b w:val="0"/>
          <w:sz w:val="22"/>
        </w:rPr>
        <w:t>How do you handle design critique at the leadership level?</w:t>
      </w:r>
    </w:p>
    <w:p>
      <w:pPr>
        <w:spacing w:after="40" w:before="40"/>
      </w:pPr>
      <w:r>
        <w:rPr>
          <w:b/>
          <w:color w:val="1B5E20"/>
          <w:sz w:val="20"/>
        </w:rPr>
        <w:t xml:space="preserve">Trả lời: </w:t>
      </w:r>
      <w:r>
        <w:rPr>
          <w:b w:val="0"/>
          <w:sz w:val="20"/>
        </w:rPr>
        <w:t>For a senior UX Designer: How do you handle design critique at the leadership level?.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44: </w:t>
      </w:r>
      <w:r>
        <w:rPr>
          <w:b w:val="0"/>
          <w:sz w:val="22"/>
        </w:rPr>
        <w:t>What are the stages of UX maturity?</w:t>
      </w:r>
    </w:p>
    <w:p>
      <w:pPr>
        <w:spacing w:after="40" w:before="40"/>
      </w:pPr>
      <w:r>
        <w:rPr>
          <w:b/>
          <w:color w:val="1B5E20"/>
          <w:sz w:val="20"/>
        </w:rPr>
        <w:t xml:space="preserve">Trả lời: </w:t>
      </w:r>
      <w:r>
        <w:rPr>
          <w:b w:val="0"/>
          <w:sz w:val="20"/>
        </w:rPr>
        <w:t>For a senior UX Designer: What are the stages of UX maturity?.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#interview-question</w:t>
      </w:r>
    </w:p>
    <w:p>
      <w:pPr>
        <w:spacing w:after="80" w:before="40"/>
      </w:pPr>
      <w:r>
        <w:rPr>
          <w:b w:val="0"/>
          <w:color w:val="666666"/>
          <w:sz w:val="16"/>
        </w:rPr>
        <w:t>────────────────────────────────────────────────────────────</w:t>
      </w:r>
    </w:p>
    <w:p>
      <w:pPr>
        <w:spacing w:after="40" w:before="80"/>
      </w:pPr>
      <w:r>
        <w:rPr>
          <w:b/>
          <w:color w:val="1A3C6E"/>
          <w:sz w:val="22"/>
        </w:rPr>
        <w:t xml:space="preserve">Câu 45: </w:t>
      </w:r>
      <w:r>
        <w:rPr>
          <w:b w:val="0"/>
          <w:sz w:val="22"/>
        </w:rPr>
        <w:t>What is your experience with design tooling strategy?</w:t>
      </w:r>
    </w:p>
    <w:p>
      <w:pPr>
        <w:spacing w:after="40" w:before="40"/>
      </w:pPr>
      <w:r>
        <w:rPr>
          <w:b/>
          <w:color w:val="1B5E20"/>
          <w:sz w:val="20"/>
        </w:rPr>
        <w:t xml:space="preserve">Trả lời: </w:t>
      </w:r>
      <w:r>
        <w:rPr>
          <w:b w:val="0"/>
          <w:sz w:val="20"/>
        </w:rPr>
        <w:t>For a senior UX Designer: What is your experience with design tooling strategy?.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#tool | #concept</w:t>
      </w:r>
    </w:p>
    <w:p>
      <w:pPr>
        <w:spacing w:after="80" w:before="40"/>
      </w:pPr>
      <w:r>
        <w:rPr>
          <w:b w:val="0"/>
          <w:color w:val="666666"/>
          <w:sz w:val="16"/>
        </w:rPr>
        <w:t>────────────────────────────────────────────────────────────</w:t>
      </w:r>
    </w:p>
    <w:p>
      <w:pPr>
        <w:spacing w:after="40" w:before="80"/>
      </w:pPr>
      <w:r>
        <w:rPr>
          <w:b/>
          <w:color w:val="1A3C6E"/>
          <w:sz w:val="22"/>
        </w:rPr>
        <w:t xml:space="preserve">Câu 46: </w:t>
      </w:r>
      <w:r>
        <w:rPr>
          <w:b w:val="0"/>
          <w:sz w:val="22"/>
        </w:rPr>
        <w:t>What is AI-augmented design?</w:t>
      </w:r>
    </w:p>
    <w:p>
      <w:pPr>
        <w:spacing w:after="40" w:before="40"/>
      </w:pPr>
      <w:r>
        <w:rPr>
          <w:b/>
          <w:color w:val="1B5E20"/>
          <w:sz w:val="20"/>
        </w:rPr>
        <w:t xml:space="preserve">Trả lời: </w:t>
      </w:r>
      <w:r>
        <w:rPr>
          <w:b w:val="0"/>
          <w:sz w:val="20"/>
        </w:rPr>
        <w:t>For a senior UX Designer: What is AI-augmented design?.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#concept</w:t>
      </w:r>
    </w:p>
    <w:p>
      <w:pPr>
        <w:spacing w:after="80" w:before="40"/>
      </w:pPr>
      <w:r>
        <w:rPr>
          <w:b w:val="0"/>
          <w:color w:val="666666"/>
          <w:sz w:val="16"/>
        </w:rPr>
        <w:t>────────────────────────────────────────────────────────────</w:t>
      </w:r>
    </w:p>
    <w:p>
      <w:pPr>
        <w:spacing w:after="40" w:before="80"/>
      </w:pPr>
      <w:r>
        <w:rPr>
          <w:b/>
          <w:color w:val="1A3C6E"/>
          <w:sz w:val="22"/>
        </w:rPr>
        <w:t xml:space="preserve">Câu 47: </w:t>
      </w:r>
      <w:r>
        <w:rPr>
          <w:b w:val="0"/>
          <w:sz w:val="22"/>
        </w:rPr>
        <w:t>How do you create a psychologically safe design environment?</w:t>
      </w:r>
    </w:p>
    <w:p>
      <w:pPr>
        <w:spacing w:after="40" w:before="40"/>
      </w:pPr>
      <w:r>
        <w:rPr>
          <w:b/>
          <w:color w:val="1B5E20"/>
          <w:sz w:val="20"/>
        </w:rPr>
        <w:t xml:space="preserve">Trả lời: </w:t>
      </w:r>
      <w:r>
        <w:rPr>
          <w:b w:val="0"/>
          <w:sz w:val="20"/>
        </w:rPr>
        <w:t>For a senior UX Designer: How do you create a psychologically safe design environment?.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48: </w:t>
      </w:r>
      <w:r>
        <w:rPr>
          <w:b w:val="0"/>
          <w:sz w:val="22"/>
        </w:rPr>
        <w:t>How do you set vision when reporting to non-design execs?</w:t>
      </w:r>
    </w:p>
    <w:p>
      <w:pPr>
        <w:spacing w:after="40" w:before="40"/>
      </w:pPr>
      <w:r>
        <w:rPr>
          <w:b/>
          <w:color w:val="1B5E20"/>
          <w:sz w:val="20"/>
        </w:rPr>
        <w:t xml:space="preserve">Trả lời: </w:t>
      </w:r>
      <w:r>
        <w:rPr>
          <w:b w:val="0"/>
          <w:sz w:val="20"/>
        </w:rPr>
        <w:t>For a senior UX Designer: How do you set vision when reporting to non-design execs?.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49: </w:t>
      </w:r>
      <w:r>
        <w:rPr>
          <w:b w:val="0"/>
          <w:sz w:val="22"/>
        </w:rPr>
        <w:t>How do you move an organization from level 1 to level 5 UX maturity?</w:t>
      </w:r>
    </w:p>
    <w:p>
      <w:pPr>
        <w:spacing w:after="40" w:before="40"/>
      </w:pPr>
      <w:r>
        <w:rPr>
          <w:b/>
          <w:color w:val="1B5E20"/>
          <w:sz w:val="20"/>
        </w:rPr>
        <w:t xml:space="preserve">Trả lời: </w:t>
      </w:r>
      <w:r>
        <w:rPr>
          <w:b w:val="0"/>
          <w:sz w:val="20"/>
        </w:rPr>
        <w:t>For a senior UX Designer: How do you move an organization from level 1 to level 5 UX maturity?.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#interview-question</w:t>
      </w:r>
    </w:p>
    <w:p>
      <w:pPr>
        <w:spacing w:after="80" w:before="40"/>
      </w:pPr>
      <w:r>
        <w:rPr>
          <w:b w:val="0"/>
          <w:color w:val="666666"/>
          <w:sz w:val="16"/>
        </w:rPr>
        <w:t>────────────────────────────────────────────────────────────</w:t>
      </w:r>
    </w:p>
    <w:p>
      <w:pPr>
        <w:spacing w:after="40" w:before="80"/>
      </w:pPr>
      <w:r>
        <w:rPr>
          <w:b/>
          <w:color w:val="1A3C6E"/>
          <w:sz w:val="22"/>
        </w:rPr>
        <w:t xml:space="preserve">Câu 50: </w:t>
      </w:r>
      <w:r>
        <w:rPr>
          <w:b w:val="0"/>
          <w:sz w:val="22"/>
        </w:rPr>
        <w:t>How do you publish design research?</w:t>
      </w:r>
    </w:p>
    <w:p>
      <w:pPr>
        <w:spacing w:after="40" w:before="40"/>
      </w:pPr>
      <w:r>
        <w:rPr>
          <w:b/>
          <w:color w:val="1B5E20"/>
          <w:sz w:val="20"/>
        </w:rPr>
        <w:t xml:space="preserve">Trả lời: </w:t>
      </w:r>
      <w:r>
        <w:rPr>
          <w:b w:val="0"/>
          <w:sz w:val="20"/>
        </w:rPr>
        <w:t>For a senior UX Designer: How do you publish design research?.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51: </w:t>
      </w:r>
      <w:r>
        <w:rPr>
          <w:b w:val="0"/>
          <w:sz w:val="22"/>
        </w:rPr>
        <w:t>How do you create a knowledge management system for design?</w:t>
      </w:r>
    </w:p>
    <w:p>
      <w:pPr>
        <w:spacing w:after="40" w:before="40"/>
      </w:pPr>
      <w:r>
        <w:rPr>
          <w:b/>
          <w:color w:val="1B5E20"/>
          <w:sz w:val="20"/>
        </w:rPr>
        <w:t xml:space="preserve">Trả lời: </w:t>
      </w:r>
      <w:r>
        <w:rPr>
          <w:b w:val="0"/>
          <w:sz w:val="20"/>
        </w:rPr>
        <w:t>For a senior UX Designer: How do you create a knowledge management system for design?.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52: </w:t>
      </w:r>
      <w:r>
        <w:rPr>
          <w:b w:val="0"/>
          <w:sz w:val="22"/>
        </w:rPr>
        <w:t>What is your approach to design retention?</w:t>
      </w:r>
    </w:p>
    <w:p>
      <w:pPr>
        <w:spacing w:after="40" w:before="40"/>
      </w:pPr>
      <w:r>
        <w:rPr>
          <w:b/>
          <w:color w:val="1B5E20"/>
          <w:sz w:val="20"/>
        </w:rPr>
        <w:t xml:space="preserve">Trả lời: </w:t>
      </w:r>
      <w:r>
        <w:rPr>
          <w:b w:val="0"/>
          <w:sz w:val="20"/>
        </w:rPr>
        <w:t>For a senior UX Designer: What is your approach to design retention?.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#concept</w:t>
      </w:r>
    </w:p>
    <w:p>
      <w:pPr>
        <w:spacing w:after="80" w:before="40"/>
      </w:pPr>
      <w:r>
        <w:rPr>
          <w:b w:val="0"/>
          <w:color w:val="666666"/>
          <w:sz w:val="16"/>
        </w:rPr>
        <w:t>────────────────────────────────────────────────────────────</w:t>
      </w:r>
    </w:p>
    <w:p>
      <w:pPr>
        <w:spacing w:after="40" w:before="80"/>
      </w:pPr>
      <w:r>
        <w:rPr>
          <w:b/>
          <w:color w:val="1A3C6E"/>
          <w:sz w:val="22"/>
        </w:rPr>
        <w:t xml:space="preserve">Câu 53: </w:t>
      </w:r>
      <w:r>
        <w:rPr>
          <w:b w:val="0"/>
          <w:sz w:val="22"/>
        </w:rPr>
        <w:t>How do you advocate for design at the executive level?</w:t>
      </w:r>
    </w:p>
    <w:p>
      <w:pPr>
        <w:spacing w:after="40" w:before="40"/>
      </w:pPr>
      <w:r>
        <w:rPr>
          <w:b/>
          <w:color w:val="1B5E20"/>
          <w:sz w:val="20"/>
        </w:rPr>
        <w:t xml:space="preserve">Trả lời: </w:t>
      </w:r>
      <w:r>
        <w:rPr>
          <w:b w:val="0"/>
          <w:sz w:val="20"/>
        </w:rPr>
        <w:t>For a senior UX Designer: How do you advocate for design at the executive level?.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54: </w:t>
      </w:r>
      <w:r>
        <w:rPr>
          <w:b w:val="0"/>
          <w:sz w:val="22"/>
        </w:rPr>
        <w:t>How do you design for healthcare?</w:t>
      </w:r>
    </w:p>
    <w:p>
      <w:pPr>
        <w:spacing w:after="40" w:before="40"/>
      </w:pPr>
      <w:r>
        <w:rPr>
          <w:b/>
          <w:color w:val="1B5E20"/>
          <w:sz w:val="20"/>
        </w:rPr>
        <w:t xml:space="preserve">Trả lời: </w:t>
      </w:r>
      <w:r>
        <w:rPr>
          <w:b w:val="0"/>
          <w:sz w:val="20"/>
        </w:rPr>
        <w:t>For a senior UX Designer: How do you design for healthcare?.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55: </w:t>
      </w:r>
      <w:r>
        <w:rPr>
          <w:b w:val="0"/>
          <w:sz w:val="22"/>
        </w:rPr>
        <w:t>How do you design for low-literacy users?</w:t>
      </w:r>
    </w:p>
    <w:p>
      <w:pPr>
        <w:spacing w:after="40" w:before="40"/>
      </w:pPr>
      <w:r>
        <w:rPr>
          <w:b/>
          <w:color w:val="1B5E20"/>
          <w:sz w:val="20"/>
        </w:rPr>
        <w:t xml:space="preserve">Trả lời: </w:t>
      </w:r>
      <w:r>
        <w:rPr>
          <w:b w:val="0"/>
          <w:sz w:val="20"/>
        </w:rPr>
        <w:t>For a senior UX Designer: How do you design for low-literacy users?.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56: </w:t>
      </w:r>
      <w:r>
        <w:rPr>
          <w:b w:val="0"/>
          <w:sz w:val="22"/>
        </w:rPr>
        <w:t>What is the role of designers in the age of AI?</w:t>
      </w:r>
    </w:p>
    <w:p>
      <w:pPr>
        <w:spacing w:after="40" w:before="40"/>
      </w:pPr>
      <w:r>
        <w:rPr>
          <w:b/>
          <w:color w:val="1B5E20"/>
          <w:sz w:val="20"/>
        </w:rPr>
        <w:t xml:space="preserve">Trả lời: </w:t>
      </w:r>
      <w:r>
        <w:rPr>
          <w:b w:val="0"/>
          <w:sz w:val="20"/>
        </w:rPr>
        <w:t>For a senior UX Designer: What is the role of designers in the age of AI?.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#concept</w:t>
      </w:r>
    </w:p>
    <w:p>
      <w:pPr>
        <w:spacing w:after="80" w:before="40"/>
      </w:pPr>
      <w:r>
        <w:rPr>
          <w:b w:val="0"/>
          <w:color w:val="666666"/>
          <w:sz w:val="16"/>
        </w:rPr>
        <w:t>────────────────────────────────────────────────────────────</w:t>
      </w:r>
    </w:p>
    <w:p>
      <w:pPr>
        <w:spacing w:after="40" w:before="80"/>
      </w:pPr>
      <w:r>
        <w:rPr>
          <w:b/>
          <w:color w:val="1A3C6E"/>
          <w:sz w:val="22"/>
        </w:rPr>
        <w:t xml:space="preserve">Câu 57: </w:t>
      </w:r>
      <w:r>
        <w:rPr>
          <w:b w:val="0"/>
          <w:sz w:val="22"/>
        </w:rPr>
        <w:t>How do you design for accessibility compliance?</w:t>
      </w:r>
    </w:p>
    <w:p>
      <w:pPr>
        <w:spacing w:after="40" w:before="40"/>
      </w:pPr>
      <w:r>
        <w:rPr>
          <w:b/>
          <w:color w:val="1B5E20"/>
          <w:sz w:val="20"/>
        </w:rPr>
        <w:t xml:space="preserve">Trả lời: </w:t>
      </w:r>
      <w:r>
        <w:rPr>
          <w:b w:val="0"/>
          <w:sz w:val="20"/>
        </w:rPr>
        <w:t>Accessibility ensures products are usable by people with disabilities. WCAG 2.1 has four principles: Perceivable (content must be presentable to all senses), Operable (interface navigation must work for all), Understandable (content and UI must be comprehensible), Robust (content must work with current/future assistive technologies). Three conformance levels: A (minimum), AA (standard - legal requirement in many countries), AAA (highest). Key practices: semantic HTML, proper ARIA labels, sufficient color contrast (4.5:1 for text), keyboard navigation.</w:t>
      </w:r>
    </w:p>
    <w:p>
      <w:pPr>
        <w:spacing w:after="80" w:before="40"/>
      </w:pPr>
      <w:r>
        <w:rPr>
          <w:b w:val="0"/>
          <w:color w:val="557BC7"/>
          <w:sz w:val="18"/>
        </w:rPr>
        <w:t xml:space="preserve">Tags: </w:t>
      </w:r>
      <w:r>
        <w:rPr>
          <w:b w:val="0"/>
          <w:color w:val="557BC7"/>
          <w:sz w:val="18"/>
        </w:rPr>
        <w:t>#ux-designer | #senior | #hard | #implementation | #accessibility</w:t>
      </w:r>
    </w:p>
    <w:p>
      <w:pPr>
        <w:spacing w:after="80" w:before="40"/>
      </w:pPr>
      <w:r>
        <w:rPr>
          <w:b w:val="0"/>
          <w:color w:val="666666"/>
          <w:sz w:val="16"/>
        </w:rPr>
        <w:t>────────────────────────────────────────────────────────────</w:t>
      </w:r>
    </w:p>
    <w:p>
      <w:pPr>
        <w:spacing w:after="40" w:before="80"/>
      </w:pPr>
      <w:r>
        <w:rPr>
          <w:b/>
          <w:color w:val="1A3C6E"/>
          <w:sz w:val="22"/>
        </w:rPr>
        <w:t xml:space="preserve">Câu 58: </w:t>
      </w:r>
      <w:r>
        <w:rPr>
          <w:b w:val="0"/>
          <w:sz w:val="22"/>
        </w:rPr>
        <w:t>How do you design for behavior change?</w:t>
      </w:r>
    </w:p>
    <w:p>
      <w:pPr>
        <w:spacing w:after="40" w:before="40"/>
      </w:pPr>
      <w:r>
        <w:rPr>
          <w:b/>
          <w:color w:val="1B5E20"/>
          <w:sz w:val="20"/>
        </w:rPr>
        <w:t xml:space="preserve">Trả lời: </w:t>
      </w:r>
      <w:r>
        <w:rPr>
          <w:b w:val="0"/>
          <w:sz w:val="20"/>
        </w:rPr>
        <w:t>For a senior UX Designer: How do you design for behavior change?.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59: </w:t>
      </w:r>
      <w:r>
        <w:rPr>
          <w:b w:val="0"/>
          <w:sz w:val="22"/>
        </w:rPr>
        <w:t>How do you create psychological safety?</w:t>
      </w:r>
    </w:p>
    <w:p>
      <w:pPr>
        <w:spacing w:after="40" w:before="40"/>
      </w:pPr>
      <w:r>
        <w:rPr>
          <w:b/>
          <w:color w:val="1B5E20"/>
          <w:sz w:val="20"/>
        </w:rPr>
        <w:t xml:space="preserve">Trả lời: </w:t>
      </w:r>
      <w:r>
        <w:rPr>
          <w:b w:val="0"/>
          <w:sz w:val="20"/>
        </w:rPr>
        <w:t>For a senior UX Designer: How do you create psychological safety?.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60: </w:t>
      </w:r>
      <w:r>
        <w:rPr>
          <w:b w:val="0"/>
          <w:sz w:val="22"/>
        </w:rPr>
        <w:t>How do you design for sustainability?</w:t>
      </w:r>
    </w:p>
    <w:p>
      <w:pPr>
        <w:spacing w:after="40" w:before="40"/>
      </w:pPr>
      <w:r>
        <w:rPr>
          <w:b/>
          <w:color w:val="1B5E20"/>
          <w:sz w:val="20"/>
        </w:rPr>
        <w:t xml:space="preserve">Trả lời: </w:t>
      </w:r>
      <w:r>
        <w:rPr>
          <w:b w:val="0"/>
          <w:sz w:val="20"/>
        </w:rPr>
        <w:t>For a senior UX Designer: How do you design for sustainability?.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61: </w:t>
      </w:r>
      <w:r>
        <w:rPr>
          <w:b w:val="0"/>
          <w:sz w:val="22"/>
        </w:rPr>
        <w:t>How do you hire for potential vs experience?</w:t>
      </w:r>
    </w:p>
    <w:p>
      <w:pPr>
        <w:spacing w:after="40" w:before="40"/>
      </w:pPr>
      <w:r>
        <w:rPr>
          <w:b/>
          <w:color w:val="1B5E20"/>
          <w:sz w:val="20"/>
        </w:rPr>
        <w:t xml:space="preserve">Trả lời: </w:t>
      </w:r>
      <w:r>
        <w:rPr>
          <w:b w:val="0"/>
          <w:sz w:val="20"/>
        </w:rPr>
        <w:t>Information Architecture (IA) organizes content to help users find information efficiently. Core components: organization systems (how content is categorized, e.g., hierarchical, chronological, faceted), labeling systems (how content is named), navigation systems (how users browse), search systems (how users find specific content). Card sorting helps understand users' mental models. Tree testing validates IA effectiveness. Good IA reduces cognitive load, improves findability, and increases task completion rates.</w:t>
      </w:r>
    </w:p>
    <w:p>
      <w:pPr>
        <w:spacing w:after="80" w:before="40"/>
      </w:pPr>
      <w:r>
        <w:rPr>
          <w:b w:val="0"/>
          <w:color w:val="557BC7"/>
          <w:sz w:val="18"/>
        </w:rPr>
        <w:t xml:space="preserve">Tags: </w:t>
      </w:r>
      <w:r>
        <w:rPr>
          <w:b w:val="0"/>
          <w:color w:val="557BC7"/>
          <w:sz w:val="18"/>
        </w:rPr>
        <w:t>#ux-designer | #senior | #hard | #comparison</w:t>
      </w:r>
    </w:p>
    <w:p>
      <w:pPr>
        <w:spacing w:after="80" w:before="40"/>
      </w:pPr>
      <w:r>
        <w:rPr>
          <w:b w:val="0"/>
          <w:color w:val="666666"/>
          <w:sz w:val="16"/>
        </w:rPr>
        <w:t>────────────────────────────────────────────────────────────</w:t>
      </w:r>
    </w:p>
    <w:p>
      <w:pPr>
        <w:spacing w:after="40" w:before="80"/>
      </w:pPr>
      <w:r>
        <w:rPr>
          <w:b/>
          <w:color w:val="1A3C6E"/>
          <w:sz w:val="22"/>
        </w:rPr>
        <w:t xml:space="preserve">Câu 62: </w:t>
      </w:r>
      <w:r>
        <w:rPr>
          <w:b w:val="0"/>
          <w:sz w:val="22"/>
        </w:rPr>
        <w:t>How do you think about dark patterns and manipulation?</w:t>
      </w:r>
    </w:p>
    <w:p>
      <w:pPr>
        <w:spacing w:after="40" w:before="40"/>
      </w:pPr>
      <w:r>
        <w:rPr>
          <w:b/>
          <w:color w:val="1B5E20"/>
          <w:sz w:val="20"/>
        </w:rPr>
        <w:t xml:space="preserve">Trả lời: </w:t>
      </w:r>
      <w:r>
        <w:rPr>
          <w:b w:val="0"/>
          <w:sz w:val="20"/>
        </w:rPr>
        <w:t>For a senior UX Designer: How do you think about dark patterns and manipulation?.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#interview-question</w:t>
      </w:r>
    </w:p>
    <w:p>
      <w:pPr>
        <w:spacing w:after="80" w:before="40"/>
      </w:pPr>
      <w:r>
        <w:rPr>
          <w:b w:val="0"/>
          <w:color w:val="666666"/>
          <w:sz w:val="16"/>
        </w:rPr>
        <w:t>────────────────────────────────────────────────────────────</w:t>
      </w:r>
    </w:p>
    <w:p>
      <w:pPr>
        <w:spacing w:after="40" w:before="80"/>
      </w:pPr>
      <w:r>
        <w:rPr>
          <w:b/>
          <w:color w:val="1A3C6E"/>
          <w:sz w:val="22"/>
        </w:rPr>
        <w:t xml:space="preserve">Câu 63: </w:t>
      </w:r>
      <w:r>
        <w:rPr>
          <w:b w:val="0"/>
          <w:sz w:val="22"/>
        </w:rPr>
        <w:t>How do you define and drive UX vision for an organization?</w:t>
      </w:r>
    </w:p>
    <w:p>
      <w:pPr>
        <w:spacing w:after="40" w:before="40"/>
      </w:pPr>
      <w:r>
        <w:rPr>
          <w:b/>
          <w:color w:val="1B5E20"/>
          <w:sz w:val="20"/>
        </w:rPr>
        <w:t xml:space="preserve">Trả lời: </w:t>
      </w:r>
      <w:r>
        <w:rPr>
          <w:b w:val="0"/>
          <w:sz w:val="20"/>
        </w:rPr>
        <w:t>For a senior UX Designer: How do you define and drive UX vision for an organization?.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#concept</w:t>
      </w:r>
    </w:p>
    <w:p>
      <w:pPr>
        <w:spacing w:after="80" w:before="40"/>
      </w:pPr>
      <w:r>
        <w:rPr>
          <w:b w:val="0"/>
          <w:color w:val="666666"/>
          <w:sz w:val="16"/>
        </w:rPr>
        <w:t>────────────────────────────────────────────────────────────</w:t>
      </w:r>
    </w:p>
    <w:p>
      <w:pPr>
        <w:spacing w:after="40" w:before="80"/>
      </w:pPr>
      <w:r>
        <w:rPr>
          <w:b/>
          <w:color w:val="1A3C6E"/>
          <w:sz w:val="22"/>
        </w:rPr>
        <w:t xml:space="preserve">Câu 64: </w:t>
      </w:r>
      <w:r>
        <w:rPr>
          <w:b w:val="0"/>
          <w:sz w:val="22"/>
        </w:rPr>
        <w:t>How do you align UX vision across business units?</w:t>
      </w:r>
    </w:p>
    <w:p>
      <w:pPr>
        <w:spacing w:after="40" w:before="40"/>
      </w:pPr>
      <w:r>
        <w:rPr>
          <w:b/>
          <w:color w:val="1B5E20"/>
          <w:sz w:val="20"/>
        </w:rPr>
        <w:t xml:space="preserve">Trả lời: </w:t>
      </w:r>
      <w:r>
        <w:rPr>
          <w:b w:val="0"/>
          <w:sz w:val="20"/>
        </w:rPr>
        <w:t>For a senior UX Designer: How do you align UX vision across business units?.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#interview-question</w:t>
      </w:r>
    </w:p>
    <w:p>
      <w:pPr>
        <w:spacing w:after="80" w:before="40"/>
      </w:pPr>
      <w:r>
        <w:rPr>
          <w:b w:val="0"/>
          <w:color w:val="666666"/>
          <w:sz w:val="16"/>
        </w:rPr>
        <w:t>────────────────────────────────────────────────────────────</w:t>
      </w:r>
    </w:p>
    <w:p>
      <w:pPr>
        <w:spacing w:after="40" w:before="80"/>
      </w:pPr>
      <w:r>
        <w:rPr>
          <w:b/>
          <w:color w:val="1A3C6E"/>
          <w:sz w:val="22"/>
        </w:rPr>
        <w:t xml:space="preserve">Câu 65: </w:t>
      </w:r>
      <w:r>
        <w:rPr>
          <w:b w:val="0"/>
          <w:sz w:val="22"/>
        </w:rPr>
        <w:t>What is legacy you want to leave as a design leader?</w:t>
      </w:r>
    </w:p>
    <w:p>
      <w:pPr>
        <w:spacing w:after="40" w:before="40"/>
      </w:pPr>
      <w:r>
        <w:rPr>
          <w:b/>
          <w:color w:val="1B5E20"/>
          <w:sz w:val="20"/>
        </w:rPr>
        <w:t xml:space="preserve">Trả lời: </w:t>
      </w:r>
      <w:r>
        <w:rPr>
          <w:b w:val="0"/>
          <w:sz w:val="20"/>
        </w:rPr>
        <w:t>For a senior UX Designer: What is legacy you want to leave as a design leader?.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#concept</w:t>
      </w:r>
    </w:p>
    <w:p>
      <w:pPr>
        <w:spacing w:after="80" w:before="40"/>
      </w:pPr>
      <w:r>
        <w:rPr>
          <w:b w:val="0"/>
          <w:color w:val="666666"/>
          <w:sz w:val="16"/>
        </w:rPr>
        <w:t>────────────────────────────────────────────────────────────</w:t>
      </w:r>
    </w:p>
    <w:p>
      <w:pPr>
        <w:spacing w:after="40" w:before="80"/>
      </w:pPr>
      <w:r>
        <w:rPr>
          <w:b/>
          <w:color w:val="1A3C6E"/>
          <w:sz w:val="22"/>
        </w:rPr>
        <w:t xml:space="preserve">Câu 66: </w:t>
      </w:r>
      <w:r>
        <w:rPr>
          <w:b w:val="0"/>
          <w:sz w:val="22"/>
        </w:rPr>
        <w:t>How do you handle design team restructuring?</w:t>
      </w:r>
    </w:p>
    <w:p>
      <w:pPr>
        <w:spacing w:after="40" w:before="40"/>
      </w:pPr>
      <w:r>
        <w:rPr>
          <w:b/>
          <w:color w:val="1B5E20"/>
          <w:sz w:val="20"/>
        </w:rPr>
        <w:t xml:space="preserve">Trả lời: </w:t>
      </w:r>
      <w:r>
        <w:rPr>
          <w:b w:val="0"/>
          <w:sz w:val="20"/>
        </w:rPr>
        <w:t>For a senior UX Designer: How do you handle design team restructuring?.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67: </w:t>
      </w:r>
      <w:r>
        <w:rPr>
          <w:b w:val="0"/>
          <w:sz w:val="22"/>
        </w:rPr>
        <w:t>What is your experience with design compensation and levels?</w:t>
      </w:r>
    </w:p>
    <w:p>
      <w:pPr>
        <w:spacing w:after="40" w:before="40"/>
      </w:pPr>
      <w:r>
        <w:rPr>
          <w:b/>
          <w:color w:val="1B5E20"/>
          <w:sz w:val="20"/>
        </w:rPr>
        <w:t xml:space="preserve">Trả lời: </w:t>
      </w:r>
      <w:r>
        <w:rPr>
          <w:b w:val="0"/>
          <w:sz w:val="20"/>
        </w:rPr>
        <w:t>For a senior UX Designer: What is your experience with design compensation and levels?.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#concept</w:t>
      </w:r>
    </w:p>
    <w:p>
      <w:pPr>
        <w:spacing w:after="80" w:before="40"/>
      </w:pPr>
      <w:r>
        <w:rPr>
          <w:b w:val="0"/>
          <w:color w:val="666666"/>
          <w:sz w:val="16"/>
        </w:rPr>
        <w:t>────────────────────────────────────────────────────────────</w:t>
      </w:r>
    </w:p>
    <w:p>
      <w:pPr>
        <w:spacing w:after="40" w:before="80"/>
      </w:pPr>
      <w:r>
        <w:rPr>
          <w:b/>
          <w:color w:val="1A3C6E"/>
          <w:sz w:val="22"/>
        </w:rPr>
        <w:t xml:space="preserve">Câu 68: </w:t>
      </w:r>
      <w:r>
        <w:rPr>
          <w:b w:val="0"/>
          <w:sz w:val="22"/>
        </w:rPr>
        <w:t>How do you contribute to the design community?</w:t>
      </w:r>
    </w:p>
    <w:p>
      <w:pPr>
        <w:spacing w:after="40" w:before="40"/>
      </w:pPr>
      <w:r>
        <w:rPr>
          <w:b/>
          <w:color w:val="1B5E20"/>
          <w:sz w:val="20"/>
        </w:rPr>
        <w:t xml:space="preserve">Trả lời: </w:t>
      </w:r>
      <w:r>
        <w:rPr>
          <w:b w:val="0"/>
          <w:sz w:val="20"/>
        </w:rPr>
        <w:t>For a senior UX Designer: How do you contribute to the design community?.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69: </w:t>
      </w:r>
      <w:r>
        <w:rPr>
          <w:b w:val="0"/>
          <w:sz w:val="22"/>
        </w:rPr>
        <w:t>How do you support your team through change?</w:t>
      </w:r>
    </w:p>
    <w:p>
      <w:pPr>
        <w:spacing w:after="40" w:before="40"/>
      </w:pPr>
      <w:r>
        <w:rPr>
          <w:b/>
          <w:color w:val="1B5E20"/>
          <w:sz w:val="20"/>
        </w:rPr>
        <w:t xml:space="preserve">Trả lời: </w:t>
      </w:r>
      <w:r>
        <w:rPr>
          <w:b w:val="0"/>
          <w:sz w:val="20"/>
        </w:rPr>
        <w:t>For a senior UX Designer: How do you support your team through change?.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#interview-question</w:t>
      </w:r>
    </w:p>
    <w:p>
      <w:pPr>
        <w:spacing w:after="80" w:before="40"/>
      </w:pPr>
      <w:r>
        <w:rPr>
          <w:b w:val="0"/>
          <w:color w:val="666666"/>
          <w:sz w:val="16"/>
        </w:rPr>
        <w:t>────────────────────────────────────────────────────────────</w:t>
      </w:r>
    </w:p>
    <w:p>
      <w:pPr>
        <w:spacing w:after="40" w:before="80"/>
      </w:pPr>
      <w:r>
        <w:rPr>
          <w:b/>
          <w:color w:val="1A3C6E"/>
          <w:sz w:val="22"/>
        </w:rPr>
        <w:t xml:space="preserve">Câu 70: </w:t>
      </w:r>
      <w:r>
        <w:rPr>
          <w:b w:val="0"/>
          <w:sz w:val="22"/>
        </w:rPr>
        <w:t>What is your approach to remote design collaboration?</w:t>
      </w:r>
    </w:p>
    <w:p>
      <w:pPr>
        <w:spacing w:after="40" w:before="40"/>
      </w:pPr>
      <w:r>
        <w:rPr>
          <w:b/>
          <w:color w:val="1B5E20"/>
          <w:sz w:val="20"/>
        </w:rPr>
        <w:t xml:space="preserve">Trả lời: </w:t>
      </w:r>
      <w:r>
        <w:rPr>
          <w:b w:val="0"/>
          <w:sz w:val="20"/>
        </w:rPr>
        <w:t>For a senior UX Designer: What is your approach to remote design collaboration?.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#concept</w:t>
      </w:r>
    </w:p>
    <w:p>
      <w:pPr>
        <w:spacing w:after="80" w:before="40"/>
      </w:pPr>
      <w:r>
        <w:rPr>
          <w:b w:val="0"/>
          <w:color w:val="666666"/>
          <w:sz w:val="16"/>
        </w:rPr>
        <w:t>────────────────────────────────────────────────────────────</w:t>
      </w:r>
    </w:p>
    <w:p>
      <w:pPr>
        <w:spacing w:after="40" w:before="80"/>
      </w:pPr>
      <w:r>
        <w:rPr>
          <w:b/>
          <w:color w:val="1A3C6E"/>
          <w:sz w:val="22"/>
        </w:rPr>
        <w:t xml:space="preserve">Câu 71: </w:t>
      </w:r>
      <w:r>
        <w:rPr>
          <w:b w:val="0"/>
          <w:sz w:val="22"/>
        </w:rPr>
        <w:t>How do you build design partnerships with universities?</w:t>
      </w:r>
    </w:p>
    <w:p>
      <w:pPr>
        <w:spacing w:after="40" w:before="40"/>
      </w:pPr>
      <w:r>
        <w:rPr>
          <w:b/>
          <w:color w:val="1B5E20"/>
          <w:sz w:val="20"/>
        </w:rPr>
        <w:t xml:space="preserve">Trả lời: </w:t>
      </w:r>
      <w:r>
        <w:rPr>
          <w:b w:val="0"/>
          <w:sz w:val="20"/>
        </w:rPr>
        <w:t>For a senior UX Designer: How do you build design partnerships with universities?.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72: </w:t>
      </w:r>
      <w:r>
        <w:rPr>
          <w:b w:val="0"/>
          <w:sz w:val="22"/>
        </w:rPr>
        <w:t>How do you design for low-bandwidth environments?</w:t>
      </w:r>
    </w:p>
    <w:p>
      <w:pPr>
        <w:spacing w:after="40" w:before="40"/>
      </w:pPr>
      <w:r>
        <w:rPr>
          <w:b/>
          <w:color w:val="1B5E20"/>
          <w:sz w:val="20"/>
        </w:rPr>
        <w:t xml:space="preserve">Trả lời: </w:t>
      </w:r>
      <w:r>
        <w:rPr>
          <w:b w:val="0"/>
          <w:sz w:val="20"/>
        </w:rPr>
        <w:t>For a senior UX Designer: How do you design for low-bandwidth environments?.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73: </w:t>
      </w:r>
      <w:r>
        <w:rPr>
          <w:b w:val="0"/>
          <w:sz w:val="22"/>
        </w:rPr>
        <w:t>How do you build a business case for inclusive design?</w:t>
      </w:r>
    </w:p>
    <w:p>
      <w:pPr>
        <w:spacing w:after="40" w:before="40"/>
      </w:pPr>
      <w:r>
        <w:rPr>
          <w:b/>
          <w:color w:val="1B5E20"/>
          <w:sz w:val="20"/>
        </w:rPr>
        <w:t xml:space="preserve">Trả lời: </w:t>
      </w:r>
      <w:r>
        <w:rPr>
          <w:b w:val="0"/>
          <w:sz w:val="20"/>
        </w:rPr>
        <w:t>For a senior UX Designer: How do you build a business case for inclusive design?.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74: </w:t>
      </w:r>
      <w:r>
        <w:rPr>
          <w:b w:val="0"/>
          <w:sz w:val="22"/>
        </w:rPr>
        <w:t>How do you build a design brand for your company?</w:t>
      </w:r>
    </w:p>
    <w:p>
      <w:pPr>
        <w:spacing w:after="40" w:before="40"/>
      </w:pPr>
      <w:r>
        <w:rPr>
          <w:b/>
          <w:color w:val="1B5E20"/>
          <w:sz w:val="20"/>
        </w:rPr>
        <w:t xml:space="preserve">Trả lời: </w:t>
      </w:r>
      <w:r>
        <w:rPr>
          <w:b w:val="0"/>
          <w:sz w:val="20"/>
        </w:rPr>
        <w:t>For a senior UX Designer: How do you build a design brand for your company?.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75: </w:t>
      </w:r>
      <w:r>
        <w:rPr>
          <w:b w:val="0"/>
          <w:sz w:val="22"/>
        </w:rPr>
        <w:t>How do you build a UX organization from scratch?</w:t>
      </w:r>
    </w:p>
    <w:p>
      <w:pPr>
        <w:spacing w:after="40" w:before="40"/>
      </w:pPr>
      <w:r>
        <w:rPr>
          <w:b/>
          <w:color w:val="1B5E20"/>
          <w:sz w:val="20"/>
        </w:rPr>
        <w:t xml:space="preserve">Trả lời: </w:t>
      </w:r>
      <w:r>
        <w:rPr>
          <w:b w:val="0"/>
          <w:sz w:val="20"/>
        </w:rPr>
        <w:t>For a senior UX Designer: How do you build a UX organization from scratch?.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76: </w:t>
      </w:r>
      <w:r>
        <w:rPr>
          <w:b w:val="0"/>
          <w:sz w:val="22"/>
        </w:rPr>
        <w:t>What is ethical AI in UX?</w:t>
      </w:r>
    </w:p>
    <w:p>
      <w:pPr>
        <w:spacing w:after="40" w:before="40"/>
      </w:pPr>
      <w:r>
        <w:rPr>
          <w:b/>
          <w:color w:val="1B5E20"/>
          <w:sz w:val="20"/>
        </w:rPr>
        <w:t xml:space="preserve">Trả lời: </w:t>
      </w:r>
      <w:r>
        <w:rPr>
          <w:b w:val="0"/>
          <w:sz w:val="20"/>
        </w:rPr>
        <w:t>For a senior UX Designer: What is ethical AI in UX?.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#concept</w:t>
      </w:r>
    </w:p>
    <w:p>
      <w:pPr>
        <w:spacing w:after="80" w:before="40"/>
      </w:pPr>
      <w:r>
        <w:rPr>
          <w:b w:val="0"/>
          <w:color w:val="666666"/>
          <w:sz w:val="16"/>
        </w:rPr>
        <w:t>────────────────────────────────────────────────────────────</w:t>
      </w:r>
    </w:p>
    <w:p>
      <w:pPr>
        <w:spacing w:after="40" w:before="80"/>
      </w:pPr>
      <w:r>
        <w:rPr>
          <w:b/>
          <w:color w:val="1A3C6E"/>
          <w:sz w:val="22"/>
        </w:rPr>
        <w:t xml:space="preserve">Câu 77: </w:t>
      </w:r>
      <w:r>
        <w:rPr>
          <w:b w:val="0"/>
          <w:sz w:val="22"/>
        </w:rPr>
        <w:t>How do you build a culture of ethical design?</w:t>
      </w:r>
    </w:p>
    <w:p>
      <w:pPr>
        <w:spacing w:after="40" w:before="40"/>
      </w:pPr>
      <w:r>
        <w:rPr>
          <w:b/>
          <w:color w:val="1B5E20"/>
          <w:sz w:val="20"/>
        </w:rPr>
        <w:t xml:space="preserve">Trả lời: </w:t>
      </w:r>
      <w:r>
        <w:rPr>
          <w:b w:val="0"/>
          <w:sz w:val="20"/>
        </w:rPr>
        <w:t>For a senior UX Designer: How do you build a culture of ethical design?.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78: </w:t>
      </w:r>
      <w:r>
        <w:rPr>
          <w:b w:val="0"/>
          <w:sz w:val="22"/>
        </w:rPr>
        <w:t>How do you build inclusive design teams?</w:t>
      </w:r>
    </w:p>
    <w:p>
      <w:pPr>
        <w:spacing w:after="40" w:before="40"/>
      </w:pPr>
      <w:r>
        <w:rPr>
          <w:b/>
          <w:color w:val="1B5E20"/>
          <w:sz w:val="20"/>
        </w:rPr>
        <w:t xml:space="preserve">Trả lời: </w:t>
      </w:r>
      <w:r>
        <w:rPr>
          <w:b w:val="0"/>
          <w:sz w:val="20"/>
        </w:rPr>
        <w:t>For a senior UX Designer: How do you build inclusive design teams?.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79: </w:t>
      </w:r>
      <w:r>
        <w:rPr>
          <w:b w:val="0"/>
          <w:sz w:val="22"/>
        </w:rPr>
        <w:t>How do you approach designing for social impact?</w:t>
      </w:r>
    </w:p>
    <w:p>
      <w:pPr>
        <w:spacing w:after="40" w:before="40"/>
      </w:pPr>
      <w:r>
        <w:rPr>
          <w:b/>
          <w:color w:val="1B5E20"/>
          <w:sz w:val="20"/>
        </w:rPr>
        <w:t xml:space="preserve">Trả lời: </w:t>
      </w:r>
      <w:r>
        <w:rPr>
          <w:b w:val="0"/>
          <w:sz w:val="20"/>
        </w:rPr>
        <w:t>Information Architecture (IA) organizes content to help users find information efficiently. Core components: organization systems (how content is categorized, e.g., hierarchical, chronological, faceted), labeling systems (how content is named), navigation systems (how users browse), search systems (how users find specific content). Card sorting helps understand users' mental models. Tree testing validates IA effectiveness. Good IA reduces cognitive load, improves findability, and increases task completion rates.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80: </w:t>
      </w:r>
      <w:r>
        <w:rPr>
          <w:b w:val="0"/>
          <w:sz w:val="22"/>
        </w:rPr>
        <w:t>How do you design for reduced motion preferences?</w:t>
      </w:r>
    </w:p>
    <w:p>
      <w:pPr>
        <w:spacing w:after="40" w:before="40"/>
      </w:pPr>
      <w:r>
        <w:rPr>
          <w:b/>
          <w:color w:val="1B5E20"/>
          <w:sz w:val="20"/>
        </w:rPr>
        <w:t xml:space="preserve">Trả lời: </w:t>
      </w:r>
      <w:r>
        <w:rPr>
          <w:b w:val="0"/>
          <w:sz w:val="20"/>
        </w:rPr>
        <w:t>For a senior UX Designer: How do you design for reduced motion preferences?.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81: </w:t>
      </w:r>
      <w:r>
        <w:rPr>
          <w:b w:val="0"/>
          <w:sz w:val="22"/>
        </w:rPr>
        <w:t>How do you design for feature phones?</w:t>
      </w:r>
    </w:p>
    <w:p>
      <w:pPr>
        <w:spacing w:after="40" w:before="40"/>
      </w:pPr>
      <w:r>
        <w:rPr>
          <w:b/>
          <w:color w:val="1B5E20"/>
          <w:sz w:val="20"/>
        </w:rPr>
        <w:t xml:space="preserve">Trả lời: </w:t>
      </w:r>
      <w:r>
        <w:rPr>
          <w:b w:val="0"/>
          <w:sz w:val="20"/>
        </w:rPr>
        <w:t>For a senior UX Designer: How do you design for feature phones?.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82: </w:t>
      </w:r>
      <w:r>
        <w:rPr>
          <w:b w:val="0"/>
          <w:sz w:val="22"/>
        </w:rPr>
        <w:t>What is circular design?</w:t>
      </w:r>
    </w:p>
    <w:p>
      <w:pPr>
        <w:spacing w:after="40" w:before="40"/>
      </w:pPr>
      <w:r>
        <w:rPr>
          <w:b/>
          <w:color w:val="1B5E20"/>
          <w:sz w:val="20"/>
        </w:rPr>
        <w:t xml:space="preserve">Trả lời: </w:t>
      </w:r>
      <w:r>
        <w:rPr>
          <w:b w:val="0"/>
          <w:sz w:val="20"/>
        </w:rPr>
        <w:t>For a senior UX Designer: What is circular design?.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#concept</w:t>
      </w:r>
    </w:p>
    <w:p>
      <w:pPr>
        <w:spacing w:after="80" w:before="40"/>
      </w:pPr>
      <w:r>
        <w:rPr>
          <w:b w:val="0"/>
          <w:color w:val="666666"/>
          <w:sz w:val="16"/>
        </w:rPr>
        <w:t>────────────────────────────────────────────────────────────</w:t>
      </w:r>
    </w:p>
    <w:p>
      <w:pPr>
        <w:spacing w:after="40" w:before="80"/>
      </w:pPr>
      <w:r>
        <w:rPr>
          <w:b/>
          <w:color w:val="1A3C6E"/>
          <w:sz w:val="22"/>
        </w:rPr>
        <w:t xml:space="preserve">Câu 83: </w:t>
      </w:r>
      <w:r>
        <w:rPr>
          <w:b w:val="0"/>
          <w:sz w:val="22"/>
        </w:rPr>
        <w:t>How do you practice responsible AI design?</w:t>
      </w:r>
    </w:p>
    <w:p>
      <w:pPr>
        <w:spacing w:after="40" w:before="40"/>
      </w:pPr>
      <w:r>
        <w:rPr>
          <w:b/>
          <w:color w:val="1B5E20"/>
          <w:sz w:val="20"/>
        </w:rPr>
        <w:t xml:space="preserve">Trả lời: </w:t>
      </w:r>
      <w:r>
        <w:rPr>
          <w:b w:val="0"/>
          <w:sz w:val="20"/>
        </w:rPr>
        <w:t>For a senior UX Designer: How do you practice responsible AI design?.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84: </w:t>
      </w:r>
      <w:r>
        <w:rPr>
          <w:b w:val="0"/>
          <w:sz w:val="22"/>
        </w:rPr>
        <w:t>How do you communicate UX vision to the board?</w:t>
      </w:r>
    </w:p>
    <w:p>
      <w:pPr>
        <w:spacing w:after="40" w:before="40"/>
      </w:pPr>
      <w:r>
        <w:rPr>
          <w:b/>
          <w:color w:val="1B5E20"/>
          <w:sz w:val="20"/>
        </w:rPr>
        <w:t xml:space="preserve">Trả lời: </w:t>
      </w:r>
      <w:r>
        <w:rPr>
          <w:b w:val="0"/>
          <w:sz w:val="20"/>
        </w:rPr>
        <w:t>For a senior UX Designer: How do you communicate UX vision to the board?.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#interview-question</w:t>
      </w:r>
    </w:p>
    <w:p>
      <w:pPr>
        <w:spacing w:after="80" w:before="40"/>
      </w:pPr>
      <w:r>
        <w:rPr>
          <w:b w:val="0"/>
          <w:color w:val="666666"/>
          <w:sz w:val="16"/>
        </w:rPr>
        <w:t>────────────────────────────────────────────────────────────</w:t>
      </w:r>
    </w:p>
    <w:p>
      <w:pPr>
        <w:spacing w:after="40" w:before="80"/>
      </w:pPr>
      <w:r>
        <w:rPr>
          <w:b/>
          <w:color w:val="1A3C6E"/>
          <w:sz w:val="22"/>
        </w:rPr>
        <w:t xml:space="preserve">Câu 85: </w:t>
      </w:r>
      <w:r>
        <w:rPr>
          <w:b w:val="0"/>
          <w:sz w:val="22"/>
        </w:rPr>
        <w:t>How do you influence product strategy through design?</w:t>
      </w:r>
    </w:p>
    <w:p>
      <w:pPr>
        <w:spacing w:after="40" w:before="40"/>
      </w:pPr>
      <w:r>
        <w:rPr>
          <w:b/>
          <w:color w:val="1B5E20"/>
          <w:sz w:val="20"/>
        </w:rPr>
        <w:t xml:space="preserve">Trả lời: </w:t>
      </w:r>
      <w:r>
        <w:rPr>
          <w:b w:val="0"/>
          <w:sz w:val="20"/>
        </w:rPr>
        <w:t>For a senior UX Designer: How do you influence product strategy through design?.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86: </w:t>
      </w:r>
      <w:r>
        <w:rPr>
          <w:b w:val="0"/>
          <w:sz w:val="22"/>
        </w:rPr>
        <w:t>What is your experience with design conferences and speaking?</w:t>
      </w:r>
    </w:p>
    <w:p>
      <w:pPr>
        <w:spacing w:after="40" w:before="40"/>
      </w:pPr>
      <w:r>
        <w:rPr>
          <w:b/>
          <w:color w:val="1B5E20"/>
          <w:sz w:val="20"/>
        </w:rPr>
        <w:t xml:space="preserve">Trả lời: </w:t>
      </w:r>
      <w:r>
        <w:rPr>
          <w:b w:val="0"/>
          <w:sz w:val="20"/>
        </w:rPr>
        <w:t>For a senior UX Designer: What is your experience with design conferences and speaking?.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#concept</w:t>
      </w:r>
    </w:p>
    <w:p>
      <w:pPr>
        <w:spacing w:after="80" w:before="40"/>
      </w:pPr>
      <w:r>
        <w:rPr>
          <w:b w:val="0"/>
          <w:color w:val="666666"/>
          <w:sz w:val="16"/>
        </w:rPr>
        <w:t>────────────────────────────────────────────────────────────</w:t>
      </w:r>
    </w:p>
    <w:p>
      <w:pPr>
        <w:spacing w:after="40" w:before="80"/>
      </w:pPr>
      <w:r>
        <w:rPr>
          <w:b/>
          <w:color w:val="1A3C6E"/>
          <w:sz w:val="22"/>
        </w:rPr>
        <w:t xml:space="preserve">Câu 87: </w:t>
      </w:r>
      <w:r>
        <w:rPr>
          <w:b w:val="0"/>
          <w:sz w:val="22"/>
        </w:rPr>
        <w:t>How do you mitigate AI bias in design?</w:t>
      </w:r>
    </w:p>
    <w:p>
      <w:pPr>
        <w:spacing w:after="40" w:before="40"/>
      </w:pPr>
      <w:r>
        <w:rPr>
          <w:b/>
          <w:color w:val="1B5E20"/>
          <w:sz w:val="20"/>
        </w:rPr>
        <w:t xml:space="preserve">Trả lời: </w:t>
      </w:r>
      <w:r>
        <w:rPr>
          <w:b w:val="0"/>
          <w:sz w:val="20"/>
        </w:rPr>
        <w:t>Information Architecture (IA) organizes content to help users find information efficiently. Core components: organization systems (how content is categorized, e.g., hierarchical, chronological, faceted), labeling systems (how content is named), navigation systems (how users browse), search systems (how users find specific content). Card sorting helps understand users' mental models. Tree testing validates IA effectiveness. Good IA reduces cognitive load, improves findability, and increases task completion rates.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88: </w:t>
      </w:r>
      <w:r>
        <w:rPr>
          <w:b w:val="0"/>
          <w:sz w:val="22"/>
        </w:rPr>
        <w:t>How do you create ethical design guidelines?</w:t>
      </w:r>
    </w:p>
    <w:p>
      <w:pPr>
        <w:spacing w:after="40" w:before="40"/>
      </w:pPr>
      <w:r>
        <w:rPr>
          <w:b/>
          <w:color w:val="1B5E20"/>
          <w:sz w:val="20"/>
        </w:rPr>
        <w:t xml:space="preserve">Trả lời: </w:t>
      </w:r>
      <w:r>
        <w:rPr>
          <w:b w:val="0"/>
          <w:sz w:val="20"/>
        </w:rPr>
        <w:t>For a senior UX Designer: How do you create ethical design guidelines?.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89: </w:t>
      </w:r>
      <w:r>
        <w:rPr>
          <w:b w:val="0"/>
          <w:sz w:val="22"/>
        </w:rPr>
        <w:t>How do you prepare designers for AI era?</w:t>
      </w:r>
    </w:p>
    <w:p>
      <w:pPr>
        <w:spacing w:after="40" w:before="40"/>
      </w:pPr>
      <w:r>
        <w:rPr>
          <w:b/>
          <w:color w:val="1B5E20"/>
          <w:sz w:val="20"/>
        </w:rPr>
        <w:t xml:space="preserve">Trả lời: </w:t>
      </w:r>
      <w:r>
        <w:rPr>
          <w:b w:val="0"/>
          <w:sz w:val="20"/>
        </w:rPr>
        <w:t>For a senior UX Designer: How do you prepare designers for AI era?.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90: </w:t>
      </w:r>
      <w:r>
        <w:rPr>
          <w:b w:val="0"/>
          <w:sz w:val="22"/>
        </w:rPr>
        <w:t>How do you provide feedback to senior designers?</w:t>
      </w:r>
    </w:p>
    <w:p>
      <w:pPr>
        <w:spacing w:after="40" w:before="40"/>
      </w:pPr>
      <w:r>
        <w:rPr>
          <w:b/>
          <w:color w:val="1B5E20"/>
          <w:sz w:val="20"/>
        </w:rPr>
        <w:t xml:space="preserve">Trả lời: </w:t>
      </w:r>
      <w:r>
        <w:rPr>
          <w:b w:val="0"/>
          <w:sz w:val="20"/>
        </w:rPr>
        <w:t>For a senior UX Designer: How do you provide feedback to senior designers?.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91: </w:t>
      </w:r>
      <w:r>
        <w:rPr>
          <w:b w:val="0"/>
          <w:sz w:val="22"/>
        </w:rPr>
        <w:t>What is your approach to design leadership?</w:t>
      </w:r>
    </w:p>
    <w:p>
      <w:pPr>
        <w:spacing w:after="40" w:before="40"/>
      </w:pPr>
      <w:r>
        <w:rPr>
          <w:b/>
          <w:color w:val="1B5E20"/>
          <w:sz w:val="20"/>
        </w:rPr>
        <w:t xml:space="preserve">Trả lời: </w:t>
      </w:r>
      <w:r>
        <w:rPr>
          <w:b w:val="0"/>
          <w:sz w:val="20"/>
        </w:rPr>
        <w:t>For a senior UX Designer: What is your approach to design leadership?.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#concept</w:t>
      </w:r>
    </w:p>
    <w:p>
      <w:pPr>
        <w:spacing w:after="80" w:before="40"/>
      </w:pPr>
      <w:r>
        <w:rPr>
          <w:b w:val="0"/>
          <w:color w:val="666666"/>
          <w:sz w:val="16"/>
        </w:rPr>
        <w:t>────────────────────────────────────────────────────────────</w:t>
      </w:r>
    </w:p>
    <w:p>
      <w:pPr>
        <w:spacing w:after="40" w:before="80"/>
      </w:pPr>
      <w:r>
        <w:rPr>
          <w:b/>
          <w:color w:val="1A3C6E"/>
          <w:sz w:val="22"/>
        </w:rPr>
        <w:t xml:space="preserve">Câu 92: </w:t>
      </w:r>
      <w:r>
        <w:rPr>
          <w:b w:val="0"/>
          <w:sz w:val="22"/>
        </w:rPr>
        <w:t>How do you evaluate and select design tools?</w:t>
      </w:r>
    </w:p>
    <w:p>
      <w:pPr>
        <w:spacing w:after="40" w:before="40"/>
      </w:pPr>
      <w:r>
        <w:rPr>
          <w:b/>
          <w:color w:val="1B5E20"/>
          <w:sz w:val="20"/>
        </w:rPr>
        <w:t xml:space="preserve">Trả lời: </w:t>
      </w:r>
      <w:r>
        <w:rPr>
          <w:b w:val="0"/>
          <w:sz w:val="20"/>
        </w:rPr>
        <w:t>For a senior UX Designer: How do you evaluate and select design tools?.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#tool | #implementation</w:t>
      </w:r>
    </w:p>
    <w:p>
      <w:pPr>
        <w:spacing w:after="80" w:before="40"/>
      </w:pPr>
      <w:r>
        <w:rPr>
          <w:b w:val="0"/>
          <w:color w:val="666666"/>
          <w:sz w:val="16"/>
        </w:rPr>
        <w:t>────────────────────────────────────────────────────────────</w:t>
      </w:r>
    </w:p>
    <w:p>
      <w:pPr>
        <w:spacing w:after="40" w:before="80"/>
      </w:pPr>
      <w:r>
        <w:rPr>
          <w:b/>
          <w:color w:val="1A3C6E"/>
          <w:sz w:val="22"/>
        </w:rPr>
        <w:t xml:space="preserve">Câu 93: </w:t>
      </w:r>
      <w:r>
        <w:rPr>
          <w:b w:val="0"/>
          <w:sz w:val="22"/>
        </w:rPr>
        <w:t>How do you design for digital minimalism?</w:t>
      </w:r>
    </w:p>
    <w:p>
      <w:pPr>
        <w:spacing w:after="40" w:before="40"/>
      </w:pPr>
      <w:r>
        <w:rPr>
          <w:b/>
          <w:color w:val="1B5E20"/>
          <w:sz w:val="20"/>
        </w:rPr>
        <w:t xml:space="preserve">Trả lời: </w:t>
      </w:r>
      <w:r>
        <w:rPr>
          <w:b w:val="0"/>
          <w:sz w:val="20"/>
        </w:rPr>
        <w:t>For a senior UX Designer: How do you design for digital minimalism?.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94: </w:t>
      </w:r>
      <w:r>
        <w:rPr>
          <w:b w:val="0"/>
          <w:sz w:val="22"/>
        </w:rPr>
        <w:t>How do you create accessible color palettes?</w:t>
      </w:r>
    </w:p>
    <w:p>
      <w:pPr>
        <w:spacing w:after="40" w:before="40"/>
      </w:pPr>
      <w:r>
        <w:rPr>
          <w:b/>
          <w:color w:val="1B5E20"/>
          <w:sz w:val="20"/>
        </w:rPr>
        <w:t xml:space="preserve">Trả lời: </w:t>
      </w:r>
      <w:r>
        <w:rPr>
          <w:b w:val="0"/>
          <w:sz w:val="20"/>
        </w:rPr>
        <w:t>For a senior UX Designer: How do you create accessible color palettes?.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95: </w:t>
      </w:r>
      <w:r>
        <w:rPr>
          <w:b w:val="0"/>
          <w:sz w:val="22"/>
        </w:rPr>
        <w:t>How do you calculate accessibility ROI?</w:t>
      </w:r>
    </w:p>
    <w:p>
      <w:pPr>
        <w:spacing w:after="40" w:before="40"/>
      </w:pPr>
      <w:r>
        <w:rPr>
          <w:b/>
          <w:color w:val="1B5E20"/>
          <w:sz w:val="20"/>
        </w:rPr>
        <w:t xml:space="preserve">Trả lời: </w:t>
      </w:r>
      <w:r>
        <w:rPr>
          <w:b w:val="0"/>
          <w:sz w:val="20"/>
        </w:rPr>
        <w:t>Accessibility ensures products are usable by people with disabilities. WCAG 2.1 has four principles: Perceivable (content must be presentable to all senses), Operable (interface navigation must work for all), Understandable (content and UI must be comprehensible), Robust (content must work with current/future assistive technologies). Three conformance levels: A (minimum), AA (standard - legal requirement in many countries), AAA (highest). Key practices: semantic HTML, proper ARIA labels, sufficient color contrast (4.5:1 for text), keyboard navigation.</w:t>
      </w:r>
    </w:p>
    <w:p>
      <w:pPr>
        <w:spacing w:after="80" w:before="40"/>
      </w:pPr>
      <w:r>
        <w:rPr>
          <w:b w:val="0"/>
          <w:color w:val="557BC7"/>
          <w:sz w:val="18"/>
        </w:rPr>
        <w:t xml:space="preserve">Tags: </w:t>
      </w:r>
      <w:r>
        <w:rPr>
          <w:b w:val="0"/>
          <w:color w:val="557BC7"/>
          <w:sz w:val="18"/>
        </w:rPr>
        <w:t>#ux-designer | #senior | #hard | #accessibility</w:t>
      </w:r>
    </w:p>
    <w:p>
      <w:pPr>
        <w:spacing w:after="80" w:before="40"/>
      </w:pPr>
      <w:r>
        <w:rPr>
          <w:b w:val="0"/>
          <w:color w:val="666666"/>
          <w:sz w:val="16"/>
        </w:rPr>
        <w:t>────────────────────────────────────────────────────────────</w:t>
      </w:r>
    </w:p>
    <w:p>
      <w:pPr>
        <w:spacing w:after="40" w:before="80"/>
      </w:pPr>
      <w:r>
        <w:rPr>
          <w:b/>
          <w:color w:val="1A3C6E"/>
          <w:sz w:val="22"/>
        </w:rPr>
        <w:t xml:space="preserve">Câu 96: </w:t>
      </w:r>
      <w:r>
        <w:rPr>
          <w:b w:val="0"/>
          <w:sz w:val="22"/>
        </w:rPr>
        <w:t>How do you build resilience in design teams?</w:t>
      </w:r>
    </w:p>
    <w:p>
      <w:pPr>
        <w:spacing w:after="40" w:before="40"/>
      </w:pPr>
      <w:r>
        <w:rPr>
          <w:b/>
          <w:color w:val="1B5E20"/>
          <w:sz w:val="20"/>
        </w:rPr>
        <w:t xml:space="preserve">Trả lời: </w:t>
      </w:r>
      <w:r>
        <w:rPr>
          <w:b w:val="0"/>
          <w:sz w:val="20"/>
        </w:rPr>
        <w:t>For a senior UX Designer: How do you build resilience in design teams?.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97: </w:t>
      </w:r>
      <w:r>
        <w:rPr>
          <w:b w:val="0"/>
          <w:sz w:val="22"/>
        </w:rPr>
        <w:t>What is your approach to designing for the metaverse?</w:t>
      </w:r>
    </w:p>
    <w:p>
      <w:pPr>
        <w:spacing w:after="40" w:before="40"/>
      </w:pPr>
      <w:r>
        <w:rPr>
          <w:b/>
          <w:color w:val="1B5E20"/>
          <w:sz w:val="20"/>
        </w:rPr>
        <w:t xml:space="preserve">Trả lời: </w:t>
      </w:r>
      <w:r>
        <w:rPr>
          <w:b w:val="0"/>
          <w:sz w:val="20"/>
        </w:rPr>
        <w:t>For a senior UX Designer: What is your approach to designing for the metaverse?.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#concept</w:t>
      </w:r>
    </w:p>
    <w:p>
      <w:pPr>
        <w:spacing w:after="80" w:before="40"/>
      </w:pPr>
      <w:r>
        <w:rPr>
          <w:b w:val="0"/>
          <w:color w:val="666666"/>
          <w:sz w:val="16"/>
        </w:rPr>
        <w:t>────────────────────────────────────────────────────────────</w:t>
      </w:r>
    </w:p>
    <w:p>
      <w:pPr>
        <w:spacing w:after="40" w:before="80"/>
      </w:pPr>
      <w:r>
        <w:rPr>
          <w:b/>
          <w:color w:val="1A3C6E"/>
          <w:sz w:val="22"/>
        </w:rPr>
        <w:t xml:space="preserve">Câu 98: </w:t>
      </w:r>
      <w:r>
        <w:rPr>
          <w:b w:val="0"/>
          <w:sz w:val="22"/>
        </w:rPr>
        <w:t>What skills will UX designers need in 5 years?</w:t>
      </w:r>
    </w:p>
    <w:p>
      <w:pPr>
        <w:spacing w:after="40" w:before="40"/>
      </w:pPr>
      <w:r>
        <w:rPr>
          <w:b/>
          <w:color w:val="1B5E20"/>
          <w:sz w:val="20"/>
        </w:rPr>
        <w:t xml:space="preserve">Trả lời: </w:t>
      </w:r>
      <w:r>
        <w:rPr>
          <w:b w:val="0"/>
          <w:sz w:val="20"/>
        </w:rPr>
        <w:t>For a senior UX Designer: What skills will UX designers need in 5 years?.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#interview-question</w:t>
      </w:r>
    </w:p>
    <w:p>
      <w:pPr>
        <w:spacing w:after="80" w:before="40"/>
      </w:pPr>
      <w:r>
        <w:rPr>
          <w:b w:val="0"/>
          <w:color w:val="666666"/>
          <w:sz w:val="16"/>
        </w:rPr>
        <w:t>────────────────────────────────────────────────────────────</w:t>
      </w:r>
    </w:p>
    <w:p>
      <w:pPr>
        <w:spacing w:after="40" w:before="80"/>
      </w:pPr>
      <w:r>
        <w:rPr>
          <w:b/>
          <w:color w:val="1A3C6E"/>
          <w:sz w:val="22"/>
        </w:rPr>
        <w:t xml:space="preserve">Câu 99: </w:t>
      </w:r>
      <w:r>
        <w:rPr>
          <w:b w:val="0"/>
          <w:sz w:val="22"/>
        </w:rPr>
        <w:t>How do you practice what you preach in design leadership?</w:t>
      </w:r>
    </w:p>
    <w:p>
      <w:pPr>
        <w:spacing w:after="40" w:before="40"/>
      </w:pPr>
      <w:r>
        <w:rPr>
          <w:b/>
          <w:color w:val="1B5E20"/>
          <w:sz w:val="20"/>
        </w:rPr>
        <w:t xml:space="preserve">Trả lời: </w:t>
      </w:r>
      <w:r>
        <w:rPr>
          <w:b w:val="0"/>
          <w:sz w:val="20"/>
        </w:rPr>
        <w:t>For a senior UX Designer: How do you practice what you preach in design leadership?.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100: </w:t>
      </w:r>
      <w:r>
        <w:rPr>
          <w:b w:val="0"/>
          <w:sz w:val="22"/>
        </w:rPr>
        <w:t>What is your approach to ethical design at scale?</w:t>
      </w:r>
    </w:p>
    <w:p>
      <w:pPr>
        <w:spacing w:after="40" w:before="40"/>
      </w:pPr>
      <w:r>
        <w:rPr>
          <w:b/>
          <w:color w:val="1B5E20"/>
          <w:sz w:val="20"/>
        </w:rPr>
        <w:t xml:space="preserve">Trả lời: </w:t>
      </w:r>
      <w:r>
        <w:rPr>
          <w:b w:val="0"/>
          <w:sz w:val="20"/>
        </w:rPr>
        <w:t>For a senior UX Designer: What is your approach to ethical design at scale?.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#concept</w:t>
      </w:r>
    </w:p>
    <w:p>
      <w:pPr>
        <w:spacing w:after="80" w:before="40"/>
      </w:pPr>
      <w:r>
        <w:rPr>
          <w:b w:val="0"/>
          <w:color w:val="666666"/>
          <w:sz w:val="16"/>
        </w:rPr>
        <w:t>────────────────────────────────────────────────────────────</w:t>
      </w:r>
    </w:p>
    <w:p>
      <w:pPr>
        <w:spacing w:after="40" w:before="80"/>
      </w:pPr>
      <w:r>
        <w:rPr>
          <w:b/>
          <w:color w:val="1A3C6E"/>
          <w:sz w:val="22"/>
        </w:rPr>
        <w:t xml:space="preserve">Câu 101: </w:t>
      </w:r>
      <w:r>
        <w:rPr>
          <w:b w:val="0"/>
          <w:sz w:val="22"/>
        </w:rPr>
        <w:t>What is human-centered AI?</w:t>
      </w:r>
    </w:p>
    <w:p>
      <w:pPr>
        <w:spacing w:after="40" w:before="40"/>
      </w:pPr>
      <w:r>
        <w:rPr>
          <w:b/>
          <w:color w:val="1B5E20"/>
          <w:sz w:val="20"/>
        </w:rPr>
        <w:t xml:space="preserve">Trả lời: </w:t>
      </w:r>
      <w:r>
        <w:rPr>
          <w:b w:val="0"/>
          <w:sz w:val="20"/>
        </w:rPr>
        <w:t>For a senior UX Designer: What is human-centered AI?.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#concept</w:t>
      </w:r>
    </w:p>
    <w:p>
      <w:pPr>
        <w:spacing w:after="80" w:before="40"/>
      </w:pPr>
      <w:r>
        <w:rPr>
          <w:b w:val="0"/>
          <w:color w:val="666666"/>
          <w:sz w:val="16"/>
        </w:rPr>
        <w:t>────────────────────────────────────────────────────────────</w:t>
      </w:r>
    </w:p>
    <w:p>
      <w:pPr>
        <w:spacing w:after="40" w:before="80"/>
      </w:pPr>
      <w:r>
        <w:rPr>
          <w:b/>
          <w:color w:val="1A3C6E"/>
          <w:sz w:val="22"/>
        </w:rPr>
        <w:t xml:space="preserve">Câu 102: </w:t>
      </w:r>
      <w:r>
        <w:rPr>
          <w:b w:val="0"/>
          <w:sz w:val="22"/>
        </w:rPr>
        <w:t>How do you define success as a design leader?</w:t>
      </w:r>
    </w:p>
    <w:p>
      <w:pPr>
        <w:spacing w:after="40" w:before="40"/>
      </w:pPr>
      <w:r>
        <w:rPr>
          <w:b/>
          <w:color w:val="1B5E20"/>
          <w:sz w:val="20"/>
        </w:rPr>
        <w:t xml:space="preserve">Trả lời: </w:t>
      </w:r>
      <w:r>
        <w:rPr>
          <w:b w:val="0"/>
          <w:sz w:val="20"/>
        </w:rPr>
        <w:t>For a senior UX Designer: How do you define success as a design leader?.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 | #concept</w:t>
      </w:r>
    </w:p>
    <w:p>
      <w:pPr>
        <w:spacing w:after="80" w:before="40"/>
      </w:pPr>
      <w:r>
        <w:rPr>
          <w:b w:val="0"/>
          <w:color w:val="666666"/>
          <w:sz w:val="16"/>
        </w:rPr>
        <w:t>────────────────────────────────────────────────────────────</w:t>
      </w:r>
    </w:p>
    <w:p>
      <w:pPr>
        <w:spacing w:after="40" w:before="80"/>
      </w:pPr>
      <w:r>
        <w:rPr>
          <w:b/>
          <w:color w:val="1A3C6E"/>
          <w:sz w:val="22"/>
        </w:rPr>
        <w:t xml:space="preserve">Câu 103: </w:t>
      </w:r>
      <w:r>
        <w:rPr>
          <w:b w:val="0"/>
          <w:sz w:val="22"/>
        </w:rPr>
        <w:t>How do you design AI-powered experiences?</w:t>
      </w:r>
    </w:p>
    <w:p>
      <w:pPr>
        <w:spacing w:after="40" w:before="40"/>
      </w:pPr>
      <w:r>
        <w:rPr>
          <w:b/>
          <w:color w:val="1B5E20"/>
          <w:sz w:val="20"/>
        </w:rPr>
        <w:t xml:space="preserve">Trả lời: </w:t>
      </w:r>
      <w:r>
        <w:rPr>
          <w:b w:val="0"/>
          <w:sz w:val="20"/>
        </w:rPr>
        <w:t>For a senior UX Designer: How do you design AI-powered experiences?.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104: </w:t>
      </w:r>
      <w:r>
        <w:rPr>
          <w:b w:val="0"/>
          <w:sz w:val="22"/>
        </w:rPr>
        <w:t>What is the role of UX in sustainability?</w:t>
      </w:r>
    </w:p>
    <w:p>
      <w:pPr>
        <w:spacing w:after="40" w:before="40"/>
      </w:pPr>
      <w:r>
        <w:rPr>
          <w:b/>
          <w:color w:val="1B5E20"/>
          <w:sz w:val="20"/>
        </w:rPr>
        <w:t xml:space="preserve">Trả lời: </w:t>
      </w:r>
      <w:r>
        <w:rPr>
          <w:b w:val="0"/>
          <w:sz w:val="20"/>
        </w:rPr>
        <w:t>For a senior UX Designer: What is the role of UX in sustainability?.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#concept</w:t>
      </w:r>
    </w:p>
    <w:p>
      <w:pPr>
        <w:spacing w:after="80" w:before="40"/>
      </w:pPr>
      <w:r>
        <w:rPr>
          <w:b w:val="0"/>
          <w:color w:val="666666"/>
          <w:sz w:val="16"/>
        </w:rPr>
        <w:t>────────────────────────────────────────────────────────────</w:t>
      </w:r>
    </w:p>
    <w:p>
      <w:pPr>
        <w:spacing w:after="40" w:before="80"/>
      </w:pPr>
      <w:r>
        <w:rPr>
          <w:b/>
          <w:color w:val="1A3C6E"/>
          <w:sz w:val="22"/>
        </w:rPr>
        <w:t xml:space="preserve">Câu 105: </w:t>
      </w:r>
      <w:r>
        <w:rPr>
          <w:b w:val="0"/>
          <w:sz w:val="22"/>
        </w:rPr>
        <w:t>What is your approach to design documentation?</w:t>
      </w:r>
    </w:p>
    <w:p>
      <w:pPr>
        <w:spacing w:after="40" w:before="40"/>
      </w:pPr>
      <w:r>
        <w:rPr>
          <w:b/>
          <w:color w:val="1B5E20"/>
          <w:sz w:val="20"/>
        </w:rPr>
        <w:t xml:space="preserve">Trả lời: </w:t>
      </w:r>
      <w:r>
        <w:rPr>
          <w:b w:val="0"/>
          <w:sz w:val="20"/>
        </w:rPr>
        <w:t>For a senior UX Designer: What is your approach to design documentation?.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#concept</w:t>
      </w:r>
    </w:p>
    <w:p>
      <w:pPr>
        <w:spacing w:after="80" w:before="40"/>
      </w:pPr>
      <w:r>
        <w:rPr>
          <w:b w:val="0"/>
          <w:color w:val="666666"/>
          <w:sz w:val="16"/>
        </w:rPr>
        <w:t>────────────────────────────────────────────────────────────</w:t>
      </w:r>
    </w:p>
    <w:p>
      <w:pPr>
        <w:spacing w:after="40" w:before="80"/>
      </w:pPr>
      <w:r>
        <w:rPr>
          <w:b/>
          <w:color w:val="1A3C6E"/>
          <w:sz w:val="22"/>
        </w:rPr>
        <w:t xml:space="preserve">Câu 106: </w:t>
      </w:r>
      <w:r>
        <w:rPr>
          <w:b w:val="0"/>
          <w:sz w:val="22"/>
        </w:rPr>
        <w:t>How do you drive inclusive design at scale?</w:t>
      </w:r>
    </w:p>
    <w:p>
      <w:pPr>
        <w:spacing w:after="40" w:before="40"/>
      </w:pPr>
      <w:r>
        <w:rPr>
          <w:b/>
          <w:color w:val="1B5E20"/>
          <w:sz w:val="20"/>
        </w:rPr>
        <w:t xml:space="preserve">Trả lời: </w:t>
      </w:r>
      <w:r>
        <w:rPr>
          <w:b w:val="0"/>
          <w:sz w:val="20"/>
        </w:rPr>
        <w:t>For a senior UX Designer: How do you drive inclusive design at scale?.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107: </w:t>
      </w:r>
      <w:r>
        <w:rPr>
          <w:b w:val="0"/>
          <w:sz w:val="22"/>
        </w:rPr>
        <w:t>How do you handle ethical gray areas?</w:t>
      </w:r>
    </w:p>
    <w:p>
      <w:pPr>
        <w:spacing w:after="40" w:before="40"/>
      </w:pPr>
      <w:r>
        <w:rPr>
          <w:b/>
          <w:color w:val="1B5E20"/>
          <w:sz w:val="20"/>
        </w:rPr>
        <w:t xml:space="preserve">Trả lời: </w:t>
      </w:r>
      <w:r>
        <w:rPr>
          <w:b w:val="0"/>
          <w:sz w:val="20"/>
        </w:rPr>
        <w:t>For a senior UX Designer: How do you handle ethical gray areas?.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#interview-question</w:t>
      </w:r>
    </w:p>
    <w:p>
      <w:pPr>
        <w:spacing w:after="80" w:before="40"/>
      </w:pPr>
      <w:r>
        <w:rPr>
          <w:b w:val="0"/>
          <w:color w:val="666666"/>
          <w:sz w:val="16"/>
        </w:rPr>
        <w:t>────────────────────────────────────────────────────────────</w:t>
      </w:r>
    </w:p>
    <w:p>
      <w:pPr>
        <w:spacing w:after="40" w:before="80"/>
      </w:pPr>
      <w:r>
        <w:rPr>
          <w:b/>
          <w:color w:val="1A3C6E"/>
          <w:sz w:val="22"/>
        </w:rPr>
        <w:t xml:space="preserve">Câu 108: </w:t>
      </w:r>
      <w:r>
        <w:rPr>
          <w:b w:val="0"/>
          <w:sz w:val="22"/>
        </w:rPr>
        <w:t>How do you design for circular economies?</w:t>
      </w:r>
    </w:p>
    <w:p>
      <w:pPr>
        <w:spacing w:after="40" w:before="40"/>
      </w:pPr>
      <w:r>
        <w:rPr>
          <w:b/>
          <w:color w:val="1B5E20"/>
          <w:sz w:val="20"/>
        </w:rPr>
        <w:t xml:space="preserve">Trả lời: </w:t>
      </w:r>
      <w:r>
        <w:rPr>
          <w:b w:val="0"/>
          <w:sz w:val="20"/>
        </w:rPr>
        <w:t>For a senior UX Designer: How do you design for circular economies?.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109: </w:t>
      </w:r>
      <w:r>
        <w:rPr>
          <w:b w:val="0"/>
          <w:sz w:val="22"/>
        </w:rPr>
        <w:t>How do you contribute to the UX community?</w:t>
      </w:r>
    </w:p>
    <w:p>
      <w:pPr>
        <w:spacing w:after="40" w:before="40"/>
      </w:pPr>
      <w:r>
        <w:rPr>
          <w:b/>
          <w:color w:val="1B5E20"/>
          <w:sz w:val="20"/>
        </w:rPr>
        <w:t xml:space="preserve">Trả lời: </w:t>
      </w:r>
      <w:r>
        <w:rPr>
          <w:b w:val="0"/>
          <w:sz w:val="20"/>
        </w:rPr>
        <w:t>For a senior UX Designer: How do you contribute to the UX community?.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#interview-question</w:t>
      </w:r>
    </w:p>
    <w:p>
      <w:pPr>
        <w:spacing w:after="80" w:before="40"/>
      </w:pPr>
      <w:r>
        <w:rPr>
          <w:b w:val="0"/>
          <w:color w:val="666666"/>
          <w:sz w:val="16"/>
        </w:rPr>
        <w:t>────────────────────────────────────────────────────────────</w:t>
      </w:r>
    </w:p>
    <w:p>
      <w:pPr>
        <w:spacing w:after="40" w:before="80"/>
      </w:pPr>
      <w:r>
        <w:rPr>
          <w:b/>
          <w:color w:val="1A3C6E"/>
          <w:sz w:val="22"/>
        </w:rPr>
        <w:t xml:space="preserve">Câu 110: </w:t>
      </w:r>
      <w:r>
        <w:rPr>
          <w:b w:val="0"/>
          <w:sz w:val="22"/>
        </w:rPr>
        <w:t>How do you model vulnerability?</w:t>
      </w:r>
    </w:p>
    <w:p>
      <w:pPr>
        <w:spacing w:after="40" w:before="40"/>
      </w:pPr>
      <w:r>
        <w:rPr>
          <w:b/>
          <w:color w:val="1B5E20"/>
          <w:sz w:val="20"/>
        </w:rPr>
        <w:t xml:space="preserve">Trả lời: </w:t>
      </w:r>
      <w:r>
        <w:rPr>
          <w:b w:val="0"/>
          <w:sz w:val="20"/>
        </w:rPr>
        <w:t>For a senior UX Designer: How do you model vulnerability?.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#interview-question</w:t>
      </w:r>
    </w:p>
    <w:p>
      <w:pPr>
        <w:spacing w:after="80" w:before="40"/>
      </w:pPr>
      <w:r>
        <w:rPr>
          <w:b w:val="0"/>
          <w:color w:val="666666"/>
          <w:sz w:val="16"/>
        </w:rPr>
        <w:t>────────────────────────────────────────────────────────────</w:t>
      </w:r>
    </w:p>
    <w:p>
      <w:pPr>
        <w:spacing w:after="40" w:before="80"/>
      </w:pPr>
      <w:r>
        <w:rPr>
          <w:b/>
          <w:color w:val="1A3C6E"/>
          <w:sz w:val="22"/>
        </w:rPr>
        <w:t xml:space="preserve">Câu 111: </w:t>
      </w:r>
      <w:r>
        <w:rPr>
          <w:b w:val="0"/>
          <w:sz w:val="22"/>
        </w:rPr>
        <w:t>What is design leadership vs design management?</w:t>
      </w:r>
    </w:p>
    <w:p>
      <w:pPr>
        <w:spacing w:after="40" w:before="40"/>
      </w:pPr>
      <w:r>
        <w:rPr>
          <w:b/>
          <w:color w:val="1B5E20"/>
          <w:sz w:val="20"/>
        </w:rPr>
        <w:t xml:space="preserve">Trả lời: </w:t>
      </w:r>
      <w:r>
        <w:rPr>
          <w:b w:val="0"/>
          <w:sz w:val="20"/>
        </w:rPr>
        <w:t>For a senior UX Designer: What is design leadership vs design management?.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#comparison | #concept</w:t>
      </w:r>
    </w:p>
    <w:p>
      <w:pPr>
        <w:spacing w:after="80" w:before="40"/>
      </w:pPr>
      <w:r>
        <w:rPr>
          <w:b w:val="0"/>
          <w:color w:val="666666"/>
          <w:sz w:val="16"/>
        </w:rPr>
        <w:t>────────────────────────────────────────────────────────────</w:t>
      </w:r>
    </w:p>
    <w:p>
      <w:pPr>
        <w:spacing w:after="40" w:before="80"/>
      </w:pPr>
      <w:r>
        <w:rPr>
          <w:b/>
          <w:color w:val="1A3C6E"/>
          <w:sz w:val="22"/>
        </w:rPr>
        <w:t xml:space="preserve">Câu 112: </w:t>
      </w:r>
      <w:r>
        <w:rPr>
          <w:b w:val="0"/>
          <w:sz w:val="22"/>
        </w:rPr>
        <w:t>How will AI transform UX design?</w:t>
      </w:r>
    </w:p>
    <w:p>
      <w:pPr>
        <w:spacing w:after="40" w:before="40"/>
      </w:pPr>
      <w:r>
        <w:rPr>
          <w:b/>
          <w:color w:val="1B5E20"/>
          <w:sz w:val="20"/>
        </w:rPr>
        <w:t xml:space="preserve">Trả lời: </w:t>
      </w:r>
      <w:r>
        <w:rPr>
          <w:b w:val="0"/>
          <w:sz w:val="20"/>
        </w:rPr>
        <w:t>For a senior UX Designer: How will AI transform UX design?.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113: </w:t>
      </w:r>
      <w:r>
        <w:rPr>
          <w:b w:val="0"/>
          <w:sz w:val="22"/>
        </w:rPr>
        <w:t>How do you drive UX maturity in an organization?</w:t>
      </w:r>
    </w:p>
    <w:p>
      <w:pPr>
        <w:spacing w:after="40" w:before="40"/>
      </w:pPr>
      <w:r>
        <w:rPr>
          <w:b/>
          <w:color w:val="1B5E20"/>
          <w:sz w:val="20"/>
        </w:rPr>
        <w:t xml:space="preserve">Trả lời: </w:t>
      </w:r>
      <w:r>
        <w:rPr>
          <w:b w:val="0"/>
          <w:sz w:val="20"/>
        </w:rPr>
        <w:t>For a senior UX Designer: How do you drive UX maturity in an organization?.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#interview-question</w:t>
      </w:r>
    </w:p>
    <w:p>
      <w:pPr>
        <w:spacing w:after="80" w:before="40"/>
      </w:pPr>
      <w:r>
        <w:rPr>
          <w:b w:val="0"/>
          <w:color w:val="666666"/>
          <w:sz w:val="16"/>
        </w:rPr>
        <w:t>────────────────────────────────────────────────────────────</w:t>
      </w:r>
    </w:p>
    <w:p>
      <w:pPr>
        <w:spacing w:after="40" w:before="80"/>
      </w:pPr>
      <w:r>
        <w:rPr>
          <w:b/>
          <w:color w:val="1A3C6E"/>
          <w:sz w:val="22"/>
        </w:rPr>
        <w:t xml:space="preserve">Câu 114: </w:t>
      </w:r>
      <w:r>
        <w:rPr>
          <w:b w:val="0"/>
          <w:sz w:val="22"/>
        </w:rPr>
        <w:t>How do you handle biases in design research?</w:t>
      </w:r>
    </w:p>
    <w:p>
      <w:pPr>
        <w:spacing w:after="40" w:before="40"/>
      </w:pPr>
      <w:r>
        <w:rPr>
          <w:b/>
          <w:color w:val="1B5E20"/>
          <w:sz w:val="20"/>
        </w:rPr>
        <w:t xml:space="preserve">Trả lời: </w:t>
      </w:r>
      <w:r>
        <w:rPr>
          <w:b w:val="0"/>
          <w:sz w:val="20"/>
        </w:rPr>
        <w:t>Information Architecture (IA) organizes content to help users find information efficiently. Core components: organization systems (how content is categorized, e.g., hierarchical, chronological, faceted), labeling systems (how content is named), navigation systems (how users browse), search systems (how users find specific content). Card sorting helps understand users' mental models. Tree testing validates IA effectiveness. Good IA reduces cognitive load, improves findability, and increases task completion rates.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115: </w:t>
      </w:r>
      <w:r>
        <w:rPr>
          <w:b w:val="0"/>
          <w:sz w:val="22"/>
        </w:rPr>
        <w:t>What is your approach to universal design?</w:t>
      </w:r>
    </w:p>
    <w:p>
      <w:pPr>
        <w:spacing w:after="40" w:before="40"/>
      </w:pPr>
      <w:r>
        <w:rPr>
          <w:b/>
          <w:color w:val="1B5E20"/>
          <w:sz w:val="20"/>
        </w:rPr>
        <w:t xml:space="preserve">Trả lời: </w:t>
      </w:r>
      <w:r>
        <w:rPr>
          <w:b w:val="0"/>
          <w:sz w:val="20"/>
        </w:rPr>
        <w:t>For a senior UX Designer: What is your approach to universal design?.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#concept</w:t>
      </w:r>
    </w:p>
    <w:p>
      <w:pPr>
        <w:spacing w:after="80" w:before="40"/>
      </w:pPr>
      <w:r>
        <w:rPr>
          <w:b w:val="0"/>
          <w:color w:val="666666"/>
          <w:sz w:val="16"/>
        </w:rPr>
        <w:t>────────────────────────────────────────────────────────────</w:t>
      </w:r>
    </w:p>
    <w:p>
      <w:pPr>
        <w:spacing w:after="40" w:before="80"/>
      </w:pPr>
      <w:r>
        <w:rPr>
          <w:b/>
          <w:color w:val="1A3C6E"/>
          <w:sz w:val="22"/>
        </w:rPr>
        <w:t xml:space="preserve">Câu 116: </w:t>
      </w:r>
      <w:r>
        <w:rPr>
          <w:b w:val="0"/>
          <w:sz w:val="22"/>
        </w:rPr>
        <w:t>What is your approach to design sprints at scale?</w:t>
      </w:r>
    </w:p>
    <w:p>
      <w:pPr>
        <w:spacing w:after="40" w:before="40"/>
      </w:pPr>
      <w:r>
        <w:rPr>
          <w:b/>
          <w:color w:val="1B5E20"/>
          <w:sz w:val="20"/>
        </w:rPr>
        <w:t xml:space="preserve">Trả lời: </w:t>
      </w:r>
      <w:r>
        <w:rPr>
          <w:b w:val="0"/>
          <w:sz w:val="20"/>
        </w:rPr>
        <w:t>For a senior UX Designer: What is your approach to design sprints at scale?.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#concept</w:t>
      </w:r>
    </w:p>
    <w:p>
      <w:pPr>
        <w:spacing w:after="80" w:before="40"/>
      </w:pPr>
      <w:r>
        <w:rPr>
          <w:b w:val="0"/>
          <w:color w:val="666666"/>
          <w:sz w:val="16"/>
        </w:rPr>
        <w:t>────────────────────────────────────────────────────────────</w:t>
      </w:r>
    </w:p>
    <w:p>
      <w:pPr>
        <w:spacing w:after="40" w:before="80"/>
      </w:pPr>
      <w:r>
        <w:rPr>
          <w:b/>
          <w:color w:val="1A3C6E"/>
          <w:sz w:val="22"/>
        </w:rPr>
        <w:t xml:space="preserve">Câu 117: </w:t>
      </w:r>
      <w:r>
        <w:rPr>
          <w:b w:val="0"/>
          <w:sz w:val="22"/>
        </w:rPr>
        <w:t>How do you align design strategy with business strategy?</w:t>
      </w:r>
    </w:p>
    <w:p>
      <w:pPr>
        <w:spacing w:after="40" w:before="40"/>
      </w:pPr>
      <w:r>
        <w:rPr>
          <w:b/>
          <w:color w:val="1B5E20"/>
          <w:sz w:val="20"/>
        </w:rPr>
        <w:t xml:space="preserve">Trả lời: </w:t>
      </w:r>
      <w:r>
        <w:rPr>
          <w:b w:val="0"/>
          <w:sz w:val="20"/>
        </w:rPr>
        <w:t>For a senior UX Designer: How do you align design strategy with business strategy?.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118: </w:t>
      </w:r>
      <w:r>
        <w:rPr>
          <w:b w:val="0"/>
          <w:sz w:val="22"/>
        </w:rPr>
        <w:t>What is your philosophy on user experience?</w:t>
      </w:r>
    </w:p>
    <w:p>
      <w:pPr>
        <w:spacing w:after="40" w:before="40"/>
      </w:pPr>
      <w:r>
        <w:rPr>
          <w:b/>
          <w:color w:val="1B5E20"/>
          <w:sz w:val="20"/>
        </w:rPr>
        <w:t xml:space="preserve">Trả lời: </w:t>
      </w:r>
      <w:r>
        <w:rPr>
          <w:b w:val="0"/>
          <w:sz w:val="20"/>
        </w:rPr>
        <w:t>For a senior UX Designer: What is your philosophy on user experience?.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#concept</w:t>
      </w:r>
    </w:p>
    <w:p>
      <w:pPr>
        <w:spacing w:after="80" w:before="40"/>
      </w:pPr>
      <w:r>
        <w:rPr>
          <w:b w:val="0"/>
          <w:color w:val="666666"/>
          <w:sz w:val="16"/>
        </w:rPr>
        <w:t>────────────────────────────────────────────────────────────</w:t>
      </w:r>
    </w:p>
    <w:p>
      <w:pPr>
        <w:spacing w:after="40" w:before="80"/>
      </w:pPr>
      <w:r>
        <w:rPr>
          <w:b/>
          <w:color w:val="1A3C6E"/>
          <w:sz w:val="22"/>
        </w:rPr>
        <w:t xml:space="preserve">Câu 119: </w:t>
      </w:r>
      <w:r>
        <w:rPr>
          <w:b w:val="0"/>
          <w:sz w:val="22"/>
        </w:rPr>
        <w:t>How do you handle failure as a leader?</w:t>
      </w:r>
    </w:p>
    <w:p>
      <w:pPr>
        <w:spacing w:after="40" w:before="40"/>
      </w:pPr>
      <w:r>
        <w:rPr>
          <w:b/>
          <w:color w:val="1B5E20"/>
          <w:sz w:val="20"/>
        </w:rPr>
        <w:t xml:space="preserve">Trả lời: </w:t>
      </w:r>
      <w:r>
        <w:rPr>
          <w:b w:val="0"/>
          <w:sz w:val="20"/>
        </w:rPr>
        <w:t>For a senior UX Designer: How do you handle failure as a leader?.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#interview-question</w:t>
      </w:r>
    </w:p>
    <w:p>
      <w:pPr>
        <w:spacing w:after="80" w:before="40"/>
      </w:pPr>
      <w:r>
        <w:rPr>
          <w:b w:val="0"/>
          <w:color w:val="666666"/>
          <w:sz w:val="16"/>
        </w:rPr>
        <w:t>────────────────────────────────────────────────────────────</w:t>
      </w:r>
    </w:p>
    <w:p>
      <w:pPr>
        <w:spacing w:after="40" w:before="80"/>
      </w:pPr>
      <w:r>
        <w:rPr>
          <w:b/>
          <w:color w:val="1A3C6E"/>
          <w:sz w:val="22"/>
        </w:rPr>
        <w:t xml:space="preserve">Câu 120: </w:t>
      </w:r>
      <w:r>
        <w:rPr>
          <w:b w:val="0"/>
          <w:sz w:val="22"/>
        </w:rPr>
        <w:t>How do you design for neurodiversity?</w:t>
      </w:r>
    </w:p>
    <w:p>
      <w:pPr>
        <w:spacing w:after="40" w:before="40"/>
      </w:pPr>
      <w:r>
        <w:rPr>
          <w:b/>
          <w:color w:val="1B5E20"/>
          <w:sz w:val="20"/>
        </w:rPr>
        <w:t xml:space="preserve">Trả lời: </w:t>
      </w:r>
      <w:r>
        <w:rPr>
          <w:b w:val="0"/>
          <w:sz w:val="20"/>
        </w:rPr>
        <w:t>For a senior UX Designer: How do you design for neurodiversity?.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121: </w:t>
      </w:r>
      <w:r>
        <w:rPr>
          <w:b w:val="0"/>
          <w:sz w:val="22"/>
        </w:rPr>
        <w:t>How do you design for explainable AI?</w:t>
      </w:r>
    </w:p>
    <w:p>
      <w:pPr>
        <w:spacing w:after="40" w:before="40"/>
      </w:pPr>
      <w:r>
        <w:rPr>
          <w:b/>
          <w:color w:val="1B5E20"/>
          <w:sz w:val="20"/>
        </w:rPr>
        <w:t xml:space="preserve">Trả lời: </w:t>
      </w:r>
      <w:r>
        <w:rPr>
          <w:b w:val="0"/>
          <w:sz w:val="20"/>
        </w:rPr>
        <w:t>For a senior UX Designer: How do you design for explainable AI?.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 | #concept</w:t>
      </w:r>
    </w:p>
    <w:p>
      <w:pPr>
        <w:spacing w:after="80" w:before="40"/>
      </w:pPr>
      <w:r>
        <w:rPr>
          <w:b w:val="0"/>
          <w:color w:val="666666"/>
          <w:sz w:val="16"/>
        </w:rPr>
        <w:t>────────────────────────────────────────────────────────────</w:t>
      </w:r>
    </w:p>
    <w:p>
      <w:pPr>
        <w:spacing w:after="40" w:before="80"/>
      </w:pPr>
      <w:r>
        <w:rPr>
          <w:b/>
          <w:color w:val="1A3C6E"/>
          <w:sz w:val="22"/>
        </w:rPr>
        <w:t xml:space="preserve">Câu 122: </w:t>
      </w:r>
      <w:r>
        <w:rPr>
          <w:b w:val="0"/>
          <w:sz w:val="22"/>
        </w:rPr>
        <w:t>How do you handle ethical dilemmas in design?</w:t>
      </w:r>
    </w:p>
    <w:p>
      <w:pPr>
        <w:spacing w:after="40" w:before="40"/>
      </w:pPr>
      <w:r>
        <w:rPr>
          <w:b/>
          <w:color w:val="1B5E20"/>
          <w:sz w:val="20"/>
        </w:rPr>
        <w:t xml:space="preserve">Trả lời: </w:t>
      </w:r>
      <w:r>
        <w:rPr>
          <w:b w:val="0"/>
          <w:sz w:val="20"/>
        </w:rPr>
        <w:t>For a senior UX Designer: How do you handle ethical dilemmas in design?.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123: </w:t>
      </w:r>
      <w:r>
        <w:rPr>
          <w:b w:val="0"/>
          <w:sz w:val="22"/>
        </w:rPr>
        <w:t>How do you measure the impact of UX leadership?</w:t>
      </w:r>
    </w:p>
    <w:p>
      <w:pPr>
        <w:spacing w:after="40" w:before="40"/>
      </w:pPr>
      <w:r>
        <w:rPr>
          <w:b/>
          <w:color w:val="1B5E20"/>
          <w:sz w:val="20"/>
        </w:rPr>
        <w:t xml:space="preserve">Trả lời: </w:t>
      </w:r>
      <w:r>
        <w:rPr>
          <w:b w:val="0"/>
          <w:sz w:val="20"/>
        </w:rPr>
        <w:t>For a senior UX Designer: How do you measure the impact of UX leadership?.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#metrics</w:t>
      </w:r>
    </w:p>
    <w:p>
      <w:pPr>
        <w:spacing w:after="80" w:before="40"/>
      </w:pPr>
      <w:r>
        <w:rPr>
          <w:b w:val="0"/>
          <w:color w:val="666666"/>
          <w:sz w:val="16"/>
        </w:rPr>
        <w:t>────────────────────────────────────────────────────────────</w:t>
      </w:r>
    </w:p>
    <w:p>
      <w:pPr>
        <w:spacing w:after="40" w:before="80"/>
      </w:pPr>
      <w:r>
        <w:rPr>
          <w:b/>
          <w:color w:val="1A3C6E"/>
          <w:sz w:val="22"/>
        </w:rPr>
        <w:t xml:space="preserve">Câu 124: </w:t>
      </w:r>
      <w:r>
        <w:rPr>
          <w:b w:val="0"/>
          <w:sz w:val="22"/>
        </w:rPr>
        <w:t>How do you create a multi-year UX vision?</w:t>
      </w:r>
    </w:p>
    <w:p>
      <w:pPr>
        <w:spacing w:after="40" w:before="40"/>
      </w:pPr>
      <w:r>
        <w:rPr>
          <w:b/>
          <w:color w:val="1B5E20"/>
          <w:sz w:val="20"/>
        </w:rPr>
        <w:t xml:space="preserve">Trả lời: </w:t>
      </w:r>
      <w:r>
        <w:rPr>
          <w:b w:val="0"/>
          <w:sz w:val="20"/>
        </w:rPr>
        <w:t>For a senior UX Designer: How do you create a multi-year UX vision?.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125: </w:t>
      </w:r>
      <w:r>
        <w:rPr>
          <w:b w:val="0"/>
          <w:sz w:val="22"/>
        </w:rPr>
        <w:t>What is your vision for the future of UX design?</w:t>
      </w:r>
    </w:p>
    <w:p>
      <w:pPr>
        <w:spacing w:after="40" w:before="40"/>
      </w:pPr>
      <w:r>
        <w:rPr>
          <w:b/>
          <w:color w:val="1B5E20"/>
          <w:sz w:val="20"/>
        </w:rPr>
        <w:t xml:space="preserve">Trả lời: </w:t>
      </w:r>
      <w:r>
        <w:rPr>
          <w:b w:val="0"/>
          <w:sz w:val="20"/>
        </w:rPr>
        <w:t>For a senior UX Designer: What is your vision for the future of UX design?.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#concept</w:t>
      </w:r>
    </w:p>
    <w:p>
      <w:pPr>
        <w:spacing w:after="80" w:before="40"/>
      </w:pPr>
      <w:r>
        <w:rPr>
          <w:b w:val="0"/>
          <w:color w:val="666666"/>
          <w:sz w:val="16"/>
        </w:rPr>
        <w:t>────────────────────────────────────────────────────────────</w:t>
      </w:r>
    </w:p>
    <w:p>
      <w:pPr>
        <w:spacing w:after="40" w:before="80"/>
      </w:pPr>
      <w:r>
        <w:rPr>
          <w:b/>
          <w:color w:val="1A3C6E"/>
          <w:sz w:val="22"/>
        </w:rPr>
        <w:t xml:space="preserve">Câu 126: </w:t>
      </w:r>
      <w:r>
        <w:rPr>
          <w:b w:val="0"/>
          <w:sz w:val="22"/>
        </w:rPr>
        <w:t>How do you design trustworthy AI?</w:t>
      </w:r>
    </w:p>
    <w:p>
      <w:pPr>
        <w:spacing w:after="40" w:before="40"/>
      </w:pPr>
      <w:r>
        <w:rPr>
          <w:b/>
          <w:color w:val="1B5E20"/>
          <w:sz w:val="20"/>
        </w:rPr>
        <w:t xml:space="preserve">Trả lời: </w:t>
      </w:r>
      <w:r>
        <w:rPr>
          <w:b w:val="0"/>
          <w:sz w:val="20"/>
        </w:rPr>
        <w:t>For a senior UX Designer: How do you design trustworthy AI?.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127: </w:t>
      </w:r>
      <w:r>
        <w:rPr>
          <w:b w:val="0"/>
          <w:sz w:val="22"/>
        </w:rPr>
        <w:t>How do you design for civic technology?</w:t>
      </w:r>
    </w:p>
    <w:p>
      <w:pPr>
        <w:spacing w:after="40" w:before="40"/>
      </w:pPr>
      <w:r>
        <w:rPr>
          <w:b/>
          <w:color w:val="1B5E20"/>
          <w:sz w:val="20"/>
        </w:rPr>
        <w:t xml:space="preserve">Trả lời: </w:t>
      </w:r>
      <w:r>
        <w:rPr>
          <w:b w:val="0"/>
          <w:sz w:val="20"/>
        </w:rPr>
        <w:t>For a senior UX Designer: How do you design for civic technology?.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128: </w:t>
      </w:r>
      <w:r>
        <w:rPr>
          <w:b w:val="0"/>
          <w:sz w:val="22"/>
        </w:rPr>
        <w:t>What is your experience with social impact design?</w:t>
      </w:r>
    </w:p>
    <w:p>
      <w:pPr>
        <w:spacing w:after="40" w:before="40"/>
      </w:pPr>
      <w:r>
        <w:rPr>
          <w:b/>
          <w:color w:val="1B5E20"/>
          <w:sz w:val="20"/>
        </w:rPr>
        <w:t xml:space="preserve">Trả lời: </w:t>
      </w:r>
      <w:r>
        <w:rPr>
          <w:b w:val="0"/>
          <w:sz w:val="20"/>
        </w:rPr>
        <w:t>Information Architecture (IA) organizes content to help users find information efficiently. Core components: organization systems (how content is categorized, e.g., hierarchical, chronological, faceted), labeling systems (how content is named), navigation systems (how users browse), search systems (how users find specific content). Card sorting helps understand users' mental models. Tree testing validates IA effectiveness. Good IA reduces cognitive load, improves findability, and increases task completion rates.</w:t>
      </w:r>
    </w:p>
    <w:p>
      <w:pPr>
        <w:spacing w:after="80" w:before="40"/>
      </w:pPr>
      <w:r>
        <w:rPr>
          <w:b w:val="0"/>
          <w:color w:val="557BC7"/>
          <w:sz w:val="18"/>
        </w:rPr>
        <w:t xml:space="preserve">Tags: </w:t>
      </w:r>
      <w:r>
        <w:rPr>
          <w:b w:val="0"/>
          <w:color w:val="557BC7"/>
          <w:sz w:val="18"/>
        </w:rPr>
        <w:t>#ux-designer | #senior | #hard | #concept</w:t>
      </w:r>
    </w:p>
    <w:p>
      <w:pPr>
        <w:spacing w:after="80" w:before="40"/>
      </w:pPr>
      <w:r>
        <w:rPr>
          <w:b w:val="0"/>
          <w:color w:val="666666"/>
          <w:sz w:val="16"/>
        </w:rPr>
        <w:t>────────────────────────────────────────────────────────────</w:t>
      </w:r>
    </w:p>
    <w:p>
      <w:pPr>
        <w:spacing w:after="40" w:before="80"/>
      </w:pPr>
      <w:r>
        <w:rPr>
          <w:b/>
          <w:color w:val="1A3C6E"/>
          <w:sz w:val="22"/>
        </w:rPr>
        <w:t xml:space="preserve">Câu 129: </w:t>
      </w:r>
      <w:r>
        <w:rPr>
          <w:b w:val="0"/>
          <w:sz w:val="22"/>
        </w:rPr>
        <w:t>How do you work with government on UX?</w:t>
      </w:r>
    </w:p>
    <w:p>
      <w:pPr>
        <w:spacing w:after="40" w:before="40"/>
      </w:pPr>
      <w:r>
        <w:rPr>
          <w:b/>
          <w:color w:val="1B5E20"/>
          <w:sz w:val="20"/>
        </w:rPr>
        <w:t xml:space="preserve">Trả lời: </w:t>
      </w:r>
      <w:r>
        <w:rPr>
          <w:b w:val="0"/>
          <w:sz w:val="20"/>
        </w:rPr>
        <w:t>For a senior UX Designer: How do you work with government on UX?.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#interview-question</w:t>
      </w:r>
    </w:p>
    <w:p>
      <w:pPr>
        <w:spacing w:after="80" w:before="40"/>
      </w:pPr>
      <w:r>
        <w:rPr>
          <w:b w:val="0"/>
          <w:color w:val="666666"/>
          <w:sz w:val="16"/>
        </w:rPr>
        <w:t>────────────────────────────────────────────────────────────</w:t>
      </w:r>
    </w:p>
    <w:p>
      <w:pPr>
        <w:spacing w:after="40" w:before="80"/>
      </w:pPr>
      <w:r>
        <w:rPr>
          <w:b/>
          <w:color w:val="1A3C6E"/>
          <w:sz w:val="22"/>
        </w:rPr>
        <w:t xml:space="preserve">Câu 130: </w:t>
      </w:r>
      <w:r>
        <w:rPr>
          <w:b w:val="0"/>
          <w:sz w:val="22"/>
        </w:rPr>
        <w:t>How do you create a culture of user-centered design?</w:t>
      </w:r>
    </w:p>
    <w:p>
      <w:pPr>
        <w:spacing w:after="40" w:before="40"/>
      </w:pPr>
      <w:r>
        <w:rPr>
          <w:b/>
          <w:color w:val="1B5E20"/>
          <w:sz w:val="20"/>
        </w:rPr>
        <w:t xml:space="preserve">Trả lời: </w:t>
      </w:r>
      <w:r>
        <w:rPr>
          <w:b w:val="0"/>
          <w:sz w:val="20"/>
        </w:rPr>
        <w:t>For a senior UX Designer: How do you create a culture of user-centered design?.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131: </w:t>
      </w:r>
      <w:r>
        <w:rPr>
          <w:b w:val="0"/>
          <w:sz w:val="22"/>
        </w:rPr>
        <w:t>How do you build a design operations practice?</w:t>
      </w:r>
    </w:p>
    <w:p>
      <w:pPr>
        <w:spacing w:after="40" w:before="40"/>
      </w:pPr>
      <w:r>
        <w:rPr>
          <w:b/>
          <w:color w:val="1B5E20"/>
          <w:sz w:val="20"/>
        </w:rPr>
        <w:t xml:space="preserve">Trả lời: </w:t>
      </w:r>
      <w:r>
        <w:rPr>
          <w:b w:val="0"/>
          <w:sz w:val="20"/>
        </w:rPr>
        <w:t>For a senior UX Designer: How do you build a design operations practice?.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132: </w:t>
      </w:r>
      <w:r>
        <w:rPr>
          <w:b w:val="0"/>
          <w:sz w:val="22"/>
        </w:rPr>
        <w:t>How do you handle imposter syndrome as a leader?</w:t>
      </w:r>
    </w:p>
    <w:p>
      <w:pPr>
        <w:spacing w:after="40" w:before="40"/>
      </w:pPr>
      <w:r>
        <w:rPr>
          <w:b/>
          <w:color w:val="1B5E20"/>
          <w:sz w:val="20"/>
        </w:rPr>
        <w:t xml:space="preserve">Trả lời: </w:t>
      </w:r>
      <w:r>
        <w:rPr>
          <w:b w:val="0"/>
          <w:sz w:val="20"/>
        </w:rPr>
        <w:t>For a senior UX Designer: How do you handle imposter syndrome as a leader?.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#interview-question</w:t>
      </w:r>
    </w:p>
    <w:p>
      <w:pPr>
        <w:spacing w:after="80" w:before="40"/>
      </w:pPr>
      <w:r>
        <w:rPr>
          <w:b w:val="0"/>
          <w:color w:val="666666"/>
          <w:sz w:val="16"/>
        </w:rPr>
        <w:t>────────────────────────────────────────────────────────────</w:t>
      </w:r>
    </w:p>
    <w:p>
      <w:pPr>
        <w:spacing w:after="40" w:before="80"/>
      </w:pPr>
      <w:r>
        <w:rPr>
          <w:b/>
          <w:color w:val="1A3C6E"/>
          <w:sz w:val="22"/>
        </w:rPr>
        <w:t xml:space="preserve">Câu 133: </w:t>
      </w:r>
      <w:r>
        <w:rPr>
          <w:b w:val="0"/>
          <w:sz w:val="22"/>
        </w:rPr>
        <w:t>How do you present design strategy to the board?</w:t>
      </w:r>
    </w:p>
    <w:p>
      <w:pPr>
        <w:spacing w:after="40" w:before="40"/>
      </w:pPr>
      <w:r>
        <w:rPr>
          <w:b/>
          <w:color w:val="1B5E20"/>
          <w:sz w:val="20"/>
        </w:rPr>
        <w:t xml:space="preserve">Trả lời: </w:t>
      </w:r>
      <w:r>
        <w:rPr>
          <w:b w:val="0"/>
          <w:sz w:val="20"/>
        </w:rPr>
        <w:t>For a senior UX Designer: How do you present design strategy to the board?.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134: </w:t>
      </w:r>
      <w:r>
        <w:rPr>
          <w:b w:val="0"/>
          <w:sz w:val="22"/>
        </w:rPr>
        <w:t>What is responsible innovation in design?</w:t>
      </w:r>
    </w:p>
    <w:p>
      <w:pPr>
        <w:spacing w:after="40" w:before="40"/>
      </w:pPr>
      <w:r>
        <w:rPr>
          <w:b/>
          <w:color w:val="1B5E20"/>
          <w:sz w:val="20"/>
        </w:rPr>
        <w:t xml:space="preserve">Trả lời: </w:t>
      </w:r>
      <w:r>
        <w:rPr>
          <w:b w:val="0"/>
          <w:sz w:val="20"/>
        </w:rPr>
        <w:t>For a senior UX Designer: What is responsible innovation in design?.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#concept</w:t>
      </w:r>
    </w:p>
    <w:p>
      <w:pPr>
        <w:spacing w:after="80" w:before="40"/>
      </w:pPr>
      <w:r>
        <w:rPr>
          <w:b w:val="0"/>
          <w:color w:val="666666"/>
          <w:sz w:val="16"/>
        </w:rPr>
        <w:t>────────────────────────────────────────────────────────────</w:t>
      </w:r>
    </w:p>
    <w:p>
      <w:pPr>
        <w:spacing w:after="40" w:before="80"/>
      </w:pPr>
      <w:r>
        <w:rPr>
          <w:b/>
          <w:color w:val="1A3C6E"/>
          <w:sz w:val="22"/>
        </w:rPr>
        <w:t xml:space="preserve">Câu 135: </w:t>
      </w:r>
      <w:r>
        <w:rPr>
          <w:b w:val="0"/>
          <w:sz w:val="22"/>
        </w:rPr>
        <w:t>What is the business case for UX investment?</w:t>
      </w:r>
    </w:p>
    <w:p>
      <w:pPr>
        <w:spacing w:after="40" w:before="40"/>
      </w:pPr>
      <w:r>
        <w:rPr>
          <w:b/>
          <w:color w:val="1B5E20"/>
          <w:sz w:val="20"/>
        </w:rPr>
        <w:t xml:space="preserve">Trả lời: </w:t>
      </w:r>
      <w:r>
        <w:rPr>
          <w:b w:val="0"/>
          <w:sz w:val="20"/>
        </w:rPr>
        <w:t>For a senior UX Designer: What is the business case for UX investment?.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#concept</w:t>
      </w:r>
    </w:p>
    <w:p>
      <w:pPr>
        <w:spacing w:after="80" w:before="40"/>
      </w:pPr>
      <w:r>
        <w:rPr>
          <w:b w:val="0"/>
          <w:color w:val="666666"/>
          <w:sz w:val="16"/>
        </w:rPr>
        <w:t>────────────────────────────────────────────────────────────</w:t>
      </w:r>
    </w:p>
    <w:p>
      <w:pPr>
        <w:spacing w:after="40" w:before="80"/>
      </w:pPr>
      <w:r>
        <w:rPr>
          <w:b/>
          <w:color w:val="1A3C6E"/>
          <w:sz w:val="22"/>
        </w:rPr>
        <w:t xml:space="preserve">Câu 136: </w:t>
      </w:r>
      <w:r>
        <w:rPr>
          <w:b w:val="0"/>
          <w:sz w:val="22"/>
        </w:rPr>
        <w:t>How do you transition from designer to design leader?</w:t>
      </w:r>
    </w:p>
    <w:p>
      <w:pPr>
        <w:spacing w:after="40" w:before="40"/>
      </w:pPr>
      <w:r>
        <w:rPr>
          <w:b/>
          <w:color w:val="1B5E20"/>
          <w:sz w:val="20"/>
        </w:rPr>
        <w:t xml:space="preserve">Trả lời: </w:t>
      </w:r>
      <w:r>
        <w:rPr>
          <w:b w:val="0"/>
          <w:sz w:val="20"/>
        </w:rPr>
        <w:t>For a senior UX Designer: How do you transition from designer to design leader?.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137: </w:t>
      </w:r>
      <w:r>
        <w:rPr>
          <w:b w:val="0"/>
          <w:sz w:val="22"/>
        </w:rPr>
        <w:t>How do you measure social impact of design?</w:t>
      </w:r>
    </w:p>
    <w:p>
      <w:pPr>
        <w:spacing w:after="40" w:before="40"/>
      </w:pPr>
      <w:r>
        <w:rPr>
          <w:b/>
          <w:color w:val="1B5E20"/>
          <w:sz w:val="20"/>
        </w:rPr>
        <w:t xml:space="preserve">Trả lời: </w:t>
      </w:r>
      <w:r>
        <w:rPr>
          <w:b w:val="0"/>
          <w:sz w:val="20"/>
        </w:rPr>
        <w:t>Information Architecture (IA) organizes content to help users find information efficiently. Core components: organization systems (how content is categorized, e.g., hierarchical, chronological, faceted), labeling systems (how content is named), navigation systems (how users browse), search systems (how users find specific content). Card sorting helps understand users' mental models. Tree testing validates IA effectiveness. Good IA reduces cognitive load, improves findability, and increases task completion rates.</w:t>
      </w:r>
    </w:p>
    <w:p>
      <w:pPr>
        <w:spacing w:after="80" w:before="40"/>
      </w:pPr>
      <w:r>
        <w:rPr>
          <w:b w:val="0"/>
          <w:color w:val="557BC7"/>
          <w:sz w:val="18"/>
        </w:rPr>
        <w:t xml:space="preserve">Tags: </w:t>
      </w:r>
      <w:r>
        <w:rPr>
          <w:b w:val="0"/>
          <w:color w:val="557BC7"/>
          <w:sz w:val="18"/>
        </w:rPr>
        <w:t>#ux-designer | #senior | #hard | #metrics | #implementation</w:t>
      </w:r>
    </w:p>
    <w:p>
      <w:pPr>
        <w:spacing w:after="80" w:before="40"/>
      </w:pPr>
      <w:r>
        <w:rPr>
          <w:b w:val="0"/>
          <w:color w:val="666666"/>
          <w:sz w:val="16"/>
        </w:rPr>
        <w:t>────────────────────────────────────────────────────────────</w:t>
      </w:r>
    </w:p>
    <w:p>
      <w:pPr>
        <w:spacing w:after="40" w:before="80"/>
      </w:pPr>
      <w:r>
        <w:rPr>
          <w:b/>
          <w:color w:val="1A3C6E"/>
          <w:sz w:val="22"/>
        </w:rPr>
        <w:t xml:space="preserve">Câu 138: </w:t>
      </w:r>
      <w:r>
        <w:rPr>
          <w:b w:val="0"/>
          <w:sz w:val="22"/>
        </w:rPr>
        <w:t>How do you design for emotion?</w:t>
      </w:r>
    </w:p>
    <w:p>
      <w:pPr>
        <w:spacing w:after="40" w:before="40"/>
      </w:pPr>
      <w:r>
        <w:rPr>
          <w:b/>
          <w:color w:val="1B5E20"/>
          <w:sz w:val="20"/>
        </w:rPr>
        <w:t xml:space="preserve">Trả lời: </w:t>
      </w:r>
      <w:r>
        <w:rPr>
          <w:b w:val="0"/>
          <w:sz w:val="20"/>
        </w:rPr>
        <w:t>For a senior UX Designer: How do you design for emotion?.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139: </w:t>
      </w:r>
      <w:r>
        <w:rPr>
          <w:b w:val="0"/>
          <w:sz w:val="22"/>
        </w:rPr>
        <w:t>What is your approach to DEI in design?</w:t>
      </w:r>
    </w:p>
    <w:p>
      <w:pPr>
        <w:spacing w:after="40" w:before="40"/>
      </w:pPr>
      <w:r>
        <w:rPr>
          <w:b/>
          <w:color w:val="1B5E20"/>
          <w:sz w:val="20"/>
        </w:rPr>
        <w:t xml:space="preserve">Trả lời: </w:t>
      </w:r>
      <w:r>
        <w:rPr>
          <w:b w:val="0"/>
          <w:sz w:val="20"/>
        </w:rPr>
        <w:t>For a senior UX Designer: What is your approach to DEI in design?.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#concept</w:t>
      </w:r>
    </w:p>
    <w:p>
      <w:pPr>
        <w:spacing w:after="80" w:before="40"/>
      </w:pPr>
      <w:r>
        <w:rPr>
          <w:b w:val="0"/>
          <w:color w:val="666666"/>
          <w:sz w:val="16"/>
        </w:rPr>
        <w:t>────────────────────────────────────────────────────────────</w:t>
      </w:r>
    </w:p>
    <w:p>
      <w:pPr>
        <w:spacing w:after="40" w:before="80"/>
      </w:pPr>
      <w:r>
        <w:rPr>
          <w:b/>
          <w:color w:val="1A3C6E"/>
          <w:sz w:val="22"/>
        </w:rPr>
        <w:t xml:space="preserve">Câu 140: </w:t>
      </w:r>
      <w:r>
        <w:rPr>
          <w:b w:val="0"/>
          <w:sz w:val="22"/>
        </w:rPr>
        <w:t>How do you create design career ladders?</w:t>
      </w:r>
    </w:p>
    <w:p>
      <w:pPr>
        <w:spacing w:after="40" w:before="40"/>
      </w:pPr>
      <w:r>
        <w:rPr>
          <w:b/>
          <w:color w:val="1B5E20"/>
          <w:sz w:val="20"/>
        </w:rPr>
        <w:t xml:space="preserve">Trả lời: </w:t>
      </w:r>
      <w:r>
        <w:rPr>
          <w:b w:val="0"/>
          <w:sz w:val="20"/>
        </w:rPr>
        <w:t>For a senior UX Designer: How do you create design career ladders?.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141: </w:t>
      </w:r>
      <w:r>
        <w:rPr>
          <w:b w:val="0"/>
          <w:sz w:val="22"/>
        </w:rPr>
        <w:t>What is service design in public sector?</w:t>
      </w:r>
    </w:p>
    <w:p>
      <w:pPr>
        <w:spacing w:after="40" w:before="40"/>
      </w:pPr>
      <w:r>
        <w:rPr>
          <w:b/>
          <w:color w:val="1B5E20"/>
          <w:sz w:val="20"/>
        </w:rPr>
        <w:t xml:space="preserve">Trả lời: </w:t>
      </w:r>
      <w:r>
        <w:rPr>
          <w:b w:val="0"/>
          <w:sz w:val="20"/>
        </w:rPr>
        <w:t>For a senior UX Designer: What is service design in public sector?.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#concept</w:t>
      </w:r>
    </w:p>
    <w:p>
      <w:pPr>
        <w:spacing w:after="80" w:before="40"/>
      </w:pPr>
      <w:r>
        <w:rPr>
          <w:b w:val="0"/>
          <w:color w:val="666666"/>
          <w:sz w:val="16"/>
        </w:rPr>
        <w:t>────────────────────────────────────────────────────────────</w:t>
      </w:r>
    </w:p>
    <w:p>
      <w:pPr>
        <w:spacing w:after="40" w:before="80"/>
      </w:pPr>
      <w:r>
        <w:rPr>
          <w:b/>
          <w:color w:val="1A3C6E"/>
          <w:sz w:val="22"/>
        </w:rPr>
        <w:t xml:space="preserve">Câu 142: </w:t>
      </w:r>
      <w:r>
        <w:rPr>
          <w:b w:val="0"/>
          <w:sz w:val="22"/>
        </w:rPr>
        <w:t>How do you design for fintech?</w:t>
      </w:r>
    </w:p>
    <w:p>
      <w:pPr>
        <w:spacing w:after="40" w:before="40"/>
      </w:pPr>
      <w:r>
        <w:rPr>
          <w:b/>
          <w:color w:val="1B5E20"/>
          <w:sz w:val="20"/>
        </w:rPr>
        <w:t xml:space="preserve">Trả lời: </w:t>
      </w:r>
      <w:r>
        <w:rPr>
          <w:b w:val="0"/>
          <w:sz w:val="20"/>
        </w:rPr>
        <w:t>For a senior UX Designer: How do you design for fintech?.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143: </w:t>
      </w:r>
      <w:r>
        <w:rPr>
          <w:b w:val="0"/>
          <w:sz w:val="22"/>
        </w:rPr>
        <w:t>How do you develop emerging design talent?</w:t>
      </w:r>
    </w:p>
    <w:p>
      <w:pPr>
        <w:spacing w:after="40" w:before="40"/>
      </w:pPr>
      <w:r>
        <w:rPr>
          <w:b/>
          <w:color w:val="1B5E20"/>
          <w:sz w:val="20"/>
        </w:rPr>
        <w:t xml:space="preserve">Trả lời: </w:t>
      </w:r>
      <w:r>
        <w:rPr>
          <w:b w:val="0"/>
          <w:sz w:val="20"/>
        </w:rPr>
        <w:t>For a senior UX Designer: How do you develop emerging design talent?.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144: </w:t>
      </w:r>
      <w:r>
        <w:rPr>
          <w:b w:val="0"/>
          <w:sz w:val="22"/>
        </w:rPr>
        <w:t>How do you design for ambient computing?</w:t>
      </w:r>
    </w:p>
    <w:p>
      <w:pPr>
        <w:spacing w:after="40" w:before="40"/>
      </w:pPr>
      <w:r>
        <w:rPr>
          <w:b/>
          <w:color w:val="1B5E20"/>
          <w:sz w:val="20"/>
        </w:rPr>
        <w:t xml:space="preserve">Trả lời: </w:t>
      </w:r>
      <w:r>
        <w:rPr>
          <w:b w:val="0"/>
          <w:sz w:val="20"/>
        </w:rPr>
        <w:t>For a senior UX Designer: How do you design for ambient computing?.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145: </w:t>
      </w:r>
      <w:r>
        <w:rPr>
          <w:b w:val="0"/>
          <w:sz w:val="22"/>
        </w:rPr>
        <w:t>How do you quantify design's contribution to revenue?</w:t>
      </w:r>
    </w:p>
    <w:p>
      <w:pPr>
        <w:spacing w:after="40" w:before="40"/>
      </w:pPr>
      <w:r>
        <w:rPr>
          <w:b/>
          <w:color w:val="1B5E20"/>
          <w:sz w:val="20"/>
        </w:rPr>
        <w:t xml:space="preserve">Trả lời: </w:t>
      </w:r>
      <w:r>
        <w:rPr>
          <w:b w:val="0"/>
          <w:sz w:val="20"/>
        </w:rPr>
        <w:t>For a senior UX Designer: How do you quantify design's contribution to revenue?.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146: </w:t>
      </w:r>
      <w:r>
        <w:rPr>
          <w:b w:val="0"/>
          <w:sz w:val="22"/>
        </w:rPr>
        <w:t>How do you reduce digital carbon footprint?</w:t>
      </w:r>
    </w:p>
    <w:p>
      <w:pPr>
        <w:spacing w:after="40" w:before="40"/>
      </w:pPr>
      <w:r>
        <w:rPr>
          <w:b/>
          <w:color w:val="1B5E20"/>
          <w:sz w:val="20"/>
        </w:rPr>
        <w:t xml:space="preserve">Trả lời: </w:t>
      </w:r>
      <w:r>
        <w:rPr>
          <w:b w:val="0"/>
          <w:sz w:val="20"/>
        </w:rPr>
        <w:t>For a senior UX Designer: How do you reduce digital carbon footprint?.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#interview-question</w:t>
      </w:r>
    </w:p>
    <w:p>
      <w:pPr>
        <w:spacing w:after="80" w:before="40"/>
      </w:pPr>
      <w:r>
        <w:rPr>
          <w:b w:val="0"/>
          <w:color w:val="666666"/>
          <w:sz w:val="16"/>
        </w:rPr>
        <w:t>────────────────────────────────────────────────────────────</w:t>
      </w:r>
    </w:p>
    <w:p>
      <w:pPr>
        <w:spacing w:after="40" w:before="80"/>
      </w:pPr>
      <w:r>
        <w:rPr>
          <w:b/>
          <w:color w:val="1A3C6E"/>
          <w:sz w:val="22"/>
        </w:rPr>
        <w:t xml:space="preserve">Câu 147: </w:t>
      </w:r>
      <w:r>
        <w:rPr>
          <w:b w:val="0"/>
          <w:sz w:val="22"/>
        </w:rPr>
        <w:t>How do you create internship programs?</w:t>
      </w:r>
    </w:p>
    <w:p>
      <w:pPr>
        <w:spacing w:after="40" w:before="40"/>
      </w:pPr>
      <w:r>
        <w:rPr>
          <w:b/>
          <w:color w:val="1B5E20"/>
          <w:sz w:val="20"/>
        </w:rPr>
        <w:t xml:space="preserve">Trả lời: </w:t>
      </w:r>
      <w:r>
        <w:rPr>
          <w:b w:val="0"/>
          <w:sz w:val="20"/>
        </w:rPr>
        <w:t>For a senior UX Designer: How do you create internship programs?.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148: </w:t>
      </w:r>
      <w:r>
        <w:rPr>
          <w:b w:val="0"/>
          <w:sz w:val="22"/>
        </w:rPr>
        <w:t>What is your approach to cross-cultural design?</w:t>
      </w:r>
    </w:p>
    <w:p>
      <w:pPr>
        <w:spacing w:after="40" w:before="40"/>
      </w:pPr>
      <w:r>
        <w:rPr>
          <w:b/>
          <w:color w:val="1B5E20"/>
          <w:sz w:val="20"/>
        </w:rPr>
        <w:t xml:space="preserve">Trả lời: </w:t>
      </w:r>
      <w:r>
        <w:rPr>
          <w:b w:val="0"/>
          <w:sz w:val="20"/>
        </w:rPr>
        <w:t>For a senior UX Designer: What is your approach to cross-cultural design?.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#concept</w:t>
      </w:r>
    </w:p>
    <w:p>
      <w:pPr>
        <w:spacing w:after="80" w:before="40"/>
      </w:pPr>
      <w:r>
        <w:rPr>
          <w:b w:val="0"/>
          <w:color w:val="666666"/>
          <w:sz w:val="16"/>
        </w:rPr>
        <w:t>────────────────────────────────────────────────────────────</w:t>
      </w:r>
    </w:p>
    <w:p>
      <w:pPr>
        <w:spacing w:after="40" w:before="80"/>
      </w:pPr>
      <w:r>
        <w:rPr>
          <w:b/>
          <w:color w:val="1A3C6E"/>
          <w:sz w:val="22"/>
        </w:rPr>
        <w:t xml:space="preserve">Câu 149: </w:t>
      </w:r>
      <w:r>
        <w:rPr>
          <w:b w:val="0"/>
          <w:sz w:val="22"/>
        </w:rPr>
        <w:t>How do you stay relevant as a design leader?</w:t>
      </w:r>
    </w:p>
    <w:p>
      <w:pPr>
        <w:spacing w:after="40" w:before="40"/>
      </w:pPr>
      <w:r>
        <w:rPr>
          <w:b/>
          <w:color w:val="1B5E20"/>
          <w:sz w:val="20"/>
        </w:rPr>
        <w:t xml:space="preserve">Trả lời: </w:t>
      </w:r>
      <w:r>
        <w:rPr>
          <w:b w:val="0"/>
          <w:sz w:val="20"/>
        </w:rPr>
        <w:t>For a senior UX Designer: How do you stay relevant as a design leader?.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150: </w:t>
      </w:r>
      <w:r>
        <w:rPr>
          <w:b w:val="0"/>
          <w:sz w:val="22"/>
        </w:rPr>
        <w:t>How do you think AI will change UX design?</w:t>
      </w:r>
    </w:p>
    <w:p>
      <w:pPr>
        <w:spacing w:after="40" w:before="40"/>
      </w:pPr>
      <w:r>
        <w:rPr>
          <w:b/>
          <w:color w:val="1B5E20"/>
          <w:sz w:val="20"/>
        </w:rPr>
        <w:t xml:space="preserve">Trả lời: </w:t>
      </w:r>
      <w:r>
        <w:rPr>
          <w:b w:val="0"/>
          <w:sz w:val="20"/>
        </w:rPr>
        <w:t>For a senior UX Designer: How do you think AI will change UX design?.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Pr>
        <w:spacing w:after="40" w:before="80"/>
      </w:pPr>
      <w:r>
        <w:rPr>
          <w:b/>
          <w:color w:val="1A3C6E"/>
          <w:sz w:val="22"/>
        </w:rPr>
        <w:t xml:space="preserve">Câu 151: </w:t>
      </w:r>
      <w:r>
        <w:rPr>
          <w:b w:val="0"/>
          <w:sz w:val="22"/>
        </w:rPr>
        <w:t>What is the business case for accessibility?</w:t>
      </w:r>
    </w:p>
    <w:p>
      <w:pPr>
        <w:spacing w:after="40" w:before="40"/>
      </w:pPr>
      <w:r>
        <w:rPr>
          <w:b/>
          <w:color w:val="1B5E20"/>
          <w:sz w:val="20"/>
        </w:rPr>
        <w:t xml:space="preserve">Trả lời: </w:t>
      </w:r>
      <w:r>
        <w:rPr>
          <w:b w:val="0"/>
          <w:sz w:val="20"/>
        </w:rPr>
        <w:t>Accessibility ensures products are usable by people with disabilities. WCAG 2.1 has four principles: Perceivable (content must be presentable to all senses), Operable (interface navigation must work for all), Understandable (content and UI must be comprehensible), Robust (content must work with current/future assistive technologies). Three conformance levels: A (minimum), AA (standard - legal requirement in many countries), AAA (highest). Key practices: semantic HTML, proper ARIA labels, sufficient color contrast (4.5:1 for text), keyboard navigation.</w:t>
      </w:r>
    </w:p>
    <w:p>
      <w:pPr>
        <w:spacing w:after="80" w:before="40"/>
      </w:pPr>
      <w:r>
        <w:rPr>
          <w:b w:val="0"/>
          <w:color w:val="557BC7"/>
          <w:sz w:val="18"/>
        </w:rPr>
        <w:t xml:space="preserve">Tags: </w:t>
      </w:r>
      <w:r>
        <w:rPr>
          <w:b w:val="0"/>
          <w:color w:val="557BC7"/>
          <w:sz w:val="18"/>
        </w:rPr>
        <w:t>#ux-designer | #senior | #hard | #accessibility | #concept</w:t>
      </w:r>
    </w:p>
    <w:p>
      <w:pPr>
        <w:spacing w:after="80" w:before="40"/>
      </w:pPr>
      <w:r>
        <w:rPr>
          <w:b w:val="0"/>
          <w:color w:val="666666"/>
          <w:sz w:val="16"/>
        </w:rPr>
        <w:t>────────────────────────────────────────────────────────────</w:t>
      </w:r>
    </w:p>
    <w:p>
      <w:pPr>
        <w:spacing w:after="40" w:before="80"/>
      </w:pPr>
      <w:r>
        <w:rPr>
          <w:b/>
          <w:color w:val="1A3C6E"/>
          <w:sz w:val="22"/>
        </w:rPr>
        <w:t xml:space="preserve">Câu 152: </w:t>
      </w:r>
      <w:r>
        <w:rPr>
          <w:b w:val="0"/>
          <w:sz w:val="22"/>
        </w:rPr>
        <w:t>What is your experience with design patents and IP?</w:t>
      </w:r>
    </w:p>
    <w:p>
      <w:pPr>
        <w:spacing w:after="40" w:before="40"/>
      </w:pPr>
      <w:r>
        <w:rPr>
          <w:b/>
          <w:color w:val="1B5E20"/>
          <w:sz w:val="20"/>
        </w:rPr>
        <w:t xml:space="preserve">Trả lời: </w:t>
      </w:r>
      <w:r>
        <w:rPr>
          <w:b w:val="0"/>
          <w:sz w:val="20"/>
        </w:rPr>
        <w:t>For a senior UX Designer: What is your experience with design patents and IP?.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#concept</w:t>
      </w:r>
    </w:p>
    <w:p>
      <w:pPr>
        <w:spacing w:after="80" w:before="40"/>
      </w:pPr>
      <w:r>
        <w:rPr>
          <w:b w:val="0"/>
          <w:color w:val="666666"/>
          <w:sz w:val="16"/>
        </w:rPr>
        <w:t>────────────────────────────────────────────────────────────</w:t>
      </w:r>
    </w:p>
    <w:p>
      <w:pPr>
        <w:spacing w:after="40" w:before="80"/>
      </w:pPr>
      <w:r>
        <w:rPr>
          <w:b/>
          <w:color w:val="1A3C6E"/>
          <w:sz w:val="22"/>
        </w:rPr>
        <w:t xml:space="preserve">Câu 153: </w:t>
      </w:r>
      <w:r>
        <w:rPr>
          <w:b w:val="0"/>
          <w:sz w:val="22"/>
        </w:rPr>
        <w:t>How do you create a design leadership philosophy?</w:t>
      </w:r>
    </w:p>
    <w:p>
      <w:pPr>
        <w:spacing w:after="40" w:before="40"/>
      </w:pPr>
      <w:r>
        <w:rPr>
          <w:b/>
          <w:color w:val="1B5E20"/>
          <w:sz w:val="20"/>
        </w:rPr>
        <w:t xml:space="preserve">Trả lời: </w:t>
      </w:r>
      <w:r>
        <w:rPr>
          <w:b w:val="0"/>
          <w:sz w:val="20"/>
        </w:rPr>
        <w:t>For a senior UX Designer: How do you create a design leadership philosophy?.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#ux-designer | #senior | #hard | #implementation</w:t>
      </w:r>
    </w:p>
    <w:p>
      <w:pPr>
        <w:spacing w:after="80" w:before="40"/>
      </w:pPr>
      <w:r>
        <w:rPr>
          <w:b w:val="0"/>
          <w:color w:val="666666"/>
          <w:sz w:val="16"/>
        </w:rPr>
        <w:t>────────────────────────────────────────────────────────────</w:t>
      </w:r>
    </w:p>
    <w:p/>
    <w:p>
      <w:r>
        <w:br w:type="page"/>
      </w:r>
    </w:p>
    <w:p>
      <w:r>
        <w:br w:type="page"/>
      </w:r>
    </w:p>
    <w:p>
      <w:pPr>
        <w:pStyle w:val="Heading1"/>
        <w:jc w:val="center"/>
      </w:pPr>
      <w:r>
        <w:t>NHÓM BUSINESS</w:t>
      </w:r>
    </w:p>
    <w:p>
      <w:pPr>
        <w:spacing w:after="80" w:before="40"/>
        <w:jc w:val="center"/>
      </w:pPr>
      <w:r>
        <w:rPr>
          <w:b w:val="0"/>
          <w:color w:val="336699"/>
          <w:sz w:val="24"/>
        </w:rPr>
        <w:t>Tổng số câu hỏi: 2849</w:t>
      </w:r>
    </w:p>
    <w:p>
      <w:pPr>
        <w:spacing w:after="80" w:before="40"/>
        <w:jc w:val="center"/>
      </w:pPr>
      <w:r>
        <w:rPr>
          <w:b w:val="0"/>
          <w:color w:val="666666"/>
          <w:sz w:val="22"/>
        </w:rPr>
        <w:t>Cấp độ Intern: 526 câu hỏi</w:t>
      </w:r>
    </w:p>
    <w:p>
      <w:pPr>
        <w:spacing w:after="80" w:before="40"/>
        <w:jc w:val="center"/>
      </w:pPr>
      <w:r>
        <w:rPr>
          <w:b w:val="0"/>
          <w:color w:val="666666"/>
          <w:sz w:val="22"/>
        </w:rPr>
        <w:t>Cấp độ Fresher: 517 câu hỏi</w:t>
      </w:r>
    </w:p>
    <w:p>
      <w:pPr>
        <w:spacing w:after="80" w:before="40"/>
        <w:jc w:val="center"/>
      </w:pPr>
      <w:r>
        <w:rPr>
          <w:b w:val="0"/>
          <w:color w:val="666666"/>
          <w:sz w:val="22"/>
        </w:rPr>
        <w:t>Cấp độ Junior: 594 câu hỏi</w:t>
      </w:r>
    </w:p>
    <w:p>
      <w:pPr>
        <w:spacing w:after="80" w:before="40"/>
        <w:jc w:val="center"/>
      </w:pPr>
      <w:r>
        <w:rPr>
          <w:b w:val="0"/>
          <w:color w:val="666666"/>
          <w:sz w:val="22"/>
        </w:rPr>
        <w:t>Cấp độ Middle: 575 câu hỏi</w:t>
      </w:r>
    </w:p>
    <w:p>
      <w:pPr>
        <w:spacing w:after="80" w:before="40"/>
        <w:jc w:val="center"/>
      </w:pPr>
      <w:r>
        <w:rPr>
          <w:b w:val="0"/>
          <w:color w:val="666666"/>
          <w:sz w:val="22"/>
        </w:rPr>
        <w:t>Cấp độ Senior: 637 câu hỏi</w:t>
      </w:r>
    </w:p>
    <w:p>
      <w:r>
        <w:br w:type="page"/>
      </w:r>
    </w:p>
    <w:p>
      <w:pPr>
        <w:pStyle w:val="Heading2"/>
      </w:pPr>
      <w:r>
        <w:t>Business Analyst</w:t>
      </w:r>
    </w:p>
    <w:p>
      <w:pPr>
        <w:pStyle w:val="Heading3"/>
      </w:pPr>
      <w:r>
        <w:t>Cấp độ: Intern (104 câu hỏi)</w:t>
      </w:r>
    </w:p>
    <w:p>
      <w:pPr>
        <w:spacing w:after="40" w:before="80"/>
      </w:pPr>
      <w:r>
        <w:rPr>
          <w:b/>
          <w:color w:val="1A3C6E"/>
          <w:sz w:val="22"/>
        </w:rPr>
        <w:t xml:space="preserve">Câu 1: </w:t>
      </w:r>
      <w:r>
        <w:rPr>
          <w:b w:val="0"/>
          <w:sz w:val="22"/>
        </w:rPr>
        <w:t>What is the role of a Business Analyst?</w:t>
      </w:r>
    </w:p>
    <w:p>
      <w:pPr>
        <w:spacing w:after="40" w:before="40"/>
      </w:pPr>
      <w:r>
        <w:rPr>
          <w:b/>
          <w:color w:val="1B5E20"/>
          <w:sz w:val="20"/>
        </w:rPr>
        <w:t xml:space="preserve">Trả lời: </w:t>
      </w:r>
      <w:r>
        <w:rPr>
          <w:b w:val="0"/>
          <w:sz w:val="20"/>
        </w:rPr>
        <w:t>For a intern Business Analyst: What is the role of a Business Analyst?.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2: </w:t>
      </w:r>
      <w:r>
        <w:rPr>
          <w:b w:val="0"/>
          <w:sz w:val="22"/>
        </w:rPr>
        <w:t>What is the difference between a Business Analyst and a Data Analyst?</w:t>
      </w:r>
    </w:p>
    <w:p>
      <w:pPr>
        <w:spacing w:after="40" w:before="40"/>
      </w:pPr>
      <w:r>
        <w:rPr>
          <w:b/>
          <w:color w:val="1B5E20"/>
          <w:sz w:val="20"/>
        </w:rPr>
        <w:t xml:space="preserve">Trả lời: </w:t>
      </w:r>
      <w:r>
        <w:rPr>
          <w:b w:val="0"/>
          <w:sz w:val="20"/>
        </w:rPr>
        <w:t>For a intern Business Analyst: What is the difference between a Business Analyst and a Data Analyst?.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 | #comparison</w:t>
      </w:r>
    </w:p>
    <w:p>
      <w:pPr>
        <w:spacing w:after="80" w:before="40"/>
      </w:pPr>
      <w:r>
        <w:rPr>
          <w:b w:val="0"/>
          <w:color w:val="666666"/>
          <w:sz w:val="16"/>
        </w:rPr>
        <w:t>────────────────────────────────────────────────────────────</w:t>
      </w:r>
    </w:p>
    <w:p>
      <w:pPr>
        <w:spacing w:after="40" w:before="80"/>
      </w:pPr>
      <w:r>
        <w:rPr>
          <w:b/>
          <w:color w:val="1A3C6E"/>
          <w:sz w:val="22"/>
        </w:rPr>
        <w:t xml:space="preserve">Câu 3: </w:t>
      </w:r>
      <w:r>
        <w:rPr>
          <w:b w:val="0"/>
          <w:sz w:val="22"/>
        </w:rPr>
        <w:t>What is SDLC? Explain its phases.</w:t>
      </w:r>
    </w:p>
    <w:p>
      <w:pPr>
        <w:spacing w:after="40" w:before="40"/>
      </w:pPr>
      <w:r>
        <w:rPr>
          <w:b/>
          <w:color w:val="1B5E20"/>
          <w:sz w:val="20"/>
        </w:rPr>
        <w:t xml:space="preserve">Trả lời: </w:t>
      </w:r>
      <w:r>
        <w:rPr>
          <w:b w:val="0"/>
          <w:sz w:val="20"/>
        </w:rPr>
        <w:t>SDLC (Software Development Life Cycle): Waterfall (sequential: requirements → design → implementation → verification → maintenance) works for well-defined projects with stable requirements. Agile (iterative: sprints with continuous feedback) suits evolving requirements. V-Model pairs testing phases with development phases. Spiral combines prototyping with risk analysis. As a BA, adapt your approach: use Waterfall artifacts (BRD, FSD) for regulated industries, Agile user stories for fast-moving products.</w:t>
      </w:r>
    </w:p>
    <w:p>
      <w:pPr>
        <w:spacing w:after="80" w:before="40"/>
      </w:pPr>
      <w:r>
        <w:rPr>
          <w:b w:val="0"/>
          <w:color w:val="557BC7"/>
          <w:sz w:val="18"/>
        </w:rPr>
        <w:t xml:space="preserve">Tags: </w:t>
      </w:r>
      <w:r>
        <w:rPr>
          <w:b w:val="0"/>
          <w:color w:val="557BC7"/>
          <w:sz w:val="18"/>
        </w:rPr>
        <w:t>#business-analyst | #intern | #easy | #concept | #sdlc</w:t>
      </w:r>
    </w:p>
    <w:p>
      <w:pPr>
        <w:spacing w:after="80" w:before="40"/>
      </w:pPr>
      <w:r>
        <w:rPr>
          <w:b w:val="0"/>
          <w:color w:val="666666"/>
          <w:sz w:val="16"/>
        </w:rPr>
        <w:t>────────────────────────────────────────────────────────────</w:t>
      </w:r>
    </w:p>
    <w:p>
      <w:pPr>
        <w:spacing w:after="40" w:before="80"/>
      </w:pPr>
      <w:r>
        <w:rPr>
          <w:b/>
          <w:color w:val="1A3C6E"/>
          <w:sz w:val="22"/>
        </w:rPr>
        <w:t xml:space="preserve">Câu 4: </w:t>
      </w:r>
      <w:r>
        <w:rPr>
          <w:b w:val="0"/>
          <w:sz w:val="22"/>
        </w:rPr>
        <w:t>What is the difference between waterfall and agile methodologies?</w:t>
      </w:r>
    </w:p>
    <w:p>
      <w:pPr>
        <w:spacing w:after="40" w:before="40"/>
      </w:pPr>
      <w:r>
        <w:rPr>
          <w:b/>
          <w:color w:val="1B5E20"/>
          <w:sz w:val="20"/>
        </w:rPr>
        <w:t xml:space="preserve">Trả lời: </w:t>
      </w:r>
      <w:r>
        <w:rPr>
          <w:b w:val="0"/>
          <w:sz w:val="20"/>
        </w:rPr>
        <w:t>SDLC (Software Development Life Cycle): Waterfall (sequential: requirements → design → implementation → verification → maintenance) works for well-defined projects with stable requirements. Agile (iterative: sprints with continuous feedback) suits evolving requirements. V-Model pairs testing phases with development phases. Spiral combines prototyping with risk analysis. As a BA, adapt your approach: use Waterfall artifacts (BRD, FSD) for regulated industries, Agile user stories for fast-moving products.</w:t>
      </w:r>
    </w:p>
    <w:p>
      <w:pPr>
        <w:spacing w:after="80" w:before="40"/>
      </w:pPr>
      <w:r>
        <w:rPr>
          <w:b w:val="0"/>
          <w:color w:val="557BC7"/>
          <w:sz w:val="18"/>
        </w:rPr>
        <w:t xml:space="preserve">Tags: </w:t>
      </w:r>
      <w:r>
        <w:rPr>
          <w:b w:val="0"/>
          <w:color w:val="557BC7"/>
          <w:sz w:val="18"/>
        </w:rPr>
        <w:t>#business-analyst | #intern | #easy | #concept | #comparison</w:t>
      </w:r>
    </w:p>
    <w:p>
      <w:pPr>
        <w:spacing w:after="80" w:before="40"/>
      </w:pPr>
      <w:r>
        <w:rPr>
          <w:b w:val="0"/>
          <w:color w:val="666666"/>
          <w:sz w:val="16"/>
        </w:rPr>
        <w:t>────────────────────────────────────────────────────────────</w:t>
      </w:r>
    </w:p>
    <w:p>
      <w:pPr>
        <w:spacing w:after="40" w:before="80"/>
      </w:pPr>
      <w:r>
        <w:rPr>
          <w:b/>
          <w:color w:val="1A3C6E"/>
          <w:sz w:val="22"/>
        </w:rPr>
        <w:t xml:space="preserve">Câu 5: </w:t>
      </w:r>
      <w:r>
        <w:rPr>
          <w:b w:val="0"/>
          <w:sz w:val="22"/>
        </w:rPr>
        <w:t>What is a stakeholder? Who are the stakeholders in a typical project?</w:t>
      </w:r>
    </w:p>
    <w:p>
      <w:pPr>
        <w:spacing w:after="40" w:before="40"/>
      </w:pPr>
      <w:r>
        <w:rPr>
          <w:b/>
          <w:color w:val="1B5E20"/>
          <w:sz w:val="20"/>
        </w:rPr>
        <w:t xml:space="preserve">Trả lời: </w:t>
      </w:r>
      <w:r>
        <w:rPr>
          <w:b w:val="0"/>
          <w:sz w:val="20"/>
        </w:rPr>
        <w:t>For a intern Business Analyst: What is a stakeholder? Who are the stakeholders in a typical project?.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#stakeholder | #concept</w:t>
      </w:r>
    </w:p>
    <w:p>
      <w:pPr>
        <w:spacing w:after="80" w:before="40"/>
      </w:pPr>
      <w:r>
        <w:rPr>
          <w:b w:val="0"/>
          <w:color w:val="666666"/>
          <w:sz w:val="16"/>
        </w:rPr>
        <w:t>────────────────────────────────────────────────────────────</w:t>
      </w:r>
    </w:p>
    <w:p>
      <w:pPr>
        <w:spacing w:after="40" w:before="80"/>
      </w:pPr>
      <w:r>
        <w:rPr>
          <w:b/>
          <w:color w:val="1A3C6E"/>
          <w:sz w:val="22"/>
        </w:rPr>
        <w:t xml:space="preserve">Câu 6: </w:t>
      </w:r>
      <w:r>
        <w:rPr>
          <w:b w:val="0"/>
          <w:sz w:val="22"/>
        </w:rPr>
        <w:t>What is a business requirement?</w:t>
      </w:r>
    </w:p>
    <w:p>
      <w:pPr>
        <w:spacing w:after="40" w:before="40"/>
      </w:pPr>
      <w:r>
        <w:rPr>
          <w:b/>
          <w:color w:val="1B5E20"/>
          <w:sz w:val="20"/>
        </w:rPr>
        <w:t xml:space="preserve">Trả lời: </w:t>
      </w:r>
      <w:r>
        <w:rPr>
          <w:b w:val="0"/>
          <w:sz w:val="20"/>
        </w:rPr>
        <w:t>For a intern Business Analyst: What is a business requirement?.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7: </w:t>
      </w:r>
      <w:r>
        <w:rPr>
          <w:b w:val="0"/>
          <w:sz w:val="22"/>
        </w:rPr>
        <w:t>What is the difference between functional and non-functional requirements?</w:t>
      </w:r>
    </w:p>
    <w:p>
      <w:pPr>
        <w:spacing w:after="40" w:before="40"/>
      </w:pPr>
      <w:r>
        <w:rPr>
          <w:b/>
          <w:color w:val="1B5E20"/>
          <w:sz w:val="20"/>
        </w:rPr>
        <w:t xml:space="preserve">Trả lời: </w:t>
      </w:r>
      <w:r>
        <w:rPr>
          <w:b w:val="0"/>
          <w:sz w:val="20"/>
        </w:rPr>
        <w:t>For a intern Business Analyst: What is the difference between functional and non-functional requirements?.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 | #comparison | #requirements</w:t>
      </w:r>
    </w:p>
    <w:p>
      <w:pPr>
        <w:spacing w:after="80" w:before="40"/>
      </w:pPr>
      <w:r>
        <w:rPr>
          <w:b w:val="0"/>
          <w:color w:val="666666"/>
          <w:sz w:val="16"/>
        </w:rPr>
        <w:t>────────────────────────────────────────────────────────────</w:t>
      </w:r>
    </w:p>
    <w:p>
      <w:pPr>
        <w:spacing w:after="40" w:before="80"/>
      </w:pPr>
      <w:r>
        <w:rPr>
          <w:b/>
          <w:color w:val="1A3C6E"/>
          <w:sz w:val="22"/>
        </w:rPr>
        <w:t xml:space="preserve">Câu 8: </w:t>
      </w:r>
      <w:r>
        <w:rPr>
          <w:b w:val="0"/>
          <w:sz w:val="22"/>
        </w:rPr>
        <w:t>What is a use case? How do you write one?</w:t>
      </w:r>
    </w:p>
    <w:p>
      <w:pPr>
        <w:spacing w:after="40" w:before="40"/>
      </w:pPr>
      <w:r>
        <w:rPr>
          <w:b/>
          <w:color w:val="1B5E20"/>
          <w:sz w:val="20"/>
        </w:rPr>
        <w:t xml:space="preserve">Trả lời: </w:t>
      </w:r>
      <w:r>
        <w:rPr>
          <w:b w:val="0"/>
          <w:sz w:val="20"/>
        </w:rPr>
        <w:t>UML diagrams visualize system design. Structural diagrams: Class Diagram (system entities and relationships), Component Diagram (system architecture). Behavioral diagrams: Use Case Diagram (user-system interactions), Activity Diagram (process flows), Sequence Diagram (interaction over time). As a BA, you frequently create: Use Case diagrams (scope and actors), Activity diagrams (business processes), and Sequence diagrams (system interactions). Tools: Lucidchart, Draw.io, Visio.</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9: </w:t>
      </w:r>
      <w:r>
        <w:rPr>
          <w:b w:val="0"/>
          <w:sz w:val="22"/>
        </w:rPr>
        <w:t>What is a user story? Explain the INVEST criteria.</w:t>
      </w:r>
    </w:p>
    <w:p>
      <w:pPr>
        <w:spacing w:after="40" w:before="40"/>
      </w:pPr>
      <w:r>
        <w:rPr>
          <w:b/>
          <w:color w:val="1B5E20"/>
          <w:sz w:val="20"/>
        </w:rPr>
        <w:t xml:space="preserve">Trả lời: </w:t>
      </w:r>
      <w:r>
        <w:rPr>
          <w:b w:val="0"/>
          <w:sz w:val="20"/>
        </w:rPr>
        <w:t>For a intern Business Analyst: What is a user story? Explain the INVEST criteria..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10: </w:t>
      </w:r>
      <w:r>
        <w:rPr>
          <w:b w:val="0"/>
          <w:sz w:val="22"/>
        </w:rPr>
        <w:t>What is a requirements traceability matrix (RTM)?</w:t>
      </w:r>
    </w:p>
    <w:p>
      <w:pPr>
        <w:spacing w:after="40" w:before="40"/>
      </w:pPr>
      <w:r>
        <w:rPr>
          <w:b/>
          <w:color w:val="1B5E20"/>
          <w:sz w:val="20"/>
        </w:rPr>
        <w:t xml:space="preserve">Trả lời: </w:t>
      </w:r>
      <w:r>
        <w:rPr>
          <w:b w:val="0"/>
          <w:sz w:val="20"/>
        </w:rPr>
        <w:t>For a intern Business Analyst: What is a requirements traceability matrix (RTM)?.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 | #requirements</w:t>
      </w:r>
    </w:p>
    <w:p>
      <w:pPr>
        <w:spacing w:after="80" w:before="40"/>
      </w:pPr>
      <w:r>
        <w:rPr>
          <w:b w:val="0"/>
          <w:color w:val="666666"/>
          <w:sz w:val="16"/>
        </w:rPr>
        <w:t>────────────────────────────────────────────────────────────</w:t>
      </w:r>
    </w:p>
    <w:p>
      <w:pPr>
        <w:spacing w:after="40" w:before="80"/>
      </w:pPr>
      <w:r>
        <w:rPr>
          <w:b/>
          <w:color w:val="1A3C6E"/>
          <w:sz w:val="22"/>
        </w:rPr>
        <w:t xml:space="preserve">Câu 11: </w:t>
      </w:r>
      <w:r>
        <w:rPr>
          <w:b w:val="0"/>
          <w:sz w:val="22"/>
        </w:rPr>
        <w:t>What is a feasibility study?</w:t>
      </w:r>
    </w:p>
    <w:p>
      <w:pPr>
        <w:spacing w:after="40" w:before="40"/>
      </w:pPr>
      <w:r>
        <w:rPr>
          <w:b/>
          <w:color w:val="1B5E20"/>
          <w:sz w:val="20"/>
        </w:rPr>
        <w:t xml:space="preserve">Trả lời: </w:t>
      </w:r>
      <w:r>
        <w:rPr>
          <w:b w:val="0"/>
          <w:sz w:val="20"/>
        </w:rPr>
        <w:t>For a intern Business Analyst: What is a feasibility study?.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12: </w:t>
      </w:r>
      <w:r>
        <w:rPr>
          <w:b w:val="0"/>
          <w:sz w:val="22"/>
        </w:rPr>
        <w:t>What is gap analysis?</w:t>
      </w:r>
    </w:p>
    <w:p>
      <w:pPr>
        <w:spacing w:after="40" w:before="40"/>
      </w:pPr>
      <w:r>
        <w:rPr>
          <w:b/>
          <w:color w:val="1B5E20"/>
          <w:sz w:val="20"/>
        </w:rPr>
        <w:t xml:space="preserve">Trả lời: </w:t>
      </w:r>
      <w:r>
        <w:rPr>
          <w:b w:val="0"/>
          <w:sz w:val="20"/>
        </w:rPr>
        <w:t>For a intern Business Analyst: What is gap analysis?.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13: </w:t>
      </w:r>
      <w:r>
        <w:rPr>
          <w:b w:val="0"/>
          <w:sz w:val="22"/>
        </w:rPr>
        <w:t>What is SWOT analysis? Explain with examples.</w:t>
      </w:r>
    </w:p>
    <w:p>
      <w:pPr>
        <w:spacing w:after="40" w:before="40"/>
      </w:pPr>
      <w:r>
        <w:rPr>
          <w:b/>
          <w:color w:val="1B5E20"/>
          <w:sz w:val="20"/>
        </w:rPr>
        <w:t xml:space="preserve">Trả lời: </w:t>
      </w:r>
      <w:r>
        <w:rPr>
          <w:b w:val="0"/>
          <w:sz w:val="20"/>
        </w:rPr>
        <w:t>For a intern Business Analyst: What is SWOT analysis? Explain with examples..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 | #example</w:t>
      </w:r>
    </w:p>
    <w:p>
      <w:pPr>
        <w:spacing w:after="80" w:before="40"/>
      </w:pPr>
      <w:r>
        <w:rPr>
          <w:b w:val="0"/>
          <w:color w:val="666666"/>
          <w:sz w:val="16"/>
        </w:rPr>
        <w:t>────────────────────────────────────────────────────────────</w:t>
      </w:r>
    </w:p>
    <w:p>
      <w:pPr>
        <w:spacing w:after="40" w:before="80"/>
      </w:pPr>
      <w:r>
        <w:rPr>
          <w:b/>
          <w:color w:val="1A3C6E"/>
          <w:sz w:val="22"/>
        </w:rPr>
        <w:t xml:space="preserve">Câu 14: </w:t>
      </w:r>
      <w:r>
        <w:rPr>
          <w:b w:val="0"/>
          <w:sz w:val="22"/>
        </w:rPr>
        <w:t>What is a business process model?</w:t>
      </w:r>
    </w:p>
    <w:p>
      <w:pPr>
        <w:spacing w:after="40" w:before="40"/>
      </w:pPr>
      <w:r>
        <w:rPr>
          <w:b/>
          <w:color w:val="1B5E20"/>
          <w:sz w:val="20"/>
        </w:rPr>
        <w:t xml:space="preserve">Trả lời: </w:t>
      </w:r>
      <w:r>
        <w:rPr>
          <w:b w:val="0"/>
          <w:sz w:val="20"/>
        </w:rPr>
        <w:t>For a intern Business Analyst: What is a business process model?.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 | #process</w:t>
      </w:r>
    </w:p>
    <w:p>
      <w:pPr>
        <w:spacing w:after="80" w:before="40"/>
      </w:pPr>
      <w:r>
        <w:rPr>
          <w:b w:val="0"/>
          <w:color w:val="666666"/>
          <w:sz w:val="16"/>
        </w:rPr>
        <w:t>────────────────────────────────────────────────────────────</w:t>
      </w:r>
    </w:p>
    <w:p>
      <w:pPr>
        <w:spacing w:after="40" w:before="80"/>
      </w:pPr>
      <w:r>
        <w:rPr>
          <w:b/>
          <w:color w:val="1A3C6E"/>
          <w:sz w:val="22"/>
        </w:rPr>
        <w:t xml:space="preserve">Câu 15: </w:t>
      </w:r>
      <w:r>
        <w:rPr>
          <w:b w:val="0"/>
          <w:sz w:val="22"/>
        </w:rPr>
        <w:t>What is the BA role in agile vs waterfall?</w:t>
      </w:r>
    </w:p>
    <w:p>
      <w:pPr>
        <w:spacing w:after="40" w:before="40"/>
      </w:pPr>
      <w:r>
        <w:rPr>
          <w:b/>
          <w:color w:val="1B5E20"/>
          <w:sz w:val="20"/>
        </w:rPr>
        <w:t xml:space="preserve">Trả lời: </w:t>
      </w:r>
      <w:r>
        <w:rPr>
          <w:b w:val="0"/>
          <w:sz w:val="20"/>
        </w:rPr>
        <w:t>SDLC (Software Development Life Cycle): Waterfall (sequential: requirements → design → implementation → verification → maintenance) works for well-defined projects with stable requirements. Agile (iterative: sprints with continuous feedback) suits evolving requirements. V-Model pairs testing phases with development phases. Spiral combines prototyping with risk analysis. As a BA, adapt your approach: use Waterfall artifacts (BRD, FSD) for regulated industries, Agile user stories for fast-moving products.</w:t>
      </w:r>
    </w:p>
    <w:p>
      <w:pPr>
        <w:spacing w:after="80" w:before="40"/>
      </w:pPr>
      <w:r>
        <w:rPr>
          <w:b w:val="0"/>
          <w:color w:val="557BC7"/>
          <w:sz w:val="18"/>
        </w:rPr>
        <w:t xml:space="preserve">Tags: </w:t>
      </w:r>
      <w:r>
        <w:rPr>
          <w:b w:val="0"/>
          <w:color w:val="557BC7"/>
          <w:sz w:val="18"/>
        </w:rPr>
        <w:t>#business-analyst | #intern | #easy | #concept | #comparison</w:t>
      </w:r>
    </w:p>
    <w:p>
      <w:pPr>
        <w:spacing w:after="80" w:before="40"/>
      </w:pPr>
      <w:r>
        <w:rPr>
          <w:b w:val="0"/>
          <w:color w:val="666666"/>
          <w:sz w:val="16"/>
        </w:rPr>
        <w:t>────────────────────────────────────────────────────────────</w:t>
      </w:r>
    </w:p>
    <w:p>
      <w:pPr>
        <w:spacing w:after="40" w:before="80"/>
      </w:pPr>
      <w:r>
        <w:rPr>
          <w:b/>
          <w:color w:val="1A3C6E"/>
          <w:sz w:val="22"/>
        </w:rPr>
        <w:t xml:space="preserve">Câu 16: </w:t>
      </w:r>
      <w:r>
        <w:rPr>
          <w:b w:val="0"/>
          <w:sz w:val="22"/>
        </w:rPr>
        <w:t>What tools do Business Analysts use?</w:t>
      </w:r>
    </w:p>
    <w:p>
      <w:pPr>
        <w:spacing w:after="40" w:before="40"/>
      </w:pPr>
      <w:r>
        <w:rPr>
          <w:b/>
          <w:color w:val="1B5E20"/>
          <w:sz w:val="20"/>
        </w:rPr>
        <w:t xml:space="preserve">Trả lời: </w:t>
      </w:r>
      <w:r>
        <w:rPr>
          <w:b w:val="0"/>
          <w:sz w:val="20"/>
        </w:rPr>
        <w:t>For a intern Business Analyst: What tools do Business Analysts use?.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#tool</w:t>
      </w:r>
    </w:p>
    <w:p>
      <w:pPr>
        <w:spacing w:after="80" w:before="40"/>
      </w:pPr>
      <w:r>
        <w:rPr>
          <w:b w:val="0"/>
          <w:color w:val="666666"/>
          <w:sz w:val="16"/>
        </w:rPr>
        <w:t>────────────────────────────────────────────────────────────</w:t>
      </w:r>
    </w:p>
    <w:p>
      <w:pPr>
        <w:spacing w:after="40" w:before="80"/>
      </w:pPr>
      <w:r>
        <w:rPr>
          <w:b/>
          <w:color w:val="1A3C6E"/>
          <w:sz w:val="22"/>
        </w:rPr>
        <w:t xml:space="preserve">Câu 17: </w:t>
      </w:r>
      <w:r>
        <w:rPr>
          <w:b w:val="0"/>
          <w:sz w:val="22"/>
        </w:rPr>
        <w:t>What is JIRA? How is it used in projects?</w:t>
      </w:r>
    </w:p>
    <w:p>
      <w:pPr>
        <w:spacing w:after="40" w:before="40"/>
      </w:pPr>
      <w:r>
        <w:rPr>
          <w:b/>
          <w:color w:val="1B5E20"/>
          <w:sz w:val="20"/>
        </w:rPr>
        <w:t xml:space="preserve">Trả lời: </w:t>
      </w:r>
      <w:r>
        <w:rPr>
          <w:b w:val="0"/>
          <w:sz w:val="20"/>
        </w:rPr>
        <w:t>For a intern Business Analyst: What is JIRA? How is it used in projects?.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18: </w:t>
      </w:r>
      <w:r>
        <w:rPr>
          <w:b w:val="0"/>
          <w:sz w:val="22"/>
        </w:rPr>
        <w:t>What is a wireframe and why is it important?</w:t>
      </w:r>
    </w:p>
    <w:p>
      <w:pPr>
        <w:spacing w:after="40" w:before="40"/>
      </w:pPr>
      <w:r>
        <w:rPr>
          <w:b/>
          <w:color w:val="1B5E20"/>
          <w:sz w:val="20"/>
        </w:rPr>
        <w:t xml:space="preserve">Trả lời: </w:t>
      </w:r>
      <w:r>
        <w:rPr>
          <w:b w:val="0"/>
          <w:sz w:val="20"/>
        </w:rPr>
        <w:t>For a intern Business Analyst: What is a wireframe and why is it important?.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 | #rationale</w:t>
      </w:r>
    </w:p>
    <w:p>
      <w:pPr>
        <w:spacing w:after="80" w:before="40"/>
      </w:pPr>
      <w:r>
        <w:rPr>
          <w:b w:val="0"/>
          <w:color w:val="666666"/>
          <w:sz w:val="16"/>
        </w:rPr>
        <w:t>────────────────────────────────────────────────────────────</w:t>
      </w:r>
    </w:p>
    <w:p>
      <w:pPr>
        <w:spacing w:after="40" w:before="80"/>
      </w:pPr>
      <w:r>
        <w:rPr>
          <w:b/>
          <w:color w:val="1A3C6E"/>
          <w:sz w:val="22"/>
        </w:rPr>
        <w:t xml:space="preserve">Câu 19: </w:t>
      </w:r>
      <w:r>
        <w:rPr>
          <w:b w:val="0"/>
          <w:sz w:val="22"/>
        </w:rPr>
        <w:t>What is a prototype in software development?</w:t>
      </w:r>
    </w:p>
    <w:p>
      <w:pPr>
        <w:spacing w:after="40" w:before="40"/>
      </w:pPr>
      <w:r>
        <w:rPr>
          <w:b/>
          <w:color w:val="1B5E20"/>
          <w:sz w:val="20"/>
        </w:rPr>
        <w:t xml:space="preserve">Trả lời: </w:t>
      </w:r>
      <w:r>
        <w:rPr>
          <w:b w:val="0"/>
          <w:sz w:val="20"/>
        </w:rPr>
        <w:t>For a intern Business Analyst: What is a prototype in software development?.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20: </w:t>
      </w:r>
      <w:r>
        <w:rPr>
          <w:b w:val="0"/>
          <w:sz w:val="22"/>
        </w:rPr>
        <w:t>What is the difference between a mockup and a wireframe?</w:t>
      </w:r>
    </w:p>
    <w:p>
      <w:pPr>
        <w:spacing w:after="40" w:before="40"/>
      </w:pPr>
      <w:r>
        <w:rPr>
          <w:b/>
          <w:color w:val="1B5E20"/>
          <w:sz w:val="20"/>
        </w:rPr>
        <w:t xml:space="preserve">Trả lời: </w:t>
      </w:r>
      <w:r>
        <w:rPr>
          <w:b w:val="0"/>
          <w:sz w:val="20"/>
        </w:rPr>
        <w:t>For a intern Business Analyst: What is the difference between a mockup and a wireframe?.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 | #comparison</w:t>
      </w:r>
    </w:p>
    <w:p>
      <w:pPr>
        <w:spacing w:after="80" w:before="40"/>
      </w:pPr>
      <w:r>
        <w:rPr>
          <w:b w:val="0"/>
          <w:color w:val="666666"/>
          <w:sz w:val="16"/>
        </w:rPr>
        <w:t>────────────────────────────────────────────────────────────</w:t>
      </w:r>
    </w:p>
    <w:p>
      <w:pPr>
        <w:spacing w:after="40" w:before="80"/>
      </w:pPr>
      <w:r>
        <w:rPr>
          <w:b/>
          <w:color w:val="1A3C6E"/>
          <w:sz w:val="22"/>
        </w:rPr>
        <w:t xml:space="preserve">Câu 21: </w:t>
      </w:r>
      <w:r>
        <w:rPr>
          <w:b w:val="0"/>
          <w:sz w:val="22"/>
        </w:rPr>
        <w:t>What is UML? Name different types of UML diagrams.</w:t>
      </w:r>
    </w:p>
    <w:p>
      <w:pPr>
        <w:spacing w:after="40" w:before="40"/>
      </w:pPr>
      <w:r>
        <w:rPr>
          <w:b/>
          <w:color w:val="1B5E20"/>
          <w:sz w:val="20"/>
        </w:rPr>
        <w:t xml:space="preserve">Trả lời: </w:t>
      </w:r>
      <w:r>
        <w:rPr>
          <w:b w:val="0"/>
          <w:sz w:val="20"/>
        </w:rPr>
        <w:t>UML diagrams visualize system design. Structural diagrams: Class Diagram (system entities and relationships), Component Diagram (system architecture). Behavioral diagrams: Use Case Diagram (user-system interactions), Activity Diagram (process flows), Sequence Diagram (interaction over time). As a BA, you frequently create: Use Case diagrams (scope and actors), Activity diagrams (business processes), and Sequence diagrams (system interactions). Tools: Lucidchart, Draw.io, Visio.</w:t>
      </w:r>
    </w:p>
    <w:p>
      <w:pPr>
        <w:spacing w:after="80" w:before="40"/>
      </w:pPr>
      <w:r>
        <w:rPr>
          <w:b w:val="0"/>
          <w:color w:val="557BC7"/>
          <w:sz w:val="18"/>
        </w:rPr>
        <w:t xml:space="preserve">Tags: </w:t>
      </w:r>
      <w:r>
        <w:rPr>
          <w:b w:val="0"/>
          <w:color w:val="557BC7"/>
          <w:sz w:val="18"/>
        </w:rPr>
        <w:t>#business-analyst | #intern | #easy | #concept | #uml</w:t>
      </w:r>
    </w:p>
    <w:p>
      <w:pPr>
        <w:spacing w:after="80" w:before="40"/>
      </w:pPr>
      <w:r>
        <w:rPr>
          <w:b w:val="0"/>
          <w:color w:val="666666"/>
          <w:sz w:val="16"/>
        </w:rPr>
        <w:t>────────────────────────────────────────────────────────────</w:t>
      </w:r>
    </w:p>
    <w:p>
      <w:pPr>
        <w:spacing w:after="40" w:before="80"/>
      </w:pPr>
      <w:r>
        <w:rPr>
          <w:b/>
          <w:color w:val="1A3C6E"/>
          <w:sz w:val="22"/>
        </w:rPr>
        <w:t xml:space="preserve">Câu 22: </w:t>
      </w:r>
      <w:r>
        <w:rPr>
          <w:b w:val="0"/>
          <w:sz w:val="22"/>
        </w:rPr>
        <w:t>What is a class diagram?</w:t>
      </w:r>
    </w:p>
    <w:p>
      <w:pPr>
        <w:spacing w:after="40" w:before="40"/>
      </w:pPr>
      <w:r>
        <w:rPr>
          <w:b/>
          <w:color w:val="1B5E20"/>
          <w:sz w:val="20"/>
        </w:rPr>
        <w:t xml:space="preserve">Trả lời: </w:t>
      </w:r>
      <w:r>
        <w:rPr>
          <w:b w:val="0"/>
          <w:sz w:val="20"/>
        </w:rPr>
        <w:t>UML diagrams visualize system design. Structural diagrams: Class Diagram (system entities and relationships), Component Diagram (system architecture). Behavioral diagrams: Use Case Diagram (user-system interactions), Activity Diagram (process flows), Sequence Diagram (interaction over time). As a BA, you frequently create: Use Case diagrams (scope and actors), Activity diagrams (business processes), and Sequence diagrams (system interactions). Tools: Lucidchart, Draw.io, Visio.</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23: </w:t>
      </w:r>
      <w:r>
        <w:rPr>
          <w:b w:val="0"/>
          <w:sz w:val="22"/>
        </w:rPr>
        <w:t>What is a sequence diagram?</w:t>
      </w:r>
    </w:p>
    <w:p>
      <w:pPr>
        <w:spacing w:after="40" w:before="40"/>
      </w:pPr>
      <w:r>
        <w:rPr>
          <w:b/>
          <w:color w:val="1B5E20"/>
          <w:sz w:val="20"/>
        </w:rPr>
        <w:t xml:space="preserve">Trả lời: </w:t>
      </w:r>
      <w:r>
        <w:rPr>
          <w:b w:val="0"/>
          <w:sz w:val="20"/>
        </w:rPr>
        <w:t>UML diagrams visualize system design. Structural diagrams: Class Diagram (system entities and relationships), Component Diagram (system architecture). Behavioral diagrams: Use Case Diagram (user-system interactions), Activity Diagram (process flows), Sequence Diagram (interaction over time). As a BA, you frequently create: Use Case diagrams (scope and actors), Activity diagrams (business processes), and Sequence diagrams (system interactions). Tools: Lucidchart, Draw.io, Visio.</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24: </w:t>
      </w:r>
      <w:r>
        <w:rPr>
          <w:b w:val="0"/>
          <w:sz w:val="22"/>
        </w:rPr>
        <w:t>What is an activity diagram?</w:t>
      </w:r>
    </w:p>
    <w:p>
      <w:pPr>
        <w:spacing w:after="40" w:before="40"/>
      </w:pPr>
      <w:r>
        <w:rPr>
          <w:b/>
          <w:color w:val="1B5E20"/>
          <w:sz w:val="20"/>
        </w:rPr>
        <w:t xml:space="preserve">Trả lời: </w:t>
      </w:r>
      <w:r>
        <w:rPr>
          <w:b w:val="0"/>
          <w:sz w:val="20"/>
        </w:rPr>
        <w:t>UML diagrams visualize system design. Structural diagrams: Class Diagram (system entities and relationships), Component Diagram (system architecture). Behavioral diagrams: Use Case Diagram (user-system interactions), Activity Diagram (process flows), Sequence Diagram (interaction over time). As a BA, you frequently create: Use Case diagrams (scope and actors), Activity diagrams (business processes), and Sequence diagrams (system interactions). Tools: Lucidchart, Draw.io, Visio.</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25: </w:t>
      </w:r>
      <w:r>
        <w:rPr>
          <w:b w:val="0"/>
          <w:sz w:val="22"/>
        </w:rPr>
        <w:t>What is a state machine diagram?</w:t>
      </w:r>
    </w:p>
    <w:p>
      <w:pPr>
        <w:spacing w:after="40" w:before="40"/>
      </w:pPr>
      <w:r>
        <w:rPr>
          <w:b/>
          <w:color w:val="1B5E20"/>
          <w:sz w:val="20"/>
        </w:rPr>
        <w:t xml:space="preserve">Trả lời: </w:t>
      </w:r>
      <w:r>
        <w:rPr>
          <w:b w:val="0"/>
          <w:sz w:val="20"/>
        </w:rPr>
        <w:t>UML diagrams visualize system design. Structural diagrams: Class Diagram (system entities and relationships), Component Diagram (system architecture). Behavioral diagrams: Use Case Diagram (user-system interactions), Activity Diagram (process flows), Sequence Diagram (interaction over time). As a BA, you frequently create: Use Case diagrams (scope and actors), Activity diagrams (business processes), and Sequence diagrams (system interactions). Tools: Lucidchart, Draw.io, Visio.</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26: </w:t>
      </w:r>
      <w:r>
        <w:rPr>
          <w:b w:val="0"/>
          <w:sz w:val="22"/>
        </w:rPr>
        <w:t>What is elicitation? Name some elicitation techniques.</w:t>
      </w:r>
    </w:p>
    <w:p>
      <w:pPr>
        <w:spacing w:after="40" w:before="40"/>
      </w:pPr>
      <w:r>
        <w:rPr>
          <w:b/>
          <w:color w:val="1B5E20"/>
          <w:sz w:val="20"/>
        </w:rPr>
        <w:t xml:space="preserve">Trả lời: </w:t>
      </w:r>
      <w:r>
        <w:rPr>
          <w:b w:val="0"/>
          <w:sz w:val="20"/>
        </w:rPr>
        <w:t>For a intern Business Analyst: What is elicitation? Name some elicitation techniques..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27: </w:t>
      </w:r>
      <w:r>
        <w:rPr>
          <w:b w:val="0"/>
          <w:sz w:val="22"/>
        </w:rPr>
        <w:t>What is an interview as an elicitation technique?</w:t>
      </w:r>
    </w:p>
    <w:p>
      <w:pPr>
        <w:spacing w:after="40" w:before="40"/>
      </w:pPr>
      <w:r>
        <w:rPr>
          <w:b/>
          <w:color w:val="1B5E20"/>
          <w:sz w:val="20"/>
        </w:rPr>
        <w:t xml:space="preserve">Trả lời: </w:t>
      </w:r>
      <w:r>
        <w:rPr>
          <w:b w:val="0"/>
          <w:sz w:val="20"/>
        </w:rPr>
        <w:t>For a intern Business Analyst: What is an interview as an elicitation technique?.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28: </w:t>
      </w:r>
      <w:r>
        <w:rPr>
          <w:b w:val="0"/>
          <w:sz w:val="22"/>
        </w:rPr>
        <w:t>What is a survey/questionnaire in BA context?</w:t>
      </w:r>
    </w:p>
    <w:p>
      <w:pPr>
        <w:spacing w:after="40" w:before="40"/>
      </w:pPr>
      <w:r>
        <w:rPr>
          <w:b/>
          <w:color w:val="1B5E20"/>
          <w:sz w:val="20"/>
        </w:rPr>
        <w:t xml:space="preserve">Trả lời: </w:t>
      </w:r>
      <w:r>
        <w:rPr>
          <w:b w:val="0"/>
          <w:sz w:val="20"/>
        </w:rPr>
        <w:t>For a intern Business Analyst: What is a survey/questionnaire in BA context?.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29: </w:t>
      </w:r>
      <w:r>
        <w:rPr>
          <w:b w:val="0"/>
          <w:sz w:val="22"/>
        </w:rPr>
        <w:t>What is document analysis?</w:t>
      </w:r>
    </w:p>
    <w:p>
      <w:pPr>
        <w:spacing w:after="40" w:before="40"/>
      </w:pPr>
      <w:r>
        <w:rPr>
          <w:b/>
          <w:color w:val="1B5E20"/>
          <w:sz w:val="20"/>
        </w:rPr>
        <w:t xml:space="preserve">Trả lời: </w:t>
      </w:r>
      <w:r>
        <w:rPr>
          <w:b w:val="0"/>
          <w:sz w:val="20"/>
        </w:rPr>
        <w:t>For a intern Business Analyst: What is document analysis?.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30: </w:t>
      </w:r>
      <w:r>
        <w:rPr>
          <w:b w:val="0"/>
          <w:sz w:val="22"/>
        </w:rPr>
        <w:t>What is observation as a requirements gathering technique?</w:t>
      </w:r>
    </w:p>
    <w:p>
      <w:pPr>
        <w:spacing w:after="40" w:before="40"/>
      </w:pPr>
      <w:r>
        <w:rPr>
          <w:b/>
          <w:color w:val="1B5E20"/>
          <w:sz w:val="20"/>
        </w:rPr>
        <w:t xml:space="preserve">Trả lời: </w:t>
      </w:r>
      <w:r>
        <w:rPr>
          <w:b w:val="0"/>
          <w:sz w:val="20"/>
        </w:rPr>
        <w:t>Requirement elicitation gathers stakeholder needs through: interviews (one-on-one deep dives), workshops (collaborative group sessions), surveys (broad quantitative data), document analysis (existing process documentation), observation (shadowing users), prototyping (visualizing requirements). MoSCoW prioritization: Must-have, Should-have, Could-have, Won't-have. Requirements should follow INVEST: Independent, Negotiable, Valuable, Estimable, Small, Testable.</w:t>
      </w:r>
    </w:p>
    <w:p>
      <w:pPr>
        <w:spacing w:after="80" w:before="40"/>
      </w:pPr>
      <w:r>
        <w:rPr>
          <w:b w:val="0"/>
          <w:color w:val="557BC7"/>
          <w:sz w:val="18"/>
        </w:rPr>
        <w:t xml:space="preserve">Tags: </w:t>
      </w:r>
      <w:r>
        <w:rPr>
          <w:b w:val="0"/>
          <w:color w:val="557BC7"/>
          <w:sz w:val="18"/>
        </w:rPr>
        <w:t>#business-analyst | #intern | #easy | #concept | #requirements</w:t>
      </w:r>
    </w:p>
    <w:p>
      <w:pPr>
        <w:spacing w:after="80" w:before="40"/>
      </w:pPr>
      <w:r>
        <w:rPr>
          <w:b w:val="0"/>
          <w:color w:val="666666"/>
          <w:sz w:val="16"/>
        </w:rPr>
        <w:t>────────────────────────────────────────────────────────────</w:t>
      </w:r>
    </w:p>
    <w:p>
      <w:pPr>
        <w:spacing w:after="40" w:before="80"/>
      </w:pPr>
      <w:r>
        <w:rPr>
          <w:b/>
          <w:color w:val="1A3C6E"/>
          <w:sz w:val="22"/>
        </w:rPr>
        <w:t xml:space="preserve">Câu 31: </w:t>
      </w:r>
      <w:r>
        <w:rPr>
          <w:b w:val="0"/>
          <w:sz w:val="22"/>
        </w:rPr>
        <w:t>What is brainstorming in requirements gathering?</w:t>
      </w:r>
    </w:p>
    <w:p>
      <w:pPr>
        <w:spacing w:after="40" w:before="40"/>
      </w:pPr>
      <w:r>
        <w:rPr>
          <w:b/>
          <w:color w:val="1B5E20"/>
          <w:sz w:val="20"/>
        </w:rPr>
        <w:t xml:space="preserve">Trả lời: </w:t>
      </w:r>
      <w:r>
        <w:rPr>
          <w:b w:val="0"/>
          <w:sz w:val="20"/>
        </w:rPr>
        <w:t>Requirement elicitation gathers stakeholder needs through: interviews (one-on-one deep dives), workshops (collaborative group sessions), surveys (broad quantitative data), document analysis (existing process documentation), observation (shadowing users), prototyping (visualizing requirements). MoSCoW prioritization: Must-have, Should-have, Could-have, Won't-have. Requirements should follow INVEST: Independent, Negotiable, Valuable, Estimable, Small, Testable.</w:t>
      </w:r>
    </w:p>
    <w:p>
      <w:pPr>
        <w:spacing w:after="80" w:before="40"/>
      </w:pPr>
      <w:r>
        <w:rPr>
          <w:b w:val="0"/>
          <w:color w:val="557BC7"/>
          <w:sz w:val="18"/>
        </w:rPr>
        <w:t xml:space="preserve">Tags: </w:t>
      </w:r>
      <w:r>
        <w:rPr>
          <w:b w:val="0"/>
          <w:color w:val="557BC7"/>
          <w:sz w:val="18"/>
        </w:rPr>
        <w:t>#business-analyst | #intern | #easy | #concept | #requirements</w:t>
      </w:r>
    </w:p>
    <w:p>
      <w:pPr>
        <w:spacing w:after="80" w:before="40"/>
      </w:pPr>
      <w:r>
        <w:rPr>
          <w:b w:val="0"/>
          <w:color w:val="666666"/>
          <w:sz w:val="16"/>
        </w:rPr>
        <w:t>────────────────────────────────────────────────────────────</w:t>
      </w:r>
    </w:p>
    <w:p>
      <w:pPr>
        <w:spacing w:after="40" w:before="80"/>
      </w:pPr>
      <w:r>
        <w:rPr>
          <w:b/>
          <w:color w:val="1A3C6E"/>
          <w:sz w:val="22"/>
        </w:rPr>
        <w:t xml:space="preserve">Câu 32: </w:t>
      </w:r>
      <w:r>
        <w:rPr>
          <w:b w:val="0"/>
          <w:sz w:val="22"/>
        </w:rPr>
        <w:t>What is the difference between validation and verification?</w:t>
      </w:r>
    </w:p>
    <w:p>
      <w:pPr>
        <w:spacing w:after="40" w:before="40"/>
      </w:pPr>
      <w:r>
        <w:rPr>
          <w:b/>
          <w:color w:val="1B5E20"/>
          <w:sz w:val="20"/>
        </w:rPr>
        <w:t xml:space="preserve">Trả lời: </w:t>
      </w:r>
      <w:r>
        <w:rPr>
          <w:b w:val="0"/>
          <w:sz w:val="20"/>
        </w:rPr>
        <w:t>For a intern Business Analyst: What is the difference between validation and verification?.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 | #comparison</w:t>
      </w:r>
    </w:p>
    <w:p>
      <w:pPr>
        <w:spacing w:after="80" w:before="40"/>
      </w:pPr>
      <w:r>
        <w:rPr>
          <w:b w:val="0"/>
          <w:color w:val="666666"/>
          <w:sz w:val="16"/>
        </w:rPr>
        <w:t>────────────────────────────────────────────────────────────</w:t>
      </w:r>
    </w:p>
    <w:p>
      <w:pPr>
        <w:spacing w:after="40" w:before="80"/>
      </w:pPr>
      <w:r>
        <w:rPr>
          <w:b/>
          <w:color w:val="1A3C6E"/>
          <w:sz w:val="22"/>
        </w:rPr>
        <w:t xml:space="preserve">Câu 33: </w:t>
      </w:r>
      <w:r>
        <w:rPr>
          <w:b w:val="0"/>
          <w:sz w:val="22"/>
        </w:rPr>
        <w:t>What is a business rule?</w:t>
      </w:r>
    </w:p>
    <w:p>
      <w:pPr>
        <w:spacing w:after="40" w:before="40"/>
      </w:pPr>
      <w:r>
        <w:rPr>
          <w:b/>
          <w:color w:val="1B5E20"/>
          <w:sz w:val="20"/>
        </w:rPr>
        <w:t xml:space="preserve">Trả lời: </w:t>
      </w:r>
      <w:r>
        <w:rPr>
          <w:b w:val="0"/>
          <w:sz w:val="20"/>
        </w:rPr>
        <w:t>For a intern Business Analyst: What is a business rule?.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34: </w:t>
      </w:r>
      <w:r>
        <w:rPr>
          <w:b w:val="0"/>
          <w:sz w:val="22"/>
        </w:rPr>
        <w:t>What is acceptance criteria?</w:t>
      </w:r>
    </w:p>
    <w:p>
      <w:pPr>
        <w:spacing w:after="40" w:before="40"/>
      </w:pPr>
      <w:r>
        <w:rPr>
          <w:b/>
          <w:color w:val="1B5E20"/>
          <w:sz w:val="20"/>
        </w:rPr>
        <w:t xml:space="preserve">Trả lời: </w:t>
      </w:r>
      <w:r>
        <w:rPr>
          <w:b w:val="0"/>
          <w:sz w:val="20"/>
        </w:rPr>
        <w:t>For a intern Business Analyst: What is acceptance criteria?.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35: </w:t>
      </w:r>
      <w:r>
        <w:rPr>
          <w:b w:val="0"/>
          <w:sz w:val="22"/>
        </w:rPr>
        <w:t>What is the difference between 'shall' and 'must' in requirements?</w:t>
      </w:r>
    </w:p>
    <w:p>
      <w:pPr>
        <w:spacing w:after="40" w:before="40"/>
      </w:pPr>
      <w:r>
        <w:rPr>
          <w:b/>
          <w:color w:val="1B5E20"/>
          <w:sz w:val="20"/>
        </w:rPr>
        <w:t xml:space="preserve">Trả lời: </w:t>
      </w:r>
      <w:r>
        <w:rPr>
          <w:b w:val="0"/>
          <w:sz w:val="20"/>
        </w:rPr>
        <w:t>For a intern Business Analyst: What is the difference between 'shall' and 'must' in requirements?.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 | #comparison | #requirements</w:t>
      </w:r>
    </w:p>
    <w:p>
      <w:pPr>
        <w:spacing w:after="80" w:before="40"/>
      </w:pPr>
      <w:r>
        <w:rPr>
          <w:b w:val="0"/>
          <w:color w:val="666666"/>
          <w:sz w:val="16"/>
        </w:rPr>
        <w:t>────────────────────────────────────────────────────────────</w:t>
      </w:r>
    </w:p>
    <w:p>
      <w:pPr>
        <w:spacing w:after="40" w:before="80"/>
      </w:pPr>
      <w:r>
        <w:rPr>
          <w:b/>
          <w:color w:val="1A3C6E"/>
          <w:sz w:val="22"/>
        </w:rPr>
        <w:t xml:space="preserve">Câu 36: </w:t>
      </w:r>
      <w:r>
        <w:rPr>
          <w:b w:val="0"/>
          <w:sz w:val="22"/>
        </w:rPr>
        <w:t>What is a KPI (Key Performance Indicator)?</w:t>
      </w:r>
    </w:p>
    <w:p>
      <w:pPr>
        <w:spacing w:after="40" w:before="40"/>
      </w:pPr>
      <w:r>
        <w:rPr>
          <w:b/>
          <w:color w:val="1B5E20"/>
          <w:sz w:val="20"/>
        </w:rPr>
        <w:t xml:space="preserve">Trả lời: </w:t>
      </w:r>
      <w:r>
        <w:rPr>
          <w:b w:val="0"/>
          <w:sz w:val="20"/>
        </w:rPr>
        <w:t>For a intern Business Analyst: What is a KPI (Key Performance Indicator)?.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 | #metrics</w:t>
      </w:r>
    </w:p>
    <w:p>
      <w:pPr>
        <w:spacing w:after="80" w:before="40"/>
      </w:pPr>
      <w:r>
        <w:rPr>
          <w:b w:val="0"/>
          <w:color w:val="666666"/>
          <w:sz w:val="16"/>
        </w:rPr>
        <w:t>────────────────────────────────────────────────────────────</w:t>
      </w:r>
    </w:p>
    <w:p>
      <w:pPr>
        <w:spacing w:after="40" w:before="80"/>
      </w:pPr>
      <w:r>
        <w:rPr>
          <w:b/>
          <w:color w:val="1A3C6E"/>
          <w:sz w:val="22"/>
        </w:rPr>
        <w:t xml:space="preserve">Câu 37: </w:t>
      </w:r>
      <w:r>
        <w:rPr>
          <w:b w:val="0"/>
          <w:sz w:val="22"/>
        </w:rPr>
        <w:t>What is SLA (Service Level Agreement)?</w:t>
      </w:r>
    </w:p>
    <w:p>
      <w:pPr>
        <w:spacing w:after="40" w:before="40"/>
      </w:pPr>
      <w:r>
        <w:rPr>
          <w:b/>
          <w:color w:val="1B5E20"/>
          <w:sz w:val="20"/>
        </w:rPr>
        <w:t xml:space="preserve">Trả lời: </w:t>
      </w:r>
      <w:r>
        <w:rPr>
          <w:b w:val="0"/>
          <w:sz w:val="20"/>
        </w:rPr>
        <w:t>For a intern Business Analyst: What is SLA (Service Level Agreement)?.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38: </w:t>
      </w:r>
      <w:r>
        <w:rPr>
          <w:b w:val="0"/>
          <w:sz w:val="22"/>
        </w:rPr>
        <w:t>What is a stakeholder map?</w:t>
      </w:r>
    </w:p>
    <w:p>
      <w:pPr>
        <w:spacing w:after="40" w:before="40"/>
      </w:pPr>
      <w:r>
        <w:rPr>
          <w:b/>
          <w:color w:val="1B5E20"/>
          <w:sz w:val="20"/>
        </w:rPr>
        <w:t xml:space="preserve">Trả lời: </w:t>
      </w:r>
      <w:r>
        <w:rPr>
          <w:b w:val="0"/>
          <w:sz w:val="20"/>
        </w:rPr>
        <w:t>For a intern Business Analyst: What is a stakeholder map?.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#stakeholder | #concept</w:t>
      </w:r>
    </w:p>
    <w:p>
      <w:pPr>
        <w:spacing w:after="80" w:before="40"/>
      </w:pPr>
      <w:r>
        <w:rPr>
          <w:b w:val="0"/>
          <w:color w:val="666666"/>
          <w:sz w:val="16"/>
        </w:rPr>
        <w:t>────────────────────────────────────────────────────────────</w:t>
      </w:r>
    </w:p>
    <w:p>
      <w:pPr>
        <w:spacing w:after="40" w:before="80"/>
      </w:pPr>
      <w:r>
        <w:rPr>
          <w:b/>
          <w:color w:val="1A3C6E"/>
          <w:sz w:val="22"/>
        </w:rPr>
        <w:t xml:space="preserve">Câu 39: </w:t>
      </w:r>
      <w:r>
        <w:rPr>
          <w:b w:val="0"/>
          <w:sz w:val="22"/>
        </w:rPr>
        <w:t>What is a RACI matrix?</w:t>
      </w:r>
    </w:p>
    <w:p>
      <w:pPr>
        <w:spacing w:after="40" w:before="40"/>
      </w:pPr>
      <w:r>
        <w:rPr>
          <w:b/>
          <w:color w:val="1B5E20"/>
          <w:sz w:val="20"/>
        </w:rPr>
        <w:t xml:space="preserve">Trả lời: </w:t>
      </w:r>
      <w:r>
        <w:rPr>
          <w:b w:val="0"/>
          <w:sz w:val="20"/>
        </w:rPr>
        <w:t>For a intern Business Analyst: What is a RACI matrix?.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40: </w:t>
      </w:r>
      <w:r>
        <w:rPr>
          <w:b w:val="0"/>
          <w:sz w:val="22"/>
        </w:rPr>
        <w:t>What is the purpose of a project charter?</w:t>
      </w:r>
    </w:p>
    <w:p>
      <w:pPr>
        <w:spacing w:after="40" w:before="40"/>
      </w:pPr>
      <w:r>
        <w:rPr>
          <w:b/>
          <w:color w:val="1B5E20"/>
          <w:sz w:val="20"/>
        </w:rPr>
        <w:t xml:space="preserve">Trả lời: </w:t>
      </w:r>
      <w:r>
        <w:rPr>
          <w:b w:val="0"/>
          <w:sz w:val="20"/>
        </w:rPr>
        <w:t>For a intern Business Analyst: What is the purpose of a project charter?.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41: </w:t>
      </w:r>
      <w:r>
        <w:rPr>
          <w:b w:val="0"/>
          <w:sz w:val="22"/>
        </w:rPr>
        <w:t>What is a business case?</w:t>
      </w:r>
    </w:p>
    <w:p>
      <w:pPr>
        <w:spacing w:after="40" w:before="40"/>
      </w:pPr>
      <w:r>
        <w:rPr>
          <w:b/>
          <w:color w:val="1B5E20"/>
          <w:sz w:val="20"/>
        </w:rPr>
        <w:t xml:space="preserve">Trả lời: </w:t>
      </w:r>
      <w:r>
        <w:rPr>
          <w:b w:val="0"/>
          <w:sz w:val="20"/>
        </w:rPr>
        <w:t>For a intern Business Analyst: What is a business case?.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42: </w:t>
      </w:r>
      <w:r>
        <w:rPr>
          <w:b w:val="0"/>
          <w:sz w:val="22"/>
        </w:rPr>
        <w:t>What is ROI (Return on Investment)?</w:t>
      </w:r>
    </w:p>
    <w:p>
      <w:pPr>
        <w:spacing w:after="40" w:before="40"/>
      </w:pPr>
      <w:r>
        <w:rPr>
          <w:b/>
          <w:color w:val="1B5E20"/>
          <w:sz w:val="20"/>
        </w:rPr>
        <w:t xml:space="preserve">Trả lời: </w:t>
      </w:r>
      <w:r>
        <w:rPr>
          <w:b w:val="0"/>
          <w:sz w:val="20"/>
        </w:rPr>
        <w:t>For a intern Business Analyst: What is ROI (Return on Investment)?.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43: </w:t>
      </w:r>
      <w:r>
        <w:rPr>
          <w:b w:val="0"/>
          <w:sz w:val="22"/>
        </w:rPr>
        <w:t>What is cost-benefit analysis?</w:t>
      </w:r>
    </w:p>
    <w:p>
      <w:pPr>
        <w:spacing w:after="40" w:before="40"/>
      </w:pPr>
      <w:r>
        <w:rPr>
          <w:b/>
          <w:color w:val="1B5E20"/>
          <w:sz w:val="20"/>
        </w:rPr>
        <w:t xml:space="preserve">Trả lời: </w:t>
      </w:r>
      <w:r>
        <w:rPr>
          <w:b w:val="0"/>
          <w:sz w:val="20"/>
        </w:rPr>
        <w:t>For a intern Business Analyst: What is cost-benefit analysis?.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 | #pros-cons</w:t>
      </w:r>
    </w:p>
    <w:p>
      <w:pPr>
        <w:spacing w:after="80" w:before="40"/>
      </w:pPr>
      <w:r>
        <w:rPr>
          <w:b w:val="0"/>
          <w:color w:val="666666"/>
          <w:sz w:val="16"/>
        </w:rPr>
        <w:t>────────────────────────────────────────────────────────────</w:t>
      </w:r>
    </w:p>
    <w:p>
      <w:pPr>
        <w:spacing w:after="40" w:before="80"/>
      </w:pPr>
      <w:r>
        <w:rPr>
          <w:b/>
          <w:color w:val="1A3C6E"/>
          <w:sz w:val="22"/>
        </w:rPr>
        <w:t xml:space="preserve">Câu 44: </w:t>
      </w:r>
      <w:r>
        <w:rPr>
          <w:b w:val="0"/>
          <w:sz w:val="22"/>
        </w:rPr>
        <w:t>What is a BRD (Business Requirements Document)?</w:t>
      </w:r>
    </w:p>
    <w:p>
      <w:pPr>
        <w:spacing w:after="40" w:before="40"/>
      </w:pPr>
      <w:r>
        <w:rPr>
          <w:b/>
          <w:color w:val="1B5E20"/>
          <w:sz w:val="20"/>
        </w:rPr>
        <w:t xml:space="preserve">Trả lời: </w:t>
      </w:r>
      <w:r>
        <w:rPr>
          <w:b w:val="0"/>
          <w:sz w:val="20"/>
        </w:rPr>
        <w:t>For a intern Business Analyst: What is a BRD (Business Requirements Document)?.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 | #requirements</w:t>
      </w:r>
    </w:p>
    <w:p>
      <w:pPr>
        <w:spacing w:after="80" w:before="40"/>
      </w:pPr>
      <w:r>
        <w:rPr>
          <w:b w:val="0"/>
          <w:color w:val="666666"/>
          <w:sz w:val="16"/>
        </w:rPr>
        <w:t>────────────────────────────────────────────────────────────</w:t>
      </w:r>
    </w:p>
    <w:p>
      <w:pPr>
        <w:spacing w:after="40" w:before="80"/>
      </w:pPr>
      <w:r>
        <w:rPr>
          <w:b/>
          <w:color w:val="1A3C6E"/>
          <w:sz w:val="22"/>
        </w:rPr>
        <w:t xml:space="preserve">Câu 45: </w:t>
      </w:r>
      <w:r>
        <w:rPr>
          <w:b w:val="0"/>
          <w:sz w:val="22"/>
        </w:rPr>
        <w:t>What is an FRD (Functional Requirements Document)?</w:t>
      </w:r>
    </w:p>
    <w:p>
      <w:pPr>
        <w:spacing w:after="40" w:before="40"/>
      </w:pPr>
      <w:r>
        <w:rPr>
          <w:b/>
          <w:color w:val="1B5E20"/>
          <w:sz w:val="20"/>
        </w:rPr>
        <w:t xml:space="preserve">Trả lời: </w:t>
      </w:r>
      <w:r>
        <w:rPr>
          <w:b w:val="0"/>
          <w:sz w:val="20"/>
        </w:rPr>
        <w:t>For a intern Business Analyst: What is an FRD (Functional Requirements Document)?.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 | #requirements</w:t>
      </w:r>
    </w:p>
    <w:p>
      <w:pPr>
        <w:spacing w:after="80" w:before="40"/>
      </w:pPr>
      <w:r>
        <w:rPr>
          <w:b w:val="0"/>
          <w:color w:val="666666"/>
          <w:sz w:val="16"/>
        </w:rPr>
        <w:t>────────────────────────────────────────────────────────────</w:t>
      </w:r>
    </w:p>
    <w:p>
      <w:pPr>
        <w:spacing w:after="40" w:before="80"/>
      </w:pPr>
      <w:r>
        <w:rPr>
          <w:b/>
          <w:color w:val="1A3C6E"/>
          <w:sz w:val="22"/>
        </w:rPr>
        <w:t xml:space="preserve">Câu 46: </w:t>
      </w:r>
      <w:r>
        <w:rPr>
          <w:b w:val="0"/>
          <w:sz w:val="22"/>
        </w:rPr>
        <w:t>What is the difference between BRD and FRD?</w:t>
      </w:r>
    </w:p>
    <w:p>
      <w:pPr>
        <w:spacing w:after="40" w:before="40"/>
      </w:pPr>
      <w:r>
        <w:rPr>
          <w:b/>
          <w:color w:val="1B5E20"/>
          <w:sz w:val="20"/>
        </w:rPr>
        <w:t xml:space="preserve">Trả lời: </w:t>
      </w:r>
      <w:r>
        <w:rPr>
          <w:b w:val="0"/>
          <w:sz w:val="20"/>
        </w:rPr>
        <w:t>For a intern Business Analyst: What is the difference between BRD and FRD?.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 | #comparison</w:t>
      </w:r>
    </w:p>
    <w:p>
      <w:pPr>
        <w:spacing w:after="80" w:before="40"/>
      </w:pPr>
      <w:r>
        <w:rPr>
          <w:b w:val="0"/>
          <w:color w:val="666666"/>
          <w:sz w:val="16"/>
        </w:rPr>
        <w:t>────────────────────────────────────────────────────────────</w:t>
      </w:r>
    </w:p>
    <w:p>
      <w:pPr>
        <w:spacing w:after="40" w:before="80"/>
      </w:pPr>
      <w:r>
        <w:rPr>
          <w:b/>
          <w:color w:val="1A3C6E"/>
          <w:sz w:val="22"/>
        </w:rPr>
        <w:t xml:space="preserve">Câu 47: </w:t>
      </w:r>
      <w:r>
        <w:rPr>
          <w:b w:val="0"/>
          <w:sz w:val="22"/>
        </w:rPr>
        <w:t>What is an SRS (Software Requirements Specification)?</w:t>
      </w:r>
    </w:p>
    <w:p>
      <w:pPr>
        <w:spacing w:after="40" w:before="40"/>
      </w:pPr>
      <w:r>
        <w:rPr>
          <w:b/>
          <w:color w:val="1B5E20"/>
          <w:sz w:val="20"/>
        </w:rPr>
        <w:t xml:space="preserve">Trả lời: </w:t>
      </w:r>
      <w:r>
        <w:rPr>
          <w:b w:val="0"/>
          <w:sz w:val="20"/>
        </w:rPr>
        <w:t>For a intern Business Analyst: What is an SRS (Software Requirements Specification)?.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 | #requirements</w:t>
      </w:r>
    </w:p>
    <w:p>
      <w:pPr>
        <w:spacing w:after="80" w:before="40"/>
      </w:pPr>
      <w:r>
        <w:rPr>
          <w:b w:val="0"/>
          <w:color w:val="666666"/>
          <w:sz w:val="16"/>
        </w:rPr>
        <w:t>────────────────────────────────────────────────────────────</w:t>
      </w:r>
    </w:p>
    <w:p>
      <w:pPr>
        <w:spacing w:after="40" w:before="80"/>
      </w:pPr>
      <w:r>
        <w:rPr>
          <w:b/>
          <w:color w:val="1A3C6E"/>
          <w:sz w:val="22"/>
        </w:rPr>
        <w:t xml:space="preserve">Câu 48: </w:t>
      </w:r>
      <w:r>
        <w:rPr>
          <w:b w:val="0"/>
          <w:sz w:val="22"/>
        </w:rPr>
        <w:t>What is a data flow diagram (DFD)?</w:t>
      </w:r>
    </w:p>
    <w:p>
      <w:pPr>
        <w:spacing w:after="40" w:before="40"/>
      </w:pPr>
      <w:r>
        <w:rPr>
          <w:b/>
          <w:color w:val="1B5E20"/>
          <w:sz w:val="20"/>
        </w:rPr>
        <w:t xml:space="preserve">Trả lời: </w:t>
      </w:r>
      <w:r>
        <w:rPr>
          <w:b w:val="0"/>
          <w:sz w:val="20"/>
        </w:rPr>
        <w:t>UML diagrams visualize system design. Structural diagrams: Class Diagram (system entities and relationships), Component Diagram (system architecture). Behavioral diagrams: Use Case Diagram (user-system interactions), Activity Diagram (process flows), Sequence Diagram (interaction over time). As a BA, you frequently create: Use Case diagrams (scope and actors), Activity diagrams (business processes), and Sequence diagrams (system interactions). Tools: Lucidchart, Draw.io, Visio.</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49: </w:t>
      </w:r>
      <w:r>
        <w:rPr>
          <w:b w:val="0"/>
          <w:sz w:val="22"/>
        </w:rPr>
        <w:t>What are the levels of DFD?</w:t>
      </w:r>
    </w:p>
    <w:p>
      <w:pPr>
        <w:spacing w:after="40" w:before="40"/>
      </w:pPr>
      <w:r>
        <w:rPr>
          <w:b/>
          <w:color w:val="1B5E20"/>
          <w:sz w:val="20"/>
        </w:rPr>
        <w:t xml:space="preserve">Trả lời: </w:t>
      </w:r>
      <w:r>
        <w:rPr>
          <w:b w:val="0"/>
          <w:sz w:val="20"/>
        </w:rPr>
        <w:t>For a intern Business Analyst: What are the levels of DFD?.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#interview-question</w:t>
      </w:r>
    </w:p>
    <w:p>
      <w:pPr>
        <w:spacing w:after="80" w:before="40"/>
      </w:pPr>
      <w:r>
        <w:rPr>
          <w:b w:val="0"/>
          <w:color w:val="666666"/>
          <w:sz w:val="16"/>
        </w:rPr>
        <w:t>────────────────────────────────────────────────────────────</w:t>
      </w:r>
    </w:p>
    <w:p>
      <w:pPr>
        <w:spacing w:after="40" w:before="80"/>
      </w:pPr>
      <w:r>
        <w:rPr>
          <w:b/>
          <w:color w:val="1A3C6E"/>
          <w:sz w:val="22"/>
        </w:rPr>
        <w:t xml:space="preserve">Câu 50: </w:t>
      </w:r>
      <w:r>
        <w:rPr>
          <w:b w:val="0"/>
          <w:sz w:val="22"/>
        </w:rPr>
        <w:t>What is an entity-relationship diagram (ERD)?</w:t>
      </w:r>
    </w:p>
    <w:p>
      <w:pPr>
        <w:spacing w:after="40" w:before="40"/>
      </w:pPr>
      <w:r>
        <w:rPr>
          <w:b/>
          <w:color w:val="1B5E20"/>
          <w:sz w:val="20"/>
        </w:rPr>
        <w:t xml:space="preserve">Trả lời: </w:t>
      </w:r>
      <w:r>
        <w:rPr>
          <w:b w:val="0"/>
          <w:sz w:val="20"/>
        </w:rPr>
        <w:t>UML diagrams visualize system design. Structural diagrams: Class Diagram (system entities and relationships), Component Diagram (system architecture). Behavioral diagrams: Use Case Diagram (user-system interactions), Activity Diagram (process flows), Sequence Diagram (interaction over time). As a BA, you frequently create: Use Case diagrams (scope and actors), Activity diagrams (business processes), and Sequence diagrams (system interactions). Tools: Lucidchart, Draw.io, Visio.</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51: </w:t>
      </w:r>
      <w:r>
        <w:rPr>
          <w:b w:val="0"/>
          <w:sz w:val="22"/>
        </w:rPr>
        <w:t>What is a process flow diagram?</w:t>
      </w:r>
    </w:p>
    <w:p>
      <w:pPr>
        <w:spacing w:after="40" w:before="40"/>
      </w:pPr>
      <w:r>
        <w:rPr>
          <w:b/>
          <w:color w:val="1B5E20"/>
          <w:sz w:val="20"/>
        </w:rPr>
        <w:t xml:space="preserve">Trả lời: </w:t>
      </w:r>
      <w:r>
        <w:rPr>
          <w:b w:val="0"/>
          <w:sz w:val="20"/>
        </w:rPr>
        <w:t>UML diagrams visualize system design. Structural diagrams: Class Diagram (system entities and relationships), Component Diagram (system architecture). Behavioral diagrams: Use Case Diagram (user-system interactions), Activity Diagram (process flows), Sequence Diagram (interaction over time). As a BA, you frequently create: Use Case diagrams (scope and actors), Activity diagrams (business processes), and Sequence diagrams (system interactions). Tools: Lucidchart, Draw.io, Visio.</w:t>
      </w:r>
    </w:p>
    <w:p>
      <w:pPr>
        <w:spacing w:after="80" w:before="40"/>
      </w:pPr>
      <w:r>
        <w:rPr>
          <w:b w:val="0"/>
          <w:color w:val="557BC7"/>
          <w:sz w:val="18"/>
        </w:rPr>
        <w:t xml:space="preserve">Tags: </w:t>
      </w:r>
      <w:r>
        <w:rPr>
          <w:b w:val="0"/>
          <w:color w:val="557BC7"/>
          <w:sz w:val="18"/>
        </w:rPr>
        <w:t>#business-analyst | #intern | #easy | #concept | #process</w:t>
      </w:r>
    </w:p>
    <w:p>
      <w:pPr>
        <w:spacing w:after="80" w:before="40"/>
      </w:pPr>
      <w:r>
        <w:rPr>
          <w:b w:val="0"/>
          <w:color w:val="666666"/>
          <w:sz w:val="16"/>
        </w:rPr>
        <w:t>────────────────────────────────────────────────────────────</w:t>
      </w:r>
    </w:p>
    <w:p>
      <w:pPr>
        <w:spacing w:after="40" w:before="80"/>
      </w:pPr>
      <w:r>
        <w:rPr>
          <w:b/>
          <w:color w:val="1A3C6E"/>
          <w:sz w:val="22"/>
        </w:rPr>
        <w:t xml:space="preserve">Câu 52: </w:t>
      </w:r>
      <w:r>
        <w:rPr>
          <w:b w:val="0"/>
          <w:sz w:val="22"/>
        </w:rPr>
        <w:t>What is the BABOK guide?</w:t>
      </w:r>
    </w:p>
    <w:p>
      <w:pPr>
        <w:spacing w:after="40" w:before="40"/>
      </w:pPr>
      <w:r>
        <w:rPr>
          <w:b/>
          <w:color w:val="1B5E20"/>
          <w:sz w:val="20"/>
        </w:rPr>
        <w:t xml:space="preserve">Trả lời: </w:t>
      </w:r>
      <w:r>
        <w:rPr>
          <w:b w:val="0"/>
          <w:sz w:val="20"/>
        </w:rPr>
        <w:t>For a intern Business Analyst: What is the BABOK guide?.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53: </w:t>
      </w:r>
      <w:r>
        <w:rPr>
          <w:b w:val="0"/>
          <w:sz w:val="22"/>
        </w:rPr>
        <w:t>What are the knowledge areas in BABOK?</w:t>
      </w:r>
    </w:p>
    <w:p>
      <w:pPr>
        <w:spacing w:after="40" w:before="40"/>
      </w:pPr>
      <w:r>
        <w:rPr>
          <w:b/>
          <w:color w:val="1B5E20"/>
          <w:sz w:val="20"/>
        </w:rPr>
        <w:t xml:space="preserve">Trả lời: </w:t>
      </w:r>
      <w:r>
        <w:rPr>
          <w:b w:val="0"/>
          <w:sz w:val="20"/>
        </w:rPr>
        <w:t>For a intern Business Analyst: What are the knowledge areas in BABOK?.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#interview-question</w:t>
      </w:r>
    </w:p>
    <w:p>
      <w:pPr>
        <w:spacing w:after="80" w:before="40"/>
      </w:pPr>
      <w:r>
        <w:rPr>
          <w:b w:val="0"/>
          <w:color w:val="666666"/>
          <w:sz w:val="16"/>
        </w:rPr>
        <w:t>────────────────────────────────────────────────────────────</w:t>
      </w:r>
    </w:p>
    <w:p>
      <w:pPr>
        <w:spacing w:after="40" w:before="80"/>
      </w:pPr>
      <w:r>
        <w:rPr>
          <w:b/>
          <w:color w:val="1A3C6E"/>
          <w:sz w:val="22"/>
        </w:rPr>
        <w:t xml:space="preserve">Câu 54: </w:t>
      </w:r>
      <w:r>
        <w:rPr>
          <w:b w:val="0"/>
          <w:sz w:val="22"/>
        </w:rPr>
        <w:t>What is a business analysis plan?</w:t>
      </w:r>
    </w:p>
    <w:p>
      <w:pPr>
        <w:spacing w:after="40" w:before="40"/>
      </w:pPr>
      <w:r>
        <w:rPr>
          <w:b/>
          <w:color w:val="1B5E20"/>
          <w:sz w:val="20"/>
        </w:rPr>
        <w:t xml:space="preserve">Trả lời: </w:t>
      </w:r>
      <w:r>
        <w:rPr>
          <w:b w:val="0"/>
          <w:sz w:val="20"/>
        </w:rPr>
        <w:t>For a intern Business Analyst: What is a business analysis plan?.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55: </w:t>
      </w:r>
      <w:r>
        <w:rPr>
          <w:b w:val="0"/>
          <w:sz w:val="22"/>
        </w:rPr>
        <w:t>What is scope creep and how do you manage it?</w:t>
      </w:r>
    </w:p>
    <w:p>
      <w:pPr>
        <w:spacing w:after="40" w:before="40"/>
      </w:pPr>
      <w:r>
        <w:rPr>
          <w:b/>
          <w:color w:val="1B5E20"/>
          <w:sz w:val="20"/>
        </w:rPr>
        <w:t xml:space="preserve">Trả lời: </w:t>
      </w:r>
      <w:r>
        <w:rPr>
          <w:b w:val="0"/>
          <w:sz w:val="20"/>
        </w:rPr>
        <w:t>For a intern Business Analyst: What is scope creep and how do you manage it?.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56: </w:t>
      </w:r>
      <w:r>
        <w:rPr>
          <w:b w:val="0"/>
          <w:sz w:val="22"/>
        </w:rPr>
        <w:t>What is a change request and how is it handled?</w:t>
      </w:r>
    </w:p>
    <w:p>
      <w:pPr>
        <w:spacing w:after="40" w:before="40"/>
      </w:pPr>
      <w:r>
        <w:rPr>
          <w:b/>
          <w:color w:val="1B5E20"/>
          <w:sz w:val="20"/>
        </w:rPr>
        <w:t xml:space="preserve">Trả lời: </w:t>
      </w:r>
      <w:r>
        <w:rPr>
          <w:b w:val="0"/>
          <w:sz w:val="20"/>
        </w:rPr>
        <w:t>For a intern Business Analyst: What is a change request and how is it handled?.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57: </w:t>
      </w:r>
      <w:r>
        <w:rPr>
          <w:b w:val="0"/>
          <w:sz w:val="22"/>
        </w:rPr>
        <w:t>What is version control in requirements?</w:t>
      </w:r>
    </w:p>
    <w:p>
      <w:pPr>
        <w:spacing w:after="40" w:before="40"/>
      </w:pPr>
      <w:r>
        <w:rPr>
          <w:b/>
          <w:color w:val="1B5E20"/>
          <w:sz w:val="20"/>
        </w:rPr>
        <w:t xml:space="preserve">Trả lời: </w:t>
      </w:r>
      <w:r>
        <w:rPr>
          <w:b w:val="0"/>
          <w:sz w:val="20"/>
        </w:rPr>
        <w:t>For a intern Business Analyst: What is version control in requirements?.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 | #requirements</w:t>
      </w:r>
    </w:p>
    <w:p>
      <w:pPr>
        <w:spacing w:after="80" w:before="40"/>
      </w:pPr>
      <w:r>
        <w:rPr>
          <w:b w:val="0"/>
          <w:color w:val="666666"/>
          <w:sz w:val="16"/>
        </w:rPr>
        <w:t>────────────────────────────────────────────────────────────</w:t>
      </w:r>
    </w:p>
    <w:p>
      <w:pPr>
        <w:spacing w:after="40" w:before="80"/>
      </w:pPr>
      <w:r>
        <w:rPr>
          <w:b/>
          <w:color w:val="1A3C6E"/>
          <w:sz w:val="22"/>
        </w:rPr>
        <w:t xml:space="preserve">Câu 58: </w:t>
      </w:r>
      <w:r>
        <w:rPr>
          <w:b w:val="0"/>
          <w:sz w:val="22"/>
        </w:rPr>
        <w:t>What is a sign-off in BA context?</w:t>
      </w:r>
    </w:p>
    <w:p>
      <w:pPr>
        <w:spacing w:after="40" w:before="40"/>
      </w:pPr>
      <w:r>
        <w:rPr>
          <w:b/>
          <w:color w:val="1B5E20"/>
          <w:sz w:val="20"/>
        </w:rPr>
        <w:t xml:space="preserve">Trả lời: </w:t>
      </w:r>
      <w:r>
        <w:rPr>
          <w:b w:val="0"/>
          <w:sz w:val="20"/>
        </w:rPr>
        <w:t>For a intern Business Analyst: What is a sign-off in BA context?.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59: </w:t>
      </w:r>
      <w:r>
        <w:rPr>
          <w:b w:val="0"/>
          <w:sz w:val="22"/>
        </w:rPr>
        <w:t>What is the difference between 'as-is' and 'to-be' processes?</w:t>
      </w:r>
    </w:p>
    <w:p>
      <w:pPr>
        <w:spacing w:after="40" w:before="40"/>
      </w:pPr>
      <w:r>
        <w:rPr>
          <w:b/>
          <w:color w:val="1B5E20"/>
          <w:sz w:val="20"/>
        </w:rPr>
        <w:t xml:space="preserve">Trả lời: </w:t>
      </w:r>
      <w:r>
        <w:rPr>
          <w:b w:val="0"/>
          <w:sz w:val="20"/>
        </w:rPr>
        <w:t>For a intern Business Analyst: What is the difference between 'as-is' and 'to-be' processes?.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 | #comparison | #process</w:t>
      </w:r>
    </w:p>
    <w:p>
      <w:pPr>
        <w:spacing w:after="80" w:before="40"/>
      </w:pPr>
      <w:r>
        <w:rPr>
          <w:b w:val="0"/>
          <w:color w:val="666666"/>
          <w:sz w:val="16"/>
        </w:rPr>
        <w:t>────────────────────────────────────────────────────────────</w:t>
      </w:r>
    </w:p>
    <w:p>
      <w:pPr>
        <w:spacing w:after="40" w:before="80"/>
      </w:pPr>
      <w:r>
        <w:rPr>
          <w:b/>
          <w:color w:val="1A3C6E"/>
          <w:sz w:val="22"/>
        </w:rPr>
        <w:t xml:space="preserve">Câu 60: </w:t>
      </w:r>
      <w:r>
        <w:rPr>
          <w:b w:val="0"/>
          <w:sz w:val="22"/>
        </w:rPr>
        <w:t>What is root cause analysis? Name techniques.</w:t>
      </w:r>
    </w:p>
    <w:p>
      <w:pPr>
        <w:spacing w:after="40" w:before="40"/>
      </w:pPr>
      <w:r>
        <w:rPr>
          <w:b/>
          <w:color w:val="1B5E20"/>
          <w:sz w:val="20"/>
        </w:rPr>
        <w:t xml:space="preserve">Trả lời: </w:t>
      </w:r>
      <w:r>
        <w:rPr>
          <w:b w:val="0"/>
          <w:sz w:val="20"/>
        </w:rPr>
        <w:t>For a intern Business Analyst: What is root cause analysis? Name techniques..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61: </w:t>
      </w:r>
      <w:r>
        <w:rPr>
          <w:b w:val="0"/>
          <w:sz w:val="22"/>
        </w:rPr>
        <w:t>What is the 5 Whys technique?</w:t>
      </w:r>
    </w:p>
    <w:p>
      <w:pPr>
        <w:spacing w:after="40" w:before="40"/>
      </w:pPr>
      <w:r>
        <w:rPr>
          <w:b/>
          <w:color w:val="1B5E20"/>
          <w:sz w:val="20"/>
        </w:rPr>
        <w:t xml:space="preserve">Trả lời: </w:t>
      </w:r>
      <w:r>
        <w:rPr>
          <w:b w:val="0"/>
          <w:sz w:val="20"/>
        </w:rPr>
        <w:t>For a intern Business Analyst: What is the 5 Whys technique?.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 | #rationale</w:t>
      </w:r>
    </w:p>
    <w:p>
      <w:pPr>
        <w:spacing w:after="80" w:before="40"/>
      </w:pPr>
      <w:r>
        <w:rPr>
          <w:b w:val="0"/>
          <w:color w:val="666666"/>
          <w:sz w:val="16"/>
        </w:rPr>
        <w:t>────────────────────────────────────────────────────────────</w:t>
      </w:r>
    </w:p>
    <w:p>
      <w:pPr>
        <w:spacing w:after="40" w:before="80"/>
      </w:pPr>
      <w:r>
        <w:rPr>
          <w:b/>
          <w:color w:val="1A3C6E"/>
          <w:sz w:val="22"/>
        </w:rPr>
        <w:t xml:space="preserve">Câu 62: </w:t>
      </w:r>
      <w:r>
        <w:rPr>
          <w:b w:val="0"/>
          <w:sz w:val="22"/>
        </w:rPr>
        <w:t>What is a fishbone (Ishikawa) diagram?</w:t>
      </w:r>
    </w:p>
    <w:p>
      <w:pPr>
        <w:spacing w:after="40" w:before="40"/>
      </w:pPr>
      <w:r>
        <w:rPr>
          <w:b/>
          <w:color w:val="1B5E20"/>
          <w:sz w:val="20"/>
        </w:rPr>
        <w:t xml:space="preserve">Trả lời: </w:t>
      </w:r>
      <w:r>
        <w:rPr>
          <w:b w:val="0"/>
          <w:sz w:val="20"/>
        </w:rPr>
        <w:t>UML diagrams visualize system design. Structural diagrams: Class Diagram (system entities and relationships), Component Diagram (system architecture). Behavioral diagrams: Use Case Diagram (user-system interactions), Activity Diagram (process flows), Sequence Diagram (interaction over time). As a BA, you frequently create: Use Case diagrams (scope and actors), Activity diagrams (business processes), and Sequence diagrams (system interactions). Tools: Lucidchart, Draw.io, Visio.</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63: </w:t>
      </w:r>
      <w:r>
        <w:rPr>
          <w:b w:val="0"/>
          <w:sz w:val="22"/>
        </w:rPr>
        <w:t>What is Pareto analysis?</w:t>
      </w:r>
    </w:p>
    <w:p>
      <w:pPr>
        <w:spacing w:after="40" w:before="40"/>
      </w:pPr>
      <w:r>
        <w:rPr>
          <w:b/>
          <w:color w:val="1B5E20"/>
          <w:sz w:val="20"/>
        </w:rPr>
        <w:t xml:space="preserve">Trả lời: </w:t>
      </w:r>
      <w:r>
        <w:rPr>
          <w:b w:val="0"/>
          <w:sz w:val="20"/>
        </w:rPr>
        <w:t>For a intern Business Analyst: What is Pareto analysis?.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64: </w:t>
      </w:r>
      <w:r>
        <w:rPr>
          <w:b w:val="0"/>
          <w:sz w:val="22"/>
        </w:rPr>
        <w:t>What is MoSCoW prioritization?</w:t>
      </w:r>
    </w:p>
    <w:p>
      <w:pPr>
        <w:spacing w:after="40" w:before="40"/>
      </w:pPr>
      <w:r>
        <w:rPr>
          <w:b/>
          <w:color w:val="1B5E20"/>
          <w:sz w:val="20"/>
        </w:rPr>
        <w:t xml:space="preserve">Trả lời: </w:t>
      </w:r>
      <w:r>
        <w:rPr>
          <w:b w:val="0"/>
          <w:sz w:val="20"/>
        </w:rPr>
        <w:t>For a intern Business Analyst: What is MoSCoW prioritization?.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65: </w:t>
      </w:r>
      <w:r>
        <w:rPr>
          <w:b w:val="0"/>
          <w:sz w:val="22"/>
        </w:rPr>
        <w:t>What is the Kano model?</w:t>
      </w:r>
    </w:p>
    <w:p>
      <w:pPr>
        <w:spacing w:after="40" w:before="40"/>
      </w:pPr>
      <w:r>
        <w:rPr>
          <w:b/>
          <w:color w:val="1B5E20"/>
          <w:sz w:val="20"/>
        </w:rPr>
        <w:t xml:space="preserve">Trả lời: </w:t>
      </w:r>
      <w:r>
        <w:rPr>
          <w:b w:val="0"/>
          <w:sz w:val="20"/>
        </w:rPr>
        <w:t>For a intern Business Analyst: What is the Kano model?.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66: </w:t>
      </w:r>
      <w:r>
        <w:rPr>
          <w:b w:val="0"/>
          <w:sz w:val="22"/>
        </w:rPr>
        <w:t>What is affinity diagramming?</w:t>
      </w:r>
    </w:p>
    <w:p>
      <w:pPr>
        <w:spacing w:after="40" w:before="40"/>
      </w:pPr>
      <w:r>
        <w:rPr>
          <w:b/>
          <w:color w:val="1B5E20"/>
          <w:sz w:val="20"/>
        </w:rPr>
        <w:t xml:space="preserve">Trả lời: </w:t>
      </w:r>
      <w:r>
        <w:rPr>
          <w:b w:val="0"/>
          <w:sz w:val="20"/>
        </w:rPr>
        <w:t>UML diagrams visualize system design. Structural diagrams: Class Diagram (system entities and relationships), Component Diagram (system architecture). Behavioral diagrams: Use Case Diagram (user-system interactions), Activity Diagram (process flows), Sequence Diagram (interaction over time). As a BA, you frequently create: Use Case diagrams (scope and actors), Activity diagrams (business processes), and Sequence diagrams (system interactions). Tools: Lucidchart, Draw.io, Visio.</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67: </w:t>
      </w:r>
      <w:r>
        <w:rPr>
          <w:b w:val="0"/>
          <w:sz w:val="22"/>
        </w:rPr>
        <w:t>What is a problem statement in BA?</w:t>
      </w:r>
    </w:p>
    <w:p>
      <w:pPr>
        <w:spacing w:after="40" w:before="40"/>
      </w:pPr>
      <w:r>
        <w:rPr>
          <w:b/>
          <w:color w:val="1B5E20"/>
          <w:sz w:val="20"/>
        </w:rPr>
        <w:t xml:space="preserve">Trả lời: </w:t>
      </w:r>
      <w:r>
        <w:rPr>
          <w:b w:val="0"/>
          <w:sz w:val="20"/>
        </w:rPr>
        <w:t>For a intern Business Analyst: What is a problem statement in BA?.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68: </w:t>
      </w:r>
      <w:r>
        <w:rPr>
          <w:b w:val="0"/>
          <w:sz w:val="22"/>
        </w:rPr>
        <w:t>How do you communicate with technical vs non-technical stakeholders?</w:t>
      </w:r>
    </w:p>
    <w:p>
      <w:pPr>
        <w:spacing w:after="40" w:before="40"/>
      </w:pPr>
      <w:r>
        <w:rPr>
          <w:b/>
          <w:color w:val="1B5E20"/>
          <w:sz w:val="20"/>
        </w:rPr>
        <w:t xml:space="preserve">Trả lời: </w:t>
      </w:r>
      <w:r>
        <w:rPr>
          <w:b w:val="0"/>
          <w:sz w:val="20"/>
        </w:rPr>
        <w:t>For a intern Business Analyst: How do you communicate with technical vs non-technical stakeholders?.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#stakeholder | #comparison</w:t>
      </w:r>
    </w:p>
    <w:p>
      <w:pPr>
        <w:spacing w:after="80" w:before="40"/>
      </w:pPr>
      <w:r>
        <w:rPr>
          <w:b w:val="0"/>
          <w:color w:val="666666"/>
          <w:sz w:val="16"/>
        </w:rPr>
        <w:t>────────────────────────────────────────────────────────────</w:t>
      </w:r>
    </w:p>
    <w:p>
      <w:pPr>
        <w:spacing w:after="40" w:before="80"/>
      </w:pPr>
      <w:r>
        <w:rPr>
          <w:b/>
          <w:color w:val="1A3C6E"/>
          <w:sz w:val="22"/>
        </w:rPr>
        <w:t xml:space="preserve">Câu 69: </w:t>
      </w:r>
      <w:r>
        <w:rPr>
          <w:b w:val="0"/>
          <w:sz w:val="22"/>
        </w:rPr>
        <w:t>What is the role of a BA in user acceptance testing (UAT)?</w:t>
      </w:r>
    </w:p>
    <w:p>
      <w:pPr>
        <w:spacing w:after="40" w:before="40"/>
      </w:pPr>
      <w:r>
        <w:rPr>
          <w:b/>
          <w:color w:val="1B5E20"/>
          <w:sz w:val="20"/>
        </w:rPr>
        <w:t xml:space="preserve">Trả lời: </w:t>
      </w:r>
      <w:r>
        <w:rPr>
          <w:b w:val="0"/>
          <w:sz w:val="20"/>
        </w:rPr>
        <w:t>For a intern Business Analyst: What is the role of a BA in user acceptance testing (UAT)?.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70: </w:t>
      </w:r>
      <w:r>
        <w:rPr>
          <w:b w:val="0"/>
          <w:sz w:val="22"/>
        </w:rPr>
        <w:t>What are test cases in BA context?</w:t>
      </w:r>
    </w:p>
    <w:p>
      <w:pPr>
        <w:spacing w:after="40" w:before="40"/>
      </w:pPr>
      <w:r>
        <w:rPr>
          <w:b/>
          <w:color w:val="1B5E20"/>
          <w:sz w:val="20"/>
        </w:rPr>
        <w:t xml:space="preserve">Trả lời: </w:t>
      </w:r>
      <w:r>
        <w:rPr>
          <w:b w:val="0"/>
          <w:sz w:val="20"/>
        </w:rPr>
        <w:t>For a intern Business Analyst: What are test cases in BA context?.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#interview-question</w:t>
      </w:r>
    </w:p>
    <w:p>
      <w:pPr>
        <w:spacing w:after="80" w:before="40"/>
      </w:pPr>
      <w:r>
        <w:rPr>
          <w:b w:val="0"/>
          <w:color w:val="666666"/>
          <w:sz w:val="16"/>
        </w:rPr>
        <w:t>────────────────────────────────────────────────────────────</w:t>
      </w:r>
    </w:p>
    <w:p>
      <w:pPr>
        <w:spacing w:after="40" w:before="80"/>
      </w:pPr>
      <w:r>
        <w:rPr>
          <w:b/>
          <w:color w:val="1A3C6E"/>
          <w:sz w:val="22"/>
        </w:rPr>
        <w:t xml:space="preserve">Câu 71: </w:t>
      </w:r>
      <w:r>
        <w:rPr>
          <w:b w:val="0"/>
          <w:sz w:val="22"/>
        </w:rPr>
        <w:t>What is the difference between unit testing, integration testing, and UAT?</w:t>
      </w:r>
    </w:p>
    <w:p>
      <w:pPr>
        <w:spacing w:after="40" w:before="40"/>
      </w:pPr>
      <w:r>
        <w:rPr>
          <w:b/>
          <w:color w:val="1B5E20"/>
          <w:sz w:val="20"/>
        </w:rPr>
        <w:t xml:space="preserve">Trả lời: </w:t>
      </w:r>
      <w:r>
        <w:rPr>
          <w:b w:val="0"/>
          <w:sz w:val="20"/>
        </w:rPr>
        <w:t>For a intern Business Analyst: What is the difference between unit testing, integration testing, and UAT?.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 | #comparison</w:t>
      </w:r>
    </w:p>
    <w:p>
      <w:pPr>
        <w:spacing w:after="80" w:before="40"/>
      </w:pPr>
      <w:r>
        <w:rPr>
          <w:b w:val="0"/>
          <w:color w:val="666666"/>
          <w:sz w:val="16"/>
        </w:rPr>
        <w:t>────────────────────────────────────────────────────────────</w:t>
      </w:r>
    </w:p>
    <w:p>
      <w:pPr>
        <w:spacing w:after="40" w:before="80"/>
      </w:pPr>
      <w:r>
        <w:rPr>
          <w:b/>
          <w:color w:val="1A3C6E"/>
          <w:sz w:val="22"/>
        </w:rPr>
        <w:t xml:space="preserve">Câu 72: </w:t>
      </w:r>
      <w:r>
        <w:rPr>
          <w:b w:val="0"/>
          <w:sz w:val="22"/>
        </w:rPr>
        <w:t>What is a traceability matrix used for?</w:t>
      </w:r>
    </w:p>
    <w:p>
      <w:pPr>
        <w:spacing w:after="40" w:before="40"/>
      </w:pPr>
      <w:r>
        <w:rPr>
          <w:b/>
          <w:color w:val="1B5E20"/>
          <w:sz w:val="20"/>
        </w:rPr>
        <w:t xml:space="preserve">Trả lời: </w:t>
      </w:r>
      <w:r>
        <w:rPr>
          <w:b w:val="0"/>
          <w:sz w:val="20"/>
        </w:rPr>
        <w:t>For a intern Business Analyst: What is a traceability matrix used for?.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73: </w:t>
      </w:r>
      <w:r>
        <w:rPr>
          <w:b w:val="0"/>
          <w:sz w:val="22"/>
        </w:rPr>
        <w:t>What is SQL? Why is it useful for a BA?</w:t>
      </w:r>
    </w:p>
    <w:p>
      <w:pPr>
        <w:spacing w:after="40" w:before="40"/>
      </w:pPr>
      <w:r>
        <w:rPr>
          <w:b/>
          <w:color w:val="1B5E20"/>
          <w:sz w:val="20"/>
        </w:rPr>
        <w:t xml:space="preserve">Trả lời: </w:t>
      </w:r>
      <w:r>
        <w:rPr>
          <w:b w:val="0"/>
          <w:sz w:val="20"/>
        </w:rPr>
        <w:t>For a intern Business Analyst: What is SQL? Why is it useful for a BA?.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 | #rationale</w:t>
      </w:r>
    </w:p>
    <w:p>
      <w:pPr>
        <w:spacing w:after="80" w:before="40"/>
      </w:pPr>
      <w:r>
        <w:rPr>
          <w:b w:val="0"/>
          <w:color w:val="666666"/>
          <w:sz w:val="16"/>
        </w:rPr>
        <w:t>────────────────────────────────────────────────────────────</w:t>
      </w:r>
    </w:p>
    <w:p>
      <w:pPr>
        <w:spacing w:after="40" w:before="80"/>
      </w:pPr>
      <w:r>
        <w:rPr>
          <w:b/>
          <w:color w:val="1A3C6E"/>
          <w:sz w:val="22"/>
        </w:rPr>
        <w:t xml:space="preserve">Câu 74: </w:t>
      </w:r>
      <w:r>
        <w:rPr>
          <w:b w:val="0"/>
          <w:sz w:val="22"/>
        </w:rPr>
        <w:t>What is a database? What is a table in a database?</w:t>
      </w:r>
    </w:p>
    <w:p>
      <w:pPr>
        <w:spacing w:after="40" w:before="40"/>
      </w:pPr>
      <w:r>
        <w:rPr>
          <w:b/>
          <w:color w:val="1B5E20"/>
          <w:sz w:val="20"/>
        </w:rPr>
        <w:t xml:space="preserve">Trả lời: </w:t>
      </w:r>
      <w:r>
        <w:rPr>
          <w:b w:val="0"/>
          <w:sz w:val="20"/>
        </w:rPr>
        <w:t>For a intern Business Analyst: What is a database? What is a table in a database?.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75: </w:t>
      </w:r>
      <w:r>
        <w:rPr>
          <w:b w:val="0"/>
          <w:sz w:val="22"/>
        </w:rPr>
        <w:t>What is a primary key and foreign key?</w:t>
      </w:r>
    </w:p>
    <w:p>
      <w:pPr>
        <w:spacing w:after="40" w:before="40"/>
      </w:pPr>
      <w:r>
        <w:rPr>
          <w:b/>
          <w:color w:val="1B5E20"/>
          <w:sz w:val="20"/>
        </w:rPr>
        <w:t xml:space="preserve">Trả lời: </w:t>
      </w:r>
      <w:r>
        <w:rPr>
          <w:b w:val="0"/>
          <w:sz w:val="20"/>
        </w:rPr>
        <w:t>For a intern Business Analyst: What is a primary key and foreign key?.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76: </w:t>
      </w:r>
      <w:r>
        <w:rPr>
          <w:b w:val="0"/>
          <w:sz w:val="22"/>
        </w:rPr>
        <w:t>What is a SELECT query?</w:t>
      </w:r>
    </w:p>
    <w:p>
      <w:pPr>
        <w:spacing w:after="40" w:before="40"/>
      </w:pPr>
      <w:r>
        <w:rPr>
          <w:b/>
          <w:color w:val="1B5E20"/>
          <w:sz w:val="20"/>
        </w:rPr>
        <w:t xml:space="preserve">Trả lời: </w:t>
      </w:r>
      <w:r>
        <w:rPr>
          <w:b w:val="0"/>
          <w:sz w:val="20"/>
        </w:rPr>
        <w:t>For a intern Business Analyst: What is a SELECT query?.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77: </w:t>
      </w:r>
      <w:r>
        <w:rPr>
          <w:b w:val="0"/>
          <w:sz w:val="22"/>
        </w:rPr>
        <w:t>What is a JOIN in SQL?</w:t>
      </w:r>
    </w:p>
    <w:p>
      <w:pPr>
        <w:spacing w:after="40" w:before="40"/>
      </w:pPr>
      <w:r>
        <w:rPr>
          <w:b/>
          <w:color w:val="1B5E20"/>
          <w:sz w:val="20"/>
        </w:rPr>
        <w:t xml:space="preserve">Trả lời: </w:t>
      </w:r>
      <w:r>
        <w:rPr>
          <w:b w:val="0"/>
          <w:sz w:val="20"/>
        </w:rPr>
        <w:t>For a intern Business Analyst: What is a JOIN in SQL?.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78: </w:t>
      </w:r>
      <w:r>
        <w:rPr>
          <w:b w:val="0"/>
          <w:sz w:val="22"/>
        </w:rPr>
        <w:t>What is GROUP BY in SQL?</w:t>
      </w:r>
    </w:p>
    <w:p>
      <w:pPr>
        <w:spacing w:after="40" w:before="40"/>
      </w:pPr>
      <w:r>
        <w:rPr>
          <w:b/>
          <w:color w:val="1B5E20"/>
          <w:sz w:val="20"/>
        </w:rPr>
        <w:t xml:space="preserve">Trả lời: </w:t>
      </w:r>
      <w:r>
        <w:rPr>
          <w:b w:val="0"/>
          <w:sz w:val="20"/>
        </w:rPr>
        <w:t>For a intern Business Analyst: What is GROUP BY in SQL?.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79: </w:t>
      </w:r>
      <w:r>
        <w:rPr>
          <w:b w:val="0"/>
          <w:sz w:val="22"/>
        </w:rPr>
        <w:t>What is Excel used for in BA work?</w:t>
      </w:r>
    </w:p>
    <w:p>
      <w:pPr>
        <w:spacing w:after="40" w:before="40"/>
      </w:pPr>
      <w:r>
        <w:rPr>
          <w:b/>
          <w:color w:val="1B5E20"/>
          <w:sz w:val="20"/>
        </w:rPr>
        <w:t xml:space="preserve">Trả lời: </w:t>
      </w:r>
      <w:r>
        <w:rPr>
          <w:b w:val="0"/>
          <w:sz w:val="20"/>
        </w:rPr>
        <w:t>For a intern Business Analyst: What is Excel used for in BA work?.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80: </w:t>
      </w:r>
      <w:r>
        <w:rPr>
          <w:b w:val="0"/>
          <w:sz w:val="22"/>
        </w:rPr>
        <w:t>What is a pivot table?</w:t>
      </w:r>
    </w:p>
    <w:p>
      <w:pPr>
        <w:spacing w:after="40" w:before="40"/>
      </w:pPr>
      <w:r>
        <w:rPr>
          <w:b/>
          <w:color w:val="1B5E20"/>
          <w:sz w:val="20"/>
        </w:rPr>
        <w:t xml:space="preserve">Trả lời: </w:t>
      </w:r>
      <w:r>
        <w:rPr>
          <w:b w:val="0"/>
          <w:sz w:val="20"/>
        </w:rPr>
        <w:t>For a intern Business Analyst: What is a pivot table?.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81: </w:t>
      </w:r>
      <w:r>
        <w:rPr>
          <w:b w:val="0"/>
          <w:sz w:val="22"/>
        </w:rPr>
        <w:t>What is VLOOKUP in Excel?</w:t>
      </w:r>
    </w:p>
    <w:p>
      <w:pPr>
        <w:spacing w:after="40" w:before="40"/>
      </w:pPr>
      <w:r>
        <w:rPr>
          <w:b/>
          <w:color w:val="1B5E20"/>
          <w:sz w:val="20"/>
        </w:rPr>
        <w:t xml:space="preserve">Trả lời: </w:t>
      </w:r>
      <w:r>
        <w:rPr>
          <w:b w:val="0"/>
          <w:sz w:val="20"/>
        </w:rPr>
        <w:t>For a intern Business Analyst: What is VLOOKUP in Excel?.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82: </w:t>
      </w:r>
      <w:r>
        <w:rPr>
          <w:b w:val="0"/>
          <w:sz w:val="22"/>
        </w:rPr>
        <w:t>What is a dashboard?</w:t>
      </w:r>
    </w:p>
    <w:p>
      <w:pPr>
        <w:spacing w:after="40" w:before="40"/>
      </w:pPr>
      <w:r>
        <w:rPr>
          <w:b/>
          <w:color w:val="1B5E20"/>
          <w:sz w:val="20"/>
        </w:rPr>
        <w:t xml:space="preserve">Trả lời: </w:t>
      </w:r>
      <w:r>
        <w:rPr>
          <w:b w:val="0"/>
          <w:sz w:val="20"/>
        </w:rPr>
        <w:t>For a intern Business Analyst: What is a dashboard?.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83: </w:t>
      </w:r>
      <w:r>
        <w:rPr>
          <w:b w:val="0"/>
          <w:sz w:val="22"/>
        </w:rPr>
        <w:t>What is Power BI or Tableau used for?</w:t>
      </w:r>
    </w:p>
    <w:p>
      <w:pPr>
        <w:spacing w:after="40" w:before="40"/>
      </w:pPr>
      <w:r>
        <w:rPr>
          <w:b/>
          <w:color w:val="1B5E20"/>
          <w:sz w:val="20"/>
        </w:rPr>
        <w:t xml:space="preserve">Trả lời: </w:t>
      </w:r>
      <w:r>
        <w:rPr>
          <w:b w:val="0"/>
          <w:sz w:val="20"/>
        </w:rPr>
        <w:t>For a intern Business Analyst: What is Power BI or Tableau used for?.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84: </w:t>
      </w:r>
      <w:r>
        <w:rPr>
          <w:b w:val="0"/>
          <w:sz w:val="22"/>
        </w:rPr>
        <w:t>What is an API?</w:t>
      </w:r>
    </w:p>
    <w:p>
      <w:pPr>
        <w:spacing w:after="40" w:before="40"/>
      </w:pPr>
      <w:r>
        <w:rPr>
          <w:b/>
          <w:color w:val="1B5E20"/>
          <w:sz w:val="20"/>
        </w:rPr>
        <w:t xml:space="preserve">Trả lời: </w:t>
      </w:r>
      <w:r>
        <w:rPr>
          <w:b w:val="0"/>
          <w:sz w:val="20"/>
        </w:rPr>
        <w:t>For a intern Business Analyst: What is an API?.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85: </w:t>
      </w:r>
      <w:r>
        <w:rPr>
          <w:b w:val="0"/>
          <w:sz w:val="22"/>
        </w:rPr>
        <w:t>What is JSON and XML?</w:t>
      </w:r>
    </w:p>
    <w:p>
      <w:pPr>
        <w:spacing w:after="40" w:before="40"/>
      </w:pPr>
      <w:r>
        <w:rPr>
          <w:b/>
          <w:color w:val="1B5E20"/>
          <w:sz w:val="20"/>
        </w:rPr>
        <w:t xml:space="preserve">Trả lời: </w:t>
      </w:r>
      <w:r>
        <w:rPr>
          <w:b w:val="0"/>
          <w:sz w:val="20"/>
        </w:rPr>
        <w:t>For a intern Business Analyst: What is JSON and XML?.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86: </w:t>
      </w:r>
      <w:r>
        <w:rPr>
          <w:b w:val="0"/>
          <w:sz w:val="22"/>
        </w:rPr>
        <w:t>What is the difference between a product owner and a BA?</w:t>
      </w:r>
    </w:p>
    <w:p>
      <w:pPr>
        <w:spacing w:after="40" w:before="40"/>
      </w:pPr>
      <w:r>
        <w:rPr>
          <w:b/>
          <w:color w:val="1B5E20"/>
          <w:sz w:val="20"/>
        </w:rPr>
        <w:t xml:space="preserve">Trả lời: </w:t>
      </w:r>
      <w:r>
        <w:rPr>
          <w:b w:val="0"/>
          <w:sz w:val="20"/>
        </w:rPr>
        <w:t>For a intern Business Analyst: What is the difference between a product owner and a BA?.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 | #comparison</w:t>
      </w:r>
    </w:p>
    <w:p>
      <w:pPr>
        <w:spacing w:after="80" w:before="40"/>
      </w:pPr>
      <w:r>
        <w:rPr>
          <w:b w:val="0"/>
          <w:color w:val="666666"/>
          <w:sz w:val="16"/>
        </w:rPr>
        <w:t>────────────────────────────────────────────────────────────</w:t>
      </w:r>
    </w:p>
    <w:p>
      <w:pPr>
        <w:spacing w:after="40" w:before="80"/>
      </w:pPr>
      <w:r>
        <w:rPr>
          <w:b/>
          <w:color w:val="1A3C6E"/>
          <w:sz w:val="22"/>
        </w:rPr>
        <w:t xml:space="preserve">Câu 87: </w:t>
      </w:r>
      <w:r>
        <w:rPr>
          <w:b w:val="0"/>
          <w:sz w:val="22"/>
        </w:rPr>
        <w:t>What is a story point in agile?</w:t>
      </w:r>
    </w:p>
    <w:p>
      <w:pPr>
        <w:spacing w:after="40" w:before="40"/>
      </w:pPr>
      <w:r>
        <w:rPr>
          <w:b/>
          <w:color w:val="1B5E20"/>
          <w:sz w:val="20"/>
        </w:rPr>
        <w:t xml:space="preserve">Trả lời: </w:t>
      </w:r>
      <w:r>
        <w:rPr>
          <w:b w:val="0"/>
          <w:sz w:val="20"/>
        </w:rPr>
        <w:t>SDLC (Software Development Life Cycle): Waterfall (sequential: requirements → design → implementation → verification → maintenance) works for well-defined projects with stable requirements. Agile (iterative: sprints with continuous feedback) suits evolving requirements. V-Model pairs testing phases with development phases. Spiral combines prototyping with risk analysis. As a BA, adapt your approach: use Waterfall artifacts (BRD, FSD) for regulated industries, Agile user stories for fast-moving products.</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88: </w:t>
      </w:r>
      <w:r>
        <w:rPr>
          <w:b w:val="0"/>
          <w:sz w:val="22"/>
        </w:rPr>
        <w:t>What is a sprint in Scrum?</w:t>
      </w:r>
    </w:p>
    <w:p>
      <w:pPr>
        <w:spacing w:after="40" w:before="40"/>
      </w:pPr>
      <w:r>
        <w:rPr>
          <w:b/>
          <w:color w:val="1B5E20"/>
          <w:sz w:val="20"/>
        </w:rPr>
        <w:t xml:space="preserve">Trả lời: </w:t>
      </w:r>
      <w:r>
        <w:rPr>
          <w:b w:val="0"/>
          <w:sz w:val="20"/>
        </w:rPr>
        <w:t>For a intern Business Analyst: What is a sprint in Scrum?.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89: </w:t>
      </w:r>
      <w:r>
        <w:rPr>
          <w:b w:val="0"/>
          <w:sz w:val="22"/>
        </w:rPr>
        <w:t>What is a product backlog?</w:t>
      </w:r>
    </w:p>
    <w:p>
      <w:pPr>
        <w:spacing w:after="40" w:before="40"/>
      </w:pPr>
      <w:r>
        <w:rPr>
          <w:b/>
          <w:color w:val="1B5E20"/>
          <w:sz w:val="20"/>
        </w:rPr>
        <w:t xml:space="preserve">Trả lời: </w:t>
      </w:r>
      <w:r>
        <w:rPr>
          <w:b w:val="0"/>
          <w:sz w:val="20"/>
        </w:rPr>
        <w:t>For a intern Business Analyst: What is a product backlog?.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90: </w:t>
      </w:r>
      <w:r>
        <w:rPr>
          <w:b w:val="0"/>
          <w:sz w:val="22"/>
        </w:rPr>
        <w:t>What is a sprint backlog?</w:t>
      </w:r>
    </w:p>
    <w:p>
      <w:pPr>
        <w:spacing w:after="40" w:before="40"/>
      </w:pPr>
      <w:r>
        <w:rPr>
          <w:b/>
          <w:color w:val="1B5E20"/>
          <w:sz w:val="20"/>
        </w:rPr>
        <w:t xml:space="preserve">Trả lời: </w:t>
      </w:r>
      <w:r>
        <w:rPr>
          <w:b w:val="0"/>
          <w:sz w:val="20"/>
        </w:rPr>
        <w:t>For a intern Business Analyst: What is a sprint backlog?.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91: </w:t>
      </w:r>
      <w:r>
        <w:rPr>
          <w:b w:val="0"/>
          <w:sz w:val="22"/>
        </w:rPr>
        <w:t>What is a daily stand-up meeting?</w:t>
      </w:r>
    </w:p>
    <w:p>
      <w:pPr>
        <w:spacing w:after="40" w:before="40"/>
      </w:pPr>
      <w:r>
        <w:rPr>
          <w:b/>
          <w:color w:val="1B5E20"/>
          <w:sz w:val="20"/>
        </w:rPr>
        <w:t xml:space="preserve">Trả lời: </w:t>
      </w:r>
      <w:r>
        <w:rPr>
          <w:b w:val="0"/>
          <w:sz w:val="20"/>
        </w:rPr>
        <w:t>For a intern Business Analyst: What is a daily stand-up meeting?.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92: </w:t>
      </w:r>
      <w:r>
        <w:rPr>
          <w:b w:val="0"/>
          <w:sz w:val="22"/>
        </w:rPr>
        <w:t>What is a sprint retrospective?</w:t>
      </w:r>
    </w:p>
    <w:p>
      <w:pPr>
        <w:spacing w:after="40" w:before="40"/>
      </w:pPr>
      <w:r>
        <w:rPr>
          <w:b/>
          <w:color w:val="1B5E20"/>
          <w:sz w:val="20"/>
        </w:rPr>
        <w:t xml:space="preserve">Trả lời: </w:t>
      </w:r>
      <w:r>
        <w:rPr>
          <w:b w:val="0"/>
          <w:sz w:val="20"/>
        </w:rPr>
        <w:t>For a intern Business Analyst: What is a sprint retrospective?.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93: </w:t>
      </w:r>
      <w:r>
        <w:rPr>
          <w:b w:val="0"/>
          <w:sz w:val="22"/>
        </w:rPr>
        <w:t>What is a sprint review?</w:t>
      </w:r>
    </w:p>
    <w:p>
      <w:pPr>
        <w:spacing w:after="40" w:before="40"/>
      </w:pPr>
      <w:r>
        <w:rPr>
          <w:b/>
          <w:color w:val="1B5E20"/>
          <w:sz w:val="20"/>
        </w:rPr>
        <w:t xml:space="preserve">Trả lời: </w:t>
      </w:r>
      <w:r>
        <w:rPr>
          <w:b w:val="0"/>
          <w:sz w:val="20"/>
        </w:rPr>
        <w:t>For a intern Business Analyst: What is a sprint review?.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94: </w:t>
      </w:r>
      <w:r>
        <w:rPr>
          <w:b w:val="0"/>
          <w:sz w:val="22"/>
        </w:rPr>
        <w:t>What is the definition of 'done'?</w:t>
      </w:r>
    </w:p>
    <w:p>
      <w:pPr>
        <w:spacing w:after="40" w:before="40"/>
      </w:pPr>
      <w:r>
        <w:rPr>
          <w:b/>
          <w:color w:val="1B5E20"/>
          <w:sz w:val="20"/>
        </w:rPr>
        <w:t xml:space="preserve">Trả lời: </w:t>
      </w:r>
      <w:r>
        <w:rPr>
          <w:b w:val="0"/>
          <w:sz w:val="20"/>
        </w:rPr>
        <w:t>For a intern Business Analyst: What is the definition of 'done'?.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95: </w:t>
      </w:r>
      <w:r>
        <w:rPr>
          <w:b w:val="0"/>
          <w:sz w:val="22"/>
        </w:rPr>
        <w:t>How do you handle ambiguous requirements?</w:t>
      </w:r>
    </w:p>
    <w:p>
      <w:pPr>
        <w:spacing w:after="40" w:before="40"/>
      </w:pPr>
      <w:r>
        <w:rPr>
          <w:b/>
          <w:color w:val="1B5E20"/>
          <w:sz w:val="20"/>
        </w:rPr>
        <w:t xml:space="preserve">Trả lời: </w:t>
      </w:r>
      <w:r>
        <w:rPr>
          <w:b w:val="0"/>
          <w:sz w:val="20"/>
        </w:rPr>
        <w:t>For a intern Business Analyst: How do you handle ambiguous requirements?.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#requirements</w:t>
      </w:r>
    </w:p>
    <w:p>
      <w:pPr>
        <w:spacing w:after="80" w:before="40"/>
      </w:pPr>
      <w:r>
        <w:rPr>
          <w:b w:val="0"/>
          <w:color w:val="666666"/>
          <w:sz w:val="16"/>
        </w:rPr>
        <w:t>────────────────────────────────────────────────────────────</w:t>
      </w:r>
    </w:p>
    <w:p>
      <w:pPr>
        <w:spacing w:after="40" w:before="80"/>
      </w:pPr>
      <w:r>
        <w:rPr>
          <w:b/>
          <w:color w:val="1A3C6E"/>
          <w:sz w:val="22"/>
        </w:rPr>
        <w:t xml:space="preserve">Câu 96: </w:t>
      </w:r>
      <w:r>
        <w:rPr>
          <w:b w:val="0"/>
          <w:sz w:val="22"/>
        </w:rPr>
        <w:t>How do you prioritize requirements when everything is urgent?</w:t>
      </w:r>
    </w:p>
    <w:p>
      <w:pPr>
        <w:spacing w:after="40" w:before="40"/>
      </w:pPr>
      <w:r>
        <w:rPr>
          <w:b/>
          <w:color w:val="1B5E20"/>
          <w:sz w:val="20"/>
        </w:rPr>
        <w:t xml:space="preserve">Trả lời: </w:t>
      </w:r>
      <w:r>
        <w:rPr>
          <w:b w:val="0"/>
          <w:sz w:val="20"/>
        </w:rPr>
        <w:t>For a intern Business Analyst: How do you prioritize requirements when everything is urgent?.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#requirements</w:t>
      </w:r>
    </w:p>
    <w:p>
      <w:pPr>
        <w:spacing w:after="80" w:before="40"/>
      </w:pPr>
      <w:r>
        <w:rPr>
          <w:b w:val="0"/>
          <w:color w:val="666666"/>
          <w:sz w:val="16"/>
        </w:rPr>
        <w:t>────────────────────────────────────────────────────────────</w:t>
      </w:r>
    </w:p>
    <w:p>
      <w:pPr>
        <w:spacing w:after="40" w:before="80"/>
      </w:pPr>
      <w:r>
        <w:rPr>
          <w:b/>
          <w:color w:val="1A3C6E"/>
          <w:sz w:val="22"/>
        </w:rPr>
        <w:t xml:space="preserve">Câu 97: </w:t>
      </w:r>
      <w:r>
        <w:rPr>
          <w:b w:val="0"/>
          <w:sz w:val="22"/>
        </w:rPr>
        <w:t>What is your understanding of the software development lifecycle?</w:t>
      </w:r>
    </w:p>
    <w:p>
      <w:pPr>
        <w:spacing w:after="40" w:before="40"/>
      </w:pPr>
      <w:r>
        <w:rPr>
          <w:b/>
          <w:color w:val="1B5E20"/>
          <w:sz w:val="20"/>
        </w:rPr>
        <w:t xml:space="preserve">Trả lời: </w:t>
      </w:r>
      <w:r>
        <w:rPr>
          <w:b w:val="0"/>
          <w:sz w:val="20"/>
        </w:rPr>
        <w:t>For a intern Business Analyst: What is your understanding of the software development lifecycle?.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98: </w:t>
      </w:r>
      <w:r>
        <w:rPr>
          <w:b w:val="0"/>
          <w:sz w:val="22"/>
        </w:rPr>
        <w:t>Describe a time you had to analyze data to solve a problem.</w:t>
      </w:r>
    </w:p>
    <w:p>
      <w:pPr>
        <w:spacing w:after="40" w:before="40"/>
      </w:pPr>
      <w:r>
        <w:rPr>
          <w:b/>
          <w:color w:val="1B5E20"/>
          <w:sz w:val="20"/>
        </w:rPr>
        <w:t xml:space="preserve">Trả lời: </w:t>
      </w:r>
      <w:r>
        <w:rPr>
          <w:b w:val="0"/>
          <w:sz w:val="20"/>
        </w:rPr>
        <w:t>For a intern Business Analyst: Describe a time you had to analyze data to solve a problem..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#interview-question</w:t>
      </w:r>
    </w:p>
    <w:p>
      <w:pPr>
        <w:spacing w:after="80" w:before="40"/>
      </w:pPr>
      <w:r>
        <w:rPr>
          <w:b w:val="0"/>
          <w:color w:val="666666"/>
          <w:sz w:val="16"/>
        </w:rPr>
        <w:t>────────────────────────────────────────────────────────────</w:t>
      </w:r>
    </w:p>
    <w:p>
      <w:pPr>
        <w:spacing w:after="40" w:before="80"/>
      </w:pPr>
      <w:r>
        <w:rPr>
          <w:b/>
          <w:color w:val="1A3C6E"/>
          <w:sz w:val="22"/>
        </w:rPr>
        <w:t xml:space="preserve">Câu 99: </w:t>
      </w:r>
      <w:r>
        <w:rPr>
          <w:b w:val="0"/>
          <w:sz w:val="22"/>
        </w:rPr>
        <w:t>What is business process reengineering?</w:t>
      </w:r>
    </w:p>
    <w:p>
      <w:pPr>
        <w:spacing w:after="40" w:before="40"/>
      </w:pPr>
      <w:r>
        <w:rPr>
          <w:b/>
          <w:color w:val="1B5E20"/>
          <w:sz w:val="20"/>
        </w:rPr>
        <w:t xml:space="preserve">Trả lời: </w:t>
      </w:r>
      <w:r>
        <w:rPr>
          <w:b w:val="0"/>
          <w:sz w:val="20"/>
        </w:rPr>
        <w:t>For a intern Business Analyst: What is business process reengineering?.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 | #process</w:t>
      </w:r>
    </w:p>
    <w:p>
      <w:pPr>
        <w:spacing w:after="80" w:before="40"/>
      </w:pPr>
      <w:r>
        <w:rPr>
          <w:b w:val="0"/>
          <w:color w:val="666666"/>
          <w:sz w:val="16"/>
        </w:rPr>
        <w:t>────────────────────────────────────────────────────────────</w:t>
      </w:r>
    </w:p>
    <w:p>
      <w:pPr>
        <w:spacing w:after="40" w:before="80"/>
      </w:pPr>
      <w:r>
        <w:rPr>
          <w:b/>
          <w:color w:val="1A3C6E"/>
          <w:sz w:val="22"/>
        </w:rPr>
        <w:t xml:space="preserve">Câu 100: </w:t>
      </w:r>
      <w:r>
        <w:rPr>
          <w:b w:val="0"/>
          <w:sz w:val="22"/>
        </w:rPr>
        <w:t>What is a use case diagram?</w:t>
      </w:r>
    </w:p>
    <w:p>
      <w:pPr>
        <w:spacing w:after="40" w:before="40"/>
      </w:pPr>
      <w:r>
        <w:rPr>
          <w:b/>
          <w:color w:val="1B5E20"/>
          <w:sz w:val="20"/>
        </w:rPr>
        <w:t xml:space="preserve">Trả lời: </w:t>
      </w:r>
      <w:r>
        <w:rPr>
          <w:b w:val="0"/>
          <w:sz w:val="20"/>
        </w:rPr>
        <w:t>UML diagrams visualize system design. Structural diagrams: Class Diagram (system entities and relationships), Component Diagram (system architecture). Behavioral diagrams: Use Case Diagram (user-system interactions), Activity Diagram (process flows), Sequence Diagram (interaction over time). As a BA, you frequently create: Use Case diagrams (scope and actors), Activity diagrams (business processes), and Sequence diagrams (system interactions). Tools: Lucidchart, Draw.io, Visio.</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101: </w:t>
      </w:r>
      <w:r>
        <w:rPr>
          <w:b w:val="0"/>
          <w:sz w:val="22"/>
        </w:rPr>
        <w:t>What is the difference between an actor and a user?</w:t>
      </w:r>
    </w:p>
    <w:p>
      <w:pPr>
        <w:spacing w:after="40" w:before="40"/>
      </w:pPr>
      <w:r>
        <w:rPr>
          <w:b/>
          <w:color w:val="1B5E20"/>
          <w:sz w:val="20"/>
        </w:rPr>
        <w:t xml:space="preserve">Trả lời: </w:t>
      </w:r>
      <w:r>
        <w:rPr>
          <w:b w:val="0"/>
          <w:sz w:val="20"/>
        </w:rPr>
        <w:t>For a intern Business Analyst: What is the difference between an actor and a user?.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 | #comparison</w:t>
      </w:r>
    </w:p>
    <w:p>
      <w:pPr>
        <w:spacing w:after="80" w:before="40"/>
      </w:pPr>
      <w:r>
        <w:rPr>
          <w:b w:val="0"/>
          <w:color w:val="666666"/>
          <w:sz w:val="16"/>
        </w:rPr>
        <w:t>────────────────────────────────────────────────────────────</w:t>
      </w:r>
    </w:p>
    <w:p>
      <w:pPr>
        <w:spacing w:after="40" w:before="80"/>
      </w:pPr>
      <w:r>
        <w:rPr>
          <w:b/>
          <w:color w:val="1A3C6E"/>
          <w:sz w:val="22"/>
        </w:rPr>
        <w:t xml:space="preserve">Câu 102: </w:t>
      </w:r>
      <w:r>
        <w:rPr>
          <w:b w:val="0"/>
          <w:sz w:val="22"/>
        </w:rPr>
        <w:t>Explain the concept of a minimum viable product (MVP).</w:t>
      </w:r>
    </w:p>
    <w:p>
      <w:pPr>
        <w:spacing w:after="40" w:before="40"/>
      </w:pPr>
      <w:r>
        <w:rPr>
          <w:b/>
          <w:color w:val="1B5E20"/>
          <w:sz w:val="20"/>
        </w:rPr>
        <w:t xml:space="preserve">Trả lời: </w:t>
      </w:r>
      <w:r>
        <w:rPr>
          <w:b w:val="0"/>
          <w:sz w:val="20"/>
        </w:rPr>
        <w:t>For a intern Business Analyst: Explain the concept of a minimum viable product (MVP)..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w:t>
      </w:r>
    </w:p>
    <w:p>
      <w:pPr>
        <w:spacing w:after="80" w:before="40"/>
      </w:pPr>
      <w:r>
        <w:rPr>
          <w:b w:val="0"/>
          <w:color w:val="666666"/>
          <w:sz w:val="16"/>
        </w:rPr>
        <w:t>────────────────────────────────────────────────────────────</w:t>
      </w:r>
    </w:p>
    <w:p>
      <w:pPr>
        <w:spacing w:after="40" w:before="80"/>
      </w:pPr>
      <w:r>
        <w:rPr>
          <w:b/>
          <w:color w:val="1A3C6E"/>
          <w:sz w:val="22"/>
        </w:rPr>
        <w:t xml:space="preserve">Câu 103: </w:t>
      </w:r>
      <w:r>
        <w:rPr>
          <w:b w:val="0"/>
          <w:sz w:val="22"/>
        </w:rPr>
        <w:t>What is the difference between a functional requirement and a business rule?</w:t>
      </w:r>
    </w:p>
    <w:p>
      <w:pPr>
        <w:spacing w:after="40" w:before="40"/>
      </w:pPr>
      <w:r>
        <w:rPr>
          <w:b/>
          <w:color w:val="1B5E20"/>
          <w:sz w:val="20"/>
        </w:rPr>
        <w:t xml:space="preserve">Trả lời: </w:t>
      </w:r>
      <w:r>
        <w:rPr>
          <w:b w:val="0"/>
          <w:sz w:val="20"/>
        </w:rPr>
        <w:t>For a intern Business Analyst: What is the difference between a functional requirement and a business rule?.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#concept | #comparison</w:t>
      </w:r>
    </w:p>
    <w:p>
      <w:pPr>
        <w:spacing w:after="80" w:before="40"/>
      </w:pPr>
      <w:r>
        <w:rPr>
          <w:b w:val="0"/>
          <w:color w:val="666666"/>
          <w:sz w:val="16"/>
        </w:rPr>
        <w:t>────────────────────────────────────────────────────────────</w:t>
      </w:r>
    </w:p>
    <w:p>
      <w:pPr>
        <w:spacing w:after="40" w:before="80"/>
      </w:pPr>
      <w:r>
        <w:rPr>
          <w:b/>
          <w:color w:val="1A3C6E"/>
          <w:sz w:val="22"/>
        </w:rPr>
        <w:t xml:space="preserve">Câu 104: </w:t>
      </w:r>
      <w:r>
        <w:rPr>
          <w:b w:val="0"/>
          <w:sz w:val="22"/>
        </w:rPr>
        <w:t>How would you gather requirements for a new system?</w:t>
      </w:r>
    </w:p>
    <w:p>
      <w:pPr>
        <w:spacing w:after="40" w:before="40"/>
      </w:pPr>
      <w:r>
        <w:rPr>
          <w:b/>
          <w:color w:val="1B5E20"/>
          <w:sz w:val="20"/>
        </w:rPr>
        <w:t xml:space="preserve">Trả lời: </w:t>
      </w:r>
      <w:r>
        <w:rPr>
          <w:b w:val="0"/>
          <w:sz w:val="20"/>
        </w:rPr>
        <w:t>For a intern Business Analyst: How would you gather requirements for a new system?.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#business-analyst | #intern | #easy | #requirements</w:t>
      </w:r>
    </w:p>
    <w:p>
      <w:pPr>
        <w:spacing w:after="80" w:before="40"/>
      </w:pPr>
      <w:r>
        <w:rPr>
          <w:b w:val="0"/>
          <w:color w:val="666666"/>
          <w:sz w:val="16"/>
        </w:rPr>
        <w:t>────────────────────────────────────────────────────────────</w:t>
      </w:r>
    </w:p>
    <w:p/>
    <w:p>
      <w:pPr>
        <w:pStyle w:val="Heading3"/>
      </w:pPr>
      <w:r>
        <w:t>Cấp độ: Fresher (112 câu hỏi)</w:t>
      </w:r>
    </w:p>
    <w:p>
      <w:pPr>
        <w:spacing w:after="40" w:before="80"/>
      </w:pPr>
      <w:r>
        <w:rPr>
          <w:b/>
          <w:color w:val="1A3C6E"/>
          <w:sz w:val="22"/>
        </w:rPr>
        <w:t xml:space="preserve">Câu 1: </w:t>
      </w:r>
      <w:r>
        <w:rPr>
          <w:b w:val="0"/>
          <w:sz w:val="22"/>
        </w:rPr>
        <w:t>What methodologies have you studied for software development?</w:t>
      </w:r>
    </w:p>
    <w:p>
      <w:pPr>
        <w:spacing w:after="40" w:before="40"/>
      </w:pPr>
      <w:r>
        <w:rPr>
          <w:b/>
          <w:color w:val="1B5E20"/>
          <w:sz w:val="20"/>
        </w:rPr>
        <w:t xml:space="preserve">Trả lời: </w:t>
      </w:r>
      <w:r>
        <w:rPr>
          <w:b w:val="0"/>
          <w:sz w:val="20"/>
        </w:rPr>
        <w:t>For a fresher Business Analyst: What methodologies have you studied for software development?.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#interview-question</w:t>
      </w:r>
    </w:p>
    <w:p>
      <w:pPr>
        <w:spacing w:after="80" w:before="40"/>
      </w:pPr>
      <w:r>
        <w:rPr>
          <w:b w:val="0"/>
          <w:color w:val="666666"/>
          <w:sz w:val="16"/>
        </w:rPr>
        <w:t>────────────────────────────────────────────────────────────</w:t>
      </w:r>
    </w:p>
    <w:p>
      <w:pPr>
        <w:spacing w:after="40" w:before="80"/>
      </w:pPr>
      <w:r>
        <w:rPr>
          <w:b/>
          <w:color w:val="1A3C6E"/>
          <w:sz w:val="22"/>
        </w:rPr>
        <w:t xml:space="preserve">Câu 2: </w:t>
      </w:r>
      <w:r>
        <w:rPr>
          <w:b w:val="0"/>
          <w:sz w:val="22"/>
        </w:rPr>
        <w:t>Explain the role of a Business Analyst in an agile team.</w:t>
      </w:r>
    </w:p>
    <w:p>
      <w:pPr>
        <w:spacing w:after="40" w:before="40"/>
      </w:pPr>
      <w:r>
        <w:rPr>
          <w:b/>
          <w:color w:val="1B5E20"/>
          <w:sz w:val="20"/>
        </w:rPr>
        <w:t xml:space="preserve">Trả lời: </w:t>
      </w:r>
      <w:r>
        <w:rPr>
          <w:b w:val="0"/>
          <w:sz w:val="20"/>
        </w:rPr>
        <w:t>SDLC (Software Development Life Cycle): Waterfall (sequential: requirements → design → implementation → verification → maintenance) works for well-defined projects with stable requirements. Agile (iterative: sprints with continuous feedback) suits evolving requirements. V-Model pairs testing phases with development phases. Spiral combines prototyping with risk analysis. As a BA, adapt your approach: use Waterfall artifacts (BRD, FSD) for regulated industries, Agile user stories for fast-moving products.</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3: </w:t>
      </w:r>
      <w:r>
        <w:rPr>
          <w:b w:val="0"/>
          <w:sz w:val="22"/>
        </w:rPr>
        <w:t>How do you write effective user stories?</w:t>
      </w:r>
    </w:p>
    <w:p>
      <w:pPr>
        <w:spacing w:after="40" w:before="40"/>
      </w:pPr>
      <w:r>
        <w:rPr>
          <w:b/>
          <w:color w:val="1B5E20"/>
          <w:sz w:val="20"/>
        </w:rPr>
        <w:t xml:space="preserve">Trả lời: </w:t>
      </w:r>
      <w:r>
        <w:rPr>
          <w:b w:val="0"/>
          <w:sz w:val="20"/>
        </w:rPr>
        <w:t>For a fresher Business Analyst: How do you write effective user stories?.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#interview-question</w:t>
      </w:r>
    </w:p>
    <w:p>
      <w:pPr>
        <w:spacing w:after="80" w:before="40"/>
      </w:pPr>
      <w:r>
        <w:rPr>
          <w:b w:val="0"/>
          <w:color w:val="666666"/>
          <w:sz w:val="16"/>
        </w:rPr>
        <w:t>────────────────────────────────────────────────────────────</w:t>
      </w:r>
    </w:p>
    <w:p>
      <w:pPr>
        <w:spacing w:after="40" w:before="80"/>
      </w:pPr>
      <w:r>
        <w:rPr>
          <w:b/>
          <w:color w:val="1A3C6E"/>
          <w:sz w:val="22"/>
        </w:rPr>
        <w:t xml:space="preserve">Câu 4: </w:t>
      </w:r>
      <w:r>
        <w:rPr>
          <w:b w:val="0"/>
          <w:sz w:val="22"/>
        </w:rPr>
        <w:t>What is acceptance criteria and how do you define it?</w:t>
      </w:r>
    </w:p>
    <w:p>
      <w:pPr>
        <w:spacing w:after="40" w:before="40"/>
      </w:pPr>
      <w:r>
        <w:rPr>
          <w:b/>
          <w:color w:val="1B5E20"/>
          <w:sz w:val="20"/>
        </w:rPr>
        <w:t xml:space="preserve">Trả lời: </w:t>
      </w:r>
      <w:r>
        <w:rPr>
          <w:b w:val="0"/>
          <w:sz w:val="20"/>
        </w:rPr>
        <w:t>For a fresher Business Analyst: What is acceptance criteria and how do you define it?.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5: </w:t>
      </w:r>
      <w:r>
        <w:rPr>
          <w:b w:val="0"/>
          <w:sz w:val="22"/>
        </w:rPr>
        <w:t>What is BPMN (Business Process Model and Notation)?</w:t>
      </w:r>
    </w:p>
    <w:p>
      <w:pPr>
        <w:spacing w:after="40" w:before="40"/>
      </w:pPr>
      <w:r>
        <w:rPr>
          <w:b/>
          <w:color w:val="1B5E20"/>
          <w:sz w:val="20"/>
        </w:rPr>
        <w:t xml:space="preserve">Trả lời: </w:t>
      </w:r>
      <w:r>
        <w:rPr>
          <w:b w:val="0"/>
          <w:sz w:val="20"/>
        </w:rPr>
        <w:t>For a fresher Business Analyst: What is BPMN (Business Process Model and Notation)?.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 | #process</w:t>
      </w:r>
    </w:p>
    <w:p>
      <w:pPr>
        <w:spacing w:after="80" w:before="40"/>
      </w:pPr>
      <w:r>
        <w:rPr>
          <w:b w:val="0"/>
          <w:color w:val="666666"/>
          <w:sz w:val="16"/>
        </w:rPr>
        <w:t>────────────────────────────────────────────────────────────</w:t>
      </w:r>
    </w:p>
    <w:p>
      <w:pPr>
        <w:spacing w:after="40" w:before="80"/>
      </w:pPr>
      <w:r>
        <w:rPr>
          <w:b/>
          <w:color w:val="1A3C6E"/>
          <w:sz w:val="22"/>
        </w:rPr>
        <w:t xml:space="preserve">Câu 6: </w:t>
      </w:r>
      <w:r>
        <w:rPr>
          <w:b w:val="0"/>
          <w:sz w:val="22"/>
        </w:rPr>
        <w:t>What are the core competencies of a Business Analyst according to BABOK?</w:t>
      </w:r>
    </w:p>
    <w:p>
      <w:pPr>
        <w:spacing w:after="40" w:before="40"/>
      </w:pPr>
      <w:r>
        <w:rPr>
          <w:b/>
          <w:color w:val="1B5E20"/>
          <w:sz w:val="20"/>
        </w:rPr>
        <w:t xml:space="preserve">Trả lời: </w:t>
      </w:r>
      <w:r>
        <w:rPr>
          <w:b w:val="0"/>
          <w:sz w:val="20"/>
        </w:rPr>
        <w:t>For a fresher Business Analyst: What are the core competencies of a Business Analyst according to BABOK?.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#interview-question</w:t>
      </w:r>
    </w:p>
    <w:p>
      <w:pPr>
        <w:spacing w:after="80" w:before="40"/>
      </w:pPr>
      <w:r>
        <w:rPr>
          <w:b w:val="0"/>
          <w:color w:val="666666"/>
          <w:sz w:val="16"/>
        </w:rPr>
        <w:t>────────────────────────────────────────────────────────────</w:t>
      </w:r>
    </w:p>
    <w:p>
      <w:pPr>
        <w:spacing w:after="40" w:before="80"/>
      </w:pPr>
      <w:r>
        <w:rPr>
          <w:b/>
          <w:color w:val="1A3C6E"/>
          <w:sz w:val="22"/>
        </w:rPr>
        <w:t xml:space="preserve">Câu 7: </w:t>
      </w:r>
      <w:r>
        <w:rPr>
          <w:b w:val="0"/>
          <w:sz w:val="22"/>
        </w:rPr>
        <w:t>What is a requirements workshop? How do you facilitate one?</w:t>
      </w:r>
    </w:p>
    <w:p>
      <w:pPr>
        <w:spacing w:after="40" w:before="40"/>
      </w:pPr>
      <w:r>
        <w:rPr>
          <w:b/>
          <w:color w:val="1B5E20"/>
          <w:sz w:val="20"/>
        </w:rPr>
        <w:t xml:space="preserve">Trả lời: </w:t>
      </w:r>
      <w:r>
        <w:rPr>
          <w:b w:val="0"/>
          <w:sz w:val="20"/>
        </w:rPr>
        <w:t>For a fresher Business Analyst: What is a requirements workshop? How do you facilitate one?.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 | #requirements</w:t>
      </w:r>
    </w:p>
    <w:p>
      <w:pPr>
        <w:spacing w:after="80" w:before="40"/>
      </w:pPr>
      <w:r>
        <w:rPr>
          <w:b w:val="0"/>
          <w:color w:val="666666"/>
          <w:sz w:val="16"/>
        </w:rPr>
        <w:t>────────────────────────────────────────────────────────────</w:t>
      </w:r>
    </w:p>
    <w:p>
      <w:pPr>
        <w:spacing w:after="40" w:before="80"/>
      </w:pPr>
      <w:r>
        <w:rPr>
          <w:b/>
          <w:color w:val="1A3C6E"/>
          <w:sz w:val="22"/>
        </w:rPr>
        <w:t xml:space="preserve">Câu 8: </w:t>
      </w:r>
      <w:r>
        <w:rPr>
          <w:b w:val="0"/>
          <w:sz w:val="22"/>
        </w:rPr>
        <w:t>What is a focus group in requirements gathering?</w:t>
      </w:r>
    </w:p>
    <w:p>
      <w:pPr>
        <w:spacing w:after="40" w:before="40"/>
      </w:pPr>
      <w:r>
        <w:rPr>
          <w:b/>
          <w:color w:val="1B5E20"/>
          <w:sz w:val="20"/>
        </w:rPr>
        <w:t xml:space="preserve">Trả lời: </w:t>
      </w:r>
      <w:r>
        <w:rPr>
          <w:b w:val="0"/>
          <w:sz w:val="20"/>
        </w:rPr>
        <w:t>Requirement elicitation gathers stakeholder needs through: interviews (one-on-one deep dives), workshops (collaborative group sessions), surveys (broad quantitative data), document analysis (existing process documentation), observation (shadowing users), prototyping (visualizing requirements). MoSCoW prioritization: Must-have, Should-have, Could-have, Won't-have. Requirements should follow INVEST: Independent, Negotiable, Valuable, Estimable, Small, Testable.</w:t>
      </w:r>
    </w:p>
    <w:p>
      <w:pPr>
        <w:spacing w:after="80" w:before="40"/>
      </w:pPr>
      <w:r>
        <w:rPr>
          <w:b w:val="0"/>
          <w:color w:val="557BC7"/>
          <w:sz w:val="18"/>
        </w:rPr>
        <w:t xml:space="preserve">Tags: </w:t>
      </w:r>
      <w:r>
        <w:rPr>
          <w:b w:val="0"/>
          <w:color w:val="557BC7"/>
          <w:sz w:val="18"/>
        </w:rPr>
        <w:t>#business-analyst | #fresher | #easy | #concept | #requirements</w:t>
      </w:r>
    </w:p>
    <w:p>
      <w:pPr>
        <w:spacing w:after="80" w:before="40"/>
      </w:pPr>
      <w:r>
        <w:rPr>
          <w:b w:val="0"/>
          <w:color w:val="666666"/>
          <w:sz w:val="16"/>
        </w:rPr>
        <w:t>────────────────────────────────────────────────────────────</w:t>
      </w:r>
    </w:p>
    <w:p>
      <w:pPr>
        <w:spacing w:after="40" w:before="80"/>
      </w:pPr>
      <w:r>
        <w:rPr>
          <w:b/>
          <w:color w:val="1A3C6E"/>
          <w:sz w:val="22"/>
        </w:rPr>
        <w:t xml:space="preserve">Câu 9: </w:t>
      </w:r>
      <w:r>
        <w:rPr>
          <w:b w:val="0"/>
          <w:sz w:val="22"/>
        </w:rPr>
        <w:t>What is interface analysis?</w:t>
      </w:r>
    </w:p>
    <w:p>
      <w:pPr>
        <w:spacing w:after="40" w:before="40"/>
      </w:pPr>
      <w:r>
        <w:rPr>
          <w:b/>
          <w:color w:val="1B5E20"/>
          <w:sz w:val="20"/>
        </w:rPr>
        <w:t xml:space="preserve">Trả lời: </w:t>
      </w:r>
      <w:r>
        <w:rPr>
          <w:b w:val="0"/>
          <w:sz w:val="20"/>
        </w:rPr>
        <w:t>For a fresher Business Analyst: What is interface analysis?.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10: </w:t>
      </w:r>
      <w:r>
        <w:rPr>
          <w:b w:val="0"/>
          <w:sz w:val="22"/>
        </w:rPr>
        <w:t>What is a business capability model?</w:t>
      </w:r>
    </w:p>
    <w:p>
      <w:pPr>
        <w:spacing w:after="40" w:before="40"/>
      </w:pPr>
      <w:r>
        <w:rPr>
          <w:b/>
          <w:color w:val="1B5E20"/>
          <w:sz w:val="20"/>
        </w:rPr>
        <w:t xml:space="preserve">Trả lời: </w:t>
      </w:r>
      <w:r>
        <w:rPr>
          <w:b w:val="0"/>
          <w:sz w:val="20"/>
        </w:rPr>
        <w:t>For a fresher Business Analyst: What is a business capability model?.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11: </w:t>
      </w:r>
      <w:r>
        <w:rPr>
          <w:b w:val="0"/>
          <w:sz w:val="22"/>
        </w:rPr>
        <w:t>What is a value stream map?</w:t>
      </w:r>
    </w:p>
    <w:p>
      <w:pPr>
        <w:spacing w:after="40" w:before="40"/>
      </w:pPr>
      <w:r>
        <w:rPr>
          <w:b/>
          <w:color w:val="1B5E20"/>
          <w:sz w:val="20"/>
        </w:rPr>
        <w:t xml:space="preserve">Trả lời: </w:t>
      </w:r>
      <w:r>
        <w:rPr>
          <w:b w:val="0"/>
          <w:sz w:val="20"/>
        </w:rPr>
        <w:t>For a fresher Business Analyst: What is a value stream map?.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12: </w:t>
      </w:r>
      <w:r>
        <w:rPr>
          <w:b w:val="0"/>
          <w:sz w:val="22"/>
        </w:rPr>
        <w:t>What is process modeling? Name some tools.</w:t>
      </w:r>
    </w:p>
    <w:p>
      <w:pPr>
        <w:spacing w:after="40" w:before="40"/>
      </w:pPr>
      <w:r>
        <w:rPr>
          <w:b/>
          <w:color w:val="1B5E20"/>
          <w:sz w:val="20"/>
        </w:rPr>
        <w:t xml:space="preserve">Trả lời: </w:t>
      </w:r>
      <w:r>
        <w:rPr>
          <w:b w:val="0"/>
          <w:sz w:val="20"/>
        </w:rPr>
        <w:t>For a fresher Business Analyst: What is process modeling? Name some tools..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 | #tool | #process | #process-modeling</w:t>
      </w:r>
    </w:p>
    <w:p>
      <w:pPr>
        <w:spacing w:after="80" w:before="40"/>
      </w:pPr>
      <w:r>
        <w:rPr>
          <w:b w:val="0"/>
          <w:color w:val="666666"/>
          <w:sz w:val="16"/>
        </w:rPr>
        <w:t>────────────────────────────────────────────────────────────</w:t>
      </w:r>
    </w:p>
    <w:p>
      <w:pPr>
        <w:spacing w:after="40" w:before="80"/>
      </w:pPr>
      <w:r>
        <w:rPr>
          <w:b/>
          <w:color w:val="1A3C6E"/>
          <w:sz w:val="22"/>
        </w:rPr>
        <w:t xml:space="preserve">Câu 13: </w:t>
      </w:r>
      <w:r>
        <w:rPr>
          <w:b w:val="0"/>
          <w:sz w:val="22"/>
        </w:rPr>
        <w:t>What is the difference between a logical model and a physical model?</w:t>
      </w:r>
    </w:p>
    <w:p>
      <w:pPr>
        <w:spacing w:after="40" w:before="40"/>
      </w:pPr>
      <w:r>
        <w:rPr>
          <w:b/>
          <w:color w:val="1B5E20"/>
          <w:sz w:val="20"/>
        </w:rPr>
        <w:t xml:space="preserve">Trả lời: </w:t>
      </w:r>
      <w:r>
        <w:rPr>
          <w:b w:val="0"/>
          <w:sz w:val="20"/>
        </w:rPr>
        <w:t>For a fresher Business Analyst: What is the difference between a logical model and a physical model?.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 | #comparison</w:t>
      </w:r>
    </w:p>
    <w:p>
      <w:pPr>
        <w:spacing w:after="80" w:before="40"/>
      </w:pPr>
      <w:r>
        <w:rPr>
          <w:b w:val="0"/>
          <w:color w:val="666666"/>
          <w:sz w:val="16"/>
        </w:rPr>
        <w:t>────────────────────────────────────────────────────────────</w:t>
      </w:r>
    </w:p>
    <w:p>
      <w:pPr>
        <w:spacing w:after="40" w:before="80"/>
      </w:pPr>
      <w:r>
        <w:rPr>
          <w:b/>
          <w:color w:val="1A3C6E"/>
          <w:sz w:val="22"/>
        </w:rPr>
        <w:t xml:space="preserve">Câu 14: </w:t>
      </w:r>
      <w:r>
        <w:rPr>
          <w:b w:val="0"/>
          <w:sz w:val="22"/>
        </w:rPr>
        <w:t>What is a decision tree?</w:t>
      </w:r>
    </w:p>
    <w:p>
      <w:pPr>
        <w:spacing w:after="40" w:before="40"/>
      </w:pPr>
      <w:r>
        <w:rPr>
          <w:b/>
          <w:color w:val="1B5E20"/>
          <w:sz w:val="20"/>
        </w:rPr>
        <w:t xml:space="preserve">Trả lời: </w:t>
      </w:r>
      <w:r>
        <w:rPr>
          <w:b w:val="0"/>
          <w:sz w:val="20"/>
        </w:rPr>
        <w:t>For a fresher Business Analyst: What is a decision tree?.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15: </w:t>
      </w:r>
      <w:r>
        <w:rPr>
          <w:b w:val="0"/>
          <w:sz w:val="22"/>
        </w:rPr>
        <w:t>What is Monte Carlo simulation in business analysis?</w:t>
      </w:r>
    </w:p>
    <w:p>
      <w:pPr>
        <w:spacing w:after="40" w:before="40"/>
      </w:pPr>
      <w:r>
        <w:rPr>
          <w:b/>
          <w:color w:val="1B5E20"/>
          <w:sz w:val="20"/>
        </w:rPr>
        <w:t xml:space="preserve">Trả lời: </w:t>
      </w:r>
      <w:r>
        <w:rPr>
          <w:b w:val="0"/>
          <w:sz w:val="20"/>
        </w:rPr>
        <w:t>For a fresher Business Analyst: What is Monte Carlo simulation in business analysis?.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16: </w:t>
      </w:r>
      <w:r>
        <w:rPr>
          <w:b w:val="0"/>
          <w:sz w:val="22"/>
        </w:rPr>
        <w:t>What is benchmarking?</w:t>
      </w:r>
    </w:p>
    <w:p>
      <w:pPr>
        <w:spacing w:after="40" w:before="40"/>
      </w:pPr>
      <w:r>
        <w:rPr>
          <w:b/>
          <w:color w:val="1B5E20"/>
          <w:sz w:val="20"/>
        </w:rPr>
        <w:t xml:space="preserve">Trả lời: </w:t>
      </w:r>
      <w:r>
        <w:rPr>
          <w:b w:val="0"/>
          <w:sz w:val="20"/>
        </w:rPr>
        <w:t>For a fresher Business Analyst: What is benchmarking?.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17: </w:t>
      </w:r>
      <w:r>
        <w:rPr>
          <w:b w:val="0"/>
          <w:sz w:val="22"/>
        </w:rPr>
        <w:t>What is best practice analysis?</w:t>
      </w:r>
    </w:p>
    <w:p>
      <w:pPr>
        <w:spacing w:after="40" w:before="40"/>
      </w:pPr>
      <w:r>
        <w:rPr>
          <w:b/>
          <w:color w:val="1B5E20"/>
          <w:sz w:val="20"/>
        </w:rPr>
        <w:t xml:space="preserve">Trả lời: </w:t>
      </w:r>
      <w:r>
        <w:rPr>
          <w:b w:val="0"/>
          <w:sz w:val="20"/>
        </w:rPr>
        <w:t>For a fresher Business Analyst: What is best practice analysis?.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 | #best-practice</w:t>
      </w:r>
    </w:p>
    <w:p>
      <w:pPr>
        <w:spacing w:after="80" w:before="40"/>
      </w:pPr>
      <w:r>
        <w:rPr>
          <w:b w:val="0"/>
          <w:color w:val="666666"/>
          <w:sz w:val="16"/>
        </w:rPr>
        <w:t>────────────────────────────────────────────────────────────</w:t>
      </w:r>
    </w:p>
    <w:p>
      <w:pPr>
        <w:spacing w:after="40" w:before="80"/>
      </w:pPr>
      <w:r>
        <w:rPr>
          <w:b/>
          <w:color w:val="1A3C6E"/>
          <w:sz w:val="22"/>
        </w:rPr>
        <w:t xml:space="preserve">Câu 18: </w:t>
      </w:r>
      <w:r>
        <w:rPr>
          <w:b w:val="0"/>
          <w:sz w:val="22"/>
        </w:rPr>
        <w:t>What is non-functional requirement analysis?</w:t>
      </w:r>
    </w:p>
    <w:p>
      <w:pPr>
        <w:spacing w:after="40" w:before="40"/>
      </w:pPr>
      <w:r>
        <w:rPr>
          <w:b/>
          <w:color w:val="1B5E20"/>
          <w:sz w:val="20"/>
        </w:rPr>
        <w:t xml:space="preserve">Trả lời: </w:t>
      </w:r>
      <w:r>
        <w:rPr>
          <w:b w:val="0"/>
          <w:sz w:val="20"/>
        </w:rPr>
        <w:t>For a fresher Business Analyst: What is non-functional requirement analysis?.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19: </w:t>
      </w:r>
      <w:r>
        <w:rPr>
          <w:b w:val="0"/>
          <w:sz w:val="22"/>
        </w:rPr>
        <w:t>What is usability testing?</w:t>
      </w:r>
    </w:p>
    <w:p>
      <w:pPr>
        <w:spacing w:after="40" w:before="40"/>
      </w:pPr>
      <w:r>
        <w:rPr>
          <w:b/>
          <w:color w:val="1B5E20"/>
          <w:sz w:val="20"/>
        </w:rPr>
        <w:t xml:space="preserve">Trả lời: </w:t>
      </w:r>
      <w:r>
        <w:rPr>
          <w:b w:val="0"/>
          <w:sz w:val="20"/>
        </w:rPr>
        <w:t>For a fresher Business Analyst: What is usability testing?.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20: </w:t>
      </w:r>
      <w:r>
        <w:rPr>
          <w:b w:val="0"/>
          <w:sz w:val="22"/>
        </w:rPr>
        <w:t>What is performance testing?</w:t>
      </w:r>
    </w:p>
    <w:p>
      <w:pPr>
        <w:spacing w:after="40" w:before="40"/>
      </w:pPr>
      <w:r>
        <w:rPr>
          <w:b/>
          <w:color w:val="1B5E20"/>
          <w:sz w:val="20"/>
        </w:rPr>
        <w:t xml:space="preserve">Trả lời: </w:t>
      </w:r>
      <w:r>
        <w:rPr>
          <w:b w:val="0"/>
          <w:sz w:val="20"/>
        </w:rPr>
        <w:t>For a fresher Business Analyst: What is performance testing?.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21: </w:t>
      </w:r>
      <w:r>
        <w:rPr>
          <w:b w:val="0"/>
          <w:sz w:val="22"/>
        </w:rPr>
        <w:t>What is security testing from a BA perspective?</w:t>
      </w:r>
    </w:p>
    <w:p>
      <w:pPr>
        <w:spacing w:after="40" w:before="40"/>
      </w:pPr>
      <w:r>
        <w:rPr>
          <w:b/>
          <w:color w:val="1B5E20"/>
          <w:sz w:val="20"/>
        </w:rPr>
        <w:t xml:space="preserve">Trả lời: </w:t>
      </w:r>
      <w:r>
        <w:rPr>
          <w:b w:val="0"/>
          <w:sz w:val="20"/>
        </w:rPr>
        <w:t>For a fresher Business Analyst: What is security testing from a BA perspective?.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22: </w:t>
      </w:r>
      <w:r>
        <w:rPr>
          <w:b w:val="0"/>
          <w:sz w:val="22"/>
        </w:rPr>
        <w:t>What is a compliance requirement?</w:t>
      </w:r>
    </w:p>
    <w:p>
      <w:pPr>
        <w:spacing w:after="40" w:before="40"/>
      </w:pPr>
      <w:r>
        <w:rPr>
          <w:b/>
          <w:color w:val="1B5E20"/>
          <w:sz w:val="20"/>
        </w:rPr>
        <w:t xml:space="preserve">Trả lời: </w:t>
      </w:r>
      <w:r>
        <w:rPr>
          <w:b w:val="0"/>
          <w:sz w:val="20"/>
        </w:rPr>
        <w:t>For a fresher Business Analyst: What is a compliance requirement?.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23: </w:t>
      </w:r>
      <w:r>
        <w:rPr>
          <w:b w:val="0"/>
          <w:sz w:val="22"/>
        </w:rPr>
        <w:t>What is a regulatory requirement?</w:t>
      </w:r>
    </w:p>
    <w:p>
      <w:pPr>
        <w:spacing w:after="40" w:before="40"/>
      </w:pPr>
      <w:r>
        <w:rPr>
          <w:b/>
          <w:color w:val="1B5E20"/>
          <w:sz w:val="20"/>
        </w:rPr>
        <w:t xml:space="preserve">Trả lời: </w:t>
      </w:r>
      <w:r>
        <w:rPr>
          <w:b w:val="0"/>
          <w:sz w:val="20"/>
        </w:rPr>
        <w:t>For a fresher Business Analyst: What is a regulatory requirement?.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24: </w:t>
      </w:r>
      <w:r>
        <w:rPr>
          <w:b w:val="0"/>
          <w:sz w:val="22"/>
        </w:rPr>
        <w:t>What is a data dictionary?</w:t>
      </w:r>
    </w:p>
    <w:p>
      <w:pPr>
        <w:spacing w:after="40" w:before="40"/>
      </w:pPr>
      <w:r>
        <w:rPr>
          <w:b/>
          <w:color w:val="1B5E20"/>
          <w:sz w:val="20"/>
        </w:rPr>
        <w:t xml:space="preserve">Trả lời: </w:t>
      </w:r>
      <w:r>
        <w:rPr>
          <w:b w:val="0"/>
          <w:sz w:val="20"/>
        </w:rPr>
        <w:t>For a fresher Business Analyst: What is a data dictionary?.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25: </w:t>
      </w:r>
      <w:r>
        <w:rPr>
          <w:b w:val="0"/>
          <w:sz w:val="22"/>
        </w:rPr>
        <w:t>What is a data model?</w:t>
      </w:r>
    </w:p>
    <w:p>
      <w:pPr>
        <w:spacing w:after="40" w:before="40"/>
      </w:pPr>
      <w:r>
        <w:rPr>
          <w:b/>
          <w:color w:val="1B5E20"/>
          <w:sz w:val="20"/>
        </w:rPr>
        <w:t xml:space="preserve">Trả lời: </w:t>
      </w:r>
      <w:r>
        <w:rPr>
          <w:b w:val="0"/>
          <w:sz w:val="20"/>
        </w:rPr>
        <w:t>For a fresher Business Analyst: What is a data model?.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26: </w:t>
      </w:r>
      <w:r>
        <w:rPr>
          <w:b w:val="0"/>
          <w:sz w:val="22"/>
        </w:rPr>
        <w:t>What is the difference between OLTP and OLAP?</w:t>
      </w:r>
    </w:p>
    <w:p>
      <w:pPr>
        <w:spacing w:after="40" w:before="40"/>
      </w:pPr>
      <w:r>
        <w:rPr>
          <w:b/>
          <w:color w:val="1B5E20"/>
          <w:sz w:val="20"/>
        </w:rPr>
        <w:t xml:space="preserve">Trả lời: </w:t>
      </w:r>
      <w:r>
        <w:rPr>
          <w:b w:val="0"/>
          <w:sz w:val="20"/>
        </w:rPr>
        <w:t>For a fresher Business Analyst: What is the difference between OLTP and OLAP?.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 | #comparison</w:t>
      </w:r>
    </w:p>
    <w:p>
      <w:pPr>
        <w:spacing w:after="80" w:before="40"/>
      </w:pPr>
      <w:r>
        <w:rPr>
          <w:b w:val="0"/>
          <w:color w:val="666666"/>
          <w:sz w:val="16"/>
        </w:rPr>
        <w:t>────────────────────────────────────────────────────────────</w:t>
      </w:r>
    </w:p>
    <w:p>
      <w:pPr>
        <w:spacing w:after="40" w:before="80"/>
      </w:pPr>
      <w:r>
        <w:rPr>
          <w:b/>
          <w:color w:val="1A3C6E"/>
          <w:sz w:val="22"/>
        </w:rPr>
        <w:t xml:space="preserve">Câu 27: </w:t>
      </w:r>
      <w:r>
        <w:rPr>
          <w:b w:val="0"/>
          <w:sz w:val="22"/>
        </w:rPr>
        <w:t>What is ETL?</w:t>
      </w:r>
    </w:p>
    <w:p>
      <w:pPr>
        <w:spacing w:after="40" w:before="40"/>
      </w:pPr>
      <w:r>
        <w:rPr>
          <w:b/>
          <w:color w:val="1B5E20"/>
          <w:sz w:val="20"/>
        </w:rPr>
        <w:t xml:space="preserve">Trả lời: </w:t>
      </w:r>
      <w:r>
        <w:rPr>
          <w:b w:val="0"/>
          <w:sz w:val="20"/>
        </w:rPr>
        <w:t>For a fresher Business Analyst: What is ETL?.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28: </w:t>
      </w:r>
      <w:r>
        <w:rPr>
          <w:b w:val="0"/>
          <w:sz w:val="22"/>
        </w:rPr>
        <w:t>What is a data warehouse?</w:t>
      </w:r>
    </w:p>
    <w:p>
      <w:pPr>
        <w:spacing w:after="40" w:before="40"/>
      </w:pPr>
      <w:r>
        <w:rPr>
          <w:b/>
          <w:color w:val="1B5E20"/>
          <w:sz w:val="20"/>
        </w:rPr>
        <w:t xml:space="preserve">Trả lời: </w:t>
      </w:r>
      <w:r>
        <w:rPr>
          <w:b w:val="0"/>
          <w:sz w:val="20"/>
        </w:rPr>
        <w:t>For a fresher Business Analyst: What is a data warehouse?.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29: </w:t>
      </w:r>
      <w:r>
        <w:rPr>
          <w:b w:val="0"/>
          <w:sz w:val="22"/>
        </w:rPr>
        <w:t>What is a business intelligence tool?</w:t>
      </w:r>
    </w:p>
    <w:p>
      <w:pPr>
        <w:spacing w:after="40" w:before="40"/>
      </w:pPr>
      <w:r>
        <w:rPr>
          <w:b/>
          <w:color w:val="1B5E20"/>
          <w:sz w:val="20"/>
        </w:rPr>
        <w:t xml:space="preserve">Trả lời: </w:t>
      </w:r>
      <w:r>
        <w:rPr>
          <w:b w:val="0"/>
          <w:sz w:val="20"/>
        </w:rPr>
        <w:t>For a fresher Business Analyst: What is a business intelligence tool?.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 | #tool</w:t>
      </w:r>
    </w:p>
    <w:p>
      <w:pPr>
        <w:spacing w:after="80" w:before="40"/>
      </w:pPr>
      <w:r>
        <w:rPr>
          <w:b w:val="0"/>
          <w:color w:val="666666"/>
          <w:sz w:val="16"/>
        </w:rPr>
        <w:t>────────────────────────────────────────────────────────────</w:t>
      </w:r>
    </w:p>
    <w:p>
      <w:pPr>
        <w:spacing w:after="40" w:before="80"/>
      </w:pPr>
      <w:r>
        <w:rPr>
          <w:b/>
          <w:color w:val="1A3C6E"/>
          <w:sz w:val="22"/>
        </w:rPr>
        <w:t xml:space="preserve">Câu 30: </w:t>
      </w:r>
      <w:r>
        <w:rPr>
          <w:b w:val="0"/>
          <w:sz w:val="22"/>
        </w:rPr>
        <w:t>What is the difference between descriptive, predictive, and prescriptive analytics?</w:t>
      </w:r>
    </w:p>
    <w:p>
      <w:pPr>
        <w:spacing w:after="40" w:before="40"/>
      </w:pPr>
      <w:r>
        <w:rPr>
          <w:b/>
          <w:color w:val="1B5E20"/>
          <w:sz w:val="20"/>
        </w:rPr>
        <w:t xml:space="preserve">Trả lời: </w:t>
      </w:r>
      <w:r>
        <w:rPr>
          <w:b w:val="0"/>
          <w:sz w:val="20"/>
        </w:rPr>
        <w:t>For a fresher Business Analyst: What is the difference between descriptive, predictive, and prescriptive analytics?.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 | #comparison</w:t>
      </w:r>
    </w:p>
    <w:p>
      <w:pPr>
        <w:spacing w:after="80" w:before="40"/>
      </w:pPr>
      <w:r>
        <w:rPr>
          <w:b w:val="0"/>
          <w:color w:val="666666"/>
          <w:sz w:val="16"/>
        </w:rPr>
        <w:t>────────────────────────────────────────────────────────────</w:t>
      </w:r>
    </w:p>
    <w:p>
      <w:pPr>
        <w:spacing w:after="40" w:before="80"/>
      </w:pPr>
      <w:r>
        <w:rPr>
          <w:b/>
          <w:color w:val="1A3C6E"/>
          <w:sz w:val="22"/>
        </w:rPr>
        <w:t xml:space="preserve">Câu 31: </w:t>
      </w:r>
      <w:r>
        <w:rPr>
          <w:b w:val="0"/>
          <w:sz w:val="22"/>
        </w:rPr>
        <w:t>What is a metric and a measure in business analysis?</w:t>
      </w:r>
    </w:p>
    <w:p>
      <w:pPr>
        <w:spacing w:after="40" w:before="40"/>
      </w:pPr>
      <w:r>
        <w:rPr>
          <w:b/>
          <w:color w:val="1B5E20"/>
          <w:sz w:val="20"/>
        </w:rPr>
        <w:t xml:space="preserve">Trả lời: </w:t>
      </w:r>
      <w:r>
        <w:rPr>
          <w:b w:val="0"/>
          <w:sz w:val="20"/>
        </w:rPr>
        <w:t>For a fresher Business Analyst: What is a metric and a measure in business analysis?.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 | #metrics</w:t>
      </w:r>
    </w:p>
    <w:p>
      <w:pPr>
        <w:spacing w:after="80" w:before="40"/>
      </w:pPr>
      <w:r>
        <w:rPr>
          <w:b w:val="0"/>
          <w:color w:val="666666"/>
          <w:sz w:val="16"/>
        </w:rPr>
        <w:t>────────────────────────────────────────────────────────────</w:t>
      </w:r>
    </w:p>
    <w:p>
      <w:pPr>
        <w:spacing w:after="40" w:before="80"/>
      </w:pPr>
      <w:r>
        <w:rPr>
          <w:b/>
          <w:color w:val="1A3C6E"/>
          <w:sz w:val="22"/>
        </w:rPr>
        <w:t xml:space="preserve">Câu 32: </w:t>
      </w:r>
      <w:r>
        <w:rPr>
          <w:b w:val="0"/>
          <w:sz w:val="22"/>
        </w:rPr>
        <w:t>What is a balanced scorecard?</w:t>
      </w:r>
    </w:p>
    <w:p>
      <w:pPr>
        <w:spacing w:after="40" w:before="40"/>
      </w:pPr>
      <w:r>
        <w:rPr>
          <w:b/>
          <w:color w:val="1B5E20"/>
          <w:sz w:val="20"/>
        </w:rPr>
        <w:t xml:space="preserve">Trả lời: </w:t>
      </w:r>
      <w:r>
        <w:rPr>
          <w:b w:val="0"/>
          <w:sz w:val="20"/>
        </w:rPr>
        <w:t>For a fresher Business Analyst: What is a balanced scorecard?.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33: </w:t>
      </w:r>
      <w:r>
        <w:rPr>
          <w:b w:val="0"/>
          <w:sz w:val="22"/>
        </w:rPr>
        <w:t>What is a KPI tree?</w:t>
      </w:r>
    </w:p>
    <w:p>
      <w:pPr>
        <w:spacing w:after="40" w:before="40"/>
      </w:pPr>
      <w:r>
        <w:rPr>
          <w:b/>
          <w:color w:val="1B5E20"/>
          <w:sz w:val="20"/>
        </w:rPr>
        <w:t xml:space="preserve">Trả lời: </w:t>
      </w:r>
      <w:r>
        <w:rPr>
          <w:b w:val="0"/>
          <w:sz w:val="20"/>
        </w:rPr>
        <w:t>For a fresher Business Analyst: What is a KPI tree?.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 | #metrics</w:t>
      </w:r>
    </w:p>
    <w:p>
      <w:pPr>
        <w:spacing w:after="80" w:before="40"/>
      </w:pPr>
      <w:r>
        <w:rPr>
          <w:b w:val="0"/>
          <w:color w:val="666666"/>
          <w:sz w:val="16"/>
        </w:rPr>
        <w:t>────────────────────────────────────────────────────────────</w:t>
      </w:r>
    </w:p>
    <w:p>
      <w:pPr>
        <w:spacing w:after="40" w:before="80"/>
      </w:pPr>
      <w:r>
        <w:rPr>
          <w:b/>
          <w:color w:val="1A3C6E"/>
          <w:sz w:val="22"/>
        </w:rPr>
        <w:t xml:space="preserve">Câu 34: </w:t>
      </w:r>
      <w:r>
        <w:rPr>
          <w:b w:val="0"/>
          <w:sz w:val="22"/>
        </w:rPr>
        <w:t>What is a service-level objective (SLO)?</w:t>
      </w:r>
    </w:p>
    <w:p>
      <w:pPr>
        <w:spacing w:after="40" w:before="40"/>
      </w:pPr>
      <w:r>
        <w:rPr>
          <w:b/>
          <w:color w:val="1B5E20"/>
          <w:sz w:val="20"/>
        </w:rPr>
        <w:t xml:space="preserve">Trả lời: </w:t>
      </w:r>
      <w:r>
        <w:rPr>
          <w:b w:val="0"/>
          <w:sz w:val="20"/>
        </w:rPr>
        <w:t>For a fresher Business Analyst: What is a service-level objective (SLO)?.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35: </w:t>
      </w:r>
      <w:r>
        <w:rPr>
          <w:b w:val="0"/>
          <w:sz w:val="22"/>
        </w:rPr>
        <w:t>How do you calculate ROI of a project?</w:t>
      </w:r>
    </w:p>
    <w:p>
      <w:pPr>
        <w:spacing w:after="40" w:before="40"/>
      </w:pPr>
      <w:r>
        <w:rPr>
          <w:b/>
          <w:color w:val="1B5E20"/>
          <w:sz w:val="20"/>
        </w:rPr>
        <w:t xml:space="preserve">Trả lời: </w:t>
      </w:r>
      <w:r>
        <w:rPr>
          <w:b w:val="0"/>
          <w:sz w:val="20"/>
        </w:rPr>
        <w:t>For a fresher Business Analyst: How do you calculate ROI of a project?.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#interview-question</w:t>
      </w:r>
    </w:p>
    <w:p>
      <w:pPr>
        <w:spacing w:after="80" w:before="40"/>
      </w:pPr>
      <w:r>
        <w:rPr>
          <w:b w:val="0"/>
          <w:color w:val="666666"/>
          <w:sz w:val="16"/>
        </w:rPr>
        <w:t>────────────────────────────────────────────────────────────</w:t>
      </w:r>
    </w:p>
    <w:p>
      <w:pPr>
        <w:spacing w:after="40" w:before="80"/>
      </w:pPr>
      <w:r>
        <w:rPr>
          <w:b/>
          <w:color w:val="1A3C6E"/>
          <w:sz w:val="22"/>
        </w:rPr>
        <w:t xml:space="preserve">Câu 36: </w:t>
      </w:r>
      <w:r>
        <w:rPr>
          <w:b w:val="0"/>
          <w:sz w:val="22"/>
        </w:rPr>
        <w:t>What is net present value (NPV)?</w:t>
      </w:r>
    </w:p>
    <w:p>
      <w:pPr>
        <w:spacing w:after="40" w:before="40"/>
      </w:pPr>
      <w:r>
        <w:rPr>
          <w:b/>
          <w:color w:val="1B5E20"/>
          <w:sz w:val="20"/>
        </w:rPr>
        <w:t xml:space="preserve">Trả lời: </w:t>
      </w:r>
      <w:r>
        <w:rPr>
          <w:b w:val="0"/>
          <w:sz w:val="20"/>
        </w:rPr>
        <w:t>For a fresher Business Analyst: What is net present value (NPV)?.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37: </w:t>
      </w:r>
      <w:r>
        <w:rPr>
          <w:b w:val="0"/>
          <w:sz w:val="22"/>
        </w:rPr>
        <w:t>What is payback period?</w:t>
      </w:r>
    </w:p>
    <w:p>
      <w:pPr>
        <w:spacing w:after="40" w:before="40"/>
      </w:pPr>
      <w:r>
        <w:rPr>
          <w:b/>
          <w:color w:val="1B5E20"/>
          <w:sz w:val="20"/>
        </w:rPr>
        <w:t xml:space="preserve">Trả lời: </w:t>
      </w:r>
      <w:r>
        <w:rPr>
          <w:b w:val="0"/>
          <w:sz w:val="20"/>
        </w:rPr>
        <w:t>For a fresher Business Analyst: What is payback period?.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38: </w:t>
      </w:r>
      <w:r>
        <w:rPr>
          <w:b w:val="0"/>
          <w:sz w:val="22"/>
        </w:rPr>
        <w:t>What is risk analysis in BA?</w:t>
      </w:r>
    </w:p>
    <w:p>
      <w:pPr>
        <w:spacing w:after="40" w:before="40"/>
      </w:pPr>
      <w:r>
        <w:rPr>
          <w:b/>
          <w:color w:val="1B5E20"/>
          <w:sz w:val="20"/>
        </w:rPr>
        <w:t xml:space="preserve">Trả lời: </w:t>
      </w:r>
      <w:r>
        <w:rPr>
          <w:b w:val="0"/>
          <w:sz w:val="20"/>
        </w:rPr>
        <w:t>For a fresher Business Analyst: What is risk analysis in BA?.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39: </w:t>
      </w:r>
      <w:r>
        <w:rPr>
          <w:b w:val="0"/>
          <w:sz w:val="22"/>
        </w:rPr>
        <w:t>What is a risk register?</w:t>
      </w:r>
    </w:p>
    <w:p>
      <w:pPr>
        <w:spacing w:after="40" w:before="40"/>
      </w:pPr>
      <w:r>
        <w:rPr>
          <w:b/>
          <w:color w:val="1B5E20"/>
          <w:sz w:val="20"/>
        </w:rPr>
        <w:t xml:space="preserve">Trả lời: </w:t>
      </w:r>
      <w:r>
        <w:rPr>
          <w:b w:val="0"/>
          <w:sz w:val="20"/>
        </w:rPr>
        <w:t>For a fresher Business Analyst: What is a risk register?.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40: </w:t>
      </w:r>
      <w:r>
        <w:rPr>
          <w:b w:val="0"/>
          <w:sz w:val="22"/>
        </w:rPr>
        <w:t>What is a mitigation plan?</w:t>
      </w:r>
    </w:p>
    <w:p>
      <w:pPr>
        <w:spacing w:after="40" w:before="40"/>
      </w:pPr>
      <w:r>
        <w:rPr>
          <w:b/>
          <w:color w:val="1B5E20"/>
          <w:sz w:val="20"/>
        </w:rPr>
        <w:t xml:space="preserve">Trả lời: </w:t>
      </w:r>
      <w:r>
        <w:rPr>
          <w:b w:val="0"/>
          <w:sz w:val="20"/>
        </w:rPr>
        <w:t>For a fresher Business Analyst: What is a mitigation plan?.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41: </w:t>
      </w:r>
      <w:r>
        <w:rPr>
          <w:b w:val="0"/>
          <w:sz w:val="22"/>
        </w:rPr>
        <w:t>What is contingency planning?</w:t>
      </w:r>
    </w:p>
    <w:p>
      <w:pPr>
        <w:spacing w:after="40" w:before="40"/>
      </w:pPr>
      <w:r>
        <w:rPr>
          <w:b/>
          <w:color w:val="1B5E20"/>
          <w:sz w:val="20"/>
        </w:rPr>
        <w:t xml:space="preserve">Trả lời: </w:t>
      </w:r>
      <w:r>
        <w:rPr>
          <w:b w:val="0"/>
          <w:sz w:val="20"/>
        </w:rPr>
        <w:t>For a fresher Business Analyst: What is contingency planning?.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42: </w:t>
      </w:r>
      <w:r>
        <w:rPr>
          <w:b w:val="0"/>
          <w:sz w:val="22"/>
        </w:rPr>
        <w:t>What is a stakeholder analysis matrix?</w:t>
      </w:r>
    </w:p>
    <w:p>
      <w:pPr>
        <w:spacing w:after="40" w:before="40"/>
      </w:pPr>
      <w:r>
        <w:rPr>
          <w:b/>
          <w:color w:val="1B5E20"/>
          <w:sz w:val="20"/>
        </w:rPr>
        <w:t xml:space="preserve">Trả lời: </w:t>
      </w:r>
      <w:r>
        <w:rPr>
          <w:b w:val="0"/>
          <w:sz w:val="20"/>
        </w:rPr>
        <w:t>For a fresher Business Analyst: What is a stakeholder analysis matrix?.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#stakeholder | #concept</w:t>
      </w:r>
    </w:p>
    <w:p>
      <w:pPr>
        <w:spacing w:after="80" w:before="40"/>
      </w:pPr>
      <w:r>
        <w:rPr>
          <w:b w:val="0"/>
          <w:color w:val="666666"/>
          <w:sz w:val="16"/>
        </w:rPr>
        <w:t>────────────────────────────────────────────────────────────</w:t>
      </w:r>
    </w:p>
    <w:p>
      <w:pPr>
        <w:spacing w:after="40" w:before="80"/>
      </w:pPr>
      <w:r>
        <w:rPr>
          <w:b/>
          <w:color w:val="1A3C6E"/>
          <w:sz w:val="22"/>
        </w:rPr>
        <w:t xml:space="preserve">Câu 43: </w:t>
      </w:r>
      <w:r>
        <w:rPr>
          <w:b w:val="0"/>
          <w:sz w:val="22"/>
        </w:rPr>
        <w:t>What is a communication plan?</w:t>
      </w:r>
    </w:p>
    <w:p>
      <w:pPr>
        <w:spacing w:after="40" w:before="40"/>
      </w:pPr>
      <w:r>
        <w:rPr>
          <w:b/>
          <w:color w:val="1B5E20"/>
          <w:sz w:val="20"/>
        </w:rPr>
        <w:t xml:space="preserve">Trả lời: </w:t>
      </w:r>
      <w:r>
        <w:rPr>
          <w:b w:val="0"/>
          <w:sz w:val="20"/>
        </w:rPr>
        <w:t>For a fresher Business Analyst: What is a communication plan?.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44: </w:t>
      </w:r>
      <w:r>
        <w:rPr>
          <w:b w:val="0"/>
          <w:sz w:val="22"/>
        </w:rPr>
        <w:t>How often should you communicate with stakeholders?</w:t>
      </w:r>
    </w:p>
    <w:p>
      <w:pPr>
        <w:spacing w:after="40" w:before="40"/>
      </w:pPr>
      <w:r>
        <w:rPr>
          <w:b/>
          <w:color w:val="1B5E20"/>
          <w:sz w:val="20"/>
        </w:rPr>
        <w:t xml:space="preserve">Trả lời: </w:t>
      </w:r>
      <w:r>
        <w:rPr>
          <w:b w:val="0"/>
          <w:sz w:val="20"/>
        </w:rPr>
        <w:t>For a fresher Business Analyst: How often should you communicate with stakeholders?.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#stakeholder</w:t>
      </w:r>
    </w:p>
    <w:p>
      <w:pPr>
        <w:spacing w:after="80" w:before="40"/>
      </w:pPr>
      <w:r>
        <w:rPr>
          <w:b w:val="0"/>
          <w:color w:val="666666"/>
          <w:sz w:val="16"/>
        </w:rPr>
        <w:t>────────────────────────────────────────────────────────────</w:t>
      </w:r>
    </w:p>
    <w:p>
      <w:pPr>
        <w:spacing w:after="40" w:before="80"/>
      </w:pPr>
      <w:r>
        <w:rPr>
          <w:b/>
          <w:color w:val="1A3C6E"/>
          <w:sz w:val="22"/>
        </w:rPr>
        <w:t xml:space="preserve">Câu 45: </w:t>
      </w:r>
      <w:r>
        <w:rPr>
          <w:b w:val="0"/>
          <w:sz w:val="22"/>
        </w:rPr>
        <w:t>What is a status report?</w:t>
      </w:r>
    </w:p>
    <w:p>
      <w:pPr>
        <w:spacing w:after="40" w:before="40"/>
      </w:pPr>
      <w:r>
        <w:rPr>
          <w:b/>
          <w:color w:val="1B5E20"/>
          <w:sz w:val="20"/>
        </w:rPr>
        <w:t xml:space="preserve">Trả lời: </w:t>
      </w:r>
      <w:r>
        <w:rPr>
          <w:b w:val="0"/>
          <w:sz w:val="20"/>
        </w:rPr>
        <w:t>For a fresher Business Analyst: What is a status report?.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46: </w:t>
      </w:r>
      <w:r>
        <w:rPr>
          <w:b w:val="0"/>
          <w:sz w:val="22"/>
        </w:rPr>
        <w:t>What is variance analysis?</w:t>
      </w:r>
    </w:p>
    <w:p>
      <w:pPr>
        <w:spacing w:after="40" w:before="40"/>
      </w:pPr>
      <w:r>
        <w:rPr>
          <w:b/>
          <w:color w:val="1B5E20"/>
          <w:sz w:val="20"/>
        </w:rPr>
        <w:t xml:space="preserve">Trả lời: </w:t>
      </w:r>
      <w:r>
        <w:rPr>
          <w:b w:val="0"/>
          <w:sz w:val="20"/>
        </w:rPr>
        <w:t>For a fresher Business Analyst: What is variance analysis?.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47: </w:t>
      </w:r>
      <w:r>
        <w:rPr>
          <w:b w:val="0"/>
          <w:sz w:val="22"/>
        </w:rPr>
        <w:t>What is trend analysis?</w:t>
      </w:r>
    </w:p>
    <w:p>
      <w:pPr>
        <w:spacing w:after="40" w:before="40"/>
      </w:pPr>
      <w:r>
        <w:rPr>
          <w:b/>
          <w:color w:val="1B5E20"/>
          <w:sz w:val="20"/>
        </w:rPr>
        <w:t xml:space="preserve">Trả lời: </w:t>
      </w:r>
      <w:r>
        <w:rPr>
          <w:b w:val="0"/>
          <w:sz w:val="20"/>
        </w:rPr>
        <w:t>For a fresher Business Analyst: What is trend analysis?.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48: </w:t>
      </w:r>
      <w:r>
        <w:rPr>
          <w:b w:val="0"/>
          <w:sz w:val="22"/>
        </w:rPr>
        <w:t>What is a business impact analysis?</w:t>
      </w:r>
    </w:p>
    <w:p>
      <w:pPr>
        <w:spacing w:after="40" w:before="40"/>
      </w:pPr>
      <w:r>
        <w:rPr>
          <w:b/>
          <w:color w:val="1B5E20"/>
          <w:sz w:val="20"/>
        </w:rPr>
        <w:t xml:space="preserve">Trả lời: </w:t>
      </w:r>
      <w:r>
        <w:rPr>
          <w:b w:val="0"/>
          <w:sz w:val="20"/>
        </w:rPr>
        <w:t>For a fresher Business Analyst: What is a business impact analysis?.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49: </w:t>
      </w:r>
      <w:r>
        <w:rPr>
          <w:b w:val="0"/>
          <w:sz w:val="22"/>
        </w:rPr>
        <w:t>What is a feasibility study covering technical, operational, and economic aspects?</w:t>
      </w:r>
    </w:p>
    <w:p>
      <w:pPr>
        <w:spacing w:after="40" w:before="40"/>
      </w:pPr>
      <w:r>
        <w:rPr>
          <w:b/>
          <w:color w:val="1B5E20"/>
          <w:sz w:val="20"/>
        </w:rPr>
        <w:t xml:space="preserve">Trả lời: </w:t>
      </w:r>
      <w:r>
        <w:rPr>
          <w:b w:val="0"/>
          <w:sz w:val="20"/>
        </w:rPr>
        <w:t>For a fresher Business Analyst: What is a feasibility study covering technical, operational, and economic aspects?.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50: </w:t>
      </w:r>
      <w:r>
        <w:rPr>
          <w:b w:val="0"/>
          <w:sz w:val="22"/>
        </w:rPr>
        <w:t>How do you determine the scope of a project?</w:t>
      </w:r>
    </w:p>
    <w:p>
      <w:pPr>
        <w:spacing w:after="40" w:before="40"/>
      </w:pPr>
      <w:r>
        <w:rPr>
          <w:b/>
          <w:color w:val="1B5E20"/>
          <w:sz w:val="20"/>
        </w:rPr>
        <w:t xml:space="preserve">Trả lời: </w:t>
      </w:r>
      <w:r>
        <w:rPr>
          <w:b w:val="0"/>
          <w:sz w:val="20"/>
        </w:rPr>
        <w:t>For a fresher Business Analyst: How do you determine the scope of a project?.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#interview-question</w:t>
      </w:r>
    </w:p>
    <w:p>
      <w:pPr>
        <w:spacing w:after="80" w:before="40"/>
      </w:pPr>
      <w:r>
        <w:rPr>
          <w:b w:val="0"/>
          <w:color w:val="666666"/>
          <w:sz w:val="16"/>
        </w:rPr>
        <w:t>────────────────────────────────────────────────────────────</w:t>
      </w:r>
    </w:p>
    <w:p>
      <w:pPr>
        <w:spacing w:after="40" w:before="80"/>
      </w:pPr>
      <w:r>
        <w:rPr>
          <w:b/>
          <w:color w:val="1A3C6E"/>
          <w:sz w:val="22"/>
        </w:rPr>
        <w:t xml:space="preserve">Câu 51: </w:t>
      </w:r>
      <w:r>
        <w:rPr>
          <w:b w:val="0"/>
          <w:sz w:val="22"/>
        </w:rPr>
        <w:t>What is a work breakdown structure (WBS)?</w:t>
      </w:r>
    </w:p>
    <w:p>
      <w:pPr>
        <w:spacing w:after="40" w:before="40"/>
      </w:pPr>
      <w:r>
        <w:rPr>
          <w:b/>
          <w:color w:val="1B5E20"/>
          <w:sz w:val="20"/>
        </w:rPr>
        <w:t xml:space="preserve">Trả lời: </w:t>
      </w:r>
      <w:r>
        <w:rPr>
          <w:b w:val="0"/>
          <w:sz w:val="20"/>
        </w:rPr>
        <w:t>For a fresher Business Analyst: What is a work breakdown structure (WBS)?.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52: </w:t>
      </w:r>
      <w:r>
        <w:rPr>
          <w:b w:val="0"/>
          <w:sz w:val="22"/>
        </w:rPr>
        <w:t>What is the difference between a project and a program?</w:t>
      </w:r>
    </w:p>
    <w:p>
      <w:pPr>
        <w:spacing w:after="40" w:before="40"/>
      </w:pPr>
      <w:r>
        <w:rPr>
          <w:b/>
          <w:color w:val="1B5E20"/>
          <w:sz w:val="20"/>
        </w:rPr>
        <w:t xml:space="preserve">Trả lời: </w:t>
      </w:r>
      <w:r>
        <w:rPr>
          <w:b w:val="0"/>
          <w:sz w:val="20"/>
        </w:rPr>
        <w:t>For a fresher Business Analyst: What is the difference between a project and a program?.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 | #comparison</w:t>
      </w:r>
    </w:p>
    <w:p>
      <w:pPr>
        <w:spacing w:after="80" w:before="40"/>
      </w:pPr>
      <w:r>
        <w:rPr>
          <w:b w:val="0"/>
          <w:color w:val="666666"/>
          <w:sz w:val="16"/>
        </w:rPr>
        <w:t>────────────────────────────────────────────────────────────</w:t>
      </w:r>
    </w:p>
    <w:p>
      <w:pPr>
        <w:spacing w:after="40" w:before="80"/>
      </w:pPr>
      <w:r>
        <w:rPr>
          <w:b/>
          <w:color w:val="1A3C6E"/>
          <w:sz w:val="22"/>
        </w:rPr>
        <w:t xml:space="preserve">Câu 53: </w:t>
      </w:r>
      <w:r>
        <w:rPr>
          <w:b w:val="0"/>
          <w:sz w:val="22"/>
        </w:rPr>
        <w:t>What is a product roadmap?</w:t>
      </w:r>
    </w:p>
    <w:p>
      <w:pPr>
        <w:spacing w:after="40" w:before="40"/>
      </w:pPr>
      <w:r>
        <w:rPr>
          <w:b/>
          <w:color w:val="1B5E20"/>
          <w:sz w:val="20"/>
        </w:rPr>
        <w:t xml:space="preserve">Trả lời: </w:t>
      </w:r>
      <w:r>
        <w:rPr>
          <w:b w:val="0"/>
          <w:sz w:val="20"/>
        </w:rPr>
        <w:t>For a fresher Business Analyst: What is a product roadmap?.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54: </w:t>
      </w:r>
      <w:r>
        <w:rPr>
          <w:b w:val="0"/>
          <w:sz w:val="22"/>
        </w:rPr>
        <w:t>What is the BA role in release management?</w:t>
      </w:r>
    </w:p>
    <w:p>
      <w:pPr>
        <w:spacing w:after="40" w:before="40"/>
      </w:pPr>
      <w:r>
        <w:rPr>
          <w:b/>
          <w:color w:val="1B5E20"/>
          <w:sz w:val="20"/>
        </w:rPr>
        <w:t xml:space="preserve">Trả lời: </w:t>
      </w:r>
      <w:r>
        <w:rPr>
          <w:b w:val="0"/>
          <w:sz w:val="20"/>
        </w:rPr>
        <w:t>For a fresher Business Analyst: What is the BA role in release management?.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55: </w:t>
      </w:r>
      <w:r>
        <w:rPr>
          <w:b w:val="0"/>
          <w:sz w:val="22"/>
        </w:rPr>
        <w:t>What is deployment planning in BA?</w:t>
      </w:r>
    </w:p>
    <w:p>
      <w:pPr>
        <w:spacing w:after="40" w:before="40"/>
      </w:pPr>
      <w:r>
        <w:rPr>
          <w:b/>
          <w:color w:val="1B5E20"/>
          <w:sz w:val="20"/>
        </w:rPr>
        <w:t xml:space="preserve">Trả lời: </w:t>
      </w:r>
      <w:r>
        <w:rPr>
          <w:b w:val="0"/>
          <w:sz w:val="20"/>
        </w:rPr>
        <w:t>For a fresher Business Analyst: What is deployment planning in BA?.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56: </w:t>
      </w:r>
      <w:r>
        <w:rPr>
          <w:b w:val="0"/>
          <w:sz w:val="22"/>
        </w:rPr>
        <w:t>What is a go-to-market strategy?</w:t>
      </w:r>
    </w:p>
    <w:p>
      <w:pPr>
        <w:spacing w:after="40" w:before="40"/>
      </w:pPr>
      <w:r>
        <w:rPr>
          <w:b/>
          <w:color w:val="1B5E20"/>
          <w:sz w:val="20"/>
        </w:rPr>
        <w:t xml:space="preserve">Trả lời: </w:t>
      </w:r>
      <w:r>
        <w:rPr>
          <w:b w:val="0"/>
          <w:sz w:val="20"/>
        </w:rPr>
        <w:t>For a fresher Business Analyst: What is a go-to-market strategy?.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57: </w:t>
      </w:r>
      <w:r>
        <w:rPr>
          <w:b w:val="0"/>
          <w:sz w:val="22"/>
        </w:rPr>
        <w:t>What is a business process reengineering (BPR)?</w:t>
      </w:r>
    </w:p>
    <w:p>
      <w:pPr>
        <w:spacing w:after="40" w:before="40"/>
      </w:pPr>
      <w:r>
        <w:rPr>
          <w:b/>
          <w:color w:val="1B5E20"/>
          <w:sz w:val="20"/>
        </w:rPr>
        <w:t xml:space="preserve">Trả lời: </w:t>
      </w:r>
      <w:r>
        <w:rPr>
          <w:b w:val="0"/>
          <w:sz w:val="20"/>
        </w:rPr>
        <w:t>For a fresher Business Analyst: What is a business process reengineering (BPR)?.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 | #process</w:t>
      </w:r>
    </w:p>
    <w:p>
      <w:pPr>
        <w:spacing w:after="80" w:before="40"/>
      </w:pPr>
      <w:r>
        <w:rPr>
          <w:b w:val="0"/>
          <w:color w:val="666666"/>
          <w:sz w:val="16"/>
        </w:rPr>
        <w:t>────────────────────────────────────────────────────────────</w:t>
      </w:r>
    </w:p>
    <w:p>
      <w:pPr>
        <w:spacing w:after="40" w:before="80"/>
      </w:pPr>
      <w:r>
        <w:rPr>
          <w:b/>
          <w:color w:val="1A3C6E"/>
          <w:sz w:val="22"/>
        </w:rPr>
        <w:t xml:space="preserve">Câu 58: </w:t>
      </w:r>
      <w:r>
        <w:rPr>
          <w:b w:val="0"/>
          <w:sz w:val="22"/>
        </w:rPr>
        <w:t>What is a SIPOC diagram?</w:t>
      </w:r>
    </w:p>
    <w:p>
      <w:pPr>
        <w:spacing w:after="40" w:before="40"/>
      </w:pPr>
      <w:r>
        <w:rPr>
          <w:b/>
          <w:color w:val="1B5E20"/>
          <w:sz w:val="20"/>
        </w:rPr>
        <w:t xml:space="preserve">Trả lời: </w:t>
      </w:r>
      <w:r>
        <w:rPr>
          <w:b w:val="0"/>
          <w:sz w:val="20"/>
        </w:rPr>
        <w:t>UML diagrams visualize system design. Structural diagrams: Class Diagram (system entities and relationships), Component Diagram (system architecture). Behavioral diagrams: Use Case Diagram (user-system interactions), Activity Diagram (process flows), Sequence Diagram (interaction over time). As a BA, you frequently create: Use Case diagrams (scope and actors), Activity diagrams (business processes), and Sequence diagrams (system interactions). Tools: Lucidchart, Draw.io, Visio.</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59: </w:t>
      </w:r>
      <w:r>
        <w:rPr>
          <w:b w:val="0"/>
          <w:sz w:val="22"/>
        </w:rPr>
        <w:t>What is a value added analysis?</w:t>
      </w:r>
    </w:p>
    <w:p>
      <w:pPr>
        <w:spacing w:after="40" w:before="40"/>
      </w:pPr>
      <w:r>
        <w:rPr>
          <w:b/>
          <w:color w:val="1B5E20"/>
          <w:sz w:val="20"/>
        </w:rPr>
        <w:t xml:space="preserve">Trả lời: </w:t>
      </w:r>
      <w:r>
        <w:rPr>
          <w:b w:val="0"/>
          <w:sz w:val="20"/>
        </w:rPr>
        <w:t>For a fresher Business Analyst: What is a value added analysis?.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60: </w:t>
      </w:r>
      <w:r>
        <w:rPr>
          <w:b w:val="0"/>
          <w:sz w:val="22"/>
        </w:rPr>
        <w:t>What is a root cause analysis using cause-and-effect diagrams?</w:t>
      </w:r>
    </w:p>
    <w:p>
      <w:pPr>
        <w:spacing w:after="40" w:before="40"/>
      </w:pPr>
      <w:r>
        <w:rPr>
          <w:b/>
          <w:color w:val="1B5E20"/>
          <w:sz w:val="20"/>
        </w:rPr>
        <w:t xml:space="preserve">Trả lời: </w:t>
      </w:r>
      <w:r>
        <w:rPr>
          <w:b w:val="0"/>
          <w:sz w:val="20"/>
        </w:rPr>
        <w:t>UML diagrams visualize system design. Structural diagrams: Class Diagram (system entities and relationships), Component Diagram (system architecture). Behavioral diagrams: Use Case Diagram (user-system interactions), Activity Diagram (process flows), Sequence Diagram (interaction over time). As a BA, you frequently create: Use Case diagrams (scope and actors), Activity diagrams (business processes), and Sequence diagrams (system interactions). Tools: Lucidchart, Draw.io, Visio.</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61: </w:t>
      </w:r>
      <w:r>
        <w:rPr>
          <w:b w:val="0"/>
          <w:sz w:val="22"/>
        </w:rPr>
        <w:t>What is the PDCA (Plan-Do-Check-Act) cycle?</w:t>
      </w:r>
    </w:p>
    <w:p>
      <w:pPr>
        <w:spacing w:after="40" w:before="40"/>
      </w:pPr>
      <w:r>
        <w:rPr>
          <w:b/>
          <w:color w:val="1B5E20"/>
          <w:sz w:val="20"/>
        </w:rPr>
        <w:t xml:space="preserve">Trả lời: </w:t>
      </w:r>
      <w:r>
        <w:rPr>
          <w:b w:val="0"/>
          <w:sz w:val="20"/>
        </w:rPr>
        <w:t>For a fresher Business Analyst: What is the PDCA (Plan-Do-Check-Act) cycle?.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62: </w:t>
      </w:r>
      <w:r>
        <w:rPr>
          <w:b w:val="0"/>
          <w:sz w:val="22"/>
        </w:rPr>
        <w:t>What is Kaizen in business analysis?</w:t>
      </w:r>
    </w:p>
    <w:p>
      <w:pPr>
        <w:spacing w:after="40" w:before="40"/>
      </w:pPr>
      <w:r>
        <w:rPr>
          <w:b/>
          <w:color w:val="1B5E20"/>
          <w:sz w:val="20"/>
        </w:rPr>
        <w:t xml:space="preserve">Trả lời: </w:t>
      </w:r>
      <w:r>
        <w:rPr>
          <w:b w:val="0"/>
          <w:sz w:val="20"/>
        </w:rPr>
        <w:t>For a fresher Business Analyst: What is Kaizen in business analysis?.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63: </w:t>
      </w:r>
      <w:r>
        <w:rPr>
          <w:b w:val="0"/>
          <w:sz w:val="22"/>
        </w:rPr>
        <w:t>What is Lean methodology?</w:t>
      </w:r>
    </w:p>
    <w:p>
      <w:pPr>
        <w:spacing w:after="40" w:before="40"/>
      </w:pPr>
      <w:r>
        <w:rPr>
          <w:b/>
          <w:color w:val="1B5E20"/>
          <w:sz w:val="20"/>
        </w:rPr>
        <w:t xml:space="preserve">Trả lời: </w:t>
      </w:r>
      <w:r>
        <w:rPr>
          <w:b w:val="0"/>
          <w:sz w:val="20"/>
        </w:rPr>
        <w:t>For a fresher Business Analyst: What is Lean methodology?.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64: </w:t>
      </w:r>
      <w:r>
        <w:rPr>
          <w:b w:val="0"/>
          <w:sz w:val="22"/>
        </w:rPr>
        <w:t>What are the 7 wastes in Lean?</w:t>
      </w:r>
    </w:p>
    <w:p>
      <w:pPr>
        <w:spacing w:after="40" w:before="40"/>
      </w:pPr>
      <w:r>
        <w:rPr>
          <w:b/>
          <w:color w:val="1B5E20"/>
          <w:sz w:val="20"/>
        </w:rPr>
        <w:t xml:space="preserve">Trả lời: </w:t>
      </w:r>
      <w:r>
        <w:rPr>
          <w:b w:val="0"/>
          <w:sz w:val="20"/>
        </w:rPr>
        <w:t>For a fresher Business Analyst: What are the 7 wastes in Lean?.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#interview-question</w:t>
      </w:r>
    </w:p>
    <w:p>
      <w:pPr>
        <w:spacing w:after="80" w:before="40"/>
      </w:pPr>
      <w:r>
        <w:rPr>
          <w:b w:val="0"/>
          <w:color w:val="666666"/>
          <w:sz w:val="16"/>
        </w:rPr>
        <w:t>────────────────────────────────────────────────────────────</w:t>
      </w:r>
    </w:p>
    <w:p>
      <w:pPr>
        <w:spacing w:after="40" w:before="80"/>
      </w:pPr>
      <w:r>
        <w:rPr>
          <w:b/>
          <w:color w:val="1A3C6E"/>
          <w:sz w:val="22"/>
        </w:rPr>
        <w:t xml:space="preserve">Câu 65: </w:t>
      </w:r>
      <w:r>
        <w:rPr>
          <w:b w:val="0"/>
          <w:sz w:val="22"/>
        </w:rPr>
        <w:t>What is Six Sigma?</w:t>
      </w:r>
    </w:p>
    <w:p>
      <w:pPr>
        <w:spacing w:after="40" w:before="40"/>
      </w:pPr>
      <w:r>
        <w:rPr>
          <w:b/>
          <w:color w:val="1B5E20"/>
          <w:sz w:val="20"/>
        </w:rPr>
        <w:t xml:space="preserve">Trả lời: </w:t>
      </w:r>
      <w:r>
        <w:rPr>
          <w:b w:val="0"/>
          <w:sz w:val="20"/>
        </w:rPr>
        <w:t>For a fresher Business Analyst: What is Six Sigma?.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66: </w:t>
      </w:r>
      <w:r>
        <w:rPr>
          <w:b w:val="0"/>
          <w:sz w:val="22"/>
        </w:rPr>
        <w:t>What is DMAIC?</w:t>
      </w:r>
    </w:p>
    <w:p>
      <w:pPr>
        <w:spacing w:after="40" w:before="40"/>
      </w:pPr>
      <w:r>
        <w:rPr>
          <w:b/>
          <w:color w:val="1B5E20"/>
          <w:sz w:val="20"/>
        </w:rPr>
        <w:t xml:space="preserve">Trả lời: </w:t>
      </w:r>
      <w:r>
        <w:rPr>
          <w:b w:val="0"/>
          <w:sz w:val="20"/>
        </w:rPr>
        <w:t>For a fresher Business Analyst: What is DMAIC?.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67: </w:t>
      </w:r>
      <w:r>
        <w:rPr>
          <w:b w:val="0"/>
          <w:sz w:val="22"/>
        </w:rPr>
        <w:t>What is a control chart?</w:t>
      </w:r>
    </w:p>
    <w:p>
      <w:pPr>
        <w:spacing w:after="40" w:before="40"/>
      </w:pPr>
      <w:r>
        <w:rPr>
          <w:b/>
          <w:color w:val="1B5E20"/>
          <w:sz w:val="20"/>
        </w:rPr>
        <w:t xml:space="preserve">Trả lời: </w:t>
      </w:r>
      <w:r>
        <w:rPr>
          <w:b w:val="0"/>
          <w:sz w:val="20"/>
        </w:rPr>
        <w:t>For a fresher Business Analyst: What is a control chart?.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68: </w:t>
      </w:r>
      <w:r>
        <w:rPr>
          <w:b w:val="0"/>
          <w:sz w:val="22"/>
        </w:rPr>
        <w:t>What is a histogram in quality analysis?</w:t>
      </w:r>
    </w:p>
    <w:p>
      <w:pPr>
        <w:spacing w:after="40" w:before="40"/>
      </w:pPr>
      <w:r>
        <w:rPr>
          <w:b/>
          <w:color w:val="1B5E20"/>
          <w:sz w:val="20"/>
        </w:rPr>
        <w:t xml:space="preserve">Trả lời: </w:t>
      </w:r>
      <w:r>
        <w:rPr>
          <w:b w:val="0"/>
          <w:sz w:val="20"/>
        </w:rPr>
        <w:t>For a fresher Business Analyst: What is a histogram in quality analysis?.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69: </w:t>
      </w:r>
      <w:r>
        <w:rPr>
          <w:b w:val="0"/>
          <w:sz w:val="22"/>
        </w:rPr>
        <w:t>What is a scatter plot analysis?</w:t>
      </w:r>
    </w:p>
    <w:p>
      <w:pPr>
        <w:spacing w:after="40" w:before="40"/>
      </w:pPr>
      <w:r>
        <w:rPr>
          <w:b/>
          <w:color w:val="1B5E20"/>
          <w:sz w:val="20"/>
        </w:rPr>
        <w:t xml:space="preserve">Trả lời: </w:t>
      </w:r>
      <w:r>
        <w:rPr>
          <w:b w:val="0"/>
          <w:sz w:val="20"/>
        </w:rPr>
        <w:t>For a fresher Business Analyst: What is a scatter plot analysis?.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70: </w:t>
      </w:r>
      <w:r>
        <w:rPr>
          <w:b w:val="0"/>
          <w:sz w:val="22"/>
        </w:rPr>
        <w:t>What is data sampling?</w:t>
      </w:r>
    </w:p>
    <w:p>
      <w:pPr>
        <w:spacing w:after="40" w:before="40"/>
      </w:pPr>
      <w:r>
        <w:rPr>
          <w:b/>
          <w:color w:val="1B5E20"/>
          <w:sz w:val="20"/>
        </w:rPr>
        <w:t xml:space="preserve">Trả lời: </w:t>
      </w:r>
      <w:r>
        <w:rPr>
          <w:b w:val="0"/>
          <w:sz w:val="20"/>
        </w:rPr>
        <w:t>For a fresher Business Analyst: What is data sampling?.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71: </w:t>
      </w:r>
      <w:r>
        <w:rPr>
          <w:b w:val="0"/>
          <w:sz w:val="22"/>
        </w:rPr>
        <w:t>What is a requirement baseline?</w:t>
      </w:r>
    </w:p>
    <w:p>
      <w:pPr>
        <w:spacing w:after="40" w:before="40"/>
      </w:pPr>
      <w:r>
        <w:rPr>
          <w:b/>
          <w:color w:val="1B5E20"/>
          <w:sz w:val="20"/>
        </w:rPr>
        <w:t xml:space="preserve">Trả lời: </w:t>
      </w:r>
      <w:r>
        <w:rPr>
          <w:b w:val="0"/>
          <w:sz w:val="20"/>
        </w:rPr>
        <w:t>For a fresher Business Analyst: What is a requirement baseline?.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72: </w:t>
      </w:r>
      <w:r>
        <w:rPr>
          <w:b w:val="0"/>
          <w:sz w:val="22"/>
        </w:rPr>
        <w:t>What is configuration management in requirements?</w:t>
      </w:r>
    </w:p>
    <w:p>
      <w:pPr>
        <w:spacing w:after="40" w:before="40"/>
      </w:pPr>
      <w:r>
        <w:rPr>
          <w:b/>
          <w:color w:val="1B5E20"/>
          <w:sz w:val="20"/>
        </w:rPr>
        <w:t xml:space="preserve">Trả lời: </w:t>
      </w:r>
      <w:r>
        <w:rPr>
          <w:b w:val="0"/>
          <w:sz w:val="20"/>
        </w:rPr>
        <w:t>For a fresher Business Analyst: What is configuration management in requirements?.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 | #requirements</w:t>
      </w:r>
    </w:p>
    <w:p>
      <w:pPr>
        <w:spacing w:after="80" w:before="40"/>
      </w:pPr>
      <w:r>
        <w:rPr>
          <w:b w:val="0"/>
          <w:color w:val="666666"/>
          <w:sz w:val="16"/>
        </w:rPr>
        <w:t>────────────────────────────────────────────────────────────</w:t>
      </w:r>
    </w:p>
    <w:p>
      <w:pPr>
        <w:spacing w:after="40" w:before="80"/>
      </w:pPr>
      <w:r>
        <w:rPr>
          <w:b/>
          <w:color w:val="1A3C6E"/>
          <w:sz w:val="22"/>
        </w:rPr>
        <w:t xml:space="preserve">Câu 73: </w:t>
      </w:r>
      <w:r>
        <w:rPr>
          <w:b w:val="0"/>
          <w:sz w:val="22"/>
        </w:rPr>
        <w:t>How do you handle changing requirements mid-project?</w:t>
      </w:r>
    </w:p>
    <w:p>
      <w:pPr>
        <w:spacing w:after="40" w:before="40"/>
      </w:pPr>
      <w:r>
        <w:rPr>
          <w:b/>
          <w:color w:val="1B5E20"/>
          <w:sz w:val="20"/>
        </w:rPr>
        <w:t xml:space="preserve">Trả lời: </w:t>
      </w:r>
      <w:r>
        <w:rPr>
          <w:b w:val="0"/>
          <w:sz w:val="20"/>
        </w:rPr>
        <w:t>For a fresher Business Analyst: How do you handle changing requirements mid-project?.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#requirements</w:t>
      </w:r>
    </w:p>
    <w:p>
      <w:pPr>
        <w:spacing w:after="80" w:before="40"/>
      </w:pPr>
      <w:r>
        <w:rPr>
          <w:b w:val="0"/>
          <w:color w:val="666666"/>
          <w:sz w:val="16"/>
        </w:rPr>
        <w:t>────────────────────────────────────────────────────────────</w:t>
      </w:r>
    </w:p>
    <w:p>
      <w:pPr>
        <w:spacing w:after="40" w:before="80"/>
      </w:pPr>
      <w:r>
        <w:rPr>
          <w:b/>
          <w:color w:val="1A3C6E"/>
          <w:sz w:val="22"/>
        </w:rPr>
        <w:t xml:space="preserve">Câu 74: </w:t>
      </w:r>
      <w:r>
        <w:rPr>
          <w:b w:val="0"/>
          <w:sz w:val="22"/>
        </w:rPr>
        <w:t>What is a change control board (CCB)?</w:t>
      </w:r>
    </w:p>
    <w:p>
      <w:pPr>
        <w:spacing w:after="40" w:before="40"/>
      </w:pPr>
      <w:r>
        <w:rPr>
          <w:b/>
          <w:color w:val="1B5E20"/>
          <w:sz w:val="20"/>
        </w:rPr>
        <w:t xml:space="preserve">Trả lời: </w:t>
      </w:r>
      <w:r>
        <w:rPr>
          <w:b w:val="0"/>
          <w:sz w:val="20"/>
        </w:rPr>
        <w:t>For a fresher Business Analyst: What is a change control board (CCB)?.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75: </w:t>
      </w:r>
      <w:r>
        <w:rPr>
          <w:b w:val="0"/>
          <w:sz w:val="22"/>
        </w:rPr>
        <w:t>What is a requirements management plan?</w:t>
      </w:r>
    </w:p>
    <w:p>
      <w:pPr>
        <w:spacing w:after="40" w:before="40"/>
      </w:pPr>
      <w:r>
        <w:rPr>
          <w:b/>
          <w:color w:val="1B5E20"/>
          <w:sz w:val="20"/>
        </w:rPr>
        <w:t xml:space="preserve">Trả lời: </w:t>
      </w:r>
      <w:r>
        <w:rPr>
          <w:b w:val="0"/>
          <w:sz w:val="20"/>
        </w:rPr>
        <w:t>For a fresher Business Analyst: What is a requirements management plan?.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 | #requirements</w:t>
      </w:r>
    </w:p>
    <w:p>
      <w:pPr>
        <w:spacing w:after="80" w:before="40"/>
      </w:pPr>
      <w:r>
        <w:rPr>
          <w:b w:val="0"/>
          <w:color w:val="666666"/>
          <w:sz w:val="16"/>
        </w:rPr>
        <w:t>────────────────────────────────────────────────────────────</w:t>
      </w:r>
    </w:p>
    <w:p>
      <w:pPr>
        <w:spacing w:after="40" w:before="80"/>
      </w:pPr>
      <w:r>
        <w:rPr>
          <w:b/>
          <w:color w:val="1A3C6E"/>
          <w:sz w:val="22"/>
        </w:rPr>
        <w:t xml:space="preserve">Câu 76: </w:t>
      </w:r>
      <w:r>
        <w:rPr>
          <w:b w:val="0"/>
          <w:sz w:val="22"/>
        </w:rPr>
        <w:t>What is a stakeholder engagement plan?</w:t>
      </w:r>
    </w:p>
    <w:p>
      <w:pPr>
        <w:spacing w:after="40" w:before="40"/>
      </w:pPr>
      <w:r>
        <w:rPr>
          <w:b/>
          <w:color w:val="1B5E20"/>
          <w:sz w:val="20"/>
        </w:rPr>
        <w:t xml:space="preserve">Trả lời: </w:t>
      </w:r>
      <w:r>
        <w:rPr>
          <w:b w:val="0"/>
          <w:sz w:val="20"/>
        </w:rPr>
        <w:t>For a fresher Business Analyst: What is a stakeholder engagement plan?.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#stakeholder | #concept</w:t>
      </w:r>
    </w:p>
    <w:p>
      <w:pPr>
        <w:spacing w:after="80" w:before="40"/>
      </w:pPr>
      <w:r>
        <w:rPr>
          <w:b w:val="0"/>
          <w:color w:val="666666"/>
          <w:sz w:val="16"/>
        </w:rPr>
        <w:t>────────────────────────────────────────────────────────────</w:t>
      </w:r>
    </w:p>
    <w:p>
      <w:pPr>
        <w:spacing w:after="40" w:before="80"/>
      </w:pPr>
      <w:r>
        <w:rPr>
          <w:b/>
          <w:color w:val="1A3C6E"/>
          <w:sz w:val="22"/>
        </w:rPr>
        <w:t xml:space="preserve">Câu 77: </w:t>
      </w:r>
      <w:r>
        <w:rPr>
          <w:b w:val="0"/>
          <w:sz w:val="22"/>
        </w:rPr>
        <w:t>What are facilitation techniques?</w:t>
      </w:r>
    </w:p>
    <w:p>
      <w:pPr>
        <w:spacing w:after="40" w:before="40"/>
      </w:pPr>
      <w:r>
        <w:rPr>
          <w:b/>
          <w:color w:val="1B5E20"/>
          <w:sz w:val="20"/>
        </w:rPr>
        <w:t xml:space="preserve">Trả lời: </w:t>
      </w:r>
      <w:r>
        <w:rPr>
          <w:b w:val="0"/>
          <w:sz w:val="20"/>
        </w:rPr>
        <w:t>For a fresher Business Analyst: What are facilitation techniques?.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#interview-question</w:t>
      </w:r>
    </w:p>
    <w:p>
      <w:pPr>
        <w:spacing w:after="80" w:before="40"/>
      </w:pPr>
      <w:r>
        <w:rPr>
          <w:b w:val="0"/>
          <w:color w:val="666666"/>
          <w:sz w:val="16"/>
        </w:rPr>
        <w:t>────────────────────────────────────────────────────────────</w:t>
      </w:r>
    </w:p>
    <w:p>
      <w:pPr>
        <w:spacing w:after="40" w:before="80"/>
      </w:pPr>
      <w:r>
        <w:rPr>
          <w:b/>
          <w:color w:val="1A3C6E"/>
          <w:sz w:val="22"/>
        </w:rPr>
        <w:t xml:space="preserve">Câu 78: </w:t>
      </w:r>
      <w:r>
        <w:rPr>
          <w:b w:val="0"/>
          <w:sz w:val="22"/>
        </w:rPr>
        <w:t>What is active listening in BA?</w:t>
      </w:r>
    </w:p>
    <w:p>
      <w:pPr>
        <w:spacing w:after="40" w:before="40"/>
      </w:pPr>
      <w:r>
        <w:rPr>
          <w:b/>
          <w:color w:val="1B5E20"/>
          <w:sz w:val="20"/>
        </w:rPr>
        <w:t xml:space="preserve">Trả lời: </w:t>
      </w:r>
      <w:r>
        <w:rPr>
          <w:b w:val="0"/>
          <w:sz w:val="20"/>
        </w:rPr>
        <w:t>For a fresher Business Analyst: What is active listening in BA?.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79: </w:t>
      </w:r>
      <w:r>
        <w:rPr>
          <w:b w:val="0"/>
          <w:sz w:val="22"/>
        </w:rPr>
        <w:t>What is negotiation in BA context?</w:t>
      </w:r>
    </w:p>
    <w:p>
      <w:pPr>
        <w:spacing w:after="40" w:before="40"/>
      </w:pPr>
      <w:r>
        <w:rPr>
          <w:b/>
          <w:color w:val="1B5E20"/>
          <w:sz w:val="20"/>
        </w:rPr>
        <w:t xml:space="preserve">Trả lời: </w:t>
      </w:r>
      <w:r>
        <w:rPr>
          <w:b w:val="0"/>
          <w:sz w:val="20"/>
        </w:rPr>
        <w:t>For a fresher Business Analyst: What is negotiation in BA context?.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80: </w:t>
      </w:r>
      <w:r>
        <w:rPr>
          <w:b w:val="0"/>
          <w:sz w:val="22"/>
        </w:rPr>
        <w:t>What is conflict resolution?</w:t>
      </w:r>
    </w:p>
    <w:p>
      <w:pPr>
        <w:spacing w:after="40" w:before="40"/>
      </w:pPr>
      <w:r>
        <w:rPr>
          <w:b/>
          <w:color w:val="1B5E20"/>
          <w:sz w:val="20"/>
        </w:rPr>
        <w:t xml:space="preserve">Trả lời: </w:t>
      </w:r>
      <w:r>
        <w:rPr>
          <w:b w:val="0"/>
          <w:sz w:val="20"/>
        </w:rPr>
        <w:t>For a fresher Business Analyst: What is conflict resolution?.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81: </w:t>
      </w:r>
      <w:r>
        <w:rPr>
          <w:b w:val="0"/>
          <w:sz w:val="22"/>
        </w:rPr>
        <w:t>How do you handle difficult stakeholders?</w:t>
      </w:r>
    </w:p>
    <w:p>
      <w:pPr>
        <w:spacing w:after="40" w:before="40"/>
      </w:pPr>
      <w:r>
        <w:rPr>
          <w:b/>
          <w:color w:val="1B5E20"/>
          <w:sz w:val="20"/>
        </w:rPr>
        <w:t xml:space="preserve">Trả lời: </w:t>
      </w:r>
      <w:r>
        <w:rPr>
          <w:b w:val="0"/>
          <w:sz w:val="20"/>
        </w:rPr>
        <w:t>For a fresher Business Analyst: How do you handle difficult stakeholders?.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#stakeholder</w:t>
      </w:r>
    </w:p>
    <w:p>
      <w:pPr>
        <w:spacing w:after="80" w:before="40"/>
      </w:pPr>
      <w:r>
        <w:rPr>
          <w:b w:val="0"/>
          <w:color w:val="666666"/>
          <w:sz w:val="16"/>
        </w:rPr>
        <w:t>────────────────────────────────────────────────────────────</w:t>
      </w:r>
    </w:p>
    <w:p>
      <w:pPr>
        <w:spacing w:after="40" w:before="80"/>
      </w:pPr>
      <w:r>
        <w:rPr>
          <w:b/>
          <w:color w:val="1A3C6E"/>
          <w:sz w:val="22"/>
        </w:rPr>
        <w:t xml:space="preserve">Câu 82: </w:t>
      </w:r>
      <w:r>
        <w:rPr>
          <w:b w:val="0"/>
          <w:sz w:val="22"/>
        </w:rPr>
        <w:t>What is the difference between a customer and a user?</w:t>
      </w:r>
    </w:p>
    <w:p>
      <w:pPr>
        <w:spacing w:after="40" w:before="40"/>
      </w:pPr>
      <w:r>
        <w:rPr>
          <w:b/>
          <w:color w:val="1B5E20"/>
          <w:sz w:val="20"/>
        </w:rPr>
        <w:t xml:space="preserve">Trả lời: </w:t>
      </w:r>
      <w:r>
        <w:rPr>
          <w:b w:val="0"/>
          <w:sz w:val="20"/>
        </w:rPr>
        <w:t>For a fresher Business Analyst: What is the difference between a customer and a user?.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 | #comparison</w:t>
      </w:r>
    </w:p>
    <w:p>
      <w:pPr>
        <w:spacing w:after="80" w:before="40"/>
      </w:pPr>
      <w:r>
        <w:rPr>
          <w:b w:val="0"/>
          <w:color w:val="666666"/>
          <w:sz w:val="16"/>
        </w:rPr>
        <w:t>────────────────────────────────────────────────────────────</w:t>
      </w:r>
    </w:p>
    <w:p>
      <w:pPr>
        <w:spacing w:after="40" w:before="80"/>
      </w:pPr>
      <w:r>
        <w:rPr>
          <w:b/>
          <w:color w:val="1A3C6E"/>
          <w:sz w:val="22"/>
        </w:rPr>
        <w:t xml:space="preserve">Câu 83: </w:t>
      </w:r>
      <w:r>
        <w:rPr>
          <w:b w:val="0"/>
          <w:sz w:val="22"/>
        </w:rPr>
        <w:t>What is persona in product management?</w:t>
      </w:r>
    </w:p>
    <w:p>
      <w:pPr>
        <w:spacing w:after="40" w:before="40"/>
      </w:pPr>
      <w:r>
        <w:rPr>
          <w:b/>
          <w:color w:val="1B5E20"/>
          <w:sz w:val="20"/>
        </w:rPr>
        <w:t xml:space="preserve">Trả lời: </w:t>
      </w:r>
      <w:r>
        <w:rPr>
          <w:b w:val="0"/>
          <w:sz w:val="20"/>
        </w:rPr>
        <w:t>For a fresher Business Analyst: What is persona in product management?.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84: </w:t>
      </w:r>
      <w:r>
        <w:rPr>
          <w:b w:val="0"/>
          <w:sz w:val="22"/>
        </w:rPr>
        <w:t>What is a journey map?</w:t>
      </w:r>
    </w:p>
    <w:p>
      <w:pPr>
        <w:spacing w:after="40" w:before="40"/>
      </w:pPr>
      <w:r>
        <w:rPr>
          <w:b/>
          <w:color w:val="1B5E20"/>
          <w:sz w:val="20"/>
        </w:rPr>
        <w:t xml:space="preserve">Trả lời: </w:t>
      </w:r>
      <w:r>
        <w:rPr>
          <w:b w:val="0"/>
          <w:sz w:val="20"/>
        </w:rPr>
        <w:t>For a fresher Business Analyst: What is a journey map?.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85: </w:t>
      </w:r>
      <w:r>
        <w:rPr>
          <w:b w:val="0"/>
          <w:sz w:val="22"/>
        </w:rPr>
        <w:t>What is a service blueprint?</w:t>
      </w:r>
    </w:p>
    <w:p>
      <w:pPr>
        <w:spacing w:after="40" w:before="40"/>
      </w:pPr>
      <w:r>
        <w:rPr>
          <w:b/>
          <w:color w:val="1B5E20"/>
          <w:sz w:val="20"/>
        </w:rPr>
        <w:t xml:space="preserve">Trả lời: </w:t>
      </w:r>
      <w:r>
        <w:rPr>
          <w:b w:val="0"/>
          <w:sz w:val="20"/>
        </w:rPr>
        <w:t>For a fresher Business Analyst: What is a service blueprint?.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86: </w:t>
      </w:r>
      <w:r>
        <w:rPr>
          <w:b w:val="0"/>
          <w:sz w:val="22"/>
        </w:rPr>
        <w:t>What is task analysis?</w:t>
      </w:r>
    </w:p>
    <w:p>
      <w:pPr>
        <w:spacing w:after="40" w:before="40"/>
      </w:pPr>
      <w:r>
        <w:rPr>
          <w:b/>
          <w:color w:val="1B5E20"/>
          <w:sz w:val="20"/>
        </w:rPr>
        <w:t xml:space="preserve">Trả lời: </w:t>
      </w:r>
      <w:r>
        <w:rPr>
          <w:b w:val="0"/>
          <w:sz w:val="20"/>
        </w:rPr>
        <w:t>For a fresher Business Analyst: What is task analysis?.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87: </w:t>
      </w:r>
      <w:r>
        <w:rPr>
          <w:b w:val="0"/>
          <w:sz w:val="22"/>
        </w:rPr>
        <w:t>What is the difference between business analysis and systems analysis?</w:t>
      </w:r>
    </w:p>
    <w:p>
      <w:pPr>
        <w:spacing w:after="40" w:before="40"/>
      </w:pPr>
      <w:r>
        <w:rPr>
          <w:b/>
          <w:color w:val="1B5E20"/>
          <w:sz w:val="20"/>
        </w:rPr>
        <w:t xml:space="preserve">Trả lời: </w:t>
      </w:r>
      <w:r>
        <w:rPr>
          <w:b w:val="0"/>
          <w:sz w:val="20"/>
        </w:rPr>
        <w:t>For a fresher Business Analyst: What is the difference between business analysis and systems analysis?.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 | #comparison</w:t>
      </w:r>
    </w:p>
    <w:p>
      <w:pPr>
        <w:spacing w:after="80" w:before="40"/>
      </w:pPr>
      <w:r>
        <w:rPr>
          <w:b w:val="0"/>
          <w:color w:val="666666"/>
          <w:sz w:val="16"/>
        </w:rPr>
        <w:t>────────────────────────────────────────────────────────────</w:t>
      </w:r>
    </w:p>
    <w:p>
      <w:pPr>
        <w:spacing w:after="40" w:before="80"/>
      </w:pPr>
      <w:r>
        <w:rPr>
          <w:b/>
          <w:color w:val="1A3C6E"/>
          <w:sz w:val="22"/>
        </w:rPr>
        <w:t xml:space="preserve">Câu 88: </w:t>
      </w:r>
      <w:r>
        <w:rPr>
          <w:b w:val="0"/>
          <w:sz w:val="22"/>
        </w:rPr>
        <w:t>What is a business architecture?</w:t>
      </w:r>
    </w:p>
    <w:p>
      <w:pPr>
        <w:spacing w:after="40" w:before="40"/>
      </w:pPr>
      <w:r>
        <w:rPr>
          <w:b/>
          <w:color w:val="1B5E20"/>
          <w:sz w:val="20"/>
        </w:rPr>
        <w:t xml:space="preserve">Trả lời: </w:t>
      </w:r>
      <w:r>
        <w:rPr>
          <w:b w:val="0"/>
          <w:sz w:val="20"/>
        </w:rPr>
        <w:t>For a fresher Business Analyst: What is a business architecture?.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89: </w:t>
      </w:r>
      <w:r>
        <w:rPr>
          <w:b w:val="0"/>
          <w:sz w:val="22"/>
        </w:rPr>
        <w:t>What is an enterprise analysis?</w:t>
      </w:r>
    </w:p>
    <w:p>
      <w:pPr>
        <w:spacing w:after="40" w:before="40"/>
      </w:pPr>
      <w:r>
        <w:rPr>
          <w:b/>
          <w:color w:val="1B5E20"/>
          <w:sz w:val="20"/>
        </w:rPr>
        <w:t xml:space="preserve">Trả lời: </w:t>
      </w:r>
      <w:r>
        <w:rPr>
          <w:b w:val="0"/>
          <w:sz w:val="20"/>
        </w:rPr>
        <w:t>For a fresher Business Analyst: What is an enterprise analysis?.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90: </w:t>
      </w:r>
      <w:r>
        <w:rPr>
          <w:b w:val="0"/>
          <w:sz w:val="22"/>
        </w:rPr>
        <w:t>What is a business model canvas?</w:t>
      </w:r>
    </w:p>
    <w:p>
      <w:pPr>
        <w:spacing w:after="40" w:before="40"/>
      </w:pPr>
      <w:r>
        <w:rPr>
          <w:b/>
          <w:color w:val="1B5E20"/>
          <w:sz w:val="20"/>
        </w:rPr>
        <w:t xml:space="preserve">Trả lời: </w:t>
      </w:r>
      <w:r>
        <w:rPr>
          <w:b w:val="0"/>
          <w:sz w:val="20"/>
        </w:rPr>
        <w:t>For a fresher Business Analyst: What is a business model canvas?.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91: </w:t>
      </w:r>
      <w:r>
        <w:rPr>
          <w:b w:val="0"/>
          <w:sz w:val="22"/>
        </w:rPr>
        <w:t>What is a value proposition canvas?</w:t>
      </w:r>
    </w:p>
    <w:p>
      <w:pPr>
        <w:spacing w:after="40" w:before="40"/>
      </w:pPr>
      <w:r>
        <w:rPr>
          <w:b/>
          <w:color w:val="1B5E20"/>
          <w:sz w:val="20"/>
        </w:rPr>
        <w:t xml:space="preserve">Trả lời: </w:t>
      </w:r>
      <w:r>
        <w:rPr>
          <w:b w:val="0"/>
          <w:sz w:val="20"/>
        </w:rPr>
        <w:t>For a fresher Business Analyst: What is a value proposition canvas?.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92: </w:t>
      </w:r>
      <w:r>
        <w:rPr>
          <w:b w:val="0"/>
          <w:sz w:val="22"/>
        </w:rPr>
        <w:t>What is the Zachman Framework?</w:t>
      </w:r>
    </w:p>
    <w:p>
      <w:pPr>
        <w:spacing w:after="40" w:before="40"/>
      </w:pPr>
      <w:r>
        <w:rPr>
          <w:b/>
          <w:color w:val="1B5E20"/>
          <w:sz w:val="20"/>
        </w:rPr>
        <w:t xml:space="preserve">Trả lời: </w:t>
      </w:r>
      <w:r>
        <w:rPr>
          <w:b w:val="0"/>
          <w:sz w:val="20"/>
        </w:rPr>
        <w:t>For a fresher Business Analyst: What is the Zachman Framework?.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 | #tool</w:t>
      </w:r>
    </w:p>
    <w:p>
      <w:pPr>
        <w:spacing w:after="80" w:before="40"/>
      </w:pPr>
      <w:r>
        <w:rPr>
          <w:b w:val="0"/>
          <w:color w:val="666666"/>
          <w:sz w:val="16"/>
        </w:rPr>
        <w:t>────────────────────────────────────────────────────────────</w:t>
      </w:r>
    </w:p>
    <w:p>
      <w:pPr>
        <w:spacing w:after="40" w:before="80"/>
      </w:pPr>
      <w:r>
        <w:rPr>
          <w:b/>
          <w:color w:val="1A3C6E"/>
          <w:sz w:val="22"/>
        </w:rPr>
        <w:t xml:space="preserve">Câu 93: </w:t>
      </w:r>
      <w:r>
        <w:rPr>
          <w:b w:val="0"/>
          <w:sz w:val="22"/>
        </w:rPr>
        <w:t>What is TOGAF?</w:t>
      </w:r>
    </w:p>
    <w:p>
      <w:pPr>
        <w:spacing w:after="40" w:before="40"/>
      </w:pPr>
      <w:r>
        <w:rPr>
          <w:b/>
          <w:color w:val="1B5E20"/>
          <w:sz w:val="20"/>
        </w:rPr>
        <w:t xml:space="preserve">Trả lời: </w:t>
      </w:r>
      <w:r>
        <w:rPr>
          <w:b w:val="0"/>
          <w:sz w:val="20"/>
        </w:rPr>
        <w:t>For a fresher Business Analyst: What is TOGAF?.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94: </w:t>
      </w:r>
      <w:r>
        <w:rPr>
          <w:b w:val="0"/>
          <w:sz w:val="22"/>
        </w:rPr>
        <w:t>What is agile modeling?</w:t>
      </w:r>
    </w:p>
    <w:p>
      <w:pPr>
        <w:spacing w:after="40" w:before="40"/>
      </w:pPr>
      <w:r>
        <w:rPr>
          <w:b/>
          <w:color w:val="1B5E20"/>
          <w:sz w:val="20"/>
        </w:rPr>
        <w:t xml:space="preserve">Trả lời: </w:t>
      </w:r>
      <w:r>
        <w:rPr>
          <w:b w:val="0"/>
          <w:sz w:val="20"/>
        </w:rPr>
        <w:t>SDLC (Software Development Life Cycle): Waterfall (sequential: requirements → design → implementation → verification → maintenance) works for well-defined projects with stable requirements. Agile (iterative: sprints with continuous feedback) suits evolving requirements. V-Model pairs testing phases with development phases. Spiral combines prototyping with risk analysis. As a BA, adapt your approach: use Waterfall artifacts (BRD, FSD) for regulated industries, Agile user stories for fast-moving products.</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95: </w:t>
      </w:r>
      <w:r>
        <w:rPr>
          <w:b w:val="0"/>
          <w:sz w:val="22"/>
        </w:rPr>
        <w:t>What is extreme programming (XP)?</w:t>
      </w:r>
    </w:p>
    <w:p>
      <w:pPr>
        <w:spacing w:after="40" w:before="40"/>
      </w:pPr>
      <w:r>
        <w:rPr>
          <w:b/>
          <w:color w:val="1B5E20"/>
          <w:sz w:val="20"/>
        </w:rPr>
        <w:t xml:space="preserve">Trả lời: </w:t>
      </w:r>
      <w:r>
        <w:rPr>
          <w:b w:val="0"/>
          <w:sz w:val="20"/>
        </w:rPr>
        <w:t>For a fresher Business Analyst: What is extreme programming (XP)?.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96: </w:t>
      </w:r>
      <w:r>
        <w:rPr>
          <w:b w:val="0"/>
          <w:sz w:val="22"/>
        </w:rPr>
        <w:t>What is Kanban?</w:t>
      </w:r>
    </w:p>
    <w:p>
      <w:pPr>
        <w:spacing w:after="40" w:before="40"/>
      </w:pPr>
      <w:r>
        <w:rPr>
          <w:b/>
          <w:color w:val="1B5E20"/>
          <w:sz w:val="20"/>
        </w:rPr>
        <w:t xml:space="preserve">Trả lời: </w:t>
      </w:r>
      <w:r>
        <w:rPr>
          <w:b w:val="0"/>
          <w:sz w:val="20"/>
        </w:rPr>
        <w:t>For a fresher Business Analyst: What is Kanban?.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97: </w:t>
      </w:r>
      <w:r>
        <w:rPr>
          <w:b w:val="0"/>
          <w:sz w:val="22"/>
        </w:rPr>
        <w:t>How is BA role different in Kanban vs Scrum?</w:t>
      </w:r>
    </w:p>
    <w:p>
      <w:pPr>
        <w:spacing w:after="40" w:before="40"/>
      </w:pPr>
      <w:r>
        <w:rPr>
          <w:b/>
          <w:color w:val="1B5E20"/>
          <w:sz w:val="20"/>
        </w:rPr>
        <w:t xml:space="preserve">Trả lời: </w:t>
      </w:r>
      <w:r>
        <w:rPr>
          <w:b w:val="0"/>
          <w:sz w:val="20"/>
        </w:rPr>
        <w:t>For a fresher Business Analyst: How is BA role different in Kanban vs Scrum?.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#comparison</w:t>
      </w:r>
    </w:p>
    <w:p>
      <w:pPr>
        <w:spacing w:after="80" w:before="40"/>
      </w:pPr>
      <w:r>
        <w:rPr>
          <w:b w:val="0"/>
          <w:color w:val="666666"/>
          <w:sz w:val="16"/>
        </w:rPr>
        <w:t>────────────────────────────────────────────────────────────</w:t>
      </w:r>
    </w:p>
    <w:p>
      <w:pPr>
        <w:spacing w:after="40" w:before="80"/>
      </w:pPr>
      <w:r>
        <w:rPr>
          <w:b/>
          <w:color w:val="1A3C6E"/>
          <w:sz w:val="22"/>
        </w:rPr>
        <w:t xml:space="preserve">Câu 98: </w:t>
      </w:r>
      <w:r>
        <w:rPr>
          <w:b w:val="0"/>
          <w:sz w:val="22"/>
        </w:rPr>
        <w:t>What is a sprint planning meeting?</w:t>
      </w:r>
    </w:p>
    <w:p>
      <w:pPr>
        <w:spacing w:after="40" w:before="40"/>
      </w:pPr>
      <w:r>
        <w:rPr>
          <w:b/>
          <w:color w:val="1B5E20"/>
          <w:sz w:val="20"/>
        </w:rPr>
        <w:t xml:space="preserve">Trả lời: </w:t>
      </w:r>
      <w:r>
        <w:rPr>
          <w:b w:val="0"/>
          <w:sz w:val="20"/>
        </w:rPr>
        <w:t>For a fresher Business Analyst: What is a sprint planning meeting?.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99: </w:t>
      </w:r>
      <w:r>
        <w:rPr>
          <w:b w:val="0"/>
          <w:sz w:val="22"/>
        </w:rPr>
        <w:t>What is backlog grooming/refinement?</w:t>
      </w:r>
    </w:p>
    <w:p>
      <w:pPr>
        <w:spacing w:after="40" w:before="40"/>
      </w:pPr>
      <w:r>
        <w:rPr>
          <w:b/>
          <w:color w:val="1B5E20"/>
          <w:sz w:val="20"/>
        </w:rPr>
        <w:t xml:space="preserve">Trả lời: </w:t>
      </w:r>
      <w:r>
        <w:rPr>
          <w:b w:val="0"/>
          <w:sz w:val="20"/>
        </w:rPr>
        <w:t>For a fresher Business Analyst: What is backlog grooming/refinement?.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100: </w:t>
      </w:r>
      <w:r>
        <w:rPr>
          <w:b w:val="0"/>
          <w:sz w:val="22"/>
        </w:rPr>
        <w:t>What is the role of a BA in retrospectives?</w:t>
      </w:r>
    </w:p>
    <w:p>
      <w:pPr>
        <w:spacing w:after="40" w:before="40"/>
      </w:pPr>
      <w:r>
        <w:rPr>
          <w:b/>
          <w:color w:val="1B5E20"/>
          <w:sz w:val="20"/>
        </w:rPr>
        <w:t xml:space="preserve">Trả lời: </w:t>
      </w:r>
      <w:r>
        <w:rPr>
          <w:b w:val="0"/>
          <w:sz w:val="20"/>
        </w:rPr>
        <w:t>For a fresher Business Analyst: What is the role of a BA in retrospectives?.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101: </w:t>
      </w:r>
      <w:r>
        <w:rPr>
          <w:b w:val="0"/>
          <w:sz w:val="22"/>
        </w:rPr>
        <w:t>What is a spike in agile?</w:t>
      </w:r>
    </w:p>
    <w:p>
      <w:pPr>
        <w:spacing w:after="40" w:before="40"/>
      </w:pPr>
      <w:r>
        <w:rPr>
          <w:b/>
          <w:color w:val="1B5E20"/>
          <w:sz w:val="20"/>
        </w:rPr>
        <w:t xml:space="preserve">Trả lời: </w:t>
      </w:r>
      <w:r>
        <w:rPr>
          <w:b w:val="0"/>
          <w:sz w:val="20"/>
        </w:rPr>
        <w:t>SDLC (Software Development Life Cycle): Waterfall (sequential: requirements → design → implementation → verification → maintenance) works for well-defined projects with stable requirements. Agile (iterative: sprints with continuous feedback) suits evolving requirements. V-Model pairs testing phases with development phases. Spiral combines prototyping with risk analysis. As a BA, adapt your approach: use Waterfall artifacts (BRD, FSD) for regulated industries, Agile user stories for fast-moving products.</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102: </w:t>
      </w:r>
      <w:r>
        <w:rPr>
          <w:b w:val="0"/>
          <w:sz w:val="22"/>
        </w:rPr>
        <w:t>What is story mapping?</w:t>
      </w:r>
    </w:p>
    <w:p>
      <w:pPr>
        <w:spacing w:after="40" w:before="40"/>
      </w:pPr>
      <w:r>
        <w:rPr>
          <w:b/>
          <w:color w:val="1B5E20"/>
          <w:sz w:val="20"/>
        </w:rPr>
        <w:t xml:space="preserve">Trả lời: </w:t>
      </w:r>
      <w:r>
        <w:rPr>
          <w:b w:val="0"/>
          <w:sz w:val="20"/>
        </w:rPr>
        <w:t>For a fresher Business Analyst: What is story mapping?.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103: </w:t>
      </w:r>
      <w:r>
        <w:rPr>
          <w:b w:val="0"/>
          <w:sz w:val="22"/>
        </w:rPr>
        <w:t>What is affinity estimation?</w:t>
      </w:r>
    </w:p>
    <w:p>
      <w:pPr>
        <w:spacing w:after="40" w:before="40"/>
      </w:pPr>
      <w:r>
        <w:rPr>
          <w:b/>
          <w:color w:val="1B5E20"/>
          <w:sz w:val="20"/>
        </w:rPr>
        <w:t xml:space="preserve">Trả lời: </w:t>
      </w:r>
      <w:r>
        <w:rPr>
          <w:b w:val="0"/>
          <w:sz w:val="20"/>
        </w:rPr>
        <w:t>For a fresher Business Analyst: What is affinity estimation?.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104: </w:t>
      </w:r>
      <w:r>
        <w:rPr>
          <w:b w:val="0"/>
          <w:sz w:val="22"/>
        </w:rPr>
        <w:t>What is planning poker?</w:t>
      </w:r>
    </w:p>
    <w:p>
      <w:pPr>
        <w:spacing w:after="40" w:before="40"/>
      </w:pPr>
      <w:r>
        <w:rPr>
          <w:b/>
          <w:color w:val="1B5E20"/>
          <w:sz w:val="20"/>
        </w:rPr>
        <w:t xml:space="preserve">Trả lời: </w:t>
      </w:r>
      <w:r>
        <w:rPr>
          <w:b w:val="0"/>
          <w:sz w:val="20"/>
        </w:rPr>
        <w:t>For a fresher Business Analyst: What is planning poker?.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105: </w:t>
      </w:r>
      <w:r>
        <w:rPr>
          <w:b w:val="0"/>
          <w:sz w:val="22"/>
        </w:rPr>
        <w:t>What is T-shirt sizing in agile estimation?</w:t>
      </w:r>
    </w:p>
    <w:p>
      <w:pPr>
        <w:spacing w:after="40" w:before="40"/>
      </w:pPr>
      <w:r>
        <w:rPr>
          <w:b/>
          <w:color w:val="1B5E20"/>
          <w:sz w:val="20"/>
        </w:rPr>
        <w:t xml:space="preserve">Trả lời: </w:t>
      </w:r>
      <w:r>
        <w:rPr>
          <w:b w:val="0"/>
          <w:sz w:val="20"/>
        </w:rPr>
        <w:t>SDLC (Software Development Life Cycle): Waterfall (sequential: requirements → design → implementation → verification → maintenance) works for well-defined projects with stable requirements. Agile (iterative: sprints with continuous feedback) suits evolving requirements. V-Model pairs testing phases with development phases. Spiral combines prototyping with risk analysis. As a BA, adapt your approach: use Waterfall artifacts (BRD, FSD) for regulated industries, Agile user stories for fast-moving products.</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106: </w:t>
      </w:r>
      <w:r>
        <w:rPr>
          <w:b w:val="0"/>
          <w:sz w:val="22"/>
        </w:rPr>
        <w:t>What is velocity in Scrum?</w:t>
      </w:r>
    </w:p>
    <w:p>
      <w:pPr>
        <w:spacing w:after="40" w:before="40"/>
      </w:pPr>
      <w:r>
        <w:rPr>
          <w:b/>
          <w:color w:val="1B5E20"/>
          <w:sz w:val="20"/>
        </w:rPr>
        <w:t xml:space="preserve">Trả lời: </w:t>
      </w:r>
      <w:r>
        <w:rPr>
          <w:b w:val="0"/>
          <w:sz w:val="20"/>
        </w:rPr>
        <w:t>For a fresher Business Analyst: What is velocity in Scrum?.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w:t>
      </w:r>
    </w:p>
    <w:p>
      <w:pPr>
        <w:spacing w:after="80" w:before="40"/>
      </w:pPr>
      <w:r>
        <w:rPr>
          <w:b w:val="0"/>
          <w:color w:val="666666"/>
          <w:sz w:val="16"/>
        </w:rPr>
        <w:t>────────────────────────────────────────────────────────────</w:t>
      </w:r>
    </w:p>
    <w:p>
      <w:pPr>
        <w:spacing w:after="40" w:before="80"/>
      </w:pPr>
      <w:r>
        <w:rPr>
          <w:b/>
          <w:color w:val="1A3C6E"/>
          <w:sz w:val="22"/>
        </w:rPr>
        <w:t xml:space="preserve">Câu 107: </w:t>
      </w:r>
      <w:r>
        <w:rPr>
          <w:b w:val="0"/>
          <w:sz w:val="22"/>
        </w:rPr>
        <w:t>How do you measure team velocity?</w:t>
      </w:r>
    </w:p>
    <w:p>
      <w:pPr>
        <w:spacing w:after="40" w:before="40"/>
      </w:pPr>
      <w:r>
        <w:rPr>
          <w:b/>
          <w:color w:val="1B5E20"/>
          <w:sz w:val="20"/>
        </w:rPr>
        <w:t xml:space="preserve">Trả lời: </w:t>
      </w:r>
      <w:r>
        <w:rPr>
          <w:b w:val="0"/>
          <w:sz w:val="20"/>
        </w:rPr>
        <w:t>For a fresher Business Analyst: How do you measure team velocity?.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#metrics</w:t>
      </w:r>
    </w:p>
    <w:p>
      <w:pPr>
        <w:spacing w:after="80" w:before="40"/>
      </w:pPr>
      <w:r>
        <w:rPr>
          <w:b w:val="0"/>
          <w:color w:val="666666"/>
          <w:sz w:val="16"/>
        </w:rPr>
        <w:t>────────────────────────────────────────────────────────────</w:t>
      </w:r>
    </w:p>
    <w:p>
      <w:pPr>
        <w:spacing w:after="40" w:before="80"/>
      </w:pPr>
      <w:r>
        <w:rPr>
          <w:b/>
          <w:color w:val="1A3C6E"/>
          <w:sz w:val="22"/>
        </w:rPr>
        <w:t xml:space="preserve">Câu 108: </w:t>
      </w:r>
      <w:r>
        <w:rPr>
          <w:b w:val="0"/>
          <w:sz w:val="22"/>
        </w:rPr>
        <w:t>What is the difference between leading and lagging indicators?</w:t>
      </w:r>
    </w:p>
    <w:p>
      <w:pPr>
        <w:spacing w:after="40" w:before="40"/>
      </w:pPr>
      <w:r>
        <w:rPr>
          <w:b/>
          <w:color w:val="1B5E20"/>
          <w:sz w:val="20"/>
        </w:rPr>
        <w:t xml:space="preserve">Trả lời: </w:t>
      </w:r>
      <w:r>
        <w:rPr>
          <w:b w:val="0"/>
          <w:sz w:val="20"/>
        </w:rPr>
        <w:t>For a fresher Business Analyst: What is the difference between leading and lagging indicators?.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 | #comparison</w:t>
      </w:r>
    </w:p>
    <w:p>
      <w:pPr>
        <w:spacing w:after="80" w:before="40"/>
      </w:pPr>
      <w:r>
        <w:rPr>
          <w:b w:val="0"/>
          <w:color w:val="666666"/>
          <w:sz w:val="16"/>
        </w:rPr>
        <w:t>────────────────────────────────────────────────────────────</w:t>
      </w:r>
    </w:p>
    <w:p>
      <w:pPr>
        <w:spacing w:after="40" w:before="80"/>
      </w:pPr>
      <w:r>
        <w:rPr>
          <w:b/>
          <w:color w:val="1A3C6E"/>
          <w:sz w:val="22"/>
        </w:rPr>
        <w:t xml:space="preserve">Câu 109: </w:t>
      </w:r>
      <w:r>
        <w:rPr>
          <w:b w:val="0"/>
          <w:sz w:val="22"/>
        </w:rPr>
        <w:t>How do you ensure requirements are testable?</w:t>
      </w:r>
    </w:p>
    <w:p>
      <w:pPr>
        <w:spacing w:after="40" w:before="40"/>
      </w:pPr>
      <w:r>
        <w:rPr>
          <w:b/>
          <w:color w:val="1B5E20"/>
          <w:sz w:val="20"/>
        </w:rPr>
        <w:t xml:space="preserve">Trả lời: </w:t>
      </w:r>
      <w:r>
        <w:rPr>
          <w:b w:val="0"/>
          <w:sz w:val="20"/>
        </w:rPr>
        <w:t>For a fresher Business Analyst: How do you ensure requirements are testable?.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#requirements</w:t>
      </w:r>
    </w:p>
    <w:p>
      <w:pPr>
        <w:spacing w:after="80" w:before="40"/>
      </w:pPr>
      <w:r>
        <w:rPr>
          <w:b w:val="0"/>
          <w:color w:val="666666"/>
          <w:sz w:val="16"/>
        </w:rPr>
        <w:t>────────────────────────────────────────────────────────────</w:t>
      </w:r>
    </w:p>
    <w:p>
      <w:pPr>
        <w:spacing w:after="40" w:before="80"/>
      </w:pPr>
      <w:r>
        <w:rPr>
          <w:b/>
          <w:color w:val="1A3C6E"/>
          <w:sz w:val="22"/>
        </w:rPr>
        <w:t xml:space="preserve">Câu 110: </w:t>
      </w:r>
      <w:r>
        <w:rPr>
          <w:b w:val="0"/>
          <w:sz w:val="22"/>
        </w:rPr>
        <w:t>What is the FURPS+ model for requirements?</w:t>
      </w:r>
    </w:p>
    <w:p>
      <w:pPr>
        <w:spacing w:after="40" w:before="40"/>
      </w:pPr>
      <w:r>
        <w:rPr>
          <w:b/>
          <w:color w:val="1B5E20"/>
          <w:sz w:val="20"/>
        </w:rPr>
        <w:t xml:space="preserve">Trả lời: </w:t>
      </w:r>
      <w:r>
        <w:rPr>
          <w:b w:val="0"/>
          <w:sz w:val="20"/>
        </w:rPr>
        <w:t>For a fresher Business Analyst: What is the FURPS+ model for requirements?.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 | #requirements</w:t>
      </w:r>
    </w:p>
    <w:p>
      <w:pPr>
        <w:spacing w:after="80" w:before="40"/>
      </w:pPr>
      <w:r>
        <w:rPr>
          <w:b w:val="0"/>
          <w:color w:val="666666"/>
          <w:sz w:val="16"/>
        </w:rPr>
        <w:t>────────────────────────────────────────────────────────────</w:t>
      </w:r>
    </w:p>
    <w:p>
      <w:pPr>
        <w:spacing w:after="40" w:before="80"/>
      </w:pPr>
      <w:r>
        <w:rPr>
          <w:b/>
          <w:color w:val="1A3C6E"/>
          <w:sz w:val="22"/>
        </w:rPr>
        <w:t xml:space="preserve">Câu 111: </w:t>
      </w:r>
      <w:r>
        <w:rPr>
          <w:b w:val="0"/>
          <w:sz w:val="22"/>
        </w:rPr>
        <w:t>What is the Volere requirements model?</w:t>
      </w:r>
    </w:p>
    <w:p>
      <w:pPr>
        <w:spacing w:after="40" w:before="40"/>
      </w:pPr>
      <w:r>
        <w:rPr>
          <w:b/>
          <w:color w:val="1B5E20"/>
          <w:sz w:val="20"/>
        </w:rPr>
        <w:t xml:space="preserve">Trả lời: </w:t>
      </w:r>
      <w:r>
        <w:rPr>
          <w:b w:val="0"/>
          <w:sz w:val="20"/>
        </w:rPr>
        <w:t>For a fresher Business Analyst: What is the Volere requirements model?.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#concept | #requirements</w:t>
      </w:r>
    </w:p>
    <w:p>
      <w:pPr>
        <w:spacing w:after="80" w:before="40"/>
      </w:pPr>
      <w:r>
        <w:rPr>
          <w:b w:val="0"/>
          <w:color w:val="666666"/>
          <w:sz w:val="16"/>
        </w:rPr>
        <w:t>────────────────────────────────────────────────────────────</w:t>
      </w:r>
    </w:p>
    <w:p>
      <w:pPr>
        <w:spacing w:after="40" w:before="80"/>
      </w:pPr>
      <w:r>
        <w:rPr>
          <w:b/>
          <w:color w:val="1A3C6E"/>
          <w:sz w:val="22"/>
        </w:rPr>
        <w:t xml:space="preserve">Câu 112: </w:t>
      </w:r>
      <w:r>
        <w:rPr>
          <w:b w:val="0"/>
          <w:sz w:val="22"/>
        </w:rPr>
        <w:t>What are the types of stakeholders in a project?</w:t>
      </w:r>
    </w:p>
    <w:p>
      <w:pPr>
        <w:spacing w:after="40" w:before="40"/>
      </w:pPr>
      <w:r>
        <w:rPr>
          <w:b/>
          <w:color w:val="1B5E20"/>
          <w:sz w:val="20"/>
        </w:rPr>
        <w:t xml:space="preserve">Trả lời: </w:t>
      </w:r>
      <w:r>
        <w:rPr>
          <w:b w:val="0"/>
          <w:sz w:val="20"/>
        </w:rPr>
        <w:t>For a fresher Business Analyst: What are the types of stakeholders in a project?.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#business-analyst | #fresher | #easy | #stakeholder</w:t>
      </w:r>
    </w:p>
    <w:p>
      <w:pPr>
        <w:spacing w:after="80" w:before="40"/>
      </w:pPr>
      <w:r>
        <w:rPr>
          <w:b w:val="0"/>
          <w:color w:val="666666"/>
          <w:sz w:val="16"/>
        </w:rPr>
        <w:t>────────────────────────────────────────────────────────────</w:t>
      </w:r>
    </w:p>
    <w:p/>
    <w:p>
      <w:pPr>
        <w:pStyle w:val="Heading3"/>
      </w:pPr>
      <w:r>
        <w:t>Cấp độ: Junior (100 câu hỏi)</w:t>
      </w:r>
    </w:p>
    <w:p>
      <w:pPr>
        <w:spacing w:after="40" w:before="80"/>
      </w:pPr>
      <w:r>
        <w:rPr>
          <w:b/>
          <w:color w:val="1A3C6E"/>
          <w:sz w:val="22"/>
        </w:rPr>
        <w:t xml:space="preserve">Câu 1: </w:t>
      </w:r>
      <w:r>
        <w:rPr>
          <w:b w:val="0"/>
          <w:sz w:val="22"/>
        </w:rPr>
        <w:t>Describe your experience writing BRDs and FRDs.</w:t>
      </w:r>
    </w:p>
    <w:p>
      <w:pPr>
        <w:spacing w:after="40" w:before="40"/>
      </w:pPr>
      <w:r>
        <w:rPr>
          <w:b/>
          <w:color w:val="1B5E20"/>
          <w:sz w:val="20"/>
        </w:rPr>
        <w:t xml:space="preserve">Trả lời: </w:t>
      </w:r>
      <w:r>
        <w:rPr>
          <w:b w:val="0"/>
          <w:sz w:val="20"/>
        </w:rPr>
        <w:t>For a junior Business Analyst: Describe your experience writing BRDs and FRDs..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#interview-question</w:t>
      </w:r>
    </w:p>
    <w:p>
      <w:pPr>
        <w:spacing w:after="80" w:before="40"/>
      </w:pPr>
      <w:r>
        <w:rPr>
          <w:b w:val="0"/>
          <w:color w:val="666666"/>
          <w:sz w:val="16"/>
        </w:rPr>
        <w:t>────────────────────────────────────────────────────────────</w:t>
      </w:r>
    </w:p>
    <w:p>
      <w:pPr>
        <w:spacing w:after="40" w:before="80"/>
      </w:pPr>
      <w:r>
        <w:rPr>
          <w:b/>
          <w:color w:val="1A3C6E"/>
          <w:sz w:val="22"/>
        </w:rPr>
        <w:t xml:space="preserve">Câu 2: </w:t>
      </w:r>
      <w:r>
        <w:rPr>
          <w:b w:val="0"/>
          <w:sz w:val="22"/>
        </w:rPr>
        <w:t>How do you conduct stakeholder interviews effectively?</w:t>
      </w:r>
    </w:p>
    <w:p>
      <w:pPr>
        <w:spacing w:after="40" w:before="40"/>
      </w:pPr>
      <w:r>
        <w:rPr>
          <w:b/>
          <w:color w:val="1B5E20"/>
          <w:sz w:val="20"/>
        </w:rPr>
        <w:t xml:space="preserve">Trả lời: </w:t>
      </w:r>
      <w:r>
        <w:rPr>
          <w:b w:val="0"/>
          <w:sz w:val="20"/>
        </w:rPr>
        <w:t>For a junior Business Analyst: How do you conduct stakeholder interviews effectively?.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#stakeholder</w:t>
      </w:r>
    </w:p>
    <w:p>
      <w:pPr>
        <w:spacing w:after="80" w:before="40"/>
      </w:pPr>
      <w:r>
        <w:rPr>
          <w:b w:val="0"/>
          <w:color w:val="666666"/>
          <w:sz w:val="16"/>
        </w:rPr>
        <w:t>────────────────────────────────────────────────────────────</w:t>
      </w:r>
    </w:p>
    <w:p>
      <w:pPr>
        <w:spacing w:after="40" w:before="80"/>
      </w:pPr>
      <w:r>
        <w:rPr>
          <w:b/>
          <w:color w:val="1A3C6E"/>
          <w:sz w:val="22"/>
        </w:rPr>
        <w:t xml:space="preserve">Câu 3: </w:t>
      </w:r>
      <w:r>
        <w:rPr>
          <w:b w:val="0"/>
          <w:sz w:val="22"/>
        </w:rPr>
        <w:t>What techniques do you use for requirements prioritization?</w:t>
      </w:r>
    </w:p>
    <w:p>
      <w:pPr>
        <w:spacing w:after="40" w:before="40"/>
      </w:pPr>
      <w:r>
        <w:rPr>
          <w:b/>
          <w:color w:val="1B5E20"/>
          <w:sz w:val="20"/>
        </w:rPr>
        <w:t xml:space="preserve">Trả lời: </w:t>
      </w:r>
      <w:r>
        <w:rPr>
          <w:b w:val="0"/>
          <w:sz w:val="20"/>
        </w:rPr>
        <w:t>For a junior Business Analyst: What techniques do you use for requirements prioritization?.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#requirements</w:t>
      </w:r>
    </w:p>
    <w:p>
      <w:pPr>
        <w:spacing w:after="80" w:before="40"/>
      </w:pPr>
      <w:r>
        <w:rPr>
          <w:b w:val="0"/>
          <w:color w:val="666666"/>
          <w:sz w:val="16"/>
        </w:rPr>
        <w:t>────────────────────────────────────────────────────────────</w:t>
      </w:r>
    </w:p>
    <w:p>
      <w:pPr>
        <w:spacing w:after="40" w:before="80"/>
      </w:pPr>
      <w:r>
        <w:rPr>
          <w:b/>
          <w:color w:val="1A3C6E"/>
          <w:sz w:val="22"/>
        </w:rPr>
        <w:t xml:space="preserve">Câu 4: </w:t>
      </w:r>
      <w:r>
        <w:rPr>
          <w:b w:val="0"/>
          <w:sz w:val="22"/>
        </w:rPr>
        <w:t>How do you handle conflicting requirements from different stakeholders?</w:t>
      </w:r>
    </w:p>
    <w:p>
      <w:pPr>
        <w:spacing w:after="40" w:before="40"/>
      </w:pPr>
      <w:r>
        <w:rPr>
          <w:b/>
          <w:color w:val="1B5E20"/>
          <w:sz w:val="20"/>
        </w:rPr>
        <w:t xml:space="preserve">Trả lời: </w:t>
      </w:r>
      <w:r>
        <w:rPr>
          <w:b w:val="0"/>
          <w:sz w:val="20"/>
        </w:rPr>
        <w:t>For a junior Business Analyst: How do you handle conflicting requirements from different stakeholders?.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#stakeholder | #requirements</w:t>
      </w:r>
    </w:p>
    <w:p>
      <w:pPr>
        <w:spacing w:after="80" w:before="40"/>
      </w:pPr>
      <w:r>
        <w:rPr>
          <w:b w:val="0"/>
          <w:color w:val="666666"/>
          <w:sz w:val="16"/>
        </w:rPr>
        <w:t>────────────────────────────────────────────────────────────</w:t>
      </w:r>
    </w:p>
    <w:p>
      <w:pPr>
        <w:spacing w:after="40" w:before="80"/>
      </w:pPr>
      <w:r>
        <w:rPr>
          <w:b/>
          <w:color w:val="1A3C6E"/>
          <w:sz w:val="22"/>
        </w:rPr>
        <w:t xml:space="preserve">Câu 5: </w:t>
      </w:r>
      <w:r>
        <w:rPr>
          <w:b w:val="0"/>
          <w:sz w:val="22"/>
        </w:rPr>
        <w:t>What is traceability and why is it important?</w:t>
      </w:r>
    </w:p>
    <w:p>
      <w:pPr>
        <w:spacing w:after="40" w:before="40"/>
      </w:pPr>
      <w:r>
        <w:rPr>
          <w:b/>
          <w:color w:val="1B5E20"/>
          <w:sz w:val="20"/>
        </w:rPr>
        <w:t xml:space="preserve">Trả lời: </w:t>
      </w:r>
      <w:r>
        <w:rPr>
          <w:b w:val="0"/>
          <w:sz w:val="20"/>
        </w:rPr>
        <w:t>For a junior Business Analyst: What is traceability and why is it important?.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 | #rationale</w:t>
      </w:r>
    </w:p>
    <w:p>
      <w:pPr>
        <w:spacing w:after="80" w:before="40"/>
      </w:pPr>
      <w:r>
        <w:rPr>
          <w:b w:val="0"/>
          <w:color w:val="666666"/>
          <w:sz w:val="16"/>
        </w:rPr>
        <w:t>────────────────────────────────────────────────────────────</w:t>
      </w:r>
    </w:p>
    <w:p>
      <w:pPr>
        <w:spacing w:after="40" w:before="80"/>
      </w:pPr>
      <w:r>
        <w:rPr>
          <w:b/>
          <w:color w:val="1A3C6E"/>
          <w:sz w:val="22"/>
        </w:rPr>
        <w:t xml:space="preserve">Câu 6: </w:t>
      </w:r>
      <w:r>
        <w:rPr>
          <w:b w:val="0"/>
          <w:sz w:val="22"/>
        </w:rPr>
        <w:t>Describe the requirements lifecycle from elicitation to maintenance.</w:t>
      </w:r>
    </w:p>
    <w:p>
      <w:pPr>
        <w:spacing w:after="40" w:before="40"/>
      </w:pPr>
      <w:r>
        <w:rPr>
          <w:b/>
          <w:color w:val="1B5E20"/>
          <w:sz w:val="20"/>
        </w:rPr>
        <w:t xml:space="preserve">Trả lời: </w:t>
      </w:r>
      <w:r>
        <w:rPr>
          <w:b w:val="0"/>
          <w:sz w:val="20"/>
        </w:rPr>
        <w:t>Requirement elicitation gathers stakeholder needs through: interviews (one-on-one deep dives), workshops (collaborative group sessions), surveys (broad quantitative data), document analysis (existing process documentation), observation (shadowing users), prototyping (visualizing requirements). MoSCoW prioritization: Must-have, Should-have, Could-have, Won't-have. Requirements should follow INVEST: Independent, Negotiable, Valuable, Estimable, Small, Testable.</w:t>
      </w:r>
    </w:p>
    <w:p>
      <w:pPr>
        <w:spacing w:after="80" w:before="40"/>
      </w:pPr>
      <w:r>
        <w:rPr>
          <w:b w:val="0"/>
          <w:color w:val="557BC7"/>
          <w:sz w:val="18"/>
        </w:rPr>
        <w:t xml:space="preserve">Tags: </w:t>
      </w:r>
      <w:r>
        <w:rPr>
          <w:b w:val="0"/>
          <w:color w:val="557BC7"/>
          <w:sz w:val="18"/>
        </w:rPr>
        <w:t>#business-analyst | #junior | #medium | #requirements</w:t>
      </w:r>
    </w:p>
    <w:p>
      <w:pPr>
        <w:spacing w:after="80" w:before="40"/>
      </w:pPr>
      <w:r>
        <w:rPr>
          <w:b w:val="0"/>
          <w:color w:val="666666"/>
          <w:sz w:val="16"/>
        </w:rPr>
        <w:t>────────────────────────────────────────────────────────────</w:t>
      </w:r>
    </w:p>
    <w:p>
      <w:pPr>
        <w:spacing w:after="40" w:before="80"/>
      </w:pPr>
      <w:r>
        <w:rPr>
          <w:b/>
          <w:color w:val="1A3C6E"/>
          <w:sz w:val="22"/>
        </w:rPr>
        <w:t xml:space="preserve">Câu 7: </w:t>
      </w:r>
      <w:r>
        <w:rPr>
          <w:b w:val="0"/>
          <w:sz w:val="22"/>
        </w:rPr>
        <w:t>How do you validate requirements with stakeholders?</w:t>
      </w:r>
    </w:p>
    <w:p>
      <w:pPr>
        <w:spacing w:after="40" w:before="40"/>
      </w:pPr>
      <w:r>
        <w:rPr>
          <w:b/>
          <w:color w:val="1B5E20"/>
          <w:sz w:val="20"/>
        </w:rPr>
        <w:t xml:space="preserve">Trả lời: </w:t>
      </w:r>
      <w:r>
        <w:rPr>
          <w:b w:val="0"/>
          <w:sz w:val="20"/>
        </w:rPr>
        <w:t>For a junior Business Analyst: How do you validate requirements with stakeholders?.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#stakeholder | #requirements</w:t>
      </w:r>
    </w:p>
    <w:p>
      <w:pPr>
        <w:spacing w:after="80" w:before="40"/>
      </w:pPr>
      <w:r>
        <w:rPr>
          <w:b w:val="0"/>
          <w:color w:val="666666"/>
          <w:sz w:val="16"/>
        </w:rPr>
        <w:t>────────────────────────────────────────────────────────────</w:t>
      </w:r>
    </w:p>
    <w:p>
      <w:pPr>
        <w:spacing w:after="40" w:before="80"/>
      </w:pPr>
      <w:r>
        <w:rPr>
          <w:b/>
          <w:color w:val="1A3C6E"/>
          <w:sz w:val="22"/>
        </w:rPr>
        <w:t xml:space="preserve">Câu 8: </w:t>
      </w:r>
      <w:r>
        <w:rPr>
          <w:b w:val="0"/>
          <w:sz w:val="22"/>
        </w:rPr>
        <w:t>What is the role of a BA in sprint planning?</w:t>
      </w:r>
    </w:p>
    <w:p>
      <w:pPr>
        <w:spacing w:after="40" w:before="40"/>
      </w:pPr>
      <w:r>
        <w:rPr>
          <w:b/>
          <w:color w:val="1B5E20"/>
          <w:sz w:val="20"/>
        </w:rPr>
        <w:t xml:space="preserve">Trả lời: </w:t>
      </w:r>
      <w:r>
        <w:rPr>
          <w:b w:val="0"/>
          <w:sz w:val="20"/>
        </w:rPr>
        <w:t>For a junior Business Analyst: What is the role of a BA in sprint planning?.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w:t>
      </w:r>
    </w:p>
    <w:p>
      <w:pPr>
        <w:spacing w:after="80" w:before="40"/>
      </w:pPr>
      <w:r>
        <w:rPr>
          <w:b w:val="0"/>
          <w:color w:val="666666"/>
          <w:sz w:val="16"/>
        </w:rPr>
        <w:t>────────────────────────────────────────────────────────────</w:t>
      </w:r>
    </w:p>
    <w:p>
      <w:pPr>
        <w:spacing w:after="40" w:before="80"/>
      </w:pPr>
      <w:r>
        <w:rPr>
          <w:b/>
          <w:color w:val="1A3C6E"/>
          <w:sz w:val="22"/>
        </w:rPr>
        <w:t xml:space="preserve">Câu 9: </w:t>
      </w:r>
      <w:r>
        <w:rPr>
          <w:b w:val="0"/>
          <w:sz w:val="22"/>
        </w:rPr>
        <w:t>How do you break down epics into user stories?</w:t>
      </w:r>
    </w:p>
    <w:p>
      <w:pPr>
        <w:spacing w:after="40" w:before="40"/>
      </w:pPr>
      <w:r>
        <w:rPr>
          <w:b/>
          <w:color w:val="1B5E20"/>
          <w:sz w:val="20"/>
        </w:rPr>
        <w:t xml:space="preserve">Trả lời: </w:t>
      </w:r>
      <w:r>
        <w:rPr>
          <w:b w:val="0"/>
          <w:sz w:val="20"/>
        </w:rPr>
        <w:t>For a junior Business Analyst: How do you break down epics into user stories?.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#interview-question</w:t>
      </w:r>
    </w:p>
    <w:p>
      <w:pPr>
        <w:spacing w:after="80" w:before="40"/>
      </w:pPr>
      <w:r>
        <w:rPr>
          <w:b w:val="0"/>
          <w:color w:val="666666"/>
          <w:sz w:val="16"/>
        </w:rPr>
        <w:t>────────────────────────────────────────────────────────────</w:t>
      </w:r>
    </w:p>
    <w:p>
      <w:pPr>
        <w:spacing w:after="40" w:before="80"/>
      </w:pPr>
      <w:r>
        <w:rPr>
          <w:b/>
          <w:color w:val="1A3C6E"/>
          <w:sz w:val="22"/>
        </w:rPr>
        <w:t xml:space="preserve">Câu 10: </w:t>
      </w:r>
      <w:r>
        <w:rPr>
          <w:b w:val="0"/>
          <w:sz w:val="22"/>
        </w:rPr>
        <w:t>What is story decomposition?</w:t>
      </w:r>
    </w:p>
    <w:p>
      <w:pPr>
        <w:spacing w:after="40" w:before="40"/>
      </w:pPr>
      <w:r>
        <w:rPr>
          <w:b/>
          <w:color w:val="1B5E20"/>
          <w:sz w:val="20"/>
        </w:rPr>
        <w:t xml:space="preserve">Trả lời: </w:t>
      </w:r>
      <w:r>
        <w:rPr>
          <w:b w:val="0"/>
          <w:sz w:val="20"/>
        </w:rPr>
        <w:t>For a junior Business Analyst: What is story decomposition?.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w:t>
      </w:r>
    </w:p>
    <w:p>
      <w:pPr>
        <w:spacing w:after="80" w:before="40"/>
      </w:pPr>
      <w:r>
        <w:rPr>
          <w:b w:val="0"/>
          <w:color w:val="666666"/>
          <w:sz w:val="16"/>
        </w:rPr>
        <w:t>────────────────────────────────────────────────────────────</w:t>
      </w:r>
    </w:p>
    <w:p>
      <w:pPr>
        <w:spacing w:after="40" w:before="80"/>
      </w:pPr>
      <w:r>
        <w:rPr>
          <w:b/>
          <w:color w:val="1A3C6E"/>
          <w:sz w:val="22"/>
        </w:rPr>
        <w:t xml:space="preserve">Câu 11: </w:t>
      </w:r>
      <w:r>
        <w:rPr>
          <w:b w:val="0"/>
          <w:sz w:val="22"/>
        </w:rPr>
        <w:t>How do you create a process flow diagram?</w:t>
      </w:r>
    </w:p>
    <w:p>
      <w:pPr>
        <w:spacing w:after="40" w:before="40"/>
      </w:pPr>
      <w:r>
        <w:rPr>
          <w:b/>
          <w:color w:val="1B5E20"/>
          <w:sz w:val="20"/>
        </w:rPr>
        <w:t xml:space="preserve">Trả lời: </w:t>
      </w:r>
      <w:r>
        <w:rPr>
          <w:b w:val="0"/>
          <w:sz w:val="20"/>
        </w:rPr>
        <w:t>UML diagrams visualize system design. Structural diagrams: Class Diagram (system entities and relationships), Component Diagram (system architecture). Behavioral diagrams: Use Case Diagram (user-system interactions), Activity Diagram (process flows), Sequence Diagram (interaction over time). As a BA, you frequently create: Use Case diagrams (scope and actors), Activity diagrams (business processes), and Sequence diagrams (system interactions). Tools: Lucidchart, Draw.io, Visio.</w:t>
      </w:r>
    </w:p>
    <w:p>
      <w:pPr>
        <w:spacing w:after="80" w:before="40"/>
      </w:pPr>
      <w:r>
        <w:rPr>
          <w:b w:val="0"/>
          <w:color w:val="557BC7"/>
          <w:sz w:val="18"/>
        </w:rPr>
        <w:t xml:space="preserve">Tags: </w:t>
      </w:r>
      <w:r>
        <w:rPr>
          <w:b w:val="0"/>
          <w:color w:val="557BC7"/>
          <w:sz w:val="18"/>
        </w:rPr>
        <w:t>#business-analyst | #junior | #medium | #implementation | #process</w:t>
      </w:r>
    </w:p>
    <w:p>
      <w:pPr>
        <w:spacing w:after="80" w:before="40"/>
      </w:pPr>
      <w:r>
        <w:rPr>
          <w:b w:val="0"/>
          <w:color w:val="666666"/>
          <w:sz w:val="16"/>
        </w:rPr>
        <w:t>────────────────────────────────────────────────────────────</w:t>
      </w:r>
    </w:p>
    <w:p>
      <w:pPr>
        <w:spacing w:after="40" w:before="80"/>
      </w:pPr>
      <w:r>
        <w:rPr>
          <w:b/>
          <w:color w:val="1A3C6E"/>
          <w:sz w:val="22"/>
        </w:rPr>
        <w:t xml:space="preserve">Câu 12: </w:t>
      </w:r>
      <w:r>
        <w:rPr>
          <w:b w:val="0"/>
          <w:sz w:val="22"/>
        </w:rPr>
        <w:t>What experience do you have with SQL for data analysis?</w:t>
      </w:r>
    </w:p>
    <w:p>
      <w:pPr>
        <w:spacing w:after="40" w:before="40"/>
      </w:pPr>
      <w:r>
        <w:rPr>
          <w:b/>
          <w:color w:val="1B5E20"/>
          <w:sz w:val="20"/>
        </w:rPr>
        <w:t xml:space="preserve">Trả lời: </w:t>
      </w:r>
      <w:r>
        <w:rPr>
          <w:b w:val="0"/>
          <w:sz w:val="20"/>
        </w:rPr>
        <w:t>For a junior Business Analyst: What experience do you have with SQL for data analysis?.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#data-analysis</w:t>
      </w:r>
    </w:p>
    <w:p>
      <w:pPr>
        <w:spacing w:after="80" w:before="40"/>
      </w:pPr>
      <w:r>
        <w:rPr>
          <w:b w:val="0"/>
          <w:color w:val="666666"/>
          <w:sz w:val="16"/>
        </w:rPr>
        <w:t>────────────────────────────────────────────────────────────</w:t>
      </w:r>
    </w:p>
    <w:p>
      <w:pPr>
        <w:spacing w:after="40" w:before="80"/>
      </w:pPr>
      <w:r>
        <w:rPr>
          <w:b/>
          <w:color w:val="1A3C6E"/>
          <w:sz w:val="22"/>
        </w:rPr>
        <w:t xml:space="preserve">Câu 13: </w:t>
      </w:r>
      <w:r>
        <w:rPr>
          <w:b w:val="0"/>
          <w:sz w:val="22"/>
        </w:rPr>
        <w:t>How do you analyze data to identify business trends?</w:t>
      </w:r>
    </w:p>
    <w:p>
      <w:pPr>
        <w:spacing w:after="40" w:before="40"/>
      </w:pPr>
      <w:r>
        <w:rPr>
          <w:b/>
          <w:color w:val="1B5E20"/>
          <w:sz w:val="20"/>
        </w:rPr>
        <w:t xml:space="preserve">Trả lời: </w:t>
      </w:r>
      <w:r>
        <w:rPr>
          <w:b w:val="0"/>
          <w:sz w:val="20"/>
        </w:rPr>
        <w:t>For a junior Business Analyst: How do you analyze data to identify business trends?.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#interview-question</w:t>
      </w:r>
    </w:p>
    <w:p>
      <w:pPr>
        <w:spacing w:after="80" w:before="40"/>
      </w:pPr>
      <w:r>
        <w:rPr>
          <w:b w:val="0"/>
          <w:color w:val="666666"/>
          <w:sz w:val="16"/>
        </w:rPr>
        <w:t>────────────────────────────────────────────────────────────</w:t>
      </w:r>
    </w:p>
    <w:p>
      <w:pPr>
        <w:spacing w:after="40" w:before="80"/>
      </w:pPr>
      <w:r>
        <w:rPr>
          <w:b/>
          <w:color w:val="1A3C6E"/>
          <w:sz w:val="22"/>
        </w:rPr>
        <w:t xml:space="preserve">Câu 14: </w:t>
      </w:r>
      <w:r>
        <w:rPr>
          <w:b w:val="0"/>
          <w:sz w:val="22"/>
        </w:rPr>
        <w:t>What is data visualization and why is it important?</w:t>
      </w:r>
    </w:p>
    <w:p>
      <w:pPr>
        <w:spacing w:after="40" w:before="40"/>
      </w:pPr>
      <w:r>
        <w:rPr>
          <w:b/>
          <w:color w:val="1B5E20"/>
          <w:sz w:val="20"/>
        </w:rPr>
        <w:t xml:space="preserve">Trả lời: </w:t>
      </w:r>
      <w:r>
        <w:rPr>
          <w:b w:val="0"/>
          <w:sz w:val="20"/>
        </w:rPr>
        <w:t>For a junior Business Analyst: What is data visualization and why is it important?.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 | #rationale</w:t>
      </w:r>
    </w:p>
    <w:p>
      <w:pPr>
        <w:spacing w:after="80" w:before="40"/>
      </w:pPr>
      <w:r>
        <w:rPr>
          <w:b w:val="0"/>
          <w:color w:val="666666"/>
          <w:sz w:val="16"/>
        </w:rPr>
        <w:t>────────────────────────────────────────────────────────────</w:t>
      </w:r>
    </w:p>
    <w:p>
      <w:pPr>
        <w:spacing w:after="40" w:before="80"/>
      </w:pPr>
      <w:r>
        <w:rPr>
          <w:b/>
          <w:color w:val="1A3C6E"/>
          <w:sz w:val="22"/>
        </w:rPr>
        <w:t xml:space="preserve">Câu 15: </w:t>
      </w:r>
      <w:r>
        <w:rPr>
          <w:b w:val="0"/>
          <w:sz w:val="22"/>
        </w:rPr>
        <w:t>How do you present findings to management?</w:t>
      </w:r>
    </w:p>
    <w:p>
      <w:pPr>
        <w:spacing w:after="40" w:before="40"/>
      </w:pPr>
      <w:r>
        <w:rPr>
          <w:b/>
          <w:color w:val="1B5E20"/>
          <w:sz w:val="20"/>
        </w:rPr>
        <w:t xml:space="preserve">Trả lời: </w:t>
      </w:r>
      <w:r>
        <w:rPr>
          <w:b w:val="0"/>
          <w:sz w:val="20"/>
        </w:rPr>
        <w:t>For a junior Business Analyst: How do you present findings to management?.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#interview-question</w:t>
      </w:r>
    </w:p>
    <w:p>
      <w:pPr>
        <w:spacing w:after="80" w:before="40"/>
      </w:pPr>
      <w:r>
        <w:rPr>
          <w:b w:val="0"/>
          <w:color w:val="666666"/>
          <w:sz w:val="16"/>
        </w:rPr>
        <w:t>────────────────────────────────────────────────────────────</w:t>
      </w:r>
    </w:p>
    <w:p>
      <w:pPr>
        <w:spacing w:after="40" w:before="80"/>
      </w:pPr>
      <w:r>
        <w:rPr>
          <w:b/>
          <w:color w:val="1A3C6E"/>
          <w:sz w:val="22"/>
        </w:rPr>
        <w:t xml:space="preserve">Câu 16: </w:t>
      </w:r>
      <w:r>
        <w:rPr>
          <w:b w:val="0"/>
          <w:sz w:val="22"/>
        </w:rPr>
        <w:t>What is the difference between a prototype and a proof of concept?</w:t>
      </w:r>
    </w:p>
    <w:p>
      <w:pPr>
        <w:spacing w:after="40" w:before="40"/>
      </w:pPr>
      <w:r>
        <w:rPr>
          <w:b/>
          <w:color w:val="1B5E20"/>
          <w:sz w:val="20"/>
        </w:rPr>
        <w:t xml:space="preserve">Trả lời: </w:t>
      </w:r>
      <w:r>
        <w:rPr>
          <w:b w:val="0"/>
          <w:sz w:val="20"/>
        </w:rPr>
        <w:t>For a junior Business Analyst: What is the difference between a prototype and a proof of concept?.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 | #comparison</w:t>
      </w:r>
    </w:p>
    <w:p>
      <w:pPr>
        <w:spacing w:after="80" w:before="40"/>
      </w:pPr>
      <w:r>
        <w:rPr>
          <w:b w:val="0"/>
          <w:color w:val="666666"/>
          <w:sz w:val="16"/>
        </w:rPr>
        <w:t>────────────────────────────────────────────────────────────</w:t>
      </w:r>
    </w:p>
    <w:p>
      <w:pPr>
        <w:spacing w:after="40" w:before="80"/>
      </w:pPr>
      <w:r>
        <w:rPr>
          <w:b/>
          <w:color w:val="1A3C6E"/>
          <w:sz w:val="22"/>
        </w:rPr>
        <w:t xml:space="preserve">Câu 17: </w:t>
      </w:r>
      <w:r>
        <w:rPr>
          <w:b w:val="0"/>
          <w:sz w:val="22"/>
        </w:rPr>
        <w:t>How do you conduct gap analysis between current and desired states?</w:t>
      </w:r>
    </w:p>
    <w:p>
      <w:pPr>
        <w:spacing w:after="40" w:before="40"/>
      </w:pPr>
      <w:r>
        <w:rPr>
          <w:b/>
          <w:color w:val="1B5E20"/>
          <w:sz w:val="20"/>
        </w:rPr>
        <w:t xml:space="preserve">Trả lời: </w:t>
      </w:r>
      <w:r>
        <w:rPr>
          <w:b w:val="0"/>
          <w:sz w:val="20"/>
        </w:rPr>
        <w:t>For a junior Business Analyst: How do you conduct gap analysis between current and desired states?.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#interview-question</w:t>
      </w:r>
    </w:p>
    <w:p>
      <w:pPr>
        <w:spacing w:after="80" w:before="40"/>
      </w:pPr>
      <w:r>
        <w:rPr>
          <w:b w:val="0"/>
          <w:color w:val="666666"/>
          <w:sz w:val="16"/>
        </w:rPr>
        <w:t>────────────────────────────────────────────────────────────</w:t>
      </w:r>
    </w:p>
    <w:p>
      <w:pPr>
        <w:spacing w:after="40" w:before="80"/>
      </w:pPr>
      <w:r>
        <w:rPr>
          <w:b/>
          <w:color w:val="1A3C6E"/>
          <w:sz w:val="22"/>
        </w:rPr>
        <w:t xml:space="preserve">Câu 18: </w:t>
      </w:r>
      <w:r>
        <w:rPr>
          <w:b w:val="0"/>
          <w:sz w:val="22"/>
        </w:rPr>
        <w:t>What is a requirements management tool and which have you used?</w:t>
      </w:r>
    </w:p>
    <w:p>
      <w:pPr>
        <w:spacing w:after="40" w:before="40"/>
      </w:pPr>
      <w:r>
        <w:rPr>
          <w:b/>
          <w:color w:val="1B5E20"/>
          <w:sz w:val="20"/>
        </w:rPr>
        <w:t xml:space="preserve">Trả lời: </w:t>
      </w:r>
      <w:r>
        <w:rPr>
          <w:b w:val="0"/>
          <w:sz w:val="20"/>
        </w:rPr>
        <w:t>For a junior Business Analyst: What is a requirements management tool and which have you used?.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 | #tool | #requirements</w:t>
      </w:r>
    </w:p>
    <w:p>
      <w:pPr>
        <w:spacing w:after="80" w:before="40"/>
      </w:pPr>
      <w:r>
        <w:rPr>
          <w:b w:val="0"/>
          <w:color w:val="666666"/>
          <w:sz w:val="16"/>
        </w:rPr>
        <w:t>────────────────────────────────────────────────────────────</w:t>
      </w:r>
    </w:p>
    <w:p>
      <w:pPr>
        <w:spacing w:after="40" w:before="80"/>
      </w:pPr>
      <w:r>
        <w:rPr>
          <w:b/>
          <w:color w:val="1A3C6E"/>
          <w:sz w:val="22"/>
        </w:rPr>
        <w:t xml:space="preserve">Câu 19: </w:t>
      </w:r>
      <w:r>
        <w:rPr>
          <w:b w:val="0"/>
          <w:sz w:val="22"/>
        </w:rPr>
        <w:t>Describe a time you identified a business problem and proposed a solution.</w:t>
      </w:r>
    </w:p>
    <w:p>
      <w:pPr>
        <w:spacing w:after="40" w:before="40"/>
      </w:pPr>
      <w:r>
        <w:rPr>
          <w:b/>
          <w:color w:val="1B5E20"/>
          <w:sz w:val="20"/>
        </w:rPr>
        <w:t xml:space="preserve">Trả lời: </w:t>
      </w:r>
      <w:r>
        <w:rPr>
          <w:b w:val="0"/>
          <w:sz w:val="20"/>
        </w:rPr>
        <w:t>For a junior Business Analyst: Describe a time you identified a business problem and proposed a solution..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#interview-question</w:t>
      </w:r>
    </w:p>
    <w:p>
      <w:pPr>
        <w:spacing w:after="80" w:before="40"/>
      </w:pPr>
      <w:r>
        <w:rPr>
          <w:b w:val="0"/>
          <w:color w:val="666666"/>
          <w:sz w:val="16"/>
        </w:rPr>
        <w:t>────────────────────────────────────────────────────────────</w:t>
      </w:r>
    </w:p>
    <w:p>
      <w:pPr>
        <w:spacing w:after="40" w:before="80"/>
      </w:pPr>
      <w:r>
        <w:rPr>
          <w:b/>
          <w:color w:val="1A3C6E"/>
          <w:sz w:val="22"/>
        </w:rPr>
        <w:t xml:space="preserve">Câu 20: </w:t>
      </w:r>
      <w:r>
        <w:rPr>
          <w:b w:val="0"/>
          <w:sz w:val="22"/>
        </w:rPr>
        <w:t>How do you estimate the effort for requirements gathering?</w:t>
      </w:r>
    </w:p>
    <w:p>
      <w:pPr>
        <w:spacing w:after="40" w:before="40"/>
      </w:pPr>
      <w:r>
        <w:rPr>
          <w:b/>
          <w:color w:val="1B5E20"/>
          <w:sz w:val="20"/>
        </w:rPr>
        <w:t xml:space="preserve">Trả lời: </w:t>
      </w:r>
      <w:r>
        <w:rPr>
          <w:b w:val="0"/>
          <w:sz w:val="20"/>
        </w:rPr>
        <w:t>Requirement elicitation gathers stakeholder needs through: interviews (one-on-one deep dives), workshops (collaborative group sessions), surveys (broad quantitative data), document analysis (existing process documentation), observation (shadowing users), prototyping (visualizing requirements). MoSCoW prioritization: Must-have, Should-have, Could-have, Won't-have. Requirements should follow INVEST: Independent, Negotiable, Valuable, Estimable, Small, Testable.</w:t>
      </w:r>
    </w:p>
    <w:p>
      <w:pPr>
        <w:spacing w:after="80" w:before="40"/>
      </w:pPr>
      <w:r>
        <w:rPr>
          <w:b w:val="0"/>
          <w:color w:val="557BC7"/>
          <w:sz w:val="18"/>
        </w:rPr>
        <w:t xml:space="preserve">Tags: </w:t>
      </w:r>
      <w:r>
        <w:rPr>
          <w:b w:val="0"/>
          <w:color w:val="557BC7"/>
          <w:sz w:val="18"/>
        </w:rPr>
        <w:t>#business-analyst | #junior | #medium | #requirements</w:t>
      </w:r>
    </w:p>
    <w:p>
      <w:pPr>
        <w:spacing w:after="80" w:before="40"/>
      </w:pPr>
      <w:r>
        <w:rPr>
          <w:b w:val="0"/>
          <w:color w:val="666666"/>
          <w:sz w:val="16"/>
        </w:rPr>
        <w:t>────────────────────────────────────────────────────────────</w:t>
      </w:r>
    </w:p>
    <w:p>
      <w:pPr>
        <w:spacing w:after="40" w:before="80"/>
      </w:pPr>
      <w:r>
        <w:rPr>
          <w:b/>
          <w:color w:val="1A3C6E"/>
          <w:sz w:val="22"/>
        </w:rPr>
        <w:t xml:space="preserve">Câu 21: </w:t>
      </w:r>
      <w:r>
        <w:rPr>
          <w:b w:val="0"/>
          <w:sz w:val="22"/>
        </w:rPr>
        <w:t>What is stakeholder buy-in and how do you achieve it?</w:t>
      </w:r>
    </w:p>
    <w:p>
      <w:pPr>
        <w:spacing w:after="40" w:before="40"/>
      </w:pPr>
      <w:r>
        <w:rPr>
          <w:b/>
          <w:color w:val="1B5E20"/>
          <w:sz w:val="20"/>
        </w:rPr>
        <w:t xml:space="preserve">Trả lời: </w:t>
      </w:r>
      <w:r>
        <w:rPr>
          <w:b w:val="0"/>
          <w:sz w:val="20"/>
        </w:rPr>
        <w:t>For a junior Business Analyst: What is stakeholder buy-in and how do you achieve it?.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#stakeholder | #concept</w:t>
      </w:r>
    </w:p>
    <w:p>
      <w:pPr>
        <w:spacing w:after="80" w:before="40"/>
      </w:pPr>
      <w:r>
        <w:rPr>
          <w:b w:val="0"/>
          <w:color w:val="666666"/>
          <w:sz w:val="16"/>
        </w:rPr>
        <w:t>────────────────────────────────────────────────────────────</w:t>
      </w:r>
    </w:p>
    <w:p>
      <w:pPr>
        <w:spacing w:after="40" w:before="80"/>
      </w:pPr>
      <w:r>
        <w:rPr>
          <w:b/>
          <w:color w:val="1A3C6E"/>
          <w:sz w:val="22"/>
        </w:rPr>
        <w:t xml:space="preserve">Câu 22: </w:t>
      </w:r>
      <w:r>
        <w:rPr>
          <w:b w:val="0"/>
          <w:sz w:val="22"/>
        </w:rPr>
        <w:t>How do you manage scope creep? Provide examples.</w:t>
      </w:r>
    </w:p>
    <w:p>
      <w:pPr>
        <w:spacing w:after="40" w:before="40"/>
      </w:pPr>
      <w:r>
        <w:rPr>
          <w:b/>
          <w:color w:val="1B5E20"/>
          <w:sz w:val="20"/>
        </w:rPr>
        <w:t xml:space="preserve">Trả lời: </w:t>
      </w:r>
      <w:r>
        <w:rPr>
          <w:b w:val="0"/>
          <w:sz w:val="20"/>
        </w:rPr>
        <w:t>For a junior Business Analyst: How do you manage scope creep? Provide examples..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#example</w:t>
      </w:r>
    </w:p>
    <w:p>
      <w:pPr>
        <w:spacing w:after="80" w:before="40"/>
      </w:pPr>
      <w:r>
        <w:rPr>
          <w:b w:val="0"/>
          <w:color w:val="666666"/>
          <w:sz w:val="16"/>
        </w:rPr>
        <w:t>────────────────────────────────────────────────────────────</w:t>
      </w:r>
    </w:p>
    <w:p>
      <w:pPr>
        <w:spacing w:after="40" w:before="80"/>
      </w:pPr>
      <w:r>
        <w:rPr>
          <w:b/>
          <w:color w:val="1A3C6E"/>
          <w:sz w:val="22"/>
        </w:rPr>
        <w:t xml:space="preserve">Câu 23: </w:t>
      </w:r>
      <w:r>
        <w:rPr>
          <w:b w:val="0"/>
          <w:sz w:val="22"/>
        </w:rPr>
        <w:t>What is the change management process in your organization?</w:t>
      </w:r>
    </w:p>
    <w:p>
      <w:pPr>
        <w:spacing w:after="40" w:before="40"/>
      </w:pPr>
      <w:r>
        <w:rPr>
          <w:b/>
          <w:color w:val="1B5E20"/>
          <w:sz w:val="20"/>
        </w:rPr>
        <w:t xml:space="preserve">Trả lời: </w:t>
      </w:r>
      <w:r>
        <w:rPr>
          <w:b w:val="0"/>
          <w:sz w:val="20"/>
        </w:rPr>
        <w:t>For a junior Business Analyst: What is the change management process in your organization?.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 | #process</w:t>
      </w:r>
    </w:p>
    <w:p>
      <w:pPr>
        <w:spacing w:after="80" w:before="40"/>
      </w:pPr>
      <w:r>
        <w:rPr>
          <w:b w:val="0"/>
          <w:color w:val="666666"/>
          <w:sz w:val="16"/>
        </w:rPr>
        <w:t>────────────────────────────────────────────────────────────</w:t>
      </w:r>
    </w:p>
    <w:p>
      <w:pPr>
        <w:spacing w:after="40" w:before="80"/>
      </w:pPr>
      <w:r>
        <w:rPr>
          <w:b/>
          <w:color w:val="1A3C6E"/>
          <w:sz w:val="22"/>
        </w:rPr>
        <w:t xml:space="preserve">Câu 24: </w:t>
      </w:r>
      <w:r>
        <w:rPr>
          <w:b w:val="0"/>
          <w:sz w:val="22"/>
        </w:rPr>
        <w:t>How do you handle ambiguous or incomplete requirements?</w:t>
      </w:r>
    </w:p>
    <w:p>
      <w:pPr>
        <w:spacing w:after="40" w:before="40"/>
      </w:pPr>
      <w:r>
        <w:rPr>
          <w:b/>
          <w:color w:val="1B5E20"/>
          <w:sz w:val="20"/>
        </w:rPr>
        <w:t xml:space="preserve">Trả lời: </w:t>
      </w:r>
      <w:r>
        <w:rPr>
          <w:b w:val="0"/>
          <w:sz w:val="20"/>
        </w:rPr>
        <w:t>For a junior Business Analyst: How do you handle ambiguous or incomplete requirements?.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#requirements</w:t>
      </w:r>
    </w:p>
    <w:p>
      <w:pPr>
        <w:spacing w:after="80" w:before="40"/>
      </w:pPr>
      <w:r>
        <w:rPr>
          <w:b w:val="0"/>
          <w:color w:val="666666"/>
          <w:sz w:val="16"/>
        </w:rPr>
        <w:t>────────────────────────────────────────────────────────────</w:t>
      </w:r>
    </w:p>
    <w:p>
      <w:pPr>
        <w:spacing w:after="40" w:before="80"/>
      </w:pPr>
      <w:r>
        <w:rPr>
          <w:b/>
          <w:color w:val="1A3C6E"/>
          <w:sz w:val="22"/>
        </w:rPr>
        <w:t xml:space="preserve">Câu 25: </w:t>
      </w:r>
      <w:r>
        <w:rPr>
          <w:b w:val="0"/>
          <w:sz w:val="22"/>
        </w:rPr>
        <w:t>What is the difference between a system requirement and a business requirement?</w:t>
      </w:r>
    </w:p>
    <w:p>
      <w:pPr>
        <w:spacing w:after="40" w:before="40"/>
      </w:pPr>
      <w:r>
        <w:rPr>
          <w:b/>
          <w:color w:val="1B5E20"/>
          <w:sz w:val="20"/>
        </w:rPr>
        <w:t xml:space="preserve">Trả lời: </w:t>
      </w:r>
      <w:r>
        <w:rPr>
          <w:b w:val="0"/>
          <w:sz w:val="20"/>
        </w:rPr>
        <w:t>For a junior Business Analyst: What is the difference between a system requirement and a business requirement?.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 | #comparison</w:t>
      </w:r>
    </w:p>
    <w:p>
      <w:pPr>
        <w:spacing w:after="80" w:before="40"/>
      </w:pPr>
      <w:r>
        <w:rPr>
          <w:b w:val="0"/>
          <w:color w:val="666666"/>
          <w:sz w:val="16"/>
        </w:rPr>
        <w:t>────────────────────────────────────────────────────────────</w:t>
      </w:r>
    </w:p>
    <w:p>
      <w:pPr>
        <w:spacing w:after="40" w:before="80"/>
      </w:pPr>
      <w:r>
        <w:rPr>
          <w:b/>
          <w:color w:val="1A3C6E"/>
          <w:sz w:val="22"/>
        </w:rPr>
        <w:t xml:space="preserve">Câu 26: </w:t>
      </w:r>
      <w:r>
        <w:rPr>
          <w:b w:val="0"/>
          <w:sz w:val="22"/>
        </w:rPr>
        <w:t>How do you ensure requirements align with business goals?</w:t>
      </w:r>
    </w:p>
    <w:p>
      <w:pPr>
        <w:spacing w:after="40" w:before="40"/>
      </w:pPr>
      <w:r>
        <w:rPr>
          <w:b/>
          <w:color w:val="1B5E20"/>
          <w:sz w:val="20"/>
        </w:rPr>
        <w:t xml:space="preserve">Trả lời: </w:t>
      </w:r>
      <w:r>
        <w:rPr>
          <w:b w:val="0"/>
          <w:sz w:val="20"/>
        </w:rPr>
        <w:t>For a junior Business Analyst: How do you ensure requirements align with business goals?.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#requirements</w:t>
      </w:r>
    </w:p>
    <w:p>
      <w:pPr>
        <w:spacing w:after="80" w:before="40"/>
      </w:pPr>
      <w:r>
        <w:rPr>
          <w:b w:val="0"/>
          <w:color w:val="666666"/>
          <w:sz w:val="16"/>
        </w:rPr>
        <w:t>────────────────────────────────────────────────────────────</w:t>
      </w:r>
    </w:p>
    <w:p>
      <w:pPr>
        <w:spacing w:after="40" w:before="80"/>
      </w:pPr>
      <w:r>
        <w:rPr>
          <w:b/>
          <w:color w:val="1A3C6E"/>
          <w:sz w:val="22"/>
        </w:rPr>
        <w:t xml:space="preserve">Câu 27: </w:t>
      </w:r>
      <w:r>
        <w:rPr>
          <w:b w:val="0"/>
          <w:sz w:val="22"/>
        </w:rPr>
        <w:t>What is a business case and how do you develop one?</w:t>
      </w:r>
    </w:p>
    <w:p>
      <w:pPr>
        <w:spacing w:after="40" w:before="40"/>
      </w:pPr>
      <w:r>
        <w:rPr>
          <w:b/>
          <w:color w:val="1B5E20"/>
          <w:sz w:val="20"/>
        </w:rPr>
        <w:t xml:space="preserve">Trả lời: </w:t>
      </w:r>
      <w:r>
        <w:rPr>
          <w:b w:val="0"/>
          <w:sz w:val="20"/>
        </w:rPr>
        <w:t>For a junior Business Analyst: What is a business case and how do you develop one?.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w:t>
      </w:r>
    </w:p>
    <w:p>
      <w:pPr>
        <w:spacing w:after="80" w:before="40"/>
      </w:pPr>
      <w:r>
        <w:rPr>
          <w:b w:val="0"/>
          <w:color w:val="666666"/>
          <w:sz w:val="16"/>
        </w:rPr>
        <w:t>────────────────────────────────────────────────────────────</w:t>
      </w:r>
    </w:p>
    <w:p>
      <w:pPr>
        <w:spacing w:after="40" w:before="80"/>
      </w:pPr>
      <w:r>
        <w:rPr>
          <w:b/>
          <w:color w:val="1A3C6E"/>
          <w:sz w:val="22"/>
        </w:rPr>
        <w:t xml:space="preserve">Câu 28: </w:t>
      </w:r>
      <w:r>
        <w:rPr>
          <w:b w:val="0"/>
          <w:sz w:val="22"/>
        </w:rPr>
        <w:t>What is cost estimation in project management?</w:t>
      </w:r>
    </w:p>
    <w:p>
      <w:pPr>
        <w:spacing w:after="40" w:before="40"/>
      </w:pPr>
      <w:r>
        <w:rPr>
          <w:b/>
          <w:color w:val="1B5E20"/>
          <w:sz w:val="20"/>
        </w:rPr>
        <w:t xml:space="preserve">Trả lời: </w:t>
      </w:r>
      <w:r>
        <w:rPr>
          <w:b w:val="0"/>
          <w:sz w:val="20"/>
        </w:rPr>
        <w:t>For a junior Business Analyst: What is cost estimation in project management?.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w:t>
      </w:r>
    </w:p>
    <w:p>
      <w:pPr>
        <w:spacing w:after="80" w:before="40"/>
      </w:pPr>
      <w:r>
        <w:rPr>
          <w:b w:val="0"/>
          <w:color w:val="666666"/>
          <w:sz w:val="16"/>
        </w:rPr>
        <w:t>────────────────────────────────────────────────────────────</w:t>
      </w:r>
    </w:p>
    <w:p>
      <w:pPr>
        <w:spacing w:after="40" w:before="80"/>
      </w:pPr>
      <w:r>
        <w:rPr>
          <w:b/>
          <w:color w:val="1A3C6E"/>
          <w:sz w:val="22"/>
        </w:rPr>
        <w:t xml:space="preserve">Câu 29: </w:t>
      </w:r>
      <w:r>
        <w:rPr>
          <w:b w:val="0"/>
          <w:sz w:val="22"/>
        </w:rPr>
        <w:t>How do you measure the success of a project?</w:t>
      </w:r>
    </w:p>
    <w:p>
      <w:pPr>
        <w:spacing w:after="40" w:before="40"/>
      </w:pPr>
      <w:r>
        <w:rPr>
          <w:b/>
          <w:color w:val="1B5E20"/>
          <w:sz w:val="20"/>
        </w:rPr>
        <w:t xml:space="preserve">Trả lời: </w:t>
      </w:r>
      <w:r>
        <w:rPr>
          <w:b w:val="0"/>
          <w:sz w:val="20"/>
        </w:rPr>
        <w:t>For a junior Business Analyst: How do you measure the success of a project?.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#metrics</w:t>
      </w:r>
    </w:p>
    <w:p>
      <w:pPr>
        <w:spacing w:after="80" w:before="40"/>
      </w:pPr>
      <w:r>
        <w:rPr>
          <w:b w:val="0"/>
          <w:color w:val="666666"/>
          <w:sz w:val="16"/>
        </w:rPr>
        <w:t>────────────────────────────────────────────────────────────</w:t>
      </w:r>
    </w:p>
    <w:p>
      <w:pPr>
        <w:spacing w:after="40" w:before="80"/>
      </w:pPr>
      <w:r>
        <w:rPr>
          <w:b/>
          <w:color w:val="1A3C6E"/>
          <w:sz w:val="22"/>
        </w:rPr>
        <w:t xml:space="preserve">Câu 30: </w:t>
      </w:r>
      <w:r>
        <w:rPr>
          <w:b w:val="0"/>
          <w:sz w:val="22"/>
        </w:rPr>
        <w:t>What are success criteria and KPIs?</w:t>
      </w:r>
    </w:p>
    <w:p>
      <w:pPr>
        <w:spacing w:after="40" w:before="40"/>
      </w:pPr>
      <w:r>
        <w:rPr>
          <w:b/>
          <w:color w:val="1B5E20"/>
          <w:sz w:val="20"/>
        </w:rPr>
        <w:t xml:space="preserve">Trả lời: </w:t>
      </w:r>
      <w:r>
        <w:rPr>
          <w:b w:val="0"/>
          <w:sz w:val="20"/>
        </w:rPr>
        <w:t>For a junior Business Analyst: What are success criteria and KPIs?.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#metrics</w:t>
      </w:r>
    </w:p>
    <w:p>
      <w:pPr>
        <w:spacing w:after="80" w:before="40"/>
      </w:pPr>
      <w:r>
        <w:rPr>
          <w:b w:val="0"/>
          <w:color w:val="666666"/>
          <w:sz w:val="16"/>
        </w:rPr>
        <w:t>────────────────────────────────────────────────────────────</w:t>
      </w:r>
    </w:p>
    <w:p>
      <w:pPr>
        <w:spacing w:after="40" w:before="80"/>
      </w:pPr>
      <w:r>
        <w:rPr>
          <w:b/>
          <w:color w:val="1A3C6E"/>
          <w:sz w:val="22"/>
        </w:rPr>
        <w:t xml:space="preserve">Câu 31: </w:t>
      </w:r>
      <w:r>
        <w:rPr>
          <w:b w:val="0"/>
          <w:sz w:val="22"/>
        </w:rPr>
        <w:t>How do you create a traceability matrix?</w:t>
      </w:r>
    </w:p>
    <w:p>
      <w:pPr>
        <w:spacing w:after="40" w:before="40"/>
      </w:pPr>
      <w:r>
        <w:rPr>
          <w:b/>
          <w:color w:val="1B5E20"/>
          <w:sz w:val="20"/>
        </w:rPr>
        <w:t xml:space="preserve">Trả lời: </w:t>
      </w:r>
      <w:r>
        <w:rPr>
          <w:b w:val="0"/>
          <w:sz w:val="20"/>
        </w:rPr>
        <w:t>For a junior Business Analyst: How do you create a traceability matrix?.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#implementation</w:t>
      </w:r>
    </w:p>
    <w:p>
      <w:pPr>
        <w:spacing w:after="80" w:before="40"/>
      </w:pPr>
      <w:r>
        <w:rPr>
          <w:b w:val="0"/>
          <w:color w:val="666666"/>
          <w:sz w:val="16"/>
        </w:rPr>
        <w:t>────────────────────────────────────────────────────────────</w:t>
      </w:r>
    </w:p>
    <w:p>
      <w:pPr>
        <w:spacing w:after="40" w:before="80"/>
      </w:pPr>
      <w:r>
        <w:rPr>
          <w:b/>
          <w:color w:val="1A3C6E"/>
          <w:sz w:val="22"/>
        </w:rPr>
        <w:t xml:space="preserve">Câu 32: </w:t>
      </w:r>
      <w:r>
        <w:rPr>
          <w:b w:val="0"/>
          <w:sz w:val="22"/>
        </w:rPr>
        <w:t>What is impact analysis?</w:t>
      </w:r>
    </w:p>
    <w:p>
      <w:pPr>
        <w:spacing w:after="40" w:before="40"/>
      </w:pPr>
      <w:r>
        <w:rPr>
          <w:b/>
          <w:color w:val="1B5E20"/>
          <w:sz w:val="20"/>
        </w:rPr>
        <w:t xml:space="preserve">Trả lời: </w:t>
      </w:r>
      <w:r>
        <w:rPr>
          <w:b w:val="0"/>
          <w:sz w:val="20"/>
        </w:rPr>
        <w:t>For a junior Business Analyst: What is impact analysis?.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w:t>
      </w:r>
    </w:p>
    <w:p>
      <w:pPr>
        <w:spacing w:after="80" w:before="40"/>
      </w:pPr>
      <w:r>
        <w:rPr>
          <w:b w:val="0"/>
          <w:color w:val="666666"/>
          <w:sz w:val="16"/>
        </w:rPr>
        <w:t>────────────────────────────────────────────────────────────</w:t>
      </w:r>
    </w:p>
    <w:p>
      <w:pPr>
        <w:spacing w:after="40" w:before="80"/>
      </w:pPr>
      <w:r>
        <w:rPr>
          <w:b/>
          <w:color w:val="1A3C6E"/>
          <w:sz w:val="22"/>
        </w:rPr>
        <w:t xml:space="preserve">Câu 33: </w:t>
      </w:r>
      <w:r>
        <w:rPr>
          <w:b w:val="0"/>
          <w:sz w:val="22"/>
        </w:rPr>
        <w:t>How do you determine the impact of a change request?</w:t>
      </w:r>
    </w:p>
    <w:p>
      <w:pPr>
        <w:spacing w:after="40" w:before="40"/>
      </w:pPr>
      <w:r>
        <w:rPr>
          <w:b/>
          <w:color w:val="1B5E20"/>
          <w:sz w:val="20"/>
        </w:rPr>
        <w:t xml:space="preserve">Trả lời: </w:t>
      </w:r>
      <w:r>
        <w:rPr>
          <w:b w:val="0"/>
          <w:sz w:val="20"/>
        </w:rPr>
        <w:t>For a junior Business Analyst: How do you determine the impact of a change request?.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#interview-question</w:t>
      </w:r>
    </w:p>
    <w:p>
      <w:pPr>
        <w:spacing w:after="80" w:before="40"/>
      </w:pPr>
      <w:r>
        <w:rPr>
          <w:b w:val="0"/>
          <w:color w:val="666666"/>
          <w:sz w:val="16"/>
        </w:rPr>
        <w:t>────────────────────────────────────────────────────────────</w:t>
      </w:r>
    </w:p>
    <w:p>
      <w:pPr>
        <w:spacing w:after="40" w:before="80"/>
      </w:pPr>
      <w:r>
        <w:rPr>
          <w:b/>
          <w:color w:val="1A3C6E"/>
          <w:sz w:val="22"/>
        </w:rPr>
        <w:t xml:space="preserve">Câu 34: </w:t>
      </w:r>
      <w:r>
        <w:rPr>
          <w:b w:val="0"/>
          <w:sz w:val="22"/>
        </w:rPr>
        <w:t>What is a current state analysis?</w:t>
      </w:r>
    </w:p>
    <w:p>
      <w:pPr>
        <w:spacing w:after="40" w:before="40"/>
      </w:pPr>
      <w:r>
        <w:rPr>
          <w:b/>
          <w:color w:val="1B5E20"/>
          <w:sz w:val="20"/>
        </w:rPr>
        <w:t xml:space="preserve">Trả lời: </w:t>
      </w:r>
      <w:r>
        <w:rPr>
          <w:b w:val="0"/>
          <w:sz w:val="20"/>
        </w:rPr>
        <w:t>For a junior Business Analyst: What is a current state analysis?.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w:t>
      </w:r>
    </w:p>
    <w:p>
      <w:pPr>
        <w:spacing w:after="80" w:before="40"/>
      </w:pPr>
      <w:r>
        <w:rPr>
          <w:b w:val="0"/>
          <w:color w:val="666666"/>
          <w:sz w:val="16"/>
        </w:rPr>
        <w:t>────────────────────────────────────────────────────────────</w:t>
      </w:r>
    </w:p>
    <w:p>
      <w:pPr>
        <w:spacing w:after="40" w:before="80"/>
      </w:pPr>
      <w:r>
        <w:rPr>
          <w:b/>
          <w:color w:val="1A3C6E"/>
          <w:sz w:val="22"/>
        </w:rPr>
        <w:t xml:space="preserve">Câu 35: </w:t>
      </w:r>
      <w:r>
        <w:rPr>
          <w:b w:val="0"/>
          <w:sz w:val="22"/>
        </w:rPr>
        <w:t>What is a future state analysis?</w:t>
      </w:r>
    </w:p>
    <w:p>
      <w:pPr>
        <w:spacing w:after="40" w:before="40"/>
      </w:pPr>
      <w:r>
        <w:rPr>
          <w:b/>
          <w:color w:val="1B5E20"/>
          <w:sz w:val="20"/>
        </w:rPr>
        <w:t xml:space="preserve">Trả lời: </w:t>
      </w:r>
      <w:r>
        <w:rPr>
          <w:b w:val="0"/>
          <w:sz w:val="20"/>
        </w:rPr>
        <w:t>For a junior Business Analyst: What is a future state analysis?.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w:t>
      </w:r>
    </w:p>
    <w:p>
      <w:pPr>
        <w:spacing w:after="80" w:before="40"/>
      </w:pPr>
      <w:r>
        <w:rPr>
          <w:b w:val="0"/>
          <w:color w:val="666666"/>
          <w:sz w:val="16"/>
        </w:rPr>
        <w:t>────────────────────────────────────────────────────────────</w:t>
      </w:r>
    </w:p>
    <w:p>
      <w:pPr>
        <w:spacing w:after="40" w:before="80"/>
      </w:pPr>
      <w:r>
        <w:rPr>
          <w:b/>
          <w:color w:val="1A3C6E"/>
          <w:sz w:val="22"/>
        </w:rPr>
        <w:t xml:space="preserve">Câu 36: </w:t>
      </w:r>
      <w:r>
        <w:rPr>
          <w:b w:val="0"/>
          <w:sz w:val="22"/>
        </w:rPr>
        <w:t>How do you transition from current to future state?</w:t>
      </w:r>
    </w:p>
    <w:p>
      <w:pPr>
        <w:spacing w:after="40" w:before="40"/>
      </w:pPr>
      <w:r>
        <w:rPr>
          <w:b/>
          <w:color w:val="1B5E20"/>
          <w:sz w:val="20"/>
        </w:rPr>
        <w:t xml:space="preserve">Trả lời: </w:t>
      </w:r>
      <w:r>
        <w:rPr>
          <w:b w:val="0"/>
          <w:sz w:val="20"/>
        </w:rPr>
        <w:t>For a junior Business Analyst: How do you transition from current to future state?.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#interview-question</w:t>
      </w:r>
    </w:p>
    <w:p>
      <w:pPr>
        <w:spacing w:after="80" w:before="40"/>
      </w:pPr>
      <w:r>
        <w:rPr>
          <w:b w:val="0"/>
          <w:color w:val="666666"/>
          <w:sz w:val="16"/>
        </w:rPr>
        <w:t>────────────────────────────────────────────────────────────</w:t>
      </w:r>
    </w:p>
    <w:p>
      <w:pPr>
        <w:spacing w:after="40" w:before="80"/>
      </w:pPr>
      <w:r>
        <w:rPr>
          <w:b/>
          <w:color w:val="1A3C6E"/>
          <w:sz w:val="22"/>
        </w:rPr>
        <w:t xml:space="preserve">Câu 37: </w:t>
      </w:r>
      <w:r>
        <w:rPr>
          <w:b w:val="0"/>
          <w:sz w:val="22"/>
        </w:rPr>
        <w:t>What is organizational change management?</w:t>
      </w:r>
    </w:p>
    <w:p>
      <w:pPr>
        <w:spacing w:after="40" w:before="40"/>
      </w:pPr>
      <w:r>
        <w:rPr>
          <w:b/>
          <w:color w:val="1B5E20"/>
          <w:sz w:val="20"/>
        </w:rPr>
        <w:t xml:space="preserve">Trả lời: </w:t>
      </w:r>
      <w:r>
        <w:rPr>
          <w:b w:val="0"/>
          <w:sz w:val="20"/>
        </w:rPr>
        <w:t>For a junior Business Analyst: What is organizational change management?.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w:t>
      </w:r>
    </w:p>
    <w:p>
      <w:pPr>
        <w:spacing w:after="80" w:before="40"/>
      </w:pPr>
      <w:r>
        <w:rPr>
          <w:b w:val="0"/>
          <w:color w:val="666666"/>
          <w:sz w:val="16"/>
        </w:rPr>
        <w:t>────────────────────────────────────────────────────────────</w:t>
      </w:r>
    </w:p>
    <w:p>
      <w:pPr>
        <w:spacing w:after="40" w:before="80"/>
      </w:pPr>
      <w:r>
        <w:rPr>
          <w:b/>
          <w:color w:val="1A3C6E"/>
          <w:sz w:val="22"/>
        </w:rPr>
        <w:t xml:space="preserve">Câu 38: </w:t>
      </w:r>
      <w:r>
        <w:rPr>
          <w:b w:val="0"/>
          <w:sz w:val="22"/>
        </w:rPr>
        <w:t>What is the ADKAR model?</w:t>
      </w:r>
    </w:p>
    <w:p>
      <w:pPr>
        <w:spacing w:after="40" w:before="40"/>
      </w:pPr>
      <w:r>
        <w:rPr>
          <w:b/>
          <w:color w:val="1B5E20"/>
          <w:sz w:val="20"/>
        </w:rPr>
        <w:t xml:space="preserve">Trả lời: </w:t>
      </w:r>
      <w:r>
        <w:rPr>
          <w:b w:val="0"/>
          <w:sz w:val="20"/>
        </w:rPr>
        <w:t>For a junior Business Analyst: What is the ADKAR model?.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w:t>
      </w:r>
    </w:p>
    <w:p>
      <w:pPr>
        <w:spacing w:after="80" w:before="40"/>
      </w:pPr>
      <w:r>
        <w:rPr>
          <w:b w:val="0"/>
          <w:color w:val="666666"/>
          <w:sz w:val="16"/>
        </w:rPr>
        <w:t>────────────────────────────────────────────────────────────</w:t>
      </w:r>
    </w:p>
    <w:p>
      <w:pPr>
        <w:spacing w:after="40" w:before="80"/>
      </w:pPr>
      <w:r>
        <w:rPr>
          <w:b/>
          <w:color w:val="1A3C6E"/>
          <w:sz w:val="22"/>
        </w:rPr>
        <w:t xml:space="preserve">Câu 39: </w:t>
      </w:r>
      <w:r>
        <w:rPr>
          <w:b w:val="0"/>
          <w:sz w:val="22"/>
        </w:rPr>
        <w:t>What is Kotter's 8-step change model?</w:t>
      </w:r>
    </w:p>
    <w:p>
      <w:pPr>
        <w:spacing w:after="40" w:before="40"/>
      </w:pPr>
      <w:r>
        <w:rPr>
          <w:b/>
          <w:color w:val="1B5E20"/>
          <w:sz w:val="20"/>
        </w:rPr>
        <w:t xml:space="preserve">Trả lời: </w:t>
      </w:r>
      <w:r>
        <w:rPr>
          <w:b w:val="0"/>
          <w:sz w:val="20"/>
        </w:rPr>
        <w:t>For a junior Business Analyst: What is Kotter's 8-step change model?.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 | #process</w:t>
      </w:r>
    </w:p>
    <w:p>
      <w:pPr>
        <w:spacing w:after="80" w:before="40"/>
      </w:pPr>
      <w:r>
        <w:rPr>
          <w:b w:val="0"/>
          <w:color w:val="666666"/>
          <w:sz w:val="16"/>
        </w:rPr>
        <w:t>────────────────────────────────────────────────────────────</w:t>
      </w:r>
    </w:p>
    <w:p>
      <w:pPr>
        <w:spacing w:after="40" w:before="80"/>
      </w:pPr>
      <w:r>
        <w:rPr>
          <w:b/>
          <w:color w:val="1A3C6E"/>
          <w:sz w:val="22"/>
        </w:rPr>
        <w:t xml:space="preserve">Câu 40: </w:t>
      </w:r>
      <w:r>
        <w:rPr>
          <w:b w:val="0"/>
          <w:sz w:val="22"/>
        </w:rPr>
        <w:t>How do you handle resistance to change?</w:t>
      </w:r>
    </w:p>
    <w:p>
      <w:pPr>
        <w:spacing w:after="40" w:before="40"/>
      </w:pPr>
      <w:r>
        <w:rPr>
          <w:b/>
          <w:color w:val="1B5E20"/>
          <w:sz w:val="20"/>
        </w:rPr>
        <w:t xml:space="preserve">Trả lời: </w:t>
      </w:r>
      <w:r>
        <w:rPr>
          <w:b w:val="0"/>
          <w:sz w:val="20"/>
        </w:rPr>
        <w:t>For a junior Business Analyst: How do you handle resistance to change?.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#interview-question</w:t>
      </w:r>
    </w:p>
    <w:p>
      <w:pPr>
        <w:spacing w:after="80" w:before="40"/>
      </w:pPr>
      <w:r>
        <w:rPr>
          <w:b w:val="0"/>
          <w:color w:val="666666"/>
          <w:sz w:val="16"/>
        </w:rPr>
        <w:t>────────────────────────────────────────────────────────────</w:t>
      </w:r>
    </w:p>
    <w:p>
      <w:pPr>
        <w:spacing w:after="40" w:before="80"/>
      </w:pPr>
      <w:r>
        <w:rPr>
          <w:b/>
          <w:color w:val="1A3C6E"/>
          <w:sz w:val="22"/>
        </w:rPr>
        <w:t xml:space="preserve">Câu 41: </w:t>
      </w:r>
      <w:r>
        <w:rPr>
          <w:b w:val="0"/>
          <w:sz w:val="22"/>
        </w:rPr>
        <w:t>What is culture analysis in BA?</w:t>
      </w:r>
    </w:p>
    <w:p>
      <w:pPr>
        <w:spacing w:after="40" w:before="40"/>
      </w:pPr>
      <w:r>
        <w:rPr>
          <w:b/>
          <w:color w:val="1B5E20"/>
          <w:sz w:val="20"/>
        </w:rPr>
        <w:t xml:space="preserve">Trả lời: </w:t>
      </w:r>
      <w:r>
        <w:rPr>
          <w:b w:val="0"/>
          <w:sz w:val="20"/>
        </w:rPr>
        <w:t>For a junior Business Analyst: What is culture analysis in BA?.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w:t>
      </w:r>
    </w:p>
    <w:p>
      <w:pPr>
        <w:spacing w:after="80" w:before="40"/>
      </w:pPr>
      <w:r>
        <w:rPr>
          <w:b w:val="0"/>
          <w:color w:val="666666"/>
          <w:sz w:val="16"/>
        </w:rPr>
        <w:t>────────────────────────────────────────────────────────────</w:t>
      </w:r>
    </w:p>
    <w:p>
      <w:pPr>
        <w:spacing w:after="40" w:before="80"/>
      </w:pPr>
      <w:r>
        <w:rPr>
          <w:b/>
          <w:color w:val="1A3C6E"/>
          <w:sz w:val="22"/>
        </w:rPr>
        <w:t xml:space="preserve">Câu 42: </w:t>
      </w:r>
      <w:r>
        <w:rPr>
          <w:b w:val="0"/>
          <w:sz w:val="22"/>
        </w:rPr>
        <w:t>What is a stakeholder influence diagram?</w:t>
      </w:r>
    </w:p>
    <w:p>
      <w:pPr>
        <w:spacing w:after="40" w:before="40"/>
      </w:pPr>
      <w:r>
        <w:rPr>
          <w:b/>
          <w:color w:val="1B5E20"/>
          <w:sz w:val="20"/>
        </w:rPr>
        <w:t xml:space="preserve">Trả lời: </w:t>
      </w:r>
      <w:r>
        <w:rPr>
          <w:b w:val="0"/>
          <w:sz w:val="20"/>
        </w:rPr>
        <w:t>UML diagrams visualize system design. Structural diagrams: Class Diagram (system entities and relationships), Component Diagram (system architecture). Behavioral diagrams: Use Case Diagram (user-system interactions), Activity Diagram (process flows), Sequence Diagram (interaction over time). As a BA, you frequently create: Use Case diagrams (scope and actors), Activity diagrams (business processes), and Sequence diagrams (system interactions). Tools: Lucidchart, Draw.io, Visio.</w:t>
      </w:r>
    </w:p>
    <w:p>
      <w:pPr>
        <w:spacing w:after="80" w:before="40"/>
      </w:pPr>
      <w:r>
        <w:rPr>
          <w:b w:val="0"/>
          <w:color w:val="557BC7"/>
          <w:sz w:val="18"/>
        </w:rPr>
        <w:t xml:space="preserve">Tags: </w:t>
      </w:r>
      <w:r>
        <w:rPr>
          <w:b w:val="0"/>
          <w:color w:val="557BC7"/>
          <w:sz w:val="18"/>
        </w:rPr>
        <w:t>#business-analyst | #junior | #medium | #stakeholder | #concept</w:t>
      </w:r>
    </w:p>
    <w:p>
      <w:pPr>
        <w:spacing w:after="80" w:before="40"/>
      </w:pPr>
      <w:r>
        <w:rPr>
          <w:b w:val="0"/>
          <w:color w:val="666666"/>
          <w:sz w:val="16"/>
        </w:rPr>
        <w:t>────────────────────────────────────────────────────────────</w:t>
      </w:r>
    </w:p>
    <w:p>
      <w:pPr>
        <w:spacing w:after="40" w:before="80"/>
      </w:pPr>
      <w:r>
        <w:rPr>
          <w:b/>
          <w:color w:val="1A3C6E"/>
          <w:sz w:val="22"/>
        </w:rPr>
        <w:t xml:space="preserve">Câu 43: </w:t>
      </w:r>
      <w:r>
        <w:rPr>
          <w:b w:val="0"/>
          <w:sz w:val="22"/>
        </w:rPr>
        <w:t>What is a power/interest grid?</w:t>
      </w:r>
    </w:p>
    <w:p>
      <w:pPr>
        <w:spacing w:after="40" w:before="40"/>
      </w:pPr>
      <w:r>
        <w:rPr>
          <w:b/>
          <w:color w:val="1B5E20"/>
          <w:sz w:val="20"/>
        </w:rPr>
        <w:t xml:space="preserve">Trả lời: </w:t>
      </w:r>
      <w:r>
        <w:rPr>
          <w:b w:val="0"/>
          <w:sz w:val="20"/>
        </w:rPr>
        <w:t>For a junior Business Analyst: What is a power/interest grid?.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w:t>
      </w:r>
    </w:p>
    <w:p>
      <w:pPr>
        <w:spacing w:after="80" w:before="40"/>
      </w:pPr>
      <w:r>
        <w:rPr>
          <w:b w:val="0"/>
          <w:color w:val="666666"/>
          <w:sz w:val="16"/>
        </w:rPr>
        <w:t>────────────────────────────────────────────────────────────</w:t>
      </w:r>
    </w:p>
    <w:p>
      <w:pPr>
        <w:spacing w:after="40" w:before="80"/>
      </w:pPr>
      <w:r>
        <w:rPr>
          <w:b/>
          <w:color w:val="1A3C6E"/>
          <w:sz w:val="22"/>
        </w:rPr>
        <w:t xml:space="preserve">Câu 44: </w:t>
      </w:r>
      <w:r>
        <w:rPr>
          <w:b w:val="0"/>
          <w:sz w:val="22"/>
        </w:rPr>
        <w:t>How do you engage low-power high-interest stakeholders?</w:t>
      </w:r>
    </w:p>
    <w:p>
      <w:pPr>
        <w:spacing w:after="40" w:before="40"/>
      </w:pPr>
      <w:r>
        <w:rPr>
          <w:b/>
          <w:color w:val="1B5E20"/>
          <w:sz w:val="20"/>
        </w:rPr>
        <w:t xml:space="preserve">Trả lời: </w:t>
      </w:r>
      <w:r>
        <w:rPr>
          <w:b w:val="0"/>
          <w:sz w:val="20"/>
        </w:rPr>
        <w:t>For a junior Business Analyst: How do you engage low-power high-interest stakeholders?.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#stakeholder</w:t>
      </w:r>
    </w:p>
    <w:p>
      <w:pPr>
        <w:spacing w:after="80" w:before="40"/>
      </w:pPr>
      <w:r>
        <w:rPr>
          <w:b w:val="0"/>
          <w:color w:val="666666"/>
          <w:sz w:val="16"/>
        </w:rPr>
        <w:t>────────────────────────────────────────────────────────────</w:t>
      </w:r>
    </w:p>
    <w:p>
      <w:pPr>
        <w:spacing w:after="40" w:before="80"/>
      </w:pPr>
      <w:r>
        <w:rPr>
          <w:b/>
          <w:color w:val="1A3C6E"/>
          <w:sz w:val="22"/>
        </w:rPr>
        <w:t xml:space="preserve">Câu 45: </w:t>
      </w:r>
      <w:r>
        <w:rPr>
          <w:b w:val="0"/>
          <w:sz w:val="22"/>
        </w:rPr>
        <w:t>What is the role of a BA in vendor selection?</w:t>
      </w:r>
    </w:p>
    <w:p>
      <w:pPr>
        <w:spacing w:after="40" w:before="40"/>
      </w:pPr>
      <w:r>
        <w:rPr>
          <w:b/>
          <w:color w:val="1B5E20"/>
          <w:sz w:val="20"/>
        </w:rPr>
        <w:t xml:space="preserve">Trả lời: </w:t>
      </w:r>
      <w:r>
        <w:rPr>
          <w:b w:val="0"/>
          <w:sz w:val="20"/>
        </w:rPr>
        <w:t>For a junior Business Analyst: What is the role of a BA in vendor selection?.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w:t>
      </w:r>
    </w:p>
    <w:p>
      <w:pPr>
        <w:spacing w:after="80" w:before="40"/>
      </w:pPr>
      <w:r>
        <w:rPr>
          <w:b w:val="0"/>
          <w:color w:val="666666"/>
          <w:sz w:val="16"/>
        </w:rPr>
        <w:t>────────────────────────────────────────────────────────────</w:t>
      </w:r>
    </w:p>
    <w:p>
      <w:pPr>
        <w:spacing w:after="40" w:before="80"/>
      </w:pPr>
      <w:r>
        <w:rPr>
          <w:b/>
          <w:color w:val="1A3C6E"/>
          <w:sz w:val="22"/>
        </w:rPr>
        <w:t xml:space="preserve">Câu 46: </w:t>
      </w:r>
      <w:r>
        <w:rPr>
          <w:b w:val="0"/>
          <w:sz w:val="22"/>
        </w:rPr>
        <w:t>What is RFI, RFP, and RFQ?</w:t>
      </w:r>
    </w:p>
    <w:p>
      <w:pPr>
        <w:spacing w:after="40" w:before="40"/>
      </w:pPr>
      <w:r>
        <w:rPr>
          <w:b/>
          <w:color w:val="1B5E20"/>
          <w:sz w:val="20"/>
        </w:rPr>
        <w:t xml:space="preserve">Trả lời: </w:t>
      </w:r>
      <w:r>
        <w:rPr>
          <w:b w:val="0"/>
          <w:sz w:val="20"/>
        </w:rPr>
        <w:t>For a junior Business Analyst: What is RFI, RFP, and RFQ?.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w:t>
      </w:r>
    </w:p>
    <w:p>
      <w:pPr>
        <w:spacing w:after="80" w:before="40"/>
      </w:pPr>
      <w:r>
        <w:rPr>
          <w:b w:val="0"/>
          <w:color w:val="666666"/>
          <w:sz w:val="16"/>
        </w:rPr>
        <w:t>────────────────────────────────────────────────────────────</w:t>
      </w:r>
    </w:p>
    <w:p>
      <w:pPr>
        <w:spacing w:after="40" w:before="80"/>
      </w:pPr>
      <w:r>
        <w:rPr>
          <w:b/>
          <w:color w:val="1A3C6E"/>
          <w:sz w:val="22"/>
        </w:rPr>
        <w:t xml:space="preserve">Câu 47: </w:t>
      </w:r>
      <w:r>
        <w:rPr>
          <w:b w:val="0"/>
          <w:sz w:val="22"/>
        </w:rPr>
        <w:t>How do you evaluate vendor proposals?</w:t>
      </w:r>
    </w:p>
    <w:p>
      <w:pPr>
        <w:spacing w:after="40" w:before="40"/>
      </w:pPr>
      <w:r>
        <w:rPr>
          <w:b/>
          <w:color w:val="1B5E20"/>
          <w:sz w:val="20"/>
        </w:rPr>
        <w:t xml:space="preserve">Trả lời: </w:t>
      </w:r>
      <w:r>
        <w:rPr>
          <w:b w:val="0"/>
          <w:sz w:val="20"/>
        </w:rPr>
        <w:t>For a junior Business Analyst: How do you evaluate vendor proposals?.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#interview-question</w:t>
      </w:r>
    </w:p>
    <w:p>
      <w:pPr>
        <w:spacing w:after="80" w:before="40"/>
      </w:pPr>
      <w:r>
        <w:rPr>
          <w:b w:val="0"/>
          <w:color w:val="666666"/>
          <w:sz w:val="16"/>
        </w:rPr>
        <w:t>────────────────────────────────────────────────────────────</w:t>
      </w:r>
    </w:p>
    <w:p>
      <w:pPr>
        <w:spacing w:after="40" w:before="80"/>
      </w:pPr>
      <w:r>
        <w:rPr>
          <w:b/>
          <w:color w:val="1A3C6E"/>
          <w:sz w:val="22"/>
        </w:rPr>
        <w:t xml:space="preserve">Câu 48: </w:t>
      </w:r>
      <w:r>
        <w:rPr>
          <w:b w:val="0"/>
          <w:sz w:val="22"/>
        </w:rPr>
        <w:t>What is vendor management?</w:t>
      </w:r>
    </w:p>
    <w:p>
      <w:pPr>
        <w:spacing w:after="40" w:before="40"/>
      </w:pPr>
      <w:r>
        <w:rPr>
          <w:b/>
          <w:color w:val="1B5E20"/>
          <w:sz w:val="20"/>
        </w:rPr>
        <w:t xml:space="preserve">Trả lời: </w:t>
      </w:r>
      <w:r>
        <w:rPr>
          <w:b w:val="0"/>
          <w:sz w:val="20"/>
        </w:rPr>
        <w:t>For a junior Business Analyst: What is vendor management?.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w:t>
      </w:r>
    </w:p>
    <w:p>
      <w:pPr>
        <w:spacing w:after="80" w:before="40"/>
      </w:pPr>
      <w:r>
        <w:rPr>
          <w:b w:val="0"/>
          <w:color w:val="666666"/>
          <w:sz w:val="16"/>
        </w:rPr>
        <w:t>────────────────────────────────────────────────────────────</w:t>
      </w:r>
    </w:p>
    <w:p>
      <w:pPr>
        <w:spacing w:after="40" w:before="80"/>
      </w:pPr>
      <w:r>
        <w:rPr>
          <w:b/>
          <w:color w:val="1A3C6E"/>
          <w:sz w:val="22"/>
        </w:rPr>
        <w:t xml:space="preserve">Câu 49: </w:t>
      </w:r>
      <w:r>
        <w:rPr>
          <w:b w:val="0"/>
          <w:sz w:val="22"/>
        </w:rPr>
        <w:t>What is a service-level agreement (SLA) review?</w:t>
      </w:r>
    </w:p>
    <w:p>
      <w:pPr>
        <w:spacing w:after="40" w:before="40"/>
      </w:pPr>
      <w:r>
        <w:rPr>
          <w:b/>
          <w:color w:val="1B5E20"/>
          <w:sz w:val="20"/>
        </w:rPr>
        <w:t xml:space="preserve">Trả lời: </w:t>
      </w:r>
      <w:r>
        <w:rPr>
          <w:b w:val="0"/>
          <w:sz w:val="20"/>
        </w:rPr>
        <w:t>For a junior Business Analyst: What is a service-level agreement (SLA) review?.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w:t>
      </w:r>
    </w:p>
    <w:p>
      <w:pPr>
        <w:spacing w:after="80" w:before="40"/>
      </w:pPr>
      <w:r>
        <w:rPr>
          <w:b w:val="0"/>
          <w:color w:val="666666"/>
          <w:sz w:val="16"/>
        </w:rPr>
        <w:t>────────────────────────────────────────────────────────────</w:t>
      </w:r>
    </w:p>
    <w:p>
      <w:pPr>
        <w:spacing w:after="40" w:before="80"/>
      </w:pPr>
      <w:r>
        <w:rPr>
          <w:b/>
          <w:color w:val="1A3C6E"/>
          <w:sz w:val="22"/>
        </w:rPr>
        <w:t xml:space="preserve">Câu 50: </w:t>
      </w:r>
      <w:r>
        <w:rPr>
          <w:b w:val="0"/>
          <w:sz w:val="22"/>
        </w:rPr>
        <w:t>How do you define technical requirements for a vendor?</w:t>
      </w:r>
    </w:p>
    <w:p>
      <w:pPr>
        <w:spacing w:after="40" w:before="40"/>
      </w:pPr>
      <w:r>
        <w:rPr>
          <w:b/>
          <w:color w:val="1B5E20"/>
          <w:sz w:val="20"/>
        </w:rPr>
        <w:t xml:space="preserve">Trả lời: </w:t>
      </w:r>
      <w:r>
        <w:rPr>
          <w:b w:val="0"/>
          <w:sz w:val="20"/>
        </w:rPr>
        <w:t>For a junior Business Analyst: How do you define technical requirements for a vendor?.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 | #requirements</w:t>
      </w:r>
    </w:p>
    <w:p>
      <w:pPr>
        <w:spacing w:after="80" w:before="40"/>
      </w:pPr>
      <w:r>
        <w:rPr>
          <w:b w:val="0"/>
          <w:color w:val="666666"/>
          <w:sz w:val="16"/>
        </w:rPr>
        <w:t>────────────────────────────────────────────────────────────</w:t>
      </w:r>
    </w:p>
    <w:p>
      <w:pPr>
        <w:spacing w:after="40" w:before="80"/>
      </w:pPr>
      <w:r>
        <w:rPr>
          <w:b/>
          <w:color w:val="1A3C6E"/>
          <w:sz w:val="22"/>
        </w:rPr>
        <w:t xml:space="preserve">Câu 51: </w:t>
      </w:r>
      <w:r>
        <w:rPr>
          <w:b w:val="0"/>
          <w:sz w:val="22"/>
        </w:rPr>
        <w:t>What is solution assessment and validation?</w:t>
      </w:r>
    </w:p>
    <w:p>
      <w:pPr>
        <w:spacing w:after="40" w:before="40"/>
      </w:pPr>
      <w:r>
        <w:rPr>
          <w:b/>
          <w:color w:val="1B5E20"/>
          <w:sz w:val="20"/>
        </w:rPr>
        <w:t xml:space="preserve">Trả lời: </w:t>
      </w:r>
      <w:r>
        <w:rPr>
          <w:b w:val="0"/>
          <w:sz w:val="20"/>
        </w:rPr>
        <w:t>For a junior Business Analyst: What is solution assessment and validation?.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w:t>
      </w:r>
    </w:p>
    <w:p>
      <w:pPr>
        <w:spacing w:after="80" w:before="40"/>
      </w:pPr>
      <w:r>
        <w:rPr>
          <w:b w:val="0"/>
          <w:color w:val="666666"/>
          <w:sz w:val="16"/>
        </w:rPr>
        <w:t>────────────────────────────────────────────────────────────</w:t>
      </w:r>
    </w:p>
    <w:p>
      <w:pPr>
        <w:spacing w:after="40" w:before="80"/>
      </w:pPr>
      <w:r>
        <w:rPr>
          <w:b/>
          <w:color w:val="1A3C6E"/>
          <w:sz w:val="22"/>
        </w:rPr>
        <w:t xml:space="preserve">Câu 52: </w:t>
      </w:r>
      <w:r>
        <w:rPr>
          <w:b w:val="0"/>
          <w:sz w:val="22"/>
        </w:rPr>
        <w:t>How do you assess alternative solutions?</w:t>
      </w:r>
    </w:p>
    <w:p>
      <w:pPr>
        <w:spacing w:after="40" w:before="40"/>
      </w:pPr>
      <w:r>
        <w:rPr>
          <w:b/>
          <w:color w:val="1B5E20"/>
          <w:sz w:val="20"/>
        </w:rPr>
        <w:t xml:space="preserve">Trả lời: </w:t>
      </w:r>
      <w:r>
        <w:rPr>
          <w:b w:val="0"/>
          <w:sz w:val="20"/>
        </w:rPr>
        <w:t>For a junior Business Analyst: How do you assess alternative solutions?.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#interview-question</w:t>
      </w:r>
    </w:p>
    <w:p>
      <w:pPr>
        <w:spacing w:after="80" w:before="40"/>
      </w:pPr>
      <w:r>
        <w:rPr>
          <w:b w:val="0"/>
          <w:color w:val="666666"/>
          <w:sz w:val="16"/>
        </w:rPr>
        <w:t>────────────────────────────────────────────────────────────</w:t>
      </w:r>
    </w:p>
    <w:p>
      <w:pPr>
        <w:spacing w:after="40" w:before="80"/>
      </w:pPr>
      <w:r>
        <w:rPr>
          <w:b/>
          <w:color w:val="1A3C6E"/>
          <w:sz w:val="22"/>
        </w:rPr>
        <w:t xml:space="preserve">Câu 53: </w:t>
      </w:r>
      <w:r>
        <w:rPr>
          <w:b w:val="0"/>
          <w:sz w:val="22"/>
        </w:rPr>
        <w:t>What is a trade-off analysis?</w:t>
      </w:r>
    </w:p>
    <w:p>
      <w:pPr>
        <w:spacing w:after="40" w:before="40"/>
      </w:pPr>
      <w:r>
        <w:rPr>
          <w:b/>
          <w:color w:val="1B5E20"/>
          <w:sz w:val="20"/>
        </w:rPr>
        <w:t xml:space="preserve">Trả lời: </w:t>
      </w:r>
      <w:r>
        <w:rPr>
          <w:b w:val="0"/>
          <w:sz w:val="20"/>
        </w:rPr>
        <w:t>For a junior Business Analyst: What is a trade-off analysis?.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w:t>
      </w:r>
    </w:p>
    <w:p>
      <w:pPr>
        <w:spacing w:after="80" w:before="40"/>
      </w:pPr>
      <w:r>
        <w:rPr>
          <w:b w:val="0"/>
          <w:color w:val="666666"/>
          <w:sz w:val="16"/>
        </w:rPr>
        <w:t>────────────────────────────────────────────────────────────</w:t>
      </w:r>
    </w:p>
    <w:p>
      <w:pPr>
        <w:spacing w:after="40" w:before="80"/>
      </w:pPr>
      <w:r>
        <w:rPr>
          <w:b/>
          <w:color w:val="1A3C6E"/>
          <w:sz w:val="22"/>
        </w:rPr>
        <w:t xml:space="preserve">Câu 54: </w:t>
      </w:r>
      <w:r>
        <w:rPr>
          <w:b w:val="0"/>
          <w:sz w:val="22"/>
        </w:rPr>
        <w:t>What is a cost-benefit analysis for solution selection?</w:t>
      </w:r>
    </w:p>
    <w:p>
      <w:pPr>
        <w:spacing w:after="40" w:before="40"/>
      </w:pPr>
      <w:r>
        <w:rPr>
          <w:b/>
          <w:color w:val="1B5E20"/>
          <w:sz w:val="20"/>
        </w:rPr>
        <w:t xml:space="preserve">Trả lời: </w:t>
      </w:r>
      <w:r>
        <w:rPr>
          <w:b w:val="0"/>
          <w:sz w:val="20"/>
        </w:rPr>
        <w:t>For a junior Business Analyst: What is a cost-benefit analysis for solution selection?.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 | #pros-cons</w:t>
      </w:r>
    </w:p>
    <w:p>
      <w:pPr>
        <w:spacing w:after="80" w:before="40"/>
      </w:pPr>
      <w:r>
        <w:rPr>
          <w:b w:val="0"/>
          <w:color w:val="666666"/>
          <w:sz w:val="16"/>
        </w:rPr>
        <w:t>────────────────────────────────────────────────────────────</w:t>
      </w:r>
    </w:p>
    <w:p>
      <w:pPr>
        <w:spacing w:after="40" w:before="80"/>
      </w:pPr>
      <w:r>
        <w:rPr>
          <w:b/>
          <w:color w:val="1A3C6E"/>
          <w:sz w:val="22"/>
        </w:rPr>
        <w:t xml:space="preserve">Câu 55: </w:t>
      </w:r>
      <w:r>
        <w:rPr>
          <w:b w:val="0"/>
          <w:sz w:val="22"/>
        </w:rPr>
        <w:t>What is a pilot study?</w:t>
      </w:r>
    </w:p>
    <w:p>
      <w:pPr>
        <w:spacing w:after="40" w:before="40"/>
      </w:pPr>
      <w:r>
        <w:rPr>
          <w:b/>
          <w:color w:val="1B5E20"/>
          <w:sz w:val="20"/>
        </w:rPr>
        <w:t xml:space="preserve">Trả lời: </w:t>
      </w:r>
      <w:r>
        <w:rPr>
          <w:b w:val="0"/>
          <w:sz w:val="20"/>
        </w:rPr>
        <w:t>For a junior Business Analyst: What is a pilot study?.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w:t>
      </w:r>
    </w:p>
    <w:p>
      <w:pPr>
        <w:spacing w:after="80" w:before="40"/>
      </w:pPr>
      <w:r>
        <w:rPr>
          <w:b w:val="0"/>
          <w:color w:val="666666"/>
          <w:sz w:val="16"/>
        </w:rPr>
        <w:t>────────────────────────────────────────────────────────────</w:t>
      </w:r>
    </w:p>
    <w:p>
      <w:pPr>
        <w:spacing w:after="40" w:before="80"/>
      </w:pPr>
      <w:r>
        <w:rPr>
          <w:b/>
          <w:color w:val="1A3C6E"/>
          <w:sz w:val="22"/>
        </w:rPr>
        <w:t xml:space="preserve">Câu 56: </w:t>
      </w:r>
      <w:r>
        <w:rPr>
          <w:b w:val="0"/>
          <w:sz w:val="22"/>
        </w:rPr>
        <w:t>What is a proof of concept (POC)?</w:t>
      </w:r>
    </w:p>
    <w:p>
      <w:pPr>
        <w:spacing w:after="40" w:before="40"/>
      </w:pPr>
      <w:r>
        <w:rPr>
          <w:b/>
          <w:color w:val="1B5E20"/>
          <w:sz w:val="20"/>
        </w:rPr>
        <w:t xml:space="preserve">Trả lời: </w:t>
      </w:r>
      <w:r>
        <w:rPr>
          <w:b w:val="0"/>
          <w:sz w:val="20"/>
        </w:rPr>
        <w:t>For a junior Business Analyst: What is a proof of concept (POC)?.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w:t>
      </w:r>
    </w:p>
    <w:p>
      <w:pPr>
        <w:spacing w:after="80" w:before="40"/>
      </w:pPr>
      <w:r>
        <w:rPr>
          <w:b w:val="0"/>
          <w:color w:val="666666"/>
          <w:sz w:val="16"/>
        </w:rPr>
        <w:t>────────────────────────────────────────────────────────────</w:t>
      </w:r>
    </w:p>
    <w:p>
      <w:pPr>
        <w:spacing w:after="40" w:before="80"/>
      </w:pPr>
      <w:r>
        <w:rPr>
          <w:b/>
          <w:color w:val="1A3C6E"/>
          <w:sz w:val="22"/>
        </w:rPr>
        <w:t xml:space="preserve">Câu 57: </w:t>
      </w:r>
      <w:r>
        <w:rPr>
          <w:b w:val="0"/>
          <w:sz w:val="22"/>
        </w:rPr>
        <w:t>What is the role of a BA in quality assurance?</w:t>
      </w:r>
    </w:p>
    <w:p>
      <w:pPr>
        <w:spacing w:after="40" w:before="40"/>
      </w:pPr>
      <w:r>
        <w:rPr>
          <w:b/>
          <w:color w:val="1B5E20"/>
          <w:sz w:val="20"/>
        </w:rPr>
        <w:t xml:space="preserve">Trả lời: </w:t>
      </w:r>
      <w:r>
        <w:rPr>
          <w:b w:val="0"/>
          <w:sz w:val="20"/>
        </w:rPr>
        <w:t>For a junior Business Analyst: What is the role of a BA in quality assurance?.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w:t>
      </w:r>
    </w:p>
    <w:p>
      <w:pPr>
        <w:spacing w:after="80" w:before="40"/>
      </w:pPr>
      <w:r>
        <w:rPr>
          <w:b w:val="0"/>
          <w:color w:val="666666"/>
          <w:sz w:val="16"/>
        </w:rPr>
        <w:t>────────────────────────────────────────────────────────────</w:t>
      </w:r>
    </w:p>
    <w:p>
      <w:pPr>
        <w:spacing w:after="40" w:before="80"/>
      </w:pPr>
      <w:r>
        <w:rPr>
          <w:b/>
          <w:color w:val="1A3C6E"/>
          <w:sz w:val="22"/>
        </w:rPr>
        <w:t xml:space="preserve">Câu 58: </w:t>
      </w:r>
      <w:r>
        <w:rPr>
          <w:b w:val="0"/>
          <w:sz w:val="22"/>
        </w:rPr>
        <w:t>How do you participate in test case reviews?</w:t>
      </w:r>
    </w:p>
    <w:p>
      <w:pPr>
        <w:spacing w:after="40" w:before="40"/>
      </w:pPr>
      <w:r>
        <w:rPr>
          <w:b/>
          <w:color w:val="1B5E20"/>
          <w:sz w:val="20"/>
        </w:rPr>
        <w:t xml:space="preserve">Trả lời: </w:t>
      </w:r>
      <w:r>
        <w:rPr>
          <w:b w:val="0"/>
          <w:sz w:val="20"/>
        </w:rPr>
        <w:t>For a junior Business Analyst: How do you participate in test case reviews?.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#interview-question</w:t>
      </w:r>
    </w:p>
    <w:p>
      <w:pPr>
        <w:spacing w:after="80" w:before="40"/>
      </w:pPr>
      <w:r>
        <w:rPr>
          <w:b w:val="0"/>
          <w:color w:val="666666"/>
          <w:sz w:val="16"/>
        </w:rPr>
        <w:t>────────────────────────────────────────────────────────────</w:t>
      </w:r>
    </w:p>
    <w:p>
      <w:pPr>
        <w:spacing w:after="40" w:before="80"/>
      </w:pPr>
      <w:r>
        <w:rPr>
          <w:b/>
          <w:color w:val="1A3C6E"/>
          <w:sz w:val="22"/>
        </w:rPr>
        <w:t xml:space="preserve">Câu 59: </w:t>
      </w:r>
      <w:r>
        <w:rPr>
          <w:b w:val="0"/>
          <w:sz w:val="22"/>
        </w:rPr>
        <w:t>What is the difference between verification and validation in testing?</w:t>
      </w:r>
    </w:p>
    <w:p>
      <w:pPr>
        <w:spacing w:after="40" w:before="40"/>
      </w:pPr>
      <w:r>
        <w:rPr>
          <w:b/>
          <w:color w:val="1B5E20"/>
          <w:sz w:val="20"/>
        </w:rPr>
        <w:t xml:space="preserve">Trả lời: </w:t>
      </w:r>
      <w:r>
        <w:rPr>
          <w:b w:val="0"/>
          <w:sz w:val="20"/>
        </w:rPr>
        <w:t>For a junior Business Analyst: What is the difference between verification and validation in testing?.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 | #comparison</w:t>
      </w:r>
    </w:p>
    <w:p>
      <w:pPr>
        <w:spacing w:after="80" w:before="40"/>
      </w:pPr>
      <w:r>
        <w:rPr>
          <w:b w:val="0"/>
          <w:color w:val="666666"/>
          <w:sz w:val="16"/>
        </w:rPr>
        <w:t>────────────────────────────────────────────────────────────</w:t>
      </w:r>
    </w:p>
    <w:p>
      <w:pPr>
        <w:spacing w:after="40" w:before="80"/>
      </w:pPr>
      <w:r>
        <w:rPr>
          <w:b/>
          <w:color w:val="1A3C6E"/>
          <w:sz w:val="22"/>
        </w:rPr>
        <w:t xml:space="preserve">Câu 60: </w:t>
      </w:r>
      <w:r>
        <w:rPr>
          <w:b w:val="0"/>
          <w:sz w:val="22"/>
        </w:rPr>
        <w:t>What is regression testing and why is it important?</w:t>
      </w:r>
    </w:p>
    <w:p>
      <w:pPr>
        <w:spacing w:after="40" w:before="40"/>
      </w:pPr>
      <w:r>
        <w:rPr>
          <w:b/>
          <w:color w:val="1B5E20"/>
          <w:sz w:val="20"/>
        </w:rPr>
        <w:t xml:space="preserve">Trả lời: </w:t>
      </w:r>
      <w:r>
        <w:rPr>
          <w:b w:val="0"/>
          <w:sz w:val="20"/>
        </w:rPr>
        <w:t>For a junior Business Analyst: What is regression testing and why is it important?.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 | #rationale</w:t>
      </w:r>
    </w:p>
    <w:p>
      <w:pPr>
        <w:spacing w:after="80" w:before="40"/>
      </w:pPr>
      <w:r>
        <w:rPr>
          <w:b w:val="0"/>
          <w:color w:val="666666"/>
          <w:sz w:val="16"/>
        </w:rPr>
        <w:t>────────────────────────────────────────────────────────────</w:t>
      </w:r>
    </w:p>
    <w:p>
      <w:pPr>
        <w:spacing w:after="40" w:before="80"/>
      </w:pPr>
      <w:r>
        <w:rPr>
          <w:b/>
          <w:color w:val="1A3C6E"/>
          <w:sz w:val="22"/>
        </w:rPr>
        <w:t xml:space="preserve">Câu 61: </w:t>
      </w:r>
      <w:r>
        <w:rPr>
          <w:b w:val="0"/>
          <w:sz w:val="22"/>
        </w:rPr>
        <w:t>What is exploratory testing?</w:t>
      </w:r>
    </w:p>
    <w:p>
      <w:pPr>
        <w:spacing w:after="40" w:before="40"/>
      </w:pPr>
      <w:r>
        <w:rPr>
          <w:b/>
          <w:color w:val="1B5E20"/>
          <w:sz w:val="20"/>
        </w:rPr>
        <w:t xml:space="preserve">Trả lời: </w:t>
      </w:r>
      <w:r>
        <w:rPr>
          <w:b w:val="0"/>
          <w:sz w:val="20"/>
        </w:rPr>
        <w:t>For a junior Business Analyst: What is exploratory testing?.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w:t>
      </w:r>
    </w:p>
    <w:p>
      <w:pPr>
        <w:spacing w:after="80" w:before="40"/>
      </w:pPr>
      <w:r>
        <w:rPr>
          <w:b w:val="0"/>
          <w:color w:val="666666"/>
          <w:sz w:val="16"/>
        </w:rPr>
        <w:t>────────────────────────────────────────────────────────────</w:t>
      </w:r>
    </w:p>
    <w:p>
      <w:pPr>
        <w:spacing w:after="40" w:before="80"/>
      </w:pPr>
      <w:r>
        <w:rPr>
          <w:b/>
          <w:color w:val="1A3C6E"/>
          <w:sz w:val="22"/>
        </w:rPr>
        <w:t xml:space="preserve">Câu 62: </w:t>
      </w:r>
      <w:r>
        <w:rPr>
          <w:b w:val="0"/>
          <w:sz w:val="22"/>
        </w:rPr>
        <w:t>How do you support the testing team?</w:t>
      </w:r>
    </w:p>
    <w:p>
      <w:pPr>
        <w:spacing w:after="40" w:before="40"/>
      </w:pPr>
      <w:r>
        <w:rPr>
          <w:b/>
          <w:color w:val="1B5E20"/>
          <w:sz w:val="20"/>
        </w:rPr>
        <w:t xml:space="preserve">Trả lời: </w:t>
      </w:r>
      <w:r>
        <w:rPr>
          <w:b w:val="0"/>
          <w:sz w:val="20"/>
        </w:rPr>
        <w:t>For a junior Business Analyst: How do you support the testing team?.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#interview-question</w:t>
      </w:r>
    </w:p>
    <w:p>
      <w:pPr>
        <w:spacing w:after="80" w:before="40"/>
      </w:pPr>
      <w:r>
        <w:rPr>
          <w:b w:val="0"/>
          <w:color w:val="666666"/>
          <w:sz w:val="16"/>
        </w:rPr>
        <w:t>────────────────────────────────────────────────────────────</w:t>
      </w:r>
    </w:p>
    <w:p>
      <w:pPr>
        <w:spacing w:after="40" w:before="80"/>
      </w:pPr>
      <w:r>
        <w:rPr>
          <w:b/>
          <w:color w:val="1A3C6E"/>
          <w:sz w:val="22"/>
        </w:rPr>
        <w:t xml:space="preserve">Câu 63: </w:t>
      </w:r>
      <w:r>
        <w:rPr>
          <w:b w:val="0"/>
          <w:sz w:val="22"/>
        </w:rPr>
        <w:t>What is user acceptance testing (UAT) and how do you facilitate it?</w:t>
      </w:r>
    </w:p>
    <w:p>
      <w:pPr>
        <w:spacing w:after="40" w:before="40"/>
      </w:pPr>
      <w:r>
        <w:rPr>
          <w:b/>
          <w:color w:val="1B5E20"/>
          <w:sz w:val="20"/>
        </w:rPr>
        <w:t xml:space="preserve">Trả lời: </w:t>
      </w:r>
      <w:r>
        <w:rPr>
          <w:b w:val="0"/>
          <w:sz w:val="20"/>
        </w:rPr>
        <w:t>For a junior Business Analyst: What is user acceptance testing (UAT) and how do you facilitate it?.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w:t>
      </w:r>
    </w:p>
    <w:p>
      <w:pPr>
        <w:spacing w:after="80" w:before="40"/>
      </w:pPr>
      <w:r>
        <w:rPr>
          <w:b w:val="0"/>
          <w:color w:val="666666"/>
          <w:sz w:val="16"/>
        </w:rPr>
        <w:t>────────────────────────────────────────────────────────────</w:t>
      </w:r>
    </w:p>
    <w:p>
      <w:pPr>
        <w:spacing w:after="40" w:before="80"/>
      </w:pPr>
      <w:r>
        <w:rPr>
          <w:b/>
          <w:color w:val="1A3C6E"/>
          <w:sz w:val="22"/>
        </w:rPr>
        <w:t xml:space="preserve">Câu 64: </w:t>
      </w:r>
      <w:r>
        <w:rPr>
          <w:b w:val="0"/>
          <w:sz w:val="22"/>
        </w:rPr>
        <w:t>What is a UAT plan?</w:t>
      </w:r>
    </w:p>
    <w:p>
      <w:pPr>
        <w:spacing w:after="40" w:before="40"/>
      </w:pPr>
      <w:r>
        <w:rPr>
          <w:b/>
          <w:color w:val="1B5E20"/>
          <w:sz w:val="20"/>
        </w:rPr>
        <w:t xml:space="preserve">Trả lời: </w:t>
      </w:r>
      <w:r>
        <w:rPr>
          <w:b w:val="0"/>
          <w:sz w:val="20"/>
        </w:rPr>
        <w:t>For a junior Business Analyst: What is a UAT plan?.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w:t>
      </w:r>
    </w:p>
    <w:p>
      <w:pPr>
        <w:spacing w:after="80" w:before="40"/>
      </w:pPr>
      <w:r>
        <w:rPr>
          <w:b w:val="0"/>
          <w:color w:val="666666"/>
          <w:sz w:val="16"/>
        </w:rPr>
        <w:t>────────────────────────────────────────────────────────────</w:t>
      </w:r>
    </w:p>
    <w:p>
      <w:pPr>
        <w:spacing w:after="40" w:before="80"/>
      </w:pPr>
      <w:r>
        <w:rPr>
          <w:b/>
          <w:color w:val="1A3C6E"/>
          <w:sz w:val="22"/>
        </w:rPr>
        <w:t xml:space="preserve">Câu 65: </w:t>
      </w:r>
      <w:r>
        <w:rPr>
          <w:b w:val="0"/>
          <w:sz w:val="22"/>
        </w:rPr>
        <w:t>How do you handle UAT defects?</w:t>
      </w:r>
    </w:p>
    <w:p>
      <w:pPr>
        <w:spacing w:after="40" w:before="40"/>
      </w:pPr>
      <w:r>
        <w:rPr>
          <w:b/>
          <w:color w:val="1B5E20"/>
          <w:sz w:val="20"/>
        </w:rPr>
        <w:t xml:space="preserve">Trả lời: </w:t>
      </w:r>
      <w:r>
        <w:rPr>
          <w:b w:val="0"/>
          <w:sz w:val="20"/>
        </w:rPr>
        <w:t>For a junior Business Analyst: How do you handle UAT defects?.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#interview-question</w:t>
      </w:r>
    </w:p>
    <w:p>
      <w:pPr>
        <w:spacing w:after="80" w:before="40"/>
      </w:pPr>
      <w:r>
        <w:rPr>
          <w:b w:val="0"/>
          <w:color w:val="666666"/>
          <w:sz w:val="16"/>
        </w:rPr>
        <w:t>────────────────────────────────────────────────────────────</w:t>
      </w:r>
    </w:p>
    <w:p>
      <w:pPr>
        <w:spacing w:after="40" w:before="80"/>
      </w:pPr>
      <w:r>
        <w:rPr>
          <w:b/>
          <w:color w:val="1A3C6E"/>
          <w:sz w:val="22"/>
        </w:rPr>
        <w:t xml:space="preserve">Câu 66: </w:t>
      </w:r>
      <w:r>
        <w:rPr>
          <w:b w:val="0"/>
          <w:sz w:val="22"/>
        </w:rPr>
        <w:t>What is a go/no-go decision?</w:t>
      </w:r>
    </w:p>
    <w:p>
      <w:pPr>
        <w:spacing w:after="40" w:before="40"/>
      </w:pPr>
      <w:r>
        <w:rPr>
          <w:b/>
          <w:color w:val="1B5E20"/>
          <w:sz w:val="20"/>
        </w:rPr>
        <w:t xml:space="preserve">Trả lời: </w:t>
      </w:r>
      <w:r>
        <w:rPr>
          <w:b w:val="0"/>
          <w:sz w:val="20"/>
        </w:rPr>
        <w:t>For a junior Business Analyst: What is a go/no-go decision?.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w:t>
      </w:r>
    </w:p>
    <w:p>
      <w:pPr>
        <w:spacing w:after="80" w:before="40"/>
      </w:pPr>
      <w:r>
        <w:rPr>
          <w:b w:val="0"/>
          <w:color w:val="666666"/>
          <w:sz w:val="16"/>
        </w:rPr>
        <w:t>────────────────────────────────────────────────────────────</w:t>
      </w:r>
    </w:p>
    <w:p>
      <w:pPr>
        <w:spacing w:after="40" w:before="80"/>
      </w:pPr>
      <w:r>
        <w:rPr>
          <w:b/>
          <w:color w:val="1A3C6E"/>
          <w:sz w:val="22"/>
        </w:rPr>
        <w:t xml:space="preserve">Câu 67: </w:t>
      </w:r>
      <w:r>
        <w:rPr>
          <w:b w:val="0"/>
          <w:sz w:val="22"/>
        </w:rPr>
        <w:t>What is a post-implementation review?</w:t>
      </w:r>
    </w:p>
    <w:p>
      <w:pPr>
        <w:spacing w:after="40" w:before="40"/>
      </w:pPr>
      <w:r>
        <w:rPr>
          <w:b/>
          <w:color w:val="1B5E20"/>
          <w:sz w:val="20"/>
        </w:rPr>
        <w:t xml:space="preserve">Trả lời: </w:t>
      </w:r>
      <w:r>
        <w:rPr>
          <w:b w:val="0"/>
          <w:sz w:val="20"/>
        </w:rPr>
        <w:t>For a junior Business Analyst: What is a post-implementation review?.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w:t>
      </w:r>
    </w:p>
    <w:p>
      <w:pPr>
        <w:spacing w:after="80" w:before="40"/>
      </w:pPr>
      <w:r>
        <w:rPr>
          <w:b w:val="0"/>
          <w:color w:val="666666"/>
          <w:sz w:val="16"/>
        </w:rPr>
        <w:t>────────────────────────────────────────────────────────────</w:t>
      </w:r>
    </w:p>
    <w:p>
      <w:pPr>
        <w:spacing w:after="40" w:before="80"/>
      </w:pPr>
      <w:r>
        <w:rPr>
          <w:b/>
          <w:color w:val="1A3C6E"/>
          <w:sz w:val="22"/>
        </w:rPr>
        <w:t xml:space="preserve">Câu 68: </w:t>
      </w:r>
      <w:r>
        <w:rPr>
          <w:b w:val="0"/>
          <w:sz w:val="22"/>
        </w:rPr>
        <w:t>What is lessons learned in project management?</w:t>
      </w:r>
    </w:p>
    <w:p>
      <w:pPr>
        <w:spacing w:after="40" w:before="40"/>
      </w:pPr>
      <w:r>
        <w:rPr>
          <w:b/>
          <w:color w:val="1B5E20"/>
          <w:sz w:val="20"/>
        </w:rPr>
        <w:t xml:space="preserve">Trả lời: </w:t>
      </w:r>
      <w:r>
        <w:rPr>
          <w:b w:val="0"/>
          <w:sz w:val="20"/>
        </w:rPr>
        <w:t>For a junior Business Analyst: What is lessons learned in project management?.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w:t>
      </w:r>
    </w:p>
    <w:p>
      <w:pPr>
        <w:spacing w:after="80" w:before="40"/>
      </w:pPr>
      <w:r>
        <w:rPr>
          <w:b w:val="0"/>
          <w:color w:val="666666"/>
          <w:sz w:val="16"/>
        </w:rPr>
        <w:t>────────────────────────────────────────────────────────────</w:t>
      </w:r>
    </w:p>
    <w:p>
      <w:pPr>
        <w:spacing w:after="40" w:before="80"/>
      </w:pPr>
      <w:r>
        <w:rPr>
          <w:b/>
          <w:color w:val="1A3C6E"/>
          <w:sz w:val="22"/>
        </w:rPr>
        <w:t xml:space="preserve">Câu 69: </w:t>
      </w:r>
      <w:r>
        <w:rPr>
          <w:b w:val="0"/>
          <w:sz w:val="22"/>
        </w:rPr>
        <w:t>What is a benefits realization review?</w:t>
      </w:r>
    </w:p>
    <w:p>
      <w:pPr>
        <w:spacing w:after="40" w:before="40"/>
      </w:pPr>
      <w:r>
        <w:rPr>
          <w:b/>
          <w:color w:val="1B5E20"/>
          <w:sz w:val="20"/>
        </w:rPr>
        <w:t xml:space="preserve">Trả lời: </w:t>
      </w:r>
      <w:r>
        <w:rPr>
          <w:b w:val="0"/>
          <w:sz w:val="20"/>
        </w:rPr>
        <w:t>For a junior Business Analyst: What is a benefits realization review?.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 | #pros-cons</w:t>
      </w:r>
    </w:p>
    <w:p>
      <w:pPr>
        <w:spacing w:after="80" w:before="40"/>
      </w:pPr>
      <w:r>
        <w:rPr>
          <w:b w:val="0"/>
          <w:color w:val="666666"/>
          <w:sz w:val="16"/>
        </w:rPr>
        <w:t>────────────────────────────────────────────────────────────</w:t>
      </w:r>
    </w:p>
    <w:p>
      <w:pPr>
        <w:spacing w:after="40" w:before="80"/>
      </w:pPr>
      <w:r>
        <w:rPr>
          <w:b/>
          <w:color w:val="1A3C6E"/>
          <w:sz w:val="22"/>
        </w:rPr>
        <w:t xml:space="preserve">Câu 70: </w:t>
      </w:r>
      <w:r>
        <w:rPr>
          <w:b w:val="0"/>
          <w:sz w:val="22"/>
        </w:rPr>
        <w:t>How do you measure if a solution is delivering expected benefits?</w:t>
      </w:r>
    </w:p>
    <w:p>
      <w:pPr>
        <w:spacing w:after="40" w:before="40"/>
      </w:pPr>
      <w:r>
        <w:rPr>
          <w:b/>
          <w:color w:val="1B5E20"/>
          <w:sz w:val="20"/>
        </w:rPr>
        <w:t xml:space="preserve">Trả lời: </w:t>
      </w:r>
      <w:r>
        <w:rPr>
          <w:b w:val="0"/>
          <w:sz w:val="20"/>
        </w:rPr>
        <w:t>For a junior Business Analyst: How do you measure if a solution is delivering expected benefits?.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#pros-cons | #metrics</w:t>
      </w:r>
    </w:p>
    <w:p>
      <w:pPr>
        <w:spacing w:after="80" w:before="40"/>
      </w:pPr>
      <w:r>
        <w:rPr>
          <w:b w:val="0"/>
          <w:color w:val="666666"/>
          <w:sz w:val="16"/>
        </w:rPr>
        <w:t>────────────────────────────────────────────────────────────</w:t>
      </w:r>
    </w:p>
    <w:p>
      <w:pPr>
        <w:spacing w:after="40" w:before="80"/>
      </w:pPr>
      <w:r>
        <w:rPr>
          <w:b/>
          <w:color w:val="1A3C6E"/>
          <w:sz w:val="22"/>
        </w:rPr>
        <w:t xml:space="preserve">Câu 71: </w:t>
      </w:r>
      <w:r>
        <w:rPr>
          <w:b w:val="0"/>
          <w:sz w:val="22"/>
        </w:rPr>
        <w:t>What is business value measurement?</w:t>
      </w:r>
    </w:p>
    <w:p>
      <w:pPr>
        <w:spacing w:after="40" w:before="40"/>
      </w:pPr>
      <w:r>
        <w:rPr>
          <w:b/>
          <w:color w:val="1B5E20"/>
          <w:sz w:val="20"/>
        </w:rPr>
        <w:t xml:space="preserve">Trả lời: </w:t>
      </w:r>
      <w:r>
        <w:rPr>
          <w:b w:val="0"/>
          <w:sz w:val="20"/>
        </w:rPr>
        <w:t>For a junior Business Analyst: What is business value measurement?.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 | #metrics</w:t>
      </w:r>
    </w:p>
    <w:p>
      <w:pPr>
        <w:spacing w:after="80" w:before="40"/>
      </w:pPr>
      <w:r>
        <w:rPr>
          <w:b w:val="0"/>
          <w:color w:val="666666"/>
          <w:sz w:val="16"/>
        </w:rPr>
        <w:t>────────────────────────────────────────────────────────────</w:t>
      </w:r>
    </w:p>
    <w:p>
      <w:pPr>
        <w:spacing w:after="40" w:before="80"/>
      </w:pPr>
      <w:r>
        <w:rPr>
          <w:b/>
          <w:color w:val="1A3C6E"/>
          <w:sz w:val="22"/>
        </w:rPr>
        <w:t xml:space="preserve">Câu 72: </w:t>
      </w:r>
      <w:r>
        <w:rPr>
          <w:b w:val="0"/>
          <w:sz w:val="22"/>
        </w:rPr>
        <w:t>What is a balanced scorecard in performance measurement?</w:t>
      </w:r>
    </w:p>
    <w:p>
      <w:pPr>
        <w:spacing w:after="40" w:before="40"/>
      </w:pPr>
      <w:r>
        <w:rPr>
          <w:b/>
          <w:color w:val="1B5E20"/>
          <w:sz w:val="20"/>
        </w:rPr>
        <w:t xml:space="preserve">Trả lời: </w:t>
      </w:r>
      <w:r>
        <w:rPr>
          <w:b w:val="0"/>
          <w:sz w:val="20"/>
        </w:rPr>
        <w:t>For a junior Business Analyst: What is a balanced scorecard in performance measurement?.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 | #metrics</w:t>
      </w:r>
    </w:p>
    <w:p>
      <w:pPr>
        <w:spacing w:after="80" w:before="40"/>
      </w:pPr>
      <w:r>
        <w:rPr>
          <w:b w:val="0"/>
          <w:color w:val="666666"/>
          <w:sz w:val="16"/>
        </w:rPr>
        <w:t>────────────────────────────────────────────────────────────</w:t>
      </w:r>
    </w:p>
    <w:p>
      <w:pPr>
        <w:spacing w:after="40" w:before="80"/>
      </w:pPr>
      <w:r>
        <w:rPr>
          <w:b/>
          <w:color w:val="1A3C6E"/>
          <w:sz w:val="22"/>
        </w:rPr>
        <w:t xml:space="preserve">Câu 73: </w:t>
      </w:r>
      <w:r>
        <w:rPr>
          <w:b w:val="0"/>
          <w:sz w:val="22"/>
        </w:rPr>
        <w:t>How do you define SMART requirements?</w:t>
      </w:r>
    </w:p>
    <w:p>
      <w:pPr>
        <w:spacing w:after="40" w:before="40"/>
      </w:pPr>
      <w:r>
        <w:rPr>
          <w:b/>
          <w:color w:val="1B5E20"/>
          <w:sz w:val="20"/>
        </w:rPr>
        <w:t xml:space="preserve">Trả lời: </w:t>
      </w:r>
      <w:r>
        <w:rPr>
          <w:b w:val="0"/>
          <w:sz w:val="20"/>
        </w:rPr>
        <w:t>For a junior Business Analyst: How do you define SMART requirements?.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 | #requirements</w:t>
      </w:r>
    </w:p>
    <w:p>
      <w:pPr>
        <w:spacing w:after="80" w:before="40"/>
      </w:pPr>
      <w:r>
        <w:rPr>
          <w:b w:val="0"/>
          <w:color w:val="666666"/>
          <w:sz w:val="16"/>
        </w:rPr>
        <w:t>────────────────────────────────────────────────────────────</w:t>
      </w:r>
    </w:p>
    <w:p>
      <w:pPr>
        <w:spacing w:after="40" w:before="80"/>
      </w:pPr>
      <w:r>
        <w:rPr>
          <w:b/>
          <w:color w:val="1A3C6E"/>
          <w:sz w:val="22"/>
        </w:rPr>
        <w:t xml:space="preserve">Câu 74: </w:t>
      </w:r>
      <w:r>
        <w:rPr>
          <w:b w:val="0"/>
          <w:sz w:val="22"/>
        </w:rPr>
        <w:t>What is the INVEST criteria for user stories?</w:t>
      </w:r>
    </w:p>
    <w:p>
      <w:pPr>
        <w:spacing w:after="40" w:before="40"/>
      </w:pPr>
      <w:r>
        <w:rPr>
          <w:b/>
          <w:color w:val="1B5E20"/>
          <w:sz w:val="20"/>
        </w:rPr>
        <w:t xml:space="preserve">Trả lời: </w:t>
      </w:r>
      <w:r>
        <w:rPr>
          <w:b w:val="0"/>
          <w:sz w:val="20"/>
        </w:rPr>
        <w:t>For a junior Business Analyst: What is the INVEST criteria for user stories?.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w:t>
      </w:r>
    </w:p>
    <w:p>
      <w:pPr>
        <w:spacing w:after="80" w:before="40"/>
      </w:pPr>
      <w:r>
        <w:rPr>
          <w:b w:val="0"/>
          <w:color w:val="666666"/>
          <w:sz w:val="16"/>
        </w:rPr>
        <w:t>────────────────────────────────────────────────────────────</w:t>
      </w:r>
    </w:p>
    <w:p>
      <w:pPr>
        <w:spacing w:after="40" w:before="80"/>
      </w:pPr>
      <w:r>
        <w:rPr>
          <w:b/>
          <w:color w:val="1A3C6E"/>
          <w:sz w:val="22"/>
        </w:rPr>
        <w:t xml:space="preserve">Câu 75: </w:t>
      </w:r>
      <w:r>
        <w:rPr>
          <w:b w:val="0"/>
          <w:sz w:val="22"/>
        </w:rPr>
        <w:t>What is the DEEP criteria for product backlog?</w:t>
      </w:r>
    </w:p>
    <w:p>
      <w:pPr>
        <w:spacing w:after="40" w:before="40"/>
      </w:pPr>
      <w:r>
        <w:rPr>
          <w:b/>
          <w:color w:val="1B5E20"/>
          <w:sz w:val="20"/>
        </w:rPr>
        <w:t xml:space="preserve">Trả lời: </w:t>
      </w:r>
      <w:r>
        <w:rPr>
          <w:b w:val="0"/>
          <w:sz w:val="20"/>
        </w:rPr>
        <w:t>For a junior Business Analyst: What is the DEEP criteria for product backlog?.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w:t>
      </w:r>
    </w:p>
    <w:p>
      <w:pPr>
        <w:spacing w:after="80" w:before="40"/>
      </w:pPr>
      <w:r>
        <w:rPr>
          <w:b w:val="0"/>
          <w:color w:val="666666"/>
          <w:sz w:val="16"/>
        </w:rPr>
        <w:t>────────────────────────────────────────────────────────────</w:t>
      </w:r>
    </w:p>
    <w:p>
      <w:pPr>
        <w:spacing w:after="40" w:before="80"/>
      </w:pPr>
      <w:r>
        <w:rPr>
          <w:b/>
          <w:color w:val="1A3C6E"/>
          <w:sz w:val="22"/>
        </w:rPr>
        <w:t xml:space="preserve">Câu 76: </w:t>
      </w:r>
      <w:r>
        <w:rPr>
          <w:b w:val="0"/>
          <w:sz w:val="22"/>
        </w:rPr>
        <w:t>What is a product backlog health check?</w:t>
      </w:r>
    </w:p>
    <w:p>
      <w:pPr>
        <w:spacing w:after="40" w:before="40"/>
      </w:pPr>
      <w:r>
        <w:rPr>
          <w:b/>
          <w:color w:val="1B5E20"/>
          <w:sz w:val="20"/>
        </w:rPr>
        <w:t xml:space="preserve">Trả lời: </w:t>
      </w:r>
      <w:r>
        <w:rPr>
          <w:b w:val="0"/>
          <w:sz w:val="20"/>
        </w:rPr>
        <w:t>For a junior Business Analyst: What is a product backlog health check?.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w:t>
      </w:r>
    </w:p>
    <w:p>
      <w:pPr>
        <w:spacing w:after="80" w:before="40"/>
      </w:pPr>
      <w:r>
        <w:rPr>
          <w:b w:val="0"/>
          <w:color w:val="666666"/>
          <w:sz w:val="16"/>
        </w:rPr>
        <w:t>────────────────────────────────────────────────────────────</w:t>
      </w:r>
    </w:p>
    <w:p>
      <w:pPr>
        <w:spacing w:after="40" w:before="80"/>
      </w:pPr>
      <w:r>
        <w:rPr>
          <w:b/>
          <w:color w:val="1A3C6E"/>
          <w:sz w:val="22"/>
        </w:rPr>
        <w:t xml:space="preserve">Câu 77: </w:t>
      </w:r>
      <w:r>
        <w:rPr>
          <w:b w:val="0"/>
          <w:sz w:val="22"/>
        </w:rPr>
        <w:t>How do you handle technical debt in backlog?</w:t>
      </w:r>
    </w:p>
    <w:p>
      <w:pPr>
        <w:spacing w:after="40" w:before="40"/>
      </w:pPr>
      <w:r>
        <w:rPr>
          <w:b/>
          <w:color w:val="1B5E20"/>
          <w:sz w:val="20"/>
        </w:rPr>
        <w:t xml:space="preserve">Trả lời: </w:t>
      </w:r>
      <w:r>
        <w:rPr>
          <w:b w:val="0"/>
          <w:sz w:val="20"/>
        </w:rPr>
        <w:t>For a junior Business Analyst: How do you handle technical debt in backlog?.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#interview-question</w:t>
      </w:r>
    </w:p>
    <w:p>
      <w:pPr>
        <w:spacing w:after="80" w:before="40"/>
      </w:pPr>
      <w:r>
        <w:rPr>
          <w:b w:val="0"/>
          <w:color w:val="666666"/>
          <w:sz w:val="16"/>
        </w:rPr>
        <w:t>────────────────────────────────────────────────────────────</w:t>
      </w:r>
    </w:p>
    <w:p>
      <w:pPr>
        <w:spacing w:after="40" w:before="80"/>
      </w:pPr>
      <w:r>
        <w:rPr>
          <w:b/>
          <w:color w:val="1A3C6E"/>
          <w:sz w:val="22"/>
        </w:rPr>
        <w:t xml:space="preserve">Câu 78: </w:t>
      </w:r>
      <w:r>
        <w:rPr>
          <w:b w:val="0"/>
          <w:sz w:val="22"/>
        </w:rPr>
        <w:t>What is the role of a BA in DevOps?</w:t>
      </w:r>
    </w:p>
    <w:p>
      <w:pPr>
        <w:spacing w:after="40" w:before="40"/>
      </w:pPr>
      <w:r>
        <w:rPr>
          <w:b/>
          <w:color w:val="1B5E20"/>
          <w:sz w:val="20"/>
        </w:rPr>
        <w:t xml:space="preserve">Trả lời: </w:t>
      </w:r>
      <w:r>
        <w:rPr>
          <w:b w:val="0"/>
          <w:sz w:val="20"/>
        </w:rPr>
        <w:t>For a junior Business Analyst: What is the role of a BA in DevOps?.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w:t>
      </w:r>
    </w:p>
    <w:p>
      <w:pPr>
        <w:spacing w:after="80" w:before="40"/>
      </w:pPr>
      <w:r>
        <w:rPr>
          <w:b w:val="0"/>
          <w:color w:val="666666"/>
          <w:sz w:val="16"/>
        </w:rPr>
        <w:t>────────────────────────────────────────────────────────────</w:t>
      </w:r>
    </w:p>
    <w:p>
      <w:pPr>
        <w:spacing w:after="40" w:before="80"/>
      </w:pPr>
      <w:r>
        <w:rPr>
          <w:b/>
          <w:color w:val="1A3C6E"/>
          <w:sz w:val="22"/>
        </w:rPr>
        <w:t xml:space="preserve">Câu 79: </w:t>
      </w:r>
      <w:r>
        <w:rPr>
          <w:b w:val="0"/>
          <w:sz w:val="22"/>
        </w:rPr>
        <w:t>What is continuous integration and delivery?</w:t>
      </w:r>
    </w:p>
    <w:p>
      <w:pPr>
        <w:spacing w:after="40" w:before="40"/>
      </w:pPr>
      <w:r>
        <w:rPr>
          <w:b/>
          <w:color w:val="1B5E20"/>
          <w:sz w:val="20"/>
        </w:rPr>
        <w:t xml:space="preserve">Trả lời: </w:t>
      </w:r>
      <w:r>
        <w:rPr>
          <w:b w:val="0"/>
          <w:sz w:val="20"/>
        </w:rPr>
        <w:t>For a junior Business Analyst: What is continuous integration and delivery?.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w:t>
      </w:r>
    </w:p>
    <w:p>
      <w:pPr>
        <w:spacing w:after="80" w:before="40"/>
      </w:pPr>
      <w:r>
        <w:rPr>
          <w:b w:val="0"/>
          <w:color w:val="666666"/>
          <w:sz w:val="16"/>
        </w:rPr>
        <w:t>────────────────────────────────────────────────────────────</w:t>
      </w:r>
    </w:p>
    <w:p>
      <w:pPr>
        <w:spacing w:after="40" w:before="80"/>
      </w:pPr>
      <w:r>
        <w:rPr>
          <w:b/>
          <w:color w:val="1A3C6E"/>
          <w:sz w:val="22"/>
        </w:rPr>
        <w:t xml:space="preserve">Câu 80: </w:t>
      </w:r>
      <w:r>
        <w:rPr>
          <w:b w:val="0"/>
          <w:sz w:val="22"/>
        </w:rPr>
        <w:t>How does BA work in a DevOps environment?</w:t>
      </w:r>
    </w:p>
    <w:p>
      <w:pPr>
        <w:spacing w:after="40" w:before="40"/>
      </w:pPr>
      <w:r>
        <w:rPr>
          <w:b/>
          <w:color w:val="1B5E20"/>
          <w:sz w:val="20"/>
        </w:rPr>
        <w:t xml:space="preserve">Trả lời: </w:t>
      </w:r>
      <w:r>
        <w:rPr>
          <w:b w:val="0"/>
          <w:sz w:val="20"/>
        </w:rPr>
        <w:t>For a junior Business Analyst: How does BA work in a DevOps environment?.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#interview-question</w:t>
      </w:r>
    </w:p>
    <w:p>
      <w:pPr>
        <w:spacing w:after="80" w:before="40"/>
      </w:pPr>
      <w:r>
        <w:rPr>
          <w:b w:val="0"/>
          <w:color w:val="666666"/>
          <w:sz w:val="16"/>
        </w:rPr>
        <w:t>────────────────────────────────────────────────────────────</w:t>
      </w:r>
    </w:p>
    <w:p>
      <w:pPr>
        <w:spacing w:after="40" w:before="80"/>
      </w:pPr>
      <w:r>
        <w:rPr>
          <w:b/>
          <w:color w:val="1A3C6E"/>
          <w:sz w:val="22"/>
        </w:rPr>
        <w:t xml:space="preserve">Câu 81: </w:t>
      </w:r>
      <w:r>
        <w:rPr>
          <w:b w:val="0"/>
          <w:sz w:val="22"/>
        </w:rPr>
        <w:t>What is BDD (Behavior-Driven Development)?</w:t>
      </w:r>
    </w:p>
    <w:p>
      <w:pPr>
        <w:spacing w:after="40" w:before="40"/>
      </w:pPr>
      <w:r>
        <w:rPr>
          <w:b/>
          <w:color w:val="1B5E20"/>
          <w:sz w:val="20"/>
        </w:rPr>
        <w:t xml:space="preserve">Trả lời: </w:t>
      </w:r>
      <w:r>
        <w:rPr>
          <w:b w:val="0"/>
          <w:sz w:val="20"/>
        </w:rPr>
        <w:t>For a junior Business Analyst: What is BDD (Behavior-Driven Development)?.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w:t>
      </w:r>
    </w:p>
    <w:p>
      <w:pPr>
        <w:spacing w:after="80" w:before="40"/>
      </w:pPr>
      <w:r>
        <w:rPr>
          <w:b w:val="0"/>
          <w:color w:val="666666"/>
          <w:sz w:val="16"/>
        </w:rPr>
        <w:t>────────────────────────────────────────────────────────────</w:t>
      </w:r>
    </w:p>
    <w:p>
      <w:pPr>
        <w:spacing w:after="40" w:before="80"/>
      </w:pPr>
      <w:r>
        <w:rPr>
          <w:b/>
          <w:color w:val="1A3C6E"/>
          <w:sz w:val="22"/>
        </w:rPr>
        <w:t xml:space="preserve">Câu 82: </w:t>
      </w:r>
      <w:r>
        <w:rPr>
          <w:b w:val="0"/>
          <w:sz w:val="22"/>
        </w:rPr>
        <w:t>What is Gherkin language?</w:t>
      </w:r>
    </w:p>
    <w:p>
      <w:pPr>
        <w:spacing w:after="40" w:before="40"/>
      </w:pPr>
      <w:r>
        <w:rPr>
          <w:b/>
          <w:color w:val="1B5E20"/>
          <w:sz w:val="20"/>
        </w:rPr>
        <w:t xml:space="preserve">Trả lời: </w:t>
      </w:r>
      <w:r>
        <w:rPr>
          <w:b w:val="0"/>
          <w:sz w:val="20"/>
        </w:rPr>
        <w:t>For a junior Business Analyst: What is Gherkin language?.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w:t>
      </w:r>
    </w:p>
    <w:p>
      <w:pPr>
        <w:spacing w:after="80" w:before="40"/>
      </w:pPr>
      <w:r>
        <w:rPr>
          <w:b w:val="0"/>
          <w:color w:val="666666"/>
          <w:sz w:val="16"/>
        </w:rPr>
        <w:t>────────────────────────────────────────────────────────────</w:t>
      </w:r>
    </w:p>
    <w:p>
      <w:pPr>
        <w:spacing w:after="40" w:before="80"/>
      </w:pPr>
      <w:r>
        <w:rPr>
          <w:b/>
          <w:color w:val="1A3C6E"/>
          <w:sz w:val="22"/>
        </w:rPr>
        <w:t xml:space="preserve">Câu 83: </w:t>
      </w:r>
      <w:r>
        <w:rPr>
          <w:b w:val="0"/>
          <w:sz w:val="22"/>
        </w:rPr>
        <w:t>What is TDD (Test-Driven Development)?</w:t>
      </w:r>
    </w:p>
    <w:p>
      <w:pPr>
        <w:spacing w:after="40" w:before="40"/>
      </w:pPr>
      <w:r>
        <w:rPr>
          <w:b/>
          <w:color w:val="1B5E20"/>
          <w:sz w:val="20"/>
        </w:rPr>
        <w:t xml:space="preserve">Trả lời: </w:t>
      </w:r>
      <w:r>
        <w:rPr>
          <w:b w:val="0"/>
          <w:sz w:val="20"/>
        </w:rPr>
        <w:t>For a junior Business Analyst: What is TDD (Test-Driven Development)?.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w:t>
      </w:r>
    </w:p>
    <w:p>
      <w:pPr>
        <w:spacing w:after="80" w:before="40"/>
      </w:pPr>
      <w:r>
        <w:rPr>
          <w:b w:val="0"/>
          <w:color w:val="666666"/>
          <w:sz w:val="16"/>
        </w:rPr>
        <w:t>────────────────────────────────────────────────────────────</w:t>
      </w:r>
    </w:p>
    <w:p>
      <w:pPr>
        <w:spacing w:after="40" w:before="80"/>
      </w:pPr>
      <w:r>
        <w:rPr>
          <w:b/>
          <w:color w:val="1A3C6E"/>
          <w:sz w:val="22"/>
        </w:rPr>
        <w:t xml:space="preserve">Câu 84: </w:t>
      </w:r>
      <w:r>
        <w:rPr>
          <w:b w:val="0"/>
          <w:sz w:val="22"/>
        </w:rPr>
        <w:t>How do you write acceptance criteria in Gherkin format?</w:t>
      </w:r>
    </w:p>
    <w:p>
      <w:pPr>
        <w:spacing w:after="40" w:before="40"/>
      </w:pPr>
      <w:r>
        <w:rPr>
          <w:b/>
          <w:color w:val="1B5E20"/>
          <w:sz w:val="20"/>
        </w:rPr>
        <w:t xml:space="preserve">Trả lời: </w:t>
      </w:r>
      <w:r>
        <w:rPr>
          <w:b w:val="0"/>
          <w:sz w:val="20"/>
        </w:rPr>
        <w:t>For a junior Business Analyst: How do you write acceptance criteria in Gherkin format?.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#interview-question</w:t>
      </w:r>
    </w:p>
    <w:p>
      <w:pPr>
        <w:spacing w:after="80" w:before="40"/>
      </w:pPr>
      <w:r>
        <w:rPr>
          <w:b w:val="0"/>
          <w:color w:val="666666"/>
          <w:sz w:val="16"/>
        </w:rPr>
        <w:t>────────────────────────────────────────────────────────────</w:t>
      </w:r>
    </w:p>
    <w:p>
      <w:pPr>
        <w:spacing w:after="40" w:before="80"/>
      </w:pPr>
      <w:r>
        <w:rPr>
          <w:b/>
          <w:color w:val="1A3C6E"/>
          <w:sz w:val="22"/>
        </w:rPr>
        <w:t xml:space="preserve">Câu 85: </w:t>
      </w:r>
      <w:r>
        <w:rPr>
          <w:b w:val="0"/>
          <w:sz w:val="22"/>
        </w:rPr>
        <w:t>What is specification by example?</w:t>
      </w:r>
    </w:p>
    <w:p>
      <w:pPr>
        <w:spacing w:after="40" w:before="40"/>
      </w:pPr>
      <w:r>
        <w:rPr>
          <w:b/>
          <w:color w:val="1B5E20"/>
          <w:sz w:val="20"/>
        </w:rPr>
        <w:t xml:space="preserve">Trả lời: </w:t>
      </w:r>
      <w:r>
        <w:rPr>
          <w:b w:val="0"/>
          <w:sz w:val="20"/>
        </w:rPr>
        <w:t>For a junior Business Analyst: What is specification by example?.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 | #example</w:t>
      </w:r>
    </w:p>
    <w:p>
      <w:pPr>
        <w:spacing w:after="80" w:before="40"/>
      </w:pPr>
      <w:r>
        <w:rPr>
          <w:b w:val="0"/>
          <w:color w:val="666666"/>
          <w:sz w:val="16"/>
        </w:rPr>
        <w:t>────────────────────────────────────────────────────────────</w:t>
      </w:r>
    </w:p>
    <w:p>
      <w:pPr>
        <w:spacing w:after="40" w:before="80"/>
      </w:pPr>
      <w:r>
        <w:rPr>
          <w:b/>
          <w:color w:val="1A3C6E"/>
          <w:sz w:val="22"/>
        </w:rPr>
        <w:t xml:space="preserve">Câu 86: </w:t>
      </w:r>
      <w:r>
        <w:rPr>
          <w:b w:val="0"/>
          <w:sz w:val="22"/>
        </w:rPr>
        <w:t>What is domain-driven design (DDD)?</w:t>
      </w:r>
    </w:p>
    <w:p>
      <w:pPr>
        <w:spacing w:after="40" w:before="40"/>
      </w:pPr>
      <w:r>
        <w:rPr>
          <w:b/>
          <w:color w:val="1B5E20"/>
          <w:sz w:val="20"/>
        </w:rPr>
        <w:t xml:space="preserve">Trả lời: </w:t>
      </w:r>
      <w:r>
        <w:rPr>
          <w:b w:val="0"/>
          <w:sz w:val="20"/>
        </w:rPr>
        <w:t>For a junior Business Analyst: What is domain-driven design (DDD)?.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w:t>
      </w:r>
    </w:p>
    <w:p>
      <w:pPr>
        <w:spacing w:after="80" w:before="40"/>
      </w:pPr>
      <w:r>
        <w:rPr>
          <w:b w:val="0"/>
          <w:color w:val="666666"/>
          <w:sz w:val="16"/>
        </w:rPr>
        <w:t>────────────────────────────────────────────────────────────</w:t>
      </w:r>
    </w:p>
    <w:p>
      <w:pPr>
        <w:spacing w:after="40" w:before="80"/>
      </w:pPr>
      <w:r>
        <w:rPr>
          <w:b/>
          <w:color w:val="1A3C6E"/>
          <w:sz w:val="22"/>
        </w:rPr>
        <w:t xml:space="preserve">Câu 87: </w:t>
      </w:r>
      <w:r>
        <w:rPr>
          <w:b w:val="0"/>
          <w:sz w:val="22"/>
        </w:rPr>
        <w:t>What is a bounded context in DDD?</w:t>
      </w:r>
    </w:p>
    <w:p>
      <w:pPr>
        <w:spacing w:after="40" w:before="40"/>
      </w:pPr>
      <w:r>
        <w:rPr>
          <w:b/>
          <w:color w:val="1B5E20"/>
          <w:sz w:val="20"/>
        </w:rPr>
        <w:t xml:space="preserve">Trả lời: </w:t>
      </w:r>
      <w:r>
        <w:rPr>
          <w:b w:val="0"/>
          <w:sz w:val="20"/>
        </w:rPr>
        <w:t>For a junior Business Analyst: What is a bounded context in DDD?.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w:t>
      </w:r>
    </w:p>
    <w:p>
      <w:pPr>
        <w:spacing w:after="80" w:before="40"/>
      </w:pPr>
      <w:r>
        <w:rPr>
          <w:b w:val="0"/>
          <w:color w:val="666666"/>
          <w:sz w:val="16"/>
        </w:rPr>
        <w:t>────────────────────────────────────────────────────────────</w:t>
      </w:r>
    </w:p>
    <w:p>
      <w:pPr>
        <w:spacing w:after="40" w:before="80"/>
      </w:pPr>
      <w:r>
        <w:rPr>
          <w:b/>
          <w:color w:val="1A3C6E"/>
          <w:sz w:val="22"/>
        </w:rPr>
        <w:t xml:space="preserve">Câu 88: </w:t>
      </w:r>
      <w:r>
        <w:rPr>
          <w:b w:val="0"/>
          <w:sz w:val="22"/>
        </w:rPr>
        <w:t>What is a ubiquitous language?</w:t>
      </w:r>
    </w:p>
    <w:p>
      <w:pPr>
        <w:spacing w:after="40" w:before="40"/>
      </w:pPr>
      <w:r>
        <w:rPr>
          <w:b/>
          <w:color w:val="1B5E20"/>
          <w:sz w:val="20"/>
        </w:rPr>
        <w:t xml:space="preserve">Trả lời: </w:t>
      </w:r>
      <w:r>
        <w:rPr>
          <w:b w:val="0"/>
          <w:sz w:val="20"/>
        </w:rPr>
        <w:t>For a junior Business Analyst: What is a ubiquitous language?.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w:t>
      </w:r>
    </w:p>
    <w:p>
      <w:pPr>
        <w:spacing w:after="80" w:before="40"/>
      </w:pPr>
      <w:r>
        <w:rPr>
          <w:b w:val="0"/>
          <w:color w:val="666666"/>
          <w:sz w:val="16"/>
        </w:rPr>
        <w:t>────────────────────────────────────────────────────────────</w:t>
      </w:r>
    </w:p>
    <w:p>
      <w:pPr>
        <w:spacing w:after="40" w:before="80"/>
      </w:pPr>
      <w:r>
        <w:rPr>
          <w:b/>
          <w:color w:val="1A3C6E"/>
          <w:sz w:val="22"/>
        </w:rPr>
        <w:t xml:space="preserve">Câu 89: </w:t>
      </w:r>
      <w:r>
        <w:rPr>
          <w:b w:val="0"/>
          <w:sz w:val="22"/>
        </w:rPr>
        <w:t>What are entities and value objects in DDD?</w:t>
      </w:r>
    </w:p>
    <w:p>
      <w:pPr>
        <w:spacing w:after="40" w:before="40"/>
      </w:pPr>
      <w:r>
        <w:rPr>
          <w:b/>
          <w:color w:val="1B5E20"/>
          <w:sz w:val="20"/>
        </w:rPr>
        <w:t xml:space="preserve">Trả lời: </w:t>
      </w:r>
      <w:r>
        <w:rPr>
          <w:b w:val="0"/>
          <w:sz w:val="20"/>
        </w:rPr>
        <w:t>For a junior Business Analyst: What are entities and value objects in DDD?.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#interview-question</w:t>
      </w:r>
    </w:p>
    <w:p>
      <w:pPr>
        <w:spacing w:after="80" w:before="40"/>
      </w:pPr>
      <w:r>
        <w:rPr>
          <w:b w:val="0"/>
          <w:color w:val="666666"/>
          <w:sz w:val="16"/>
        </w:rPr>
        <w:t>────────────────────────────────────────────────────────────</w:t>
      </w:r>
    </w:p>
    <w:p>
      <w:pPr>
        <w:spacing w:after="40" w:before="80"/>
      </w:pPr>
      <w:r>
        <w:rPr>
          <w:b/>
          <w:color w:val="1A3C6E"/>
          <w:sz w:val="22"/>
        </w:rPr>
        <w:t xml:space="preserve">Câu 90: </w:t>
      </w:r>
      <w:r>
        <w:rPr>
          <w:b w:val="0"/>
          <w:sz w:val="22"/>
        </w:rPr>
        <w:t>What is event storming?</w:t>
      </w:r>
    </w:p>
    <w:p>
      <w:pPr>
        <w:spacing w:after="40" w:before="40"/>
      </w:pPr>
      <w:r>
        <w:rPr>
          <w:b/>
          <w:color w:val="1B5E20"/>
          <w:sz w:val="20"/>
        </w:rPr>
        <w:t xml:space="preserve">Trả lời: </w:t>
      </w:r>
      <w:r>
        <w:rPr>
          <w:b w:val="0"/>
          <w:sz w:val="20"/>
        </w:rPr>
        <w:t>For a junior Business Analyst: What is event storming?.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w:t>
      </w:r>
    </w:p>
    <w:p>
      <w:pPr>
        <w:spacing w:after="80" w:before="40"/>
      </w:pPr>
      <w:r>
        <w:rPr>
          <w:b w:val="0"/>
          <w:color w:val="666666"/>
          <w:sz w:val="16"/>
        </w:rPr>
        <w:t>────────────────────────────────────────────────────────────</w:t>
      </w:r>
    </w:p>
    <w:p>
      <w:pPr>
        <w:spacing w:after="40" w:before="80"/>
      </w:pPr>
      <w:r>
        <w:rPr>
          <w:b/>
          <w:color w:val="1A3C6E"/>
          <w:sz w:val="22"/>
        </w:rPr>
        <w:t xml:space="preserve">Câu 91: </w:t>
      </w:r>
      <w:r>
        <w:rPr>
          <w:b w:val="0"/>
          <w:sz w:val="22"/>
        </w:rPr>
        <w:t>What is a business event?</w:t>
      </w:r>
    </w:p>
    <w:p>
      <w:pPr>
        <w:spacing w:after="40" w:before="40"/>
      </w:pPr>
      <w:r>
        <w:rPr>
          <w:b/>
          <w:color w:val="1B5E20"/>
          <w:sz w:val="20"/>
        </w:rPr>
        <w:t xml:space="preserve">Trả lời: </w:t>
      </w:r>
      <w:r>
        <w:rPr>
          <w:b w:val="0"/>
          <w:sz w:val="20"/>
        </w:rPr>
        <w:t>For a junior Business Analyst: What is a business event?.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w:t>
      </w:r>
    </w:p>
    <w:p>
      <w:pPr>
        <w:spacing w:after="80" w:before="40"/>
      </w:pPr>
      <w:r>
        <w:rPr>
          <w:b w:val="0"/>
          <w:color w:val="666666"/>
          <w:sz w:val="16"/>
        </w:rPr>
        <w:t>────────────────────────────────────────────────────────────</w:t>
      </w:r>
    </w:p>
    <w:p>
      <w:pPr>
        <w:spacing w:after="40" w:before="80"/>
      </w:pPr>
      <w:r>
        <w:rPr>
          <w:b/>
          <w:color w:val="1A3C6E"/>
          <w:sz w:val="22"/>
        </w:rPr>
        <w:t xml:space="preserve">Câu 92: </w:t>
      </w:r>
      <w:r>
        <w:rPr>
          <w:b w:val="0"/>
          <w:sz w:val="22"/>
        </w:rPr>
        <w:t>What is a command in CQRS pattern?</w:t>
      </w:r>
    </w:p>
    <w:p>
      <w:pPr>
        <w:spacing w:after="40" w:before="40"/>
      </w:pPr>
      <w:r>
        <w:rPr>
          <w:b/>
          <w:color w:val="1B5E20"/>
          <w:sz w:val="20"/>
        </w:rPr>
        <w:t xml:space="preserve">Trả lời: </w:t>
      </w:r>
      <w:r>
        <w:rPr>
          <w:b w:val="0"/>
          <w:sz w:val="20"/>
        </w:rPr>
        <w:t>For a junior Business Analyst: What is a command in CQRS pattern?.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w:t>
      </w:r>
    </w:p>
    <w:p>
      <w:pPr>
        <w:spacing w:after="80" w:before="40"/>
      </w:pPr>
      <w:r>
        <w:rPr>
          <w:b w:val="0"/>
          <w:color w:val="666666"/>
          <w:sz w:val="16"/>
        </w:rPr>
        <w:t>────────────────────────────────────────────────────────────</w:t>
      </w:r>
    </w:p>
    <w:p>
      <w:pPr>
        <w:spacing w:after="40" w:before="80"/>
      </w:pPr>
      <w:r>
        <w:rPr>
          <w:b/>
          <w:color w:val="1A3C6E"/>
          <w:sz w:val="22"/>
        </w:rPr>
        <w:t xml:space="preserve">Câu 93: </w:t>
      </w:r>
      <w:r>
        <w:rPr>
          <w:b w:val="0"/>
          <w:sz w:val="22"/>
        </w:rPr>
        <w:t>What is an event in event-driven architecture?</w:t>
      </w:r>
    </w:p>
    <w:p>
      <w:pPr>
        <w:spacing w:after="40" w:before="40"/>
      </w:pPr>
      <w:r>
        <w:rPr>
          <w:b/>
          <w:color w:val="1B5E20"/>
          <w:sz w:val="20"/>
        </w:rPr>
        <w:t xml:space="preserve">Trả lời: </w:t>
      </w:r>
      <w:r>
        <w:rPr>
          <w:b w:val="0"/>
          <w:sz w:val="20"/>
        </w:rPr>
        <w:t>For a junior Business Analyst: What is an event in event-driven architecture?.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w:t>
      </w:r>
    </w:p>
    <w:p>
      <w:pPr>
        <w:spacing w:after="80" w:before="40"/>
      </w:pPr>
      <w:r>
        <w:rPr>
          <w:b w:val="0"/>
          <w:color w:val="666666"/>
          <w:sz w:val="16"/>
        </w:rPr>
        <w:t>────────────────────────────────────────────────────────────</w:t>
      </w:r>
    </w:p>
    <w:p>
      <w:pPr>
        <w:spacing w:after="40" w:before="80"/>
      </w:pPr>
      <w:r>
        <w:rPr>
          <w:b/>
          <w:color w:val="1A3C6E"/>
          <w:sz w:val="22"/>
        </w:rPr>
        <w:t xml:space="preserve">Câu 94: </w:t>
      </w:r>
      <w:r>
        <w:rPr>
          <w:b w:val="0"/>
          <w:sz w:val="22"/>
        </w:rPr>
        <w:t>How do you document APIs as a BA?</w:t>
      </w:r>
    </w:p>
    <w:p>
      <w:pPr>
        <w:spacing w:after="40" w:before="40"/>
      </w:pPr>
      <w:r>
        <w:rPr>
          <w:b/>
          <w:color w:val="1B5E20"/>
          <w:sz w:val="20"/>
        </w:rPr>
        <w:t xml:space="preserve">Trả lời: </w:t>
      </w:r>
      <w:r>
        <w:rPr>
          <w:b w:val="0"/>
          <w:sz w:val="20"/>
        </w:rPr>
        <w:t>For a junior Business Analyst: How do you document APIs as a BA?.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#interview-question</w:t>
      </w:r>
    </w:p>
    <w:p>
      <w:pPr>
        <w:spacing w:after="80" w:before="40"/>
      </w:pPr>
      <w:r>
        <w:rPr>
          <w:b w:val="0"/>
          <w:color w:val="666666"/>
          <w:sz w:val="16"/>
        </w:rPr>
        <w:t>────────────────────────────────────────────────────────────</w:t>
      </w:r>
    </w:p>
    <w:p>
      <w:pPr>
        <w:spacing w:after="40" w:before="80"/>
      </w:pPr>
      <w:r>
        <w:rPr>
          <w:b/>
          <w:color w:val="1A3C6E"/>
          <w:sz w:val="22"/>
        </w:rPr>
        <w:t xml:space="preserve">Câu 95: </w:t>
      </w:r>
      <w:r>
        <w:rPr>
          <w:b w:val="0"/>
          <w:sz w:val="22"/>
        </w:rPr>
        <w:t>What is OpenAPI/Swagger?</w:t>
      </w:r>
    </w:p>
    <w:p>
      <w:pPr>
        <w:spacing w:after="40" w:before="40"/>
      </w:pPr>
      <w:r>
        <w:rPr>
          <w:b/>
          <w:color w:val="1B5E20"/>
          <w:sz w:val="20"/>
        </w:rPr>
        <w:t xml:space="preserve">Trả lời: </w:t>
      </w:r>
      <w:r>
        <w:rPr>
          <w:b w:val="0"/>
          <w:sz w:val="20"/>
        </w:rPr>
        <w:t>For a junior Business Analyst: What is OpenAPI/Swagger?.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w:t>
      </w:r>
    </w:p>
    <w:p>
      <w:pPr>
        <w:spacing w:after="80" w:before="40"/>
      </w:pPr>
      <w:r>
        <w:rPr>
          <w:b w:val="0"/>
          <w:color w:val="666666"/>
          <w:sz w:val="16"/>
        </w:rPr>
        <w:t>────────────────────────────────────────────────────────────</w:t>
      </w:r>
    </w:p>
    <w:p>
      <w:pPr>
        <w:spacing w:after="40" w:before="80"/>
      </w:pPr>
      <w:r>
        <w:rPr>
          <w:b/>
          <w:color w:val="1A3C6E"/>
          <w:sz w:val="22"/>
        </w:rPr>
        <w:t xml:space="preserve">Câu 96: </w:t>
      </w:r>
      <w:r>
        <w:rPr>
          <w:b w:val="0"/>
          <w:sz w:val="22"/>
        </w:rPr>
        <w:t>What is a REST API?</w:t>
      </w:r>
    </w:p>
    <w:p>
      <w:pPr>
        <w:spacing w:after="40" w:before="40"/>
      </w:pPr>
      <w:r>
        <w:rPr>
          <w:b/>
          <w:color w:val="1B5E20"/>
          <w:sz w:val="20"/>
        </w:rPr>
        <w:t xml:space="preserve">Trả lời: </w:t>
      </w:r>
      <w:r>
        <w:rPr>
          <w:b w:val="0"/>
          <w:sz w:val="20"/>
        </w:rPr>
        <w:t>For a junior Business Analyst: What is a REST API?.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w:t>
      </w:r>
    </w:p>
    <w:p>
      <w:pPr>
        <w:spacing w:after="80" w:before="40"/>
      </w:pPr>
      <w:r>
        <w:rPr>
          <w:b w:val="0"/>
          <w:color w:val="666666"/>
          <w:sz w:val="16"/>
        </w:rPr>
        <w:t>────────────────────────────────────────────────────────────</w:t>
      </w:r>
    </w:p>
    <w:p>
      <w:pPr>
        <w:spacing w:after="40" w:before="80"/>
      </w:pPr>
      <w:r>
        <w:rPr>
          <w:b/>
          <w:color w:val="1A3C6E"/>
          <w:sz w:val="22"/>
        </w:rPr>
        <w:t xml:space="preserve">Câu 97: </w:t>
      </w:r>
      <w:r>
        <w:rPr>
          <w:b w:val="0"/>
          <w:sz w:val="22"/>
        </w:rPr>
        <w:t>What is SOAP vs REST?</w:t>
      </w:r>
    </w:p>
    <w:p>
      <w:pPr>
        <w:spacing w:after="40" w:before="40"/>
      </w:pPr>
      <w:r>
        <w:rPr>
          <w:b/>
          <w:color w:val="1B5E20"/>
          <w:sz w:val="20"/>
        </w:rPr>
        <w:t xml:space="preserve">Trả lời: </w:t>
      </w:r>
      <w:r>
        <w:rPr>
          <w:b w:val="0"/>
          <w:sz w:val="20"/>
        </w:rPr>
        <w:t>For a junior Business Analyst: What is SOAP vs REST?.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 | #comparison</w:t>
      </w:r>
    </w:p>
    <w:p>
      <w:pPr>
        <w:spacing w:after="80" w:before="40"/>
      </w:pPr>
      <w:r>
        <w:rPr>
          <w:b w:val="0"/>
          <w:color w:val="666666"/>
          <w:sz w:val="16"/>
        </w:rPr>
        <w:t>────────────────────────────────────────────────────────────</w:t>
      </w:r>
    </w:p>
    <w:p>
      <w:pPr>
        <w:spacing w:after="40" w:before="80"/>
      </w:pPr>
      <w:r>
        <w:rPr>
          <w:b/>
          <w:color w:val="1A3C6E"/>
          <w:sz w:val="22"/>
        </w:rPr>
        <w:t xml:space="preserve">Câu 98: </w:t>
      </w:r>
      <w:r>
        <w:rPr>
          <w:b w:val="0"/>
          <w:sz w:val="22"/>
        </w:rPr>
        <w:t>What is microservices architecture?</w:t>
      </w:r>
    </w:p>
    <w:p>
      <w:pPr>
        <w:spacing w:after="40" w:before="40"/>
      </w:pPr>
      <w:r>
        <w:rPr>
          <w:b/>
          <w:color w:val="1B5E20"/>
          <w:sz w:val="20"/>
        </w:rPr>
        <w:t xml:space="preserve">Trả lời: </w:t>
      </w:r>
      <w:r>
        <w:rPr>
          <w:b w:val="0"/>
          <w:sz w:val="20"/>
        </w:rPr>
        <w:t>For a junior Business Analyst: What is microservices architecture?.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w:t>
      </w:r>
    </w:p>
    <w:p>
      <w:pPr>
        <w:spacing w:after="80" w:before="40"/>
      </w:pPr>
      <w:r>
        <w:rPr>
          <w:b w:val="0"/>
          <w:color w:val="666666"/>
          <w:sz w:val="16"/>
        </w:rPr>
        <w:t>────────────────────────────────────────────────────────────</w:t>
      </w:r>
    </w:p>
    <w:p>
      <w:pPr>
        <w:spacing w:after="40" w:before="80"/>
      </w:pPr>
      <w:r>
        <w:rPr>
          <w:b/>
          <w:color w:val="1A3C6E"/>
          <w:sz w:val="22"/>
        </w:rPr>
        <w:t xml:space="preserve">Câu 99: </w:t>
      </w:r>
      <w:r>
        <w:rPr>
          <w:b w:val="0"/>
          <w:sz w:val="22"/>
        </w:rPr>
        <w:t>How do you write requirements for microservices?</w:t>
      </w:r>
    </w:p>
    <w:p>
      <w:pPr>
        <w:spacing w:after="40" w:before="40"/>
      </w:pPr>
      <w:r>
        <w:rPr>
          <w:b/>
          <w:color w:val="1B5E20"/>
          <w:sz w:val="20"/>
        </w:rPr>
        <w:t xml:space="preserve">Trả lời: </w:t>
      </w:r>
      <w:r>
        <w:rPr>
          <w:b w:val="0"/>
          <w:sz w:val="20"/>
        </w:rPr>
        <w:t>For a junior Business Analyst: How do you write requirements for microservices?.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#requirements</w:t>
      </w:r>
    </w:p>
    <w:p>
      <w:pPr>
        <w:spacing w:after="80" w:before="40"/>
      </w:pPr>
      <w:r>
        <w:rPr>
          <w:b w:val="0"/>
          <w:color w:val="666666"/>
          <w:sz w:val="16"/>
        </w:rPr>
        <w:t>────────────────────────────────────────────────────────────</w:t>
      </w:r>
    </w:p>
    <w:p>
      <w:pPr>
        <w:spacing w:after="40" w:before="80"/>
      </w:pPr>
      <w:r>
        <w:rPr>
          <w:b/>
          <w:color w:val="1A3C6E"/>
          <w:sz w:val="22"/>
        </w:rPr>
        <w:t xml:space="preserve">Câu 100: </w:t>
      </w:r>
      <w:r>
        <w:rPr>
          <w:b w:val="0"/>
          <w:sz w:val="22"/>
        </w:rPr>
        <w:t>What is the role of a BA in cloud migration projects?</w:t>
      </w:r>
    </w:p>
    <w:p>
      <w:pPr>
        <w:spacing w:after="40" w:before="40"/>
      </w:pPr>
      <w:r>
        <w:rPr>
          <w:b/>
          <w:color w:val="1B5E20"/>
          <w:sz w:val="20"/>
        </w:rPr>
        <w:t xml:space="preserve">Trả lời: </w:t>
      </w:r>
      <w:r>
        <w:rPr>
          <w:b w:val="0"/>
          <w:sz w:val="20"/>
        </w:rPr>
        <w:t>For a junior Business Analyst: What is the role of a BA in cloud migration projects?.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#business-analyst | #junior | #medium | #concept</w:t>
      </w:r>
    </w:p>
    <w:p>
      <w:pPr>
        <w:spacing w:after="80" w:before="40"/>
      </w:pPr>
      <w:r>
        <w:rPr>
          <w:b w:val="0"/>
          <w:color w:val="666666"/>
          <w:sz w:val="16"/>
        </w:rPr>
        <w:t>────────────────────────────────────────────────────────────</w:t>
      </w:r>
    </w:p>
    <w:p/>
    <w:p>
      <w:pPr>
        <w:pStyle w:val="Heading3"/>
      </w:pPr>
      <w:r>
        <w:t>Cấp độ: Middle (101 câu hỏi)</w:t>
      </w:r>
    </w:p>
    <w:p>
      <w:pPr>
        <w:spacing w:after="40" w:before="80"/>
      </w:pPr>
      <w:r>
        <w:rPr>
          <w:b/>
          <w:color w:val="1A3C6E"/>
          <w:sz w:val="22"/>
        </w:rPr>
        <w:t xml:space="preserve">Câu 1: </w:t>
      </w:r>
      <w:r>
        <w:rPr>
          <w:b w:val="0"/>
          <w:sz w:val="22"/>
        </w:rPr>
        <w:t>Describe a complex project you worked on and your BA contribution.</w:t>
      </w:r>
    </w:p>
    <w:p>
      <w:pPr>
        <w:spacing w:after="40" w:before="40"/>
      </w:pPr>
      <w:r>
        <w:rPr>
          <w:b/>
          <w:color w:val="1B5E20"/>
          <w:sz w:val="20"/>
        </w:rPr>
        <w:t xml:space="preserve">Trả lời: </w:t>
      </w:r>
      <w:r>
        <w:rPr>
          <w:b w:val="0"/>
          <w:sz w:val="20"/>
        </w:rPr>
        <w:t>For a middle Business Analyst: Describe a complex project you worked on and your BA contribution..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#interview-question</w:t>
      </w:r>
    </w:p>
    <w:p>
      <w:pPr>
        <w:spacing w:after="80" w:before="40"/>
      </w:pPr>
      <w:r>
        <w:rPr>
          <w:b w:val="0"/>
          <w:color w:val="666666"/>
          <w:sz w:val="16"/>
        </w:rPr>
        <w:t>────────────────────────────────────────────────────────────</w:t>
      </w:r>
    </w:p>
    <w:p>
      <w:pPr>
        <w:spacing w:after="40" w:before="80"/>
      </w:pPr>
      <w:r>
        <w:rPr>
          <w:b/>
          <w:color w:val="1A3C6E"/>
          <w:sz w:val="22"/>
        </w:rPr>
        <w:t xml:space="preserve">Câu 2: </w:t>
      </w:r>
      <w:r>
        <w:rPr>
          <w:b w:val="0"/>
          <w:sz w:val="22"/>
        </w:rPr>
        <w:t>How do you manage requirements across multiple workstreams?</w:t>
      </w:r>
    </w:p>
    <w:p>
      <w:pPr>
        <w:spacing w:after="40" w:before="40"/>
      </w:pPr>
      <w:r>
        <w:rPr>
          <w:b/>
          <w:color w:val="1B5E20"/>
          <w:sz w:val="20"/>
        </w:rPr>
        <w:t xml:space="preserve">Trả lời: </w:t>
      </w:r>
      <w:r>
        <w:rPr>
          <w:b w:val="0"/>
          <w:sz w:val="20"/>
        </w:rPr>
        <w:t>For a middle Business Analyst: How do you manage requirements across multiple workstreams?.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#requirements</w:t>
      </w:r>
    </w:p>
    <w:p>
      <w:pPr>
        <w:spacing w:after="80" w:before="40"/>
      </w:pPr>
      <w:r>
        <w:rPr>
          <w:b w:val="0"/>
          <w:color w:val="666666"/>
          <w:sz w:val="16"/>
        </w:rPr>
        <w:t>────────────────────────────────────────────────────────────</w:t>
      </w:r>
    </w:p>
    <w:p>
      <w:pPr>
        <w:spacing w:after="40" w:before="80"/>
      </w:pPr>
      <w:r>
        <w:rPr>
          <w:b/>
          <w:color w:val="1A3C6E"/>
          <w:sz w:val="22"/>
        </w:rPr>
        <w:t xml:space="preserve">Câu 3: </w:t>
      </w:r>
      <w:r>
        <w:rPr>
          <w:b w:val="0"/>
          <w:sz w:val="22"/>
        </w:rPr>
        <w:t>What is your approach to stakeholder analysis for large-scale projects?</w:t>
      </w:r>
    </w:p>
    <w:p>
      <w:pPr>
        <w:spacing w:after="40" w:before="40"/>
      </w:pPr>
      <w:r>
        <w:rPr>
          <w:b/>
          <w:color w:val="1B5E20"/>
          <w:sz w:val="20"/>
        </w:rPr>
        <w:t xml:space="preserve">Trả lời: </w:t>
      </w:r>
      <w:r>
        <w:rPr>
          <w:b w:val="0"/>
          <w:sz w:val="20"/>
        </w:rPr>
        <w:t>For a middle Business Analyst: What is your approach to stakeholder analysis for large-scale projects?.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#stakeholder | #concept</w:t>
      </w:r>
    </w:p>
    <w:p>
      <w:pPr>
        <w:spacing w:after="80" w:before="40"/>
      </w:pPr>
      <w:r>
        <w:rPr>
          <w:b w:val="0"/>
          <w:color w:val="666666"/>
          <w:sz w:val="16"/>
        </w:rPr>
        <w:t>────────────────────────────────────────────────────────────</w:t>
      </w:r>
    </w:p>
    <w:p>
      <w:pPr>
        <w:spacing w:after="40" w:before="80"/>
      </w:pPr>
      <w:r>
        <w:rPr>
          <w:b/>
          <w:color w:val="1A3C6E"/>
          <w:sz w:val="22"/>
        </w:rPr>
        <w:t xml:space="preserve">Câu 4: </w:t>
      </w:r>
      <w:r>
        <w:rPr>
          <w:b w:val="0"/>
          <w:sz w:val="22"/>
        </w:rPr>
        <w:t>How do you balance strategic goals with tactical requirements?</w:t>
      </w:r>
    </w:p>
    <w:p>
      <w:pPr>
        <w:spacing w:after="40" w:before="40"/>
      </w:pPr>
      <w:r>
        <w:rPr>
          <w:b/>
          <w:color w:val="1B5E20"/>
          <w:sz w:val="20"/>
        </w:rPr>
        <w:t xml:space="preserve">Trả lời: </w:t>
      </w:r>
      <w:r>
        <w:rPr>
          <w:b w:val="0"/>
          <w:sz w:val="20"/>
        </w:rPr>
        <w:t>For a middle Business Analyst: How do you balance strategic goals with tactical requirements?.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#requirements</w:t>
      </w:r>
    </w:p>
    <w:p>
      <w:pPr>
        <w:spacing w:after="80" w:before="40"/>
      </w:pPr>
      <w:r>
        <w:rPr>
          <w:b w:val="0"/>
          <w:color w:val="666666"/>
          <w:sz w:val="16"/>
        </w:rPr>
        <w:t>────────────────────────────────────────────────────────────</w:t>
      </w:r>
    </w:p>
    <w:p>
      <w:pPr>
        <w:spacing w:after="40" w:before="80"/>
      </w:pPr>
      <w:r>
        <w:rPr>
          <w:b/>
          <w:color w:val="1A3C6E"/>
          <w:sz w:val="22"/>
        </w:rPr>
        <w:t xml:space="preserve">Câu 5: </w:t>
      </w:r>
      <w:r>
        <w:rPr>
          <w:b w:val="0"/>
          <w:sz w:val="22"/>
        </w:rPr>
        <w:t>What experience do you have with business process reengineering?</w:t>
      </w:r>
    </w:p>
    <w:p>
      <w:pPr>
        <w:spacing w:after="40" w:before="40"/>
      </w:pPr>
      <w:r>
        <w:rPr>
          <w:b/>
          <w:color w:val="1B5E20"/>
          <w:sz w:val="20"/>
        </w:rPr>
        <w:t xml:space="preserve">Trả lời: </w:t>
      </w:r>
      <w:r>
        <w:rPr>
          <w:b w:val="0"/>
          <w:sz w:val="20"/>
        </w:rPr>
        <w:t>For a middle Business Analyst: What experience do you have with business process reengineering?.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#process</w:t>
      </w:r>
    </w:p>
    <w:p>
      <w:pPr>
        <w:spacing w:after="80" w:before="40"/>
      </w:pPr>
      <w:r>
        <w:rPr>
          <w:b w:val="0"/>
          <w:color w:val="666666"/>
          <w:sz w:val="16"/>
        </w:rPr>
        <w:t>────────────────────────────────────────────────────────────</w:t>
      </w:r>
    </w:p>
    <w:p>
      <w:pPr>
        <w:spacing w:after="40" w:before="80"/>
      </w:pPr>
      <w:r>
        <w:rPr>
          <w:b/>
          <w:color w:val="1A3C6E"/>
          <w:sz w:val="22"/>
        </w:rPr>
        <w:t xml:space="preserve">Câu 6: </w:t>
      </w:r>
      <w:r>
        <w:rPr>
          <w:b w:val="0"/>
          <w:sz w:val="22"/>
        </w:rPr>
        <w:t>Describe a time you influenced a key business decision as a BA.</w:t>
      </w:r>
    </w:p>
    <w:p>
      <w:pPr>
        <w:spacing w:after="40" w:before="40"/>
      </w:pPr>
      <w:r>
        <w:rPr>
          <w:b/>
          <w:color w:val="1B5E20"/>
          <w:sz w:val="20"/>
        </w:rPr>
        <w:t xml:space="preserve">Trả lời: </w:t>
      </w:r>
      <w:r>
        <w:rPr>
          <w:b w:val="0"/>
          <w:sz w:val="20"/>
        </w:rPr>
        <w:t>For a middle Business Analyst: Describe a time you influenced a key business decision as a BA..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#interview-question</w:t>
      </w:r>
    </w:p>
    <w:p>
      <w:pPr>
        <w:spacing w:after="80" w:before="40"/>
      </w:pPr>
      <w:r>
        <w:rPr>
          <w:b w:val="0"/>
          <w:color w:val="666666"/>
          <w:sz w:val="16"/>
        </w:rPr>
        <w:t>────────────────────────────────────────────────────────────</w:t>
      </w:r>
    </w:p>
    <w:p>
      <w:pPr>
        <w:spacing w:after="40" w:before="80"/>
      </w:pPr>
      <w:r>
        <w:rPr>
          <w:b/>
          <w:color w:val="1A3C6E"/>
          <w:sz w:val="22"/>
        </w:rPr>
        <w:t xml:space="preserve">Câu 7: </w:t>
      </w:r>
      <w:r>
        <w:rPr>
          <w:b w:val="0"/>
          <w:sz w:val="22"/>
        </w:rPr>
        <w:t>How do you conduct cost-benefit analysis for a multi-million dollar project?</w:t>
      </w:r>
    </w:p>
    <w:p>
      <w:pPr>
        <w:spacing w:after="40" w:before="40"/>
      </w:pPr>
      <w:r>
        <w:rPr>
          <w:b/>
          <w:color w:val="1B5E20"/>
          <w:sz w:val="20"/>
        </w:rPr>
        <w:t xml:space="preserve">Trả lời: </w:t>
      </w:r>
      <w:r>
        <w:rPr>
          <w:b w:val="0"/>
          <w:sz w:val="20"/>
        </w:rPr>
        <w:t>For a middle Business Analyst: How do you conduct cost-benefit analysis for a multi-million dollar project?.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#pros-cons</w:t>
      </w:r>
    </w:p>
    <w:p>
      <w:pPr>
        <w:spacing w:after="80" w:before="40"/>
      </w:pPr>
      <w:r>
        <w:rPr>
          <w:b w:val="0"/>
          <w:color w:val="666666"/>
          <w:sz w:val="16"/>
        </w:rPr>
        <w:t>────────────────────────────────────────────────────────────</w:t>
      </w:r>
    </w:p>
    <w:p>
      <w:pPr>
        <w:spacing w:after="40" w:before="80"/>
      </w:pPr>
      <w:r>
        <w:rPr>
          <w:b/>
          <w:color w:val="1A3C6E"/>
          <w:sz w:val="22"/>
        </w:rPr>
        <w:t xml:space="preserve">Câu 8: </w:t>
      </w:r>
      <w:r>
        <w:rPr>
          <w:b w:val="0"/>
          <w:sz w:val="22"/>
        </w:rPr>
        <w:t>What is your experience with data-driven decision making?</w:t>
      </w:r>
    </w:p>
    <w:p>
      <w:pPr>
        <w:spacing w:after="40" w:before="40"/>
      </w:pPr>
      <w:r>
        <w:rPr>
          <w:b/>
          <w:color w:val="1B5E20"/>
          <w:sz w:val="20"/>
        </w:rPr>
        <w:t xml:space="preserve">Trả lời: </w:t>
      </w:r>
      <w:r>
        <w:rPr>
          <w:b w:val="0"/>
          <w:sz w:val="20"/>
        </w:rPr>
        <w:t>For a middle Business Analyst: What is your experience with data-driven decision making?.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w:t>
      </w:r>
    </w:p>
    <w:p>
      <w:pPr>
        <w:spacing w:after="80" w:before="40"/>
      </w:pPr>
      <w:r>
        <w:rPr>
          <w:b w:val="0"/>
          <w:color w:val="666666"/>
          <w:sz w:val="16"/>
        </w:rPr>
        <w:t>────────────────────────────────────────────────────────────</w:t>
      </w:r>
    </w:p>
    <w:p>
      <w:pPr>
        <w:spacing w:after="40" w:before="80"/>
      </w:pPr>
      <w:r>
        <w:rPr>
          <w:b/>
          <w:color w:val="1A3C6E"/>
          <w:sz w:val="22"/>
        </w:rPr>
        <w:t xml:space="preserve">Câu 9: </w:t>
      </w:r>
      <w:r>
        <w:rPr>
          <w:b w:val="0"/>
          <w:sz w:val="22"/>
        </w:rPr>
        <w:t>How do you use data analytics to support business cases?</w:t>
      </w:r>
    </w:p>
    <w:p>
      <w:pPr>
        <w:spacing w:after="40" w:before="40"/>
      </w:pPr>
      <w:r>
        <w:rPr>
          <w:b/>
          <w:color w:val="1B5E20"/>
          <w:sz w:val="20"/>
        </w:rPr>
        <w:t xml:space="preserve">Trả lời: </w:t>
      </w:r>
      <w:r>
        <w:rPr>
          <w:b w:val="0"/>
          <w:sz w:val="20"/>
        </w:rPr>
        <w:t>For a middle Business Analyst: How do you use data analytics to support business cases?.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#interview-question</w:t>
      </w:r>
    </w:p>
    <w:p>
      <w:pPr>
        <w:spacing w:after="80" w:before="40"/>
      </w:pPr>
      <w:r>
        <w:rPr>
          <w:b w:val="0"/>
          <w:color w:val="666666"/>
          <w:sz w:val="16"/>
        </w:rPr>
        <w:t>────────────────────────────────────────────────────────────</w:t>
      </w:r>
    </w:p>
    <w:p>
      <w:pPr>
        <w:spacing w:after="40" w:before="80"/>
      </w:pPr>
      <w:r>
        <w:rPr>
          <w:b/>
          <w:color w:val="1A3C6E"/>
          <w:sz w:val="22"/>
        </w:rPr>
        <w:t xml:space="preserve">Câu 10: </w:t>
      </w:r>
      <w:r>
        <w:rPr>
          <w:b w:val="0"/>
          <w:sz w:val="22"/>
        </w:rPr>
        <w:t>What is your experience with SQL, Python, or R for data analysis?</w:t>
      </w:r>
    </w:p>
    <w:p>
      <w:pPr>
        <w:spacing w:after="40" w:before="40"/>
      </w:pPr>
      <w:r>
        <w:rPr>
          <w:b/>
          <w:color w:val="1B5E20"/>
          <w:sz w:val="20"/>
        </w:rPr>
        <w:t xml:space="preserve">Trả lời: </w:t>
      </w:r>
      <w:r>
        <w:rPr>
          <w:b w:val="0"/>
          <w:sz w:val="20"/>
        </w:rPr>
        <w:t>For a middle Business Analyst: What is your experience with SQL, Python, or R for data analysis?.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 | #data-analysis</w:t>
      </w:r>
    </w:p>
    <w:p>
      <w:pPr>
        <w:spacing w:after="80" w:before="40"/>
      </w:pPr>
      <w:r>
        <w:rPr>
          <w:b w:val="0"/>
          <w:color w:val="666666"/>
          <w:sz w:val="16"/>
        </w:rPr>
        <w:t>────────────────────────────────────────────────────────────</w:t>
      </w:r>
    </w:p>
    <w:p>
      <w:pPr>
        <w:spacing w:after="40" w:before="80"/>
      </w:pPr>
      <w:r>
        <w:rPr>
          <w:b/>
          <w:color w:val="1A3C6E"/>
          <w:sz w:val="22"/>
        </w:rPr>
        <w:t xml:space="preserve">Câu 11: </w:t>
      </w:r>
      <w:r>
        <w:rPr>
          <w:b w:val="0"/>
          <w:sz w:val="22"/>
        </w:rPr>
        <w:t>How do you handle a project with vague executive sponsorship?</w:t>
      </w:r>
    </w:p>
    <w:p>
      <w:pPr>
        <w:spacing w:after="40" w:before="40"/>
      </w:pPr>
      <w:r>
        <w:rPr>
          <w:b/>
          <w:color w:val="1B5E20"/>
          <w:sz w:val="20"/>
        </w:rPr>
        <w:t xml:space="preserve">Trả lời: </w:t>
      </w:r>
      <w:r>
        <w:rPr>
          <w:b w:val="0"/>
          <w:sz w:val="20"/>
        </w:rPr>
        <w:t>For a middle Business Analyst: How do you handle a project with vague executive sponsorship?.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#interview-question</w:t>
      </w:r>
    </w:p>
    <w:p>
      <w:pPr>
        <w:spacing w:after="80" w:before="40"/>
      </w:pPr>
      <w:r>
        <w:rPr>
          <w:b w:val="0"/>
          <w:color w:val="666666"/>
          <w:sz w:val="16"/>
        </w:rPr>
        <w:t>────────────────────────────────────────────────────────────</w:t>
      </w:r>
    </w:p>
    <w:p>
      <w:pPr>
        <w:spacing w:after="40" w:before="80"/>
      </w:pPr>
      <w:r>
        <w:rPr>
          <w:b/>
          <w:color w:val="1A3C6E"/>
          <w:sz w:val="22"/>
        </w:rPr>
        <w:t xml:space="preserve">Câu 12: </w:t>
      </w:r>
      <w:r>
        <w:rPr>
          <w:b w:val="0"/>
          <w:sz w:val="22"/>
        </w:rPr>
        <w:t>What is the most challenging stakeholder you've managed and how?</w:t>
      </w:r>
    </w:p>
    <w:p>
      <w:pPr>
        <w:spacing w:after="40" w:before="40"/>
      </w:pPr>
      <w:r>
        <w:rPr>
          <w:b/>
          <w:color w:val="1B5E20"/>
          <w:sz w:val="20"/>
        </w:rPr>
        <w:t xml:space="preserve">Trả lời: </w:t>
      </w:r>
      <w:r>
        <w:rPr>
          <w:b w:val="0"/>
          <w:sz w:val="20"/>
        </w:rPr>
        <w:t>For a middle Business Analyst: What is the most challenging stakeholder you've managed and how?.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#stakeholder | #concept</w:t>
      </w:r>
    </w:p>
    <w:p>
      <w:pPr>
        <w:spacing w:after="80" w:before="40"/>
      </w:pPr>
      <w:r>
        <w:rPr>
          <w:b w:val="0"/>
          <w:color w:val="666666"/>
          <w:sz w:val="16"/>
        </w:rPr>
        <w:t>────────────────────────────────────────────────────────────</w:t>
      </w:r>
    </w:p>
    <w:p>
      <w:pPr>
        <w:spacing w:after="40" w:before="80"/>
      </w:pPr>
      <w:r>
        <w:rPr>
          <w:b/>
          <w:color w:val="1A3C6E"/>
          <w:sz w:val="22"/>
        </w:rPr>
        <w:t xml:space="preserve">Câu 13: </w:t>
      </w:r>
      <w:r>
        <w:rPr>
          <w:b w:val="0"/>
          <w:sz w:val="22"/>
        </w:rPr>
        <w:t>How do you facilitate requirements workshops with senior executives?</w:t>
      </w:r>
    </w:p>
    <w:p>
      <w:pPr>
        <w:spacing w:after="40" w:before="40"/>
      </w:pPr>
      <w:r>
        <w:rPr>
          <w:b/>
          <w:color w:val="1B5E20"/>
          <w:sz w:val="20"/>
        </w:rPr>
        <w:t xml:space="preserve">Trả lời: </w:t>
      </w:r>
      <w:r>
        <w:rPr>
          <w:b w:val="0"/>
          <w:sz w:val="20"/>
        </w:rPr>
        <w:t>For a middle Business Analyst: How do you facilitate requirements workshops with senior executives?.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#requirements</w:t>
      </w:r>
    </w:p>
    <w:p>
      <w:pPr>
        <w:spacing w:after="80" w:before="40"/>
      </w:pPr>
      <w:r>
        <w:rPr>
          <w:b w:val="0"/>
          <w:color w:val="666666"/>
          <w:sz w:val="16"/>
        </w:rPr>
        <w:t>────────────────────────────────────────────────────────────</w:t>
      </w:r>
    </w:p>
    <w:p>
      <w:pPr>
        <w:spacing w:after="40" w:before="80"/>
      </w:pPr>
      <w:r>
        <w:rPr>
          <w:b/>
          <w:color w:val="1A3C6E"/>
          <w:sz w:val="22"/>
        </w:rPr>
        <w:t xml:space="preserve">Câu 14: </w:t>
      </w:r>
      <w:r>
        <w:rPr>
          <w:b w:val="0"/>
          <w:sz w:val="22"/>
        </w:rPr>
        <w:t>Describe your approach to documenting requirements for regulatory compliance.</w:t>
      </w:r>
    </w:p>
    <w:p>
      <w:pPr>
        <w:spacing w:after="40" w:before="40"/>
      </w:pPr>
      <w:r>
        <w:rPr>
          <w:b/>
          <w:color w:val="1B5E20"/>
          <w:sz w:val="20"/>
        </w:rPr>
        <w:t xml:space="preserve">Trả lời: </w:t>
      </w:r>
      <w:r>
        <w:rPr>
          <w:b w:val="0"/>
          <w:sz w:val="20"/>
        </w:rPr>
        <w:t>For a middle Business Analyst: Describe your approach to documenting requirements for regulatory compliance..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#requirements</w:t>
      </w:r>
    </w:p>
    <w:p>
      <w:pPr>
        <w:spacing w:after="80" w:before="40"/>
      </w:pPr>
      <w:r>
        <w:rPr>
          <w:b w:val="0"/>
          <w:color w:val="666666"/>
          <w:sz w:val="16"/>
        </w:rPr>
        <w:t>────────────────────────────────────────────────────────────</w:t>
      </w:r>
    </w:p>
    <w:p>
      <w:pPr>
        <w:spacing w:after="40" w:before="80"/>
      </w:pPr>
      <w:r>
        <w:rPr>
          <w:b/>
          <w:color w:val="1A3C6E"/>
          <w:sz w:val="22"/>
        </w:rPr>
        <w:t xml:space="preserve">Câu 15: </w:t>
      </w:r>
      <w:r>
        <w:rPr>
          <w:b w:val="0"/>
          <w:sz w:val="22"/>
        </w:rPr>
        <w:t>What is your experience with agile at scale (SAFe, LeSS)?</w:t>
      </w:r>
    </w:p>
    <w:p>
      <w:pPr>
        <w:spacing w:after="40" w:before="40"/>
      </w:pPr>
      <w:r>
        <w:rPr>
          <w:b/>
          <w:color w:val="1B5E20"/>
          <w:sz w:val="20"/>
        </w:rPr>
        <w:t xml:space="preserve">Trả lời: </w:t>
      </w:r>
      <w:r>
        <w:rPr>
          <w:b w:val="0"/>
          <w:sz w:val="20"/>
        </w:rPr>
        <w:t>SDLC (Software Development Life Cycle): Waterfall (sequential: requirements → design → implementation → verification → maintenance) works for well-defined projects with stable requirements. Agile (iterative: sprints with continuous feedback) suits evolving requirements. V-Model pairs testing phases with development phases. Spiral combines prototyping with risk analysis. As a BA, adapt your approach: use Waterfall artifacts (BRD, FSD) for regulated industries, Agile user stories for fast-moving products.</w:t>
      </w:r>
    </w:p>
    <w:p>
      <w:pPr>
        <w:spacing w:after="80" w:before="40"/>
      </w:pPr>
      <w:r>
        <w:rPr>
          <w:b w:val="0"/>
          <w:color w:val="557BC7"/>
          <w:sz w:val="18"/>
        </w:rPr>
        <w:t xml:space="preserve">Tags: </w:t>
      </w:r>
      <w:r>
        <w:rPr>
          <w:b w:val="0"/>
          <w:color w:val="557BC7"/>
          <w:sz w:val="18"/>
        </w:rPr>
        <w:t>#business-analyst | #middle | #hard | #concept</w:t>
      </w:r>
    </w:p>
    <w:p>
      <w:pPr>
        <w:spacing w:after="80" w:before="40"/>
      </w:pPr>
      <w:r>
        <w:rPr>
          <w:b w:val="0"/>
          <w:color w:val="666666"/>
          <w:sz w:val="16"/>
        </w:rPr>
        <w:t>────────────────────────────────────────────────────────────</w:t>
      </w:r>
    </w:p>
    <w:p>
      <w:pPr>
        <w:spacing w:after="40" w:before="80"/>
      </w:pPr>
      <w:r>
        <w:rPr>
          <w:b/>
          <w:color w:val="1A3C6E"/>
          <w:sz w:val="22"/>
        </w:rPr>
        <w:t xml:space="preserve">Câu 16: </w:t>
      </w:r>
      <w:r>
        <w:rPr>
          <w:b w:val="0"/>
          <w:sz w:val="22"/>
        </w:rPr>
        <w:t>How do you manage a BA team or mentor junior BAs?</w:t>
      </w:r>
    </w:p>
    <w:p>
      <w:pPr>
        <w:spacing w:after="40" w:before="40"/>
      </w:pPr>
      <w:r>
        <w:rPr>
          <w:b/>
          <w:color w:val="1B5E20"/>
          <w:sz w:val="20"/>
        </w:rPr>
        <w:t xml:space="preserve">Trả lời: </w:t>
      </w:r>
      <w:r>
        <w:rPr>
          <w:b w:val="0"/>
          <w:sz w:val="20"/>
        </w:rPr>
        <w:t>For a middle Business Analyst: How do you manage a BA team or mentor junior BAs?.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#interview-question</w:t>
      </w:r>
    </w:p>
    <w:p>
      <w:pPr>
        <w:spacing w:after="80" w:before="40"/>
      </w:pPr>
      <w:r>
        <w:rPr>
          <w:b w:val="0"/>
          <w:color w:val="666666"/>
          <w:sz w:val="16"/>
        </w:rPr>
        <w:t>────────────────────────────────────────────────────────────</w:t>
      </w:r>
    </w:p>
    <w:p>
      <w:pPr>
        <w:spacing w:after="40" w:before="80"/>
      </w:pPr>
      <w:r>
        <w:rPr>
          <w:b/>
          <w:color w:val="1A3C6E"/>
          <w:sz w:val="22"/>
        </w:rPr>
        <w:t xml:space="preserve">Câu 17: </w:t>
      </w:r>
      <w:r>
        <w:rPr>
          <w:b w:val="0"/>
          <w:sz w:val="22"/>
        </w:rPr>
        <w:t>What is your approach to requirements estimation at portfolio level?</w:t>
      </w:r>
    </w:p>
    <w:p>
      <w:pPr>
        <w:spacing w:after="40" w:before="40"/>
      </w:pPr>
      <w:r>
        <w:rPr>
          <w:b/>
          <w:color w:val="1B5E20"/>
          <w:sz w:val="20"/>
        </w:rPr>
        <w:t xml:space="preserve">Trả lời: </w:t>
      </w:r>
      <w:r>
        <w:rPr>
          <w:b w:val="0"/>
          <w:sz w:val="20"/>
        </w:rPr>
        <w:t>For a middle Business Analyst: What is your approach to requirements estimation at portfolio level?.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 | #requirements</w:t>
      </w:r>
    </w:p>
    <w:p>
      <w:pPr>
        <w:spacing w:after="80" w:before="40"/>
      </w:pPr>
      <w:r>
        <w:rPr>
          <w:b w:val="0"/>
          <w:color w:val="666666"/>
          <w:sz w:val="16"/>
        </w:rPr>
        <w:t>────────────────────────────────────────────────────────────</w:t>
      </w:r>
    </w:p>
    <w:p>
      <w:pPr>
        <w:spacing w:after="40" w:before="80"/>
      </w:pPr>
      <w:r>
        <w:rPr>
          <w:b/>
          <w:color w:val="1A3C6E"/>
          <w:sz w:val="22"/>
        </w:rPr>
        <w:t xml:space="preserve">Câu 18: </w:t>
      </w:r>
      <w:r>
        <w:rPr>
          <w:b w:val="0"/>
          <w:sz w:val="22"/>
        </w:rPr>
        <w:t>How do you align IT strategy with business strategy?</w:t>
      </w:r>
    </w:p>
    <w:p>
      <w:pPr>
        <w:spacing w:after="40" w:before="40"/>
      </w:pPr>
      <w:r>
        <w:rPr>
          <w:b/>
          <w:color w:val="1B5E20"/>
          <w:sz w:val="20"/>
        </w:rPr>
        <w:t xml:space="preserve">Trả lời: </w:t>
      </w:r>
      <w:r>
        <w:rPr>
          <w:b w:val="0"/>
          <w:sz w:val="20"/>
        </w:rPr>
        <w:t>For a middle Business Analyst: How do you align IT strategy with business strategy?.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#interview-question</w:t>
      </w:r>
    </w:p>
    <w:p>
      <w:pPr>
        <w:spacing w:after="80" w:before="40"/>
      </w:pPr>
      <w:r>
        <w:rPr>
          <w:b w:val="0"/>
          <w:color w:val="666666"/>
          <w:sz w:val="16"/>
        </w:rPr>
        <w:t>────────────────────────────────────────────────────────────</w:t>
      </w:r>
    </w:p>
    <w:p>
      <w:pPr>
        <w:spacing w:after="40" w:before="80"/>
      </w:pPr>
      <w:r>
        <w:rPr>
          <w:b/>
          <w:color w:val="1A3C6E"/>
          <w:sz w:val="22"/>
        </w:rPr>
        <w:t xml:space="preserve">Câu 19: </w:t>
      </w:r>
      <w:r>
        <w:rPr>
          <w:b w:val="0"/>
          <w:sz w:val="22"/>
        </w:rPr>
        <w:t>What is your experience with enterprise architecture?</w:t>
      </w:r>
    </w:p>
    <w:p>
      <w:pPr>
        <w:spacing w:after="40" w:before="40"/>
      </w:pPr>
      <w:r>
        <w:rPr>
          <w:b/>
          <w:color w:val="1B5E20"/>
          <w:sz w:val="20"/>
        </w:rPr>
        <w:t xml:space="preserve">Trả lời: </w:t>
      </w:r>
      <w:r>
        <w:rPr>
          <w:b w:val="0"/>
          <w:sz w:val="20"/>
        </w:rPr>
        <w:t>For a middle Business Analyst: What is your experience with enterprise architecture?.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w:t>
      </w:r>
    </w:p>
    <w:p>
      <w:pPr>
        <w:spacing w:after="80" w:before="40"/>
      </w:pPr>
      <w:r>
        <w:rPr>
          <w:b w:val="0"/>
          <w:color w:val="666666"/>
          <w:sz w:val="16"/>
        </w:rPr>
        <w:t>────────────────────────────────────────────────────────────</w:t>
      </w:r>
    </w:p>
    <w:p>
      <w:pPr>
        <w:spacing w:after="40" w:before="80"/>
      </w:pPr>
      <w:r>
        <w:rPr>
          <w:b/>
          <w:color w:val="1A3C6E"/>
          <w:sz w:val="22"/>
        </w:rPr>
        <w:t xml:space="preserve">Câu 20: </w:t>
      </w:r>
      <w:r>
        <w:rPr>
          <w:b w:val="0"/>
          <w:sz w:val="22"/>
        </w:rPr>
        <w:t>How do you assess the maturity of business processes?</w:t>
      </w:r>
    </w:p>
    <w:p>
      <w:pPr>
        <w:spacing w:after="40" w:before="40"/>
      </w:pPr>
      <w:r>
        <w:rPr>
          <w:b/>
          <w:color w:val="1B5E20"/>
          <w:sz w:val="20"/>
        </w:rPr>
        <w:t xml:space="preserve">Trả lời: </w:t>
      </w:r>
      <w:r>
        <w:rPr>
          <w:b w:val="0"/>
          <w:sz w:val="20"/>
        </w:rPr>
        <w:t>For a middle Business Analyst: How do you assess the maturity of business processes?.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#process</w:t>
      </w:r>
    </w:p>
    <w:p>
      <w:pPr>
        <w:spacing w:after="80" w:before="40"/>
      </w:pPr>
      <w:r>
        <w:rPr>
          <w:b w:val="0"/>
          <w:color w:val="666666"/>
          <w:sz w:val="16"/>
        </w:rPr>
        <w:t>────────────────────────────────────────────────────────────</w:t>
      </w:r>
    </w:p>
    <w:p>
      <w:pPr>
        <w:spacing w:after="40" w:before="80"/>
      </w:pPr>
      <w:r>
        <w:rPr>
          <w:b/>
          <w:color w:val="1A3C6E"/>
          <w:sz w:val="22"/>
        </w:rPr>
        <w:t xml:space="preserve">Câu 21: </w:t>
      </w:r>
      <w:r>
        <w:rPr>
          <w:b w:val="0"/>
          <w:sz w:val="22"/>
        </w:rPr>
        <w:t>What is a process maturity model (CMMI)?</w:t>
      </w:r>
    </w:p>
    <w:p>
      <w:pPr>
        <w:spacing w:after="40" w:before="40"/>
      </w:pPr>
      <w:r>
        <w:rPr>
          <w:b/>
          <w:color w:val="1B5E20"/>
          <w:sz w:val="20"/>
        </w:rPr>
        <w:t xml:space="preserve">Trả lời: </w:t>
      </w:r>
      <w:r>
        <w:rPr>
          <w:b w:val="0"/>
          <w:sz w:val="20"/>
        </w:rPr>
        <w:t>For a middle Business Analyst: What is a process maturity model (CMMI)?.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 | #process</w:t>
      </w:r>
    </w:p>
    <w:p>
      <w:pPr>
        <w:spacing w:after="80" w:before="40"/>
      </w:pPr>
      <w:r>
        <w:rPr>
          <w:b w:val="0"/>
          <w:color w:val="666666"/>
          <w:sz w:val="16"/>
        </w:rPr>
        <w:t>────────────────────────────────────────────────────────────</w:t>
      </w:r>
    </w:p>
    <w:p>
      <w:pPr>
        <w:spacing w:after="40" w:before="80"/>
      </w:pPr>
      <w:r>
        <w:rPr>
          <w:b/>
          <w:color w:val="1A3C6E"/>
          <w:sz w:val="22"/>
        </w:rPr>
        <w:t xml:space="preserve">Câu 22: </w:t>
      </w:r>
      <w:r>
        <w:rPr>
          <w:b w:val="0"/>
          <w:sz w:val="22"/>
        </w:rPr>
        <w:t>How do you implement continuous improvement in business processes?</w:t>
      </w:r>
    </w:p>
    <w:p>
      <w:pPr>
        <w:spacing w:after="40" w:before="40"/>
      </w:pPr>
      <w:r>
        <w:rPr>
          <w:b/>
          <w:color w:val="1B5E20"/>
          <w:sz w:val="20"/>
        </w:rPr>
        <w:t xml:space="preserve">Trả lời: </w:t>
      </w:r>
      <w:r>
        <w:rPr>
          <w:b w:val="0"/>
          <w:sz w:val="20"/>
        </w:rPr>
        <w:t>For a middle Business Analyst: How do you implement continuous improvement in business processes?.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#implementation | #process</w:t>
      </w:r>
    </w:p>
    <w:p>
      <w:pPr>
        <w:spacing w:after="80" w:before="40"/>
      </w:pPr>
      <w:r>
        <w:rPr>
          <w:b w:val="0"/>
          <w:color w:val="666666"/>
          <w:sz w:val="16"/>
        </w:rPr>
        <w:t>────────────────────────────────────────────────────────────</w:t>
      </w:r>
    </w:p>
    <w:p>
      <w:pPr>
        <w:spacing w:after="40" w:before="80"/>
      </w:pPr>
      <w:r>
        <w:rPr>
          <w:b/>
          <w:color w:val="1A3C6E"/>
          <w:sz w:val="22"/>
        </w:rPr>
        <w:t xml:space="preserve">Câu 23: </w:t>
      </w:r>
      <w:r>
        <w:rPr>
          <w:b w:val="0"/>
          <w:sz w:val="22"/>
        </w:rPr>
        <w:t>What is your experience with Lean Six Sigma?</w:t>
      </w:r>
    </w:p>
    <w:p>
      <w:pPr>
        <w:spacing w:after="40" w:before="40"/>
      </w:pPr>
      <w:r>
        <w:rPr>
          <w:b/>
          <w:color w:val="1B5E20"/>
          <w:sz w:val="20"/>
        </w:rPr>
        <w:t xml:space="preserve">Trả lời: </w:t>
      </w:r>
      <w:r>
        <w:rPr>
          <w:b w:val="0"/>
          <w:sz w:val="20"/>
        </w:rPr>
        <w:t>For a middle Business Analyst: What is your experience with Lean Six Sigma?.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w:t>
      </w:r>
    </w:p>
    <w:p>
      <w:pPr>
        <w:spacing w:after="80" w:before="40"/>
      </w:pPr>
      <w:r>
        <w:rPr>
          <w:b w:val="0"/>
          <w:color w:val="666666"/>
          <w:sz w:val="16"/>
        </w:rPr>
        <w:t>────────────────────────────────────────────────────────────</w:t>
      </w:r>
    </w:p>
    <w:p>
      <w:pPr>
        <w:spacing w:after="40" w:before="80"/>
      </w:pPr>
      <w:r>
        <w:rPr>
          <w:b/>
          <w:color w:val="1A3C6E"/>
          <w:sz w:val="22"/>
        </w:rPr>
        <w:t xml:space="preserve">Câu 24: </w:t>
      </w:r>
      <w:r>
        <w:rPr>
          <w:b w:val="0"/>
          <w:sz w:val="22"/>
        </w:rPr>
        <w:t>Describe a project where you used DMAIC methodology.</w:t>
      </w:r>
    </w:p>
    <w:p>
      <w:pPr>
        <w:spacing w:after="40" w:before="40"/>
      </w:pPr>
      <w:r>
        <w:rPr>
          <w:b/>
          <w:color w:val="1B5E20"/>
          <w:sz w:val="20"/>
        </w:rPr>
        <w:t xml:space="preserve">Trả lời: </w:t>
      </w:r>
      <w:r>
        <w:rPr>
          <w:b w:val="0"/>
          <w:sz w:val="20"/>
        </w:rPr>
        <w:t>For a middle Business Analyst: Describe a project where you used DMAIC methodology..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#interview-question</w:t>
      </w:r>
    </w:p>
    <w:p>
      <w:pPr>
        <w:spacing w:after="80" w:before="40"/>
      </w:pPr>
      <w:r>
        <w:rPr>
          <w:b w:val="0"/>
          <w:color w:val="666666"/>
          <w:sz w:val="16"/>
        </w:rPr>
        <w:t>────────────────────────────────────────────────────────────</w:t>
      </w:r>
    </w:p>
    <w:p>
      <w:pPr>
        <w:spacing w:after="40" w:before="80"/>
      </w:pPr>
      <w:r>
        <w:rPr>
          <w:b/>
          <w:color w:val="1A3C6E"/>
          <w:sz w:val="22"/>
        </w:rPr>
        <w:t xml:space="preserve">Câu 25: </w:t>
      </w:r>
      <w:r>
        <w:rPr>
          <w:b w:val="0"/>
          <w:sz w:val="22"/>
        </w:rPr>
        <w:t>How do you perform statistical process control?</w:t>
      </w:r>
    </w:p>
    <w:p>
      <w:pPr>
        <w:spacing w:after="40" w:before="40"/>
      </w:pPr>
      <w:r>
        <w:rPr>
          <w:b/>
          <w:color w:val="1B5E20"/>
          <w:sz w:val="20"/>
        </w:rPr>
        <w:t xml:space="preserve">Trả lời: </w:t>
      </w:r>
      <w:r>
        <w:rPr>
          <w:b w:val="0"/>
          <w:sz w:val="20"/>
        </w:rPr>
        <w:t>For a middle Business Analyst: How do you perform statistical process control?.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#process</w:t>
      </w:r>
    </w:p>
    <w:p>
      <w:pPr>
        <w:spacing w:after="80" w:before="40"/>
      </w:pPr>
      <w:r>
        <w:rPr>
          <w:b w:val="0"/>
          <w:color w:val="666666"/>
          <w:sz w:val="16"/>
        </w:rPr>
        <w:t>────────────────────────────────────────────────────────────</w:t>
      </w:r>
    </w:p>
    <w:p>
      <w:pPr>
        <w:spacing w:after="40" w:before="80"/>
      </w:pPr>
      <w:r>
        <w:rPr>
          <w:b/>
          <w:color w:val="1A3C6E"/>
          <w:sz w:val="22"/>
        </w:rPr>
        <w:t xml:space="preserve">Câu 26: </w:t>
      </w:r>
      <w:r>
        <w:rPr>
          <w:b w:val="0"/>
          <w:sz w:val="22"/>
        </w:rPr>
        <w:t>What is your experience with simulation modeling?</w:t>
      </w:r>
    </w:p>
    <w:p>
      <w:pPr>
        <w:spacing w:after="40" w:before="40"/>
      </w:pPr>
      <w:r>
        <w:rPr>
          <w:b/>
          <w:color w:val="1B5E20"/>
          <w:sz w:val="20"/>
        </w:rPr>
        <w:t xml:space="preserve">Trả lời: </w:t>
      </w:r>
      <w:r>
        <w:rPr>
          <w:b w:val="0"/>
          <w:sz w:val="20"/>
        </w:rPr>
        <w:t>For a middle Business Analyst: What is your experience with simulation modeling?.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w:t>
      </w:r>
    </w:p>
    <w:p>
      <w:pPr>
        <w:spacing w:after="80" w:before="40"/>
      </w:pPr>
      <w:r>
        <w:rPr>
          <w:b w:val="0"/>
          <w:color w:val="666666"/>
          <w:sz w:val="16"/>
        </w:rPr>
        <w:t>────────────────────────────────────────────────────────────</w:t>
      </w:r>
    </w:p>
    <w:p>
      <w:pPr>
        <w:spacing w:after="40" w:before="80"/>
      </w:pPr>
      <w:r>
        <w:rPr>
          <w:b/>
          <w:color w:val="1A3C6E"/>
          <w:sz w:val="22"/>
        </w:rPr>
        <w:t xml:space="preserve">Câu 27: </w:t>
      </w:r>
      <w:r>
        <w:rPr>
          <w:b w:val="0"/>
          <w:sz w:val="22"/>
        </w:rPr>
        <w:t>How do you model complex business rules?</w:t>
      </w:r>
    </w:p>
    <w:p>
      <w:pPr>
        <w:spacing w:after="40" w:before="40"/>
      </w:pPr>
      <w:r>
        <w:rPr>
          <w:b/>
          <w:color w:val="1B5E20"/>
          <w:sz w:val="20"/>
        </w:rPr>
        <w:t xml:space="preserve">Trả lời: </w:t>
      </w:r>
      <w:r>
        <w:rPr>
          <w:b w:val="0"/>
          <w:sz w:val="20"/>
        </w:rPr>
        <w:t>For a middle Business Analyst: How do you model complex business rules?.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#interview-question</w:t>
      </w:r>
    </w:p>
    <w:p>
      <w:pPr>
        <w:spacing w:after="80" w:before="40"/>
      </w:pPr>
      <w:r>
        <w:rPr>
          <w:b w:val="0"/>
          <w:color w:val="666666"/>
          <w:sz w:val="16"/>
        </w:rPr>
        <w:t>────────────────────────────────────────────────────────────</w:t>
      </w:r>
    </w:p>
    <w:p>
      <w:pPr>
        <w:spacing w:after="40" w:before="80"/>
      </w:pPr>
      <w:r>
        <w:rPr>
          <w:b/>
          <w:color w:val="1A3C6E"/>
          <w:sz w:val="22"/>
        </w:rPr>
        <w:t xml:space="preserve">Câu 28: </w:t>
      </w:r>
      <w:r>
        <w:rPr>
          <w:b w:val="0"/>
          <w:sz w:val="22"/>
        </w:rPr>
        <w:t>What is a decision table?</w:t>
      </w:r>
    </w:p>
    <w:p>
      <w:pPr>
        <w:spacing w:after="40" w:before="40"/>
      </w:pPr>
      <w:r>
        <w:rPr>
          <w:b/>
          <w:color w:val="1B5E20"/>
          <w:sz w:val="20"/>
        </w:rPr>
        <w:t xml:space="preserve">Trả lời: </w:t>
      </w:r>
      <w:r>
        <w:rPr>
          <w:b w:val="0"/>
          <w:sz w:val="20"/>
        </w:rPr>
        <w:t>For a middle Business Analyst: What is a decision table?.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w:t>
      </w:r>
    </w:p>
    <w:p>
      <w:pPr>
        <w:spacing w:after="80" w:before="40"/>
      </w:pPr>
      <w:r>
        <w:rPr>
          <w:b w:val="0"/>
          <w:color w:val="666666"/>
          <w:sz w:val="16"/>
        </w:rPr>
        <w:t>────────────────────────────────────────────────────────────</w:t>
      </w:r>
    </w:p>
    <w:p>
      <w:pPr>
        <w:spacing w:after="40" w:before="80"/>
      </w:pPr>
      <w:r>
        <w:rPr>
          <w:b/>
          <w:color w:val="1A3C6E"/>
          <w:sz w:val="22"/>
        </w:rPr>
        <w:t xml:space="preserve">Câu 29: </w:t>
      </w:r>
      <w:r>
        <w:rPr>
          <w:b w:val="0"/>
          <w:sz w:val="22"/>
        </w:rPr>
        <w:t>What is a decision requirements diagram (DRD)?</w:t>
      </w:r>
    </w:p>
    <w:p>
      <w:pPr>
        <w:spacing w:after="40" w:before="40"/>
      </w:pPr>
      <w:r>
        <w:rPr>
          <w:b/>
          <w:color w:val="1B5E20"/>
          <w:sz w:val="20"/>
        </w:rPr>
        <w:t xml:space="preserve">Trả lời: </w:t>
      </w:r>
      <w:r>
        <w:rPr>
          <w:b w:val="0"/>
          <w:sz w:val="20"/>
        </w:rPr>
        <w:t>UML diagrams visualize system design. Structural diagrams: Class Diagram (system entities and relationships), Component Diagram (system architecture). Behavioral diagrams: Use Case Diagram (user-system interactions), Activity Diagram (process flows), Sequence Diagram (interaction over time). As a BA, you frequently create: Use Case diagrams (scope and actors), Activity diagrams (business processes), and Sequence diagrams (system interactions). Tools: Lucidchart, Draw.io, Visio.</w:t>
      </w:r>
    </w:p>
    <w:p>
      <w:pPr>
        <w:spacing w:after="80" w:before="40"/>
      </w:pPr>
      <w:r>
        <w:rPr>
          <w:b w:val="0"/>
          <w:color w:val="557BC7"/>
          <w:sz w:val="18"/>
        </w:rPr>
        <w:t xml:space="preserve">Tags: </w:t>
      </w:r>
      <w:r>
        <w:rPr>
          <w:b w:val="0"/>
          <w:color w:val="557BC7"/>
          <w:sz w:val="18"/>
        </w:rPr>
        <w:t>#business-analyst | #middle | #hard | #concept | #requirements</w:t>
      </w:r>
    </w:p>
    <w:p>
      <w:pPr>
        <w:spacing w:after="80" w:before="40"/>
      </w:pPr>
      <w:r>
        <w:rPr>
          <w:b w:val="0"/>
          <w:color w:val="666666"/>
          <w:sz w:val="16"/>
        </w:rPr>
        <w:t>────────────────────────────────────────────────────────────</w:t>
      </w:r>
    </w:p>
    <w:p>
      <w:pPr>
        <w:spacing w:after="40" w:before="80"/>
      </w:pPr>
      <w:r>
        <w:rPr>
          <w:b/>
          <w:color w:val="1A3C6E"/>
          <w:sz w:val="22"/>
        </w:rPr>
        <w:t xml:space="preserve">Câu 30: </w:t>
      </w:r>
      <w:r>
        <w:rPr>
          <w:b w:val="0"/>
          <w:sz w:val="22"/>
        </w:rPr>
        <w:t>What is DMN (Decision Model and Notation)?</w:t>
      </w:r>
    </w:p>
    <w:p>
      <w:pPr>
        <w:spacing w:after="40" w:before="40"/>
      </w:pPr>
      <w:r>
        <w:rPr>
          <w:b/>
          <w:color w:val="1B5E20"/>
          <w:sz w:val="20"/>
        </w:rPr>
        <w:t xml:space="preserve">Trả lời: </w:t>
      </w:r>
      <w:r>
        <w:rPr>
          <w:b w:val="0"/>
          <w:sz w:val="20"/>
        </w:rPr>
        <w:t>For a middle Business Analyst: What is DMN (Decision Model and Notation)?.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w:t>
      </w:r>
    </w:p>
    <w:p>
      <w:pPr>
        <w:spacing w:after="80" w:before="40"/>
      </w:pPr>
      <w:r>
        <w:rPr>
          <w:b w:val="0"/>
          <w:color w:val="666666"/>
          <w:sz w:val="16"/>
        </w:rPr>
        <w:t>────────────────────────────────────────────────────────────</w:t>
      </w:r>
    </w:p>
    <w:p>
      <w:pPr>
        <w:spacing w:after="40" w:before="80"/>
      </w:pPr>
      <w:r>
        <w:rPr>
          <w:b/>
          <w:color w:val="1A3C6E"/>
          <w:sz w:val="22"/>
        </w:rPr>
        <w:t xml:space="preserve">Câu 31: </w:t>
      </w:r>
      <w:r>
        <w:rPr>
          <w:b w:val="0"/>
          <w:sz w:val="22"/>
        </w:rPr>
        <w:t>How do you approach business rules management?</w:t>
      </w:r>
    </w:p>
    <w:p>
      <w:pPr>
        <w:spacing w:after="40" w:before="40"/>
      </w:pPr>
      <w:r>
        <w:rPr>
          <w:b/>
          <w:color w:val="1B5E20"/>
          <w:sz w:val="20"/>
        </w:rPr>
        <w:t xml:space="preserve">Trả lời: </w:t>
      </w:r>
      <w:r>
        <w:rPr>
          <w:b w:val="0"/>
          <w:sz w:val="20"/>
        </w:rPr>
        <w:t>For a middle Business Analyst: How do you approach business rules management?.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#interview-question</w:t>
      </w:r>
    </w:p>
    <w:p>
      <w:pPr>
        <w:spacing w:after="80" w:before="40"/>
      </w:pPr>
      <w:r>
        <w:rPr>
          <w:b w:val="0"/>
          <w:color w:val="666666"/>
          <w:sz w:val="16"/>
        </w:rPr>
        <w:t>────────────────────────────────────────────────────────────</w:t>
      </w:r>
    </w:p>
    <w:p>
      <w:pPr>
        <w:spacing w:after="40" w:before="80"/>
      </w:pPr>
      <w:r>
        <w:rPr>
          <w:b/>
          <w:color w:val="1A3C6E"/>
          <w:sz w:val="22"/>
        </w:rPr>
        <w:t xml:space="preserve">Câu 32: </w:t>
      </w:r>
      <w:r>
        <w:rPr>
          <w:b w:val="0"/>
          <w:sz w:val="22"/>
        </w:rPr>
        <w:t>What is a business rules engine?</w:t>
      </w:r>
    </w:p>
    <w:p>
      <w:pPr>
        <w:spacing w:after="40" w:before="40"/>
      </w:pPr>
      <w:r>
        <w:rPr>
          <w:b/>
          <w:color w:val="1B5E20"/>
          <w:sz w:val="20"/>
        </w:rPr>
        <w:t xml:space="preserve">Trả lời: </w:t>
      </w:r>
      <w:r>
        <w:rPr>
          <w:b w:val="0"/>
          <w:sz w:val="20"/>
        </w:rPr>
        <w:t>For a middle Business Analyst: What is a business rules engine?.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w:t>
      </w:r>
    </w:p>
    <w:p>
      <w:pPr>
        <w:spacing w:after="80" w:before="40"/>
      </w:pPr>
      <w:r>
        <w:rPr>
          <w:b w:val="0"/>
          <w:color w:val="666666"/>
          <w:sz w:val="16"/>
        </w:rPr>
        <w:t>────────────────────────────────────────────────────────────</w:t>
      </w:r>
    </w:p>
    <w:p>
      <w:pPr>
        <w:spacing w:after="40" w:before="80"/>
      </w:pPr>
      <w:r>
        <w:rPr>
          <w:b/>
          <w:color w:val="1A3C6E"/>
          <w:sz w:val="22"/>
        </w:rPr>
        <w:t xml:space="preserve">Câu 33: </w:t>
      </w:r>
      <w:r>
        <w:rPr>
          <w:b w:val="0"/>
          <w:sz w:val="22"/>
        </w:rPr>
        <w:t>What is your experience with BRMS (Business Rules Management System)?</w:t>
      </w:r>
    </w:p>
    <w:p>
      <w:pPr>
        <w:spacing w:after="40" w:before="40"/>
      </w:pPr>
      <w:r>
        <w:rPr>
          <w:b/>
          <w:color w:val="1B5E20"/>
          <w:sz w:val="20"/>
        </w:rPr>
        <w:t xml:space="preserve">Trả lời: </w:t>
      </w:r>
      <w:r>
        <w:rPr>
          <w:b w:val="0"/>
          <w:sz w:val="20"/>
        </w:rPr>
        <w:t>For a middle Business Analyst: What is your experience with BRMS (Business Rules Management System)?.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w:t>
      </w:r>
    </w:p>
    <w:p>
      <w:pPr>
        <w:spacing w:after="80" w:before="40"/>
      </w:pPr>
      <w:r>
        <w:rPr>
          <w:b w:val="0"/>
          <w:color w:val="666666"/>
          <w:sz w:val="16"/>
        </w:rPr>
        <w:t>────────────────────────────────────────────────────────────</w:t>
      </w:r>
    </w:p>
    <w:p>
      <w:pPr>
        <w:spacing w:after="40" w:before="80"/>
      </w:pPr>
      <w:r>
        <w:rPr>
          <w:b/>
          <w:color w:val="1A3C6E"/>
          <w:sz w:val="22"/>
        </w:rPr>
        <w:t xml:space="preserve">Câu 34: </w:t>
      </w:r>
      <w:r>
        <w:rPr>
          <w:b w:val="0"/>
          <w:sz w:val="22"/>
        </w:rPr>
        <w:t>How do you ensure consistency between business rules and requirements?</w:t>
      </w:r>
    </w:p>
    <w:p>
      <w:pPr>
        <w:spacing w:after="40" w:before="40"/>
      </w:pPr>
      <w:r>
        <w:rPr>
          <w:b/>
          <w:color w:val="1B5E20"/>
          <w:sz w:val="20"/>
        </w:rPr>
        <w:t xml:space="preserve">Trả lời: </w:t>
      </w:r>
      <w:r>
        <w:rPr>
          <w:b w:val="0"/>
          <w:sz w:val="20"/>
        </w:rPr>
        <w:t>For a middle Business Analyst: How do you ensure consistency between business rules and requirements?.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#requirements</w:t>
      </w:r>
    </w:p>
    <w:p>
      <w:pPr>
        <w:spacing w:after="80" w:before="40"/>
      </w:pPr>
      <w:r>
        <w:rPr>
          <w:b w:val="0"/>
          <w:color w:val="666666"/>
          <w:sz w:val="16"/>
        </w:rPr>
        <w:t>────────────────────────────────────────────────────────────</w:t>
      </w:r>
    </w:p>
    <w:p>
      <w:pPr>
        <w:spacing w:after="40" w:before="80"/>
      </w:pPr>
      <w:r>
        <w:rPr>
          <w:b/>
          <w:color w:val="1A3C6E"/>
          <w:sz w:val="22"/>
        </w:rPr>
        <w:t xml:space="preserve">Câu 35: </w:t>
      </w:r>
      <w:r>
        <w:rPr>
          <w:b w:val="0"/>
          <w:sz w:val="22"/>
        </w:rPr>
        <w:t>What is your experience with regulatory impact assessment?</w:t>
      </w:r>
    </w:p>
    <w:p>
      <w:pPr>
        <w:spacing w:after="40" w:before="40"/>
      </w:pPr>
      <w:r>
        <w:rPr>
          <w:b/>
          <w:color w:val="1B5E20"/>
          <w:sz w:val="20"/>
        </w:rPr>
        <w:t xml:space="preserve">Trả lời: </w:t>
      </w:r>
      <w:r>
        <w:rPr>
          <w:b w:val="0"/>
          <w:sz w:val="20"/>
        </w:rPr>
        <w:t>For a middle Business Analyst: What is your experience with regulatory impact assessment?.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w:t>
      </w:r>
    </w:p>
    <w:p>
      <w:pPr>
        <w:spacing w:after="80" w:before="40"/>
      </w:pPr>
      <w:r>
        <w:rPr>
          <w:b w:val="0"/>
          <w:color w:val="666666"/>
          <w:sz w:val="16"/>
        </w:rPr>
        <w:t>────────────────────────────────────────────────────────────</w:t>
      </w:r>
    </w:p>
    <w:p>
      <w:pPr>
        <w:spacing w:after="40" w:before="80"/>
      </w:pPr>
      <w:r>
        <w:rPr>
          <w:b/>
          <w:color w:val="1A3C6E"/>
          <w:sz w:val="22"/>
        </w:rPr>
        <w:t xml:space="preserve">Câu 36: </w:t>
      </w:r>
      <w:r>
        <w:rPr>
          <w:b w:val="0"/>
          <w:sz w:val="22"/>
        </w:rPr>
        <w:t>How do you analyze the impact of new regulations on business processes?</w:t>
      </w:r>
    </w:p>
    <w:p>
      <w:pPr>
        <w:spacing w:after="40" w:before="40"/>
      </w:pPr>
      <w:r>
        <w:rPr>
          <w:b/>
          <w:color w:val="1B5E20"/>
          <w:sz w:val="20"/>
        </w:rPr>
        <w:t xml:space="preserve">Trả lời: </w:t>
      </w:r>
      <w:r>
        <w:rPr>
          <w:b w:val="0"/>
          <w:sz w:val="20"/>
        </w:rPr>
        <w:t>For a middle Business Analyst: How do you analyze the impact of new regulations on business processes?.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#process</w:t>
      </w:r>
    </w:p>
    <w:p>
      <w:pPr>
        <w:spacing w:after="80" w:before="40"/>
      </w:pPr>
      <w:r>
        <w:rPr>
          <w:b w:val="0"/>
          <w:color w:val="666666"/>
          <w:sz w:val="16"/>
        </w:rPr>
        <w:t>────────────────────────────────────────────────────────────</w:t>
      </w:r>
    </w:p>
    <w:p>
      <w:pPr>
        <w:spacing w:after="40" w:before="80"/>
      </w:pPr>
      <w:r>
        <w:rPr>
          <w:b/>
          <w:color w:val="1A3C6E"/>
          <w:sz w:val="22"/>
        </w:rPr>
        <w:t xml:space="preserve">Câu 37: </w:t>
      </w:r>
      <w:r>
        <w:rPr>
          <w:b w:val="0"/>
          <w:sz w:val="22"/>
        </w:rPr>
        <w:t>What is GDPR compliance from a BA perspective?</w:t>
      </w:r>
    </w:p>
    <w:p>
      <w:pPr>
        <w:spacing w:after="40" w:before="40"/>
      </w:pPr>
      <w:r>
        <w:rPr>
          <w:b/>
          <w:color w:val="1B5E20"/>
          <w:sz w:val="20"/>
        </w:rPr>
        <w:t xml:space="preserve">Trả lời: </w:t>
      </w:r>
      <w:r>
        <w:rPr>
          <w:b w:val="0"/>
          <w:sz w:val="20"/>
        </w:rPr>
        <w:t>For a middle Business Analyst: What is GDPR compliance from a BA perspective?.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w:t>
      </w:r>
    </w:p>
    <w:p>
      <w:pPr>
        <w:spacing w:after="80" w:before="40"/>
      </w:pPr>
      <w:r>
        <w:rPr>
          <w:b w:val="0"/>
          <w:color w:val="666666"/>
          <w:sz w:val="16"/>
        </w:rPr>
        <w:t>────────────────────────────────────────────────────────────</w:t>
      </w:r>
    </w:p>
    <w:p>
      <w:pPr>
        <w:spacing w:after="40" w:before="80"/>
      </w:pPr>
      <w:r>
        <w:rPr>
          <w:b/>
          <w:color w:val="1A3C6E"/>
          <w:sz w:val="22"/>
        </w:rPr>
        <w:t xml:space="preserve">Câu 38: </w:t>
      </w:r>
      <w:r>
        <w:rPr>
          <w:b w:val="0"/>
          <w:sz w:val="22"/>
        </w:rPr>
        <w:t>What is SOX compliance for BAs?</w:t>
      </w:r>
    </w:p>
    <w:p>
      <w:pPr>
        <w:spacing w:after="40" w:before="40"/>
      </w:pPr>
      <w:r>
        <w:rPr>
          <w:b/>
          <w:color w:val="1B5E20"/>
          <w:sz w:val="20"/>
        </w:rPr>
        <w:t xml:space="preserve">Trả lời: </w:t>
      </w:r>
      <w:r>
        <w:rPr>
          <w:b w:val="0"/>
          <w:sz w:val="20"/>
        </w:rPr>
        <w:t>For a middle Business Analyst: What is SOX compliance for BAs?.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w:t>
      </w:r>
    </w:p>
    <w:p>
      <w:pPr>
        <w:spacing w:after="80" w:before="40"/>
      </w:pPr>
      <w:r>
        <w:rPr>
          <w:b w:val="0"/>
          <w:color w:val="666666"/>
          <w:sz w:val="16"/>
        </w:rPr>
        <w:t>────────────────────────────────────────────────────────────</w:t>
      </w:r>
    </w:p>
    <w:p>
      <w:pPr>
        <w:spacing w:after="40" w:before="80"/>
      </w:pPr>
      <w:r>
        <w:rPr>
          <w:b/>
          <w:color w:val="1A3C6E"/>
          <w:sz w:val="22"/>
        </w:rPr>
        <w:t xml:space="preserve">Câu 39: </w:t>
      </w:r>
      <w:r>
        <w:rPr>
          <w:b w:val="0"/>
          <w:sz w:val="22"/>
        </w:rPr>
        <w:t>How do you document compliance requirements?</w:t>
      </w:r>
    </w:p>
    <w:p>
      <w:pPr>
        <w:spacing w:after="40" w:before="40"/>
      </w:pPr>
      <w:r>
        <w:rPr>
          <w:b/>
          <w:color w:val="1B5E20"/>
          <w:sz w:val="20"/>
        </w:rPr>
        <w:t xml:space="preserve">Trả lời: </w:t>
      </w:r>
      <w:r>
        <w:rPr>
          <w:b w:val="0"/>
          <w:sz w:val="20"/>
        </w:rPr>
        <w:t>For a middle Business Analyst: How do you document compliance requirements?.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#requirements</w:t>
      </w:r>
    </w:p>
    <w:p>
      <w:pPr>
        <w:spacing w:after="80" w:before="40"/>
      </w:pPr>
      <w:r>
        <w:rPr>
          <w:b w:val="0"/>
          <w:color w:val="666666"/>
          <w:sz w:val="16"/>
        </w:rPr>
        <w:t>────────────────────────────────────────────────────────────</w:t>
      </w:r>
    </w:p>
    <w:p>
      <w:pPr>
        <w:spacing w:after="40" w:before="80"/>
      </w:pPr>
      <w:r>
        <w:rPr>
          <w:b/>
          <w:color w:val="1A3C6E"/>
          <w:sz w:val="22"/>
        </w:rPr>
        <w:t xml:space="preserve">Câu 40: </w:t>
      </w:r>
      <w:r>
        <w:rPr>
          <w:b w:val="0"/>
          <w:sz w:val="22"/>
        </w:rPr>
        <w:t>What is a compliance gap analysis?</w:t>
      </w:r>
    </w:p>
    <w:p>
      <w:pPr>
        <w:spacing w:after="40" w:before="40"/>
      </w:pPr>
      <w:r>
        <w:rPr>
          <w:b/>
          <w:color w:val="1B5E20"/>
          <w:sz w:val="20"/>
        </w:rPr>
        <w:t xml:space="preserve">Trả lời: </w:t>
      </w:r>
      <w:r>
        <w:rPr>
          <w:b w:val="0"/>
          <w:sz w:val="20"/>
        </w:rPr>
        <w:t>For a middle Business Analyst: What is a compliance gap analysis?.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w:t>
      </w:r>
    </w:p>
    <w:p>
      <w:pPr>
        <w:spacing w:after="80" w:before="40"/>
      </w:pPr>
      <w:r>
        <w:rPr>
          <w:b w:val="0"/>
          <w:color w:val="666666"/>
          <w:sz w:val="16"/>
        </w:rPr>
        <w:t>────────────────────────────────────────────────────────────</w:t>
      </w:r>
    </w:p>
    <w:p>
      <w:pPr>
        <w:spacing w:after="40" w:before="80"/>
      </w:pPr>
      <w:r>
        <w:rPr>
          <w:b/>
          <w:color w:val="1A3C6E"/>
          <w:sz w:val="22"/>
        </w:rPr>
        <w:t xml:space="preserve">Câu 41: </w:t>
      </w:r>
      <w:r>
        <w:rPr>
          <w:b w:val="0"/>
          <w:sz w:val="22"/>
        </w:rPr>
        <w:t>How do you manage requirements in a highly regulated industry?</w:t>
      </w:r>
    </w:p>
    <w:p>
      <w:pPr>
        <w:spacing w:after="40" w:before="40"/>
      </w:pPr>
      <w:r>
        <w:rPr>
          <w:b/>
          <w:color w:val="1B5E20"/>
          <w:sz w:val="20"/>
        </w:rPr>
        <w:t xml:space="preserve">Trả lời: </w:t>
      </w:r>
      <w:r>
        <w:rPr>
          <w:b w:val="0"/>
          <w:sz w:val="20"/>
        </w:rPr>
        <w:t>For a middle Business Analyst: How do you manage requirements in a highly regulated industry?.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#requirements</w:t>
      </w:r>
    </w:p>
    <w:p>
      <w:pPr>
        <w:spacing w:after="80" w:before="40"/>
      </w:pPr>
      <w:r>
        <w:rPr>
          <w:b w:val="0"/>
          <w:color w:val="666666"/>
          <w:sz w:val="16"/>
        </w:rPr>
        <w:t>────────────────────────────────────────────────────────────</w:t>
      </w:r>
    </w:p>
    <w:p>
      <w:pPr>
        <w:spacing w:after="40" w:before="80"/>
      </w:pPr>
      <w:r>
        <w:rPr>
          <w:b/>
          <w:color w:val="1A3C6E"/>
          <w:sz w:val="22"/>
        </w:rPr>
        <w:t xml:space="preserve">Câu 42: </w:t>
      </w:r>
      <w:r>
        <w:rPr>
          <w:b w:val="0"/>
          <w:sz w:val="22"/>
        </w:rPr>
        <w:t>What is your experience with healthcare regulations (HIPAA)?</w:t>
      </w:r>
    </w:p>
    <w:p>
      <w:pPr>
        <w:spacing w:after="40" w:before="40"/>
      </w:pPr>
      <w:r>
        <w:rPr>
          <w:b/>
          <w:color w:val="1B5E20"/>
          <w:sz w:val="20"/>
        </w:rPr>
        <w:t xml:space="preserve">Trả lời: </w:t>
      </w:r>
      <w:r>
        <w:rPr>
          <w:b w:val="0"/>
          <w:sz w:val="20"/>
        </w:rPr>
        <w:t>For a middle Business Analyst: What is your experience with healthcare regulations (HIPAA)?.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w:t>
      </w:r>
    </w:p>
    <w:p>
      <w:pPr>
        <w:spacing w:after="80" w:before="40"/>
      </w:pPr>
      <w:r>
        <w:rPr>
          <w:b w:val="0"/>
          <w:color w:val="666666"/>
          <w:sz w:val="16"/>
        </w:rPr>
        <w:t>────────────────────────────────────────────────────────────</w:t>
      </w:r>
    </w:p>
    <w:p>
      <w:pPr>
        <w:spacing w:after="40" w:before="80"/>
      </w:pPr>
      <w:r>
        <w:rPr>
          <w:b/>
          <w:color w:val="1A3C6E"/>
          <w:sz w:val="22"/>
        </w:rPr>
        <w:t xml:space="preserve">Câu 43: </w:t>
      </w:r>
      <w:r>
        <w:rPr>
          <w:b w:val="0"/>
          <w:sz w:val="22"/>
        </w:rPr>
        <w:t>What is your experience with financial regulations (Basel, MiFID)?</w:t>
      </w:r>
    </w:p>
    <w:p>
      <w:pPr>
        <w:spacing w:after="40" w:before="40"/>
      </w:pPr>
      <w:r>
        <w:rPr>
          <w:b/>
          <w:color w:val="1B5E20"/>
          <w:sz w:val="20"/>
        </w:rPr>
        <w:t xml:space="preserve">Trả lời: </w:t>
      </w:r>
      <w:r>
        <w:rPr>
          <w:b w:val="0"/>
          <w:sz w:val="20"/>
        </w:rPr>
        <w:t>For a middle Business Analyst: What is your experience with financial regulations (Basel, MiFID)?.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w:t>
      </w:r>
    </w:p>
    <w:p>
      <w:pPr>
        <w:spacing w:after="80" w:before="40"/>
      </w:pPr>
      <w:r>
        <w:rPr>
          <w:b w:val="0"/>
          <w:color w:val="666666"/>
          <w:sz w:val="16"/>
        </w:rPr>
        <w:t>────────────────────────────────────────────────────────────</w:t>
      </w:r>
    </w:p>
    <w:p>
      <w:pPr>
        <w:spacing w:after="40" w:before="80"/>
      </w:pPr>
      <w:r>
        <w:rPr>
          <w:b/>
          <w:color w:val="1A3C6E"/>
          <w:sz w:val="22"/>
        </w:rPr>
        <w:t xml:space="preserve">Câu 44: </w:t>
      </w:r>
      <w:r>
        <w:rPr>
          <w:b w:val="0"/>
          <w:sz w:val="22"/>
        </w:rPr>
        <w:t>How do you approach data privacy requirements?</w:t>
      </w:r>
    </w:p>
    <w:p>
      <w:pPr>
        <w:spacing w:after="40" w:before="40"/>
      </w:pPr>
      <w:r>
        <w:rPr>
          <w:b/>
          <w:color w:val="1B5E20"/>
          <w:sz w:val="20"/>
        </w:rPr>
        <w:t xml:space="preserve">Trả lời: </w:t>
      </w:r>
      <w:r>
        <w:rPr>
          <w:b w:val="0"/>
          <w:sz w:val="20"/>
        </w:rPr>
        <w:t>For a middle Business Analyst: How do you approach data privacy requirements?.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#requirements</w:t>
      </w:r>
    </w:p>
    <w:p>
      <w:pPr>
        <w:spacing w:after="80" w:before="40"/>
      </w:pPr>
      <w:r>
        <w:rPr>
          <w:b w:val="0"/>
          <w:color w:val="666666"/>
          <w:sz w:val="16"/>
        </w:rPr>
        <w:t>────────────────────────────────────────────────────────────</w:t>
      </w:r>
    </w:p>
    <w:p>
      <w:pPr>
        <w:spacing w:after="40" w:before="80"/>
      </w:pPr>
      <w:r>
        <w:rPr>
          <w:b/>
          <w:color w:val="1A3C6E"/>
          <w:sz w:val="22"/>
        </w:rPr>
        <w:t xml:space="preserve">Câu 45: </w:t>
      </w:r>
      <w:r>
        <w:rPr>
          <w:b w:val="0"/>
          <w:sz w:val="22"/>
        </w:rPr>
        <w:t>What is data classification in business analysis?</w:t>
      </w:r>
    </w:p>
    <w:p>
      <w:pPr>
        <w:spacing w:after="40" w:before="40"/>
      </w:pPr>
      <w:r>
        <w:rPr>
          <w:b/>
          <w:color w:val="1B5E20"/>
          <w:sz w:val="20"/>
        </w:rPr>
        <w:t xml:space="preserve">Trả lời: </w:t>
      </w:r>
      <w:r>
        <w:rPr>
          <w:b w:val="0"/>
          <w:sz w:val="20"/>
        </w:rPr>
        <w:t>For a middle Business Analyst: What is data classification in business analysis?.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w:t>
      </w:r>
    </w:p>
    <w:p>
      <w:pPr>
        <w:spacing w:after="80" w:before="40"/>
      </w:pPr>
      <w:r>
        <w:rPr>
          <w:b w:val="0"/>
          <w:color w:val="666666"/>
          <w:sz w:val="16"/>
        </w:rPr>
        <w:t>────────────────────────────────────────────────────────────</w:t>
      </w:r>
    </w:p>
    <w:p>
      <w:pPr>
        <w:spacing w:after="40" w:before="80"/>
      </w:pPr>
      <w:r>
        <w:rPr>
          <w:b/>
          <w:color w:val="1A3C6E"/>
          <w:sz w:val="22"/>
        </w:rPr>
        <w:t xml:space="preserve">Câu 46: </w:t>
      </w:r>
      <w:r>
        <w:rPr>
          <w:b w:val="0"/>
          <w:sz w:val="22"/>
        </w:rPr>
        <w:t>How do you define data governance requirements?</w:t>
      </w:r>
    </w:p>
    <w:p>
      <w:pPr>
        <w:spacing w:after="40" w:before="40"/>
      </w:pPr>
      <w:r>
        <w:rPr>
          <w:b/>
          <w:color w:val="1B5E20"/>
          <w:sz w:val="20"/>
        </w:rPr>
        <w:t xml:space="preserve">Trả lời: </w:t>
      </w:r>
      <w:r>
        <w:rPr>
          <w:b w:val="0"/>
          <w:sz w:val="20"/>
        </w:rPr>
        <w:t>For a middle Business Analyst: How do you define data governance requirements?.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 | #requirements</w:t>
      </w:r>
    </w:p>
    <w:p>
      <w:pPr>
        <w:spacing w:after="80" w:before="40"/>
      </w:pPr>
      <w:r>
        <w:rPr>
          <w:b w:val="0"/>
          <w:color w:val="666666"/>
          <w:sz w:val="16"/>
        </w:rPr>
        <w:t>────────────────────────────────────────────────────────────</w:t>
      </w:r>
    </w:p>
    <w:p>
      <w:pPr>
        <w:spacing w:after="40" w:before="80"/>
      </w:pPr>
      <w:r>
        <w:rPr>
          <w:b/>
          <w:color w:val="1A3C6E"/>
          <w:sz w:val="22"/>
        </w:rPr>
        <w:t xml:space="preserve">Câu 47: </w:t>
      </w:r>
      <w:r>
        <w:rPr>
          <w:b w:val="0"/>
          <w:sz w:val="22"/>
        </w:rPr>
        <w:t>What is master data management (MDM)?</w:t>
      </w:r>
    </w:p>
    <w:p>
      <w:pPr>
        <w:spacing w:after="40" w:before="40"/>
      </w:pPr>
      <w:r>
        <w:rPr>
          <w:b/>
          <w:color w:val="1B5E20"/>
          <w:sz w:val="20"/>
        </w:rPr>
        <w:t xml:space="preserve">Trả lời: </w:t>
      </w:r>
      <w:r>
        <w:rPr>
          <w:b w:val="0"/>
          <w:sz w:val="20"/>
        </w:rPr>
        <w:t>For a middle Business Analyst: What is master data management (MDM)?.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w:t>
      </w:r>
    </w:p>
    <w:p>
      <w:pPr>
        <w:spacing w:after="80" w:before="40"/>
      </w:pPr>
      <w:r>
        <w:rPr>
          <w:b w:val="0"/>
          <w:color w:val="666666"/>
          <w:sz w:val="16"/>
        </w:rPr>
        <w:t>────────────────────────────────────────────────────────────</w:t>
      </w:r>
    </w:p>
    <w:p>
      <w:pPr>
        <w:spacing w:after="40" w:before="80"/>
      </w:pPr>
      <w:r>
        <w:rPr>
          <w:b/>
          <w:color w:val="1A3C6E"/>
          <w:sz w:val="22"/>
        </w:rPr>
        <w:t xml:space="preserve">Câu 48: </w:t>
      </w:r>
      <w:r>
        <w:rPr>
          <w:b w:val="0"/>
          <w:sz w:val="22"/>
        </w:rPr>
        <w:t>What is data quality assessment?</w:t>
      </w:r>
    </w:p>
    <w:p>
      <w:pPr>
        <w:spacing w:after="40" w:before="40"/>
      </w:pPr>
      <w:r>
        <w:rPr>
          <w:b/>
          <w:color w:val="1B5E20"/>
          <w:sz w:val="20"/>
        </w:rPr>
        <w:t xml:space="preserve">Trả lời: </w:t>
      </w:r>
      <w:r>
        <w:rPr>
          <w:b w:val="0"/>
          <w:sz w:val="20"/>
        </w:rPr>
        <w:t>For a middle Business Analyst: What is data quality assessment?.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w:t>
      </w:r>
    </w:p>
    <w:p>
      <w:pPr>
        <w:spacing w:after="80" w:before="40"/>
      </w:pPr>
      <w:r>
        <w:rPr>
          <w:b w:val="0"/>
          <w:color w:val="666666"/>
          <w:sz w:val="16"/>
        </w:rPr>
        <w:t>────────────────────────────────────────────────────────────</w:t>
      </w:r>
    </w:p>
    <w:p>
      <w:pPr>
        <w:spacing w:after="40" w:before="80"/>
      </w:pPr>
      <w:r>
        <w:rPr>
          <w:b/>
          <w:color w:val="1A3C6E"/>
          <w:sz w:val="22"/>
        </w:rPr>
        <w:t xml:space="preserve">Câu 49: </w:t>
      </w:r>
      <w:r>
        <w:rPr>
          <w:b w:val="0"/>
          <w:sz w:val="22"/>
        </w:rPr>
        <w:t>How do you define data quality rules?</w:t>
      </w:r>
    </w:p>
    <w:p>
      <w:pPr>
        <w:spacing w:after="40" w:before="40"/>
      </w:pPr>
      <w:r>
        <w:rPr>
          <w:b/>
          <w:color w:val="1B5E20"/>
          <w:sz w:val="20"/>
        </w:rPr>
        <w:t xml:space="preserve">Trả lời: </w:t>
      </w:r>
      <w:r>
        <w:rPr>
          <w:b w:val="0"/>
          <w:sz w:val="20"/>
        </w:rPr>
        <w:t>For a middle Business Analyst: How do you define data quality rules?.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w:t>
      </w:r>
    </w:p>
    <w:p>
      <w:pPr>
        <w:spacing w:after="80" w:before="40"/>
      </w:pPr>
      <w:r>
        <w:rPr>
          <w:b w:val="0"/>
          <w:color w:val="666666"/>
          <w:sz w:val="16"/>
        </w:rPr>
        <w:t>────────────────────────────────────────────────────────────</w:t>
      </w:r>
    </w:p>
    <w:p>
      <w:pPr>
        <w:spacing w:after="40" w:before="80"/>
      </w:pPr>
      <w:r>
        <w:rPr>
          <w:b/>
          <w:color w:val="1A3C6E"/>
          <w:sz w:val="22"/>
        </w:rPr>
        <w:t xml:space="preserve">Câu 50: </w:t>
      </w:r>
      <w:r>
        <w:rPr>
          <w:b w:val="0"/>
          <w:sz w:val="22"/>
        </w:rPr>
        <w:t>What is a data lineage analysis?</w:t>
      </w:r>
    </w:p>
    <w:p>
      <w:pPr>
        <w:spacing w:after="40" w:before="40"/>
      </w:pPr>
      <w:r>
        <w:rPr>
          <w:b/>
          <w:color w:val="1B5E20"/>
          <w:sz w:val="20"/>
        </w:rPr>
        <w:t xml:space="preserve">Trả lời: </w:t>
      </w:r>
      <w:r>
        <w:rPr>
          <w:b w:val="0"/>
          <w:sz w:val="20"/>
        </w:rPr>
        <w:t>For a middle Business Analyst: What is a data lineage analysis?.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w:t>
      </w:r>
    </w:p>
    <w:p>
      <w:pPr>
        <w:spacing w:after="80" w:before="40"/>
      </w:pPr>
      <w:r>
        <w:rPr>
          <w:b w:val="0"/>
          <w:color w:val="666666"/>
          <w:sz w:val="16"/>
        </w:rPr>
        <w:t>────────────────────────────────────────────────────────────</w:t>
      </w:r>
    </w:p>
    <w:p>
      <w:pPr>
        <w:spacing w:after="40" w:before="80"/>
      </w:pPr>
      <w:r>
        <w:rPr>
          <w:b/>
          <w:color w:val="1A3C6E"/>
          <w:sz w:val="22"/>
        </w:rPr>
        <w:t xml:space="preserve">Câu 51: </w:t>
      </w:r>
      <w:r>
        <w:rPr>
          <w:b w:val="0"/>
          <w:sz w:val="22"/>
        </w:rPr>
        <w:t>How do you approach data migration requirements?</w:t>
      </w:r>
    </w:p>
    <w:p>
      <w:pPr>
        <w:spacing w:after="40" w:before="40"/>
      </w:pPr>
      <w:r>
        <w:rPr>
          <w:b/>
          <w:color w:val="1B5E20"/>
          <w:sz w:val="20"/>
        </w:rPr>
        <w:t xml:space="preserve">Trả lời: </w:t>
      </w:r>
      <w:r>
        <w:rPr>
          <w:b w:val="0"/>
          <w:sz w:val="20"/>
        </w:rPr>
        <w:t>For a middle Business Analyst: How do you approach data migration requirements?.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#requirements</w:t>
      </w:r>
    </w:p>
    <w:p>
      <w:pPr>
        <w:spacing w:after="80" w:before="40"/>
      </w:pPr>
      <w:r>
        <w:rPr>
          <w:b w:val="0"/>
          <w:color w:val="666666"/>
          <w:sz w:val="16"/>
        </w:rPr>
        <w:t>────────────────────────────────────────────────────────────</w:t>
      </w:r>
    </w:p>
    <w:p>
      <w:pPr>
        <w:spacing w:after="40" w:before="80"/>
      </w:pPr>
      <w:r>
        <w:rPr>
          <w:b/>
          <w:color w:val="1A3C6E"/>
          <w:sz w:val="22"/>
        </w:rPr>
        <w:t xml:space="preserve">Câu 52: </w:t>
      </w:r>
      <w:r>
        <w:rPr>
          <w:b w:val="0"/>
          <w:sz w:val="22"/>
        </w:rPr>
        <w:t>What is an ETL strategy in data migration?</w:t>
      </w:r>
    </w:p>
    <w:p>
      <w:pPr>
        <w:spacing w:after="40" w:before="40"/>
      </w:pPr>
      <w:r>
        <w:rPr>
          <w:b/>
          <w:color w:val="1B5E20"/>
          <w:sz w:val="20"/>
        </w:rPr>
        <w:t xml:space="preserve">Trả lời: </w:t>
      </w:r>
      <w:r>
        <w:rPr>
          <w:b w:val="0"/>
          <w:sz w:val="20"/>
        </w:rPr>
        <w:t>For a middle Business Analyst: What is an ETL strategy in data migration?.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w:t>
      </w:r>
    </w:p>
    <w:p>
      <w:pPr>
        <w:spacing w:after="80" w:before="40"/>
      </w:pPr>
      <w:r>
        <w:rPr>
          <w:b w:val="0"/>
          <w:color w:val="666666"/>
          <w:sz w:val="16"/>
        </w:rPr>
        <w:t>────────────────────────────────────────────────────────────</w:t>
      </w:r>
    </w:p>
    <w:p>
      <w:pPr>
        <w:spacing w:after="40" w:before="80"/>
      </w:pPr>
      <w:r>
        <w:rPr>
          <w:b/>
          <w:color w:val="1A3C6E"/>
          <w:sz w:val="22"/>
        </w:rPr>
        <w:t xml:space="preserve">Câu 53: </w:t>
      </w:r>
      <w:r>
        <w:rPr>
          <w:b w:val="0"/>
          <w:sz w:val="22"/>
        </w:rPr>
        <w:t>How do you handle data cleansing requirements?</w:t>
      </w:r>
    </w:p>
    <w:p>
      <w:pPr>
        <w:spacing w:after="40" w:before="40"/>
      </w:pPr>
      <w:r>
        <w:rPr>
          <w:b/>
          <w:color w:val="1B5E20"/>
          <w:sz w:val="20"/>
        </w:rPr>
        <w:t xml:space="preserve">Trả lời: </w:t>
      </w:r>
      <w:r>
        <w:rPr>
          <w:b w:val="0"/>
          <w:sz w:val="20"/>
        </w:rPr>
        <w:t>For a middle Business Analyst: How do you handle data cleansing requirements?.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#requirements</w:t>
      </w:r>
    </w:p>
    <w:p>
      <w:pPr>
        <w:spacing w:after="80" w:before="40"/>
      </w:pPr>
      <w:r>
        <w:rPr>
          <w:b w:val="0"/>
          <w:color w:val="666666"/>
          <w:sz w:val="16"/>
        </w:rPr>
        <w:t>────────────────────────────────────────────────────────────</w:t>
      </w:r>
    </w:p>
    <w:p>
      <w:pPr>
        <w:spacing w:after="40" w:before="80"/>
      </w:pPr>
      <w:r>
        <w:rPr>
          <w:b/>
          <w:color w:val="1A3C6E"/>
          <w:sz w:val="22"/>
        </w:rPr>
        <w:t xml:space="preserve">Câu 54: </w:t>
      </w:r>
      <w:r>
        <w:rPr>
          <w:b w:val="0"/>
          <w:sz w:val="22"/>
        </w:rPr>
        <w:t>What is a data mapping document?</w:t>
      </w:r>
    </w:p>
    <w:p>
      <w:pPr>
        <w:spacing w:after="40" w:before="40"/>
      </w:pPr>
      <w:r>
        <w:rPr>
          <w:b/>
          <w:color w:val="1B5E20"/>
          <w:sz w:val="20"/>
        </w:rPr>
        <w:t xml:space="preserve">Trả lời: </w:t>
      </w:r>
      <w:r>
        <w:rPr>
          <w:b w:val="0"/>
          <w:sz w:val="20"/>
        </w:rPr>
        <w:t>For a middle Business Analyst: What is a data mapping document?.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w:t>
      </w:r>
    </w:p>
    <w:p>
      <w:pPr>
        <w:spacing w:after="80" w:before="40"/>
      </w:pPr>
      <w:r>
        <w:rPr>
          <w:b w:val="0"/>
          <w:color w:val="666666"/>
          <w:sz w:val="16"/>
        </w:rPr>
        <w:t>────────────────────────────────────────────────────────────</w:t>
      </w:r>
    </w:p>
    <w:p>
      <w:pPr>
        <w:spacing w:after="40" w:before="80"/>
      </w:pPr>
      <w:r>
        <w:rPr>
          <w:b/>
          <w:color w:val="1A3C6E"/>
          <w:sz w:val="22"/>
        </w:rPr>
        <w:t xml:space="preserve">Câu 55: </w:t>
      </w:r>
      <w:r>
        <w:rPr>
          <w:b w:val="0"/>
          <w:sz w:val="22"/>
        </w:rPr>
        <w:t>How do you validate data migration?</w:t>
      </w:r>
    </w:p>
    <w:p>
      <w:pPr>
        <w:spacing w:after="40" w:before="40"/>
      </w:pPr>
      <w:r>
        <w:rPr>
          <w:b/>
          <w:color w:val="1B5E20"/>
          <w:sz w:val="20"/>
        </w:rPr>
        <w:t xml:space="preserve">Trả lời: </w:t>
      </w:r>
      <w:r>
        <w:rPr>
          <w:b w:val="0"/>
          <w:sz w:val="20"/>
        </w:rPr>
        <w:t>For a middle Business Analyst: How do you validate data migration?.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#interview-question</w:t>
      </w:r>
    </w:p>
    <w:p>
      <w:pPr>
        <w:spacing w:after="80" w:before="40"/>
      </w:pPr>
      <w:r>
        <w:rPr>
          <w:b w:val="0"/>
          <w:color w:val="666666"/>
          <w:sz w:val="16"/>
        </w:rPr>
        <w:t>────────────────────────────────────────────────────────────</w:t>
      </w:r>
    </w:p>
    <w:p>
      <w:pPr>
        <w:spacing w:after="40" w:before="80"/>
      </w:pPr>
      <w:r>
        <w:rPr>
          <w:b/>
          <w:color w:val="1A3C6E"/>
          <w:sz w:val="22"/>
        </w:rPr>
        <w:t xml:space="preserve">Câu 56: </w:t>
      </w:r>
      <w:r>
        <w:rPr>
          <w:b w:val="0"/>
          <w:sz w:val="22"/>
        </w:rPr>
        <w:t>What is your experience with business intelligence requirements?</w:t>
      </w:r>
    </w:p>
    <w:p>
      <w:pPr>
        <w:spacing w:after="40" w:before="40"/>
      </w:pPr>
      <w:r>
        <w:rPr>
          <w:b/>
          <w:color w:val="1B5E20"/>
          <w:sz w:val="20"/>
        </w:rPr>
        <w:t xml:space="preserve">Trả lời: </w:t>
      </w:r>
      <w:r>
        <w:rPr>
          <w:b w:val="0"/>
          <w:sz w:val="20"/>
        </w:rPr>
        <w:t>For a middle Business Analyst: What is your experience with business intelligence requirements?.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 | #requirements</w:t>
      </w:r>
    </w:p>
    <w:p>
      <w:pPr>
        <w:spacing w:after="80" w:before="40"/>
      </w:pPr>
      <w:r>
        <w:rPr>
          <w:b w:val="0"/>
          <w:color w:val="666666"/>
          <w:sz w:val="16"/>
        </w:rPr>
        <w:t>────────────────────────────────────────────────────────────</w:t>
      </w:r>
    </w:p>
    <w:p>
      <w:pPr>
        <w:spacing w:after="40" w:before="80"/>
      </w:pPr>
      <w:r>
        <w:rPr>
          <w:b/>
          <w:color w:val="1A3C6E"/>
          <w:sz w:val="22"/>
        </w:rPr>
        <w:t xml:space="preserve">Câu 57: </w:t>
      </w:r>
      <w:r>
        <w:rPr>
          <w:b w:val="0"/>
          <w:sz w:val="22"/>
        </w:rPr>
        <w:t>How do you define reporting requirements?</w:t>
      </w:r>
    </w:p>
    <w:p>
      <w:pPr>
        <w:spacing w:after="40" w:before="40"/>
      </w:pPr>
      <w:r>
        <w:rPr>
          <w:b/>
          <w:color w:val="1B5E20"/>
          <w:sz w:val="20"/>
        </w:rPr>
        <w:t xml:space="preserve">Trả lời: </w:t>
      </w:r>
      <w:r>
        <w:rPr>
          <w:b w:val="0"/>
          <w:sz w:val="20"/>
        </w:rPr>
        <w:t>For a middle Business Analyst: How do you define reporting requirements?.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 | #requirements</w:t>
      </w:r>
    </w:p>
    <w:p>
      <w:pPr>
        <w:spacing w:after="80" w:before="40"/>
      </w:pPr>
      <w:r>
        <w:rPr>
          <w:b w:val="0"/>
          <w:color w:val="666666"/>
          <w:sz w:val="16"/>
        </w:rPr>
        <w:t>────────────────────────────────────────────────────────────</w:t>
      </w:r>
    </w:p>
    <w:p>
      <w:pPr>
        <w:spacing w:after="40" w:before="80"/>
      </w:pPr>
      <w:r>
        <w:rPr>
          <w:b/>
          <w:color w:val="1A3C6E"/>
          <w:sz w:val="22"/>
        </w:rPr>
        <w:t xml:space="preserve">Câu 58: </w:t>
      </w:r>
      <w:r>
        <w:rPr>
          <w:b w:val="0"/>
          <w:sz w:val="22"/>
        </w:rPr>
        <w:t>What is ad-hoc analysis vs standard reporting?</w:t>
      </w:r>
    </w:p>
    <w:p>
      <w:pPr>
        <w:spacing w:after="40" w:before="40"/>
      </w:pPr>
      <w:r>
        <w:rPr>
          <w:b/>
          <w:color w:val="1B5E20"/>
          <w:sz w:val="20"/>
        </w:rPr>
        <w:t xml:space="preserve">Trả lời: </w:t>
      </w:r>
      <w:r>
        <w:rPr>
          <w:b w:val="0"/>
          <w:sz w:val="20"/>
        </w:rPr>
        <w:t>For a middle Business Analyst: What is ad-hoc analysis vs standard reporting?.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 | #comparison</w:t>
      </w:r>
    </w:p>
    <w:p>
      <w:pPr>
        <w:spacing w:after="80" w:before="40"/>
      </w:pPr>
      <w:r>
        <w:rPr>
          <w:b w:val="0"/>
          <w:color w:val="666666"/>
          <w:sz w:val="16"/>
        </w:rPr>
        <w:t>────────────────────────────────────────────────────────────</w:t>
      </w:r>
    </w:p>
    <w:p>
      <w:pPr>
        <w:spacing w:after="40" w:before="80"/>
      </w:pPr>
      <w:r>
        <w:rPr>
          <w:b/>
          <w:color w:val="1A3C6E"/>
          <w:sz w:val="22"/>
        </w:rPr>
        <w:t xml:space="preserve">Câu 59: </w:t>
      </w:r>
      <w:r>
        <w:rPr>
          <w:b w:val="0"/>
          <w:sz w:val="22"/>
        </w:rPr>
        <w:t>How do you prioritize data product requirements?</w:t>
      </w:r>
    </w:p>
    <w:p>
      <w:pPr>
        <w:spacing w:after="40" w:before="40"/>
      </w:pPr>
      <w:r>
        <w:rPr>
          <w:b/>
          <w:color w:val="1B5E20"/>
          <w:sz w:val="20"/>
        </w:rPr>
        <w:t xml:space="preserve">Trả lời: </w:t>
      </w:r>
      <w:r>
        <w:rPr>
          <w:b w:val="0"/>
          <w:sz w:val="20"/>
        </w:rPr>
        <w:t>For a middle Business Analyst: How do you prioritize data product requirements?.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#requirements</w:t>
      </w:r>
    </w:p>
    <w:p>
      <w:pPr>
        <w:spacing w:after="80" w:before="40"/>
      </w:pPr>
      <w:r>
        <w:rPr>
          <w:b w:val="0"/>
          <w:color w:val="666666"/>
          <w:sz w:val="16"/>
        </w:rPr>
        <w:t>────────────────────────────────────────────────────────────</w:t>
      </w:r>
    </w:p>
    <w:p>
      <w:pPr>
        <w:spacing w:after="40" w:before="80"/>
      </w:pPr>
      <w:r>
        <w:rPr>
          <w:b/>
          <w:color w:val="1A3C6E"/>
          <w:sz w:val="22"/>
        </w:rPr>
        <w:t xml:space="preserve">Câu 60: </w:t>
      </w:r>
      <w:r>
        <w:rPr>
          <w:b w:val="0"/>
          <w:sz w:val="22"/>
        </w:rPr>
        <w:t>What is a data product roadmap?</w:t>
      </w:r>
    </w:p>
    <w:p>
      <w:pPr>
        <w:spacing w:after="40" w:before="40"/>
      </w:pPr>
      <w:r>
        <w:rPr>
          <w:b/>
          <w:color w:val="1B5E20"/>
          <w:sz w:val="20"/>
        </w:rPr>
        <w:t xml:space="preserve">Trả lời: </w:t>
      </w:r>
      <w:r>
        <w:rPr>
          <w:b w:val="0"/>
          <w:sz w:val="20"/>
        </w:rPr>
        <w:t>For a middle Business Analyst: What is a data product roadmap?.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w:t>
      </w:r>
    </w:p>
    <w:p>
      <w:pPr>
        <w:spacing w:after="80" w:before="40"/>
      </w:pPr>
      <w:r>
        <w:rPr>
          <w:b w:val="0"/>
          <w:color w:val="666666"/>
          <w:sz w:val="16"/>
        </w:rPr>
        <w:t>────────────────────────────────────────────────────────────</w:t>
      </w:r>
    </w:p>
    <w:p>
      <w:pPr>
        <w:spacing w:after="40" w:before="80"/>
      </w:pPr>
      <w:r>
        <w:rPr>
          <w:b/>
          <w:color w:val="1A3C6E"/>
          <w:sz w:val="22"/>
        </w:rPr>
        <w:t xml:space="preserve">Câu 61: </w:t>
      </w:r>
      <w:r>
        <w:rPr>
          <w:b w:val="0"/>
          <w:sz w:val="22"/>
        </w:rPr>
        <w:t>How do you define requirements for data lakes vs data warehouses?</w:t>
      </w:r>
    </w:p>
    <w:p>
      <w:pPr>
        <w:spacing w:after="40" w:before="40"/>
      </w:pPr>
      <w:r>
        <w:rPr>
          <w:b/>
          <w:color w:val="1B5E20"/>
          <w:sz w:val="20"/>
        </w:rPr>
        <w:t xml:space="preserve">Trả lời: </w:t>
      </w:r>
      <w:r>
        <w:rPr>
          <w:b w:val="0"/>
          <w:sz w:val="20"/>
        </w:rPr>
        <w:t>For a middle Business Analyst: How do you define requirements for data lakes vs data warehouses?.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 | #comparison | #requirements</w:t>
      </w:r>
    </w:p>
    <w:p>
      <w:pPr>
        <w:spacing w:after="80" w:before="40"/>
      </w:pPr>
      <w:r>
        <w:rPr>
          <w:b w:val="0"/>
          <w:color w:val="666666"/>
          <w:sz w:val="16"/>
        </w:rPr>
        <w:t>────────────────────────────────────────────────────────────</w:t>
      </w:r>
    </w:p>
    <w:p>
      <w:pPr>
        <w:spacing w:after="40" w:before="80"/>
      </w:pPr>
      <w:r>
        <w:rPr>
          <w:b/>
          <w:color w:val="1A3C6E"/>
          <w:sz w:val="22"/>
        </w:rPr>
        <w:t xml:space="preserve">Câu 62: </w:t>
      </w:r>
      <w:r>
        <w:rPr>
          <w:b w:val="0"/>
          <w:sz w:val="22"/>
        </w:rPr>
        <w:t>What is your experience with cloud data platforms?</w:t>
      </w:r>
    </w:p>
    <w:p>
      <w:pPr>
        <w:spacing w:after="40" w:before="40"/>
      </w:pPr>
      <w:r>
        <w:rPr>
          <w:b/>
          <w:color w:val="1B5E20"/>
          <w:sz w:val="20"/>
        </w:rPr>
        <w:t xml:space="preserve">Trả lời: </w:t>
      </w:r>
      <w:r>
        <w:rPr>
          <w:b w:val="0"/>
          <w:sz w:val="20"/>
        </w:rPr>
        <w:t>For a middle Business Analyst: What is your experience with cloud data platforms?.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w:t>
      </w:r>
    </w:p>
    <w:p>
      <w:pPr>
        <w:spacing w:after="80" w:before="40"/>
      </w:pPr>
      <w:r>
        <w:rPr>
          <w:b w:val="0"/>
          <w:color w:val="666666"/>
          <w:sz w:val="16"/>
        </w:rPr>
        <w:t>────────────────────────────────────────────────────────────</w:t>
      </w:r>
    </w:p>
    <w:p>
      <w:pPr>
        <w:spacing w:after="40" w:before="80"/>
      </w:pPr>
      <w:r>
        <w:rPr>
          <w:b/>
          <w:color w:val="1A3C6E"/>
          <w:sz w:val="22"/>
        </w:rPr>
        <w:t xml:space="preserve">Câu 63: </w:t>
      </w:r>
      <w:r>
        <w:rPr>
          <w:b w:val="0"/>
          <w:sz w:val="22"/>
        </w:rPr>
        <w:t>How do you work with data scientists as a BA?</w:t>
      </w:r>
    </w:p>
    <w:p>
      <w:pPr>
        <w:spacing w:after="40" w:before="40"/>
      </w:pPr>
      <w:r>
        <w:rPr>
          <w:b/>
          <w:color w:val="1B5E20"/>
          <w:sz w:val="20"/>
        </w:rPr>
        <w:t xml:space="preserve">Trả lời: </w:t>
      </w:r>
      <w:r>
        <w:rPr>
          <w:b w:val="0"/>
          <w:sz w:val="20"/>
        </w:rPr>
        <w:t>For a middle Business Analyst: How do you work with data scientists as a BA?.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#interview-question</w:t>
      </w:r>
    </w:p>
    <w:p>
      <w:pPr>
        <w:spacing w:after="80" w:before="40"/>
      </w:pPr>
      <w:r>
        <w:rPr>
          <w:b w:val="0"/>
          <w:color w:val="666666"/>
          <w:sz w:val="16"/>
        </w:rPr>
        <w:t>────────────────────────────────────────────────────────────</w:t>
      </w:r>
    </w:p>
    <w:p>
      <w:pPr>
        <w:spacing w:after="40" w:before="80"/>
      </w:pPr>
      <w:r>
        <w:rPr>
          <w:b/>
          <w:color w:val="1A3C6E"/>
          <w:sz w:val="22"/>
        </w:rPr>
        <w:t xml:space="preserve">Câu 64: </w:t>
      </w:r>
      <w:r>
        <w:rPr>
          <w:b w:val="0"/>
          <w:sz w:val="22"/>
        </w:rPr>
        <w:t>What is the BA role in machine learning projects?</w:t>
      </w:r>
    </w:p>
    <w:p>
      <w:pPr>
        <w:spacing w:after="40" w:before="40"/>
      </w:pPr>
      <w:r>
        <w:rPr>
          <w:b/>
          <w:color w:val="1B5E20"/>
          <w:sz w:val="20"/>
        </w:rPr>
        <w:t xml:space="preserve">Trả lời: </w:t>
      </w:r>
      <w:r>
        <w:rPr>
          <w:b w:val="0"/>
          <w:sz w:val="20"/>
        </w:rPr>
        <w:t>For a middle Business Analyst: What is the BA role in machine learning projects?.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w:t>
      </w:r>
    </w:p>
    <w:p>
      <w:pPr>
        <w:spacing w:after="80" w:before="40"/>
      </w:pPr>
      <w:r>
        <w:rPr>
          <w:b w:val="0"/>
          <w:color w:val="666666"/>
          <w:sz w:val="16"/>
        </w:rPr>
        <w:t>────────────────────────────────────────────────────────────</w:t>
      </w:r>
    </w:p>
    <w:p>
      <w:pPr>
        <w:spacing w:after="40" w:before="80"/>
      </w:pPr>
      <w:r>
        <w:rPr>
          <w:b/>
          <w:color w:val="1A3C6E"/>
          <w:sz w:val="22"/>
        </w:rPr>
        <w:t xml:space="preserve">Câu 65: </w:t>
      </w:r>
      <w:r>
        <w:rPr>
          <w:b w:val="0"/>
          <w:sz w:val="22"/>
        </w:rPr>
        <w:t>How do you define requirements for AI/ML models?</w:t>
      </w:r>
    </w:p>
    <w:p>
      <w:pPr>
        <w:spacing w:after="40" w:before="40"/>
      </w:pPr>
      <w:r>
        <w:rPr>
          <w:b/>
          <w:color w:val="1B5E20"/>
          <w:sz w:val="20"/>
        </w:rPr>
        <w:t xml:space="preserve">Trả lời: </w:t>
      </w:r>
      <w:r>
        <w:rPr>
          <w:b w:val="0"/>
          <w:sz w:val="20"/>
        </w:rPr>
        <w:t>For a middle Business Analyst: How do you define requirements for AI/ML models?.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 | #requirements</w:t>
      </w:r>
    </w:p>
    <w:p>
      <w:pPr>
        <w:spacing w:after="80" w:before="40"/>
      </w:pPr>
      <w:r>
        <w:rPr>
          <w:b w:val="0"/>
          <w:color w:val="666666"/>
          <w:sz w:val="16"/>
        </w:rPr>
        <w:t>────────────────────────────────────────────────────────────</w:t>
      </w:r>
    </w:p>
    <w:p>
      <w:pPr>
        <w:spacing w:after="40" w:before="80"/>
      </w:pPr>
      <w:r>
        <w:rPr>
          <w:b/>
          <w:color w:val="1A3C6E"/>
          <w:sz w:val="22"/>
        </w:rPr>
        <w:t xml:space="preserve">Câu 66: </w:t>
      </w:r>
      <w:r>
        <w:rPr>
          <w:b w:val="0"/>
          <w:sz w:val="22"/>
        </w:rPr>
        <w:t>What is algorithm selection in ML projects?</w:t>
      </w:r>
    </w:p>
    <w:p>
      <w:pPr>
        <w:spacing w:after="40" w:before="40"/>
      </w:pPr>
      <w:r>
        <w:rPr>
          <w:b/>
          <w:color w:val="1B5E20"/>
          <w:sz w:val="20"/>
        </w:rPr>
        <w:t xml:space="preserve">Trả lời: </w:t>
      </w:r>
      <w:r>
        <w:rPr>
          <w:b w:val="0"/>
          <w:sz w:val="20"/>
        </w:rPr>
        <w:t>For a middle Business Analyst: What is algorithm selection in ML projects?.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w:t>
      </w:r>
    </w:p>
    <w:p>
      <w:pPr>
        <w:spacing w:after="80" w:before="40"/>
      </w:pPr>
      <w:r>
        <w:rPr>
          <w:b w:val="0"/>
          <w:color w:val="666666"/>
          <w:sz w:val="16"/>
        </w:rPr>
        <w:t>────────────────────────────────────────────────────────────</w:t>
      </w:r>
    </w:p>
    <w:p>
      <w:pPr>
        <w:spacing w:after="40" w:before="80"/>
      </w:pPr>
      <w:r>
        <w:rPr>
          <w:b/>
          <w:color w:val="1A3C6E"/>
          <w:sz w:val="22"/>
        </w:rPr>
        <w:t xml:space="preserve">Câu 67: </w:t>
      </w:r>
      <w:r>
        <w:rPr>
          <w:b w:val="0"/>
          <w:sz w:val="22"/>
        </w:rPr>
        <w:t>How do you evaluate ML model performance requirements?</w:t>
      </w:r>
    </w:p>
    <w:p>
      <w:pPr>
        <w:spacing w:after="40" w:before="40"/>
      </w:pPr>
      <w:r>
        <w:rPr>
          <w:b/>
          <w:color w:val="1B5E20"/>
          <w:sz w:val="20"/>
        </w:rPr>
        <w:t xml:space="preserve">Trả lời: </w:t>
      </w:r>
      <w:r>
        <w:rPr>
          <w:b w:val="0"/>
          <w:sz w:val="20"/>
        </w:rPr>
        <w:t>For a middle Business Analyst: How do you evaluate ML model performance requirements?.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#requirements</w:t>
      </w:r>
    </w:p>
    <w:p>
      <w:pPr>
        <w:spacing w:after="80" w:before="40"/>
      </w:pPr>
      <w:r>
        <w:rPr>
          <w:b w:val="0"/>
          <w:color w:val="666666"/>
          <w:sz w:val="16"/>
        </w:rPr>
        <w:t>────────────────────────────────────────────────────────────</w:t>
      </w:r>
    </w:p>
    <w:p>
      <w:pPr>
        <w:spacing w:after="40" w:before="80"/>
      </w:pPr>
      <w:r>
        <w:rPr>
          <w:b/>
          <w:color w:val="1A3C6E"/>
          <w:sz w:val="22"/>
        </w:rPr>
        <w:t xml:space="preserve">Câu 68: </w:t>
      </w:r>
      <w:r>
        <w:rPr>
          <w:b w:val="0"/>
          <w:sz w:val="22"/>
        </w:rPr>
        <w:t>What is your experience with product discovery?</w:t>
      </w:r>
    </w:p>
    <w:p>
      <w:pPr>
        <w:spacing w:after="40" w:before="40"/>
      </w:pPr>
      <w:r>
        <w:rPr>
          <w:b/>
          <w:color w:val="1B5E20"/>
          <w:sz w:val="20"/>
        </w:rPr>
        <w:t xml:space="preserve">Trả lời: </w:t>
      </w:r>
      <w:r>
        <w:rPr>
          <w:b w:val="0"/>
          <w:sz w:val="20"/>
        </w:rPr>
        <w:t>For a middle Business Analyst: What is your experience with product discovery?.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w:t>
      </w:r>
    </w:p>
    <w:p>
      <w:pPr>
        <w:spacing w:after="80" w:before="40"/>
      </w:pPr>
      <w:r>
        <w:rPr>
          <w:b w:val="0"/>
          <w:color w:val="666666"/>
          <w:sz w:val="16"/>
        </w:rPr>
        <w:t>────────────────────────────────────────────────────────────</w:t>
      </w:r>
    </w:p>
    <w:p>
      <w:pPr>
        <w:spacing w:after="40" w:before="80"/>
      </w:pPr>
      <w:r>
        <w:rPr>
          <w:b/>
          <w:color w:val="1A3C6E"/>
          <w:sz w:val="22"/>
        </w:rPr>
        <w:t xml:space="preserve">Câu 69: </w:t>
      </w:r>
      <w:r>
        <w:rPr>
          <w:b w:val="0"/>
          <w:sz w:val="22"/>
        </w:rPr>
        <w:t>How do you conduct user research as a BA?</w:t>
      </w:r>
    </w:p>
    <w:p>
      <w:pPr>
        <w:spacing w:after="40" w:before="40"/>
      </w:pPr>
      <w:r>
        <w:rPr>
          <w:b/>
          <w:color w:val="1B5E20"/>
          <w:sz w:val="20"/>
        </w:rPr>
        <w:t xml:space="preserve">Trả lời: </w:t>
      </w:r>
      <w:r>
        <w:rPr>
          <w:b w:val="0"/>
          <w:sz w:val="20"/>
        </w:rPr>
        <w:t>For a middle Business Analyst: How do you conduct user research as a BA?.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#interview-question</w:t>
      </w:r>
    </w:p>
    <w:p>
      <w:pPr>
        <w:spacing w:after="80" w:before="40"/>
      </w:pPr>
      <w:r>
        <w:rPr>
          <w:b w:val="0"/>
          <w:color w:val="666666"/>
          <w:sz w:val="16"/>
        </w:rPr>
        <w:t>────────────────────────────────────────────────────────────</w:t>
      </w:r>
    </w:p>
    <w:p>
      <w:pPr>
        <w:spacing w:after="40" w:before="80"/>
      </w:pPr>
      <w:r>
        <w:rPr>
          <w:b/>
          <w:color w:val="1A3C6E"/>
          <w:sz w:val="22"/>
        </w:rPr>
        <w:t xml:space="preserve">Câu 70: </w:t>
      </w:r>
      <w:r>
        <w:rPr>
          <w:b w:val="0"/>
          <w:sz w:val="22"/>
        </w:rPr>
        <w:t>What is JTBD (Jobs To Be Done) framework?</w:t>
      </w:r>
    </w:p>
    <w:p>
      <w:pPr>
        <w:spacing w:after="40" w:before="40"/>
      </w:pPr>
      <w:r>
        <w:rPr>
          <w:b/>
          <w:color w:val="1B5E20"/>
          <w:sz w:val="20"/>
        </w:rPr>
        <w:t xml:space="preserve">Trả lời: </w:t>
      </w:r>
      <w:r>
        <w:rPr>
          <w:b w:val="0"/>
          <w:sz w:val="20"/>
        </w:rPr>
        <w:t>For a middle Business Analyst: What is JTBD (Jobs To Be Done) framework?.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 | #tool</w:t>
      </w:r>
    </w:p>
    <w:p>
      <w:pPr>
        <w:spacing w:after="80" w:before="40"/>
      </w:pPr>
      <w:r>
        <w:rPr>
          <w:b w:val="0"/>
          <w:color w:val="666666"/>
          <w:sz w:val="16"/>
        </w:rPr>
        <w:t>────────────────────────────────────────────────────────────</w:t>
      </w:r>
    </w:p>
    <w:p>
      <w:pPr>
        <w:spacing w:after="40" w:before="80"/>
      </w:pPr>
      <w:r>
        <w:rPr>
          <w:b/>
          <w:color w:val="1A3C6E"/>
          <w:sz w:val="22"/>
        </w:rPr>
        <w:t xml:space="preserve">Câu 71: </w:t>
      </w:r>
      <w:r>
        <w:rPr>
          <w:b w:val="0"/>
          <w:sz w:val="22"/>
        </w:rPr>
        <w:t>What is design thinking?</w:t>
      </w:r>
    </w:p>
    <w:p>
      <w:pPr>
        <w:spacing w:after="40" w:before="40"/>
      </w:pPr>
      <w:r>
        <w:rPr>
          <w:b/>
          <w:color w:val="1B5E20"/>
          <w:sz w:val="20"/>
        </w:rPr>
        <w:t xml:space="preserve">Trả lời: </w:t>
      </w:r>
      <w:r>
        <w:rPr>
          <w:b w:val="0"/>
          <w:sz w:val="20"/>
        </w:rPr>
        <w:t>For a middle Business Analyst: What is design thinking?.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w:t>
      </w:r>
    </w:p>
    <w:p>
      <w:pPr>
        <w:spacing w:after="80" w:before="40"/>
      </w:pPr>
      <w:r>
        <w:rPr>
          <w:b w:val="0"/>
          <w:color w:val="666666"/>
          <w:sz w:val="16"/>
        </w:rPr>
        <w:t>────────────────────────────────────────────────────────────</w:t>
      </w:r>
    </w:p>
    <w:p>
      <w:pPr>
        <w:spacing w:after="40" w:before="80"/>
      </w:pPr>
      <w:r>
        <w:rPr>
          <w:b/>
          <w:color w:val="1A3C6E"/>
          <w:sz w:val="22"/>
        </w:rPr>
        <w:t xml:space="preserve">Câu 72: </w:t>
      </w:r>
      <w:r>
        <w:rPr>
          <w:b w:val="0"/>
          <w:sz w:val="22"/>
        </w:rPr>
        <w:t>How do you facilitate design thinking workshops?</w:t>
      </w:r>
    </w:p>
    <w:p>
      <w:pPr>
        <w:spacing w:after="40" w:before="40"/>
      </w:pPr>
      <w:r>
        <w:rPr>
          <w:b/>
          <w:color w:val="1B5E20"/>
          <w:sz w:val="20"/>
        </w:rPr>
        <w:t xml:space="preserve">Trả lời: </w:t>
      </w:r>
      <w:r>
        <w:rPr>
          <w:b w:val="0"/>
          <w:sz w:val="20"/>
        </w:rPr>
        <w:t>For a middle Business Analyst: How do you facilitate design thinking workshops?.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#implementation</w:t>
      </w:r>
    </w:p>
    <w:p>
      <w:pPr>
        <w:spacing w:after="80" w:before="40"/>
      </w:pPr>
      <w:r>
        <w:rPr>
          <w:b w:val="0"/>
          <w:color w:val="666666"/>
          <w:sz w:val="16"/>
        </w:rPr>
        <w:t>────────────────────────────────────────────────────────────</w:t>
      </w:r>
    </w:p>
    <w:p>
      <w:pPr>
        <w:spacing w:after="40" w:before="80"/>
      </w:pPr>
      <w:r>
        <w:rPr>
          <w:b/>
          <w:color w:val="1A3C6E"/>
          <w:sz w:val="22"/>
        </w:rPr>
        <w:t xml:space="preserve">Câu 73: </w:t>
      </w:r>
      <w:r>
        <w:rPr>
          <w:b w:val="0"/>
          <w:sz w:val="22"/>
        </w:rPr>
        <w:t>What is an empathy map?</w:t>
      </w:r>
    </w:p>
    <w:p>
      <w:pPr>
        <w:spacing w:after="40" w:before="40"/>
      </w:pPr>
      <w:r>
        <w:rPr>
          <w:b/>
          <w:color w:val="1B5E20"/>
          <w:sz w:val="20"/>
        </w:rPr>
        <w:t xml:space="preserve">Trả lời: </w:t>
      </w:r>
      <w:r>
        <w:rPr>
          <w:b w:val="0"/>
          <w:sz w:val="20"/>
        </w:rPr>
        <w:t>For a middle Business Analyst: What is an empathy map?.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w:t>
      </w:r>
    </w:p>
    <w:p>
      <w:pPr>
        <w:spacing w:after="80" w:before="40"/>
      </w:pPr>
      <w:r>
        <w:rPr>
          <w:b w:val="0"/>
          <w:color w:val="666666"/>
          <w:sz w:val="16"/>
        </w:rPr>
        <w:t>────────────────────────────────────────────────────────────</w:t>
      </w:r>
    </w:p>
    <w:p>
      <w:pPr>
        <w:spacing w:after="40" w:before="80"/>
      </w:pPr>
      <w:r>
        <w:rPr>
          <w:b/>
          <w:color w:val="1A3C6E"/>
          <w:sz w:val="22"/>
        </w:rPr>
        <w:t xml:space="preserve">Câu 74: </w:t>
      </w:r>
      <w:r>
        <w:rPr>
          <w:b w:val="0"/>
          <w:sz w:val="22"/>
        </w:rPr>
        <w:t>What is a value proposition?</w:t>
      </w:r>
    </w:p>
    <w:p>
      <w:pPr>
        <w:spacing w:after="40" w:before="40"/>
      </w:pPr>
      <w:r>
        <w:rPr>
          <w:b/>
          <w:color w:val="1B5E20"/>
          <w:sz w:val="20"/>
        </w:rPr>
        <w:t xml:space="preserve">Trả lời: </w:t>
      </w:r>
      <w:r>
        <w:rPr>
          <w:b w:val="0"/>
          <w:sz w:val="20"/>
        </w:rPr>
        <w:t>For a middle Business Analyst: What is a value proposition?.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w:t>
      </w:r>
    </w:p>
    <w:p>
      <w:pPr>
        <w:spacing w:after="80" w:before="40"/>
      </w:pPr>
      <w:r>
        <w:rPr>
          <w:b w:val="0"/>
          <w:color w:val="666666"/>
          <w:sz w:val="16"/>
        </w:rPr>
        <w:t>────────────────────────────────────────────────────────────</w:t>
      </w:r>
    </w:p>
    <w:p>
      <w:pPr>
        <w:spacing w:after="40" w:before="80"/>
      </w:pPr>
      <w:r>
        <w:rPr>
          <w:b/>
          <w:color w:val="1A3C6E"/>
          <w:sz w:val="22"/>
        </w:rPr>
        <w:t xml:space="preserve">Câu 75: </w:t>
      </w:r>
      <w:r>
        <w:rPr>
          <w:b w:val="0"/>
          <w:sz w:val="22"/>
        </w:rPr>
        <w:t>How do you validate product assumptions?</w:t>
      </w:r>
    </w:p>
    <w:p>
      <w:pPr>
        <w:spacing w:after="40" w:before="40"/>
      </w:pPr>
      <w:r>
        <w:rPr>
          <w:b/>
          <w:color w:val="1B5E20"/>
          <w:sz w:val="20"/>
        </w:rPr>
        <w:t xml:space="preserve">Trả lời: </w:t>
      </w:r>
      <w:r>
        <w:rPr>
          <w:b w:val="0"/>
          <w:sz w:val="20"/>
        </w:rPr>
        <w:t>For a middle Business Analyst: How do you validate product assumptions?.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#interview-question</w:t>
      </w:r>
    </w:p>
    <w:p>
      <w:pPr>
        <w:spacing w:after="80" w:before="40"/>
      </w:pPr>
      <w:r>
        <w:rPr>
          <w:b w:val="0"/>
          <w:color w:val="666666"/>
          <w:sz w:val="16"/>
        </w:rPr>
        <w:t>────────────────────────────────────────────────────────────</w:t>
      </w:r>
    </w:p>
    <w:p>
      <w:pPr>
        <w:spacing w:after="40" w:before="80"/>
      </w:pPr>
      <w:r>
        <w:rPr>
          <w:b/>
          <w:color w:val="1A3C6E"/>
          <w:sz w:val="22"/>
        </w:rPr>
        <w:t xml:space="preserve">Câu 76: </w:t>
      </w:r>
      <w:r>
        <w:rPr>
          <w:b w:val="0"/>
          <w:sz w:val="22"/>
        </w:rPr>
        <w:t>What is an A/B test?</w:t>
      </w:r>
    </w:p>
    <w:p>
      <w:pPr>
        <w:spacing w:after="40" w:before="40"/>
      </w:pPr>
      <w:r>
        <w:rPr>
          <w:b/>
          <w:color w:val="1B5E20"/>
          <w:sz w:val="20"/>
        </w:rPr>
        <w:t xml:space="preserve">Trả lời: </w:t>
      </w:r>
      <w:r>
        <w:rPr>
          <w:b w:val="0"/>
          <w:sz w:val="20"/>
        </w:rPr>
        <w:t>For a middle Business Analyst: What is an A/B test?.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w:t>
      </w:r>
    </w:p>
    <w:p>
      <w:pPr>
        <w:spacing w:after="80" w:before="40"/>
      </w:pPr>
      <w:r>
        <w:rPr>
          <w:b w:val="0"/>
          <w:color w:val="666666"/>
          <w:sz w:val="16"/>
        </w:rPr>
        <w:t>────────────────────────────────────────────────────────────</w:t>
      </w:r>
    </w:p>
    <w:p>
      <w:pPr>
        <w:spacing w:after="40" w:before="80"/>
      </w:pPr>
      <w:r>
        <w:rPr>
          <w:b/>
          <w:color w:val="1A3C6E"/>
          <w:sz w:val="22"/>
        </w:rPr>
        <w:t xml:space="preserve">Câu 77: </w:t>
      </w:r>
      <w:r>
        <w:rPr>
          <w:b w:val="0"/>
          <w:sz w:val="22"/>
        </w:rPr>
        <w:t>How do you define MVP requirements?</w:t>
      </w:r>
    </w:p>
    <w:p>
      <w:pPr>
        <w:spacing w:after="40" w:before="40"/>
      </w:pPr>
      <w:r>
        <w:rPr>
          <w:b/>
          <w:color w:val="1B5E20"/>
          <w:sz w:val="20"/>
        </w:rPr>
        <w:t xml:space="preserve">Trả lời: </w:t>
      </w:r>
      <w:r>
        <w:rPr>
          <w:b w:val="0"/>
          <w:sz w:val="20"/>
        </w:rPr>
        <w:t>For a middle Business Analyst: How do you define MVP requirements?.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 | #requirements</w:t>
      </w:r>
    </w:p>
    <w:p>
      <w:pPr>
        <w:spacing w:after="80" w:before="40"/>
      </w:pPr>
      <w:r>
        <w:rPr>
          <w:b w:val="0"/>
          <w:color w:val="666666"/>
          <w:sz w:val="16"/>
        </w:rPr>
        <w:t>────────────────────────────────────────────────────────────</w:t>
      </w:r>
    </w:p>
    <w:p>
      <w:pPr>
        <w:spacing w:after="40" w:before="80"/>
      </w:pPr>
      <w:r>
        <w:rPr>
          <w:b/>
          <w:color w:val="1A3C6E"/>
          <w:sz w:val="22"/>
        </w:rPr>
        <w:t xml:space="preserve">Câu 78: </w:t>
      </w:r>
      <w:r>
        <w:rPr>
          <w:b w:val="0"/>
          <w:sz w:val="22"/>
        </w:rPr>
        <w:t>What is a build-measure-learn loop?</w:t>
      </w:r>
    </w:p>
    <w:p>
      <w:pPr>
        <w:spacing w:after="40" w:before="40"/>
      </w:pPr>
      <w:r>
        <w:rPr>
          <w:b/>
          <w:color w:val="1B5E20"/>
          <w:sz w:val="20"/>
        </w:rPr>
        <w:t xml:space="preserve">Trả lời: </w:t>
      </w:r>
      <w:r>
        <w:rPr>
          <w:b w:val="0"/>
          <w:sz w:val="20"/>
        </w:rPr>
        <w:t>For a middle Business Analyst: What is a build-measure-learn loop?.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 | #metrics</w:t>
      </w:r>
    </w:p>
    <w:p>
      <w:pPr>
        <w:spacing w:after="80" w:before="40"/>
      </w:pPr>
      <w:r>
        <w:rPr>
          <w:b w:val="0"/>
          <w:color w:val="666666"/>
          <w:sz w:val="16"/>
        </w:rPr>
        <w:t>────────────────────────────────────────────────────────────</w:t>
      </w:r>
    </w:p>
    <w:p>
      <w:pPr>
        <w:spacing w:after="40" w:before="80"/>
      </w:pPr>
      <w:r>
        <w:rPr>
          <w:b/>
          <w:color w:val="1A3C6E"/>
          <w:sz w:val="22"/>
        </w:rPr>
        <w:t xml:space="preserve">Câu 79: </w:t>
      </w:r>
      <w:r>
        <w:rPr>
          <w:b w:val="0"/>
          <w:sz w:val="22"/>
        </w:rPr>
        <w:t>How do you apply lean startup principles in BA?</w:t>
      </w:r>
    </w:p>
    <w:p>
      <w:pPr>
        <w:spacing w:after="40" w:before="40"/>
      </w:pPr>
      <w:r>
        <w:rPr>
          <w:b/>
          <w:color w:val="1B5E20"/>
          <w:sz w:val="20"/>
        </w:rPr>
        <w:t xml:space="preserve">Trả lời: </w:t>
      </w:r>
      <w:r>
        <w:rPr>
          <w:b w:val="0"/>
          <w:sz w:val="20"/>
        </w:rPr>
        <w:t>For a middle Business Analyst: How do you apply lean startup principles in BA?.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#interview-question</w:t>
      </w:r>
    </w:p>
    <w:p>
      <w:pPr>
        <w:spacing w:after="80" w:before="40"/>
      </w:pPr>
      <w:r>
        <w:rPr>
          <w:b w:val="0"/>
          <w:color w:val="666666"/>
          <w:sz w:val="16"/>
        </w:rPr>
        <w:t>────────────────────────────────────────────────────────────</w:t>
      </w:r>
    </w:p>
    <w:p>
      <w:pPr>
        <w:spacing w:after="40" w:before="80"/>
      </w:pPr>
      <w:r>
        <w:rPr>
          <w:b/>
          <w:color w:val="1A3C6E"/>
          <w:sz w:val="22"/>
        </w:rPr>
        <w:t xml:space="preserve">Câu 80: </w:t>
      </w:r>
      <w:r>
        <w:rPr>
          <w:b w:val="0"/>
          <w:sz w:val="22"/>
        </w:rPr>
        <w:t>What is product-market fit?</w:t>
      </w:r>
    </w:p>
    <w:p>
      <w:pPr>
        <w:spacing w:after="40" w:before="40"/>
      </w:pPr>
      <w:r>
        <w:rPr>
          <w:b/>
          <w:color w:val="1B5E20"/>
          <w:sz w:val="20"/>
        </w:rPr>
        <w:t xml:space="preserve">Trả lời: </w:t>
      </w:r>
      <w:r>
        <w:rPr>
          <w:b w:val="0"/>
          <w:sz w:val="20"/>
        </w:rPr>
        <w:t>For a middle Business Analyst: What is product-market fit?.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w:t>
      </w:r>
    </w:p>
    <w:p>
      <w:pPr>
        <w:spacing w:after="80" w:before="40"/>
      </w:pPr>
      <w:r>
        <w:rPr>
          <w:b w:val="0"/>
          <w:color w:val="666666"/>
          <w:sz w:val="16"/>
        </w:rPr>
        <w:t>────────────────────────────────────────────────────────────</w:t>
      </w:r>
    </w:p>
    <w:p>
      <w:pPr>
        <w:spacing w:after="40" w:before="80"/>
      </w:pPr>
      <w:r>
        <w:rPr>
          <w:b/>
          <w:color w:val="1A3C6E"/>
          <w:sz w:val="22"/>
        </w:rPr>
        <w:t xml:space="preserve">Câu 81: </w:t>
      </w:r>
      <w:r>
        <w:rPr>
          <w:b w:val="0"/>
          <w:sz w:val="22"/>
        </w:rPr>
        <w:t>How do you define pricing requirements?</w:t>
      </w:r>
    </w:p>
    <w:p>
      <w:pPr>
        <w:spacing w:after="40" w:before="40"/>
      </w:pPr>
      <w:r>
        <w:rPr>
          <w:b/>
          <w:color w:val="1B5E20"/>
          <w:sz w:val="20"/>
        </w:rPr>
        <w:t xml:space="preserve">Trả lời: </w:t>
      </w:r>
      <w:r>
        <w:rPr>
          <w:b w:val="0"/>
          <w:sz w:val="20"/>
        </w:rPr>
        <w:t>For a middle Business Analyst: How do you define pricing requirements?.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 | #requirements</w:t>
      </w:r>
    </w:p>
    <w:p>
      <w:pPr>
        <w:spacing w:after="80" w:before="40"/>
      </w:pPr>
      <w:r>
        <w:rPr>
          <w:b w:val="0"/>
          <w:color w:val="666666"/>
          <w:sz w:val="16"/>
        </w:rPr>
        <w:t>────────────────────────────────────────────────────────────</w:t>
      </w:r>
    </w:p>
    <w:p>
      <w:pPr>
        <w:spacing w:after="40" w:before="80"/>
      </w:pPr>
      <w:r>
        <w:rPr>
          <w:b/>
          <w:color w:val="1A3C6E"/>
          <w:sz w:val="22"/>
        </w:rPr>
        <w:t xml:space="preserve">Câu 82: </w:t>
      </w:r>
      <w:r>
        <w:rPr>
          <w:b w:val="0"/>
          <w:sz w:val="22"/>
        </w:rPr>
        <w:t>What is a subscription model analysis?</w:t>
      </w:r>
    </w:p>
    <w:p>
      <w:pPr>
        <w:spacing w:after="40" w:before="40"/>
      </w:pPr>
      <w:r>
        <w:rPr>
          <w:b/>
          <w:color w:val="1B5E20"/>
          <w:sz w:val="20"/>
        </w:rPr>
        <w:t xml:space="preserve">Trả lời: </w:t>
      </w:r>
      <w:r>
        <w:rPr>
          <w:b w:val="0"/>
          <w:sz w:val="20"/>
        </w:rPr>
        <w:t>For a middle Business Analyst: What is a subscription model analysis?.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w:t>
      </w:r>
    </w:p>
    <w:p>
      <w:pPr>
        <w:spacing w:after="80" w:before="40"/>
      </w:pPr>
      <w:r>
        <w:rPr>
          <w:b w:val="0"/>
          <w:color w:val="666666"/>
          <w:sz w:val="16"/>
        </w:rPr>
        <w:t>────────────────────────────────────────────────────────────</w:t>
      </w:r>
    </w:p>
    <w:p>
      <w:pPr>
        <w:spacing w:after="40" w:before="80"/>
      </w:pPr>
      <w:r>
        <w:rPr>
          <w:b/>
          <w:color w:val="1A3C6E"/>
          <w:sz w:val="22"/>
        </w:rPr>
        <w:t xml:space="preserve">Câu 83: </w:t>
      </w:r>
      <w:r>
        <w:rPr>
          <w:b w:val="0"/>
          <w:sz w:val="22"/>
        </w:rPr>
        <w:t>What is monetization strategy in product BA?</w:t>
      </w:r>
    </w:p>
    <w:p>
      <w:pPr>
        <w:spacing w:after="40" w:before="40"/>
      </w:pPr>
      <w:r>
        <w:rPr>
          <w:b/>
          <w:color w:val="1B5E20"/>
          <w:sz w:val="20"/>
        </w:rPr>
        <w:t xml:space="preserve">Trả lời: </w:t>
      </w:r>
      <w:r>
        <w:rPr>
          <w:b w:val="0"/>
          <w:sz w:val="20"/>
        </w:rPr>
        <w:t>For a middle Business Analyst: What is monetization strategy in product BA?.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w:t>
      </w:r>
    </w:p>
    <w:p>
      <w:pPr>
        <w:spacing w:after="80" w:before="40"/>
      </w:pPr>
      <w:r>
        <w:rPr>
          <w:b w:val="0"/>
          <w:color w:val="666666"/>
          <w:sz w:val="16"/>
        </w:rPr>
        <w:t>────────────────────────────────────────────────────────────</w:t>
      </w:r>
    </w:p>
    <w:p>
      <w:pPr>
        <w:spacing w:after="40" w:before="80"/>
      </w:pPr>
      <w:r>
        <w:rPr>
          <w:b/>
          <w:color w:val="1A3C6E"/>
          <w:sz w:val="22"/>
        </w:rPr>
        <w:t xml:space="preserve">Câu 84: </w:t>
      </w:r>
      <w:r>
        <w:rPr>
          <w:b w:val="0"/>
          <w:sz w:val="22"/>
        </w:rPr>
        <w:t>How do you analyze competitive landscape?</w:t>
      </w:r>
    </w:p>
    <w:p>
      <w:pPr>
        <w:spacing w:after="40" w:before="40"/>
      </w:pPr>
      <w:r>
        <w:rPr>
          <w:b/>
          <w:color w:val="1B5E20"/>
          <w:sz w:val="20"/>
        </w:rPr>
        <w:t xml:space="preserve">Trả lời: </w:t>
      </w:r>
      <w:r>
        <w:rPr>
          <w:b w:val="0"/>
          <w:sz w:val="20"/>
        </w:rPr>
        <w:t>For a middle Business Analyst: How do you analyze competitive landscape?.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#interview-question</w:t>
      </w:r>
    </w:p>
    <w:p>
      <w:pPr>
        <w:spacing w:after="80" w:before="40"/>
      </w:pPr>
      <w:r>
        <w:rPr>
          <w:b w:val="0"/>
          <w:color w:val="666666"/>
          <w:sz w:val="16"/>
        </w:rPr>
        <w:t>────────────────────────────────────────────────────────────</w:t>
      </w:r>
    </w:p>
    <w:p>
      <w:pPr>
        <w:spacing w:after="40" w:before="80"/>
      </w:pPr>
      <w:r>
        <w:rPr>
          <w:b/>
          <w:color w:val="1A3C6E"/>
          <w:sz w:val="22"/>
        </w:rPr>
        <w:t xml:space="preserve">Câu 85: </w:t>
      </w:r>
      <w:r>
        <w:rPr>
          <w:b w:val="0"/>
          <w:sz w:val="22"/>
        </w:rPr>
        <w:t>What is competitive intelligence in BA?</w:t>
      </w:r>
    </w:p>
    <w:p>
      <w:pPr>
        <w:spacing w:after="40" w:before="40"/>
      </w:pPr>
      <w:r>
        <w:rPr>
          <w:b/>
          <w:color w:val="1B5E20"/>
          <w:sz w:val="20"/>
        </w:rPr>
        <w:t xml:space="preserve">Trả lời: </w:t>
      </w:r>
      <w:r>
        <w:rPr>
          <w:b w:val="0"/>
          <w:sz w:val="20"/>
        </w:rPr>
        <w:t>For a middle Business Analyst: What is competitive intelligence in BA?.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w:t>
      </w:r>
    </w:p>
    <w:p>
      <w:pPr>
        <w:spacing w:after="80" w:before="40"/>
      </w:pPr>
      <w:r>
        <w:rPr>
          <w:b w:val="0"/>
          <w:color w:val="666666"/>
          <w:sz w:val="16"/>
        </w:rPr>
        <w:t>────────────────────────────────────────────────────────────</w:t>
      </w:r>
    </w:p>
    <w:p>
      <w:pPr>
        <w:spacing w:after="40" w:before="80"/>
      </w:pPr>
      <w:r>
        <w:rPr>
          <w:b/>
          <w:color w:val="1A3C6E"/>
          <w:sz w:val="22"/>
        </w:rPr>
        <w:t xml:space="preserve">Câu 86: </w:t>
      </w:r>
      <w:r>
        <w:rPr>
          <w:b w:val="0"/>
          <w:sz w:val="22"/>
        </w:rPr>
        <w:t>What is a feature comparison matrix?</w:t>
      </w:r>
    </w:p>
    <w:p>
      <w:pPr>
        <w:spacing w:after="40" w:before="40"/>
      </w:pPr>
      <w:r>
        <w:rPr>
          <w:b/>
          <w:color w:val="1B5E20"/>
          <w:sz w:val="20"/>
        </w:rPr>
        <w:t xml:space="preserve">Trả lời: </w:t>
      </w:r>
      <w:r>
        <w:rPr>
          <w:b w:val="0"/>
          <w:sz w:val="20"/>
        </w:rPr>
        <w:t>For a middle Business Analyst: What is a feature comparison matrix?.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w:t>
      </w:r>
    </w:p>
    <w:p>
      <w:pPr>
        <w:spacing w:after="80" w:before="40"/>
      </w:pPr>
      <w:r>
        <w:rPr>
          <w:b w:val="0"/>
          <w:color w:val="666666"/>
          <w:sz w:val="16"/>
        </w:rPr>
        <w:t>────────────────────────────────────────────────────────────</w:t>
      </w:r>
    </w:p>
    <w:p>
      <w:pPr>
        <w:spacing w:after="40" w:before="80"/>
      </w:pPr>
      <w:r>
        <w:rPr>
          <w:b/>
          <w:color w:val="1A3C6E"/>
          <w:sz w:val="22"/>
        </w:rPr>
        <w:t xml:space="preserve">Câu 87: </w:t>
      </w:r>
      <w:r>
        <w:rPr>
          <w:b w:val="0"/>
          <w:sz w:val="22"/>
        </w:rPr>
        <w:t>How do you conduct win-loss analysis?</w:t>
      </w:r>
    </w:p>
    <w:p>
      <w:pPr>
        <w:spacing w:after="40" w:before="40"/>
      </w:pPr>
      <w:r>
        <w:rPr>
          <w:b/>
          <w:color w:val="1B5E20"/>
          <w:sz w:val="20"/>
        </w:rPr>
        <w:t xml:space="preserve">Trả lời: </w:t>
      </w:r>
      <w:r>
        <w:rPr>
          <w:b w:val="0"/>
          <w:sz w:val="20"/>
        </w:rPr>
        <w:t>For a middle Business Analyst: How do you conduct win-loss analysis?.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#interview-question</w:t>
      </w:r>
    </w:p>
    <w:p>
      <w:pPr>
        <w:spacing w:after="80" w:before="40"/>
      </w:pPr>
      <w:r>
        <w:rPr>
          <w:b w:val="0"/>
          <w:color w:val="666666"/>
          <w:sz w:val="16"/>
        </w:rPr>
        <w:t>────────────────────────────────────────────────────────────</w:t>
      </w:r>
    </w:p>
    <w:p>
      <w:pPr>
        <w:spacing w:after="40" w:before="80"/>
      </w:pPr>
      <w:r>
        <w:rPr>
          <w:b/>
          <w:color w:val="1A3C6E"/>
          <w:sz w:val="22"/>
        </w:rPr>
        <w:t xml:space="preserve">Câu 88: </w:t>
      </w:r>
      <w:r>
        <w:rPr>
          <w:b w:val="0"/>
          <w:sz w:val="22"/>
        </w:rPr>
        <w:t>What is your experience with product analytics tools?</w:t>
      </w:r>
    </w:p>
    <w:p>
      <w:pPr>
        <w:spacing w:after="40" w:before="40"/>
      </w:pPr>
      <w:r>
        <w:rPr>
          <w:b/>
          <w:color w:val="1B5E20"/>
          <w:sz w:val="20"/>
        </w:rPr>
        <w:t xml:space="preserve">Trả lời: </w:t>
      </w:r>
      <w:r>
        <w:rPr>
          <w:b w:val="0"/>
          <w:sz w:val="20"/>
        </w:rPr>
        <w:t>For a middle Business Analyst: What is your experience with product analytics tools?.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 | #tool</w:t>
      </w:r>
    </w:p>
    <w:p>
      <w:pPr>
        <w:spacing w:after="80" w:before="40"/>
      </w:pPr>
      <w:r>
        <w:rPr>
          <w:b w:val="0"/>
          <w:color w:val="666666"/>
          <w:sz w:val="16"/>
        </w:rPr>
        <w:t>────────────────────────────────────────────────────────────</w:t>
      </w:r>
    </w:p>
    <w:p>
      <w:pPr>
        <w:spacing w:after="40" w:before="80"/>
      </w:pPr>
      <w:r>
        <w:rPr>
          <w:b/>
          <w:color w:val="1A3C6E"/>
          <w:sz w:val="22"/>
        </w:rPr>
        <w:t xml:space="preserve">Câu 89: </w:t>
      </w:r>
      <w:r>
        <w:rPr>
          <w:b w:val="0"/>
          <w:sz w:val="22"/>
        </w:rPr>
        <w:t>How do you define product metrics (North Star metric)?</w:t>
      </w:r>
    </w:p>
    <w:p>
      <w:pPr>
        <w:spacing w:after="40" w:before="40"/>
      </w:pPr>
      <w:r>
        <w:rPr>
          <w:b/>
          <w:color w:val="1B5E20"/>
          <w:sz w:val="20"/>
        </w:rPr>
        <w:t xml:space="preserve">Trả lời: </w:t>
      </w:r>
      <w:r>
        <w:rPr>
          <w:b w:val="0"/>
          <w:sz w:val="20"/>
        </w:rPr>
        <w:t>For a middle Business Analyst: How do you define product metrics (North Star metric)?.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 | #metrics</w:t>
      </w:r>
    </w:p>
    <w:p>
      <w:pPr>
        <w:spacing w:after="80" w:before="40"/>
      </w:pPr>
      <w:r>
        <w:rPr>
          <w:b w:val="0"/>
          <w:color w:val="666666"/>
          <w:sz w:val="16"/>
        </w:rPr>
        <w:t>────────────────────────────────────────────────────────────</w:t>
      </w:r>
    </w:p>
    <w:p>
      <w:pPr>
        <w:spacing w:after="40" w:before="80"/>
      </w:pPr>
      <w:r>
        <w:rPr>
          <w:b/>
          <w:color w:val="1A3C6E"/>
          <w:sz w:val="22"/>
        </w:rPr>
        <w:t xml:space="preserve">Câu 90: </w:t>
      </w:r>
      <w:r>
        <w:rPr>
          <w:b w:val="0"/>
          <w:sz w:val="22"/>
        </w:rPr>
        <w:t>How do you tie product outcomes to business outcomes?</w:t>
      </w:r>
    </w:p>
    <w:p>
      <w:pPr>
        <w:spacing w:after="40" w:before="40"/>
      </w:pPr>
      <w:r>
        <w:rPr>
          <w:b/>
          <w:color w:val="1B5E20"/>
          <w:sz w:val="20"/>
        </w:rPr>
        <w:t xml:space="preserve">Trả lời: </w:t>
      </w:r>
      <w:r>
        <w:rPr>
          <w:b w:val="0"/>
          <w:sz w:val="20"/>
        </w:rPr>
        <w:t>For a middle Business Analyst: How do you tie product outcomes to business outcomes?.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#interview-question</w:t>
      </w:r>
    </w:p>
    <w:p>
      <w:pPr>
        <w:spacing w:after="80" w:before="40"/>
      </w:pPr>
      <w:r>
        <w:rPr>
          <w:b w:val="0"/>
          <w:color w:val="666666"/>
          <w:sz w:val="16"/>
        </w:rPr>
        <w:t>────────────────────────────────────────────────────────────</w:t>
      </w:r>
    </w:p>
    <w:p>
      <w:pPr>
        <w:spacing w:after="40" w:before="80"/>
      </w:pPr>
      <w:r>
        <w:rPr>
          <w:b/>
          <w:color w:val="1A3C6E"/>
          <w:sz w:val="22"/>
        </w:rPr>
        <w:t xml:space="preserve">Câu 91: </w:t>
      </w:r>
      <w:r>
        <w:rPr>
          <w:b w:val="0"/>
          <w:sz w:val="22"/>
        </w:rPr>
        <w:t>What is OKR (Objectives and Key Results) in product management?</w:t>
      </w:r>
    </w:p>
    <w:p>
      <w:pPr>
        <w:spacing w:after="40" w:before="40"/>
      </w:pPr>
      <w:r>
        <w:rPr>
          <w:b/>
          <w:color w:val="1B5E20"/>
          <w:sz w:val="20"/>
        </w:rPr>
        <w:t xml:space="preserve">Trả lời: </w:t>
      </w:r>
      <w:r>
        <w:rPr>
          <w:b w:val="0"/>
          <w:sz w:val="20"/>
        </w:rPr>
        <w:t>For a middle Business Analyst: What is OKR (Objectives and Key Results) in product management?.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w:t>
      </w:r>
    </w:p>
    <w:p>
      <w:pPr>
        <w:spacing w:after="80" w:before="40"/>
      </w:pPr>
      <w:r>
        <w:rPr>
          <w:b w:val="0"/>
          <w:color w:val="666666"/>
          <w:sz w:val="16"/>
        </w:rPr>
        <w:t>────────────────────────────────────────────────────────────</w:t>
      </w:r>
    </w:p>
    <w:p>
      <w:pPr>
        <w:spacing w:after="40" w:before="80"/>
      </w:pPr>
      <w:r>
        <w:rPr>
          <w:b/>
          <w:color w:val="1A3C6E"/>
          <w:sz w:val="22"/>
        </w:rPr>
        <w:t xml:space="preserve">Câu 92: </w:t>
      </w:r>
      <w:r>
        <w:rPr>
          <w:b w:val="0"/>
          <w:sz w:val="22"/>
        </w:rPr>
        <w:t>How do you define OKRs as a BA?</w:t>
      </w:r>
    </w:p>
    <w:p>
      <w:pPr>
        <w:spacing w:after="40" w:before="40"/>
      </w:pPr>
      <w:r>
        <w:rPr>
          <w:b/>
          <w:color w:val="1B5E20"/>
          <w:sz w:val="20"/>
        </w:rPr>
        <w:t xml:space="preserve">Trả lời: </w:t>
      </w:r>
      <w:r>
        <w:rPr>
          <w:b w:val="0"/>
          <w:sz w:val="20"/>
        </w:rPr>
        <w:t>For a middle Business Analyst: How do you define OKRs as a BA?.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w:t>
      </w:r>
    </w:p>
    <w:p>
      <w:pPr>
        <w:spacing w:after="80" w:before="40"/>
      </w:pPr>
      <w:r>
        <w:rPr>
          <w:b w:val="0"/>
          <w:color w:val="666666"/>
          <w:sz w:val="16"/>
        </w:rPr>
        <w:t>────────────────────────────────────────────────────────────</w:t>
      </w:r>
    </w:p>
    <w:p>
      <w:pPr>
        <w:spacing w:after="40" w:before="80"/>
      </w:pPr>
      <w:r>
        <w:rPr>
          <w:b/>
          <w:color w:val="1A3C6E"/>
          <w:sz w:val="22"/>
        </w:rPr>
        <w:t xml:space="preserve">Câu 93: </w:t>
      </w:r>
      <w:r>
        <w:rPr>
          <w:b w:val="0"/>
          <w:sz w:val="22"/>
        </w:rPr>
        <w:t>What is a KPI tree for product performance?</w:t>
      </w:r>
    </w:p>
    <w:p>
      <w:pPr>
        <w:spacing w:after="40" w:before="40"/>
      </w:pPr>
      <w:r>
        <w:rPr>
          <w:b/>
          <w:color w:val="1B5E20"/>
          <w:sz w:val="20"/>
        </w:rPr>
        <w:t xml:space="preserve">Trả lời: </w:t>
      </w:r>
      <w:r>
        <w:rPr>
          <w:b w:val="0"/>
          <w:sz w:val="20"/>
        </w:rPr>
        <w:t>For a middle Business Analyst: What is a KPI tree for product performance?.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 | #metrics</w:t>
      </w:r>
    </w:p>
    <w:p>
      <w:pPr>
        <w:spacing w:after="80" w:before="40"/>
      </w:pPr>
      <w:r>
        <w:rPr>
          <w:b w:val="0"/>
          <w:color w:val="666666"/>
          <w:sz w:val="16"/>
        </w:rPr>
        <w:t>────────────────────────────────────────────────────────────</w:t>
      </w:r>
    </w:p>
    <w:p>
      <w:pPr>
        <w:spacing w:after="40" w:before="80"/>
      </w:pPr>
      <w:r>
        <w:rPr>
          <w:b/>
          <w:color w:val="1A3C6E"/>
          <w:sz w:val="22"/>
        </w:rPr>
        <w:t xml:space="preserve">Câu 94: </w:t>
      </w:r>
      <w:r>
        <w:rPr>
          <w:b w:val="0"/>
          <w:sz w:val="22"/>
        </w:rPr>
        <w:t>How do you create a product requirements document (PRD)?</w:t>
      </w:r>
    </w:p>
    <w:p>
      <w:pPr>
        <w:spacing w:after="40" w:before="40"/>
      </w:pPr>
      <w:r>
        <w:rPr>
          <w:b/>
          <w:color w:val="1B5E20"/>
          <w:sz w:val="20"/>
        </w:rPr>
        <w:t xml:space="preserve">Trả lời: </w:t>
      </w:r>
      <w:r>
        <w:rPr>
          <w:b w:val="0"/>
          <w:sz w:val="20"/>
        </w:rPr>
        <w:t>For a middle Business Analyst: How do you create a product requirements document (PRD)?.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#implementation | #requirements</w:t>
      </w:r>
    </w:p>
    <w:p>
      <w:pPr>
        <w:spacing w:after="80" w:before="40"/>
      </w:pPr>
      <w:r>
        <w:rPr>
          <w:b w:val="0"/>
          <w:color w:val="666666"/>
          <w:sz w:val="16"/>
        </w:rPr>
        <w:t>────────────────────────────────────────────────────────────</w:t>
      </w:r>
    </w:p>
    <w:p>
      <w:pPr>
        <w:spacing w:after="40" w:before="80"/>
      </w:pPr>
      <w:r>
        <w:rPr>
          <w:b/>
          <w:color w:val="1A3C6E"/>
          <w:sz w:val="22"/>
        </w:rPr>
        <w:t xml:space="preserve">Câu 95: </w:t>
      </w:r>
      <w:r>
        <w:rPr>
          <w:b w:val="0"/>
          <w:sz w:val="22"/>
        </w:rPr>
        <w:t>How do you evaluate vendor solutions against business requirements?</w:t>
      </w:r>
    </w:p>
    <w:p>
      <w:pPr>
        <w:spacing w:after="40" w:before="40"/>
      </w:pPr>
      <w:r>
        <w:rPr>
          <w:b/>
          <w:color w:val="1B5E20"/>
          <w:sz w:val="20"/>
        </w:rPr>
        <w:t xml:space="preserve">Trả lời: </w:t>
      </w:r>
      <w:r>
        <w:rPr>
          <w:b w:val="0"/>
          <w:sz w:val="20"/>
        </w:rPr>
        <w:t>For a middle Business Analyst: How do you evaluate vendor solutions against business requirements?.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#requirements</w:t>
      </w:r>
    </w:p>
    <w:p>
      <w:pPr>
        <w:spacing w:after="80" w:before="40"/>
      </w:pPr>
      <w:r>
        <w:rPr>
          <w:b w:val="0"/>
          <w:color w:val="666666"/>
          <w:sz w:val="16"/>
        </w:rPr>
        <w:t>────────────────────────────────────────────────────────────</w:t>
      </w:r>
    </w:p>
    <w:p>
      <w:pPr>
        <w:spacing w:after="40" w:before="80"/>
      </w:pPr>
      <w:r>
        <w:rPr>
          <w:b/>
          <w:color w:val="1A3C6E"/>
          <w:sz w:val="22"/>
        </w:rPr>
        <w:t xml:space="preserve">Câu 96: </w:t>
      </w:r>
      <w:r>
        <w:rPr>
          <w:b w:val="0"/>
          <w:sz w:val="22"/>
        </w:rPr>
        <w:t>What is a vendor demonstration evaluation checklist?</w:t>
      </w:r>
    </w:p>
    <w:p>
      <w:pPr>
        <w:spacing w:after="40" w:before="40"/>
      </w:pPr>
      <w:r>
        <w:rPr>
          <w:b/>
          <w:color w:val="1B5E20"/>
          <w:sz w:val="20"/>
        </w:rPr>
        <w:t xml:space="preserve">Trả lời: </w:t>
      </w:r>
      <w:r>
        <w:rPr>
          <w:b w:val="0"/>
          <w:sz w:val="20"/>
        </w:rPr>
        <w:t>For a middle Business Analyst: What is a vendor demonstration evaluation checklist?.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w:t>
      </w:r>
    </w:p>
    <w:p>
      <w:pPr>
        <w:spacing w:after="80" w:before="40"/>
      </w:pPr>
      <w:r>
        <w:rPr>
          <w:b w:val="0"/>
          <w:color w:val="666666"/>
          <w:sz w:val="16"/>
        </w:rPr>
        <w:t>────────────────────────────────────────────────────────────</w:t>
      </w:r>
    </w:p>
    <w:p>
      <w:pPr>
        <w:spacing w:after="40" w:before="80"/>
      </w:pPr>
      <w:r>
        <w:rPr>
          <w:b/>
          <w:color w:val="1A3C6E"/>
          <w:sz w:val="22"/>
        </w:rPr>
        <w:t xml:space="preserve">Câu 97: </w:t>
      </w:r>
      <w:r>
        <w:rPr>
          <w:b w:val="0"/>
          <w:sz w:val="22"/>
        </w:rPr>
        <w:t>How do you write technical specifications for development teams?</w:t>
      </w:r>
    </w:p>
    <w:p>
      <w:pPr>
        <w:spacing w:after="40" w:before="40"/>
      </w:pPr>
      <w:r>
        <w:rPr>
          <w:b/>
          <w:color w:val="1B5E20"/>
          <w:sz w:val="20"/>
        </w:rPr>
        <w:t xml:space="preserve">Trả lời: </w:t>
      </w:r>
      <w:r>
        <w:rPr>
          <w:b w:val="0"/>
          <w:sz w:val="20"/>
        </w:rPr>
        <w:t>For a middle Business Analyst: How do you write technical specifications for development teams?.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#interview-question</w:t>
      </w:r>
    </w:p>
    <w:p>
      <w:pPr>
        <w:spacing w:after="80" w:before="40"/>
      </w:pPr>
      <w:r>
        <w:rPr>
          <w:b w:val="0"/>
          <w:color w:val="666666"/>
          <w:sz w:val="16"/>
        </w:rPr>
        <w:t>────────────────────────────────────────────────────────────</w:t>
      </w:r>
    </w:p>
    <w:p>
      <w:pPr>
        <w:spacing w:after="40" w:before="80"/>
      </w:pPr>
      <w:r>
        <w:rPr>
          <w:b/>
          <w:color w:val="1A3C6E"/>
          <w:sz w:val="22"/>
        </w:rPr>
        <w:t xml:space="preserve">Câu 98: </w:t>
      </w:r>
      <w:r>
        <w:rPr>
          <w:b w:val="0"/>
          <w:sz w:val="22"/>
        </w:rPr>
        <w:t>What is the difference between a functional spec and a technical spec?</w:t>
      </w:r>
    </w:p>
    <w:p>
      <w:pPr>
        <w:spacing w:after="40" w:before="40"/>
      </w:pPr>
      <w:r>
        <w:rPr>
          <w:b/>
          <w:color w:val="1B5E20"/>
          <w:sz w:val="20"/>
        </w:rPr>
        <w:t xml:space="preserve">Trả lời: </w:t>
      </w:r>
      <w:r>
        <w:rPr>
          <w:b w:val="0"/>
          <w:sz w:val="20"/>
        </w:rPr>
        <w:t>For a middle Business Analyst: What is the difference between a functional spec and a technical spec?.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 | #comparison</w:t>
      </w:r>
    </w:p>
    <w:p>
      <w:pPr>
        <w:spacing w:after="80" w:before="40"/>
      </w:pPr>
      <w:r>
        <w:rPr>
          <w:b w:val="0"/>
          <w:color w:val="666666"/>
          <w:sz w:val="16"/>
        </w:rPr>
        <w:t>────────────────────────────────────────────────────────────</w:t>
      </w:r>
    </w:p>
    <w:p>
      <w:pPr>
        <w:spacing w:after="40" w:before="80"/>
      </w:pPr>
      <w:r>
        <w:rPr>
          <w:b/>
          <w:color w:val="1A3C6E"/>
          <w:sz w:val="22"/>
        </w:rPr>
        <w:t xml:space="preserve">Câu 99: </w:t>
      </w:r>
      <w:r>
        <w:rPr>
          <w:b w:val="0"/>
          <w:sz w:val="22"/>
        </w:rPr>
        <w:t>How do you facilitate backlog refinement sessions with product owners?</w:t>
      </w:r>
    </w:p>
    <w:p>
      <w:pPr>
        <w:spacing w:after="40" w:before="40"/>
      </w:pPr>
      <w:r>
        <w:rPr>
          <w:b/>
          <w:color w:val="1B5E20"/>
          <w:sz w:val="20"/>
        </w:rPr>
        <w:t xml:space="preserve">Trả lời: </w:t>
      </w:r>
      <w:r>
        <w:rPr>
          <w:b w:val="0"/>
          <w:sz w:val="20"/>
        </w:rPr>
        <w:t>For a middle Business Analyst: How do you facilitate backlog refinement sessions with product owners?.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#interview-question</w:t>
      </w:r>
    </w:p>
    <w:p>
      <w:pPr>
        <w:spacing w:after="80" w:before="40"/>
      </w:pPr>
      <w:r>
        <w:rPr>
          <w:b w:val="0"/>
          <w:color w:val="666666"/>
          <w:sz w:val="16"/>
        </w:rPr>
        <w:t>────────────────────────────────────────────────────────────</w:t>
      </w:r>
    </w:p>
    <w:p>
      <w:pPr>
        <w:spacing w:after="40" w:before="80"/>
      </w:pPr>
      <w:r>
        <w:rPr>
          <w:b/>
          <w:color w:val="1A3C6E"/>
          <w:sz w:val="22"/>
        </w:rPr>
        <w:t xml:space="preserve">Câu 100: </w:t>
      </w:r>
      <w:r>
        <w:rPr>
          <w:b w:val="0"/>
          <w:sz w:val="22"/>
        </w:rPr>
        <w:t>What is a business process automation assessment?</w:t>
      </w:r>
    </w:p>
    <w:p>
      <w:pPr>
        <w:spacing w:after="40" w:before="40"/>
      </w:pPr>
      <w:r>
        <w:rPr>
          <w:b/>
          <w:color w:val="1B5E20"/>
          <w:sz w:val="20"/>
        </w:rPr>
        <w:t xml:space="preserve">Trả lời: </w:t>
      </w:r>
      <w:r>
        <w:rPr>
          <w:b w:val="0"/>
          <w:sz w:val="20"/>
        </w:rPr>
        <w:t>For a middle Business Analyst: What is a business process automation assessment?.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#concept | #process</w:t>
      </w:r>
    </w:p>
    <w:p>
      <w:pPr>
        <w:spacing w:after="80" w:before="40"/>
      </w:pPr>
      <w:r>
        <w:rPr>
          <w:b w:val="0"/>
          <w:color w:val="666666"/>
          <w:sz w:val="16"/>
        </w:rPr>
        <w:t>────────────────────────────────────────────────────────────</w:t>
      </w:r>
    </w:p>
    <w:p>
      <w:pPr>
        <w:spacing w:after="40" w:before="80"/>
      </w:pPr>
      <w:r>
        <w:rPr>
          <w:b/>
          <w:color w:val="1A3C6E"/>
          <w:sz w:val="22"/>
        </w:rPr>
        <w:t xml:space="preserve">Câu 101: </w:t>
      </w:r>
      <w:r>
        <w:rPr>
          <w:b w:val="0"/>
          <w:sz w:val="22"/>
        </w:rPr>
        <w:t>How do you measure process improvement ROI?</w:t>
      </w:r>
    </w:p>
    <w:p>
      <w:pPr>
        <w:spacing w:after="40" w:before="40"/>
      </w:pPr>
      <w:r>
        <w:rPr>
          <w:b/>
          <w:color w:val="1B5E20"/>
          <w:sz w:val="20"/>
        </w:rPr>
        <w:t xml:space="preserve">Trả lời: </w:t>
      </w:r>
      <w:r>
        <w:rPr>
          <w:b w:val="0"/>
          <w:sz w:val="20"/>
        </w:rPr>
        <w:t>For a middle Business Analyst: How do you measure process improvement ROI?.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#business-analyst | #middle | #hard | #process | #metrics</w:t>
      </w:r>
    </w:p>
    <w:p>
      <w:pPr>
        <w:spacing w:after="80" w:before="40"/>
      </w:pPr>
      <w:r>
        <w:rPr>
          <w:b w:val="0"/>
          <w:color w:val="666666"/>
          <w:sz w:val="16"/>
        </w:rPr>
        <w:t>────────────────────────────────────────────────────────────</w:t>
      </w:r>
    </w:p>
    <w:p/>
    <w:p>
      <w:pPr>
        <w:pStyle w:val="Heading3"/>
      </w:pPr>
      <w:r>
        <w:t>Cấp độ: Senior (103 câu hỏi)</w:t>
      </w:r>
    </w:p>
    <w:p>
      <w:pPr>
        <w:spacing w:after="40" w:before="80"/>
      </w:pPr>
      <w:r>
        <w:rPr>
          <w:b/>
          <w:color w:val="1A3C6E"/>
          <w:sz w:val="22"/>
        </w:rPr>
        <w:t xml:space="preserve">Câu 1: </w:t>
      </w:r>
      <w:r>
        <w:rPr>
          <w:b w:val="0"/>
          <w:sz w:val="22"/>
        </w:rPr>
        <w:t>Describe your experience leading the BA practice for a large organization.</w:t>
      </w:r>
    </w:p>
    <w:p>
      <w:pPr>
        <w:spacing w:after="40" w:before="40"/>
      </w:pPr>
      <w:r>
        <w:rPr>
          <w:b/>
          <w:color w:val="1B5E20"/>
          <w:sz w:val="20"/>
        </w:rPr>
        <w:t xml:space="preserve">Trả lời: </w:t>
      </w:r>
      <w:r>
        <w:rPr>
          <w:b w:val="0"/>
          <w:sz w:val="20"/>
        </w:rPr>
        <w:t>For a senior Business Analyst: Describe your experience leading the BA practice for a large organization..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#interview-question</w:t>
      </w:r>
    </w:p>
    <w:p>
      <w:pPr>
        <w:spacing w:after="80" w:before="40"/>
      </w:pPr>
      <w:r>
        <w:rPr>
          <w:b w:val="0"/>
          <w:color w:val="666666"/>
          <w:sz w:val="16"/>
        </w:rPr>
        <w:t>────────────────────────────────────────────────────────────</w:t>
      </w:r>
    </w:p>
    <w:p>
      <w:pPr>
        <w:spacing w:after="40" w:before="80"/>
      </w:pPr>
      <w:r>
        <w:rPr>
          <w:b/>
          <w:color w:val="1A3C6E"/>
          <w:sz w:val="22"/>
        </w:rPr>
        <w:t xml:space="preserve">Câu 2: </w:t>
      </w:r>
      <w:r>
        <w:rPr>
          <w:b w:val="0"/>
          <w:sz w:val="22"/>
        </w:rPr>
        <w:t>How do you establish BA standards and methodologies across an enterprise?</w:t>
      </w:r>
    </w:p>
    <w:p>
      <w:pPr>
        <w:spacing w:after="40" w:before="40"/>
      </w:pPr>
      <w:r>
        <w:rPr>
          <w:b/>
          <w:color w:val="1B5E20"/>
          <w:sz w:val="20"/>
        </w:rPr>
        <w:t xml:space="preserve">Trả lời: </w:t>
      </w:r>
      <w:r>
        <w:rPr>
          <w:b w:val="0"/>
          <w:sz w:val="20"/>
        </w:rPr>
        <w:t>For a senior Business Analyst: How do you establish BA standards and methodologies across an enterprise?.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#interview-question</w:t>
      </w:r>
    </w:p>
    <w:p>
      <w:pPr>
        <w:spacing w:after="80" w:before="40"/>
      </w:pPr>
      <w:r>
        <w:rPr>
          <w:b w:val="0"/>
          <w:color w:val="666666"/>
          <w:sz w:val="16"/>
        </w:rPr>
        <w:t>────────────────────────────────────────────────────────────</w:t>
      </w:r>
    </w:p>
    <w:p>
      <w:pPr>
        <w:spacing w:after="40" w:before="80"/>
      </w:pPr>
      <w:r>
        <w:rPr>
          <w:b/>
          <w:color w:val="1A3C6E"/>
          <w:sz w:val="22"/>
        </w:rPr>
        <w:t xml:space="preserve">Câu 3: </w:t>
      </w:r>
      <w:r>
        <w:rPr>
          <w:b w:val="0"/>
          <w:sz w:val="22"/>
        </w:rPr>
        <w:t>What is your approach to building a BA Center of Excellence (CoE)?</w:t>
      </w:r>
    </w:p>
    <w:p>
      <w:pPr>
        <w:spacing w:after="40" w:before="40"/>
      </w:pPr>
      <w:r>
        <w:rPr>
          <w:b/>
          <w:color w:val="1B5E20"/>
          <w:sz w:val="20"/>
        </w:rPr>
        <w:t xml:space="preserve">Trả lời: </w:t>
      </w:r>
      <w:r>
        <w:rPr>
          <w:b w:val="0"/>
          <w:sz w:val="20"/>
        </w:rPr>
        <w:t>For a senior Business Analyst: What is your approach to building a BA Center of Excellence (CoE)?.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w:t>
      </w:r>
    </w:p>
    <w:p>
      <w:pPr>
        <w:spacing w:after="80" w:before="40"/>
      </w:pPr>
      <w:r>
        <w:rPr>
          <w:b w:val="0"/>
          <w:color w:val="666666"/>
          <w:sz w:val="16"/>
        </w:rPr>
        <w:t>────────────────────────────────────────────────────────────</w:t>
      </w:r>
    </w:p>
    <w:p>
      <w:pPr>
        <w:spacing w:after="40" w:before="80"/>
      </w:pPr>
      <w:r>
        <w:rPr>
          <w:b/>
          <w:color w:val="1A3C6E"/>
          <w:sz w:val="22"/>
        </w:rPr>
        <w:t xml:space="preserve">Câu 4: </w:t>
      </w:r>
      <w:r>
        <w:rPr>
          <w:b w:val="0"/>
          <w:sz w:val="22"/>
        </w:rPr>
        <w:t>How do you mentor and develop a team of BAs?</w:t>
      </w:r>
    </w:p>
    <w:p>
      <w:pPr>
        <w:spacing w:after="40" w:before="40"/>
      </w:pPr>
      <w:r>
        <w:rPr>
          <w:b/>
          <w:color w:val="1B5E20"/>
          <w:sz w:val="20"/>
        </w:rPr>
        <w:t xml:space="preserve">Trả lời: </w:t>
      </w:r>
      <w:r>
        <w:rPr>
          <w:b w:val="0"/>
          <w:sz w:val="20"/>
        </w:rPr>
        <w:t>For a senior Business Analyst: How do you mentor and develop a team of BAs?.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#interview-question</w:t>
      </w:r>
    </w:p>
    <w:p>
      <w:pPr>
        <w:spacing w:after="80" w:before="40"/>
      </w:pPr>
      <w:r>
        <w:rPr>
          <w:b w:val="0"/>
          <w:color w:val="666666"/>
          <w:sz w:val="16"/>
        </w:rPr>
        <w:t>────────────────────────────────────────────────────────────</w:t>
      </w:r>
    </w:p>
    <w:p>
      <w:pPr>
        <w:spacing w:after="40" w:before="80"/>
      </w:pPr>
      <w:r>
        <w:rPr>
          <w:b/>
          <w:color w:val="1A3C6E"/>
          <w:sz w:val="22"/>
        </w:rPr>
        <w:t xml:space="preserve">Câu 5: </w:t>
      </w:r>
      <w:r>
        <w:rPr>
          <w:b w:val="0"/>
          <w:sz w:val="22"/>
        </w:rPr>
        <w:t>What is your experience with business transformation programs?</w:t>
      </w:r>
    </w:p>
    <w:p>
      <w:pPr>
        <w:spacing w:after="40" w:before="40"/>
      </w:pPr>
      <w:r>
        <w:rPr>
          <w:b/>
          <w:color w:val="1B5E20"/>
          <w:sz w:val="20"/>
        </w:rPr>
        <w:t xml:space="preserve">Trả lời: </w:t>
      </w:r>
      <w:r>
        <w:rPr>
          <w:b w:val="0"/>
          <w:sz w:val="20"/>
        </w:rPr>
        <w:t>For a senior Business Analyst: What is your experience with business transformation programs?.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w:t>
      </w:r>
    </w:p>
    <w:p>
      <w:pPr>
        <w:spacing w:after="80" w:before="40"/>
      </w:pPr>
      <w:r>
        <w:rPr>
          <w:b w:val="0"/>
          <w:color w:val="666666"/>
          <w:sz w:val="16"/>
        </w:rPr>
        <w:t>────────────────────────────────────────────────────────────</w:t>
      </w:r>
    </w:p>
    <w:p>
      <w:pPr>
        <w:spacing w:after="40" w:before="80"/>
      </w:pPr>
      <w:r>
        <w:rPr>
          <w:b/>
          <w:color w:val="1A3C6E"/>
          <w:sz w:val="22"/>
        </w:rPr>
        <w:t xml:space="preserve">Câu 6: </w:t>
      </w:r>
      <w:r>
        <w:rPr>
          <w:b w:val="0"/>
          <w:sz w:val="22"/>
        </w:rPr>
        <w:t>Describe a time you led business architecture for a major transformation.</w:t>
      </w:r>
    </w:p>
    <w:p>
      <w:pPr>
        <w:spacing w:after="40" w:before="40"/>
      </w:pPr>
      <w:r>
        <w:rPr>
          <w:b/>
          <w:color w:val="1B5E20"/>
          <w:sz w:val="20"/>
        </w:rPr>
        <w:t xml:space="preserve">Trả lời: </w:t>
      </w:r>
      <w:r>
        <w:rPr>
          <w:b w:val="0"/>
          <w:sz w:val="20"/>
        </w:rPr>
        <w:t>For a senior Business Analyst: Describe a time you led business architecture for a major transformation..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#interview-question</w:t>
      </w:r>
    </w:p>
    <w:p>
      <w:pPr>
        <w:spacing w:after="80" w:before="40"/>
      </w:pPr>
      <w:r>
        <w:rPr>
          <w:b w:val="0"/>
          <w:color w:val="666666"/>
          <w:sz w:val="16"/>
        </w:rPr>
        <w:t>────────────────────────────────────────────────────────────</w:t>
      </w:r>
    </w:p>
    <w:p>
      <w:pPr>
        <w:spacing w:after="40" w:before="80"/>
      </w:pPr>
      <w:r>
        <w:rPr>
          <w:b/>
          <w:color w:val="1A3C6E"/>
          <w:sz w:val="22"/>
        </w:rPr>
        <w:t xml:space="preserve">Câu 7: </w:t>
      </w:r>
      <w:r>
        <w:rPr>
          <w:b w:val="0"/>
          <w:sz w:val="22"/>
        </w:rPr>
        <w:t>How do you align business analysis with corporate strategy?</w:t>
      </w:r>
    </w:p>
    <w:p>
      <w:pPr>
        <w:spacing w:after="40" w:before="40"/>
      </w:pPr>
      <w:r>
        <w:rPr>
          <w:b/>
          <w:color w:val="1B5E20"/>
          <w:sz w:val="20"/>
        </w:rPr>
        <w:t xml:space="preserve">Trả lời: </w:t>
      </w:r>
      <w:r>
        <w:rPr>
          <w:b w:val="0"/>
          <w:sz w:val="20"/>
        </w:rPr>
        <w:t>For a senior Business Analyst: How do you align business analysis with corporate strategy?.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#interview-question</w:t>
      </w:r>
    </w:p>
    <w:p>
      <w:pPr>
        <w:spacing w:after="80" w:before="40"/>
      </w:pPr>
      <w:r>
        <w:rPr>
          <w:b w:val="0"/>
          <w:color w:val="666666"/>
          <w:sz w:val="16"/>
        </w:rPr>
        <w:t>────────────────────────────────────────────────────────────</w:t>
      </w:r>
    </w:p>
    <w:p>
      <w:pPr>
        <w:spacing w:after="40" w:before="80"/>
      </w:pPr>
      <w:r>
        <w:rPr>
          <w:b/>
          <w:color w:val="1A3C6E"/>
          <w:sz w:val="22"/>
        </w:rPr>
        <w:t xml:space="preserve">Câu 8: </w:t>
      </w:r>
      <w:r>
        <w:rPr>
          <w:b w:val="0"/>
          <w:sz w:val="22"/>
        </w:rPr>
        <w:t>What is strategic business analysis?</w:t>
      </w:r>
    </w:p>
    <w:p>
      <w:pPr>
        <w:spacing w:after="40" w:before="40"/>
      </w:pPr>
      <w:r>
        <w:rPr>
          <w:b/>
          <w:color w:val="1B5E20"/>
          <w:sz w:val="20"/>
        </w:rPr>
        <w:t xml:space="preserve">Trả lời: </w:t>
      </w:r>
      <w:r>
        <w:rPr>
          <w:b w:val="0"/>
          <w:sz w:val="20"/>
        </w:rPr>
        <w:t>For a senior Business Analyst: What is strategic business analysis?.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w:t>
      </w:r>
    </w:p>
    <w:p>
      <w:pPr>
        <w:spacing w:after="80" w:before="40"/>
      </w:pPr>
      <w:r>
        <w:rPr>
          <w:b w:val="0"/>
          <w:color w:val="666666"/>
          <w:sz w:val="16"/>
        </w:rPr>
        <w:t>────────────────────────────────────────────────────────────</w:t>
      </w:r>
    </w:p>
    <w:p>
      <w:pPr>
        <w:spacing w:after="40" w:before="80"/>
      </w:pPr>
      <w:r>
        <w:rPr>
          <w:b/>
          <w:color w:val="1A3C6E"/>
          <w:sz w:val="22"/>
        </w:rPr>
        <w:t xml:space="preserve">Câu 9: </w:t>
      </w:r>
      <w:r>
        <w:rPr>
          <w:b w:val="0"/>
          <w:sz w:val="22"/>
        </w:rPr>
        <w:t>How do you conduct value chain analysis?</w:t>
      </w:r>
    </w:p>
    <w:p>
      <w:pPr>
        <w:spacing w:after="40" w:before="40"/>
      </w:pPr>
      <w:r>
        <w:rPr>
          <w:b/>
          <w:color w:val="1B5E20"/>
          <w:sz w:val="20"/>
        </w:rPr>
        <w:t xml:space="preserve">Trả lời: </w:t>
      </w:r>
      <w:r>
        <w:rPr>
          <w:b w:val="0"/>
          <w:sz w:val="20"/>
        </w:rPr>
        <w:t>For a senior Business Analyst: How do you conduct value chain analysis?.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#interview-question</w:t>
      </w:r>
    </w:p>
    <w:p>
      <w:pPr>
        <w:spacing w:after="80" w:before="40"/>
      </w:pPr>
      <w:r>
        <w:rPr>
          <w:b w:val="0"/>
          <w:color w:val="666666"/>
          <w:sz w:val="16"/>
        </w:rPr>
        <w:t>────────────────────────────────────────────────────────────</w:t>
      </w:r>
    </w:p>
    <w:p>
      <w:pPr>
        <w:spacing w:after="40" w:before="80"/>
      </w:pPr>
      <w:r>
        <w:rPr>
          <w:b/>
          <w:color w:val="1A3C6E"/>
          <w:sz w:val="22"/>
        </w:rPr>
        <w:t xml:space="preserve">Câu 10: </w:t>
      </w:r>
      <w:r>
        <w:rPr>
          <w:b w:val="0"/>
          <w:sz w:val="22"/>
        </w:rPr>
        <w:t>What is your experience with M&amp;A (Mergers and Acquisitions) analysis?</w:t>
      </w:r>
    </w:p>
    <w:p>
      <w:pPr>
        <w:spacing w:after="40" w:before="40"/>
      </w:pPr>
      <w:r>
        <w:rPr>
          <w:b/>
          <w:color w:val="1B5E20"/>
          <w:sz w:val="20"/>
        </w:rPr>
        <w:t xml:space="preserve">Trả lời: </w:t>
      </w:r>
      <w:r>
        <w:rPr>
          <w:b w:val="0"/>
          <w:sz w:val="20"/>
        </w:rPr>
        <w:t>For a senior Business Analyst: What is your experience with M&amp;A (Mergers and Acquisitions) analysis?.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w:t>
      </w:r>
    </w:p>
    <w:p>
      <w:pPr>
        <w:spacing w:after="80" w:before="40"/>
      </w:pPr>
      <w:r>
        <w:rPr>
          <w:b w:val="0"/>
          <w:color w:val="666666"/>
          <w:sz w:val="16"/>
        </w:rPr>
        <w:t>────────────────────────────────────────────────────────────</w:t>
      </w:r>
    </w:p>
    <w:p>
      <w:pPr>
        <w:spacing w:after="40" w:before="80"/>
      </w:pPr>
      <w:r>
        <w:rPr>
          <w:b/>
          <w:color w:val="1A3C6E"/>
          <w:sz w:val="22"/>
        </w:rPr>
        <w:t xml:space="preserve">Câu 11: </w:t>
      </w:r>
      <w:r>
        <w:rPr>
          <w:b w:val="0"/>
          <w:sz w:val="22"/>
        </w:rPr>
        <w:t>How do you assess business capabilities for acquisition integration?</w:t>
      </w:r>
    </w:p>
    <w:p>
      <w:pPr>
        <w:spacing w:after="40" w:before="40"/>
      </w:pPr>
      <w:r>
        <w:rPr>
          <w:b/>
          <w:color w:val="1B5E20"/>
          <w:sz w:val="20"/>
        </w:rPr>
        <w:t xml:space="preserve">Trả lời: </w:t>
      </w:r>
      <w:r>
        <w:rPr>
          <w:b w:val="0"/>
          <w:sz w:val="20"/>
        </w:rPr>
        <w:t>For a senior Business Analyst: How do you assess business capabilities for acquisition integration?.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#interview-question</w:t>
      </w:r>
    </w:p>
    <w:p>
      <w:pPr>
        <w:spacing w:after="80" w:before="40"/>
      </w:pPr>
      <w:r>
        <w:rPr>
          <w:b w:val="0"/>
          <w:color w:val="666666"/>
          <w:sz w:val="16"/>
        </w:rPr>
        <w:t>────────────────────────────────────────────────────────────</w:t>
      </w:r>
    </w:p>
    <w:p>
      <w:pPr>
        <w:spacing w:after="40" w:before="80"/>
      </w:pPr>
      <w:r>
        <w:rPr>
          <w:b/>
          <w:color w:val="1A3C6E"/>
          <w:sz w:val="22"/>
        </w:rPr>
        <w:t xml:space="preserve">Câu 12: </w:t>
      </w:r>
      <w:r>
        <w:rPr>
          <w:b w:val="0"/>
          <w:sz w:val="22"/>
        </w:rPr>
        <w:t>What is post-merger integration analysis?</w:t>
      </w:r>
    </w:p>
    <w:p>
      <w:pPr>
        <w:spacing w:after="40" w:before="40"/>
      </w:pPr>
      <w:r>
        <w:rPr>
          <w:b/>
          <w:color w:val="1B5E20"/>
          <w:sz w:val="20"/>
        </w:rPr>
        <w:t xml:space="preserve">Trả lời: </w:t>
      </w:r>
      <w:r>
        <w:rPr>
          <w:b w:val="0"/>
          <w:sz w:val="20"/>
        </w:rPr>
        <w:t>For a senior Business Analyst: What is post-merger integration analysis?.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w:t>
      </w:r>
    </w:p>
    <w:p>
      <w:pPr>
        <w:spacing w:after="80" w:before="40"/>
      </w:pPr>
      <w:r>
        <w:rPr>
          <w:b w:val="0"/>
          <w:color w:val="666666"/>
          <w:sz w:val="16"/>
        </w:rPr>
        <w:t>────────────────────────────────────────────────────────────</w:t>
      </w:r>
    </w:p>
    <w:p>
      <w:pPr>
        <w:spacing w:after="40" w:before="80"/>
      </w:pPr>
      <w:r>
        <w:rPr>
          <w:b/>
          <w:color w:val="1A3C6E"/>
          <w:sz w:val="22"/>
        </w:rPr>
        <w:t xml:space="preserve">Câu 13: </w:t>
      </w:r>
      <w:r>
        <w:rPr>
          <w:b w:val="0"/>
          <w:sz w:val="22"/>
        </w:rPr>
        <w:t>How do you define target operating model (TOM)?</w:t>
      </w:r>
    </w:p>
    <w:p>
      <w:pPr>
        <w:spacing w:after="40" w:before="40"/>
      </w:pPr>
      <w:r>
        <w:rPr>
          <w:b/>
          <w:color w:val="1B5E20"/>
          <w:sz w:val="20"/>
        </w:rPr>
        <w:t xml:space="preserve">Trả lời: </w:t>
      </w:r>
      <w:r>
        <w:rPr>
          <w:b w:val="0"/>
          <w:sz w:val="20"/>
        </w:rPr>
        <w:t>For a senior Business Analyst: How do you define target operating model (TOM)?.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w:t>
      </w:r>
    </w:p>
    <w:p>
      <w:pPr>
        <w:spacing w:after="80" w:before="40"/>
      </w:pPr>
      <w:r>
        <w:rPr>
          <w:b w:val="0"/>
          <w:color w:val="666666"/>
          <w:sz w:val="16"/>
        </w:rPr>
        <w:t>────────────────────────────────────────────────────────────</w:t>
      </w:r>
    </w:p>
    <w:p>
      <w:pPr>
        <w:spacing w:after="40" w:before="80"/>
      </w:pPr>
      <w:r>
        <w:rPr>
          <w:b/>
          <w:color w:val="1A3C6E"/>
          <w:sz w:val="22"/>
        </w:rPr>
        <w:t xml:space="preserve">Câu 14: </w:t>
      </w:r>
      <w:r>
        <w:rPr>
          <w:b w:val="0"/>
          <w:sz w:val="22"/>
        </w:rPr>
        <w:t>What is your experience with organization design?</w:t>
      </w:r>
    </w:p>
    <w:p>
      <w:pPr>
        <w:spacing w:after="40" w:before="40"/>
      </w:pPr>
      <w:r>
        <w:rPr>
          <w:b/>
          <w:color w:val="1B5E20"/>
          <w:sz w:val="20"/>
        </w:rPr>
        <w:t xml:space="preserve">Trả lời: </w:t>
      </w:r>
      <w:r>
        <w:rPr>
          <w:b w:val="0"/>
          <w:sz w:val="20"/>
        </w:rPr>
        <w:t>For a senior Business Analyst: What is your experience with organization design?.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w:t>
      </w:r>
    </w:p>
    <w:p>
      <w:pPr>
        <w:spacing w:after="80" w:before="40"/>
      </w:pPr>
      <w:r>
        <w:rPr>
          <w:b w:val="0"/>
          <w:color w:val="666666"/>
          <w:sz w:val="16"/>
        </w:rPr>
        <w:t>────────────────────────────────────────────────────────────</w:t>
      </w:r>
    </w:p>
    <w:p>
      <w:pPr>
        <w:spacing w:after="40" w:before="80"/>
      </w:pPr>
      <w:r>
        <w:rPr>
          <w:b/>
          <w:color w:val="1A3C6E"/>
          <w:sz w:val="22"/>
        </w:rPr>
        <w:t xml:space="preserve">Câu 15: </w:t>
      </w:r>
      <w:r>
        <w:rPr>
          <w:b w:val="0"/>
          <w:sz w:val="22"/>
        </w:rPr>
        <w:t>How do you define business capabilities?</w:t>
      </w:r>
    </w:p>
    <w:p>
      <w:pPr>
        <w:spacing w:after="40" w:before="40"/>
      </w:pPr>
      <w:r>
        <w:rPr>
          <w:b/>
          <w:color w:val="1B5E20"/>
          <w:sz w:val="20"/>
        </w:rPr>
        <w:t xml:space="preserve">Trả lời: </w:t>
      </w:r>
      <w:r>
        <w:rPr>
          <w:b w:val="0"/>
          <w:sz w:val="20"/>
        </w:rPr>
        <w:t>For a senior Business Analyst: How do you define business capabilities?.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w:t>
      </w:r>
    </w:p>
    <w:p>
      <w:pPr>
        <w:spacing w:after="80" w:before="40"/>
      </w:pPr>
      <w:r>
        <w:rPr>
          <w:b w:val="0"/>
          <w:color w:val="666666"/>
          <w:sz w:val="16"/>
        </w:rPr>
        <w:t>────────────────────────────────────────────────────────────</w:t>
      </w:r>
    </w:p>
    <w:p>
      <w:pPr>
        <w:spacing w:after="40" w:before="80"/>
      </w:pPr>
      <w:r>
        <w:rPr>
          <w:b/>
          <w:color w:val="1A3C6E"/>
          <w:sz w:val="22"/>
        </w:rPr>
        <w:t xml:space="preserve">Câu 16: </w:t>
      </w:r>
      <w:r>
        <w:rPr>
          <w:b w:val="0"/>
          <w:sz w:val="22"/>
        </w:rPr>
        <w:t>What is a business capability map?</w:t>
      </w:r>
    </w:p>
    <w:p>
      <w:pPr>
        <w:spacing w:after="40" w:before="40"/>
      </w:pPr>
      <w:r>
        <w:rPr>
          <w:b/>
          <w:color w:val="1B5E20"/>
          <w:sz w:val="20"/>
        </w:rPr>
        <w:t xml:space="preserve">Trả lời: </w:t>
      </w:r>
      <w:r>
        <w:rPr>
          <w:b w:val="0"/>
          <w:sz w:val="20"/>
        </w:rPr>
        <w:t>For a senior Business Analyst: What is a business capability map?.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w:t>
      </w:r>
    </w:p>
    <w:p>
      <w:pPr>
        <w:spacing w:after="80" w:before="40"/>
      </w:pPr>
      <w:r>
        <w:rPr>
          <w:b w:val="0"/>
          <w:color w:val="666666"/>
          <w:sz w:val="16"/>
        </w:rPr>
        <w:t>────────────────────────────────────────────────────────────</w:t>
      </w:r>
    </w:p>
    <w:p>
      <w:pPr>
        <w:spacing w:after="40" w:before="80"/>
      </w:pPr>
      <w:r>
        <w:rPr>
          <w:b/>
          <w:color w:val="1A3C6E"/>
          <w:sz w:val="22"/>
        </w:rPr>
        <w:t xml:space="preserve">Câu 17: </w:t>
      </w:r>
      <w:r>
        <w:rPr>
          <w:b w:val="0"/>
          <w:sz w:val="22"/>
        </w:rPr>
        <w:t>How do you do capability-based planning?</w:t>
      </w:r>
    </w:p>
    <w:p>
      <w:pPr>
        <w:spacing w:after="40" w:before="40"/>
      </w:pPr>
      <w:r>
        <w:rPr>
          <w:b/>
          <w:color w:val="1B5E20"/>
          <w:sz w:val="20"/>
        </w:rPr>
        <w:t xml:space="preserve">Trả lời: </w:t>
      </w:r>
      <w:r>
        <w:rPr>
          <w:b w:val="0"/>
          <w:sz w:val="20"/>
        </w:rPr>
        <w:t>For a senior Business Analyst: How do you do capability-based planning?.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#interview-question</w:t>
      </w:r>
    </w:p>
    <w:p>
      <w:pPr>
        <w:spacing w:after="80" w:before="40"/>
      </w:pPr>
      <w:r>
        <w:rPr>
          <w:b w:val="0"/>
          <w:color w:val="666666"/>
          <w:sz w:val="16"/>
        </w:rPr>
        <w:t>────────────────────────────────────────────────────────────</w:t>
      </w:r>
    </w:p>
    <w:p>
      <w:pPr>
        <w:spacing w:after="40" w:before="80"/>
      </w:pPr>
      <w:r>
        <w:rPr>
          <w:b/>
          <w:color w:val="1A3C6E"/>
          <w:sz w:val="22"/>
        </w:rPr>
        <w:t xml:space="preserve">Câu 18: </w:t>
      </w:r>
      <w:r>
        <w:rPr>
          <w:b w:val="0"/>
          <w:sz w:val="22"/>
        </w:rPr>
        <w:t>What is your experience with business process management (BPM)?</w:t>
      </w:r>
    </w:p>
    <w:p>
      <w:pPr>
        <w:spacing w:after="40" w:before="40"/>
      </w:pPr>
      <w:r>
        <w:rPr>
          <w:b/>
          <w:color w:val="1B5E20"/>
          <w:sz w:val="20"/>
        </w:rPr>
        <w:t xml:space="preserve">Trả lời: </w:t>
      </w:r>
      <w:r>
        <w:rPr>
          <w:b w:val="0"/>
          <w:sz w:val="20"/>
        </w:rPr>
        <w:t>For a senior Business Analyst: What is your experience with business process management (BPM)?.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 | #process</w:t>
      </w:r>
    </w:p>
    <w:p>
      <w:pPr>
        <w:spacing w:after="80" w:before="40"/>
      </w:pPr>
      <w:r>
        <w:rPr>
          <w:b w:val="0"/>
          <w:color w:val="666666"/>
          <w:sz w:val="16"/>
        </w:rPr>
        <w:t>────────────────────────────────────────────────────────────</w:t>
      </w:r>
    </w:p>
    <w:p>
      <w:pPr>
        <w:spacing w:after="40" w:before="80"/>
      </w:pPr>
      <w:r>
        <w:rPr>
          <w:b/>
          <w:color w:val="1A3C6E"/>
          <w:sz w:val="22"/>
        </w:rPr>
        <w:t xml:space="preserve">Câu 19: </w:t>
      </w:r>
      <w:r>
        <w:rPr>
          <w:b w:val="0"/>
          <w:sz w:val="22"/>
        </w:rPr>
        <w:t>How do you select a BPM tool?</w:t>
      </w:r>
    </w:p>
    <w:p>
      <w:pPr>
        <w:spacing w:after="40" w:before="40"/>
      </w:pPr>
      <w:r>
        <w:rPr>
          <w:b/>
          <w:color w:val="1B5E20"/>
          <w:sz w:val="20"/>
        </w:rPr>
        <w:t xml:space="preserve">Trả lời: </w:t>
      </w:r>
      <w:r>
        <w:rPr>
          <w:b w:val="0"/>
          <w:sz w:val="20"/>
        </w:rPr>
        <w:t>For a senior Business Analyst: How do you select a BPM tool?.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#tool</w:t>
      </w:r>
    </w:p>
    <w:p>
      <w:pPr>
        <w:spacing w:after="80" w:before="40"/>
      </w:pPr>
      <w:r>
        <w:rPr>
          <w:b w:val="0"/>
          <w:color w:val="666666"/>
          <w:sz w:val="16"/>
        </w:rPr>
        <w:t>────────────────────────────────────────────────────────────</w:t>
      </w:r>
    </w:p>
    <w:p>
      <w:pPr>
        <w:spacing w:after="40" w:before="80"/>
      </w:pPr>
      <w:r>
        <w:rPr>
          <w:b/>
          <w:color w:val="1A3C6E"/>
          <w:sz w:val="22"/>
        </w:rPr>
        <w:t xml:space="preserve">Câu 20: </w:t>
      </w:r>
      <w:r>
        <w:rPr>
          <w:b w:val="0"/>
          <w:sz w:val="22"/>
        </w:rPr>
        <w:t>What is enterprise process modeling?</w:t>
      </w:r>
    </w:p>
    <w:p>
      <w:pPr>
        <w:spacing w:after="40" w:before="40"/>
      </w:pPr>
      <w:r>
        <w:rPr>
          <w:b/>
          <w:color w:val="1B5E20"/>
          <w:sz w:val="20"/>
        </w:rPr>
        <w:t xml:space="preserve">Trả lời: </w:t>
      </w:r>
      <w:r>
        <w:rPr>
          <w:b w:val="0"/>
          <w:sz w:val="20"/>
        </w:rPr>
        <w:t>For a senior Business Analyst: What is enterprise process modeling?.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 | #process | #process-modeling</w:t>
      </w:r>
    </w:p>
    <w:p>
      <w:pPr>
        <w:spacing w:after="80" w:before="40"/>
      </w:pPr>
      <w:r>
        <w:rPr>
          <w:b w:val="0"/>
          <w:color w:val="666666"/>
          <w:sz w:val="16"/>
        </w:rPr>
        <w:t>────────────────────────────────────────────────────────────</w:t>
      </w:r>
    </w:p>
    <w:p>
      <w:pPr>
        <w:spacing w:after="40" w:before="80"/>
      </w:pPr>
      <w:r>
        <w:rPr>
          <w:b/>
          <w:color w:val="1A3C6E"/>
          <w:sz w:val="22"/>
        </w:rPr>
        <w:t xml:space="preserve">Câu 21: </w:t>
      </w:r>
      <w:r>
        <w:rPr>
          <w:b w:val="0"/>
          <w:sz w:val="22"/>
        </w:rPr>
        <w:t>How do you establish a process governance framework?</w:t>
      </w:r>
    </w:p>
    <w:p>
      <w:pPr>
        <w:spacing w:after="40" w:before="40"/>
      </w:pPr>
      <w:r>
        <w:rPr>
          <w:b/>
          <w:color w:val="1B5E20"/>
          <w:sz w:val="20"/>
        </w:rPr>
        <w:t xml:space="preserve">Trả lời: </w:t>
      </w:r>
      <w:r>
        <w:rPr>
          <w:b w:val="0"/>
          <w:sz w:val="20"/>
        </w:rPr>
        <w:t>For a senior Business Analyst: How do you establish a process governance framework?.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#tool | #process</w:t>
      </w:r>
    </w:p>
    <w:p>
      <w:pPr>
        <w:spacing w:after="80" w:before="40"/>
      </w:pPr>
      <w:r>
        <w:rPr>
          <w:b w:val="0"/>
          <w:color w:val="666666"/>
          <w:sz w:val="16"/>
        </w:rPr>
        <w:t>────────────────────────────────────────────────────────────</w:t>
      </w:r>
    </w:p>
    <w:p>
      <w:pPr>
        <w:spacing w:after="40" w:before="80"/>
      </w:pPr>
      <w:r>
        <w:rPr>
          <w:b/>
          <w:color w:val="1A3C6E"/>
          <w:sz w:val="22"/>
        </w:rPr>
        <w:t xml:space="preserve">Câu 22: </w:t>
      </w:r>
      <w:r>
        <w:rPr>
          <w:b w:val="0"/>
          <w:sz w:val="22"/>
        </w:rPr>
        <w:t>What is your experience with robotic process automation (RPA)?</w:t>
      </w:r>
    </w:p>
    <w:p>
      <w:pPr>
        <w:spacing w:after="40" w:before="40"/>
      </w:pPr>
      <w:r>
        <w:rPr>
          <w:b/>
          <w:color w:val="1B5E20"/>
          <w:sz w:val="20"/>
        </w:rPr>
        <w:t xml:space="preserve">Trả lời: </w:t>
      </w:r>
      <w:r>
        <w:rPr>
          <w:b w:val="0"/>
          <w:sz w:val="20"/>
        </w:rPr>
        <w:t>For a senior Business Analyst: What is your experience with robotic process automation (RPA)?.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 | #process</w:t>
      </w:r>
    </w:p>
    <w:p>
      <w:pPr>
        <w:spacing w:after="80" w:before="40"/>
      </w:pPr>
      <w:r>
        <w:rPr>
          <w:b w:val="0"/>
          <w:color w:val="666666"/>
          <w:sz w:val="16"/>
        </w:rPr>
        <w:t>────────────────────────────────────────────────────────────</w:t>
      </w:r>
    </w:p>
    <w:p>
      <w:pPr>
        <w:spacing w:after="40" w:before="80"/>
      </w:pPr>
      <w:r>
        <w:rPr>
          <w:b/>
          <w:color w:val="1A3C6E"/>
          <w:sz w:val="22"/>
        </w:rPr>
        <w:t xml:space="preserve">Câu 23: </w:t>
      </w:r>
      <w:r>
        <w:rPr>
          <w:b w:val="0"/>
          <w:sz w:val="22"/>
        </w:rPr>
        <w:t>How do you identify processes suitable for automation?</w:t>
      </w:r>
    </w:p>
    <w:p>
      <w:pPr>
        <w:spacing w:after="40" w:before="40"/>
      </w:pPr>
      <w:r>
        <w:rPr>
          <w:b/>
          <w:color w:val="1B5E20"/>
          <w:sz w:val="20"/>
        </w:rPr>
        <w:t xml:space="preserve">Trả lời: </w:t>
      </w:r>
      <w:r>
        <w:rPr>
          <w:b w:val="0"/>
          <w:sz w:val="20"/>
        </w:rPr>
        <w:t>For a senior Business Analyst: How do you identify processes suitable for automation?.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#process</w:t>
      </w:r>
    </w:p>
    <w:p>
      <w:pPr>
        <w:spacing w:after="80" w:before="40"/>
      </w:pPr>
      <w:r>
        <w:rPr>
          <w:b w:val="0"/>
          <w:color w:val="666666"/>
          <w:sz w:val="16"/>
        </w:rPr>
        <w:t>────────────────────────────────────────────────────────────</w:t>
      </w:r>
    </w:p>
    <w:p>
      <w:pPr>
        <w:spacing w:after="40" w:before="80"/>
      </w:pPr>
      <w:r>
        <w:rPr>
          <w:b/>
          <w:color w:val="1A3C6E"/>
          <w:sz w:val="22"/>
        </w:rPr>
        <w:t xml:space="preserve">Câu 24: </w:t>
      </w:r>
      <w:r>
        <w:rPr>
          <w:b w:val="0"/>
          <w:sz w:val="22"/>
        </w:rPr>
        <w:t>What is the BA role in RPA projects?</w:t>
      </w:r>
    </w:p>
    <w:p>
      <w:pPr>
        <w:spacing w:after="40" w:before="40"/>
      </w:pPr>
      <w:r>
        <w:rPr>
          <w:b/>
          <w:color w:val="1B5E20"/>
          <w:sz w:val="20"/>
        </w:rPr>
        <w:t xml:space="preserve">Trả lời: </w:t>
      </w:r>
      <w:r>
        <w:rPr>
          <w:b w:val="0"/>
          <w:sz w:val="20"/>
        </w:rPr>
        <w:t>For a senior Business Analyst: What is the BA role in RPA projects?.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w:t>
      </w:r>
    </w:p>
    <w:p>
      <w:pPr>
        <w:spacing w:after="80" w:before="40"/>
      </w:pPr>
      <w:r>
        <w:rPr>
          <w:b w:val="0"/>
          <w:color w:val="666666"/>
          <w:sz w:val="16"/>
        </w:rPr>
        <w:t>────────────────────────────────────────────────────────────</w:t>
      </w:r>
    </w:p>
    <w:p>
      <w:pPr>
        <w:spacing w:after="40" w:before="80"/>
      </w:pPr>
      <w:r>
        <w:rPr>
          <w:b/>
          <w:color w:val="1A3C6E"/>
          <w:sz w:val="22"/>
        </w:rPr>
        <w:t xml:space="preserve">Câu 25: </w:t>
      </w:r>
      <w:r>
        <w:rPr>
          <w:b w:val="0"/>
          <w:sz w:val="22"/>
        </w:rPr>
        <w:t>What is intelligent automation (IA)?</w:t>
      </w:r>
    </w:p>
    <w:p>
      <w:pPr>
        <w:spacing w:after="40" w:before="40"/>
      </w:pPr>
      <w:r>
        <w:rPr>
          <w:b/>
          <w:color w:val="1B5E20"/>
          <w:sz w:val="20"/>
        </w:rPr>
        <w:t xml:space="preserve">Trả lời: </w:t>
      </w:r>
      <w:r>
        <w:rPr>
          <w:b w:val="0"/>
          <w:sz w:val="20"/>
        </w:rPr>
        <w:t>For a senior Business Analyst: What is intelligent automation (IA)?.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w:t>
      </w:r>
    </w:p>
    <w:p>
      <w:pPr>
        <w:spacing w:after="80" w:before="40"/>
      </w:pPr>
      <w:r>
        <w:rPr>
          <w:b w:val="0"/>
          <w:color w:val="666666"/>
          <w:sz w:val="16"/>
        </w:rPr>
        <w:t>────────────────────────────────────────────────────────────</w:t>
      </w:r>
    </w:p>
    <w:p>
      <w:pPr>
        <w:spacing w:after="40" w:before="80"/>
      </w:pPr>
      <w:r>
        <w:rPr>
          <w:b/>
          <w:color w:val="1A3C6E"/>
          <w:sz w:val="22"/>
        </w:rPr>
        <w:t xml:space="preserve">Câu 26: </w:t>
      </w:r>
      <w:r>
        <w:rPr>
          <w:b w:val="0"/>
          <w:sz w:val="22"/>
        </w:rPr>
        <w:t>How do you combine RPA with AI?</w:t>
      </w:r>
    </w:p>
    <w:p>
      <w:pPr>
        <w:spacing w:after="40" w:before="40"/>
      </w:pPr>
      <w:r>
        <w:rPr>
          <w:b/>
          <w:color w:val="1B5E20"/>
          <w:sz w:val="20"/>
        </w:rPr>
        <w:t xml:space="preserve">Trả lời: </w:t>
      </w:r>
      <w:r>
        <w:rPr>
          <w:b w:val="0"/>
          <w:sz w:val="20"/>
        </w:rPr>
        <w:t>For a senior Business Analyst: How do you combine RPA with AI?.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#interview-question</w:t>
      </w:r>
    </w:p>
    <w:p>
      <w:pPr>
        <w:spacing w:after="80" w:before="40"/>
      </w:pPr>
      <w:r>
        <w:rPr>
          <w:b w:val="0"/>
          <w:color w:val="666666"/>
          <w:sz w:val="16"/>
        </w:rPr>
        <w:t>────────────────────────────────────────────────────────────</w:t>
      </w:r>
    </w:p>
    <w:p>
      <w:pPr>
        <w:spacing w:after="40" w:before="80"/>
      </w:pPr>
      <w:r>
        <w:rPr>
          <w:b/>
          <w:color w:val="1A3C6E"/>
          <w:sz w:val="22"/>
        </w:rPr>
        <w:t xml:space="preserve">Câu 27: </w:t>
      </w:r>
      <w:r>
        <w:rPr>
          <w:b w:val="0"/>
          <w:sz w:val="22"/>
        </w:rPr>
        <w:t>What is your experience with digital transformation?</w:t>
      </w:r>
    </w:p>
    <w:p>
      <w:pPr>
        <w:spacing w:after="40" w:before="40"/>
      </w:pPr>
      <w:r>
        <w:rPr>
          <w:b/>
          <w:color w:val="1B5E20"/>
          <w:sz w:val="20"/>
        </w:rPr>
        <w:t xml:space="preserve">Trả lời: </w:t>
      </w:r>
      <w:r>
        <w:rPr>
          <w:b w:val="0"/>
          <w:sz w:val="20"/>
        </w:rPr>
        <w:t>For a senior Business Analyst: What is your experience with digital transformation?.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w:t>
      </w:r>
    </w:p>
    <w:p>
      <w:pPr>
        <w:spacing w:after="80" w:before="40"/>
      </w:pPr>
      <w:r>
        <w:rPr>
          <w:b w:val="0"/>
          <w:color w:val="666666"/>
          <w:sz w:val="16"/>
        </w:rPr>
        <w:t>────────────────────────────────────────────────────────────</w:t>
      </w:r>
    </w:p>
    <w:p>
      <w:pPr>
        <w:spacing w:after="40" w:before="80"/>
      </w:pPr>
      <w:r>
        <w:rPr>
          <w:b/>
          <w:color w:val="1A3C6E"/>
          <w:sz w:val="22"/>
        </w:rPr>
        <w:t xml:space="preserve">Câu 28: </w:t>
      </w:r>
      <w:r>
        <w:rPr>
          <w:b w:val="0"/>
          <w:sz w:val="22"/>
        </w:rPr>
        <w:t>How do you define digital strategy requirements?</w:t>
      </w:r>
    </w:p>
    <w:p>
      <w:pPr>
        <w:spacing w:after="40" w:before="40"/>
      </w:pPr>
      <w:r>
        <w:rPr>
          <w:b/>
          <w:color w:val="1B5E20"/>
          <w:sz w:val="20"/>
        </w:rPr>
        <w:t xml:space="preserve">Trả lời: </w:t>
      </w:r>
      <w:r>
        <w:rPr>
          <w:b w:val="0"/>
          <w:sz w:val="20"/>
        </w:rPr>
        <w:t>For a senior Business Analyst: How do you define digital strategy requirements?.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 | #requirements</w:t>
      </w:r>
    </w:p>
    <w:p>
      <w:pPr>
        <w:spacing w:after="80" w:before="40"/>
      </w:pPr>
      <w:r>
        <w:rPr>
          <w:b w:val="0"/>
          <w:color w:val="666666"/>
          <w:sz w:val="16"/>
        </w:rPr>
        <w:t>────────────────────────────────────────────────────────────</w:t>
      </w:r>
    </w:p>
    <w:p>
      <w:pPr>
        <w:spacing w:after="40" w:before="80"/>
      </w:pPr>
      <w:r>
        <w:rPr>
          <w:b/>
          <w:color w:val="1A3C6E"/>
          <w:sz w:val="22"/>
        </w:rPr>
        <w:t xml:space="preserve">Câu 29: </w:t>
      </w:r>
      <w:r>
        <w:rPr>
          <w:b w:val="0"/>
          <w:sz w:val="22"/>
        </w:rPr>
        <w:t>What is the BA role in digital product development?</w:t>
      </w:r>
    </w:p>
    <w:p>
      <w:pPr>
        <w:spacing w:after="40" w:before="40"/>
      </w:pPr>
      <w:r>
        <w:rPr>
          <w:b/>
          <w:color w:val="1B5E20"/>
          <w:sz w:val="20"/>
        </w:rPr>
        <w:t xml:space="preserve">Trả lời: </w:t>
      </w:r>
      <w:r>
        <w:rPr>
          <w:b w:val="0"/>
          <w:sz w:val="20"/>
        </w:rPr>
        <w:t>For a senior Business Analyst: What is the BA role in digital product development?.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w:t>
      </w:r>
    </w:p>
    <w:p>
      <w:pPr>
        <w:spacing w:after="80" w:before="40"/>
      </w:pPr>
      <w:r>
        <w:rPr>
          <w:b w:val="0"/>
          <w:color w:val="666666"/>
          <w:sz w:val="16"/>
        </w:rPr>
        <w:t>────────────────────────────────────────────────────────────</w:t>
      </w:r>
    </w:p>
    <w:p>
      <w:pPr>
        <w:spacing w:after="40" w:before="80"/>
      </w:pPr>
      <w:r>
        <w:rPr>
          <w:b/>
          <w:color w:val="1A3C6E"/>
          <w:sz w:val="22"/>
        </w:rPr>
        <w:t xml:space="preserve">Câu 30: </w:t>
      </w:r>
      <w:r>
        <w:rPr>
          <w:b w:val="0"/>
          <w:sz w:val="22"/>
        </w:rPr>
        <w:t>How do you manage requirements for platform vs point solutions?</w:t>
      </w:r>
    </w:p>
    <w:p>
      <w:pPr>
        <w:spacing w:after="40" w:before="40"/>
      </w:pPr>
      <w:r>
        <w:rPr>
          <w:b/>
          <w:color w:val="1B5E20"/>
          <w:sz w:val="20"/>
        </w:rPr>
        <w:t xml:space="preserve">Trả lời: </w:t>
      </w:r>
      <w:r>
        <w:rPr>
          <w:b w:val="0"/>
          <w:sz w:val="20"/>
        </w:rPr>
        <w:t>For a senior Business Analyst: How do you manage requirements for platform vs point solutions?.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#comparison | #requirements</w:t>
      </w:r>
    </w:p>
    <w:p>
      <w:pPr>
        <w:spacing w:after="80" w:before="40"/>
      </w:pPr>
      <w:r>
        <w:rPr>
          <w:b w:val="0"/>
          <w:color w:val="666666"/>
          <w:sz w:val="16"/>
        </w:rPr>
        <w:t>────────────────────────────────────────────────────────────</w:t>
      </w:r>
    </w:p>
    <w:p>
      <w:pPr>
        <w:spacing w:after="40" w:before="80"/>
      </w:pPr>
      <w:r>
        <w:rPr>
          <w:b/>
          <w:color w:val="1A3C6E"/>
          <w:sz w:val="22"/>
        </w:rPr>
        <w:t xml:space="preserve">Câu 31: </w:t>
      </w:r>
      <w:r>
        <w:rPr>
          <w:b w:val="0"/>
          <w:sz w:val="22"/>
        </w:rPr>
        <w:t>What is platform strategy?</w:t>
      </w:r>
    </w:p>
    <w:p>
      <w:pPr>
        <w:spacing w:after="40" w:before="40"/>
      </w:pPr>
      <w:r>
        <w:rPr>
          <w:b/>
          <w:color w:val="1B5E20"/>
          <w:sz w:val="20"/>
        </w:rPr>
        <w:t xml:space="preserve">Trả lời: </w:t>
      </w:r>
      <w:r>
        <w:rPr>
          <w:b w:val="0"/>
          <w:sz w:val="20"/>
        </w:rPr>
        <w:t>For a senior Business Analyst: What is platform strategy?.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w:t>
      </w:r>
    </w:p>
    <w:p>
      <w:pPr>
        <w:spacing w:after="80" w:before="40"/>
      </w:pPr>
      <w:r>
        <w:rPr>
          <w:b w:val="0"/>
          <w:color w:val="666666"/>
          <w:sz w:val="16"/>
        </w:rPr>
        <w:t>────────────────────────────────────────────────────────────</w:t>
      </w:r>
    </w:p>
    <w:p>
      <w:pPr>
        <w:spacing w:after="40" w:before="80"/>
      </w:pPr>
      <w:r>
        <w:rPr>
          <w:b/>
          <w:color w:val="1A3C6E"/>
          <w:sz w:val="22"/>
        </w:rPr>
        <w:t xml:space="preserve">Câu 32: </w:t>
      </w:r>
      <w:r>
        <w:rPr>
          <w:b w:val="0"/>
          <w:sz w:val="22"/>
        </w:rPr>
        <w:t>How do you define ecosystem requirements?</w:t>
      </w:r>
    </w:p>
    <w:p>
      <w:pPr>
        <w:spacing w:after="40" w:before="40"/>
      </w:pPr>
      <w:r>
        <w:rPr>
          <w:b/>
          <w:color w:val="1B5E20"/>
          <w:sz w:val="20"/>
        </w:rPr>
        <w:t xml:space="preserve">Trả lời: </w:t>
      </w:r>
      <w:r>
        <w:rPr>
          <w:b w:val="0"/>
          <w:sz w:val="20"/>
        </w:rPr>
        <w:t>For a senior Business Analyst: How do you define ecosystem requirements?.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 | #requirements</w:t>
      </w:r>
    </w:p>
    <w:p>
      <w:pPr>
        <w:spacing w:after="80" w:before="40"/>
      </w:pPr>
      <w:r>
        <w:rPr>
          <w:b w:val="0"/>
          <w:color w:val="666666"/>
          <w:sz w:val="16"/>
        </w:rPr>
        <w:t>────────────────────────────────────────────────────────────</w:t>
      </w:r>
    </w:p>
    <w:p>
      <w:pPr>
        <w:spacing w:after="40" w:before="80"/>
      </w:pPr>
      <w:r>
        <w:rPr>
          <w:b/>
          <w:color w:val="1A3C6E"/>
          <w:sz w:val="22"/>
        </w:rPr>
        <w:t xml:space="preserve">Câu 33: </w:t>
      </w:r>
      <w:r>
        <w:rPr>
          <w:b w:val="0"/>
          <w:sz w:val="22"/>
        </w:rPr>
        <w:t>What is an API-first strategy?</w:t>
      </w:r>
    </w:p>
    <w:p>
      <w:pPr>
        <w:spacing w:after="40" w:before="40"/>
      </w:pPr>
      <w:r>
        <w:rPr>
          <w:b/>
          <w:color w:val="1B5E20"/>
          <w:sz w:val="20"/>
        </w:rPr>
        <w:t xml:space="preserve">Trả lời: </w:t>
      </w:r>
      <w:r>
        <w:rPr>
          <w:b w:val="0"/>
          <w:sz w:val="20"/>
        </w:rPr>
        <w:t>For a senior Business Analyst: What is an API-first strategy?.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w:t>
      </w:r>
    </w:p>
    <w:p>
      <w:pPr>
        <w:spacing w:after="80" w:before="40"/>
      </w:pPr>
      <w:r>
        <w:rPr>
          <w:b w:val="0"/>
          <w:color w:val="666666"/>
          <w:sz w:val="16"/>
        </w:rPr>
        <w:t>────────────────────────────────────────────────────────────</w:t>
      </w:r>
    </w:p>
    <w:p>
      <w:pPr>
        <w:spacing w:after="40" w:before="80"/>
      </w:pPr>
      <w:r>
        <w:rPr>
          <w:b/>
          <w:color w:val="1A3C6E"/>
          <w:sz w:val="22"/>
        </w:rPr>
        <w:t xml:space="preserve">Câu 34: </w:t>
      </w:r>
      <w:r>
        <w:rPr>
          <w:b w:val="0"/>
          <w:sz w:val="22"/>
        </w:rPr>
        <w:t>How do you define requirements for API marketplaces?</w:t>
      </w:r>
    </w:p>
    <w:p>
      <w:pPr>
        <w:spacing w:after="40" w:before="40"/>
      </w:pPr>
      <w:r>
        <w:rPr>
          <w:b/>
          <w:color w:val="1B5E20"/>
          <w:sz w:val="20"/>
        </w:rPr>
        <w:t xml:space="preserve">Trả lời: </w:t>
      </w:r>
      <w:r>
        <w:rPr>
          <w:b w:val="0"/>
          <w:sz w:val="20"/>
        </w:rPr>
        <w:t>For a senior Business Analyst: How do you define requirements for API marketplaces?.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 | #requirements</w:t>
      </w:r>
    </w:p>
    <w:p>
      <w:pPr>
        <w:spacing w:after="80" w:before="40"/>
      </w:pPr>
      <w:r>
        <w:rPr>
          <w:b w:val="0"/>
          <w:color w:val="666666"/>
          <w:sz w:val="16"/>
        </w:rPr>
        <w:t>────────────────────────────────────────────────────────────</w:t>
      </w:r>
    </w:p>
    <w:p>
      <w:pPr>
        <w:spacing w:after="40" w:before="80"/>
      </w:pPr>
      <w:r>
        <w:rPr>
          <w:b/>
          <w:color w:val="1A3C6E"/>
          <w:sz w:val="22"/>
        </w:rPr>
        <w:t xml:space="preserve">Câu 35: </w:t>
      </w:r>
      <w:r>
        <w:rPr>
          <w:b w:val="0"/>
          <w:sz w:val="22"/>
        </w:rPr>
        <w:t>What is your experience with blockchain requirements?</w:t>
      </w:r>
    </w:p>
    <w:p>
      <w:pPr>
        <w:spacing w:after="40" w:before="40"/>
      </w:pPr>
      <w:r>
        <w:rPr>
          <w:b/>
          <w:color w:val="1B5E20"/>
          <w:sz w:val="20"/>
        </w:rPr>
        <w:t xml:space="preserve">Trả lời: </w:t>
      </w:r>
      <w:r>
        <w:rPr>
          <w:b w:val="0"/>
          <w:sz w:val="20"/>
        </w:rPr>
        <w:t>For a senior Business Analyst: What is your experience with blockchain requirements?.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 | #requirements</w:t>
      </w:r>
    </w:p>
    <w:p>
      <w:pPr>
        <w:spacing w:after="80" w:before="40"/>
      </w:pPr>
      <w:r>
        <w:rPr>
          <w:b w:val="0"/>
          <w:color w:val="666666"/>
          <w:sz w:val="16"/>
        </w:rPr>
        <w:t>────────────────────────────────────────────────────────────</w:t>
      </w:r>
    </w:p>
    <w:p>
      <w:pPr>
        <w:spacing w:after="40" w:before="80"/>
      </w:pPr>
      <w:r>
        <w:rPr>
          <w:b/>
          <w:color w:val="1A3C6E"/>
          <w:sz w:val="22"/>
        </w:rPr>
        <w:t xml:space="preserve">Câu 36: </w:t>
      </w:r>
      <w:r>
        <w:rPr>
          <w:b w:val="0"/>
          <w:sz w:val="22"/>
        </w:rPr>
        <w:t>How do you define requirements for distributed ledger technology?</w:t>
      </w:r>
    </w:p>
    <w:p>
      <w:pPr>
        <w:spacing w:after="40" w:before="40"/>
      </w:pPr>
      <w:r>
        <w:rPr>
          <w:b/>
          <w:color w:val="1B5E20"/>
          <w:sz w:val="20"/>
        </w:rPr>
        <w:t xml:space="preserve">Trả lời: </w:t>
      </w:r>
      <w:r>
        <w:rPr>
          <w:b w:val="0"/>
          <w:sz w:val="20"/>
        </w:rPr>
        <w:t>For a senior Business Analyst: How do you define requirements for distributed ledger technology?.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 | #requirements</w:t>
      </w:r>
    </w:p>
    <w:p>
      <w:pPr>
        <w:spacing w:after="80" w:before="40"/>
      </w:pPr>
      <w:r>
        <w:rPr>
          <w:b w:val="0"/>
          <w:color w:val="666666"/>
          <w:sz w:val="16"/>
        </w:rPr>
        <w:t>────────────────────────────────────────────────────────────</w:t>
      </w:r>
    </w:p>
    <w:p>
      <w:pPr>
        <w:spacing w:after="40" w:before="80"/>
      </w:pPr>
      <w:r>
        <w:rPr>
          <w:b/>
          <w:color w:val="1A3C6E"/>
          <w:sz w:val="22"/>
        </w:rPr>
        <w:t xml:space="preserve">Câu 37: </w:t>
      </w:r>
      <w:r>
        <w:rPr>
          <w:b w:val="0"/>
          <w:sz w:val="22"/>
        </w:rPr>
        <w:t>What is your experience with IoT (Internet of Things) requirements?</w:t>
      </w:r>
    </w:p>
    <w:p>
      <w:pPr>
        <w:spacing w:after="40" w:before="40"/>
      </w:pPr>
      <w:r>
        <w:rPr>
          <w:b/>
          <w:color w:val="1B5E20"/>
          <w:sz w:val="20"/>
        </w:rPr>
        <w:t xml:space="preserve">Trả lời: </w:t>
      </w:r>
      <w:r>
        <w:rPr>
          <w:b w:val="0"/>
          <w:sz w:val="20"/>
        </w:rPr>
        <w:t>For a senior Business Analyst: What is your experience with IoT (Internet of Things) requirements?.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 | #requirements</w:t>
      </w:r>
    </w:p>
    <w:p>
      <w:pPr>
        <w:spacing w:after="80" w:before="40"/>
      </w:pPr>
      <w:r>
        <w:rPr>
          <w:b w:val="0"/>
          <w:color w:val="666666"/>
          <w:sz w:val="16"/>
        </w:rPr>
        <w:t>────────────────────────────────────────────────────────────</w:t>
      </w:r>
    </w:p>
    <w:p>
      <w:pPr>
        <w:spacing w:after="40" w:before="80"/>
      </w:pPr>
      <w:r>
        <w:rPr>
          <w:b/>
          <w:color w:val="1A3C6E"/>
          <w:sz w:val="22"/>
        </w:rPr>
        <w:t xml:space="preserve">Câu 38: </w:t>
      </w:r>
      <w:r>
        <w:rPr>
          <w:b w:val="0"/>
          <w:sz w:val="22"/>
        </w:rPr>
        <w:t>How do you analyze IoT data streams for business value?</w:t>
      </w:r>
    </w:p>
    <w:p>
      <w:pPr>
        <w:spacing w:after="40" w:before="40"/>
      </w:pPr>
      <w:r>
        <w:rPr>
          <w:b/>
          <w:color w:val="1B5E20"/>
          <w:sz w:val="20"/>
        </w:rPr>
        <w:t xml:space="preserve">Trả lời: </w:t>
      </w:r>
      <w:r>
        <w:rPr>
          <w:b w:val="0"/>
          <w:sz w:val="20"/>
        </w:rPr>
        <w:t>For a senior Business Analyst: How do you analyze IoT data streams for business value?.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#interview-question</w:t>
      </w:r>
    </w:p>
    <w:p>
      <w:pPr>
        <w:spacing w:after="80" w:before="40"/>
      </w:pPr>
      <w:r>
        <w:rPr>
          <w:b w:val="0"/>
          <w:color w:val="666666"/>
          <w:sz w:val="16"/>
        </w:rPr>
        <w:t>────────────────────────────────────────────────────────────</w:t>
      </w:r>
    </w:p>
    <w:p>
      <w:pPr>
        <w:spacing w:after="40" w:before="80"/>
      </w:pPr>
      <w:r>
        <w:rPr>
          <w:b/>
          <w:color w:val="1A3C6E"/>
          <w:sz w:val="22"/>
        </w:rPr>
        <w:t xml:space="preserve">Câu 39: </w:t>
      </w:r>
      <w:r>
        <w:rPr>
          <w:b w:val="0"/>
          <w:sz w:val="22"/>
        </w:rPr>
        <w:t>What is edge computing from a BA perspective?</w:t>
      </w:r>
    </w:p>
    <w:p>
      <w:pPr>
        <w:spacing w:after="40" w:before="40"/>
      </w:pPr>
      <w:r>
        <w:rPr>
          <w:b/>
          <w:color w:val="1B5E20"/>
          <w:sz w:val="20"/>
        </w:rPr>
        <w:t xml:space="preserve">Trả lời: </w:t>
      </w:r>
      <w:r>
        <w:rPr>
          <w:b w:val="0"/>
          <w:sz w:val="20"/>
        </w:rPr>
        <w:t>For a senior Business Analyst: What is edge computing from a BA perspective?.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w:t>
      </w:r>
    </w:p>
    <w:p>
      <w:pPr>
        <w:spacing w:after="80" w:before="40"/>
      </w:pPr>
      <w:r>
        <w:rPr>
          <w:b w:val="0"/>
          <w:color w:val="666666"/>
          <w:sz w:val="16"/>
        </w:rPr>
        <w:t>────────────────────────────────────────────────────────────</w:t>
      </w:r>
    </w:p>
    <w:p>
      <w:pPr>
        <w:spacing w:after="40" w:before="80"/>
      </w:pPr>
      <w:r>
        <w:rPr>
          <w:b/>
          <w:color w:val="1A3C6E"/>
          <w:sz w:val="22"/>
        </w:rPr>
        <w:t xml:space="preserve">Câu 40: </w:t>
      </w:r>
      <w:r>
        <w:rPr>
          <w:b w:val="0"/>
          <w:sz w:val="22"/>
        </w:rPr>
        <w:t>How do you approach requirements for real-time systems?</w:t>
      </w:r>
    </w:p>
    <w:p>
      <w:pPr>
        <w:spacing w:after="40" w:before="40"/>
      </w:pPr>
      <w:r>
        <w:rPr>
          <w:b/>
          <w:color w:val="1B5E20"/>
          <w:sz w:val="20"/>
        </w:rPr>
        <w:t xml:space="preserve">Trả lời: </w:t>
      </w:r>
      <w:r>
        <w:rPr>
          <w:b w:val="0"/>
          <w:sz w:val="20"/>
        </w:rPr>
        <w:t>For a senior Business Analyst: How do you approach requirements for real-time systems?.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#requirements</w:t>
      </w:r>
    </w:p>
    <w:p>
      <w:pPr>
        <w:spacing w:after="80" w:before="40"/>
      </w:pPr>
      <w:r>
        <w:rPr>
          <w:b w:val="0"/>
          <w:color w:val="666666"/>
          <w:sz w:val="16"/>
        </w:rPr>
        <w:t>────────────────────────────────────────────────────────────</w:t>
      </w:r>
    </w:p>
    <w:p>
      <w:pPr>
        <w:spacing w:after="40" w:before="80"/>
      </w:pPr>
      <w:r>
        <w:rPr>
          <w:b/>
          <w:color w:val="1A3C6E"/>
          <w:sz w:val="22"/>
        </w:rPr>
        <w:t xml:space="preserve">Câu 41: </w:t>
      </w:r>
      <w:r>
        <w:rPr>
          <w:b w:val="0"/>
          <w:sz w:val="22"/>
        </w:rPr>
        <w:t>What is event-driven architecture?</w:t>
      </w:r>
    </w:p>
    <w:p>
      <w:pPr>
        <w:spacing w:after="40" w:before="40"/>
      </w:pPr>
      <w:r>
        <w:rPr>
          <w:b/>
          <w:color w:val="1B5E20"/>
          <w:sz w:val="20"/>
        </w:rPr>
        <w:t xml:space="preserve">Trả lời: </w:t>
      </w:r>
      <w:r>
        <w:rPr>
          <w:b w:val="0"/>
          <w:sz w:val="20"/>
        </w:rPr>
        <w:t>For a senior Business Analyst: What is event-driven architecture?.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w:t>
      </w:r>
    </w:p>
    <w:p>
      <w:pPr>
        <w:spacing w:after="80" w:before="40"/>
      </w:pPr>
      <w:r>
        <w:rPr>
          <w:b w:val="0"/>
          <w:color w:val="666666"/>
          <w:sz w:val="16"/>
        </w:rPr>
        <w:t>────────────────────────────────────────────────────────────</w:t>
      </w:r>
    </w:p>
    <w:p>
      <w:pPr>
        <w:spacing w:after="40" w:before="80"/>
      </w:pPr>
      <w:r>
        <w:rPr>
          <w:b/>
          <w:color w:val="1A3C6E"/>
          <w:sz w:val="22"/>
        </w:rPr>
        <w:t xml:space="preserve">Câu 42: </w:t>
      </w:r>
      <w:r>
        <w:rPr>
          <w:b w:val="0"/>
          <w:sz w:val="22"/>
        </w:rPr>
        <w:t>How do you drive innovation as a senior BA?</w:t>
      </w:r>
    </w:p>
    <w:p>
      <w:pPr>
        <w:spacing w:after="40" w:before="40"/>
      </w:pPr>
      <w:r>
        <w:rPr>
          <w:b/>
          <w:color w:val="1B5E20"/>
          <w:sz w:val="20"/>
        </w:rPr>
        <w:t xml:space="preserve">Trả lời: </w:t>
      </w:r>
      <w:r>
        <w:rPr>
          <w:b w:val="0"/>
          <w:sz w:val="20"/>
        </w:rPr>
        <w:t>For a senior Business Analyst: How do you drive innovation as a senior BA?.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#interview-question</w:t>
      </w:r>
    </w:p>
    <w:p>
      <w:pPr>
        <w:spacing w:after="80" w:before="40"/>
      </w:pPr>
      <w:r>
        <w:rPr>
          <w:b w:val="0"/>
          <w:color w:val="666666"/>
          <w:sz w:val="16"/>
        </w:rPr>
        <w:t>────────────────────────────────────────────────────────────</w:t>
      </w:r>
    </w:p>
    <w:p>
      <w:pPr>
        <w:spacing w:after="40" w:before="80"/>
      </w:pPr>
      <w:r>
        <w:rPr>
          <w:b/>
          <w:color w:val="1A3C6E"/>
          <w:sz w:val="22"/>
        </w:rPr>
        <w:t xml:space="preserve">Câu 43: </w:t>
      </w:r>
      <w:r>
        <w:rPr>
          <w:b w:val="0"/>
          <w:sz w:val="22"/>
        </w:rPr>
        <w:t>What is your experience with innovation labs?</w:t>
      </w:r>
    </w:p>
    <w:p>
      <w:pPr>
        <w:spacing w:after="40" w:before="40"/>
      </w:pPr>
      <w:r>
        <w:rPr>
          <w:b/>
          <w:color w:val="1B5E20"/>
          <w:sz w:val="20"/>
        </w:rPr>
        <w:t xml:space="preserve">Trả lời: </w:t>
      </w:r>
      <w:r>
        <w:rPr>
          <w:b w:val="0"/>
          <w:sz w:val="20"/>
        </w:rPr>
        <w:t>For a senior Business Analyst: What is your experience with innovation labs?.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w:t>
      </w:r>
    </w:p>
    <w:p>
      <w:pPr>
        <w:spacing w:after="80" w:before="40"/>
      </w:pPr>
      <w:r>
        <w:rPr>
          <w:b w:val="0"/>
          <w:color w:val="666666"/>
          <w:sz w:val="16"/>
        </w:rPr>
        <w:t>────────────────────────────────────────────────────────────</w:t>
      </w:r>
    </w:p>
    <w:p>
      <w:pPr>
        <w:spacing w:after="40" w:before="80"/>
      </w:pPr>
      <w:r>
        <w:rPr>
          <w:b/>
          <w:color w:val="1A3C6E"/>
          <w:sz w:val="22"/>
        </w:rPr>
        <w:t xml:space="preserve">Câu 44: </w:t>
      </w:r>
      <w:r>
        <w:rPr>
          <w:b w:val="0"/>
          <w:sz w:val="22"/>
        </w:rPr>
        <w:t>How do you facilitate ideation sessions?</w:t>
      </w:r>
    </w:p>
    <w:p>
      <w:pPr>
        <w:spacing w:after="40" w:before="40"/>
      </w:pPr>
      <w:r>
        <w:rPr>
          <w:b/>
          <w:color w:val="1B5E20"/>
          <w:sz w:val="20"/>
        </w:rPr>
        <w:t xml:space="preserve">Trả lời: </w:t>
      </w:r>
      <w:r>
        <w:rPr>
          <w:b w:val="0"/>
          <w:sz w:val="20"/>
        </w:rPr>
        <w:t>For a senior Business Analyst: How do you facilitate ideation sessions?.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#interview-question</w:t>
      </w:r>
    </w:p>
    <w:p>
      <w:pPr>
        <w:spacing w:after="80" w:before="40"/>
      </w:pPr>
      <w:r>
        <w:rPr>
          <w:b w:val="0"/>
          <w:color w:val="666666"/>
          <w:sz w:val="16"/>
        </w:rPr>
        <w:t>────────────────────────────────────────────────────────────</w:t>
      </w:r>
    </w:p>
    <w:p>
      <w:pPr>
        <w:spacing w:after="40" w:before="80"/>
      </w:pPr>
      <w:r>
        <w:rPr>
          <w:b/>
          <w:color w:val="1A3C6E"/>
          <w:sz w:val="22"/>
        </w:rPr>
        <w:t xml:space="preserve">Câu 45: </w:t>
      </w:r>
      <w:r>
        <w:rPr>
          <w:b w:val="0"/>
          <w:sz w:val="22"/>
        </w:rPr>
        <w:t>What is design sprints?</w:t>
      </w:r>
    </w:p>
    <w:p>
      <w:pPr>
        <w:spacing w:after="40" w:before="40"/>
      </w:pPr>
      <w:r>
        <w:rPr>
          <w:b/>
          <w:color w:val="1B5E20"/>
          <w:sz w:val="20"/>
        </w:rPr>
        <w:t xml:space="preserve">Trả lời: </w:t>
      </w:r>
      <w:r>
        <w:rPr>
          <w:b w:val="0"/>
          <w:sz w:val="20"/>
        </w:rPr>
        <w:t>For a senior Business Analyst: What is design sprints?.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w:t>
      </w:r>
    </w:p>
    <w:p>
      <w:pPr>
        <w:spacing w:after="80" w:before="40"/>
      </w:pPr>
      <w:r>
        <w:rPr>
          <w:b w:val="0"/>
          <w:color w:val="666666"/>
          <w:sz w:val="16"/>
        </w:rPr>
        <w:t>────────────────────────────────────────────────────────────</w:t>
      </w:r>
    </w:p>
    <w:p>
      <w:pPr>
        <w:spacing w:after="40" w:before="80"/>
      </w:pPr>
      <w:r>
        <w:rPr>
          <w:b/>
          <w:color w:val="1A3C6E"/>
          <w:sz w:val="22"/>
        </w:rPr>
        <w:t xml:space="preserve">Câu 46: </w:t>
      </w:r>
      <w:r>
        <w:rPr>
          <w:b w:val="0"/>
          <w:sz w:val="22"/>
        </w:rPr>
        <w:t>How do you run a design sprint as a BA?</w:t>
      </w:r>
    </w:p>
    <w:p>
      <w:pPr>
        <w:spacing w:after="40" w:before="40"/>
      </w:pPr>
      <w:r>
        <w:rPr>
          <w:b/>
          <w:color w:val="1B5E20"/>
          <w:sz w:val="20"/>
        </w:rPr>
        <w:t xml:space="preserve">Trả lời: </w:t>
      </w:r>
      <w:r>
        <w:rPr>
          <w:b w:val="0"/>
          <w:sz w:val="20"/>
        </w:rPr>
        <w:t>For a senior Business Analyst: How do you run a design sprint as a BA?.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#implementation</w:t>
      </w:r>
    </w:p>
    <w:p>
      <w:pPr>
        <w:spacing w:after="80" w:before="40"/>
      </w:pPr>
      <w:r>
        <w:rPr>
          <w:b w:val="0"/>
          <w:color w:val="666666"/>
          <w:sz w:val="16"/>
        </w:rPr>
        <w:t>────────────────────────────────────────────────────────────</w:t>
      </w:r>
    </w:p>
    <w:p>
      <w:pPr>
        <w:spacing w:after="40" w:before="80"/>
      </w:pPr>
      <w:r>
        <w:rPr>
          <w:b/>
          <w:color w:val="1A3C6E"/>
          <w:sz w:val="22"/>
        </w:rPr>
        <w:t xml:space="preserve">Câu 47: </w:t>
      </w:r>
      <w:r>
        <w:rPr>
          <w:b w:val="0"/>
          <w:sz w:val="22"/>
        </w:rPr>
        <w:t>What is lean experimentation?</w:t>
      </w:r>
    </w:p>
    <w:p>
      <w:pPr>
        <w:spacing w:after="40" w:before="40"/>
      </w:pPr>
      <w:r>
        <w:rPr>
          <w:b/>
          <w:color w:val="1B5E20"/>
          <w:sz w:val="20"/>
        </w:rPr>
        <w:t xml:space="preserve">Trả lời: </w:t>
      </w:r>
      <w:r>
        <w:rPr>
          <w:b w:val="0"/>
          <w:sz w:val="20"/>
        </w:rPr>
        <w:t>For a senior Business Analyst: What is lean experimentation?.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w:t>
      </w:r>
    </w:p>
    <w:p>
      <w:pPr>
        <w:spacing w:after="80" w:before="40"/>
      </w:pPr>
      <w:r>
        <w:rPr>
          <w:b w:val="0"/>
          <w:color w:val="666666"/>
          <w:sz w:val="16"/>
        </w:rPr>
        <w:t>────────────────────────────────────────────────────────────</w:t>
      </w:r>
    </w:p>
    <w:p>
      <w:pPr>
        <w:spacing w:after="40" w:before="80"/>
      </w:pPr>
      <w:r>
        <w:rPr>
          <w:b/>
          <w:color w:val="1A3C6E"/>
          <w:sz w:val="22"/>
        </w:rPr>
        <w:t xml:space="preserve">Câu 48: </w:t>
      </w:r>
      <w:r>
        <w:rPr>
          <w:b w:val="0"/>
          <w:sz w:val="22"/>
        </w:rPr>
        <w:t>How do you measure innovation outcomes?</w:t>
      </w:r>
    </w:p>
    <w:p>
      <w:pPr>
        <w:spacing w:after="40" w:before="40"/>
      </w:pPr>
      <w:r>
        <w:rPr>
          <w:b/>
          <w:color w:val="1B5E20"/>
          <w:sz w:val="20"/>
        </w:rPr>
        <w:t xml:space="preserve">Trả lời: </w:t>
      </w:r>
      <w:r>
        <w:rPr>
          <w:b w:val="0"/>
          <w:sz w:val="20"/>
        </w:rPr>
        <w:t>For a senior Business Analyst: How do you measure innovation outcomes?.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#metrics</w:t>
      </w:r>
    </w:p>
    <w:p>
      <w:pPr>
        <w:spacing w:after="80" w:before="40"/>
      </w:pPr>
      <w:r>
        <w:rPr>
          <w:b w:val="0"/>
          <w:color w:val="666666"/>
          <w:sz w:val="16"/>
        </w:rPr>
        <w:t>────────────────────────────────────────────────────────────</w:t>
      </w:r>
    </w:p>
    <w:p>
      <w:pPr>
        <w:spacing w:after="40" w:before="80"/>
      </w:pPr>
      <w:r>
        <w:rPr>
          <w:b/>
          <w:color w:val="1A3C6E"/>
          <w:sz w:val="22"/>
        </w:rPr>
        <w:t xml:space="preserve">Câu 49: </w:t>
      </w:r>
      <w:r>
        <w:rPr>
          <w:b w:val="0"/>
          <w:sz w:val="22"/>
        </w:rPr>
        <w:t>What is portfolio analysis?</w:t>
      </w:r>
    </w:p>
    <w:p>
      <w:pPr>
        <w:spacing w:after="40" w:before="40"/>
      </w:pPr>
      <w:r>
        <w:rPr>
          <w:b/>
          <w:color w:val="1B5E20"/>
          <w:sz w:val="20"/>
        </w:rPr>
        <w:t xml:space="preserve">Trả lời: </w:t>
      </w:r>
      <w:r>
        <w:rPr>
          <w:b w:val="0"/>
          <w:sz w:val="20"/>
        </w:rPr>
        <w:t>For a senior Business Analyst: What is portfolio analysis?.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w:t>
      </w:r>
    </w:p>
    <w:p>
      <w:pPr>
        <w:spacing w:after="80" w:before="40"/>
      </w:pPr>
      <w:r>
        <w:rPr>
          <w:b w:val="0"/>
          <w:color w:val="666666"/>
          <w:sz w:val="16"/>
        </w:rPr>
        <w:t>────────────────────────────────────────────────────────────</w:t>
      </w:r>
    </w:p>
    <w:p>
      <w:pPr>
        <w:spacing w:after="40" w:before="80"/>
      </w:pPr>
      <w:r>
        <w:rPr>
          <w:b/>
          <w:color w:val="1A3C6E"/>
          <w:sz w:val="22"/>
        </w:rPr>
        <w:t xml:space="preserve">Câu 50: </w:t>
      </w:r>
      <w:r>
        <w:rPr>
          <w:b w:val="0"/>
          <w:sz w:val="22"/>
        </w:rPr>
        <w:t>How do you prioritize a portfolio of initiatives?</w:t>
      </w:r>
    </w:p>
    <w:p>
      <w:pPr>
        <w:spacing w:after="40" w:before="40"/>
      </w:pPr>
      <w:r>
        <w:rPr>
          <w:b/>
          <w:color w:val="1B5E20"/>
          <w:sz w:val="20"/>
        </w:rPr>
        <w:t xml:space="preserve">Trả lời: </w:t>
      </w:r>
      <w:r>
        <w:rPr>
          <w:b w:val="0"/>
          <w:sz w:val="20"/>
        </w:rPr>
        <w:t>For a senior Business Analyst: How do you prioritize a portfolio of initiatives?.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#interview-question</w:t>
      </w:r>
    </w:p>
    <w:p>
      <w:pPr>
        <w:spacing w:after="80" w:before="40"/>
      </w:pPr>
      <w:r>
        <w:rPr>
          <w:b w:val="0"/>
          <w:color w:val="666666"/>
          <w:sz w:val="16"/>
        </w:rPr>
        <w:t>────────────────────────────────────────────────────────────</w:t>
      </w:r>
    </w:p>
    <w:p>
      <w:pPr>
        <w:spacing w:after="40" w:before="80"/>
      </w:pPr>
      <w:r>
        <w:rPr>
          <w:b/>
          <w:color w:val="1A3C6E"/>
          <w:sz w:val="22"/>
        </w:rPr>
        <w:t xml:space="preserve">Câu 51: </w:t>
      </w:r>
      <w:r>
        <w:rPr>
          <w:b w:val="0"/>
          <w:sz w:val="22"/>
        </w:rPr>
        <w:t>What is the BA role in strategic planning?</w:t>
      </w:r>
    </w:p>
    <w:p>
      <w:pPr>
        <w:spacing w:after="40" w:before="40"/>
      </w:pPr>
      <w:r>
        <w:rPr>
          <w:b/>
          <w:color w:val="1B5E20"/>
          <w:sz w:val="20"/>
        </w:rPr>
        <w:t xml:space="preserve">Trả lời: </w:t>
      </w:r>
      <w:r>
        <w:rPr>
          <w:b w:val="0"/>
          <w:sz w:val="20"/>
        </w:rPr>
        <w:t>For a senior Business Analyst: What is the BA role in strategic planning?.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w:t>
      </w:r>
    </w:p>
    <w:p>
      <w:pPr>
        <w:spacing w:after="80" w:before="40"/>
      </w:pPr>
      <w:r>
        <w:rPr>
          <w:b w:val="0"/>
          <w:color w:val="666666"/>
          <w:sz w:val="16"/>
        </w:rPr>
        <w:t>────────────────────────────────────────────────────────────</w:t>
      </w:r>
    </w:p>
    <w:p>
      <w:pPr>
        <w:spacing w:after="40" w:before="80"/>
      </w:pPr>
      <w:r>
        <w:rPr>
          <w:b/>
          <w:color w:val="1A3C6E"/>
          <w:sz w:val="22"/>
        </w:rPr>
        <w:t xml:space="preserve">Câu 52: </w:t>
      </w:r>
      <w:r>
        <w:rPr>
          <w:b w:val="0"/>
          <w:sz w:val="22"/>
        </w:rPr>
        <w:t>How do you do PESTLE analysis?</w:t>
      </w:r>
    </w:p>
    <w:p>
      <w:pPr>
        <w:spacing w:after="40" w:before="40"/>
      </w:pPr>
      <w:r>
        <w:rPr>
          <w:b/>
          <w:color w:val="1B5E20"/>
          <w:sz w:val="20"/>
        </w:rPr>
        <w:t xml:space="preserve">Trả lời: </w:t>
      </w:r>
      <w:r>
        <w:rPr>
          <w:b w:val="0"/>
          <w:sz w:val="20"/>
        </w:rPr>
        <w:t>For a senior Business Analyst: How do you do PESTLE analysis?.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#interview-question</w:t>
      </w:r>
    </w:p>
    <w:p>
      <w:pPr>
        <w:spacing w:after="80" w:before="40"/>
      </w:pPr>
      <w:r>
        <w:rPr>
          <w:b w:val="0"/>
          <w:color w:val="666666"/>
          <w:sz w:val="16"/>
        </w:rPr>
        <w:t>────────────────────────────────────────────────────────────</w:t>
      </w:r>
    </w:p>
    <w:p>
      <w:pPr>
        <w:spacing w:after="40" w:before="80"/>
      </w:pPr>
      <w:r>
        <w:rPr>
          <w:b/>
          <w:color w:val="1A3C6E"/>
          <w:sz w:val="22"/>
        </w:rPr>
        <w:t xml:space="preserve">Câu 53: </w:t>
      </w:r>
      <w:r>
        <w:rPr>
          <w:b w:val="0"/>
          <w:sz w:val="22"/>
        </w:rPr>
        <w:t>What is Porter's Five Forces analysis?</w:t>
      </w:r>
    </w:p>
    <w:p>
      <w:pPr>
        <w:spacing w:after="40" w:before="40"/>
      </w:pPr>
      <w:r>
        <w:rPr>
          <w:b/>
          <w:color w:val="1B5E20"/>
          <w:sz w:val="20"/>
        </w:rPr>
        <w:t xml:space="preserve">Trả lời: </w:t>
      </w:r>
      <w:r>
        <w:rPr>
          <w:b w:val="0"/>
          <w:sz w:val="20"/>
        </w:rPr>
        <w:t>For a senior Business Analyst: What is Porter's Five Forces analysis?.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w:t>
      </w:r>
    </w:p>
    <w:p>
      <w:pPr>
        <w:spacing w:after="80" w:before="40"/>
      </w:pPr>
      <w:r>
        <w:rPr>
          <w:b w:val="0"/>
          <w:color w:val="666666"/>
          <w:sz w:val="16"/>
        </w:rPr>
        <w:t>────────────────────────────────────────────────────────────</w:t>
      </w:r>
    </w:p>
    <w:p>
      <w:pPr>
        <w:spacing w:after="40" w:before="80"/>
      </w:pPr>
      <w:r>
        <w:rPr>
          <w:b/>
          <w:color w:val="1A3C6E"/>
          <w:sz w:val="22"/>
        </w:rPr>
        <w:t xml:space="preserve">Câu 54: </w:t>
      </w:r>
      <w:r>
        <w:rPr>
          <w:b w:val="0"/>
          <w:sz w:val="22"/>
        </w:rPr>
        <w:t>How do you conduct market analysis?</w:t>
      </w:r>
    </w:p>
    <w:p>
      <w:pPr>
        <w:spacing w:after="40" w:before="40"/>
      </w:pPr>
      <w:r>
        <w:rPr>
          <w:b/>
          <w:color w:val="1B5E20"/>
          <w:sz w:val="20"/>
        </w:rPr>
        <w:t xml:space="preserve">Trả lời: </w:t>
      </w:r>
      <w:r>
        <w:rPr>
          <w:b w:val="0"/>
          <w:sz w:val="20"/>
        </w:rPr>
        <w:t>For a senior Business Analyst: How do you conduct market analysis?.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#interview-question</w:t>
      </w:r>
    </w:p>
    <w:p>
      <w:pPr>
        <w:spacing w:after="80" w:before="40"/>
      </w:pPr>
      <w:r>
        <w:rPr>
          <w:b w:val="0"/>
          <w:color w:val="666666"/>
          <w:sz w:val="16"/>
        </w:rPr>
        <w:t>────────────────────────────────────────────────────────────</w:t>
      </w:r>
    </w:p>
    <w:p>
      <w:pPr>
        <w:spacing w:after="40" w:before="80"/>
      </w:pPr>
      <w:r>
        <w:rPr>
          <w:b/>
          <w:color w:val="1A3C6E"/>
          <w:sz w:val="22"/>
        </w:rPr>
        <w:t xml:space="preserve">Câu 55: </w:t>
      </w:r>
      <w:r>
        <w:rPr>
          <w:b w:val="0"/>
          <w:sz w:val="22"/>
        </w:rPr>
        <w:t>What is TAM, SAM, and SOM?</w:t>
      </w:r>
    </w:p>
    <w:p>
      <w:pPr>
        <w:spacing w:after="40" w:before="40"/>
      </w:pPr>
      <w:r>
        <w:rPr>
          <w:b/>
          <w:color w:val="1B5E20"/>
          <w:sz w:val="20"/>
        </w:rPr>
        <w:t xml:space="preserve">Trả lời: </w:t>
      </w:r>
      <w:r>
        <w:rPr>
          <w:b w:val="0"/>
          <w:sz w:val="20"/>
        </w:rPr>
        <w:t>For a senior Business Analyst: What is TAM, SAM, and SOM?.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w:t>
      </w:r>
    </w:p>
    <w:p>
      <w:pPr>
        <w:spacing w:after="80" w:before="40"/>
      </w:pPr>
      <w:r>
        <w:rPr>
          <w:b w:val="0"/>
          <w:color w:val="666666"/>
          <w:sz w:val="16"/>
        </w:rPr>
        <w:t>────────────────────────────────────────────────────────────</w:t>
      </w:r>
    </w:p>
    <w:p>
      <w:pPr>
        <w:spacing w:after="40" w:before="80"/>
      </w:pPr>
      <w:r>
        <w:rPr>
          <w:b/>
          <w:color w:val="1A3C6E"/>
          <w:sz w:val="22"/>
        </w:rPr>
        <w:t xml:space="preserve">Câu 56: </w:t>
      </w:r>
      <w:r>
        <w:rPr>
          <w:b w:val="0"/>
          <w:sz w:val="22"/>
        </w:rPr>
        <w:t>How do you evaluate market opportunities?</w:t>
      </w:r>
    </w:p>
    <w:p>
      <w:pPr>
        <w:spacing w:after="40" w:before="40"/>
      </w:pPr>
      <w:r>
        <w:rPr>
          <w:b/>
          <w:color w:val="1B5E20"/>
          <w:sz w:val="20"/>
        </w:rPr>
        <w:t xml:space="preserve">Trả lời: </w:t>
      </w:r>
      <w:r>
        <w:rPr>
          <w:b w:val="0"/>
          <w:sz w:val="20"/>
        </w:rPr>
        <w:t>For a senior Business Analyst: How do you evaluate market opportunities?.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#interview-question</w:t>
      </w:r>
    </w:p>
    <w:p>
      <w:pPr>
        <w:spacing w:after="80" w:before="40"/>
      </w:pPr>
      <w:r>
        <w:rPr>
          <w:b w:val="0"/>
          <w:color w:val="666666"/>
          <w:sz w:val="16"/>
        </w:rPr>
        <w:t>────────────────────────────────────────────────────────────</w:t>
      </w:r>
    </w:p>
    <w:p>
      <w:pPr>
        <w:spacing w:after="40" w:before="80"/>
      </w:pPr>
      <w:r>
        <w:rPr>
          <w:b/>
          <w:color w:val="1A3C6E"/>
          <w:sz w:val="22"/>
        </w:rPr>
        <w:t xml:space="preserve">Câu 57: </w:t>
      </w:r>
      <w:r>
        <w:rPr>
          <w:b w:val="0"/>
          <w:sz w:val="22"/>
        </w:rPr>
        <w:t>What is product portfolio analysis (BCG matrix)?</w:t>
      </w:r>
    </w:p>
    <w:p>
      <w:pPr>
        <w:spacing w:after="40" w:before="40"/>
      </w:pPr>
      <w:r>
        <w:rPr>
          <w:b/>
          <w:color w:val="1B5E20"/>
          <w:sz w:val="20"/>
        </w:rPr>
        <w:t xml:space="preserve">Trả lời: </w:t>
      </w:r>
      <w:r>
        <w:rPr>
          <w:b w:val="0"/>
          <w:sz w:val="20"/>
        </w:rPr>
        <w:t>For a senior Business Analyst: What is product portfolio analysis (BCG matrix)?.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w:t>
      </w:r>
    </w:p>
    <w:p>
      <w:pPr>
        <w:spacing w:after="80" w:before="40"/>
      </w:pPr>
      <w:r>
        <w:rPr>
          <w:b w:val="0"/>
          <w:color w:val="666666"/>
          <w:sz w:val="16"/>
        </w:rPr>
        <w:t>────────────────────────────────────────────────────────────</w:t>
      </w:r>
    </w:p>
    <w:p>
      <w:pPr>
        <w:spacing w:after="40" w:before="80"/>
      </w:pPr>
      <w:r>
        <w:rPr>
          <w:b/>
          <w:color w:val="1A3C6E"/>
          <w:sz w:val="22"/>
        </w:rPr>
        <w:t xml:space="preserve">Câu 58: </w:t>
      </w:r>
      <w:r>
        <w:rPr>
          <w:b w:val="0"/>
          <w:sz w:val="22"/>
        </w:rPr>
        <w:t>What is ansoff matrix?</w:t>
      </w:r>
    </w:p>
    <w:p>
      <w:pPr>
        <w:spacing w:after="40" w:before="40"/>
      </w:pPr>
      <w:r>
        <w:rPr>
          <w:b/>
          <w:color w:val="1B5E20"/>
          <w:sz w:val="20"/>
        </w:rPr>
        <w:t xml:space="preserve">Trả lời: </w:t>
      </w:r>
      <w:r>
        <w:rPr>
          <w:b w:val="0"/>
          <w:sz w:val="20"/>
        </w:rPr>
        <w:t>For a senior Business Analyst: What is ansoff matrix?.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w:t>
      </w:r>
    </w:p>
    <w:p>
      <w:pPr>
        <w:spacing w:after="80" w:before="40"/>
      </w:pPr>
      <w:r>
        <w:rPr>
          <w:b w:val="0"/>
          <w:color w:val="666666"/>
          <w:sz w:val="16"/>
        </w:rPr>
        <w:t>────────────────────────────────────────────────────────────</w:t>
      </w:r>
    </w:p>
    <w:p>
      <w:pPr>
        <w:spacing w:after="40" w:before="80"/>
      </w:pPr>
      <w:r>
        <w:rPr>
          <w:b/>
          <w:color w:val="1A3C6E"/>
          <w:sz w:val="22"/>
        </w:rPr>
        <w:t xml:space="preserve">Câu 59: </w:t>
      </w:r>
      <w:r>
        <w:rPr>
          <w:b w:val="0"/>
          <w:sz w:val="22"/>
        </w:rPr>
        <w:t>How do you advise executives on strategic decisions?</w:t>
      </w:r>
    </w:p>
    <w:p>
      <w:pPr>
        <w:spacing w:after="40" w:before="40"/>
      </w:pPr>
      <w:r>
        <w:rPr>
          <w:b/>
          <w:color w:val="1B5E20"/>
          <w:sz w:val="20"/>
        </w:rPr>
        <w:t xml:space="preserve">Trả lời: </w:t>
      </w:r>
      <w:r>
        <w:rPr>
          <w:b w:val="0"/>
          <w:sz w:val="20"/>
        </w:rPr>
        <w:t>For a senior Business Analyst: How do you advise executives on strategic decisions?.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#interview-question</w:t>
      </w:r>
    </w:p>
    <w:p>
      <w:pPr>
        <w:spacing w:after="80" w:before="40"/>
      </w:pPr>
      <w:r>
        <w:rPr>
          <w:b w:val="0"/>
          <w:color w:val="666666"/>
          <w:sz w:val="16"/>
        </w:rPr>
        <w:t>────────────────────────────────────────────────────────────</w:t>
      </w:r>
    </w:p>
    <w:p>
      <w:pPr>
        <w:spacing w:after="40" w:before="80"/>
      </w:pPr>
      <w:r>
        <w:rPr>
          <w:b/>
          <w:color w:val="1A3C6E"/>
          <w:sz w:val="22"/>
        </w:rPr>
        <w:t xml:space="preserve">Câu 60: </w:t>
      </w:r>
      <w:r>
        <w:rPr>
          <w:b w:val="0"/>
          <w:sz w:val="22"/>
        </w:rPr>
        <w:t>What is your experience with board-level reporting?</w:t>
      </w:r>
    </w:p>
    <w:p>
      <w:pPr>
        <w:spacing w:after="40" w:before="40"/>
      </w:pPr>
      <w:r>
        <w:rPr>
          <w:b/>
          <w:color w:val="1B5E20"/>
          <w:sz w:val="20"/>
        </w:rPr>
        <w:t xml:space="preserve">Trả lời: </w:t>
      </w:r>
      <w:r>
        <w:rPr>
          <w:b w:val="0"/>
          <w:sz w:val="20"/>
        </w:rPr>
        <w:t>For a senior Business Analyst: What is your experience with board-level reporting?.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w:t>
      </w:r>
    </w:p>
    <w:p>
      <w:pPr>
        <w:spacing w:after="80" w:before="40"/>
      </w:pPr>
      <w:r>
        <w:rPr>
          <w:b w:val="0"/>
          <w:color w:val="666666"/>
          <w:sz w:val="16"/>
        </w:rPr>
        <w:t>────────────────────────────────────────────────────────────</w:t>
      </w:r>
    </w:p>
    <w:p>
      <w:pPr>
        <w:spacing w:after="40" w:before="80"/>
      </w:pPr>
      <w:r>
        <w:rPr>
          <w:b/>
          <w:color w:val="1A3C6E"/>
          <w:sz w:val="22"/>
        </w:rPr>
        <w:t xml:space="preserve">Câu 61: </w:t>
      </w:r>
      <w:r>
        <w:rPr>
          <w:b w:val="0"/>
          <w:sz w:val="22"/>
        </w:rPr>
        <w:t>How do you communicate complex analysis to C-level executives?</w:t>
      </w:r>
    </w:p>
    <w:p>
      <w:pPr>
        <w:spacing w:after="40" w:before="40"/>
      </w:pPr>
      <w:r>
        <w:rPr>
          <w:b/>
          <w:color w:val="1B5E20"/>
          <w:sz w:val="20"/>
        </w:rPr>
        <w:t xml:space="preserve">Trả lời: </w:t>
      </w:r>
      <w:r>
        <w:rPr>
          <w:b w:val="0"/>
          <w:sz w:val="20"/>
        </w:rPr>
        <w:t>For a senior Business Analyst: How do you communicate complex analysis to C-level executives?.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#interview-question</w:t>
      </w:r>
    </w:p>
    <w:p>
      <w:pPr>
        <w:spacing w:after="80" w:before="40"/>
      </w:pPr>
      <w:r>
        <w:rPr>
          <w:b w:val="0"/>
          <w:color w:val="666666"/>
          <w:sz w:val="16"/>
        </w:rPr>
        <w:t>────────────────────────────────────────────────────────────</w:t>
      </w:r>
    </w:p>
    <w:p>
      <w:pPr>
        <w:spacing w:after="40" w:before="80"/>
      </w:pPr>
      <w:r>
        <w:rPr>
          <w:b/>
          <w:color w:val="1A3C6E"/>
          <w:sz w:val="22"/>
        </w:rPr>
        <w:t xml:space="preserve">Câu 62: </w:t>
      </w:r>
      <w:r>
        <w:rPr>
          <w:b w:val="0"/>
          <w:sz w:val="22"/>
        </w:rPr>
        <w:t>What is executive presence in BA?</w:t>
      </w:r>
    </w:p>
    <w:p>
      <w:pPr>
        <w:spacing w:after="40" w:before="40"/>
      </w:pPr>
      <w:r>
        <w:rPr>
          <w:b/>
          <w:color w:val="1B5E20"/>
          <w:sz w:val="20"/>
        </w:rPr>
        <w:t xml:space="preserve">Trả lời: </w:t>
      </w:r>
      <w:r>
        <w:rPr>
          <w:b w:val="0"/>
          <w:sz w:val="20"/>
        </w:rPr>
        <w:t>For a senior Business Analyst: What is executive presence in BA?.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w:t>
      </w:r>
    </w:p>
    <w:p>
      <w:pPr>
        <w:spacing w:after="80" w:before="40"/>
      </w:pPr>
      <w:r>
        <w:rPr>
          <w:b w:val="0"/>
          <w:color w:val="666666"/>
          <w:sz w:val="16"/>
        </w:rPr>
        <w:t>────────────────────────────────────────────────────────────</w:t>
      </w:r>
    </w:p>
    <w:p>
      <w:pPr>
        <w:spacing w:after="40" w:before="80"/>
      </w:pPr>
      <w:r>
        <w:rPr>
          <w:b/>
          <w:color w:val="1A3C6E"/>
          <w:sz w:val="22"/>
        </w:rPr>
        <w:t xml:space="preserve">Câu 63: </w:t>
      </w:r>
      <w:r>
        <w:rPr>
          <w:b w:val="0"/>
          <w:sz w:val="22"/>
        </w:rPr>
        <w:t>How do you build trust with senior leadership?</w:t>
      </w:r>
    </w:p>
    <w:p>
      <w:pPr>
        <w:spacing w:after="40" w:before="40"/>
      </w:pPr>
      <w:r>
        <w:rPr>
          <w:b/>
          <w:color w:val="1B5E20"/>
          <w:sz w:val="20"/>
        </w:rPr>
        <w:t xml:space="preserve">Trả lời: </w:t>
      </w:r>
      <w:r>
        <w:rPr>
          <w:b w:val="0"/>
          <w:sz w:val="20"/>
        </w:rPr>
        <w:t>For a senior Business Analyst: How do you build trust with senior leadership?.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#implementation</w:t>
      </w:r>
    </w:p>
    <w:p>
      <w:pPr>
        <w:spacing w:after="80" w:before="40"/>
      </w:pPr>
      <w:r>
        <w:rPr>
          <w:b w:val="0"/>
          <w:color w:val="666666"/>
          <w:sz w:val="16"/>
        </w:rPr>
        <w:t>────────────────────────────────────────────────────────────</w:t>
      </w:r>
    </w:p>
    <w:p>
      <w:pPr>
        <w:spacing w:after="40" w:before="80"/>
      </w:pPr>
      <w:r>
        <w:rPr>
          <w:b/>
          <w:color w:val="1A3C6E"/>
          <w:sz w:val="22"/>
        </w:rPr>
        <w:t xml:space="preserve">Câu 64: </w:t>
      </w:r>
      <w:r>
        <w:rPr>
          <w:b w:val="0"/>
          <w:sz w:val="22"/>
        </w:rPr>
        <w:t>What is your approach to managing organizational politics?</w:t>
      </w:r>
    </w:p>
    <w:p>
      <w:pPr>
        <w:spacing w:after="40" w:before="40"/>
      </w:pPr>
      <w:r>
        <w:rPr>
          <w:b/>
          <w:color w:val="1B5E20"/>
          <w:sz w:val="20"/>
        </w:rPr>
        <w:t xml:space="preserve">Trả lời: </w:t>
      </w:r>
      <w:r>
        <w:rPr>
          <w:b w:val="0"/>
          <w:sz w:val="20"/>
        </w:rPr>
        <w:t>For a senior Business Analyst: What is your approach to managing organizational politics?.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w:t>
      </w:r>
    </w:p>
    <w:p>
      <w:pPr>
        <w:spacing w:after="80" w:before="40"/>
      </w:pPr>
      <w:r>
        <w:rPr>
          <w:b w:val="0"/>
          <w:color w:val="666666"/>
          <w:sz w:val="16"/>
        </w:rPr>
        <w:t>────────────────────────────────────────────────────────────</w:t>
      </w:r>
    </w:p>
    <w:p>
      <w:pPr>
        <w:spacing w:after="40" w:before="80"/>
      </w:pPr>
      <w:r>
        <w:rPr>
          <w:b/>
          <w:color w:val="1A3C6E"/>
          <w:sz w:val="22"/>
        </w:rPr>
        <w:t xml:space="preserve">Câu 65: </w:t>
      </w:r>
      <w:r>
        <w:rPr>
          <w:b w:val="0"/>
          <w:sz w:val="22"/>
        </w:rPr>
        <w:t>How do you influence without authority?</w:t>
      </w:r>
    </w:p>
    <w:p>
      <w:pPr>
        <w:spacing w:after="40" w:before="40"/>
      </w:pPr>
      <w:r>
        <w:rPr>
          <w:b/>
          <w:color w:val="1B5E20"/>
          <w:sz w:val="20"/>
        </w:rPr>
        <w:t xml:space="preserve">Trả lời: </w:t>
      </w:r>
      <w:r>
        <w:rPr>
          <w:b w:val="0"/>
          <w:sz w:val="20"/>
        </w:rPr>
        <w:t>For a senior Business Analyst: How do you influence without authority?.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#interview-question</w:t>
      </w:r>
    </w:p>
    <w:p>
      <w:pPr>
        <w:spacing w:after="80" w:before="40"/>
      </w:pPr>
      <w:r>
        <w:rPr>
          <w:b w:val="0"/>
          <w:color w:val="666666"/>
          <w:sz w:val="16"/>
        </w:rPr>
        <w:t>────────────────────────────────────────────────────────────</w:t>
      </w:r>
    </w:p>
    <w:p>
      <w:pPr>
        <w:spacing w:after="40" w:before="80"/>
      </w:pPr>
      <w:r>
        <w:rPr>
          <w:b/>
          <w:color w:val="1A3C6E"/>
          <w:sz w:val="22"/>
        </w:rPr>
        <w:t xml:space="preserve">Câu 66: </w:t>
      </w:r>
      <w:r>
        <w:rPr>
          <w:b w:val="0"/>
          <w:sz w:val="22"/>
        </w:rPr>
        <w:t>What is your experience with negotiation at executive level?</w:t>
      </w:r>
    </w:p>
    <w:p>
      <w:pPr>
        <w:spacing w:after="40" w:before="40"/>
      </w:pPr>
      <w:r>
        <w:rPr>
          <w:b/>
          <w:color w:val="1B5E20"/>
          <w:sz w:val="20"/>
        </w:rPr>
        <w:t xml:space="preserve">Trả lời: </w:t>
      </w:r>
      <w:r>
        <w:rPr>
          <w:b w:val="0"/>
          <w:sz w:val="20"/>
        </w:rPr>
        <w:t>For a senior Business Analyst: What is your experience with negotiation at executive level?.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w:t>
      </w:r>
    </w:p>
    <w:p>
      <w:pPr>
        <w:spacing w:after="80" w:before="40"/>
      </w:pPr>
      <w:r>
        <w:rPr>
          <w:b w:val="0"/>
          <w:color w:val="666666"/>
          <w:sz w:val="16"/>
        </w:rPr>
        <w:t>────────────────────────────────────────────────────────────</w:t>
      </w:r>
    </w:p>
    <w:p>
      <w:pPr>
        <w:spacing w:after="40" w:before="80"/>
      </w:pPr>
      <w:r>
        <w:rPr>
          <w:b/>
          <w:color w:val="1A3C6E"/>
          <w:sz w:val="22"/>
        </w:rPr>
        <w:t xml:space="preserve">Câu 67: </w:t>
      </w:r>
      <w:r>
        <w:rPr>
          <w:b w:val="0"/>
          <w:sz w:val="22"/>
        </w:rPr>
        <w:t>How do you handle competing priorities across business units?</w:t>
      </w:r>
    </w:p>
    <w:p>
      <w:pPr>
        <w:spacing w:after="40" w:before="40"/>
      </w:pPr>
      <w:r>
        <w:rPr>
          <w:b/>
          <w:color w:val="1B5E20"/>
          <w:sz w:val="20"/>
        </w:rPr>
        <w:t xml:space="preserve">Trả lời: </w:t>
      </w:r>
      <w:r>
        <w:rPr>
          <w:b w:val="0"/>
          <w:sz w:val="20"/>
        </w:rPr>
        <w:t>For a senior Business Analyst: How do you handle competing priorities across business units?.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#interview-question</w:t>
      </w:r>
    </w:p>
    <w:p>
      <w:pPr>
        <w:spacing w:after="80" w:before="40"/>
      </w:pPr>
      <w:r>
        <w:rPr>
          <w:b w:val="0"/>
          <w:color w:val="666666"/>
          <w:sz w:val="16"/>
        </w:rPr>
        <w:t>────────────────────────────────────────────────────────────</w:t>
      </w:r>
    </w:p>
    <w:p>
      <w:pPr>
        <w:spacing w:after="40" w:before="80"/>
      </w:pPr>
      <w:r>
        <w:rPr>
          <w:b/>
          <w:color w:val="1A3C6E"/>
          <w:sz w:val="22"/>
        </w:rPr>
        <w:t xml:space="preserve">Câu 68: </w:t>
      </w:r>
      <w:r>
        <w:rPr>
          <w:b w:val="0"/>
          <w:sz w:val="22"/>
        </w:rPr>
        <w:t>What is conflict resolution at enterprise scale?</w:t>
      </w:r>
    </w:p>
    <w:p>
      <w:pPr>
        <w:spacing w:after="40" w:before="40"/>
      </w:pPr>
      <w:r>
        <w:rPr>
          <w:b/>
          <w:color w:val="1B5E20"/>
          <w:sz w:val="20"/>
        </w:rPr>
        <w:t xml:space="preserve">Trả lời: </w:t>
      </w:r>
      <w:r>
        <w:rPr>
          <w:b w:val="0"/>
          <w:sz w:val="20"/>
        </w:rPr>
        <w:t>For a senior Business Analyst: What is conflict resolution at enterprise scale?.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w:t>
      </w:r>
    </w:p>
    <w:p>
      <w:pPr>
        <w:spacing w:after="80" w:before="40"/>
      </w:pPr>
      <w:r>
        <w:rPr>
          <w:b w:val="0"/>
          <w:color w:val="666666"/>
          <w:sz w:val="16"/>
        </w:rPr>
        <w:t>────────────────────────────────────────────────────────────</w:t>
      </w:r>
    </w:p>
    <w:p>
      <w:pPr>
        <w:spacing w:after="40" w:before="80"/>
      </w:pPr>
      <w:r>
        <w:rPr>
          <w:b/>
          <w:color w:val="1A3C6E"/>
          <w:sz w:val="22"/>
        </w:rPr>
        <w:t xml:space="preserve">Câu 69: </w:t>
      </w:r>
      <w:r>
        <w:rPr>
          <w:b w:val="0"/>
          <w:sz w:val="22"/>
        </w:rPr>
        <w:t>How do you facilitate alignment across departments?</w:t>
      </w:r>
    </w:p>
    <w:p>
      <w:pPr>
        <w:spacing w:after="40" w:before="40"/>
      </w:pPr>
      <w:r>
        <w:rPr>
          <w:b/>
          <w:color w:val="1B5E20"/>
          <w:sz w:val="20"/>
        </w:rPr>
        <w:t xml:space="preserve">Trả lời: </w:t>
      </w:r>
      <w:r>
        <w:rPr>
          <w:b w:val="0"/>
          <w:sz w:val="20"/>
        </w:rPr>
        <w:t>For a senior Business Analyst: How do you facilitate alignment across departments?.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#interview-question</w:t>
      </w:r>
    </w:p>
    <w:p>
      <w:pPr>
        <w:spacing w:after="80" w:before="40"/>
      </w:pPr>
      <w:r>
        <w:rPr>
          <w:b w:val="0"/>
          <w:color w:val="666666"/>
          <w:sz w:val="16"/>
        </w:rPr>
        <w:t>────────────────────────────────────────────────────────────</w:t>
      </w:r>
    </w:p>
    <w:p>
      <w:pPr>
        <w:spacing w:after="40" w:before="80"/>
      </w:pPr>
      <w:r>
        <w:rPr>
          <w:b/>
          <w:color w:val="1A3C6E"/>
          <w:sz w:val="22"/>
        </w:rPr>
        <w:t xml:space="preserve">Câu 70: </w:t>
      </w:r>
      <w:r>
        <w:rPr>
          <w:b w:val="0"/>
          <w:sz w:val="22"/>
        </w:rPr>
        <w:t>What is enterprise-level stakeholder management?</w:t>
      </w:r>
    </w:p>
    <w:p>
      <w:pPr>
        <w:spacing w:after="40" w:before="40"/>
      </w:pPr>
      <w:r>
        <w:rPr>
          <w:b/>
          <w:color w:val="1B5E20"/>
          <w:sz w:val="20"/>
        </w:rPr>
        <w:t xml:space="preserve">Trả lời: </w:t>
      </w:r>
      <w:r>
        <w:rPr>
          <w:b w:val="0"/>
          <w:sz w:val="20"/>
        </w:rPr>
        <w:t>For a senior Business Analyst: What is enterprise-level stakeholder management?.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#stakeholder | #concept</w:t>
      </w:r>
    </w:p>
    <w:p>
      <w:pPr>
        <w:spacing w:after="80" w:before="40"/>
      </w:pPr>
      <w:r>
        <w:rPr>
          <w:b w:val="0"/>
          <w:color w:val="666666"/>
          <w:sz w:val="16"/>
        </w:rPr>
        <w:t>────────────────────────────────────────────────────────────</w:t>
      </w:r>
    </w:p>
    <w:p>
      <w:pPr>
        <w:spacing w:after="40" w:before="80"/>
      </w:pPr>
      <w:r>
        <w:rPr>
          <w:b/>
          <w:color w:val="1A3C6E"/>
          <w:sz w:val="22"/>
        </w:rPr>
        <w:t xml:space="preserve">Câu 71: </w:t>
      </w:r>
      <w:r>
        <w:rPr>
          <w:b w:val="0"/>
          <w:sz w:val="22"/>
        </w:rPr>
        <w:t>How do you manage relationships with external partners?</w:t>
      </w:r>
    </w:p>
    <w:p>
      <w:pPr>
        <w:spacing w:after="40" w:before="40"/>
      </w:pPr>
      <w:r>
        <w:rPr>
          <w:b/>
          <w:color w:val="1B5E20"/>
          <w:sz w:val="20"/>
        </w:rPr>
        <w:t xml:space="preserve">Trả lời: </w:t>
      </w:r>
      <w:r>
        <w:rPr>
          <w:b w:val="0"/>
          <w:sz w:val="20"/>
        </w:rPr>
        <w:t>For a senior Business Analyst: How do you manage relationships with external partners?.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#interview-question</w:t>
      </w:r>
    </w:p>
    <w:p>
      <w:pPr>
        <w:spacing w:after="80" w:before="40"/>
      </w:pPr>
      <w:r>
        <w:rPr>
          <w:b w:val="0"/>
          <w:color w:val="666666"/>
          <w:sz w:val="16"/>
        </w:rPr>
        <w:t>────────────────────────────────────────────────────────────</w:t>
      </w:r>
    </w:p>
    <w:p>
      <w:pPr>
        <w:spacing w:after="40" w:before="80"/>
      </w:pPr>
      <w:r>
        <w:rPr>
          <w:b/>
          <w:color w:val="1A3C6E"/>
          <w:sz w:val="22"/>
        </w:rPr>
        <w:t xml:space="preserve">Câu 72: </w:t>
      </w:r>
      <w:r>
        <w:rPr>
          <w:b w:val="0"/>
          <w:sz w:val="22"/>
        </w:rPr>
        <w:t>What is vendor governance?</w:t>
      </w:r>
    </w:p>
    <w:p>
      <w:pPr>
        <w:spacing w:after="40" w:before="40"/>
      </w:pPr>
      <w:r>
        <w:rPr>
          <w:b/>
          <w:color w:val="1B5E20"/>
          <w:sz w:val="20"/>
        </w:rPr>
        <w:t xml:space="preserve">Trả lời: </w:t>
      </w:r>
      <w:r>
        <w:rPr>
          <w:b w:val="0"/>
          <w:sz w:val="20"/>
        </w:rPr>
        <w:t>For a senior Business Analyst: What is vendor governance?.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w:t>
      </w:r>
    </w:p>
    <w:p>
      <w:pPr>
        <w:spacing w:after="80" w:before="40"/>
      </w:pPr>
      <w:r>
        <w:rPr>
          <w:b w:val="0"/>
          <w:color w:val="666666"/>
          <w:sz w:val="16"/>
        </w:rPr>
        <w:t>────────────────────────────────────────────────────────────</w:t>
      </w:r>
    </w:p>
    <w:p>
      <w:pPr>
        <w:spacing w:after="40" w:before="80"/>
      </w:pPr>
      <w:r>
        <w:rPr>
          <w:b/>
          <w:color w:val="1A3C6E"/>
          <w:sz w:val="22"/>
        </w:rPr>
        <w:t xml:space="preserve">Câu 73: </w:t>
      </w:r>
      <w:r>
        <w:rPr>
          <w:b w:val="0"/>
          <w:sz w:val="22"/>
        </w:rPr>
        <w:t>How do you evaluate vendor strategic fit?</w:t>
      </w:r>
    </w:p>
    <w:p>
      <w:pPr>
        <w:spacing w:after="40" w:before="40"/>
      </w:pPr>
      <w:r>
        <w:rPr>
          <w:b/>
          <w:color w:val="1B5E20"/>
          <w:sz w:val="20"/>
        </w:rPr>
        <w:t xml:space="preserve">Trả lời: </w:t>
      </w:r>
      <w:r>
        <w:rPr>
          <w:b w:val="0"/>
          <w:sz w:val="20"/>
        </w:rPr>
        <w:t>For a senior Business Analyst: How do you evaluate vendor strategic fit?.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#interview-question</w:t>
      </w:r>
    </w:p>
    <w:p>
      <w:pPr>
        <w:spacing w:after="80" w:before="40"/>
      </w:pPr>
      <w:r>
        <w:rPr>
          <w:b w:val="0"/>
          <w:color w:val="666666"/>
          <w:sz w:val="16"/>
        </w:rPr>
        <w:t>────────────────────────────────────────────────────────────</w:t>
      </w:r>
    </w:p>
    <w:p>
      <w:pPr>
        <w:spacing w:after="40" w:before="80"/>
      </w:pPr>
      <w:r>
        <w:rPr>
          <w:b/>
          <w:color w:val="1A3C6E"/>
          <w:sz w:val="22"/>
        </w:rPr>
        <w:t xml:space="preserve">Câu 74: </w:t>
      </w:r>
      <w:r>
        <w:rPr>
          <w:b w:val="0"/>
          <w:sz w:val="22"/>
        </w:rPr>
        <w:t>What is your experience with outsourced development?</w:t>
      </w:r>
    </w:p>
    <w:p>
      <w:pPr>
        <w:spacing w:after="40" w:before="40"/>
      </w:pPr>
      <w:r>
        <w:rPr>
          <w:b/>
          <w:color w:val="1B5E20"/>
          <w:sz w:val="20"/>
        </w:rPr>
        <w:t xml:space="preserve">Trả lời: </w:t>
      </w:r>
      <w:r>
        <w:rPr>
          <w:b w:val="0"/>
          <w:sz w:val="20"/>
        </w:rPr>
        <w:t>For a senior Business Analyst: What is your experience with outsourced development?.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w:t>
      </w:r>
    </w:p>
    <w:p>
      <w:pPr>
        <w:spacing w:after="80" w:before="40"/>
      </w:pPr>
      <w:r>
        <w:rPr>
          <w:b w:val="0"/>
          <w:color w:val="666666"/>
          <w:sz w:val="16"/>
        </w:rPr>
        <w:t>────────────────────────────────────────────────────────────</w:t>
      </w:r>
    </w:p>
    <w:p>
      <w:pPr>
        <w:spacing w:after="40" w:before="80"/>
      </w:pPr>
      <w:r>
        <w:rPr>
          <w:b/>
          <w:color w:val="1A3C6E"/>
          <w:sz w:val="22"/>
        </w:rPr>
        <w:t xml:space="preserve">Câu 75: </w:t>
      </w:r>
      <w:r>
        <w:rPr>
          <w:b w:val="0"/>
          <w:sz w:val="22"/>
        </w:rPr>
        <w:t>How do you manage requirements with offshore teams?</w:t>
      </w:r>
    </w:p>
    <w:p>
      <w:pPr>
        <w:spacing w:after="40" w:before="40"/>
      </w:pPr>
      <w:r>
        <w:rPr>
          <w:b/>
          <w:color w:val="1B5E20"/>
          <w:sz w:val="20"/>
        </w:rPr>
        <w:t xml:space="preserve">Trả lời: </w:t>
      </w:r>
      <w:r>
        <w:rPr>
          <w:b w:val="0"/>
          <w:sz w:val="20"/>
        </w:rPr>
        <w:t>For a senior Business Analyst: How do you manage requirements with offshore teams?.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#requirements</w:t>
      </w:r>
    </w:p>
    <w:p>
      <w:pPr>
        <w:spacing w:after="80" w:before="40"/>
      </w:pPr>
      <w:r>
        <w:rPr>
          <w:b w:val="0"/>
          <w:color w:val="666666"/>
          <w:sz w:val="16"/>
        </w:rPr>
        <w:t>────────────────────────────────────────────────────────────</w:t>
      </w:r>
    </w:p>
    <w:p>
      <w:pPr>
        <w:spacing w:after="40" w:before="80"/>
      </w:pPr>
      <w:r>
        <w:rPr>
          <w:b/>
          <w:color w:val="1A3C6E"/>
          <w:sz w:val="22"/>
        </w:rPr>
        <w:t xml:space="preserve">Câu 76: </w:t>
      </w:r>
      <w:r>
        <w:rPr>
          <w:b w:val="0"/>
          <w:sz w:val="22"/>
        </w:rPr>
        <w:t>What is the BA role in distributed agile teams?</w:t>
      </w:r>
    </w:p>
    <w:p>
      <w:pPr>
        <w:spacing w:after="40" w:before="40"/>
      </w:pPr>
      <w:r>
        <w:rPr>
          <w:b/>
          <w:color w:val="1B5E20"/>
          <w:sz w:val="20"/>
        </w:rPr>
        <w:t xml:space="preserve">Trả lời: </w:t>
      </w:r>
      <w:r>
        <w:rPr>
          <w:b w:val="0"/>
          <w:sz w:val="20"/>
        </w:rPr>
        <w:t>SDLC (Software Development Life Cycle): Waterfall (sequential: requirements → design → implementation → verification → maintenance) works for well-defined projects with stable requirements. Agile (iterative: sprints with continuous feedback) suits evolving requirements. V-Model pairs testing phases with development phases. Spiral combines prototyping with risk analysis. As a BA, adapt your approach: use Waterfall artifacts (BRD, FSD) for regulated industries, Agile user stories for fast-moving products.</w:t>
      </w:r>
    </w:p>
    <w:p>
      <w:pPr>
        <w:spacing w:after="80" w:before="40"/>
      </w:pPr>
      <w:r>
        <w:rPr>
          <w:b w:val="0"/>
          <w:color w:val="557BC7"/>
          <w:sz w:val="18"/>
        </w:rPr>
        <w:t xml:space="preserve">Tags: </w:t>
      </w:r>
      <w:r>
        <w:rPr>
          <w:b w:val="0"/>
          <w:color w:val="557BC7"/>
          <w:sz w:val="18"/>
        </w:rPr>
        <w:t>#business-analyst | #senior | #hard | #concept</w:t>
      </w:r>
    </w:p>
    <w:p>
      <w:pPr>
        <w:spacing w:after="80" w:before="40"/>
      </w:pPr>
      <w:r>
        <w:rPr>
          <w:b w:val="0"/>
          <w:color w:val="666666"/>
          <w:sz w:val="16"/>
        </w:rPr>
        <w:t>────────────────────────────────────────────────────────────</w:t>
      </w:r>
    </w:p>
    <w:p>
      <w:pPr>
        <w:spacing w:after="40" w:before="80"/>
      </w:pPr>
      <w:r>
        <w:rPr>
          <w:b/>
          <w:color w:val="1A3C6E"/>
          <w:sz w:val="22"/>
        </w:rPr>
        <w:t xml:space="preserve">Câu 77: </w:t>
      </w:r>
      <w:r>
        <w:rPr>
          <w:b w:val="0"/>
          <w:sz w:val="22"/>
        </w:rPr>
        <w:t>How do you maintain requirements quality across time zones?</w:t>
      </w:r>
    </w:p>
    <w:p>
      <w:pPr>
        <w:spacing w:after="40" w:before="40"/>
      </w:pPr>
      <w:r>
        <w:rPr>
          <w:b/>
          <w:color w:val="1B5E20"/>
          <w:sz w:val="20"/>
        </w:rPr>
        <w:t xml:space="preserve">Trả lời: </w:t>
      </w:r>
      <w:r>
        <w:rPr>
          <w:b w:val="0"/>
          <w:sz w:val="20"/>
        </w:rPr>
        <w:t>For a senior Business Analyst: How do you maintain requirements quality across time zones?.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#requirements</w:t>
      </w:r>
    </w:p>
    <w:p>
      <w:pPr>
        <w:spacing w:after="80" w:before="40"/>
      </w:pPr>
      <w:r>
        <w:rPr>
          <w:b w:val="0"/>
          <w:color w:val="666666"/>
          <w:sz w:val="16"/>
        </w:rPr>
        <w:t>────────────────────────────────────────────────────────────</w:t>
      </w:r>
    </w:p>
    <w:p>
      <w:pPr>
        <w:spacing w:after="40" w:before="80"/>
      </w:pPr>
      <w:r>
        <w:rPr>
          <w:b/>
          <w:color w:val="1A3C6E"/>
          <w:sz w:val="22"/>
        </w:rPr>
        <w:t xml:space="preserve">Câu 78: </w:t>
      </w:r>
      <w:r>
        <w:rPr>
          <w:b w:val="0"/>
          <w:sz w:val="22"/>
        </w:rPr>
        <w:t>What is your experience with global product launches?</w:t>
      </w:r>
    </w:p>
    <w:p>
      <w:pPr>
        <w:spacing w:after="40" w:before="40"/>
      </w:pPr>
      <w:r>
        <w:rPr>
          <w:b/>
          <w:color w:val="1B5E20"/>
          <w:sz w:val="20"/>
        </w:rPr>
        <w:t xml:space="preserve">Trả lời: </w:t>
      </w:r>
      <w:r>
        <w:rPr>
          <w:b w:val="0"/>
          <w:sz w:val="20"/>
        </w:rPr>
        <w:t>For a senior Business Analyst: What is your experience with global product launches?.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w:t>
      </w:r>
    </w:p>
    <w:p>
      <w:pPr>
        <w:spacing w:after="80" w:before="40"/>
      </w:pPr>
      <w:r>
        <w:rPr>
          <w:b w:val="0"/>
          <w:color w:val="666666"/>
          <w:sz w:val="16"/>
        </w:rPr>
        <w:t>────────────────────────────────────────────────────────────</w:t>
      </w:r>
    </w:p>
    <w:p>
      <w:pPr>
        <w:spacing w:after="40" w:before="80"/>
      </w:pPr>
      <w:r>
        <w:rPr>
          <w:b/>
          <w:color w:val="1A3C6E"/>
          <w:sz w:val="22"/>
        </w:rPr>
        <w:t xml:space="preserve">Câu 79: </w:t>
      </w:r>
      <w:r>
        <w:rPr>
          <w:b w:val="0"/>
          <w:sz w:val="22"/>
        </w:rPr>
        <w:t>How do you handle localization requirements?</w:t>
      </w:r>
    </w:p>
    <w:p>
      <w:pPr>
        <w:spacing w:after="40" w:before="40"/>
      </w:pPr>
      <w:r>
        <w:rPr>
          <w:b/>
          <w:color w:val="1B5E20"/>
          <w:sz w:val="20"/>
        </w:rPr>
        <w:t xml:space="preserve">Trả lời: </w:t>
      </w:r>
      <w:r>
        <w:rPr>
          <w:b w:val="0"/>
          <w:sz w:val="20"/>
        </w:rPr>
        <w:t>For a senior Business Analyst: How do you handle localization requirements?.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#requirements</w:t>
      </w:r>
    </w:p>
    <w:p>
      <w:pPr>
        <w:spacing w:after="80" w:before="40"/>
      </w:pPr>
      <w:r>
        <w:rPr>
          <w:b w:val="0"/>
          <w:color w:val="666666"/>
          <w:sz w:val="16"/>
        </w:rPr>
        <w:t>────────────────────────────────────────────────────────────</w:t>
      </w:r>
    </w:p>
    <w:p>
      <w:pPr>
        <w:spacing w:after="40" w:before="80"/>
      </w:pPr>
      <w:r>
        <w:rPr>
          <w:b/>
          <w:color w:val="1A3C6E"/>
          <w:sz w:val="22"/>
        </w:rPr>
        <w:t xml:space="preserve">Câu 80: </w:t>
      </w:r>
      <w:r>
        <w:rPr>
          <w:b w:val="0"/>
          <w:sz w:val="22"/>
        </w:rPr>
        <w:t>What is your experience with shared services?</w:t>
      </w:r>
    </w:p>
    <w:p>
      <w:pPr>
        <w:spacing w:after="40" w:before="40"/>
      </w:pPr>
      <w:r>
        <w:rPr>
          <w:b/>
          <w:color w:val="1B5E20"/>
          <w:sz w:val="20"/>
        </w:rPr>
        <w:t xml:space="preserve">Trả lời: </w:t>
      </w:r>
      <w:r>
        <w:rPr>
          <w:b w:val="0"/>
          <w:sz w:val="20"/>
        </w:rPr>
        <w:t>For a senior Business Analyst: What is your experience with shared services?.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w:t>
      </w:r>
    </w:p>
    <w:p>
      <w:pPr>
        <w:spacing w:after="80" w:before="40"/>
      </w:pPr>
      <w:r>
        <w:rPr>
          <w:b w:val="0"/>
          <w:color w:val="666666"/>
          <w:sz w:val="16"/>
        </w:rPr>
        <w:t>────────────────────────────────────────────────────────────</w:t>
      </w:r>
    </w:p>
    <w:p>
      <w:pPr>
        <w:spacing w:after="40" w:before="80"/>
      </w:pPr>
      <w:r>
        <w:rPr>
          <w:b/>
          <w:color w:val="1A3C6E"/>
          <w:sz w:val="22"/>
        </w:rPr>
        <w:t xml:space="preserve">Câu 81: </w:t>
      </w:r>
      <w:r>
        <w:rPr>
          <w:b w:val="0"/>
          <w:sz w:val="22"/>
        </w:rPr>
        <w:t>How do you define shared service center requirements?</w:t>
      </w:r>
    </w:p>
    <w:p>
      <w:pPr>
        <w:spacing w:after="40" w:before="40"/>
      </w:pPr>
      <w:r>
        <w:rPr>
          <w:b/>
          <w:color w:val="1B5E20"/>
          <w:sz w:val="20"/>
        </w:rPr>
        <w:t xml:space="preserve">Trả lời: </w:t>
      </w:r>
      <w:r>
        <w:rPr>
          <w:b w:val="0"/>
          <w:sz w:val="20"/>
        </w:rPr>
        <w:t>For a senior Business Analyst: How do you define shared service center requirements?.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 | #requirements</w:t>
      </w:r>
    </w:p>
    <w:p>
      <w:pPr>
        <w:spacing w:after="80" w:before="40"/>
      </w:pPr>
      <w:r>
        <w:rPr>
          <w:b w:val="0"/>
          <w:color w:val="666666"/>
          <w:sz w:val="16"/>
        </w:rPr>
        <w:t>────────────────────────────────────────────────────────────</w:t>
      </w:r>
    </w:p>
    <w:p>
      <w:pPr>
        <w:spacing w:after="40" w:before="80"/>
      </w:pPr>
      <w:r>
        <w:rPr>
          <w:b/>
          <w:color w:val="1A3C6E"/>
          <w:sz w:val="22"/>
        </w:rPr>
        <w:t xml:space="preserve">Câu 82: </w:t>
      </w:r>
      <w:r>
        <w:rPr>
          <w:b w:val="0"/>
          <w:sz w:val="22"/>
        </w:rPr>
        <w:t>What is a global business services model?</w:t>
      </w:r>
    </w:p>
    <w:p>
      <w:pPr>
        <w:spacing w:after="40" w:before="40"/>
      </w:pPr>
      <w:r>
        <w:rPr>
          <w:b/>
          <w:color w:val="1B5E20"/>
          <w:sz w:val="20"/>
        </w:rPr>
        <w:t xml:space="preserve">Trả lời: </w:t>
      </w:r>
      <w:r>
        <w:rPr>
          <w:b w:val="0"/>
          <w:sz w:val="20"/>
        </w:rPr>
        <w:t>For a senior Business Analyst: What is a global business services model?.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w:t>
      </w:r>
    </w:p>
    <w:p>
      <w:pPr>
        <w:spacing w:after="80" w:before="40"/>
      </w:pPr>
      <w:r>
        <w:rPr>
          <w:b w:val="0"/>
          <w:color w:val="666666"/>
          <w:sz w:val="16"/>
        </w:rPr>
        <w:t>────────────────────────────────────────────────────────────</w:t>
      </w:r>
    </w:p>
    <w:p>
      <w:pPr>
        <w:spacing w:after="40" w:before="80"/>
      </w:pPr>
      <w:r>
        <w:rPr>
          <w:b/>
          <w:color w:val="1A3C6E"/>
          <w:sz w:val="22"/>
        </w:rPr>
        <w:t xml:space="preserve">Câu 83: </w:t>
      </w:r>
      <w:r>
        <w:rPr>
          <w:b w:val="0"/>
          <w:sz w:val="22"/>
        </w:rPr>
        <w:t>What is your experience with regulatory change programs?</w:t>
      </w:r>
    </w:p>
    <w:p>
      <w:pPr>
        <w:spacing w:after="40" w:before="40"/>
      </w:pPr>
      <w:r>
        <w:rPr>
          <w:b/>
          <w:color w:val="1B5E20"/>
          <w:sz w:val="20"/>
        </w:rPr>
        <w:t xml:space="preserve">Trả lời: </w:t>
      </w:r>
      <w:r>
        <w:rPr>
          <w:b w:val="0"/>
          <w:sz w:val="20"/>
        </w:rPr>
        <w:t>For a senior Business Analyst: What is your experience with regulatory change programs?.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w:t>
      </w:r>
    </w:p>
    <w:p>
      <w:pPr>
        <w:spacing w:after="80" w:before="40"/>
      </w:pPr>
      <w:r>
        <w:rPr>
          <w:b w:val="0"/>
          <w:color w:val="666666"/>
          <w:sz w:val="16"/>
        </w:rPr>
        <w:t>────────────────────────────────────────────────────────────</w:t>
      </w:r>
    </w:p>
    <w:p>
      <w:pPr>
        <w:spacing w:after="40" w:before="80"/>
      </w:pPr>
      <w:r>
        <w:rPr>
          <w:b/>
          <w:color w:val="1A3C6E"/>
          <w:sz w:val="22"/>
        </w:rPr>
        <w:t xml:space="preserve">Câu 84: </w:t>
      </w:r>
      <w:r>
        <w:rPr>
          <w:b w:val="0"/>
          <w:sz w:val="22"/>
        </w:rPr>
        <w:t>How do you manage compliance across jurisdictions?</w:t>
      </w:r>
    </w:p>
    <w:p>
      <w:pPr>
        <w:spacing w:after="40" w:before="40"/>
      </w:pPr>
      <w:r>
        <w:rPr>
          <w:b/>
          <w:color w:val="1B5E20"/>
          <w:sz w:val="20"/>
        </w:rPr>
        <w:t xml:space="preserve">Trả lời: </w:t>
      </w:r>
      <w:r>
        <w:rPr>
          <w:b w:val="0"/>
          <w:sz w:val="20"/>
        </w:rPr>
        <w:t>For a senior Business Analyst: How do you manage compliance across jurisdictions?.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#interview-question</w:t>
      </w:r>
    </w:p>
    <w:p>
      <w:pPr>
        <w:spacing w:after="80" w:before="40"/>
      </w:pPr>
      <w:r>
        <w:rPr>
          <w:b w:val="0"/>
          <w:color w:val="666666"/>
          <w:sz w:val="16"/>
        </w:rPr>
        <w:t>────────────────────────────────────────────────────────────</w:t>
      </w:r>
    </w:p>
    <w:p>
      <w:pPr>
        <w:spacing w:after="40" w:before="80"/>
      </w:pPr>
      <w:r>
        <w:rPr>
          <w:b/>
          <w:color w:val="1A3C6E"/>
          <w:sz w:val="22"/>
        </w:rPr>
        <w:t xml:space="preserve">Câu 85: </w:t>
      </w:r>
      <w:r>
        <w:rPr>
          <w:b w:val="0"/>
          <w:sz w:val="22"/>
        </w:rPr>
        <w:t>What is Basel III/IV compliance?</w:t>
      </w:r>
    </w:p>
    <w:p>
      <w:pPr>
        <w:spacing w:after="40" w:before="40"/>
      </w:pPr>
      <w:r>
        <w:rPr>
          <w:b/>
          <w:color w:val="1B5E20"/>
          <w:sz w:val="20"/>
        </w:rPr>
        <w:t xml:space="preserve">Trả lời: </w:t>
      </w:r>
      <w:r>
        <w:rPr>
          <w:b w:val="0"/>
          <w:sz w:val="20"/>
        </w:rPr>
        <w:t>For a senior Business Analyst: What is Basel III/IV compliance?.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w:t>
      </w:r>
    </w:p>
    <w:p>
      <w:pPr>
        <w:spacing w:after="80" w:before="40"/>
      </w:pPr>
      <w:r>
        <w:rPr>
          <w:b w:val="0"/>
          <w:color w:val="666666"/>
          <w:sz w:val="16"/>
        </w:rPr>
        <w:t>────────────────────────────────────────────────────────────</w:t>
      </w:r>
    </w:p>
    <w:p>
      <w:pPr>
        <w:spacing w:after="40" w:before="80"/>
      </w:pPr>
      <w:r>
        <w:rPr>
          <w:b/>
          <w:color w:val="1A3C6E"/>
          <w:sz w:val="22"/>
        </w:rPr>
        <w:t xml:space="preserve">Câu 86: </w:t>
      </w:r>
      <w:r>
        <w:rPr>
          <w:b w:val="0"/>
          <w:sz w:val="22"/>
        </w:rPr>
        <w:t>What is your experience with IFRS 17 or similar accounting standards?</w:t>
      </w:r>
    </w:p>
    <w:p>
      <w:pPr>
        <w:spacing w:after="40" w:before="40"/>
      </w:pPr>
      <w:r>
        <w:rPr>
          <w:b/>
          <w:color w:val="1B5E20"/>
          <w:sz w:val="20"/>
        </w:rPr>
        <w:t xml:space="preserve">Trả lời: </w:t>
      </w:r>
      <w:r>
        <w:rPr>
          <w:b w:val="0"/>
          <w:sz w:val="20"/>
        </w:rPr>
        <w:t>For a senior Business Analyst: What is your experience with IFRS 17 or similar accounting standards?.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w:t>
      </w:r>
    </w:p>
    <w:p>
      <w:pPr>
        <w:spacing w:after="80" w:before="40"/>
      </w:pPr>
      <w:r>
        <w:rPr>
          <w:b w:val="0"/>
          <w:color w:val="666666"/>
          <w:sz w:val="16"/>
        </w:rPr>
        <w:t>────────────────────────────────────────────────────────────</w:t>
      </w:r>
    </w:p>
    <w:p>
      <w:pPr>
        <w:spacing w:after="40" w:before="80"/>
      </w:pPr>
      <w:r>
        <w:rPr>
          <w:b/>
          <w:color w:val="1A3C6E"/>
          <w:sz w:val="22"/>
        </w:rPr>
        <w:t xml:space="preserve">Câu 87: </w:t>
      </w:r>
      <w:r>
        <w:rPr>
          <w:b w:val="0"/>
          <w:sz w:val="22"/>
        </w:rPr>
        <w:t>How do you manage requirements for financial reporting systems?</w:t>
      </w:r>
    </w:p>
    <w:p>
      <w:pPr>
        <w:spacing w:after="40" w:before="40"/>
      </w:pPr>
      <w:r>
        <w:rPr>
          <w:b/>
          <w:color w:val="1B5E20"/>
          <w:sz w:val="20"/>
        </w:rPr>
        <w:t xml:space="preserve">Trả lời: </w:t>
      </w:r>
      <w:r>
        <w:rPr>
          <w:b w:val="0"/>
          <w:sz w:val="20"/>
        </w:rPr>
        <w:t>For a senior Business Analyst: How do you manage requirements for financial reporting systems?.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#requirements</w:t>
      </w:r>
    </w:p>
    <w:p>
      <w:pPr>
        <w:spacing w:after="80" w:before="40"/>
      </w:pPr>
      <w:r>
        <w:rPr>
          <w:b w:val="0"/>
          <w:color w:val="666666"/>
          <w:sz w:val="16"/>
        </w:rPr>
        <w:t>────────────────────────────────────────────────────────────</w:t>
      </w:r>
    </w:p>
    <w:p>
      <w:pPr>
        <w:spacing w:after="40" w:before="80"/>
      </w:pPr>
      <w:r>
        <w:rPr>
          <w:b/>
          <w:color w:val="1A3C6E"/>
          <w:sz w:val="22"/>
        </w:rPr>
        <w:t xml:space="preserve">Câu 88: </w:t>
      </w:r>
      <w:r>
        <w:rPr>
          <w:b w:val="0"/>
          <w:sz w:val="22"/>
        </w:rPr>
        <w:t>What is ESG reporting from a BA perspective?</w:t>
      </w:r>
    </w:p>
    <w:p>
      <w:pPr>
        <w:spacing w:after="40" w:before="40"/>
      </w:pPr>
      <w:r>
        <w:rPr>
          <w:b/>
          <w:color w:val="1B5E20"/>
          <w:sz w:val="20"/>
        </w:rPr>
        <w:t xml:space="preserve">Trả lời: </w:t>
      </w:r>
      <w:r>
        <w:rPr>
          <w:b w:val="0"/>
          <w:sz w:val="20"/>
        </w:rPr>
        <w:t>For a senior Business Analyst: What is ESG reporting from a BA perspective?.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w:t>
      </w:r>
    </w:p>
    <w:p>
      <w:pPr>
        <w:spacing w:after="80" w:before="40"/>
      </w:pPr>
      <w:r>
        <w:rPr>
          <w:b w:val="0"/>
          <w:color w:val="666666"/>
          <w:sz w:val="16"/>
        </w:rPr>
        <w:t>────────────────────────────────────────────────────────────</w:t>
      </w:r>
    </w:p>
    <w:p>
      <w:pPr>
        <w:spacing w:after="40" w:before="80"/>
      </w:pPr>
      <w:r>
        <w:rPr>
          <w:b/>
          <w:color w:val="1A3C6E"/>
          <w:sz w:val="22"/>
        </w:rPr>
        <w:t xml:space="preserve">Câu 89: </w:t>
      </w:r>
      <w:r>
        <w:rPr>
          <w:b w:val="0"/>
          <w:sz w:val="22"/>
        </w:rPr>
        <w:t>How do you define sustainability requirements?</w:t>
      </w:r>
    </w:p>
    <w:p>
      <w:pPr>
        <w:spacing w:after="40" w:before="40"/>
      </w:pPr>
      <w:r>
        <w:rPr>
          <w:b/>
          <w:color w:val="1B5E20"/>
          <w:sz w:val="20"/>
        </w:rPr>
        <w:t xml:space="preserve">Trả lời: </w:t>
      </w:r>
      <w:r>
        <w:rPr>
          <w:b w:val="0"/>
          <w:sz w:val="20"/>
        </w:rPr>
        <w:t>For a senior Business Analyst: How do you define sustainability requirements?.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 | #requirements</w:t>
      </w:r>
    </w:p>
    <w:p>
      <w:pPr>
        <w:spacing w:after="80" w:before="40"/>
      </w:pPr>
      <w:r>
        <w:rPr>
          <w:b w:val="0"/>
          <w:color w:val="666666"/>
          <w:sz w:val="16"/>
        </w:rPr>
        <w:t>────────────────────────────────────────────────────────────</w:t>
      </w:r>
    </w:p>
    <w:p>
      <w:pPr>
        <w:spacing w:after="40" w:before="80"/>
      </w:pPr>
      <w:r>
        <w:rPr>
          <w:b/>
          <w:color w:val="1A3C6E"/>
          <w:sz w:val="22"/>
        </w:rPr>
        <w:t xml:space="preserve">Câu 90: </w:t>
      </w:r>
      <w:r>
        <w:rPr>
          <w:b w:val="0"/>
          <w:sz w:val="22"/>
        </w:rPr>
        <w:t>What is carbon footprint analysis in business?</w:t>
      </w:r>
    </w:p>
    <w:p>
      <w:pPr>
        <w:spacing w:after="40" w:before="40"/>
      </w:pPr>
      <w:r>
        <w:rPr>
          <w:b/>
          <w:color w:val="1B5E20"/>
          <w:sz w:val="20"/>
        </w:rPr>
        <w:t xml:space="preserve">Trả lời: </w:t>
      </w:r>
      <w:r>
        <w:rPr>
          <w:b w:val="0"/>
          <w:sz w:val="20"/>
        </w:rPr>
        <w:t>For a senior Business Analyst: What is carbon footprint analysis in business?.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w:t>
      </w:r>
    </w:p>
    <w:p>
      <w:pPr>
        <w:spacing w:after="80" w:before="40"/>
      </w:pPr>
      <w:r>
        <w:rPr>
          <w:b w:val="0"/>
          <w:color w:val="666666"/>
          <w:sz w:val="16"/>
        </w:rPr>
        <w:t>────────────────────────────────────────────────────────────</w:t>
      </w:r>
    </w:p>
    <w:p>
      <w:pPr>
        <w:spacing w:after="40" w:before="80"/>
      </w:pPr>
      <w:r>
        <w:rPr>
          <w:b/>
          <w:color w:val="1A3C6E"/>
          <w:sz w:val="22"/>
        </w:rPr>
        <w:t xml:space="preserve">Câu 91: </w:t>
      </w:r>
      <w:r>
        <w:rPr>
          <w:b w:val="0"/>
          <w:sz w:val="22"/>
        </w:rPr>
        <w:t>What is your experience with business continuity planning?</w:t>
      </w:r>
    </w:p>
    <w:p>
      <w:pPr>
        <w:spacing w:after="40" w:before="40"/>
      </w:pPr>
      <w:r>
        <w:rPr>
          <w:b/>
          <w:color w:val="1B5E20"/>
          <w:sz w:val="20"/>
        </w:rPr>
        <w:t xml:space="preserve">Trả lời: </w:t>
      </w:r>
      <w:r>
        <w:rPr>
          <w:b w:val="0"/>
          <w:sz w:val="20"/>
        </w:rPr>
        <w:t>For a senior Business Analyst: What is your experience with business continuity planning?.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w:t>
      </w:r>
    </w:p>
    <w:p>
      <w:pPr>
        <w:spacing w:after="80" w:before="40"/>
      </w:pPr>
      <w:r>
        <w:rPr>
          <w:b w:val="0"/>
          <w:color w:val="666666"/>
          <w:sz w:val="16"/>
        </w:rPr>
        <w:t>────────────────────────────────────────────────────────────</w:t>
      </w:r>
    </w:p>
    <w:p>
      <w:pPr>
        <w:spacing w:after="40" w:before="80"/>
      </w:pPr>
      <w:r>
        <w:rPr>
          <w:b/>
          <w:color w:val="1A3C6E"/>
          <w:sz w:val="22"/>
        </w:rPr>
        <w:t xml:space="preserve">Câu 92: </w:t>
      </w:r>
      <w:r>
        <w:rPr>
          <w:b w:val="0"/>
          <w:sz w:val="22"/>
        </w:rPr>
        <w:t>How do you define disaster recovery requirements?</w:t>
      </w:r>
    </w:p>
    <w:p>
      <w:pPr>
        <w:spacing w:after="40" w:before="40"/>
      </w:pPr>
      <w:r>
        <w:rPr>
          <w:b/>
          <w:color w:val="1B5E20"/>
          <w:sz w:val="20"/>
        </w:rPr>
        <w:t xml:space="preserve">Trả lời: </w:t>
      </w:r>
      <w:r>
        <w:rPr>
          <w:b w:val="0"/>
          <w:sz w:val="20"/>
        </w:rPr>
        <w:t>For a senior Business Analyst: How do you define disaster recovery requirements?.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 | #requirements</w:t>
      </w:r>
    </w:p>
    <w:p>
      <w:pPr>
        <w:spacing w:after="80" w:before="40"/>
      </w:pPr>
      <w:r>
        <w:rPr>
          <w:b w:val="0"/>
          <w:color w:val="666666"/>
          <w:sz w:val="16"/>
        </w:rPr>
        <w:t>────────────────────────────────────────────────────────────</w:t>
      </w:r>
    </w:p>
    <w:p>
      <w:pPr>
        <w:spacing w:after="40" w:before="80"/>
      </w:pPr>
      <w:r>
        <w:rPr>
          <w:b/>
          <w:color w:val="1A3C6E"/>
          <w:sz w:val="22"/>
        </w:rPr>
        <w:t xml:space="preserve">Câu 93: </w:t>
      </w:r>
      <w:r>
        <w:rPr>
          <w:b w:val="0"/>
          <w:sz w:val="22"/>
        </w:rPr>
        <w:t>What is crisis management from a BA perspective?</w:t>
      </w:r>
    </w:p>
    <w:p>
      <w:pPr>
        <w:spacing w:after="40" w:before="40"/>
      </w:pPr>
      <w:r>
        <w:rPr>
          <w:b/>
          <w:color w:val="1B5E20"/>
          <w:sz w:val="20"/>
        </w:rPr>
        <w:t xml:space="preserve">Trả lời: </w:t>
      </w:r>
      <w:r>
        <w:rPr>
          <w:b w:val="0"/>
          <w:sz w:val="20"/>
        </w:rPr>
        <w:t>For a senior Business Analyst: What is crisis management from a BA perspective?.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w:t>
      </w:r>
    </w:p>
    <w:p>
      <w:pPr>
        <w:spacing w:after="80" w:before="40"/>
      </w:pPr>
      <w:r>
        <w:rPr>
          <w:b w:val="0"/>
          <w:color w:val="666666"/>
          <w:sz w:val="16"/>
        </w:rPr>
        <w:t>────────────────────────────────────────────────────────────</w:t>
      </w:r>
    </w:p>
    <w:p>
      <w:pPr>
        <w:spacing w:after="40" w:before="80"/>
      </w:pPr>
      <w:r>
        <w:rPr>
          <w:b/>
          <w:color w:val="1A3C6E"/>
          <w:sz w:val="22"/>
        </w:rPr>
        <w:t xml:space="preserve">Câu 94: </w:t>
      </w:r>
      <w:r>
        <w:rPr>
          <w:b w:val="0"/>
          <w:sz w:val="22"/>
        </w:rPr>
        <w:t>How do you build a business analysis community of practice?</w:t>
      </w:r>
    </w:p>
    <w:p>
      <w:pPr>
        <w:spacing w:after="40" w:before="40"/>
      </w:pPr>
      <w:r>
        <w:rPr>
          <w:b/>
          <w:color w:val="1B5E20"/>
          <w:sz w:val="20"/>
        </w:rPr>
        <w:t xml:space="preserve">Trả lời: </w:t>
      </w:r>
      <w:r>
        <w:rPr>
          <w:b w:val="0"/>
          <w:sz w:val="20"/>
        </w:rPr>
        <w:t>For a senior Business Analyst: How do you build a business analysis community of practice?.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#implementation</w:t>
      </w:r>
    </w:p>
    <w:p>
      <w:pPr>
        <w:spacing w:after="80" w:before="40"/>
      </w:pPr>
      <w:r>
        <w:rPr>
          <w:b w:val="0"/>
          <w:color w:val="666666"/>
          <w:sz w:val="16"/>
        </w:rPr>
        <w:t>────────────────────────────────────────────────────────────</w:t>
      </w:r>
    </w:p>
    <w:p>
      <w:pPr>
        <w:spacing w:after="40" w:before="80"/>
      </w:pPr>
      <w:r>
        <w:rPr>
          <w:b/>
          <w:color w:val="1A3C6E"/>
          <w:sz w:val="22"/>
        </w:rPr>
        <w:t xml:space="preserve">Câu 95: </w:t>
      </w:r>
      <w:r>
        <w:rPr>
          <w:b w:val="0"/>
          <w:sz w:val="22"/>
        </w:rPr>
        <w:t>What is your approach to BA career progression frameworks?</w:t>
      </w:r>
    </w:p>
    <w:p>
      <w:pPr>
        <w:spacing w:after="40" w:before="40"/>
      </w:pPr>
      <w:r>
        <w:rPr>
          <w:b/>
          <w:color w:val="1B5E20"/>
          <w:sz w:val="20"/>
        </w:rPr>
        <w:t xml:space="preserve">Trả lời: </w:t>
      </w:r>
      <w:r>
        <w:rPr>
          <w:b w:val="0"/>
          <w:sz w:val="20"/>
        </w:rPr>
        <w:t>For a senior Business Analyst: What is your approach to BA career progression frameworks?.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 | #tool</w:t>
      </w:r>
    </w:p>
    <w:p>
      <w:pPr>
        <w:spacing w:after="80" w:before="40"/>
      </w:pPr>
      <w:r>
        <w:rPr>
          <w:b w:val="0"/>
          <w:color w:val="666666"/>
          <w:sz w:val="16"/>
        </w:rPr>
        <w:t>────────────────────────────────────────────────────────────</w:t>
      </w:r>
    </w:p>
    <w:p>
      <w:pPr>
        <w:spacing w:after="40" w:before="80"/>
      </w:pPr>
      <w:r>
        <w:rPr>
          <w:b/>
          <w:color w:val="1A3C6E"/>
          <w:sz w:val="22"/>
        </w:rPr>
        <w:t xml:space="preserve">Câu 96: </w:t>
      </w:r>
      <w:r>
        <w:rPr>
          <w:b w:val="0"/>
          <w:sz w:val="22"/>
        </w:rPr>
        <w:t>How do you assess BA competency and performance?</w:t>
      </w:r>
    </w:p>
    <w:p>
      <w:pPr>
        <w:spacing w:after="40" w:before="40"/>
      </w:pPr>
      <w:r>
        <w:rPr>
          <w:b/>
          <w:color w:val="1B5E20"/>
          <w:sz w:val="20"/>
        </w:rPr>
        <w:t xml:space="preserve">Trả lời: </w:t>
      </w:r>
      <w:r>
        <w:rPr>
          <w:b w:val="0"/>
          <w:sz w:val="20"/>
        </w:rPr>
        <w:t>For a senior Business Analyst: How do you assess BA competency and performance?.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#interview-question</w:t>
      </w:r>
    </w:p>
    <w:p>
      <w:pPr>
        <w:spacing w:after="80" w:before="40"/>
      </w:pPr>
      <w:r>
        <w:rPr>
          <w:b w:val="0"/>
          <w:color w:val="666666"/>
          <w:sz w:val="16"/>
        </w:rPr>
        <w:t>────────────────────────────────────────────────────────────</w:t>
      </w:r>
    </w:p>
    <w:p>
      <w:pPr>
        <w:spacing w:after="40" w:before="80"/>
      </w:pPr>
      <w:r>
        <w:rPr>
          <w:b/>
          <w:color w:val="1A3C6E"/>
          <w:sz w:val="22"/>
        </w:rPr>
        <w:t xml:space="preserve">Câu 97: </w:t>
      </w:r>
      <w:r>
        <w:rPr>
          <w:b w:val="0"/>
          <w:sz w:val="22"/>
        </w:rPr>
        <w:t>What is a BA maturity model?</w:t>
      </w:r>
    </w:p>
    <w:p>
      <w:pPr>
        <w:spacing w:after="40" w:before="40"/>
      </w:pPr>
      <w:r>
        <w:rPr>
          <w:b/>
          <w:color w:val="1B5E20"/>
          <w:sz w:val="20"/>
        </w:rPr>
        <w:t xml:space="preserve">Trả lời: </w:t>
      </w:r>
      <w:r>
        <w:rPr>
          <w:b w:val="0"/>
          <w:sz w:val="20"/>
        </w:rPr>
        <w:t>For a senior Business Analyst: What is a BA maturity model?.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w:t>
      </w:r>
    </w:p>
    <w:p>
      <w:pPr>
        <w:spacing w:after="80" w:before="40"/>
      </w:pPr>
      <w:r>
        <w:rPr>
          <w:b w:val="0"/>
          <w:color w:val="666666"/>
          <w:sz w:val="16"/>
        </w:rPr>
        <w:t>────────────────────────────────────────────────────────────</w:t>
      </w:r>
    </w:p>
    <w:p>
      <w:pPr>
        <w:spacing w:after="40" w:before="80"/>
      </w:pPr>
      <w:r>
        <w:rPr>
          <w:b/>
          <w:color w:val="1A3C6E"/>
          <w:sz w:val="22"/>
        </w:rPr>
        <w:t xml:space="preserve">Câu 98: </w:t>
      </w:r>
      <w:r>
        <w:rPr>
          <w:b w:val="0"/>
          <w:sz w:val="22"/>
        </w:rPr>
        <w:t>How do you improve BA maturity in an organization?</w:t>
      </w:r>
    </w:p>
    <w:p>
      <w:pPr>
        <w:spacing w:after="40" w:before="40"/>
      </w:pPr>
      <w:r>
        <w:rPr>
          <w:b/>
          <w:color w:val="1B5E20"/>
          <w:sz w:val="20"/>
        </w:rPr>
        <w:t xml:space="preserve">Trả lời: </w:t>
      </w:r>
      <w:r>
        <w:rPr>
          <w:b w:val="0"/>
          <w:sz w:val="20"/>
        </w:rPr>
        <w:t>For a senior Business Analyst: How do you improve BA maturity in an organization?.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#interview-question</w:t>
      </w:r>
    </w:p>
    <w:p>
      <w:pPr>
        <w:spacing w:after="80" w:before="40"/>
      </w:pPr>
      <w:r>
        <w:rPr>
          <w:b w:val="0"/>
          <w:color w:val="666666"/>
          <w:sz w:val="16"/>
        </w:rPr>
        <w:t>────────────────────────────────────────────────────────────</w:t>
      </w:r>
    </w:p>
    <w:p>
      <w:pPr>
        <w:spacing w:after="40" w:before="80"/>
      </w:pPr>
      <w:r>
        <w:rPr>
          <w:b/>
          <w:color w:val="1A3C6E"/>
          <w:sz w:val="22"/>
        </w:rPr>
        <w:t xml:space="preserve">Câu 99: </w:t>
      </w:r>
      <w:r>
        <w:rPr>
          <w:b w:val="0"/>
          <w:sz w:val="22"/>
        </w:rPr>
        <w:t>What is your experience with BA tool selection and implementation?</w:t>
      </w:r>
    </w:p>
    <w:p>
      <w:pPr>
        <w:spacing w:after="40" w:before="40"/>
      </w:pPr>
      <w:r>
        <w:rPr>
          <w:b/>
          <w:color w:val="1B5E20"/>
          <w:sz w:val="20"/>
        </w:rPr>
        <w:t xml:space="preserve">Trả lời: </w:t>
      </w:r>
      <w:r>
        <w:rPr>
          <w:b w:val="0"/>
          <w:sz w:val="20"/>
        </w:rPr>
        <w:t>For a senior Business Analyst: What is your experience with BA tool selection and implementation?.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 | #tool</w:t>
      </w:r>
    </w:p>
    <w:p>
      <w:pPr>
        <w:spacing w:after="80" w:before="40"/>
      </w:pPr>
      <w:r>
        <w:rPr>
          <w:b w:val="0"/>
          <w:color w:val="666666"/>
          <w:sz w:val="16"/>
        </w:rPr>
        <w:t>────────────────────────────────────────────────────────────</w:t>
      </w:r>
    </w:p>
    <w:p>
      <w:pPr>
        <w:spacing w:after="40" w:before="80"/>
      </w:pPr>
      <w:r>
        <w:rPr>
          <w:b/>
          <w:color w:val="1A3C6E"/>
          <w:sz w:val="22"/>
        </w:rPr>
        <w:t xml:space="preserve">Câu 100: </w:t>
      </w:r>
      <w:r>
        <w:rPr>
          <w:b w:val="0"/>
          <w:sz w:val="22"/>
        </w:rPr>
        <w:t>How do you measure BA value and ROI?</w:t>
      </w:r>
    </w:p>
    <w:p>
      <w:pPr>
        <w:spacing w:after="40" w:before="40"/>
      </w:pPr>
      <w:r>
        <w:rPr>
          <w:b/>
          <w:color w:val="1B5E20"/>
          <w:sz w:val="20"/>
        </w:rPr>
        <w:t xml:space="preserve">Trả lời: </w:t>
      </w:r>
      <w:r>
        <w:rPr>
          <w:b w:val="0"/>
          <w:sz w:val="20"/>
        </w:rPr>
        <w:t>For a senior Business Analyst: How do you measure BA value and ROI?.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#metrics</w:t>
      </w:r>
    </w:p>
    <w:p>
      <w:pPr>
        <w:spacing w:after="80" w:before="40"/>
      </w:pPr>
      <w:r>
        <w:rPr>
          <w:b w:val="0"/>
          <w:color w:val="666666"/>
          <w:sz w:val="16"/>
        </w:rPr>
        <w:t>────────────────────────────────────────────────────────────</w:t>
      </w:r>
    </w:p>
    <w:p>
      <w:pPr>
        <w:spacing w:after="40" w:before="80"/>
      </w:pPr>
      <w:r>
        <w:rPr>
          <w:b/>
          <w:color w:val="1A3C6E"/>
          <w:sz w:val="22"/>
        </w:rPr>
        <w:t xml:space="preserve">Câu 101: </w:t>
      </w:r>
      <w:r>
        <w:rPr>
          <w:b w:val="0"/>
          <w:sz w:val="22"/>
        </w:rPr>
        <w:t>What metrics do you use for BA team performance?</w:t>
      </w:r>
    </w:p>
    <w:p>
      <w:pPr>
        <w:spacing w:after="40" w:before="40"/>
      </w:pPr>
      <w:r>
        <w:rPr>
          <w:b/>
          <w:color w:val="1B5E20"/>
          <w:sz w:val="20"/>
        </w:rPr>
        <w:t xml:space="preserve">Trả lời: </w:t>
      </w:r>
      <w:r>
        <w:rPr>
          <w:b w:val="0"/>
          <w:sz w:val="20"/>
        </w:rPr>
        <w:t>For a senior Business Analyst: What metrics do you use for BA team performance?.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#metrics</w:t>
      </w:r>
    </w:p>
    <w:p>
      <w:pPr>
        <w:spacing w:after="80" w:before="40"/>
      </w:pPr>
      <w:r>
        <w:rPr>
          <w:b w:val="0"/>
          <w:color w:val="666666"/>
          <w:sz w:val="16"/>
        </w:rPr>
        <w:t>────────────────────────────────────────────────────────────</w:t>
      </w:r>
    </w:p>
    <w:p>
      <w:pPr>
        <w:spacing w:after="40" w:before="80"/>
      </w:pPr>
      <w:r>
        <w:rPr>
          <w:b/>
          <w:color w:val="1A3C6E"/>
          <w:sz w:val="22"/>
        </w:rPr>
        <w:t xml:space="preserve">Câu 102: </w:t>
      </w:r>
      <w:r>
        <w:rPr>
          <w:b w:val="0"/>
          <w:sz w:val="22"/>
        </w:rPr>
        <w:t>How do you build the business case for a BA practice?</w:t>
      </w:r>
    </w:p>
    <w:p>
      <w:pPr>
        <w:spacing w:after="40" w:before="40"/>
      </w:pPr>
      <w:r>
        <w:rPr>
          <w:b/>
          <w:color w:val="1B5E20"/>
          <w:sz w:val="20"/>
        </w:rPr>
        <w:t xml:space="preserve">Trả lời: </w:t>
      </w:r>
      <w:r>
        <w:rPr>
          <w:b w:val="0"/>
          <w:sz w:val="20"/>
        </w:rPr>
        <w:t>For a senior Business Analyst: How do you build the business case for a BA practice?.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#implementation</w:t>
      </w:r>
    </w:p>
    <w:p>
      <w:pPr>
        <w:spacing w:after="80" w:before="40"/>
      </w:pPr>
      <w:r>
        <w:rPr>
          <w:b w:val="0"/>
          <w:color w:val="666666"/>
          <w:sz w:val="16"/>
        </w:rPr>
        <w:t>────────────────────────────────────────────────────────────</w:t>
      </w:r>
    </w:p>
    <w:p>
      <w:pPr>
        <w:spacing w:after="40" w:before="80"/>
      </w:pPr>
      <w:r>
        <w:rPr>
          <w:b/>
          <w:color w:val="1A3C6E"/>
          <w:sz w:val="22"/>
        </w:rPr>
        <w:t xml:space="preserve">Câu 103: </w:t>
      </w:r>
      <w:r>
        <w:rPr>
          <w:b w:val="0"/>
          <w:sz w:val="22"/>
        </w:rPr>
        <w:t>What is the future of business analysis?</w:t>
      </w:r>
    </w:p>
    <w:p>
      <w:pPr>
        <w:spacing w:after="40" w:before="40"/>
      </w:pPr>
      <w:r>
        <w:rPr>
          <w:b/>
          <w:color w:val="1B5E20"/>
          <w:sz w:val="20"/>
        </w:rPr>
        <w:t xml:space="preserve">Trả lời: </w:t>
      </w:r>
      <w:r>
        <w:rPr>
          <w:b w:val="0"/>
          <w:sz w:val="20"/>
        </w:rPr>
        <w:t>For a senior Business Analyst: What is the future of business analysis?.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#business-analyst | #senior | #hard | #concept</w:t>
      </w:r>
    </w:p>
    <w:p>
      <w:pPr>
        <w:spacing w:after="80" w:before="40"/>
      </w:pPr>
      <w:r>
        <w:rPr>
          <w:b w:val="0"/>
          <w:color w:val="666666"/>
          <w:sz w:val="16"/>
        </w:rPr>
        <w:t>────────────────────────────────────────────────────────────</w:t>
      </w:r>
    </w:p>
    <w:p/>
    <w:p>
      <w:r>
        <w:br w:type="page"/>
      </w:r>
    </w:p>
    <w:p>
      <w:pPr>
        <w:pStyle w:val="Heading2"/>
      </w:pPr>
      <w:r>
        <w:t>Operations Analyst</w:t>
      </w:r>
    </w:p>
    <w:p>
      <w:pPr>
        <w:pStyle w:val="Heading3"/>
      </w:pPr>
      <w:r>
        <w:t>Cấp độ: Intern (108 câu hỏi)</w:t>
      </w:r>
    </w:p>
    <w:p>
      <w:pPr>
        <w:spacing w:after="40" w:before="80"/>
      </w:pPr>
      <w:r>
        <w:rPr>
          <w:b/>
          <w:color w:val="1A3C6E"/>
          <w:sz w:val="22"/>
        </w:rPr>
        <w:t xml:space="preserve">Câu 1: </w:t>
      </w:r>
      <w:r>
        <w:rPr>
          <w:b w:val="0"/>
          <w:sz w:val="22"/>
        </w:rPr>
        <w:t>What is Operations Management?</w:t>
      </w:r>
    </w:p>
    <w:p>
      <w:pPr>
        <w:spacing w:after="40" w:before="40"/>
      </w:pPr>
      <w:r>
        <w:rPr>
          <w:b/>
          <w:color w:val="1B5E20"/>
          <w:sz w:val="20"/>
        </w:rPr>
        <w:t xml:space="preserve">Trả lời: </w:t>
      </w:r>
      <w:r>
        <w:rPr>
          <w:b w:val="0"/>
          <w:sz w:val="20"/>
        </w:rPr>
        <w:t>For a intern Operations Analyst: What is Operations Management?.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2: </w:t>
      </w:r>
      <w:r>
        <w:rPr>
          <w:b w:val="0"/>
          <w:sz w:val="22"/>
        </w:rPr>
        <w:t>What is the role of an Operations Analyst?</w:t>
      </w:r>
    </w:p>
    <w:p>
      <w:pPr>
        <w:spacing w:after="40" w:before="40"/>
      </w:pPr>
      <w:r>
        <w:rPr>
          <w:b/>
          <w:color w:val="1B5E20"/>
          <w:sz w:val="20"/>
        </w:rPr>
        <w:t xml:space="preserve">Trả lời: </w:t>
      </w:r>
      <w:r>
        <w:rPr>
          <w:b w:val="0"/>
          <w:sz w:val="20"/>
        </w:rPr>
        <w:t>For a intern Operations Analyst: What is the role of an Operations Analyst?.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3: </w:t>
      </w:r>
      <w:r>
        <w:rPr>
          <w:b w:val="0"/>
          <w:sz w:val="22"/>
        </w:rPr>
        <w:t>What is a business process?</w:t>
      </w:r>
    </w:p>
    <w:p>
      <w:pPr>
        <w:spacing w:after="40" w:before="40"/>
      </w:pPr>
      <w:r>
        <w:rPr>
          <w:b/>
          <w:color w:val="1B5E20"/>
          <w:sz w:val="20"/>
        </w:rPr>
        <w:t xml:space="preserve">Trả lời: </w:t>
      </w:r>
      <w:r>
        <w:rPr>
          <w:b w:val="0"/>
          <w:sz w:val="20"/>
        </w:rPr>
        <w:t>For a intern Operations Analyst: What is a business process?.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 | #process</w:t>
      </w:r>
    </w:p>
    <w:p>
      <w:pPr>
        <w:spacing w:after="80" w:before="40"/>
      </w:pPr>
      <w:r>
        <w:rPr>
          <w:b w:val="0"/>
          <w:color w:val="666666"/>
          <w:sz w:val="16"/>
        </w:rPr>
        <w:t>────────────────────────────────────────────────────────────</w:t>
      </w:r>
    </w:p>
    <w:p>
      <w:pPr>
        <w:spacing w:after="40" w:before="80"/>
      </w:pPr>
      <w:r>
        <w:rPr>
          <w:b/>
          <w:color w:val="1A3C6E"/>
          <w:sz w:val="22"/>
        </w:rPr>
        <w:t xml:space="preserve">Câu 4: </w:t>
      </w:r>
      <w:r>
        <w:rPr>
          <w:b w:val="0"/>
          <w:sz w:val="22"/>
        </w:rPr>
        <w:t>What is supply chain management?</w:t>
      </w:r>
    </w:p>
    <w:p>
      <w:pPr>
        <w:spacing w:after="40" w:before="40"/>
      </w:pPr>
      <w:r>
        <w:rPr>
          <w:b/>
          <w:color w:val="1B5E20"/>
          <w:sz w:val="20"/>
        </w:rPr>
        <w:t xml:space="preserve">Trả lời: </w:t>
      </w:r>
      <w:r>
        <w:rPr>
          <w:b w:val="0"/>
          <w:sz w:val="20"/>
        </w:rPr>
        <w:t>Supply chain management coordinates production, shipment, and distribution of products. Key concepts: upstream (suppliers) → internal (manufacturing) → downstream (distributors, retailers, customers). Logistics handles transportation (ocean, air, truck, rail) and warehousing. Inventory management methods: Just-in-Time (minimize inventory), EOQ (Economic Order Quantity), ABC analysis (segment by value). Modern trends: supply chain digitization, blockchain for traceability, predictive analytics for demand forecasting.</w:t>
      </w:r>
    </w:p>
    <w:p>
      <w:pPr>
        <w:spacing w:after="80" w:before="40"/>
      </w:pPr>
      <w:r>
        <w:rPr>
          <w:b w:val="0"/>
          <w:color w:val="557BC7"/>
          <w:sz w:val="18"/>
        </w:rPr>
        <w:t xml:space="preserve">Tags: </w:t>
      </w:r>
      <w:r>
        <w:rPr>
          <w:b w:val="0"/>
          <w:color w:val="557BC7"/>
          <w:sz w:val="18"/>
        </w:rPr>
        <w:t>#operations-analyst | #intern | #easy | #supply-chain | #concept</w:t>
      </w:r>
    </w:p>
    <w:p>
      <w:pPr>
        <w:spacing w:after="80" w:before="40"/>
      </w:pPr>
      <w:r>
        <w:rPr>
          <w:b w:val="0"/>
          <w:color w:val="666666"/>
          <w:sz w:val="16"/>
        </w:rPr>
        <w:t>────────────────────────────────────────────────────────────</w:t>
      </w:r>
    </w:p>
    <w:p>
      <w:pPr>
        <w:spacing w:after="40" w:before="80"/>
      </w:pPr>
      <w:r>
        <w:rPr>
          <w:b/>
          <w:color w:val="1A3C6E"/>
          <w:sz w:val="22"/>
        </w:rPr>
        <w:t xml:space="preserve">Câu 5: </w:t>
      </w:r>
      <w:r>
        <w:rPr>
          <w:b w:val="0"/>
          <w:sz w:val="22"/>
        </w:rPr>
        <w:t>What is logistics?</w:t>
      </w:r>
    </w:p>
    <w:p>
      <w:pPr>
        <w:spacing w:after="40" w:before="40"/>
      </w:pPr>
      <w:r>
        <w:rPr>
          <w:b/>
          <w:color w:val="1B5E20"/>
          <w:sz w:val="20"/>
        </w:rPr>
        <w:t xml:space="preserve">Trả lời: </w:t>
      </w:r>
      <w:r>
        <w:rPr>
          <w:b w:val="0"/>
          <w:sz w:val="20"/>
        </w:rPr>
        <w:t>For a intern Operations Analyst: What is logistics?.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 | #logistics</w:t>
      </w:r>
    </w:p>
    <w:p>
      <w:pPr>
        <w:spacing w:after="80" w:before="40"/>
      </w:pPr>
      <w:r>
        <w:rPr>
          <w:b w:val="0"/>
          <w:color w:val="666666"/>
          <w:sz w:val="16"/>
        </w:rPr>
        <w:t>────────────────────────────────────────────────────────────</w:t>
      </w:r>
    </w:p>
    <w:p>
      <w:pPr>
        <w:spacing w:after="40" w:before="80"/>
      </w:pPr>
      <w:r>
        <w:rPr>
          <w:b/>
          <w:color w:val="1A3C6E"/>
          <w:sz w:val="22"/>
        </w:rPr>
        <w:t xml:space="preserve">Câu 6: </w:t>
      </w:r>
      <w:r>
        <w:rPr>
          <w:b w:val="0"/>
          <w:sz w:val="22"/>
        </w:rPr>
        <w:t>What is inventory management?</w:t>
      </w:r>
    </w:p>
    <w:p>
      <w:pPr>
        <w:spacing w:after="40" w:before="40"/>
      </w:pPr>
      <w:r>
        <w:rPr>
          <w:b/>
          <w:color w:val="1B5E20"/>
          <w:sz w:val="20"/>
        </w:rPr>
        <w:t xml:space="preserve">Trả lời: </w:t>
      </w:r>
      <w:r>
        <w:rPr>
          <w:b w:val="0"/>
          <w:sz w:val="20"/>
        </w:rPr>
        <w:t>For a intern Operations Analyst: What is inventory management?.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7: </w:t>
      </w:r>
      <w:r>
        <w:rPr>
          <w:b w:val="0"/>
          <w:sz w:val="22"/>
        </w:rPr>
        <w:t>What is the difference between operations and strategy?</w:t>
      </w:r>
    </w:p>
    <w:p>
      <w:pPr>
        <w:spacing w:after="40" w:before="40"/>
      </w:pPr>
      <w:r>
        <w:rPr>
          <w:b/>
          <w:color w:val="1B5E20"/>
          <w:sz w:val="20"/>
        </w:rPr>
        <w:t xml:space="preserve">Trả lời: </w:t>
      </w:r>
      <w:r>
        <w:rPr>
          <w:b w:val="0"/>
          <w:sz w:val="20"/>
        </w:rPr>
        <w:t>For a intern Operations Analyst: What is the difference between operations and strategy?.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#comparison | #concept</w:t>
      </w:r>
    </w:p>
    <w:p>
      <w:pPr>
        <w:spacing w:after="80" w:before="40"/>
      </w:pPr>
      <w:r>
        <w:rPr>
          <w:b w:val="0"/>
          <w:color w:val="666666"/>
          <w:sz w:val="16"/>
        </w:rPr>
        <w:t>────────────────────────────────────────────────────────────</w:t>
      </w:r>
    </w:p>
    <w:p>
      <w:pPr>
        <w:spacing w:after="40" w:before="80"/>
      </w:pPr>
      <w:r>
        <w:rPr>
          <w:b/>
          <w:color w:val="1A3C6E"/>
          <w:sz w:val="22"/>
        </w:rPr>
        <w:t xml:space="preserve">Câu 8: </w:t>
      </w:r>
      <w:r>
        <w:rPr>
          <w:b w:val="0"/>
          <w:sz w:val="22"/>
        </w:rPr>
        <w:t>What is operational efficiency?</w:t>
      </w:r>
    </w:p>
    <w:p>
      <w:pPr>
        <w:spacing w:after="40" w:before="40"/>
      </w:pPr>
      <w:r>
        <w:rPr>
          <w:b/>
          <w:color w:val="1B5E20"/>
          <w:sz w:val="20"/>
        </w:rPr>
        <w:t xml:space="preserve">Trả lời: </w:t>
      </w:r>
      <w:r>
        <w:rPr>
          <w:b w:val="0"/>
          <w:sz w:val="20"/>
        </w:rPr>
        <w:t>For a intern Operations Analyst: What is operational efficiency?.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9: </w:t>
      </w:r>
      <w:r>
        <w:rPr>
          <w:b w:val="0"/>
          <w:sz w:val="22"/>
        </w:rPr>
        <w:t>What is productivity?</w:t>
      </w:r>
    </w:p>
    <w:p>
      <w:pPr>
        <w:spacing w:after="40" w:before="40"/>
      </w:pPr>
      <w:r>
        <w:rPr>
          <w:b/>
          <w:color w:val="1B5E20"/>
          <w:sz w:val="20"/>
        </w:rPr>
        <w:t xml:space="preserve">Trả lời: </w:t>
      </w:r>
      <w:r>
        <w:rPr>
          <w:b w:val="0"/>
          <w:sz w:val="20"/>
        </w:rPr>
        <w:t>For a intern Operations Analyst: What is productivity?.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10: </w:t>
      </w:r>
      <w:r>
        <w:rPr>
          <w:b w:val="0"/>
          <w:sz w:val="22"/>
        </w:rPr>
        <w:t>What is a KPI in operations?</w:t>
      </w:r>
    </w:p>
    <w:p>
      <w:pPr>
        <w:spacing w:after="40" w:before="40"/>
      </w:pPr>
      <w:r>
        <w:rPr>
          <w:b/>
          <w:color w:val="1B5E20"/>
          <w:sz w:val="20"/>
        </w:rPr>
        <w:t xml:space="preserve">Trả lời: </w:t>
      </w:r>
      <w:r>
        <w:rPr>
          <w:b w:val="0"/>
          <w:sz w:val="20"/>
        </w:rPr>
        <w:t>KPIs (Key Performance Indicators) are quantifiable measures of business performance. Operations key KPIs: Cycle Time (time to complete a process), Throughput (units produced per time), First Pass Yield (percentage without rework), OEE (Overall Equipment Effectiveness), On-Time Delivery Rate, Inventory Turnover, Customer Satisfaction (CSAT/NPS), Cost per Unit. SMART: Specific, Measurable, Achievable, Relevant, Time-bound. Dashboard tools: Tableau, Power BI, Excel.</w:t>
      </w:r>
    </w:p>
    <w:p>
      <w:pPr>
        <w:spacing w:after="80" w:before="40"/>
      </w:pPr>
      <w:r>
        <w:rPr>
          <w:b w:val="0"/>
          <w:color w:val="557BC7"/>
          <w:sz w:val="18"/>
        </w:rPr>
        <w:t xml:space="preserve">Tags: </w:t>
      </w:r>
      <w:r>
        <w:rPr>
          <w:b w:val="0"/>
          <w:color w:val="557BC7"/>
          <w:sz w:val="18"/>
        </w:rPr>
        <w:t>#operations-analyst | #intern | #easy | #kpi | #concept | #metrics</w:t>
      </w:r>
    </w:p>
    <w:p>
      <w:pPr>
        <w:spacing w:after="80" w:before="40"/>
      </w:pPr>
      <w:r>
        <w:rPr>
          <w:b w:val="0"/>
          <w:color w:val="666666"/>
          <w:sz w:val="16"/>
        </w:rPr>
        <w:t>────────────────────────────────────────────────────────────</w:t>
      </w:r>
    </w:p>
    <w:p>
      <w:pPr>
        <w:spacing w:after="40" w:before="80"/>
      </w:pPr>
      <w:r>
        <w:rPr>
          <w:b/>
          <w:color w:val="1A3C6E"/>
          <w:sz w:val="22"/>
        </w:rPr>
        <w:t xml:space="preserve">Câu 11: </w:t>
      </w:r>
      <w:r>
        <w:rPr>
          <w:b w:val="0"/>
          <w:sz w:val="22"/>
        </w:rPr>
        <w:t>What is a metric in operations?</w:t>
      </w:r>
    </w:p>
    <w:p>
      <w:pPr>
        <w:spacing w:after="40" w:before="40"/>
      </w:pPr>
      <w:r>
        <w:rPr>
          <w:b/>
          <w:color w:val="1B5E20"/>
          <w:sz w:val="20"/>
        </w:rPr>
        <w:t xml:space="preserve">Trả lời: </w:t>
      </w:r>
      <w:r>
        <w:rPr>
          <w:b w:val="0"/>
          <w:sz w:val="20"/>
        </w:rPr>
        <w:t>KPIs (Key Performance Indicators) are quantifiable measures of business performance. Operations key KPIs: Cycle Time (time to complete a process), Throughput (units produced per time), First Pass Yield (percentage without rework), OEE (Overall Equipment Effectiveness), On-Time Delivery Rate, Inventory Turnover, Customer Satisfaction (CSAT/NPS), Cost per Unit. SMART: Specific, Measurable, Achievable, Relevant, Time-bound. Dashboard tools: Tableau, Power BI, Excel.</w:t>
      </w:r>
    </w:p>
    <w:p>
      <w:pPr>
        <w:spacing w:after="80" w:before="40"/>
      </w:pPr>
      <w:r>
        <w:rPr>
          <w:b w:val="0"/>
          <w:color w:val="557BC7"/>
          <w:sz w:val="18"/>
        </w:rPr>
        <w:t xml:space="preserve">Tags: </w:t>
      </w:r>
      <w:r>
        <w:rPr>
          <w:b w:val="0"/>
          <w:color w:val="557BC7"/>
          <w:sz w:val="18"/>
        </w:rPr>
        <w:t>#operations-analyst | #intern | #easy | #concept | #metrics</w:t>
      </w:r>
    </w:p>
    <w:p>
      <w:pPr>
        <w:spacing w:after="80" w:before="40"/>
      </w:pPr>
      <w:r>
        <w:rPr>
          <w:b w:val="0"/>
          <w:color w:val="666666"/>
          <w:sz w:val="16"/>
        </w:rPr>
        <w:t>────────────────────────────────────────────────────────────</w:t>
      </w:r>
    </w:p>
    <w:p>
      <w:pPr>
        <w:spacing w:after="40" w:before="80"/>
      </w:pPr>
      <w:r>
        <w:rPr>
          <w:b/>
          <w:color w:val="1A3C6E"/>
          <w:sz w:val="22"/>
        </w:rPr>
        <w:t xml:space="preserve">Câu 12: </w:t>
      </w:r>
      <w:r>
        <w:rPr>
          <w:b w:val="0"/>
          <w:sz w:val="22"/>
        </w:rPr>
        <w:t>What is a dashboard?</w:t>
      </w:r>
    </w:p>
    <w:p>
      <w:pPr>
        <w:spacing w:after="40" w:before="40"/>
      </w:pPr>
      <w:r>
        <w:rPr>
          <w:b/>
          <w:color w:val="1B5E20"/>
          <w:sz w:val="20"/>
        </w:rPr>
        <w:t xml:space="preserve">Trả lời: </w:t>
      </w:r>
      <w:r>
        <w:rPr>
          <w:b w:val="0"/>
          <w:sz w:val="20"/>
        </w:rPr>
        <w:t>For a intern Operations Analyst: What is a dashboard?.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13: </w:t>
      </w:r>
      <w:r>
        <w:rPr>
          <w:b w:val="0"/>
          <w:sz w:val="22"/>
        </w:rPr>
        <w:t>What is Microsoft Excel and how is it used in operations?</w:t>
      </w:r>
    </w:p>
    <w:p>
      <w:pPr>
        <w:spacing w:after="40" w:before="40"/>
      </w:pPr>
      <w:r>
        <w:rPr>
          <w:b/>
          <w:color w:val="1B5E20"/>
          <w:sz w:val="20"/>
        </w:rPr>
        <w:t xml:space="preserve">Trả lời: </w:t>
      </w:r>
      <w:r>
        <w:rPr>
          <w:b w:val="0"/>
          <w:sz w:val="20"/>
        </w:rPr>
        <w:t>For a intern Operations Analyst: What is Microsoft Excel and how is it used in operations?.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14: </w:t>
      </w:r>
      <w:r>
        <w:rPr>
          <w:b w:val="0"/>
          <w:sz w:val="22"/>
        </w:rPr>
        <w:t>What is a pivot table?</w:t>
      </w:r>
    </w:p>
    <w:p>
      <w:pPr>
        <w:spacing w:after="40" w:before="40"/>
      </w:pPr>
      <w:r>
        <w:rPr>
          <w:b/>
          <w:color w:val="1B5E20"/>
          <w:sz w:val="20"/>
        </w:rPr>
        <w:t xml:space="preserve">Trả lời: </w:t>
      </w:r>
      <w:r>
        <w:rPr>
          <w:b w:val="0"/>
          <w:sz w:val="20"/>
        </w:rPr>
        <w:t>For a intern Operations Analyst: What is a pivot table?.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15: </w:t>
      </w:r>
      <w:r>
        <w:rPr>
          <w:b w:val="0"/>
          <w:sz w:val="22"/>
        </w:rPr>
        <w:t>What is VLOOKUP?</w:t>
      </w:r>
    </w:p>
    <w:p>
      <w:pPr>
        <w:spacing w:after="40" w:before="40"/>
      </w:pPr>
      <w:r>
        <w:rPr>
          <w:b/>
          <w:color w:val="1B5E20"/>
          <w:sz w:val="20"/>
        </w:rPr>
        <w:t xml:space="preserve">Trả lời: </w:t>
      </w:r>
      <w:r>
        <w:rPr>
          <w:b w:val="0"/>
          <w:sz w:val="20"/>
        </w:rPr>
        <w:t>For a intern Operations Analyst: What is VLOOKUP?.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16: </w:t>
      </w:r>
      <w:r>
        <w:rPr>
          <w:b w:val="0"/>
          <w:sz w:val="22"/>
        </w:rPr>
        <w:t>What is data analysis?</w:t>
      </w:r>
    </w:p>
    <w:p>
      <w:pPr>
        <w:spacing w:after="40" w:before="40"/>
      </w:pPr>
      <w:r>
        <w:rPr>
          <w:b/>
          <w:color w:val="1B5E20"/>
          <w:sz w:val="20"/>
        </w:rPr>
        <w:t xml:space="preserve">Trả lời: </w:t>
      </w:r>
      <w:r>
        <w:rPr>
          <w:b w:val="0"/>
          <w:sz w:val="20"/>
        </w:rPr>
        <w:t>For a intern Operations Analyst: What is data analysis?.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#data-analysis | #concept</w:t>
      </w:r>
    </w:p>
    <w:p>
      <w:pPr>
        <w:spacing w:after="80" w:before="40"/>
      </w:pPr>
      <w:r>
        <w:rPr>
          <w:b w:val="0"/>
          <w:color w:val="666666"/>
          <w:sz w:val="16"/>
        </w:rPr>
        <w:t>────────────────────────────────────────────────────────────</w:t>
      </w:r>
    </w:p>
    <w:p>
      <w:pPr>
        <w:spacing w:after="40" w:before="80"/>
      </w:pPr>
      <w:r>
        <w:rPr>
          <w:b/>
          <w:color w:val="1A3C6E"/>
          <w:sz w:val="22"/>
        </w:rPr>
        <w:t xml:space="preserve">Câu 17: </w:t>
      </w:r>
      <w:r>
        <w:rPr>
          <w:b w:val="0"/>
          <w:sz w:val="22"/>
        </w:rPr>
        <w:t>What is descriptive analytics?</w:t>
      </w:r>
    </w:p>
    <w:p>
      <w:pPr>
        <w:spacing w:after="40" w:before="40"/>
      </w:pPr>
      <w:r>
        <w:rPr>
          <w:b/>
          <w:color w:val="1B5E20"/>
          <w:sz w:val="20"/>
        </w:rPr>
        <w:t xml:space="preserve">Trả lời: </w:t>
      </w:r>
      <w:r>
        <w:rPr>
          <w:b w:val="0"/>
          <w:sz w:val="20"/>
        </w:rPr>
        <w:t>For a intern Operations Analyst: What is descriptive analytics?.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18: </w:t>
      </w:r>
      <w:r>
        <w:rPr>
          <w:b w:val="0"/>
          <w:sz w:val="22"/>
        </w:rPr>
        <w:t>What is data visualization?</w:t>
      </w:r>
    </w:p>
    <w:p>
      <w:pPr>
        <w:spacing w:after="40" w:before="40"/>
      </w:pPr>
      <w:r>
        <w:rPr>
          <w:b/>
          <w:color w:val="1B5E20"/>
          <w:sz w:val="20"/>
        </w:rPr>
        <w:t xml:space="preserve">Trả lời: </w:t>
      </w:r>
      <w:r>
        <w:rPr>
          <w:b w:val="0"/>
          <w:sz w:val="20"/>
        </w:rPr>
        <w:t>For a intern Operations Analyst: What is data visualization?.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19: </w:t>
      </w:r>
      <w:r>
        <w:rPr>
          <w:b w:val="0"/>
          <w:sz w:val="22"/>
        </w:rPr>
        <w:t>What is a Pareto chart?</w:t>
      </w:r>
    </w:p>
    <w:p>
      <w:pPr>
        <w:spacing w:after="40" w:before="40"/>
      </w:pPr>
      <w:r>
        <w:rPr>
          <w:b/>
          <w:color w:val="1B5E20"/>
          <w:sz w:val="20"/>
        </w:rPr>
        <w:t xml:space="preserve">Trả lời: </w:t>
      </w:r>
      <w:r>
        <w:rPr>
          <w:b w:val="0"/>
          <w:sz w:val="20"/>
        </w:rPr>
        <w:t>For a intern Operations Analyst: What is a Pareto chart?.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20: </w:t>
      </w:r>
      <w:r>
        <w:rPr>
          <w:b w:val="0"/>
          <w:sz w:val="22"/>
        </w:rPr>
        <w:t>What is a histogram?</w:t>
      </w:r>
    </w:p>
    <w:p>
      <w:pPr>
        <w:spacing w:after="40" w:before="40"/>
      </w:pPr>
      <w:r>
        <w:rPr>
          <w:b/>
          <w:color w:val="1B5E20"/>
          <w:sz w:val="20"/>
        </w:rPr>
        <w:t xml:space="preserve">Trả lời: </w:t>
      </w:r>
      <w:r>
        <w:rPr>
          <w:b w:val="0"/>
          <w:sz w:val="20"/>
        </w:rPr>
        <w:t>For a intern Operations Analyst: What is a histogram?.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21: </w:t>
      </w:r>
      <w:r>
        <w:rPr>
          <w:b w:val="0"/>
          <w:sz w:val="22"/>
        </w:rPr>
        <w:t>What is a bar chart vs a line chart?</w:t>
      </w:r>
    </w:p>
    <w:p>
      <w:pPr>
        <w:spacing w:after="40" w:before="40"/>
      </w:pPr>
      <w:r>
        <w:rPr>
          <w:b/>
          <w:color w:val="1B5E20"/>
          <w:sz w:val="20"/>
        </w:rPr>
        <w:t xml:space="preserve">Trả lời: </w:t>
      </w:r>
      <w:r>
        <w:rPr>
          <w:b w:val="0"/>
          <w:sz w:val="20"/>
        </w:rPr>
        <w:t>For a intern Operations Analyst: What is a bar chart vs a line chart?.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#comparison | #concept</w:t>
      </w:r>
    </w:p>
    <w:p>
      <w:pPr>
        <w:spacing w:after="80" w:before="40"/>
      </w:pPr>
      <w:r>
        <w:rPr>
          <w:b w:val="0"/>
          <w:color w:val="666666"/>
          <w:sz w:val="16"/>
        </w:rPr>
        <w:t>────────────────────────────────────────────────────────────</w:t>
      </w:r>
    </w:p>
    <w:p>
      <w:pPr>
        <w:spacing w:after="40" w:before="80"/>
      </w:pPr>
      <w:r>
        <w:rPr>
          <w:b/>
          <w:color w:val="1A3C6E"/>
          <w:sz w:val="22"/>
        </w:rPr>
        <w:t xml:space="preserve">Câu 22: </w:t>
      </w:r>
      <w:r>
        <w:rPr>
          <w:b w:val="0"/>
          <w:sz w:val="22"/>
        </w:rPr>
        <w:t>What is a pie chart used for?</w:t>
      </w:r>
    </w:p>
    <w:p>
      <w:pPr>
        <w:spacing w:after="40" w:before="40"/>
      </w:pPr>
      <w:r>
        <w:rPr>
          <w:b/>
          <w:color w:val="1B5E20"/>
          <w:sz w:val="20"/>
        </w:rPr>
        <w:t xml:space="preserve">Trả lời: </w:t>
      </w:r>
      <w:r>
        <w:rPr>
          <w:b w:val="0"/>
          <w:sz w:val="20"/>
        </w:rPr>
        <w:t>For a intern Operations Analyst: What is a pie chart used for?.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23: </w:t>
      </w:r>
      <w:r>
        <w:rPr>
          <w:b w:val="0"/>
          <w:sz w:val="22"/>
        </w:rPr>
        <w:t>What is a scatter plot?</w:t>
      </w:r>
    </w:p>
    <w:p>
      <w:pPr>
        <w:spacing w:after="40" w:before="40"/>
      </w:pPr>
      <w:r>
        <w:rPr>
          <w:b/>
          <w:color w:val="1B5E20"/>
          <w:sz w:val="20"/>
        </w:rPr>
        <w:t xml:space="preserve">Trả lời: </w:t>
      </w:r>
      <w:r>
        <w:rPr>
          <w:b w:val="0"/>
          <w:sz w:val="20"/>
        </w:rPr>
        <w:t>For a intern Operations Analyst: What is a scatter plot?.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24: </w:t>
      </w:r>
      <w:r>
        <w:rPr>
          <w:b w:val="0"/>
          <w:sz w:val="22"/>
        </w:rPr>
        <w:t>What is data cleaning?</w:t>
      </w:r>
    </w:p>
    <w:p>
      <w:pPr>
        <w:spacing w:after="40" w:before="40"/>
      </w:pPr>
      <w:r>
        <w:rPr>
          <w:b/>
          <w:color w:val="1B5E20"/>
          <w:sz w:val="20"/>
        </w:rPr>
        <w:t xml:space="preserve">Trả lời: </w:t>
      </w:r>
      <w:r>
        <w:rPr>
          <w:b w:val="0"/>
          <w:sz w:val="20"/>
        </w:rPr>
        <w:t>Process improvement methodologies: Lean focuses on eliminating waste (MUDA - 7 wastes: defects, overproduction, waiting, non-utilized talent, transportation, inventory, motion, extra-processing). Six Sigma reduces variation using DMAIC: Define (problem), Measure (baseline), Analyze (root cause), Improve (solutions), Control (sustain). Kaizen is continuous small improvements. Value Stream Mapping visualizes the entire process to identify bottlenecks and waste.</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25: </w:t>
      </w:r>
      <w:r>
        <w:rPr>
          <w:b w:val="0"/>
          <w:sz w:val="22"/>
        </w:rPr>
        <w:t>What is a database?</w:t>
      </w:r>
    </w:p>
    <w:p>
      <w:pPr>
        <w:spacing w:after="40" w:before="40"/>
      </w:pPr>
      <w:r>
        <w:rPr>
          <w:b/>
          <w:color w:val="1B5E20"/>
          <w:sz w:val="20"/>
        </w:rPr>
        <w:t xml:space="preserve">Trả lời: </w:t>
      </w:r>
      <w:r>
        <w:rPr>
          <w:b w:val="0"/>
          <w:sz w:val="20"/>
        </w:rPr>
        <w:t>For a intern Operations Analyst: What is a database?.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26: </w:t>
      </w:r>
      <w:r>
        <w:rPr>
          <w:b w:val="0"/>
          <w:sz w:val="22"/>
        </w:rPr>
        <w:t>What is SQL?</w:t>
      </w:r>
    </w:p>
    <w:p>
      <w:pPr>
        <w:spacing w:after="40" w:before="40"/>
      </w:pPr>
      <w:r>
        <w:rPr>
          <w:b/>
          <w:color w:val="1B5E20"/>
          <w:sz w:val="20"/>
        </w:rPr>
        <w:t xml:space="preserve">Trả lời: </w:t>
      </w:r>
      <w:r>
        <w:rPr>
          <w:b w:val="0"/>
          <w:sz w:val="20"/>
        </w:rPr>
        <w:t>For a intern Operations Analyst: What is SQL?.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27: </w:t>
      </w:r>
      <w:r>
        <w:rPr>
          <w:b w:val="0"/>
          <w:sz w:val="22"/>
        </w:rPr>
        <w:t>What is a SELECT query?</w:t>
      </w:r>
    </w:p>
    <w:p>
      <w:pPr>
        <w:spacing w:after="40" w:before="40"/>
      </w:pPr>
      <w:r>
        <w:rPr>
          <w:b/>
          <w:color w:val="1B5E20"/>
          <w:sz w:val="20"/>
        </w:rPr>
        <w:t xml:space="preserve">Trả lời: </w:t>
      </w:r>
      <w:r>
        <w:rPr>
          <w:b w:val="0"/>
          <w:sz w:val="20"/>
        </w:rPr>
        <w:t>For a intern Operations Analyst: What is a SELECT query?.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28: </w:t>
      </w:r>
      <w:r>
        <w:rPr>
          <w:b w:val="0"/>
          <w:sz w:val="22"/>
        </w:rPr>
        <w:t>What is a WHERE clause in SQL?</w:t>
      </w:r>
    </w:p>
    <w:p>
      <w:pPr>
        <w:spacing w:after="40" w:before="40"/>
      </w:pPr>
      <w:r>
        <w:rPr>
          <w:b/>
          <w:color w:val="1B5E20"/>
          <w:sz w:val="20"/>
        </w:rPr>
        <w:t xml:space="preserve">Trả lời: </w:t>
      </w:r>
      <w:r>
        <w:rPr>
          <w:b w:val="0"/>
          <w:sz w:val="20"/>
        </w:rPr>
        <w:t>For a intern Operations Analyst: What is a WHERE clause in SQL?.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29: </w:t>
      </w:r>
      <w:r>
        <w:rPr>
          <w:b w:val="0"/>
          <w:sz w:val="22"/>
        </w:rPr>
        <w:t>What is an ORDER BY clause?</w:t>
      </w:r>
    </w:p>
    <w:p>
      <w:pPr>
        <w:spacing w:after="40" w:before="40"/>
      </w:pPr>
      <w:r>
        <w:rPr>
          <w:b/>
          <w:color w:val="1B5E20"/>
          <w:sz w:val="20"/>
        </w:rPr>
        <w:t xml:space="preserve">Trả lời: </w:t>
      </w:r>
      <w:r>
        <w:rPr>
          <w:b w:val="0"/>
          <w:sz w:val="20"/>
        </w:rPr>
        <w:t>For a intern Operations Analyst: What is an ORDER BY clause?.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30: </w:t>
      </w:r>
      <w:r>
        <w:rPr>
          <w:b w:val="0"/>
          <w:sz w:val="22"/>
        </w:rPr>
        <w:t>What is a JOIN in SQL?</w:t>
      </w:r>
    </w:p>
    <w:p>
      <w:pPr>
        <w:spacing w:after="40" w:before="40"/>
      </w:pPr>
      <w:r>
        <w:rPr>
          <w:b/>
          <w:color w:val="1B5E20"/>
          <w:sz w:val="20"/>
        </w:rPr>
        <w:t xml:space="preserve">Trả lời: </w:t>
      </w:r>
      <w:r>
        <w:rPr>
          <w:b w:val="0"/>
          <w:sz w:val="20"/>
        </w:rPr>
        <w:t>For a intern Operations Analyst: What is a JOIN in SQL?.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31: </w:t>
      </w:r>
      <w:r>
        <w:rPr>
          <w:b w:val="0"/>
          <w:sz w:val="22"/>
        </w:rPr>
        <w:t>What is an INNER JOIN?</w:t>
      </w:r>
    </w:p>
    <w:p>
      <w:pPr>
        <w:spacing w:after="40" w:before="40"/>
      </w:pPr>
      <w:r>
        <w:rPr>
          <w:b/>
          <w:color w:val="1B5E20"/>
          <w:sz w:val="20"/>
        </w:rPr>
        <w:t xml:space="preserve">Trả lời: </w:t>
      </w:r>
      <w:r>
        <w:rPr>
          <w:b w:val="0"/>
          <w:sz w:val="20"/>
        </w:rPr>
        <w:t>For a intern Operations Analyst: What is an INNER JOIN?.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32: </w:t>
      </w:r>
      <w:r>
        <w:rPr>
          <w:b w:val="0"/>
          <w:sz w:val="22"/>
        </w:rPr>
        <w:t>What is a LEFT JOIN?</w:t>
      </w:r>
    </w:p>
    <w:p>
      <w:pPr>
        <w:spacing w:after="40" w:before="40"/>
      </w:pPr>
      <w:r>
        <w:rPr>
          <w:b/>
          <w:color w:val="1B5E20"/>
          <w:sz w:val="20"/>
        </w:rPr>
        <w:t xml:space="preserve">Trả lời: </w:t>
      </w:r>
      <w:r>
        <w:rPr>
          <w:b w:val="0"/>
          <w:sz w:val="20"/>
        </w:rPr>
        <w:t>For a intern Operations Analyst: What is a LEFT JOIN?.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33: </w:t>
      </w:r>
      <w:r>
        <w:rPr>
          <w:b w:val="0"/>
          <w:sz w:val="22"/>
        </w:rPr>
        <w:t>What is GROUP BY in SQL?</w:t>
      </w:r>
    </w:p>
    <w:p>
      <w:pPr>
        <w:spacing w:after="40" w:before="40"/>
      </w:pPr>
      <w:r>
        <w:rPr>
          <w:b/>
          <w:color w:val="1B5E20"/>
          <w:sz w:val="20"/>
        </w:rPr>
        <w:t xml:space="preserve">Trả lời: </w:t>
      </w:r>
      <w:r>
        <w:rPr>
          <w:b w:val="0"/>
          <w:sz w:val="20"/>
        </w:rPr>
        <w:t>For a intern Operations Analyst: What is GROUP BY in SQL?.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34: </w:t>
      </w:r>
      <w:r>
        <w:rPr>
          <w:b w:val="0"/>
          <w:sz w:val="22"/>
        </w:rPr>
        <w:t>What is aggregate function (SUM, COUNT, AVG)?</w:t>
      </w:r>
    </w:p>
    <w:p>
      <w:pPr>
        <w:spacing w:after="40" w:before="40"/>
      </w:pPr>
      <w:r>
        <w:rPr>
          <w:b/>
          <w:color w:val="1B5E20"/>
          <w:sz w:val="20"/>
        </w:rPr>
        <w:t xml:space="preserve">Trả lời: </w:t>
      </w:r>
      <w:r>
        <w:rPr>
          <w:b w:val="0"/>
          <w:sz w:val="20"/>
        </w:rPr>
        <w:t>For a intern Operations Analyst: What is aggregate function (SUM, COUNT, AVG)?.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35: </w:t>
      </w:r>
      <w:r>
        <w:rPr>
          <w:b w:val="0"/>
          <w:sz w:val="22"/>
        </w:rPr>
        <w:t>What is the difference between a database and a spreadsheet?</w:t>
      </w:r>
    </w:p>
    <w:p>
      <w:pPr>
        <w:spacing w:after="40" w:before="40"/>
      </w:pPr>
      <w:r>
        <w:rPr>
          <w:b/>
          <w:color w:val="1B5E20"/>
          <w:sz w:val="20"/>
        </w:rPr>
        <w:t xml:space="preserve">Trả lời: </w:t>
      </w:r>
      <w:r>
        <w:rPr>
          <w:b w:val="0"/>
          <w:sz w:val="20"/>
        </w:rPr>
        <w:t>For a intern Operations Analyst: What is the difference between a database and a spreadsheet?.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#comparison | #concept</w:t>
      </w:r>
    </w:p>
    <w:p>
      <w:pPr>
        <w:spacing w:after="80" w:before="40"/>
      </w:pPr>
      <w:r>
        <w:rPr>
          <w:b w:val="0"/>
          <w:color w:val="666666"/>
          <w:sz w:val="16"/>
        </w:rPr>
        <w:t>────────────────────────────────────────────────────────────</w:t>
      </w:r>
    </w:p>
    <w:p>
      <w:pPr>
        <w:spacing w:after="40" w:before="80"/>
      </w:pPr>
      <w:r>
        <w:rPr>
          <w:b/>
          <w:color w:val="1A3C6E"/>
          <w:sz w:val="22"/>
        </w:rPr>
        <w:t xml:space="preserve">Câu 36: </w:t>
      </w:r>
      <w:r>
        <w:rPr>
          <w:b w:val="0"/>
          <w:sz w:val="22"/>
        </w:rPr>
        <w:t>What is a primary key?</w:t>
      </w:r>
    </w:p>
    <w:p>
      <w:pPr>
        <w:spacing w:after="40" w:before="40"/>
      </w:pPr>
      <w:r>
        <w:rPr>
          <w:b/>
          <w:color w:val="1B5E20"/>
          <w:sz w:val="20"/>
        </w:rPr>
        <w:t xml:space="preserve">Trả lời: </w:t>
      </w:r>
      <w:r>
        <w:rPr>
          <w:b w:val="0"/>
          <w:sz w:val="20"/>
        </w:rPr>
        <w:t>For a intern Operations Analyst: What is a primary key?.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37: </w:t>
      </w:r>
      <w:r>
        <w:rPr>
          <w:b w:val="0"/>
          <w:sz w:val="22"/>
        </w:rPr>
        <w:t>What is a foreign key?</w:t>
      </w:r>
    </w:p>
    <w:p>
      <w:pPr>
        <w:spacing w:after="40" w:before="40"/>
      </w:pPr>
      <w:r>
        <w:rPr>
          <w:b/>
          <w:color w:val="1B5E20"/>
          <w:sz w:val="20"/>
        </w:rPr>
        <w:t xml:space="preserve">Trả lời: </w:t>
      </w:r>
      <w:r>
        <w:rPr>
          <w:b w:val="0"/>
          <w:sz w:val="20"/>
        </w:rPr>
        <w:t>For a intern Operations Analyst: What is a foreign key?.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38: </w:t>
      </w:r>
      <w:r>
        <w:rPr>
          <w:b w:val="0"/>
          <w:sz w:val="22"/>
        </w:rPr>
        <w:t>What is normalization?</w:t>
      </w:r>
    </w:p>
    <w:p>
      <w:pPr>
        <w:spacing w:after="40" w:before="40"/>
      </w:pPr>
      <w:r>
        <w:rPr>
          <w:b/>
          <w:color w:val="1B5E20"/>
          <w:sz w:val="20"/>
        </w:rPr>
        <w:t xml:space="preserve">Trả lời: </w:t>
      </w:r>
      <w:r>
        <w:rPr>
          <w:b w:val="0"/>
          <w:sz w:val="20"/>
        </w:rPr>
        <w:t>For a intern Operations Analyst: What is normalization?.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39: </w:t>
      </w:r>
      <w:r>
        <w:rPr>
          <w:b w:val="0"/>
          <w:sz w:val="22"/>
        </w:rPr>
        <w:t>What is the difference between OLTP and OLAP?</w:t>
      </w:r>
    </w:p>
    <w:p>
      <w:pPr>
        <w:spacing w:after="40" w:before="40"/>
      </w:pPr>
      <w:r>
        <w:rPr>
          <w:b/>
          <w:color w:val="1B5E20"/>
          <w:sz w:val="20"/>
        </w:rPr>
        <w:t xml:space="preserve">Trả lời: </w:t>
      </w:r>
      <w:r>
        <w:rPr>
          <w:b w:val="0"/>
          <w:sz w:val="20"/>
        </w:rPr>
        <w:t>For a intern Operations Analyst: What is the difference between OLTP and OLAP?.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#comparison | #concept</w:t>
      </w:r>
    </w:p>
    <w:p>
      <w:pPr>
        <w:spacing w:after="80" w:before="40"/>
      </w:pPr>
      <w:r>
        <w:rPr>
          <w:b w:val="0"/>
          <w:color w:val="666666"/>
          <w:sz w:val="16"/>
        </w:rPr>
        <w:t>────────────────────────────────────────────────────────────</w:t>
      </w:r>
    </w:p>
    <w:p>
      <w:pPr>
        <w:spacing w:after="40" w:before="80"/>
      </w:pPr>
      <w:r>
        <w:rPr>
          <w:b/>
          <w:color w:val="1A3C6E"/>
          <w:sz w:val="22"/>
        </w:rPr>
        <w:t xml:space="preserve">Câu 40: </w:t>
      </w:r>
      <w:r>
        <w:rPr>
          <w:b w:val="0"/>
          <w:sz w:val="22"/>
        </w:rPr>
        <w:t>What is a data warehouse?</w:t>
      </w:r>
    </w:p>
    <w:p>
      <w:pPr>
        <w:spacing w:after="40" w:before="40"/>
      </w:pPr>
      <w:r>
        <w:rPr>
          <w:b/>
          <w:color w:val="1B5E20"/>
          <w:sz w:val="20"/>
        </w:rPr>
        <w:t xml:space="preserve">Trả lời: </w:t>
      </w:r>
      <w:r>
        <w:rPr>
          <w:b w:val="0"/>
          <w:sz w:val="20"/>
        </w:rPr>
        <w:t>For a intern Operations Analyst: What is a data warehouse?.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41: </w:t>
      </w:r>
      <w:r>
        <w:rPr>
          <w:b w:val="0"/>
          <w:sz w:val="22"/>
        </w:rPr>
        <w:t>What is ETL?</w:t>
      </w:r>
    </w:p>
    <w:p>
      <w:pPr>
        <w:spacing w:after="40" w:before="40"/>
      </w:pPr>
      <w:r>
        <w:rPr>
          <w:b/>
          <w:color w:val="1B5E20"/>
          <w:sz w:val="20"/>
        </w:rPr>
        <w:t xml:space="preserve">Trả lời: </w:t>
      </w:r>
      <w:r>
        <w:rPr>
          <w:b w:val="0"/>
          <w:sz w:val="20"/>
        </w:rPr>
        <w:t>For a intern Operations Analyst: What is ETL?.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42: </w:t>
      </w:r>
      <w:r>
        <w:rPr>
          <w:b w:val="0"/>
          <w:sz w:val="22"/>
        </w:rPr>
        <w:t>What is business intelligence?</w:t>
      </w:r>
    </w:p>
    <w:p>
      <w:pPr>
        <w:spacing w:after="40" w:before="40"/>
      </w:pPr>
      <w:r>
        <w:rPr>
          <w:b/>
          <w:color w:val="1B5E20"/>
          <w:sz w:val="20"/>
        </w:rPr>
        <w:t xml:space="preserve">Trả lời: </w:t>
      </w:r>
      <w:r>
        <w:rPr>
          <w:b w:val="0"/>
          <w:sz w:val="20"/>
        </w:rPr>
        <w:t>For a intern Operations Analyst: What is business intelligence?.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43: </w:t>
      </w:r>
      <w:r>
        <w:rPr>
          <w:b w:val="0"/>
          <w:sz w:val="22"/>
        </w:rPr>
        <w:t>What is Tableau or Power BI used for?</w:t>
      </w:r>
    </w:p>
    <w:p>
      <w:pPr>
        <w:spacing w:after="40" w:before="40"/>
      </w:pPr>
      <w:r>
        <w:rPr>
          <w:b/>
          <w:color w:val="1B5E20"/>
          <w:sz w:val="20"/>
        </w:rPr>
        <w:t xml:space="preserve">Trả lời: </w:t>
      </w:r>
      <w:r>
        <w:rPr>
          <w:b w:val="0"/>
          <w:sz w:val="20"/>
        </w:rPr>
        <w:t>For a intern Operations Analyst: What is Tableau or Power BI used for?.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44: </w:t>
      </w:r>
      <w:r>
        <w:rPr>
          <w:b w:val="0"/>
          <w:sz w:val="22"/>
        </w:rPr>
        <w:t>What is forecasting in operations?</w:t>
      </w:r>
    </w:p>
    <w:p>
      <w:pPr>
        <w:spacing w:after="40" w:before="40"/>
      </w:pPr>
      <w:r>
        <w:rPr>
          <w:b/>
          <w:color w:val="1B5E20"/>
          <w:sz w:val="20"/>
        </w:rPr>
        <w:t xml:space="preserve">Trả lời: </w:t>
      </w:r>
      <w:r>
        <w:rPr>
          <w:b w:val="0"/>
          <w:sz w:val="20"/>
        </w:rPr>
        <w:t>For a intern Operations Analyst: What is forecasting in operations?.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45: </w:t>
      </w:r>
      <w:r>
        <w:rPr>
          <w:b w:val="0"/>
          <w:sz w:val="22"/>
        </w:rPr>
        <w:t>What is demand forecasting?</w:t>
      </w:r>
    </w:p>
    <w:p>
      <w:pPr>
        <w:spacing w:after="40" w:before="40"/>
      </w:pPr>
      <w:r>
        <w:rPr>
          <w:b/>
          <w:color w:val="1B5E20"/>
          <w:sz w:val="20"/>
        </w:rPr>
        <w:t xml:space="preserve">Trả lời: </w:t>
      </w:r>
      <w:r>
        <w:rPr>
          <w:b w:val="0"/>
          <w:sz w:val="20"/>
        </w:rPr>
        <w:t>For a intern Operations Analyst: What is demand forecasting?.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46: </w:t>
      </w:r>
      <w:r>
        <w:rPr>
          <w:b w:val="0"/>
          <w:sz w:val="22"/>
        </w:rPr>
        <w:t>What is time series analysis?</w:t>
      </w:r>
    </w:p>
    <w:p>
      <w:pPr>
        <w:spacing w:after="40" w:before="40"/>
      </w:pPr>
      <w:r>
        <w:rPr>
          <w:b/>
          <w:color w:val="1B5E20"/>
          <w:sz w:val="20"/>
        </w:rPr>
        <w:t xml:space="preserve">Trả lời: </w:t>
      </w:r>
      <w:r>
        <w:rPr>
          <w:b w:val="0"/>
          <w:sz w:val="20"/>
        </w:rPr>
        <w:t>For a intern Operations Analyst: What is time series analysis?.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47: </w:t>
      </w:r>
      <w:r>
        <w:rPr>
          <w:b w:val="0"/>
          <w:sz w:val="22"/>
        </w:rPr>
        <w:t>What is a moving average?</w:t>
      </w:r>
    </w:p>
    <w:p>
      <w:pPr>
        <w:spacing w:after="40" w:before="40"/>
      </w:pPr>
      <w:r>
        <w:rPr>
          <w:b/>
          <w:color w:val="1B5E20"/>
          <w:sz w:val="20"/>
        </w:rPr>
        <w:t xml:space="preserve">Trả lời: </w:t>
      </w:r>
      <w:r>
        <w:rPr>
          <w:b w:val="0"/>
          <w:sz w:val="20"/>
        </w:rPr>
        <w:t>For a intern Operations Analyst: What is a moving average?.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48: </w:t>
      </w:r>
      <w:r>
        <w:rPr>
          <w:b w:val="0"/>
          <w:sz w:val="22"/>
        </w:rPr>
        <w:t>What is seasonality?</w:t>
      </w:r>
    </w:p>
    <w:p>
      <w:pPr>
        <w:spacing w:after="40" w:before="40"/>
      </w:pPr>
      <w:r>
        <w:rPr>
          <w:b/>
          <w:color w:val="1B5E20"/>
          <w:sz w:val="20"/>
        </w:rPr>
        <w:t xml:space="preserve">Trả lời: </w:t>
      </w:r>
      <w:r>
        <w:rPr>
          <w:b w:val="0"/>
          <w:sz w:val="20"/>
        </w:rPr>
        <w:t>For a intern Operations Analyst: What is seasonality?.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49: </w:t>
      </w:r>
      <w:r>
        <w:rPr>
          <w:b w:val="0"/>
          <w:sz w:val="22"/>
        </w:rPr>
        <w:t>What is a trend?</w:t>
      </w:r>
    </w:p>
    <w:p>
      <w:pPr>
        <w:spacing w:after="40" w:before="40"/>
      </w:pPr>
      <w:r>
        <w:rPr>
          <w:b/>
          <w:color w:val="1B5E20"/>
          <w:sz w:val="20"/>
        </w:rPr>
        <w:t xml:space="preserve">Trả lời: </w:t>
      </w:r>
      <w:r>
        <w:rPr>
          <w:b w:val="0"/>
          <w:sz w:val="20"/>
        </w:rPr>
        <w:t>For a intern Operations Analyst: What is a trend?.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50: </w:t>
      </w:r>
      <w:r>
        <w:rPr>
          <w:b w:val="0"/>
          <w:sz w:val="22"/>
        </w:rPr>
        <w:t>What is inventory turnover?</w:t>
      </w:r>
    </w:p>
    <w:p>
      <w:pPr>
        <w:spacing w:after="40" w:before="40"/>
      </w:pPr>
      <w:r>
        <w:rPr>
          <w:b/>
          <w:color w:val="1B5E20"/>
          <w:sz w:val="20"/>
        </w:rPr>
        <w:t xml:space="preserve">Trả lời: </w:t>
      </w:r>
      <w:r>
        <w:rPr>
          <w:b w:val="0"/>
          <w:sz w:val="20"/>
        </w:rPr>
        <w:t>For a intern Operations Analyst: What is inventory turnover?.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51: </w:t>
      </w:r>
      <w:r>
        <w:rPr>
          <w:b w:val="0"/>
          <w:sz w:val="22"/>
        </w:rPr>
        <w:t>What is days sales of inventory (DSI)?</w:t>
      </w:r>
    </w:p>
    <w:p>
      <w:pPr>
        <w:spacing w:after="40" w:before="40"/>
      </w:pPr>
      <w:r>
        <w:rPr>
          <w:b/>
          <w:color w:val="1B5E20"/>
          <w:sz w:val="20"/>
        </w:rPr>
        <w:t xml:space="preserve">Trả lời: </w:t>
      </w:r>
      <w:r>
        <w:rPr>
          <w:b w:val="0"/>
          <w:sz w:val="20"/>
        </w:rPr>
        <w:t>For a intern Operations Analyst: What is days sales of inventory (DSI)?.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52: </w:t>
      </w:r>
      <w:r>
        <w:rPr>
          <w:b w:val="0"/>
          <w:sz w:val="22"/>
        </w:rPr>
        <w:t>What is stockout?</w:t>
      </w:r>
    </w:p>
    <w:p>
      <w:pPr>
        <w:spacing w:after="40" w:before="40"/>
      </w:pPr>
      <w:r>
        <w:rPr>
          <w:b/>
          <w:color w:val="1B5E20"/>
          <w:sz w:val="20"/>
        </w:rPr>
        <w:t xml:space="preserve">Trả lời: </w:t>
      </w:r>
      <w:r>
        <w:rPr>
          <w:b w:val="0"/>
          <w:sz w:val="20"/>
        </w:rPr>
        <w:t>For a intern Operations Analyst: What is stockout?.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53: </w:t>
      </w:r>
      <w:r>
        <w:rPr>
          <w:b w:val="0"/>
          <w:sz w:val="22"/>
        </w:rPr>
        <w:t>What is safety stock?</w:t>
      </w:r>
    </w:p>
    <w:p>
      <w:pPr>
        <w:spacing w:after="40" w:before="40"/>
      </w:pPr>
      <w:r>
        <w:rPr>
          <w:b/>
          <w:color w:val="1B5E20"/>
          <w:sz w:val="20"/>
        </w:rPr>
        <w:t xml:space="preserve">Trả lời: </w:t>
      </w:r>
      <w:r>
        <w:rPr>
          <w:b w:val="0"/>
          <w:sz w:val="20"/>
        </w:rPr>
        <w:t>For a intern Operations Analyst: What is safety stock?.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54: </w:t>
      </w:r>
      <w:r>
        <w:rPr>
          <w:b w:val="0"/>
          <w:sz w:val="22"/>
        </w:rPr>
        <w:t>What is reorder point?</w:t>
      </w:r>
    </w:p>
    <w:p>
      <w:pPr>
        <w:spacing w:after="40" w:before="40"/>
      </w:pPr>
      <w:r>
        <w:rPr>
          <w:b/>
          <w:color w:val="1B5E20"/>
          <w:sz w:val="20"/>
        </w:rPr>
        <w:t xml:space="preserve">Trả lời: </w:t>
      </w:r>
      <w:r>
        <w:rPr>
          <w:b w:val="0"/>
          <w:sz w:val="20"/>
        </w:rPr>
        <w:t>For a intern Operations Analyst: What is reorder point?.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55: </w:t>
      </w:r>
      <w:r>
        <w:rPr>
          <w:b w:val="0"/>
          <w:sz w:val="22"/>
        </w:rPr>
        <w:t>What is EOQ (Economic Order Quantity)?</w:t>
      </w:r>
    </w:p>
    <w:p>
      <w:pPr>
        <w:spacing w:after="40" w:before="40"/>
      </w:pPr>
      <w:r>
        <w:rPr>
          <w:b/>
          <w:color w:val="1B5E20"/>
          <w:sz w:val="20"/>
        </w:rPr>
        <w:t xml:space="preserve">Trả lời: </w:t>
      </w:r>
      <w:r>
        <w:rPr>
          <w:b w:val="0"/>
          <w:sz w:val="20"/>
        </w:rPr>
        <w:t>For a intern Operations Analyst: What is EOQ (Economic Order Quantity)?.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56: </w:t>
      </w:r>
      <w:r>
        <w:rPr>
          <w:b w:val="0"/>
          <w:sz w:val="22"/>
        </w:rPr>
        <w:t>What is lead time in supply chain?</w:t>
      </w:r>
    </w:p>
    <w:p>
      <w:pPr>
        <w:spacing w:after="40" w:before="40"/>
      </w:pPr>
      <w:r>
        <w:rPr>
          <w:b/>
          <w:color w:val="1B5E20"/>
          <w:sz w:val="20"/>
        </w:rPr>
        <w:t xml:space="preserve">Trả lời: </w:t>
      </w:r>
      <w:r>
        <w:rPr>
          <w:b w:val="0"/>
          <w:sz w:val="20"/>
        </w:rPr>
        <w:t>Supply chain management coordinates production, shipment, and distribution of products. Key concepts: upstream (suppliers) → internal (manufacturing) → downstream (distributors, retailers, customers). Logistics handles transportation (ocean, air, truck, rail) and warehousing. Inventory management methods: Just-in-Time (minimize inventory), EOQ (Economic Order Quantity), ABC analysis (segment by value). Modern trends: supply chain digitization, blockchain for traceability, predictive analytics for demand forecasting.</w:t>
      </w:r>
    </w:p>
    <w:p>
      <w:pPr>
        <w:spacing w:after="80" w:before="40"/>
      </w:pPr>
      <w:r>
        <w:rPr>
          <w:b w:val="0"/>
          <w:color w:val="557BC7"/>
          <w:sz w:val="18"/>
        </w:rPr>
        <w:t xml:space="preserve">Tags: </w:t>
      </w:r>
      <w:r>
        <w:rPr>
          <w:b w:val="0"/>
          <w:color w:val="557BC7"/>
          <w:sz w:val="18"/>
        </w:rPr>
        <w:t>#operations-analyst | #intern | #easy | #supply-chain | #concept</w:t>
      </w:r>
    </w:p>
    <w:p>
      <w:pPr>
        <w:spacing w:after="80" w:before="40"/>
      </w:pPr>
      <w:r>
        <w:rPr>
          <w:b w:val="0"/>
          <w:color w:val="666666"/>
          <w:sz w:val="16"/>
        </w:rPr>
        <w:t>────────────────────────────────────────────────────────────</w:t>
      </w:r>
    </w:p>
    <w:p>
      <w:pPr>
        <w:spacing w:after="40" w:before="80"/>
      </w:pPr>
      <w:r>
        <w:rPr>
          <w:b/>
          <w:color w:val="1A3C6E"/>
          <w:sz w:val="22"/>
        </w:rPr>
        <w:t xml:space="preserve">Câu 57: </w:t>
      </w:r>
      <w:r>
        <w:rPr>
          <w:b w:val="0"/>
          <w:sz w:val="22"/>
        </w:rPr>
        <w:t>What is a purchase order?</w:t>
      </w:r>
    </w:p>
    <w:p>
      <w:pPr>
        <w:spacing w:after="40" w:before="40"/>
      </w:pPr>
      <w:r>
        <w:rPr>
          <w:b/>
          <w:color w:val="1B5E20"/>
          <w:sz w:val="20"/>
        </w:rPr>
        <w:t xml:space="preserve">Trả lời: </w:t>
      </w:r>
      <w:r>
        <w:rPr>
          <w:b w:val="0"/>
          <w:sz w:val="20"/>
        </w:rPr>
        <w:t>For a intern Operations Analyst: What is a purchase order?.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58: </w:t>
      </w:r>
      <w:r>
        <w:rPr>
          <w:b w:val="0"/>
          <w:sz w:val="22"/>
        </w:rPr>
        <w:t>What is a bill of lading?</w:t>
      </w:r>
    </w:p>
    <w:p>
      <w:pPr>
        <w:spacing w:after="40" w:before="40"/>
      </w:pPr>
      <w:r>
        <w:rPr>
          <w:b/>
          <w:color w:val="1B5E20"/>
          <w:sz w:val="20"/>
        </w:rPr>
        <w:t xml:space="preserve">Trả lời: </w:t>
      </w:r>
      <w:r>
        <w:rPr>
          <w:b w:val="0"/>
          <w:sz w:val="20"/>
        </w:rPr>
        <w:t>For a intern Operations Analyst: What is a bill of lading?.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59: </w:t>
      </w:r>
      <w:r>
        <w:rPr>
          <w:b w:val="0"/>
          <w:sz w:val="22"/>
        </w:rPr>
        <w:t>What is a warehouse management system?</w:t>
      </w:r>
    </w:p>
    <w:p>
      <w:pPr>
        <w:spacing w:after="40" w:before="40"/>
      </w:pPr>
      <w:r>
        <w:rPr>
          <w:b/>
          <w:color w:val="1B5E20"/>
          <w:sz w:val="20"/>
        </w:rPr>
        <w:t xml:space="preserve">Trả lời: </w:t>
      </w:r>
      <w:r>
        <w:rPr>
          <w:b w:val="0"/>
          <w:sz w:val="20"/>
        </w:rPr>
        <w:t>For a intern Operations Analyst: What is a warehouse management system?.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60: </w:t>
      </w:r>
      <w:r>
        <w:rPr>
          <w:b w:val="0"/>
          <w:sz w:val="22"/>
        </w:rPr>
        <w:t>What is a transportation management system?</w:t>
      </w:r>
    </w:p>
    <w:p>
      <w:pPr>
        <w:spacing w:after="40" w:before="40"/>
      </w:pPr>
      <w:r>
        <w:rPr>
          <w:b/>
          <w:color w:val="1B5E20"/>
          <w:sz w:val="20"/>
        </w:rPr>
        <w:t xml:space="preserve">Trả lời: </w:t>
      </w:r>
      <w:r>
        <w:rPr>
          <w:b w:val="0"/>
          <w:sz w:val="20"/>
        </w:rPr>
        <w:t>For a intern Operations Analyst: What is a transportation management system?.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61: </w:t>
      </w:r>
      <w:r>
        <w:rPr>
          <w:b w:val="0"/>
          <w:sz w:val="22"/>
        </w:rPr>
        <w:t>What is first-in-first-out (FIFO)?</w:t>
      </w:r>
    </w:p>
    <w:p>
      <w:pPr>
        <w:spacing w:after="40" w:before="40"/>
      </w:pPr>
      <w:r>
        <w:rPr>
          <w:b/>
          <w:color w:val="1B5E20"/>
          <w:sz w:val="20"/>
        </w:rPr>
        <w:t xml:space="preserve">Trả lời: </w:t>
      </w:r>
      <w:r>
        <w:rPr>
          <w:b w:val="0"/>
          <w:sz w:val="20"/>
        </w:rPr>
        <w:t>For a intern Operations Analyst: What is first-in-first-out (FIFO)?.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62: </w:t>
      </w:r>
      <w:r>
        <w:rPr>
          <w:b w:val="0"/>
          <w:sz w:val="22"/>
        </w:rPr>
        <w:t>What is last-in-first-out (LIFO)?</w:t>
      </w:r>
    </w:p>
    <w:p>
      <w:pPr>
        <w:spacing w:after="40" w:before="40"/>
      </w:pPr>
      <w:r>
        <w:rPr>
          <w:b/>
          <w:color w:val="1B5E20"/>
          <w:sz w:val="20"/>
        </w:rPr>
        <w:t xml:space="preserve">Trả lời: </w:t>
      </w:r>
      <w:r>
        <w:rPr>
          <w:b w:val="0"/>
          <w:sz w:val="20"/>
        </w:rPr>
        <w:t>For a intern Operations Analyst: What is last-in-first-out (LIFO)?.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63: </w:t>
      </w:r>
      <w:r>
        <w:rPr>
          <w:b w:val="0"/>
          <w:sz w:val="22"/>
        </w:rPr>
        <w:t>What is just-in-time (JIT) inventory?</w:t>
      </w:r>
    </w:p>
    <w:p>
      <w:pPr>
        <w:spacing w:after="40" w:before="40"/>
      </w:pPr>
      <w:r>
        <w:rPr>
          <w:b/>
          <w:color w:val="1B5E20"/>
          <w:sz w:val="20"/>
        </w:rPr>
        <w:t xml:space="preserve">Trả lời: </w:t>
      </w:r>
      <w:r>
        <w:rPr>
          <w:b w:val="0"/>
          <w:sz w:val="20"/>
        </w:rPr>
        <w:t>For a intern Operations Analyst: What is just-in-time (JIT) inventory?.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64: </w:t>
      </w:r>
      <w:r>
        <w:rPr>
          <w:b w:val="0"/>
          <w:sz w:val="22"/>
        </w:rPr>
        <w:t>What is lean manufacturing?</w:t>
      </w:r>
    </w:p>
    <w:p>
      <w:pPr>
        <w:spacing w:after="40" w:before="40"/>
      </w:pPr>
      <w:r>
        <w:rPr>
          <w:b/>
          <w:color w:val="1B5E20"/>
          <w:sz w:val="20"/>
        </w:rPr>
        <w:t xml:space="preserve">Trả lời: </w:t>
      </w:r>
      <w:r>
        <w:rPr>
          <w:b w:val="0"/>
          <w:sz w:val="20"/>
        </w:rPr>
        <w:t>Process improvement methodologies: Lean focuses on eliminating waste (MUDA - 7 wastes: defects, overproduction, waiting, non-utilized talent, transportation, inventory, motion, extra-processing). Six Sigma reduces variation using DMAIC: Define (problem), Measure (baseline), Analyze (root cause), Improve (solutions), Control (sustain). Kaizen is continuous small improvements. Value Stream Mapping visualizes the entire process to identify bottlenecks and waste.</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65: </w:t>
      </w:r>
      <w:r>
        <w:rPr>
          <w:b w:val="0"/>
          <w:sz w:val="22"/>
        </w:rPr>
        <w:t>What is Kaizen?</w:t>
      </w:r>
    </w:p>
    <w:p>
      <w:pPr>
        <w:spacing w:after="40" w:before="40"/>
      </w:pPr>
      <w:r>
        <w:rPr>
          <w:b/>
          <w:color w:val="1B5E20"/>
          <w:sz w:val="20"/>
        </w:rPr>
        <w:t xml:space="preserve">Trả lời: </w:t>
      </w:r>
      <w:r>
        <w:rPr>
          <w:b w:val="0"/>
          <w:sz w:val="20"/>
        </w:rPr>
        <w:t>For a intern Operations Analyst: What is Kaizen?.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66: </w:t>
      </w:r>
      <w:r>
        <w:rPr>
          <w:b w:val="0"/>
          <w:sz w:val="22"/>
        </w:rPr>
        <w:t>What is 5S methodology?</w:t>
      </w:r>
    </w:p>
    <w:p>
      <w:pPr>
        <w:spacing w:after="40" w:before="40"/>
      </w:pPr>
      <w:r>
        <w:rPr>
          <w:b/>
          <w:color w:val="1B5E20"/>
          <w:sz w:val="20"/>
        </w:rPr>
        <w:t xml:space="preserve">Trả lời: </w:t>
      </w:r>
      <w:r>
        <w:rPr>
          <w:b w:val="0"/>
          <w:sz w:val="20"/>
        </w:rPr>
        <w:t>For a intern Operations Analyst: What is 5S methodology?.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67: </w:t>
      </w:r>
      <w:r>
        <w:rPr>
          <w:b w:val="0"/>
          <w:sz w:val="22"/>
        </w:rPr>
        <w:t>What is Six Sigma?</w:t>
      </w:r>
    </w:p>
    <w:p>
      <w:pPr>
        <w:spacing w:after="40" w:before="40"/>
      </w:pPr>
      <w:r>
        <w:rPr>
          <w:b/>
          <w:color w:val="1B5E20"/>
          <w:sz w:val="20"/>
        </w:rPr>
        <w:t xml:space="preserve">Trả lời: </w:t>
      </w:r>
      <w:r>
        <w:rPr>
          <w:b w:val="0"/>
          <w:sz w:val="20"/>
        </w:rPr>
        <w:t>Process improvement methodologies: Lean focuses on eliminating waste (MUDA - 7 wastes: defects, overproduction, waiting, non-utilized talent, transportation, inventory, motion, extra-processing). Six Sigma reduces variation using DMAIC: Define (problem), Measure (baseline), Analyze (root cause), Improve (solutions), Control (sustain). Kaizen is continuous small improvements. Value Stream Mapping visualizes the entire process to identify bottlenecks and waste.</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68: </w:t>
      </w:r>
      <w:r>
        <w:rPr>
          <w:b w:val="0"/>
          <w:sz w:val="22"/>
        </w:rPr>
        <w:t>What is DMAIC?</w:t>
      </w:r>
    </w:p>
    <w:p>
      <w:pPr>
        <w:spacing w:after="40" w:before="40"/>
      </w:pPr>
      <w:r>
        <w:rPr>
          <w:b/>
          <w:color w:val="1B5E20"/>
          <w:sz w:val="20"/>
        </w:rPr>
        <w:t xml:space="preserve">Trả lời: </w:t>
      </w:r>
      <w:r>
        <w:rPr>
          <w:b w:val="0"/>
          <w:sz w:val="20"/>
        </w:rPr>
        <w:t>For a intern Operations Analyst: What is DMAIC?.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69: </w:t>
      </w:r>
      <w:r>
        <w:rPr>
          <w:b w:val="0"/>
          <w:sz w:val="22"/>
        </w:rPr>
        <w:t>What is total quality management (TQM)?</w:t>
      </w:r>
    </w:p>
    <w:p>
      <w:pPr>
        <w:spacing w:after="40" w:before="40"/>
      </w:pPr>
      <w:r>
        <w:rPr>
          <w:b/>
          <w:color w:val="1B5E20"/>
          <w:sz w:val="20"/>
        </w:rPr>
        <w:t xml:space="preserve">Trả lời: </w:t>
      </w:r>
      <w:r>
        <w:rPr>
          <w:b w:val="0"/>
          <w:sz w:val="20"/>
        </w:rPr>
        <w:t>For a intern Operations Analyst: What is total quality management (TQM)?.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70: </w:t>
      </w:r>
      <w:r>
        <w:rPr>
          <w:b w:val="0"/>
          <w:sz w:val="22"/>
        </w:rPr>
        <w:t>What is a quality control chart?</w:t>
      </w:r>
    </w:p>
    <w:p>
      <w:pPr>
        <w:spacing w:after="40" w:before="40"/>
      </w:pPr>
      <w:r>
        <w:rPr>
          <w:b/>
          <w:color w:val="1B5E20"/>
          <w:sz w:val="20"/>
        </w:rPr>
        <w:t xml:space="preserve">Trả lời: </w:t>
      </w:r>
      <w:r>
        <w:rPr>
          <w:b w:val="0"/>
          <w:sz w:val="20"/>
        </w:rPr>
        <w:t>For a intern Operations Analyst: What is a quality control chart?.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71: </w:t>
      </w:r>
      <w:r>
        <w:rPr>
          <w:b w:val="0"/>
          <w:sz w:val="22"/>
        </w:rPr>
        <w:t>What is root cause analysis?</w:t>
      </w:r>
    </w:p>
    <w:p>
      <w:pPr>
        <w:spacing w:after="40" w:before="40"/>
      </w:pPr>
      <w:r>
        <w:rPr>
          <w:b/>
          <w:color w:val="1B5E20"/>
          <w:sz w:val="20"/>
        </w:rPr>
        <w:t xml:space="preserve">Trả lời: </w:t>
      </w:r>
      <w:r>
        <w:rPr>
          <w:b w:val="0"/>
          <w:sz w:val="20"/>
        </w:rPr>
        <w:t>For a intern Operations Analyst: What is root cause analysis?.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72: </w:t>
      </w:r>
      <w:r>
        <w:rPr>
          <w:b w:val="0"/>
          <w:sz w:val="22"/>
        </w:rPr>
        <w:t>What is the 5 Whys?</w:t>
      </w:r>
    </w:p>
    <w:p>
      <w:pPr>
        <w:spacing w:after="40" w:before="40"/>
      </w:pPr>
      <w:r>
        <w:rPr>
          <w:b/>
          <w:color w:val="1B5E20"/>
          <w:sz w:val="20"/>
        </w:rPr>
        <w:t xml:space="preserve">Trả lời: </w:t>
      </w:r>
      <w:r>
        <w:rPr>
          <w:b w:val="0"/>
          <w:sz w:val="20"/>
        </w:rPr>
        <w:t>For a intern Operations Analyst: What is the 5 Whys?.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 | #rationale</w:t>
      </w:r>
    </w:p>
    <w:p>
      <w:pPr>
        <w:spacing w:after="80" w:before="40"/>
      </w:pPr>
      <w:r>
        <w:rPr>
          <w:b w:val="0"/>
          <w:color w:val="666666"/>
          <w:sz w:val="16"/>
        </w:rPr>
        <w:t>────────────────────────────────────────────────────────────</w:t>
      </w:r>
    </w:p>
    <w:p>
      <w:pPr>
        <w:spacing w:after="40" w:before="80"/>
      </w:pPr>
      <w:r>
        <w:rPr>
          <w:b/>
          <w:color w:val="1A3C6E"/>
          <w:sz w:val="22"/>
        </w:rPr>
        <w:t xml:space="preserve">Câu 73: </w:t>
      </w:r>
      <w:r>
        <w:rPr>
          <w:b w:val="0"/>
          <w:sz w:val="22"/>
        </w:rPr>
        <w:t>What is a fishbone diagram?</w:t>
      </w:r>
    </w:p>
    <w:p>
      <w:pPr>
        <w:spacing w:after="40" w:before="40"/>
      </w:pPr>
      <w:r>
        <w:rPr>
          <w:b/>
          <w:color w:val="1B5E20"/>
          <w:sz w:val="20"/>
        </w:rPr>
        <w:t xml:space="preserve">Trả lời: </w:t>
      </w:r>
      <w:r>
        <w:rPr>
          <w:b w:val="0"/>
          <w:sz w:val="20"/>
        </w:rPr>
        <w:t>For a intern Operations Analyst: What is a fishbone diagram?.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74: </w:t>
      </w:r>
      <w:r>
        <w:rPr>
          <w:b w:val="0"/>
          <w:sz w:val="22"/>
        </w:rPr>
        <w:t>What is a process flow chart?</w:t>
      </w:r>
    </w:p>
    <w:p>
      <w:pPr>
        <w:spacing w:after="40" w:before="40"/>
      </w:pPr>
      <w:r>
        <w:rPr>
          <w:b/>
          <w:color w:val="1B5E20"/>
          <w:sz w:val="20"/>
        </w:rPr>
        <w:t xml:space="preserve">Trả lời: </w:t>
      </w:r>
      <w:r>
        <w:rPr>
          <w:b w:val="0"/>
          <w:sz w:val="20"/>
        </w:rPr>
        <w:t>For a intern Operations Analyst: What is a process flow chart?.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 | #process</w:t>
      </w:r>
    </w:p>
    <w:p>
      <w:pPr>
        <w:spacing w:after="80" w:before="40"/>
      </w:pPr>
      <w:r>
        <w:rPr>
          <w:b w:val="0"/>
          <w:color w:val="666666"/>
          <w:sz w:val="16"/>
        </w:rPr>
        <w:t>────────────────────────────────────────────────────────────</w:t>
      </w:r>
    </w:p>
    <w:p>
      <w:pPr>
        <w:spacing w:after="40" w:before="80"/>
      </w:pPr>
      <w:r>
        <w:rPr>
          <w:b/>
          <w:color w:val="1A3C6E"/>
          <w:sz w:val="22"/>
        </w:rPr>
        <w:t xml:space="preserve">Câu 75: </w:t>
      </w:r>
      <w:r>
        <w:rPr>
          <w:b w:val="0"/>
          <w:sz w:val="22"/>
        </w:rPr>
        <w:t>What is a swimlane diagram?</w:t>
      </w:r>
    </w:p>
    <w:p>
      <w:pPr>
        <w:spacing w:after="40" w:before="40"/>
      </w:pPr>
      <w:r>
        <w:rPr>
          <w:b/>
          <w:color w:val="1B5E20"/>
          <w:sz w:val="20"/>
        </w:rPr>
        <w:t xml:space="preserve">Trả lời: </w:t>
      </w:r>
      <w:r>
        <w:rPr>
          <w:b w:val="0"/>
          <w:sz w:val="20"/>
        </w:rPr>
        <w:t>For a intern Operations Analyst: What is a swimlane diagram?.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76: </w:t>
      </w:r>
      <w:r>
        <w:rPr>
          <w:b w:val="0"/>
          <w:sz w:val="22"/>
        </w:rPr>
        <w:t>What is a SIPOC diagram?</w:t>
      </w:r>
    </w:p>
    <w:p>
      <w:pPr>
        <w:spacing w:after="40" w:before="40"/>
      </w:pPr>
      <w:r>
        <w:rPr>
          <w:b/>
          <w:color w:val="1B5E20"/>
          <w:sz w:val="20"/>
        </w:rPr>
        <w:t xml:space="preserve">Trả lời: </w:t>
      </w:r>
      <w:r>
        <w:rPr>
          <w:b w:val="0"/>
          <w:sz w:val="20"/>
        </w:rPr>
        <w:t>For a intern Operations Analyst: What is a SIPOC diagram?.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77: </w:t>
      </w:r>
      <w:r>
        <w:rPr>
          <w:b w:val="0"/>
          <w:sz w:val="22"/>
        </w:rPr>
        <w:t>What is value stream mapping?</w:t>
      </w:r>
    </w:p>
    <w:p>
      <w:pPr>
        <w:spacing w:after="40" w:before="40"/>
      </w:pPr>
      <w:r>
        <w:rPr>
          <w:b/>
          <w:color w:val="1B5E20"/>
          <w:sz w:val="20"/>
        </w:rPr>
        <w:t xml:space="preserve">Trả lời: </w:t>
      </w:r>
      <w:r>
        <w:rPr>
          <w:b w:val="0"/>
          <w:sz w:val="20"/>
        </w:rPr>
        <w:t>For a intern Operations Analyst: What is value stream mapping?.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78: </w:t>
      </w:r>
      <w:r>
        <w:rPr>
          <w:b w:val="0"/>
          <w:sz w:val="22"/>
        </w:rPr>
        <w:t>What is cycle time?</w:t>
      </w:r>
    </w:p>
    <w:p>
      <w:pPr>
        <w:spacing w:after="40" w:before="40"/>
      </w:pPr>
      <w:r>
        <w:rPr>
          <w:b/>
          <w:color w:val="1B5E20"/>
          <w:sz w:val="20"/>
        </w:rPr>
        <w:t xml:space="preserve">Trả lời: </w:t>
      </w:r>
      <w:r>
        <w:rPr>
          <w:b w:val="0"/>
          <w:sz w:val="20"/>
        </w:rPr>
        <w:t>For a intern Operations Analyst: What is cycle time?.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79: </w:t>
      </w:r>
      <w:r>
        <w:rPr>
          <w:b w:val="0"/>
          <w:sz w:val="22"/>
        </w:rPr>
        <w:t>What is throughput?</w:t>
      </w:r>
    </w:p>
    <w:p>
      <w:pPr>
        <w:spacing w:after="40" w:before="40"/>
      </w:pPr>
      <w:r>
        <w:rPr>
          <w:b/>
          <w:color w:val="1B5E20"/>
          <w:sz w:val="20"/>
        </w:rPr>
        <w:t xml:space="preserve">Trả lời: </w:t>
      </w:r>
      <w:r>
        <w:rPr>
          <w:b w:val="0"/>
          <w:sz w:val="20"/>
        </w:rPr>
        <w:t>For a intern Operations Analyst: What is throughput?.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80: </w:t>
      </w:r>
      <w:r>
        <w:rPr>
          <w:b w:val="0"/>
          <w:sz w:val="22"/>
        </w:rPr>
        <w:t>What is bottleneck analysis?</w:t>
      </w:r>
    </w:p>
    <w:p>
      <w:pPr>
        <w:spacing w:after="40" w:before="40"/>
      </w:pPr>
      <w:r>
        <w:rPr>
          <w:b/>
          <w:color w:val="1B5E20"/>
          <w:sz w:val="20"/>
        </w:rPr>
        <w:t xml:space="preserve">Trả lời: </w:t>
      </w:r>
      <w:r>
        <w:rPr>
          <w:b w:val="0"/>
          <w:sz w:val="20"/>
        </w:rPr>
        <w:t>For a intern Operations Analyst: What is bottleneck analysis?.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81: </w:t>
      </w:r>
      <w:r>
        <w:rPr>
          <w:b w:val="0"/>
          <w:sz w:val="22"/>
        </w:rPr>
        <w:t>What is capacity planning?</w:t>
      </w:r>
    </w:p>
    <w:p>
      <w:pPr>
        <w:spacing w:after="40" w:before="40"/>
      </w:pPr>
      <w:r>
        <w:rPr>
          <w:b/>
          <w:color w:val="1B5E20"/>
          <w:sz w:val="20"/>
        </w:rPr>
        <w:t xml:space="preserve">Trả lời: </w:t>
      </w:r>
      <w:r>
        <w:rPr>
          <w:b w:val="0"/>
          <w:sz w:val="20"/>
        </w:rPr>
        <w:t>For a intern Operations Analyst: What is capacity planning?.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82: </w:t>
      </w:r>
      <w:r>
        <w:rPr>
          <w:b w:val="0"/>
          <w:sz w:val="22"/>
        </w:rPr>
        <w:t>What is utilization rate?</w:t>
      </w:r>
    </w:p>
    <w:p>
      <w:pPr>
        <w:spacing w:after="40" w:before="40"/>
      </w:pPr>
      <w:r>
        <w:rPr>
          <w:b/>
          <w:color w:val="1B5E20"/>
          <w:sz w:val="20"/>
        </w:rPr>
        <w:t xml:space="preserve">Trả lời: </w:t>
      </w:r>
      <w:r>
        <w:rPr>
          <w:b w:val="0"/>
          <w:sz w:val="20"/>
        </w:rPr>
        <w:t>For a intern Operations Analyst: What is utilization rate?.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83: </w:t>
      </w:r>
      <w:r>
        <w:rPr>
          <w:b w:val="0"/>
          <w:sz w:val="22"/>
        </w:rPr>
        <w:t>What is OEE (Overall Equipment Effectiveness)?</w:t>
      </w:r>
    </w:p>
    <w:p>
      <w:pPr>
        <w:spacing w:after="40" w:before="40"/>
      </w:pPr>
      <w:r>
        <w:rPr>
          <w:b/>
          <w:color w:val="1B5E20"/>
          <w:sz w:val="20"/>
        </w:rPr>
        <w:t xml:space="preserve">Trả lời: </w:t>
      </w:r>
      <w:r>
        <w:rPr>
          <w:b w:val="0"/>
          <w:sz w:val="20"/>
        </w:rPr>
        <w:t>For a intern Operations Analyst: What is OEE (Overall Equipment Effectiveness)?.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84: </w:t>
      </w:r>
      <w:r>
        <w:rPr>
          <w:b w:val="0"/>
          <w:sz w:val="22"/>
        </w:rPr>
        <w:t>What is a Gantt chart?</w:t>
      </w:r>
    </w:p>
    <w:p>
      <w:pPr>
        <w:spacing w:after="40" w:before="40"/>
      </w:pPr>
      <w:r>
        <w:rPr>
          <w:b/>
          <w:color w:val="1B5E20"/>
          <w:sz w:val="20"/>
        </w:rPr>
        <w:t xml:space="preserve">Trả lời: </w:t>
      </w:r>
      <w:r>
        <w:rPr>
          <w:b w:val="0"/>
          <w:sz w:val="20"/>
        </w:rPr>
        <w:t>For a intern Operations Analyst: What is a Gantt chart?.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85: </w:t>
      </w:r>
      <w:r>
        <w:rPr>
          <w:b w:val="0"/>
          <w:sz w:val="22"/>
        </w:rPr>
        <w:t>What is a project in operations context?</w:t>
      </w:r>
    </w:p>
    <w:p>
      <w:pPr>
        <w:spacing w:after="40" w:before="40"/>
      </w:pPr>
      <w:r>
        <w:rPr>
          <w:b/>
          <w:color w:val="1B5E20"/>
          <w:sz w:val="20"/>
        </w:rPr>
        <w:t xml:space="preserve">Trả lời: </w:t>
      </w:r>
      <w:r>
        <w:rPr>
          <w:b w:val="0"/>
          <w:sz w:val="20"/>
        </w:rPr>
        <w:t>For a intern Operations Analyst: What is a project in operations context?.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86: </w:t>
      </w:r>
      <w:r>
        <w:rPr>
          <w:b w:val="0"/>
          <w:sz w:val="22"/>
        </w:rPr>
        <w:t>What is a process?</w:t>
      </w:r>
    </w:p>
    <w:p>
      <w:pPr>
        <w:spacing w:after="40" w:before="40"/>
      </w:pPr>
      <w:r>
        <w:rPr>
          <w:b/>
          <w:color w:val="1B5E20"/>
          <w:sz w:val="20"/>
        </w:rPr>
        <w:t xml:space="preserve">Trả lời: </w:t>
      </w:r>
      <w:r>
        <w:rPr>
          <w:b w:val="0"/>
          <w:sz w:val="20"/>
        </w:rPr>
        <w:t>For a intern Operations Analyst: What is a process?.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 | #process</w:t>
      </w:r>
    </w:p>
    <w:p>
      <w:pPr>
        <w:spacing w:after="80" w:before="40"/>
      </w:pPr>
      <w:r>
        <w:rPr>
          <w:b w:val="0"/>
          <w:color w:val="666666"/>
          <w:sz w:val="16"/>
        </w:rPr>
        <w:t>────────────────────────────────────────────────────────────</w:t>
      </w:r>
    </w:p>
    <w:p>
      <w:pPr>
        <w:spacing w:after="40" w:before="80"/>
      </w:pPr>
      <w:r>
        <w:rPr>
          <w:b/>
          <w:color w:val="1A3C6E"/>
          <w:sz w:val="22"/>
        </w:rPr>
        <w:t xml:space="preserve">Câu 87: </w:t>
      </w:r>
      <w:r>
        <w:rPr>
          <w:b w:val="0"/>
          <w:sz w:val="22"/>
        </w:rPr>
        <w:t>What is a procedure?</w:t>
      </w:r>
    </w:p>
    <w:p>
      <w:pPr>
        <w:spacing w:after="40" w:before="40"/>
      </w:pPr>
      <w:r>
        <w:rPr>
          <w:b/>
          <w:color w:val="1B5E20"/>
          <w:sz w:val="20"/>
        </w:rPr>
        <w:t xml:space="preserve">Trả lời: </w:t>
      </w:r>
      <w:r>
        <w:rPr>
          <w:b w:val="0"/>
          <w:sz w:val="20"/>
        </w:rPr>
        <w:t>For a intern Operations Analyst: What is a procedure?.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88: </w:t>
      </w:r>
      <w:r>
        <w:rPr>
          <w:b w:val="0"/>
          <w:sz w:val="22"/>
        </w:rPr>
        <w:t>What is a standard operating procedure (SOP)?</w:t>
      </w:r>
    </w:p>
    <w:p>
      <w:pPr>
        <w:spacing w:after="40" w:before="40"/>
      </w:pPr>
      <w:r>
        <w:rPr>
          <w:b/>
          <w:color w:val="1B5E20"/>
          <w:sz w:val="20"/>
        </w:rPr>
        <w:t xml:space="preserve">Trả lời: </w:t>
      </w:r>
      <w:r>
        <w:rPr>
          <w:b w:val="0"/>
          <w:sz w:val="20"/>
        </w:rPr>
        <w:t>For a intern Operations Analyst: What is a standard operating procedure (SOP)?.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89: </w:t>
      </w:r>
      <w:r>
        <w:rPr>
          <w:b w:val="0"/>
          <w:sz w:val="22"/>
        </w:rPr>
        <w:t>What is compliance in operations?</w:t>
      </w:r>
    </w:p>
    <w:p>
      <w:pPr>
        <w:spacing w:after="40" w:before="40"/>
      </w:pPr>
      <w:r>
        <w:rPr>
          <w:b/>
          <w:color w:val="1B5E20"/>
          <w:sz w:val="20"/>
        </w:rPr>
        <w:t xml:space="preserve">Trả lời: </w:t>
      </w:r>
      <w:r>
        <w:rPr>
          <w:b w:val="0"/>
          <w:sz w:val="20"/>
        </w:rPr>
        <w:t>For a intern Operations Analyst: What is compliance in operations?.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90: </w:t>
      </w:r>
      <w:r>
        <w:rPr>
          <w:b w:val="0"/>
          <w:sz w:val="22"/>
        </w:rPr>
        <w:t>What is a risk assessment?</w:t>
      </w:r>
    </w:p>
    <w:p>
      <w:pPr>
        <w:spacing w:after="40" w:before="40"/>
      </w:pPr>
      <w:r>
        <w:rPr>
          <w:b/>
          <w:color w:val="1B5E20"/>
          <w:sz w:val="20"/>
        </w:rPr>
        <w:t xml:space="preserve">Trả lời: </w:t>
      </w:r>
      <w:r>
        <w:rPr>
          <w:b w:val="0"/>
          <w:sz w:val="20"/>
        </w:rPr>
        <w:t>For a intern Operations Analyst: What is a risk assessment?.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91: </w:t>
      </w:r>
      <w:r>
        <w:rPr>
          <w:b w:val="0"/>
          <w:sz w:val="22"/>
        </w:rPr>
        <w:t>What is a control in risk management?</w:t>
      </w:r>
    </w:p>
    <w:p>
      <w:pPr>
        <w:spacing w:after="40" w:before="40"/>
      </w:pPr>
      <w:r>
        <w:rPr>
          <w:b/>
          <w:color w:val="1B5E20"/>
          <w:sz w:val="20"/>
        </w:rPr>
        <w:t xml:space="preserve">Trả lời: </w:t>
      </w:r>
      <w:r>
        <w:rPr>
          <w:b w:val="0"/>
          <w:sz w:val="20"/>
        </w:rPr>
        <w:t>For a intern Operations Analyst: What is a control in risk management?.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92: </w:t>
      </w:r>
      <w:r>
        <w:rPr>
          <w:b w:val="0"/>
          <w:sz w:val="22"/>
        </w:rPr>
        <w:t>What is audit in operations?</w:t>
      </w:r>
    </w:p>
    <w:p>
      <w:pPr>
        <w:spacing w:after="40" w:before="40"/>
      </w:pPr>
      <w:r>
        <w:rPr>
          <w:b/>
          <w:color w:val="1B5E20"/>
          <w:sz w:val="20"/>
        </w:rPr>
        <w:t xml:space="preserve">Trả lời: </w:t>
      </w:r>
      <w:r>
        <w:rPr>
          <w:b w:val="0"/>
          <w:sz w:val="20"/>
        </w:rPr>
        <w:t>For a intern Operations Analyst: What is audit in operations?.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93: </w:t>
      </w:r>
      <w:r>
        <w:rPr>
          <w:b w:val="0"/>
          <w:sz w:val="22"/>
        </w:rPr>
        <w:t>What is variance analysis?</w:t>
      </w:r>
    </w:p>
    <w:p>
      <w:pPr>
        <w:spacing w:after="40" w:before="40"/>
      </w:pPr>
      <w:r>
        <w:rPr>
          <w:b/>
          <w:color w:val="1B5E20"/>
          <w:sz w:val="20"/>
        </w:rPr>
        <w:t xml:space="preserve">Trả lời: </w:t>
      </w:r>
      <w:r>
        <w:rPr>
          <w:b w:val="0"/>
          <w:sz w:val="20"/>
        </w:rPr>
        <w:t>For a intern Operations Analyst: What is variance analysis?.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94: </w:t>
      </w:r>
      <w:r>
        <w:rPr>
          <w:b w:val="0"/>
          <w:sz w:val="22"/>
        </w:rPr>
        <w:t>What is a budget in operations?</w:t>
      </w:r>
    </w:p>
    <w:p>
      <w:pPr>
        <w:spacing w:after="40" w:before="40"/>
      </w:pPr>
      <w:r>
        <w:rPr>
          <w:b/>
          <w:color w:val="1B5E20"/>
          <w:sz w:val="20"/>
        </w:rPr>
        <w:t xml:space="preserve">Trả lời: </w:t>
      </w:r>
      <w:r>
        <w:rPr>
          <w:b w:val="0"/>
          <w:sz w:val="20"/>
        </w:rPr>
        <w:t>For a intern Operations Analyst: What is a budget in operations?.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95: </w:t>
      </w:r>
      <w:r>
        <w:rPr>
          <w:b w:val="0"/>
          <w:sz w:val="22"/>
        </w:rPr>
        <w:t>What is cost analysis?</w:t>
      </w:r>
    </w:p>
    <w:p>
      <w:pPr>
        <w:spacing w:after="40" w:before="40"/>
      </w:pPr>
      <w:r>
        <w:rPr>
          <w:b/>
          <w:color w:val="1B5E20"/>
          <w:sz w:val="20"/>
        </w:rPr>
        <w:t xml:space="preserve">Trả lời: </w:t>
      </w:r>
      <w:r>
        <w:rPr>
          <w:b w:val="0"/>
          <w:sz w:val="20"/>
        </w:rPr>
        <w:t>For a intern Operations Analyst: What is cost analysis?.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96: </w:t>
      </w:r>
      <w:r>
        <w:rPr>
          <w:b w:val="0"/>
          <w:sz w:val="22"/>
        </w:rPr>
        <w:t>What is fixed cost vs variable cost?</w:t>
      </w:r>
    </w:p>
    <w:p>
      <w:pPr>
        <w:spacing w:after="40" w:before="40"/>
      </w:pPr>
      <w:r>
        <w:rPr>
          <w:b/>
          <w:color w:val="1B5E20"/>
          <w:sz w:val="20"/>
        </w:rPr>
        <w:t xml:space="preserve">Trả lời: </w:t>
      </w:r>
      <w:r>
        <w:rPr>
          <w:b w:val="0"/>
          <w:sz w:val="20"/>
        </w:rPr>
        <w:t>For a intern Operations Analyst: What is fixed cost vs variable cost?.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#debugging | #comparison | #concept</w:t>
      </w:r>
    </w:p>
    <w:p>
      <w:pPr>
        <w:spacing w:after="80" w:before="40"/>
      </w:pPr>
      <w:r>
        <w:rPr>
          <w:b w:val="0"/>
          <w:color w:val="666666"/>
          <w:sz w:val="16"/>
        </w:rPr>
        <w:t>────────────────────────────────────────────────────────────</w:t>
      </w:r>
    </w:p>
    <w:p>
      <w:pPr>
        <w:spacing w:after="40" w:before="80"/>
      </w:pPr>
      <w:r>
        <w:rPr>
          <w:b/>
          <w:color w:val="1A3C6E"/>
          <w:sz w:val="22"/>
        </w:rPr>
        <w:t xml:space="preserve">Câu 97: </w:t>
      </w:r>
      <w:r>
        <w:rPr>
          <w:b w:val="0"/>
          <w:sz w:val="22"/>
        </w:rPr>
        <w:t>What is direct cost vs indirect cost?</w:t>
      </w:r>
    </w:p>
    <w:p>
      <w:pPr>
        <w:spacing w:after="40" w:before="40"/>
      </w:pPr>
      <w:r>
        <w:rPr>
          <w:b/>
          <w:color w:val="1B5E20"/>
          <w:sz w:val="20"/>
        </w:rPr>
        <w:t xml:space="preserve">Trả lời: </w:t>
      </w:r>
      <w:r>
        <w:rPr>
          <w:b w:val="0"/>
          <w:sz w:val="20"/>
        </w:rPr>
        <w:t>For a intern Operations Analyst: What is direct cost vs indirect cost?.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#comparison | #concept</w:t>
      </w:r>
    </w:p>
    <w:p>
      <w:pPr>
        <w:spacing w:after="80" w:before="40"/>
      </w:pPr>
      <w:r>
        <w:rPr>
          <w:b w:val="0"/>
          <w:color w:val="666666"/>
          <w:sz w:val="16"/>
        </w:rPr>
        <w:t>────────────────────────────────────────────────────────────</w:t>
      </w:r>
    </w:p>
    <w:p>
      <w:pPr>
        <w:spacing w:after="40" w:before="80"/>
      </w:pPr>
      <w:r>
        <w:rPr>
          <w:b/>
          <w:color w:val="1A3C6E"/>
          <w:sz w:val="22"/>
        </w:rPr>
        <w:t xml:space="preserve">Câu 98: </w:t>
      </w:r>
      <w:r>
        <w:rPr>
          <w:b w:val="0"/>
          <w:sz w:val="22"/>
        </w:rPr>
        <w:t>What is operating expense?</w:t>
      </w:r>
    </w:p>
    <w:p>
      <w:pPr>
        <w:spacing w:after="40" w:before="40"/>
      </w:pPr>
      <w:r>
        <w:rPr>
          <w:b/>
          <w:color w:val="1B5E20"/>
          <w:sz w:val="20"/>
        </w:rPr>
        <w:t xml:space="preserve">Trả lời: </w:t>
      </w:r>
      <w:r>
        <w:rPr>
          <w:b w:val="0"/>
          <w:sz w:val="20"/>
        </w:rPr>
        <w:t>For a intern Operations Analyst: What is operating expense?.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99: </w:t>
      </w:r>
      <w:r>
        <w:rPr>
          <w:b w:val="0"/>
          <w:sz w:val="22"/>
        </w:rPr>
        <w:t>What is COGS (Cost of Goods Sold)?</w:t>
      </w:r>
    </w:p>
    <w:p>
      <w:pPr>
        <w:spacing w:after="40" w:before="40"/>
      </w:pPr>
      <w:r>
        <w:rPr>
          <w:b/>
          <w:color w:val="1B5E20"/>
          <w:sz w:val="20"/>
        </w:rPr>
        <w:t xml:space="preserve">Trả lời: </w:t>
      </w:r>
      <w:r>
        <w:rPr>
          <w:b w:val="0"/>
          <w:sz w:val="20"/>
        </w:rPr>
        <w:t>For a intern Operations Analyst: What is COGS (Cost of Goods Sold)?.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100: </w:t>
      </w:r>
      <w:r>
        <w:rPr>
          <w:b w:val="0"/>
          <w:sz w:val="22"/>
        </w:rPr>
        <w:t>What is gross margin?</w:t>
      </w:r>
    </w:p>
    <w:p>
      <w:pPr>
        <w:spacing w:after="40" w:before="40"/>
      </w:pPr>
      <w:r>
        <w:rPr>
          <w:b/>
          <w:color w:val="1B5E20"/>
          <w:sz w:val="20"/>
        </w:rPr>
        <w:t xml:space="preserve">Trả lời: </w:t>
      </w:r>
      <w:r>
        <w:rPr>
          <w:b w:val="0"/>
          <w:sz w:val="20"/>
        </w:rPr>
        <w:t>For a intern Operations Analyst: What is gross margin?.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101: </w:t>
      </w:r>
      <w:r>
        <w:rPr>
          <w:b w:val="0"/>
          <w:sz w:val="22"/>
        </w:rPr>
        <w:t>What is operating margin?</w:t>
      </w:r>
    </w:p>
    <w:p>
      <w:pPr>
        <w:spacing w:after="40" w:before="40"/>
      </w:pPr>
      <w:r>
        <w:rPr>
          <w:b/>
          <w:color w:val="1B5E20"/>
          <w:sz w:val="20"/>
        </w:rPr>
        <w:t xml:space="preserve">Trả lời: </w:t>
      </w:r>
      <w:r>
        <w:rPr>
          <w:b w:val="0"/>
          <w:sz w:val="20"/>
        </w:rPr>
        <w:t>For a intern Operations Analyst: What is operating margin?.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102: </w:t>
      </w:r>
      <w:r>
        <w:rPr>
          <w:b w:val="0"/>
          <w:sz w:val="22"/>
        </w:rPr>
        <w:t>What is break-even analysis?</w:t>
      </w:r>
    </w:p>
    <w:p>
      <w:pPr>
        <w:spacing w:after="40" w:before="40"/>
      </w:pPr>
      <w:r>
        <w:rPr>
          <w:b/>
          <w:color w:val="1B5E20"/>
          <w:sz w:val="20"/>
        </w:rPr>
        <w:t xml:space="preserve">Trả lời: </w:t>
      </w:r>
      <w:r>
        <w:rPr>
          <w:b w:val="0"/>
          <w:sz w:val="20"/>
        </w:rPr>
        <w:t>For a intern Operations Analyst: What is break-even analysis?.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103: </w:t>
      </w:r>
      <w:r>
        <w:rPr>
          <w:b w:val="0"/>
          <w:sz w:val="22"/>
        </w:rPr>
        <w:t>What is contribution margin?</w:t>
      </w:r>
    </w:p>
    <w:p>
      <w:pPr>
        <w:spacing w:after="40" w:before="40"/>
      </w:pPr>
      <w:r>
        <w:rPr>
          <w:b/>
          <w:color w:val="1B5E20"/>
          <w:sz w:val="20"/>
        </w:rPr>
        <w:t xml:space="preserve">Trả lời: </w:t>
      </w:r>
      <w:r>
        <w:rPr>
          <w:b w:val="0"/>
          <w:sz w:val="20"/>
        </w:rPr>
        <w:t>For a intern Operations Analyst: What is contribution margin?.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104: </w:t>
      </w:r>
      <w:r>
        <w:rPr>
          <w:b w:val="0"/>
          <w:sz w:val="22"/>
        </w:rPr>
        <w:t>What is a P&amp;L statement?</w:t>
      </w:r>
    </w:p>
    <w:p>
      <w:pPr>
        <w:spacing w:after="40" w:before="40"/>
      </w:pPr>
      <w:r>
        <w:rPr>
          <w:b/>
          <w:color w:val="1B5E20"/>
          <w:sz w:val="20"/>
        </w:rPr>
        <w:t xml:space="preserve">Trả lời: </w:t>
      </w:r>
      <w:r>
        <w:rPr>
          <w:b w:val="0"/>
          <w:sz w:val="20"/>
        </w:rPr>
        <w:t>For a intern Operations Analyst: What is a P&amp;L statement?.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105: </w:t>
      </w:r>
      <w:r>
        <w:rPr>
          <w:b w:val="0"/>
          <w:sz w:val="22"/>
        </w:rPr>
        <w:t>What is a balance sheet?</w:t>
      </w:r>
    </w:p>
    <w:p>
      <w:pPr>
        <w:spacing w:after="40" w:before="40"/>
      </w:pPr>
      <w:r>
        <w:rPr>
          <w:b/>
          <w:color w:val="1B5E20"/>
          <w:sz w:val="20"/>
        </w:rPr>
        <w:t xml:space="preserve">Trả lời: </w:t>
      </w:r>
      <w:r>
        <w:rPr>
          <w:b w:val="0"/>
          <w:sz w:val="20"/>
        </w:rPr>
        <w:t>For a intern Operations Analyst: What is a balance sheet?.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106: </w:t>
      </w:r>
      <w:r>
        <w:rPr>
          <w:b w:val="0"/>
          <w:sz w:val="22"/>
        </w:rPr>
        <w:t>What is a cash flow statement?</w:t>
      </w:r>
    </w:p>
    <w:p>
      <w:pPr>
        <w:spacing w:after="40" w:before="40"/>
      </w:pPr>
      <w:r>
        <w:rPr>
          <w:b/>
          <w:color w:val="1B5E20"/>
          <w:sz w:val="20"/>
        </w:rPr>
        <w:t xml:space="preserve">Trả lời: </w:t>
      </w:r>
      <w:r>
        <w:rPr>
          <w:b w:val="0"/>
          <w:sz w:val="20"/>
        </w:rPr>
        <w:t>For a intern Operations Analyst: What is a cash flow statement?.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107: </w:t>
      </w:r>
      <w:r>
        <w:rPr>
          <w:b w:val="0"/>
          <w:sz w:val="22"/>
        </w:rPr>
        <w:t>What is ROI?</w:t>
      </w:r>
    </w:p>
    <w:p>
      <w:pPr>
        <w:spacing w:after="40" w:before="40"/>
      </w:pPr>
      <w:r>
        <w:rPr>
          <w:b/>
          <w:color w:val="1B5E20"/>
          <w:sz w:val="20"/>
        </w:rPr>
        <w:t xml:space="preserve">Trả lời: </w:t>
      </w:r>
      <w:r>
        <w:rPr>
          <w:b w:val="0"/>
          <w:sz w:val="20"/>
        </w:rPr>
        <w:t>For a intern Operations Analyst: What is ROI?.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Pr>
        <w:spacing w:after="40" w:before="80"/>
      </w:pPr>
      <w:r>
        <w:rPr>
          <w:b/>
          <w:color w:val="1A3C6E"/>
          <w:sz w:val="22"/>
        </w:rPr>
        <w:t xml:space="preserve">Câu 108: </w:t>
      </w:r>
      <w:r>
        <w:rPr>
          <w:b w:val="0"/>
          <w:sz w:val="22"/>
        </w:rPr>
        <w:t>What is EBITDA?</w:t>
      </w:r>
    </w:p>
    <w:p>
      <w:pPr>
        <w:spacing w:after="40" w:before="40"/>
      </w:pPr>
      <w:r>
        <w:rPr>
          <w:b/>
          <w:color w:val="1B5E20"/>
          <w:sz w:val="20"/>
        </w:rPr>
        <w:t xml:space="preserve">Trả lời: </w:t>
      </w:r>
      <w:r>
        <w:rPr>
          <w:b w:val="0"/>
          <w:sz w:val="20"/>
        </w:rPr>
        <w:t>For a intern Operations Analyst: What is EBITDA?.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#operations-analyst | #intern | #easy | #concept</w:t>
      </w:r>
    </w:p>
    <w:p>
      <w:pPr>
        <w:spacing w:after="80" w:before="40"/>
      </w:pPr>
      <w:r>
        <w:rPr>
          <w:b w:val="0"/>
          <w:color w:val="666666"/>
          <w:sz w:val="16"/>
        </w:rPr>
        <w:t>────────────────────────────────────────────────────────────</w:t>
      </w:r>
    </w:p>
    <w:p/>
    <w:p>
      <w:pPr>
        <w:pStyle w:val="Heading3"/>
      </w:pPr>
      <w:r>
        <w:t>Cấp độ: Fresher (104 câu hỏi)</w:t>
      </w:r>
    </w:p>
    <w:p>
      <w:pPr>
        <w:spacing w:after="40" w:before="80"/>
      </w:pPr>
      <w:r>
        <w:rPr>
          <w:b/>
          <w:color w:val="1A3C6E"/>
          <w:sz w:val="22"/>
        </w:rPr>
        <w:t xml:space="preserve">Câu 1: </w:t>
      </w:r>
      <w:r>
        <w:rPr>
          <w:b w:val="0"/>
          <w:sz w:val="22"/>
        </w:rPr>
        <w:t>What is the difference between operations management and operations research?</w:t>
      </w:r>
    </w:p>
    <w:p>
      <w:pPr>
        <w:spacing w:after="40" w:before="40"/>
      </w:pPr>
      <w:r>
        <w:rPr>
          <w:b/>
          <w:color w:val="1B5E20"/>
          <w:sz w:val="20"/>
        </w:rPr>
        <w:t xml:space="preserve">Trả lời: </w:t>
      </w:r>
      <w:r>
        <w:rPr>
          <w:b w:val="0"/>
          <w:sz w:val="20"/>
        </w:rPr>
        <w:t>For a fresher Operations Analyst: What is the difference between operations management and operations research?.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#comparison | #concept</w:t>
      </w:r>
    </w:p>
    <w:p>
      <w:pPr>
        <w:spacing w:after="80" w:before="40"/>
      </w:pPr>
      <w:r>
        <w:rPr>
          <w:b w:val="0"/>
          <w:color w:val="666666"/>
          <w:sz w:val="16"/>
        </w:rPr>
        <w:t>────────────────────────────────────────────────────────────</w:t>
      </w:r>
    </w:p>
    <w:p>
      <w:pPr>
        <w:spacing w:after="40" w:before="80"/>
      </w:pPr>
      <w:r>
        <w:rPr>
          <w:b/>
          <w:color w:val="1A3C6E"/>
          <w:sz w:val="22"/>
        </w:rPr>
        <w:t xml:space="preserve">Câu 2: </w:t>
      </w:r>
      <w:r>
        <w:rPr>
          <w:b w:val="0"/>
          <w:sz w:val="22"/>
        </w:rPr>
        <w:t>What is linear programming?</w:t>
      </w:r>
    </w:p>
    <w:p>
      <w:pPr>
        <w:spacing w:after="40" w:before="40"/>
      </w:pPr>
      <w:r>
        <w:rPr>
          <w:b/>
          <w:color w:val="1B5E20"/>
          <w:sz w:val="20"/>
        </w:rPr>
        <w:t xml:space="preserve">Trả lời: </w:t>
      </w:r>
      <w:r>
        <w:rPr>
          <w:b w:val="0"/>
          <w:sz w:val="20"/>
        </w:rPr>
        <w:t>For a fresher Operations Analyst: What is linear programming?.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3: </w:t>
      </w:r>
      <w:r>
        <w:rPr>
          <w:b w:val="0"/>
          <w:sz w:val="22"/>
        </w:rPr>
        <w:t>What is simulation in operations?</w:t>
      </w:r>
    </w:p>
    <w:p>
      <w:pPr>
        <w:spacing w:after="40" w:before="40"/>
      </w:pPr>
      <w:r>
        <w:rPr>
          <w:b/>
          <w:color w:val="1B5E20"/>
          <w:sz w:val="20"/>
        </w:rPr>
        <w:t xml:space="preserve">Trả lời: </w:t>
      </w:r>
      <w:r>
        <w:rPr>
          <w:b w:val="0"/>
          <w:sz w:val="20"/>
        </w:rPr>
        <w:t>For a fresher Operations Analyst: What is simulation in operations?.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4: </w:t>
      </w:r>
      <w:r>
        <w:rPr>
          <w:b w:val="0"/>
          <w:sz w:val="22"/>
        </w:rPr>
        <w:t>What is queuing theory?</w:t>
      </w:r>
    </w:p>
    <w:p>
      <w:pPr>
        <w:spacing w:after="40" w:before="40"/>
      </w:pPr>
      <w:r>
        <w:rPr>
          <w:b/>
          <w:color w:val="1B5E20"/>
          <w:sz w:val="20"/>
        </w:rPr>
        <w:t xml:space="preserve">Trả lời: </w:t>
      </w:r>
      <w:r>
        <w:rPr>
          <w:b w:val="0"/>
          <w:sz w:val="20"/>
        </w:rPr>
        <w:t>For a fresher Operations Analyst: What is queuing theory?.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5: </w:t>
      </w:r>
      <w:r>
        <w:rPr>
          <w:b w:val="0"/>
          <w:sz w:val="22"/>
        </w:rPr>
        <w:t>What is a Poisson distribution used for in operations?</w:t>
      </w:r>
    </w:p>
    <w:p>
      <w:pPr>
        <w:spacing w:after="40" w:before="40"/>
      </w:pPr>
      <w:r>
        <w:rPr>
          <w:b/>
          <w:color w:val="1B5E20"/>
          <w:sz w:val="20"/>
        </w:rPr>
        <w:t xml:space="preserve">Trả lời: </w:t>
      </w:r>
      <w:r>
        <w:rPr>
          <w:b w:val="0"/>
          <w:sz w:val="20"/>
        </w:rPr>
        <w:t>For a fresher Operations Analyst: What is a Poisson distribution used for in operations?.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6: </w:t>
      </w:r>
      <w:r>
        <w:rPr>
          <w:b w:val="0"/>
          <w:sz w:val="22"/>
        </w:rPr>
        <w:t>What is a normal distribution?</w:t>
      </w:r>
    </w:p>
    <w:p>
      <w:pPr>
        <w:spacing w:after="40" w:before="40"/>
      </w:pPr>
      <w:r>
        <w:rPr>
          <w:b/>
          <w:color w:val="1B5E20"/>
          <w:sz w:val="20"/>
        </w:rPr>
        <w:t xml:space="preserve">Trả lời: </w:t>
      </w:r>
      <w:r>
        <w:rPr>
          <w:b w:val="0"/>
          <w:sz w:val="20"/>
        </w:rPr>
        <w:t>For a fresher Operations Analyst: What is a normal distribution?.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7: </w:t>
      </w:r>
      <w:r>
        <w:rPr>
          <w:b w:val="0"/>
          <w:sz w:val="22"/>
        </w:rPr>
        <w:t>What is standard deviation?</w:t>
      </w:r>
    </w:p>
    <w:p>
      <w:pPr>
        <w:spacing w:after="40" w:before="40"/>
      </w:pPr>
      <w:r>
        <w:rPr>
          <w:b/>
          <w:color w:val="1B5E20"/>
          <w:sz w:val="20"/>
        </w:rPr>
        <w:t xml:space="preserve">Trả lời: </w:t>
      </w:r>
      <w:r>
        <w:rPr>
          <w:b w:val="0"/>
          <w:sz w:val="20"/>
        </w:rPr>
        <w:t>For a fresher Operations Analyst: What is standard deviation?.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8: </w:t>
      </w:r>
      <w:r>
        <w:rPr>
          <w:b w:val="0"/>
          <w:sz w:val="22"/>
        </w:rPr>
        <w:t>What is correlation analysis?</w:t>
      </w:r>
    </w:p>
    <w:p>
      <w:pPr>
        <w:spacing w:after="40" w:before="40"/>
      </w:pPr>
      <w:r>
        <w:rPr>
          <w:b/>
          <w:color w:val="1B5E20"/>
          <w:sz w:val="20"/>
        </w:rPr>
        <w:t xml:space="preserve">Trả lời: </w:t>
      </w:r>
      <w:r>
        <w:rPr>
          <w:b w:val="0"/>
          <w:sz w:val="20"/>
        </w:rPr>
        <w:t>For a fresher Operations Analyst: What is correlation analysis?.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9: </w:t>
      </w:r>
      <w:r>
        <w:rPr>
          <w:b w:val="0"/>
          <w:sz w:val="22"/>
        </w:rPr>
        <w:t>What is regression analysis?</w:t>
      </w:r>
    </w:p>
    <w:p>
      <w:pPr>
        <w:spacing w:after="40" w:before="40"/>
      </w:pPr>
      <w:r>
        <w:rPr>
          <w:b/>
          <w:color w:val="1B5E20"/>
          <w:sz w:val="20"/>
        </w:rPr>
        <w:t xml:space="preserve">Trả lời: </w:t>
      </w:r>
      <w:r>
        <w:rPr>
          <w:b w:val="0"/>
          <w:sz w:val="20"/>
        </w:rPr>
        <w:t>For a fresher Operations Analyst: What is regression analysis?.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10: </w:t>
      </w:r>
      <w:r>
        <w:rPr>
          <w:b w:val="0"/>
          <w:sz w:val="22"/>
        </w:rPr>
        <w:t>What is hypothesis testing?</w:t>
      </w:r>
    </w:p>
    <w:p>
      <w:pPr>
        <w:spacing w:after="40" w:before="40"/>
      </w:pPr>
      <w:r>
        <w:rPr>
          <w:b/>
          <w:color w:val="1B5E20"/>
          <w:sz w:val="20"/>
        </w:rPr>
        <w:t xml:space="preserve">Trả lời: </w:t>
      </w:r>
      <w:r>
        <w:rPr>
          <w:b w:val="0"/>
          <w:sz w:val="20"/>
        </w:rPr>
        <w:t>For a fresher Operations Analyst: What is hypothesis testing?.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11: </w:t>
      </w:r>
      <w:r>
        <w:rPr>
          <w:b w:val="0"/>
          <w:sz w:val="22"/>
        </w:rPr>
        <w:t>What is a confidence interval?</w:t>
      </w:r>
    </w:p>
    <w:p>
      <w:pPr>
        <w:spacing w:after="40" w:before="40"/>
      </w:pPr>
      <w:r>
        <w:rPr>
          <w:b/>
          <w:color w:val="1B5E20"/>
          <w:sz w:val="20"/>
        </w:rPr>
        <w:t xml:space="preserve">Trả lời: </w:t>
      </w:r>
      <w:r>
        <w:rPr>
          <w:b w:val="0"/>
          <w:sz w:val="20"/>
        </w:rPr>
        <w:t>For a fresher Operations Analyst: What is a confidence interval?.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12: </w:t>
      </w:r>
      <w:r>
        <w:rPr>
          <w:b w:val="0"/>
          <w:sz w:val="22"/>
        </w:rPr>
        <w:t>What is statistical process control (SPC)?</w:t>
      </w:r>
    </w:p>
    <w:p>
      <w:pPr>
        <w:spacing w:after="40" w:before="40"/>
      </w:pPr>
      <w:r>
        <w:rPr>
          <w:b/>
          <w:color w:val="1B5E20"/>
          <w:sz w:val="20"/>
        </w:rPr>
        <w:t xml:space="preserve">Trả lời: </w:t>
      </w:r>
      <w:r>
        <w:rPr>
          <w:b w:val="0"/>
          <w:sz w:val="20"/>
        </w:rPr>
        <w:t>For a fresher Operations Analyst: What is statistical process control (SPC)?.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 | #process</w:t>
      </w:r>
    </w:p>
    <w:p>
      <w:pPr>
        <w:spacing w:after="80" w:before="40"/>
      </w:pPr>
      <w:r>
        <w:rPr>
          <w:b w:val="0"/>
          <w:color w:val="666666"/>
          <w:sz w:val="16"/>
        </w:rPr>
        <w:t>────────────────────────────────────────────────────────────</w:t>
      </w:r>
    </w:p>
    <w:p>
      <w:pPr>
        <w:spacing w:after="40" w:before="80"/>
      </w:pPr>
      <w:r>
        <w:rPr>
          <w:b/>
          <w:color w:val="1A3C6E"/>
          <w:sz w:val="22"/>
        </w:rPr>
        <w:t xml:space="preserve">Câu 13: </w:t>
      </w:r>
      <w:r>
        <w:rPr>
          <w:b w:val="0"/>
          <w:sz w:val="22"/>
        </w:rPr>
        <w:t>What is a control chart and its components?</w:t>
      </w:r>
    </w:p>
    <w:p>
      <w:pPr>
        <w:spacing w:after="40" w:before="40"/>
      </w:pPr>
      <w:r>
        <w:rPr>
          <w:b/>
          <w:color w:val="1B5E20"/>
          <w:sz w:val="20"/>
        </w:rPr>
        <w:t xml:space="preserve">Trả lời: </w:t>
      </w:r>
      <w:r>
        <w:rPr>
          <w:b w:val="0"/>
          <w:sz w:val="20"/>
        </w:rPr>
        <w:t>For a fresher Operations Analyst: What is a control chart and its components?.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14: </w:t>
      </w:r>
      <w:r>
        <w:rPr>
          <w:b w:val="0"/>
          <w:sz w:val="22"/>
        </w:rPr>
        <w:t>What is the difference between common cause and special cause variation?</w:t>
      </w:r>
    </w:p>
    <w:p>
      <w:pPr>
        <w:spacing w:after="40" w:before="40"/>
      </w:pPr>
      <w:r>
        <w:rPr>
          <w:b/>
          <w:color w:val="1B5E20"/>
          <w:sz w:val="20"/>
        </w:rPr>
        <w:t xml:space="preserve">Trả lời: </w:t>
      </w:r>
      <w:r>
        <w:rPr>
          <w:b w:val="0"/>
          <w:sz w:val="20"/>
        </w:rPr>
        <w:t>For a fresher Operations Analyst: What is the difference between common cause and special cause variation?.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#comparison | #concept</w:t>
      </w:r>
    </w:p>
    <w:p>
      <w:pPr>
        <w:spacing w:after="80" w:before="40"/>
      </w:pPr>
      <w:r>
        <w:rPr>
          <w:b w:val="0"/>
          <w:color w:val="666666"/>
          <w:sz w:val="16"/>
        </w:rPr>
        <w:t>────────────────────────────────────────────────────────────</w:t>
      </w:r>
    </w:p>
    <w:p>
      <w:pPr>
        <w:spacing w:after="40" w:before="80"/>
      </w:pPr>
      <w:r>
        <w:rPr>
          <w:b/>
          <w:color w:val="1A3C6E"/>
          <w:sz w:val="22"/>
        </w:rPr>
        <w:t xml:space="preserve">Câu 15: </w:t>
      </w:r>
      <w:r>
        <w:rPr>
          <w:b w:val="0"/>
          <w:sz w:val="22"/>
        </w:rPr>
        <w:t>What is process capability (Cp, Cpk)?</w:t>
      </w:r>
    </w:p>
    <w:p>
      <w:pPr>
        <w:spacing w:after="40" w:before="40"/>
      </w:pPr>
      <w:r>
        <w:rPr>
          <w:b/>
          <w:color w:val="1B5E20"/>
          <w:sz w:val="20"/>
        </w:rPr>
        <w:t xml:space="preserve">Trả lời: </w:t>
      </w:r>
      <w:r>
        <w:rPr>
          <w:b w:val="0"/>
          <w:sz w:val="20"/>
        </w:rPr>
        <w:t>For a fresher Operations Analyst: What is process capability (Cp, Cpk)?.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 | #process</w:t>
      </w:r>
    </w:p>
    <w:p>
      <w:pPr>
        <w:spacing w:after="80" w:before="40"/>
      </w:pPr>
      <w:r>
        <w:rPr>
          <w:b w:val="0"/>
          <w:color w:val="666666"/>
          <w:sz w:val="16"/>
        </w:rPr>
        <w:t>────────────────────────────────────────────────────────────</w:t>
      </w:r>
    </w:p>
    <w:p>
      <w:pPr>
        <w:spacing w:after="40" w:before="80"/>
      </w:pPr>
      <w:r>
        <w:rPr>
          <w:b/>
          <w:color w:val="1A3C6E"/>
          <w:sz w:val="22"/>
        </w:rPr>
        <w:t xml:space="preserve">Câu 16: </w:t>
      </w:r>
      <w:r>
        <w:rPr>
          <w:b w:val="0"/>
          <w:sz w:val="22"/>
        </w:rPr>
        <w:t>What is workflow analysis?</w:t>
      </w:r>
    </w:p>
    <w:p>
      <w:pPr>
        <w:spacing w:after="40" w:before="40"/>
      </w:pPr>
      <w:r>
        <w:rPr>
          <w:b/>
          <w:color w:val="1B5E20"/>
          <w:sz w:val="20"/>
        </w:rPr>
        <w:t xml:space="preserve">Trả lời: </w:t>
      </w:r>
      <w:r>
        <w:rPr>
          <w:b w:val="0"/>
          <w:sz w:val="20"/>
        </w:rPr>
        <w:t>For a fresher Operations Analyst: What is workflow analysis?.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 | #process</w:t>
      </w:r>
    </w:p>
    <w:p>
      <w:pPr>
        <w:spacing w:after="80" w:before="40"/>
      </w:pPr>
      <w:r>
        <w:rPr>
          <w:b w:val="0"/>
          <w:color w:val="666666"/>
          <w:sz w:val="16"/>
        </w:rPr>
        <w:t>────────────────────────────────────────────────────────────</w:t>
      </w:r>
    </w:p>
    <w:p>
      <w:pPr>
        <w:spacing w:after="40" w:before="80"/>
      </w:pPr>
      <w:r>
        <w:rPr>
          <w:b/>
          <w:color w:val="1A3C6E"/>
          <w:sz w:val="22"/>
        </w:rPr>
        <w:t xml:space="preserve">Câu 17: </w:t>
      </w:r>
      <w:r>
        <w:rPr>
          <w:b w:val="0"/>
          <w:sz w:val="22"/>
        </w:rPr>
        <w:t>What is task analysis?</w:t>
      </w:r>
    </w:p>
    <w:p>
      <w:pPr>
        <w:spacing w:after="40" w:before="40"/>
      </w:pPr>
      <w:r>
        <w:rPr>
          <w:b/>
          <w:color w:val="1B5E20"/>
          <w:sz w:val="20"/>
        </w:rPr>
        <w:t xml:space="preserve">Trả lời: </w:t>
      </w:r>
      <w:r>
        <w:rPr>
          <w:b w:val="0"/>
          <w:sz w:val="20"/>
        </w:rPr>
        <w:t>For a fresher Operations Analyst: What is task analysis?.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18: </w:t>
      </w:r>
      <w:r>
        <w:rPr>
          <w:b w:val="0"/>
          <w:sz w:val="22"/>
        </w:rPr>
        <w:t>What is a time and motion study?</w:t>
      </w:r>
    </w:p>
    <w:p>
      <w:pPr>
        <w:spacing w:after="40" w:before="40"/>
      </w:pPr>
      <w:r>
        <w:rPr>
          <w:b/>
          <w:color w:val="1B5E20"/>
          <w:sz w:val="20"/>
        </w:rPr>
        <w:t xml:space="preserve">Trả lời: </w:t>
      </w:r>
      <w:r>
        <w:rPr>
          <w:b w:val="0"/>
          <w:sz w:val="20"/>
        </w:rPr>
        <w:t>For a fresher Operations Analyst: What is a time and motion study?.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19: </w:t>
      </w:r>
      <w:r>
        <w:rPr>
          <w:b w:val="0"/>
          <w:sz w:val="22"/>
        </w:rPr>
        <w:t>What is work measurement?</w:t>
      </w:r>
    </w:p>
    <w:p>
      <w:pPr>
        <w:spacing w:after="40" w:before="40"/>
      </w:pPr>
      <w:r>
        <w:rPr>
          <w:b/>
          <w:color w:val="1B5E20"/>
          <w:sz w:val="20"/>
        </w:rPr>
        <w:t xml:space="preserve">Trả lời: </w:t>
      </w:r>
      <w:r>
        <w:rPr>
          <w:b w:val="0"/>
          <w:sz w:val="20"/>
        </w:rPr>
        <w:t>For a fresher Operations Analyst: What is work measurement?.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 | #metrics</w:t>
      </w:r>
    </w:p>
    <w:p>
      <w:pPr>
        <w:spacing w:after="80" w:before="40"/>
      </w:pPr>
      <w:r>
        <w:rPr>
          <w:b w:val="0"/>
          <w:color w:val="666666"/>
          <w:sz w:val="16"/>
        </w:rPr>
        <w:t>────────────────────────────────────────────────────────────</w:t>
      </w:r>
    </w:p>
    <w:p>
      <w:pPr>
        <w:spacing w:after="40" w:before="80"/>
      </w:pPr>
      <w:r>
        <w:rPr>
          <w:b/>
          <w:color w:val="1A3C6E"/>
          <w:sz w:val="22"/>
        </w:rPr>
        <w:t xml:space="preserve">Câu 20: </w:t>
      </w:r>
      <w:r>
        <w:rPr>
          <w:b w:val="0"/>
          <w:sz w:val="22"/>
        </w:rPr>
        <w:t>What is a standard time?</w:t>
      </w:r>
    </w:p>
    <w:p>
      <w:pPr>
        <w:spacing w:after="40" w:before="40"/>
      </w:pPr>
      <w:r>
        <w:rPr>
          <w:b/>
          <w:color w:val="1B5E20"/>
          <w:sz w:val="20"/>
        </w:rPr>
        <w:t xml:space="preserve">Trả lời: </w:t>
      </w:r>
      <w:r>
        <w:rPr>
          <w:b w:val="0"/>
          <w:sz w:val="20"/>
        </w:rPr>
        <w:t>For a fresher Operations Analyst: What is a standard time?.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21: </w:t>
      </w:r>
      <w:r>
        <w:rPr>
          <w:b w:val="0"/>
          <w:sz w:val="22"/>
        </w:rPr>
        <w:t>What is a learning curve in operations?</w:t>
      </w:r>
    </w:p>
    <w:p>
      <w:pPr>
        <w:spacing w:after="40" w:before="40"/>
      </w:pPr>
      <w:r>
        <w:rPr>
          <w:b/>
          <w:color w:val="1B5E20"/>
          <w:sz w:val="20"/>
        </w:rPr>
        <w:t xml:space="preserve">Trả lời: </w:t>
      </w:r>
      <w:r>
        <w:rPr>
          <w:b w:val="0"/>
          <w:sz w:val="20"/>
        </w:rPr>
        <w:t>For a fresher Operations Analyst: What is a learning curve in operations?.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22: </w:t>
      </w:r>
      <w:r>
        <w:rPr>
          <w:b w:val="0"/>
          <w:sz w:val="22"/>
        </w:rPr>
        <w:t>What is a process audit?</w:t>
      </w:r>
    </w:p>
    <w:p>
      <w:pPr>
        <w:spacing w:after="40" w:before="40"/>
      </w:pPr>
      <w:r>
        <w:rPr>
          <w:b/>
          <w:color w:val="1B5E20"/>
          <w:sz w:val="20"/>
        </w:rPr>
        <w:t xml:space="preserve">Trả lời: </w:t>
      </w:r>
      <w:r>
        <w:rPr>
          <w:b w:val="0"/>
          <w:sz w:val="20"/>
        </w:rPr>
        <w:t>For a fresher Operations Analyst: What is a process audit?.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 | #process</w:t>
      </w:r>
    </w:p>
    <w:p>
      <w:pPr>
        <w:spacing w:after="80" w:before="40"/>
      </w:pPr>
      <w:r>
        <w:rPr>
          <w:b w:val="0"/>
          <w:color w:val="666666"/>
          <w:sz w:val="16"/>
        </w:rPr>
        <w:t>────────────────────────────────────────────────────────────</w:t>
      </w:r>
    </w:p>
    <w:p>
      <w:pPr>
        <w:spacing w:after="40" w:before="80"/>
      </w:pPr>
      <w:r>
        <w:rPr>
          <w:b/>
          <w:color w:val="1A3C6E"/>
          <w:sz w:val="22"/>
        </w:rPr>
        <w:t xml:space="preserve">Câu 23: </w:t>
      </w:r>
      <w:r>
        <w:rPr>
          <w:b w:val="0"/>
          <w:sz w:val="22"/>
        </w:rPr>
        <w:t>What is quality assurance vs quality control?</w:t>
      </w:r>
    </w:p>
    <w:p>
      <w:pPr>
        <w:spacing w:after="40" w:before="40"/>
      </w:pPr>
      <w:r>
        <w:rPr>
          <w:b/>
          <w:color w:val="1B5E20"/>
          <w:sz w:val="20"/>
        </w:rPr>
        <w:t xml:space="preserve">Trả lời: </w:t>
      </w:r>
      <w:r>
        <w:rPr>
          <w:b w:val="0"/>
          <w:sz w:val="20"/>
        </w:rPr>
        <w:t>For a fresher Operations Analyst: What is quality assurance vs quality control?.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#comparison | #concept</w:t>
      </w:r>
    </w:p>
    <w:p>
      <w:pPr>
        <w:spacing w:after="80" w:before="40"/>
      </w:pPr>
      <w:r>
        <w:rPr>
          <w:b w:val="0"/>
          <w:color w:val="666666"/>
          <w:sz w:val="16"/>
        </w:rPr>
        <w:t>────────────────────────────────────────────────────────────</w:t>
      </w:r>
    </w:p>
    <w:p>
      <w:pPr>
        <w:spacing w:after="40" w:before="80"/>
      </w:pPr>
      <w:r>
        <w:rPr>
          <w:b/>
          <w:color w:val="1A3C6E"/>
          <w:sz w:val="22"/>
        </w:rPr>
        <w:t xml:space="preserve">Câu 24: </w:t>
      </w:r>
      <w:r>
        <w:rPr>
          <w:b w:val="0"/>
          <w:sz w:val="22"/>
        </w:rPr>
        <w:t>What is ISO 9001?</w:t>
      </w:r>
    </w:p>
    <w:p>
      <w:pPr>
        <w:spacing w:after="40" w:before="40"/>
      </w:pPr>
      <w:r>
        <w:rPr>
          <w:b/>
          <w:color w:val="1B5E20"/>
          <w:sz w:val="20"/>
        </w:rPr>
        <w:t xml:space="preserve">Trả lời: </w:t>
      </w:r>
      <w:r>
        <w:rPr>
          <w:b w:val="0"/>
          <w:sz w:val="20"/>
        </w:rPr>
        <w:t>For a fresher Operations Analyst: What is ISO 9001?.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25: </w:t>
      </w:r>
      <w:r>
        <w:rPr>
          <w:b w:val="0"/>
          <w:sz w:val="22"/>
        </w:rPr>
        <w:t>What is a quality management system (QMS)?</w:t>
      </w:r>
    </w:p>
    <w:p>
      <w:pPr>
        <w:spacing w:after="40" w:before="40"/>
      </w:pPr>
      <w:r>
        <w:rPr>
          <w:b/>
          <w:color w:val="1B5E20"/>
          <w:sz w:val="20"/>
        </w:rPr>
        <w:t xml:space="preserve">Trả lời: </w:t>
      </w:r>
      <w:r>
        <w:rPr>
          <w:b w:val="0"/>
          <w:sz w:val="20"/>
        </w:rPr>
        <w:t>For a fresher Operations Analyst: What is a quality management system (QMS)?.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26: </w:t>
      </w:r>
      <w:r>
        <w:rPr>
          <w:b w:val="0"/>
          <w:sz w:val="22"/>
        </w:rPr>
        <w:t>What is TQM (Total Quality Management)?</w:t>
      </w:r>
    </w:p>
    <w:p>
      <w:pPr>
        <w:spacing w:after="40" w:before="40"/>
      </w:pPr>
      <w:r>
        <w:rPr>
          <w:b/>
          <w:color w:val="1B5E20"/>
          <w:sz w:val="20"/>
        </w:rPr>
        <w:t xml:space="preserve">Trả lời: </w:t>
      </w:r>
      <w:r>
        <w:rPr>
          <w:b w:val="0"/>
          <w:sz w:val="20"/>
        </w:rPr>
        <w:t>For a fresher Operations Analyst: What is TQM (Total Quality Management)?.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27: </w:t>
      </w:r>
      <w:r>
        <w:rPr>
          <w:b w:val="0"/>
          <w:sz w:val="22"/>
        </w:rPr>
        <w:t>What is continuous improvement?</w:t>
      </w:r>
    </w:p>
    <w:p>
      <w:pPr>
        <w:spacing w:after="40" w:before="40"/>
      </w:pPr>
      <w:r>
        <w:rPr>
          <w:b/>
          <w:color w:val="1B5E20"/>
          <w:sz w:val="20"/>
        </w:rPr>
        <w:t xml:space="preserve">Trả lời: </w:t>
      </w:r>
      <w:r>
        <w:rPr>
          <w:b w:val="0"/>
          <w:sz w:val="20"/>
        </w:rPr>
        <w:t>For a fresher Operations Analyst: What is continuous improvement?.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28: </w:t>
      </w:r>
      <w:r>
        <w:rPr>
          <w:b w:val="0"/>
          <w:sz w:val="22"/>
        </w:rPr>
        <w:t>What is the PDCA cycle?</w:t>
      </w:r>
    </w:p>
    <w:p>
      <w:pPr>
        <w:spacing w:after="40" w:before="40"/>
      </w:pPr>
      <w:r>
        <w:rPr>
          <w:b/>
          <w:color w:val="1B5E20"/>
          <w:sz w:val="20"/>
        </w:rPr>
        <w:t xml:space="preserve">Trả lời: </w:t>
      </w:r>
      <w:r>
        <w:rPr>
          <w:b w:val="0"/>
          <w:sz w:val="20"/>
        </w:rPr>
        <w:t>For a fresher Operations Analyst: What is the PDCA cycle?.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29: </w:t>
      </w:r>
      <w:r>
        <w:rPr>
          <w:b w:val="0"/>
          <w:sz w:val="22"/>
        </w:rPr>
        <w:t>What is DMAIC vs DMADV?</w:t>
      </w:r>
    </w:p>
    <w:p>
      <w:pPr>
        <w:spacing w:after="40" w:before="40"/>
      </w:pPr>
      <w:r>
        <w:rPr>
          <w:b/>
          <w:color w:val="1B5E20"/>
          <w:sz w:val="20"/>
        </w:rPr>
        <w:t xml:space="preserve">Trả lời: </w:t>
      </w:r>
      <w:r>
        <w:rPr>
          <w:b w:val="0"/>
          <w:sz w:val="20"/>
        </w:rPr>
        <w:t>For a fresher Operations Analyst: What is DMAIC vs DMADV?.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#comparison | #concept</w:t>
      </w:r>
    </w:p>
    <w:p>
      <w:pPr>
        <w:spacing w:after="80" w:before="40"/>
      </w:pPr>
      <w:r>
        <w:rPr>
          <w:b w:val="0"/>
          <w:color w:val="666666"/>
          <w:sz w:val="16"/>
        </w:rPr>
        <w:t>────────────────────────────────────────────────────────────</w:t>
      </w:r>
    </w:p>
    <w:p>
      <w:pPr>
        <w:spacing w:after="40" w:before="80"/>
      </w:pPr>
      <w:r>
        <w:rPr>
          <w:b/>
          <w:color w:val="1A3C6E"/>
          <w:sz w:val="22"/>
        </w:rPr>
        <w:t xml:space="preserve">Câu 30: </w:t>
      </w:r>
      <w:r>
        <w:rPr>
          <w:b w:val="0"/>
          <w:sz w:val="22"/>
        </w:rPr>
        <w:t>What is the difference between corrective action and preventive action?</w:t>
      </w:r>
    </w:p>
    <w:p>
      <w:pPr>
        <w:spacing w:after="40" w:before="40"/>
      </w:pPr>
      <w:r>
        <w:rPr>
          <w:b/>
          <w:color w:val="1B5E20"/>
          <w:sz w:val="20"/>
        </w:rPr>
        <w:t xml:space="preserve">Trả lời: </w:t>
      </w:r>
      <w:r>
        <w:rPr>
          <w:b w:val="0"/>
          <w:sz w:val="20"/>
        </w:rPr>
        <w:t>For a fresher Operations Analyst: What is the difference between corrective action and preventive action?.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#comparison | #concept</w:t>
      </w:r>
    </w:p>
    <w:p>
      <w:pPr>
        <w:spacing w:after="80" w:before="40"/>
      </w:pPr>
      <w:r>
        <w:rPr>
          <w:b w:val="0"/>
          <w:color w:val="666666"/>
          <w:sz w:val="16"/>
        </w:rPr>
        <w:t>────────────────────────────────────────────────────────────</w:t>
      </w:r>
    </w:p>
    <w:p>
      <w:pPr>
        <w:spacing w:after="40" w:before="80"/>
      </w:pPr>
      <w:r>
        <w:rPr>
          <w:b/>
          <w:color w:val="1A3C6E"/>
          <w:sz w:val="22"/>
        </w:rPr>
        <w:t xml:space="preserve">Câu 31: </w:t>
      </w:r>
      <w:r>
        <w:rPr>
          <w:b w:val="0"/>
          <w:sz w:val="22"/>
        </w:rPr>
        <w:t>What is FMEA (Failure Mode and Effects Analysis)?</w:t>
      </w:r>
    </w:p>
    <w:p>
      <w:pPr>
        <w:spacing w:after="40" w:before="40"/>
      </w:pPr>
      <w:r>
        <w:rPr>
          <w:b/>
          <w:color w:val="1B5E20"/>
          <w:sz w:val="20"/>
        </w:rPr>
        <w:t xml:space="preserve">Trả lời: </w:t>
      </w:r>
      <w:r>
        <w:rPr>
          <w:b w:val="0"/>
          <w:sz w:val="20"/>
        </w:rPr>
        <w:t>For a fresher Operations Analyst: What is FMEA (Failure Mode and Effects Analysis)?.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32: </w:t>
      </w:r>
      <w:r>
        <w:rPr>
          <w:b w:val="0"/>
          <w:sz w:val="22"/>
        </w:rPr>
        <w:t>What is mistake-proofing (Poka-Yoke)?</w:t>
      </w:r>
    </w:p>
    <w:p>
      <w:pPr>
        <w:spacing w:after="40" w:before="40"/>
      </w:pPr>
      <w:r>
        <w:rPr>
          <w:b/>
          <w:color w:val="1B5E20"/>
          <w:sz w:val="20"/>
        </w:rPr>
        <w:t xml:space="preserve">Trả lời: </w:t>
      </w:r>
      <w:r>
        <w:rPr>
          <w:b w:val="0"/>
          <w:sz w:val="20"/>
        </w:rPr>
        <w:t>For a fresher Operations Analyst: What is mistake-proofing (Poka-Yoke)?.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33: </w:t>
      </w:r>
      <w:r>
        <w:rPr>
          <w:b w:val="0"/>
          <w:sz w:val="22"/>
        </w:rPr>
        <w:t>What is a supplier quality management?</w:t>
      </w:r>
    </w:p>
    <w:p>
      <w:pPr>
        <w:spacing w:after="40" w:before="40"/>
      </w:pPr>
      <w:r>
        <w:rPr>
          <w:b/>
          <w:color w:val="1B5E20"/>
          <w:sz w:val="20"/>
        </w:rPr>
        <w:t xml:space="preserve">Trả lời: </w:t>
      </w:r>
      <w:r>
        <w:rPr>
          <w:b w:val="0"/>
          <w:sz w:val="20"/>
        </w:rPr>
        <w:t>For a fresher Operations Analyst: What is a supplier quality management?.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34: </w:t>
      </w:r>
      <w:r>
        <w:rPr>
          <w:b w:val="0"/>
          <w:sz w:val="22"/>
        </w:rPr>
        <w:t>What is vendor scorecard?</w:t>
      </w:r>
    </w:p>
    <w:p>
      <w:pPr>
        <w:spacing w:after="40" w:before="40"/>
      </w:pPr>
      <w:r>
        <w:rPr>
          <w:b/>
          <w:color w:val="1B5E20"/>
          <w:sz w:val="20"/>
        </w:rPr>
        <w:t xml:space="preserve">Trả lời: </w:t>
      </w:r>
      <w:r>
        <w:rPr>
          <w:b w:val="0"/>
          <w:sz w:val="20"/>
        </w:rPr>
        <w:t>For a fresher Operations Analyst: What is vendor scorecard?.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35: </w:t>
      </w:r>
      <w:r>
        <w:rPr>
          <w:b w:val="0"/>
          <w:sz w:val="22"/>
        </w:rPr>
        <w:t>What is procurement?</w:t>
      </w:r>
    </w:p>
    <w:p>
      <w:pPr>
        <w:spacing w:after="40" w:before="40"/>
      </w:pPr>
      <w:r>
        <w:rPr>
          <w:b/>
          <w:color w:val="1B5E20"/>
          <w:sz w:val="20"/>
        </w:rPr>
        <w:t xml:space="preserve">Trả lời: </w:t>
      </w:r>
      <w:r>
        <w:rPr>
          <w:b w:val="0"/>
          <w:sz w:val="20"/>
        </w:rPr>
        <w:t>For a fresher Operations Analyst: What is procurement?.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36: </w:t>
      </w:r>
      <w:r>
        <w:rPr>
          <w:b w:val="0"/>
          <w:sz w:val="22"/>
        </w:rPr>
        <w:t>What is strategic sourcing?</w:t>
      </w:r>
    </w:p>
    <w:p>
      <w:pPr>
        <w:spacing w:after="40" w:before="40"/>
      </w:pPr>
      <w:r>
        <w:rPr>
          <w:b/>
          <w:color w:val="1B5E20"/>
          <w:sz w:val="20"/>
        </w:rPr>
        <w:t xml:space="preserve">Trả lời: </w:t>
      </w:r>
      <w:r>
        <w:rPr>
          <w:b w:val="0"/>
          <w:sz w:val="20"/>
        </w:rPr>
        <w:t>For a fresher Operations Analyst: What is strategic sourcing?.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37: </w:t>
      </w:r>
      <w:r>
        <w:rPr>
          <w:b w:val="0"/>
          <w:sz w:val="22"/>
        </w:rPr>
        <w:t>What is spend analysis?</w:t>
      </w:r>
    </w:p>
    <w:p>
      <w:pPr>
        <w:spacing w:after="40" w:before="40"/>
      </w:pPr>
      <w:r>
        <w:rPr>
          <w:b/>
          <w:color w:val="1B5E20"/>
          <w:sz w:val="20"/>
        </w:rPr>
        <w:t xml:space="preserve">Trả lời: </w:t>
      </w:r>
      <w:r>
        <w:rPr>
          <w:b w:val="0"/>
          <w:sz w:val="20"/>
        </w:rPr>
        <w:t>For a fresher Operations Analyst: What is spend analysis?.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38: </w:t>
      </w:r>
      <w:r>
        <w:rPr>
          <w:b w:val="0"/>
          <w:sz w:val="22"/>
        </w:rPr>
        <w:t>What is a request for proposal (RFP)?</w:t>
      </w:r>
    </w:p>
    <w:p>
      <w:pPr>
        <w:spacing w:after="40" w:before="40"/>
      </w:pPr>
      <w:r>
        <w:rPr>
          <w:b/>
          <w:color w:val="1B5E20"/>
          <w:sz w:val="20"/>
        </w:rPr>
        <w:t xml:space="preserve">Trả lời: </w:t>
      </w:r>
      <w:r>
        <w:rPr>
          <w:b w:val="0"/>
          <w:sz w:val="20"/>
        </w:rPr>
        <w:t>For a fresher Operations Analyst: What is a request for proposal (RFP)?.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39: </w:t>
      </w:r>
      <w:r>
        <w:rPr>
          <w:b w:val="0"/>
          <w:sz w:val="22"/>
        </w:rPr>
        <w:t>What is contract management?</w:t>
      </w:r>
    </w:p>
    <w:p>
      <w:pPr>
        <w:spacing w:after="40" w:before="40"/>
      </w:pPr>
      <w:r>
        <w:rPr>
          <w:b/>
          <w:color w:val="1B5E20"/>
          <w:sz w:val="20"/>
        </w:rPr>
        <w:t xml:space="preserve">Trả lời: </w:t>
      </w:r>
      <w:r>
        <w:rPr>
          <w:b w:val="0"/>
          <w:sz w:val="20"/>
        </w:rPr>
        <w:t>For a fresher Operations Analyst: What is contract management?.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40: </w:t>
      </w:r>
      <w:r>
        <w:rPr>
          <w:b w:val="0"/>
          <w:sz w:val="22"/>
        </w:rPr>
        <w:t>What is a purchase order vs an invoice?</w:t>
      </w:r>
    </w:p>
    <w:p>
      <w:pPr>
        <w:spacing w:after="40" w:before="40"/>
      </w:pPr>
      <w:r>
        <w:rPr>
          <w:b/>
          <w:color w:val="1B5E20"/>
          <w:sz w:val="20"/>
        </w:rPr>
        <w:t xml:space="preserve">Trả lời: </w:t>
      </w:r>
      <w:r>
        <w:rPr>
          <w:b w:val="0"/>
          <w:sz w:val="20"/>
        </w:rPr>
        <w:t>For a fresher Operations Analyst: What is a purchase order vs an invoice?.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#comparison | #concept</w:t>
      </w:r>
    </w:p>
    <w:p>
      <w:pPr>
        <w:spacing w:after="80" w:before="40"/>
      </w:pPr>
      <w:r>
        <w:rPr>
          <w:b w:val="0"/>
          <w:color w:val="666666"/>
          <w:sz w:val="16"/>
        </w:rPr>
        <w:t>────────────────────────────────────────────────────────────</w:t>
      </w:r>
    </w:p>
    <w:p>
      <w:pPr>
        <w:spacing w:after="40" w:before="80"/>
      </w:pPr>
      <w:r>
        <w:rPr>
          <w:b/>
          <w:color w:val="1A3C6E"/>
          <w:sz w:val="22"/>
        </w:rPr>
        <w:t xml:space="preserve">Câu 41: </w:t>
      </w:r>
      <w:r>
        <w:rPr>
          <w:b w:val="0"/>
          <w:sz w:val="22"/>
        </w:rPr>
        <w:t>What is accounts payable?</w:t>
      </w:r>
    </w:p>
    <w:p>
      <w:pPr>
        <w:spacing w:after="40" w:before="40"/>
      </w:pPr>
      <w:r>
        <w:rPr>
          <w:b/>
          <w:color w:val="1B5E20"/>
          <w:sz w:val="20"/>
        </w:rPr>
        <w:t xml:space="preserve">Trả lời: </w:t>
      </w:r>
      <w:r>
        <w:rPr>
          <w:b w:val="0"/>
          <w:sz w:val="20"/>
        </w:rPr>
        <w:t>For a fresher Operations Analyst: What is accounts payable?.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42: </w:t>
      </w:r>
      <w:r>
        <w:rPr>
          <w:b w:val="0"/>
          <w:sz w:val="22"/>
        </w:rPr>
        <w:t>What is a three-way match in procurement?</w:t>
      </w:r>
    </w:p>
    <w:p>
      <w:pPr>
        <w:spacing w:after="40" w:before="40"/>
      </w:pPr>
      <w:r>
        <w:rPr>
          <w:b/>
          <w:color w:val="1B5E20"/>
          <w:sz w:val="20"/>
        </w:rPr>
        <w:t xml:space="preserve">Trả lời: </w:t>
      </w:r>
      <w:r>
        <w:rPr>
          <w:b w:val="0"/>
          <w:sz w:val="20"/>
        </w:rPr>
        <w:t>For a fresher Operations Analyst: What is a three-way match in procurement?.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43: </w:t>
      </w:r>
      <w:r>
        <w:rPr>
          <w:b w:val="0"/>
          <w:sz w:val="22"/>
        </w:rPr>
        <w:t>What is inventory classification (ABC analysis)?</w:t>
      </w:r>
    </w:p>
    <w:p>
      <w:pPr>
        <w:spacing w:after="40" w:before="40"/>
      </w:pPr>
      <w:r>
        <w:rPr>
          <w:b/>
          <w:color w:val="1B5E20"/>
          <w:sz w:val="20"/>
        </w:rPr>
        <w:t xml:space="preserve">Trả lời: </w:t>
      </w:r>
      <w:r>
        <w:rPr>
          <w:b w:val="0"/>
          <w:sz w:val="20"/>
        </w:rPr>
        <w:t>For a fresher Operations Analyst: What is inventory classification (ABC analysis)?.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44: </w:t>
      </w:r>
      <w:r>
        <w:rPr>
          <w:b w:val="0"/>
          <w:sz w:val="22"/>
        </w:rPr>
        <w:t>What is cycle counting?</w:t>
      </w:r>
    </w:p>
    <w:p>
      <w:pPr>
        <w:spacing w:after="40" w:before="40"/>
      </w:pPr>
      <w:r>
        <w:rPr>
          <w:b/>
          <w:color w:val="1B5E20"/>
          <w:sz w:val="20"/>
        </w:rPr>
        <w:t xml:space="preserve">Trả lời: </w:t>
      </w:r>
      <w:r>
        <w:rPr>
          <w:b w:val="0"/>
          <w:sz w:val="20"/>
        </w:rPr>
        <w:t>For a fresher Operations Analyst: What is cycle counting?.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45: </w:t>
      </w:r>
      <w:r>
        <w:rPr>
          <w:b w:val="0"/>
          <w:sz w:val="22"/>
        </w:rPr>
        <w:t>What is a physical inventory count?</w:t>
      </w:r>
    </w:p>
    <w:p>
      <w:pPr>
        <w:spacing w:after="40" w:before="40"/>
      </w:pPr>
      <w:r>
        <w:rPr>
          <w:b/>
          <w:color w:val="1B5E20"/>
          <w:sz w:val="20"/>
        </w:rPr>
        <w:t xml:space="preserve">Trả lời: </w:t>
      </w:r>
      <w:r>
        <w:rPr>
          <w:b w:val="0"/>
          <w:sz w:val="20"/>
        </w:rPr>
        <w:t>For a fresher Operations Analyst: What is a physical inventory count?.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46: </w:t>
      </w:r>
      <w:r>
        <w:rPr>
          <w:b w:val="0"/>
          <w:sz w:val="22"/>
        </w:rPr>
        <w:t>What is shrinkage in inventory?</w:t>
      </w:r>
    </w:p>
    <w:p>
      <w:pPr>
        <w:spacing w:after="40" w:before="40"/>
      </w:pPr>
      <w:r>
        <w:rPr>
          <w:b/>
          <w:color w:val="1B5E20"/>
          <w:sz w:val="20"/>
        </w:rPr>
        <w:t xml:space="preserve">Trả lời: </w:t>
      </w:r>
      <w:r>
        <w:rPr>
          <w:b w:val="0"/>
          <w:sz w:val="20"/>
        </w:rPr>
        <w:t>For a fresher Operations Analyst: What is shrinkage in inventory?.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47: </w:t>
      </w:r>
      <w:r>
        <w:rPr>
          <w:b w:val="0"/>
          <w:sz w:val="22"/>
        </w:rPr>
        <w:t>What is a dead stock?</w:t>
      </w:r>
    </w:p>
    <w:p>
      <w:pPr>
        <w:spacing w:after="40" w:before="40"/>
      </w:pPr>
      <w:r>
        <w:rPr>
          <w:b/>
          <w:color w:val="1B5E20"/>
          <w:sz w:val="20"/>
        </w:rPr>
        <w:t xml:space="preserve">Trả lời: </w:t>
      </w:r>
      <w:r>
        <w:rPr>
          <w:b w:val="0"/>
          <w:sz w:val="20"/>
        </w:rPr>
        <w:t>For a fresher Operations Analyst: What is a dead stock?.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48: </w:t>
      </w:r>
      <w:r>
        <w:rPr>
          <w:b w:val="0"/>
          <w:sz w:val="22"/>
        </w:rPr>
        <w:t>What is inventory accuracy?</w:t>
      </w:r>
    </w:p>
    <w:p>
      <w:pPr>
        <w:spacing w:after="40" w:before="40"/>
      </w:pPr>
      <w:r>
        <w:rPr>
          <w:b/>
          <w:color w:val="1B5E20"/>
          <w:sz w:val="20"/>
        </w:rPr>
        <w:t xml:space="preserve">Trả lời: </w:t>
      </w:r>
      <w:r>
        <w:rPr>
          <w:b w:val="0"/>
          <w:sz w:val="20"/>
        </w:rPr>
        <w:t>For a fresher Operations Analyst: What is inventory accuracy?.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49: </w:t>
      </w:r>
      <w:r>
        <w:rPr>
          <w:b w:val="0"/>
          <w:sz w:val="22"/>
        </w:rPr>
        <w:t>What is order fulfillment?</w:t>
      </w:r>
    </w:p>
    <w:p>
      <w:pPr>
        <w:spacing w:after="40" w:before="40"/>
      </w:pPr>
      <w:r>
        <w:rPr>
          <w:b/>
          <w:color w:val="1B5E20"/>
          <w:sz w:val="20"/>
        </w:rPr>
        <w:t xml:space="preserve">Trả lời: </w:t>
      </w:r>
      <w:r>
        <w:rPr>
          <w:b w:val="0"/>
          <w:sz w:val="20"/>
        </w:rPr>
        <w:t>For a fresher Operations Analyst: What is order fulfillment?.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50: </w:t>
      </w:r>
      <w:r>
        <w:rPr>
          <w:b w:val="0"/>
          <w:sz w:val="22"/>
        </w:rPr>
        <w:t>What is order-to-cash cycle?</w:t>
      </w:r>
    </w:p>
    <w:p>
      <w:pPr>
        <w:spacing w:after="40" w:before="40"/>
      </w:pPr>
      <w:r>
        <w:rPr>
          <w:b/>
          <w:color w:val="1B5E20"/>
          <w:sz w:val="20"/>
        </w:rPr>
        <w:t xml:space="preserve">Trả lời: </w:t>
      </w:r>
      <w:r>
        <w:rPr>
          <w:b w:val="0"/>
          <w:sz w:val="20"/>
        </w:rPr>
        <w:t>For a fresher Operations Analyst: What is order-to-cash cycle?.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51: </w:t>
      </w:r>
      <w:r>
        <w:rPr>
          <w:b w:val="0"/>
          <w:sz w:val="22"/>
        </w:rPr>
        <w:t>What is pick-pack-ship process?</w:t>
      </w:r>
    </w:p>
    <w:p>
      <w:pPr>
        <w:spacing w:after="40" w:before="40"/>
      </w:pPr>
      <w:r>
        <w:rPr>
          <w:b/>
          <w:color w:val="1B5E20"/>
          <w:sz w:val="20"/>
        </w:rPr>
        <w:t xml:space="preserve">Trả lời: </w:t>
      </w:r>
      <w:r>
        <w:rPr>
          <w:b w:val="0"/>
          <w:sz w:val="20"/>
        </w:rPr>
        <w:t>For a fresher Operations Analyst: What is pick-pack-ship process?.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 | #process</w:t>
      </w:r>
    </w:p>
    <w:p>
      <w:pPr>
        <w:spacing w:after="80" w:before="40"/>
      </w:pPr>
      <w:r>
        <w:rPr>
          <w:b w:val="0"/>
          <w:color w:val="666666"/>
          <w:sz w:val="16"/>
        </w:rPr>
        <w:t>────────────────────────────────────────────────────────────</w:t>
      </w:r>
    </w:p>
    <w:p>
      <w:pPr>
        <w:spacing w:after="40" w:before="80"/>
      </w:pPr>
      <w:r>
        <w:rPr>
          <w:b/>
          <w:color w:val="1A3C6E"/>
          <w:sz w:val="22"/>
        </w:rPr>
        <w:t xml:space="preserve">Câu 52: </w:t>
      </w:r>
      <w:r>
        <w:rPr>
          <w:b w:val="0"/>
          <w:sz w:val="22"/>
        </w:rPr>
        <w:t>What is distribution network design?</w:t>
      </w:r>
    </w:p>
    <w:p>
      <w:pPr>
        <w:spacing w:after="40" w:before="40"/>
      </w:pPr>
      <w:r>
        <w:rPr>
          <w:b/>
          <w:color w:val="1B5E20"/>
          <w:sz w:val="20"/>
        </w:rPr>
        <w:t xml:space="preserve">Trả lời: </w:t>
      </w:r>
      <w:r>
        <w:rPr>
          <w:b w:val="0"/>
          <w:sz w:val="20"/>
        </w:rPr>
        <w:t>For a fresher Operations Analyst: What is distribution network design?.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53: </w:t>
      </w:r>
      <w:r>
        <w:rPr>
          <w:b w:val="0"/>
          <w:sz w:val="22"/>
        </w:rPr>
        <w:t>What is cross-docking?</w:t>
      </w:r>
    </w:p>
    <w:p>
      <w:pPr>
        <w:spacing w:after="40" w:before="40"/>
      </w:pPr>
      <w:r>
        <w:rPr>
          <w:b/>
          <w:color w:val="1B5E20"/>
          <w:sz w:val="20"/>
        </w:rPr>
        <w:t xml:space="preserve">Trả lời: </w:t>
      </w:r>
      <w:r>
        <w:rPr>
          <w:b w:val="0"/>
          <w:sz w:val="20"/>
        </w:rPr>
        <w:t>For a fresher Operations Analyst: What is cross-docking?.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54: </w:t>
      </w:r>
      <w:r>
        <w:rPr>
          <w:b w:val="0"/>
          <w:sz w:val="22"/>
        </w:rPr>
        <w:t>What is a distribution center vs a warehouse?</w:t>
      </w:r>
    </w:p>
    <w:p>
      <w:pPr>
        <w:spacing w:after="40" w:before="40"/>
      </w:pPr>
      <w:r>
        <w:rPr>
          <w:b/>
          <w:color w:val="1B5E20"/>
          <w:sz w:val="20"/>
        </w:rPr>
        <w:t xml:space="preserve">Trả lời: </w:t>
      </w:r>
      <w:r>
        <w:rPr>
          <w:b w:val="0"/>
          <w:sz w:val="20"/>
        </w:rPr>
        <w:t>For a fresher Operations Analyst: What is a distribution center vs a warehouse?.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#comparison | #concept</w:t>
      </w:r>
    </w:p>
    <w:p>
      <w:pPr>
        <w:spacing w:after="80" w:before="40"/>
      </w:pPr>
      <w:r>
        <w:rPr>
          <w:b w:val="0"/>
          <w:color w:val="666666"/>
          <w:sz w:val="16"/>
        </w:rPr>
        <w:t>────────────────────────────────────────────────────────────</w:t>
      </w:r>
    </w:p>
    <w:p>
      <w:pPr>
        <w:spacing w:after="40" w:before="80"/>
      </w:pPr>
      <w:r>
        <w:rPr>
          <w:b/>
          <w:color w:val="1A3C6E"/>
          <w:sz w:val="22"/>
        </w:rPr>
        <w:t xml:space="preserve">Câu 55: </w:t>
      </w:r>
      <w:r>
        <w:rPr>
          <w:b w:val="0"/>
          <w:sz w:val="22"/>
        </w:rPr>
        <w:t>What is route optimization?</w:t>
      </w:r>
    </w:p>
    <w:p>
      <w:pPr>
        <w:spacing w:after="40" w:before="40"/>
      </w:pPr>
      <w:r>
        <w:rPr>
          <w:b/>
          <w:color w:val="1B5E20"/>
          <w:sz w:val="20"/>
        </w:rPr>
        <w:t xml:space="preserve">Trả lời: </w:t>
      </w:r>
      <w:r>
        <w:rPr>
          <w:b w:val="0"/>
          <w:sz w:val="20"/>
        </w:rPr>
        <w:t>For a fresher Operations Analyst: What is route optimization?.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56: </w:t>
      </w:r>
      <w:r>
        <w:rPr>
          <w:b w:val="0"/>
          <w:sz w:val="22"/>
        </w:rPr>
        <w:t>What is last-mile delivery?</w:t>
      </w:r>
    </w:p>
    <w:p>
      <w:pPr>
        <w:spacing w:after="40" w:before="40"/>
      </w:pPr>
      <w:r>
        <w:rPr>
          <w:b/>
          <w:color w:val="1B5E20"/>
          <w:sz w:val="20"/>
        </w:rPr>
        <w:t xml:space="preserve">Trả lời: </w:t>
      </w:r>
      <w:r>
        <w:rPr>
          <w:b w:val="0"/>
          <w:sz w:val="20"/>
        </w:rPr>
        <w:t>For a fresher Operations Analyst: What is last-mile delivery?.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57: </w:t>
      </w:r>
      <w:r>
        <w:rPr>
          <w:b w:val="0"/>
          <w:sz w:val="22"/>
        </w:rPr>
        <w:t>What is a logistics KPI?</w:t>
      </w:r>
    </w:p>
    <w:p>
      <w:pPr>
        <w:spacing w:after="40" w:before="40"/>
      </w:pPr>
      <w:r>
        <w:rPr>
          <w:b/>
          <w:color w:val="1B5E20"/>
          <w:sz w:val="20"/>
        </w:rPr>
        <w:t xml:space="preserve">Trả lời: </w:t>
      </w:r>
      <w:r>
        <w:rPr>
          <w:b w:val="0"/>
          <w:sz w:val="20"/>
        </w:rPr>
        <w:t>KPIs (Key Performance Indicators) are quantifiable measures of business performance. Operations key KPIs: Cycle Time (time to complete a process), Throughput (units produced per time), First Pass Yield (percentage without rework), OEE (Overall Equipment Effectiveness), On-Time Delivery Rate, Inventory Turnover, Customer Satisfaction (CSAT/NPS), Cost per Unit. SMART: Specific, Measurable, Achievable, Relevant, Time-bound. Dashboard tools: Tableau, Power BI, Excel.</w:t>
      </w:r>
    </w:p>
    <w:p>
      <w:pPr>
        <w:spacing w:after="80" w:before="40"/>
      </w:pPr>
      <w:r>
        <w:rPr>
          <w:b w:val="0"/>
          <w:color w:val="557BC7"/>
          <w:sz w:val="18"/>
        </w:rPr>
        <w:t xml:space="preserve">Tags: </w:t>
      </w:r>
      <w:r>
        <w:rPr>
          <w:b w:val="0"/>
          <w:color w:val="557BC7"/>
          <w:sz w:val="18"/>
        </w:rPr>
        <w:t>#operations-analyst | #fresher | #easy | #kpi | #metrics | #concept | #logistics</w:t>
      </w:r>
    </w:p>
    <w:p>
      <w:pPr>
        <w:spacing w:after="80" w:before="40"/>
      </w:pPr>
      <w:r>
        <w:rPr>
          <w:b w:val="0"/>
          <w:color w:val="666666"/>
          <w:sz w:val="16"/>
        </w:rPr>
        <w:t>────────────────────────────────────────────────────────────</w:t>
      </w:r>
    </w:p>
    <w:p>
      <w:pPr>
        <w:spacing w:after="40" w:before="80"/>
      </w:pPr>
      <w:r>
        <w:rPr>
          <w:b/>
          <w:color w:val="1A3C6E"/>
          <w:sz w:val="22"/>
        </w:rPr>
        <w:t xml:space="preserve">Câu 58: </w:t>
      </w:r>
      <w:r>
        <w:rPr>
          <w:b w:val="0"/>
          <w:sz w:val="22"/>
        </w:rPr>
        <w:t>What is on-time delivery rate?</w:t>
      </w:r>
    </w:p>
    <w:p>
      <w:pPr>
        <w:spacing w:after="40" w:before="40"/>
      </w:pPr>
      <w:r>
        <w:rPr>
          <w:b/>
          <w:color w:val="1B5E20"/>
          <w:sz w:val="20"/>
        </w:rPr>
        <w:t xml:space="preserve">Trả lời: </w:t>
      </w:r>
      <w:r>
        <w:rPr>
          <w:b w:val="0"/>
          <w:sz w:val="20"/>
        </w:rPr>
        <w:t>For a fresher Operations Analyst: What is on-time delivery rate?.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59: </w:t>
      </w:r>
      <w:r>
        <w:rPr>
          <w:b w:val="0"/>
          <w:sz w:val="22"/>
        </w:rPr>
        <w:t>What is fill rate?</w:t>
      </w:r>
    </w:p>
    <w:p>
      <w:pPr>
        <w:spacing w:after="40" w:before="40"/>
      </w:pPr>
      <w:r>
        <w:rPr>
          <w:b/>
          <w:color w:val="1B5E20"/>
          <w:sz w:val="20"/>
        </w:rPr>
        <w:t xml:space="preserve">Trả lời: </w:t>
      </w:r>
      <w:r>
        <w:rPr>
          <w:b w:val="0"/>
          <w:sz w:val="20"/>
        </w:rPr>
        <w:t>For a fresher Operations Analyst: What is fill rate?.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60: </w:t>
      </w:r>
      <w:r>
        <w:rPr>
          <w:b w:val="0"/>
          <w:sz w:val="22"/>
        </w:rPr>
        <w:t>What is perfect order rate?</w:t>
      </w:r>
    </w:p>
    <w:p>
      <w:pPr>
        <w:spacing w:after="40" w:before="40"/>
      </w:pPr>
      <w:r>
        <w:rPr>
          <w:b/>
          <w:color w:val="1B5E20"/>
          <w:sz w:val="20"/>
        </w:rPr>
        <w:t xml:space="preserve">Trả lời: </w:t>
      </w:r>
      <w:r>
        <w:rPr>
          <w:b w:val="0"/>
          <w:sz w:val="20"/>
        </w:rPr>
        <w:t>For a fresher Operations Analyst: What is perfect order rate?.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61: </w:t>
      </w:r>
      <w:r>
        <w:rPr>
          <w:b w:val="0"/>
          <w:sz w:val="22"/>
        </w:rPr>
        <w:t>What is reverse logistics?</w:t>
      </w:r>
    </w:p>
    <w:p>
      <w:pPr>
        <w:spacing w:after="40" w:before="40"/>
      </w:pPr>
      <w:r>
        <w:rPr>
          <w:b/>
          <w:color w:val="1B5E20"/>
          <w:sz w:val="20"/>
        </w:rPr>
        <w:t xml:space="preserve">Trả lời: </w:t>
      </w:r>
      <w:r>
        <w:rPr>
          <w:b w:val="0"/>
          <w:sz w:val="20"/>
        </w:rPr>
        <w:t>For a fresher Operations Analyst: What is reverse logistics?.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 | #logistics</w:t>
      </w:r>
    </w:p>
    <w:p>
      <w:pPr>
        <w:spacing w:after="80" w:before="40"/>
      </w:pPr>
      <w:r>
        <w:rPr>
          <w:b w:val="0"/>
          <w:color w:val="666666"/>
          <w:sz w:val="16"/>
        </w:rPr>
        <w:t>────────────────────────────────────────────────────────────</w:t>
      </w:r>
    </w:p>
    <w:p>
      <w:pPr>
        <w:spacing w:after="40" w:before="80"/>
      </w:pPr>
      <w:r>
        <w:rPr>
          <w:b/>
          <w:color w:val="1A3C6E"/>
          <w:sz w:val="22"/>
        </w:rPr>
        <w:t xml:space="preserve">Câu 62: </w:t>
      </w:r>
      <w:r>
        <w:rPr>
          <w:b w:val="0"/>
          <w:sz w:val="22"/>
        </w:rPr>
        <w:t>What is returns management?</w:t>
      </w:r>
    </w:p>
    <w:p>
      <w:pPr>
        <w:spacing w:after="40" w:before="40"/>
      </w:pPr>
      <w:r>
        <w:rPr>
          <w:b/>
          <w:color w:val="1B5E20"/>
          <w:sz w:val="20"/>
        </w:rPr>
        <w:t xml:space="preserve">Trả lời: </w:t>
      </w:r>
      <w:r>
        <w:rPr>
          <w:b w:val="0"/>
          <w:sz w:val="20"/>
        </w:rPr>
        <w:t>For a fresher Operations Analyst: What is returns management?.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63: </w:t>
      </w:r>
      <w:r>
        <w:rPr>
          <w:b w:val="0"/>
          <w:sz w:val="22"/>
        </w:rPr>
        <w:t>What is sustainability in logistics?</w:t>
      </w:r>
    </w:p>
    <w:p>
      <w:pPr>
        <w:spacing w:after="40" w:before="40"/>
      </w:pPr>
      <w:r>
        <w:rPr>
          <w:b/>
          <w:color w:val="1B5E20"/>
          <w:sz w:val="20"/>
        </w:rPr>
        <w:t xml:space="preserve">Trả lời: </w:t>
      </w:r>
      <w:r>
        <w:rPr>
          <w:b w:val="0"/>
          <w:sz w:val="20"/>
        </w:rPr>
        <w:t>For a fresher Operations Analyst: What is sustainability in logistics?.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 | #logistics</w:t>
      </w:r>
    </w:p>
    <w:p>
      <w:pPr>
        <w:spacing w:after="80" w:before="40"/>
      </w:pPr>
      <w:r>
        <w:rPr>
          <w:b w:val="0"/>
          <w:color w:val="666666"/>
          <w:sz w:val="16"/>
        </w:rPr>
        <w:t>────────────────────────────────────────────────────────────</w:t>
      </w:r>
    </w:p>
    <w:p>
      <w:pPr>
        <w:spacing w:after="40" w:before="80"/>
      </w:pPr>
      <w:r>
        <w:rPr>
          <w:b/>
          <w:color w:val="1A3C6E"/>
          <w:sz w:val="22"/>
        </w:rPr>
        <w:t xml:space="preserve">Câu 64: </w:t>
      </w:r>
      <w:r>
        <w:rPr>
          <w:b w:val="0"/>
          <w:sz w:val="22"/>
        </w:rPr>
        <w:t>What is green supply chain?</w:t>
      </w:r>
    </w:p>
    <w:p>
      <w:pPr>
        <w:spacing w:after="40" w:before="40"/>
      </w:pPr>
      <w:r>
        <w:rPr>
          <w:b/>
          <w:color w:val="1B5E20"/>
          <w:sz w:val="20"/>
        </w:rPr>
        <w:t xml:space="preserve">Trả lời: </w:t>
      </w:r>
      <w:r>
        <w:rPr>
          <w:b w:val="0"/>
          <w:sz w:val="20"/>
        </w:rPr>
        <w:t>Supply chain management coordinates production, shipment, and distribution of products. Key concepts: upstream (suppliers) → internal (manufacturing) → downstream (distributors, retailers, customers). Logistics handles transportation (ocean, air, truck, rail) and warehousing. Inventory management methods: Just-in-Time (minimize inventory), EOQ (Economic Order Quantity), ABC analysis (segment by value). Modern trends: supply chain digitization, blockchain for traceability, predictive analytics for demand forecasting.</w:t>
      </w:r>
    </w:p>
    <w:p>
      <w:pPr>
        <w:spacing w:after="80" w:before="40"/>
      </w:pPr>
      <w:r>
        <w:rPr>
          <w:b w:val="0"/>
          <w:color w:val="557BC7"/>
          <w:sz w:val="18"/>
        </w:rPr>
        <w:t xml:space="preserve">Tags: </w:t>
      </w:r>
      <w:r>
        <w:rPr>
          <w:b w:val="0"/>
          <w:color w:val="557BC7"/>
          <w:sz w:val="18"/>
        </w:rPr>
        <w:t>#operations-analyst | #fresher | #easy | #supply-chain | #concept</w:t>
      </w:r>
    </w:p>
    <w:p>
      <w:pPr>
        <w:spacing w:after="80" w:before="40"/>
      </w:pPr>
      <w:r>
        <w:rPr>
          <w:b w:val="0"/>
          <w:color w:val="666666"/>
          <w:sz w:val="16"/>
        </w:rPr>
        <w:t>────────────────────────────────────────────────────────────</w:t>
      </w:r>
    </w:p>
    <w:p>
      <w:pPr>
        <w:spacing w:after="40" w:before="80"/>
      </w:pPr>
      <w:r>
        <w:rPr>
          <w:b/>
          <w:color w:val="1A3C6E"/>
          <w:sz w:val="22"/>
        </w:rPr>
        <w:t xml:space="preserve">Câu 65: </w:t>
      </w:r>
      <w:r>
        <w:rPr>
          <w:b w:val="0"/>
          <w:sz w:val="22"/>
        </w:rPr>
        <w:t>What is carbon footprint in logistics?</w:t>
      </w:r>
    </w:p>
    <w:p>
      <w:pPr>
        <w:spacing w:after="40" w:before="40"/>
      </w:pPr>
      <w:r>
        <w:rPr>
          <w:b/>
          <w:color w:val="1B5E20"/>
          <w:sz w:val="20"/>
        </w:rPr>
        <w:t xml:space="preserve">Trả lời: </w:t>
      </w:r>
      <w:r>
        <w:rPr>
          <w:b w:val="0"/>
          <w:sz w:val="20"/>
        </w:rPr>
        <w:t>For a fresher Operations Analyst: What is carbon footprint in logistics?.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 | #logistics</w:t>
      </w:r>
    </w:p>
    <w:p>
      <w:pPr>
        <w:spacing w:after="80" w:before="40"/>
      </w:pPr>
      <w:r>
        <w:rPr>
          <w:b w:val="0"/>
          <w:color w:val="666666"/>
          <w:sz w:val="16"/>
        </w:rPr>
        <w:t>────────────────────────────────────────────────────────────</w:t>
      </w:r>
    </w:p>
    <w:p>
      <w:pPr>
        <w:spacing w:after="40" w:before="80"/>
      </w:pPr>
      <w:r>
        <w:rPr>
          <w:b/>
          <w:color w:val="1A3C6E"/>
          <w:sz w:val="22"/>
        </w:rPr>
        <w:t xml:space="preserve">Câu 66: </w:t>
      </w:r>
      <w:r>
        <w:rPr>
          <w:b w:val="0"/>
          <w:sz w:val="22"/>
        </w:rPr>
        <w:t>What is supply chain risk management?</w:t>
      </w:r>
    </w:p>
    <w:p>
      <w:pPr>
        <w:spacing w:after="40" w:before="40"/>
      </w:pPr>
      <w:r>
        <w:rPr>
          <w:b/>
          <w:color w:val="1B5E20"/>
          <w:sz w:val="20"/>
        </w:rPr>
        <w:t xml:space="preserve">Trả lời: </w:t>
      </w:r>
      <w:r>
        <w:rPr>
          <w:b w:val="0"/>
          <w:sz w:val="20"/>
        </w:rPr>
        <w:t>Supply chain management coordinates production, shipment, and distribution of products. Key concepts: upstream (suppliers) → internal (manufacturing) → downstream (distributors, retailers, customers). Logistics handles transportation (ocean, air, truck, rail) and warehousing. Inventory management methods: Just-in-Time (minimize inventory), EOQ (Economic Order Quantity), ABC analysis (segment by value). Modern trends: supply chain digitization, blockchain for traceability, predictive analytics for demand forecasting.</w:t>
      </w:r>
    </w:p>
    <w:p>
      <w:pPr>
        <w:spacing w:after="80" w:before="40"/>
      </w:pPr>
      <w:r>
        <w:rPr>
          <w:b w:val="0"/>
          <w:color w:val="557BC7"/>
          <w:sz w:val="18"/>
        </w:rPr>
        <w:t xml:space="preserve">Tags: </w:t>
      </w:r>
      <w:r>
        <w:rPr>
          <w:b w:val="0"/>
          <w:color w:val="557BC7"/>
          <w:sz w:val="18"/>
        </w:rPr>
        <w:t>#operations-analyst | #fresher | #easy | #supply-chain | #concept</w:t>
      </w:r>
    </w:p>
    <w:p>
      <w:pPr>
        <w:spacing w:after="80" w:before="40"/>
      </w:pPr>
      <w:r>
        <w:rPr>
          <w:b w:val="0"/>
          <w:color w:val="666666"/>
          <w:sz w:val="16"/>
        </w:rPr>
        <w:t>────────────────────────────────────────────────────────────</w:t>
      </w:r>
    </w:p>
    <w:p>
      <w:pPr>
        <w:spacing w:after="40" w:before="80"/>
      </w:pPr>
      <w:r>
        <w:rPr>
          <w:b/>
          <w:color w:val="1A3C6E"/>
          <w:sz w:val="22"/>
        </w:rPr>
        <w:t xml:space="preserve">Câu 67: </w:t>
      </w:r>
      <w:r>
        <w:rPr>
          <w:b w:val="0"/>
          <w:sz w:val="22"/>
        </w:rPr>
        <w:t>What is supplier risk assessment?</w:t>
      </w:r>
    </w:p>
    <w:p>
      <w:pPr>
        <w:spacing w:after="40" w:before="40"/>
      </w:pPr>
      <w:r>
        <w:rPr>
          <w:b/>
          <w:color w:val="1B5E20"/>
          <w:sz w:val="20"/>
        </w:rPr>
        <w:t xml:space="preserve">Trả lời: </w:t>
      </w:r>
      <w:r>
        <w:rPr>
          <w:b w:val="0"/>
          <w:sz w:val="20"/>
        </w:rPr>
        <w:t>For a fresher Operations Analyst: What is supplier risk assessment?.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68: </w:t>
      </w:r>
      <w:r>
        <w:rPr>
          <w:b w:val="0"/>
          <w:sz w:val="22"/>
        </w:rPr>
        <w:t>What is dual sourcing?</w:t>
      </w:r>
    </w:p>
    <w:p>
      <w:pPr>
        <w:spacing w:after="40" w:before="40"/>
      </w:pPr>
      <w:r>
        <w:rPr>
          <w:b/>
          <w:color w:val="1B5E20"/>
          <w:sz w:val="20"/>
        </w:rPr>
        <w:t xml:space="preserve">Trả lời: </w:t>
      </w:r>
      <w:r>
        <w:rPr>
          <w:b w:val="0"/>
          <w:sz w:val="20"/>
        </w:rPr>
        <w:t>For a fresher Operations Analyst: What is dual sourcing?.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69: </w:t>
      </w:r>
      <w:r>
        <w:rPr>
          <w:b w:val="0"/>
          <w:sz w:val="22"/>
        </w:rPr>
        <w:t>What is the bullwhip effect?</w:t>
      </w:r>
    </w:p>
    <w:p>
      <w:pPr>
        <w:spacing w:after="40" w:before="40"/>
      </w:pPr>
      <w:r>
        <w:rPr>
          <w:b/>
          <w:color w:val="1B5E20"/>
          <w:sz w:val="20"/>
        </w:rPr>
        <w:t xml:space="preserve">Trả lời: </w:t>
      </w:r>
      <w:r>
        <w:rPr>
          <w:b w:val="0"/>
          <w:sz w:val="20"/>
        </w:rPr>
        <w:t>For a fresher Operations Analyst: What is the bullwhip effect?.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70: </w:t>
      </w:r>
      <w:r>
        <w:rPr>
          <w:b w:val="0"/>
          <w:sz w:val="22"/>
        </w:rPr>
        <w:t>What is demand planning?</w:t>
      </w:r>
    </w:p>
    <w:p>
      <w:pPr>
        <w:spacing w:after="40" w:before="40"/>
      </w:pPr>
      <w:r>
        <w:rPr>
          <w:b/>
          <w:color w:val="1B5E20"/>
          <w:sz w:val="20"/>
        </w:rPr>
        <w:t xml:space="preserve">Trả lời: </w:t>
      </w:r>
      <w:r>
        <w:rPr>
          <w:b w:val="0"/>
          <w:sz w:val="20"/>
        </w:rPr>
        <w:t>For a fresher Operations Analyst: What is demand planning?.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71: </w:t>
      </w:r>
      <w:r>
        <w:rPr>
          <w:b w:val="0"/>
          <w:sz w:val="22"/>
        </w:rPr>
        <w:t>What is supply planning?</w:t>
      </w:r>
    </w:p>
    <w:p>
      <w:pPr>
        <w:spacing w:after="40" w:before="40"/>
      </w:pPr>
      <w:r>
        <w:rPr>
          <w:b/>
          <w:color w:val="1B5E20"/>
          <w:sz w:val="20"/>
        </w:rPr>
        <w:t xml:space="preserve">Trả lời: </w:t>
      </w:r>
      <w:r>
        <w:rPr>
          <w:b w:val="0"/>
          <w:sz w:val="20"/>
        </w:rPr>
        <w:t>For a fresher Operations Analyst: What is supply planning?.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72: </w:t>
      </w:r>
      <w:r>
        <w:rPr>
          <w:b w:val="0"/>
          <w:sz w:val="22"/>
        </w:rPr>
        <w:t>What is sales and operations planning (S&amp;OP)?</w:t>
      </w:r>
    </w:p>
    <w:p>
      <w:pPr>
        <w:spacing w:after="40" w:before="40"/>
      </w:pPr>
      <w:r>
        <w:rPr>
          <w:b/>
          <w:color w:val="1B5E20"/>
          <w:sz w:val="20"/>
        </w:rPr>
        <w:t xml:space="preserve">Trả lời: </w:t>
      </w:r>
      <w:r>
        <w:rPr>
          <w:b w:val="0"/>
          <w:sz w:val="20"/>
        </w:rPr>
        <w:t>For a fresher Operations Analyst: What is sales and operations planning (S&amp;OP)?.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73: </w:t>
      </w:r>
      <w:r>
        <w:rPr>
          <w:b w:val="0"/>
          <w:sz w:val="22"/>
        </w:rPr>
        <w:t>What is aggregate planning?</w:t>
      </w:r>
    </w:p>
    <w:p>
      <w:pPr>
        <w:spacing w:after="40" w:before="40"/>
      </w:pPr>
      <w:r>
        <w:rPr>
          <w:b/>
          <w:color w:val="1B5E20"/>
          <w:sz w:val="20"/>
        </w:rPr>
        <w:t xml:space="preserve">Trả lời: </w:t>
      </w:r>
      <w:r>
        <w:rPr>
          <w:b w:val="0"/>
          <w:sz w:val="20"/>
        </w:rPr>
        <w:t>For a fresher Operations Analyst: What is aggregate planning?.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74: </w:t>
      </w:r>
      <w:r>
        <w:rPr>
          <w:b w:val="0"/>
          <w:sz w:val="22"/>
        </w:rPr>
        <w:t>What is master production schedule (MPS)?</w:t>
      </w:r>
    </w:p>
    <w:p>
      <w:pPr>
        <w:spacing w:after="40" w:before="40"/>
      </w:pPr>
      <w:r>
        <w:rPr>
          <w:b/>
          <w:color w:val="1B5E20"/>
          <w:sz w:val="20"/>
        </w:rPr>
        <w:t xml:space="preserve">Trả lời: </w:t>
      </w:r>
      <w:r>
        <w:rPr>
          <w:b w:val="0"/>
          <w:sz w:val="20"/>
        </w:rPr>
        <w:t>For a fresher Operations Analyst: What is master production schedule (MPS)?.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75: </w:t>
      </w:r>
      <w:r>
        <w:rPr>
          <w:b w:val="0"/>
          <w:sz w:val="22"/>
        </w:rPr>
        <w:t>What is material requirements planning (MRP)?</w:t>
      </w:r>
    </w:p>
    <w:p>
      <w:pPr>
        <w:spacing w:after="40" w:before="40"/>
      </w:pPr>
      <w:r>
        <w:rPr>
          <w:b/>
          <w:color w:val="1B5E20"/>
          <w:sz w:val="20"/>
        </w:rPr>
        <w:t xml:space="preserve">Trả lời: </w:t>
      </w:r>
      <w:r>
        <w:rPr>
          <w:b w:val="0"/>
          <w:sz w:val="20"/>
        </w:rPr>
        <w:t>For a fresher Operations Analyst: What is material requirements planning (MRP)?.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76: </w:t>
      </w:r>
      <w:r>
        <w:rPr>
          <w:b w:val="0"/>
          <w:sz w:val="22"/>
        </w:rPr>
        <w:t>What is MRP II?</w:t>
      </w:r>
    </w:p>
    <w:p>
      <w:pPr>
        <w:spacing w:after="40" w:before="40"/>
      </w:pPr>
      <w:r>
        <w:rPr>
          <w:b/>
          <w:color w:val="1B5E20"/>
          <w:sz w:val="20"/>
        </w:rPr>
        <w:t xml:space="preserve">Trả lời: </w:t>
      </w:r>
      <w:r>
        <w:rPr>
          <w:b w:val="0"/>
          <w:sz w:val="20"/>
        </w:rPr>
        <w:t>For a fresher Operations Analyst: What is MRP II?.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77: </w:t>
      </w:r>
      <w:r>
        <w:rPr>
          <w:b w:val="0"/>
          <w:sz w:val="22"/>
        </w:rPr>
        <w:t>What is ERP (Enterprise Resource Planning)?</w:t>
      </w:r>
    </w:p>
    <w:p>
      <w:pPr>
        <w:spacing w:after="40" w:before="40"/>
      </w:pPr>
      <w:r>
        <w:rPr>
          <w:b/>
          <w:color w:val="1B5E20"/>
          <w:sz w:val="20"/>
        </w:rPr>
        <w:t xml:space="preserve">Trả lời: </w:t>
      </w:r>
      <w:r>
        <w:rPr>
          <w:b w:val="0"/>
          <w:sz w:val="20"/>
        </w:rPr>
        <w:t>For a fresher Operations Analyst: What is ERP (Enterprise Resource Planning)?.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78: </w:t>
      </w:r>
      <w:r>
        <w:rPr>
          <w:b w:val="0"/>
          <w:sz w:val="22"/>
        </w:rPr>
        <w:t>What is an ERP system and how is it used?</w:t>
      </w:r>
    </w:p>
    <w:p>
      <w:pPr>
        <w:spacing w:after="40" w:before="40"/>
      </w:pPr>
      <w:r>
        <w:rPr>
          <w:b/>
          <w:color w:val="1B5E20"/>
          <w:sz w:val="20"/>
        </w:rPr>
        <w:t xml:space="preserve">Trả lời: </w:t>
      </w:r>
      <w:r>
        <w:rPr>
          <w:b w:val="0"/>
          <w:sz w:val="20"/>
        </w:rPr>
        <w:t>For a fresher Operations Analyst: What is an ERP system and how is it used?.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79: </w:t>
      </w:r>
      <w:r>
        <w:rPr>
          <w:b w:val="0"/>
          <w:sz w:val="22"/>
        </w:rPr>
        <w:t>What is the difference between MRP and ERP?</w:t>
      </w:r>
    </w:p>
    <w:p>
      <w:pPr>
        <w:spacing w:after="40" w:before="40"/>
      </w:pPr>
      <w:r>
        <w:rPr>
          <w:b/>
          <w:color w:val="1B5E20"/>
          <w:sz w:val="20"/>
        </w:rPr>
        <w:t xml:space="preserve">Trả lời: </w:t>
      </w:r>
      <w:r>
        <w:rPr>
          <w:b w:val="0"/>
          <w:sz w:val="20"/>
        </w:rPr>
        <w:t>For a fresher Operations Analyst: What is the difference between MRP and ERP?.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#comparison | #concept</w:t>
      </w:r>
    </w:p>
    <w:p>
      <w:pPr>
        <w:spacing w:after="80" w:before="40"/>
      </w:pPr>
      <w:r>
        <w:rPr>
          <w:b w:val="0"/>
          <w:color w:val="666666"/>
          <w:sz w:val="16"/>
        </w:rPr>
        <w:t>────────────────────────────────────────────────────────────</w:t>
      </w:r>
    </w:p>
    <w:p>
      <w:pPr>
        <w:spacing w:after="40" w:before="80"/>
      </w:pPr>
      <w:r>
        <w:rPr>
          <w:b/>
          <w:color w:val="1A3C6E"/>
          <w:sz w:val="22"/>
        </w:rPr>
        <w:t xml:space="preserve">Câu 80: </w:t>
      </w:r>
      <w:r>
        <w:rPr>
          <w:b w:val="0"/>
          <w:sz w:val="22"/>
        </w:rPr>
        <w:t>What is SAP?</w:t>
      </w:r>
    </w:p>
    <w:p>
      <w:pPr>
        <w:spacing w:after="40" w:before="40"/>
      </w:pPr>
      <w:r>
        <w:rPr>
          <w:b/>
          <w:color w:val="1B5E20"/>
          <w:sz w:val="20"/>
        </w:rPr>
        <w:t xml:space="preserve">Trả lời: </w:t>
      </w:r>
      <w:r>
        <w:rPr>
          <w:b w:val="0"/>
          <w:sz w:val="20"/>
        </w:rPr>
        <w:t>For a fresher Operations Analyst: What is SAP?.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81: </w:t>
      </w:r>
      <w:r>
        <w:rPr>
          <w:b w:val="0"/>
          <w:sz w:val="22"/>
        </w:rPr>
        <w:t>What is Oracle ERP?</w:t>
      </w:r>
    </w:p>
    <w:p>
      <w:pPr>
        <w:spacing w:after="40" w:before="40"/>
      </w:pPr>
      <w:r>
        <w:rPr>
          <w:b/>
          <w:color w:val="1B5E20"/>
          <w:sz w:val="20"/>
        </w:rPr>
        <w:t xml:space="preserve">Trả lời: </w:t>
      </w:r>
      <w:r>
        <w:rPr>
          <w:b w:val="0"/>
          <w:sz w:val="20"/>
        </w:rPr>
        <w:t>For a fresher Operations Analyst: What is Oracle ERP?.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82: </w:t>
      </w:r>
      <w:r>
        <w:rPr>
          <w:b w:val="0"/>
          <w:sz w:val="22"/>
        </w:rPr>
        <w:t>What is a module in ERP?</w:t>
      </w:r>
    </w:p>
    <w:p>
      <w:pPr>
        <w:spacing w:after="40" w:before="40"/>
      </w:pPr>
      <w:r>
        <w:rPr>
          <w:b/>
          <w:color w:val="1B5E20"/>
          <w:sz w:val="20"/>
        </w:rPr>
        <w:t xml:space="preserve">Trả lời: </w:t>
      </w:r>
      <w:r>
        <w:rPr>
          <w:b w:val="0"/>
          <w:sz w:val="20"/>
        </w:rPr>
        <w:t>For a fresher Operations Analyst: What is a module in ERP?.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83: </w:t>
      </w:r>
      <w:r>
        <w:rPr>
          <w:b w:val="0"/>
          <w:sz w:val="22"/>
        </w:rPr>
        <w:t>What is production planning?</w:t>
      </w:r>
    </w:p>
    <w:p>
      <w:pPr>
        <w:spacing w:after="40" w:before="40"/>
      </w:pPr>
      <w:r>
        <w:rPr>
          <w:b/>
          <w:color w:val="1B5E20"/>
          <w:sz w:val="20"/>
        </w:rPr>
        <w:t xml:space="preserve">Trả lời: </w:t>
      </w:r>
      <w:r>
        <w:rPr>
          <w:b w:val="0"/>
          <w:sz w:val="20"/>
        </w:rPr>
        <w:t>For a fresher Operations Analyst: What is production planning?.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84: </w:t>
      </w:r>
      <w:r>
        <w:rPr>
          <w:b w:val="0"/>
          <w:sz w:val="22"/>
        </w:rPr>
        <w:t>What is capacity requirements planning?</w:t>
      </w:r>
    </w:p>
    <w:p>
      <w:pPr>
        <w:spacing w:after="40" w:before="40"/>
      </w:pPr>
      <w:r>
        <w:rPr>
          <w:b/>
          <w:color w:val="1B5E20"/>
          <w:sz w:val="20"/>
        </w:rPr>
        <w:t xml:space="preserve">Trả lời: </w:t>
      </w:r>
      <w:r>
        <w:rPr>
          <w:b w:val="0"/>
          <w:sz w:val="20"/>
        </w:rPr>
        <w:t>For a fresher Operations Analyst: What is capacity requirements planning?.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85: </w:t>
      </w:r>
      <w:r>
        <w:rPr>
          <w:b w:val="0"/>
          <w:sz w:val="22"/>
        </w:rPr>
        <w:t>What is finite vs infinite capacity?</w:t>
      </w:r>
    </w:p>
    <w:p>
      <w:pPr>
        <w:spacing w:after="40" w:before="40"/>
      </w:pPr>
      <w:r>
        <w:rPr>
          <w:b/>
          <w:color w:val="1B5E20"/>
          <w:sz w:val="20"/>
        </w:rPr>
        <w:t xml:space="preserve">Trả lời: </w:t>
      </w:r>
      <w:r>
        <w:rPr>
          <w:b w:val="0"/>
          <w:sz w:val="20"/>
        </w:rPr>
        <w:t>For a fresher Operations Analyst: What is finite vs infinite capacity?.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#comparison | #concept</w:t>
      </w:r>
    </w:p>
    <w:p>
      <w:pPr>
        <w:spacing w:after="80" w:before="40"/>
      </w:pPr>
      <w:r>
        <w:rPr>
          <w:b w:val="0"/>
          <w:color w:val="666666"/>
          <w:sz w:val="16"/>
        </w:rPr>
        <w:t>────────────────────────────────────────────────────────────</w:t>
      </w:r>
    </w:p>
    <w:p>
      <w:pPr>
        <w:spacing w:after="40" w:before="80"/>
      </w:pPr>
      <w:r>
        <w:rPr>
          <w:b/>
          <w:color w:val="1A3C6E"/>
          <w:sz w:val="22"/>
        </w:rPr>
        <w:t xml:space="preserve">Câu 86: </w:t>
      </w:r>
      <w:r>
        <w:rPr>
          <w:b w:val="0"/>
          <w:sz w:val="22"/>
        </w:rPr>
        <w:t>What is scheduling in operations?</w:t>
      </w:r>
    </w:p>
    <w:p>
      <w:pPr>
        <w:spacing w:after="40" w:before="40"/>
      </w:pPr>
      <w:r>
        <w:rPr>
          <w:b/>
          <w:color w:val="1B5E20"/>
          <w:sz w:val="20"/>
        </w:rPr>
        <w:t xml:space="preserve">Trả lời: </w:t>
      </w:r>
      <w:r>
        <w:rPr>
          <w:b w:val="0"/>
          <w:sz w:val="20"/>
        </w:rPr>
        <w:t>For a fresher Operations Analyst: What is scheduling in operations?.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87: </w:t>
      </w:r>
      <w:r>
        <w:rPr>
          <w:b w:val="0"/>
          <w:sz w:val="22"/>
        </w:rPr>
        <w:t>What is a production schedule?</w:t>
      </w:r>
    </w:p>
    <w:p>
      <w:pPr>
        <w:spacing w:after="40" w:before="40"/>
      </w:pPr>
      <w:r>
        <w:rPr>
          <w:b/>
          <w:color w:val="1B5E20"/>
          <w:sz w:val="20"/>
        </w:rPr>
        <w:t xml:space="preserve">Trả lời: </w:t>
      </w:r>
      <w:r>
        <w:rPr>
          <w:b w:val="0"/>
          <w:sz w:val="20"/>
        </w:rPr>
        <w:t>For a fresher Operations Analyst: What is a production schedule?.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88: </w:t>
      </w:r>
      <w:r>
        <w:rPr>
          <w:b w:val="0"/>
          <w:sz w:val="22"/>
        </w:rPr>
        <w:t>What is batch processing vs continuous processing?</w:t>
      </w:r>
    </w:p>
    <w:p>
      <w:pPr>
        <w:spacing w:after="40" w:before="40"/>
      </w:pPr>
      <w:r>
        <w:rPr>
          <w:b/>
          <w:color w:val="1B5E20"/>
          <w:sz w:val="20"/>
        </w:rPr>
        <w:t xml:space="preserve">Trả lời: </w:t>
      </w:r>
      <w:r>
        <w:rPr>
          <w:b w:val="0"/>
          <w:sz w:val="20"/>
        </w:rPr>
        <w:t>For a fresher Operations Analyst: What is batch processing vs continuous processing?.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#comparison | #concept | #process</w:t>
      </w:r>
    </w:p>
    <w:p>
      <w:pPr>
        <w:spacing w:after="80" w:before="40"/>
      </w:pPr>
      <w:r>
        <w:rPr>
          <w:b w:val="0"/>
          <w:color w:val="666666"/>
          <w:sz w:val="16"/>
        </w:rPr>
        <w:t>────────────────────────────────────────────────────────────</w:t>
      </w:r>
    </w:p>
    <w:p>
      <w:pPr>
        <w:spacing w:after="40" w:before="80"/>
      </w:pPr>
      <w:r>
        <w:rPr>
          <w:b/>
          <w:color w:val="1A3C6E"/>
          <w:sz w:val="22"/>
        </w:rPr>
        <w:t xml:space="preserve">Câu 89: </w:t>
      </w:r>
      <w:r>
        <w:rPr>
          <w:b w:val="0"/>
          <w:sz w:val="22"/>
        </w:rPr>
        <w:t>What is job shop vs flow shop?</w:t>
      </w:r>
    </w:p>
    <w:p>
      <w:pPr>
        <w:spacing w:after="40" w:before="40"/>
      </w:pPr>
      <w:r>
        <w:rPr>
          <w:b/>
          <w:color w:val="1B5E20"/>
          <w:sz w:val="20"/>
        </w:rPr>
        <w:t xml:space="preserve">Trả lời: </w:t>
      </w:r>
      <w:r>
        <w:rPr>
          <w:b w:val="0"/>
          <w:sz w:val="20"/>
        </w:rPr>
        <w:t>For a fresher Operations Analyst: What is job shop vs flow shop?.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#comparison | #concept</w:t>
      </w:r>
    </w:p>
    <w:p>
      <w:pPr>
        <w:spacing w:after="80" w:before="40"/>
      </w:pPr>
      <w:r>
        <w:rPr>
          <w:b w:val="0"/>
          <w:color w:val="666666"/>
          <w:sz w:val="16"/>
        </w:rPr>
        <w:t>────────────────────────────────────────────────────────────</w:t>
      </w:r>
    </w:p>
    <w:p>
      <w:pPr>
        <w:spacing w:after="40" w:before="80"/>
      </w:pPr>
      <w:r>
        <w:rPr>
          <w:b/>
          <w:color w:val="1A3C6E"/>
          <w:sz w:val="22"/>
        </w:rPr>
        <w:t xml:space="preserve">Câu 90: </w:t>
      </w:r>
      <w:r>
        <w:rPr>
          <w:b w:val="0"/>
          <w:sz w:val="22"/>
        </w:rPr>
        <w:t>What is manufacturing execution system (MES)?</w:t>
      </w:r>
    </w:p>
    <w:p>
      <w:pPr>
        <w:spacing w:after="40" w:before="40"/>
      </w:pPr>
      <w:r>
        <w:rPr>
          <w:b/>
          <w:color w:val="1B5E20"/>
          <w:sz w:val="20"/>
        </w:rPr>
        <w:t xml:space="preserve">Trả lời: </w:t>
      </w:r>
      <w:r>
        <w:rPr>
          <w:b w:val="0"/>
          <w:sz w:val="20"/>
        </w:rPr>
        <w:t>For a fresher Operations Analyst: What is manufacturing execution system (MES)?.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91: </w:t>
      </w:r>
      <w:r>
        <w:rPr>
          <w:b w:val="0"/>
          <w:sz w:val="22"/>
        </w:rPr>
        <w:t>What is a bill of materials (BOM)?</w:t>
      </w:r>
    </w:p>
    <w:p>
      <w:pPr>
        <w:spacing w:after="40" w:before="40"/>
      </w:pPr>
      <w:r>
        <w:rPr>
          <w:b/>
          <w:color w:val="1B5E20"/>
          <w:sz w:val="20"/>
        </w:rPr>
        <w:t xml:space="preserve">Trả lời: </w:t>
      </w:r>
      <w:r>
        <w:rPr>
          <w:b w:val="0"/>
          <w:sz w:val="20"/>
        </w:rPr>
        <w:t>For a fresher Operations Analyst: What is a bill of materials (BOM)?.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92: </w:t>
      </w:r>
      <w:r>
        <w:rPr>
          <w:b w:val="0"/>
          <w:sz w:val="22"/>
        </w:rPr>
        <w:t>What is a routing in manufacturing?</w:t>
      </w:r>
    </w:p>
    <w:p>
      <w:pPr>
        <w:spacing w:after="40" w:before="40"/>
      </w:pPr>
      <w:r>
        <w:rPr>
          <w:b/>
          <w:color w:val="1B5E20"/>
          <w:sz w:val="20"/>
        </w:rPr>
        <w:t xml:space="preserve">Trả lời: </w:t>
      </w:r>
      <w:r>
        <w:rPr>
          <w:b w:val="0"/>
          <w:sz w:val="20"/>
        </w:rPr>
        <w:t>For a fresher Operations Analyst: What is a routing in manufacturing?.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93: </w:t>
      </w:r>
      <w:r>
        <w:rPr>
          <w:b w:val="0"/>
          <w:sz w:val="22"/>
        </w:rPr>
        <w:t>What is work-in-progress (WIP)?</w:t>
      </w:r>
    </w:p>
    <w:p>
      <w:pPr>
        <w:spacing w:after="40" w:before="40"/>
      </w:pPr>
      <w:r>
        <w:rPr>
          <w:b/>
          <w:color w:val="1B5E20"/>
          <w:sz w:val="20"/>
        </w:rPr>
        <w:t xml:space="preserve">Trả lời: </w:t>
      </w:r>
      <w:r>
        <w:rPr>
          <w:b w:val="0"/>
          <w:sz w:val="20"/>
        </w:rPr>
        <w:t>For a fresher Operations Analyst: What is work-in-progress (WIP)?.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94: </w:t>
      </w:r>
      <w:r>
        <w:rPr>
          <w:b w:val="0"/>
          <w:sz w:val="22"/>
        </w:rPr>
        <w:t>What is throughput time?</w:t>
      </w:r>
    </w:p>
    <w:p>
      <w:pPr>
        <w:spacing w:after="40" w:before="40"/>
      </w:pPr>
      <w:r>
        <w:rPr>
          <w:b/>
          <w:color w:val="1B5E20"/>
          <w:sz w:val="20"/>
        </w:rPr>
        <w:t xml:space="preserve">Trả lời: </w:t>
      </w:r>
      <w:r>
        <w:rPr>
          <w:b w:val="0"/>
          <w:sz w:val="20"/>
        </w:rPr>
        <w:t>For a fresher Operations Analyst: What is throughput time?.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95: </w:t>
      </w:r>
      <w:r>
        <w:rPr>
          <w:b w:val="0"/>
          <w:sz w:val="22"/>
        </w:rPr>
        <w:t>What is takt time?</w:t>
      </w:r>
    </w:p>
    <w:p>
      <w:pPr>
        <w:spacing w:after="40" w:before="40"/>
      </w:pPr>
      <w:r>
        <w:rPr>
          <w:b/>
          <w:color w:val="1B5E20"/>
          <w:sz w:val="20"/>
        </w:rPr>
        <w:t xml:space="preserve">Trả lời: </w:t>
      </w:r>
      <w:r>
        <w:rPr>
          <w:b w:val="0"/>
          <w:sz w:val="20"/>
        </w:rPr>
        <w:t>For a fresher Operations Analyst: What is takt time?.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96: </w:t>
      </w:r>
      <w:r>
        <w:rPr>
          <w:b w:val="0"/>
          <w:sz w:val="22"/>
        </w:rPr>
        <w:t>What is cycle time vs lead time?</w:t>
      </w:r>
    </w:p>
    <w:p>
      <w:pPr>
        <w:spacing w:after="40" w:before="40"/>
      </w:pPr>
      <w:r>
        <w:rPr>
          <w:b/>
          <w:color w:val="1B5E20"/>
          <w:sz w:val="20"/>
        </w:rPr>
        <w:t xml:space="preserve">Trả lời: </w:t>
      </w:r>
      <w:r>
        <w:rPr>
          <w:b w:val="0"/>
          <w:sz w:val="20"/>
        </w:rPr>
        <w:t>For a fresher Operations Analyst: What is cycle time vs lead time?.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#comparison | #concept</w:t>
      </w:r>
    </w:p>
    <w:p>
      <w:pPr>
        <w:spacing w:after="80" w:before="40"/>
      </w:pPr>
      <w:r>
        <w:rPr>
          <w:b w:val="0"/>
          <w:color w:val="666666"/>
          <w:sz w:val="16"/>
        </w:rPr>
        <w:t>────────────────────────────────────────────────────────────</w:t>
      </w:r>
    </w:p>
    <w:p>
      <w:pPr>
        <w:spacing w:after="40" w:before="80"/>
      </w:pPr>
      <w:r>
        <w:rPr>
          <w:b/>
          <w:color w:val="1A3C6E"/>
          <w:sz w:val="22"/>
        </w:rPr>
        <w:t xml:space="preserve">Câu 97: </w:t>
      </w:r>
      <w:r>
        <w:rPr>
          <w:b w:val="0"/>
          <w:sz w:val="22"/>
        </w:rPr>
        <w:t>What is value-added vs non-value-added activities?</w:t>
      </w:r>
    </w:p>
    <w:p>
      <w:pPr>
        <w:spacing w:after="40" w:before="40"/>
      </w:pPr>
      <w:r>
        <w:rPr>
          <w:b/>
          <w:color w:val="1B5E20"/>
          <w:sz w:val="20"/>
        </w:rPr>
        <w:t xml:space="preserve">Trả lời: </w:t>
      </w:r>
      <w:r>
        <w:rPr>
          <w:b w:val="0"/>
          <w:sz w:val="20"/>
        </w:rPr>
        <w:t>For a fresher Operations Analyst: What is value-added vs non-value-added activities?.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#comparison | #concept</w:t>
      </w:r>
    </w:p>
    <w:p>
      <w:pPr>
        <w:spacing w:after="80" w:before="40"/>
      </w:pPr>
      <w:r>
        <w:rPr>
          <w:b w:val="0"/>
          <w:color w:val="666666"/>
          <w:sz w:val="16"/>
        </w:rPr>
        <w:t>────────────────────────────────────────────────────────────</w:t>
      </w:r>
    </w:p>
    <w:p>
      <w:pPr>
        <w:spacing w:after="40" w:before="80"/>
      </w:pPr>
      <w:r>
        <w:rPr>
          <w:b/>
          <w:color w:val="1A3C6E"/>
          <w:sz w:val="22"/>
        </w:rPr>
        <w:t xml:space="preserve">Câu 98: </w:t>
      </w:r>
      <w:r>
        <w:rPr>
          <w:b w:val="0"/>
          <w:sz w:val="22"/>
        </w:rPr>
        <w:t>What is waste reduction in operations?</w:t>
      </w:r>
    </w:p>
    <w:p>
      <w:pPr>
        <w:spacing w:after="40" w:before="40"/>
      </w:pPr>
      <w:r>
        <w:rPr>
          <w:b/>
          <w:color w:val="1B5E20"/>
          <w:sz w:val="20"/>
        </w:rPr>
        <w:t xml:space="preserve">Trả lời: </w:t>
      </w:r>
      <w:r>
        <w:rPr>
          <w:b w:val="0"/>
          <w:sz w:val="20"/>
        </w:rPr>
        <w:t>For a fresher Operations Analyst: What is waste reduction in operations?.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99: </w:t>
      </w:r>
      <w:r>
        <w:rPr>
          <w:b w:val="0"/>
          <w:sz w:val="22"/>
        </w:rPr>
        <w:t>What are the 7 wastes (Muda)?</w:t>
      </w:r>
    </w:p>
    <w:p>
      <w:pPr>
        <w:spacing w:after="40" w:before="40"/>
      </w:pPr>
      <w:r>
        <w:rPr>
          <w:b/>
          <w:color w:val="1B5E20"/>
          <w:sz w:val="20"/>
        </w:rPr>
        <w:t xml:space="preserve">Trả lời: </w:t>
      </w:r>
      <w:r>
        <w:rPr>
          <w:b w:val="0"/>
          <w:sz w:val="20"/>
        </w:rPr>
        <w:t>For a fresher Operations Analyst: What are the 7 wastes (Muda)?.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#interview-question</w:t>
      </w:r>
    </w:p>
    <w:p>
      <w:pPr>
        <w:spacing w:after="80" w:before="40"/>
      </w:pPr>
      <w:r>
        <w:rPr>
          <w:b w:val="0"/>
          <w:color w:val="666666"/>
          <w:sz w:val="16"/>
        </w:rPr>
        <w:t>────────────────────────────────────────────────────────────</w:t>
      </w:r>
    </w:p>
    <w:p>
      <w:pPr>
        <w:spacing w:after="40" w:before="80"/>
      </w:pPr>
      <w:r>
        <w:rPr>
          <w:b/>
          <w:color w:val="1A3C6E"/>
          <w:sz w:val="22"/>
        </w:rPr>
        <w:t xml:space="preserve">Câu 100: </w:t>
      </w:r>
      <w:r>
        <w:rPr>
          <w:b w:val="0"/>
          <w:sz w:val="22"/>
        </w:rPr>
        <w:t>What is Mura and Muri?</w:t>
      </w:r>
    </w:p>
    <w:p>
      <w:pPr>
        <w:spacing w:after="40" w:before="40"/>
      </w:pPr>
      <w:r>
        <w:rPr>
          <w:b/>
          <w:color w:val="1B5E20"/>
          <w:sz w:val="20"/>
        </w:rPr>
        <w:t xml:space="preserve">Trả lời: </w:t>
      </w:r>
      <w:r>
        <w:rPr>
          <w:b w:val="0"/>
          <w:sz w:val="20"/>
        </w:rPr>
        <w:t>For a fresher Operations Analyst: What is Mura and Muri?.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101: </w:t>
      </w:r>
      <w:r>
        <w:rPr>
          <w:b w:val="0"/>
          <w:sz w:val="22"/>
        </w:rPr>
        <w:t>What is Heijunka (level scheduling)?</w:t>
      </w:r>
    </w:p>
    <w:p>
      <w:pPr>
        <w:spacing w:after="40" w:before="40"/>
      </w:pPr>
      <w:r>
        <w:rPr>
          <w:b/>
          <w:color w:val="1B5E20"/>
          <w:sz w:val="20"/>
        </w:rPr>
        <w:t xml:space="preserve">Trả lời: </w:t>
      </w:r>
      <w:r>
        <w:rPr>
          <w:b w:val="0"/>
          <w:sz w:val="20"/>
        </w:rPr>
        <w:t>For a fresher Operations Analyst: What is Heijunka (level scheduling)?.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102: </w:t>
      </w:r>
      <w:r>
        <w:rPr>
          <w:b w:val="0"/>
          <w:sz w:val="22"/>
        </w:rPr>
        <w:t>What is Kanban system?</w:t>
      </w:r>
    </w:p>
    <w:p>
      <w:pPr>
        <w:spacing w:after="40" w:before="40"/>
      </w:pPr>
      <w:r>
        <w:rPr>
          <w:b/>
          <w:color w:val="1B5E20"/>
          <w:sz w:val="20"/>
        </w:rPr>
        <w:t xml:space="preserve">Trả lời: </w:t>
      </w:r>
      <w:r>
        <w:rPr>
          <w:b w:val="0"/>
          <w:sz w:val="20"/>
        </w:rPr>
        <w:t>For a fresher Operations Analyst: What is Kanban system?.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103: </w:t>
      </w:r>
      <w:r>
        <w:rPr>
          <w:b w:val="0"/>
          <w:sz w:val="22"/>
        </w:rPr>
        <w:t>What is Andon?</w:t>
      </w:r>
    </w:p>
    <w:p>
      <w:pPr>
        <w:spacing w:after="40" w:before="40"/>
      </w:pPr>
      <w:r>
        <w:rPr>
          <w:b/>
          <w:color w:val="1B5E20"/>
          <w:sz w:val="20"/>
        </w:rPr>
        <w:t xml:space="preserve">Trả lời: </w:t>
      </w:r>
      <w:r>
        <w:rPr>
          <w:b w:val="0"/>
          <w:sz w:val="20"/>
        </w:rPr>
        <w:t>For a fresher Operations Analyst: What is Andon?.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Pr>
        <w:spacing w:after="40" w:before="80"/>
      </w:pPr>
      <w:r>
        <w:rPr>
          <w:b/>
          <w:color w:val="1A3C6E"/>
          <w:sz w:val="22"/>
        </w:rPr>
        <w:t xml:space="preserve">Câu 104: </w:t>
      </w:r>
      <w:r>
        <w:rPr>
          <w:b w:val="0"/>
          <w:sz w:val="22"/>
        </w:rPr>
        <w:t>What is Gemba walk?</w:t>
      </w:r>
    </w:p>
    <w:p>
      <w:pPr>
        <w:spacing w:after="40" w:before="40"/>
      </w:pPr>
      <w:r>
        <w:rPr>
          <w:b/>
          <w:color w:val="1B5E20"/>
          <w:sz w:val="20"/>
        </w:rPr>
        <w:t xml:space="preserve">Trả lời: </w:t>
      </w:r>
      <w:r>
        <w:rPr>
          <w:b w:val="0"/>
          <w:sz w:val="20"/>
        </w:rPr>
        <w:t>For a fresher Operations Analyst: What is Gemba walk?.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#operations-analyst | #fresher | #easy | #concept</w:t>
      </w:r>
    </w:p>
    <w:p>
      <w:pPr>
        <w:spacing w:after="80" w:before="40"/>
      </w:pPr>
      <w:r>
        <w:rPr>
          <w:b w:val="0"/>
          <w:color w:val="666666"/>
          <w:sz w:val="16"/>
        </w:rPr>
        <w:t>────────────────────────────────────────────────────────────</w:t>
      </w:r>
    </w:p>
    <w:p/>
    <w:p>
      <w:pPr>
        <w:pStyle w:val="Heading3"/>
      </w:pPr>
      <w:r>
        <w:t>Cấp độ: Junior (100 câu hỏi)</w:t>
      </w:r>
    </w:p>
    <w:p>
      <w:pPr>
        <w:spacing w:after="40" w:before="80"/>
      </w:pPr>
      <w:r>
        <w:rPr>
          <w:b/>
          <w:color w:val="1A3C6E"/>
          <w:sz w:val="22"/>
        </w:rPr>
        <w:t xml:space="preserve">Câu 1: </w:t>
      </w:r>
      <w:r>
        <w:rPr>
          <w:b w:val="0"/>
          <w:sz w:val="22"/>
        </w:rPr>
        <w:t>Describe your experience with data analysis in operations.</w:t>
      </w:r>
    </w:p>
    <w:p>
      <w:pPr>
        <w:spacing w:after="40" w:before="40"/>
      </w:pPr>
      <w:r>
        <w:rPr>
          <w:b/>
          <w:color w:val="1B5E20"/>
          <w:sz w:val="20"/>
        </w:rPr>
        <w:t xml:space="preserve">Trả lời: </w:t>
      </w:r>
      <w:r>
        <w:rPr>
          <w:b w:val="0"/>
          <w:sz w:val="20"/>
        </w:rPr>
        <w:t>For a junior Operations Analyst: Describe your experience with data analysis in operations..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#data-analysis</w:t>
      </w:r>
    </w:p>
    <w:p>
      <w:pPr>
        <w:spacing w:after="80" w:before="40"/>
      </w:pPr>
      <w:r>
        <w:rPr>
          <w:b w:val="0"/>
          <w:color w:val="666666"/>
          <w:sz w:val="16"/>
        </w:rPr>
        <w:t>────────────────────────────────────────────────────────────</w:t>
      </w:r>
    </w:p>
    <w:p>
      <w:pPr>
        <w:spacing w:after="40" w:before="80"/>
      </w:pPr>
      <w:r>
        <w:rPr>
          <w:b/>
          <w:color w:val="1A3C6E"/>
          <w:sz w:val="22"/>
        </w:rPr>
        <w:t xml:space="preserve">Câu 2: </w:t>
      </w:r>
      <w:r>
        <w:rPr>
          <w:b w:val="0"/>
          <w:sz w:val="22"/>
        </w:rPr>
        <w:t>What SQL queries have you used for operational reporting?</w:t>
      </w:r>
    </w:p>
    <w:p>
      <w:pPr>
        <w:spacing w:after="40" w:before="40"/>
      </w:pPr>
      <w:r>
        <w:rPr>
          <w:b/>
          <w:color w:val="1B5E20"/>
          <w:sz w:val="20"/>
        </w:rPr>
        <w:t xml:space="preserve">Trả lời: </w:t>
      </w:r>
      <w:r>
        <w:rPr>
          <w:b w:val="0"/>
          <w:sz w:val="20"/>
        </w:rPr>
        <w:t>For a junior Operations Analyst: What SQL queries have you used for operational reporting?.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#reporting</w:t>
      </w:r>
    </w:p>
    <w:p>
      <w:pPr>
        <w:spacing w:after="80" w:before="40"/>
      </w:pPr>
      <w:r>
        <w:rPr>
          <w:b w:val="0"/>
          <w:color w:val="666666"/>
          <w:sz w:val="16"/>
        </w:rPr>
        <w:t>────────────────────────────────────────────────────────────</w:t>
      </w:r>
    </w:p>
    <w:p>
      <w:pPr>
        <w:spacing w:after="40" w:before="80"/>
      </w:pPr>
      <w:r>
        <w:rPr>
          <w:b/>
          <w:color w:val="1A3C6E"/>
          <w:sz w:val="22"/>
        </w:rPr>
        <w:t xml:space="preserve">Câu 3: </w:t>
      </w:r>
      <w:r>
        <w:rPr>
          <w:b w:val="0"/>
          <w:sz w:val="22"/>
        </w:rPr>
        <w:t>How do you create an operational dashboard?</w:t>
      </w:r>
    </w:p>
    <w:p>
      <w:pPr>
        <w:spacing w:after="40" w:before="40"/>
      </w:pPr>
      <w:r>
        <w:rPr>
          <w:b/>
          <w:color w:val="1B5E20"/>
          <w:sz w:val="20"/>
        </w:rPr>
        <w:t xml:space="preserve">Trả lời: </w:t>
      </w:r>
      <w:r>
        <w:rPr>
          <w:b w:val="0"/>
          <w:sz w:val="20"/>
        </w:rPr>
        <w:t>For a junior Operations Analyst: How do you create an operational dashboard?.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#implementation</w:t>
      </w:r>
    </w:p>
    <w:p>
      <w:pPr>
        <w:spacing w:after="80" w:before="40"/>
      </w:pPr>
      <w:r>
        <w:rPr>
          <w:b w:val="0"/>
          <w:color w:val="666666"/>
          <w:sz w:val="16"/>
        </w:rPr>
        <w:t>────────────────────────────────────────────────────────────</w:t>
      </w:r>
    </w:p>
    <w:p>
      <w:pPr>
        <w:spacing w:after="40" w:before="80"/>
      </w:pPr>
      <w:r>
        <w:rPr>
          <w:b/>
          <w:color w:val="1A3C6E"/>
          <w:sz w:val="22"/>
        </w:rPr>
        <w:t xml:space="preserve">Câu 4: </w:t>
      </w:r>
      <w:r>
        <w:rPr>
          <w:b w:val="0"/>
          <w:sz w:val="22"/>
        </w:rPr>
        <w:t>What metrics do you track for operational performance?</w:t>
      </w:r>
    </w:p>
    <w:p>
      <w:pPr>
        <w:spacing w:after="40" w:before="40"/>
      </w:pPr>
      <w:r>
        <w:rPr>
          <w:b/>
          <w:color w:val="1B5E20"/>
          <w:sz w:val="20"/>
        </w:rPr>
        <w:t xml:space="preserve">Trả lời: </w:t>
      </w:r>
      <w:r>
        <w:rPr>
          <w:b w:val="0"/>
          <w:sz w:val="20"/>
        </w:rPr>
        <w:t>KPIs (Key Performance Indicators) are quantifiable measures of business performance. Operations key KPIs: Cycle Time (time to complete a process), Throughput (units produced per time), First Pass Yield (percentage without rework), OEE (Overall Equipment Effectiveness), On-Time Delivery Rate, Inventory Turnover, Customer Satisfaction (CSAT/NPS), Cost per Unit. SMART: Specific, Measurable, Achievable, Relevant, Time-bound. Dashboard tools: Tableau, Power BI, Excel.</w:t>
      </w:r>
    </w:p>
    <w:p>
      <w:pPr>
        <w:spacing w:after="80" w:before="40"/>
      </w:pPr>
      <w:r>
        <w:rPr>
          <w:b w:val="0"/>
          <w:color w:val="557BC7"/>
          <w:sz w:val="18"/>
        </w:rPr>
        <w:t xml:space="preserve">Tags: </w:t>
      </w:r>
      <w:r>
        <w:rPr>
          <w:b w:val="0"/>
          <w:color w:val="557BC7"/>
          <w:sz w:val="18"/>
        </w:rPr>
        <w:t>#operations-analyst | #junior | #medium | #metrics</w:t>
      </w:r>
    </w:p>
    <w:p>
      <w:pPr>
        <w:spacing w:after="80" w:before="40"/>
      </w:pPr>
      <w:r>
        <w:rPr>
          <w:b w:val="0"/>
          <w:color w:val="666666"/>
          <w:sz w:val="16"/>
        </w:rPr>
        <w:t>────────────────────────────────────────────────────────────</w:t>
      </w:r>
    </w:p>
    <w:p>
      <w:pPr>
        <w:spacing w:after="40" w:before="80"/>
      </w:pPr>
      <w:r>
        <w:rPr>
          <w:b/>
          <w:color w:val="1A3C6E"/>
          <w:sz w:val="22"/>
        </w:rPr>
        <w:t xml:space="preserve">Câu 5: </w:t>
      </w:r>
      <w:r>
        <w:rPr>
          <w:b w:val="0"/>
          <w:sz w:val="22"/>
        </w:rPr>
        <w:t>How do you conduct variance analysis for operations?</w:t>
      </w:r>
    </w:p>
    <w:p>
      <w:pPr>
        <w:spacing w:after="40" w:before="40"/>
      </w:pPr>
      <w:r>
        <w:rPr>
          <w:b/>
          <w:color w:val="1B5E20"/>
          <w:sz w:val="20"/>
        </w:rPr>
        <w:t xml:space="preserve">Trả lời: </w:t>
      </w:r>
      <w:r>
        <w:rPr>
          <w:b w:val="0"/>
          <w:sz w:val="20"/>
        </w:rPr>
        <w:t>For a junior Operations Analyst: How do you conduct variance analysis for operations?.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#interview-question</w:t>
      </w:r>
    </w:p>
    <w:p>
      <w:pPr>
        <w:spacing w:after="80" w:before="40"/>
      </w:pPr>
      <w:r>
        <w:rPr>
          <w:b w:val="0"/>
          <w:color w:val="666666"/>
          <w:sz w:val="16"/>
        </w:rPr>
        <w:t>────────────────────────────────────────────────────────────</w:t>
      </w:r>
    </w:p>
    <w:p>
      <w:pPr>
        <w:spacing w:after="40" w:before="80"/>
      </w:pPr>
      <w:r>
        <w:rPr>
          <w:b/>
          <w:color w:val="1A3C6E"/>
          <w:sz w:val="22"/>
        </w:rPr>
        <w:t xml:space="preserve">Câu 6: </w:t>
      </w:r>
      <w:r>
        <w:rPr>
          <w:b w:val="0"/>
          <w:sz w:val="22"/>
        </w:rPr>
        <w:t>What is your experience with process improvement projects?</w:t>
      </w:r>
    </w:p>
    <w:p>
      <w:pPr>
        <w:spacing w:after="40" w:before="40"/>
      </w:pPr>
      <w:r>
        <w:rPr>
          <w:b/>
          <w:color w:val="1B5E20"/>
          <w:sz w:val="20"/>
        </w:rPr>
        <w:t xml:space="preserve">Trả lời: </w:t>
      </w:r>
      <w:r>
        <w:rPr>
          <w:b w:val="0"/>
          <w:sz w:val="20"/>
        </w:rPr>
        <w:t>Process improvement methodologies: Lean focuses on eliminating waste (MUDA - 7 wastes: defects, overproduction, waiting, non-utilized talent, transportation, inventory, motion, extra-processing). Six Sigma reduces variation using DMAIC: Define (problem), Measure (baseline), Analyze (root cause), Improve (solutions), Control (sustain). Kaizen is continuous small improvements. Value Stream Mapping visualizes the entire process to identify bottlenecks and waste.</w:t>
      </w:r>
    </w:p>
    <w:p>
      <w:pPr>
        <w:spacing w:after="80" w:before="40"/>
      </w:pPr>
      <w:r>
        <w:rPr>
          <w:b w:val="0"/>
          <w:color w:val="557BC7"/>
          <w:sz w:val="18"/>
        </w:rPr>
        <w:t xml:space="preserve">Tags: </w:t>
      </w:r>
      <w:r>
        <w:rPr>
          <w:b w:val="0"/>
          <w:color w:val="557BC7"/>
          <w:sz w:val="18"/>
        </w:rPr>
        <w:t>#operations-analyst | #junior | #medium | #process-improvement | #concept | #process</w:t>
      </w:r>
    </w:p>
    <w:p>
      <w:pPr>
        <w:spacing w:after="80" w:before="40"/>
      </w:pPr>
      <w:r>
        <w:rPr>
          <w:b w:val="0"/>
          <w:color w:val="666666"/>
          <w:sz w:val="16"/>
        </w:rPr>
        <w:t>────────────────────────────────────────────────────────────</w:t>
      </w:r>
    </w:p>
    <w:p>
      <w:pPr>
        <w:spacing w:after="40" w:before="80"/>
      </w:pPr>
      <w:r>
        <w:rPr>
          <w:b/>
          <w:color w:val="1A3C6E"/>
          <w:sz w:val="22"/>
        </w:rPr>
        <w:t xml:space="preserve">Câu 7: </w:t>
      </w:r>
      <w:r>
        <w:rPr>
          <w:b w:val="0"/>
          <w:sz w:val="22"/>
        </w:rPr>
        <w:t>Describe a time you identified an operational inefficiency.</w:t>
      </w:r>
    </w:p>
    <w:p>
      <w:pPr>
        <w:spacing w:after="40" w:before="40"/>
      </w:pPr>
      <w:r>
        <w:rPr>
          <w:b/>
          <w:color w:val="1B5E20"/>
          <w:sz w:val="20"/>
        </w:rPr>
        <w:t xml:space="preserve">Trả lời: </w:t>
      </w:r>
      <w:r>
        <w:rPr>
          <w:b w:val="0"/>
          <w:sz w:val="20"/>
        </w:rPr>
        <w:t>For a junior Operations Analyst: Describe a time you identified an operational inefficiency..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#interview-question</w:t>
      </w:r>
    </w:p>
    <w:p>
      <w:pPr>
        <w:spacing w:after="80" w:before="40"/>
      </w:pPr>
      <w:r>
        <w:rPr>
          <w:b w:val="0"/>
          <w:color w:val="666666"/>
          <w:sz w:val="16"/>
        </w:rPr>
        <w:t>────────────────────────────────────────────────────────────</w:t>
      </w:r>
    </w:p>
    <w:p>
      <w:pPr>
        <w:spacing w:after="40" w:before="80"/>
      </w:pPr>
      <w:r>
        <w:rPr>
          <w:b/>
          <w:color w:val="1A3C6E"/>
          <w:sz w:val="22"/>
        </w:rPr>
        <w:t xml:space="preserve">Câu 8: </w:t>
      </w:r>
      <w:r>
        <w:rPr>
          <w:b w:val="0"/>
          <w:sz w:val="22"/>
        </w:rPr>
        <w:t>How do you prioritize process improvement opportunities?</w:t>
      </w:r>
    </w:p>
    <w:p>
      <w:pPr>
        <w:spacing w:after="40" w:before="40"/>
      </w:pPr>
      <w:r>
        <w:rPr>
          <w:b/>
          <w:color w:val="1B5E20"/>
          <w:sz w:val="20"/>
        </w:rPr>
        <w:t xml:space="preserve">Trả lời: </w:t>
      </w:r>
      <w:r>
        <w:rPr>
          <w:b w:val="0"/>
          <w:sz w:val="20"/>
        </w:rPr>
        <w:t>Process improvement methodologies: Lean focuses on eliminating waste (MUDA - 7 wastes: defects, overproduction, waiting, non-utilized talent, transportation, inventory, motion, extra-processing). Six Sigma reduces variation using DMAIC: Define (problem), Measure (baseline), Analyze (root cause), Improve (solutions), Control (sustain). Kaizen is continuous small improvements. Value Stream Mapping visualizes the entire process to identify bottlenecks and waste.</w:t>
      </w:r>
    </w:p>
    <w:p>
      <w:pPr>
        <w:spacing w:after="80" w:before="40"/>
      </w:pPr>
      <w:r>
        <w:rPr>
          <w:b w:val="0"/>
          <w:color w:val="557BC7"/>
          <w:sz w:val="18"/>
        </w:rPr>
        <w:t xml:space="preserve">Tags: </w:t>
      </w:r>
      <w:r>
        <w:rPr>
          <w:b w:val="0"/>
          <w:color w:val="557BC7"/>
          <w:sz w:val="18"/>
        </w:rPr>
        <w:t>#operations-analyst | #junior | #medium | #process-improvement | #process</w:t>
      </w:r>
    </w:p>
    <w:p>
      <w:pPr>
        <w:spacing w:after="80" w:before="40"/>
      </w:pPr>
      <w:r>
        <w:rPr>
          <w:b w:val="0"/>
          <w:color w:val="666666"/>
          <w:sz w:val="16"/>
        </w:rPr>
        <w:t>────────────────────────────────────────────────────────────</w:t>
      </w:r>
    </w:p>
    <w:p>
      <w:pPr>
        <w:spacing w:after="40" w:before="80"/>
      </w:pPr>
      <w:r>
        <w:rPr>
          <w:b/>
          <w:color w:val="1A3C6E"/>
          <w:sz w:val="22"/>
        </w:rPr>
        <w:t xml:space="preserve">Câu 9: </w:t>
      </w:r>
      <w:r>
        <w:rPr>
          <w:b w:val="0"/>
          <w:sz w:val="22"/>
        </w:rPr>
        <w:t>What is the role of an Operations Analyst in S&amp;OP?</w:t>
      </w:r>
    </w:p>
    <w:p>
      <w:pPr>
        <w:spacing w:after="40" w:before="40"/>
      </w:pPr>
      <w:r>
        <w:rPr>
          <w:b/>
          <w:color w:val="1B5E20"/>
          <w:sz w:val="20"/>
        </w:rPr>
        <w:t xml:space="preserve">Trả lời: </w:t>
      </w:r>
      <w:r>
        <w:rPr>
          <w:b w:val="0"/>
          <w:sz w:val="20"/>
        </w:rPr>
        <w:t>For a junior Operations Analyst: What is the role of an Operations Analyst in S&amp;OP?.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#concept</w:t>
      </w:r>
    </w:p>
    <w:p>
      <w:pPr>
        <w:spacing w:after="80" w:before="40"/>
      </w:pPr>
      <w:r>
        <w:rPr>
          <w:b w:val="0"/>
          <w:color w:val="666666"/>
          <w:sz w:val="16"/>
        </w:rPr>
        <w:t>────────────────────────────────────────────────────────────</w:t>
      </w:r>
    </w:p>
    <w:p>
      <w:pPr>
        <w:spacing w:after="40" w:before="80"/>
      </w:pPr>
      <w:r>
        <w:rPr>
          <w:b/>
          <w:color w:val="1A3C6E"/>
          <w:sz w:val="22"/>
        </w:rPr>
        <w:t xml:space="preserve">Câu 10: </w:t>
      </w:r>
      <w:r>
        <w:rPr>
          <w:b w:val="0"/>
          <w:sz w:val="22"/>
        </w:rPr>
        <w:t>How do you forecast demand for a product or service?</w:t>
      </w:r>
    </w:p>
    <w:p>
      <w:pPr>
        <w:spacing w:after="40" w:before="40"/>
      </w:pPr>
      <w:r>
        <w:rPr>
          <w:b/>
          <w:color w:val="1B5E20"/>
          <w:sz w:val="20"/>
        </w:rPr>
        <w:t xml:space="preserve">Trả lời: </w:t>
      </w:r>
      <w:r>
        <w:rPr>
          <w:b w:val="0"/>
          <w:sz w:val="20"/>
        </w:rPr>
        <w:t>For a junior Operations Analyst: How do you forecast demand for a product or service?.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#interview-question</w:t>
      </w:r>
    </w:p>
    <w:p>
      <w:pPr>
        <w:spacing w:after="80" w:before="40"/>
      </w:pPr>
      <w:r>
        <w:rPr>
          <w:b w:val="0"/>
          <w:color w:val="666666"/>
          <w:sz w:val="16"/>
        </w:rPr>
        <w:t>────────────────────────────────────────────────────────────</w:t>
      </w:r>
    </w:p>
    <w:p>
      <w:pPr>
        <w:spacing w:after="40" w:before="80"/>
      </w:pPr>
      <w:r>
        <w:rPr>
          <w:b/>
          <w:color w:val="1A3C6E"/>
          <w:sz w:val="22"/>
        </w:rPr>
        <w:t xml:space="preserve">Câu 11: </w:t>
      </w:r>
      <w:r>
        <w:rPr>
          <w:b w:val="0"/>
          <w:sz w:val="22"/>
        </w:rPr>
        <w:t>What forecasting methods do you use?</w:t>
      </w:r>
    </w:p>
    <w:p>
      <w:pPr>
        <w:spacing w:after="40" w:before="40"/>
      </w:pPr>
      <w:r>
        <w:rPr>
          <w:b/>
          <w:color w:val="1B5E20"/>
          <w:sz w:val="20"/>
        </w:rPr>
        <w:t xml:space="preserve">Trả lời: </w:t>
      </w:r>
      <w:r>
        <w:rPr>
          <w:b w:val="0"/>
          <w:sz w:val="20"/>
        </w:rPr>
        <w:t>For a junior Operations Analyst: What forecasting methods do you use?.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#interview-question</w:t>
      </w:r>
    </w:p>
    <w:p>
      <w:pPr>
        <w:spacing w:after="80" w:before="40"/>
      </w:pPr>
      <w:r>
        <w:rPr>
          <w:b w:val="0"/>
          <w:color w:val="666666"/>
          <w:sz w:val="16"/>
        </w:rPr>
        <w:t>────────────────────────────────────────────────────────────</w:t>
      </w:r>
    </w:p>
    <w:p>
      <w:pPr>
        <w:spacing w:after="40" w:before="80"/>
      </w:pPr>
      <w:r>
        <w:rPr>
          <w:b/>
          <w:color w:val="1A3C6E"/>
          <w:sz w:val="22"/>
        </w:rPr>
        <w:t xml:space="preserve">Câu 12: </w:t>
      </w:r>
      <w:r>
        <w:rPr>
          <w:b w:val="0"/>
          <w:sz w:val="22"/>
        </w:rPr>
        <w:t>How do you measure forecast accuracy?</w:t>
      </w:r>
    </w:p>
    <w:p>
      <w:pPr>
        <w:spacing w:after="40" w:before="40"/>
      </w:pPr>
      <w:r>
        <w:rPr>
          <w:b/>
          <w:color w:val="1B5E20"/>
          <w:sz w:val="20"/>
        </w:rPr>
        <w:t xml:space="preserve">Trả lời: </w:t>
      </w:r>
      <w:r>
        <w:rPr>
          <w:b w:val="0"/>
          <w:sz w:val="20"/>
        </w:rPr>
        <w:t>For a junior Operations Analyst: How do you measure forecast accuracy?.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#metrics</w:t>
      </w:r>
    </w:p>
    <w:p>
      <w:pPr>
        <w:spacing w:after="80" w:before="40"/>
      </w:pPr>
      <w:r>
        <w:rPr>
          <w:b w:val="0"/>
          <w:color w:val="666666"/>
          <w:sz w:val="16"/>
        </w:rPr>
        <w:t>────────────────────────────────────────────────────────────</w:t>
      </w:r>
    </w:p>
    <w:p>
      <w:pPr>
        <w:spacing w:after="40" w:before="80"/>
      </w:pPr>
      <w:r>
        <w:rPr>
          <w:b/>
          <w:color w:val="1A3C6E"/>
          <w:sz w:val="22"/>
        </w:rPr>
        <w:t xml:space="preserve">Câu 13: </w:t>
      </w:r>
      <w:r>
        <w:rPr>
          <w:b w:val="0"/>
          <w:sz w:val="22"/>
        </w:rPr>
        <w:t>What is MAPE (Mean Absolute Percentage Error)?</w:t>
      </w:r>
    </w:p>
    <w:p>
      <w:pPr>
        <w:spacing w:after="40" w:before="40"/>
      </w:pPr>
      <w:r>
        <w:rPr>
          <w:b/>
          <w:color w:val="1B5E20"/>
          <w:sz w:val="20"/>
        </w:rPr>
        <w:t xml:space="preserve">Trả lời: </w:t>
      </w:r>
      <w:r>
        <w:rPr>
          <w:b w:val="0"/>
          <w:sz w:val="20"/>
        </w:rPr>
        <w:t>For a junior Operations Analyst: What is MAPE (Mean Absolute Percentage Error)?.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#debugging | #concept</w:t>
      </w:r>
    </w:p>
    <w:p>
      <w:pPr>
        <w:spacing w:after="80" w:before="40"/>
      </w:pPr>
      <w:r>
        <w:rPr>
          <w:b w:val="0"/>
          <w:color w:val="666666"/>
          <w:sz w:val="16"/>
        </w:rPr>
        <w:t>────────────────────────────────────────────────────────────</w:t>
      </w:r>
    </w:p>
    <w:p>
      <w:pPr>
        <w:spacing w:after="40" w:before="80"/>
      </w:pPr>
      <w:r>
        <w:rPr>
          <w:b/>
          <w:color w:val="1A3C6E"/>
          <w:sz w:val="22"/>
        </w:rPr>
        <w:t xml:space="preserve">Câu 14: </w:t>
      </w:r>
      <w:r>
        <w:rPr>
          <w:b w:val="0"/>
          <w:sz w:val="22"/>
        </w:rPr>
        <w:t>What is bias in forecasting?</w:t>
      </w:r>
    </w:p>
    <w:p>
      <w:pPr>
        <w:spacing w:after="40" w:before="40"/>
      </w:pPr>
      <w:r>
        <w:rPr>
          <w:b/>
          <w:color w:val="1B5E20"/>
          <w:sz w:val="20"/>
        </w:rPr>
        <w:t xml:space="preserve">Trả lời: </w:t>
      </w:r>
      <w:r>
        <w:rPr>
          <w:b w:val="0"/>
          <w:sz w:val="20"/>
        </w:rPr>
        <w:t>For a junior Operations Analyst: What is bias in forecasting?.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#concept</w:t>
      </w:r>
    </w:p>
    <w:p>
      <w:pPr>
        <w:spacing w:after="80" w:before="40"/>
      </w:pPr>
      <w:r>
        <w:rPr>
          <w:b w:val="0"/>
          <w:color w:val="666666"/>
          <w:sz w:val="16"/>
        </w:rPr>
        <w:t>────────────────────────────────────────────────────────────</w:t>
      </w:r>
    </w:p>
    <w:p>
      <w:pPr>
        <w:spacing w:after="40" w:before="80"/>
      </w:pPr>
      <w:r>
        <w:rPr>
          <w:b/>
          <w:color w:val="1A3C6E"/>
          <w:sz w:val="22"/>
        </w:rPr>
        <w:t xml:space="preserve">Câu 15: </w:t>
      </w:r>
      <w:r>
        <w:rPr>
          <w:b w:val="0"/>
          <w:sz w:val="22"/>
        </w:rPr>
        <w:t>How do you handle demand variability?</w:t>
      </w:r>
    </w:p>
    <w:p>
      <w:pPr>
        <w:spacing w:after="40" w:before="40"/>
      </w:pPr>
      <w:r>
        <w:rPr>
          <w:b/>
          <w:color w:val="1B5E20"/>
          <w:sz w:val="20"/>
        </w:rPr>
        <w:t xml:space="preserve">Trả lời: </w:t>
      </w:r>
      <w:r>
        <w:rPr>
          <w:b w:val="0"/>
          <w:sz w:val="20"/>
        </w:rPr>
        <w:t>For a junior Operations Analyst: How do you handle demand variability?.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#interview-question</w:t>
      </w:r>
    </w:p>
    <w:p>
      <w:pPr>
        <w:spacing w:after="80" w:before="40"/>
      </w:pPr>
      <w:r>
        <w:rPr>
          <w:b w:val="0"/>
          <w:color w:val="666666"/>
          <w:sz w:val="16"/>
        </w:rPr>
        <w:t>────────────────────────────────────────────────────────────</w:t>
      </w:r>
    </w:p>
    <w:p>
      <w:pPr>
        <w:spacing w:after="40" w:before="80"/>
      </w:pPr>
      <w:r>
        <w:rPr>
          <w:b/>
          <w:color w:val="1A3C6E"/>
          <w:sz w:val="22"/>
        </w:rPr>
        <w:t xml:space="preserve">Câu 16: </w:t>
      </w:r>
      <w:r>
        <w:rPr>
          <w:b w:val="0"/>
          <w:sz w:val="22"/>
        </w:rPr>
        <w:t>What is your experience with inventory optimization?</w:t>
      </w:r>
    </w:p>
    <w:p>
      <w:pPr>
        <w:spacing w:after="40" w:before="40"/>
      </w:pPr>
      <w:r>
        <w:rPr>
          <w:b/>
          <w:color w:val="1B5E20"/>
          <w:sz w:val="20"/>
        </w:rPr>
        <w:t xml:space="preserve">Trả lời: </w:t>
      </w:r>
      <w:r>
        <w:rPr>
          <w:b w:val="0"/>
          <w:sz w:val="20"/>
        </w:rPr>
        <w:t>For a junior Operations Analyst: What is your experience with inventory optimization?.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#concept</w:t>
      </w:r>
    </w:p>
    <w:p>
      <w:pPr>
        <w:spacing w:after="80" w:before="40"/>
      </w:pPr>
      <w:r>
        <w:rPr>
          <w:b w:val="0"/>
          <w:color w:val="666666"/>
          <w:sz w:val="16"/>
        </w:rPr>
        <w:t>────────────────────────────────────────────────────────────</w:t>
      </w:r>
    </w:p>
    <w:p>
      <w:pPr>
        <w:spacing w:after="40" w:before="80"/>
      </w:pPr>
      <w:r>
        <w:rPr>
          <w:b/>
          <w:color w:val="1A3C6E"/>
          <w:sz w:val="22"/>
        </w:rPr>
        <w:t xml:space="preserve">Câu 17: </w:t>
      </w:r>
      <w:r>
        <w:rPr>
          <w:b w:val="0"/>
          <w:sz w:val="22"/>
        </w:rPr>
        <w:t>How do you calculate safety stock levels?</w:t>
      </w:r>
    </w:p>
    <w:p>
      <w:pPr>
        <w:spacing w:after="40" w:before="40"/>
      </w:pPr>
      <w:r>
        <w:rPr>
          <w:b/>
          <w:color w:val="1B5E20"/>
          <w:sz w:val="20"/>
        </w:rPr>
        <w:t xml:space="preserve">Trả lời: </w:t>
      </w:r>
      <w:r>
        <w:rPr>
          <w:b w:val="0"/>
          <w:sz w:val="20"/>
        </w:rPr>
        <w:t>For a junior Operations Analyst: How do you calculate safety stock levels?.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#interview-question</w:t>
      </w:r>
    </w:p>
    <w:p>
      <w:pPr>
        <w:spacing w:after="80" w:before="40"/>
      </w:pPr>
      <w:r>
        <w:rPr>
          <w:b w:val="0"/>
          <w:color w:val="666666"/>
          <w:sz w:val="16"/>
        </w:rPr>
        <w:t>────────────────────────────────────────────────────────────</w:t>
      </w:r>
    </w:p>
    <w:p>
      <w:pPr>
        <w:spacing w:after="40" w:before="80"/>
      </w:pPr>
      <w:r>
        <w:rPr>
          <w:b/>
          <w:color w:val="1A3C6E"/>
          <w:sz w:val="22"/>
        </w:rPr>
        <w:t xml:space="preserve">Câu 18: </w:t>
      </w:r>
      <w:r>
        <w:rPr>
          <w:b w:val="0"/>
          <w:sz w:val="22"/>
        </w:rPr>
        <w:t>What is your experience with ABC analysis?</w:t>
      </w:r>
    </w:p>
    <w:p>
      <w:pPr>
        <w:spacing w:after="40" w:before="40"/>
      </w:pPr>
      <w:r>
        <w:rPr>
          <w:b/>
          <w:color w:val="1B5E20"/>
          <w:sz w:val="20"/>
        </w:rPr>
        <w:t xml:space="preserve">Trả lời: </w:t>
      </w:r>
      <w:r>
        <w:rPr>
          <w:b w:val="0"/>
          <w:sz w:val="20"/>
        </w:rPr>
        <w:t>For a junior Operations Analyst: What is your experience with ABC analysis?.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#concept</w:t>
      </w:r>
    </w:p>
    <w:p>
      <w:pPr>
        <w:spacing w:after="80" w:before="40"/>
      </w:pPr>
      <w:r>
        <w:rPr>
          <w:b w:val="0"/>
          <w:color w:val="666666"/>
          <w:sz w:val="16"/>
        </w:rPr>
        <w:t>────────────────────────────────────────────────────────────</w:t>
      </w:r>
    </w:p>
    <w:p>
      <w:pPr>
        <w:spacing w:after="40" w:before="80"/>
      </w:pPr>
      <w:r>
        <w:rPr>
          <w:b/>
          <w:color w:val="1A3C6E"/>
          <w:sz w:val="22"/>
        </w:rPr>
        <w:t xml:space="preserve">Câu 19: </w:t>
      </w:r>
      <w:r>
        <w:rPr>
          <w:b w:val="0"/>
          <w:sz w:val="22"/>
        </w:rPr>
        <w:t>How do you manage slow-moving inventory?</w:t>
      </w:r>
    </w:p>
    <w:p>
      <w:pPr>
        <w:spacing w:after="40" w:before="40"/>
      </w:pPr>
      <w:r>
        <w:rPr>
          <w:b/>
          <w:color w:val="1B5E20"/>
          <w:sz w:val="20"/>
        </w:rPr>
        <w:t xml:space="preserve">Trả lời: </w:t>
      </w:r>
      <w:r>
        <w:rPr>
          <w:b w:val="0"/>
          <w:sz w:val="20"/>
        </w:rPr>
        <w:t>For a junior Operations Analyst: How do you manage slow-moving inventory?.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#interview-question</w:t>
      </w:r>
    </w:p>
    <w:p>
      <w:pPr>
        <w:spacing w:after="80" w:before="40"/>
      </w:pPr>
      <w:r>
        <w:rPr>
          <w:b w:val="0"/>
          <w:color w:val="666666"/>
          <w:sz w:val="16"/>
        </w:rPr>
        <w:t>────────────────────────────────────────────────────────────</w:t>
      </w:r>
    </w:p>
    <w:p>
      <w:pPr>
        <w:spacing w:after="40" w:before="80"/>
      </w:pPr>
      <w:r>
        <w:rPr>
          <w:b/>
          <w:color w:val="1A3C6E"/>
          <w:sz w:val="22"/>
        </w:rPr>
        <w:t xml:space="preserve">Câu 20: </w:t>
      </w:r>
      <w:r>
        <w:rPr>
          <w:b w:val="0"/>
          <w:sz w:val="22"/>
        </w:rPr>
        <w:t>What is cycle counting and how do you implement it?</w:t>
      </w:r>
    </w:p>
    <w:p>
      <w:pPr>
        <w:spacing w:after="40" w:before="40"/>
      </w:pPr>
      <w:r>
        <w:rPr>
          <w:b/>
          <w:color w:val="1B5E20"/>
          <w:sz w:val="20"/>
        </w:rPr>
        <w:t xml:space="preserve">Trả lời: </w:t>
      </w:r>
      <w:r>
        <w:rPr>
          <w:b w:val="0"/>
          <w:sz w:val="20"/>
        </w:rPr>
        <w:t>For a junior Operations Analyst: What is cycle counting and how do you implement it?.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#implementation | #concept</w:t>
      </w:r>
    </w:p>
    <w:p>
      <w:pPr>
        <w:spacing w:after="80" w:before="40"/>
      </w:pPr>
      <w:r>
        <w:rPr>
          <w:b w:val="0"/>
          <w:color w:val="666666"/>
          <w:sz w:val="16"/>
        </w:rPr>
        <w:t>────────────────────────────────────────────────────────────</w:t>
      </w:r>
    </w:p>
    <w:p>
      <w:pPr>
        <w:spacing w:after="40" w:before="80"/>
      </w:pPr>
      <w:r>
        <w:rPr>
          <w:b/>
          <w:color w:val="1A3C6E"/>
          <w:sz w:val="22"/>
        </w:rPr>
        <w:t xml:space="preserve">Câu 21: </w:t>
      </w:r>
      <w:r>
        <w:rPr>
          <w:b w:val="0"/>
          <w:sz w:val="22"/>
        </w:rPr>
        <w:t>How do you analyze inventory turnover by category?</w:t>
      </w:r>
    </w:p>
    <w:p>
      <w:pPr>
        <w:spacing w:after="40" w:before="40"/>
      </w:pPr>
      <w:r>
        <w:rPr>
          <w:b/>
          <w:color w:val="1B5E20"/>
          <w:sz w:val="20"/>
        </w:rPr>
        <w:t xml:space="preserve">Trả lời: </w:t>
      </w:r>
      <w:r>
        <w:rPr>
          <w:b w:val="0"/>
          <w:sz w:val="20"/>
        </w:rPr>
        <w:t>For a junior Operations Analyst: How do you analyze inventory turnover by category?.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#interview-question</w:t>
      </w:r>
    </w:p>
    <w:p>
      <w:pPr>
        <w:spacing w:after="80" w:before="40"/>
      </w:pPr>
      <w:r>
        <w:rPr>
          <w:b w:val="0"/>
          <w:color w:val="666666"/>
          <w:sz w:val="16"/>
        </w:rPr>
        <w:t>────────────────────────────────────────────────────────────</w:t>
      </w:r>
    </w:p>
    <w:p>
      <w:pPr>
        <w:spacing w:after="40" w:before="80"/>
      </w:pPr>
      <w:r>
        <w:rPr>
          <w:b/>
          <w:color w:val="1A3C6E"/>
          <w:sz w:val="22"/>
        </w:rPr>
        <w:t xml:space="preserve">Câu 22: </w:t>
      </w:r>
      <w:r>
        <w:rPr>
          <w:b w:val="0"/>
          <w:sz w:val="22"/>
        </w:rPr>
        <w:t>What is your experience with supply chain analytics?</w:t>
      </w:r>
    </w:p>
    <w:p>
      <w:pPr>
        <w:spacing w:after="40" w:before="40"/>
      </w:pPr>
      <w:r>
        <w:rPr>
          <w:b/>
          <w:color w:val="1B5E20"/>
          <w:sz w:val="20"/>
        </w:rPr>
        <w:t xml:space="preserve">Trả lời: </w:t>
      </w:r>
      <w:r>
        <w:rPr>
          <w:b w:val="0"/>
          <w:sz w:val="20"/>
        </w:rPr>
        <w:t>Supply chain management coordinates production, shipment, and distribution of products. Key concepts: upstream (suppliers) → internal (manufacturing) → downstream (distributors, retailers, customers). Logistics handles transportation (ocean, air, truck, rail) and warehousing. Inventory management methods: Just-in-Time (minimize inventory), EOQ (Economic Order Quantity), ABC analysis (segment by value). Modern trends: supply chain digitization, blockchain for traceability, predictive analytics for demand forecasting.</w:t>
      </w:r>
    </w:p>
    <w:p>
      <w:pPr>
        <w:spacing w:after="80" w:before="40"/>
      </w:pPr>
      <w:r>
        <w:rPr>
          <w:b w:val="0"/>
          <w:color w:val="557BC7"/>
          <w:sz w:val="18"/>
        </w:rPr>
        <w:t xml:space="preserve">Tags: </w:t>
      </w:r>
      <w:r>
        <w:rPr>
          <w:b w:val="0"/>
          <w:color w:val="557BC7"/>
          <w:sz w:val="18"/>
        </w:rPr>
        <w:t>#operations-analyst | #junior | #medium | #supply-chain | #concept</w:t>
      </w:r>
    </w:p>
    <w:p>
      <w:pPr>
        <w:spacing w:after="80" w:before="40"/>
      </w:pPr>
      <w:r>
        <w:rPr>
          <w:b w:val="0"/>
          <w:color w:val="666666"/>
          <w:sz w:val="16"/>
        </w:rPr>
        <w:t>────────────────────────────────────────────────────────────</w:t>
      </w:r>
    </w:p>
    <w:p>
      <w:pPr>
        <w:spacing w:after="40" w:before="80"/>
      </w:pPr>
      <w:r>
        <w:rPr>
          <w:b/>
          <w:color w:val="1A3C6E"/>
          <w:sz w:val="22"/>
        </w:rPr>
        <w:t xml:space="preserve">Câu 23: </w:t>
      </w:r>
      <w:r>
        <w:rPr>
          <w:b w:val="0"/>
          <w:sz w:val="22"/>
        </w:rPr>
        <w:t>How do you measure supplier performance?</w:t>
      </w:r>
    </w:p>
    <w:p>
      <w:pPr>
        <w:spacing w:after="40" w:before="40"/>
      </w:pPr>
      <w:r>
        <w:rPr>
          <w:b/>
          <w:color w:val="1B5E20"/>
          <w:sz w:val="20"/>
        </w:rPr>
        <w:t xml:space="preserve">Trả lời: </w:t>
      </w:r>
      <w:r>
        <w:rPr>
          <w:b w:val="0"/>
          <w:sz w:val="20"/>
        </w:rPr>
        <w:t>For a junior Operations Analyst: How do you measure supplier performance?.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#metrics</w:t>
      </w:r>
    </w:p>
    <w:p>
      <w:pPr>
        <w:spacing w:after="80" w:before="40"/>
      </w:pPr>
      <w:r>
        <w:rPr>
          <w:b w:val="0"/>
          <w:color w:val="666666"/>
          <w:sz w:val="16"/>
        </w:rPr>
        <w:t>────────────────────────────────────────────────────────────</w:t>
      </w:r>
    </w:p>
    <w:p>
      <w:pPr>
        <w:spacing w:after="40" w:before="80"/>
      </w:pPr>
      <w:r>
        <w:rPr>
          <w:b/>
          <w:color w:val="1A3C6E"/>
          <w:sz w:val="22"/>
        </w:rPr>
        <w:t xml:space="preserve">Câu 24: </w:t>
      </w:r>
      <w:r>
        <w:rPr>
          <w:b w:val="0"/>
          <w:sz w:val="22"/>
        </w:rPr>
        <w:t>What is a supplier scorecard and what metrics does it include?</w:t>
      </w:r>
    </w:p>
    <w:p>
      <w:pPr>
        <w:spacing w:after="40" w:before="40"/>
      </w:pPr>
      <w:r>
        <w:rPr>
          <w:b/>
          <w:color w:val="1B5E20"/>
          <w:sz w:val="20"/>
        </w:rPr>
        <w:t xml:space="preserve">Trả lời: </w:t>
      </w:r>
      <w:r>
        <w:rPr>
          <w:b w:val="0"/>
          <w:sz w:val="20"/>
        </w:rPr>
        <w:t>KPIs (Key Performance Indicators) are quantifiable measures of business performance. Operations key KPIs: Cycle Time (time to complete a process), Throughput (units produced per time), First Pass Yield (percentage without rework), OEE (Overall Equipment Effectiveness), On-Time Delivery Rate, Inventory Turnover, Customer Satisfaction (CSAT/NPS), Cost per Unit. SMART: Specific, Measurable, Achievable, Relevant, Time-bound. Dashboard tools: Tableau, Power BI, Excel.</w:t>
      </w:r>
    </w:p>
    <w:p>
      <w:pPr>
        <w:spacing w:after="80" w:before="40"/>
      </w:pPr>
      <w:r>
        <w:rPr>
          <w:b w:val="0"/>
          <w:color w:val="557BC7"/>
          <w:sz w:val="18"/>
        </w:rPr>
        <w:t xml:space="preserve">Tags: </w:t>
      </w:r>
      <w:r>
        <w:rPr>
          <w:b w:val="0"/>
          <w:color w:val="557BC7"/>
          <w:sz w:val="18"/>
        </w:rPr>
        <w:t>#operations-analyst | #junior | #medium | #concept | #metrics</w:t>
      </w:r>
    </w:p>
    <w:p>
      <w:pPr>
        <w:spacing w:after="80" w:before="40"/>
      </w:pPr>
      <w:r>
        <w:rPr>
          <w:b w:val="0"/>
          <w:color w:val="666666"/>
          <w:sz w:val="16"/>
        </w:rPr>
        <w:t>────────────────────────────────────────────────────────────</w:t>
      </w:r>
    </w:p>
    <w:p>
      <w:pPr>
        <w:spacing w:after="40" w:before="80"/>
      </w:pPr>
      <w:r>
        <w:rPr>
          <w:b/>
          <w:color w:val="1A3C6E"/>
          <w:sz w:val="22"/>
        </w:rPr>
        <w:t xml:space="preserve">Câu 25: </w:t>
      </w:r>
      <w:r>
        <w:rPr>
          <w:b w:val="0"/>
          <w:sz w:val="22"/>
        </w:rPr>
        <w:t>How do you handle supplier non-compliance?</w:t>
      </w:r>
    </w:p>
    <w:p>
      <w:pPr>
        <w:spacing w:after="40" w:before="40"/>
      </w:pPr>
      <w:r>
        <w:rPr>
          <w:b/>
          <w:color w:val="1B5E20"/>
          <w:sz w:val="20"/>
        </w:rPr>
        <w:t xml:space="preserve">Trả lời: </w:t>
      </w:r>
      <w:r>
        <w:rPr>
          <w:b w:val="0"/>
          <w:sz w:val="20"/>
        </w:rPr>
        <w:t>For a junior Operations Analyst: How do you handle supplier non-compliance?.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#interview-question</w:t>
      </w:r>
    </w:p>
    <w:p>
      <w:pPr>
        <w:spacing w:after="80" w:before="40"/>
      </w:pPr>
      <w:r>
        <w:rPr>
          <w:b w:val="0"/>
          <w:color w:val="666666"/>
          <w:sz w:val="16"/>
        </w:rPr>
        <w:t>────────────────────────────────────────────────────────────</w:t>
      </w:r>
    </w:p>
    <w:p>
      <w:pPr>
        <w:spacing w:after="40" w:before="80"/>
      </w:pPr>
      <w:r>
        <w:rPr>
          <w:b/>
          <w:color w:val="1A3C6E"/>
          <w:sz w:val="22"/>
        </w:rPr>
        <w:t xml:space="preserve">Câu 26: </w:t>
      </w:r>
      <w:r>
        <w:rPr>
          <w:b w:val="0"/>
          <w:sz w:val="22"/>
        </w:rPr>
        <w:t>What is your experience with cost reduction in procurement?</w:t>
      </w:r>
    </w:p>
    <w:p>
      <w:pPr>
        <w:spacing w:after="40" w:before="40"/>
      </w:pPr>
      <w:r>
        <w:rPr>
          <w:b/>
          <w:color w:val="1B5E20"/>
          <w:sz w:val="20"/>
        </w:rPr>
        <w:t xml:space="preserve">Trả lời: </w:t>
      </w:r>
      <w:r>
        <w:rPr>
          <w:b w:val="0"/>
          <w:sz w:val="20"/>
        </w:rPr>
        <w:t>For a junior Operations Analyst: What is your experience with cost reduction in procurement?.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#concept</w:t>
      </w:r>
    </w:p>
    <w:p>
      <w:pPr>
        <w:spacing w:after="80" w:before="40"/>
      </w:pPr>
      <w:r>
        <w:rPr>
          <w:b w:val="0"/>
          <w:color w:val="666666"/>
          <w:sz w:val="16"/>
        </w:rPr>
        <w:t>────────────────────────────────────────────────────────────</w:t>
      </w:r>
    </w:p>
    <w:p>
      <w:pPr>
        <w:spacing w:after="40" w:before="80"/>
      </w:pPr>
      <w:r>
        <w:rPr>
          <w:b/>
          <w:color w:val="1A3C6E"/>
          <w:sz w:val="22"/>
        </w:rPr>
        <w:t xml:space="preserve">Câu 27: </w:t>
      </w:r>
      <w:r>
        <w:rPr>
          <w:b w:val="0"/>
          <w:sz w:val="22"/>
        </w:rPr>
        <w:t>How do you conduct spend analysis?</w:t>
      </w:r>
    </w:p>
    <w:p>
      <w:pPr>
        <w:spacing w:after="40" w:before="40"/>
      </w:pPr>
      <w:r>
        <w:rPr>
          <w:b/>
          <w:color w:val="1B5E20"/>
          <w:sz w:val="20"/>
        </w:rPr>
        <w:t xml:space="preserve">Trả lời: </w:t>
      </w:r>
      <w:r>
        <w:rPr>
          <w:b w:val="0"/>
          <w:sz w:val="20"/>
        </w:rPr>
        <w:t>For a junior Operations Analyst: How do you conduct spend analysis?.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#interview-question</w:t>
      </w:r>
    </w:p>
    <w:p>
      <w:pPr>
        <w:spacing w:after="80" w:before="40"/>
      </w:pPr>
      <w:r>
        <w:rPr>
          <w:b w:val="0"/>
          <w:color w:val="666666"/>
          <w:sz w:val="16"/>
        </w:rPr>
        <w:t>────────────────────────────────────────────────────────────</w:t>
      </w:r>
    </w:p>
    <w:p>
      <w:pPr>
        <w:spacing w:after="40" w:before="80"/>
      </w:pPr>
      <w:r>
        <w:rPr>
          <w:b/>
          <w:color w:val="1A3C6E"/>
          <w:sz w:val="22"/>
        </w:rPr>
        <w:t xml:space="preserve">Câu 28: </w:t>
      </w:r>
      <w:r>
        <w:rPr>
          <w:b w:val="0"/>
          <w:sz w:val="22"/>
        </w:rPr>
        <w:t>What is your experience with contract analysis?</w:t>
      </w:r>
    </w:p>
    <w:p>
      <w:pPr>
        <w:spacing w:after="40" w:before="40"/>
      </w:pPr>
      <w:r>
        <w:rPr>
          <w:b/>
          <w:color w:val="1B5E20"/>
          <w:sz w:val="20"/>
        </w:rPr>
        <w:t xml:space="preserve">Trả lời: </w:t>
      </w:r>
      <w:r>
        <w:rPr>
          <w:b w:val="0"/>
          <w:sz w:val="20"/>
        </w:rPr>
        <w:t>For a junior Operations Analyst: What is your experience with contract analysis?.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#concept</w:t>
      </w:r>
    </w:p>
    <w:p>
      <w:pPr>
        <w:spacing w:after="80" w:before="40"/>
      </w:pPr>
      <w:r>
        <w:rPr>
          <w:b w:val="0"/>
          <w:color w:val="666666"/>
          <w:sz w:val="16"/>
        </w:rPr>
        <w:t>────────────────────────────────────────────────────────────</w:t>
      </w:r>
    </w:p>
    <w:p>
      <w:pPr>
        <w:spacing w:after="40" w:before="80"/>
      </w:pPr>
      <w:r>
        <w:rPr>
          <w:b/>
          <w:color w:val="1A3C6E"/>
          <w:sz w:val="22"/>
        </w:rPr>
        <w:t xml:space="preserve">Câu 29: </w:t>
      </w:r>
      <w:r>
        <w:rPr>
          <w:b w:val="0"/>
          <w:sz w:val="22"/>
        </w:rPr>
        <w:t>How do you evaluate make vs buy decisions?</w:t>
      </w:r>
    </w:p>
    <w:p>
      <w:pPr>
        <w:spacing w:after="40" w:before="40"/>
      </w:pPr>
      <w:r>
        <w:rPr>
          <w:b/>
          <w:color w:val="1B5E20"/>
          <w:sz w:val="20"/>
        </w:rPr>
        <w:t xml:space="preserve">Trả lời: </w:t>
      </w:r>
      <w:r>
        <w:rPr>
          <w:b w:val="0"/>
          <w:sz w:val="20"/>
        </w:rPr>
        <w:t>For a junior Operations Analyst: How do you evaluate make vs buy decisions?.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#comparison</w:t>
      </w:r>
    </w:p>
    <w:p>
      <w:pPr>
        <w:spacing w:after="80" w:before="40"/>
      </w:pPr>
      <w:r>
        <w:rPr>
          <w:b w:val="0"/>
          <w:color w:val="666666"/>
          <w:sz w:val="16"/>
        </w:rPr>
        <w:t>────────────────────────────────────────────────────────────</w:t>
      </w:r>
    </w:p>
    <w:p>
      <w:pPr>
        <w:spacing w:after="40" w:before="80"/>
      </w:pPr>
      <w:r>
        <w:rPr>
          <w:b/>
          <w:color w:val="1A3C6E"/>
          <w:sz w:val="22"/>
        </w:rPr>
        <w:t xml:space="preserve">Câu 30: </w:t>
      </w:r>
      <w:r>
        <w:rPr>
          <w:b w:val="0"/>
          <w:sz w:val="22"/>
        </w:rPr>
        <w:t>What is total cost of ownership (TCO)?</w:t>
      </w:r>
    </w:p>
    <w:p>
      <w:pPr>
        <w:spacing w:after="40" w:before="40"/>
      </w:pPr>
      <w:r>
        <w:rPr>
          <w:b/>
          <w:color w:val="1B5E20"/>
          <w:sz w:val="20"/>
        </w:rPr>
        <w:t xml:space="preserve">Trả lời: </w:t>
      </w:r>
      <w:r>
        <w:rPr>
          <w:b w:val="0"/>
          <w:sz w:val="20"/>
        </w:rPr>
        <w:t>For a junior Operations Analyst: What is total cost of ownership (TCO)?.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#concept</w:t>
      </w:r>
    </w:p>
    <w:p>
      <w:pPr>
        <w:spacing w:after="80" w:before="40"/>
      </w:pPr>
      <w:r>
        <w:rPr>
          <w:b w:val="0"/>
          <w:color w:val="666666"/>
          <w:sz w:val="16"/>
        </w:rPr>
        <w:t>────────────────────────────────────────────────────────────</w:t>
      </w:r>
    </w:p>
    <w:p>
      <w:pPr>
        <w:spacing w:after="40" w:before="80"/>
      </w:pPr>
      <w:r>
        <w:rPr>
          <w:b/>
          <w:color w:val="1A3C6E"/>
          <w:sz w:val="22"/>
        </w:rPr>
        <w:t xml:space="preserve">Câu 31: </w:t>
      </w:r>
      <w:r>
        <w:rPr>
          <w:b w:val="0"/>
          <w:sz w:val="22"/>
        </w:rPr>
        <w:t>How do you calculate TCO for equipment?</w:t>
      </w:r>
    </w:p>
    <w:p>
      <w:pPr>
        <w:spacing w:after="40" w:before="40"/>
      </w:pPr>
      <w:r>
        <w:rPr>
          <w:b/>
          <w:color w:val="1B5E20"/>
          <w:sz w:val="20"/>
        </w:rPr>
        <w:t xml:space="preserve">Trả lời: </w:t>
      </w:r>
      <w:r>
        <w:rPr>
          <w:b w:val="0"/>
          <w:sz w:val="20"/>
        </w:rPr>
        <w:t>For a junior Operations Analyst: How do you calculate TCO for equipment?.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#interview-question</w:t>
      </w:r>
    </w:p>
    <w:p>
      <w:pPr>
        <w:spacing w:after="80" w:before="40"/>
      </w:pPr>
      <w:r>
        <w:rPr>
          <w:b w:val="0"/>
          <w:color w:val="666666"/>
          <w:sz w:val="16"/>
        </w:rPr>
        <w:t>────────────────────────────────────────────────────────────</w:t>
      </w:r>
    </w:p>
    <w:p>
      <w:pPr>
        <w:spacing w:after="40" w:before="80"/>
      </w:pPr>
      <w:r>
        <w:rPr>
          <w:b/>
          <w:color w:val="1A3C6E"/>
          <w:sz w:val="22"/>
        </w:rPr>
        <w:t xml:space="preserve">Câu 32: </w:t>
      </w:r>
      <w:r>
        <w:rPr>
          <w:b w:val="0"/>
          <w:sz w:val="22"/>
        </w:rPr>
        <w:t>What is life cycle costing?</w:t>
      </w:r>
    </w:p>
    <w:p>
      <w:pPr>
        <w:spacing w:after="40" w:before="40"/>
      </w:pPr>
      <w:r>
        <w:rPr>
          <w:b/>
          <w:color w:val="1B5E20"/>
          <w:sz w:val="20"/>
        </w:rPr>
        <w:t xml:space="preserve">Trả lời: </w:t>
      </w:r>
      <w:r>
        <w:rPr>
          <w:b w:val="0"/>
          <w:sz w:val="20"/>
        </w:rPr>
        <w:t>For a junior Operations Analyst: What is life cycle costing?.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#concept</w:t>
      </w:r>
    </w:p>
    <w:p>
      <w:pPr>
        <w:spacing w:after="80" w:before="40"/>
      </w:pPr>
      <w:r>
        <w:rPr>
          <w:b w:val="0"/>
          <w:color w:val="666666"/>
          <w:sz w:val="16"/>
        </w:rPr>
        <w:t>────────────────────────────────────────────────────────────</w:t>
      </w:r>
    </w:p>
    <w:p>
      <w:pPr>
        <w:spacing w:after="40" w:before="80"/>
      </w:pPr>
      <w:r>
        <w:rPr>
          <w:b/>
          <w:color w:val="1A3C6E"/>
          <w:sz w:val="22"/>
        </w:rPr>
        <w:t xml:space="preserve">Câu 33: </w:t>
      </w:r>
      <w:r>
        <w:rPr>
          <w:b w:val="0"/>
          <w:sz w:val="22"/>
        </w:rPr>
        <w:t>How do you build a business case for operations investments?</w:t>
      </w:r>
    </w:p>
    <w:p>
      <w:pPr>
        <w:spacing w:after="40" w:before="40"/>
      </w:pPr>
      <w:r>
        <w:rPr>
          <w:b/>
          <w:color w:val="1B5E20"/>
          <w:sz w:val="20"/>
        </w:rPr>
        <w:t xml:space="preserve">Trả lời: </w:t>
      </w:r>
      <w:r>
        <w:rPr>
          <w:b w:val="0"/>
          <w:sz w:val="20"/>
        </w:rPr>
        <w:t>For a junior Operations Analyst: How do you build a business case for operations investments?.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#implementation</w:t>
      </w:r>
    </w:p>
    <w:p>
      <w:pPr>
        <w:spacing w:after="80" w:before="40"/>
      </w:pPr>
      <w:r>
        <w:rPr>
          <w:b w:val="0"/>
          <w:color w:val="666666"/>
          <w:sz w:val="16"/>
        </w:rPr>
        <w:t>────────────────────────────────────────────────────────────</w:t>
      </w:r>
    </w:p>
    <w:p>
      <w:pPr>
        <w:spacing w:after="40" w:before="80"/>
      </w:pPr>
      <w:r>
        <w:rPr>
          <w:b/>
          <w:color w:val="1A3C6E"/>
          <w:sz w:val="22"/>
        </w:rPr>
        <w:t xml:space="preserve">Câu 34: </w:t>
      </w:r>
      <w:r>
        <w:rPr>
          <w:b w:val="0"/>
          <w:sz w:val="22"/>
        </w:rPr>
        <w:t>What is your experience with capacity analysis?</w:t>
      </w:r>
    </w:p>
    <w:p>
      <w:pPr>
        <w:spacing w:after="40" w:before="40"/>
      </w:pPr>
      <w:r>
        <w:rPr>
          <w:b/>
          <w:color w:val="1B5E20"/>
          <w:sz w:val="20"/>
        </w:rPr>
        <w:t xml:space="preserve">Trả lời: </w:t>
      </w:r>
      <w:r>
        <w:rPr>
          <w:b w:val="0"/>
          <w:sz w:val="20"/>
        </w:rPr>
        <w:t>For a junior Operations Analyst: What is your experience with capacity analysis?.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#concept</w:t>
      </w:r>
    </w:p>
    <w:p>
      <w:pPr>
        <w:spacing w:after="80" w:before="40"/>
      </w:pPr>
      <w:r>
        <w:rPr>
          <w:b w:val="0"/>
          <w:color w:val="666666"/>
          <w:sz w:val="16"/>
        </w:rPr>
        <w:t>────────────────────────────────────────────────────────────</w:t>
      </w:r>
    </w:p>
    <w:p>
      <w:pPr>
        <w:spacing w:after="40" w:before="80"/>
      </w:pPr>
      <w:r>
        <w:rPr>
          <w:b/>
          <w:color w:val="1A3C6E"/>
          <w:sz w:val="22"/>
        </w:rPr>
        <w:t xml:space="preserve">Câu 35: </w:t>
      </w:r>
      <w:r>
        <w:rPr>
          <w:b w:val="0"/>
          <w:sz w:val="22"/>
        </w:rPr>
        <w:t>How do you measure utilization rates?</w:t>
      </w:r>
    </w:p>
    <w:p>
      <w:pPr>
        <w:spacing w:after="40" w:before="40"/>
      </w:pPr>
      <w:r>
        <w:rPr>
          <w:b/>
          <w:color w:val="1B5E20"/>
          <w:sz w:val="20"/>
        </w:rPr>
        <w:t xml:space="preserve">Trả lời: </w:t>
      </w:r>
      <w:r>
        <w:rPr>
          <w:b w:val="0"/>
          <w:sz w:val="20"/>
        </w:rPr>
        <w:t>For a junior Operations Analyst: How do you measure utilization rates?.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#metrics</w:t>
      </w:r>
    </w:p>
    <w:p>
      <w:pPr>
        <w:spacing w:after="80" w:before="40"/>
      </w:pPr>
      <w:r>
        <w:rPr>
          <w:b w:val="0"/>
          <w:color w:val="666666"/>
          <w:sz w:val="16"/>
        </w:rPr>
        <w:t>────────────────────────────────────────────────────────────</w:t>
      </w:r>
    </w:p>
    <w:p>
      <w:pPr>
        <w:spacing w:after="40" w:before="80"/>
      </w:pPr>
      <w:r>
        <w:rPr>
          <w:b/>
          <w:color w:val="1A3C6E"/>
          <w:sz w:val="22"/>
        </w:rPr>
        <w:t xml:space="preserve">Câu 36: </w:t>
      </w:r>
      <w:r>
        <w:rPr>
          <w:b w:val="0"/>
          <w:sz w:val="22"/>
        </w:rPr>
        <w:t>What is your approach to capacity planning?</w:t>
      </w:r>
    </w:p>
    <w:p>
      <w:pPr>
        <w:spacing w:after="40" w:before="40"/>
      </w:pPr>
      <w:r>
        <w:rPr>
          <w:b/>
          <w:color w:val="1B5E20"/>
          <w:sz w:val="20"/>
        </w:rPr>
        <w:t xml:space="preserve">Trả lời: </w:t>
      </w:r>
      <w:r>
        <w:rPr>
          <w:b w:val="0"/>
          <w:sz w:val="20"/>
        </w:rPr>
        <w:t>For a junior Operations Analyst: What is your approach to capacity planning?.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#concept</w:t>
      </w:r>
    </w:p>
    <w:p>
      <w:pPr>
        <w:spacing w:after="80" w:before="40"/>
      </w:pPr>
      <w:r>
        <w:rPr>
          <w:b w:val="0"/>
          <w:color w:val="666666"/>
          <w:sz w:val="16"/>
        </w:rPr>
        <w:t>────────────────────────────────────────────────────────────</w:t>
      </w:r>
    </w:p>
    <w:p>
      <w:pPr>
        <w:spacing w:after="40" w:before="80"/>
      </w:pPr>
      <w:r>
        <w:rPr>
          <w:b/>
          <w:color w:val="1A3C6E"/>
          <w:sz w:val="22"/>
        </w:rPr>
        <w:t xml:space="preserve">Câu 37: </w:t>
      </w:r>
      <w:r>
        <w:rPr>
          <w:b w:val="0"/>
          <w:sz w:val="22"/>
        </w:rPr>
        <w:t>How do you identify bottlenecks?</w:t>
      </w:r>
    </w:p>
    <w:p>
      <w:pPr>
        <w:spacing w:after="40" w:before="40"/>
      </w:pPr>
      <w:r>
        <w:rPr>
          <w:b/>
          <w:color w:val="1B5E20"/>
          <w:sz w:val="20"/>
        </w:rPr>
        <w:t xml:space="preserve">Trả lời: </w:t>
      </w:r>
      <w:r>
        <w:rPr>
          <w:b w:val="0"/>
          <w:sz w:val="20"/>
        </w:rPr>
        <w:t>For a junior Operations Analyst: How do you identify bottlenecks?.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#interview-question</w:t>
      </w:r>
    </w:p>
    <w:p>
      <w:pPr>
        <w:spacing w:after="80" w:before="40"/>
      </w:pPr>
      <w:r>
        <w:rPr>
          <w:b w:val="0"/>
          <w:color w:val="666666"/>
          <w:sz w:val="16"/>
        </w:rPr>
        <w:t>────────────────────────────────────────────────────────────</w:t>
      </w:r>
    </w:p>
    <w:p>
      <w:pPr>
        <w:spacing w:after="40" w:before="80"/>
      </w:pPr>
      <w:r>
        <w:rPr>
          <w:b/>
          <w:color w:val="1A3C6E"/>
          <w:sz w:val="22"/>
        </w:rPr>
        <w:t xml:space="preserve">Câu 38: </w:t>
      </w:r>
      <w:r>
        <w:rPr>
          <w:b w:val="0"/>
          <w:sz w:val="22"/>
        </w:rPr>
        <w:t>What is theory of constraints (TOC)?</w:t>
      </w:r>
    </w:p>
    <w:p>
      <w:pPr>
        <w:spacing w:after="40" w:before="40"/>
      </w:pPr>
      <w:r>
        <w:rPr>
          <w:b/>
          <w:color w:val="1B5E20"/>
          <w:sz w:val="20"/>
        </w:rPr>
        <w:t xml:space="preserve">Trả lời: </w:t>
      </w:r>
      <w:r>
        <w:rPr>
          <w:b w:val="0"/>
          <w:sz w:val="20"/>
        </w:rPr>
        <w:t>For a junior Operations Analyst: What is theory of constraints (TOC)?.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#concept</w:t>
      </w:r>
    </w:p>
    <w:p>
      <w:pPr>
        <w:spacing w:after="80" w:before="40"/>
      </w:pPr>
      <w:r>
        <w:rPr>
          <w:b w:val="0"/>
          <w:color w:val="666666"/>
          <w:sz w:val="16"/>
        </w:rPr>
        <w:t>────────────────────────────────────────────────────────────</w:t>
      </w:r>
    </w:p>
    <w:p>
      <w:pPr>
        <w:spacing w:after="40" w:before="80"/>
      </w:pPr>
      <w:r>
        <w:rPr>
          <w:b/>
          <w:color w:val="1A3C6E"/>
          <w:sz w:val="22"/>
        </w:rPr>
        <w:t xml:space="preserve">Câu 39: </w:t>
      </w:r>
      <w:r>
        <w:rPr>
          <w:b w:val="0"/>
          <w:sz w:val="22"/>
        </w:rPr>
        <w:t>How do you apply TOC in operations?</w:t>
      </w:r>
    </w:p>
    <w:p>
      <w:pPr>
        <w:spacing w:after="40" w:before="40"/>
      </w:pPr>
      <w:r>
        <w:rPr>
          <w:b/>
          <w:color w:val="1B5E20"/>
          <w:sz w:val="20"/>
        </w:rPr>
        <w:t xml:space="preserve">Trả lời: </w:t>
      </w:r>
      <w:r>
        <w:rPr>
          <w:b w:val="0"/>
          <w:sz w:val="20"/>
        </w:rPr>
        <w:t>For a junior Operations Analyst: How do you apply TOC in operations?.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#interview-question</w:t>
      </w:r>
    </w:p>
    <w:p>
      <w:pPr>
        <w:spacing w:after="80" w:before="40"/>
      </w:pPr>
      <w:r>
        <w:rPr>
          <w:b w:val="0"/>
          <w:color w:val="666666"/>
          <w:sz w:val="16"/>
        </w:rPr>
        <w:t>────────────────────────────────────────────────────────────</w:t>
      </w:r>
    </w:p>
    <w:p>
      <w:pPr>
        <w:spacing w:after="40" w:before="80"/>
      </w:pPr>
      <w:r>
        <w:rPr>
          <w:b/>
          <w:color w:val="1A3C6E"/>
          <w:sz w:val="22"/>
        </w:rPr>
        <w:t xml:space="preserve">Câu 40: </w:t>
      </w:r>
      <w:r>
        <w:rPr>
          <w:b w:val="0"/>
          <w:sz w:val="22"/>
        </w:rPr>
        <w:t>What is throughput accounting?</w:t>
      </w:r>
    </w:p>
    <w:p>
      <w:pPr>
        <w:spacing w:after="40" w:before="40"/>
      </w:pPr>
      <w:r>
        <w:rPr>
          <w:b/>
          <w:color w:val="1B5E20"/>
          <w:sz w:val="20"/>
        </w:rPr>
        <w:t xml:space="preserve">Trả lời: </w:t>
      </w:r>
      <w:r>
        <w:rPr>
          <w:b w:val="0"/>
          <w:sz w:val="20"/>
        </w:rPr>
        <w:t>For a junior Operations Analyst: What is throughput accounting?.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#concept</w:t>
      </w:r>
    </w:p>
    <w:p>
      <w:pPr>
        <w:spacing w:after="80" w:before="40"/>
      </w:pPr>
      <w:r>
        <w:rPr>
          <w:b w:val="0"/>
          <w:color w:val="666666"/>
          <w:sz w:val="16"/>
        </w:rPr>
        <w:t>────────────────────────────────────────────────────────────</w:t>
      </w:r>
    </w:p>
    <w:p>
      <w:pPr>
        <w:spacing w:after="40" w:before="80"/>
      </w:pPr>
      <w:r>
        <w:rPr>
          <w:b/>
          <w:color w:val="1A3C6E"/>
          <w:sz w:val="22"/>
        </w:rPr>
        <w:t xml:space="preserve">Câu 41: </w:t>
      </w:r>
      <w:r>
        <w:rPr>
          <w:b w:val="0"/>
          <w:sz w:val="22"/>
        </w:rPr>
        <w:t>How do you optimize a bottleneck operation?</w:t>
      </w:r>
    </w:p>
    <w:p>
      <w:pPr>
        <w:spacing w:after="40" w:before="40"/>
      </w:pPr>
      <w:r>
        <w:rPr>
          <w:b/>
          <w:color w:val="1B5E20"/>
          <w:sz w:val="20"/>
        </w:rPr>
        <w:t xml:space="preserve">Trả lời: </w:t>
      </w:r>
      <w:r>
        <w:rPr>
          <w:b w:val="0"/>
          <w:sz w:val="20"/>
        </w:rPr>
        <w:t>For a junior Operations Analyst: How do you optimize a bottleneck operation?.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#interview-question</w:t>
      </w:r>
    </w:p>
    <w:p>
      <w:pPr>
        <w:spacing w:after="80" w:before="40"/>
      </w:pPr>
      <w:r>
        <w:rPr>
          <w:b w:val="0"/>
          <w:color w:val="666666"/>
          <w:sz w:val="16"/>
        </w:rPr>
        <w:t>────────────────────────────────────────────────────────────</w:t>
      </w:r>
    </w:p>
    <w:p>
      <w:pPr>
        <w:spacing w:after="40" w:before="80"/>
      </w:pPr>
      <w:r>
        <w:rPr>
          <w:b/>
          <w:color w:val="1A3C6E"/>
          <w:sz w:val="22"/>
        </w:rPr>
        <w:t xml:space="preserve">Câu 42: </w:t>
      </w:r>
      <w:r>
        <w:rPr>
          <w:b w:val="0"/>
          <w:sz w:val="22"/>
        </w:rPr>
        <w:t>What is your experience with lean operations?</w:t>
      </w:r>
    </w:p>
    <w:p>
      <w:pPr>
        <w:spacing w:after="40" w:before="40"/>
      </w:pPr>
      <w:r>
        <w:rPr>
          <w:b/>
          <w:color w:val="1B5E20"/>
          <w:sz w:val="20"/>
        </w:rPr>
        <w:t xml:space="preserve">Trả lời: </w:t>
      </w:r>
      <w:r>
        <w:rPr>
          <w:b w:val="0"/>
          <w:sz w:val="20"/>
        </w:rPr>
        <w:t>Process improvement methodologies: Lean focuses on eliminating waste (MUDA - 7 wastes: defects, overproduction, waiting, non-utilized talent, transportation, inventory, motion, extra-processing). Six Sigma reduces variation using DMAIC: Define (problem), Measure (baseline), Analyze (root cause), Improve (solutions), Control (sustain). Kaizen is continuous small improvements. Value Stream Mapping visualizes the entire process to identify bottlenecks and waste.</w:t>
      </w:r>
    </w:p>
    <w:p>
      <w:pPr>
        <w:spacing w:after="80" w:before="40"/>
      </w:pPr>
      <w:r>
        <w:rPr>
          <w:b w:val="0"/>
          <w:color w:val="557BC7"/>
          <w:sz w:val="18"/>
        </w:rPr>
        <w:t xml:space="preserve">Tags: </w:t>
      </w:r>
      <w:r>
        <w:rPr>
          <w:b w:val="0"/>
          <w:color w:val="557BC7"/>
          <w:sz w:val="18"/>
        </w:rPr>
        <w:t>#operations-analyst | #junior | #medium | #concept</w:t>
      </w:r>
    </w:p>
    <w:p>
      <w:pPr>
        <w:spacing w:after="80" w:before="40"/>
      </w:pPr>
      <w:r>
        <w:rPr>
          <w:b w:val="0"/>
          <w:color w:val="666666"/>
          <w:sz w:val="16"/>
        </w:rPr>
        <w:t>────────────────────────────────────────────────────────────</w:t>
      </w:r>
    </w:p>
    <w:p>
      <w:pPr>
        <w:spacing w:after="40" w:before="80"/>
      </w:pPr>
      <w:r>
        <w:rPr>
          <w:b/>
          <w:color w:val="1A3C6E"/>
          <w:sz w:val="22"/>
        </w:rPr>
        <w:t xml:space="preserve">Câu 43: </w:t>
      </w:r>
      <w:r>
        <w:rPr>
          <w:b w:val="0"/>
          <w:sz w:val="22"/>
        </w:rPr>
        <w:t>Describe a Kaizen event you participated in.</w:t>
      </w:r>
    </w:p>
    <w:p>
      <w:pPr>
        <w:spacing w:after="40" w:before="40"/>
      </w:pPr>
      <w:r>
        <w:rPr>
          <w:b/>
          <w:color w:val="1B5E20"/>
          <w:sz w:val="20"/>
        </w:rPr>
        <w:t xml:space="preserve">Trả lời: </w:t>
      </w:r>
      <w:r>
        <w:rPr>
          <w:b w:val="0"/>
          <w:sz w:val="20"/>
        </w:rPr>
        <w:t>For a junior Operations Analyst: Describe a Kaizen event you participated in..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#interview-question</w:t>
      </w:r>
    </w:p>
    <w:p>
      <w:pPr>
        <w:spacing w:after="80" w:before="40"/>
      </w:pPr>
      <w:r>
        <w:rPr>
          <w:b w:val="0"/>
          <w:color w:val="666666"/>
          <w:sz w:val="16"/>
        </w:rPr>
        <w:t>────────────────────────────────────────────────────────────</w:t>
      </w:r>
    </w:p>
    <w:p>
      <w:pPr>
        <w:spacing w:after="40" w:before="80"/>
      </w:pPr>
      <w:r>
        <w:rPr>
          <w:b/>
          <w:color w:val="1A3C6E"/>
          <w:sz w:val="22"/>
        </w:rPr>
        <w:t xml:space="preserve">Câu 44: </w:t>
      </w:r>
      <w:r>
        <w:rPr>
          <w:b w:val="0"/>
          <w:sz w:val="22"/>
        </w:rPr>
        <w:t>How do you implement 5S in a workplace?</w:t>
      </w:r>
    </w:p>
    <w:p>
      <w:pPr>
        <w:spacing w:after="40" w:before="40"/>
      </w:pPr>
      <w:r>
        <w:rPr>
          <w:b/>
          <w:color w:val="1B5E20"/>
          <w:sz w:val="20"/>
        </w:rPr>
        <w:t xml:space="preserve">Trả lời: </w:t>
      </w:r>
      <w:r>
        <w:rPr>
          <w:b w:val="0"/>
          <w:sz w:val="20"/>
        </w:rPr>
        <w:t>For a junior Operations Analyst: How do you implement 5S in a workplace?.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#implementation</w:t>
      </w:r>
    </w:p>
    <w:p>
      <w:pPr>
        <w:spacing w:after="80" w:before="40"/>
      </w:pPr>
      <w:r>
        <w:rPr>
          <w:b w:val="0"/>
          <w:color w:val="666666"/>
          <w:sz w:val="16"/>
        </w:rPr>
        <w:t>────────────────────────────────────────────────────────────</w:t>
      </w:r>
    </w:p>
    <w:p>
      <w:pPr>
        <w:spacing w:after="40" w:before="80"/>
      </w:pPr>
      <w:r>
        <w:rPr>
          <w:b/>
          <w:color w:val="1A3C6E"/>
          <w:sz w:val="22"/>
        </w:rPr>
        <w:t xml:space="preserve">Câu 45: </w:t>
      </w:r>
      <w:r>
        <w:rPr>
          <w:b w:val="0"/>
          <w:sz w:val="22"/>
        </w:rPr>
        <w:t>What is your experience with value stream mapping?</w:t>
      </w:r>
    </w:p>
    <w:p>
      <w:pPr>
        <w:spacing w:after="40" w:before="40"/>
      </w:pPr>
      <w:r>
        <w:rPr>
          <w:b/>
          <w:color w:val="1B5E20"/>
          <w:sz w:val="20"/>
        </w:rPr>
        <w:t xml:space="preserve">Trả lời: </w:t>
      </w:r>
      <w:r>
        <w:rPr>
          <w:b w:val="0"/>
          <w:sz w:val="20"/>
        </w:rPr>
        <w:t>For a junior Operations Analyst: What is your experience with value stream mapping?.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#concept</w:t>
      </w:r>
    </w:p>
    <w:p>
      <w:pPr>
        <w:spacing w:after="80" w:before="40"/>
      </w:pPr>
      <w:r>
        <w:rPr>
          <w:b w:val="0"/>
          <w:color w:val="666666"/>
          <w:sz w:val="16"/>
        </w:rPr>
        <w:t>────────────────────────────────────────────────────────────</w:t>
      </w:r>
    </w:p>
    <w:p>
      <w:pPr>
        <w:spacing w:after="40" w:before="80"/>
      </w:pPr>
      <w:r>
        <w:rPr>
          <w:b/>
          <w:color w:val="1A3C6E"/>
          <w:sz w:val="22"/>
        </w:rPr>
        <w:t xml:space="preserve">Câu 46: </w:t>
      </w:r>
      <w:r>
        <w:rPr>
          <w:b w:val="0"/>
          <w:sz w:val="22"/>
        </w:rPr>
        <w:t>How do you identify waste in a process?</w:t>
      </w:r>
    </w:p>
    <w:p>
      <w:pPr>
        <w:spacing w:after="40" w:before="40"/>
      </w:pPr>
      <w:r>
        <w:rPr>
          <w:b/>
          <w:color w:val="1B5E20"/>
          <w:sz w:val="20"/>
        </w:rPr>
        <w:t xml:space="preserve">Trả lời: </w:t>
      </w:r>
      <w:r>
        <w:rPr>
          <w:b w:val="0"/>
          <w:sz w:val="20"/>
        </w:rPr>
        <w:t>For a junior Operations Analyst: How do you identify waste in a process?.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#process</w:t>
      </w:r>
    </w:p>
    <w:p>
      <w:pPr>
        <w:spacing w:after="80" w:before="40"/>
      </w:pPr>
      <w:r>
        <w:rPr>
          <w:b w:val="0"/>
          <w:color w:val="666666"/>
          <w:sz w:val="16"/>
        </w:rPr>
        <w:t>────────────────────────────────────────────────────────────</w:t>
      </w:r>
    </w:p>
    <w:p>
      <w:pPr>
        <w:spacing w:after="40" w:before="80"/>
      </w:pPr>
      <w:r>
        <w:rPr>
          <w:b/>
          <w:color w:val="1A3C6E"/>
          <w:sz w:val="22"/>
        </w:rPr>
        <w:t xml:space="preserve">Câu 47: </w:t>
      </w:r>
      <w:r>
        <w:rPr>
          <w:b w:val="0"/>
          <w:sz w:val="22"/>
        </w:rPr>
        <w:t>What is takt time and how do you calculate it?</w:t>
      </w:r>
    </w:p>
    <w:p>
      <w:pPr>
        <w:spacing w:after="40" w:before="40"/>
      </w:pPr>
      <w:r>
        <w:rPr>
          <w:b/>
          <w:color w:val="1B5E20"/>
          <w:sz w:val="20"/>
        </w:rPr>
        <w:t xml:space="preserve">Trả lời: </w:t>
      </w:r>
      <w:r>
        <w:rPr>
          <w:b w:val="0"/>
          <w:sz w:val="20"/>
        </w:rPr>
        <w:t>For a junior Operations Analyst: What is takt time and how do you calculate it?.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#concept</w:t>
      </w:r>
    </w:p>
    <w:p>
      <w:pPr>
        <w:spacing w:after="80" w:before="40"/>
      </w:pPr>
      <w:r>
        <w:rPr>
          <w:b w:val="0"/>
          <w:color w:val="666666"/>
          <w:sz w:val="16"/>
        </w:rPr>
        <w:t>────────────────────────────────────────────────────────────</w:t>
      </w:r>
    </w:p>
    <w:p>
      <w:pPr>
        <w:spacing w:after="40" w:before="80"/>
      </w:pPr>
      <w:r>
        <w:rPr>
          <w:b/>
          <w:color w:val="1A3C6E"/>
          <w:sz w:val="22"/>
        </w:rPr>
        <w:t xml:space="preserve">Câu 48: </w:t>
      </w:r>
      <w:r>
        <w:rPr>
          <w:b w:val="0"/>
          <w:sz w:val="22"/>
        </w:rPr>
        <w:t>How do you balance a production line?</w:t>
      </w:r>
    </w:p>
    <w:p>
      <w:pPr>
        <w:spacing w:after="40" w:before="40"/>
      </w:pPr>
      <w:r>
        <w:rPr>
          <w:b/>
          <w:color w:val="1B5E20"/>
          <w:sz w:val="20"/>
        </w:rPr>
        <w:t xml:space="preserve">Trả lời: </w:t>
      </w:r>
      <w:r>
        <w:rPr>
          <w:b w:val="0"/>
          <w:sz w:val="20"/>
        </w:rPr>
        <w:t>For a junior Operations Analyst: How do you balance a production line?.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#interview-question</w:t>
      </w:r>
    </w:p>
    <w:p>
      <w:pPr>
        <w:spacing w:after="80" w:before="40"/>
      </w:pPr>
      <w:r>
        <w:rPr>
          <w:b w:val="0"/>
          <w:color w:val="666666"/>
          <w:sz w:val="16"/>
        </w:rPr>
        <w:t>────────────────────────────────────────────────────────────</w:t>
      </w:r>
    </w:p>
    <w:p>
      <w:pPr>
        <w:spacing w:after="40" w:before="80"/>
      </w:pPr>
      <w:r>
        <w:rPr>
          <w:b/>
          <w:color w:val="1A3C6E"/>
          <w:sz w:val="22"/>
        </w:rPr>
        <w:t xml:space="preserve">Câu 49: </w:t>
      </w:r>
      <w:r>
        <w:rPr>
          <w:b w:val="0"/>
          <w:sz w:val="22"/>
        </w:rPr>
        <w:t>What is your experience with Six Sigma projects?</w:t>
      </w:r>
    </w:p>
    <w:p>
      <w:pPr>
        <w:spacing w:after="40" w:before="40"/>
      </w:pPr>
      <w:r>
        <w:rPr>
          <w:b/>
          <w:color w:val="1B5E20"/>
          <w:sz w:val="20"/>
        </w:rPr>
        <w:t xml:space="preserve">Trả lời: </w:t>
      </w:r>
      <w:r>
        <w:rPr>
          <w:b w:val="0"/>
          <w:sz w:val="20"/>
        </w:rPr>
        <w:t>Process improvement methodologies: Lean focuses on eliminating waste (MUDA - 7 wastes: defects, overproduction, waiting, non-utilized talent, transportation, inventory, motion, extra-processing). Six Sigma reduces variation using DMAIC: Define (problem), Measure (baseline), Analyze (root cause), Improve (solutions), Control (sustain). Kaizen is continuous small improvements. Value Stream Mapping visualizes the entire process to identify bottlenecks and waste.</w:t>
      </w:r>
    </w:p>
    <w:p>
      <w:pPr>
        <w:spacing w:after="80" w:before="40"/>
      </w:pPr>
      <w:r>
        <w:rPr>
          <w:b w:val="0"/>
          <w:color w:val="557BC7"/>
          <w:sz w:val="18"/>
        </w:rPr>
        <w:t xml:space="preserve">Tags: </w:t>
      </w:r>
      <w:r>
        <w:rPr>
          <w:b w:val="0"/>
          <w:color w:val="557BC7"/>
          <w:sz w:val="18"/>
        </w:rPr>
        <w:t>#operations-analyst | #junior | #medium | #concept</w:t>
      </w:r>
    </w:p>
    <w:p>
      <w:pPr>
        <w:spacing w:after="80" w:before="40"/>
      </w:pPr>
      <w:r>
        <w:rPr>
          <w:b w:val="0"/>
          <w:color w:val="666666"/>
          <w:sz w:val="16"/>
        </w:rPr>
        <w:t>────────────────────────────────────────────────────────────</w:t>
      </w:r>
    </w:p>
    <w:p>
      <w:pPr>
        <w:spacing w:after="40" w:before="80"/>
      </w:pPr>
      <w:r>
        <w:rPr>
          <w:b/>
          <w:color w:val="1A3C6E"/>
          <w:sz w:val="22"/>
        </w:rPr>
        <w:t xml:space="preserve">Câu 50: </w:t>
      </w:r>
      <w:r>
        <w:rPr>
          <w:b w:val="0"/>
          <w:sz w:val="22"/>
        </w:rPr>
        <w:t>Describe a DMAIC project you worked on.</w:t>
      </w:r>
    </w:p>
    <w:p>
      <w:pPr>
        <w:spacing w:after="40" w:before="40"/>
      </w:pPr>
      <w:r>
        <w:rPr>
          <w:b/>
          <w:color w:val="1B5E20"/>
          <w:sz w:val="20"/>
        </w:rPr>
        <w:t xml:space="preserve">Trả lời: </w:t>
      </w:r>
      <w:r>
        <w:rPr>
          <w:b w:val="0"/>
          <w:sz w:val="20"/>
        </w:rPr>
        <w:t>For a junior Operations Analyst: Describe a DMAIC project you worked 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#interview-question</w:t>
      </w:r>
    </w:p>
    <w:p>
      <w:pPr>
        <w:spacing w:after="80" w:before="40"/>
      </w:pPr>
      <w:r>
        <w:rPr>
          <w:b w:val="0"/>
          <w:color w:val="666666"/>
          <w:sz w:val="16"/>
        </w:rPr>
        <w:t>────────────────────────────────────────────────────────────</w:t>
      </w:r>
    </w:p>
    <w:p>
      <w:pPr>
        <w:spacing w:after="40" w:before="80"/>
      </w:pPr>
      <w:r>
        <w:rPr>
          <w:b/>
          <w:color w:val="1A3C6E"/>
          <w:sz w:val="22"/>
        </w:rPr>
        <w:t xml:space="preserve">Câu 51: </w:t>
      </w:r>
      <w:r>
        <w:rPr>
          <w:b w:val="0"/>
          <w:sz w:val="22"/>
        </w:rPr>
        <w:t>What statistical tools have you used for Six Sigma?</w:t>
      </w:r>
    </w:p>
    <w:p>
      <w:pPr>
        <w:spacing w:after="40" w:before="40"/>
      </w:pPr>
      <w:r>
        <w:rPr>
          <w:b/>
          <w:color w:val="1B5E20"/>
          <w:sz w:val="20"/>
        </w:rPr>
        <w:t xml:space="preserve">Trả lời: </w:t>
      </w:r>
      <w:r>
        <w:rPr>
          <w:b w:val="0"/>
          <w:sz w:val="20"/>
        </w:rPr>
        <w:t>Process improvement methodologies: Lean focuses on eliminating waste (MUDA - 7 wastes: defects, overproduction, waiting, non-utilized talent, transportation, inventory, motion, extra-processing). Six Sigma reduces variation using DMAIC: Define (problem), Measure (baseline), Analyze (root cause), Improve (solutions), Control (sustain). Kaizen is continuous small improvements. Value Stream Mapping visualizes the entire process to identify bottlenecks and waste.</w:t>
      </w:r>
    </w:p>
    <w:p>
      <w:pPr>
        <w:spacing w:after="80" w:before="40"/>
      </w:pPr>
      <w:r>
        <w:rPr>
          <w:b w:val="0"/>
          <w:color w:val="557BC7"/>
          <w:sz w:val="18"/>
        </w:rPr>
        <w:t xml:space="preserve">Tags: </w:t>
      </w:r>
      <w:r>
        <w:rPr>
          <w:b w:val="0"/>
          <w:color w:val="557BC7"/>
          <w:sz w:val="18"/>
        </w:rPr>
        <w:t>#operations-analyst | #junior | #medium | #tool</w:t>
      </w:r>
    </w:p>
    <w:p>
      <w:pPr>
        <w:spacing w:after="80" w:before="40"/>
      </w:pPr>
      <w:r>
        <w:rPr>
          <w:b w:val="0"/>
          <w:color w:val="666666"/>
          <w:sz w:val="16"/>
        </w:rPr>
        <w:t>────────────────────────────────────────────────────────────</w:t>
      </w:r>
    </w:p>
    <w:p>
      <w:pPr>
        <w:spacing w:after="40" w:before="80"/>
      </w:pPr>
      <w:r>
        <w:rPr>
          <w:b/>
          <w:color w:val="1A3C6E"/>
          <w:sz w:val="22"/>
        </w:rPr>
        <w:t xml:space="preserve">Câu 52: </w:t>
      </w:r>
      <w:r>
        <w:rPr>
          <w:b w:val="0"/>
          <w:sz w:val="22"/>
        </w:rPr>
        <w:t>What is Minitab and how have you used it?</w:t>
      </w:r>
    </w:p>
    <w:p>
      <w:pPr>
        <w:spacing w:after="40" w:before="40"/>
      </w:pPr>
      <w:r>
        <w:rPr>
          <w:b/>
          <w:color w:val="1B5E20"/>
          <w:sz w:val="20"/>
        </w:rPr>
        <w:t xml:space="preserve">Trả lời: </w:t>
      </w:r>
      <w:r>
        <w:rPr>
          <w:b w:val="0"/>
          <w:sz w:val="20"/>
        </w:rPr>
        <w:t>For a junior Operations Analyst: What is Minitab and how have you used it?.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#concept</w:t>
      </w:r>
    </w:p>
    <w:p>
      <w:pPr>
        <w:spacing w:after="80" w:before="40"/>
      </w:pPr>
      <w:r>
        <w:rPr>
          <w:b w:val="0"/>
          <w:color w:val="666666"/>
          <w:sz w:val="16"/>
        </w:rPr>
        <w:t>────────────────────────────────────────────────────────────</w:t>
      </w:r>
    </w:p>
    <w:p>
      <w:pPr>
        <w:spacing w:after="40" w:before="80"/>
      </w:pPr>
      <w:r>
        <w:rPr>
          <w:b/>
          <w:color w:val="1A3C6E"/>
          <w:sz w:val="22"/>
        </w:rPr>
        <w:t xml:space="preserve">Câu 53: </w:t>
      </w:r>
      <w:r>
        <w:rPr>
          <w:b w:val="0"/>
          <w:sz w:val="22"/>
        </w:rPr>
        <w:t>How do you conduct hypothesis testing for process improvements?</w:t>
      </w:r>
    </w:p>
    <w:p>
      <w:pPr>
        <w:spacing w:after="40" w:before="40"/>
      </w:pPr>
      <w:r>
        <w:rPr>
          <w:b/>
          <w:color w:val="1B5E20"/>
          <w:sz w:val="20"/>
        </w:rPr>
        <w:t xml:space="preserve">Trả lời: </w:t>
      </w:r>
      <w:r>
        <w:rPr>
          <w:b w:val="0"/>
          <w:sz w:val="20"/>
        </w:rPr>
        <w:t>Process improvement methodologies: Lean focuses on eliminating waste (MUDA - 7 wastes: defects, overproduction, waiting, non-utilized talent, transportation, inventory, motion, extra-processing). Six Sigma reduces variation using DMAIC: Define (problem), Measure (baseline), Analyze (root cause), Improve (solutions), Control (sustain). Kaizen is continuous small improvements. Value Stream Mapping visualizes the entire process to identify bottlenecks and waste.</w:t>
      </w:r>
    </w:p>
    <w:p>
      <w:pPr>
        <w:spacing w:after="80" w:before="40"/>
      </w:pPr>
      <w:r>
        <w:rPr>
          <w:b w:val="0"/>
          <w:color w:val="557BC7"/>
          <w:sz w:val="18"/>
        </w:rPr>
        <w:t xml:space="preserve">Tags: </w:t>
      </w:r>
      <w:r>
        <w:rPr>
          <w:b w:val="0"/>
          <w:color w:val="557BC7"/>
          <w:sz w:val="18"/>
        </w:rPr>
        <w:t>#operations-analyst | #junior | #medium | #process-improvement | #process</w:t>
      </w:r>
    </w:p>
    <w:p>
      <w:pPr>
        <w:spacing w:after="80" w:before="40"/>
      </w:pPr>
      <w:r>
        <w:rPr>
          <w:b w:val="0"/>
          <w:color w:val="666666"/>
          <w:sz w:val="16"/>
        </w:rPr>
        <w:t>────────────────────────────────────────────────────────────</w:t>
      </w:r>
    </w:p>
    <w:p>
      <w:pPr>
        <w:spacing w:after="40" w:before="80"/>
      </w:pPr>
      <w:r>
        <w:rPr>
          <w:b/>
          <w:color w:val="1A3C6E"/>
          <w:sz w:val="22"/>
        </w:rPr>
        <w:t xml:space="preserve">Câu 54: </w:t>
      </w:r>
      <w:r>
        <w:rPr>
          <w:b w:val="0"/>
          <w:sz w:val="22"/>
        </w:rPr>
        <w:t>What is your experience with quality control?</w:t>
      </w:r>
    </w:p>
    <w:p>
      <w:pPr>
        <w:spacing w:after="40" w:before="40"/>
      </w:pPr>
      <w:r>
        <w:rPr>
          <w:b/>
          <w:color w:val="1B5E20"/>
          <w:sz w:val="20"/>
        </w:rPr>
        <w:t xml:space="preserve">Trả lời: </w:t>
      </w:r>
      <w:r>
        <w:rPr>
          <w:b w:val="0"/>
          <w:sz w:val="20"/>
        </w:rPr>
        <w:t>For a junior Operations Analyst: What is your experience with quality control?.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#concept</w:t>
      </w:r>
    </w:p>
    <w:p>
      <w:pPr>
        <w:spacing w:after="80" w:before="40"/>
      </w:pPr>
      <w:r>
        <w:rPr>
          <w:b w:val="0"/>
          <w:color w:val="666666"/>
          <w:sz w:val="16"/>
        </w:rPr>
        <w:t>────────────────────────────────────────────────────────────</w:t>
      </w:r>
    </w:p>
    <w:p>
      <w:pPr>
        <w:spacing w:after="40" w:before="80"/>
      </w:pPr>
      <w:r>
        <w:rPr>
          <w:b/>
          <w:color w:val="1A3C6E"/>
          <w:sz w:val="22"/>
        </w:rPr>
        <w:t xml:space="preserve">Câu 55: </w:t>
      </w:r>
      <w:r>
        <w:rPr>
          <w:b w:val="0"/>
          <w:sz w:val="22"/>
        </w:rPr>
        <w:t>How do you analyze defect rates?</w:t>
      </w:r>
    </w:p>
    <w:p>
      <w:pPr>
        <w:spacing w:after="40" w:before="40"/>
      </w:pPr>
      <w:r>
        <w:rPr>
          <w:b/>
          <w:color w:val="1B5E20"/>
          <w:sz w:val="20"/>
        </w:rPr>
        <w:t xml:space="preserve">Trả lời: </w:t>
      </w:r>
      <w:r>
        <w:rPr>
          <w:b w:val="0"/>
          <w:sz w:val="20"/>
        </w:rPr>
        <w:t>For a junior Operations Analyst: How do you analyze defect rates?.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#interview-question</w:t>
      </w:r>
    </w:p>
    <w:p>
      <w:pPr>
        <w:spacing w:after="80" w:before="40"/>
      </w:pPr>
      <w:r>
        <w:rPr>
          <w:b w:val="0"/>
          <w:color w:val="666666"/>
          <w:sz w:val="16"/>
        </w:rPr>
        <w:t>────────────────────────────────────────────────────────────</w:t>
      </w:r>
    </w:p>
    <w:p>
      <w:pPr>
        <w:spacing w:after="40" w:before="80"/>
      </w:pPr>
      <w:r>
        <w:rPr>
          <w:b/>
          <w:color w:val="1A3C6E"/>
          <w:sz w:val="22"/>
        </w:rPr>
        <w:t xml:space="preserve">Câu 56: </w:t>
      </w:r>
      <w:r>
        <w:rPr>
          <w:b w:val="0"/>
          <w:sz w:val="22"/>
        </w:rPr>
        <w:t>What is DPMO (Defects Per Million Opportunities)?</w:t>
      </w:r>
    </w:p>
    <w:p>
      <w:pPr>
        <w:spacing w:after="40" w:before="40"/>
      </w:pPr>
      <w:r>
        <w:rPr>
          <w:b/>
          <w:color w:val="1B5E20"/>
          <w:sz w:val="20"/>
        </w:rPr>
        <w:t xml:space="preserve">Trả lời: </w:t>
      </w:r>
      <w:r>
        <w:rPr>
          <w:b w:val="0"/>
          <w:sz w:val="20"/>
        </w:rPr>
        <w:t>For a junior Operations Analyst: What is DPMO (Defects Per Million Opportunities)?.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#concept</w:t>
      </w:r>
    </w:p>
    <w:p>
      <w:pPr>
        <w:spacing w:after="80" w:before="40"/>
      </w:pPr>
      <w:r>
        <w:rPr>
          <w:b w:val="0"/>
          <w:color w:val="666666"/>
          <w:sz w:val="16"/>
        </w:rPr>
        <w:t>────────────────────────────────────────────────────────────</w:t>
      </w:r>
    </w:p>
    <w:p>
      <w:pPr>
        <w:spacing w:after="40" w:before="80"/>
      </w:pPr>
      <w:r>
        <w:rPr>
          <w:b/>
          <w:color w:val="1A3C6E"/>
          <w:sz w:val="22"/>
        </w:rPr>
        <w:t xml:space="preserve">Câu 57: </w:t>
      </w:r>
      <w:r>
        <w:rPr>
          <w:b w:val="0"/>
          <w:sz w:val="22"/>
        </w:rPr>
        <w:t>What is a sigma level?</w:t>
      </w:r>
    </w:p>
    <w:p>
      <w:pPr>
        <w:spacing w:after="40" w:before="40"/>
      </w:pPr>
      <w:r>
        <w:rPr>
          <w:b/>
          <w:color w:val="1B5E20"/>
          <w:sz w:val="20"/>
        </w:rPr>
        <w:t xml:space="preserve">Trả lời: </w:t>
      </w:r>
      <w:r>
        <w:rPr>
          <w:b w:val="0"/>
          <w:sz w:val="20"/>
        </w:rPr>
        <w:t>For a junior Operations Analyst: What is a sigma level?.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#concept</w:t>
      </w:r>
    </w:p>
    <w:p>
      <w:pPr>
        <w:spacing w:after="80" w:before="40"/>
      </w:pPr>
      <w:r>
        <w:rPr>
          <w:b w:val="0"/>
          <w:color w:val="666666"/>
          <w:sz w:val="16"/>
        </w:rPr>
        <w:t>────────────────────────────────────────────────────────────</w:t>
      </w:r>
    </w:p>
    <w:p>
      <w:pPr>
        <w:spacing w:after="40" w:before="80"/>
      </w:pPr>
      <w:r>
        <w:rPr>
          <w:b/>
          <w:color w:val="1A3C6E"/>
          <w:sz w:val="22"/>
        </w:rPr>
        <w:t xml:space="preserve">Câu 58: </w:t>
      </w:r>
      <w:r>
        <w:rPr>
          <w:b w:val="0"/>
          <w:sz w:val="22"/>
        </w:rPr>
        <w:t>How do you create control charts for process monitoring?</w:t>
      </w:r>
    </w:p>
    <w:p>
      <w:pPr>
        <w:spacing w:after="40" w:before="40"/>
      </w:pPr>
      <w:r>
        <w:rPr>
          <w:b/>
          <w:color w:val="1B5E20"/>
          <w:sz w:val="20"/>
        </w:rPr>
        <w:t xml:space="preserve">Trả lời: </w:t>
      </w:r>
      <w:r>
        <w:rPr>
          <w:b w:val="0"/>
          <w:sz w:val="20"/>
        </w:rPr>
        <w:t>For a junior Operations Analyst: How do you create control charts for process monitoring?.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#implementation | #process</w:t>
      </w:r>
    </w:p>
    <w:p>
      <w:pPr>
        <w:spacing w:after="80" w:before="40"/>
      </w:pPr>
      <w:r>
        <w:rPr>
          <w:b w:val="0"/>
          <w:color w:val="666666"/>
          <w:sz w:val="16"/>
        </w:rPr>
        <w:t>────────────────────────────────────────────────────────────</w:t>
      </w:r>
    </w:p>
    <w:p>
      <w:pPr>
        <w:spacing w:after="40" w:before="80"/>
      </w:pPr>
      <w:r>
        <w:rPr>
          <w:b/>
          <w:color w:val="1A3C6E"/>
          <w:sz w:val="22"/>
        </w:rPr>
        <w:t xml:space="preserve">Câu 59: </w:t>
      </w:r>
      <w:r>
        <w:rPr>
          <w:b w:val="0"/>
          <w:sz w:val="22"/>
        </w:rPr>
        <w:t>What is your experience with customer service operations?</w:t>
      </w:r>
    </w:p>
    <w:p>
      <w:pPr>
        <w:spacing w:after="40" w:before="40"/>
      </w:pPr>
      <w:r>
        <w:rPr>
          <w:b/>
          <w:color w:val="1B5E20"/>
          <w:sz w:val="20"/>
        </w:rPr>
        <w:t xml:space="preserve">Trả lời: </w:t>
      </w:r>
      <w:r>
        <w:rPr>
          <w:b w:val="0"/>
          <w:sz w:val="20"/>
        </w:rPr>
        <w:t>For a junior Operations Analyst: What is your experience with customer service operations?.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#concept</w:t>
      </w:r>
    </w:p>
    <w:p>
      <w:pPr>
        <w:spacing w:after="80" w:before="40"/>
      </w:pPr>
      <w:r>
        <w:rPr>
          <w:b w:val="0"/>
          <w:color w:val="666666"/>
          <w:sz w:val="16"/>
        </w:rPr>
        <w:t>────────────────────────────────────────────────────────────</w:t>
      </w:r>
    </w:p>
    <w:p>
      <w:pPr>
        <w:spacing w:after="40" w:before="80"/>
      </w:pPr>
      <w:r>
        <w:rPr>
          <w:b/>
          <w:color w:val="1A3C6E"/>
          <w:sz w:val="22"/>
        </w:rPr>
        <w:t xml:space="preserve">Câu 60: </w:t>
      </w:r>
      <w:r>
        <w:rPr>
          <w:b w:val="0"/>
          <w:sz w:val="22"/>
        </w:rPr>
        <w:t>What metrics do you track in customer service?</w:t>
      </w:r>
    </w:p>
    <w:p>
      <w:pPr>
        <w:spacing w:after="40" w:before="40"/>
      </w:pPr>
      <w:r>
        <w:rPr>
          <w:b/>
          <w:color w:val="1B5E20"/>
          <w:sz w:val="20"/>
        </w:rPr>
        <w:t xml:space="preserve">Trả lời: </w:t>
      </w:r>
      <w:r>
        <w:rPr>
          <w:b w:val="0"/>
          <w:sz w:val="20"/>
        </w:rPr>
        <w:t>KPIs (Key Performance Indicators) are quantifiable measures of business performance. Operations key KPIs: Cycle Time (time to complete a process), Throughput (units produced per time), First Pass Yield (percentage without rework), OEE (Overall Equipment Effectiveness), On-Time Delivery Rate, Inventory Turnover, Customer Satisfaction (CSAT/NPS), Cost per Unit. SMART: Specific, Measurable, Achievable, Relevant, Time-bound. Dashboard tools: Tableau, Power BI, Excel.</w:t>
      </w:r>
    </w:p>
    <w:p>
      <w:pPr>
        <w:spacing w:after="80" w:before="40"/>
      </w:pPr>
      <w:r>
        <w:rPr>
          <w:b w:val="0"/>
          <w:color w:val="557BC7"/>
          <w:sz w:val="18"/>
        </w:rPr>
        <w:t xml:space="preserve">Tags: </w:t>
      </w:r>
      <w:r>
        <w:rPr>
          <w:b w:val="0"/>
          <w:color w:val="557BC7"/>
          <w:sz w:val="18"/>
        </w:rPr>
        <w:t>#operations-analyst | #junior | #medium | #metrics</w:t>
      </w:r>
    </w:p>
    <w:p>
      <w:pPr>
        <w:spacing w:after="80" w:before="40"/>
      </w:pPr>
      <w:r>
        <w:rPr>
          <w:b w:val="0"/>
          <w:color w:val="666666"/>
          <w:sz w:val="16"/>
        </w:rPr>
        <w:t>────────────────────────────────────────────────────────────</w:t>
      </w:r>
    </w:p>
    <w:p>
      <w:pPr>
        <w:spacing w:after="40" w:before="80"/>
      </w:pPr>
      <w:r>
        <w:rPr>
          <w:b/>
          <w:color w:val="1A3C6E"/>
          <w:sz w:val="22"/>
        </w:rPr>
        <w:t xml:space="preserve">Câu 61: </w:t>
      </w:r>
      <w:r>
        <w:rPr>
          <w:b w:val="0"/>
          <w:sz w:val="22"/>
        </w:rPr>
        <w:t>What is average handle time (AHT)?</w:t>
      </w:r>
    </w:p>
    <w:p>
      <w:pPr>
        <w:spacing w:after="40" w:before="40"/>
      </w:pPr>
      <w:r>
        <w:rPr>
          <w:b/>
          <w:color w:val="1B5E20"/>
          <w:sz w:val="20"/>
        </w:rPr>
        <w:t xml:space="preserve">Trả lời: </w:t>
      </w:r>
      <w:r>
        <w:rPr>
          <w:b w:val="0"/>
          <w:sz w:val="20"/>
        </w:rPr>
        <w:t>For a junior Operations Analyst: What is average handle time (AHT)?.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#concept</w:t>
      </w:r>
    </w:p>
    <w:p>
      <w:pPr>
        <w:spacing w:after="80" w:before="40"/>
      </w:pPr>
      <w:r>
        <w:rPr>
          <w:b w:val="0"/>
          <w:color w:val="666666"/>
          <w:sz w:val="16"/>
        </w:rPr>
        <w:t>────────────────────────────────────────────────────────────</w:t>
      </w:r>
    </w:p>
    <w:p>
      <w:pPr>
        <w:spacing w:after="40" w:before="80"/>
      </w:pPr>
      <w:r>
        <w:rPr>
          <w:b/>
          <w:color w:val="1A3C6E"/>
          <w:sz w:val="22"/>
        </w:rPr>
        <w:t xml:space="preserve">Câu 62: </w:t>
      </w:r>
      <w:r>
        <w:rPr>
          <w:b w:val="0"/>
          <w:sz w:val="22"/>
        </w:rPr>
        <w:t>What is first call resolution (FCR)?</w:t>
      </w:r>
    </w:p>
    <w:p>
      <w:pPr>
        <w:spacing w:after="40" w:before="40"/>
      </w:pPr>
      <w:r>
        <w:rPr>
          <w:b/>
          <w:color w:val="1B5E20"/>
          <w:sz w:val="20"/>
        </w:rPr>
        <w:t xml:space="preserve">Trả lời: </w:t>
      </w:r>
      <w:r>
        <w:rPr>
          <w:b w:val="0"/>
          <w:sz w:val="20"/>
        </w:rPr>
        <w:t>For a junior Operations Analyst: What is first call resolution (FCR)?.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#concept</w:t>
      </w:r>
    </w:p>
    <w:p>
      <w:pPr>
        <w:spacing w:after="80" w:before="40"/>
      </w:pPr>
      <w:r>
        <w:rPr>
          <w:b w:val="0"/>
          <w:color w:val="666666"/>
          <w:sz w:val="16"/>
        </w:rPr>
        <w:t>────────────────────────────────────────────────────────────</w:t>
      </w:r>
    </w:p>
    <w:p>
      <w:pPr>
        <w:spacing w:after="40" w:before="80"/>
      </w:pPr>
      <w:r>
        <w:rPr>
          <w:b/>
          <w:color w:val="1A3C6E"/>
          <w:sz w:val="22"/>
        </w:rPr>
        <w:t xml:space="preserve">Câu 63: </w:t>
      </w:r>
      <w:r>
        <w:rPr>
          <w:b w:val="0"/>
          <w:sz w:val="22"/>
        </w:rPr>
        <w:t>What is customer satisfaction score (CSAT)?</w:t>
      </w:r>
    </w:p>
    <w:p>
      <w:pPr>
        <w:spacing w:after="40" w:before="40"/>
      </w:pPr>
      <w:r>
        <w:rPr>
          <w:b/>
          <w:color w:val="1B5E20"/>
          <w:sz w:val="20"/>
        </w:rPr>
        <w:t xml:space="preserve">Trả lời: </w:t>
      </w:r>
      <w:r>
        <w:rPr>
          <w:b w:val="0"/>
          <w:sz w:val="20"/>
        </w:rPr>
        <w:t>For a junior Operations Analyst: What is customer satisfaction score (CSAT)?.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#concept</w:t>
      </w:r>
    </w:p>
    <w:p>
      <w:pPr>
        <w:spacing w:after="80" w:before="40"/>
      </w:pPr>
      <w:r>
        <w:rPr>
          <w:b w:val="0"/>
          <w:color w:val="666666"/>
          <w:sz w:val="16"/>
        </w:rPr>
        <w:t>────────────────────────────────────────────────────────────</w:t>
      </w:r>
    </w:p>
    <w:p>
      <w:pPr>
        <w:spacing w:after="40" w:before="80"/>
      </w:pPr>
      <w:r>
        <w:rPr>
          <w:b/>
          <w:color w:val="1A3C6E"/>
          <w:sz w:val="22"/>
        </w:rPr>
        <w:t xml:space="preserve">Câu 64: </w:t>
      </w:r>
      <w:r>
        <w:rPr>
          <w:b w:val="0"/>
          <w:sz w:val="22"/>
        </w:rPr>
        <w:t>What is Net Promoter Score (NPS)?</w:t>
      </w:r>
    </w:p>
    <w:p>
      <w:pPr>
        <w:spacing w:after="40" w:before="40"/>
      </w:pPr>
      <w:r>
        <w:rPr>
          <w:b/>
          <w:color w:val="1B5E20"/>
          <w:sz w:val="20"/>
        </w:rPr>
        <w:t xml:space="preserve">Trả lời: </w:t>
      </w:r>
      <w:r>
        <w:rPr>
          <w:b w:val="0"/>
          <w:sz w:val="20"/>
        </w:rPr>
        <w:t>For a junior Operations Analyst: What is Net Promoter Score (NPS)?.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#concept</w:t>
      </w:r>
    </w:p>
    <w:p>
      <w:pPr>
        <w:spacing w:after="80" w:before="40"/>
      </w:pPr>
      <w:r>
        <w:rPr>
          <w:b w:val="0"/>
          <w:color w:val="666666"/>
          <w:sz w:val="16"/>
        </w:rPr>
        <w:t>────────────────────────────────────────────────────────────</w:t>
      </w:r>
    </w:p>
    <w:p>
      <w:pPr>
        <w:spacing w:after="40" w:before="80"/>
      </w:pPr>
      <w:r>
        <w:rPr>
          <w:b/>
          <w:color w:val="1A3C6E"/>
          <w:sz w:val="22"/>
        </w:rPr>
        <w:t xml:space="preserve">Câu 65: </w:t>
      </w:r>
      <w:r>
        <w:rPr>
          <w:b w:val="0"/>
          <w:sz w:val="22"/>
        </w:rPr>
        <w:t>What is customer effort score (CES)?</w:t>
      </w:r>
    </w:p>
    <w:p>
      <w:pPr>
        <w:spacing w:after="40" w:before="40"/>
      </w:pPr>
      <w:r>
        <w:rPr>
          <w:b/>
          <w:color w:val="1B5E20"/>
          <w:sz w:val="20"/>
        </w:rPr>
        <w:t xml:space="preserve">Trả lời: </w:t>
      </w:r>
      <w:r>
        <w:rPr>
          <w:b w:val="0"/>
          <w:sz w:val="20"/>
        </w:rPr>
        <w:t>For a junior Operations Analyst: What is customer effort score (CES)?.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#concept</w:t>
      </w:r>
    </w:p>
    <w:p>
      <w:pPr>
        <w:spacing w:after="80" w:before="40"/>
      </w:pPr>
      <w:r>
        <w:rPr>
          <w:b w:val="0"/>
          <w:color w:val="666666"/>
          <w:sz w:val="16"/>
        </w:rPr>
        <w:t>────────────────────────────────────────────────────────────</w:t>
      </w:r>
    </w:p>
    <w:p>
      <w:pPr>
        <w:spacing w:after="40" w:before="80"/>
      </w:pPr>
      <w:r>
        <w:rPr>
          <w:b/>
          <w:color w:val="1A3C6E"/>
          <w:sz w:val="22"/>
        </w:rPr>
        <w:t xml:space="preserve">Câu 66: </w:t>
      </w:r>
      <w:r>
        <w:rPr>
          <w:b w:val="0"/>
          <w:sz w:val="22"/>
        </w:rPr>
        <w:t>How do you analyze customer service data for improvements?</w:t>
      </w:r>
    </w:p>
    <w:p>
      <w:pPr>
        <w:spacing w:after="40" w:before="40"/>
      </w:pPr>
      <w:r>
        <w:rPr>
          <w:b/>
          <w:color w:val="1B5E20"/>
          <w:sz w:val="20"/>
        </w:rPr>
        <w:t xml:space="preserve">Trả lời: </w:t>
      </w:r>
      <w:r>
        <w:rPr>
          <w:b w:val="0"/>
          <w:sz w:val="20"/>
        </w:rPr>
        <w:t>For a junior Operations Analyst: How do you analyze customer service data for improvements?.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#interview-question</w:t>
      </w:r>
    </w:p>
    <w:p>
      <w:pPr>
        <w:spacing w:after="80" w:before="40"/>
      </w:pPr>
      <w:r>
        <w:rPr>
          <w:b w:val="0"/>
          <w:color w:val="666666"/>
          <w:sz w:val="16"/>
        </w:rPr>
        <w:t>────────────────────────────────────────────────────────────</w:t>
      </w:r>
    </w:p>
    <w:p>
      <w:pPr>
        <w:spacing w:after="40" w:before="80"/>
      </w:pPr>
      <w:r>
        <w:rPr>
          <w:b/>
          <w:color w:val="1A3C6E"/>
          <w:sz w:val="22"/>
        </w:rPr>
        <w:t xml:space="preserve">Câu 67: </w:t>
      </w:r>
      <w:r>
        <w:rPr>
          <w:b w:val="0"/>
          <w:sz w:val="22"/>
        </w:rPr>
        <w:t>What is workforce management in a call center?</w:t>
      </w:r>
    </w:p>
    <w:p>
      <w:pPr>
        <w:spacing w:after="40" w:before="40"/>
      </w:pPr>
      <w:r>
        <w:rPr>
          <w:b/>
          <w:color w:val="1B5E20"/>
          <w:sz w:val="20"/>
        </w:rPr>
        <w:t xml:space="preserve">Trả lời: </w:t>
      </w:r>
      <w:r>
        <w:rPr>
          <w:b w:val="0"/>
          <w:sz w:val="20"/>
        </w:rPr>
        <w:t>For a junior Operations Analyst: What is workforce management in a call center?.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#concept</w:t>
      </w:r>
    </w:p>
    <w:p>
      <w:pPr>
        <w:spacing w:after="80" w:before="40"/>
      </w:pPr>
      <w:r>
        <w:rPr>
          <w:b w:val="0"/>
          <w:color w:val="666666"/>
          <w:sz w:val="16"/>
        </w:rPr>
        <w:t>────────────────────────────────────────────────────────────</w:t>
      </w:r>
    </w:p>
    <w:p>
      <w:pPr>
        <w:spacing w:after="40" w:before="80"/>
      </w:pPr>
      <w:r>
        <w:rPr>
          <w:b/>
          <w:color w:val="1A3C6E"/>
          <w:sz w:val="22"/>
        </w:rPr>
        <w:t xml:space="preserve">Câu 68: </w:t>
      </w:r>
      <w:r>
        <w:rPr>
          <w:b w:val="0"/>
          <w:sz w:val="22"/>
        </w:rPr>
        <w:t>How do you calculate staffing requirements?</w:t>
      </w:r>
    </w:p>
    <w:p>
      <w:pPr>
        <w:spacing w:after="40" w:before="40"/>
      </w:pPr>
      <w:r>
        <w:rPr>
          <w:b/>
          <w:color w:val="1B5E20"/>
          <w:sz w:val="20"/>
        </w:rPr>
        <w:t xml:space="preserve">Trả lời: </w:t>
      </w:r>
      <w:r>
        <w:rPr>
          <w:b w:val="0"/>
          <w:sz w:val="20"/>
        </w:rPr>
        <w:t>For a junior Operations Analyst: How do you calculate staffing requirements?.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#interview-question</w:t>
      </w:r>
    </w:p>
    <w:p>
      <w:pPr>
        <w:spacing w:after="80" w:before="40"/>
      </w:pPr>
      <w:r>
        <w:rPr>
          <w:b w:val="0"/>
          <w:color w:val="666666"/>
          <w:sz w:val="16"/>
        </w:rPr>
        <w:t>────────────────────────────────────────────────────────────</w:t>
      </w:r>
    </w:p>
    <w:p>
      <w:pPr>
        <w:spacing w:after="40" w:before="80"/>
      </w:pPr>
      <w:r>
        <w:rPr>
          <w:b/>
          <w:color w:val="1A3C6E"/>
          <w:sz w:val="22"/>
        </w:rPr>
        <w:t xml:space="preserve">Câu 69: </w:t>
      </w:r>
      <w:r>
        <w:rPr>
          <w:b w:val="0"/>
          <w:sz w:val="22"/>
        </w:rPr>
        <w:t>What is Erlang C formula?</w:t>
      </w:r>
    </w:p>
    <w:p>
      <w:pPr>
        <w:spacing w:after="40" w:before="40"/>
      </w:pPr>
      <w:r>
        <w:rPr>
          <w:b/>
          <w:color w:val="1B5E20"/>
          <w:sz w:val="20"/>
        </w:rPr>
        <w:t xml:space="preserve">Trả lời: </w:t>
      </w:r>
      <w:r>
        <w:rPr>
          <w:b w:val="0"/>
          <w:sz w:val="20"/>
        </w:rPr>
        <w:t>For a junior Operations Analyst: What is Erlang C formula?.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#concept</w:t>
      </w:r>
    </w:p>
    <w:p>
      <w:pPr>
        <w:spacing w:after="80" w:before="40"/>
      </w:pPr>
      <w:r>
        <w:rPr>
          <w:b w:val="0"/>
          <w:color w:val="666666"/>
          <w:sz w:val="16"/>
        </w:rPr>
        <w:t>────────────────────────────────────────────────────────────</w:t>
      </w:r>
    </w:p>
    <w:p>
      <w:pPr>
        <w:spacing w:after="40" w:before="80"/>
      </w:pPr>
      <w:r>
        <w:rPr>
          <w:b/>
          <w:color w:val="1A3C6E"/>
          <w:sz w:val="22"/>
        </w:rPr>
        <w:t xml:space="preserve">Câu 70: </w:t>
      </w:r>
      <w:r>
        <w:rPr>
          <w:b w:val="0"/>
          <w:sz w:val="22"/>
        </w:rPr>
        <w:t>What is service level in a call center?</w:t>
      </w:r>
    </w:p>
    <w:p>
      <w:pPr>
        <w:spacing w:after="40" w:before="40"/>
      </w:pPr>
      <w:r>
        <w:rPr>
          <w:b/>
          <w:color w:val="1B5E20"/>
          <w:sz w:val="20"/>
        </w:rPr>
        <w:t xml:space="preserve">Trả lời: </w:t>
      </w:r>
      <w:r>
        <w:rPr>
          <w:b w:val="0"/>
          <w:sz w:val="20"/>
        </w:rPr>
        <w:t>For a junior Operations Analyst: What is service level in a call center?.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#concept</w:t>
      </w:r>
    </w:p>
    <w:p>
      <w:pPr>
        <w:spacing w:after="80" w:before="40"/>
      </w:pPr>
      <w:r>
        <w:rPr>
          <w:b w:val="0"/>
          <w:color w:val="666666"/>
          <w:sz w:val="16"/>
        </w:rPr>
        <w:t>────────────────────────────────────────────────────────────</w:t>
      </w:r>
    </w:p>
    <w:p>
      <w:pPr>
        <w:spacing w:after="40" w:before="80"/>
      </w:pPr>
      <w:r>
        <w:rPr>
          <w:b/>
          <w:color w:val="1A3C6E"/>
          <w:sz w:val="22"/>
        </w:rPr>
        <w:t xml:space="preserve">Câu 71: </w:t>
      </w:r>
      <w:r>
        <w:rPr>
          <w:b w:val="0"/>
          <w:sz w:val="22"/>
        </w:rPr>
        <w:t>How do you optimize shift schedules?</w:t>
      </w:r>
    </w:p>
    <w:p>
      <w:pPr>
        <w:spacing w:after="40" w:before="40"/>
      </w:pPr>
      <w:r>
        <w:rPr>
          <w:b/>
          <w:color w:val="1B5E20"/>
          <w:sz w:val="20"/>
        </w:rPr>
        <w:t xml:space="preserve">Trả lời: </w:t>
      </w:r>
      <w:r>
        <w:rPr>
          <w:b w:val="0"/>
          <w:sz w:val="20"/>
        </w:rPr>
        <w:t>For a junior Operations Analyst: How do you optimize shift schedules?.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#interview-question</w:t>
      </w:r>
    </w:p>
    <w:p>
      <w:pPr>
        <w:spacing w:after="80" w:before="40"/>
      </w:pPr>
      <w:r>
        <w:rPr>
          <w:b w:val="0"/>
          <w:color w:val="666666"/>
          <w:sz w:val="16"/>
        </w:rPr>
        <w:t>────────────────────────────────────────────────────────────</w:t>
      </w:r>
    </w:p>
    <w:p>
      <w:pPr>
        <w:spacing w:after="40" w:before="80"/>
      </w:pPr>
      <w:r>
        <w:rPr>
          <w:b/>
          <w:color w:val="1A3C6E"/>
          <w:sz w:val="22"/>
        </w:rPr>
        <w:t xml:space="preserve">Câu 72: </w:t>
      </w:r>
      <w:r>
        <w:rPr>
          <w:b w:val="0"/>
          <w:sz w:val="22"/>
        </w:rPr>
        <w:t>What is your experience with financial operations?</w:t>
      </w:r>
    </w:p>
    <w:p>
      <w:pPr>
        <w:spacing w:after="40" w:before="40"/>
      </w:pPr>
      <w:r>
        <w:rPr>
          <w:b/>
          <w:color w:val="1B5E20"/>
          <w:sz w:val="20"/>
        </w:rPr>
        <w:t xml:space="preserve">Trả lời: </w:t>
      </w:r>
      <w:r>
        <w:rPr>
          <w:b w:val="0"/>
          <w:sz w:val="20"/>
        </w:rPr>
        <w:t>For a junior Operations Analyst: What is your experience with financial operations?.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#concept</w:t>
      </w:r>
    </w:p>
    <w:p>
      <w:pPr>
        <w:spacing w:after="80" w:before="40"/>
      </w:pPr>
      <w:r>
        <w:rPr>
          <w:b w:val="0"/>
          <w:color w:val="666666"/>
          <w:sz w:val="16"/>
        </w:rPr>
        <w:t>────────────────────────────────────────────────────────────</w:t>
      </w:r>
    </w:p>
    <w:p>
      <w:pPr>
        <w:spacing w:after="40" w:before="80"/>
      </w:pPr>
      <w:r>
        <w:rPr>
          <w:b/>
          <w:color w:val="1A3C6E"/>
          <w:sz w:val="22"/>
        </w:rPr>
        <w:t xml:space="preserve">Câu 73: </w:t>
      </w:r>
      <w:r>
        <w:rPr>
          <w:b w:val="0"/>
          <w:sz w:val="22"/>
        </w:rPr>
        <w:t>How do you analyze operational costs?</w:t>
      </w:r>
    </w:p>
    <w:p>
      <w:pPr>
        <w:spacing w:after="40" w:before="40"/>
      </w:pPr>
      <w:r>
        <w:rPr>
          <w:b/>
          <w:color w:val="1B5E20"/>
          <w:sz w:val="20"/>
        </w:rPr>
        <w:t xml:space="preserve">Trả lời: </w:t>
      </w:r>
      <w:r>
        <w:rPr>
          <w:b w:val="0"/>
          <w:sz w:val="20"/>
        </w:rPr>
        <w:t>For a junior Operations Analyst: How do you analyze operational costs?.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#interview-question</w:t>
      </w:r>
    </w:p>
    <w:p>
      <w:pPr>
        <w:spacing w:after="80" w:before="40"/>
      </w:pPr>
      <w:r>
        <w:rPr>
          <w:b w:val="0"/>
          <w:color w:val="666666"/>
          <w:sz w:val="16"/>
        </w:rPr>
        <w:t>────────────────────────────────────────────────────────────</w:t>
      </w:r>
    </w:p>
    <w:p>
      <w:pPr>
        <w:spacing w:after="40" w:before="80"/>
      </w:pPr>
      <w:r>
        <w:rPr>
          <w:b/>
          <w:color w:val="1A3C6E"/>
          <w:sz w:val="22"/>
        </w:rPr>
        <w:t xml:space="preserve">Câu 74: </w:t>
      </w:r>
      <w:r>
        <w:rPr>
          <w:b w:val="0"/>
          <w:sz w:val="22"/>
        </w:rPr>
        <w:t>What is cost allocation?</w:t>
      </w:r>
    </w:p>
    <w:p>
      <w:pPr>
        <w:spacing w:after="40" w:before="40"/>
      </w:pPr>
      <w:r>
        <w:rPr>
          <w:b/>
          <w:color w:val="1B5E20"/>
          <w:sz w:val="20"/>
        </w:rPr>
        <w:t xml:space="preserve">Trả lời: </w:t>
      </w:r>
      <w:r>
        <w:rPr>
          <w:b w:val="0"/>
          <w:sz w:val="20"/>
        </w:rPr>
        <w:t>For a junior Operations Analyst: What is cost allocation?.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#concept</w:t>
      </w:r>
    </w:p>
    <w:p>
      <w:pPr>
        <w:spacing w:after="80" w:before="40"/>
      </w:pPr>
      <w:r>
        <w:rPr>
          <w:b w:val="0"/>
          <w:color w:val="666666"/>
          <w:sz w:val="16"/>
        </w:rPr>
        <w:t>────────────────────────────────────────────────────────────</w:t>
      </w:r>
    </w:p>
    <w:p>
      <w:pPr>
        <w:spacing w:after="40" w:before="80"/>
      </w:pPr>
      <w:r>
        <w:rPr>
          <w:b/>
          <w:color w:val="1A3C6E"/>
          <w:sz w:val="22"/>
        </w:rPr>
        <w:t xml:space="preserve">Câu 75: </w:t>
      </w:r>
      <w:r>
        <w:rPr>
          <w:b w:val="0"/>
          <w:sz w:val="22"/>
        </w:rPr>
        <w:t>How do you perform cost-benefit analysis for operations projects?</w:t>
      </w:r>
    </w:p>
    <w:p>
      <w:pPr>
        <w:spacing w:after="40" w:before="40"/>
      </w:pPr>
      <w:r>
        <w:rPr>
          <w:b/>
          <w:color w:val="1B5E20"/>
          <w:sz w:val="20"/>
        </w:rPr>
        <w:t xml:space="preserve">Trả lời: </w:t>
      </w:r>
      <w:r>
        <w:rPr>
          <w:b w:val="0"/>
          <w:sz w:val="20"/>
        </w:rPr>
        <w:t>For a junior Operations Analyst: How do you perform cost-benefit analysis for operations projects?.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#pros-cons</w:t>
      </w:r>
    </w:p>
    <w:p>
      <w:pPr>
        <w:spacing w:after="80" w:before="40"/>
      </w:pPr>
      <w:r>
        <w:rPr>
          <w:b w:val="0"/>
          <w:color w:val="666666"/>
          <w:sz w:val="16"/>
        </w:rPr>
        <w:t>────────────────────────────────────────────────────────────</w:t>
      </w:r>
    </w:p>
    <w:p>
      <w:pPr>
        <w:spacing w:after="40" w:before="80"/>
      </w:pPr>
      <w:r>
        <w:rPr>
          <w:b/>
          <w:color w:val="1A3C6E"/>
          <w:sz w:val="22"/>
        </w:rPr>
        <w:t xml:space="preserve">Câu 76: </w:t>
      </w:r>
      <w:r>
        <w:rPr>
          <w:b w:val="0"/>
          <w:sz w:val="22"/>
        </w:rPr>
        <w:t>What is activity-based costing (ABC)?</w:t>
      </w:r>
    </w:p>
    <w:p>
      <w:pPr>
        <w:spacing w:after="40" w:before="40"/>
      </w:pPr>
      <w:r>
        <w:rPr>
          <w:b/>
          <w:color w:val="1B5E20"/>
          <w:sz w:val="20"/>
        </w:rPr>
        <w:t xml:space="preserve">Trả lời: </w:t>
      </w:r>
      <w:r>
        <w:rPr>
          <w:b w:val="0"/>
          <w:sz w:val="20"/>
        </w:rPr>
        <w:t>For a junior Operations Analyst: What is activity-based costing (ABC)?.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#concept</w:t>
      </w:r>
    </w:p>
    <w:p>
      <w:pPr>
        <w:spacing w:after="80" w:before="40"/>
      </w:pPr>
      <w:r>
        <w:rPr>
          <w:b w:val="0"/>
          <w:color w:val="666666"/>
          <w:sz w:val="16"/>
        </w:rPr>
        <w:t>────────────────────────────────────────────────────────────</w:t>
      </w:r>
    </w:p>
    <w:p>
      <w:pPr>
        <w:spacing w:after="40" w:before="80"/>
      </w:pPr>
      <w:r>
        <w:rPr>
          <w:b/>
          <w:color w:val="1A3C6E"/>
          <w:sz w:val="22"/>
        </w:rPr>
        <w:t xml:space="preserve">Câu 77: </w:t>
      </w:r>
      <w:r>
        <w:rPr>
          <w:b w:val="0"/>
          <w:sz w:val="22"/>
        </w:rPr>
        <w:t>How do you implement ABC in operations?</w:t>
      </w:r>
    </w:p>
    <w:p>
      <w:pPr>
        <w:spacing w:after="40" w:before="40"/>
      </w:pPr>
      <w:r>
        <w:rPr>
          <w:b/>
          <w:color w:val="1B5E20"/>
          <w:sz w:val="20"/>
        </w:rPr>
        <w:t xml:space="preserve">Trả lời: </w:t>
      </w:r>
      <w:r>
        <w:rPr>
          <w:b w:val="0"/>
          <w:sz w:val="20"/>
        </w:rPr>
        <w:t>For a junior Operations Analyst: How do you implement ABC in operations?.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#implementation</w:t>
      </w:r>
    </w:p>
    <w:p>
      <w:pPr>
        <w:spacing w:after="80" w:before="40"/>
      </w:pPr>
      <w:r>
        <w:rPr>
          <w:b w:val="0"/>
          <w:color w:val="666666"/>
          <w:sz w:val="16"/>
        </w:rPr>
        <w:t>────────────────────────────────────────────────────────────</w:t>
      </w:r>
    </w:p>
    <w:p>
      <w:pPr>
        <w:spacing w:after="40" w:before="80"/>
      </w:pPr>
      <w:r>
        <w:rPr>
          <w:b/>
          <w:color w:val="1A3C6E"/>
          <w:sz w:val="22"/>
        </w:rPr>
        <w:t xml:space="preserve">Câu 78: </w:t>
      </w:r>
      <w:r>
        <w:rPr>
          <w:b w:val="0"/>
          <w:sz w:val="22"/>
        </w:rPr>
        <w:t>What is standard costing?</w:t>
      </w:r>
    </w:p>
    <w:p>
      <w:pPr>
        <w:spacing w:after="40" w:before="40"/>
      </w:pPr>
      <w:r>
        <w:rPr>
          <w:b/>
          <w:color w:val="1B5E20"/>
          <w:sz w:val="20"/>
        </w:rPr>
        <w:t xml:space="preserve">Trả lời: </w:t>
      </w:r>
      <w:r>
        <w:rPr>
          <w:b w:val="0"/>
          <w:sz w:val="20"/>
        </w:rPr>
        <w:t>For a junior Operations Analyst: What is standard costing?.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#concept</w:t>
      </w:r>
    </w:p>
    <w:p>
      <w:pPr>
        <w:spacing w:after="80" w:before="40"/>
      </w:pPr>
      <w:r>
        <w:rPr>
          <w:b w:val="0"/>
          <w:color w:val="666666"/>
          <w:sz w:val="16"/>
        </w:rPr>
        <w:t>────────────────────────────────────────────────────────────</w:t>
      </w:r>
    </w:p>
    <w:p>
      <w:pPr>
        <w:spacing w:after="40" w:before="80"/>
      </w:pPr>
      <w:r>
        <w:rPr>
          <w:b/>
          <w:color w:val="1A3C6E"/>
          <w:sz w:val="22"/>
        </w:rPr>
        <w:t xml:space="preserve">Câu 79: </w:t>
      </w:r>
      <w:r>
        <w:rPr>
          <w:b w:val="0"/>
          <w:sz w:val="22"/>
        </w:rPr>
        <w:t>What is variance analysis in cost accounting?</w:t>
      </w:r>
    </w:p>
    <w:p>
      <w:pPr>
        <w:spacing w:after="40" w:before="40"/>
      </w:pPr>
      <w:r>
        <w:rPr>
          <w:b/>
          <w:color w:val="1B5E20"/>
          <w:sz w:val="20"/>
        </w:rPr>
        <w:t xml:space="preserve">Trả lời: </w:t>
      </w:r>
      <w:r>
        <w:rPr>
          <w:b w:val="0"/>
          <w:sz w:val="20"/>
        </w:rPr>
        <w:t>For a junior Operations Analyst: What is variance analysis in cost accounting?.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#concept</w:t>
      </w:r>
    </w:p>
    <w:p>
      <w:pPr>
        <w:spacing w:after="80" w:before="40"/>
      </w:pPr>
      <w:r>
        <w:rPr>
          <w:b w:val="0"/>
          <w:color w:val="666666"/>
          <w:sz w:val="16"/>
        </w:rPr>
        <w:t>────────────────────────────────────────────────────────────</w:t>
      </w:r>
    </w:p>
    <w:p>
      <w:pPr>
        <w:spacing w:after="40" w:before="80"/>
      </w:pPr>
      <w:r>
        <w:rPr>
          <w:b/>
          <w:color w:val="1A3C6E"/>
          <w:sz w:val="22"/>
        </w:rPr>
        <w:t xml:space="preserve">Câu 80: </w:t>
      </w:r>
      <w:r>
        <w:rPr>
          <w:b w:val="0"/>
          <w:sz w:val="22"/>
        </w:rPr>
        <w:t>What is the difference between budget and forecast?</w:t>
      </w:r>
    </w:p>
    <w:p>
      <w:pPr>
        <w:spacing w:after="40" w:before="40"/>
      </w:pPr>
      <w:r>
        <w:rPr>
          <w:b/>
          <w:color w:val="1B5E20"/>
          <w:sz w:val="20"/>
        </w:rPr>
        <w:t xml:space="preserve">Trả lời: </w:t>
      </w:r>
      <w:r>
        <w:rPr>
          <w:b w:val="0"/>
          <w:sz w:val="20"/>
        </w:rPr>
        <w:t>For a junior Operations Analyst: What is the difference between budget and forecast?.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#comparison | #concept</w:t>
      </w:r>
    </w:p>
    <w:p>
      <w:pPr>
        <w:spacing w:after="80" w:before="40"/>
      </w:pPr>
      <w:r>
        <w:rPr>
          <w:b w:val="0"/>
          <w:color w:val="666666"/>
          <w:sz w:val="16"/>
        </w:rPr>
        <w:t>────────────────────────────────────────────────────────────</w:t>
      </w:r>
    </w:p>
    <w:p>
      <w:pPr>
        <w:spacing w:after="40" w:before="80"/>
      </w:pPr>
      <w:r>
        <w:rPr>
          <w:b/>
          <w:color w:val="1A3C6E"/>
          <w:sz w:val="22"/>
        </w:rPr>
        <w:t xml:space="preserve">Câu 81: </w:t>
      </w:r>
      <w:r>
        <w:rPr>
          <w:b w:val="0"/>
          <w:sz w:val="22"/>
        </w:rPr>
        <w:t>How do you prepare an operational budget?</w:t>
      </w:r>
    </w:p>
    <w:p>
      <w:pPr>
        <w:spacing w:after="40" w:before="40"/>
      </w:pPr>
      <w:r>
        <w:rPr>
          <w:b/>
          <w:color w:val="1B5E20"/>
          <w:sz w:val="20"/>
        </w:rPr>
        <w:t xml:space="preserve">Trả lời: </w:t>
      </w:r>
      <w:r>
        <w:rPr>
          <w:b w:val="0"/>
          <w:sz w:val="20"/>
        </w:rPr>
        <w:t>For a junior Operations Analyst: How do you prepare an operational budget?.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#interview-question</w:t>
      </w:r>
    </w:p>
    <w:p>
      <w:pPr>
        <w:spacing w:after="80" w:before="40"/>
      </w:pPr>
      <w:r>
        <w:rPr>
          <w:b w:val="0"/>
          <w:color w:val="666666"/>
          <w:sz w:val="16"/>
        </w:rPr>
        <w:t>────────────────────────────────────────────────────────────</w:t>
      </w:r>
    </w:p>
    <w:p>
      <w:pPr>
        <w:spacing w:after="40" w:before="80"/>
      </w:pPr>
      <w:r>
        <w:rPr>
          <w:b/>
          <w:color w:val="1A3C6E"/>
          <w:sz w:val="22"/>
        </w:rPr>
        <w:t xml:space="preserve">Câu 82: </w:t>
      </w:r>
      <w:r>
        <w:rPr>
          <w:b w:val="0"/>
          <w:sz w:val="22"/>
        </w:rPr>
        <w:t>What is zero-based budgeting?</w:t>
      </w:r>
    </w:p>
    <w:p>
      <w:pPr>
        <w:spacing w:after="40" w:before="40"/>
      </w:pPr>
      <w:r>
        <w:rPr>
          <w:b/>
          <w:color w:val="1B5E20"/>
          <w:sz w:val="20"/>
        </w:rPr>
        <w:t xml:space="preserve">Trả lời: </w:t>
      </w:r>
      <w:r>
        <w:rPr>
          <w:b w:val="0"/>
          <w:sz w:val="20"/>
        </w:rPr>
        <w:t>For a junior Operations Analyst: What is zero-based budgeting?.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#concept</w:t>
      </w:r>
    </w:p>
    <w:p>
      <w:pPr>
        <w:spacing w:after="80" w:before="40"/>
      </w:pPr>
      <w:r>
        <w:rPr>
          <w:b w:val="0"/>
          <w:color w:val="666666"/>
          <w:sz w:val="16"/>
        </w:rPr>
        <w:t>────────────────────────────────────────────────────────────</w:t>
      </w:r>
    </w:p>
    <w:p>
      <w:pPr>
        <w:spacing w:after="40" w:before="80"/>
      </w:pPr>
      <w:r>
        <w:rPr>
          <w:b/>
          <w:color w:val="1A3C6E"/>
          <w:sz w:val="22"/>
        </w:rPr>
        <w:t xml:space="preserve">Câu 83: </w:t>
      </w:r>
      <w:r>
        <w:rPr>
          <w:b w:val="0"/>
          <w:sz w:val="22"/>
        </w:rPr>
        <w:t>How do you track budget vs actual performance?</w:t>
      </w:r>
    </w:p>
    <w:p>
      <w:pPr>
        <w:spacing w:after="40" w:before="40"/>
      </w:pPr>
      <w:r>
        <w:rPr>
          <w:b/>
          <w:color w:val="1B5E20"/>
          <w:sz w:val="20"/>
        </w:rPr>
        <w:t xml:space="preserve">Trả lời: </w:t>
      </w:r>
      <w:r>
        <w:rPr>
          <w:b w:val="0"/>
          <w:sz w:val="20"/>
        </w:rPr>
        <w:t>For a junior Operations Analyst: How do you track budget vs actual performance?.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#comparison</w:t>
      </w:r>
    </w:p>
    <w:p>
      <w:pPr>
        <w:spacing w:after="80" w:before="40"/>
      </w:pPr>
      <w:r>
        <w:rPr>
          <w:b w:val="0"/>
          <w:color w:val="666666"/>
          <w:sz w:val="16"/>
        </w:rPr>
        <w:t>────────────────────────────────────────────────────────────</w:t>
      </w:r>
    </w:p>
    <w:p>
      <w:pPr>
        <w:spacing w:after="40" w:before="80"/>
      </w:pPr>
      <w:r>
        <w:rPr>
          <w:b/>
          <w:color w:val="1A3C6E"/>
          <w:sz w:val="22"/>
        </w:rPr>
        <w:t xml:space="preserve">Câu 84: </w:t>
      </w:r>
      <w:r>
        <w:rPr>
          <w:b w:val="0"/>
          <w:sz w:val="22"/>
        </w:rPr>
        <w:t>What is your experience with financial modeling?</w:t>
      </w:r>
    </w:p>
    <w:p>
      <w:pPr>
        <w:spacing w:after="40" w:before="40"/>
      </w:pPr>
      <w:r>
        <w:rPr>
          <w:b/>
          <w:color w:val="1B5E20"/>
          <w:sz w:val="20"/>
        </w:rPr>
        <w:t xml:space="preserve">Trả lời: </w:t>
      </w:r>
      <w:r>
        <w:rPr>
          <w:b w:val="0"/>
          <w:sz w:val="20"/>
        </w:rPr>
        <w:t>For a junior Operations Analyst: What is your experience with financial modeling?.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#concept</w:t>
      </w:r>
    </w:p>
    <w:p>
      <w:pPr>
        <w:spacing w:after="80" w:before="40"/>
      </w:pPr>
      <w:r>
        <w:rPr>
          <w:b w:val="0"/>
          <w:color w:val="666666"/>
          <w:sz w:val="16"/>
        </w:rPr>
        <w:t>────────────────────────────────────────────────────────────</w:t>
      </w:r>
    </w:p>
    <w:p>
      <w:pPr>
        <w:spacing w:after="40" w:before="80"/>
      </w:pPr>
      <w:r>
        <w:rPr>
          <w:b/>
          <w:color w:val="1A3C6E"/>
          <w:sz w:val="22"/>
        </w:rPr>
        <w:t xml:space="preserve">Câu 85: </w:t>
      </w:r>
      <w:r>
        <w:rPr>
          <w:b w:val="0"/>
          <w:sz w:val="22"/>
        </w:rPr>
        <w:t>How do you create a financial model for operations?</w:t>
      </w:r>
    </w:p>
    <w:p>
      <w:pPr>
        <w:spacing w:after="40" w:before="40"/>
      </w:pPr>
      <w:r>
        <w:rPr>
          <w:b/>
          <w:color w:val="1B5E20"/>
          <w:sz w:val="20"/>
        </w:rPr>
        <w:t xml:space="preserve">Trả lời: </w:t>
      </w:r>
      <w:r>
        <w:rPr>
          <w:b w:val="0"/>
          <w:sz w:val="20"/>
        </w:rPr>
        <w:t>For a junior Operations Analyst: How do you create a financial model for operations?.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#implementation</w:t>
      </w:r>
    </w:p>
    <w:p>
      <w:pPr>
        <w:spacing w:after="80" w:before="40"/>
      </w:pPr>
      <w:r>
        <w:rPr>
          <w:b w:val="0"/>
          <w:color w:val="666666"/>
          <w:sz w:val="16"/>
        </w:rPr>
        <w:t>────────────────────────────────────────────────────────────</w:t>
      </w:r>
    </w:p>
    <w:p>
      <w:pPr>
        <w:spacing w:after="40" w:before="80"/>
      </w:pPr>
      <w:r>
        <w:rPr>
          <w:b/>
          <w:color w:val="1A3C6E"/>
          <w:sz w:val="22"/>
        </w:rPr>
        <w:t xml:space="preserve">Câu 86: </w:t>
      </w:r>
      <w:r>
        <w:rPr>
          <w:b w:val="0"/>
          <w:sz w:val="22"/>
        </w:rPr>
        <w:t>What is sensitivity analysis?</w:t>
      </w:r>
    </w:p>
    <w:p>
      <w:pPr>
        <w:spacing w:after="40" w:before="40"/>
      </w:pPr>
      <w:r>
        <w:rPr>
          <w:b/>
          <w:color w:val="1B5E20"/>
          <w:sz w:val="20"/>
        </w:rPr>
        <w:t xml:space="preserve">Trả lời: </w:t>
      </w:r>
      <w:r>
        <w:rPr>
          <w:b w:val="0"/>
          <w:sz w:val="20"/>
        </w:rPr>
        <w:t>For a junior Operations Analyst: What is sensitivity analysis?.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#concept</w:t>
      </w:r>
    </w:p>
    <w:p>
      <w:pPr>
        <w:spacing w:after="80" w:before="40"/>
      </w:pPr>
      <w:r>
        <w:rPr>
          <w:b w:val="0"/>
          <w:color w:val="666666"/>
          <w:sz w:val="16"/>
        </w:rPr>
        <w:t>────────────────────────────────────────────────────────────</w:t>
      </w:r>
    </w:p>
    <w:p>
      <w:pPr>
        <w:spacing w:after="40" w:before="80"/>
      </w:pPr>
      <w:r>
        <w:rPr>
          <w:b/>
          <w:color w:val="1A3C6E"/>
          <w:sz w:val="22"/>
        </w:rPr>
        <w:t xml:space="preserve">Câu 87: </w:t>
      </w:r>
      <w:r>
        <w:rPr>
          <w:b w:val="0"/>
          <w:sz w:val="22"/>
        </w:rPr>
        <w:t>What is scenario analysis?</w:t>
      </w:r>
    </w:p>
    <w:p>
      <w:pPr>
        <w:spacing w:after="40" w:before="40"/>
      </w:pPr>
      <w:r>
        <w:rPr>
          <w:b/>
          <w:color w:val="1B5E20"/>
          <w:sz w:val="20"/>
        </w:rPr>
        <w:t xml:space="preserve">Trả lời: </w:t>
      </w:r>
      <w:r>
        <w:rPr>
          <w:b w:val="0"/>
          <w:sz w:val="20"/>
        </w:rPr>
        <w:t>For a junior Operations Analyst: What is scenario analysis?.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#concept</w:t>
      </w:r>
    </w:p>
    <w:p>
      <w:pPr>
        <w:spacing w:after="80" w:before="40"/>
      </w:pPr>
      <w:r>
        <w:rPr>
          <w:b w:val="0"/>
          <w:color w:val="666666"/>
          <w:sz w:val="16"/>
        </w:rPr>
        <w:t>────────────────────────────────────────────────────────────</w:t>
      </w:r>
    </w:p>
    <w:p>
      <w:pPr>
        <w:spacing w:after="40" w:before="80"/>
      </w:pPr>
      <w:r>
        <w:rPr>
          <w:b/>
          <w:color w:val="1A3C6E"/>
          <w:sz w:val="22"/>
        </w:rPr>
        <w:t xml:space="preserve">Câu 88: </w:t>
      </w:r>
      <w:r>
        <w:rPr>
          <w:b w:val="0"/>
          <w:sz w:val="22"/>
        </w:rPr>
        <w:t>How do you use Excel for financial modeling?</w:t>
      </w:r>
    </w:p>
    <w:p>
      <w:pPr>
        <w:spacing w:after="40" w:before="40"/>
      </w:pPr>
      <w:r>
        <w:rPr>
          <w:b/>
          <w:color w:val="1B5E20"/>
          <w:sz w:val="20"/>
        </w:rPr>
        <w:t xml:space="preserve">Trả lời: </w:t>
      </w:r>
      <w:r>
        <w:rPr>
          <w:b w:val="0"/>
          <w:sz w:val="20"/>
        </w:rPr>
        <w:t>For a junior Operations Analyst: How do you use Excel for financial modeling?.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#interview-question</w:t>
      </w:r>
    </w:p>
    <w:p>
      <w:pPr>
        <w:spacing w:after="80" w:before="40"/>
      </w:pPr>
      <w:r>
        <w:rPr>
          <w:b w:val="0"/>
          <w:color w:val="666666"/>
          <w:sz w:val="16"/>
        </w:rPr>
        <w:t>────────────────────────────────────────────────────────────</w:t>
      </w:r>
    </w:p>
    <w:p>
      <w:pPr>
        <w:spacing w:after="40" w:before="80"/>
      </w:pPr>
      <w:r>
        <w:rPr>
          <w:b/>
          <w:color w:val="1A3C6E"/>
          <w:sz w:val="22"/>
        </w:rPr>
        <w:t xml:space="preserve">Câu 89: </w:t>
      </w:r>
      <w:r>
        <w:rPr>
          <w:b w:val="0"/>
          <w:sz w:val="22"/>
        </w:rPr>
        <w:t>What is your experience with ERP systems?</w:t>
      </w:r>
    </w:p>
    <w:p>
      <w:pPr>
        <w:spacing w:after="40" w:before="40"/>
      </w:pPr>
      <w:r>
        <w:rPr>
          <w:b/>
          <w:color w:val="1B5E20"/>
          <w:sz w:val="20"/>
        </w:rPr>
        <w:t xml:space="preserve">Trả lời: </w:t>
      </w:r>
      <w:r>
        <w:rPr>
          <w:b w:val="0"/>
          <w:sz w:val="20"/>
        </w:rPr>
        <w:t>For a junior Operations Analyst: What is your experience with ERP systems?.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#concept</w:t>
      </w:r>
    </w:p>
    <w:p>
      <w:pPr>
        <w:spacing w:after="80" w:before="40"/>
      </w:pPr>
      <w:r>
        <w:rPr>
          <w:b w:val="0"/>
          <w:color w:val="666666"/>
          <w:sz w:val="16"/>
        </w:rPr>
        <w:t>────────────────────────────────────────────────────────────</w:t>
      </w:r>
    </w:p>
    <w:p>
      <w:pPr>
        <w:spacing w:after="40" w:before="80"/>
      </w:pPr>
      <w:r>
        <w:rPr>
          <w:b/>
          <w:color w:val="1A3C6E"/>
          <w:sz w:val="22"/>
        </w:rPr>
        <w:t xml:space="preserve">Câu 90: </w:t>
      </w:r>
      <w:r>
        <w:rPr>
          <w:b w:val="0"/>
          <w:sz w:val="22"/>
        </w:rPr>
        <w:t>How do you extract data from ERP for analysis?</w:t>
      </w:r>
    </w:p>
    <w:p>
      <w:pPr>
        <w:spacing w:after="40" w:before="40"/>
      </w:pPr>
      <w:r>
        <w:rPr>
          <w:b/>
          <w:color w:val="1B5E20"/>
          <w:sz w:val="20"/>
        </w:rPr>
        <w:t xml:space="preserve">Trả lời: </w:t>
      </w:r>
      <w:r>
        <w:rPr>
          <w:b w:val="0"/>
          <w:sz w:val="20"/>
        </w:rPr>
        <w:t>For a junior Operations Analyst: How do you extract data from ERP for analysis?.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#interview-question</w:t>
      </w:r>
    </w:p>
    <w:p>
      <w:pPr>
        <w:spacing w:after="80" w:before="40"/>
      </w:pPr>
      <w:r>
        <w:rPr>
          <w:b w:val="0"/>
          <w:color w:val="666666"/>
          <w:sz w:val="16"/>
        </w:rPr>
        <w:t>────────────────────────────────────────────────────────────</w:t>
      </w:r>
    </w:p>
    <w:p>
      <w:pPr>
        <w:spacing w:after="40" w:before="80"/>
      </w:pPr>
      <w:r>
        <w:rPr>
          <w:b/>
          <w:color w:val="1A3C6E"/>
          <w:sz w:val="22"/>
        </w:rPr>
        <w:t xml:space="preserve">Câu 91: </w:t>
      </w:r>
      <w:r>
        <w:rPr>
          <w:b w:val="0"/>
          <w:sz w:val="22"/>
        </w:rPr>
        <w:t>What is the role of an Operations Analyst in system implementations?</w:t>
      </w:r>
    </w:p>
    <w:p>
      <w:pPr>
        <w:spacing w:after="40" w:before="40"/>
      </w:pPr>
      <w:r>
        <w:rPr>
          <w:b/>
          <w:color w:val="1B5E20"/>
          <w:sz w:val="20"/>
        </w:rPr>
        <w:t xml:space="preserve">Trả lời: </w:t>
      </w:r>
      <w:r>
        <w:rPr>
          <w:b w:val="0"/>
          <w:sz w:val="20"/>
        </w:rPr>
        <w:t>For a junior Operations Analyst: What is the role of an Operations Analyst in system implementations?.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#concept</w:t>
      </w:r>
    </w:p>
    <w:p>
      <w:pPr>
        <w:spacing w:after="80" w:before="40"/>
      </w:pPr>
      <w:r>
        <w:rPr>
          <w:b w:val="0"/>
          <w:color w:val="666666"/>
          <w:sz w:val="16"/>
        </w:rPr>
        <w:t>────────────────────────────────────────────────────────────</w:t>
      </w:r>
    </w:p>
    <w:p>
      <w:pPr>
        <w:spacing w:after="40" w:before="80"/>
      </w:pPr>
      <w:r>
        <w:rPr>
          <w:b/>
          <w:color w:val="1A3C6E"/>
          <w:sz w:val="22"/>
        </w:rPr>
        <w:t xml:space="preserve">Câu 92: </w:t>
      </w:r>
      <w:r>
        <w:rPr>
          <w:b w:val="0"/>
          <w:sz w:val="22"/>
        </w:rPr>
        <w:t>How do you test new operational systems?</w:t>
      </w:r>
    </w:p>
    <w:p>
      <w:pPr>
        <w:spacing w:after="40" w:before="40"/>
      </w:pPr>
      <w:r>
        <w:rPr>
          <w:b/>
          <w:color w:val="1B5E20"/>
          <w:sz w:val="20"/>
        </w:rPr>
        <w:t xml:space="preserve">Trả lời: </w:t>
      </w:r>
      <w:r>
        <w:rPr>
          <w:b w:val="0"/>
          <w:sz w:val="20"/>
        </w:rPr>
        <w:t>For a junior Operations Analyst: How do you test new operational systems?.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#interview-question</w:t>
      </w:r>
    </w:p>
    <w:p>
      <w:pPr>
        <w:spacing w:after="80" w:before="40"/>
      </w:pPr>
      <w:r>
        <w:rPr>
          <w:b w:val="0"/>
          <w:color w:val="666666"/>
          <w:sz w:val="16"/>
        </w:rPr>
        <w:t>────────────────────────────────────────────────────────────</w:t>
      </w:r>
    </w:p>
    <w:p>
      <w:pPr>
        <w:spacing w:after="40" w:before="80"/>
      </w:pPr>
      <w:r>
        <w:rPr>
          <w:b/>
          <w:color w:val="1A3C6E"/>
          <w:sz w:val="22"/>
        </w:rPr>
        <w:t xml:space="preserve">Câu 93: </w:t>
      </w:r>
      <w:r>
        <w:rPr>
          <w:b w:val="0"/>
          <w:sz w:val="22"/>
        </w:rPr>
        <w:t>What is user acceptance testing (UAT) for operations systems?</w:t>
      </w:r>
    </w:p>
    <w:p>
      <w:pPr>
        <w:spacing w:after="40" w:before="40"/>
      </w:pPr>
      <w:r>
        <w:rPr>
          <w:b/>
          <w:color w:val="1B5E20"/>
          <w:sz w:val="20"/>
        </w:rPr>
        <w:t xml:space="preserve">Trả lời: </w:t>
      </w:r>
      <w:r>
        <w:rPr>
          <w:b w:val="0"/>
          <w:sz w:val="20"/>
        </w:rPr>
        <w:t>For a junior Operations Analyst: What is user acceptance testing (UAT) for operations systems?.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#concept</w:t>
      </w:r>
    </w:p>
    <w:p>
      <w:pPr>
        <w:spacing w:after="80" w:before="40"/>
      </w:pPr>
      <w:r>
        <w:rPr>
          <w:b w:val="0"/>
          <w:color w:val="666666"/>
          <w:sz w:val="16"/>
        </w:rPr>
        <w:t>────────────────────────────────────────────────────────────</w:t>
      </w:r>
    </w:p>
    <w:p>
      <w:pPr>
        <w:spacing w:after="40" w:before="80"/>
      </w:pPr>
      <w:r>
        <w:rPr>
          <w:b/>
          <w:color w:val="1A3C6E"/>
          <w:sz w:val="22"/>
        </w:rPr>
        <w:t xml:space="preserve">Câu 94: </w:t>
      </w:r>
      <w:r>
        <w:rPr>
          <w:b w:val="0"/>
          <w:sz w:val="22"/>
        </w:rPr>
        <w:t>How do you train users on new processes?</w:t>
      </w:r>
    </w:p>
    <w:p>
      <w:pPr>
        <w:spacing w:after="40" w:before="40"/>
      </w:pPr>
      <w:r>
        <w:rPr>
          <w:b/>
          <w:color w:val="1B5E20"/>
          <w:sz w:val="20"/>
        </w:rPr>
        <w:t xml:space="preserve">Trả lời: </w:t>
      </w:r>
      <w:r>
        <w:rPr>
          <w:b w:val="0"/>
          <w:sz w:val="20"/>
        </w:rPr>
        <w:t>For a junior Operations Analyst: How do you train users on new processes?.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#process</w:t>
      </w:r>
    </w:p>
    <w:p>
      <w:pPr>
        <w:spacing w:after="80" w:before="40"/>
      </w:pPr>
      <w:r>
        <w:rPr>
          <w:b w:val="0"/>
          <w:color w:val="666666"/>
          <w:sz w:val="16"/>
        </w:rPr>
        <w:t>────────────────────────────────────────────────────────────</w:t>
      </w:r>
    </w:p>
    <w:p>
      <w:pPr>
        <w:spacing w:after="40" w:before="80"/>
      </w:pPr>
      <w:r>
        <w:rPr>
          <w:b/>
          <w:color w:val="1A3C6E"/>
          <w:sz w:val="22"/>
        </w:rPr>
        <w:t xml:space="preserve">Câu 95: </w:t>
      </w:r>
      <w:r>
        <w:rPr>
          <w:b w:val="0"/>
          <w:sz w:val="22"/>
        </w:rPr>
        <w:t>What is the role of an Operations Analyst in demand sensing?</w:t>
      </w:r>
    </w:p>
    <w:p>
      <w:pPr>
        <w:spacing w:after="40" w:before="40"/>
      </w:pPr>
      <w:r>
        <w:rPr>
          <w:b/>
          <w:color w:val="1B5E20"/>
          <w:sz w:val="20"/>
        </w:rPr>
        <w:t xml:space="preserve">Trả lời: </w:t>
      </w:r>
      <w:r>
        <w:rPr>
          <w:b w:val="0"/>
          <w:sz w:val="20"/>
        </w:rPr>
        <w:t>For a junior Operations Analyst: What is the role of an Operations Analyst in demand sensing?.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#concept</w:t>
      </w:r>
    </w:p>
    <w:p>
      <w:pPr>
        <w:spacing w:after="80" w:before="40"/>
      </w:pPr>
      <w:r>
        <w:rPr>
          <w:b w:val="0"/>
          <w:color w:val="666666"/>
          <w:sz w:val="16"/>
        </w:rPr>
        <w:t>────────────────────────────────────────────────────────────</w:t>
      </w:r>
    </w:p>
    <w:p>
      <w:pPr>
        <w:spacing w:after="40" w:before="80"/>
      </w:pPr>
      <w:r>
        <w:rPr>
          <w:b/>
          <w:color w:val="1A3C6E"/>
          <w:sz w:val="22"/>
        </w:rPr>
        <w:t xml:space="preserve">Câu 96: </w:t>
      </w:r>
      <w:r>
        <w:rPr>
          <w:b w:val="0"/>
          <w:sz w:val="22"/>
        </w:rPr>
        <w:t>How do you perform ABC analysis for cost reduction?</w:t>
      </w:r>
    </w:p>
    <w:p>
      <w:pPr>
        <w:spacing w:after="40" w:before="40"/>
      </w:pPr>
      <w:r>
        <w:rPr>
          <w:b/>
          <w:color w:val="1B5E20"/>
          <w:sz w:val="20"/>
        </w:rPr>
        <w:t xml:space="preserve">Trả lời: </w:t>
      </w:r>
      <w:r>
        <w:rPr>
          <w:b w:val="0"/>
          <w:sz w:val="20"/>
        </w:rPr>
        <w:t>For a junior Operations Analyst: How do you perform ABC analysis for cost reduction?.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#interview-question</w:t>
      </w:r>
    </w:p>
    <w:p>
      <w:pPr>
        <w:spacing w:after="80" w:before="40"/>
      </w:pPr>
      <w:r>
        <w:rPr>
          <w:b w:val="0"/>
          <w:color w:val="666666"/>
          <w:sz w:val="16"/>
        </w:rPr>
        <w:t>────────────────────────────────────────────────────────────</w:t>
      </w:r>
    </w:p>
    <w:p>
      <w:pPr>
        <w:spacing w:after="40" w:before="80"/>
      </w:pPr>
      <w:r>
        <w:rPr>
          <w:b/>
          <w:color w:val="1A3C6E"/>
          <w:sz w:val="22"/>
        </w:rPr>
        <w:t xml:space="preserve">Câu 97: </w:t>
      </w:r>
      <w:r>
        <w:rPr>
          <w:b w:val="0"/>
          <w:sz w:val="22"/>
        </w:rPr>
        <w:t>What is RCA (Root Cause Analysis) in operational context?</w:t>
      </w:r>
    </w:p>
    <w:p>
      <w:pPr>
        <w:spacing w:after="40" w:before="40"/>
      </w:pPr>
      <w:r>
        <w:rPr>
          <w:b/>
          <w:color w:val="1B5E20"/>
          <w:sz w:val="20"/>
        </w:rPr>
        <w:t xml:space="preserve">Trả lời: </w:t>
      </w:r>
      <w:r>
        <w:rPr>
          <w:b w:val="0"/>
          <w:sz w:val="20"/>
        </w:rPr>
        <w:t>For a junior Operations Analyst: What is RCA (Root Cause Analysis) in operational context?.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#concept</w:t>
      </w:r>
    </w:p>
    <w:p>
      <w:pPr>
        <w:spacing w:after="80" w:before="40"/>
      </w:pPr>
      <w:r>
        <w:rPr>
          <w:b w:val="0"/>
          <w:color w:val="666666"/>
          <w:sz w:val="16"/>
        </w:rPr>
        <w:t>────────────────────────────────────────────────────────────</w:t>
      </w:r>
    </w:p>
    <w:p>
      <w:pPr>
        <w:spacing w:after="40" w:before="80"/>
      </w:pPr>
      <w:r>
        <w:rPr>
          <w:b/>
          <w:color w:val="1A3C6E"/>
          <w:sz w:val="22"/>
        </w:rPr>
        <w:t xml:space="preserve">Câu 98: </w:t>
      </w:r>
      <w:r>
        <w:rPr>
          <w:b w:val="0"/>
          <w:sz w:val="22"/>
        </w:rPr>
        <w:t>How do you use data to improve operational efficiency?</w:t>
      </w:r>
    </w:p>
    <w:p>
      <w:pPr>
        <w:spacing w:after="40" w:before="40"/>
      </w:pPr>
      <w:r>
        <w:rPr>
          <w:b/>
          <w:color w:val="1B5E20"/>
          <w:sz w:val="20"/>
        </w:rPr>
        <w:t xml:space="preserve">Trả lời: </w:t>
      </w:r>
      <w:r>
        <w:rPr>
          <w:b w:val="0"/>
          <w:sz w:val="20"/>
        </w:rPr>
        <w:t>For a junior Operations Analyst: How do you use data to improve operational efficiency?.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#interview-question</w:t>
      </w:r>
    </w:p>
    <w:p>
      <w:pPr>
        <w:spacing w:after="80" w:before="40"/>
      </w:pPr>
      <w:r>
        <w:rPr>
          <w:b w:val="0"/>
          <w:color w:val="666666"/>
          <w:sz w:val="16"/>
        </w:rPr>
        <w:t>────────────────────────────────────────────────────────────</w:t>
      </w:r>
    </w:p>
    <w:p>
      <w:pPr>
        <w:spacing w:after="40" w:before="80"/>
      </w:pPr>
      <w:r>
        <w:rPr>
          <w:b/>
          <w:color w:val="1A3C6E"/>
          <w:sz w:val="22"/>
        </w:rPr>
        <w:t xml:space="preserve">Câu 99: </w:t>
      </w:r>
      <w:r>
        <w:rPr>
          <w:b w:val="0"/>
          <w:sz w:val="22"/>
        </w:rPr>
        <w:t>What is a heat map in operational analysis?</w:t>
      </w:r>
    </w:p>
    <w:p>
      <w:pPr>
        <w:spacing w:after="40" w:before="40"/>
      </w:pPr>
      <w:r>
        <w:rPr>
          <w:b/>
          <w:color w:val="1B5E20"/>
          <w:sz w:val="20"/>
        </w:rPr>
        <w:t xml:space="preserve">Trả lời: </w:t>
      </w:r>
      <w:r>
        <w:rPr>
          <w:b w:val="0"/>
          <w:sz w:val="20"/>
        </w:rPr>
        <w:t>For a junior Operations Analyst: What is a heat map in operational analysis?.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#concept</w:t>
      </w:r>
    </w:p>
    <w:p>
      <w:pPr>
        <w:spacing w:after="80" w:before="40"/>
      </w:pPr>
      <w:r>
        <w:rPr>
          <w:b w:val="0"/>
          <w:color w:val="666666"/>
          <w:sz w:val="16"/>
        </w:rPr>
        <w:t>────────────────────────────────────────────────────────────</w:t>
      </w:r>
    </w:p>
    <w:p>
      <w:pPr>
        <w:spacing w:after="40" w:before="80"/>
      </w:pPr>
      <w:r>
        <w:rPr>
          <w:b/>
          <w:color w:val="1A3C6E"/>
          <w:sz w:val="22"/>
        </w:rPr>
        <w:t xml:space="preserve">Câu 100: </w:t>
      </w:r>
      <w:r>
        <w:rPr>
          <w:b w:val="0"/>
          <w:sz w:val="22"/>
        </w:rPr>
        <w:t>What is a Pareto analysis in operational context?</w:t>
      </w:r>
    </w:p>
    <w:p>
      <w:pPr>
        <w:spacing w:after="40" w:before="40"/>
      </w:pPr>
      <w:r>
        <w:rPr>
          <w:b/>
          <w:color w:val="1B5E20"/>
          <w:sz w:val="20"/>
        </w:rPr>
        <w:t xml:space="preserve">Trả lời: </w:t>
      </w:r>
      <w:r>
        <w:rPr>
          <w:b w:val="0"/>
          <w:sz w:val="20"/>
        </w:rPr>
        <w:t>For a junior Operations Analyst: What is a Pareto analysis in operational context?.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#operations-analyst | #junior | #medium | #concept</w:t>
      </w:r>
    </w:p>
    <w:p>
      <w:pPr>
        <w:spacing w:after="80" w:before="40"/>
      </w:pPr>
      <w:r>
        <w:rPr>
          <w:b w:val="0"/>
          <w:color w:val="666666"/>
          <w:sz w:val="16"/>
        </w:rPr>
        <w:t>────────────────────────────────────────────────────────────</w:t>
      </w:r>
    </w:p>
    <w:p/>
    <w:p>
      <w:pPr>
        <w:pStyle w:val="Heading3"/>
      </w:pPr>
      <w:r>
        <w:t>Cấp độ: Middle (100 câu hỏi)</w:t>
      </w:r>
    </w:p>
    <w:p>
      <w:pPr>
        <w:spacing w:after="40" w:before="80"/>
      </w:pPr>
      <w:r>
        <w:rPr>
          <w:b/>
          <w:color w:val="1A3C6E"/>
          <w:sz w:val="22"/>
        </w:rPr>
        <w:t xml:space="preserve">Câu 1: </w:t>
      </w:r>
      <w:r>
        <w:rPr>
          <w:b w:val="0"/>
          <w:sz w:val="22"/>
        </w:rPr>
        <w:t>Describe a complex operations analysis project you led.</w:t>
      </w:r>
    </w:p>
    <w:p>
      <w:pPr>
        <w:spacing w:after="40" w:before="40"/>
      </w:pPr>
      <w:r>
        <w:rPr>
          <w:b/>
          <w:color w:val="1B5E20"/>
          <w:sz w:val="20"/>
        </w:rPr>
        <w:t xml:space="preserve">Trả lời: </w:t>
      </w:r>
      <w:r>
        <w:rPr>
          <w:b w:val="0"/>
          <w:sz w:val="20"/>
        </w:rPr>
        <w:t>For a middle Operations Analyst: Describe a complex operations analysis project you led..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#interview-question</w:t>
      </w:r>
    </w:p>
    <w:p>
      <w:pPr>
        <w:spacing w:after="80" w:before="40"/>
      </w:pPr>
      <w:r>
        <w:rPr>
          <w:b w:val="0"/>
          <w:color w:val="666666"/>
          <w:sz w:val="16"/>
        </w:rPr>
        <w:t>────────────────────────────────────────────────────────────</w:t>
      </w:r>
    </w:p>
    <w:p>
      <w:pPr>
        <w:spacing w:after="40" w:before="80"/>
      </w:pPr>
      <w:r>
        <w:rPr>
          <w:b/>
          <w:color w:val="1A3C6E"/>
          <w:sz w:val="22"/>
        </w:rPr>
        <w:t xml:space="preserve">Câu 2: </w:t>
      </w:r>
      <w:r>
        <w:rPr>
          <w:b w:val="0"/>
          <w:sz w:val="22"/>
        </w:rPr>
        <w:t>How do you approach large-scale process transformation?</w:t>
      </w:r>
    </w:p>
    <w:p>
      <w:pPr>
        <w:spacing w:after="40" w:before="40"/>
      </w:pPr>
      <w:r>
        <w:rPr>
          <w:b/>
          <w:color w:val="1B5E20"/>
          <w:sz w:val="20"/>
        </w:rPr>
        <w:t xml:space="preserve">Trả lời: </w:t>
      </w:r>
      <w:r>
        <w:rPr>
          <w:b w:val="0"/>
          <w:sz w:val="20"/>
        </w:rPr>
        <w:t>For a middle Operations Analyst: How do you approach large-scale process transformation?.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#process</w:t>
      </w:r>
    </w:p>
    <w:p>
      <w:pPr>
        <w:spacing w:after="80" w:before="40"/>
      </w:pPr>
      <w:r>
        <w:rPr>
          <w:b w:val="0"/>
          <w:color w:val="666666"/>
          <w:sz w:val="16"/>
        </w:rPr>
        <w:t>────────────────────────────────────────────────────────────</w:t>
      </w:r>
    </w:p>
    <w:p>
      <w:pPr>
        <w:spacing w:after="40" w:before="80"/>
      </w:pPr>
      <w:r>
        <w:rPr>
          <w:b/>
          <w:color w:val="1A3C6E"/>
          <w:sz w:val="22"/>
        </w:rPr>
        <w:t xml:space="preserve">Câu 3: </w:t>
      </w:r>
      <w:r>
        <w:rPr>
          <w:b w:val="0"/>
          <w:sz w:val="22"/>
        </w:rPr>
        <w:t>What is your experience with operations strategy?</w:t>
      </w:r>
    </w:p>
    <w:p>
      <w:pPr>
        <w:spacing w:after="40" w:before="40"/>
      </w:pPr>
      <w:r>
        <w:rPr>
          <w:b/>
          <w:color w:val="1B5E20"/>
          <w:sz w:val="20"/>
        </w:rPr>
        <w:t xml:space="preserve">Trả lời: </w:t>
      </w:r>
      <w:r>
        <w:rPr>
          <w:b w:val="0"/>
          <w:sz w:val="20"/>
        </w:rPr>
        <w:t>For a middle Operations Analyst: What is your experience with operations strategy?.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#concept</w:t>
      </w:r>
    </w:p>
    <w:p>
      <w:pPr>
        <w:spacing w:after="80" w:before="40"/>
      </w:pPr>
      <w:r>
        <w:rPr>
          <w:b w:val="0"/>
          <w:color w:val="666666"/>
          <w:sz w:val="16"/>
        </w:rPr>
        <w:t>────────────────────────────────────────────────────────────</w:t>
      </w:r>
    </w:p>
    <w:p>
      <w:pPr>
        <w:spacing w:after="40" w:before="80"/>
      </w:pPr>
      <w:r>
        <w:rPr>
          <w:b/>
          <w:color w:val="1A3C6E"/>
          <w:sz w:val="22"/>
        </w:rPr>
        <w:t xml:space="preserve">Câu 4: </w:t>
      </w:r>
      <w:r>
        <w:rPr>
          <w:b w:val="0"/>
          <w:sz w:val="22"/>
        </w:rPr>
        <w:t>How do you align operations with business strategy?</w:t>
      </w:r>
    </w:p>
    <w:p>
      <w:pPr>
        <w:spacing w:after="40" w:before="40"/>
      </w:pPr>
      <w:r>
        <w:rPr>
          <w:b/>
          <w:color w:val="1B5E20"/>
          <w:sz w:val="20"/>
        </w:rPr>
        <w:t xml:space="preserve">Trả lời: </w:t>
      </w:r>
      <w:r>
        <w:rPr>
          <w:b w:val="0"/>
          <w:sz w:val="20"/>
        </w:rPr>
        <w:t>For a middle Operations Analyst: How do you align operations with business strategy?.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#interview-question</w:t>
      </w:r>
    </w:p>
    <w:p>
      <w:pPr>
        <w:spacing w:after="80" w:before="40"/>
      </w:pPr>
      <w:r>
        <w:rPr>
          <w:b w:val="0"/>
          <w:color w:val="666666"/>
          <w:sz w:val="16"/>
        </w:rPr>
        <w:t>────────────────────────────────────────────────────────────</w:t>
      </w:r>
    </w:p>
    <w:p>
      <w:pPr>
        <w:spacing w:after="40" w:before="80"/>
      </w:pPr>
      <w:r>
        <w:rPr>
          <w:b/>
          <w:color w:val="1A3C6E"/>
          <w:sz w:val="22"/>
        </w:rPr>
        <w:t xml:space="preserve">Câu 5: </w:t>
      </w:r>
      <w:r>
        <w:rPr>
          <w:b w:val="0"/>
          <w:sz w:val="22"/>
        </w:rPr>
        <w:t>What is your experience with network optimization?</w:t>
      </w:r>
    </w:p>
    <w:p>
      <w:pPr>
        <w:spacing w:after="40" w:before="40"/>
      </w:pPr>
      <w:r>
        <w:rPr>
          <w:b/>
          <w:color w:val="1B5E20"/>
          <w:sz w:val="20"/>
        </w:rPr>
        <w:t xml:space="preserve">Trả lời: </w:t>
      </w:r>
      <w:r>
        <w:rPr>
          <w:b w:val="0"/>
          <w:sz w:val="20"/>
        </w:rPr>
        <w:t>For a middle Operations Analyst: What is your experience with network optimization?.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#concept</w:t>
      </w:r>
    </w:p>
    <w:p>
      <w:pPr>
        <w:spacing w:after="80" w:before="40"/>
      </w:pPr>
      <w:r>
        <w:rPr>
          <w:b w:val="0"/>
          <w:color w:val="666666"/>
          <w:sz w:val="16"/>
        </w:rPr>
        <w:t>────────────────────────────────────────────────────────────</w:t>
      </w:r>
    </w:p>
    <w:p>
      <w:pPr>
        <w:spacing w:after="40" w:before="80"/>
      </w:pPr>
      <w:r>
        <w:rPr>
          <w:b/>
          <w:color w:val="1A3C6E"/>
          <w:sz w:val="22"/>
        </w:rPr>
        <w:t xml:space="preserve">Câu 6: </w:t>
      </w:r>
      <w:r>
        <w:rPr>
          <w:b w:val="0"/>
          <w:sz w:val="22"/>
        </w:rPr>
        <w:t>How do you model supply chain networks?</w:t>
      </w:r>
    </w:p>
    <w:p>
      <w:pPr>
        <w:spacing w:after="40" w:before="40"/>
      </w:pPr>
      <w:r>
        <w:rPr>
          <w:b/>
          <w:color w:val="1B5E20"/>
          <w:sz w:val="20"/>
        </w:rPr>
        <w:t xml:space="preserve">Trả lời: </w:t>
      </w:r>
      <w:r>
        <w:rPr>
          <w:b w:val="0"/>
          <w:sz w:val="20"/>
        </w:rPr>
        <w:t>Supply chain management coordinates production, shipment, and distribution of products. Key concepts: upstream (suppliers) → internal (manufacturing) → downstream (distributors, retailers, customers). Logistics handles transportation (ocean, air, truck, rail) and warehousing. Inventory management methods: Just-in-Time (minimize inventory), EOQ (Economic Order Quantity), ABC analysis (segment by value). Modern trends: supply chain digitization, blockchain for traceability, predictive analytics for demand forecasting.</w:t>
      </w:r>
    </w:p>
    <w:p>
      <w:pPr>
        <w:spacing w:after="80" w:before="40"/>
      </w:pPr>
      <w:r>
        <w:rPr>
          <w:b w:val="0"/>
          <w:color w:val="557BC7"/>
          <w:sz w:val="18"/>
        </w:rPr>
        <w:t xml:space="preserve">Tags: </w:t>
      </w:r>
      <w:r>
        <w:rPr>
          <w:b w:val="0"/>
          <w:color w:val="557BC7"/>
          <w:sz w:val="18"/>
        </w:rPr>
        <w:t>#operations-analyst | #middle | #hard | #supply-chain</w:t>
      </w:r>
    </w:p>
    <w:p>
      <w:pPr>
        <w:spacing w:after="80" w:before="40"/>
      </w:pPr>
      <w:r>
        <w:rPr>
          <w:b w:val="0"/>
          <w:color w:val="666666"/>
          <w:sz w:val="16"/>
        </w:rPr>
        <w:t>────────────────────────────────────────────────────────────</w:t>
      </w:r>
    </w:p>
    <w:p>
      <w:pPr>
        <w:spacing w:after="40" w:before="80"/>
      </w:pPr>
      <w:r>
        <w:rPr>
          <w:b/>
          <w:color w:val="1A3C6E"/>
          <w:sz w:val="22"/>
        </w:rPr>
        <w:t xml:space="preserve">Câu 7: </w:t>
      </w:r>
      <w:r>
        <w:rPr>
          <w:b w:val="0"/>
          <w:sz w:val="22"/>
        </w:rPr>
        <w:t>What is facility location analysis?</w:t>
      </w:r>
    </w:p>
    <w:p>
      <w:pPr>
        <w:spacing w:after="40" w:before="40"/>
      </w:pPr>
      <w:r>
        <w:rPr>
          <w:b/>
          <w:color w:val="1B5E20"/>
          <w:sz w:val="20"/>
        </w:rPr>
        <w:t xml:space="preserve">Trả lời: </w:t>
      </w:r>
      <w:r>
        <w:rPr>
          <w:b w:val="0"/>
          <w:sz w:val="20"/>
        </w:rPr>
        <w:t>For a middle Operations Analyst: What is facility location analysis?.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#concept</w:t>
      </w:r>
    </w:p>
    <w:p>
      <w:pPr>
        <w:spacing w:after="80" w:before="40"/>
      </w:pPr>
      <w:r>
        <w:rPr>
          <w:b w:val="0"/>
          <w:color w:val="666666"/>
          <w:sz w:val="16"/>
        </w:rPr>
        <w:t>────────────────────────────────────────────────────────────</w:t>
      </w:r>
    </w:p>
    <w:p>
      <w:pPr>
        <w:spacing w:after="40" w:before="80"/>
      </w:pPr>
      <w:r>
        <w:rPr>
          <w:b/>
          <w:color w:val="1A3C6E"/>
          <w:sz w:val="22"/>
        </w:rPr>
        <w:t xml:space="preserve">Câu 8: </w:t>
      </w:r>
      <w:r>
        <w:rPr>
          <w:b w:val="0"/>
          <w:sz w:val="22"/>
        </w:rPr>
        <w:t>How do you evaluate distribution network design options?</w:t>
      </w:r>
    </w:p>
    <w:p>
      <w:pPr>
        <w:spacing w:after="40" w:before="40"/>
      </w:pPr>
      <w:r>
        <w:rPr>
          <w:b/>
          <w:color w:val="1B5E20"/>
          <w:sz w:val="20"/>
        </w:rPr>
        <w:t xml:space="preserve">Trả lời: </w:t>
      </w:r>
      <w:r>
        <w:rPr>
          <w:b w:val="0"/>
          <w:sz w:val="20"/>
        </w:rPr>
        <w:t>For a middle Operations Analyst: How do you evaluate distribution network design options?.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#implementation</w:t>
      </w:r>
    </w:p>
    <w:p>
      <w:pPr>
        <w:spacing w:after="80" w:before="40"/>
      </w:pPr>
      <w:r>
        <w:rPr>
          <w:b w:val="0"/>
          <w:color w:val="666666"/>
          <w:sz w:val="16"/>
        </w:rPr>
        <w:t>────────────────────────────────────────────────────────────</w:t>
      </w:r>
    </w:p>
    <w:p>
      <w:pPr>
        <w:spacing w:after="40" w:before="80"/>
      </w:pPr>
      <w:r>
        <w:rPr>
          <w:b/>
          <w:color w:val="1A3C6E"/>
          <w:sz w:val="22"/>
        </w:rPr>
        <w:t xml:space="preserve">Câu 9: </w:t>
      </w:r>
      <w:r>
        <w:rPr>
          <w:b w:val="0"/>
          <w:sz w:val="22"/>
        </w:rPr>
        <w:t>What is your experience with transportation optimization?</w:t>
      </w:r>
    </w:p>
    <w:p>
      <w:pPr>
        <w:spacing w:after="40" w:before="40"/>
      </w:pPr>
      <w:r>
        <w:rPr>
          <w:b/>
          <w:color w:val="1B5E20"/>
          <w:sz w:val="20"/>
        </w:rPr>
        <w:t xml:space="preserve">Trả lời: </w:t>
      </w:r>
      <w:r>
        <w:rPr>
          <w:b w:val="0"/>
          <w:sz w:val="20"/>
        </w:rPr>
        <w:t>For a middle Operations Analyst: What is your experience with transportation optimization?.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#concept</w:t>
      </w:r>
    </w:p>
    <w:p>
      <w:pPr>
        <w:spacing w:after="80" w:before="40"/>
      </w:pPr>
      <w:r>
        <w:rPr>
          <w:b w:val="0"/>
          <w:color w:val="666666"/>
          <w:sz w:val="16"/>
        </w:rPr>
        <w:t>────────────────────────────────────────────────────────────</w:t>
      </w:r>
    </w:p>
    <w:p>
      <w:pPr>
        <w:spacing w:after="40" w:before="80"/>
      </w:pPr>
      <w:r>
        <w:rPr>
          <w:b/>
          <w:color w:val="1A3C6E"/>
          <w:sz w:val="22"/>
        </w:rPr>
        <w:t xml:space="preserve">Câu 10: </w:t>
      </w:r>
      <w:r>
        <w:rPr>
          <w:b w:val="0"/>
          <w:sz w:val="22"/>
        </w:rPr>
        <w:t>How do you optimize a logistics network?</w:t>
      </w:r>
    </w:p>
    <w:p>
      <w:pPr>
        <w:spacing w:after="40" w:before="40"/>
      </w:pPr>
      <w:r>
        <w:rPr>
          <w:b/>
          <w:color w:val="1B5E20"/>
          <w:sz w:val="20"/>
        </w:rPr>
        <w:t xml:space="preserve">Trả lời: </w:t>
      </w:r>
      <w:r>
        <w:rPr>
          <w:b w:val="0"/>
          <w:sz w:val="20"/>
        </w:rPr>
        <w:t>For a middle Operations Analyst: How do you optimize a logistics network?.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#logistics</w:t>
      </w:r>
    </w:p>
    <w:p>
      <w:pPr>
        <w:spacing w:after="80" w:before="40"/>
      </w:pPr>
      <w:r>
        <w:rPr>
          <w:b w:val="0"/>
          <w:color w:val="666666"/>
          <w:sz w:val="16"/>
        </w:rPr>
        <w:t>────────────────────────────────────────────────────────────</w:t>
      </w:r>
    </w:p>
    <w:p>
      <w:pPr>
        <w:spacing w:after="40" w:before="80"/>
      </w:pPr>
      <w:r>
        <w:rPr>
          <w:b/>
          <w:color w:val="1A3C6E"/>
          <w:sz w:val="22"/>
        </w:rPr>
        <w:t xml:space="preserve">Câu 11: </w:t>
      </w:r>
      <w:r>
        <w:rPr>
          <w:b w:val="0"/>
          <w:sz w:val="22"/>
        </w:rPr>
        <w:t>What is route optimization software and have you used it?</w:t>
      </w:r>
    </w:p>
    <w:p>
      <w:pPr>
        <w:spacing w:after="40" w:before="40"/>
      </w:pPr>
      <w:r>
        <w:rPr>
          <w:b/>
          <w:color w:val="1B5E20"/>
          <w:sz w:val="20"/>
        </w:rPr>
        <w:t xml:space="preserve">Trả lời: </w:t>
      </w:r>
      <w:r>
        <w:rPr>
          <w:b w:val="0"/>
          <w:sz w:val="20"/>
        </w:rPr>
        <w:t>For a middle Operations Analyst: What is route optimization software and have you used it?.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#concept</w:t>
      </w:r>
    </w:p>
    <w:p>
      <w:pPr>
        <w:spacing w:after="80" w:before="40"/>
      </w:pPr>
      <w:r>
        <w:rPr>
          <w:b w:val="0"/>
          <w:color w:val="666666"/>
          <w:sz w:val="16"/>
        </w:rPr>
        <w:t>────────────────────────────────────────────────────────────</w:t>
      </w:r>
    </w:p>
    <w:p>
      <w:pPr>
        <w:spacing w:after="40" w:before="80"/>
      </w:pPr>
      <w:r>
        <w:rPr>
          <w:b/>
          <w:color w:val="1A3C6E"/>
          <w:sz w:val="22"/>
        </w:rPr>
        <w:t xml:space="preserve">Câu 12: </w:t>
      </w:r>
      <w:r>
        <w:rPr>
          <w:b w:val="0"/>
          <w:sz w:val="22"/>
        </w:rPr>
        <w:t>How do you analyze transportation costs?</w:t>
      </w:r>
    </w:p>
    <w:p>
      <w:pPr>
        <w:spacing w:after="40" w:before="40"/>
      </w:pPr>
      <w:r>
        <w:rPr>
          <w:b/>
          <w:color w:val="1B5E20"/>
          <w:sz w:val="20"/>
        </w:rPr>
        <w:t xml:space="preserve">Trả lời: </w:t>
      </w:r>
      <w:r>
        <w:rPr>
          <w:b w:val="0"/>
          <w:sz w:val="20"/>
        </w:rPr>
        <w:t>For a middle Operations Analyst: How do you analyze transportation costs?.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#interview-question</w:t>
      </w:r>
    </w:p>
    <w:p>
      <w:pPr>
        <w:spacing w:after="80" w:before="40"/>
      </w:pPr>
      <w:r>
        <w:rPr>
          <w:b w:val="0"/>
          <w:color w:val="666666"/>
          <w:sz w:val="16"/>
        </w:rPr>
        <w:t>────────────────────────────────────────────────────────────</w:t>
      </w:r>
    </w:p>
    <w:p>
      <w:pPr>
        <w:spacing w:after="40" w:before="80"/>
      </w:pPr>
      <w:r>
        <w:rPr>
          <w:b/>
          <w:color w:val="1A3C6E"/>
          <w:sz w:val="22"/>
        </w:rPr>
        <w:t xml:space="preserve">Câu 13: </w:t>
      </w:r>
      <w:r>
        <w:rPr>
          <w:b w:val="0"/>
          <w:sz w:val="22"/>
        </w:rPr>
        <w:t>What is mode selection in logistics?</w:t>
      </w:r>
    </w:p>
    <w:p>
      <w:pPr>
        <w:spacing w:after="40" w:before="40"/>
      </w:pPr>
      <w:r>
        <w:rPr>
          <w:b/>
          <w:color w:val="1B5E20"/>
          <w:sz w:val="20"/>
        </w:rPr>
        <w:t xml:space="preserve">Trả lời: </w:t>
      </w:r>
      <w:r>
        <w:rPr>
          <w:b w:val="0"/>
          <w:sz w:val="20"/>
        </w:rPr>
        <w:t>For a middle Operations Analyst: What is mode selection in logistics?.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#concept | #logistics</w:t>
      </w:r>
    </w:p>
    <w:p>
      <w:pPr>
        <w:spacing w:after="80" w:before="40"/>
      </w:pPr>
      <w:r>
        <w:rPr>
          <w:b w:val="0"/>
          <w:color w:val="666666"/>
          <w:sz w:val="16"/>
        </w:rPr>
        <w:t>────────────────────────────────────────────────────────────</w:t>
      </w:r>
    </w:p>
    <w:p>
      <w:pPr>
        <w:spacing w:after="40" w:before="80"/>
      </w:pPr>
      <w:r>
        <w:rPr>
          <w:b/>
          <w:color w:val="1A3C6E"/>
          <w:sz w:val="22"/>
        </w:rPr>
        <w:t xml:space="preserve">Câu 14: </w:t>
      </w:r>
      <w:r>
        <w:rPr>
          <w:b w:val="0"/>
          <w:sz w:val="22"/>
        </w:rPr>
        <w:t>How do you optimize carrier selection?</w:t>
      </w:r>
    </w:p>
    <w:p>
      <w:pPr>
        <w:spacing w:after="40" w:before="40"/>
      </w:pPr>
      <w:r>
        <w:rPr>
          <w:b/>
          <w:color w:val="1B5E20"/>
          <w:sz w:val="20"/>
        </w:rPr>
        <w:t xml:space="preserve">Trả lời: </w:t>
      </w:r>
      <w:r>
        <w:rPr>
          <w:b w:val="0"/>
          <w:sz w:val="20"/>
        </w:rPr>
        <w:t>For a middle Operations Analyst: How do you optimize carrier selection?.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#interview-question</w:t>
      </w:r>
    </w:p>
    <w:p>
      <w:pPr>
        <w:spacing w:after="80" w:before="40"/>
      </w:pPr>
      <w:r>
        <w:rPr>
          <w:b w:val="0"/>
          <w:color w:val="666666"/>
          <w:sz w:val="16"/>
        </w:rPr>
        <w:t>────────────────────────────────────────────────────────────</w:t>
      </w:r>
    </w:p>
    <w:p>
      <w:pPr>
        <w:spacing w:after="40" w:before="80"/>
      </w:pPr>
      <w:r>
        <w:rPr>
          <w:b/>
          <w:color w:val="1A3C6E"/>
          <w:sz w:val="22"/>
        </w:rPr>
        <w:t xml:space="preserve">Câu 15: </w:t>
      </w:r>
      <w:r>
        <w:rPr>
          <w:b w:val="0"/>
          <w:sz w:val="22"/>
        </w:rPr>
        <w:t>What is your experience with warehouse optimization?</w:t>
      </w:r>
    </w:p>
    <w:p>
      <w:pPr>
        <w:spacing w:after="40" w:before="40"/>
      </w:pPr>
      <w:r>
        <w:rPr>
          <w:b/>
          <w:color w:val="1B5E20"/>
          <w:sz w:val="20"/>
        </w:rPr>
        <w:t xml:space="preserve">Trả lời: </w:t>
      </w:r>
      <w:r>
        <w:rPr>
          <w:b w:val="0"/>
          <w:sz w:val="20"/>
        </w:rPr>
        <w:t>For a middle Operations Analyst: What is your experience with warehouse optimization?.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#concept</w:t>
      </w:r>
    </w:p>
    <w:p>
      <w:pPr>
        <w:spacing w:after="80" w:before="40"/>
      </w:pPr>
      <w:r>
        <w:rPr>
          <w:b w:val="0"/>
          <w:color w:val="666666"/>
          <w:sz w:val="16"/>
        </w:rPr>
        <w:t>────────────────────────────────────────────────────────────</w:t>
      </w:r>
    </w:p>
    <w:p>
      <w:pPr>
        <w:spacing w:after="40" w:before="80"/>
      </w:pPr>
      <w:r>
        <w:rPr>
          <w:b/>
          <w:color w:val="1A3C6E"/>
          <w:sz w:val="22"/>
        </w:rPr>
        <w:t xml:space="preserve">Câu 16: </w:t>
      </w:r>
      <w:r>
        <w:rPr>
          <w:b w:val="0"/>
          <w:sz w:val="22"/>
        </w:rPr>
        <w:t>How do you analyze warehouse layout and design?</w:t>
      </w:r>
    </w:p>
    <w:p>
      <w:pPr>
        <w:spacing w:after="40" w:before="40"/>
      </w:pPr>
      <w:r>
        <w:rPr>
          <w:b/>
          <w:color w:val="1B5E20"/>
          <w:sz w:val="20"/>
        </w:rPr>
        <w:t xml:space="preserve">Trả lời: </w:t>
      </w:r>
      <w:r>
        <w:rPr>
          <w:b w:val="0"/>
          <w:sz w:val="20"/>
        </w:rPr>
        <w:t>For a middle Operations Analyst: How do you analyze warehouse layout and design?.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#implementation</w:t>
      </w:r>
    </w:p>
    <w:p>
      <w:pPr>
        <w:spacing w:after="80" w:before="40"/>
      </w:pPr>
      <w:r>
        <w:rPr>
          <w:b w:val="0"/>
          <w:color w:val="666666"/>
          <w:sz w:val="16"/>
        </w:rPr>
        <w:t>────────────────────────────────────────────────────────────</w:t>
      </w:r>
    </w:p>
    <w:p>
      <w:pPr>
        <w:spacing w:after="40" w:before="80"/>
      </w:pPr>
      <w:r>
        <w:rPr>
          <w:b/>
          <w:color w:val="1A3C6E"/>
          <w:sz w:val="22"/>
        </w:rPr>
        <w:t xml:space="preserve">Câu 17: </w:t>
      </w:r>
      <w:r>
        <w:rPr>
          <w:b w:val="0"/>
          <w:sz w:val="22"/>
        </w:rPr>
        <w:t>What is slotting optimization?</w:t>
      </w:r>
    </w:p>
    <w:p>
      <w:pPr>
        <w:spacing w:after="40" w:before="40"/>
      </w:pPr>
      <w:r>
        <w:rPr>
          <w:b/>
          <w:color w:val="1B5E20"/>
          <w:sz w:val="20"/>
        </w:rPr>
        <w:t xml:space="preserve">Trả lời: </w:t>
      </w:r>
      <w:r>
        <w:rPr>
          <w:b w:val="0"/>
          <w:sz w:val="20"/>
        </w:rPr>
        <w:t>For a middle Operations Analyst: What is slotting optimization?.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#concept</w:t>
      </w:r>
    </w:p>
    <w:p>
      <w:pPr>
        <w:spacing w:after="80" w:before="40"/>
      </w:pPr>
      <w:r>
        <w:rPr>
          <w:b w:val="0"/>
          <w:color w:val="666666"/>
          <w:sz w:val="16"/>
        </w:rPr>
        <w:t>────────────────────────────────────────────────────────────</w:t>
      </w:r>
    </w:p>
    <w:p>
      <w:pPr>
        <w:spacing w:after="40" w:before="80"/>
      </w:pPr>
      <w:r>
        <w:rPr>
          <w:b/>
          <w:color w:val="1A3C6E"/>
          <w:sz w:val="22"/>
        </w:rPr>
        <w:t xml:space="preserve">Câu 18: </w:t>
      </w:r>
      <w:r>
        <w:rPr>
          <w:b w:val="0"/>
          <w:sz w:val="22"/>
        </w:rPr>
        <w:t>How do you improve warehouse productivity?</w:t>
      </w:r>
    </w:p>
    <w:p>
      <w:pPr>
        <w:spacing w:after="40" w:before="40"/>
      </w:pPr>
      <w:r>
        <w:rPr>
          <w:b/>
          <w:color w:val="1B5E20"/>
          <w:sz w:val="20"/>
        </w:rPr>
        <w:t xml:space="preserve">Trả lời: </w:t>
      </w:r>
      <w:r>
        <w:rPr>
          <w:b w:val="0"/>
          <w:sz w:val="20"/>
        </w:rPr>
        <w:t>For a middle Operations Analyst: How do you improve warehouse productivity?.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#interview-question</w:t>
      </w:r>
    </w:p>
    <w:p>
      <w:pPr>
        <w:spacing w:after="80" w:before="40"/>
      </w:pPr>
      <w:r>
        <w:rPr>
          <w:b w:val="0"/>
          <w:color w:val="666666"/>
          <w:sz w:val="16"/>
        </w:rPr>
        <w:t>────────────────────────────────────────────────────────────</w:t>
      </w:r>
    </w:p>
    <w:p>
      <w:pPr>
        <w:spacing w:after="40" w:before="80"/>
      </w:pPr>
      <w:r>
        <w:rPr>
          <w:b/>
          <w:color w:val="1A3C6E"/>
          <w:sz w:val="22"/>
        </w:rPr>
        <w:t xml:space="preserve">Câu 19: </w:t>
      </w:r>
      <w:r>
        <w:rPr>
          <w:b w:val="0"/>
          <w:sz w:val="22"/>
        </w:rPr>
        <w:t>What is your experience with WMS implementation?</w:t>
      </w:r>
    </w:p>
    <w:p>
      <w:pPr>
        <w:spacing w:after="40" w:before="40"/>
      </w:pPr>
      <w:r>
        <w:rPr>
          <w:b/>
          <w:color w:val="1B5E20"/>
          <w:sz w:val="20"/>
        </w:rPr>
        <w:t xml:space="preserve">Trả lời: </w:t>
      </w:r>
      <w:r>
        <w:rPr>
          <w:b w:val="0"/>
          <w:sz w:val="20"/>
        </w:rPr>
        <w:t>For a middle Operations Analyst: What is your experience with WMS implementation?.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#concept</w:t>
      </w:r>
    </w:p>
    <w:p>
      <w:pPr>
        <w:spacing w:after="80" w:before="40"/>
      </w:pPr>
      <w:r>
        <w:rPr>
          <w:b w:val="0"/>
          <w:color w:val="666666"/>
          <w:sz w:val="16"/>
        </w:rPr>
        <w:t>────────────────────────────────────────────────────────────</w:t>
      </w:r>
    </w:p>
    <w:p>
      <w:pPr>
        <w:spacing w:after="40" w:before="80"/>
      </w:pPr>
      <w:r>
        <w:rPr>
          <w:b/>
          <w:color w:val="1A3C6E"/>
          <w:sz w:val="22"/>
        </w:rPr>
        <w:t xml:space="preserve">Câu 20: </w:t>
      </w:r>
      <w:r>
        <w:rPr>
          <w:b w:val="0"/>
          <w:sz w:val="22"/>
        </w:rPr>
        <w:t>How do you measure warehouse KPIs?</w:t>
      </w:r>
    </w:p>
    <w:p>
      <w:pPr>
        <w:spacing w:after="40" w:before="40"/>
      </w:pPr>
      <w:r>
        <w:rPr>
          <w:b/>
          <w:color w:val="1B5E20"/>
          <w:sz w:val="20"/>
        </w:rPr>
        <w:t xml:space="preserve">Trả lời: </w:t>
      </w:r>
      <w:r>
        <w:rPr>
          <w:b w:val="0"/>
          <w:sz w:val="20"/>
        </w:rPr>
        <w:t>KPIs (Key Performance Indicators) are quantifiable measures of business performance. Operations key KPIs: Cycle Time (time to complete a process), Throughput (units produced per time), First Pass Yield (percentage without rework), OEE (Overall Equipment Effectiveness), On-Time Delivery Rate, Inventory Turnover, Customer Satisfaction (CSAT/NPS), Cost per Unit. SMART: Specific, Measurable, Achievable, Relevant, Time-bound. Dashboard tools: Tableau, Power BI, Excel.</w:t>
      </w:r>
    </w:p>
    <w:p>
      <w:pPr>
        <w:spacing w:after="80" w:before="40"/>
      </w:pPr>
      <w:r>
        <w:rPr>
          <w:b w:val="0"/>
          <w:color w:val="557BC7"/>
          <w:sz w:val="18"/>
        </w:rPr>
        <w:t xml:space="preserve">Tags: </w:t>
      </w:r>
      <w:r>
        <w:rPr>
          <w:b w:val="0"/>
          <w:color w:val="557BC7"/>
          <w:sz w:val="18"/>
        </w:rPr>
        <w:t>#operations-analyst | #middle | #hard | #kpi | #metrics</w:t>
      </w:r>
    </w:p>
    <w:p>
      <w:pPr>
        <w:spacing w:after="80" w:before="40"/>
      </w:pPr>
      <w:r>
        <w:rPr>
          <w:b w:val="0"/>
          <w:color w:val="666666"/>
          <w:sz w:val="16"/>
        </w:rPr>
        <w:t>────────────────────────────────────────────────────────────</w:t>
      </w:r>
    </w:p>
    <w:p>
      <w:pPr>
        <w:spacing w:after="40" w:before="80"/>
      </w:pPr>
      <w:r>
        <w:rPr>
          <w:b/>
          <w:color w:val="1A3C6E"/>
          <w:sz w:val="22"/>
        </w:rPr>
        <w:t xml:space="preserve">Câu 21: </w:t>
      </w:r>
      <w:r>
        <w:rPr>
          <w:b w:val="0"/>
          <w:sz w:val="22"/>
        </w:rPr>
        <w:t>What is pick accuracy and how do you improve it?</w:t>
      </w:r>
    </w:p>
    <w:p>
      <w:pPr>
        <w:spacing w:after="40" w:before="40"/>
      </w:pPr>
      <w:r>
        <w:rPr>
          <w:b/>
          <w:color w:val="1B5E20"/>
          <w:sz w:val="20"/>
        </w:rPr>
        <w:t xml:space="preserve">Trả lời: </w:t>
      </w:r>
      <w:r>
        <w:rPr>
          <w:b w:val="0"/>
          <w:sz w:val="20"/>
        </w:rPr>
        <w:t>For a middle Operations Analyst: What is pick accuracy and how do you improve it?.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#concept</w:t>
      </w:r>
    </w:p>
    <w:p>
      <w:pPr>
        <w:spacing w:after="80" w:before="40"/>
      </w:pPr>
      <w:r>
        <w:rPr>
          <w:b w:val="0"/>
          <w:color w:val="666666"/>
          <w:sz w:val="16"/>
        </w:rPr>
        <w:t>────────────────────────────────────────────────────────────</w:t>
      </w:r>
    </w:p>
    <w:p>
      <w:pPr>
        <w:spacing w:after="40" w:before="80"/>
      </w:pPr>
      <w:r>
        <w:rPr>
          <w:b/>
          <w:color w:val="1A3C6E"/>
          <w:sz w:val="22"/>
        </w:rPr>
        <w:t xml:space="preserve">Câu 22: </w:t>
      </w:r>
      <w:r>
        <w:rPr>
          <w:b w:val="0"/>
          <w:sz w:val="22"/>
        </w:rPr>
        <w:t>What is your experience with automation in warehousing?</w:t>
      </w:r>
    </w:p>
    <w:p>
      <w:pPr>
        <w:spacing w:after="40" w:before="40"/>
      </w:pPr>
      <w:r>
        <w:rPr>
          <w:b/>
          <w:color w:val="1B5E20"/>
          <w:sz w:val="20"/>
        </w:rPr>
        <w:t xml:space="preserve">Trả lời: </w:t>
      </w:r>
      <w:r>
        <w:rPr>
          <w:b w:val="0"/>
          <w:sz w:val="20"/>
        </w:rPr>
        <w:t>For a middle Operations Analyst: What is your experience with automation in warehousing?.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#automation | #concept</w:t>
      </w:r>
    </w:p>
    <w:p>
      <w:pPr>
        <w:spacing w:after="80" w:before="40"/>
      </w:pPr>
      <w:r>
        <w:rPr>
          <w:b w:val="0"/>
          <w:color w:val="666666"/>
          <w:sz w:val="16"/>
        </w:rPr>
        <w:t>────────────────────────────────────────────────────────────</w:t>
      </w:r>
    </w:p>
    <w:p>
      <w:pPr>
        <w:spacing w:after="40" w:before="80"/>
      </w:pPr>
      <w:r>
        <w:rPr>
          <w:b/>
          <w:color w:val="1A3C6E"/>
          <w:sz w:val="22"/>
        </w:rPr>
        <w:t xml:space="preserve">Câu 23: </w:t>
      </w:r>
      <w:r>
        <w:rPr>
          <w:b w:val="0"/>
          <w:sz w:val="22"/>
        </w:rPr>
        <w:t>How do you evaluate automation ROI?</w:t>
      </w:r>
    </w:p>
    <w:p>
      <w:pPr>
        <w:spacing w:after="40" w:before="40"/>
      </w:pPr>
      <w:r>
        <w:rPr>
          <w:b/>
          <w:color w:val="1B5E20"/>
          <w:sz w:val="20"/>
        </w:rPr>
        <w:t xml:space="preserve">Trả lời: </w:t>
      </w:r>
      <w:r>
        <w:rPr>
          <w:b w:val="0"/>
          <w:sz w:val="20"/>
        </w:rPr>
        <w:t>For a middle Operations Analyst: How do you evaluate automation ROI?.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#automation</w:t>
      </w:r>
    </w:p>
    <w:p>
      <w:pPr>
        <w:spacing w:after="80" w:before="40"/>
      </w:pPr>
      <w:r>
        <w:rPr>
          <w:b w:val="0"/>
          <w:color w:val="666666"/>
          <w:sz w:val="16"/>
        </w:rPr>
        <w:t>────────────────────────────────────────────────────────────</w:t>
      </w:r>
    </w:p>
    <w:p>
      <w:pPr>
        <w:spacing w:after="40" w:before="80"/>
      </w:pPr>
      <w:r>
        <w:rPr>
          <w:b/>
          <w:color w:val="1A3C6E"/>
          <w:sz w:val="22"/>
        </w:rPr>
        <w:t xml:space="preserve">Câu 24: </w:t>
      </w:r>
      <w:r>
        <w:rPr>
          <w:b w:val="0"/>
          <w:sz w:val="22"/>
        </w:rPr>
        <w:t>What is the business case for warehouse automation?</w:t>
      </w:r>
    </w:p>
    <w:p>
      <w:pPr>
        <w:spacing w:after="40" w:before="40"/>
      </w:pPr>
      <w:r>
        <w:rPr>
          <w:b/>
          <w:color w:val="1B5E20"/>
          <w:sz w:val="20"/>
        </w:rPr>
        <w:t xml:space="preserve">Trả lời: </w:t>
      </w:r>
      <w:r>
        <w:rPr>
          <w:b w:val="0"/>
          <w:sz w:val="20"/>
        </w:rPr>
        <w:t>For a middle Operations Analyst: What is the business case for warehouse automation?.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#automation | #concept</w:t>
      </w:r>
    </w:p>
    <w:p>
      <w:pPr>
        <w:spacing w:after="80" w:before="40"/>
      </w:pPr>
      <w:r>
        <w:rPr>
          <w:b w:val="0"/>
          <w:color w:val="666666"/>
          <w:sz w:val="16"/>
        </w:rPr>
        <w:t>────────────────────────────────────────────────────────────</w:t>
      </w:r>
    </w:p>
    <w:p>
      <w:pPr>
        <w:spacing w:after="40" w:before="80"/>
      </w:pPr>
      <w:r>
        <w:rPr>
          <w:b/>
          <w:color w:val="1A3C6E"/>
          <w:sz w:val="22"/>
        </w:rPr>
        <w:t xml:space="preserve">Câu 25: </w:t>
      </w:r>
      <w:r>
        <w:rPr>
          <w:b w:val="0"/>
          <w:sz w:val="22"/>
        </w:rPr>
        <w:t>What is your experience with robotics in operations?</w:t>
      </w:r>
    </w:p>
    <w:p>
      <w:pPr>
        <w:spacing w:after="40" w:before="40"/>
      </w:pPr>
      <w:r>
        <w:rPr>
          <w:b/>
          <w:color w:val="1B5E20"/>
          <w:sz w:val="20"/>
        </w:rPr>
        <w:t xml:space="preserve">Trả lời: </w:t>
      </w:r>
      <w:r>
        <w:rPr>
          <w:b w:val="0"/>
          <w:sz w:val="20"/>
        </w:rPr>
        <w:t>For a middle Operations Analyst: What is your experience with robotics in operations?.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#concept</w:t>
      </w:r>
    </w:p>
    <w:p>
      <w:pPr>
        <w:spacing w:after="80" w:before="40"/>
      </w:pPr>
      <w:r>
        <w:rPr>
          <w:b w:val="0"/>
          <w:color w:val="666666"/>
          <w:sz w:val="16"/>
        </w:rPr>
        <w:t>────────────────────────────────────────────────────────────</w:t>
      </w:r>
    </w:p>
    <w:p>
      <w:pPr>
        <w:spacing w:after="40" w:before="80"/>
      </w:pPr>
      <w:r>
        <w:rPr>
          <w:b/>
          <w:color w:val="1A3C6E"/>
          <w:sz w:val="22"/>
        </w:rPr>
        <w:t xml:space="preserve">Câu 26: </w:t>
      </w:r>
      <w:r>
        <w:rPr>
          <w:b w:val="0"/>
          <w:sz w:val="22"/>
        </w:rPr>
        <w:t>How do you analyze automation opportunities?</w:t>
      </w:r>
    </w:p>
    <w:p>
      <w:pPr>
        <w:spacing w:after="40" w:before="40"/>
      </w:pPr>
      <w:r>
        <w:rPr>
          <w:b/>
          <w:color w:val="1B5E20"/>
          <w:sz w:val="20"/>
        </w:rPr>
        <w:t xml:space="preserve">Trả lời: </w:t>
      </w:r>
      <w:r>
        <w:rPr>
          <w:b w:val="0"/>
          <w:sz w:val="20"/>
        </w:rPr>
        <w:t>For a middle Operations Analyst: How do you analyze automation opportunities?.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#automation</w:t>
      </w:r>
    </w:p>
    <w:p>
      <w:pPr>
        <w:spacing w:after="80" w:before="40"/>
      </w:pPr>
      <w:r>
        <w:rPr>
          <w:b w:val="0"/>
          <w:color w:val="666666"/>
          <w:sz w:val="16"/>
        </w:rPr>
        <w:t>────────────────────────────────────────────────────────────</w:t>
      </w:r>
    </w:p>
    <w:p>
      <w:pPr>
        <w:spacing w:after="40" w:before="80"/>
      </w:pPr>
      <w:r>
        <w:rPr>
          <w:b/>
          <w:color w:val="1A3C6E"/>
          <w:sz w:val="22"/>
        </w:rPr>
        <w:t xml:space="preserve">Câu 27: </w:t>
      </w:r>
      <w:r>
        <w:rPr>
          <w:b w:val="0"/>
          <w:sz w:val="22"/>
        </w:rPr>
        <w:t>What is RPA (Robotic Process Automation) in operations?</w:t>
      </w:r>
    </w:p>
    <w:p>
      <w:pPr>
        <w:spacing w:after="40" w:before="40"/>
      </w:pPr>
      <w:r>
        <w:rPr>
          <w:b/>
          <w:color w:val="1B5E20"/>
          <w:sz w:val="20"/>
        </w:rPr>
        <w:t xml:space="preserve">Trả lời: </w:t>
      </w:r>
      <w:r>
        <w:rPr>
          <w:b w:val="0"/>
          <w:sz w:val="20"/>
        </w:rPr>
        <w:t>For a middle Operations Analyst: What is RPA (Robotic Process Automation) in operations?.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#automation | #concept | #process</w:t>
      </w:r>
    </w:p>
    <w:p>
      <w:pPr>
        <w:spacing w:after="80" w:before="40"/>
      </w:pPr>
      <w:r>
        <w:rPr>
          <w:b w:val="0"/>
          <w:color w:val="666666"/>
          <w:sz w:val="16"/>
        </w:rPr>
        <w:t>────────────────────────────────────────────────────────────</w:t>
      </w:r>
    </w:p>
    <w:p>
      <w:pPr>
        <w:spacing w:after="40" w:before="80"/>
      </w:pPr>
      <w:r>
        <w:rPr>
          <w:b/>
          <w:color w:val="1A3C6E"/>
          <w:sz w:val="22"/>
        </w:rPr>
        <w:t xml:space="preserve">Câu 28: </w:t>
      </w:r>
      <w:r>
        <w:rPr>
          <w:b w:val="0"/>
          <w:sz w:val="22"/>
        </w:rPr>
        <w:t>How do you identify processes suitable for RPA?</w:t>
      </w:r>
    </w:p>
    <w:p>
      <w:pPr>
        <w:spacing w:after="40" w:before="40"/>
      </w:pPr>
      <w:r>
        <w:rPr>
          <w:b/>
          <w:color w:val="1B5E20"/>
          <w:sz w:val="20"/>
        </w:rPr>
        <w:t xml:space="preserve">Trả lời: </w:t>
      </w:r>
      <w:r>
        <w:rPr>
          <w:b w:val="0"/>
          <w:sz w:val="20"/>
        </w:rPr>
        <w:t>For a middle Operations Analyst: How do you identify processes suitable for RPA?.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#process</w:t>
      </w:r>
    </w:p>
    <w:p>
      <w:pPr>
        <w:spacing w:after="80" w:before="40"/>
      </w:pPr>
      <w:r>
        <w:rPr>
          <w:b w:val="0"/>
          <w:color w:val="666666"/>
          <w:sz w:val="16"/>
        </w:rPr>
        <w:t>────────────────────────────────────────────────────────────</w:t>
      </w:r>
    </w:p>
    <w:p>
      <w:pPr>
        <w:spacing w:after="40" w:before="80"/>
      </w:pPr>
      <w:r>
        <w:rPr>
          <w:b/>
          <w:color w:val="1A3C6E"/>
          <w:sz w:val="22"/>
        </w:rPr>
        <w:t xml:space="preserve">Câu 29: </w:t>
      </w:r>
      <w:r>
        <w:rPr>
          <w:b w:val="0"/>
          <w:sz w:val="22"/>
        </w:rPr>
        <w:t>What is your experience with digital transformation in operations?</w:t>
      </w:r>
    </w:p>
    <w:p>
      <w:pPr>
        <w:spacing w:after="40" w:before="40"/>
      </w:pPr>
      <w:r>
        <w:rPr>
          <w:b/>
          <w:color w:val="1B5E20"/>
          <w:sz w:val="20"/>
        </w:rPr>
        <w:t xml:space="preserve">Trả lời: </w:t>
      </w:r>
      <w:r>
        <w:rPr>
          <w:b w:val="0"/>
          <w:sz w:val="20"/>
        </w:rPr>
        <w:t>For a middle Operations Analyst: What is your experience with digital transformation in operations?.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#concept</w:t>
      </w:r>
    </w:p>
    <w:p>
      <w:pPr>
        <w:spacing w:after="80" w:before="40"/>
      </w:pPr>
      <w:r>
        <w:rPr>
          <w:b w:val="0"/>
          <w:color w:val="666666"/>
          <w:sz w:val="16"/>
        </w:rPr>
        <w:t>────────────────────────────────────────────────────────────</w:t>
      </w:r>
    </w:p>
    <w:p>
      <w:pPr>
        <w:spacing w:after="40" w:before="80"/>
      </w:pPr>
      <w:r>
        <w:rPr>
          <w:b/>
          <w:color w:val="1A3C6E"/>
          <w:sz w:val="22"/>
        </w:rPr>
        <w:t xml:space="preserve">Câu 30: </w:t>
      </w:r>
      <w:r>
        <w:rPr>
          <w:b w:val="0"/>
          <w:sz w:val="22"/>
        </w:rPr>
        <w:t>How do you build a digital operations roadmap?</w:t>
      </w:r>
    </w:p>
    <w:p>
      <w:pPr>
        <w:spacing w:after="40" w:before="40"/>
      </w:pPr>
      <w:r>
        <w:rPr>
          <w:b/>
          <w:color w:val="1B5E20"/>
          <w:sz w:val="20"/>
        </w:rPr>
        <w:t xml:space="preserve">Trả lời: </w:t>
      </w:r>
      <w:r>
        <w:rPr>
          <w:b w:val="0"/>
          <w:sz w:val="20"/>
        </w:rPr>
        <w:t>For a middle Operations Analyst: How do you build a digital operations roadmap?.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#implementation</w:t>
      </w:r>
    </w:p>
    <w:p>
      <w:pPr>
        <w:spacing w:after="80" w:before="40"/>
      </w:pPr>
      <w:r>
        <w:rPr>
          <w:b w:val="0"/>
          <w:color w:val="666666"/>
          <w:sz w:val="16"/>
        </w:rPr>
        <w:t>────────────────────────────────────────────────────────────</w:t>
      </w:r>
    </w:p>
    <w:p>
      <w:pPr>
        <w:spacing w:after="40" w:before="80"/>
      </w:pPr>
      <w:r>
        <w:rPr>
          <w:b/>
          <w:color w:val="1A3C6E"/>
          <w:sz w:val="22"/>
        </w:rPr>
        <w:t xml:space="preserve">Câu 31: </w:t>
      </w:r>
      <w:r>
        <w:rPr>
          <w:b w:val="0"/>
          <w:sz w:val="22"/>
        </w:rPr>
        <w:t>What is industry 4.0?</w:t>
      </w:r>
    </w:p>
    <w:p>
      <w:pPr>
        <w:spacing w:after="40" w:before="40"/>
      </w:pPr>
      <w:r>
        <w:rPr>
          <w:b/>
          <w:color w:val="1B5E20"/>
          <w:sz w:val="20"/>
        </w:rPr>
        <w:t xml:space="preserve">Trả lời: </w:t>
      </w:r>
      <w:r>
        <w:rPr>
          <w:b w:val="0"/>
          <w:sz w:val="20"/>
        </w:rPr>
        <w:t>For a middle Operations Analyst: What is industry 4.0?.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#concept</w:t>
      </w:r>
    </w:p>
    <w:p>
      <w:pPr>
        <w:spacing w:after="80" w:before="40"/>
      </w:pPr>
      <w:r>
        <w:rPr>
          <w:b w:val="0"/>
          <w:color w:val="666666"/>
          <w:sz w:val="16"/>
        </w:rPr>
        <w:t>────────────────────────────────────────────────────────────</w:t>
      </w:r>
    </w:p>
    <w:p>
      <w:pPr>
        <w:spacing w:after="40" w:before="80"/>
      </w:pPr>
      <w:r>
        <w:rPr>
          <w:b/>
          <w:color w:val="1A3C6E"/>
          <w:sz w:val="22"/>
        </w:rPr>
        <w:t xml:space="preserve">Câu 32: </w:t>
      </w:r>
      <w:r>
        <w:rPr>
          <w:b w:val="0"/>
          <w:sz w:val="22"/>
        </w:rPr>
        <w:t>How do you leverage IoT in operations?</w:t>
      </w:r>
    </w:p>
    <w:p>
      <w:pPr>
        <w:spacing w:after="40" w:before="40"/>
      </w:pPr>
      <w:r>
        <w:rPr>
          <w:b/>
          <w:color w:val="1B5E20"/>
          <w:sz w:val="20"/>
        </w:rPr>
        <w:t xml:space="preserve">Trả lời: </w:t>
      </w:r>
      <w:r>
        <w:rPr>
          <w:b w:val="0"/>
          <w:sz w:val="20"/>
        </w:rPr>
        <w:t>For a middle Operations Analyst: How do you leverage IoT in operations?.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#interview-question</w:t>
      </w:r>
    </w:p>
    <w:p>
      <w:pPr>
        <w:spacing w:after="80" w:before="40"/>
      </w:pPr>
      <w:r>
        <w:rPr>
          <w:b w:val="0"/>
          <w:color w:val="666666"/>
          <w:sz w:val="16"/>
        </w:rPr>
        <w:t>────────────────────────────────────────────────────────────</w:t>
      </w:r>
    </w:p>
    <w:p>
      <w:pPr>
        <w:spacing w:after="40" w:before="80"/>
      </w:pPr>
      <w:r>
        <w:rPr>
          <w:b/>
          <w:color w:val="1A3C6E"/>
          <w:sz w:val="22"/>
        </w:rPr>
        <w:t xml:space="preserve">Câu 33: </w:t>
      </w:r>
      <w:r>
        <w:rPr>
          <w:b w:val="0"/>
          <w:sz w:val="22"/>
        </w:rPr>
        <w:t>What is predictive maintenance?</w:t>
      </w:r>
    </w:p>
    <w:p>
      <w:pPr>
        <w:spacing w:after="40" w:before="40"/>
      </w:pPr>
      <w:r>
        <w:rPr>
          <w:b/>
          <w:color w:val="1B5E20"/>
          <w:sz w:val="20"/>
        </w:rPr>
        <w:t xml:space="preserve">Trả lời: </w:t>
      </w:r>
      <w:r>
        <w:rPr>
          <w:b w:val="0"/>
          <w:sz w:val="20"/>
        </w:rPr>
        <w:t>For a middle Operations Analyst: What is predictive maintenance?.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#concept</w:t>
      </w:r>
    </w:p>
    <w:p>
      <w:pPr>
        <w:spacing w:after="80" w:before="40"/>
      </w:pPr>
      <w:r>
        <w:rPr>
          <w:b w:val="0"/>
          <w:color w:val="666666"/>
          <w:sz w:val="16"/>
        </w:rPr>
        <w:t>────────────────────────────────────────────────────────────</w:t>
      </w:r>
    </w:p>
    <w:p>
      <w:pPr>
        <w:spacing w:after="40" w:before="80"/>
      </w:pPr>
      <w:r>
        <w:rPr>
          <w:b/>
          <w:color w:val="1A3C6E"/>
          <w:sz w:val="22"/>
        </w:rPr>
        <w:t xml:space="preserve">Câu 34: </w:t>
      </w:r>
      <w:r>
        <w:rPr>
          <w:b w:val="0"/>
          <w:sz w:val="22"/>
        </w:rPr>
        <w:t>How do you analyze maintenance data?</w:t>
      </w:r>
    </w:p>
    <w:p>
      <w:pPr>
        <w:spacing w:after="40" w:before="40"/>
      </w:pPr>
      <w:r>
        <w:rPr>
          <w:b/>
          <w:color w:val="1B5E20"/>
          <w:sz w:val="20"/>
        </w:rPr>
        <w:t xml:space="preserve">Trả lời: </w:t>
      </w:r>
      <w:r>
        <w:rPr>
          <w:b w:val="0"/>
          <w:sz w:val="20"/>
        </w:rPr>
        <w:t>For a middle Operations Analyst: How do you analyze maintenance data?.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#interview-question</w:t>
      </w:r>
    </w:p>
    <w:p>
      <w:pPr>
        <w:spacing w:after="80" w:before="40"/>
      </w:pPr>
      <w:r>
        <w:rPr>
          <w:b w:val="0"/>
          <w:color w:val="666666"/>
          <w:sz w:val="16"/>
        </w:rPr>
        <w:t>────────────────────────────────────────────────────────────</w:t>
      </w:r>
    </w:p>
    <w:p>
      <w:pPr>
        <w:spacing w:after="40" w:before="80"/>
      </w:pPr>
      <w:r>
        <w:rPr>
          <w:b/>
          <w:color w:val="1A3C6E"/>
          <w:sz w:val="22"/>
        </w:rPr>
        <w:t xml:space="preserve">Câu 35: </w:t>
      </w:r>
      <w:r>
        <w:rPr>
          <w:b w:val="0"/>
          <w:sz w:val="22"/>
        </w:rPr>
        <w:t>What is total productive maintenance (TPM)?</w:t>
      </w:r>
    </w:p>
    <w:p>
      <w:pPr>
        <w:spacing w:after="40" w:before="40"/>
      </w:pPr>
      <w:r>
        <w:rPr>
          <w:b/>
          <w:color w:val="1B5E20"/>
          <w:sz w:val="20"/>
        </w:rPr>
        <w:t xml:space="preserve">Trả lời: </w:t>
      </w:r>
      <w:r>
        <w:rPr>
          <w:b w:val="0"/>
          <w:sz w:val="20"/>
        </w:rPr>
        <w:t>For a middle Operations Analyst: What is total productive maintenance (TPM)?.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#concept</w:t>
      </w:r>
    </w:p>
    <w:p>
      <w:pPr>
        <w:spacing w:after="80" w:before="40"/>
      </w:pPr>
      <w:r>
        <w:rPr>
          <w:b w:val="0"/>
          <w:color w:val="666666"/>
          <w:sz w:val="16"/>
        </w:rPr>
        <w:t>────────────────────────────────────────────────────────────</w:t>
      </w:r>
    </w:p>
    <w:p>
      <w:pPr>
        <w:spacing w:after="40" w:before="80"/>
      </w:pPr>
      <w:r>
        <w:rPr>
          <w:b/>
          <w:color w:val="1A3C6E"/>
          <w:sz w:val="22"/>
        </w:rPr>
        <w:t xml:space="preserve">Câu 36: </w:t>
      </w:r>
      <w:r>
        <w:rPr>
          <w:b w:val="0"/>
          <w:sz w:val="22"/>
        </w:rPr>
        <w:t>What is your experience with operations risk management?</w:t>
      </w:r>
    </w:p>
    <w:p>
      <w:pPr>
        <w:spacing w:after="40" w:before="40"/>
      </w:pPr>
      <w:r>
        <w:rPr>
          <w:b/>
          <w:color w:val="1B5E20"/>
          <w:sz w:val="20"/>
        </w:rPr>
        <w:t xml:space="preserve">Trả lời: </w:t>
      </w:r>
      <w:r>
        <w:rPr>
          <w:b w:val="0"/>
          <w:sz w:val="20"/>
        </w:rPr>
        <w:t>For a middle Operations Analyst: What is your experience with operations risk management?.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#concept</w:t>
      </w:r>
    </w:p>
    <w:p>
      <w:pPr>
        <w:spacing w:after="80" w:before="40"/>
      </w:pPr>
      <w:r>
        <w:rPr>
          <w:b w:val="0"/>
          <w:color w:val="666666"/>
          <w:sz w:val="16"/>
        </w:rPr>
        <w:t>────────────────────────────────────────────────────────────</w:t>
      </w:r>
    </w:p>
    <w:p>
      <w:pPr>
        <w:spacing w:after="40" w:before="80"/>
      </w:pPr>
      <w:r>
        <w:rPr>
          <w:b/>
          <w:color w:val="1A3C6E"/>
          <w:sz w:val="22"/>
        </w:rPr>
        <w:t xml:space="preserve">Câu 37: </w:t>
      </w:r>
      <w:r>
        <w:rPr>
          <w:b w:val="0"/>
          <w:sz w:val="22"/>
        </w:rPr>
        <w:t>How do you identify operational risks?</w:t>
      </w:r>
    </w:p>
    <w:p>
      <w:pPr>
        <w:spacing w:after="40" w:before="40"/>
      </w:pPr>
      <w:r>
        <w:rPr>
          <w:b/>
          <w:color w:val="1B5E20"/>
          <w:sz w:val="20"/>
        </w:rPr>
        <w:t xml:space="preserve">Trả lời: </w:t>
      </w:r>
      <w:r>
        <w:rPr>
          <w:b w:val="0"/>
          <w:sz w:val="20"/>
        </w:rPr>
        <w:t>For a middle Operations Analyst: How do you identify operational risks?.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#interview-question</w:t>
      </w:r>
    </w:p>
    <w:p>
      <w:pPr>
        <w:spacing w:after="80" w:before="40"/>
      </w:pPr>
      <w:r>
        <w:rPr>
          <w:b w:val="0"/>
          <w:color w:val="666666"/>
          <w:sz w:val="16"/>
        </w:rPr>
        <w:t>────────────────────────────────────────────────────────────</w:t>
      </w:r>
    </w:p>
    <w:p>
      <w:pPr>
        <w:spacing w:after="40" w:before="80"/>
      </w:pPr>
      <w:r>
        <w:rPr>
          <w:b/>
          <w:color w:val="1A3C6E"/>
          <w:sz w:val="22"/>
        </w:rPr>
        <w:t xml:space="preserve">Câu 38: </w:t>
      </w:r>
      <w:r>
        <w:rPr>
          <w:b w:val="0"/>
          <w:sz w:val="22"/>
        </w:rPr>
        <w:t>What is a risk matrix?</w:t>
      </w:r>
    </w:p>
    <w:p>
      <w:pPr>
        <w:spacing w:after="40" w:before="40"/>
      </w:pPr>
      <w:r>
        <w:rPr>
          <w:b/>
          <w:color w:val="1B5E20"/>
          <w:sz w:val="20"/>
        </w:rPr>
        <w:t xml:space="preserve">Trả lời: </w:t>
      </w:r>
      <w:r>
        <w:rPr>
          <w:b w:val="0"/>
          <w:sz w:val="20"/>
        </w:rPr>
        <w:t>For a middle Operations Analyst: What is a risk matrix?.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#concept</w:t>
      </w:r>
    </w:p>
    <w:p>
      <w:pPr>
        <w:spacing w:after="80" w:before="40"/>
      </w:pPr>
      <w:r>
        <w:rPr>
          <w:b w:val="0"/>
          <w:color w:val="666666"/>
          <w:sz w:val="16"/>
        </w:rPr>
        <w:t>────────────────────────────────────────────────────────────</w:t>
      </w:r>
    </w:p>
    <w:p>
      <w:pPr>
        <w:spacing w:after="40" w:before="80"/>
      </w:pPr>
      <w:r>
        <w:rPr>
          <w:b/>
          <w:color w:val="1A3C6E"/>
          <w:sz w:val="22"/>
        </w:rPr>
        <w:t xml:space="preserve">Câu 39: </w:t>
      </w:r>
      <w:r>
        <w:rPr>
          <w:b w:val="0"/>
          <w:sz w:val="22"/>
        </w:rPr>
        <w:t>How do you develop risk mitigation strategies?</w:t>
      </w:r>
    </w:p>
    <w:p>
      <w:pPr>
        <w:spacing w:after="40" w:before="40"/>
      </w:pPr>
      <w:r>
        <w:rPr>
          <w:b/>
          <w:color w:val="1B5E20"/>
          <w:sz w:val="20"/>
        </w:rPr>
        <w:t xml:space="preserve">Trả lời: </w:t>
      </w:r>
      <w:r>
        <w:rPr>
          <w:b w:val="0"/>
          <w:sz w:val="20"/>
        </w:rPr>
        <w:t>For a middle Operations Analyst: How do you develop risk mitigation strategies?.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#interview-question</w:t>
      </w:r>
    </w:p>
    <w:p>
      <w:pPr>
        <w:spacing w:after="80" w:before="40"/>
      </w:pPr>
      <w:r>
        <w:rPr>
          <w:b w:val="0"/>
          <w:color w:val="666666"/>
          <w:sz w:val="16"/>
        </w:rPr>
        <w:t>────────────────────────────────────────────────────────────</w:t>
      </w:r>
    </w:p>
    <w:p>
      <w:pPr>
        <w:spacing w:after="40" w:before="80"/>
      </w:pPr>
      <w:r>
        <w:rPr>
          <w:b/>
          <w:color w:val="1A3C6E"/>
          <w:sz w:val="22"/>
        </w:rPr>
        <w:t xml:space="preserve">Câu 40: </w:t>
      </w:r>
      <w:r>
        <w:rPr>
          <w:b w:val="0"/>
          <w:sz w:val="22"/>
        </w:rPr>
        <w:t>What is business continuity planning for operations?</w:t>
      </w:r>
    </w:p>
    <w:p>
      <w:pPr>
        <w:spacing w:after="40" w:before="40"/>
      </w:pPr>
      <w:r>
        <w:rPr>
          <w:b/>
          <w:color w:val="1B5E20"/>
          <w:sz w:val="20"/>
        </w:rPr>
        <w:t xml:space="preserve">Trả lời: </w:t>
      </w:r>
      <w:r>
        <w:rPr>
          <w:b w:val="0"/>
          <w:sz w:val="20"/>
        </w:rPr>
        <w:t>For a middle Operations Analyst: What is business continuity planning for operations?.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#concept</w:t>
      </w:r>
    </w:p>
    <w:p>
      <w:pPr>
        <w:spacing w:after="80" w:before="40"/>
      </w:pPr>
      <w:r>
        <w:rPr>
          <w:b w:val="0"/>
          <w:color w:val="666666"/>
          <w:sz w:val="16"/>
        </w:rPr>
        <w:t>────────────────────────────────────────────────────────────</w:t>
      </w:r>
    </w:p>
    <w:p>
      <w:pPr>
        <w:spacing w:after="40" w:before="80"/>
      </w:pPr>
      <w:r>
        <w:rPr>
          <w:b/>
          <w:color w:val="1A3C6E"/>
          <w:sz w:val="22"/>
        </w:rPr>
        <w:t xml:space="preserve">Câu 41: </w:t>
      </w:r>
      <w:r>
        <w:rPr>
          <w:b w:val="0"/>
          <w:sz w:val="22"/>
        </w:rPr>
        <w:t>How do you develop a disaster recovery plan for operations?</w:t>
      </w:r>
    </w:p>
    <w:p>
      <w:pPr>
        <w:spacing w:after="40" w:before="40"/>
      </w:pPr>
      <w:r>
        <w:rPr>
          <w:b/>
          <w:color w:val="1B5E20"/>
          <w:sz w:val="20"/>
        </w:rPr>
        <w:t xml:space="preserve">Trả lời: </w:t>
      </w:r>
      <w:r>
        <w:rPr>
          <w:b w:val="0"/>
          <w:sz w:val="20"/>
        </w:rPr>
        <w:t>For a middle Operations Analyst: How do you develop a disaster recovery plan for operations?.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#interview-question</w:t>
      </w:r>
    </w:p>
    <w:p>
      <w:pPr>
        <w:spacing w:after="80" w:before="40"/>
      </w:pPr>
      <w:r>
        <w:rPr>
          <w:b w:val="0"/>
          <w:color w:val="666666"/>
          <w:sz w:val="16"/>
        </w:rPr>
        <w:t>────────────────────────────────────────────────────────────</w:t>
      </w:r>
    </w:p>
    <w:p>
      <w:pPr>
        <w:spacing w:after="40" w:before="80"/>
      </w:pPr>
      <w:r>
        <w:rPr>
          <w:b/>
          <w:color w:val="1A3C6E"/>
          <w:sz w:val="22"/>
        </w:rPr>
        <w:t xml:space="preserve">Câu 42: </w:t>
      </w:r>
      <w:r>
        <w:rPr>
          <w:b w:val="0"/>
          <w:sz w:val="22"/>
        </w:rPr>
        <w:t>What is your experience with compliance in operations?</w:t>
      </w:r>
    </w:p>
    <w:p>
      <w:pPr>
        <w:spacing w:after="40" w:before="40"/>
      </w:pPr>
      <w:r>
        <w:rPr>
          <w:b/>
          <w:color w:val="1B5E20"/>
          <w:sz w:val="20"/>
        </w:rPr>
        <w:t xml:space="preserve">Trả lời: </w:t>
      </w:r>
      <w:r>
        <w:rPr>
          <w:b w:val="0"/>
          <w:sz w:val="20"/>
        </w:rPr>
        <w:t>For a middle Operations Analyst: What is your experience with compliance in operations?.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#concept</w:t>
      </w:r>
    </w:p>
    <w:p>
      <w:pPr>
        <w:spacing w:after="80" w:before="40"/>
      </w:pPr>
      <w:r>
        <w:rPr>
          <w:b w:val="0"/>
          <w:color w:val="666666"/>
          <w:sz w:val="16"/>
        </w:rPr>
        <w:t>────────────────────────────────────────────────────────────</w:t>
      </w:r>
    </w:p>
    <w:p>
      <w:pPr>
        <w:spacing w:after="40" w:before="80"/>
      </w:pPr>
      <w:r>
        <w:rPr>
          <w:b/>
          <w:color w:val="1A3C6E"/>
          <w:sz w:val="22"/>
        </w:rPr>
        <w:t xml:space="preserve">Câu 43: </w:t>
      </w:r>
      <w:r>
        <w:rPr>
          <w:b w:val="0"/>
          <w:sz w:val="22"/>
        </w:rPr>
        <w:t>How do you ensure regulatory compliance in operations?</w:t>
      </w:r>
    </w:p>
    <w:p>
      <w:pPr>
        <w:spacing w:after="40" w:before="40"/>
      </w:pPr>
      <w:r>
        <w:rPr>
          <w:b/>
          <w:color w:val="1B5E20"/>
          <w:sz w:val="20"/>
        </w:rPr>
        <w:t xml:space="preserve">Trả lời: </w:t>
      </w:r>
      <w:r>
        <w:rPr>
          <w:b w:val="0"/>
          <w:sz w:val="20"/>
        </w:rPr>
        <w:t>For a middle Operations Analyst: How do you ensure regulatory compliance in operations?.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#interview-question</w:t>
      </w:r>
    </w:p>
    <w:p>
      <w:pPr>
        <w:spacing w:after="80" w:before="40"/>
      </w:pPr>
      <w:r>
        <w:rPr>
          <w:b w:val="0"/>
          <w:color w:val="666666"/>
          <w:sz w:val="16"/>
        </w:rPr>
        <w:t>────────────────────────────────────────────────────────────</w:t>
      </w:r>
    </w:p>
    <w:p>
      <w:pPr>
        <w:spacing w:after="40" w:before="80"/>
      </w:pPr>
      <w:r>
        <w:rPr>
          <w:b/>
          <w:color w:val="1A3C6E"/>
          <w:sz w:val="22"/>
        </w:rPr>
        <w:t xml:space="preserve">Câu 44: </w:t>
      </w:r>
      <w:r>
        <w:rPr>
          <w:b w:val="0"/>
          <w:sz w:val="22"/>
        </w:rPr>
        <w:t>What is SOX compliance for operations?</w:t>
      </w:r>
    </w:p>
    <w:p>
      <w:pPr>
        <w:spacing w:after="40" w:before="40"/>
      </w:pPr>
      <w:r>
        <w:rPr>
          <w:b/>
          <w:color w:val="1B5E20"/>
          <w:sz w:val="20"/>
        </w:rPr>
        <w:t xml:space="preserve">Trả lời: </w:t>
      </w:r>
      <w:r>
        <w:rPr>
          <w:b w:val="0"/>
          <w:sz w:val="20"/>
        </w:rPr>
        <w:t>For a middle Operations Analyst: What is SOX compliance for operations?.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#concept</w:t>
      </w:r>
    </w:p>
    <w:p>
      <w:pPr>
        <w:spacing w:after="80" w:before="40"/>
      </w:pPr>
      <w:r>
        <w:rPr>
          <w:b w:val="0"/>
          <w:color w:val="666666"/>
          <w:sz w:val="16"/>
        </w:rPr>
        <w:t>────────────────────────────────────────────────────────────</w:t>
      </w:r>
    </w:p>
    <w:p>
      <w:pPr>
        <w:spacing w:after="40" w:before="80"/>
      </w:pPr>
      <w:r>
        <w:rPr>
          <w:b/>
          <w:color w:val="1A3C6E"/>
          <w:sz w:val="22"/>
        </w:rPr>
        <w:t xml:space="preserve">Câu 45: </w:t>
      </w:r>
      <w:r>
        <w:rPr>
          <w:b w:val="0"/>
          <w:sz w:val="22"/>
        </w:rPr>
        <w:t>What is your experience with SOC reports?</w:t>
      </w:r>
    </w:p>
    <w:p>
      <w:pPr>
        <w:spacing w:after="40" w:before="40"/>
      </w:pPr>
      <w:r>
        <w:rPr>
          <w:b/>
          <w:color w:val="1B5E20"/>
          <w:sz w:val="20"/>
        </w:rPr>
        <w:t xml:space="preserve">Trả lời: </w:t>
      </w:r>
      <w:r>
        <w:rPr>
          <w:b w:val="0"/>
          <w:sz w:val="20"/>
        </w:rPr>
        <w:t>For a middle Operations Analyst: What is your experience with SOC reports?.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#concept</w:t>
      </w:r>
    </w:p>
    <w:p>
      <w:pPr>
        <w:spacing w:after="80" w:before="40"/>
      </w:pPr>
      <w:r>
        <w:rPr>
          <w:b w:val="0"/>
          <w:color w:val="666666"/>
          <w:sz w:val="16"/>
        </w:rPr>
        <w:t>────────────────────────────────────────────────────────────</w:t>
      </w:r>
    </w:p>
    <w:p>
      <w:pPr>
        <w:spacing w:after="40" w:before="80"/>
      </w:pPr>
      <w:r>
        <w:rPr>
          <w:b/>
          <w:color w:val="1A3C6E"/>
          <w:sz w:val="22"/>
        </w:rPr>
        <w:t xml:space="preserve">Câu 46: </w:t>
      </w:r>
      <w:r>
        <w:rPr>
          <w:b w:val="0"/>
          <w:sz w:val="22"/>
        </w:rPr>
        <w:t>How do you manage third-party risk in supply chain?</w:t>
      </w:r>
    </w:p>
    <w:p>
      <w:pPr>
        <w:spacing w:after="40" w:before="40"/>
      </w:pPr>
      <w:r>
        <w:rPr>
          <w:b/>
          <w:color w:val="1B5E20"/>
          <w:sz w:val="20"/>
        </w:rPr>
        <w:t xml:space="preserve">Trả lời: </w:t>
      </w:r>
      <w:r>
        <w:rPr>
          <w:b w:val="0"/>
          <w:sz w:val="20"/>
        </w:rPr>
        <w:t>Supply chain management coordinates production, shipment, and distribution of products. Key concepts: upstream (suppliers) → internal (manufacturing) → downstream (distributors, retailers, customers). Logistics handles transportation (ocean, air, truck, rail) and warehousing. Inventory management methods: Just-in-Time (minimize inventory), EOQ (Economic Order Quantity), ABC analysis (segment by value). Modern trends: supply chain digitization, blockchain for traceability, predictive analytics for demand forecasting.</w:t>
      </w:r>
    </w:p>
    <w:p>
      <w:pPr>
        <w:spacing w:after="80" w:before="40"/>
      </w:pPr>
      <w:r>
        <w:rPr>
          <w:b w:val="0"/>
          <w:color w:val="557BC7"/>
          <w:sz w:val="18"/>
        </w:rPr>
        <w:t xml:space="preserve">Tags: </w:t>
      </w:r>
      <w:r>
        <w:rPr>
          <w:b w:val="0"/>
          <w:color w:val="557BC7"/>
          <w:sz w:val="18"/>
        </w:rPr>
        <w:t>#operations-analyst | #middle | #hard | #supply-chain</w:t>
      </w:r>
    </w:p>
    <w:p>
      <w:pPr>
        <w:spacing w:after="80" w:before="40"/>
      </w:pPr>
      <w:r>
        <w:rPr>
          <w:b w:val="0"/>
          <w:color w:val="666666"/>
          <w:sz w:val="16"/>
        </w:rPr>
        <w:t>────────────────────────────────────────────────────────────</w:t>
      </w:r>
    </w:p>
    <w:p>
      <w:pPr>
        <w:spacing w:after="40" w:before="80"/>
      </w:pPr>
      <w:r>
        <w:rPr>
          <w:b/>
          <w:color w:val="1A3C6E"/>
          <w:sz w:val="22"/>
        </w:rPr>
        <w:t xml:space="preserve">Câu 47: </w:t>
      </w:r>
      <w:r>
        <w:rPr>
          <w:b w:val="0"/>
          <w:sz w:val="22"/>
        </w:rPr>
        <w:t>What is your experience with supplier audits?</w:t>
      </w:r>
    </w:p>
    <w:p>
      <w:pPr>
        <w:spacing w:after="40" w:before="40"/>
      </w:pPr>
      <w:r>
        <w:rPr>
          <w:b/>
          <w:color w:val="1B5E20"/>
          <w:sz w:val="20"/>
        </w:rPr>
        <w:t xml:space="preserve">Trả lời: </w:t>
      </w:r>
      <w:r>
        <w:rPr>
          <w:b w:val="0"/>
          <w:sz w:val="20"/>
        </w:rPr>
        <w:t>For a middle Operations Analyst: What is your experience with supplier audits?.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#concept</w:t>
      </w:r>
    </w:p>
    <w:p>
      <w:pPr>
        <w:spacing w:after="80" w:before="40"/>
      </w:pPr>
      <w:r>
        <w:rPr>
          <w:b w:val="0"/>
          <w:color w:val="666666"/>
          <w:sz w:val="16"/>
        </w:rPr>
        <w:t>────────────────────────────────────────────────────────────</w:t>
      </w:r>
    </w:p>
    <w:p>
      <w:pPr>
        <w:spacing w:after="40" w:before="80"/>
      </w:pPr>
      <w:r>
        <w:rPr>
          <w:b/>
          <w:color w:val="1A3C6E"/>
          <w:sz w:val="22"/>
        </w:rPr>
        <w:t xml:space="preserve">Câu 48: </w:t>
      </w:r>
      <w:r>
        <w:rPr>
          <w:b w:val="0"/>
          <w:sz w:val="22"/>
        </w:rPr>
        <w:t>How do you develop supplier development programs?</w:t>
      </w:r>
    </w:p>
    <w:p>
      <w:pPr>
        <w:spacing w:after="40" w:before="40"/>
      </w:pPr>
      <w:r>
        <w:rPr>
          <w:b/>
          <w:color w:val="1B5E20"/>
          <w:sz w:val="20"/>
        </w:rPr>
        <w:t xml:space="preserve">Trả lời: </w:t>
      </w:r>
      <w:r>
        <w:rPr>
          <w:b w:val="0"/>
          <w:sz w:val="20"/>
        </w:rPr>
        <w:t>For a middle Operations Analyst: How do you develop supplier development programs?.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#interview-question</w:t>
      </w:r>
    </w:p>
    <w:p>
      <w:pPr>
        <w:spacing w:after="80" w:before="40"/>
      </w:pPr>
      <w:r>
        <w:rPr>
          <w:b w:val="0"/>
          <w:color w:val="666666"/>
          <w:sz w:val="16"/>
        </w:rPr>
        <w:t>────────────────────────────────────────────────────────────</w:t>
      </w:r>
    </w:p>
    <w:p>
      <w:pPr>
        <w:spacing w:after="40" w:before="80"/>
      </w:pPr>
      <w:r>
        <w:rPr>
          <w:b/>
          <w:color w:val="1A3C6E"/>
          <w:sz w:val="22"/>
        </w:rPr>
        <w:t xml:space="preserve">Câu 49: </w:t>
      </w:r>
      <w:r>
        <w:rPr>
          <w:b w:val="0"/>
          <w:sz w:val="22"/>
        </w:rPr>
        <w:t>What is strategic supplier management?</w:t>
      </w:r>
    </w:p>
    <w:p>
      <w:pPr>
        <w:spacing w:after="40" w:before="40"/>
      </w:pPr>
      <w:r>
        <w:rPr>
          <w:b/>
          <w:color w:val="1B5E20"/>
          <w:sz w:val="20"/>
        </w:rPr>
        <w:t xml:space="preserve">Trả lời: </w:t>
      </w:r>
      <w:r>
        <w:rPr>
          <w:b w:val="0"/>
          <w:sz w:val="20"/>
        </w:rPr>
        <w:t>For a middle Operations Analyst: What is strategic supplier management?.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#concept</w:t>
      </w:r>
    </w:p>
    <w:p>
      <w:pPr>
        <w:spacing w:after="80" w:before="40"/>
      </w:pPr>
      <w:r>
        <w:rPr>
          <w:b w:val="0"/>
          <w:color w:val="666666"/>
          <w:sz w:val="16"/>
        </w:rPr>
        <w:t>────────────────────────────────────────────────────────────</w:t>
      </w:r>
    </w:p>
    <w:p>
      <w:pPr>
        <w:spacing w:after="40" w:before="80"/>
      </w:pPr>
      <w:r>
        <w:rPr>
          <w:b/>
          <w:color w:val="1A3C6E"/>
          <w:sz w:val="22"/>
        </w:rPr>
        <w:t xml:space="preserve">Câu 50: </w:t>
      </w:r>
      <w:r>
        <w:rPr>
          <w:b w:val="0"/>
          <w:sz w:val="22"/>
        </w:rPr>
        <w:t>How do you segment suppliers?</w:t>
      </w:r>
    </w:p>
    <w:p>
      <w:pPr>
        <w:spacing w:after="40" w:before="40"/>
      </w:pPr>
      <w:r>
        <w:rPr>
          <w:b/>
          <w:color w:val="1B5E20"/>
          <w:sz w:val="20"/>
        </w:rPr>
        <w:t xml:space="preserve">Trả lời: </w:t>
      </w:r>
      <w:r>
        <w:rPr>
          <w:b w:val="0"/>
          <w:sz w:val="20"/>
        </w:rPr>
        <w:t>For a middle Operations Analyst: How do you segment suppliers?.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#interview-question</w:t>
      </w:r>
    </w:p>
    <w:p>
      <w:pPr>
        <w:spacing w:after="80" w:before="40"/>
      </w:pPr>
      <w:r>
        <w:rPr>
          <w:b w:val="0"/>
          <w:color w:val="666666"/>
          <w:sz w:val="16"/>
        </w:rPr>
        <w:t>────────────────────────────────────────────────────────────</w:t>
      </w:r>
    </w:p>
    <w:p>
      <w:pPr>
        <w:spacing w:after="40" w:before="80"/>
      </w:pPr>
      <w:r>
        <w:rPr>
          <w:b/>
          <w:color w:val="1A3C6E"/>
          <w:sz w:val="22"/>
        </w:rPr>
        <w:t xml:space="preserve">Câu 51: </w:t>
      </w:r>
      <w:r>
        <w:rPr>
          <w:b w:val="0"/>
          <w:sz w:val="22"/>
        </w:rPr>
        <w:t>What is supplier relationship management (SRM)?</w:t>
      </w:r>
    </w:p>
    <w:p>
      <w:pPr>
        <w:spacing w:after="40" w:before="40"/>
      </w:pPr>
      <w:r>
        <w:rPr>
          <w:b/>
          <w:color w:val="1B5E20"/>
          <w:sz w:val="20"/>
        </w:rPr>
        <w:t xml:space="preserve">Trả lời: </w:t>
      </w:r>
      <w:r>
        <w:rPr>
          <w:b w:val="0"/>
          <w:sz w:val="20"/>
        </w:rPr>
        <w:t>For a middle Operations Analyst: What is supplier relationship management (SRM)?.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#concept</w:t>
      </w:r>
    </w:p>
    <w:p>
      <w:pPr>
        <w:spacing w:after="80" w:before="40"/>
      </w:pPr>
      <w:r>
        <w:rPr>
          <w:b w:val="0"/>
          <w:color w:val="666666"/>
          <w:sz w:val="16"/>
        </w:rPr>
        <w:t>────────────────────────────────────────────────────────────</w:t>
      </w:r>
    </w:p>
    <w:p>
      <w:pPr>
        <w:spacing w:after="40" w:before="80"/>
      </w:pPr>
      <w:r>
        <w:rPr>
          <w:b/>
          <w:color w:val="1A3C6E"/>
          <w:sz w:val="22"/>
        </w:rPr>
        <w:t xml:space="preserve">Câu 52: </w:t>
      </w:r>
      <w:r>
        <w:rPr>
          <w:b w:val="0"/>
          <w:sz w:val="22"/>
        </w:rPr>
        <w:t>How do you measure supplier innovation?</w:t>
      </w:r>
    </w:p>
    <w:p>
      <w:pPr>
        <w:spacing w:after="40" w:before="40"/>
      </w:pPr>
      <w:r>
        <w:rPr>
          <w:b/>
          <w:color w:val="1B5E20"/>
          <w:sz w:val="20"/>
        </w:rPr>
        <w:t xml:space="preserve">Trả lời: </w:t>
      </w:r>
      <w:r>
        <w:rPr>
          <w:b w:val="0"/>
          <w:sz w:val="20"/>
        </w:rPr>
        <w:t>For a middle Operations Analyst: How do you measure supplier innovation?.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#metrics</w:t>
      </w:r>
    </w:p>
    <w:p>
      <w:pPr>
        <w:spacing w:after="80" w:before="40"/>
      </w:pPr>
      <w:r>
        <w:rPr>
          <w:b w:val="0"/>
          <w:color w:val="666666"/>
          <w:sz w:val="16"/>
        </w:rPr>
        <w:t>────────────────────────────────────────────────────────────</w:t>
      </w:r>
    </w:p>
    <w:p>
      <w:pPr>
        <w:spacing w:after="40" w:before="80"/>
      </w:pPr>
      <w:r>
        <w:rPr>
          <w:b/>
          <w:color w:val="1A3C6E"/>
          <w:sz w:val="22"/>
        </w:rPr>
        <w:t xml:space="preserve">Câu 53: </w:t>
      </w:r>
      <w:r>
        <w:rPr>
          <w:b w:val="0"/>
          <w:sz w:val="22"/>
        </w:rPr>
        <w:t>What is your experience with global supply chains?</w:t>
      </w:r>
    </w:p>
    <w:p>
      <w:pPr>
        <w:spacing w:after="40" w:before="40"/>
      </w:pPr>
      <w:r>
        <w:rPr>
          <w:b/>
          <w:color w:val="1B5E20"/>
          <w:sz w:val="20"/>
        </w:rPr>
        <w:t xml:space="preserve">Trả lời: </w:t>
      </w:r>
      <w:r>
        <w:rPr>
          <w:b w:val="0"/>
          <w:sz w:val="20"/>
        </w:rPr>
        <w:t>Supply chain management coordinates production, shipment, and distribution of products. Key concepts: upstream (suppliers) → internal (manufacturing) → downstream (distributors, retailers, customers). Logistics handles transportation (ocean, air, truck, rail) and warehousing. Inventory management methods: Just-in-Time (minimize inventory), EOQ (Economic Order Quantity), ABC analysis (segment by value). Modern trends: supply chain digitization, blockchain for traceability, predictive analytics for demand forecasting.</w:t>
      </w:r>
    </w:p>
    <w:p>
      <w:pPr>
        <w:spacing w:after="80" w:before="40"/>
      </w:pPr>
      <w:r>
        <w:rPr>
          <w:b w:val="0"/>
          <w:color w:val="557BC7"/>
          <w:sz w:val="18"/>
        </w:rPr>
        <w:t xml:space="preserve">Tags: </w:t>
      </w:r>
      <w:r>
        <w:rPr>
          <w:b w:val="0"/>
          <w:color w:val="557BC7"/>
          <w:sz w:val="18"/>
        </w:rPr>
        <w:t>#operations-analyst | #middle | #hard | #supply-chain | #concept</w:t>
      </w:r>
    </w:p>
    <w:p>
      <w:pPr>
        <w:spacing w:after="80" w:before="40"/>
      </w:pPr>
      <w:r>
        <w:rPr>
          <w:b w:val="0"/>
          <w:color w:val="666666"/>
          <w:sz w:val="16"/>
        </w:rPr>
        <w:t>────────────────────────────────────────────────────────────</w:t>
      </w:r>
    </w:p>
    <w:p>
      <w:pPr>
        <w:spacing w:after="40" w:before="80"/>
      </w:pPr>
      <w:r>
        <w:rPr>
          <w:b/>
          <w:color w:val="1A3C6E"/>
          <w:sz w:val="22"/>
        </w:rPr>
        <w:t xml:space="preserve">Câu 54: </w:t>
      </w:r>
      <w:r>
        <w:rPr>
          <w:b w:val="0"/>
          <w:sz w:val="22"/>
        </w:rPr>
        <w:t>How do you manage international logistics?</w:t>
      </w:r>
    </w:p>
    <w:p>
      <w:pPr>
        <w:spacing w:after="40" w:before="40"/>
      </w:pPr>
      <w:r>
        <w:rPr>
          <w:b/>
          <w:color w:val="1B5E20"/>
          <w:sz w:val="20"/>
        </w:rPr>
        <w:t xml:space="preserve">Trả lời: </w:t>
      </w:r>
      <w:r>
        <w:rPr>
          <w:b w:val="0"/>
          <w:sz w:val="20"/>
        </w:rPr>
        <w:t>For a middle Operations Analyst: How do you manage international logistics?.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#logistics</w:t>
      </w:r>
    </w:p>
    <w:p>
      <w:pPr>
        <w:spacing w:after="80" w:before="40"/>
      </w:pPr>
      <w:r>
        <w:rPr>
          <w:b w:val="0"/>
          <w:color w:val="666666"/>
          <w:sz w:val="16"/>
        </w:rPr>
        <w:t>────────────────────────────────────────────────────────────</w:t>
      </w:r>
    </w:p>
    <w:p>
      <w:pPr>
        <w:spacing w:after="40" w:before="80"/>
      </w:pPr>
      <w:r>
        <w:rPr>
          <w:b/>
          <w:color w:val="1A3C6E"/>
          <w:sz w:val="22"/>
        </w:rPr>
        <w:t xml:space="preserve">Câu 55: </w:t>
      </w:r>
      <w:r>
        <w:rPr>
          <w:b w:val="0"/>
          <w:sz w:val="22"/>
        </w:rPr>
        <w:t>What is Incoterms?</w:t>
      </w:r>
    </w:p>
    <w:p>
      <w:pPr>
        <w:spacing w:after="40" w:before="40"/>
      </w:pPr>
      <w:r>
        <w:rPr>
          <w:b/>
          <w:color w:val="1B5E20"/>
          <w:sz w:val="20"/>
        </w:rPr>
        <w:t xml:space="preserve">Trả lời: </w:t>
      </w:r>
      <w:r>
        <w:rPr>
          <w:b w:val="0"/>
          <w:sz w:val="20"/>
        </w:rPr>
        <w:t>For a middle Operations Analyst: What is Incoterms?.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#concept</w:t>
      </w:r>
    </w:p>
    <w:p>
      <w:pPr>
        <w:spacing w:after="80" w:before="40"/>
      </w:pPr>
      <w:r>
        <w:rPr>
          <w:b w:val="0"/>
          <w:color w:val="666666"/>
          <w:sz w:val="16"/>
        </w:rPr>
        <w:t>────────────────────────────────────────────────────────────</w:t>
      </w:r>
    </w:p>
    <w:p>
      <w:pPr>
        <w:spacing w:after="40" w:before="80"/>
      </w:pPr>
      <w:r>
        <w:rPr>
          <w:b/>
          <w:color w:val="1A3C6E"/>
          <w:sz w:val="22"/>
        </w:rPr>
        <w:t xml:space="preserve">Câu 56: </w:t>
      </w:r>
      <w:r>
        <w:rPr>
          <w:b w:val="0"/>
          <w:sz w:val="22"/>
        </w:rPr>
        <w:t>How do you handle customs compliance?</w:t>
      </w:r>
    </w:p>
    <w:p>
      <w:pPr>
        <w:spacing w:after="40" w:before="40"/>
      </w:pPr>
      <w:r>
        <w:rPr>
          <w:b/>
          <w:color w:val="1B5E20"/>
          <w:sz w:val="20"/>
        </w:rPr>
        <w:t xml:space="preserve">Trả lời: </w:t>
      </w:r>
      <w:r>
        <w:rPr>
          <w:b w:val="0"/>
          <w:sz w:val="20"/>
        </w:rPr>
        <w:t>For a middle Operations Analyst: How do you handle customs compliance?.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#interview-question</w:t>
      </w:r>
    </w:p>
    <w:p>
      <w:pPr>
        <w:spacing w:after="80" w:before="40"/>
      </w:pPr>
      <w:r>
        <w:rPr>
          <w:b w:val="0"/>
          <w:color w:val="666666"/>
          <w:sz w:val="16"/>
        </w:rPr>
        <w:t>────────────────────────────────────────────────────────────</w:t>
      </w:r>
    </w:p>
    <w:p>
      <w:pPr>
        <w:spacing w:after="40" w:before="80"/>
      </w:pPr>
      <w:r>
        <w:rPr>
          <w:b/>
          <w:color w:val="1A3C6E"/>
          <w:sz w:val="22"/>
        </w:rPr>
        <w:t xml:space="preserve">Câu 57: </w:t>
      </w:r>
      <w:r>
        <w:rPr>
          <w:b w:val="0"/>
          <w:sz w:val="22"/>
        </w:rPr>
        <w:t>What is a free trade zone?</w:t>
      </w:r>
    </w:p>
    <w:p>
      <w:pPr>
        <w:spacing w:after="40" w:before="40"/>
      </w:pPr>
      <w:r>
        <w:rPr>
          <w:b/>
          <w:color w:val="1B5E20"/>
          <w:sz w:val="20"/>
        </w:rPr>
        <w:t xml:space="preserve">Trả lời: </w:t>
      </w:r>
      <w:r>
        <w:rPr>
          <w:b w:val="0"/>
          <w:sz w:val="20"/>
        </w:rPr>
        <w:t>For a middle Operations Analyst: What is a free trade zone?.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#concept</w:t>
      </w:r>
    </w:p>
    <w:p>
      <w:pPr>
        <w:spacing w:after="80" w:before="40"/>
      </w:pPr>
      <w:r>
        <w:rPr>
          <w:b w:val="0"/>
          <w:color w:val="666666"/>
          <w:sz w:val="16"/>
        </w:rPr>
        <w:t>────────────────────────────────────────────────────────────</w:t>
      </w:r>
    </w:p>
    <w:p>
      <w:pPr>
        <w:spacing w:after="40" w:before="80"/>
      </w:pPr>
      <w:r>
        <w:rPr>
          <w:b/>
          <w:color w:val="1A3C6E"/>
          <w:sz w:val="22"/>
        </w:rPr>
        <w:t xml:space="preserve">Câu 58: </w:t>
      </w:r>
      <w:r>
        <w:rPr>
          <w:b w:val="0"/>
          <w:sz w:val="22"/>
        </w:rPr>
        <w:t>How do you manage global sourcing?</w:t>
      </w:r>
    </w:p>
    <w:p>
      <w:pPr>
        <w:spacing w:after="40" w:before="40"/>
      </w:pPr>
      <w:r>
        <w:rPr>
          <w:b/>
          <w:color w:val="1B5E20"/>
          <w:sz w:val="20"/>
        </w:rPr>
        <w:t xml:space="preserve">Trả lời: </w:t>
      </w:r>
      <w:r>
        <w:rPr>
          <w:b w:val="0"/>
          <w:sz w:val="20"/>
        </w:rPr>
        <w:t>For a middle Operations Analyst: How do you manage global sourcing?.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#interview-question</w:t>
      </w:r>
    </w:p>
    <w:p>
      <w:pPr>
        <w:spacing w:after="80" w:before="40"/>
      </w:pPr>
      <w:r>
        <w:rPr>
          <w:b w:val="0"/>
          <w:color w:val="666666"/>
          <w:sz w:val="16"/>
        </w:rPr>
        <w:t>────────────────────────────────────────────────────────────</w:t>
      </w:r>
    </w:p>
    <w:p>
      <w:pPr>
        <w:spacing w:after="40" w:before="80"/>
      </w:pPr>
      <w:r>
        <w:rPr>
          <w:b/>
          <w:color w:val="1A3C6E"/>
          <w:sz w:val="22"/>
        </w:rPr>
        <w:t xml:space="preserve">Câu 59: </w:t>
      </w:r>
      <w:r>
        <w:rPr>
          <w:b w:val="0"/>
          <w:sz w:val="22"/>
        </w:rPr>
        <w:t>What is your experience with demand management?</w:t>
      </w:r>
    </w:p>
    <w:p>
      <w:pPr>
        <w:spacing w:after="40" w:before="40"/>
      </w:pPr>
      <w:r>
        <w:rPr>
          <w:b/>
          <w:color w:val="1B5E20"/>
          <w:sz w:val="20"/>
        </w:rPr>
        <w:t xml:space="preserve">Trả lời: </w:t>
      </w:r>
      <w:r>
        <w:rPr>
          <w:b w:val="0"/>
          <w:sz w:val="20"/>
        </w:rPr>
        <w:t>For a middle Operations Analyst: What is your experience with demand management?.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#concept</w:t>
      </w:r>
    </w:p>
    <w:p>
      <w:pPr>
        <w:spacing w:after="80" w:before="40"/>
      </w:pPr>
      <w:r>
        <w:rPr>
          <w:b w:val="0"/>
          <w:color w:val="666666"/>
          <w:sz w:val="16"/>
        </w:rPr>
        <w:t>────────────────────────────────────────────────────────────</w:t>
      </w:r>
    </w:p>
    <w:p>
      <w:pPr>
        <w:spacing w:after="40" w:before="80"/>
      </w:pPr>
      <w:r>
        <w:rPr>
          <w:b/>
          <w:color w:val="1A3C6E"/>
          <w:sz w:val="22"/>
        </w:rPr>
        <w:t xml:space="preserve">Câu 60: </w:t>
      </w:r>
      <w:r>
        <w:rPr>
          <w:b w:val="0"/>
          <w:sz w:val="22"/>
        </w:rPr>
        <w:t>How do you integrate demand planning with supply planning?</w:t>
      </w:r>
    </w:p>
    <w:p>
      <w:pPr>
        <w:spacing w:after="40" w:before="40"/>
      </w:pPr>
      <w:r>
        <w:rPr>
          <w:b/>
          <w:color w:val="1B5E20"/>
          <w:sz w:val="20"/>
        </w:rPr>
        <w:t xml:space="preserve">Trả lời: </w:t>
      </w:r>
      <w:r>
        <w:rPr>
          <w:b w:val="0"/>
          <w:sz w:val="20"/>
        </w:rPr>
        <w:t>For a middle Operations Analyst: How do you integrate demand planning with supply planning?.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#interview-question</w:t>
      </w:r>
    </w:p>
    <w:p>
      <w:pPr>
        <w:spacing w:after="80" w:before="40"/>
      </w:pPr>
      <w:r>
        <w:rPr>
          <w:b w:val="0"/>
          <w:color w:val="666666"/>
          <w:sz w:val="16"/>
        </w:rPr>
        <w:t>────────────────────────────────────────────────────────────</w:t>
      </w:r>
    </w:p>
    <w:p>
      <w:pPr>
        <w:spacing w:after="40" w:before="80"/>
      </w:pPr>
      <w:r>
        <w:rPr>
          <w:b/>
          <w:color w:val="1A3C6E"/>
          <w:sz w:val="22"/>
        </w:rPr>
        <w:t xml:space="preserve">Câu 61: </w:t>
      </w:r>
      <w:r>
        <w:rPr>
          <w:b w:val="0"/>
          <w:sz w:val="22"/>
        </w:rPr>
        <w:t>What is CPFR (Collaborative Planning, Forecasting, and Replenishment)?</w:t>
      </w:r>
    </w:p>
    <w:p>
      <w:pPr>
        <w:spacing w:after="40" w:before="40"/>
      </w:pPr>
      <w:r>
        <w:rPr>
          <w:b/>
          <w:color w:val="1B5E20"/>
          <w:sz w:val="20"/>
        </w:rPr>
        <w:t xml:space="preserve">Trả lời: </w:t>
      </w:r>
      <w:r>
        <w:rPr>
          <w:b w:val="0"/>
          <w:sz w:val="20"/>
        </w:rPr>
        <w:t>For a middle Operations Analyst: What is CPFR (Collaborative Planning, Forecasting, and Replenishment)?.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#concept</w:t>
      </w:r>
    </w:p>
    <w:p>
      <w:pPr>
        <w:spacing w:after="80" w:before="40"/>
      </w:pPr>
      <w:r>
        <w:rPr>
          <w:b w:val="0"/>
          <w:color w:val="666666"/>
          <w:sz w:val="16"/>
        </w:rPr>
        <w:t>────────────────────────────────────────────────────────────</w:t>
      </w:r>
    </w:p>
    <w:p>
      <w:pPr>
        <w:spacing w:after="40" w:before="80"/>
      </w:pPr>
      <w:r>
        <w:rPr>
          <w:b/>
          <w:color w:val="1A3C6E"/>
          <w:sz w:val="22"/>
        </w:rPr>
        <w:t xml:space="preserve">Câu 62: </w:t>
      </w:r>
      <w:r>
        <w:rPr>
          <w:b w:val="0"/>
          <w:sz w:val="22"/>
        </w:rPr>
        <w:t>How do you manage demand shaping?</w:t>
      </w:r>
    </w:p>
    <w:p>
      <w:pPr>
        <w:spacing w:after="40" w:before="40"/>
      </w:pPr>
      <w:r>
        <w:rPr>
          <w:b/>
          <w:color w:val="1B5E20"/>
          <w:sz w:val="20"/>
        </w:rPr>
        <w:t xml:space="preserve">Trả lời: </w:t>
      </w:r>
      <w:r>
        <w:rPr>
          <w:b w:val="0"/>
          <w:sz w:val="20"/>
        </w:rPr>
        <w:t>For a middle Operations Analyst: How do you manage demand shaping?.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#interview-question</w:t>
      </w:r>
    </w:p>
    <w:p>
      <w:pPr>
        <w:spacing w:after="80" w:before="40"/>
      </w:pPr>
      <w:r>
        <w:rPr>
          <w:b w:val="0"/>
          <w:color w:val="666666"/>
          <w:sz w:val="16"/>
        </w:rPr>
        <w:t>────────────────────────────────────────────────────────────</w:t>
      </w:r>
    </w:p>
    <w:p>
      <w:pPr>
        <w:spacing w:after="40" w:before="80"/>
      </w:pPr>
      <w:r>
        <w:rPr>
          <w:b/>
          <w:color w:val="1A3C6E"/>
          <w:sz w:val="22"/>
        </w:rPr>
        <w:t xml:space="preserve">Câu 63: </w:t>
      </w:r>
      <w:r>
        <w:rPr>
          <w:b w:val="0"/>
          <w:sz w:val="22"/>
        </w:rPr>
        <w:t>What is price elasticity in demand management?</w:t>
      </w:r>
    </w:p>
    <w:p>
      <w:pPr>
        <w:spacing w:after="40" w:before="40"/>
      </w:pPr>
      <w:r>
        <w:rPr>
          <w:b/>
          <w:color w:val="1B5E20"/>
          <w:sz w:val="20"/>
        </w:rPr>
        <w:t xml:space="preserve">Trả lời: </w:t>
      </w:r>
      <w:r>
        <w:rPr>
          <w:b w:val="0"/>
          <w:sz w:val="20"/>
        </w:rPr>
        <w:t>For a middle Operations Analyst: What is price elasticity in demand management?.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#concept</w:t>
      </w:r>
    </w:p>
    <w:p>
      <w:pPr>
        <w:spacing w:after="80" w:before="40"/>
      </w:pPr>
      <w:r>
        <w:rPr>
          <w:b w:val="0"/>
          <w:color w:val="666666"/>
          <w:sz w:val="16"/>
        </w:rPr>
        <w:t>────────────────────────────────────────────────────────────</w:t>
      </w:r>
    </w:p>
    <w:p>
      <w:pPr>
        <w:spacing w:after="40" w:before="80"/>
      </w:pPr>
      <w:r>
        <w:rPr>
          <w:b/>
          <w:color w:val="1A3C6E"/>
          <w:sz w:val="22"/>
        </w:rPr>
        <w:t xml:space="preserve">Câu 64: </w:t>
      </w:r>
      <w:r>
        <w:rPr>
          <w:b w:val="0"/>
          <w:sz w:val="22"/>
        </w:rPr>
        <w:t>How do you use promotions analysis in planning?</w:t>
      </w:r>
    </w:p>
    <w:p>
      <w:pPr>
        <w:spacing w:after="40" w:before="40"/>
      </w:pPr>
      <w:r>
        <w:rPr>
          <w:b/>
          <w:color w:val="1B5E20"/>
          <w:sz w:val="20"/>
        </w:rPr>
        <w:t xml:space="preserve">Trả lời: </w:t>
      </w:r>
      <w:r>
        <w:rPr>
          <w:b w:val="0"/>
          <w:sz w:val="20"/>
        </w:rPr>
        <w:t>For a middle Operations Analyst: How do you use promotions analysis in planning?.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#interview-question</w:t>
      </w:r>
    </w:p>
    <w:p>
      <w:pPr>
        <w:spacing w:after="80" w:before="40"/>
      </w:pPr>
      <w:r>
        <w:rPr>
          <w:b w:val="0"/>
          <w:color w:val="666666"/>
          <w:sz w:val="16"/>
        </w:rPr>
        <w:t>────────────────────────────────────────────────────────────</w:t>
      </w:r>
    </w:p>
    <w:p>
      <w:pPr>
        <w:spacing w:after="40" w:before="80"/>
      </w:pPr>
      <w:r>
        <w:rPr>
          <w:b/>
          <w:color w:val="1A3C6E"/>
          <w:sz w:val="22"/>
        </w:rPr>
        <w:t xml:space="preserve">Câu 65: </w:t>
      </w:r>
      <w:r>
        <w:rPr>
          <w:b w:val="0"/>
          <w:sz w:val="22"/>
        </w:rPr>
        <w:t>What is your experience with revenue management?</w:t>
      </w:r>
    </w:p>
    <w:p>
      <w:pPr>
        <w:spacing w:after="40" w:before="40"/>
      </w:pPr>
      <w:r>
        <w:rPr>
          <w:b/>
          <w:color w:val="1B5E20"/>
          <w:sz w:val="20"/>
        </w:rPr>
        <w:t xml:space="preserve">Trả lời: </w:t>
      </w:r>
      <w:r>
        <w:rPr>
          <w:b w:val="0"/>
          <w:sz w:val="20"/>
        </w:rPr>
        <w:t>For a middle Operations Analyst: What is your experience with revenue management?.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#concept</w:t>
      </w:r>
    </w:p>
    <w:p>
      <w:pPr>
        <w:spacing w:after="80" w:before="40"/>
      </w:pPr>
      <w:r>
        <w:rPr>
          <w:b w:val="0"/>
          <w:color w:val="666666"/>
          <w:sz w:val="16"/>
        </w:rPr>
        <w:t>────────────────────────────────────────────────────────────</w:t>
      </w:r>
    </w:p>
    <w:p>
      <w:pPr>
        <w:spacing w:after="40" w:before="80"/>
      </w:pPr>
      <w:r>
        <w:rPr>
          <w:b/>
          <w:color w:val="1A3C6E"/>
          <w:sz w:val="22"/>
        </w:rPr>
        <w:t xml:space="preserve">Câu 66: </w:t>
      </w:r>
      <w:r>
        <w:rPr>
          <w:b w:val="0"/>
          <w:sz w:val="22"/>
        </w:rPr>
        <w:t>How do you optimize pricing in operations?</w:t>
      </w:r>
    </w:p>
    <w:p>
      <w:pPr>
        <w:spacing w:after="40" w:before="40"/>
      </w:pPr>
      <w:r>
        <w:rPr>
          <w:b/>
          <w:color w:val="1B5E20"/>
          <w:sz w:val="20"/>
        </w:rPr>
        <w:t xml:space="preserve">Trả lời: </w:t>
      </w:r>
      <w:r>
        <w:rPr>
          <w:b w:val="0"/>
          <w:sz w:val="20"/>
        </w:rPr>
        <w:t>For a middle Operations Analyst: How do you optimize pricing in operations?.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#interview-question</w:t>
      </w:r>
    </w:p>
    <w:p>
      <w:pPr>
        <w:spacing w:after="80" w:before="40"/>
      </w:pPr>
      <w:r>
        <w:rPr>
          <w:b w:val="0"/>
          <w:color w:val="666666"/>
          <w:sz w:val="16"/>
        </w:rPr>
        <w:t>────────────────────────────────────────────────────────────</w:t>
      </w:r>
    </w:p>
    <w:p>
      <w:pPr>
        <w:spacing w:after="40" w:before="80"/>
      </w:pPr>
      <w:r>
        <w:rPr>
          <w:b/>
          <w:color w:val="1A3C6E"/>
          <w:sz w:val="22"/>
        </w:rPr>
        <w:t xml:space="preserve">Câu 67: </w:t>
      </w:r>
      <w:r>
        <w:rPr>
          <w:b w:val="0"/>
          <w:sz w:val="22"/>
        </w:rPr>
        <w:t>What is yield management?</w:t>
      </w:r>
    </w:p>
    <w:p>
      <w:pPr>
        <w:spacing w:after="40" w:before="40"/>
      </w:pPr>
      <w:r>
        <w:rPr>
          <w:b/>
          <w:color w:val="1B5E20"/>
          <w:sz w:val="20"/>
        </w:rPr>
        <w:t xml:space="preserve">Trả lời: </w:t>
      </w:r>
      <w:r>
        <w:rPr>
          <w:b w:val="0"/>
          <w:sz w:val="20"/>
        </w:rPr>
        <w:t>For a middle Operations Analyst: What is yield management?.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#concept</w:t>
      </w:r>
    </w:p>
    <w:p>
      <w:pPr>
        <w:spacing w:after="80" w:before="40"/>
      </w:pPr>
      <w:r>
        <w:rPr>
          <w:b w:val="0"/>
          <w:color w:val="666666"/>
          <w:sz w:val="16"/>
        </w:rPr>
        <w:t>────────────────────────────────────────────────────────────</w:t>
      </w:r>
    </w:p>
    <w:p>
      <w:pPr>
        <w:spacing w:after="40" w:before="80"/>
      </w:pPr>
      <w:r>
        <w:rPr>
          <w:b/>
          <w:color w:val="1A3C6E"/>
          <w:sz w:val="22"/>
        </w:rPr>
        <w:t xml:space="preserve">Câu 68: </w:t>
      </w:r>
      <w:r>
        <w:rPr>
          <w:b w:val="0"/>
          <w:sz w:val="22"/>
        </w:rPr>
        <w:t>What is dynamic pricing?</w:t>
      </w:r>
    </w:p>
    <w:p>
      <w:pPr>
        <w:spacing w:after="40" w:before="40"/>
      </w:pPr>
      <w:r>
        <w:rPr>
          <w:b/>
          <w:color w:val="1B5E20"/>
          <w:sz w:val="20"/>
        </w:rPr>
        <w:t xml:space="preserve">Trả lời: </w:t>
      </w:r>
      <w:r>
        <w:rPr>
          <w:b w:val="0"/>
          <w:sz w:val="20"/>
        </w:rPr>
        <w:t>For a middle Operations Analyst: What is dynamic pricing?.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#concept</w:t>
      </w:r>
    </w:p>
    <w:p>
      <w:pPr>
        <w:spacing w:after="80" w:before="40"/>
      </w:pPr>
      <w:r>
        <w:rPr>
          <w:b w:val="0"/>
          <w:color w:val="666666"/>
          <w:sz w:val="16"/>
        </w:rPr>
        <w:t>────────────────────────────────────────────────────────────</w:t>
      </w:r>
    </w:p>
    <w:p>
      <w:pPr>
        <w:spacing w:after="40" w:before="80"/>
      </w:pPr>
      <w:r>
        <w:rPr>
          <w:b/>
          <w:color w:val="1A3C6E"/>
          <w:sz w:val="22"/>
        </w:rPr>
        <w:t xml:space="preserve">Câu 69: </w:t>
      </w:r>
      <w:r>
        <w:rPr>
          <w:b w:val="0"/>
          <w:sz w:val="22"/>
        </w:rPr>
        <w:t>How do you use data science in operations?</w:t>
      </w:r>
    </w:p>
    <w:p>
      <w:pPr>
        <w:spacing w:after="40" w:before="40"/>
      </w:pPr>
      <w:r>
        <w:rPr>
          <w:b/>
          <w:color w:val="1B5E20"/>
          <w:sz w:val="20"/>
        </w:rPr>
        <w:t xml:space="preserve">Trả lời: </w:t>
      </w:r>
      <w:r>
        <w:rPr>
          <w:b w:val="0"/>
          <w:sz w:val="20"/>
        </w:rPr>
        <w:t>For a middle Operations Analyst: How do you use data science in operations?.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#interview-question</w:t>
      </w:r>
    </w:p>
    <w:p>
      <w:pPr>
        <w:spacing w:after="80" w:before="40"/>
      </w:pPr>
      <w:r>
        <w:rPr>
          <w:b w:val="0"/>
          <w:color w:val="666666"/>
          <w:sz w:val="16"/>
        </w:rPr>
        <w:t>────────────────────────────────────────────────────────────</w:t>
      </w:r>
    </w:p>
    <w:p>
      <w:pPr>
        <w:spacing w:after="40" w:before="80"/>
      </w:pPr>
      <w:r>
        <w:rPr>
          <w:b/>
          <w:color w:val="1A3C6E"/>
          <w:sz w:val="22"/>
        </w:rPr>
        <w:t xml:space="preserve">Câu 70: </w:t>
      </w:r>
      <w:r>
        <w:rPr>
          <w:b w:val="0"/>
          <w:sz w:val="22"/>
        </w:rPr>
        <w:t>What is predictive analytics in operations?</w:t>
      </w:r>
    </w:p>
    <w:p>
      <w:pPr>
        <w:spacing w:after="40" w:before="40"/>
      </w:pPr>
      <w:r>
        <w:rPr>
          <w:b/>
          <w:color w:val="1B5E20"/>
          <w:sz w:val="20"/>
        </w:rPr>
        <w:t xml:space="preserve">Trả lời: </w:t>
      </w:r>
      <w:r>
        <w:rPr>
          <w:b w:val="0"/>
          <w:sz w:val="20"/>
        </w:rPr>
        <w:t>For a middle Operations Analyst: What is predictive analytics in operations?.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#concept</w:t>
      </w:r>
    </w:p>
    <w:p>
      <w:pPr>
        <w:spacing w:after="80" w:before="40"/>
      </w:pPr>
      <w:r>
        <w:rPr>
          <w:b w:val="0"/>
          <w:color w:val="666666"/>
          <w:sz w:val="16"/>
        </w:rPr>
        <w:t>────────────────────────────────────────────────────────────</w:t>
      </w:r>
    </w:p>
    <w:p>
      <w:pPr>
        <w:spacing w:after="40" w:before="80"/>
      </w:pPr>
      <w:r>
        <w:rPr>
          <w:b/>
          <w:color w:val="1A3C6E"/>
          <w:sz w:val="22"/>
        </w:rPr>
        <w:t xml:space="preserve">Câu 71: </w:t>
      </w:r>
      <w:r>
        <w:rPr>
          <w:b w:val="0"/>
          <w:sz w:val="22"/>
        </w:rPr>
        <w:t>How do you build predictive models for operations?</w:t>
      </w:r>
    </w:p>
    <w:p>
      <w:pPr>
        <w:spacing w:after="40" w:before="40"/>
      </w:pPr>
      <w:r>
        <w:rPr>
          <w:b/>
          <w:color w:val="1B5E20"/>
          <w:sz w:val="20"/>
        </w:rPr>
        <w:t xml:space="preserve">Trả lời: </w:t>
      </w:r>
      <w:r>
        <w:rPr>
          <w:b w:val="0"/>
          <w:sz w:val="20"/>
        </w:rPr>
        <w:t>For a middle Operations Analyst: How do you build predictive models for operations?.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#implementation</w:t>
      </w:r>
    </w:p>
    <w:p>
      <w:pPr>
        <w:spacing w:after="80" w:before="40"/>
      </w:pPr>
      <w:r>
        <w:rPr>
          <w:b w:val="0"/>
          <w:color w:val="666666"/>
          <w:sz w:val="16"/>
        </w:rPr>
        <w:t>────────────────────────────────────────────────────────────</w:t>
      </w:r>
    </w:p>
    <w:p>
      <w:pPr>
        <w:spacing w:after="40" w:before="80"/>
      </w:pPr>
      <w:r>
        <w:rPr>
          <w:b/>
          <w:color w:val="1A3C6E"/>
          <w:sz w:val="22"/>
        </w:rPr>
        <w:t xml:space="preserve">Câu 72: </w:t>
      </w:r>
      <w:r>
        <w:rPr>
          <w:b w:val="0"/>
          <w:sz w:val="22"/>
        </w:rPr>
        <w:t>What is prescriptive analytics?</w:t>
      </w:r>
    </w:p>
    <w:p>
      <w:pPr>
        <w:spacing w:after="40" w:before="40"/>
      </w:pPr>
      <w:r>
        <w:rPr>
          <w:b/>
          <w:color w:val="1B5E20"/>
          <w:sz w:val="20"/>
        </w:rPr>
        <w:t xml:space="preserve">Trả lời: </w:t>
      </w:r>
      <w:r>
        <w:rPr>
          <w:b w:val="0"/>
          <w:sz w:val="20"/>
        </w:rPr>
        <w:t>For a middle Operations Analyst: What is prescriptive analytics?.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#concept</w:t>
      </w:r>
    </w:p>
    <w:p>
      <w:pPr>
        <w:spacing w:after="80" w:before="40"/>
      </w:pPr>
      <w:r>
        <w:rPr>
          <w:b w:val="0"/>
          <w:color w:val="666666"/>
          <w:sz w:val="16"/>
        </w:rPr>
        <w:t>────────────────────────────────────────────────────────────</w:t>
      </w:r>
    </w:p>
    <w:p>
      <w:pPr>
        <w:spacing w:after="40" w:before="80"/>
      </w:pPr>
      <w:r>
        <w:rPr>
          <w:b/>
          <w:color w:val="1A3C6E"/>
          <w:sz w:val="22"/>
        </w:rPr>
        <w:t xml:space="preserve">Câu 73: </w:t>
      </w:r>
      <w:r>
        <w:rPr>
          <w:b w:val="0"/>
          <w:sz w:val="22"/>
        </w:rPr>
        <w:t>How do you use optimization algorithms in operations?</w:t>
      </w:r>
    </w:p>
    <w:p>
      <w:pPr>
        <w:spacing w:after="40" w:before="40"/>
      </w:pPr>
      <w:r>
        <w:rPr>
          <w:b/>
          <w:color w:val="1B5E20"/>
          <w:sz w:val="20"/>
        </w:rPr>
        <w:t xml:space="preserve">Trả lời: </w:t>
      </w:r>
      <w:r>
        <w:rPr>
          <w:b w:val="0"/>
          <w:sz w:val="20"/>
        </w:rPr>
        <w:t>For a middle Operations Analyst: How do you use optimization algorithms in operations?.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#interview-question</w:t>
      </w:r>
    </w:p>
    <w:p>
      <w:pPr>
        <w:spacing w:after="80" w:before="40"/>
      </w:pPr>
      <w:r>
        <w:rPr>
          <w:b w:val="0"/>
          <w:color w:val="666666"/>
          <w:sz w:val="16"/>
        </w:rPr>
        <w:t>────────────────────────────────────────────────────────────</w:t>
      </w:r>
    </w:p>
    <w:p>
      <w:pPr>
        <w:spacing w:after="40" w:before="80"/>
      </w:pPr>
      <w:r>
        <w:rPr>
          <w:b/>
          <w:color w:val="1A3C6E"/>
          <w:sz w:val="22"/>
        </w:rPr>
        <w:t xml:space="preserve">Câu 74: </w:t>
      </w:r>
      <w:r>
        <w:rPr>
          <w:b w:val="0"/>
          <w:sz w:val="22"/>
        </w:rPr>
        <w:t>What is your experience with Python for operations analysis?</w:t>
      </w:r>
    </w:p>
    <w:p>
      <w:pPr>
        <w:spacing w:after="40" w:before="40"/>
      </w:pPr>
      <w:r>
        <w:rPr>
          <w:b/>
          <w:color w:val="1B5E20"/>
          <w:sz w:val="20"/>
        </w:rPr>
        <w:t xml:space="preserve">Trả lời: </w:t>
      </w:r>
      <w:r>
        <w:rPr>
          <w:b w:val="0"/>
          <w:sz w:val="20"/>
        </w:rPr>
        <w:t>For a middle Operations Analyst: What is your experience with Python for operations analysis?.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#concept</w:t>
      </w:r>
    </w:p>
    <w:p>
      <w:pPr>
        <w:spacing w:after="80" w:before="40"/>
      </w:pPr>
      <w:r>
        <w:rPr>
          <w:b w:val="0"/>
          <w:color w:val="666666"/>
          <w:sz w:val="16"/>
        </w:rPr>
        <w:t>────────────────────────────────────────────────────────────</w:t>
      </w:r>
    </w:p>
    <w:p>
      <w:pPr>
        <w:spacing w:after="40" w:before="80"/>
      </w:pPr>
      <w:r>
        <w:rPr>
          <w:b/>
          <w:color w:val="1A3C6E"/>
          <w:sz w:val="22"/>
        </w:rPr>
        <w:t xml:space="preserve">Câu 75: </w:t>
      </w:r>
      <w:r>
        <w:rPr>
          <w:b w:val="0"/>
          <w:sz w:val="22"/>
        </w:rPr>
        <w:t>What Python libraries have you used (Pandas, NumPy, SciPy)?</w:t>
      </w:r>
    </w:p>
    <w:p>
      <w:pPr>
        <w:spacing w:after="40" w:before="40"/>
      </w:pPr>
      <w:r>
        <w:rPr>
          <w:b/>
          <w:color w:val="1B5E20"/>
          <w:sz w:val="20"/>
        </w:rPr>
        <w:t xml:space="preserve">Trả lời: </w:t>
      </w:r>
      <w:r>
        <w:rPr>
          <w:b w:val="0"/>
          <w:sz w:val="20"/>
        </w:rPr>
        <w:t>For a middle Operations Analyst: What Python libraries have you used (Pandas, NumPy, SciPy)?.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#interview-question</w:t>
      </w:r>
    </w:p>
    <w:p>
      <w:pPr>
        <w:spacing w:after="80" w:before="40"/>
      </w:pPr>
      <w:r>
        <w:rPr>
          <w:b w:val="0"/>
          <w:color w:val="666666"/>
          <w:sz w:val="16"/>
        </w:rPr>
        <w:t>────────────────────────────────────────────────────────────</w:t>
      </w:r>
    </w:p>
    <w:p>
      <w:pPr>
        <w:spacing w:after="40" w:before="80"/>
      </w:pPr>
      <w:r>
        <w:rPr>
          <w:b/>
          <w:color w:val="1A3C6E"/>
          <w:sz w:val="22"/>
        </w:rPr>
        <w:t xml:space="preserve">Câu 76: </w:t>
      </w:r>
      <w:r>
        <w:rPr>
          <w:b w:val="0"/>
          <w:sz w:val="22"/>
        </w:rPr>
        <w:t>How do you use statistical programming for operational analysis?</w:t>
      </w:r>
    </w:p>
    <w:p>
      <w:pPr>
        <w:spacing w:after="40" w:before="40"/>
      </w:pPr>
      <w:r>
        <w:rPr>
          <w:b/>
          <w:color w:val="1B5E20"/>
          <w:sz w:val="20"/>
        </w:rPr>
        <w:t xml:space="preserve">Trả lời: </w:t>
      </w:r>
      <w:r>
        <w:rPr>
          <w:b w:val="0"/>
          <w:sz w:val="20"/>
        </w:rPr>
        <w:t>For a middle Operations Analyst: How do you use statistical programming for operational analysis?.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#interview-question</w:t>
      </w:r>
    </w:p>
    <w:p>
      <w:pPr>
        <w:spacing w:after="80" w:before="40"/>
      </w:pPr>
      <w:r>
        <w:rPr>
          <w:b w:val="0"/>
          <w:color w:val="666666"/>
          <w:sz w:val="16"/>
        </w:rPr>
        <w:t>────────────────────────────────────────────────────────────</w:t>
      </w:r>
    </w:p>
    <w:p>
      <w:pPr>
        <w:spacing w:after="40" w:before="80"/>
      </w:pPr>
      <w:r>
        <w:rPr>
          <w:b/>
          <w:color w:val="1A3C6E"/>
          <w:sz w:val="22"/>
        </w:rPr>
        <w:t xml:space="preserve">Câu 77: </w:t>
      </w:r>
      <w:r>
        <w:rPr>
          <w:b w:val="0"/>
          <w:sz w:val="22"/>
        </w:rPr>
        <w:t>What is your experience with data visualization tools?</w:t>
      </w:r>
    </w:p>
    <w:p>
      <w:pPr>
        <w:spacing w:after="40" w:before="40"/>
      </w:pPr>
      <w:r>
        <w:rPr>
          <w:b/>
          <w:color w:val="1B5E20"/>
          <w:sz w:val="20"/>
        </w:rPr>
        <w:t xml:space="preserve">Trả lời: </w:t>
      </w:r>
      <w:r>
        <w:rPr>
          <w:b w:val="0"/>
          <w:sz w:val="20"/>
        </w:rPr>
        <w:t>For a middle Operations Analyst: What is your experience with data visualization tools?.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#tool | #concept</w:t>
      </w:r>
    </w:p>
    <w:p>
      <w:pPr>
        <w:spacing w:after="80" w:before="40"/>
      </w:pPr>
      <w:r>
        <w:rPr>
          <w:b w:val="0"/>
          <w:color w:val="666666"/>
          <w:sz w:val="16"/>
        </w:rPr>
        <w:t>────────────────────────────────────────────────────────────</w:t>
      </w:r>
    </w:p>
    <w:p>
      <w:pPr>
        <w:spacing w:after="40" w:before="80"/>
      </w:pPr>
      <w:r>
        <w:rPr>
          <w:b/>
          <w:color w:val="1A3C6E"/>
          <w:sz w:val="22"/>
        </w:rPr>
        <w:t xml:space="preserve">Câu 78: </w:t>
      </w:r>
      <w:r>
        <w:rPr>
          <w:b w:val="0"/>
          <w:sz w:val="22"/>
        </w:rPr>
        <w:t>How do you communicate complex analysis to non-technical audiences?</w:t>
      </w:r>
    </w:p>
    <w:p>
      <w:pPr>
        <w:spacing w:after="40" w:before="40"/>
      </w:pPr>
      <w:r>
        <w:rPr>
          <w:b/>
          <w:color w:val="1B5E20"/>
          <w:sz w:val="20"/>
        </w:rPr>
        <w:t xml:space="preserve">Trả lời: </w:t>
      </w:r>
      <w:r>
        <w:rPr>
          <w:b w:val="0"/>
          <w:sz w:val="20"/>
        </w:rPr>
        <w:t>For a middle Operations Analyst: How do you communicate complex analysis to non-technical audiences?.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#interview-question</w:t>
      </w:r>
    </w:p>
    <w:p>
      <w:pPr>
        <w:spacing w:after="80" w:before="40"/>
      </w:pPr>
      <w:r>
        <w:rPr>
          <w:b w:val="0"/>
          <w:color w:val="666666"/>
          <w:sz w:val="16"/>
        </w:rPr>
        <w:t>────────────────────────────────────────────────────────────</w:t>
      </w:r>
    </w:p>
    <w:p>
      <w:pPr>
        <w:spacing w:after="40" w:before="80"/>
      </w:pPr>
      <w:r>
        <w:rPr>
          <w:b/>
          <w:color w:val="1A3C6E"/>
          <w:sz w:val="22"/>
        </w:rPr>
        <w:t xml:space="preserve">Câu 79: </w:t>
      </w:r>
      <w:r>
        <w:rPr>
          <w:b w:val="0"/>
          <w:sz w:val="22"/>
        </w:rPr>
        <w:t>How do you influence decision makers with data?</w:t>
      </w:r>
    </w:p>
    <w:p>
      <w:pPr>
        <w:spacing w:after="40" w:before="40"/>
      </w:pPr>
      <w:r>
        <w:rPr>
          <w:b/>
          <w:color w:val="1B5E20"/>
          <w:sz w:val="20"/>
        </w:rPr>
        <w:t xml:space="preserve">Trả lời: </w:t>
      </w:r>
      <w:r>
        <w:rPr>
          <w:b w:val="0"/>
          <w:sz w:val="20"/>
        </w:rPr>
        <w:t>For a middle Operations Analyst: How do you influence decision makers with data?.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#interview-question</w:t>
      </w:r>
    </w:p>
    <w:p>
      <w:pPr>
        <w:spacing w:after="80" w:before="40"/>
      </w:pPr>
      <w:r>
        <w:rPr>
          <w:b w:val="0"/>
          <w:color w:val="666666"/>
          <w:sz w:val="16"/>
        </w:rPr>
        <w:t>────────────────────────────────────────────────────────────</w:t>
      </w:r>
    </w:p>
    <w:p>
      <w:pPr>
        <w:spacing w:after="40" w:before="80"/>
      </w:pPr>
      <w:r>
        <w:rPr>
          <w:b/>
          <w:color w:val="1A3C6E"/>
          <w:sz w:val="22"/>
        </w:rPr>
        <w:t xml:space="preserve">Câu 80: </w:t>
      </w:r>
      <w:r>
        <w:rPr>
          <w:b w:val="0"/>
          <w:sz w:val="22"/>
        </w:rPr>
        <w:t>What is your experience with change management?</w:t>
      </w:r>
    </w:p>
    <w:p>
      <w:pPr>
        <w:spacing w:after="40" w:before="40"/>
      </w:pPr>
      <w:r>
        <w:rPr>
          <w:b/>
          <w:color w:val="1B5E20"/>
          <w:sz w:val="20"/>
        </w:rPr>
        <w:t xml:space="preserve">Trả lời: </w:t>
      </w:r>
      <w:r>
        <w:rPr>
          <w:b w:val="0"/>
          <w:sz w:val="20"/>
        </w:rPr>
        <w:t>For a middle Operations Analyst: What is your experience with change management?.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#concept</w:t>
      </w:r>
    </w:p>
    <w:p>
      <w:pPr>
        <w:spacing w:after="80" w:before="40"/>
      </w:pPr>
      <w:r>
        <w:rPr>
          <w:b w:val="0"/>
          <w:color w:val="666666"/>
          <w:sz w:val="16"/>
        </w:rPr>
        <w:t>────────────────────────────────────────────────────────────</w:t>
      </w:r>
    </w:p>
    <w:p>
      <w:pPr>
        <w:spacing w:after="40" w:before="80"/>
      </w:pPr>
      <w:r>
        <w:rPr>
          <w:b/>
          <w:color w:val="1A3C6E"/>
          <w:sz w:val="22"/>
        </w:rPr>
        <w:t xml:space="preserve">Câu 81: </w:t>
      </w:r>
      <w:r>
        <w:rPr>
          <w:b w:val="0"/>
          <w:sz w:val="22"/>
        </w:rPr>
        <w:t>How do you manage resistance to operational changes?</w:t>
      </w:r>
    </w:p>
    <w:p>
      <w:pPr>
        <w:spacing w:after="40" w:before="40"/>
      </w:pPr>
      <w:r>
        <w:rPr>
          <w:b/>
          <w:color w:val="1B5E20"/>
          <w:sz w:val="20"/>
        </w:rPr>
        <w:t xml:space="preserve">Trả lời: </w:t>
      </w:r>
      <w:r>
        <w:rPr>
          <w:b w:val="0"/>
          <w:sz w:val="20"/>
        </w:rPr>
        <w:t>For a middle Operations Analyst: How do you manage resistance to operational changes?.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#interview-question</w:t>
      </w:r>
    </w:p>
    <w:p>
      <w:pPr>
        <w:spacing w:after="80" w:before="40"/>
      </w:pPr>
      <w:r>
        <w:rPr>
          <w:b w:val="0"/>
          <w:color w:val="666666"/>
          <w:sz w:val="16"/>
        </w:rPr>
        <w:t>────────────────────────────────────────────────────────────</w:t>
      </w:r>
    </w:p>
    <w:p>
      <w:pPr>
        <w:spacing w:after="40" w:before="80"/>
      </w:pPr>
      <w:r>
        <w:rPr>
          <w:b/>
          <w:color w:val="1A3C6E"/>
          <w:sz w:val="22"/>
        </w:rPr>
        <w:t xml:space="preserve">Câu 82: </w:t>
      </w:r>
      <w:r>
        <w:rPr>
          <w:b w:val="0"/>
          <w:sz w:val="22"/>
        </w:rPr>
        <w:t>What is stakeholder analysis in operations projects?</w:t>
      </w:r>
    </w:p>
    <w:p>
      <w:pPr>
        <w:spacing w:after="40" w:before="40"/>
      </w:pPr>
      <w:r>
        <w:rPr>
          <w:b/>
          <w:color w:val="1B5E20"/>
          <w:sz w:val="20"/>
        </w:rPr>
        <w:t xml:space="preserve">Trả lời: </w:t>
      </w:r>
      <w:r>
        <w:rPr>
          <w:b w:val="0"/>
          <w:sz w:val="20"/>
        </w:rPr>
        <w:t>For a middle Operations Analyst: What is stakeholder analysis in operations projects?.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#concept</w:t>
      </w:r>
    </w:p>
    <w:p>
      <w:pPr>
        <w:spacing w:after="80" w:before="40"/>
      </w:pPr>
      <w:r>
        <w:rPr>
          <w:b w:val="0"/>
          <w:color w:val="666666"/>
          <w:sz w:val="16"/>
        </w:rPr>
        <w:t>────────────────────────────────────────────────────────────</w:t>
      </w:r>
    </w:p>
    <w:p>
      <w:pPr>
        <w:spacing w:after="40" w:before="80"/>
      </w:pPr>
      <w:r>
        <w:rPr>
          <w:b/>
          <w:color w:val="1A3C6E"/>
          <w:sz w:val="22"/>
        </w:rPr>
        <w:t xml:space="preserve">Câu 83: </w:t>
      </w:r>
      <w:r>
        <w:rPr>
          <w:b w:val="0"/>
          <w:sz w:val="22"/>
        </w:rPr>
        <w:t>How do you build consensus across departments?</w:t>
      </w:r>
    </w:p>
    <w:p>
      <w:pPr>
        <w:spacing w:after="40" w:before="40"/>
      </w:pPr>
      <w:r>
        <w:rPr>
          <w:b/>
          <w:color w:val="1B5E20"/>
          <w:sz w:val="20"/>
        </w:rPr>
        <w:t xml:space="preserve">Trả lời: </w:t>
      </w:r>
      <w:r>
        <w:rPr>
          <w:b w:val="0"/>
          <w:sz w:val="20"/>
        </w:rPr>
        <w:t>For a middle Operations Analyst: How do you build consensus across departments?.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#implementation</w:t>
      </w:r>
    </w:p>
    <w:p>
      <w:pPr>
        <w:spacing w:after="80" w:before="40"/>
      </w:pPr>
      <w:r>
        <w:rPr>
          <w:b w:val="0"/>
          <w:color w:val="666666"/>
          <w:sz w:val="16"/>
        </w:rPr>
        <w:t>────────────────────────────────────────────────────────────</w:t>
      </w:r>
    </w:p>
    <w:p>
      <w:pPr>
        <w:spacing w:after="40" w:before="80"/>
      </w:pPr>
      <w:r>
        <w:rPr>
          <w:b/>
          <w:color w:val="1A3C6E"/>
          <w:sz w:val="22"/>
        </w:rPr>
        <w:t xml:space="preserve">Câu 84: </w:t>
      </w:r>
      <w:r>
        <w:rPr>
          <w:b w:val="0"/>
          <w:sz w:val="22"/>
        </w:rPr>
        <w:t>What is your experience with project management in operations?</w:t>
      </w:r>
    </w:p>
    <w:p>
      <w:pPr>
        <w:spacing w:after="40" w:before="40"/>
      </w:pPr>
      <w:r>
        <w:rPr>
          <w:b/>
          <w:color w:val="1B5E20"/>
          <w:sz w:val="20"/>
        </w:rPr>
        <w:t xml:space="preserve">Trả lời: </w:t>
      </w:r>
      <w:r>
        <w:rPr>
          <w:b w:val="0"/>
          <w:sz w:val="20"/>
        </w:rPr>
        <w:t>For a middle Operations Analyst: What is your experience with project management in operations?.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#concept</w:t>
      </w:r>
    </w:p>
    <w:p>
      <w:pPr>
        <w:spacing w:after="80" w:before="40"/>
      </w:pPr>
      <w:r>
        <w:rPr>
          <w:b w:val="0"/>
          <w:color w:val="666666"/>
          <w:sz w:val="16"/>
        </w:rPr>
        <w:t>────────────────────────────────────────────────────────────</w:t>
      </w:r>
    </w:p>
    <w:p>
      <w:pPr>
        <w:spacing w:after="40" w:before="80"/>
      </w:pPr>
      <w:r>
        <w:rPr>
          <w:b/>
          <w:color w:val="1A3C6E"/>
          <w:sz w:val="22"/>
        </w:rPr>
        <w:t xml:space="preserve">Câu 85: </w:t>
      </w:r>
      <w:r>
        <w:rPr>
          <w:b w:val="0"/>
          <w:sz w:val="22"/>
        </w:rPr>
        <w:t>How do you manage operations improvement projects?</w:t>
      </w:r>
    </w:p>
    <w:p>
      <w:pPr>
        <w:spacing w:after="40" w:before="40"/>
      </w:pPr>
      <w:r>
        <w:rPr>
          <w:b/>
          <w:color w:val="1B5E20"/>
          <w:sz w:val="20"/>
        </w:rPr>
        <w:t xml:space="preserve">Trả lời: </w:t>
      </w:r>
      <w:r>
        <w:rPr>
          <w:b w:val="0"/>
          <w:sz w:val="20"/>
        </w:rPr>
        <w:t>For a middle Operations Analyst: How do you manage operations improvement projects?.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#interview-question</w:t>
      </w:r>
    </w:p>
    <w:p>
      <w:pPr>
        <w:spacing w:after="80" w:before="40"/>
      </w:pPr>
      <w:r>
        <w:rPr>
          <w:b w:val="0"/>
          <w:color w:val="666666"/>
          <w:sz w:val="16"/>
        </w:rPr>
        <w:t>────────────────────────────────────────────────────────────</w:t>
      </w:r>
    </w:p>
    <w:p>
      <w:pPr>
        <w:spacing w:after="40" w:before="80"/>
      </w:pPr>
      <w:r>
        <w:rPr>
          <w:b/>
          <w:color w:val="1A3C6E"/>
          <w:sz w:val="22"/>
        </w:rPr>
        <w:t xml:space="preserve">Câu 86: </w:t>
      </w:r>
      <w:r>
        <w:rPr>
          <w:b w:val="0"/>
          <w:sz w:val="22"/>
        </w:rPr>
        <w:t>What is the PM methodology you prefer for operations projects?</w:t>
      </w:r>
    </w:p>
    <w:p>
      <w:pPr>
        <w:spacing w:after="40" w:before="40"/>
      </w:pPr>
      <w:r>
        <w:rPr>
          <w:b/>
          <w:color w:val="1B5E20"/>
          <w:sz w:val="20"/>
        </w:rPr>
        <w:t xml:space="preserve">Trả lời: </w:t>
      </w:r>
      <w:r>
        <w:rPr>
          <w:b w:val="0"/>
          <w:sz w:val="20"/>
        </w:rPr>
        <w:t>For a middle Operations Analyst: What is the PM methodology you prefer for operations projects?.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#concept</w:t>
      </w:r>
    </w:p>
    <w:p>
      <w:pPr>
        <w:spacing w:after="80" w:before="40"/>
      </w:pPr>
      <w:r>
        <w:rPr>
          <w:b w:val="0"/>
          <w:color w:val="666666"/>
          <w:sz w:val="16"/>
        </w:rPr>
        <w:t>────────────────────────────────────────────────────────────</w:t>
      </w:r>
    </w:p>
    <w:p>
      <w:pPr>
        <w:spacing w:after="40" w:before="80"/>
      </w:pPr>
      <w:r>
        <w:rPr>
          <w:b/>
          <w:color w:val="1A3C6E"/>
          <w:sz w:val="22"/>
        </w:rPr>
        <w:t xml:space="preserve">Câu 87: </w:t>
      </w:r>
      <w:r>
        <w:rPr>
          <w:b w:val="0"/>
          <w:sz w:val="22"/>
        </w:rPr>
        <w:t>How do you track project benefits realization?</w:t>
      </w:r>
    </w:p>
    <w:p>
      <w:pPr>
        <w:spacing w:after="40" w:before="40"/>
      </w:pPr>
      <w:r>
        <w:rPr>
          <w:b/>
          <w:color w:val="1B5E20"/>
          <w:sz w:val="20"/>
        </w:rPr>
        <w:t xml:space="preserve">Trả lời: </w:t>
      </w:r>
      <w:r>
        <w:rPr>
          <w:b w:val="0"/>
          <w:sz w:val="20"/>
        </w:rPr>
        <w:t>For a middle Operations Analyst: How do you track project benefits realization?.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#pros-cons</w:t>
      </w:r>
    </w:p>
    <w:p>
      <w:pPr>
        <w:spacing w:after="80" w:before="40"/>
      </w:pPr>
      <w:r>
        <w:rPr>
          <w:b w:val="0"/>
          <w:color w:val="666666"/>
          <w:sz w:val="16"/>
        </w:rPr>
        <w:t>────────────────────────────────────────────────────────────</w:t>
      </w:r>
    </w:p>
    <w:p>
      <w:pPr>
        <w:spacing w:after="40" w:before="80"/>
      </w:pPr>
      <w:r>
        <w:rPr>
          <w:b/>
          <w:color w:val="1A3C6E"/>
          <w:sz w:val="22"/>
        </w:rPr>
        <w:t xml:space="preserve">Câu 88: </w:t>
      </w:r>
      <w:r>
        <w:rPr>
          <w:b w:val="0"/>
          <w:sz w:val="22"/>
        </w:rPr>
        <w:t>What is your experience with continuous improvement programs?</w:t>
      </w:r>
    </w:p>
    <w:p>
      <w:pPr>
        <w:spacing w:after="40" w:before="40"/>
      </w:pPr>
      <w:r>
        <w:rPr>
          <w:b/>
          <w:color w:val="1B5E20"/>
          <w:sz w:val="20"/>
        </w:rPr>
        <w:t xml:space="preserve">Trả lời: </w:t>
      </w:r>
      <w:r>
        <w:rPr>
          <w:b w:val="0"/>
          <w:sz w:val="20"/>
        </w:rPr>
        <w:t>For a middle Operations Analyst: What is your experience with continuous improvement programs?.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#concept</w:t>
      </w:r>
    </w:p>
    <w:p>
      <w:pPr>
        <w:spacing w:after="80" w:before="40"/>
      </w:pPr>
      <w:r>
        <w:rPr>
          <w:b w:val="0"/>
          <w:color w:val="666666"/>
          <w:sz w:val="16"/>
        </w:rPr>
        <w:t>────────────────────────────────────────────────────────────</w:t>
      </w:r>
    </w:p>
    <w:p>
      <w:pPr>
        <w:spacing w:after="40" w:before="80"/>
      </w:pPr>
      <w:r>
        <w:rPr>
          <w:b/>
          <w:color w:val="1A3C6E"/>
          <w:sz w:val="22"/>
        </w:rPr>
        <w:t xml:space="preserve">Câu 89: </w:t>
      </w:r>
      <w:r>
        <w:rPr>
          <w:b w:val="0"/>
          <w:sz w:val="22"/>
        </w:rPr>
        <w:t>How do you sustain continuous improvement culture?</w:t>
      </w:r>
    </w:p>
    <w:p>
      <w:pPr>
        <w:spacing w:after="40" w:before="40"/>
      </w:pPr>
      <w:r>
        <w:rPr>
          <w:b/>
          <w:color w:val="1B5E20"/>
          <w:sz w:val="20"/>
        </w:rPr>
        <w:t xml:space="preserve">Trả lời: </w:t>
      </w:r>
      <w:r>
        <w:rPr>
          <w:b w:val="0"/>
          <w:sz w:val="20"/>
        </w:rPr>
        <w:t>For a middle Operations Analyst: How do you sustain continuous improvement culture?.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#interview-question</w:t>
      </w:r>
    </w:p>
    <w:p>
      <w:pPr>
        <w:spacing w:after="80" w:before="40"/>
      </w:pPr>
      <w:r>
        <w:rPr>
          <w:b w:val="0"/>
          <w:color w:val="666666"/>
          <w:sz w:val="16"/>
        </w:rPr>
        <w:t>────────────────────────────────────────────────────────────</w:t>
      </w:r>
    </w:p>
    <w:p>
      <w:pPr>
        <w:spacing w:after="40" w:before="80"/>
      </w:pPr>
      <w:r>
        <w:rPr>
          <w:b/>
          <w:color w:val="1A3C6E"/>
          <w:sz w:val="22"/>
        </w:rPr>
        <w:t xml:space="preserve">Câu 90: </w:t>
      </w:r>
      <w:r>
        <w:rPr>
          <w:b w:val="0"/>
          <w:sz w:val="22"/>
        </w:rPr>
        <w:t>What is a suggestion system and how do you implement it?</w:t>
      </w:r>
    </w:p>
    <w:p>
      <w:pPr>
        <w:spacing w:after="40" w:before="40"/>
      </w:pPr>
      <w:r>
        <w:rPr>
          <w:b/>
          <w:color w:val="1B5E20"/>
          <w:sz w:val="20"/>
        </w:rPr>
        <w:t xml:space="preserve">Trả lời: </w:t>
      </w:r>
      <w:r>
        <w:rPr>
          <w:b w:val="0"/>
          <w:sz w:val="20"/>
        </w:rPr>
        <w:t>For a middle Operations Analyst: What is a suggestion system and how do you implement it?.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#implementation | #concept</w:t>
      </w:r>
    </w:p>
    <w:p>
      <w:pPr>
        <w:spacing w:after="80" w:before="40"/>
      </w:pPr>
      <w:r>
        <w:rPr>
          <w:b w:val="0"/>
          <w:color w:val="666666"/>
          <w:sz w:val="16"/>
        </w:rPr>
        <w:t>────────────────────────────────────────────────────────────</w:t>
      </w:r>
    </w:p>
    <w:p>
      <w:pPr>
        <w:spacing w:after="40" w:before="80"/>
      </w:pPr>
      <w:r>
        <w:rPr>
          <w:b/>
          <w:color w:val="1A3C6E"/>
          <w:sz w:val="22"/>
        </w:rPr>
        <w:t xml:space="preserve">Câu 91: </w:t>
      </w:r>
      <w:r>
        <w:rPr>
          <w:b w:val="0"/>
          <w:sz w:val="22"/>
        </w:rPr>
        <w:t>How do you facilitate operations strategy workshops?</w:t>
      </w:r>
    </w:p>
    <w:p>
      <w:pPr>
        <w:spacing w:after="40" w:before="40"/>
      </w:pPr>
      <w:r>
        <w:rPr>
          <w:b/>
          <w:color w:val="1B5E20"/>
          <w:sz w:val="20"/>
        </w:rPr>
        <w:t xml:space="preserve">Trả lời: </w:t>
      </w:r>
      <w:r>
        <w:rPr>
          <w:b w:val="0"/>
          <w:sz w:val="20"/>
        </w:rPr>
        <w:t>For a middle Operations Analyst: How do you facilitate operations strategy workshops?.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#interview-question</w:t>
      </w:r>
    </w:p>
    <w:p>
      <w:pPr>
        <w:spacing w:after="80" w:before="40"/>
      </w:pPr>
      <w:r>
        <w:rPr>
          <w:b w:val="0"/>
          <w:color w:val="666666"/>
          <w:sz w:val="16"/>
        </w:rPr>
        <w:t>────────────────────────────────────────────────────────────</w:t>
      </w:r>
    </w:p>
    <w:p>
      <w:pPr>
        <w:spacing w:after="40" w:before="80"/>
      </w:pPr>
      <w:r>
        <w:rPr>
          <w:b/>
          <w:color w:val="1A3C6E"/>
          <w:sz w:val="22"/>
        </w:rPr>
        <w:t xml:space="preserve">Câu 92: </w:t>
      </w:r>
      <w:r>
        <w:rPr>
          <w:b w:val="0"/>
          <w:sz w:val="22"/>
        </w:rPr>
        <w:t>How do you create an operations maturity assessment model?</w:t>
      </w:r>
    </w:p>
    <w:p>
      <w:pPr>
        <w:spacing w:after="40" w:before="40"/>
      </w:pPr>
      <w:r>
        <w:rPr>
          <w:b/>
          <w:color w:val="1B5E20"/>
          <w:sz w:val="20"/>
        </w:rPr>
        <w:t xml:space="preserve">Trả lời: </w:t>
      </w:r>
      <w:r>
        <w:rPr>
          <w:b w:val="0"/>
          <w:sz w:val="20"/>
        </w:rPr>
        <w:t>For a middle Operations Analyst: How do you create an operations maturity assessment model?.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#implementation</w:t>
      </w:r>
    </w:p>
    <w:p>
      <w:pPr>
        <w:spacing w:after="80" w:before="40"/>
      </w:pPr>
      <w:r>
        <w:rPr>
          <w:b w:val="0"/>
          <w:color w:val="666666"/>
          <w:sz w:val="16"/>
        </w:rPr>
        <w:t>────────────────────────────────────────────────────────────</w:t>
      </w:r>
    </w:p>
    <w:p>
      <w:pPr>
        <w:spacing w:after="40" w:before="80"/>
      </w:pPr>
      <w:r>
        <w:rPr>
          <w:b/>
          <w:color w:val="1A3C6E"/>
          <w:sz w:val="22"/>
        </w:rPr>
        <w:t xml:space="preserve">Câu 93: </w:t>
      </w:r>
      <w:r>
        <w:rPr>
          <w:b w:val="0"/>
          <w:sz w:val="22"/>
        </w:rPr>
        <w:t>What is your experience with operations benchmarking?</w:t>
      </w:r>
    </w:p>
    <w:p>
      <w:pPr>
        <w:spacing w:after="40" w:before="40"/>
      </w:pPr>
      <w:r>
        <w:rPr>
          <w:b/>
          <w:color w:val="1B5E20"/>
          <w:sz w:val="20"/>
        </w:rPr>
        <w:t xml:space="preserve">Trả lời: </w:t>
      </w:r>
      <w:r>
        <w:rPr>
          <w:b w:val="0"/>
          <w:sz w:val="20"/>
        </w:rPr>
        <w:t>For a middle Operations Analyst: What is your experience with operations benchmarking?.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#concept</w:t>
      </w:r>
    </w:p>
    <w:p>
      <w:pPr>
        <w:spacing w:after="80" w:before="40"/>
      </w:pPr>
      <w:r>
        <w:rPr>
          <w:b w:val="0"/>
          <w:color w:val="666666"/>
          <w:sz w:val="16"/>
        </w:rPr>
        <w:t>────────────────────────────────────────────────────────────</w:t>
      </w:r>
    </w:p>
    <w:p>
      <w:pPr>
        <w:spacing w:after="40" w:before="80"/>
      </w:pPr>
      <w:r>
        <w:rPr>
          <w:b/>
          <w:color w:val="1A3C6E"/>
          <w:sz w:val="22"/>
        </w:rPr>
        <w:t xml:space="preserve">Câu 94: </w:t>
      </w:r>
      <w:r>
        <w:rPr>
          <w:b w:val="0"/>
          <w:sz w:val="22"/>
        </w:rPr>
        <w:t>How do you build operational dashboards for executives?</w:t>
      </w:r>
    </w:p>
    <w:p>
      <w:pPr>
        <w:spacing w:after="40" w:before="40"/>
      </w:pPr>
      <w:r>
        <w:rPr>
          <w:b/>
          <w:color w:val="1B5E20"/>
          <w:sz w:val="20"/>
        </w:rPr>
        <w:t xml:space="preserve">Trả lời: </w:t>
      </w:r>
      <w:r>
        <w:rPr>
          <w:b w:val="0"/>
          <w:sz w:val="20"/>
        </w:rPr>
        <w:t>For a middle Operations Analyst: How do you build operational dashboards for executives?.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#implementation</w:t>
      </w:r>
    </w:p>
    <w:p>
      <w:pPr>
        <w:spacing w:after="80" w:before="40"/>
      </w:pPr>
      <w:r>
        <w:rPr>
          <w:b w:val="0"/>
          <w:color w:val="666666"/>
          <w:sz w:val="16"/>
        </w:rPr>
        <w:t>────────────────────────────────────────────────────────────</w:t>
      </w:r>
    </w:p>
    <w:p>
      <w:pPr>
        <w:spacing w:after="40" w:before="80"/>
      </w:pPr>
      <w:r>
        <w:rPr>
          <w:b/>
          <w:color w:val="1A3C6E"/>
          <w:sz w:val="22"/>
        </w:rPr>
        <w:t xml:space="preserve">Câu 95: </w:t>
      </w:r>
      <w:r>
        <w:rPr>
          <w:b w:val="0"/>
          <w:sz w:val="22"/>
        </w:rPr>
        <w:t>What is the role of an Operations Analyst in strategic planning?</w:t>
      </w:r>
    </w:p>
    <w:p>
      <w:pPr>
        <w:spacing w:after="40" w:before="40"/>
      </w:pPr>
      <w:r>
        <w:rPr>
          <w:b/>
          <w:color w:val="1B5E20"/>
          <w:sz w:val="20"/>
        </w:rPr>
        <w:t xml:space="preserve">Trả lời: </w:t>
      </w:r>
      <w:r>
        <w:rPr>
          <w:b w:val="0"/>
          <w:sz w:val="20"/>
        </w:rPr>
        <w:t>For a middle Operations Analyst: What is the role of an Operations Analyst in strategic planning?.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#concept</w:t>
      </w:r>
    </w:p>
    <w:p>
      <w:pPr>
        <w:spacing w:after="80" w:before="40"/>
      </w:pPr>
      <w:r>
        <w:rPr>
          <w:b w:val="0"/>
          <w:color w:val="666666"/>
          <w:sz w:val="16"/>
        </w:rPr>
        <w:t>────────────────────────────────────────────────────────────</w:t>
      </w:r>
    </w:p>
    <w:p>
      <w:pPr>
        <w:spacing w:after="40" w:before="80"/>
      </w:pPr>
      <w:r>
        <w:rPr>
          <w:b/>
          <w:color w:val="1A3C6E"/>
          <w:sz w:val="22"/>
        </w:rPr>
        <w:t xml:space="preserve">Câu 96: </w:t>
      </w:r>
      <w:r>
        <w:rPr>
          <w:b w:val="0"/>
          <w:sz w:val="22"/>
        </w:rPr>
        <w:t>How do you evaluate technology investments for operations?</w:t>
      </w:r>
    </w:p>
    <w:p>
      <w:pPr>
        <w:spacing w:after="40" w:before="40"/>
      </w:pPr>
      <w:r>
        <w:rPr>
          <w:b/>
          <w:color w:val="1B5E20"/>
          <w:sz w:val="20"/>
        </w:rPr>
        <w:t xml:space="preserve">Trả lời: </w:t>
      </w:r>
      <w:r>
        <w:rPr>
          <w:b w:val="0"/>
          <w:sz w:val="20"/>
        </w:rPr>
        <w:t>For a middle Operations Analyst: How do you evaluate technology investments for operations?.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#interview-question</w:t>
      </w:r>
    </w:p>
    <w:p>
      <w:pPr>
        <w:spacing w:after="80" w:before="40"/>
      </w:pPr>
      <w:r>
        <w:rPr>
          <w:b w:val="0"/>
          <w:color w:val="666666"/>
          <w:sz w:val="16"/>
        </w:rPr>
        <w:t>────────────────────────────────────────────────────────────</w:t>
      </w:r>
    </w:p>
    <w:p>
      <w:pPr>
        <w:spacing w:after="40" w:before="80"/>
      </w:pPr>
      <w:r>
        <w:rPr>
          <w:b/>
          <w:color w:val="1A3C6E"/>
          <w:sz w:val="22"/>
        </w:rPr>
        <w:t xml:space="preserve">Câu 97: </w:t>
      </w:r>
      <w:r>
        <w:rPr>
          <w:b w:val="0"/>
          <w:sz w:val="22"/>
        </w:rPr>
        <w:t>What is a build vs buy analysis for operations technology?</w:t>
      </w:r>
    </w:p>
    <w:p>
      <w:pPr>
        <w:spacing w:after="40" w:before="40"/>
      </w:pPr>
      <w:r>
        <w:rPr>
          <w:b/>
          <w:color w:val="1B5E20"/>
          <w:sz w:val="20"/>
        </w:rPr>
        <w:t xml:space="preserve">Trả lời: </w:t>
      </w:r>
      <w:r>
        <w:rPr>
          <w:b w:val="0"/>
          <w:sz w:val="20"/>
        </w:rPr>
        <w:t>For a middle Operations Analyst: What is a build vs buy analysis for operations technology?.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#comparison | #concept</w:t>
      </w:r>
    </w:p>
    <w:p>
      <w:pPr>
        <w:spacing w:after="80" w:before="40"/>
      </w:pPr>
      <w:r>
        <w:rPr>
          <w:b w:val="0"/>
          <w:color w:val="666666"/>
          <w:sz w:val="16"/>
        </w:rPr>
        <w:t>────────────────────────────────────────────────────────────</w:t>
      </w:r>
    </w:p>
    <w:p>
      <w:pPr>
        <w:spacing w:after="40" w:before="80"/>
      </w:pPr>
      <w:r>
        <w:rPr>
          <w:b/>
          <w:color w:val="1A3C6E"/>
          <w:sz w:val="22"/>
        </w:rPr>
        <w:t xml:space="preserve">Câu 98: </w:t>
      </w:r>
      <w:r>
        <w:rPr>
          <w:b w:val="0"/>
          <w:sz w:val="22"/>
        </w:rPr>
        <w:t>How do you manage cross-functional operational improvement projects?</w:t>
      </w:r>
    </w:p>
    <w:p>
      <w:pPr>
        <w:spacing w:after="40" w:before="40"/>
      </w:pPr>
      <w:r>
        <w:rPr>
          <w:b/>
          <w:color w:val="1B5E20"/>
          <w:sz w:val="20"/>
        </w:rPr>
        <w:t xml:space="preserve">Trả lời: </w:t>
      </w:r>
      <w:r>
        <w:rPr>
          <w:b w:val="0"/>
          <w:sz w:val="20"/>
        </w:rPr>
        <w:t>For a middle Operations Analyst: How do you manage cross-functional operational improvement projects?.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#interview-question</w:t>
      </w:r>
    </w:p>
    <w:p>
      <w:pPr>
        <w:spacing w:after="80" w:before="40"/>
      </w:pPr>
      <w:r>
        <w:rPr>
          <w:b w:val="0"/>
          <w:color w:val="666666"/>
          <w:sz w:val="16"/>
        </w:rPr>
        <w:t>────────────────────────────────────────────────────────────</w:t>
      </w:r>
    </w:p>
    <w:p>
      <w:pPr>
        <w:spacing w:after="40" w:before="80"/>
      </w:pPr>
      <w:r>
        <w:rPr>
          <w:b/>
          <w:color w:val="1A3C6E"/>
          <w:sz w:val="22"/>
        </w:rPr>
        <w:t xml:space="preserve">Câu 99: </w:t>
      </w:r>
      <w:r>
        <w:rPr>
          <w:b w:val="0"/>
          <w:sz w:val="22"/>
        </w:rPr>
        <w:t>What is organizational change management in operations?</w:t>
      </w:r>
    </w:p>
    <w:p>
      <w:pPr>
        <w:spacing w:after="40" w:before="40"/>
      </w:pPr>
      <w:r>
        <w:rPr>
          <w:b/>
          <w:color w:val="1B5E20"/>
          <w:sz w:val="20"/>
        </w:rPr>
        <w:t xml:space="preserve">Trả lời: </w:t>
      </w:r>
      <w:r>
        <w:rPr>
          <w:b w:val="0"/>
          <w:sz w:val="20"/>
        </w:rPr>
        <w:t>For a middle Operations Analyst: What is organizational change management in operations?.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#operations-analyst | #middle | #hard | #concept</w:t>
      </w:r>
    </w:p>
    <w:p>
      <w:pPr>
        <w:spacing w:after="80" w:before="40"/>
      </w:pPr>
      <w:r>
        <w:rPr>
          <w:b w:val="0"/>
          <w:color w:val="666666"/>
          <w:sz w:val="16"/>
        </w:rPr>
        <w:t>────────────────────────────────────────────────────────────</w:t>
      </w:r>
    </w:p>
    <w:p>
      <w:pPr>
        <w:spacing w:after="40" w:before="80"/>
      </w:pPr>
      <w:r>
        <w:rPr>
          <w:b/>
          <w:color w:val="1A3C6E"/>
          <w:sz w:val="22"/>
        </w:rPr>
        <w:t xml:space="preserve">Câu 100: </w:t>
      </w:r>
      <w:r>
        <w:rPr>
          <w:b w:val="0"/>
          <w:sz w:val="22"/>
        </w:rPr>
        <w:t>How do you develop operations KPIs and OKRs?</w:t>
      </w:r>
    </w:p>
    <w:p>
      <w:pPr>
        <w:spacing w:after="40" w:before="40"/>
      </w:pPr>
      <w:r>
        <w:rPr>
          <w:b/>
          <w:color w:val="1B5E20"/>
          <w:sz w:val="20"/>
        </w:rPr>
        <w:t xml:space="preserve">Trả lời: </w:t>
      </w:r>
      <w:r>
        <w:rPr>
          <w:b w:val="0"/>
          <w:sz w:val="20"/>
        </w:rPr>
        <w:t>KPIs (Key Performance Indicators) are quantifiable measures of business performance. Operations key KPIs: Cycle Time (time to complete a process), Throughput (units produced per time), First Pass Yield (percentage without rework), OEE (Overall Equipment Effectiveness), On-Time Delivery Rate, Inventory Turnover, Customer Satisfaction (CSAT/NPS), Cost per Unit. SMART: Specific, Measurable, Achievable, Relevant, Time-bound. Dashboard tools: Tableau, Power BI, Excel.</w:t>
      </w:r>
    </w:p>
    <w:p>
      <w:pPr>
        <w:spacing w:after="80" w:before="40"/>
      </w:pPr>
      <w:r>
        <w:rPr>
          <w:b w:val="0"/>
          <w:color w:val="557BC7"/>
          <w:sz w:val="18"/>
        </w:rPr>
        <w:t xml:space="preserve">Tags: </w:t>
      </w:r>
      <w:r>
        <w:rPr>
          <w:b w:val="0"/>
          <w:color w:val="557BC7"/>
          <w:sz w:val="18"/>
        </w:rPr>
        <w:t>#operations-analyst | #middle | #hard | #kpi | #metrics</w:t>
      </w:r>
    </w:p>
    <w:p>
      <w:pPr>
        <w:spacing w:after="80" w:before="40"/>
      </w:pPr>
      <w:r>
        <w:rPr>
          <w:b w:val="0"/>
          <w:color w:val="666666"/>
          <w:sz w:val="16"/>
        </w:rPr>
        <w:t>────────────────────────────────────────────────────────────</w:t>
      </w:r>
    </w:p>
    <w:p/>
    <w:p>
      <w:pPr>
        <w:pStyle w:val="Heading3"/>
      </w:pPr>
      <w:r>
        <w:t>Cấp độ: Senior (126 câu hỏi)</w:t>
      </w:r>
    </w:p>
    <w:p>
      <w:pPr>
        <w:spacing w:after="40" w:before="80"/>
      </w:pPr>
      <w:r>
        <w:rPr>
          <w:b/>
          <w:color w:val="1A3C6E"/>
          <w:sz w:val="22"/>
        </w:rPr>
        <w:t xml:space="preserve">Câu 1: </w:t>
      </w:r>
      <w:r>
        <w:rPr>
          <w:b w:val="0"/>
          <w:sz w:val="22"/>
        </w:rPr>
        <w:t>Describe your experience leading operations strategy for a large organization.</w:t>
      </w:r>
    </w:p>
    <w:p>
      <w:pPr>
        <w:spacing w:after="40" w:before="40"/>
      </w:pPr>
      <w:r>
        <w:rPr>
          <w:b/>
          <w:color w:val="1B5E20"/>
          <w:sz w:val="20"/>
        </w:rPr>
        <w:t xml:space="preserve">Trả lời: </w:t>
      </w:r>
      <w:r>
        <w:rPr>
          <w:b w:val="0"/>
          <w:sz w:val="20"/>
        </w:rPr>
        <w:t>For a senior Operations Analyst: Describe your experience leading operations strategy for a large organization..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#interview-question</w:t>
      </w:r>
    </w:p>
    <w:p>
      <w:pPr>
        <w:spacing w:after="80" w:before="40"/>
      </w:pPr>
      <w:r>
        <w:rPr>
          <w:b w:val="0"/>
          <w:color w:val="666666"/>
          <w:sz w:val="16"/>
        </w:rPr>
        <w:t>────────────────────────────────────────────────────────────</w:t>
      </w:r>
    </w:p>
    <w:p>
      <w:pPr>
        <w:spacing w:after="40" w:before="80"/>
      </w:pPr>
      <w:r>
        <w:rPr>
          <w:b/>
          <w:color w:val="1A3C6E"/>
          <w:sz w:val="22"/>
        </w:rPr>
        <w:t xml:space="preserve">Câu 2: </w:t>
      </w:r>
      <w:r>
        <w:rPr>
          <w:b w:val="0"/>
          <w:sz w:val="22"/>
        </w:rPr>
        <w:t>How do you develop a 3-5 year operations strategy?</w:t>
      </w:r>
    </w:p>
    <w:p>
      <w:pPr>
        <w:spacing w:after="40" w:before="40"/>
      </w:pPr>
      <w:r>
        <w:rPr>
          <w:b/>
          <w:color w:val="1B5E20"/>
          <w:sz w:val="20"/>
        </w:rPr>
        <w:t xml:space="preserve">Trả lời: </w:t>
      </w:r>
      <w:r>
        <w:rPr>
          <w:b w:val="0"/>
          <w:sz w:val="20"/>
        </w:rPr>
        <w:t>For a senior Operations Analyst: How do you develop a 3-5 year operations strategy?.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#interview-question</w:t>
      </w:r>
    </w:p>
    <w:p>
      <w:pPr>
        <w:spacing w:after="80" w:before="40"/>
      </w:pPr>
      <w:r>
        <w:rPr>
          <w:b w:val="0"/>
          <w:color w:val="666666"/>
          <w:sz w:val="16"/>
        </w:rPr>
        <w:t>────────────────────────────────────────────────────────────</w:t>
      </w:r>
    </w:p>
    <w:p>
      <w:pPr>
        <w:spacing w:after="40" w:before="80"/>
      </w:pPr>
      <w:r>
        <w:rPr>
          <w:b/>
          <w:color w:val="1A3C6E"/>
          <w:sz w:val="22"/>
        </w:rPr>
        <w:t xml:space="preserve">Câu 3: </w:t>
      </w:r>
      <w:r>
        <w:rPr>
          <w:b w:val="0"/>
          <w:sz w:val="22"/>
        </w:rPr>
        <w:t>What is your approach to operations excellence?</w:t>
      </w:r>
    </w:p>
    <w:p>
      <w:pPr>
        <w:spacing w:after="40" w:before="40"/>
      </w:pPr>
      <w:r>
        <w:rPr>
          <w:b/>
          <w:color w:val="1B5E20"/>
          <w:sz w:val="20"/>
        </w:rPr>
        <w:t xml:space="preserve">Trả lời: </w:t>
      </w:r>
      <w:r>
        <w:rPr>
          <w:b w:val="0"/>
          <w:sz w:val="20"/>
        </w:rPr>
        <w:t>For a senior Operations Analyst: What is your approach to operations excellence?.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4: </w:t>
      </w:r>
      <w:r>
        <w:rPr>
          <w:b w:val="0"/>
          <w:sz w:val="22"/>
        </w:rPr>
        <w:t>How do you build an operations excellence program?</w:t>
      </w:r>
    </w:p>
    <w:p>
      <w:pPr>
        <w:spacing w:after="40" w:before="40"/>
      </w:pPr>
      <w:r>
        <w:rPr>
          <w:b/>
          <w:color w:val="1B5E20"/>
          <w:sz w:val="20"/>
        </w:rPr>
        <w:t xml:space="preserve">Trả lời: </w:t>
      </w:r>
      <w:r>
        <w:rPr>
          <w:b w:val="0"/>
          <w:sz w:val="20"/>
        </w:rPr>
        <w:t>For a senior Operations Analyst: How do you build an operations excellence program?.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#implementation</w:t>
      </w:r>
    </w:p>
    <w:p>
      <w:pPr>
        <w:spacing w:after="80" w:before="40"/>
      </w:pPr>
      <w:r>
        <w:rPr>
          <w:b w:val="0"/>
          <w:color w:val="666666"/>
          <w:sz w:val="16"/>
        </w:rPr>
        <w:t>────────────────────────────────────────────────────────────</w:t>
      </w:r>
    </w:p>
    <w:p>
      <w:pPr>
        <w:spacing w:after="40" w:before="80"/>
      </w:pPr>
      <w:r>
        <w:rPr>
          <w:b/>
          <w:color w:val="1A3C6E"/>
          <w:sz w:val="22"/>
        </w:rPr>
        <w:t xml:space="preserve">Câu 5: </w:t>
      </w:r>
      <w:r>
        <w:rPr>
          <w:b w:val="0"/>
          <w:sz w:val="22"/>
        </w:rPr>
        <w:t>What is your experience with lean transformation at scale?</w:t>
      </w:r>
    </w:p>
    <w:p>
      <w:pPr>
        <w:spacing w:after="40" w:before="40"/>
      </w:pPr>
      <w:r>
        <w:rPr>
          <w:b/>
          <w:color w:val="1B5E20"/>
          <w:sz w:val="20"/>
        </w:rPr>
        <w:t xml:space="preserve">Trả lời: </w:t>
      </w:r>
      <w:r>
        <w:rPr>
          <w:b w:val="0"/>
          <w:sz w:val="20"/>
        </w:rPr>
        <w:t>Process improvement methodologies: Lean focuses on eliminating waste (MUDA - 7 wastes: defects, overproduction, waiting, non-utilized talent, transportation, inventory, motion, extra-processing). Six Sigma reduces variation using DMAIC: Define (problem), Measure (baseline), Analyze (root cause), Improve (solutions), Control (sustain). Kaizen is continuous small improvements. Value Stream Mapping visualizes the entire process to identify bottlenecks and waste.</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6: </w:t>
      </w:r>
      <w:r>
        <w:rPr>
          <w:b w:val="0"/>
          <w:sz w:val="22"/>
        </w:rPr>
        <w:t>How do you lead a lean enterprise transformation?</w:t>
      </w:r>
    </w:p>
    <w:p>
      <w:pPr>
        <w:spacing w:after="40" w:before="40"/>
      </w:pPr>
      <w:r>
        <w:rPr>
          <w:b/>
          <w:color w:val="1B5E20"/>
          <w:sz w:val="20"/>
        </w:rPr>
        <w:t xml:space="preserve">Trả lời: </w:t>
      </w:r>
      <w:r>
        <w:rPr>
          <w:b w:val="0"/>
          <w:sz w:val="20"/>
        </w:rPr>
        <w:t>Process improvement methodologies: Lean focuses on eliminating waste (MUDA - 7 wastes: defects, overproduction, waiting, non-utilized talent, transportation, inventory, motion, extra-processing). Six Sigma reduces variation using DMAIC: Define (problem), Measure (baseline), Analyze (root cause), Improve (solutions), Control (sustain). Kaizen is continuous small improvements. Value Stream Mapping visualizes the entire process to identify bottlenecks and waste.</w:t>
      </w:r>
    </w:p>
    <w:p>
      <w:pPr>
        <w:spacing w:after="80" w:before="40"/>
      </w:pPr>
      <w:r>
        <w:rPr>
          <w:b w:val="0"/>
          <w:color w:val="557BC7"/>
          <w:sz w:val="18"/>
        </w:rPr>
        <w:t xml:space="preserve">Tags: </w:t>
      </w:r>
      <w:r>
        <w:rPr>
          <w:b w:val="0"/>
          <w:color w:val="557BC7"/>
          <w:sz w:val="18"/>
        </w:rPr>
        <w:t>#operations-analyst | #senior | #hard | #interview-question</w:t>
      </w:r>
    </w:p>
    <w:p>
      <w:pPr>
        <w:spacing w:after="80" w:before="40"/>
      </w:pPr>
      <w:r>
        <w:rPr>
          <w:b w:val="0"/>
          <w:color w:val="666666"/>
          <w:sz w:val="16"/>
        </w:rPr>
        <w:t>────────────────────────────────────────────────────────────</w:t>
      </w:r>
    </w:p>
    <w:p>
      <w:pPr>
        <w:spacing w:after="40" w:before="80"/>
      </w:pPr>
      <w:r>
        <w:rPr>
          <w:b/>
          <w:color w:val="1A3C6E"/>
          <w:sz w:val="22"/>
        </w:rPr>
        <w:t xml:space="preserve">Câu 7: </w:t>
      </w:r>
      <w:r>
        <w:rPr>
          <w:b w:val="0"/>
          <w:sz w:val="22"/>
        </w:rPr>
        <w:t>What is your experience with operational turnaround?</w:t>
      </w:r>
    </w:p>
    <w:p>
      <w:pPr>
        <w:spacing w:after="40" w:before="40"/>
      </w:pPr>
      <w:r>
        <w:rPr>
          <w:b/>
          <w:color w:val="1B5E20"/>
          <w:sz w:val="20"/>
        </w:rPr>
        <w:t xml:space="preserve">Trả lời: </w:t>
      </w:r>
      <w:r>
        <w:rPr>
          <w:b w:val="0"/>
          <w:sz w:val="20"/>
        </w:rPr>
        <w:t>For a senior Operations Analyst: What is your experience with operational turnaround?.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8: </w:t>
      </w:r>
      <w:r>
        <w:rPr>
          <w:b w:val="0"/>
          <w:sz w:val="22"/>
        </w:rPr>
        <w:t>How do you diagnose operational underperformance?</w:t>
      </w:r>
    </w:p>
    <w:p>
      <w:pPr>
        <w:spacing w:after="40" w:before="40"/>
      </w:pPr>
      <w:r>
        <w:rPr>
          <w:b/>
          <w:color w:val="1B5E20"/>
          <w:sz w:val="20"/>
        </w:rPr>
        <w:t xml:space="preserve">Trả lời: </w:t>
      </w:r>
      <w:r>
        <w:rPr>
          <w:b w:val="0"/>
          <w:sz w:val="20"/>
        </w:rPr>
        <w:t>For a senior Operations Analyst: How do you diagnose operational underperformance?.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#interview-question</w:t>
      </w:r>
    </w:p>
    <w:p>
      <w:pPr>
        <w:spacing w:after="80" w:before="40"/>
      </w:pPr>
      <w:r>
        <w:rPr>
          <w:b w:val="0"/>
          <w:color w:val="666666"/>
          <w:sz w:val="16"/>
        </w:rPr>
        <w:t>────────────────────────────────────────────────────────────</w:t>
      </w:r>
    </w:p>
    <w:p>
      <w:pPr>
        <w:spacing w:after="40" w:before="80"/>
      </w:pPr>
      <w:r>
        <w:rPr>
          <w:b/>
          <w:color w:val="1A3C6E"/>
          <w:sz w:val="22"/>
        </w:rPr>
        <w:t xml:space="preserve">Câu 9: </w:t>
      </w:r>
      <w:r>
        <w:rPr>
          <w:b w:val="0"/>
          <w:sz w:val="22"/>
        </w:rPr>
        <w:t>Describe a time you turned around underperforming operations.</w:t>
      </w:r>
    </w:p>
    <w:p>
      <w:pPr>
        <w:spacing w:after="40" w:before="40"/>
      </w:pPr>
      <w:r>
        <w:rPr>
          <w:b/>
          <w:color w:val="1B5E20"/>
          <w:sz w:val="20"/>
        </w:rPr>
        <w:t xml:space="preserve">Trả lời: </w:t>
      </w:r>
      <w:r>
        <w:rPr>
          <w:b w:val="0"/>
          <w:sz w:val="20"/>
        </w:rPr>
        <w:t>For a senior Operations Analyst: Describe a time you turned around underperforming operations..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#interview-question</w:t>
      </w:r>
    </w:p>
    <w:p>
      <w:pPr>
        <w:spacing w:after="80" w:before="40"/>
      </w:pPr>
      <w:r>
        <w:rPr>
          <w:b w:val="0"/>
          <w:color w:val="666666"/>
          <w:sz w:val="16"/>
        </w:rPr>
        <w:t>────────────────────────────────────────────────────────────</w:t>
      </w:r>
    </w:p>
    <w:p>
      <w:pPr>
        <w:spacing w:after="40" w:before="80"/>
      </w:pPr>
      <w:r>
        <w:rPr>
          <w:b/>
          <w:color w:val="1A3C6E"/>
          <w:sz w:val="22"/>
        </w:rPr>
        <w:t xml:space="preserve">Câu 10: </w:t>
      </w:r>
      <w:r>
        <w:rPr>
          <w:b w:val="0"/>
          <w:sz w:val="22"/>
        </w:rPr>
        <w:t>How do you build an operations analytics function from scratch?</w:t>
      </w:r>
    </w:p>
    <w:p>
      <w:pPr>
        <w:spacing w:after="40" w:before="40"/>
      </w:pPr>
      <w:r>
        <w:rPr>
          <w:b/>
          <w:color w:val="1B5E20"/>
          <w:sz w:val="20"/>
        </w:rPr>
        <w:t xml:space="preserve">Trả lời: </w:t>
      </w:r>
      <w:r>
        <w:rPr>
          <w:b w:val="0"/>
          <w:sz w:val="20"/>
        </w:rPr>
        <w:t>For a senior Operations Analyst: How do you build an operations analytics function from scratch?.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#implementation</w:t>
      </w:r>
    </w:p>
    <w:p>
      <w:pPr>
        <w:spacing w:after="80" w:before="40"/>
      </w:pPr>
      <w:r>
        <w:rPr>
          <w:b w:val="0"/>
          <w:color w:val="666666"/>
          <w:sz w:val="16"/>
        </w:rPr>
        <w:t>────────────────────────────────────────────────────────────</w:t>
      </w:r>
    </w:p>
    <w:p>
      <w:pPr>
        <w:spacing w:after="40" w:before="80"/>
      </w:pPr>
      <w:r>
        <w:rPr>
          <w:b/>
          <w:color w:val="1A3C6E"/>
          <w:sz w:val="22"/>
        </w:rPr>
        <w:t xml:space="preserve">Câu 11: </w:t>
      </w:r>
      <w:r>
        <w:rPr>
          <w:b w:val="0"/>
          <w:sz w:val="22"/>
        </w:rPr>
        <w:t>What is your approach to building an operations analytics team?</w:t>
      </w:r>
    </w:p>
    <w:p>
      <w:pPr>
        <w:spacing w:after="40" w:before="40"/>
      </w:pPr>
      <w:r>
        <w:rPr>
          <w:b/>
          <w:color w:val="1B5E20"/>
          <w:sz w:val="20"/>
        </w:rPr>
        <w:t xml:space="preserve">Trả lời: </w:t>
      </w:r>
      <w:r>
        <w:rPr>
          <w:b w:val="0"/>
          <w:sz w:val="20"/>
        </w:rPr>
        <w:t>For a senior Operations Analyst: What is your approach to building an operations analytics team?.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12: </w:t>
      </w:r>
      <w:r>
        <w:rPr>
          <w:b w:val="0"/>
          <w:sz w:val="22"/>
        </w:rPr>
        <w:t>How do you hire and develop operations analysts?</w:t>
      </w:r>
    </w:p>
    <w:p>
      <w:pPr>
        <w:spacing w:after="40" w:before="40"/>
      </w:pPr>
      <w:r>
        <w:rPr>
          <w:b/>
          <w:color w:val="1B5E20"/>
          <w:sz w:val="20"/>
        </w:rPr>
        <w:t xml:space="preserve">Trả lời: </w:t>
      </w:r>
      <w:r>
        <w:rPr>
          <w:b w:val="0"/>
          <w:sz w:val="20"/>
        </w:rPr>
        <w:t>For a senior Operations Analyst: How do you hire and develop operations analysts?.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#interview-question</w:t>
      </w:r>
    </w:p>
    <w:p>
      <w:pPr>
        <w:spacing w:after="80" w:before="40"/>
      </w:pPr>
      <w:r>
        <w:rPr>
          <w:b w:val="0"/>
          <w:color w:val="666666"/>
          <w:sz w:val="16"/>
        </w:rPr>
        <w:t>────────────────────────────────────────────────────────────</w:t>
      </w:r>
    </w:p>
    <w:p>
      <w:pPr>
        <w:spacing w:after="40" w:before="80"/>
      </w:pPr>
      <w:r>
        <w:rPr>
          <w:b/>
          <w:color w:val="1A3C6E"/>
          <w:sz w:val="22"/>
        </w:rPr>
        <w:t xml:space="preserve">Câu 13: </w:t>
      </w:r>
      <w:r>
        <w:rPr>
          <w:b w:val="0"/>
          <w:sz w:val="22"/>
        </w:rPr>
        <w:t>What is a center of excellence for operations analytics?</w:t>
      </w:r>
    </w:p>
    <w:p>
      <w:pPr>
        <w:spacing w:after="40" w:before="40"/>
      </w:pPr>
      <w:r>
        <w:rPr>
          <w:b/>
          <w:color w:val="1B5E20"/>
          <w:sz w:val="20"/>
        </w:rPr>
        <w:t xml:space="preserve">Trả lời: </w:t>
      </w:r>
      <w:r>
        <w:rPr>
          <w:b w:val="0"/>
          <w:sz w:val="20"/>
        </w:rPr>
        <w:t>For a senior Operations Analyst: What is a center of excellence for operations analytics?.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14: </w:t>
      </w:r>
      <w:r>
        <w:rPr>
          <w:b w:val="0"/>
          <w:sz w:val="22"/>
        </w:rPr>
        <w:t>How do you measure the value of an operations analytics team?</w:t>
      </w:r>
    </w:p>
    <w:p>
      <w:pPr>
        <w:spacing w:after="40" w:before="40"/>
      </w:pPr>
      <w:r>
        <w:rPr>
          <w:b/>
          <w:color w:val="1B5E20"/>
          <w:sz w:val="20"/>
        </w:rPr>
        <w:t xml:space="preserve">Trả lời: </w:t>
      </w:r>
      <w:r>
        <w:rPr>
          <w:b w:val="0"/>
          <w:sz w:val="20"/>
        </w:rPr>
        <w:t>For a senior Operations Analyst: How do you measure the value of an operations analytics team?.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#metrics</w:t>
      </w:r>
    </w:p>
    <w:p>
      <w:pPr>
        <w:spacing w:after="80" w:before="40"/>
      </w:pPr>
      <w:r>
        <w:rPr>
          <w:b w:val="0"/>
          <w:color w:val="666666"/>
          <w:sz w:val="16"/>
        </w:rPr>
        <w:t>────────────────────────────────────────────────────────────</w:t>
      </w:r>
    </w:p>
    <w:p>
      <w:pPr>
        <w:spacing w:after="40" w:before="80"/>
      </w:pPr>
      <w:r>
        <w:rPr>
          <w:b/>
          <w:color w:val="1A3C6E"/>
          <w:sz w:val="22"/>
        </w:rPr>
        <w:t xml:space="preserve">Câu 15: </w:t>
      </w:r>
      <w:r>
        <w:rPr>
          <w:b w:val="0"/>
          <w:sz w:val="22"/>
        </w:rPr>
        <w:t>What is your experience with operations technology strategy?</w:t>
      </w:r>
    </w:p>
    <w:p>
      <w:pPr>
        <w:spacing w:after="40" w:before="40"/>
      </w:pPr>
      <w:r>
        <w:rPr>
          <w:b/>
          <w:color w:val="1B5E20"/>
          <w:sz w:val="20"/>
        </w:rPr>
        <w:t xml:space="preserve">Trả lời: </w:t>
      </w:r>
      <w:r>
        <w:rPr>
          <w:b w:val="0"/>
          <w:sz w:val="20"/>
        </w:rPr>
        <w:t>For a senior Operations Analyst: What is your experience with operations technology strategy?.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16: </w:t>
      </w:r>
      <w:r>
        <w:rPr>
          <w:b w:val="0"/>
          <w:sz w:val="22"/>
        </w:rPr>
        <w:t>How do you evaluate and select operations technology platforms?</w:t>
      </w:r>
    </w:p>
    <w:p>
      <w:pPr>
        <w:spacing w:after="40" w:before="40"/>
      </w:pPr>
      <w:r>
        <w:rPr>
          <w:b/>
          <w:color w:val="1B5E20"/>
          <w:sz w:val="20"/>
        </w:rPr>
        <w:t xml:space="preserve">Trả lời: </w:t>
      </w:r>
      <w:r>
        <w:rPr>
          <w:b w:val="0"/>
          <w:sz w:val="20"/>
        </w:rPr>
        <w:t>For a senior Operations Analyst: How do you evaluate and select operations technology platforms?.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#interview-question</w:t>
      </w:r>
    </w:p>
    <w:p>
      <w:pPr>
        <w:spacing w:after="80" w:before="40"/>
      </w:pPr>
      <w:r>
        <w:rPr>
          <w:b w:val="0"/>
          <w:color w:val="666666"/>
          <w:sz w:val="16"/>
        </w:rPr>
        <w:t>────────────────────────────────────────────────────────────</w:t>
      </w:r>
    </w:p>
    <w:p>
      <w:pPr>
        <w:spacing w:after="40" w:before="80"/>
      </w:pPr>
      <w:r>
        <w:rPr>
          <w:b/>
          <w:color w:val="1A3C6E"/>
          <w:sz w:val="22"/>
        </w:rPr>
        <w:t xml:space="preserve">Câu 17: </w:t>
      </w:r>
      <w:r>
        <w:rPr>
          <w:b w:val="0"/>
          <w:sz w:val="22"/>
        </w:rPr>
        <w:t>What is your experience with large-scale ERP implementations?</w:t>
      </w:r>
    </w:p>
    <w:p>
      <w:pPr>
        <w:spacing w:after="40" w:before="40"/>
      </w:pPr>
      <w:r>
        <w:rPr>
          <w:b/>
          <w:color w:val="1B5E20"/>
          <w:sz w:val="20"/>
        </w:rPr>
        <w:t xml:space="preserve">Trả lời: </w:t>
      </w:r>
      <w:r>
        <w:rPr>
          <w:b w:val="0"/>
          <w:sz w:val="20"/>
        </w:rPr>
        <w:t>For a senior Operations Analyst: What is your experience with large-scale ERP implementations?.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18: </w:t>
      </w:r>
      <w:r>
        <w:rPr>
          <w:b w:val="0"/>
          <w:sz w:val="22"/>
        </w:rPr>
        <w:t>How do you manage an ERP migration project?</w:t>
      </w:r>
    </w:p>
    <w:p>
      <w:pPr>
        <w:spacing w:after="40" w:before="40"/>
      </w:pPr>
      <w:r>
        <w:rPr>
          <w:b/>
          <w:color w:val="1B5E20"/>
          <w:sz w:val="20"/>
        </w:rPr>
        <w:t xml:space="preserve">Trả lời: </w:t>
      </w:r>
      <w:r>
        <w:rPr>
          <w:b w:val="0"/>
          <w:sz w:val="20"/>
        </w:rPr>
        <w:t>For a senior Operations Analyst: How do you manage an ERP migration project?.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#interview-question</w:t>
      </w:r>
    </w:p>
    <w:p>
      <w:pPr>
        <w:spacing w:after="80" w:before="40"/>
      </w:pPr>
      <w:r>
        <w:rPr>
          <w:b w:val="0"/>
          <w:color w:val="666666"/>
          <w:sz w:val="16"/>
        </w:rPr>
        <w:t>────────────────────────────────────────────────────────────</w:t>
      </w:r>
    </w:p>
    <w:p>
      <w:pPr>
        <w:spacing w:after="40" w:before="80"/>
      </w:pPr>
      <w:r>
        <w:rPr>
          <w:b/>
          <w:color w:val="1A3C6E"/>
          <w:sz w:val="22"/>
        </w:rPr>
        <w:t xml:space="preserve">Câu 19: </w:t>
      </w:r>
      <w:r>
        <w:rPr>
          <w:b w:val="0"/>
          <w:sz w:val="22"/>
        </w:rPr>
        <w:t>What is your experience with cloud transformation in operations?</w:t>
      </w:r>
    </w:p>
    <w:p>
      <w:pPr>
        <w:spacing w:after="40" w:before="40"/>
      </w:pPr>
      <w:r>
        <w:rPr>
          <w:b/>
          <w:color w:val="1B5E20"/>
          <w:sz w:val="20"/>
        </w:rPr>
        <w:t xml:space="preserve">Trả lời: </w:t>
      </w:r>
      <w:r>
        <w:rPr>
          <w:b w:val="0"/>
          <w:sz w:val="20"/>
        </w:rPr>
        <w:t>For a senior Operations Analyst: What is your experience with cloud transformation in operations?.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20: </w:t>
      </w:r>
      <w:r>
        <w:rPr>
          <w:b w:val="0"/>
          <w:sz w:val="22"/>
        </w:rPr>
        <w:t>How do you assess cloud readiness for operations?</w:t>
      </w:r>
    </w:p>
    <w:p>
      <w:pPr>
        <w:spacing w:after="40" w:before="40"/>
      </w:pPr>
      <w:r>
        <w:rPr>
          <w:b/>
          <w:color w:val="1B5E20"/>
          <w:sz w:val="20"/>
        </w:rPr>
        <w:t xml:space="preserve">Trả lời: </w:t>
      </w:r>
      <w:r>
        <w:rPr>
          <w:b w:val="0"/>
          <w:sz w:val="20"/>
        </w:rPr>
        <w:t>For a senior Operations Analyst: How do you assess cloud readiness for operations?.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#interview-question</w:t>
      </w:r>
    </w:p>
    <w:p>
      <w:pPr>
        <w:spacing w:after="80" w:before="40"/>
      </w:pPr>
      <w:r>
        <w:rPr>
          <w:b w:val="0"/>
          <w:color w:val="666666"/>
          <w:sz w:val="16"/>
        </w:rPr>
        <w:t>────────────────────────────────────────────────────────────</w:t>
      </w:r>
    </w:p>
    <w:p>
      <w:pPr>
        <w:spacing w:after="40" w:before="80"/>
      </w:pPr>
      <w:r>
        <w:rPr>
          <w:b/>
          <w:color w:val="1A3C6E"/>
          <w:sz w:val="22"/>
        </w:rPr>
        <w:t xml:space="preserve">Câu 21: </w:t>
      </w:r>
      <w:r>
        <w:rPr>
          <w:b w:val="0"/>
          <w:sz w:val="22"/>
        </w:rPr>
        <w:t>What is your experience with data strategy for operations?</w:t>
      </w:r>
    </w:p>
    <w:p>
      <w:pPr>
        <w:spacing w:after="40" w:before="40"/>
      </w:pPr>
      <w:r>
        <w:rPr>
          <w:b/>
          <w:color w:val="1B5E20"/>
          <w:sz w:val="20"/>
        </w:rPr>
        <w:t xml:space="preserve">Trả lời: </w:t>
      </w:r>
      <w:r>
        <w:rPr>
          <w:b w:val="0"/>
          <w:sz w:val="20"/>
        </w:rPr>
        <w:t>For a senior Operations Analyst: What is your experience with data strategy for operations?.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22: </w:t>
      </w:r>
      <w:r>
        <w:rPr>
          <w:b w:val="0"/>
          <w:sz w:val="22"/>
        </w:rPr>
        <w:t>How do you build an operations data lake?</w:t>
      </w:r>
    </w:p>
    <w:p>
      <w:pPr>
        <w:spacing w:after="40" w:before="40"/>
      </w:pPr>
      <w:r>
        <w:rPr>
          <w:b/>
          <w:color w:val="1B5E20"/>
          <w:sz w:val="20"/>
        </w:rPr>
        <w:t xml:space="preserve">Trả lời: </w:t>
      </w:r>
      <w:r>
        <w:rPr>
          <w:b w:val="0"/>
          <w:sz w:val="20"/>
        </w:rPr>
        <w:t>For a senior Operations Analyst: How do you build an operations data lake?.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#implementation</w:t>
      </w:r>
    </w:p>
    <w:p>
      <w:pPr>
        <w:spacing w:after="80" w:before="40"/>
      </w:pPr>
      <w:r>
        <w:rPr>
          <w:b w:val="0"/>
          <w:color w:val="666666"/>
          <w:sz w:val="16"/>
        </w:rPr>
        <w:t>────────────────────────────────────────────────────────────</w:t>
      </w:r>
    </w:p>
    <w:p>
      <w:pPr>
        <w:spacing w:after="40" w:before="80"/>
      </w:pPr>
      <w:r>
        <w:rPr>
          <w:b/>
          <w:color w:val="1A3C6E"/>
          <w:sz w:val="22"/>
        </w:rPr>
        <w:t xml:space="preserve">Câu 23: </w:t>
      </w:r>
      <w:r>
        <w:rPr>
          <w:b w:val="0"/>
          <w:sz w:val="22"/>
        </w:rPr>
        <w:t>What is your approach to master data management in operations?</w:t>
      </w:r>
    </w:p>
    <w:p>
      <w:pPr>
        <w:spacing w:after="40" w:before="40"/>
      </w:pPr>
      <w:r>
        <w:rPr>
          <w:b/>
          <w:color w:val="1B5E20"/>
          <w:sz w:val="20"/>
        </w:rPr>
        <w:t xml:space="preserve">Trả lời: </w:t>
      </w:r>
      <w:r>
        <w:rPr>
          <w:b w:val="0"/>
          <w:sz w:val="20"/>
        </w:rPr>
        <w:t>For a senior Operations Analyst: What is your approach to master data management in operations?.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24: </w:t>
      </w:r>
      <w:r>
        <w:rPr>
          <w:b w:val="0"/>
          <w:sz w:val="22"/>
        </w:rPr>
        <w:t>How do you ensure data quality across operational systems?</w:t>
      </w:r>
    </w:p>
    <w:p>
      <w:pPr>
        <w:spacing w:after="40" w:before="40"/>
      </w:pPr>
      <w:r>
        <w:rPr>
          <w:b/>
          <w:color w:val="1B5E20"/>
          <w:sz w:val="20"/>
        </w:rPr>
        <w:t xml:space="preserve">Trả lời: </w:t>
      </w:r>
      <w:r>
        <w:rPr>
          <w:b w:val="0"/>
          <w:sz w:val="20"/>
        </w:rPr>
        <w:t>For a senior Operations Analyst: How do you ensure data quality across operational systems?.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#interview-question</w:t>
      </w:r>
    </w:p>
    <w:p>
      <w:pPr>
        <w:spacing w:after="80" w:before="40"/>
      </w:pPr>
      <w:r>
        <w:rPr>
          <w:b w:val="0"/>
          <w:color w:val="666666"/>
          <w:sz w:val="16"/>
        </w:rPr>
        <w:t>────────────────────────────────────────────────────────────</w:t>
      </w:r>
    </w:p>
    <w:p>
      <w:pPr>
        <w:spacing w:after="40" w:before="80"/>
      </w:pPr>
      <w:r>
        <w:rPr>
          <w:b/>
          <w:color w:val="1A3C6E"/>
          <w:sz w:val="22"/>
        </w:rPr>
        <w:t xml:space="preserve">Câu 25: </w:t>
      </w:r>
      <w:r>
        <w:rPr>
          <w:b w:val="0"/>
          <w:sz w:val="22"/>
        </w:rPr>
        <w:t>What is your experience with AI in operations?</w:t>
      </w:r>
    </w:p>
    <w:p>
      <w:pPr>
        <w:spacing w:after="40" w:before="40"/>
      </w:pPr>
      <w:r>
        <w:rPr>
          <w:b/>
          <w:color w:val="1B5E20"/>
          <w:sz w:val="20"/>
        </w:rPr>
        <w:t xml:space="preserve">Trả lời: </w:t>
      </w:r>
      <w:r>
        <w:rPr>
          <w:b w:val="0"/>
          <w:sz w:val="20"/>
        </w:rPr>
        <w:t>For a senior Operations Analyst: What is your experience with AI in operations?.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26: </w:t>
      </w:r>
      <w:r>
        <w:rPr>
          <w:b w:val="0"/>
          <w:sz w:val="22"/>
        </w:rPr>
        <w:t>How do you identify AI use cases in operations?</w:t>
      </w:r>
    </w:p>
    <w:p>
      <w:pPr>
        <w:spacing w:after="40" w:before="40"/>
      </w:pPr>
      <w:r>
        <w:rPr>
          <w:b/>
          <w:color w:val="1B5E20"/>
          <w:sz w:val="20"/>
        </w:rPr>
        <w:t xml:space="preserve">Trả lời: </w:t>
      </w:r>
      <w:r>
        <w:rPr>
          <w:b w:val="0"/>
          <w:sz w:val="20"/>
        </w:rPr>
        <w:t>For a senior Operations Analyst: How do you identify AI use cases in operations?.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#interview-question</w:t>
      </w:r>
    </w:p>
    <w:p>
      <w:pPr>
        <w:spacing w:after="80" w:before="40"/>
      </w:pPr>
      <w:r>
        <w:rPr>
          <w:b w:val="0"/>
          <w:color w:val="666666"/>
          <w:sz w:val="16"/>
        </w:rPr>
        <w:t>────────────────────────────────────────────────────────────</w:t>
      </w:r>
    </w:p>
    <w:p>
      <w:pPr>
        <w:spacing w:after="40" w:before="80"/>
      </w:pPr>
      <w:r>
        <w:rPr>
          <w:b/>
          <w:color w:val="1A3C6E"/>
          <w:sz w:val="22"/>
        </w:rPr>
        <w:t xml:space="preserve">Câu 27: </w:t>
      </w:r>
      <w:r>
        <w:rPr>
          <w:b w:val="0"/>
          <w:sz w:val="22"/>
        </w:rPr>
        <w:t>What is your experience with machine learning for demand forecasting?</w:t>
      </w:r>
    </w:p>
    <w:p>
      <w:pPr>
        <w:spacing w:after="40" w:before="40"/>
      </w:pPr>
      <w:r>
        <w:rPr>
          <w:b/>
          <w:color w:val="1B5E20"/>
          <w:sz w:val="20"/>
        </w:rPr>
        <w:t xml:space="preserve">Trả lời: </w:t>
      </w:r>
      <w:r>
        <w:rPr>
          <w:b w:val="0"/>
          <w:sz w:val="20"/>
        </w:rPr>
        <w:t>For a senior Operations Analyst: What is your experience with machine learning for demand forecasting?.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28: </w:t>
      </w:r>
      <w:r>
        <w:rPr>
          <w:b w:val="0"/>
          <w:sz w:val="22"/>
        </w:rPr>
        <w:t>How do you implement ML-based demand planning?</w:t>
      </w:r>
    </w:p>
    <w:p>
      <w:pPr>
        <w:spacing w:after="40" w:before="40"/>
      </w:pPr>
      <w:r>
        <w:rPr>
          <w:b/>
          <w:color w:val="1B5E20"/>
          <w:sz w:val="20"/>
        </w:rPr>
        <w:t xml:space="preserve">Trả lời: </w:t>
      </w:r>
      <w:r>
        <w:rPr>
          <w:b w:val="0"/>
          <w:sz w:val="20"/>
        </w:rPr>
        <w:t>For a senior Operations Analyst: How do you implement ML-based demand planning?.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#implementation</w:t>
      </w:r>
    </w:p>
    <w:p>
      <w:pPr>
        <w:spacing w:after="80" w:before="40"/>
      </w:pPr>
      <w:r>
        <w:rPr>
          <w:b w:val="0"/>
          <w:color w:val="666666"/>
          <w:sz w:val="16"/>
        </w:rPr>
        <w:t>────────────────────────────────────────────────────────────</w:t>
      </w:r>
    </w:p>
    <w:p>
      <w:pPr>
        <w:spacing w:after="40" w:before="80"/>
      </w:pPr>
      <w:r>
        <w:rPr>
          <w:b/>
          <w:color w:val="1A3C6E"/>
          <w:sz w:val="22"/>
        </w:rPr>
        <w:t xml:space="preserve">Câu 29: </w:t>
      </w:r>
      <w:r>
        <w:rPr>
          <w:b w:val="0"/>
          <w:sz w:val="22"/>
        </w:rPr>
        <w:t>What is your experience with computer vision in operations?</w:t>
      </w:r>
    </w:p>
    <w:p>
      <w:pPr>
        <w:spacing w:after="40" w:before="40"/>
      </w:pPr>
      <w:r>
        <w:rPr>
          <w:b/>
          <w:color w:val="1B5E20"/>
          <w:sz w:val="20"/>
        </w:rPr>
        <w:t xml:space="preserve">Trả lời: </w:t>
      </w:r>
      <w:r>
        <w:rPr>
          <w:b w:val="0"/>
          <w:sz w:val="20"/>
        </w:rPr>
        <w:t>For a senior Operations Analyst: What is your experience with computer vision in operations?.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30: </w:t>
      </w:r>
      <w:r>
        <w:rPr>
          <w:b w:val="0"/>
          <w:sz w:val="22"/>
        </w:rPr>
        <w:t>How do you apply AI to quality inspection?</w:t>
      </w:r>
    </w:p>
    <w:p>
      <w:pPr>
        <w:spacing w:after="40" w:before="40"/>
      </w:pPr>
      <w:r>
        <w:rPr>
          <w:b/>
          <w:color w:val="1B5E20"/>
          <w:sz w:val="20"/>
        </w:rPr>
        <w:t xml:space="preserve">Trả lời: </w:t>
      </w:r>
      <w:r>
        <w:rPr>
          <w:b w:val="0"/>
          <w:sz w:val="20"/>
        </w:rPr>
        <w:t>For a senior Operations Analyst: How do you apply AI to quality inspection?.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#interview-question</w:t>
      </w:r>
    </w:p>
    <w:p>
      <w:pPr>
        <w:spacing w:after="80" w:before="40"/>
      </w:pPr>
      <w:r>
        <w:rPr>
          <w:b w:val="0"/>
          <w:color w:val="666666"/>
          <w:sz w:val="16"/>
        </w:rPr>
        <w:t>────────────────────────────────────────────────────────────</w:t>
      </w:r>
    </w:p>
    <w:p>
      <w:pPr>
        <w:spacing w:after="40" w:before="80"/>
      </w:pPr>
      <w:r>
        <w:rPr>
          <w:b/>
          <w:color w:val="1A3C6E"/>
          <w:sz w:val="22"/>
        </w:rPr>
        <w:t xml:space="preserve">Câu 31: </w:t>
      </w:r>
      <w:r>
        <w:rPr>
          <w:b w:val="0"/>
          <w:sz w:val="22"/>
        </w:rPr>
        <w:t>What is your experience with digital twin technology?</w:t>
      </w:r>
    </w:p>
    <w:p>
      <w:pPr>
        <w:spacing w:after="40" w:before="40"/>
      </w:pPr>
      <w:r>
        <w:rPr>
          <w:b/>
          <w:color w:val="1B5E20"/>
          <w:sz w:val="20"/>
        </w:rPr>
        <w:t xml:space="preserve">Trả lời: </w:t>
      </w:r>
      <w:r>
        <w:rPr>
          <w:b w:val="0"/>
          <w:sz w:val="20"/>
        </w:rPr>
        <w:t>For a senior Operations Analyst: What is your experience with digital twin technology?.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32: </w:t>
      </w:r>
      <w:r>
        <w:rPr>
          <w:b w:val="0"/>
          <w:sz w:val="22"/>
        </w:rPr>
        <w:t>How do you build a digital twin for operations?</w:t>
      </w:r>
    </w:p>
    <w:p>
      <w:pPr>
        <w:spacing w:after="40" w:before="40"/>
      </w:pPr>
      <w:r>
        <w:rPr>
          <w:b/>
          <w:color w:val="1B5E20"/>
          <w:sz w:val="20"/>
        </w:rPr>
        <w:t xml:space="preserve">Trả lời: </w:t>
      </w:r>
      <w:r>
        <w:rPr>
          <w:b w:val="0"/>
          <w:sz w:val="20"/>
        </w:rPr>
        <w:t>For a senior Operations Analyst: How do you build a digital twin for operations?.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#implementation</w:t>
      </w:r>
    </w:p>
    <w:p>
      <w:pPr>
        <w:spacing w:after="80" w:before="40"/>
      </w:pPr>
      <w:r>
        <w:rPr>
          <w:b w:val="0"/>
          <w:color w:val="666666"/>
          <w:sz w:val="16"/>
        </w:rPr>
        <w:t>────────────────────────────────────────────────────────────</w:t>
      </w:r>
    </w:p>
    <w:p>
      <w:pPr>
        <w:spacing w:after="40" w:before="80"/>
      </w:pPr>
      <w:r>
        <w:rPr>
          <w:b/>
          <w:color w:val="1A3C6E"/>
          <w:sz w:val="22"/>
        </w:rPr>
        <w:t xml:space="preserve">Câu 33: </w:t>
      </w:r>
      <w:r>
        <w:rPr>
          <w:b w:val="0"/>
          <w:sz w:val="22"/>
        </w:rPr>
        <w:t>What is your experience with blockchain in supply chain?</w:t>
      </w:r>
    </w:p>
    <w:p>
      <w:pPr>
        <w:spacing w:after="40" w:before="40"/>
      </w:pPr>
      <w:r>
        <w:rPr>
          <w:b/>
          <w:color w:val="1B5E20"/>
          <w:sz w:val="20"/>
        </w:rPr>
        <w:t xml:space="preserve">Trả lời: </w:t>
      </w:r>
      <w:r>
        <w:rPr>
          <w:b w:val="0"/>
          <w:sz w:val="20"/>
        </w:rPr>
        <w:t>Supply chain management coordinates production, shipment, and distribution of products. Key concepts: upstream (suppliers) → internal (manufacturing) → downstream (distributors, retailers, customers). Logistics handles transportation (ocean, air, truck, rail) and warehousing. Inventory management methods: Just-in-Time (minimize inventory), EOQ (Economic Order Quantity), ABC analysis (segment by value). Modern trends: supply chain digitization, blockchain for traceability, predictive analytics for demand forecasting.</w:t>
      </w:r>
    </w:p>
    <w:p>
      <w:pPr>
        <w:spacing w:after="80" w:before="40"/>
      </w:pPr>
      <w:r>
        <w:rPr>
          <w:b w:val="0"/>
          <w:color w:val="557BC7"/>
          <w:sz w:val="18"/>
        </w:rPr>
        <w:t xml:space="preserve">Tags: </w:t>
      </w:r>
      <w:r>
        <w:rPr>
          <w:b w:val="0"/>
          <w:color w:val="557BC7"/>
          <w:sz w:val="18"/>
        </w:rPr>
        <w:t>#operations-analyst | #senior | #hard | #supply-chain | #concept</w:t>
      </w:r>
    </w:p>
    <w:p>
      <w:pPr>
        <w:spacing w:after="80" w:before="40"/>
      </w:pPr>
      <w:r>
        <w:rPr>
          <w:b w:val="0"/>
          <w:color w:val="666666"/>
          <w:sz w:val="16"/>
        </w:rPr>
        <w:t>────────────────────────────────────────────────────────────</w:t>
      </w:r>
    </w:p>
    <w:p>
      <w:pPr>
        <w:spacing w:after="40" w:before="80"/>
      </w:pPr>
      <w:r>
        <w:rPr>
          <w:b/>
          <w:color w:val="1A3C6E"/>
          <w:sz w:val="22"/>
        </w:rPr>
        <w:t xml:space="preserve">Câu 34: </w:t>
      </w:r>
      <w:r>
        <w:rPr>
          <w:b w:val="0"/>
          <w:sz w:val="22"/>
        </w:rPr>
        <w:t>How do you apply blockchain to supply chain traceability?</w:t>
      </w:r>
    </w:p>
    <w:p>
      <w:pPr>
        <w:spacing w:after="40" w:before="40"/>
      </w:pPr>
      <w:r>
        <w:rPr>
          <w:b/>
          <w:color w:val="1B5E20"/>
          <w:sz w:val="20"/>
        </w:rPr>
        <w:t xml:space="preserve">Trả lời: </w:t>
      </w:r>
      <w:r>
        <w:rPr>
          <w:b w:val="0"/>
          <w:sz w:val="20"/>
        </w:rPr>
        <w:t>Supply chain management coordinates production, shipment, and distribution of products. Key concepts: upstream (suppliers) → internal (manufacturing) → downstream (distributors, retailers, customers). Logistics handles transportation (ocean, air, truck, rail) and warehousing. Inventory management methods: Just-in-Time (minimize inventory), EOQ (Economic Order Quantity), ABC analysis (segment by value). Modern trends: supply chain digitization, blockchain for traceability, predictive analytics for demand forecasting.</w:t>
      </w:r>
    </w:p>
    <w:p>
      <w:pPr>
        <w:spacing w:after="80" w:before="40"/>
      </w:pPr>
      <w:r>
        <w:rPr>
          <w:b w:val="0"/>
          <w:color w:val="557BC7"/>
          <w:sz w:val="18"/>
        </w:rPr>
        <w:t xml:space="preserve">Tags: </w:t>
      </w:r>
      <w:r>
        <w:rPr>
          <w:b w:val="0"/>
          <w:color w:val="557BC7"/>
          <w:sz w:val="18"/>
        </w:rPr>
        <w:t>#operations-analyst | #senior | #hard | #supply-chain</w:t>
      </w:r>
    </w:p>
    <w:p>
      <w:pPr>
        <w:spacing w:after="80" w:before="40"/>
      </w:pPr>
      <w:r>
        <w:rPr>
          <w:b w:val="0"/>
          <w:color w:val="666666"/>
          <w:sz w:val="16"/>
        </w:rPr>
        <w:t>────────────────────────────────────────────────────────────</w:t>
      </w:r>
    </w:p>
    <w:p>
      <w:pPr>
        <w:spacing w:after="40" w:before="80"/>
      </w:pPr>
      <w:r>
        <w:rPr>
          <w:b/>
          <w:color w:val="1A3C6E"/>
          <w:sz w:val="22"/>
        </w:rPr>
        <w:t xml:space="preserve">Câu 35: </w:t>
      </w:r>
      <w:r>
        <w:rPr>
          <w:b w:val="0"/>
          <w:sz w:val="22"/>
        </w:rPr>
        <w:t>What is your experience with sustainability in operations?</w:t>
      </w:r>
    </w:p>
    <w:p>
      <w:pPr>
        <w:spacing w:after="40" w:before="40"/>
      </w:pPr>
      <w:r>
        <w:rPr>
          <w:b/>
          <w:color w:val="1B5E20"/>
          <w:sz w:val="20"/>
        </w:rPr>
        <w:t xml:space="preserve">Trả lời: </w:t>
      </w:r>
      <w:r>
        <w:rPr>
          <w:b w:val="0"/>
          <w:sz w:val="20"/>
        </w:rPr>
        <w:t>For a senior Operations Analyst: What is your experience with sustainability in operations?.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36: </w:t>
      </w:r>
      <w:r>
        <w:rPr>
          <w:b w:val="0"/>
          <w:sz w:val="22"/>
        </w:rPr>
        <w:t>How do you measure carbon footprint across operations?</w:t>
      </w:r>
    </w:p>
    <w:p>
      <w:pPr>
        <w:spacing w:after="40" w:before="40"/>
      </w:pPr>
      <w:r>
        <w:rPr>
          <w:b/>
          <w:color w:val="1B5E20"/>
          <w:sz w:val="20"/>
        </w:rPr>
        <w:t xml:space="preserve">Trả lời: </w:t>
      </w:r>
      <w:r>
        <w:rPr>
          <w:b w:val="0"/>
          <w:sz w:val="20"/>
        </w:rPr>
        <w:t>For a senior Operations Analyst: How do you measure carbon footprint across operations?.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#metrics</w:t>
      </w:r>
    </w:p>
    <w:p>
      <w:pPr>
        <w:spacing w:after="80" w:before="40"/>
      </w:pPr>
      <w:r>
        <w:rPr>
          <w:b w:val="0"/>
          <w:color w:val="666666"/>
          <w:sz w:val="16"/>
        </w:rPr>
        <w:t>────────────────────────────────────────────────────────────</w:t>
      </w:r>
    </w:p>
    <w:p>
      <w:pPr>
        <w:spacing w:after="40" w:before="80"/>
      </w:pPr>
      <w:r>
        <w:rPr>
          <w:b/>
          <w:color w:val="1A3C6E"/>
          <w:sz w:val="22"/>
        </w:rPr>
        <w:t xml:space="preserve">Câu 37: </w:t>
      </w:r>
      <w:r>
        <w:rPr>
          <w:b w:val="0"/>
          <w:sz w:val="22"/>
        </w:rPr>
        <w:t>What is your approach to net-zero operations strategy?</w:t>
      </w:r>
    </w:p>
    <w:p>
      <w:pPr>
        <w:spacing w:after="40" w:before="40"/>
      </w:pPr>
      <w:r>
        <w:rPr>
          <w:b/>
          <w:color w:val="1B5E20"/>
          <w:sz w:val="20"/>
        </w:rPr>
        <w:t xml:space="preserve">Trả lời: </w:t>
      </w:r>
      <w:r>
        <w:rPr>
          <w:b w:val="0"/>
          <w:sz w:val="20"/>
        </w:rPr>
        <w:t>For a senior Operations Analyst: What is your approach to net-zero operations strategy?.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38: </w:t>
      </w:r>
      <w:r>
        <w:rPr>
          <w:b w:val="0"/>
          <w:sz w:val="22"/>
        </w:rPr>
        <w:t>How do you integrate ESG into operational decisions?</w:t>
      </w:r>
    </w:p>
    <w:p>
      <w:pPr>
        <w:spacing w:after="40" w:before="40"/>
      </w:pPr>
      <w:r>
        <w:rPr>
          <w:b/>
          <w:color w:val="1B5E20"/>
          <w:sz w:val="20"/>
        </w:rPr>
        <w:t xml:space="preserve">Trả lời: </w:t>
      </w:r>
      <w:r>
        <w:rPr>
          <w:b w:val="0"/>
          <w:sz w:val="20"/>
        </w:rPr>
        <w:t>For a senior Operations Analyst: How do you integrate ESG into operational decisions?.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#interview-question</w:t>
      </w:r>
    </w:p>
    <w:p>
      <w:pPr>
        <w:spacing w:after="80" w:before="40"/>
      </w:pPr>
      <w:r>
        <w:rPr>
          <w:b w:val="0"/>
          <w:color w:val="666666"/>
          <w:sz w:val="16"/>
        </w:rPr>
        <w:t>────────────────────────────────────────────────────────────</w:t>
      </w:r>
    </w:p>
    <w:p>
      <w:pPr>
        <w:spacing w:after="40" w:before="80"/>
      </w:pPr>
      <w:r>
        <w:rPr>
          <w:b/>
          <w:color w:val="1A3C6E"/>
          <w:sz w:val="22"/>
        </w:rPr>
        <w:t xml:space="preserve">Câu 39: </w:t>
      </w:r>
      <w:r>
        <w:rPr>
          <w:b w:val="0"/>
          <w:sz w:val="22"/>
        </w:rPr>
        <w:t>What is circular economy in operations?</w:t>
      </w:r>
    </w:p>
    <w:p>
      <w:pPr>
        <w:spacing w:after="40" w:before="40"/>
      </w:pPr>
      <w:r>
        <w:rPr>
          <w:b/>
          <w:color w:val="1B5E20"/>
          <w:sz w:val="20"/>
        </w:rPr>
        <w:t xml:space="preserve">Trả lời: </w:t>
      </w:r>
      <w:r>
        <w:rPr>
          <w:b w:val="0"/>
          <w:sz w:val="20"/>
        </w:rPr>
        <w:t>For a senior Operations Analyst: What is circular economy in operations?.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40: </w:t>
      </w:r>
      <w:r>
        <w:rPr>
          <w:b w:val="0"/>
          <w:sz w:val="22"/>
        </w:rPr>
        <w:t>How do you design for circular supply chains?</w:t>
      </w:r>
    </w:p>
    <w:p>
      <w:pPr>
        <w:spacing w:after="40" w:before="40"/>
      </w:pPr>
      <w:r>
        <w:rPr>
          <w:b/>
          <w:color w:val="1B5E20"/>
          <w:sz w:val="20"/>
        </w:rPr>
        <w:t xml:space="preserve">Trả lời: </w:t>
      </w:r>
      <w:r>
        <w:rPr>
          <w:b w:val="0"/>
          <w:sz w:val="20"/>
        </w:rPr>
        <w:t>Supply chain management coordinates production, shipment, and distribution of products. Key concepts: upstream (suppliers) → internal (manufacturing) → downstream (distributors, retailers, customers). Logistics handles transportation (ocean, air, truck, rail) and warehousing. Inventory management methods: Just-in-Time (minimize inventory), EOQ (Economic Order Quantity), ABC analysis (segment by value). Modern trends: supply chain digitization, blockchain for traceability, predictive analytics for demand forecasting.</w:t>
      </w:r>
    </w:p>
    <w:p>
      <w:pPr>
        <w:spacing w:after="80" w:before="40"/>
      </w:pPr>
      <w:r>
        <w:rPr>
          <w:b w:val="0"/>
          <w:color w:val="557BC7"/>
          <w:sz w:val="18"/>
        </w:rPr>
        <w:t xml:space="preserve">Tags: </w:t>
      </w:r>
      <w:r>
        <w:rPr>
          <w:b w:val="0"/>
          <w:color w:val="557BC7"/>
          <w:sz w:val="18"/>
        </w:rPr>
        <w:t>#operations-analyst | #senior | #hard | #supply-chain | #implementation</w:t>
      </w:r>
    </w:p>
    <w:p>
      <w:pPr>
        <w:spacing w:after="80" w:before="40"/>
      </w:pPr>
      <w:r>
        <w:rPr>
          <w:b w:val="0"/>
          <w:color w:val="666666"/>
          <w:sz w:val="16"/>
        </w:rPr>
        <w:t>────────────────────────────────────────────────────────────</w:t>
      </w:r>
    </w:p>
    <w:p>
      <w:pPr>
        <w:spacing w:after="40" w:before="80"/>
      </w:pPr>
      <w:r>
        <w:rPr>
          <w:b/>
          <w:color w:val="1A3C6E"/>
          <w:sz w:val="22"/>
        </w:rPr>
        <w:t xml:space="preserve">Câu 41: </w:t>
      </w:r>
      <w:r>
        <w:rPr>
          <w:b w:val="0"/>
          <w:sz w:val="22"/>
        </w:rPr>
        <w:t>What is your experience with sustainable sourcing?</w:t>
      </w:r>
    </w:p>
    <w:p>
      <w:pPr>
        <w:spacing w:after="40" w:before="40"/>
      </w:pPr>
      <w:r>
        <w:rPr>
          <w:b/>
          <w:color w:val="1B5E20"/>
          <w:sz w:val="20"/>
        </w:rPr>
        <w:t xml:space="preserve">Trả lời: </w:t>
      </w:r>
      <w:r>
        <w:rPr>
          <w:b w:val="0"/>
          <w:sz w:val="20"/>
        </w:rPr>
        <w:t>For a senior Operations Analyst: What is your experience with sustainable sourcing?.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42: </w:t>
      </w:r>
      <w:r>
        <w:rPr>
          <w:b w:val="0"/>
          <w:sz w:val="22"/>
        </w:rPr>
        <w:t>How do you evaluate supplier sustainability?</w:t>
      </w:r>
    </w:p>
    <w:p>
      <w:pPr>
        <w:spacing w:after="40" w:before="40"/>
      </w:pPr>
      <w:r>
        <w:rPr>
          <w:b/>
          <w:color w:val="1B5E20"/>
          <w:sz w:val="20"/>
        </w:rPr>
        <w:t xml:space="preserve">Trả lời: </w:t>
      </w:r>
      <w:r>
        <w:rPr>
          <w:b w:val="0"/>
          <w:sz w:val="20"/>
        </w:rPr>
        <w:t>For a senior Operations Analyst: How do you evaluate supplier sustainability?.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#interview-question</w:t>
      </w:r>
    </w:p>
    <w:p>
      <w:pPr>
        <w:spacing w:after="80" w:before="40"/>
      </w:pPr>
      <w:r>
        <w:rPr>
          <w:b w:val="0"/>
          <w:color w:val="666666"/>
          <w:sz w:val="16"/>
        </w:rPr>
        <w:t>────────────────────────────────────────────────────────────</w:t>
      </w:r>
    </w:p>
    <w:p>
      <w:pPr>
        <w:spacing w:after="40" w:before="80"/>
      </w:pPr>
      <w:r>
        <w:rPr>
          <w:b/>
          <w:color w:val="1A3C6E"/>
          <w:sz w:val="22"/>
        </w:rPr>
        <w:t xml:space="preserve">Câu 43: </w:t>
      </w:r>
      <w:r>
        <w:rPr>
          <w:b w:val="0"/>
          <w:sz w:val="22"/>
        </w:rPr>
        <w:t>What is your experience with operations finance?</w:t>
      </w:r>
    </w:p>
    <w:p>
      <w:pPr>
        <w:spacing w:after="40" w:before="40"/>
      </w:pPr>
      <w:r>
        <w:rPr>
          <w:b/>
          <w:color w:val="1B5E20"/>
          <w:sz w:val="20"/>
        </w:rPr>
        <w:t xml:space="preserve">Trả lời: </w:t>
      </w:r>
      <w:r>
        <w:rPr>
          <w:b w:val="0"/>
          <w:sz w:val="20"/>
        </w:rPr>
        <w:t>For a senior Operations Analyst: What is your experience with operations finance?.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44: </w:t>
      </w:r>
      <w:r>
        <w:rPr>
          <w:b w:val="0"/>
          <w:sz w:val="22"/>
        </w:rPr>
        <w:t>How do you manage operational P&amp;L?</w:t>
      </w:r>
    </w:p>
    <w:p>
      <w:pPr>
        <w:spacing w:after="40" w:before="40"/>
      </w:pPr>
      <w:r>
        <w:rPr>
          <w:b/>
          <w:color w:val="1B5E20"/>
          <w:sz w:val="20"/>
        </w:rPr>
        <w:t xml:space="preserve">Trả lời: </w:t>
      </w:r>
      <w:r>
        <w:rPr>
          <w:b w:val="0"/>
          <w:sz w:val="20"/>
        </w:rPr>
        <w:t>For a senior Operations Analyst: How do you manage operational P&amp;L?.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#interview-question</w:t>
      </w:r>
    </w:p>
    <w:p>
      <w:pPr>
        <w:spacing w:after="80" w:before="40"/>
      </w:pPr>
      <w:r>
        <w:rPr>
          <w:b w:val="0"/>
          <w:color w:val="666666"/>
          <w:sz w:val="16"/>
        </w:rPr>
        <w:t>────────────────────────────────────────────────────────────</w:t>
      </w:r>
    </w:p>
    <w:p>
      <w:pPr>
        <w:spacing w:after="40" w:before="80"/>
      </w:pPr>
      <w:r>
        <w:rPr>
          <w:b/>
          <w:color w:val="1A3C6E"/>
          <w:sz w:val="22"/>
        </w:rPr>
        <w:t xml:space="preserve">Câu 45: </w:t>
      </w:r>
      <w:r>
        <w:rPr>
          <w:b w:val="0"/>
          <w:sz w:val="22"/>
        </w:rPr>
        <w:t>What is your approach to cost transformation?</w:t>
      </w:r>
    </w:p>
    <w:p>
      <w:pPr>
        <w:spacing w:after="40" w:before="40"/>
      </w:pPr>
      <w:r>
        <w:rPr>
          <w:b/>
          <w:color w:val="1B5E20"/>
          <w:sz w:val="20"/>
        </w:rPr>
        <w:t xml:space="preserve">Trả lời: </w:t>
      </w:r>
      <w:r>
        <w:rPr>
          <w:b w:val="0"/>
          <w:sz w:val="20"/>
        </w:rPr>
        <w:t>For a senior Operations Analyst: What is your approach to cost transformation?.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46: </w:t>
      </w:r>
      <w:r>
        <w:rPr>
          <w:b w:val="0"/>
          <w:sz w:val="22"/>
        </w:rPr>
        <w:t>How do you identify and deliver cost savings at scale?</w:t>
      </w:r>
    </w:p>
    <w:p>
      <w:pPr>
        <w:spacing w:after="40" w:before="40"/>
      </w:pPr>
      <w:r>
        <w:rPr>
          <w:b/>
          <w:color w:val="1B5E20"/>
          <w:sz w:val="20"/>
        </w:rPr>
        <w:t xml:space="preserve">Trả lời: </w:t>
      </w:r>
      <w:r>
        <w:rPr>
          <w:b w:val="0"/>
          <w:sz w:val="20"/>
        </w:rPr>
        <w:t>For a senior Operations Analyst: How do you identify and deliver cost savings at scale?.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#interview-question</w:t>
      </w:r>
    </w:p>
    <w:p>
      <w:pPr>
        <w:spacing w:after="80" w:before="40"/>
      </w:pPr>
      <w:r>
        <w:rPr>
          <w:b w:val="0"/>
          <w:color w:val="666666"/>
          <w:sz w:val="16"/>
        </w:rPr>
        <w:t>────────────────────────────────────────────────────────────</w:t>
      </w:r>
    </w:p>
    <w:p>
      <w:pPr>
        <w:spacing w:after="40" w:before="80"/>
      </w:pPr>
      <w:r>
        <w:rPr>
          <w:b/>
          <w:color w:val="1A3C6E"/>
          <w:sz w:val="22"/>
        </w:rPr>
        <w:t xml:space="preserve">Câu 47: </w:t>
      </w:r>
      <w:r>
        <w:rPr>
          <w:b w:val="0"/>
          <w:sz w:val="22"/>
        </w:rPr>
        <w:t>What is zero-based budgeting in operations?</w:t>
      </w:r>
    </w:p>
    <w:p>
      <w:pPr>
        <w:spacing w:after="40" w:before="40"/>
      </w:pPr>
      <w:r>
        <w:rPr>
          <w:b/>
          <w:color w:val="1B5E20"/>
          <w:sz w:val="20"/>
        </w:rPr>
        <w:t xml:space="preserve">Trả lời: </w:t>
      </w:r>
      <w:r>
        <w:rPr>
          <w:b w:val="0"/>
          <w:sz w:val="20"/>
        </w:rPr>
        <w:t>For a senior Operations Analyst: What is zero-based budgeting in operations?.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48: </w:t>
      </w:r>
      <w:r>
        <w:rPr>
          <w:b w:val="0"/>
          <w:sz w:val="22"/>
        </w:rPr>
        <w:t>How do you drive margin improvement through operations?</w:t>
      </w:r>
    </w:p>
    <w:p>
      <w:pPr>
        <w:spacing w:after="40" w:before="40"/>
      </w:pPr>
      <w:r>
        <w:rPr>
          <w:b/>
          <w:color w:val="1B5E20"/>
          <w:sz w:val="20"/>
        </w:rPr>
        <w:t xml:space="preserve">Trả lời: </w:t>
      </w:r>
      <w:r>
        <w:rPr>
          <w:b w:val="0"/>
          <w:sz w:val="20"/>
        </w:rPr>
        <w:t>For a senior Operations Analyst: How do you drive margin improvement through operations?.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#interview-question</w:t>
      </w:r>
    </w:p>
    <w:p>
      <w:pPr>
        <w:spacing w:after="80" w:before="40"/>
      </w:pPr>
      <w:r>
        <w:rPr>
          <w:b w:val="0"/>
          <w:color w:val="666666"/>
          <w:sz w:val="16"/>
        </w:rPr>
        <w:t>────────────────────────────────────────────────────────────</w:t>
      </w:r>
    </w:p>
    <w:p>
      <w:pPr>
        <w:spacing w:after="40" w:before="80"/>
      </w:pPr>
      <w:r>
        <w:rPr>
          <w:b/>
          <w:color w:val="1A3C6E"/>
          <w:sz w:val="22"/>
        </w:rPr>
        <w:t xml:space="preserve">Câu 49: </w:t>
      </w:r>
      <w:r>
        <w:rPr>
          <w:b w:val="0"/>
          <w:sz w:val="22"/>
        </w:rPr>
        <w:t>What is your experience with shared services?</w:t>
      </w:r>
    </w:p>
    <w:p>
      <w:pPr>
        <w:spacing w:after="40" w:before="40"/>
      </w:pPr>
      <w:r>
        <w:rPr>
          <w:b/>
          <w:color w:val="1B5E20"/>
          <w:sz w:val="20"/>
        </w:rPr>
        <w:t xml:space="preserve">Trả lời: </w:t>
      </w:r>
      <w:r>
        <w:rPr>
          <w:b w:val="0"/>
          <w:sz w:val="20"/>
        </w:rPr>
        <w:t>For a senior Operations Analyst: What is your experience with shared services?.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50: </w:t>
      </w:r>
      <w:r>
        <w:rPr>
          <w:b w:val="0"/>
          <w:sz w:val="22"/>
        </w:rPr>
        <w:t>How do you design a shared services organization?</w:t>
      </w:r>
    </w:p>
    <w:p>
      <w:pPr>
        <w:spacing w:after="40" w:before="40"/>
      </w:pPr>
      <w:r>
        <w:rPr>
          <w:b/>
          <w:color w:val="1B5E20"/>
          <w:sz w:val="20"/>
        </w:rPr>
        <w:t xml:space="preserve">Trả lời: </w:t>
      </w:r>
      <w:r>
        <w:rPr>
          <w:b w:val="0"/>
          <w:sz w:val="20"/>
        </w:rPr>
        <w:t>For a senior Operations Analyst: How do you design a shared services organization?.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#implementation</w:t>
      </w:r>
    </w:p>
    <w:p>
      <w:pPr>
        <w:spacing w:after="80" w:before="40"/>
      </w:pPr>
      <w:r>
        <w:rPr>
          <w:b w:val="0"/>
          <w:color w:val="666666"/>
          <w:sz w:val="16"/>
        </w:rPr>
        <w:t>────────────────────────────────────────────────────────────</w:t>
      </w:r>
    </w:p>
    <w:p>
      <w:pPr>
        <w:spacing w:after="40" w:before="80"/>
      </w:pPr>
      <w:r>
        <w:rPr>
          <w:b/>
          <w:color w:val="1A3C6E"/>
          <w:sz w:val="22"/>
        </w:rPr>
        <w:t xml:space="preserve">Câu 51: </w:t>
      </w:r>
      <w:r>
        <w:rPr>
          <w:b w:val="0"/>
          <w:sz w:val="22"/>
        </w:rPr>
        <w:t>What is a global business services (GBS) model?</w:t>
      </w:r>
    </w:p>
    <w:p>
      <w:pPr>
        <w:spacing w:after="40" w:before="40"/>
      </w:pPr>
      <w:r>
        <w:rPr>
          <w:b/>
          <w:color w:val="1B5E20"/>
          <w:sz w:val="20"/>
        </w:rPr>
        <w:t xml:space="preserve">Trả lời: </w:t>
      </w:r>
      <w:r>
        <w:rPr>
          <w:b w:val="0"/>
          <w:sz w:val="20"/>
        </w:rPr>
        <w:t>For a senior Operations Analyst: What is a global business services (GBS) model?.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52: </w:t>
      </w:r>
      <w:r>
        <w:rPr>
          <w:b w:val="0"/>
          <w:sz w:val="22"/>
        </w:rPr>
        <w:t>How do you benchmark operations performance?</w:t>
      </w:r>
    </w:p>
    <w:p>
      <w:pPr>
        <w:spacing w:after="40" w:before="40"/>
      </w:pPr>
      <w:r>
        <w:rPr>
          <w:b/>
          <w:color w:val="1B5E20"/>
          <w:sz w:val="20"/>
        </w:rPr>
        <w:t xml:space="preserve">Trả lời: </w:t>
      </w:r>
      <w:r>
        <w:rPr>
          <w:b w:val="0"/>
          <w:sz w:val="20"/>
        </w:rPr>
        <w:t>For a senior Operations Analyst: How do you benchmark operations performance?.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#interview-question</w:t>
      </w:r>
    </w:p>
    <w:p>
      <w:pPr>
        <w:spacing w:after="80" w:before="40"/>
      </w:pPr>
      <w:r>
        <w:rPr>
          <w:b w:val="0"/>
          <w:color w:val="666666"/>
          <w:sz w:val="16"/>
        </w:rPr>
        <w:t>────────────────────────────────────────────────────────────</w:t>
      </w:r>
    </w:p>
    <w:p>
      <w:pPr>
        <w:spacing w:after="40" w:before="80"/>
      </w:pPr>
      <w:r>
        <w:rPr>
          <w:b/>
          <w:color w:val="1A3C6E"/>
          <w:sz w:val="22"/>
        </w:rPr>
        <w:t xml:space="preserve">Câu 53: </w:t>
      </w:r>
      <w:r>
        <w:rPr>
          <w:b w:val="0"/>
          <w:sz w:val="22"/>
        </w:rPr>
        <w:t>What external benchmarks do you use for operations?</w:t>
      </w:r>
    </w:p>
    <w:p>
      <w:pPr>
        <w:spacing w:after="40" w:before="40"/>
      </w:pPr>
      <w:r>
        <w:rPr>
          <w:b/>
          <w:color w:val="1B5E20"/>
          <w:sz w:val="20"/>
        </w:rPr>
        <w:t xml:space="preserve">Trả lời: </w:t>
      </w:r>
      <w:r>
        <w:rPr>
          <w:b w:val="0"/>
          <w:sz w:val="20"/>
        </w:rPr>
        <w:t>For a senior Operations Analyst: What external benchmarks do you use for operations?.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#interview-question</w:t>
      </w:r>
    </w:p>
    <w:p>
      <w:pPr>
        <w:spacing w:after="80" w:before="40"/>
      </w:pPr>
      <w:r>
        <w:rPr>
          <w:b w:val="0"/>
          <w:color w:val="666666"/>
          <w:sz w:val="16"/>
        </w:rPr>
        <w:t>────────────────────────────────────────────────────────────</w:t>
      </w:r>
    </w:p>
    <w:p>
      <w:pPr>
        <w:spacing w:after="40" w:before="80"/>
      </w:pPr>
      <w:r>
        <w:rPr>
          <w:b/>
          <w:color w:val="1A3C6E"/>
          <w:sz w:val="22"/>
        </w:rPr>
        <w:t xml:space="preserve">Câu 54: </w:t>
      </w:r>
      <w:r>
        <w:rPr>
          <w:b w:val="0"/>
          <w:sz w:val="22"/>
        </w:rPr>
        <w:t>How do you close performance gaps against benchmarks?</w:t>
      </w:r>
    </w:p>
    <w:p>
      <w:pPr>
        <w:spacing w:after="40" w:before="40"/>
      </w:pPr>
      <w:r>
        <w:rPr>
          <w:b/>
          <w:color w:val="1B5E20"/>
          <w:sz w:val="20"/>
        </w:rPr>
        <w:t xml:space="preserve">Trả lời: </w:t>
      </w:r>
      <w:r>
        <w:rPr>
          <w:b w:val="0"/>
          <w:sz w:val="20"/>
        </w:rPr>
        <w:t>For a senior Operations Analyst: How do you close performance gaps against benchmarks?.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#interview-question</w:t>
      </w:r>
    </w:p>
    <w:p>
      <w:pPr>
        <w:spacing w:after="80" w:before="40"/>
      </w:pPr>
      <w:r>
        <w:rPr>
          <w:b w:val="0"/>
          <w:color w:val="666666"/>
          <w:sz w:val="16"/>
        </w:rPr>
        <w:t>────────────────────────────────────────────────────────────</w:t>
      </w:r>
    </w:p>
    <w:p>
      <w:pPr>
        <w:spacing w:after="40" w:before="80"/>
      </w:pPr>
      <w:r>
        <w:rPr>
          <w:b/>
          <w:color w:val="1A3C6E"/>
          <w:sz w:val="22"/>
        </w:rPr>
        <w:t xml:space="preserve">Câu 55: </w:t>
      </w:r>
      <w:r>
        <w:rPr>
          <w:b w:val="0"/>
          <w:sz w:val="22"/>
        </w:rPr>
        <w:t>What is your experience with M&amp;A in operations?</w:t>
      </w:r>
    </w:p>
    <w:p>
      <w:pPr>
        <w:spacing w:after="40" w:before="40"/>
      </w:pPr>
      <w:r>
        <w:rPr>
          <w:b/>
          <w:color w:val="1B5E20"/>
          <w:sz w:val="20"/>
        </w:rPr>
        <w:t xml:space="preserve">Trả lời: </w:t>
      </w:r>
      <w:r>
        <w:rPr>
          <w:b w:val="0"/>
          <w:sz w:val="20"/>
        </w:rPr>
        <w:t>For a senior Operations Analyst: What is your experience with M&amp;A in operations?.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56: </w:t>
      </w:r>
      <w:r>
        <w:rPr>
          <w:b w:val="0"/>
          <w:sz w:val="22"/>
        </w:rPr>
        <w:t>How do you assess operational due diligence?</w:t>
      </w:r>
    </w:p>
    <w:p>
      <w:pPr>
        <w:spacing w:after="40" w:before="40"/>
      </w:pPr>
      <w:r>
        <w:rPr>
          <w:b/>
          <w:color w:val="1B5E20"/>
          <w:sz w:val="20"/>
        </w:rPr>
        <w:t xml:space="preserve">Trả lời: </w:t>
      </w:r>
      <w:r>
        <w:rPr>
          <w:b w:val="0"/>
          <w:sz w:val="20"/>
        </w:rPr>
        <w:t>For a senior Operations Analyst: How do you assess operational due diligence?.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#interview-question</w:t>
      </w:r>
    </w:p>
    <w:p>
      <w:pPr>
        <w:spacing w:after="80" w:before="40"/>
      </w:pPr>
      <w:r>
        <w:rPr>
          <w:b w:val="0"/>
          <w:color w:val="666666"/>
          <w:sz w:val="16"/>
        </w:rPr>
        <w:t>────────────────────────────────────────────────────────────</w:t>
      </w:r>
    </w:p>
    <w:p>
      <w:pPr>
        <w:spacing w:after="40" w:before="80"/>
      </w:pPr>
      <w:r>
        <w:rPr>
          <w:b/>
          <w:color w:val="1A3C6E"/>
          <w:sz w:val="22"/>
        </w:rPr>
        <w:t xml:space="preserve">Câu 57: </w:t>
      </w:r>
      <w:r>
        <w:rPr>
          <w:b w:val="0"/>
          <w:sz w:val="22"/>
        </w:rPr>
        <w:t>How do you plan post-merger integration for operations?</w:t>
      </w:r>
    </w:p>
    <w:p>
      <w:pPr>
        <w:spacing w:after="40" w:before="40"/>
      </w:pPr>
      <w:r>
        <w:rPr>
          <w:b/>
          <w:color w:val="1B5E20"/>
          <w:sz w:val="20"/>
        </w:rPr>
        <w:t xml:space="preserve">Trả lời: </w:t>
      </w:r>
      <w:r>
        <w:rPr>
          <w:b w:val="0"/>
          <w:sz w:val="20"/>
        </w:rPr>
        <w:t>For a senior Operations Analyst: How do you plan post-merger integration for operations?.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#interview-question</w:t>
      </w:r>
    </w:p>
    <w:p>
      <w:pPr>
        <w:spacing w:after="80" w:before="40"/>
      </w:pPr>
      <w:r>
        <w:rPr>
          <w:b w:val="0"/>
          <w:color w:val="666666"/>
          <w:sz w:val="16"/>
        </w:rPr>
        <w:t>────────────────────────────────────────────────────────────</w:t>
      </w:r>
    </w:p>
    <w:p>
      <w:pPr>
        <w:spacing w:after="40" w:before="80"/>
      </w:pPr>
      <w:r>
        <w:rPr>
          <w:b/>
          <w:color w:val="1A3C6E"/>
          <w:sz w:val="22"/>
        </w:rPr>
        <w:t xml:space="preserve">Câu 58: </w:t>
      </w:r>
      <w:r>
        <w:rPr>
          <w:b w:val="0"/>
          <w:sz w:val="22"/>
        </w:rPr>
        <w:t>What is synergy tracking in operations integration?</w:t>
      </w:r>
    </w:p>
    <w:p>
      <w:pPr>
        <w:spacing w:after="40" w:before="40"/>
      </w:pPr>
      <w:r>
        <w:rPr>
          <w:b/>
          <w:color w:val="1B5E20"/>
          <w:sz w:val="20"/>
        </w:rPr>
        <w:t xml:space="preserve">Trả lời: </w:t>
      </w:r>
      <w:r>
        <w:rPr>
          <w:b w:val="0"/>
          <w:sz w:val="20"/>
        </w:rPr>
        <w:t>For a senior Operations Analyst: What is synergy tracking in operations integration?.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59: </w:t>
      </w:r>
      <w:r>
        <w:rPr>
          <w:b w:val="0"/>
          <w:sz w:val="22"/>
        </w:rPr>
        <w:t>How do you manage operations across multiple geographies?</w:t>
      </w:r>
    </w:p>
    <w:p>
      <w:pPr>
        <w:spacing w:after="40" w:before="40"/>
      </w:pPr>
      <w:r>
        <w:rPr>
          <w:b/>
          <w:color w:val="1B5E20"/>
          <w:sz w:val="20"/>
        </w:rPr>
        <w:t xml:space="preserve">Trả lời: </w:t>
      </w:r>
      <w:r>
        <w:rPr>
          <w:b w:val="0"/>
          <w:sz w:val="20"/>
        </w:rPr>
        <w:t>For a senior Operations Analyst: How do you manage operations across multiple geographies?.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#interview-question</w:t>
      </w:r>
    </w:p>
    <w:p>
      <w:pPr>
        <w:spacing w:after="80" w:before="40"/>
      </w:pPr>
      <w:r>
        <w:rPr>
          <w:b w:val="0"/>
          <w:color w:val="666666"/>
          <w:sz w:val="16"/>
        </w:rPr>
        <w:t>────────────────────────────────────────────────────────────</w:t>
      </w:r>
    </w:p>
    <w:p>
      <w:pPr>
        <w:spacing w:after="40" w:before="80"/>
      </w:pPr>
      <w:r>
        <w:rPr>
          <w:b/>
          <w:color w:val="1A3C6E"/>
          <w:sz w:val="22"/>
        </w:rPr>
        <w:t xml:space="preserve">Câu 60: </w:t>
      </w:r>
      <w:r>
        <w:rPr>
          <w:b w:val="0"/>
          <w:sz w:val="22"/>
        </w:rPr>
        <w:t>What are the challenges of global operations management?</w:t>
      </w:r>
    </w:p>
    <w:p>
      <w:pPr>
        <w:spacing w:after="40" w:before="40"/>
      </w:pPr>
      <w:r>
        <w:rPr>
          <w:b/>
          <w:color w:val="1B5E20"/>
          <w:sz w:val="20"/>
        </w:rPr>
        <w:t xml:space="preserve">Trả lời: </w:t>
      </w:r>
      <w:r>
        <w:rPr>
          <w:b w:val="0"/>
          <w:sz w:val="20"/>
        </w:rPr>
        <w:t>For a senior Operations Analyst: What are the challenges of global operations management?.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#interview-question</w:t>
      </w:r>
    </w:p>
    <w:p>
      <w:pPr>
        <w:spacing w:after="80" w:before="40"/>
      </w:pPr>
      <w:r>
        <w:rPr>
          <w:b w:val="0"/>
          <w:color w:val="666666"/>
          <w:sz w:val="16"/>
        </w:rPr>
        <w:t>────────────────────────────────────────────────────────────</w:t>
      </w:r>
    </w:p>
    <w:p>
      <w:pPr>
        <w:spacing w:after="40" w:before="80"/>
      </w:pPr>
      <w:r>
        <w:rPr>
          <w:b/>
          <w:color w:val="1A3C6E"/>
          <w:sz w:val="22"/>
        </w:rPr>
        <w:t xml:space="preserve">Câu 61: </w:t>
      </w:r>
      <w:r>
        <w:rPr>
          <w:b w:val="0"/>
          <w:sz w:val="22"/>
        </w:rPr>
        <w:t>How do you standardize processes across regions?</w:t>
      </w:r>
    </w:p>
    <w:p>
      <w:pPr>
        <w:spacing w:after="40" w:before="40"/>
      </w:pPr>
      <w:r>
        <w:rPr>
          <w:b/>
          <w:color w:val="1B5E20"/>
          <w:sz w:val="20"/>
        </w:rPr>
        <w:t xml:space="preserve">Trả lời: </w:t>
      </w:r>
      <w:r>
        <w:rPr>
          <w:b w:val="0"/>
          <w:sz w:val="20"/>
        </w:rPr>
        <w:t>For a senior Operations Analyst: How do you standardize processes across regions?.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#process</w:t>
      </w:r>
    </w:p>
    <w:p>
      <w:pPr>
        <w:spacing w:after="80" w:before="40"/>
      </w:pPr>
      <w:r>
        <w:rPr>
          <w:b w:val="0"/>
          <w:color w:val="666666"/>
          <w:sz w:val="16"/>
        </w:rPr>
        <w:t>────────────────────────────────────────────────────────────</w:t>
      </w:r>
    </w:p>
    <w:p>
      <w:pPr>
        <w:spacing w:after="40" w:before="80"/>
      </w:pPr>
      <w:r>
        <w:rPr>
          <w:b/>
          <w:color w:val="1A3C6E"/>
          <w:sz w:val="22"/>
        </w:rPr>
        <w:t xml:space="preserve">Câu 62: </w:t>
      </w:r>
      <w:r>
        <w:rPr>
          <w:b w:val="0"/>
          <w:sz w:val="22"/>
        </w:rPr>
        <w:t>What is a global operating model?</w:t>
      </w:r>
    </w:p>
    <w:p>
      <w:pPr>
        <w:spacing w:after="40" w:before="40"/>
      </w:pPr>
      <w:r>
        <w:rPr>
          <w:b/>
          <w:color w:val="1B5E20"/>
          <w:sz w:val="20"/>
        </w:rPr>
        <w:t xml:space="preserve">Trả lời: </w:t>
      </w:r>
      <w:r>
        <w:rPr>
          <w:b w:val="0"/>
          <w:sz w:val="20"/>
        </w:rPr>
        <w:t>For a senior Operations Analyst: What is a global operating model?.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63: </w:t>
      </w:r>
      <w:r>
        <w:rPr>
          <w:b w:val="0"/>
          <w:sz w:val="22"/>
        </w:rPr>
        <w:t>How do you balance local vs global operations?</w:t>
      </w:r>
    </w:p>
    <w:p>
      <w:pPr>
        <w:spacing w:after="40" w:before="40"/>
      </w:pPr>
      <w:r>
        <w:rPr>
          <w:b/>
          <w:color w:val="1B5E20"/>
          <w:sz w:val="20"/>
        </w:rPr>
        <w:t xml:space="preserve">Trả lời: </w:t>
      </w:r>
      <w:r>
        <w:rPr>
          <w:b w:val="0"/>
          <w:sz w:val="20"/>
        </w:rPr>
        <w:t>For a senior Operations Analyst: How do you balance local vs global operations?.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#comparison</w:t>
      </w:r>
    </w:p>
    <w:p>
      <w:pPr>
        <w:spacing w:after="80" w:before="40"/>
      </w:pPr>
      <w:r>
        <w:rPr>
          <w:b w:val="0"/>
          <w:color w:val="666666"/>
          <w:sz w:val="16"/>
        </w:rPr>
        <w:t>────────────────────────────────────────────────────────────</w:t>
      </w:r>
    </w:p>
    <w:p>
      <w:pPr>
        <w:spacing w:after="40" w:before="80"/>
      </w:pPr>
      <w:r>
        <w:rPr>
          <w:b/>
          <w:color w:val="1A3C6E"/>
          <w:sz w:val="22"/>
        </w:rPr>
        <w:t xml:space="preserve">Câu 64: </w:t>
      </w:r>
      <w:r>
        <w:rPr>
          <w:b w:val="0"/>
          <w:sz w:val="22"/>
        </w:rPr>
        <w:t>What is your experience with regulatory affairs in operations?</w:t>
      </w:r>
    </w:p>
    <w:p>
      <w:pPr>
        <w:spacing w:after="40" w:before="40"/>
      </w:pPr>
      <w:r>
        <w:rPr>
          <w:b/>
          <w:color w:val="1B5E20"/>
          <w:sz w:val="20"/>
        </w:rPr>
        <w:t xml:space="preserve">Trả lời: </w:t>
      </w:r>
      <w:r>
        <w:rPr>
          <w:b w:val="0"/>
          <w:sz w:val="20"/>
        </w:rPr>
        <w:t>For a senior Operations Analyst: What is your experience with regulatory affairs in operations?.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65: </w:t>
      </w:r>
      <w:r>
        <w:rPr>
          <w:b w:val="0"/>
          <w:sz w:val="22"/>
        </w:rPr>
        <w:t>How do you manage operations in highly regulated industries?</w:t>
      </w:r>
    </w:p>
    <w:p>
      <w:pPr>
        <w:spacing w:after="40" w:before="40"/>
      </w:pPr>
      <w:r>
        <w:rPr>
          <w:b/>
          <w:color w:val="1B5E20"/>
          <w:sz w:val="20"/>
        </w:rPr>
        <w:t xml:space="preserve">Trả lời: </w:t>
      </w:r>
      <w:r>
        <w:rPr>
          <w:b w:val="0"/>
          <w:sz w:val="20"/>
        </w:rPr>
        <w:t>For a senior Operations Analyst: How do you manage operations in highly regulated industries?.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#interview-question</w:t>
      </w:r>
    </w:p>
    <w:p>
      <w:pPr>
        <w:spacing w:after="80" w:before="40"/>
      </w:pPr>
      <w:r>
        <w:rPr>
          <w:b w:val="0"/>
          <w:color w:val="666666"/>
          <w:sz w:val="16"/>
        </w:rPr>
        <w:t>────────────────────────────────────────────────────────────</w:t>
      </w:r>
    </w:p>
    <w:p>
      <w:pPr>
        <w:spacing w:after="40" w:before="80"/>
      </w:pPr>
      <w:r>
        <w:rPr>
          <w:b/>
          <w:color w:val="1A3C6E"/>
          <w:sz w:val="22"/>
        </w:rPr>
        <w:t xml:space="preserve">Câu 66: </w:t>
      </w:r>
      <w:r>
        <w:rPr>
          <w:b w:val="0"/>
          <w:sz w:val="22"/>
        </w:rPr>
        <w:t>What is your experience with quality systems in regulated environments?</w:t>
      </w:r>
    </w:p>
    <w:p>
      <w:pPr>
        <w:spacing w:after="40" w:before="40"/>
      </w:pPr>
      <w:r>
        <w:rPr>
          <w:b/>
          <w:color w:val="1B5E20"/>
          <w:sz w:val="20"/>
        </w:rPr>
        <w:t xml:space="preserve">Trả lời: </w:t>
      </w:r>
      <w:r>
        <w:rPr>
          <w:b w:val="0"/>
          <w:sz w:val="20"/>
        </w:rPr>
        <w:t>For a senior Operations Analyst: What is your experience with quality systems in regulated environments?.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67: </w:t>
      </w:r>
      <w:r>
        <w:rPr>
          <w:b w:val="0"/>
          <w:sz w:val="22"/>
        </w:rPr>
        <w:t>How do you prepare for regulatory inspections?</w:t>
      </w:r>
    </w:p>
    <w:p>
      <w:pPr>
        <w:spacing w:after="40" w:before="40"/>
      </w:pPr>
      <w:r>
        <w:rPr>
          <w:b/>
          <w:color w:val="1B5E20"/>
          <w:sz w:val="20"/>
        </w:rPr>
        <w:t xml:space="preserve">Trả lời: </w:t>
      </w:r>
      <w:r>
        <w:rPr>
          <w:b w:val="0"/>
          <w:sz w:val="20"/>
        </w:rPr>
        <w:t>For a senior Operations Analyst: How do you prepare for regulatory inspections?.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#interview-question</w:t>
      </w:r>
    </w:p>
    <w:p>
      <w:pPr>
        <w:spacing w:after="80" w:before="40"/>
      </w:pPr>
      <w:r>
        <w:rPr>
          <w:b w:val="0"/>
          <w:color w:val="666666"/>
          <w:sz w:val="16"/>
        </w:rPr>
        <w:t>────────────────────────────────────────────────────────────</w:t>
      </w:r>
    </w:p>
    <w:p>
      <w:pPr>
        <w:spacing w:after="40" w:before="80"/>
      </w:pPr>
      <w:r>
        <w:rPr>
          <w:b/>
          <w:color w:val="1A3C6E"/>
          <w:sz w:val="22"/>
        </w:rPr>
        <w:t xml:space="preserve">Câu 68: </w:t>
      </w:r>
      <w:r>
        <w:rPr>
          <w:b w:val="0"/>
          <w:sz w:val="22"/>
        </w:rPr>
        <w:t>What is your experience with product recalls?</w:t>
      </w:r>
    </w:p>
    <w:p>
      <w:pPr>
        <w:spacing w:after="40" w:before="40"/>
      </w:pPr>
      <w:r>
        <w:rPr>
          <w:b/>
          <w:color w:val="1B5E20"/>
          <w:sz w:val="20"/>
        </w:rPr>
        <w:t xml:space="preserve">Trả lời: </w:t>
      </w:r>
      <w:r>
        <w:rPr>
          <w:b w:val="0"/>
          <w:sz w:val="20"/>
        </w:rPr>
        <w:t>For a senior Operations Analyst: What is your experience with product recalls?.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69: </w:t>
      </w:r>
      <w:r>
        <w:rPr>
          <w:b w:val="0"/>
          <w:sz w:val="22"/>
        </w:rPr>
        <w:t>How do you manage a recall operations process?</w:t>
      </w:r>
    </w:p>
    <w:p>
      <w:pPr>
        <w:spacing w:after="40" w:before="40"/>
      </w:pPr>
      <w:r>
        <w:rPr>
          <w:b/>
          <w:color w:val="1B5E20"/>
          <w:sz w:val="20"/>
        </w:rPr>
        <w:t xml:space="preserve">Trả lời: </w:t>
      </w:r>
      <w:r>
        <w:rPr>
          <w:b w:val="0"/>
          <w:sz w:val="20"/>
        </w:rPr>
        <w:t>For a senior Operations Analyst: How do you manage a recall operations process?.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#process</w:t>
      </w:r>
    </w:p>
    <w:p>
      <w:pPr>
        <w:spacing w:after="80" w:before="40"/>
      </w:pPr>
      <w:r>
        <w:rPr>
          <w:b w:val="0"/>
          <w:color w:val="666666"/>
          <w:sz w:val="16"/>
        </w:rPr>
        <w:t>────────────────────────────────────────────────────────────</w:t>
      </w:r>
    </w:p>
    <w:p>
      <w:pPr>
        <w:spacing w:after="40" w:before="80"/>
      </w:pPr>
      <w:r>
        <w:rPr>
          <w:b/>
          <w:color w:val="1A3C6E"/>
          <w:sz w:val="22"/>
        </w:rPr>
        <w:t xml:space="preserve">Câu 70: </w:t>
      </w:r>
      <w:r>
        <w:rPr>
          <w:b w:val="0"/>
          <w:sz w:val="22"/>
        </w:rPr>
        <w:t>What is your experience with crisis management?</w:t>
      </w:r>
    </w:p>
    <w:p>
      <w:pPr>
        <w:spacing w:after="40" w:before="40"/>
      </w:pPr>
      <w:r>
        <w:rPr>
          <w:b/>
          <w:color w:val="1B5E20"/>
          <w:sz w:val="20"/>
        </w:rPr>
        <w:t xml:space="preserve">Trả lời: </w:t>
      </w:r>
      <w:r>
        <w:rPr>
          <w:b w:val="0"/>
          <w:sz w:val="20"/>
        </w:rPr>
        <w:t>For a senior Operations Analyst: What is your experience with crisis management?.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71: </w:t>
      </w:r>
      <w:r>
        <w:rPr>
          <w:b w:val="0"/>
          <w:sz w:val="22"/>
        </w:rPr>
        <w:t>How do you manage operations during a supply chain disruption?</w:t>
      </w:r>
    </w:p>
    <w:p>
      <w:pPr>
        <w:spacing w:after="40" w:before="40"/>
      </w:pPr>
      <w:r>
        <w:rPr>
          <w:b/>
          <w:color w:val="1B5E20"/>
          <w:sz w:val="20"/>
        </w:rPr>
        <w:t xml:space="preserve">Trả lời: </w:t>
      </w:r>
      <w:r>
        <w:rPr>
          <w:b w:val="0"/>
          <w:sz w:val="20"/>
        </w:rPr>
        <w:t>Supply chain management coordinates production, shipment, and distribution of products. Key concepts: upstream (suppliers) → internal (manufacturing) → downstream (distributors, retailers, customers). Logistics handles transportation (ocean, air, truck, rail) and warehousing. Inventory management methods: Just-in-Time (minimize inventory), EOQ (Economic Order Quantity), ABC analysis (segment by value). Modern trends: supply chain digitization, blockchain for traceability, predictive analytics for demand forecasting.</w:t>
      </w:r>
    </w:p>
    <w:p>
      <w:pPr>
        <w:spacing w:after="80" w:before="40"/>
      </w:pPr>
      <w:r>
        <w:rPr>
          <w:b w:val="0"/>
          <w:color w:val="557BC7"/>
          <w:sz w:val="18"/>
        </w:rPr>
        <w:t xml:space="preserve">Tags: </w:t>
      </w:r>
      <w:r>
        <w:rPr>
          <w:b w:val="0"/>
          <w:color w:val="557BC7"/>
          <w:sz w:val="18"/>
        </w:rPr>
        <w:t>#operations-analyst | #senior | #hard | #supply-chain</w:t>
      </w:r>
    </w:p>
    <w:p>
      <w:pPr>
        <w:spacing w:after="80" w:before="40"/>
      </w:pPr>
      <w:r>
        <w:rPr>
          <w:b w:val="0"/>
          <w:color w:val="666666"/>
          <w:sz w:val="16"/>
        </w:rPr>
        <w:t>────────────────────────────────────────────────────────────</w:t>
      </w:r>
    </w:p>
    <w:p>
      <w:pPr>
        <w:spacing w:after="40" w:before="80"/>
      </w:pPr>
      <w:r>
        <w:rPr>
          <w:b/>
          <w:color w:val="1A3C6E"/>
          <w:sz w:val="22"/>
        </w:rPr>
        <w:t xml:space="preserve">Câu 72: </w:t>
      </w:r>
      <w:r>
        <w:rPr>
          <w:b w:val="0"/>
          <w:sz w:val="22"/>
        </w:rPr>
        <w:t>What is your experience with business continuity during COVID?</w:t>
      </w:r>
    </w:p>
    <w:p>
      <w:pPr>
        <w:spacing w:after="40" w:before="40"/>
      </w:pPr>
      <w:r>
        <w:rPr>
          <w:b/>
          <w:color w:val="1B5E20"/>
          <w:sz w:val="20"/>
        </w:rPr>
        <w:t xml:space="preserve">Trả lời: </w:t>
      </w:r>
      <w:r>
        <w:rPr>
          <w:b w:val="0"/>
          <w:sz w:val="20"/>
        </w:rPr>
        <w:t>For a senior Operations Analyst: What is your experience with business continuity during COVID?.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73: </w:t>
      </w:r>
      <w:r>
        <w:rPr>
          <w:b w:val="0"/>
          <w:sz w:val="22"/>
        </w:rPr>
        <w:t>How do you build resilient supply chains?</w:t>
      </w:r>
    </w:p>
    <w:p>
      <w:pPr>
        <w:spacing w:after="40" w:before="40"/>
      </w:pPr>
      <w:r>
        <w:rPr>
          <w:b/>
          <w:color w:val="1B5E20"/>
          <w:sz w:val="20"/>
        </w:rPr>
        <w:t xml:space="preserve">Trả lời: </w:t>
      </w:r>
      <w:r>
        <w:rPr>
          <w:b w:val="0"/>
          <w:sz w:val="20"/>
        </w:rPr>
        <w:t>Supply chain management coordinates production, shipment, and distribution of products. Key concepts: upstream (suppliers) → internal (manufacturing) → downstream (distributors, retailers, customers). Logistics handles transportation (ocean, air, truck, rail) and warehousing. Inventory management methods: Just-in-Time (minimize inventory), EOQ (Economic Order Quantity), ABC analysis (segment by value). Modern trends: supply chain digitization, blockchain for traceability, predictive analytics for demand forecasting.</w:t>
      </w:r>
    </w:p>
    <w:p>
      <w:pPr>
        <w:spacing w:after="80" w:before="40"/>
      </w:pPr>
      <w:r>
        <w:rPr>
          <w:b w:val="0"/>
          <w:color w:val="557BC7"/>
          <w:sz w:val="18"/>
        </w:rPr>
        <w:t xml:space="preserve">Tags: </w:t>
      </w:r>
      <w:r>
        <w:rPr>
          <w:b w:val="0"/>
          <w:color w:val="557BC7"/>
          <w:sz w:val="18"/>
        </w:rPr>
        <w:t>#operations-analyst | #senior | #hard | #supply-chain | #implementation</w:t>
      </w:r>
    </w:p>
    <w:p>
      <w:pPr>
        <w:spacing w:after="80" w:before="40"/>
      </w:pPr>
      <w:r>
        <w:rPr>
          <w:b w:val="0"/>
          <w:color w:val="666666"/>
          <w:sz w:val="16"/>
        </w:rPr>
        <w:t>────────────────────────────────────────────────────────────</w:t>
      </w:r>
    </w:p>
    <w:p>
      <w:pPr>
        <w:spacing w:after="40" w:before="80"/>
      </w:pPr>
      <w:r>
        <w:rPr>
          <w:b/>
          <w:color w:val="1A3C6E"/>
          <w:sz w:val="22"/>
        </w:rPr>
        <w:t xml:space="preserve">Câu 74: </w:t>
      </w:r>
      <w:r>
        <w:rPr>
          <w:b w:val="0"/>
          <w:sz w:val="22"/>
        </w:rPr>
        <w:t>What is supply chain resilience strategy?</w:t>
      </w:r>
    </w:p>
    <w:p>
      <w:pPr>
        <w:spacing w:after="40" w:before="40"/>
      </w:pPr>
      <w:r>
        <w:rPr>
          <w:b/>
          <w:color w:val="1B5E20"/>
          <w:sz w:val="20"/>
        </w:rPr>
        <w:t xml:space="preserve">Trả lời: </w:t>
      </w:r>
      <w:r>
        <w:rPr>
          <w:b w:val="0"/>
          <w:sz w:val="20"/>
        </w:rPr>
        <w:t>Supply chain management coordinates production, shipment, and distribution of products. Key concepts: upstream (suppliers) → internal (manufacturing) → downstream (distributors, retailers, customers). Logistics handles transportation (ocean, air, truck, rail) and warehousing. Inventory management methods: Just-in-Time (minimize inventory), EOQ (Economic Order Quantity), ABC analysis (segment by value). Modern trends: supply chain digitization, blockchain for traceability, predictive analytics for demand forecasting.</w:t>
      </w:r>
    </w:p>
    <w:p>
      <w:pPr>
        <w:spacing w:after="80" w:before="40"/>
      </w:pPr>
      <w:r>
        <w:rPr>
          <w:b w:val="0"/>
          <w:color w:val="557BC7"/>
          <w:sz w:val="18"/>
        </w:rPr>
        <w:t xml:space="preserve">Tags: </w:t>
      </w:r>
      <w:r>
        <w:rPr>
          <w:b w:val="0"/>
          <w:color w:val="557BC7"/>
          <w:sz w:val="18"/>
        </w:rPr>
        <w:t>#operations-analyst | #senior | #hard | #supply-chain | #concept</w:t>
      </w:r>
    </w:p>
    <w:p>
      <w:pPr>
        <w:spacing w:after="80" w:before="40"/>
      </w:pPr>
      <w:r>
        <w:rPr>
          <w:b w:val="0"/>
          <w:color w:val="666666"/>
          <w:sz w:val="16"/>
        </w:rPr>
        <w:t>────────────────────────────────────────────────────────────</w:t>
      </w:r>
    </w:p>
    <w:p>
      <w:pPr>
        <w:spacing w:after="40" w:before="80"/>
      </w:pPr>
      <w:r>
        <w:rPr>
          <w:b/>
          <w:color w:val="1A3C6E"/>
          <w:sz w:val="22"/>
        </w:rPr>
        <w:t xml:space="preserve">Câu 75: </w:t>
      </w:r>
      <w:r>
        <w:rPr>
          <w:b w:val="0"/>
          <w:sz w:val="22"/>
        </w:rPr>
        <w:t>How do you scenario plan for disruptions?</w:t>
      </w:r>
    </w:p>
    <w:p>
      <w:pPr>
        <w:spacing w:after="40" w:before="40"/>
      </w:pPr>
      <w:r>
        <w:rPr>
          <w:b/>
          <w:color w:val="1B5E20"/>
          <w:sz w:val="20"/>
        </w:rPr>
        <w:t xml:space="preserve">Trả lời: </w:t>
      </w:r>
      <w:r>
        <w:rPr>
          <w:b w:val="0"/>
          <w:sz w:val="20"/>
        </w:rPr>
        <w:t>For a senior Operations Analyst: How do you scenario plan for disruptions?.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#interview-question</w:t>
      </w:r>
    </w:p>
    <w:p>
      <w:pPr>
        <w:spacing w:after="80" w:before="40"/>
      </w:pPr>
      <w:r>
        <w:rPr>
          <w:b w:val="0"/>
          <w:color w:val="666666"/>
          <w:sz w:val="16"/>
        </w:rPr>
        <w:t>────────────────────────────────────────────────────────────</w:t>
      </w:r>
    </w:p>
    <w:p>
      <w:pPr>
        <w:spacing w:after="40" w:before="80"/>
      </w:pPr>
      <w:r>
        <w:rPr>
          <w:b/>
          <w:color w:val="1A3C6E"/>
          <w:sz w:val="22"/>
        </w:rPr>
        <w:t xml:space="preserve">Câu 76: </w:t>
      </w:r>
      <w:r>
        <w:rPr>
          <w:b w:val="0"/>
          <w:sz w:val="22"/>
        </w:rPr>
        <w:t>What is your experience with trade compliance?</w:t>
      </w:r>
    </w:p>
    <w:p>
      <w:pPr>
        <w:spacing w:after="40" w:before="40"/>
      </w:pPr>
      <w:r>
        <w:rPr>
          <w:b/>
          <w:color w:val="1B5E20"/>
          <w:sz w:val="20"/>
        </w:rPr>
        <w:t xml:space="preserve">Trả lời: </w:t>
      </w:r>
      <w:r>
        <w:rPr>
          <w:b w:val="0"/>
          <w:sz w:val="20"/>
        </w:rPr>
        <w:t>For a senior Operations Analyst: What is your experience with trade compliance?.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77: </w:t>
      </w:r>
      <w:r>
        <w:rPr>
          <w:b w:val="0"/>
          <w:sz w:val="22"/>
        </w:rPr>
        <w:t>How do you manage tariff and trade policy impacts?</w:t>
      </w:r>
    </w:p>
    <w:p>
      <w:pPr>
        <w:spacing w:after="40" w:before="40"/>
      </w:pPr>
      <w:r>
        <w:rPr>
          <w:b/>
          <w:color w:val="1B5E20"/>
          <w:sz w:val="20"/>
        </w:rPr>
        <w:t xml:space="preserve">Trả lời: </w:t>
      </w:r>
      <w:r>
        <w:rPr>
          <w:b w:val="0"/>
          <w:sz w:val="20"/>
        </w:rPr>
        <w:t>For a senior Operations Analyst: How do you manage tariff and trade policy impacts?.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#interview-question</w:t>
      </w:r>
    </w:p>
    <w:p>
      <w:pPr>
        <w:spacing w:after="80" w:before="40"/>
      </w:pPr>
      <w:r>
        <w:rPr>
          <w:b w:val="0"/>
          <w:color w:val="666666"/>
          <w:sz w:val="16"/>
        </w:rPr>
        <w:t>────────────────────────────────────────────────────────────</w:t>
      </w:r>
    </w:p>
    <w:p>
      <w:pPr>
        <w:spacing w:after="40" w:before="80"/>
      </w:pPr>
      <w:r>
        <w:rPr>
          <w:b/>
          <w:color w:val="1A3C6E"/>
          <w:sz w:val="22"/>
        </w:rPr>
        <w:t xml:space="preserve">Câu 78: </w:t>
      </w:r>
      <w:r>
        <w:rPr>
          <w:b w:val="0"/>
          <w:sz w:val="22"/>
        </w:rPr>
        <w:t>What is your experience with geopolitical risk in supply chain?</w:t>
      </w:r>
    </w:p>
    <w:p>
      <w:pPr>
        <w:spacing w:after="40" w:before="40"/>
      </w:pPr>
      <w:r>
        <w:rPr>
          <w:b/>
          <w:color w:val="1B5E20"/>
          <w:sz w:val="20"/>
        </w:rPr>
        <w:t xml:space="preserve">Trả lời: </w:t>
      </w:r>
      <w:r>
        <w:rPr>
          <w:b w:val="0"/>
          <w:sz w:val="20"/>
        </w:rPr>
        <w:t>Supply chain management coordinates production, shipment, and distribution of products. Key concepts: upstream (suppliers) → internal (manufacturing) → downstream (distributors, retailers, customers). Logistics handles transportation (ocean, air, truck, rail) and warehousing. Inventory management methods: Just-in-Time (minimize inventory), EOQ (Economic Order Quantity), ABC analysis (segment by value). Modern trends: supply chain digitization, blockchain for traceability, predictive analytics for demand forecasting.</w:t>
      </w:r>
    </w:p>
    <w:p>
      <w:pPr>
        <w:spacing w:after="80" w:before="40"/>
      </w:pPr>
      <w:r>
        <w:rPr>
          <w:b w:val="0"/>
          <w:color w:val="557BC7"/>
          <w:sz w:val="18"/>
        </w:rPr>
        <w:t xml:space="preserve">Tags: </w:t>
      </w:r>
      <w:r>
        <w:rPr>
          <w:b w:val="0"/>
          <w:color w:val="557BC7"/>
          <w:sz w:val="18"/>
        </w:rPr>
        <w:t>#operations-analyst | #senior | #hard | #supply-chain | #concept</w:t>
      </w:r>
    </w:p>
    <w:p>
      <w:pPr>
        <w:spacing w:after="80" w:before="40"/>
      </w:pPr>
      <w:r>
        <w:rPr>
          <w:b w:val="0"/>
          <w:color w:val="666666"/>
          <w:sz w:val="16"/>
        </w:rPr>
        <w:t>────────────────────────────────────────────────────────────</w:t>
      </w:r>
    </w:p>
    <w:p>
      <w:pPr>
        <w:spacing w:after="40" w:before="80"/>
      </w:pPr>
      <w:r>
        <w:rPr>
          <w:b/>
          <w:color w:val="1A3C6E"/>
          <w:sz w:val="22"/>
        </w:rPr>
        <w:t xml:space="preserve">Câu 79: </w:t>
      </w:r>
      <w:r>
        <w:rPr>
          <w:b w:val="0"/>
          <w:sz w:val="22"/>
        </w:rPr>
        <w:t>How do you near-shore or re-shore operations?</w:t>
      </w:r>
    </w:p>
    <w:p>
      <w:pPr>
        <w:spacing w:after="40" w:before="40"/>
      </w:pPr>
      <w:r>
        <w:rPr>
          <w:b/>
          <w:color w:val="1B5E20"/>
          <w:sz w:val="20"/>
        </w:rPr>
        <w:t xml:space="preserve">Trả lời: </w:t>
      </w:r>
      <w:r>
        <w:rPr>
          <w:b w:val="0"/>
          <w:sz w:val="20"/>
        </w:rPr>
        <w:t>For a senior Operations Analyst: How do you near-shore or re-shore operations?.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#interview-question</w:t>
      </w:r>
    </w:p>
    <w:p>
      <w:pPr>
        <w:spacing w:after="80" w:before="40"/>
      </w:pPr>
      <w:r>
        <w:rPr>
          <w:b w:val="0"/>
          <w:color w:val="666666"/>
          <w:sz w:val="16"/>
        </w:rPr>
        <w:t>────────────────────────────────────────────────────────────</w:t>
      </w:r>
    </w:p>
    <w:p>
      <w:pPr>
        <w:spacing w:after="40" w:before="80"/>
      </w:pPr>
      <w:r>
        <w:rPr>
          <w:b/>
          <w:color w:val="1A3C6E"/>
          <w:sz w:val="22"/>
        </w:rPr>
        <w:t xml:space="preserve">Câu 80: </w:t>
      </w:r>
      <w:r>
        <w:rPr>
          <w:b w:val="0"/>
          <w:sz w:val="22"/>
        </w:rPr>
        <w:t>What is your experience with quick response manufacturing?</w:t>
      </w:r>
    </w:p>
    <w:p>
      <w:pPr>
        <w:spacing w:after="40" w:before="40"/>
      </w:pPr>
      <w:r>
        <w:rPr>
          <w:b/>
          <w:color w:val="1B5E20"/>
          <w:sz w:val="20"/>
        </w:rPr>
        <w:t xml:space="preserve">Trả lời: </w:t>
      </w:r>
      <w:r>
        <w:rPr>
          <w:b w:val="0"/>
          <w:sz w:val="20"/>
        </w:rPr>
        <w:t>For a senior Operations Analyst: What is your experience with quick response manufacturing?.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81: </w:t>
      </w:r>
      <w:r>
        <w:rPr>
          <w:b w:val="0"/>
          <w:sz w:val="22"/>
        </w:rPr>
        <w:t>How do you balance efficiency with agility?</w:t>
      </w:r>
    </w:p>
    <w:p>
      <w:pPr>
        <w:spacing w:after="40" w:before="40"/>
      </w:pPr>
      <w:r>
        <w:rPr>
          <w:b/>
          <w:color w:val="1B5E20"/>
          <w:sz w:val="20"/>
        </w:rPr>
        <w:t xml:space="preserve">Trả lời: </w:t>
      </w:r>
      <w:r>
        <w:rPr>
          <w:b w:val="0"/>
          <w:sz w:val="20"/>
        </w:rPr>
        <w:t>For a senior Operations Analyst: How do you balance efficiency with agility?.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#interview-question</w:t>
      </w:r>
    </w:p>
    <w:p>
      <w:pPr>
        <w:spacing w:after="80" w:before="40"/>
      </w:pPr>
      <w:r>
        <w:rPr>
          <w:b w:val="0"/>
          <w:color w:val="666666"/>
          <w:sz w:val="16"/>
        </w:rPr>
        <w:t>────────────────────────────────────────────────────────────</w:t>
      </w:r>
    </w:p>
    <w:p>
      <w:pPr>
        <w:spacing w:after="40" w:before="80"/>
      </w:pPr>
      <w:r>
        <w:rPr>
          <w:b/>
          <w:color w:val="1A3C6E"/>
          <w:sz w:val="22"/>
        </w:rPr>
        <w:t xml:space="preserve">Câu 82: </w:t>
      </w:r>
      <w:r>
        <w:rPr>
          <w:b w:val="0"/>
          <w:sz w:val="22"/>
        </w:rPr>
        <w:t>What is mass customization in operations?</w:t>
      </w:r>
    </w:p>
    <w:p>
      <w:pPr>
        <w:spacing w:after="40" w:before="40"/>
      </w:pPr>
      <w:r>
        <w:rPr>
          <w:b/>
          <w:color w:val="1B5E20"/>
          <w:sz w:val="20"/>
        </w:rPr>
        <w:t xml:space="preserve">Trả lời: </w:t>
      </w:r>
      <w:r>
        <w:rPr>
          <w:b w:val="0"/>
          <w:sz w:val="20"/>
        </w:rPr>
        <w:t>For a senior Operations Analyst: What is mass customization in operations?.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83: </w:t>
      </w:r>
      <w:r>
        <w:rPr>
          <w:b w:val="0"/>
          <w:sz w:val="22"/>
        </w:rPr>
        <w:t>How do you design operations for omnichannel?</w:t>
      </w:r>
    </w:p>
    <w:p>
      <w:pPr>
        <w:spacing w:after="40" w:before="40"/>
      </w:pPr>
      <w:r>
        <w:rPr>
          <w:b/>
          <w:color w:val="1B5E20"/>
          <w:sz w:val="20"/>
        </w:rPr>
        <w:t xml:space="preserve">Trả lời: </w:t>
      </w:r>
      <w:r>
        <w:rPr>
          <w:b w:val="0"/>
          <w:sz w:val="20"/>
        </w:rPr>
        <w:t>For a senior Operations Analyst: How do you design operations for omnichannel?.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#implementation</w:t>
      </w:r>
    </w:p>
    <w:p>
      <w:pPr>
        <w:spacing w:after="80" w:before="40"/>
      </w:pPr>
      <w:r>
        <w:rPr>
          <w:b w:val="0"/>
          <w:color w:val="666666"/>
          <w:sz w:val="16"/>
        </w:rPr>
        <w:t>────────────────────────────────────────────────────────────</w:t>
      </w:r>
    </w:p>
    <w:p>
      <w:pPr>
        <w:spacing w:after="40" w:before="80"/>
      </w:pPr>
      <w:r>
        <w:rPr>
          <w:b/>
          <w:color w:val="1A3C6E"/>
          <w:sz w:val="22"/>
        </w:rPr>
        <w:t xml:space="preserve">Câu 84: </w:t>
      </w:r>
      <w:r>
        <w:rPr>
          <w:b w:val="0"/>
          <w:sz w:val="22"/>
        </w:rPr>
        <w:t>What is configurable supply chain?</w:t>
      </w:r>
    </w:p>
    <w:p>
      <w:pPr>
        <w:spacing w:after="40" w:before="40"/>
      </w:pPr>
      <w:r>
        <w:rPr>
          <w:b/>
          <w:color w:val="1B5E20"/>
          <w:sz w:val="20"/>
        </w:rPr>
        <w:t xml:space="preserve">Trả lời: </w:t>
      </w:r>
      <w:r>
        <w:rPr>
          <w:b w:val="0"/>
          <w:sz w:val="20"/>
        </w:rPr>
        <w:t>Supply chain management coordinates production, shipment, and distribution of products. Key concepts: upstream (suppliers) → internal (manufacturing) → downstream (distributors, retailers, customers). Logistics handles transportation (ocean, air, truck, rail) and warehousing. Inventory management methods: Just-in-Time (minimize inventory), EOQ (Economic Order Quantity), ABC analysis (segment by value). Modern trends: supply chain digitization, blockchain for traceability, predictive analytics for demand forecasting.</w:t>
      </w:r>
    </w:p>
    <w:p>
      <w:pPr>
        <w:spacing w:after="80" w:before="40"/>
      </w:pPr>
      <w:r>
        <w:rPr>
          <w:b w:val="0"/>
          <w:color w:val="557BC7"/>
          <w:sz w:val="18"/>
        </w:rPr>
        <w:t xml:space="preserve">Tags: </w:t>
      </w:r>
      <w:r>
        <w:rPr>
          <w:b w:val="0"/>
          <w:color w:val="557BC7"/>
          <w:sz w:val="18"/>
        </w:rPr>
        <w:t>#operations-analyst | #senior | #hard | #supply-chain | #concept</w:t>
      </w:r>
    </w:p>
    <w:p>
      <w:pPr>
        <w:spacing w:after="80" w:before="40"/>
      </w:pPr>
      <w:r>
        <w:rPr>
          <w:b w:val="0"/>
          <w:color w:val="666666"/>
          <w:sz w:val="16"/>
        </w:rPr>
        <w:t>────────────────────────────────────────────────────────────</w:t>
      </w:r>
    </w:p>
    <w:p>
      <w:pPr>
        <w:spacing w:after="40" w:before="80"/>
      </w:pPr>
      <w:r>
        <w:rPr>
          <w:b/>
          <w:color w:val="1A3C6E"/>
          <w:sz w:val="22"/>
        </w:rPr>
        <w:t xml:space="preserve">Câu 85: </w:t>
      </w:r>
      <w:r>
        <w:rPr>
          <w:b w:val="0"/>
          <w:sz w:val="22"/>
        </w:rPr>
        <w:t>What is your experience with direct-to-consumer operations?</w:t>
      </w:r>
    </w:p>
    <w:p>
      <w:pPr>
        <w:spacing w:after="40" w:before="40"/>
      </w:pPr>
      <w:r>
        <w:rPr>
          <w:b/>
          <w:color w:val="1B5E20"/>
          <w:sz w:val="20"/>
        </w:rPr>
        <w:t xml:space="preserve">Trả lời: </w:t>
      </w:r>
      <w:r>
        <w:rPr>
          <w:b w:val="0"/>
          <w:sz w:val="20"/>
        </w:rPr>
        <w:t>For a senior Operations Analyst: What is your experience with direct-to-consumer operations?.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86: </w:t>
      </w:r>
      <w:r>
        <w:rPr>
          <w:b w:val="0"/>
          <w:sz w:val="22"/>
        </w:rPr>
        <w:t>How do you support D2C fulfillment operations?</w:t>
      </w:r>
    </w:p>
    <w:p>
      <w:pPr>
        <w:spacing w:after="40" w:before="40"/>
      </w:pPr>
      <w:r>
        <w:rPr>
          <w:b/>
          <w:color w:val="1B5E20"/>
          <w:sz w:val="20"/>
        </w:rPr>
        <w:t xml:space="preserve">Trả lời: </w:t>
      </w:r>
      <w:r>
        <w:rPr>
          <w:b w:val="0"/>
          <w:sz w:val="20"/>
        </w:rPr>
        <w:t>For a senior Operations Analyst: How do you support D2C fulfillment operations?.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#interview-question</w:t>
      </w:r>
    </w:p>
    <w:p>
      <w:pPr>
        <w:spacing w:after="80" w:before="40"/>
      </w:pPr>
      <w:r>
        <w:rPr>
          <w:b w:val="0"/>
          <w:color w:val="666666"/>
          <w:sz w:val="16"/>
        </w:rPr>
        <w:t>────────────────────────────────────────────────────────────</w:t>
      </w:r>
    </w:p>
    <w:p>
      <w:pPr>
        <w:spacing w:after="40" w:before="80"/>
      </w:pPr>
      <w:r>
        <w:rPr>
          <w:b/>
          <w:color w:val="1A3C6E"/>
          <w:sz w:val="22"/>
        </w:rPr>
        <w:t xml:space="preserve">Câu 87: </w:t>
      </w:r>
      <w:r>
        <w:rPr>
          <w:b w:val="0"/>
          <w:sz w:val="22"/>
        </w:rPr>
        <w:t>What is your experience with subscription model operations?</w:t>
      </w:r>
    </w:p>
    <w:p>
      <w:pPr>
        <w:spacing w:after="40" w:before="40"/>
      </w:pPr>
      <w:r>
        <w:rPr>
          <w:b/>
          <w:color w:val="1B5E20"/>
          <w:sz w:val="20"/>
        </w:rPr>
        <w:t xml:space="preserve">Trả lời: </w:t>
      </w:r>
      <w:r>
        <w:rPr>
          <w:b w:val="0"/>
          <w:sz w:val="20"/>
        </w:rPr>
        <w:t>For a senior Operations Analyst: What is your experience with subscription model operations?.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88: </w:t>
      </w:r>
      <w:r>
        <w:rPr>
          <w:b w:val="0"/>
          <w:sz w:val="22"/>
        </w:rPr>
        <w:t>How do you manage recurring revenue operations?</w:t>
      </w:r>
    </w:p>
    <w:p>
      <w:pPr>
        <w:spacing w:after="40" w:before="40"/>
      </w:pPr>
      <w:r>
        <w:rPr>
          <w:b/>
          <w:color w:val="1B5E20"/>
          <w:sz w:val="20"/>
        </w:rPr>
        <w:t xml:space="preserve">Trả lời: </w:t>
      </w:r>
      <w:r>
        <w:rPr>
          <w:b w:val="0"/>
          <w:sz w:val="20"/>
        </w:rPr>
        <w:t>For a senior Operations Analyst: How do you manage recurring revenue operations?.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#interview-question</w:t>
      </w:r>
    </w:p>
    <w:p>
      <w:pPr>
        <w:spacing w:after="80" w:before="40"/>
      </w:pPr>
      <w:r>
        <w:rPr>
          <w:b w:val="0"/>
          <w:color w:val="666666"/>
          <w:sz w:val="16"/>
        </w:rPr>
        <w:t>────────────────────────────────────────────────────────────</w:t>
      </w:r>
    </w:p>
    <w:p>
      <w:pPr>
        <w:spacing w:after="40" w:before="80"/>
      </w:pPr>
      <w:r>
        <w:rPr>
          <w:b/>
          <w:color w:val="1A3C6E"/>
          <w:sz w:val="22"/>
        </w:rPr>
        <w:t xml:space="preserve">Câu 89: </w:t>
      </w:r>
      <w:r>
        <w:rPr>
          <w:b w:val="0"/>
          <w:sz w:val="22"/>
        </w:rPr>
        <w:t>What is your experience with marketplace operations?</w:t>
      </w:r>
    </w:p>
    <w:p>
      <w:pPr>
        <w:spacing w:after="40" w:before="40"/>
      </w:pPr>
      <w:r>
        <w:rPr>
          <w:b/>
          <w:color w:val="1B5E20"/>
          <w:sz w:val="20"/>
        </w:rPr>
        <w:t xml:space="preserve">Trả lời: </w:t>
      </w:r>
      <w:r>
        <w:rPr>
          <w:b w:val="0"/>
          <w:sz w:val="20"/>
        </w:rPr>
        <w:t>For a senior Operations Analyst: What is your experience with marketplace operations?.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90: </w:t>
      </w:r>
      <w:r>
        <w:rPr>
          <w:b w:val="0"/>
          <w:sz w:val="22"/>
        </w:rPr>
        <w:t>How do you manage multi-sided marketplace logistics?</w:t>
      </w:r>
    </w:p>
    <w:p>
      <w:pPr>
        <w:spacing w:after="40" w:before="40"/>
      </w:pPr>
      <w:r>
        <w:rPr>
          <w:b/>
          <w:color w:val="1B5E20"/>
          <w:sz w:val="20"/>
        </w:rPr>
        <w:t xml:space="preserve">Trả lời: </w:t>
      </w:r>
      <w:r>
        <w:rPr>
          <w:b w:val="0"/>
          <w:sz w:val="20"/>
        </w:rPr>
        <w:t>For a senior Operations Analyst: How do you manage multi-sided marketplace logistics?.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#logistics</w:t>
      </w:r>
    </w:p>
    <w:p>
      <w:pPr>
        <w:spacing w:after="80" w:before="40"/>
      </w:pPr>
      <w:r>
        <w:rPr>
          <w:b w:val="0"/>
          <w:color w:val="666666"/>
          <w:sz w:val="16"/>
        </w:rPr>
        <w:t>────────────────────────────────────────────────────────────</w:t>
      </w:r>
    </w:p>
    <w:p>
      <w:pPr>
        <w:spacing w:after="40" w:before="80"/>
      </w:pPr>
      <w:r>
        <w:rPr>
          <w:b/>
          <w:color w:val="1A3C6E"/>
          <w:sz w:val="22"/>
        </w:rPr>
        <w:t xml:space="preserve">Câu 91: </w:t>
      </w:r>
      <w:r>
        <w:rPr>
          <w:b w:val="0"/>
          <w:sz w:val="22"/>
        </w:rPr>
        <w:t>What is your experience with dark stores and micro-fulfillment?</w:t>
      </w:r>
    </w:p>
    <w:p>
      <w:pPr>
        <w:spacing w:after="40" w:before="40"/>
      </w:pPr>
      <w:r>
        <w:rPr>
          <w:b/>
          <w:color w:val="1B5E20"/>
          <w:sz w:val="20"/>
        </w:rPr>
        <w:t xml:space="preserve">Trả lời: </w:t>
      </w:r>
      <w:r>
        <w:rPr>
          <w:b w:val="0"/>
          <w:sz w:val="20"/>
        </w:rPr>
        <w:t>For a senior Operations Analyst: What is your experience with dark stores and micro-fulfillment?.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92: </w:t>
      </w:r>
      <w:r>
        <w:rPr>
          <w:b w:val="0"/>
          <w:sz w:val="22"/>
        </w:rPr>
        <w:t>How do you analyze last-mile delivery options?</w:t>
      </w:r>
    </w:p>
    <w:p>
      <w:pPr>
        <w:spacing w:after="40" w:before="40"/>
      </w:pPr>
      <w:r>
        <w:rPr>
          <w:b/>
          <w:color w:val="1B5E20"/>
          <w:sz w:val="20"/>
        </w:rPr>
        <w:t xml:space="preserve">Trả lời: </w:t>
      </w:r>
      <w:r>
        <w:rPr>
          <w:b w:val="0"/>
          <w:sz w:val="20"/>
        </w:rPr>
        <w:t>For a senior Operations Analyst: How do you analyze last-mile delivery options?.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#interview-question</w:t>
      </w:r>
    </w:p>
    <w:p>
      <w:pPr>
        <w:spacing w:after="80" w:before="40"/>
      </w:pPr>
      <w:r>
        <w:rPr>
          <w:b w:val="0"/>
          <w:color w:val="666666"/>
          <w:sz w:val="16"/>
        </w:rPr>
        <w:t>────────────────────────────────────────────────────────────</w:t>
      </w:r>
    </w:p>
    <w:p>
      <w:pPr>
        <w:spacing w:after="40" w:before="80"/>
      </w:pPr>
      <w:r>
        <w:rPr>
          <w:b/>
          <w:color w:val="1A3C6E"/>
          <w:sz w:val="22"/>
        </w:rPr>
        <w:t xml:space="preserve">Câu 93: </w:t>
      </w:r>
      <w:r>
        <w:rPr>
          <w:b w:val="0"/>
          <w:sz w:val="22"/>
        </w:rPr>
        <w:t>What is crowd-sourced delivery?</w:t>
      </w:r>
    </w:p>
    <w:p>
      <w:pPr>
        <w:spacing w:after="40" w:before="40"/>
      </w:pPr>
      <w:r>
        <w:rPr>
          <w:b/>
          <w:color w:val="1B5E20"/>
          <w:sz w:val="20"/>
        </w:rPr>
        <w:t xml:space="preserve">Trả lời: </w:t>
      </w:r>
      <w:r>
        <w:rPr>
          <w:b w:val="0"/>
          <w:sz w:val="20"/>
        </w:rPr>
        <w:t>For a senior Operations Analyst: What is crowd-sourced delivery?.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94: </w:t>
      </w:r>
      <w:r>
        <w:rPr>
          <w:b w:val="0"/>
          <w:sz w:val="22"/>
        </w:rPr>
        <w:t>How do you assess gig economy for operations?</w:t>
      </w:r>
    </w:p>
    <w:p>
      <w:pPr>
        <w:spacing w:after="40" w:before="40"/>
      </w:pPr>
      <w:r>
        <w:rPr>
          <w:b/>
          <w:color w:val="1B5E20"/>
          <w:sz w:val="20"/>
        </w:rPr>
        <w:t xml:space="preserve">Trả lời: </w:t>
      </w:r>
      <w:r>
        <w:rPr>
          <w:b w:val="0"/>
          <w:sz w:val="20"/>
        </w:rPr>
        <w:t>For a senior Operations Analyst: How do you assess gig economy for operations?.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#interview-question</w:t>
      </w:r>
    </w:p>
    <w:p>
      <w:pPr>
        <w:spacing w:after="80" w:before="40"/>
      </w:pPr>
      <w:r>
        <w:rPr>
          <w:b w:val="0"/>
          <w:color w:val="666666"/>
          <w:sz w:val="16"/>
        </w:rPr>
        <w:t>────────────────────────────────────────────────────────────</w:t>
      </w:r>
    </w:p>
    <w:p>
      <w:pPr>
        <w:spacing w:after="40" w:before="80"/>
      </w:pPr>
      <w:r>
        <w:rPr>
          <w:b/>
          <w:color w:val="1A3C6E"/>
          <w:sz w:val="22"/>
        </w:rPr>
        <w:t xml:space="preserve">Câu 95: </w:t>
      </w:r>
      <w:r>
        <w:rPr>
          <w:b w:val="0"/>
          <w:sz w:val="22"/>
        </w:rPr>
        <w:t>What is your experience with autonomous vehicles in logistics?</w:t>
      </w:r>
    </w:p>
    <w:p>
      <w:pPr>
        <w:spacing w:after="40" w:before="40"/>
      </w:pPr>
      <w:r>
        <w:rPr>
          <w:b/>
          <w:color w:val="1B5E20"/>
          <w:sz w:val="20"/>
        </w:rPr>
        <w:t xml:space="preserve">Trả lời: </w:t>
      </w:r>
      <w:r>
        <w:rPr>
          <w:b w:val="0"/>
          <w:sz w:val="20"/>
        </w:rPr>
        <w:t>For a senior Operations Analyst: What is your experience with autonomous vehicles in logistics?.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 | #logistics</w:t>
      </w:r>
    </w:p>
    <w:p>
      <w:pPr>
        <w:spacing w:after="80" w:before="40"/>
      </w:pPr>
      <w:r>
        <w:rPr>
          <w:b w:val="0"/>
          <w:color w:val="666666"/>
          <w:sz w:val="16"/>
        </w:rPr>
        <w:t>────────────────────────────────────────────────────────────</w:t>
      </w:r>
    </w:p>
    <w:p>
      <w:pPr>
        <w:spacing w:after="40" w:before="80"/>
      </w:pPr>
      <w:r>
        <w:rPr>
          <w:b/>
          <w:color w:val="1A3C6E"/>
          <w:sz w:val="22"/>
        </w:rPr>
        <w:t xml:space="preserve">Câu 96: </w:t>
      </w:r>
      <w:r>
        <w:rPr>
          <w:b w:val="0"/>
          <w:sz w:val="22"/>
        </w:rPr>
        <w:t>How do you plan for drone delivery operations?</w:t>
      </w:r>
    </w:p>
    <w:p>
      <w:pPr>
        <w:spacing w:after="40" w:before="40"/>
      </w:pPr>
      <w:r>
        <w:rPr>
          <w:b/>
          <w:color w:val="1B5E20"/>
          <w:sz w:val="20"/>
        </w:rPr>
        <w:t xml:space="preserve">Trả lời: </w:t>
      </w:r>
      <w:r>
        <w:rPr>
          <w:b w:val="0"/>
          <w:sz w:val="20"/>
        </w:rPr>
        <w:t>For a senior Operations Analyst: How do you plan for drone delivery operations?.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#interview-question</w:t>
      </w:r>
    </w:p>
    <w:p>
      <w:pPr>
        <w:spacing w:after="80" w:before="40"/>
      </w:pPr>
      <w:r>
        <w:rPr>
          <w:b w:val="0"/>
          <w:color w:val="666666"/>
          <w:sz w:val="16"/>
        </w:rPr>
        <w:t>────────────────────────────────────────────────────────────</w:t>
      </w:r>
    </w:p>
    <w:p>
      <w:pPr>
        <w:spacing w:after="40" w:before="80"/>
      </w:pPr>
      <w:r>
        <w:rPr>
          <w:b/>
          <w:color w:val="1A3C6E"/>
          <w:sz w:val="22"/>
        </w:rPr>
        <w:t xml:space="preserve">Câu 97: </w:t>
      </w:r>
      <w:r>
        <w:rPr>
          <w:b w:val="0"/>
          <w:sz w:val="22"/>
        </w:rPr>
        <w:t>What is your experience with cold chain logistics?</w:t>
      </w:r>
    </w:p>
    <w:p>
      <w:pPr>
        <w:spacing w:after="40" w:before="40"/>
      </w:pPr>
      <w:r>
        <w:rPr>
          <w:b/>
          <w:color w:val="1B5E20"/>
          <w:sz w:val="20"/>
        </w:rPr>
        <w:t xml:space="preserve">Trả lời: </w:t>
      </w:r>
      <w:r>
        <w:rPr>
          <w:b w:val="0"/>
          <w:sz w:val="20"/>
        </w:rPr>
        <w:t>For a senior Operations Analyst: What is your experience with cold chain logistics?.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 | #logistics</w:t>
      </w:r>
    </w:p>
    <w:p>
      <w:pPr>
        <w:spacing w:after="80" w:before="40"/>
      </w:pPr>
      <w:r>
        <w:rPr>
          <w:b w:val="0"/>
          <w:color w:val="666666"/>
          <w:sz w:val="16"/>
        </w:rPr>
        <w:t>────────────────────────────────────────────────────────────</w:t>
      </w:r>
    </w:p>
    <w:p>
      <w:pPr>
        <w:spacing w:after="40" w:before="80"/>
      </w:pPr>
      <w:r>
        <w:rPr>
          <w:b/>
          <w:color w:val="1A3C6E"/>
          <w:sz w:val="22"/>
        </w:rPr>
        <w:t xml:space="preserve">Câu 98: </w:t>
      </w:r>
      <w:r>
        <w:rPr>
          <w:b w:val="0"/>
          <w:sz w:val="22"/>
        </w:rPr>
        <w:t>How do you manage perishable goods supply chains?</w:t>
      </w:r>
    </w:p>
    <w:p>
      <w:pPr>
        <w:spacing w:after="40" w:before="40"/>
      </w:pPr>
      <w:r>
        <w:rPr>
          <w:b/>
          <w:color w:val="1B5E20"/>
          <w:sz w:val="20"/>
        </w:rPr>
        <w:t xml:space="preserve">Trả lời: </w:t>
      </w:r>
      <w:r>
        <w:rPr>
          <w:b w:val="0"/>
          <w:sz w:val="20"/>
        </w:rPr>
        <w:t>Supply chain management coordinates production, shipment, and distribution of products. Key concepts: upstream (suppliers) → internal (manufacturing) → downstream (distributors, retailers, customers). Logistics handles transportation (ocean, air, truck, rail) and warehousing. Inventory management methods: Just-in-Time (minimize inventory), EOQ (Economic Order Quantity), ABC analysis (segment by value). Modern trends: supply chain digitization, blockchain for traceability, predictive analytics for demand forecasting.</w:t>
      </w:r>
    </w:p>
    <w:p>
      <w:pPr>
        <w:spacing w:after="80" w:before="40"/>
      </w:pPr>
      <w:r>
        <w:rPr>
          <w:b w:val="0"/>
          <w:color w:val="557BC7"/>
          <w:sz w:val="18"/>
        </w:rPr>
        <w:t xml:space="preserve">Tags: </w:t>
      </w:r>
      <w:r>
        <w:rPr>
          <w:b w:val="0"/>
          <w:color w:val="557BC7"/>
          <w:sz w:val="18"/>
        </w:rPr>
        <w:t>#operations-analyst | #senior | #hard | #supply-chain</w:t>
      </w:r>
    </w:p>
    <w:p>
      <w:pPr>
        <w:spacing w:after="80" w:before="40"/>
      </w:pPr>
      <w:r>
        <w:rPr>
          <w:b w:val="0"/>
          <w:color w:val="666666"/>
          <w:sz w:val="16"/>
        </w:rPr>
        <w:t>────────────────────────────────────────────────────────────</w:t>
      </w:r>
    </w:p>
    <w:p>
      <w:pPr>
        <w:spacing w:after="40" w:before="80"/>
      </w:pPr>
      <w:r>
        <w:rPr>
          <w:b/>
          <w:color w:val="1A3C6E"/>
          <w:sz w:val="22"/>
        </w:rPr>
        <w:t xml:space="preserve">Câu 99: </w:t>
      </w:r>
      <w:r>
        <w:rPr>
          <w:b w:val="0"/>
          <w:sz w:val="22"/>
        </w:rPr>
        <w:t>What is your experience with pharmaceutical supply chains?</w:t>
      </w:r>
    </w:p>
    <w:p>
      <w:pPr>
        <w:spacing w:after="40" w:before="40"/>
      </w:pPr>
      <w:r>
        <w:rPr>
          <w:b/>
          <w:color w:val="1B5E20"/>
          <w:sz w:val="20"/>
        </w:rPr>
        <w:t xml:space="preserve">Trả lời: </w:t>
      </w:r>
      <w:r>
        <w:rPr>
          <w:b w:val="0"/>
          <w:sz w:val="20"/>
        </w:rPr>
        <w:t>Supply chain management coordinates production, shipment, and distribution of products. Key concepts: upstream (suppliers) → internal (manufacturing) → downstream (distributors, retailers, customers). Logistics handles transportation (ocean, air, truck, rail) and warehousing. Inventory management methods: Just-in-Time (minimize inventory), EOQ (Economic Order Quantity), ABC analysis (segment by value). Modern trends: supply chain digitization, blockchain for traceability, predictive analytics for demand forecasting.</w:t>
      </w:r>
    </w:p>
    <w:p>
      <w:pPr>
        <w:spacing w:after="80" w:before="40"/>
      </w:pPr>
      <w:r>
        <w:rPr>
          <w:b w:val="0"/>
          <w:color w:val="557BC7"/>
          <w:sz w:val="18"/>
        </w:rPr>
        <w:t xml:space="preserve">Tags: </w:t>
      </w:r>
      <w:r>
        <w:rPr>
          <w:b w:val="0"/>
          <w:color w:val="557BC7"/>
          <w:sz w:val="18"/>
        </w:rPr>
        <w:t>#operations-analyst | #senior | #hard | #supply-chain | #concept</w:t>
      </w:r>
    </w:p>
    <w:p>
      <w:pPr>
        <w:spacing w:after="80" w:before="40"/>
      </w:pPr>
      <w:r>
        <w:rPr>
          <w:b w:val="0"/>
          <w:color w:val="666666"/>
          <w:sz w:val="16"/>
        </w:rPr>
        <w:t>────────────────────────────────────────────────────────────</w:t>
      </w:r>
    </w:p>
    <w:p>
      <w:pPr>
        <w:spacing w:after="40" w:before="80"/>
      </w:pPr>
      <w:r>
        <w:rPr>
          <w:b/>
          <w:color w:val="1A3C6E"/>
          <w:sz w:val="22"/>
        </w:rPr>
        <w:t xml:space="preserve">Câu 100: </w:t>
      </w:r>
      <w:r>
        <w:rPr>
          <w:b w:val="0"/>
          <w:sz w:val="22"/>
        </w:rPr>
        <w:t>What is serialization in pharma operations?</w:t>
      </w:r>
    </w:p>
    <w:p>
      <w:pPr>
        <w:spacing w:after="40" w:before="40"/>
      </w:pPr>
      <w:r>
        <w:rPr>
          <w:b/>
          <w:color w:val="1B5E20"/>
          <w:sz w:val="20"/>
        </w:rPr>
        <w:t xml:space="preserve">Trả lời: </w:t>
      </w:r>
      <w:r>
        <w:rPr>
          <w:b w:val="0"/>
          <w:sz w:val="20"/>
        </w:rPr>
        <w:t>For a senior Operations Analyst: What is serialization in pharma operations?.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101: </w:t>
      </w:r>
      <w:r>
        <w:rPr>
          <w:b w:val="0"/>
          <w:sz w:val="22"/>
        </w:rPr>
        <w:t>What is DSCSA compliance?</w:t>
      </w:r>
    </w:p>
    <w:p>
      <w:pPr>
        <w:spacing w:after="40" w:before="40"/>
      </w:pPr>
      <w:r>
        <w:rPr>
          <w:b/>
          <w:color w:val="1B5E20"/>
          <w:sz w:val="20"/>
        </w:rPr>
        <w:t xml:space="preserve">Trả lời: </w:t>
      </w:r>
      <w:r>
        <w:rPr>
          <w:b w:val="0"/>
          <w:sz w:val="20"/>
        </w:rPr>
        <w:t>For a senior Operations Analyst: What is DSCSA compliance?.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102: </w:t>
      </w:r>
      <w:r>
        <w:rPr>
          <w:b w:val="0"/>
          <w:sz w:val="22"/>
        </w:rPr>
        <w:t>What is your experience with food supply chain?</w:t>
      </w:r>
    </w:p>
    <w:p>
      <w:pPr>
        <w:spacing w:after="40" w:before="40"/>
      </w:pPr>
      <w:r>
        <w:rPr>
          <w:b/>
          <w:color w:val="1B5E20"/>
          <w:sz w:val="20"/>
        </w:rPr>
        <w:t xml:space="preserve">Trả lời: </w:t>
      </w:r>
      <w:r>
        <w:rPr>
          <w:b w:val="0"/>
          <w:sz w:val="20"/>
        </w:rPr>
        <w:t>Supply chain management coordinates production, shipment, and distribution of products. Key concepts: upstream (suppliers) → internal (manufacturing) → downstream (distributors, retailers, customers). Logistics handles transportation (ocean, air, truck, rail) and warehousing. Inventory management methods: Just-in-Time (minimize inventory), EOQ (Economic Order Quantity), ABC analysis (segment by value). Modern trends: supply chain digitization, blockchain for traceability, predictive analytics for demand forecasting.</w:t>
      </w:r>
    </w:p>
    <w:p>
      <w:pPr>
        <w:spacing w:after="80" w:before="40"/>
      </w:pPr>
      <w:r>
        <w:rPr>
          <w:b w:val="0"/>
          <w:color w:val="557BC7"/>
          <w:sz w:val="18"/>
        </w:rPr>
        <w:t xml:space="preserve">Tags: </w:t>
      </w:r>
      <w:r>
        <w:rPr>
          <w:b w:val="0"/>
          <w:color w:val="557BC7"/>
          <w:sz w:val="18"/>
        </w:rPr>
        <w:t>#operations-analyst | #senior | #hard | #supply-chain | #concept</w:t>
      </w:r>
    </w:p>
    <w:p>
      <w:pPr>
        <w:spacing w:after="80" w:before="40"/>
      </w:pPr>
      <w:r>
        <w:rPr>
          <w:b w:val="0"/>
          <w:color w:val="666666"/>
          <w:sz w:val="16"/>
        </w:rPr>
        <w:t>────────────────────────────────────────────────────────────</w:t>
      </w:r>
    </w:p>
    <w:p>
      <w:pPr>
        <w:spacing w:after="40" w:before="80"/>
      </w:pPr>
      <w:r>
        <w:rPr>
          <w:b/>
          <w:color w:val="1A3C6E"/>
          <w:sz w:val="22"/>
        </w:rPr>
        <w:t xml:space="preserve">Câu 103: </w:t>
      </w:r>
      <w:r>
        <w:rPr>
          <w:b w:val="0"/>
          <w:sz w:val="22"/>
        </w:rPr>
        <w:t>How do you manage traceability in food operations?</w:t>
      </w:r>
    </w:p>
    <w:p>
      <w:pPr>
        <w:spacing w:after="40" w:before="40"/>
      </w:pPr>
      <w:r>
        <w:rPr>
          <w:b/>
          <w:color w:val="1B5E20"/>
          <w:sz w:val="20"/>
        </w:rPr>
        <w:t xml:space="preserve">Trả lời: </w:t>
      </w:r>
      <w:r>
        <w:rPr>
          <w:b w:val="0"/>
          <w:sz w:val="20"/>
        </w:rPr>
        <w:t>For a senior Operations Analyst: How do you manage traceability in food operations?.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#interview-question</w:t>
      </w:r>
    </w:p>
    <w:p>
      <w:pPr>
        <w:spacing w:after="80" w:before="40"/>
      </w:pPr>
      <w:r>
        <w:rPr>
          <w:b w:val="0"/>
          <w:color w:val="666666"/>
          <w:sz w:val="16"/>
        </w:rPr>
        <w:t>────────────────────────────────────────────────────────────</w:t>
      </w:r>
    </w:p>
    <w:p>
      <w:pPr>
        <w:spacing w:after="40" w:before="80"/>
      </w:pPr>
      <w:r>
        <w:rPr>
          <w:b/>
          <w:color w:val="1A3C6E"/>
          <w:sz w:val="22"/>
        </w:rPr>
        <w:t xml:space="preserve">Câu 104: </w:t>
      </w:r>
      <w:r>
        <w:rPr>
          <w:b w:val="0"/>
          <w:sz w:val="22"/>
        </w:rPr>
        <w:t>What is FSMA compliance?</w:t>
      </w:r>
    </w:p>
    <w:p>
      <w:pPr>
        <w:spacing w:after="40" w:before="40"/>
      </w:pPr>
      <w:r>
        <w:rPr>
          <w:b/>
          <w:color w:val="1B5E20"/>
          <w:sz w:val="20"/>
        </w:rPr>
        <w:t xml:space="preserve">Trả lời: </w:t>
      </w:r>
      <w:r>
        <w:rPr>
          <w:b w:val="0"/>
          <w:sz w:val="20"/>
        </w:rPr>
        <w:t>For a senior Operations Analyst: What is FSMA compliance?.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105: </w:t>
      </w:r>
      <w:r>
        <w:rPr>
          <w:b w:val="0"/>
          <w:sz w:val="22"/>
        </w:rPr>
        <w:t>What is your experience with aerospace and defense operations?</w:t>
      </w:r>
    </w:p>
    <w:p>
      <w:pPr>
        <w:spacing w:after="40" w:before="40"/>
      </w:pPr>
      <w:r>
        <w:rPr>
          <w:b/>
          <w:color w:val="1B5E20"/>
          <w:sz w:val="20"/>
        </w:rPr>
        <w:t xml:space="preserve">Trả lời: </w:t>
      </w:r>
      <w:r>
        <w:rPr>
          <w:b w:val="0"/>
          <w:sz w:val="20"/>
        </w:rPr>
        <w:t>For a senior Operations Analyst: What is your experience with aerospace and defense operations?.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106: </w:t>
      </w:r>
      <w:r>
        <w:rPr>
          <w:b w:val="0"/>
          <w:sz w:val="22"/>
        </w:rPr>
        <w:t>How do you manage complex manufacturing operations?</w:t>
      </w:r>
    </w:p>
    <w:p>
      <w:pPr>
        <w:spacing w:after="40" w:before="40"/>
      </w:pPr>
      <w:r>
        <w:rPr>
          <w:b/>
          <w:color w:val="1B5E20"/>
          <w:sz w:val="20"/>
        </w:rPr>
        <w:t xml:space="preserve">Trả lời: </w:t>
      </w:r>
      <w:r>
        <w:rPr>
          <w:b w:val="0"/>
          <w:sz w:val="20"/>
        </w:rPr>
        <w:t>For a senior Operations Analyst: How do you manage complex manufacturing operations?.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#interview-question</w:t>
      </w:r>
    </w:p>
    <w:p>
      <w:pPr>
        <w:spacing w:after="80" w:before="40"/>
      </w:pPr>
      <w:r>
        <w:rPr>
          <w:b w:val="0"/>
          <w:color w:val="666666"/>
          <w:sz w:val="16"/>
        </w:rPr>
        <w:t>────────────────────────────────────────────────────────────</w:t>
      </w:r>
    </w:p>
    <w:p>
      <w:pPr>
        <w:spacing w:after="40" w:before="80"/>
      </w:pPr>
      <w:r>
        <w:rPr>
          <w:b/>
          <w:color w:val="1A3C6E"/>
          <w:sz w:val="22"/>
        </w:rPr>
        <w:t xml:space="preserve">Câu 107: </w:t>
      </w:r>
      <w:r>
        <w:rPr>
          <w:b w:val="0"/>
          <w:sz w:val="22"/>
        </w:rPr>
        <w:t>What is configuration management?</w:t>
      </w:r>
    </w:p>
    <w:p>
      <w:pPr>
        <w:spacing w:after="40" w:before="40"/>
      </w:pPr>
      <w:r>
        <w:rPr>
          <w:b/>
          <w:color w:val="1B5E20"/>
          <w:sz w:val="20"/>
        </w:rPr>
        <w:t xml:space="preserve">Trả lời: </w:t>
      </w:r>
      <w:r>
        <w:rPr>
          <w:b w:val="0"/>
          <w:sz w:val="20"/>
        </w:rPr>
        <w:t>For a senior Operations Analyst: What is configuration management?.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108: </w:t>
      </w:r>
      <w:r>
        <w:rPr>
          <w:b w:val="0"/>
          <w:sz w:val="22"/>
        </w:rPr>
        <w:t>What is AS9100?</w:t>
      </w:r>
    </w:p>
    <w:p>
      <w:pPr>
        <w:spacing w:after="40" w:before="40"/>
      </w:pPr>
      <w:r>
        <w:rPr>
          <w:b/>
          <w:color w:val="1B5E20"/>
          <w:sz w:val="20"/>
        </w:rPr>
        <w:t xml:space="preserve">Trả lời: </w:t>
      </w:r>
      <w:r>
        <w:rPr>
          <w:b w:val="0"/>
          <w:sz w:val="20"/>
        </w:rPr>
        <w:t>For a senior Operations Analyst: What is AS9100?.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109: </w:t>
      </w:r>
      <w:r>
        <w:rPr>
          <w:b w:val="0"/>
          <w:sz w:val="22"/>
        </w:rPr>
        <w:t>What is your experience with automotive operations?</w:t>
      </w:r>
    </w:p>
    <w:p>
      <w:pPr>
        <w:spacing w:after="40" w:before="40"/>
      </w:pPr>
      <w:r>
        <w:rPr>
          <w:b/>
          <w:color w:val="1B5E20"/>
          <w:sz w:val="20"/>
        </w:rPr>
        <w:t xml:space="preserve">Trả lời: </w:t>
      </w:r>
      <w:r>
        <w:rPr>
          <w:b w:val="0"/>
          <w:sz w:val="20"/>
        </w:rPr>
        <w:t>For a senior Operations Analyst: What is your experience with automotive operations?.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110: </w:t>
      </w:r>
      <w:r>
        <w:rPr>
          <w:b w:val="0"/>
          <w:sz w:val="22"/>
        </w:rPr>
        <w:t>How do you manage JIT in automotive supply chains?</w:t>
      </w:r>
    </w:p>
    <w:p>
      <w:pPr>
        <w:spacing w:after="40" w:before="40"/>
      </w:pPr>
      <w:r>
        <w:rPr>
          <w:b/>
          <w:color w:val="1B5E20"/>
          <w:sz w:val="20"/>
        </w:rPr>
        <w:t xml:space="preserve">Trả lời: </w:t>
      </w:r>
      <w:r>
        <w:rPr>
          <w:b w:val="0"/>
          <w:sz w:val="20"/>
        </w:rPr>
        <w:t>Supply chain management coordinates production, shipment, and distribution of products. Key concepts: upstream (suppliers) → internal (manufacturing) → downstream (distributors, retailers, customers). Logistics handles transportation (ocean, air, truck, rail) and warehousing. Inventory management methods: Just-in-Time (minimize inventory), EOQ (Economic Order Quantity), ABC analysis (segment by value). Modern trends: supply chain digitization, blockchain for traceability, predictive analytics for demand forecasting.</w:t>
      </w:r>
    </w:p>
    <w:p>
      <w:pPr>
        <w:spacing w:after="80" w:before="40"/>
      </w:pPr>
      <w:r>
        <w:rPr>
          <w:b w:val="0"/>
          <w:color w:val="557BC7"/>
          <w:sz w:val="18"/>
        </w:rPr>
        <w:t xml:space="preserve">Tags: </w:t>
      </w:r>
      <w:r>
        <w:rPr>
          <w:b w:val="0"/>
          <w:color w:val="557BC7"/>
          <w:sz w:val="18"/>
        </w:rPr>
        <w:t>#operations-analyst | #senior | #hard | #supply-chain</w:t>
      </w:r>
    </w:p>
    <w:p>
      <w:pPr>
        <w:spacing w:after="80" w:before="40"/>
      </w:pPr>
      <w:r>
        <w:rPr>
          <w:b w:val="0"/>
          <w:color w:val="666666"/>
          <w:sz w:val="16"/>
        </w:rPr>
        <w:t>────────────────────────────────────────────────────────────</w:t>
      </w:r>
    </w:p>
    <w:p>
      <w:pPr>
        <w:spacing w:after="40" w:before="80"/>
      </w:pPr>
      <w:r>
        <w:rPr>
          <w:b/>
          <w:color w:val="1A3C6E"/>
          <w:sz w:val="22"/>
        </w:rPr>
        <w:t xml:space="preserve">Câu 111: </w:t>
      </w:r>
      <w:r>
        <w:rPr>
          <w:b w:val="0"/>
          <w:sz w:val="22"/>
        </w:rPr>
        <w:t>What is IATF 16949?</w:t>
      </w:r>
    </w:p>
    <w:p>
      <w:pPr>
        <w:spacing w:after="40" w:before="40"/>
      </w:pPr>
      <w:r>
        <w:rPr>
          <w:b/>
          <w:color w:val="1B5E20"/>
          <w:sz w:val="20"/>
        </w:rPr>
        <w:t xml:space="preserve">Trả lời: </w:t>
      </w:r>
      <w:r>
        <w:rPr>
          <w:b w:val="0"/>
          <w:sz w:val="20"/>
        </w:rPr>
        <w:t>For a senior Operations Analyst: What is IATF 16949?.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112: </w:t>
      </w:r>
      <w:r>
        <w:rPr>
          <w:b w:val="0"/>
          <w:sz w:val="22"/>
        </w:rPr>
        <w:t>What is your experience with energy and utilities operations?</w:t>
      </w:r>
    </w:p>
    <w:p>
      <w:pPr>
        <w:spacing w:after="40" w:before="40"/>
      </w:pPr>
      <w:r>
        <w:rPr>
          <w:b/>
          <w:color w:val="1B5E20"/>
          <w:sz w:val="20"/>
        </w:rPr>
        <w:t xml:space="preserve">Trả lời: </w:t>
      </w:r>
      <w:r>
        <w:rPr>
          <w:b w:val="0"/>
          <w:sz w:val="20"/>
        </w:rPr>
        <w:t>For a senior Operations Analyst: What is your experience with energy and utilities operations?.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113: </w:t>
      </w:r>
      <w:r>
        <w:rPr>
          <w:b w:val="0"/>
          <w:sz w:val="22"/>
        </w:rPr>
        <w:t>How do you manage asset-intensive operations?</w:t>
      </w:r>
    </w:p>
    <w:p>
      <w:pPr>
        <w:spacing w:after="40" w:before="40"/>
      </w:pPr>
      <w:r>
        <w:rPr>
          <w:b/>
          <w:color w:val="1B5E20"/>
          <w:sz w:val="20"/>
        </w:rPr>
        <w:t xml:space="preserve">Trả lời: </w:t>
      </w:r>
      <w:r>
        <w:rPr>
          <w:b w:val="0"/>
          <w:sz w:val="20"/>
        </w:rPr>
        <w:t>For a senior Operations Analyst: How do you manage asset-intensive operations?.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#interview-question</w:t>
      </w:r>
    </w:p>
    <w:p>
      <w:pPr>
        <w:spacing w:after="80" w:before="40"/>
      </w:pPr>
      <w:r>
        <w:rPr>
          <w:b w:val="0"/>
          <w:color w:val="666666"/>
          <w:sz w:val="16"/>
        </w:rPr>
        <w:t>────────────────────────────────────────────────────────────</w:t>
      </w:r>
    </w:p>
    <w:p>
      <w:pPr>
        <w:spacing w:after="40" w:before="80"/>
      </w:pPr>
      <w:r>
        <w:rPr>
          <w:b/>
          <w:color w:val="1A3C6E"/>
          <w:sz w:val="22"/>
        </w:rPr>
        <w:t xml:space="preserve">Câu 114: </w:t>
      </w:r>
      <w:r>
        <w:rPr>
          <w:b w:val="0"/>
          <w:sz w:val="22"/>
        </w:rPr>
        <w:t>What is reliability-centered maintenance?</w:t>
      </w:r>
    </w:p>
    <w:p>
      <w:pPr>
        <w:spacing w:after="40" w:before="40"/>
      </w:pPr>
      <w:r>
        <w:rPr>
          <w:b/>
          <w:color w:val="1B5E20"/>
          <w:sz w:val="20"/>
        </w:rPr>
        <w:t xml:space="preserve">Trả lời: </w:t>
      </w:r>
      <w:r>
        <w:rPr>
          <w:b w:val="0"/>
          <w:sz w:val="20"/>
        </w:rPr>
        <w:t>For a senior Operations Analyst: What is reliability-centered maintenance?.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115: </w:t>
      </w:r>
      <w:r>
        <w:rPr>
          <w:b w:val="0"/>
          <w:sz w:val="22"/>
        </w:rPr>
        <w:t>What is your experience with mining and metals operations?</w:t>
      </w:r>
    </w:p>
    <w:p>
      <w:pPr>
        <w:spacing w:after="40" w:before="40"/>
      </w:pPr>
      <w:r>
        <w:rPr>
          <w:b/>
          <w:color w:val="1B5E20"/>
          <w:sz w:val="20"/>
        </w:rPr>
        <w:t xml:space="preserve">Trả lời: </w:t>
      </w:r>
      <w:r>
        <w:rPr>
          <w:b w:val="0"/>
          <w:sz w:val="20"/>
        </w:rPr>
        <w:t>For a senior Operations Analyst: What is your experience with mining and metals operations?.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116: </w:t>
      </w:r>
      <w:r>
        <w:rPr>
          <w:b w:val="0"/>
          <w:sz w:val="22"/>
        </w:rPr>
        <w:t>How do you optimize mining supply chains?</w:t>
      </w:r>
    </w:p>
    <w:p>
      <w:pPr>
        <w:spacing w:after="40" w:before="40"/>
      </w:pPr>
      <w:r>
        <w:rPr>
          <w:b/>
          <w:color w:val="1B5E20"/>
          <w:sz w:val="20"/>
        </w:rPr>
        <w:t xml:space="preserve">Trả lời: </w:t>
      </w:r>
      <w:r>
        <w:rPr>
          <w:b w:val="0"/>
          <w:sz w:val="20"/>
        </w:rPr>
        <w:t>Supply chain management coordinates production, shipment, and distribution of products. Key concepts: upstream (suppliers) → internal (manufacturing) → downstream (distributors, retailers, customers). Logistics handles transportation (ocean, air, truck, rail) and warehousing. Inventory management methods: Just-in-Time (minimize inventory), EOQ (Economic Order Quantity), ABC analysis (segment by value). Modern trends: supply chain digitization, blockchain for traceability, predictive analytics for demand forecasting.</w:t>
      </w:r>
    </w:p>
    <w:p>
      <w:pPr>
        <w:spacing w:after="80" w:before="40"/>
      </w:pPr>
      <w:r>
        <w:rPr>
          <w:b w:val="0"/>
          <w:color w:val="557BC7"/>
          <w:sz w:val="18"/>
        </w:rPr>
        <w:t xml:space="preserve">Tags: </w:t>
      </w:r>
      <w:r>
        <w:rPr>
          <w:b w:val="0"/>
          <w:color w:val="557BC7"/>
          <w:sz w:val="18"/>
        </w:rPr>
        <w:t>#operations-analyst | #senior | #hard | #supply-chain</w:t>
      </w:r>
    </w:p>
    <w:p>
      <w:pPr>
        <w:spacing w:after="80" w:before="40"/>
      </w:pPr>
      <w:r>
        <w:rPr>
          <w:b w:val="0"/>
          <w:color w:val="666666"/>
          <w:sz w:val="16"/>
        </w:rPr>
        <w:t>────────────────────────────────────────────────────────────</w:t>
      </w:r>
    </w:p>
    <w:p>
      <w:pPr>
        <w:spacing w:after="40" w:before="80"/>
      </w:pPr>
      <w:r>
        <w:rPr>
          <w:b/>
          <w:color w:val="1A3C6E"/>
          <w:sz w:val="22"/>
        </w:rPr>
        <w:t xml:space="preserve">Câu 117: </w:t>
      </w:r>
      <w:r>
        <w:rPr>
          <w:b w:val="0"/>
          <w:sz w:val="22"/>
        </w:rPr>
        <w:t>What is your experience with consumer goods operations?</w:t>
      </w:r>
    </w:p>
    <w:p>
      <w:pPr>
        <w:spacing w:after="40" w:before="40"/>
      </w:pPr>
      <w:r>
        <w:rPr>
          <w:b/>
          <w:color w:val="1B5E20"/>
          <w:sz w:val="20"/>
        </w:rPr>
        <w:t xml:space="preserve">Trả lời: </w:t>
      </w:r>
      <w:r>
        <w:rPr>
          <w:b w:val="0"/>
          <w:sz w:val="20"/>
        </w:rPr>
        <w:t>For a senior Operations Analyst: What is your experience with consumer goods operations?.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118: </w:t>
      </w:r>
      <w:r>
        <w:rPr>
          <w:b w:val="0"/>
          <w:sz w:val="22"/>
        </w:rPr>
        <w:t>How do you manage CPG supply chains?</w:t>
      </w:r>
    </w:p>
    <w:p>
      <w:pPr>
        <w:spacing w:after="40" w:before="40"/>
      </w:pPr>
      <w:r>
        <w:rPr>
          <w:b/>
          <w:color w:val="1B5E20"/>
          <w:sz w:val="20"/>
        </w:rPr>
        <w:t xml:space="preserve">Trả lời: </w:t>
      </w:r>
      <w:r>
        <w:rPr>
          <w:b w:val="0"/>
          <w:sz w:val="20"/>
        </w:rPr>
        <w:t>Supply chain management coordinates production, shipment, and distribution of products. Key concepts: upstream (suppliers) → internal (manufacturing) → downstream (distributors, retailers, customers). Logistics handles transportation (ocean, air, truck, rail) and warehousing. Inventory management methods: Just-in-Time (minimize inventory), EOQ (Economic Order Quantity), ABC analysis (segment by value). Modern trends: supply chain digitization, blockchain for traceability, predictive analytics for demand forecasting.</w:t>
      </w:r>
    </w:p>
    <w:p>
      <w:pPr>
        <w:spacing w:after="80" w:before="40"/>
      </w:pPr>
      <w:r>
        <w:rPr>
          <w:b w:val="0"/>
          <w:color w:val="557BC7"/>
          <w:sz w:val="18"/>
        </w:rPr>
        <w:t xml:space="preserve">Tags: </w:t>
      </w:r>
      <w:r>
        <w:rPr>
          <w:b w:val="0"/>
          <w:color w:val="557BC7"/>
          <w:sz w:val="18"/>
        </w:rPr>
        <w:t>#operations-analyst | #senior | #hard | #supply-chain</w:t>
      </w:r>
    </w:p>
    <w:p>
      <w:pPr>
        <w:spacing w:after="80" w:before="40"/>
      </w:pPr>
      <w:r>
        <w:rPr>
          <w:b w:val="0"/>
          <w:color w:val="666666"/>
          <w:sz w:val="16"/>
        </w:rPr>
        <w:t>────────────────────────────────────────────────────────────</w:t>
      </w:r>
    </w:p>
    <w:p>
      <w:pPr>
        <w:spacing w:after="40" w:before="80"/>
      </w:pPr>
      <w:r>
        <w:rPr>
          <w:b/>
          <w:color w:val="1A3C6E"/>
          <w:sz w:val="22"/>
        </w:rPr>
        <w:t xml:space="preserve">Câu 119: </w:t>
      </w:r>
      <w:r>
        <w:rPr>
          <w:b w:val="0"/>
          <w:sz w:val="22"/>
        </w:rPr>
        <w:t>What is Efficient Consumer Response (ECR)?</w:t>
      </w:r>
    </w:p>
    <w:p>
      <w:pPr>
        <w:spacing w:after="40" w:before="40"/>
      </w:pPr>
      <w:r>
        <w:rPr>
          <w:b/>
          <w:color w:val="1B5E20"/>
          <w:sz w:val="20"/>
        </w:rPr>
        <w:t xml:space="preserve">Trả lời: </w:t>
      </w:r>
      <w:r>
        <w:rPr>
          <w:b w:val="0"/>
          <w:sz w:val="20"/>
        </w:rPr>
        <w:t>For a senior Operations Analyst: What is Efficient Consumer Response (ECR)?.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120: </w:t>
      </w:r>
      <w:r>
        <w:rPr>
          <w:b w:val="0"/>
          <w:sz w:val="22"/>
        </w:rPr>
        <w:t>What is your experience with technology hardware operations?</w:t>
      </w:r>
    </w:p>
    <w:p>
      <w:pPr>
        <w:spacing w:after="40" w:before="40"/>
      </w:pPr>
      <w:r>
        <w:rPr>
          <w:b/>
          <w:color w:val="1B5E20"/>
          <w:sz w:val="20"/>
        </w:rPr>
        <w:t xml:space="preserve">Trả lời: </w:t>
      </w:r>
      <w:r>
        <w:rPr>
          <w:b w:val="0"/>
          <w:sz w:val="20"/>
        </w:rPr>
        <w:t>For a senior Operations Analyst: What is your experience with technology hardware operations?.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121: </w:t>
      </w:r>
      <w:r>
        <w:rPr>
          <w:b w:val="0"/>
          <w:sz w:val="22"/>
        </w:rPr>
        <w:t>How do you manage electronics supply chains?</w:t>
      </w:r>
    </w:p>
    <w:p>
      <w:pPr>
        <w:spacing w:after="40" w:before="40"/>
      </w:pPr>
      <w:r>
        <w:rPr>
          <w:b/>
          <w:color w:val="1B5E20"/>
          <w:sz w:val="20"/>
        </w:rPr>
        <w:t xml:space="preserve">Trả lời: </w:t>
      </w:r>
      <w:r>
        <w:rPr>
          <w:b w:val="0"/>
          <w:sz w:val="20"/>
        </w:rPr>
        <w:t>Supply chain management coordinates production, shipment, and distribution of products. Key concepts: upstream (suppliers) → internal (manufacturing) → downstream (distributors, retailers, customers). Logistics handles transportation (ocean, air, truck, rail) and warehousing. Inventory management methods: Just-in-Time (minimize inventory), EOQ (Economic Order Quantity), ABC analysis (segment by value). Modern trends: supply chain digitization, blockchain for traceability, predictive analytics for demand forecasting.</w:t>
      </w:r>
    </w:p>
    <w:p>
      <w:pPr>
        <w:spacing w:after="80" w:before="40"/>
      </w:pPr>
      <w:r>
        <w:rPr>
          <w:b w:val="0"/>
          <w:color w:val="557BC7"/>
          <w:sz w:val="18"/>
        </w:rPr>
        <w:t xml:space="preserve">Tags: </w:t>
      </w:r>
      <w:r>
        <w:rPr>
          <w:b w:val="0"/>
          <w:color w:val="557BC7"/>
          <w:sz w:val="18"/>
        </w:rPr>
        <w:t>#operations-analyst | #senior | #hard | #supply-chain</w:t>
      </w:r>
    </w:p>
    <w:p>
      <w:pPr>
        <w:spacing w:after="80" w:before="40"/>
      </w:pPr>
      <w:r>
        <w:rPr>
          <w:b w:val="0"/>
          <w:color w:val="666666"/>
          <w:sz w:val="16"/>
        </w:rPr>
        <w:t>────────────────────────────────────────────────────────────</w:t>
      </w:r>
    </w:p>
    <w:p>
      <w:pPr>
        <w:spacing w:after="40" w:before="80"/>
      </w:pPr>
      <w:r>
        <w:rPr>
          <w:b/>
          <w:color w:val="1A3C6E"/>
          <w:sz w:val="22"/>
        </w:rPr>
        <w:t xml:space="preserve">Câu 122: </w:t>
      </w:r>
      <w:r>
        <w:rPr>
          <w:b w:val="0"/>
          <w:sz w:val="22"/>
        </w:rPr>
        <w:t>What is your experience with service operations?</w:t>
      </w:r>
    </w:p>
    <w:p>
      <w:pPr>
        <w:spacing w:after="40" w:before="40"/>
      </w:pPr>
      <w:r>
        <w:rPr>
          <w:b/>
          <w:color w:val="1B5E20"/>
          <w:sz w:val="20"/>
        </w:rPr>
        <w:t xml:space="preserve">Trả lời: </w:t>
      </w:r>
      <w:r>
        <w:rPr>
          <w:b w:val="0"/>
          <w:sz w:val="20"/>
        </w:rPr>
        <w:t>For a senior Operations Analyst: What is your experience with service operations?.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123: </w:t>
      </w:r>
      <w:r>
        <w:rPr>
          <w:b w:val="0"/>
          <w:sz w:val="22"/>
        </w:rPr>
        <w:t>What is professional services operations?</w:t>
      </w:r>
    </w:p>
    <w:p>
      <w:pPr>
        <w:spacing w:after="40" w:before="40"/>
      </w:pPr>
      <w:r>
        <w:rPr>
          <w:b/>
          <w:color w:val="1B5E20"/>
          <w:sz w:val="20"/>
        </w:rPr>
        <w:t xml:space="preserve">Trả lời: </w:t>
      </w:r>
      <w:r>
        <w:rPr>
          <w:b w:val="0"/>
          <w:sz w:val="20"/>
        </w:rPr>
        <w:t>For a senior Operations Analyst: What is professional services operations?.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124: </w:t>
      </w:r>
      <w:r>
        <w:rPr>
          <w:b w:val="0"/>
          <w:sz w:val="22"/>
        </w:rPr>
        <w:t>How do you manage field service operations?</w:t>
      </w:r>
    </w:p>
    <w:p>
      <w:pPr>
        <w:spacing w:after="40" w:before="40"/>
      </w:pPr>
      <w:r>
        <w:rPr>
          <w:b/>
          <w:color w:val="1B5E20"/>
          <w:sz w:val="20"/>
        </w:rPr>
        <w:t xml:space="preserve">Trả lời: </w:t>
      </w:r>
      <w:r>
        <w:rPr>
          <w:b w:val="0"/>
          <w:sz w:val="20"/>
        </w:rPr>
        <w:t>For a senior Operations Analyst: How do you manage field service operations?.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#interview-question</w:t>
      </w:r>
    </w:p>
    <w:p>
      <w:pPr>
        <w:spacing w:after="80" w:before="40"/>
      </w:pPr>
      <w:r>
        <w:rPr>
          <w:b w:val="0"/>
          <w:color w:val="666666"/>
          <w:sz w:val="16"/>
        </w:rPr>
        <w:t>────────────────────────────────────────────────────────────</w:t>
      </w:r>
    </w:p>
    <w:p>
      <w:pPr>
        <w:spacing w:after="40" w:before="80"/>
      </w:pPr>
      <w:r>
        <w:rPr>
          <w:b/>
          <w:color w:val="1A3C6E"/>
          <w:sz w:val="22"/>
        </w:rPr>
        <w:t xml:space="preserve">Câu 125: </w:t>
      </w:r>
      <w:r>
        <w:rPr>
          <w:b w:val="0"/>
          <w:sz w:val="22"/>
        </w:rPr>
        <w:t>What is workforce optimization in service operations?</w:t>
      </w:r>
    </w:p>
    <w:p>
      <w:pPr>
        <w:spacing w:after="40" w:before="40"/>
      </w:pPr>
      <w:r>
        <w:rPr>
          <w:b/>
          <w:color w:val="1B5E20"/>
          <w:sz w:val="20"/>
        </w:rPr>
        <w:t xml:space="preserve">Trả lời: </w:t>
      </w:r>
      <w:r>
        <w:rPr>
          <w:b w:val="0"/>
          <w:sz w:val="20"/>
        </w:rPr>
        <w:t>For a senior Operations Analyst: What is workforce optimization in service operations?.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#concept</w:t>
      </w:r>
    </w:p>
    <w:p>
      <w:pPr>
        <w:spacing w:after="80" w:before="40"/>
      </w:pPr>
      <w:r>
        <w:rPr>
          <w:b w:val="0"/>
          <w:color w:val="666666"/>
          <w:sz w:val="16"/>
        </w:rPr>
        <w:t>────────────────────────────────────────────────────────────</w:t>
      </w:r>
    </w:p>
    <w:p>
      <w:pPr>
        <w:spacing w:after="40" w:before="80"/>
      </w:pPr>
      <w:r>
        <w:rPr>
          <w:b/>
          <w:color w:val="1A3C6E"/>
          <w:sz w:val="22"/>
        </w:rPr>
        <w:t xml:space="preserve">Câu 126: </w:t>
      </w:r>
      <w:r>
        <w:rPr>
          <w:b w:val="0"/>
          <w:sz w:val="22"/>
        </w:rPr>
        <w:t>How do you lead and develop your operations team?</w:t>
      </w:r>
    </w:p>
    <w:p>
      <w:pPr>
        <w:spacing w:after="40" w:before="40"/>
      </w:pPr>
      <w:r>
        <w:rPr>
          <w:b/>
          <w:color w:val="1B5E20"/>
          <w:sz w:val="20"/>
        </w:rPr>
        <w:t xml:space="preserve">Trả lời: </w:t>
      </w:r>
      <w:r>
        <w:rPr>
          <w:b w:val="0"/>
          <w:sz w:val="20"/>
        </w:rPr>
        <w:t>For a senior Operations Analyst: How do you lead and develop your operations team?.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#operations-analyst | #senior | #hard | #interview-question</w:t>
      </w:r>
    </w:p>
    <w:p>
      <w:pPr>
        <w:spacing w:after="80" w:before="40"/>
      </w:pPr>
      <w:r>
        <w:rPr>
          <w:b w:val="0"/>
          <w:color w:val="666666"/>
          <w:sz w:val="16"/>
        </w:rPr>
        <w:t>────────────────────────────────────────────────────────────</w:t>
      </w:r>
    </w:p>
    <w:p/>
    <w:p>
      <w:r>
        <w:br w:type="page"/>
      </w:r>
    </w:p>
    <w:p>
      <w:pPr>
        <w:pStyle w:val="Heading2"/>
      </w:pPr>
      <w:r>
        <w:t>Sales Representative</w:t>
      </w:r>
    </w:p>
    <w:p>
      <w:pPr>
        <w:pStyle w:val="Heading3"/>
      </w:pPr>
      <w:r>
        <w:t>Cấp độ: Intern (102 câu hỏi)</w:t>
      </w:r>
    </w:p>
    <w:p>
      <w:pPr>
        <w:spacing w:after="40" w:before="80"/>
      </w:pPr>
      <w:r>
        <w:rPr>
          <w:b/>
          <w:color w:val="1A3C6E"/>
          <w:sz w:val="22"/>
        </w:rPr>
        <w:t xml:space="preserve">Câu 1: </w:t>
      </w:r>
      <w:r>
        <w:rPr>
          <w:b w:val="0"/>
          <w:sz w:val="22"/>
        </w:rPr>
        <w:t>Why are you interested in sales?</w:t>
      </w:r>
    </w:p>
    <w:p>
      <w:pPr>
        <w:spacing w:after="40" w:before="40"/>
      </w:pPr>
      <w:r>
        <w:rPr>
          <w:b/>
          <w:color w:val="1B5E20"/>
          <w:sz w:val="20"/>
        </w:rPr>
        <w:t xml:space="preserve">Trả lời: </w:t>
      </w:r>
      <w:r>
        <w:rPr>
          <w:b w:val="0"/>
          <w:sz w:val="20"/>
        </w:rPr>
        <w:t>For a intern Sales Representative: Why are you interested in sales?.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#rationale</w:t>
      </w:r>
    </w:p>
    <w:p>
      <w:pPr>
        <w:spacing w:after="80" w:before="40"/>
      </w:pPr>
      <w:r>
        <w:rPr>
          <w:b w:val="0"/>
          <w:color w:val="666666"/>
          <w:sz w:val="16"/>
        </w:rPr>
        <w:t>────────────────────────────────────────────────────────────</w:t>
      </w:r>
    </w:p>
    <w:p>
      <w:pPr>
        <w:spacing w:after="40" w:before="80"/>
      </w:pPr>
      <w:r>
        <w:rPr>
          <w:b/>
          <w:color w:val="1A3C6E"/>
          <w:sz w:val="22"/>
        </w:rPr>
        <w:t xml:space="preserve">Câu 2: </w:t>
      </w:r>
      <w:r>
        <w:rPr>
          <w:b w:val="0"/>
          <w:sz w:val="22"/>
        </w:rPr>
        <w:t>What do you know about our company?</w:t>
      </w:r>
    </w:p>
    <w:p>
      <w:pPr>
        <w:spacing w:after="40" w:before="40"/>
      </w:pPr>
      <w:r>
        <w:rPr>
          <w:b/>
          <w:color w:val="1B5E20"/>
          <w:sz w:val="20"/>
        </w:rPr>
        <w:t xml:space="preserve">Trả lời: </w:t>
      </w:r>
      <w:r>
        <w:rPr>
          <w:b w:val="0"/>
          <w:sz w:val="20"/>
        </w:rPr>
        <w:t>For a intern Sales Representative: What do you know about our company?.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#interview-question</w:t>
      </w:r>
    </w:p>
    <w:p>
      <w:pPr>
        <w:spacing w:after="80" w:before="40"/>
      </w:pPr>
      <w:r>
        <w:rPr>
          <w:b w:val="0"/>
          <w:color w:val="666666"/>
          <w:sz w:val="16"/>
        </w:rPr>
        <w:t>────────────────────────────────────────────────────────────</w:t>
      </w:r>
    </w:p>
    <w:p>
      <w:pPr>
        <w:spacing w:after="40" w:before="80"/>
      </w:pPr>
      <w:r>
        <w:rPr>
          <w:b/>
          <w:color w:val="1A3C6E"/>
          <w:sz w:val="22"/>
        </w:rPr>
        <w:t xml:space="preserve">Câu 3: </w:t>
      </w:r>
      <w:r>
        <w:rPr>
          <w:b w:val="0"/>
          <w:sz w:val="22"/>
        </w:rPr>
        <w:t>What is the role of a Sales Representative?</w:t>
      </w:r>
    </w:p>
    <w:p>
      <w:pPr>
        <w:spacing w:after="40" w:before="40"/>
      </w:pPr>
      <w:r>
        <w:rPr>
          <w:b/>
          <w:color w:val="1B5E20"/>
          <w:sz w:val="20"/>
        </w:rPr>
        <w:t xml:space="preserve">Trả lời: </w:t>
      </w:r>
      <w:r>
        <w:rPr>
          <w:b w:val="0"/>
          <w:sz w:val="20"/>
        </w:rPr>
        <w:t>For a intern Sales Representative: What is the role of a Sales Representative?.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4: </w:t>
      </w:r>
      <w:r>
        <w:rPr>
          <w:b w:val="0"/>
          <w:sz w:val="22"/>
        </w:rPr>
        <w:t>What is the difference between B2B and B2C sales?</w:t>
      </w:r>
    </w:p>
    <w:p>
      <w:pPr>
        <w:spacing w:after="40" w:before="40"/>
      </w:pPr>
      <w:r>
        <w:rPr>
          <w:b/>
          <w:color w:val="1B5E20"/>
          <w:sz w:val="20"/>
        </w:rPr>
        <w:t xml:space="preserve">Trả lời: </w:t>
      </w:r>
      <w:r>
        <w:rPr>
          <w:b w:val="0"/>
          <w:sz w:val="20"/>
        </w:rPr>
        <w:t>For a intern Sales Representative: What is the difference between B2B and B2C sales?.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#comparison | #concept</w:t>
      </w:r>
    </w:p>
    <w:p>
      <w:pPr>
        <w:spacing w:after="80" w:before="40"/>
      </w:pPr>
      <w:r>
        <w:rPr>
          <w:b w:val="0"/>
          <w:color w:val="666666"/>
          <w:sz w:val="16"/>
        </w:rPr>
        <w:t>────────────────────────────────────────────────────────────</w:t>
      </w:r>
    </w:p>
    <w:p>
      <w:pPr>
        <w:spacing w:after="40" w:before="80"/>
      </w:pPr>
      <w:r>
        <w:rPr>
          <w:b/>
          <w:color w:val="1A3C6E"/>
          <w:sz w:val="22"/>
        </w:rPr>
        <w:t xml:space="preserve">Câu 5: </w:t>
      </w:r>
      <w:r>
        <w:rPr>
          <w:b w:val="0"/>
          <w:sz w:val="22"/>
        </w:rPr>
        <w:t>What is inside sales vs outside sales?</w:t>
      </w:r>
    </w:p>
    <w:p>
      <w:pPr>
        <w:spacing w:after="40" w:before="40"/>
      </w:pPr>
      <w:r>
        <w:rPr>
          <w:b/>
          <w:color w:val="1B5E20"/>
          <w:sz w:val="20"/>
        </w:rPr>
        <w:t xml:space="preserve">Trả lời: </w:t>
      </w:r>
      <w:r>
        <w:rPr>
          <w:b w:val="0"/>
          <w:sz w:val="20"/>
        </w:rPr>
        <w:t>For a intern Sales Representative: What is inside sales vs outside sales?.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#comparison | #concept</w:t>
      </w:r>
    </w:p>
    <w:p>
      <w:pPr>
        <w:spacing w:after="80" w:before="40"/>
      </w:pPr>
      <w:r>
        <w:rPr>
          <w:b w:val="0"/>
          <w:color w:val="666666"/>
          <w:sz w:val="16"/>
        </w:rPr>
        <w:t>────────────────────────────────────────────────────────────</w:t>
      </w:r>
    </w:p>
    <w:p>
      <w:pPr>
        <w:spacing w:after="40" w:before="80"/>
      </w:pPr>
      <w:r>
        <w:rPr>
          <w:b/>
          <w:color w:val="1A3C6E"/>
          <w:sz w:val="22"/>
        </w:rPr>
        <w:t xml:space="preserve">Câu 6: </w:t>
      </w:r>
      <w:r>
        <w:rPr>
          <w:b w:val="0"/>
          <w:sz w:val="22"/>
        </w:rPr>
        <w:t>What is a sales pitch?</w:t>
      </w:r>
    </w:p>
    <w:p>
      <w:pPr>
        <w:spacing w:after="40" w:before="40"/>
      </w:pPr>
      <w:r>
        <w:rPr>
          <w:b/>
          <w:color w:val="1B5E20"/>
          <w:sz w:val="20"/>
        </w:rPr>
        <w:t xml:space="preserve">Trả lời: </w:t>
      </w:r>
      <w:r>
        <w:rPr>
          <w:b w:val="0"/>
          <w:sz w:val="20"/>
        </w:rPr>
        <w:t>For a intern Sales Representative: What is a sales pitch?.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7: </w:t>
      </w:r>
      <w:r>
        <w:rPr>
          <w:b w:val="0"/>
          <w:sz w:val="22"/>
        </w:rPr>
        <w:t>What is a sales funnel?</w:t>
      </w:r>
    </w:p>
    <w:p>
      <w:pPr>
        <w:spacing w:after="40" w:before="40"/>
      </w:pPr>
      <w:r>
        <w:rPr>
          <w:b/>
          <w:color w:val="1B5E20"/>
          <w:sz w:val="20"/>
        </w:rPr>
        <w:t xml:space="preserve">Trả lời: </w:t>
      </w:r>
      <w:r>
        <w:rPr>
          <w:b w:val="0"/>
          <w:sz w:val="20"/>
        </w:rPr>
        <w:t>For a intern Sales Representative: What is a sales funnel?.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8: </w:t>
      </w:r>
      <w:r>
        <w:rPr>
          <w:b w:val="0"/>
          <w:sz w:val="22"/>
        </w:rPr>
        <w:t>What are the stages of a sales funnel?</w:t>
      </w:r>
    </w:p>
    <w:p>
      <w:pPr>
        <w:spacing w:after="40" w:before="40"/>
      </w:pPr>
      <w:r>
        <w:rPr>
          <w:b/>
          <w:color w:val="1B5E20"/>
          <w:sz w:val="20"/>
        </w:rPr>
        <w:t xml:space="preserve">Trả lời: </w:t>
      </w:r>
      <w:r>
        <w:rPr>
          <w:b w:val="0"/>
          <w:sz w:val="20"/>
        </w:rPr>
        <w:t>For a intern Sales Representative: What are the stages of a sales funnel?.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#interview-question</w:t>
      </w:r>
    </w:p>
    <w:p>
      <w:pPr>
        <w:spacing w:after="80" w:before="40"/>
      </w:pPr>
      <w:r>
        <w:rPr>
          <w:b w:val="0"/>
          <w:color w:val="666666"/>
          <w:sz w:val="16"/>
        </w:rPr>
        <w:t>────────────────────────────────────────────────────────────</w:t>
      </w:r>
    </w:p>
    <w:p>
      <w:pPr>
        <w:spacing w:after="40" w:before="80"/>
      </w:pPr>
      <w:r>
        <w:rPr>
          <w:b/>
          <w:color w:val="1A3C6E"/>
          <w:sz w:val="22"/>
        </w:rPr>
        <w:t xml:space="preserve">Câu 9: </w:t>
      </w:r>
      <w:r>
        <w:rPr>
          <w:b w:val="0"/>
          <w:sz w:val="22"/>
        </w:rPr>
        <w:t>What is lead generation?</w:t>
      </w:r>
    </w:p>
    <w:p>
      <w:pPr>
        <w:spacing w:after="40" w:before="40"/>
      </w:pPr>
      <w:r>
        <w:rPr>
          <w:b/>
          <w:color w:val="1B5E20"/>
          <w:sz w:val="20"/>
        </w:rPr>
        <w:t xml:space="preserve">Trả lời: </w:t>
      </w:r>
      <w:r>
        <w:rPr>
          <w:b w:val="0"/>
          <w:sz w:val="20"/>
        </w:rPr>
        <w:t>For a intern Sales Representative: What is lead generation?.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10: </w:t>
      </w:r>
      <w:r>
        <w:rPr>
          <w:b w:val="0"/>
          <w:sz w:val="22"/>
        </w:rPr>
        <w:t>What is a cold call?</w:t>
      </w:r>
    </w:p>
    <w:p>
      <w:pPr>
        <w:spacing w:after="40" w:before="40"/>
      </w:pPr>
      <w:r>
        <w:rPr>
          <w:b/>
          <w:color w:val="1B5E20"/>
          <w:sz w:val="20"/>
        </w:rPr>
        <w:t xml:space="preserve">Trả lời: </w:t>
      </w:r>
      <w:r>
        <w:rPr>
          <w:b w:val="0"/>
          <w:sz w:val="20"/>
        </w:rPr>
        <w:t>For a intern Sales Representative: What is a cold call?.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11: </w:t>
      </w:r>
      <w:r>
        <w:rPr>
          <w:b w:val="0"/>
          <w:sz w:val="22"/>
        </w:rPr>
        <w:t>What is a warm lead?</w:t>
      </w:r>
    </w:p>
    <w:p>
      <w:pPr>
        <w:spacing w:after="40" w:before="40"/>
      </w:pPr>
      <w:r>
        <w:rPr>
          <w:b/>
          <w:color w:val="1B5E20"/>
          <w:sz w:val="20"/>
        </w:rPr>
        <w:t xml:space="preserve">Trả lời: </w:t>
      </w:r>
      <w:r>
        <w:rPr>
          <w:b w:val="0"/>
          <w:sz w:val="20"/>
        </w:rPr>
        <w:t>For a intern Sales Representative: What is a warm lead?.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12: </w:t>
      </w:r>
      <w:r>
        <w:rPr>
          <w:b w:val="0"/>
          <w:sz w:val="22"/>
        </w:rPr>
        <w:t>What is prospecting?</w:t>
      </w:r>
    </w:p>
    <w:p>
      <w:pPr>
        <w:spacing w:after="40" w:before="40"/>
      </w:pPr>
      <w:r>
        <w:rPr>
          <w:b/>
          <w:color w:val="1B5E20"/>
          <w:sz w:val="20"/>
        </w:rPr>
        <w:t xml:space="preserve">Trả lời: </w:t>
      </w:r>
      <w:r>
        <w:rPr>
          <w:b w:val="0"/>
          <w:sz w:val="20"/>
        </w:rPr>
        <w:t>Prospecting is identifying and qualifying potential customers. Methods: cold calling/emailing, social selling (LinkedIn), networking events, referrals, content marketing (blogs/webinars), and inbound lead generation. BANT framework: Budget (can they afford?), Authority (decision maker?), Need (problem to solve?), Timeline (when buying?). Modern approach prioritizes value-first relationship building over aggressive pitching. Tools: Salesforce/HubSpot CRM, LinkedIn Sales Navigator.</w:t>
      </w:r>
    </w:p>
    <w:p>
      <w:pPr>
        <w:spacing w:after="80" w:before="40"/>
      </w:pPr>
      <w:r>
        <w:rPr>
          <w:b w:val="0"/>
          <w:color w:val="557BC7"/>
          <w:sz w:val="18"/>
        </w:rPr>
        <w:t xml:space="preserve">Tags: </w:t>
      </w:r>
      <w:r>
        <w:rPr>
          <w:b w:val="0"/>
          <w:color w:val="557BC7"/>
          <w:sz w:val="18"/>
        </w:rPr>
        <w:t>#sales-representative | #intern | #easy | #prospecting | #pros-cons | #concept</w:t>
      </w:r>
    </w:p>
    <w:p>
      <w:pPr>
        <w:spacing w:after="80" w:before="40"/>
      </w:pPr>
      <w:r>
        <w:rPr>
          <w:b w:val="0"/>
          <w:color w:val="666666"/>
          <w:sz w:val="16"/>
        </w:rPr>
        <w:t>────────────────────────────────────────────────────────────</w:t>
      </w:r>
    </w:p>
    <w:p>
      <w:pPr>
        <w:spacing w:after="40" w:before="80"/>
      </w:pPr>
      <w:r>
        <w:rPr>
          <w:b/>
          <w:color w:val="1A3C6E"/>
          <w:sz w:val="22"/>
        </w:rPr>
        <w:t xml:space="preserve">Câu 13: </w:t>
      </w:r>
      <w:r>
        <w:rPr>
          <w:b w:val="0"/>
          <w:sz w:val="22"/>
        </w:rPr>
        <w:t>What is qualification in sales?</w:t>
      </w:r>
    </w:p>
    <w:p>
      <w:pPr>
        <w:spacing w:after="40" w:before="40"/>
      </w:pPr>
      <w:r>
        <w:rPr>
          <w:b/>
          <w:color w:val="1B5E20"/>
          <w:sz w:val="20"/>
        </w:rPr>
        <w:t xml:space="preserve">Trả lời: </w:t>
      </w:r>
      <w:r>
        <w:rPr>
          <w:b w:val="0"/>
          <w:sz w:val="20"/>
        </w:rPr>
        <w:t>For a intern Sales Representative: What is qualification in sales?.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14: </w:t>
      </w:r>
      <w:r>
        <w:rPr>
          <w:b w:val="0"/>
          <w:sz w:val="22"/>
        </w:rPr>
        <w:t>What is the difference between a lead and a prospect?</w:t>
      </w:r>
    </w:p>
    <w:p>
      <w:pPr>
        <w:spacing w:after="40" w:before="40"/>
      </w:pPr>
      <w:r>
        <w:rPr>
          <w:b/>
          <w:color w:val="1B5E20"/>
          <w:sz w:val="20"/>
        </w:rPr>
        <w:t xml:space="preserve">Trả lời: </w:t>
      </w:r>
      <w:r>
        <w:rPr>
          <w:b w:val="0"/>
          <w:sz w:val="20"/>
        </w:rPr>
        <w:t>For a intern Sales Representative: What is the difference between a lead and a prospect?.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#pros-cons | #comparison | #concept</w:t>
      </w:r>
    </w:p>
    <w:p>
      <w:pPr>
        <w:spacing w:after="80" w:before="40"/>
      </w:pPr>
      <w:r>
        <w:rPr>
          <w:b w:val="0"/>
          <w:color w:val="666666"/>
          <w:sz w:val="16"/>
        </w:rPr>
        <w:t>────────────────────────────────────────────────────────────</w:t>
      </w:r>
    </w:p>
    <w:p>
      <w:pPr>
        <w:spacing w:after="40" w:before="80"/>
      </w:pPr>
      <w:r>
        <w:rPr>
          <w:b/>
          <w:color w:val="1A3C6E"/>
          <w:sz w:val="22"/>
        </w:rPr>
        <w:t xml:space="preserve">Câu 15: </w:t>
      </w:r>
      <w:r>
        <w:rPr>
          <w:b w:val="0"/>
          <w:sz w:val="22"/>
        </w:rPr>
        <w:t>What is BANT qualification?</w:t>
      </w:r>
    </w:p>
    <w:p>
      <w:pPr>
        <w:spacing w:after="40" w:before="40"/>
      </w:pPr>
      <w:r>
        <w:rPr>
          <w:b/>
          <w:color w:val="1B5E20"/>
          <w:sz w:val="20"/>
        </w:rPr>
        <w:t xml:space="preserve">Trả lời: </w:t>
      </w:r>
      <w:r>
        <w:rPr>
          <w:b w:val="0"/>
          <w:sz w:val="20"/>
        </w:rPr>
        <w:t>For a intern Sales Representative: What is BANT qualification?.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16: </w:t>
      </w:r>
      <w:r>
        <w:rPr>
          <w:b w:val="0"/>
          <w:sz w:val="22"/>
        </w:rPr>
        <w:t>What is CHAMP qualification?</w:t>
      </w:r>
    </w:p>
    <w:p>
      <w:pPr>
        <w:spacing w:after="40" w:before="40"/>
      </w:pPr>
      <w:r>
        <w:rPr>
          <w:b/>
          <w:color w:val="1B5E20"/>
          <w:sz w:val="20"/>
        </w:rPr>
        <w:t xml:space="preserve">Trả lời: </w:t>
      </w:r>
      <w:r>
        <w:rPr>
          <w:b w:val="0"/>
          <w:sz w:val="20"/>
        </w:rPr>
        <w:t>For a intern Sales Representative: What is CHAMP qualification?.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17: </w:t>
      </w:r>
      <w:r>
        <w:rPr>
          <w:b w:val="0"/>
          <w:sz w:val="22"/>
        </w:rPr>
        <w:t>What is MEDDIC qualification?</w:t>
      </w:r>
    </w:p>
    <w:p>
      <w:pPr>
        <w:spacing w:after="40" w:before="40"/>
      </w:pPr>
      <w:r>
        <w:rPr>
          <w:b/>
          <w:color w:val="1B5E20"/>
          <w:sz w:val="20"/>
        </w:rPr>
        <w:t xml:space="preserve">Trả lời: </w:t>
      </w:r>
      <w:r>
        <w:rPr>
          <w:b w:val="0"/>
          <w:sz w:val="20"/>
        </w:rPr>
        <w:t>For a intern Sales Representative: What is MEDDIC qualification?.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18: </w:t>
      </w:r>
      <w:r>
        <w:rPr>
          <w:b w:val="0"/>
          <w:sz w:val="22"/>
        </w:rPr>
        <w:t>What is a value proposition?</w:t>
      </w:r>
    </w:p>
    <w:p>
      <w:pPr>
        <w:spacing w:after="40" w:before="40"/>
      </w:pPr>
      <w:r>
        <w:rPr>
          <w:b/>
          <w:color w:val="1B5E20"/>
          <w:sz w:val="20"/>
        </w:rPr>
        <w:t xml:space="preserve">Trả lời: </w:t>
      </w:r>
      <w:r>
        <w:rPr>
          <w:b w:val="0"/>
          <w:sz w:val="20"/>
        </w:rPr>
        <w:t>For a intern Sales Representative: What is a value proposition?.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19: </w:t>
      </w:r>
      <w:r>
        <w:rPr>
          <w:b w:val="0"/>
          <w:sz w:val="22"/>
        </w:rPr>
        <w:t>What is a USP (Unique Selling Proposition)?</w:t>
      </w:r>
    </w:p>
    <w:p>
      <w:pPr>
        <w:spacing w:after="40" w:before="40"/>
      </w:pPr>
      <w:r>
        <w:rPr>
          <w:b/>
          <w:color w:val="1B5E20"/>
          <w:sz w:val="20"/>
        </w:rPr>
        <w:t xml:space="preserve">Trả lời: </w:t>
      </w:r>
      <w:r>
        <w:rPr>
          <w:b w:val="0"/>
          <w:sz w:val="20"/>
        </w:rPr>
        <w:t>For a intern Sales Representative: What is a USP (Unique Selling Proposition)?.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20: </w:t>
      </w:r>
      <w:r>
        <w:rPr>
          <w:b w:val="0"/>
          <w:sz w:val="22"/>
        </w:rPr>
        <w:t>What is a sales presentation?</w:t>
      </w:r>
    </w:p>
    <w:p>
      <w:pPr>
        <w:spacing w:after="40" w:before="40"/>
      </w:pPr>
      <w:r>
        <w:rPr>
          <w:b/>
          <w:color w:val="1B5E20"/>
          <w:sz w:val="20"/>
        </w:rPr>
        <w:t xml:space="preserve">Trả lời: </w:t>
      </w:r>
      <w:r>
        <w:rPr>
          <w:b w:val="0"/>
          <w:sz w:val="20"/>
        </w:rPr>
        <w:t>For a intern Sales Representative: What is a sales presentation?.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21: </w:t>
      </w:r>
      <w:r>
        <w:rPr>
          <w:b w:val="0"/>
          <w:sz w:val="22"/>
        </w:rPr>
        <w:t>What is a product demo?</w:t>
      </w:r>
    </w:p>
    <w:p>
      <w:pPr>
        <w:spacing w:after="40" w:before="40"/>
      </w:pPr>
      <w:r>
        <w:rPr>
          <w:b/>
          <w:color w:val="1B5E20"/>
          <w:sz w:val="20"/>
        </w:rPr>
        <w:t xml:space="preserve">Trả lời: </w:t>
      </w:r>
      <w:r>
        <w:rPr>
          <w:b w:val="0"/>
          <w:sz w:val="20"/>
        </w:rPr>
        <w:t>For a intern Sales Representative: What is a product demo?.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22: </w:t>
      </w:r>
      <w:r>
        <w:rPr>
          <w:b w:val="0"/>
          <w:sz w:val="22"/>
        </w:rPr>
        <w:t>What is objection handling?</w:t>
      </w:r>
    </w:p>
    <w:p>
      <w:pPr>
        <w:spacing w:after="40" w:before="40"/>
      </w:pPr>
      <w:r>
        <w:rPr>
          <w:b/>
          <w:color w:val="1B5E20"/>
          <w:sz w:val="20"/>
        </w:rPr>
        <w:t xml:space="preserve">Trả lời: </w:t>
      </w:r>
      <w:r>
        <w:rPr>
          <w:b w:val="0"/>
          <w:sz w:val="20"/>
        </w:rPr>
        <w:t>Handling objections is responding to customer concerns. Common objections: price ('too expensive'), timing ('not now'), product ('not a fit'), competition ('using competitor'). LAER model: Listen (understand fully), Acknowledge (validate their concern), Explore (ask probing questions), Respond (address with evidence). Always uncover the real objection behind the stated one. Turn objections into opportunities to demonstrate value. Preparation with objection handling scripts helps.</w:t>
      </w:r>
    </w:p>
    <w:p>
      <w:pPr>
        <w:spacing w:after="80" w:before="40"/>
      </w:pPr>
      <w:r>
        <w:rPr>
          <w:b w:val="0"/>
          <w:color w:val="557BC7"/>
          <w:sz w:val="18"/>
        </w:rPr>
        <w:t xml:space="preserve">Tags: </w:t>
      </w:r>
      <w:r>
        <w:rPr>
          <w:b w:val="0"/>
          <w:color w:val="557BC7"/>
          <w:sz w:val="18"/>
        </w:rPr>
        <w:t>#sales-representative | #intern | #easy | #objection-handling | #concept</w:t>
      </w:r>
    </w:p>
    <w:p>
      <w:pPr>
        <w:spacing w:after="80" w:before="40"/>
      </w:pPr>
      <w:r>
        <w:rPr>
          <w:b w:val="0"/>
          <w:color w:val="666666"/>
          <w:sz w:val="16"/>
        </w:rPr>
        <w:t>────────────────────────────────────────────────────────────</w:t>
      </w:r>
    </w:p>
    <w:p>
      <w:pPr>
        <w:spacing w:after="40" w:before="80"/>
      </w:pPr>
      <w:r>
        <w:rPr>
          <w:b/>
          <w:color w:val="1A3C6E"/>
          <w:sz w:val="22"/>
        </w:rPr>
        <w:t xml:space="preserve">Câu 23: </w:t>
      </w:r>
      <w:r>
        <w:rPr>
          <w:b w:val="0"/>
          <w:sz w:val="22"/>
        </w:rPr>
        <w:t>What is negotiation in sales?</w:t>
      </w:r>
    </w:p>
    <w:p>
      <w:pPr>
        <w:spacing w:after="40" w:before="40"/>
      </w:pPr>
      <w:r>
        <w:rPr>
          <w:b/>
          <w:color w:val="1B5E20"/>
          <w:sz w:val="20"/>
        </w:rPr>
        <w:t xml:space="preserve">Trả lời: </w:t>
      </w:r>
      <w:r>
        <w:rPr>
          <w:b w:val="0"/>
          <w:sz w:val="20"/>
        </w:rPr>
        <w:t>Negotiation is reaching mutually beneficial agreements. Key principles: (1) Know your BATNA (Best Alternative to Negotiated Agreement), (2) Focus on interests not positions, (3) Aim for win-win outcomes for long-term relationships, (4) Listen more than you talk, (5) Use silence strategically, (6) Justify value before discussing price. Common techniques: anchoring (first offer sets expectations), mirroring, labeling emotions, asking calibrated questions (how/what instead of why).</w:t>
      </w:r>
    </w:p>
    <w:p>
      <w:pPr>
        <w:spacing w:after="80" w:before="40"/>
      </w:pPr>
      <w:r>
        <w:rPr>
          <w:b w:val="0"/>
          <w:color w:val="557BC7"/>
          <w:sz w:val="18"/>
        </w:rPr>
        <w:t xml:space="preserve">Tags: </w:t>
      </w:r>
      <w:r>
        <w:rPr>
          <w:b w:val="0"/>
          <w:color w:val="557BC7"/>
          <w:sz w:val="18"/>
        </w:rPr>
        <w:t>#sales-representative | #intern | #easy | #concept | #negotiation</w:t>
      </w:r>
    </w:p>
    <w:p>
      <w:pPr>
        <w:spacing w:after="80" w:before="40"/>
      </w:pPr>
      <w:r>
        <w:rPr>
          <w:b w:val="0"/>
          <w:color w:val="666666"/>
          <w:sz w:val="16"/>
        </w:rPr>
        <w:t>────────────────────────────────────────────────────────────</w:t>
      </w:r>
    </w:p>
    <w:p>
      <w:pPr>
        <w:spacing w:after="40" w:before="80"/>
      </w:pPr>
      <w:r>
        <w:rPr>
          <w:b/>
          <w:color w:val="1A3C6E"/>
          <w:sz w:val="22"/>
        </w:rPr>
        <w:t xml:space="preserve">Câu 24: </w:t>
      </w:r>
      <w:r>
        <w:rPr>
          <w:b w:val="0"/>
          <w:sz w:val="22"/>
        </w:rPr>
        <w:t>What is closing a sale?</w:t>
      </w:r>
    </w:p>
    <w:p>
      <w:pPr>
        <w:spacing w:after="40" w:before="40"/>
      </w:pPr>
      <w:r>
        <w:rPr>
          <w:b/>
          <w:color w:val="1B5E20"/>
          <w:sz w:val="20"/>
        </w:rPr>
        <w:t xml:space="preserve">Trả lời: </w:t>
      </w:r>
      <w:r>
        <w:rPr>
          <w:b w:val="0"/>
          <w:sz w:val="20"/>
        </w:rPr>
        <w:t>For a intern Sales Representative: What is closing a sale?.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#closing | #concept</w:t>
      </w:r>
    </w:p>
    <w:p>
      <w:pPr>
        <w:spacing w:after="80" w:before="40"/>
      </w:pPr>
      <w:r>
        <w:rPr>
          <w:b w:val="0"/>
          <w:color w:val="666666"/>
          <w:sz w:val="16"/>
        </w:rPr>
        <w:t>────────────────────────────────────────────────────────────</w:t>
      </w:r>
    </w:p>
    <w:p>
      <w:pPr>
        <w:spacing w:after="40" w:before="80"/>
      </w:pPr>
      <w:r>
        <w:rPr>
          <w:b/>
          <w:color w:val="1A3C6E"/>
          <w:sz w:val="22"/>
        </w:rPr>
        <w:t xml:space="preserve">Câu 25: </w:t>
      </w:r>
      <w:r>
        <w:rPr>
          <w:b w:val="0"/>
          <w:sz w:val="22"/>
        </w:rPr>
        <w:t>What are closing techniques?</w:t>
      </w:r>
    </w:p>
    <w:p>
      <w:pPr>
        <w:spacing w:after="40" w:before="40"/>
      </w:pPr>
      <w:r>
        <w:rPr>
          <w:b/>
          <w:color w:val="1B5E20"/>
          <w:sz w:val="20"/>
        </w:rPr>
        <w:t xml:space="preserve">Trả lời: </w:t>
      </w:r>
      <w:r>
        <w:rPr>
          <w:b w:val="0"/>
          <w:sz w:val="20"/>
        </w:rPr>
        <w:t>For a intern Sales Representative: What are closing techniques?.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#closing</w:t>
      </w:r>
    </w:p>
    <w:p>
      <w:pPr>
        <w:spacing w:after="80" w:before="40"/>
      </w:pPr>
      <w:r>
        <w:rPr>
          <w:b w:val="0"/>
          <w:color w:val="666666"/>
          <w:sz w:val="16"/>
        </w:rPr>
        <w:t>────────────────────────────────────────────────────────────</w:t>
      </w:r>
    </w:p>
    <w:p>
      <w:pPr>
        <w:spacing w:after="40" w:before="80"/>
      </w:pPr>
      <w:r>
        <w:rPr>
          <w:b/>
          <w:color w:val="1A3C6E"/>
          <w:sz w:val="22"/>
        </w:rPr>
        <w:t xml:space="preserve">Câu 26: </w:t>
      </w:r>
      <w:r>
        <w:rPr>
          <w:b w:val="0"/>
          <w:sz w:val="22"/>
        </w:rPr>
        <w:t>What is a trial close?</w:t>
      </w:r>
    </w:p>
    <w:p>
      <w:pPr>
        <w:spacing w:after="40" w:before="40"/>
      </w:pPr>
      <w:r>
        <w:rPr>
          <w:b/>
          <w:color w:val="1B5E20"/>
          <w:sz w:val="20"/>
        </w:rPr>
        <w:t xml:space="preserve">Trả lời: </w:t>
      </w:r>
      <w:r>
        <w:rPr>
          <w:b w:val="0"/>
          <w:sz w:val="20"/>
        </w:rPr>
        <w:t>For a intern Sales Representative: What is a trial close?.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27: </w:t>
      </w:r>
      <w:r>
        <w:rPr>
          <w:b w:val="0"/>
          <w:sz w:val="22"/>
        </w:rPr>
        <w:t>What is an assumptive close?</w:t>
      </w:r>
    </w:p>
    <w:p>
      <w:pPr>
        <w:spacing w:after="40" w:before="40"/>
      </w:pPr>
      <w:r>
        <w:rPr>
          <w:b/>
          <w:color w:val="1B5E20"/>
          <w:sz w:val="20"/>
        </w:rPr>
        <w:t xml:space="preserve">Trả lời: </w:t>
      </w:r>
      <w:r>
        <w:rPr>
          <w:b w:val="0"/>
          <w:sz w:val="20"/>
        </w:rPr>
        <w:t>For a intern Sales Representative: What is an assumptive close?.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28: </w:t>
      </w:r>
      <w:r>
        <w:rPr>
          <w:b w:val="0"/>
          <w:sz w:val="22"/>
        </w:rPr>
        <w:t>What is a hard close vs a soft close?</w:t>
      </w:r>
    </w:p>
    <w:p>
      <w:pPr>
        <w:spacing w:after="40" w:before="40"/>
      </w:pPr>
      <w:r>
        <w:rPr>
          <w:b/>
          <w:color w:val="1B5E20"/>
          <w:sz w:val="20"/>
        </w:rPr>
        <w:t xml:space="preserve">Trả lời: </w:t>
      </w:r>
      <w:r>
        <w:rPr>
          <w:b w:val="0"/>
          <w:sz w:val="20"/>
        </w:rPr>
        <w:t>For a intern Sales Representative: What is a hard close vs a soft close?.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#comparison | #concept</w:t>
      </w:r>
    </w:p>
    <w:p>
      <w:pPr>
        <w:spacing w:after="80" w:before="40"/>
      </w:pPr>
      <w:r>
        <w:rPr>
          <w:b w:val="0"/>
          <w:color w:val="666666"/>
          <w:sz w:val="16"/>
        </w:rPr>
        <w:t>────────────────────────────────────────────────────────────</w:t>
      </w:r>
    </w:p>
    <w:p>
      <w:pPr>
        <w:spacing w:after="40" w:before="80"/>
      </w:pPr>
      <w:r>
        <w:rPr>
          <w:b/>
          <w:color w:val="1A3C6E"/>
          <w:sz w:val="22"/>
        </w:rPr>
        <w:t xml:space="preserve">Câu 29: </w:t>
      </w:r>
      <w:r>
        <w:rPr>
          <w:b w:val="0"/>
          <w:sz w:val="22"/>
        </w:rPr>
        <w:t>What is upselling?</w:t>
      </w:r>
    </w:p>
    <w:p>
      <w:pPr>
        <w:spacing w:after="40" w:before="40"/>
      </w:pPr>
      <w:r>
        <w:rPr>
          <w:b/>
          <w:color w:val="1B5E20"/>
          <w:sz w:val="20"/>
        </w:rPr>
        <w:t xml:space="preserve">Trả lời: </w:t>
      </w:r>
      <w:r>
        <w:rPr>
          <w:b w:val="0"/>
          <w:sz w:val="20"/>
        </w:rPr>
        <w:t>For a intern Sales Representative: What is upselling?.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30: </w:t>
      </w:r>
      <w:r>
        <w:rPr>
          <w:b w:val="0"/>
          <w:sz w:val="22"/>
        </w:rPr>
        <w:t>What is cross-selling?</w:t>
      </w:r>
    </w:p>
    <w:p>
      <w:pPr>
        <w:spacing w:after="40" w:before="40"/>
      </w:pPr>
      <w:r>
        <w:rPr>
          <w:b/>
          <w:color w:val="1B5E20"/>
          <w:sz w:val="20"/>
        </w:rPr>
        <w:t xml:space="preserve">Trả lời: </w:t>
      </w:r>
      <w:r>
        <w:rPr>
          <w:b w:val="0"/>
          <w:sz w:val="20"/>
        </w:rPr>
        <w:t>For a intern Sales Representative: What is cross-selling?.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31: </w:t>
      </w:r>
      <w:r>
        <w:rPr>
          <w:b w:val="0"/>
          <w:sz w:val="22"/>
        </w:rPr>
        <w:t>What is a sales quota?</w:t>
      </w:r>
    </w:p>
    <w:p>
      <w:pPr>
        <w:spacing w:after="40" w:before="40"/>
      </w:pPr>
      <w:r>
        <w:rPr>
          <w:b/>
          <w:color w:val="1B5E20"/>
          <w:sz w:val="20"/>
        </w:rPr>
        <w:t xml:space="preserve">Trả lời: </w:t>
      </w:r>
      <w:r>
        <w:rPr>
          <w:b w:val="0"/>
          <w:sz w:val="20"/>
        </w:rPr>
        <w:t>For a intern Sales Representative: What is a sales quota?.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32: </w:t>
      </w:r>
      <w:r>
        <w:rPr>
          <w:b w:val="0"/>
          <w:sz w:val="22"/>
        </w:rPr>
        <w:t>What is a sales target?</w:t>
      </w:r>
    </w:p>
    <w:p>
      <w:pPr>
        <w:spacing w:after="40" w:before="40"/>
      </w:pPr>
      <w:r>
        <w:rPr>
          <w:b/>
          <w:color w:val="1B5E20"/>
          <w:sz w:val="20"/>
        </w:rPr>
        <w:t xml:space="preserve">Trả lời: </w:t>
      </w:r>
      <w:r>
        <w:rPr>
          <w:b w:val="0"/>
          <w:sz w:val="20"/>
        </w:rPr>
        <w:t>For a intern Sales Representative: What is a sales target?.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33: </w:t>
      </w:r>
      <w:r>
        <w:rPr>
          <w:b w:val="0"/>
          <w:sz w:val="22"/>
        </w:rPr>
        <w:t>What is commission in sales?</w:t>
      </w:r>
    </w:p>
    <w:p>
      <w:pPr>
        <w:spacing w:after="40" w:before="40"/>
      </w:pPr>
      <w:r>
        <w:rPr>
          <w:b/>
          <w:color w:val="1B5E20"/>
          <w:sz w:val="20"/>
        </w:rPr>
        <w:t xml:space="preserve">Trả lời: </w:t>
      </w:r>
      <w:r>
        <w:rPr>
          <w:b w:val="0"/>
          <w:sz w:val="20"/>
        </w:rPr>
        <w:t>For a intern Sales Representative: What is commission in sales?.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34: </w:t>
      </w:r>
      <w:r>
        <w:rPr>
          <w:b w:val="0"/>
          <w:sz w:val="22"/>
        </w:rPr>
        <w:t>What is a sales territory?</w:t>
      </w:r>
    </w:p>
    <w:p>
      <w:pPr>
        <w:spacing w:after="40" w:before="40"/>
      </w:pPr>
      <w:r>
        <w:rPr>
          <w:b/>
          <w:color w:val="1B5E20"/>
          <w:sz w:val="20"/>
        </w:rPr>
        <w:t xml:space="preserve">Trả lời: </w:t>
      </w:r>
      <w:r>
        <w:rPr>
          <w:b w:val="0"/>
          <w:sz w:val="20"/>
        </w:rPr>
        <w:t>For a intern Sales Representative: What is a sales territory?.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35: </w:t>
      </w:r>
      <w:r>
        <w:rPr>
          <w:b w:val="0"/>
          <w:sz w:val="22"/>
        </w:rPr>
        <w:t>What is account management?</w:t>
      </w:r>
    </w:p>
    <w:p>
      <w:pPr>
        <w:spacing w:after="40" w:before="40"/>
      </w:pPr>
      <w:r>
        <w:rPr>
          <w:b/>
          <w:color w:val="1B5E20"/>
          <w:sz w:val="20"/>
        </w:rPr>
        <w:t xml:space="preserve">Trả lời: </w:t>
      </w:r>
      <w:r>
        <w:rPr>
          <w:b w:val="0"/>
          <w:sz w:val="20"/>
        </w:rPr>
        <w:t>For a intern Sales Representative: What is account management?.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36: </w:t>
      </w:r>
      <w:r>
        <w:rPr>
          <w:b w:val="0"/>
          <w:sz w:val="22"/>
        </w:rPr>
        <w:t>What is a CRM (Customer Relationship Management)?</w:t>
      </w:r>
    </w:p>
    <w:p>
      <w:pPr>
        <w:spacing w:after="40" w:before="40"/>
      </w:pPr>
      <w:r>
        <w:rPr>
          <w:b/>
          <w:color w:val="1B5E20"/>
          <w:sz w:val="20"/>
        </w:rPr>
        <w:t xml:space="preserve">Trả lời: </w:t>
      </w:r>
      <w:r>
        <w:rPr>
          <w:b w:val="0"/>
          <w:sz w:val="20"/>
        </w:rPr>
        <w:t>For a intern Sales Representative: What is a CRM (Customer Relationship Management)?.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#crm | #concept</w:t>
      </w:r>
    </w:p>
    <w:p>
      <w:pPr>
        <w:spacing w:after="80" w:before="40"/>
      </w:pPr>
      <w:r>
        <w:rPr>
          <w:b w:val="0"/>
          <w:color w:val="666666"/>
          <w:sz w:val="16"/>
        </w:rPr>
        <w:t>────────────────────────────────────────────────────────────</w:t>
      </w:r>
    </w:p>
    <w:p>
      <w:pPr>
        <w:spacing w:after="40" w:before="80"/>
      </w:pPr>
      <w:r>
        <w:rPr>
          <w:b/>
          <w:color w:val="1A3C6E"/>
          <w:sz w:val="22"/>
        </w:rPr>
        <w:t xml:space="preserve">Câu 37: </w:t>
      </w:r>
      <w:r>
        <w:rPr>
          <w:b w:val="0"/>
          <w:sz w:val="22"/>
        </w:rPr>
        <w:t>What is Salesforce?</w:t>
      </w:r>
    </w:p>
    <w:p>
      <w:pPr>
        <w:spacing w:after="40" w:before="40"/>
      </w:pPr>
      <w:r>
        <w:rPr>
          <w:b/>
          <w:color w:val="1B5E20"/>
          <w:sz w:val="20"/>
        </w:rPr>
        <w:t xml:space="preserve">Trả lời: </w:t>
      </w:r>
      <w:r>
        <w:rPr>
          <w:b w:val="0"/>
          <w:sz w:val="20"/>
        </w:rPr>
        <w:t>For a intern Sales Representative: What is Salesforce?.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38: </w:t>
      </w:r>
      <w:r>
        <w:rPr>
          <w:b w:val="0"/>
          <w:sz w:val="22"/>
        </w:rPr>
        <w:t>What is HubSpot?</w:t>
      </w:r>
    </w:p>
    <w:p>
      <w:pPr>
        <w:spacing w:after="40" w:before="40"/>
      </w:pPr>
      <w:r>
        <w:rPr>
          <w:b/>
          <w:color w:val="1B5E20"/>
          <w:sz w:val="20"/>
        </w:rPr>
        <w:t xml:space="preserve">Trả lời: </w:t>
      </w:r>
      <w:r>
        <w:rPr>
          <w:b w:val="0"/>
          <w:sz w:val="20"/>
        </w:rPr>
        <w:t>For a intern Sales Representative: What is HubSpot?.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39: </w:t>
      </w:r>
      <w:r>
        <w:rPr>
          <w:b w:val="0"/>
          <w:sz w:val="22"/>
        </w:rPr>
        <w:t>What is an email sequence?</w:t>
      </w:r>
    </w:p>
    <w:p>
      <w:pPr>
        <w:spacing w:after="40" w:before="40"/>
      </w:pPr>
      <w:r>
        <w:rPr>
          <w:b/>
          <w:color w:val="1B5E20"/>
          <w:sz w:val="20"/>
        </w:rPr>
        <w:t xml:space="preserve">Trả lời: </w:t>
      </w:r>
      <w:r>
        <w:rPr>
          <w:b w:val="0"/>
          <w:sz w:val="20"/>
        </w:rPr>
        <w:t>For a intern Sales Representative: What is an email sequence?.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40: </w:t>
      </w:r>
      <w:r>
        <w:rPr>
          <w:b w:val="0"/>
          <w:sz w:val="22"/>
        </w:rPr>
        <w:t>What is follow-up in sales?</w:t>
      </w:r>
    </w:p>
    <w:p>
      <w:pPr>
        <w:spacing w:after="40" w:before="40"/>
      </w:pPr>
      <w:r>
        <w:rPr>
          <w:b/>
          <w:color w:val="1B5E20"/>
          <w:sz w:val="20"/>
        </w:rPr>
        <w:t xml:space="preserve">Trả lời: </w:t>
      </w:r>
      <w:r>
        <w:rPr>
          <w:b w:val="0"/>
          <w:sz w:val="20"/>
        </w:rPr>
        <w:t>For a intern Sales Representative: What is follow-up in sales?.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41: </w:t>
      </w:r>
      <w:r>
        <w:rPr>
          <w:b w:val="0"/>
          <w:sz w:val="22"/>
        </w:rPr>
        <w:t>What is sales pipeline management?</w:t>
      </w:r>
    </w:p>
    <w:p>
      <w:pPr>
        <w:spacing w:after="40" w:before="40"/>
      </w:pPr>
      <w:r>
        <w:rPr>
          <w:b/>
          <w:color w:val="1B5E20"/>
          <w:sz w:val="20"/>
        </w:rPr>
        <w:t xml:space="preserve">Trả lời: </w:t>
      </w:r>
      <w:r>
        <w:rPr>
          <w:b w:val="0"/>
          <w:sz w:val="20"/>
        </w:rPr>
        <w:t>For a intern Sales Representative: What is sales pipeline management?.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#pipeline | #concept</w:t>
      </w:r>
    </w:p>
    <w:p>
      <w:pPr>
        <w:spacing w:after="80" w:before="40"/>
      </w:pPr>
      <w:r>
        <w:rPr>
          <w:b w:val="0"/>
          <w:color w:val="666666"/>
          <w:sz w:val="16"/>
        </w:rPr>
        <w:t>────────────────────────────────────────────────────────────</w:t>
      </w:r>
    </w:p>
    <w:p>
      <w:pPr>
        <w:spacing w:after="40" w:before="80"/>
      </w:pPr>
      <w:r>
        <w:rPr>
          <w:b/>
          <w:color w:val="1A3C6E"/>
          <w:sz w:val="22"/>
        </w:rPr>
        <w:t xml:space="preserve">Câu 42: </w:t>
      </w:r>
      <w:r>
        <w:rPr>
          <w:b w:val="0"/>
          <w:sz w:val="22"/>
        </w:rPr>
        <w:t>What is a sales forecast?</w:t>
      </w:r>
    </w:p>
    <w:p>
      <w:pPr>
        <w:spacing w:after="40" w:before="40"/>
      </w:pPr>
      <w:r>
        <w:rPr>
          <w:b/>
          <w:color w:val="1B5E20"/>
          <w:sz w:val="20"/>
        </w:rPr>
        <w:t xml:space="preserve">Trả lời: </w:t>
      </w:r>
      <w:r>
        <w:rPr>
          <w:b w:val="0"/>
          <w:sz w:val="20"/>
        </w:rPr>
        <w:t>For a intern Sales Representative: What is a sales forecast?.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43: </w:t>
      </w:r>
      <w:r>
        <w:rPr>
          <w:b w:val="0"/>
          <w:sz w:val="22"/>
        </w:rPr>
        <w:t>What is conversion rate?</w:t>
      </w:r>
    </w:p>
    <w:p>
      <w:pPr>
        <w:spacing w:after="40" w:before="40"/>
      </w:pPr>
      <w:r>
        <w:rPr>
          <w:b/>
          <w:color w:val="1B5E20"/>
          <w:sz w:val="20"/>
        </w:rPr>
        <w:t xml:space="preserve">Trả lời: </w:t>
      </w:r>
      <w:r>
        <w:rPr>
          <w:b w:val="0"/>
          <w:sz w:val="20"/>
        </w:rPr>
        <w:t>For a intern Sales Representative: What is conversion rate?.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44: </w:t>
      </w:r>
      <w:r>
        <w:rPr>
          <w:b w:val="0"/>
          <w:sz w:val="22"/>
        </w:rPr>
        <w:t>What is win rate in sales?</w:t>
      </w:r>
    </w:p>
    <w:p>
      <w:pPr>
        <w:spacing w:after="40" w:before="40"/>
      </w:pPr>
      <w:r>
        <w:rPr>
          <w:b/>
          <w:color w:val="1B5E20"/>
          <w:sz w:val="20"/>
        </w:rPr>
        <w:t xml:space="preserve">Trả lời: </w:t>
      </w:r>
      <w:r>
        <w:rPr>
          <w:b w:val="0"/>
          <w:sz w:val="20"/>
        </w:rPr>
        <w:t>For a intern Sales Representative: What is win rate in sales?.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45: </w:t>
      </w:r>
      <w:r>
        <w:rPr>
          <w:b w:val="0"/>
          <w:sz w:val="22"/>
        </w:rPr>
        <w:t>What is average deal size?</w:t>
      </w:r>
    </w:p>
    <w:p>
      <w:pPr>
        <w:spacing w:after="40" w:before="40"/>
      </w:pPr>
      <w:r>
        <w:rPr>
          <w:b/>
          <w:color w:val="1B5E20"/>
          <w:sz w:val="20"/>
        </w:rPr>
        <w:t xml:space="preserve">Trả lời: </w:t>
      </w:r>
      <w:r>
        <w:rPr>
          <w:b w:val="0"/>
          <w:sz w:val="20"/>
        </w:rPr>
        <w:t>For a intern Sales Representative: What is average deal size?.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46: </w:t>
      </w:r>
      <w:r>
        <w:rPr>
          <w:b w:val="0"/>
          <w:sz w:val="22"/>
        </w:rPr>
        <w:t>What is sales cycle length?</w:t>
      </w:r>
    </w:p>
    <w:p>
      <w:pPr>
        <w:spacing w:after="40" w:before="40"/>
      </w:pPr>
      <w:r>
        <w:rPr>
          <w:b/>
          <w:color w:val="1B5E20"/>
          <w:sz w:val="20"/>
        </w:rPr>
        <w:t xml:space="preserve">Trả lời: </w:t>
      </w:r>
      <w:r>
        <w:rPr>
          <w:b w:val="0"/>
          <w:sz w:val="20"/>
        </w:rPr>
        <w:t>For a intern Sales Representative: What is sales cycle length?.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47: </w:t>
      </w:r>
      <w:r>
        <w:rPr>
          <w:b w:val="0"/>
          <w:sz w:val="22"/>
        </w:rPr>
        <w:t>What is a demo in sales?</w:t>
      </w:r>
    </w:p>
    <w:p>
      <w:pPr>
        <w:spacing w:after="40" w:before="40"/>
      </w:pPr>
      <w:r>
        <w:rPr>
          <w:b/>
          <w:color w:val="1B5E20"/>
          <w:sz w:val="20"/>
        </w:rPr>
        <w:t xml:space="preserve">Trả lời: </w:t>
      </w:r>
      <w:r>
        <w:rPr>
          <w:b w:val="0"/>
          <w:sz w:val="20"/>
        </w:rPr>
        <w:t>For a intern Sales Representative: What is a demo in sales?.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48: </w:t>
      </w:r>
      <w:r>
        <w:rPr>
          <w:b w:val="0"/>
          <w:sz w:val="22"/>
        </w:rPr>
        <w:t>What is a trial in SaaS sales?</w:t>
      </w:r>
    </w:p>
    <w:p>
      <w:pPr>
        <w:spacing w:after="40" w:before="40"/>
      </w:pPr>
      <w:r>
        <w:rPr>
          <w:b/>
          <w:color w:val="1B5E20"/>
          <w:sz w:val="20"/>
        </w:rPr>
        <w:t xml:space="preserve">Trả lời: </w:t>
      </w:r>
      <w:r>
        <w:rPr>
          <w:b w:val="0"/>
          <w:sz w:val="20"/>
        </w:rPr>
        <w:t>For a intern Sales Representative: What is a trial in SaaS sales?.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49: </w:t>
      </w:r>
      <w:r>
        <w:rPr>
          <w:b w:val="0"/>
          <w:sz w:val="22"/>
        </w:rPr>
        <w:t>What is a proof of concept in sales?</w:t>
      </w:r>
    </w:p>
    <w:p>
      <w:pPr>
        <w:spacing w:after="40" w:before="40"/>
      </w:pPr>
      <w:r>
        <w:rPr>
          <w:b/>
          <w:color w:val="1B5E20"/>
          <w:sz w:val="20"/>
        </w:rPr>
        <w:t xml:space="preserve">Trả lời: </w:t>
      </w:r>
      <w:r>
        <w:rPr>
          <w:b w:val="0"/>
          <w:sz w:val="20"/>
        </w:rPr>
        <w:t>For a intern Sales Representative: What is a proof of concept in sales?.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50: </w:t>
      </w:r>
      <w:r>
        <w:rPr>
          <w:b w:val="0"/>
          <w:sz w:val="22"/>
        </w:rPr>
        <w:t>What is a case study?</w:t>
      </w:r>
    </w:p>
    <w:p>
      <w:pPr>
        <w:spacing w:after="40" w:before="40"/>
      </w:pPr>
      <w:r>
        <w:rPr>
          <w:b/>
          <w:color w:val="1B5E20"/>
          <w:sz w:val="20"/>
        </w:rPr>
        <w:t xml:space="preserve">Trả lời: </w:t>
      </w:r>
      <w:r>
        <w:rPr>
          <w:b w:val="0"/>
          <w:sz w:val="20"/>
        </w:rPr>
        <w:t>For a intern Sales Representative: What is a case study?.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51: </w:t>
      </w:r>
      <w:r>
        <w:rPr>
          <w:b w:val="0"/>
          <w:sz w:val="22"/>
        </w:rPr>
        <w:t>What is a testimonial in sales?</w:t>
      </w:r>
    </w:p>
    <w:p>
      <w:pPr>
        <w:spacing w:after="40" w:before="40"/>
      </w:pPr>
      <w:r>
        <w:rPr>
          <w:b/>
          <w:color w:val="1B5E20"/>
          <w:sz w:val="20"/>
        </w:rPr>
        <w:t xml:space="preserve">Trả lời: </w:t>
      </w:r>
      <w:r>
        <w:rPr>
          <w:b w:val="0"/>
          <w:sz w:val="20"/>
        </w:rPr>
        <w:t>For a intern Sales Representative: What is a testimonial in sales?.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52: </w:t>
      </w:r>
      <w:r>
        <w:rPr>
          <w:b w:val="0"/>
          <w:sz w:val="22"/>
        </w:rPr>
        <w:t>What is social selling?</w:t>
      </w:r>
    </w:p>
    <w:p>
      <w:pPr>
        <w:spacing w:after="40" w:before="40"/>
      </w:pPr>
      <w:r>
        <w:rPr>
          <w:b/>
          <w:color w:val="1B5E20"/>
          <w:sz w:val="20"/>
        </w:rPr>
        <w:t xml:space="preserve">Trả lời: </w:t>
      </w:r>
      <w:r>
        <w:rPr>
          <w:b w:val="0"/>
          <w:sz w:val="20"/>
        </w:rPr>
        <w:t>For a intern Sales Representative: What is social selling?.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53: </w:t>
      </w:r>
      <w:r>
        <w:rPr>
          <w:b w:val="0"/>
          <w:sz w:val="22"/>
        </w:rPr>
        <w:t>What is LinkedIn Sales Navigator?</w:t>
      </w:r>
    </w:p>
    <w:p>
      <w:pPr>
        <w:spacing w:after="40" w:before="40"/>
      </w:pPr>
      <w:r>
        <w:rPr>
          <w:b/>
          <w:color w:val="1B5E20"/>
          <w:sz w:val="20"/>
        </w:rPr>
        <w:t xml:space="preserve">Trả lời: </w:t>
      </w:r>
      <w:r>
        <w:rPr>
          <w:b w:val="0"/>
          <w:sz w:val="20"/>
        </w:rPr>
        <w:t>For a intern Sales Representative: What is LinkedIn Sales Navigator?.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54: </w:t>
      </w:r>
      <w:r>
        <w:rPr>
          <w:b w:val="0"/>
          <w:sz w:val="22"/>
        </w:rPr>
        <w:t>What is the SPIN selling technique?</w:t>
      </w:r>
    </w:p>
    <w:p>
      <w:pPr>
        <w:spacing w:after="40" w:before="40"/>
      </w:pPr>
      <w:r>
        <w:rPr>
          <w:b/>
          <w:color w:val="1B5E20"/>
          <w:sz w:val="20"/>
        </w:rPr>
        <w:t xml:space="preserve">Trả lời: </w:t>
      </w:r>
      <w:r>
        <w:rPr>
          <w:b w:val="0"/>
          <w:sz w:val="20"/>
        </w:rPr>
        <w:t>For a intern Sales Representative: What is the SPIN selling technique?.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55: </w:t>
      </w:r>
      <w:r>
        <w:rPr>
          <w:b w:val="0"/>
          <w:sz w:val="22"/>
        </w:rPr>
        <w:t>What is the Challenger Sale methodology?</w:t>
      </w:r>
    </w:p>
    <w:p>
      <w:pPr>
        <w:spacing w:after="40" w:before="40"/>
      </w:pPr>
      <w:r>
        <w:rPr>
          <w:b/>
          <w:color w:val="1B5E20"/>
          <w:sz w:val="20"/>
        </w:rPr>
        <w:t xml:space="preserve">Trả lời: </w:t>
      </w:r>
      <w:r>
        <w:rPr>
          <w:b w:val="0"/>
          <w:sz w:val="20"/>
        </w:rPr>
        <w:t>For a intern Sales Representative: What is the Challenger Sale methodology?.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56: </w:t>
      </w:r>
      <w:r>
        <w:rPr>
          <w:b w:val="0"/>
          <w:sz w:val="22"/>
        </w:rPr>
        <w:t>What is solution selling?</w:t>
      </w:r>
    </w:p>
    <w:p>
      <w:pPr>
        <w:spacing w:after="40" w:before="40"/>
      </w:pPr>
      <w:r>
        <w:rPr>
          <w:b/>
          <w:color w:val="1B5E20"/>
          <w:sz w:val="20"/>
        </w:rPr>
        <w:t xml:space="preserve">Trả lời: </w:t>
      </w:r>
      <w:r>
        <w:rPr>
          <w:b w:val="0"/>
          <w:sz w:val="20"/>
        </w:rPr>
        <w:t>For a intern Sales Representative: What is solution selling?.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57: </w:t>
      </w:r>
      <w:r>
        <w:rPr>
          <w:b w:val="0"/>
          <w:sz w:val="22"/>
        </w:rPr>
        <w:t>What is consultative selling?</w:t>
      </w:r>
    </w:p>
    <w:p>
      <w:pPr>
        <w:spacing w:after="40" w:before="40"/>
      </w:pPr>
      <w:r>
        <w:rPr>
          <w:b/>
          <w:color w:val="1B5E20"/>
          <w:sz w:val="20"/>
        </w:rPr>
        <w:t xml:space="preserve">Trả lời: </w:t>
      </w:r>
      <w:r>
        <w:rPr>
          <w:b w:val="0"/>
          <w:sz w:val="20"/>
        </w:rPr>
        <w:t>For a intern Sales Representative: What is consultative selling?.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58: </w:t>
      </w:r>
      <w:r>
        <w:rPr>
          <w:b w:val="0"/>
          <w:sz w:val="22"/>
        </w:rPr>
        <w:t>What is relationship selling?</w:t>
      </w:r>
    </w:p>
    <w:p>
      <w:pPr>
        <w:spacing w:after="40" w:before="40"/>
      </w:pPr>
      <w:r>
        <w:rPr>
          <w:b/>
          <w:color w:val="1B5E20"/>
          <w:sz w:val="20"/>
        </w:rPr>
        <w:t xml:space="preserve">Trả lời: </w:t>
      </w:r>
      <w:r>
        <w:rPr>
          <w:b w:val="0"/>
          <w:sz w:val="20"/>
        </w:rPr>
        <w:t>For a intern Sales Representative: What is relationship selling?.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59: </w:t>
      </w:r>
      <w:r>
        <w:rPr>
          <w:b w:val="0"/>
          <w:sz w:val="22"/>
        </w:rPr>
        <w:t>What is transactional selling?</w:t>
      </w:r>
    </w:p>
    <w:p>
      <w:pPr>
        <w:spacing w:after="40" w:before="40"/>
      </w:pPr>
      <w:r>
        <w:rPr>
          <w:b/>
          <w:color w:val="1B5E20"/>
          <w:sz w:val="20"/>
        </w:rPr>
        <w:t xml:space="preserve">Trả lời: </w:t>
      </w:r>
      <w:r>
        <w:rPr>
          <w:b w:val="0"/>
          <w:sz w:val="20"/>
        </w:rPr>
        <w:t>For a intern Sales Representative: What is transactional selling?.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60: </w:t>
      </w:r>
      <w:r>
        <w:rPr>
          <w:b w:val="0"/>
          <w:sz w:val="22"/>
        </w:rPr>
        <w:t>What is inbound vs outbound sales?</w:t>
      </w:r>
    </w:p>
    <w:p>
      <w:pPr>
        <w:spacing w:after="40" w:before="40"/>
      </w:pPr>
      <w:r>
        <w:rPr>
          <w:b/>
          <w:color w:val="1B5E20"/>
          <w:sz w:val="20"/>
        </w:rPr>
        <w:t xml:space="preserve">Trả lời: </w:t>
      </w:r>
      <w:r>
        <w:rPr>
          <w:b w:val="0"/>
          <w:sz w:val="20"/>
        </w:rPr>
        <w:t>For a intern Sales Representative: What is inbound vs outbound sales?.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#comparison | #concept</w:t>
      </w:r>
    </w:p>
    <w:p>
      <w:pPr>
        <w:spacing w:after="80" w:before="40"/>
      </w:pPr>
      <w:r>
        <w:rPr>
          <w:b w:val="0"/>
          <w:color w:val="666666"/>
          <w:sz w:val="16"/>
        </w:rPr>
        <w:t>────────────────────────────────────────────────────────────</w:t>
      </w:r>
    </w:p>
    <w:p>
      <w:pPr>
        <w:spacing w:after="40" w:before="80"/>
      </w:pPr>
      <w:r>
        <w:rPr>
          <w:b/>
          <w:color w:val="1A3C6E"/>
          <w:sz w:val="22"/>
        </w:rPr>
        <w:t xml:space="preserve">Câu 61: </w:t>
      </w:r>
      <w:r>
        <w:rPr>
          <w:b w:val="0"/>
          <w:sz w:val="22"/>
        </w:rPr>
        <w:t>What is inbound marketing?</w:t>
      </w:r>
    </w:p>
    <w:p>
      <w:pPr>
        <w:spacing w:after="40" w:before="40"/>
      </w:pPr>
      <w:r>
        <w:rPr>
          <w:b/>
          <w:color w:val="1B5E20"/>
          <w:sz w:val="20"/>
        </w:rPr>
        <w:t xml:space="preserve">Trả lời: </w:t>
      </w:r>
      <w:r>
        <w:rPr>
          <w:b w:val="0"/>
          <w:sz w:val="20"/>
        </w:rPr>
        <w:t>For a intern Sales Representative: What is inbound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62: </w:t>
      </w:r>
      <w:r>
        <w:rPr>
          <w:b w:val="0"/>
          <w:sz w:val="22"/>
        </w:rPr>
        <w:t>What is content marketing?</w:t>
      </w:r>
    </w:p>
    <w:p>
      <w:pPr>
        <w:spacing w:after="40" w:before="40"/>
      </w:pPr>
      <w:r>
        <w:rPr>
          <w:b/>
          <w:color w:val="1B5E20"/>
          <w:sz w:val="20"/>
        </w:rPr>
        <w:t xml:space="preserve">Trả lời: </w:t>
      </w:r>
      <w:r>
        <w:rPr>
          <w:b w:val="0"/>
          <w:sz w:val="20"/>
        </w:rPr>
        <w:t>For a intern Sales Representative: What is content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63: </w:t>
      </w:r>
      <w:r>
        <w:rPr>
          <w:b w:val="0"/>
          <w:sz w:val="22"/>
        </w:rPr>
        <w:t>What is SEO?</w:t>
      </w:r>
    </w:p>
    <w:p>
      <w:pPr>
        <w:spacing w:after="40" w:before="40"/>
      </w:pPr>
      <w:r>
        <w:rPr>
          <w:b/>
          <w:color w:val="1B5E20"/>
          <w:sz w:val="20"/>
        </w:rPr>
        <w:t xml:space="preserve">Trả lời: </w:t>
      </w:r>
      <w:r>
        <w:rPr>
          <w:b w:val="0"/>
          <w:sz w:val="20"/>
        </w:rPr>
        <w:t>For a intern Sales Representative: What is SEO?.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64: </w:t>
      </w:r>
      <w:r>
        <w:rPr>
          <w:b w:val="0"/>
          <w:sz w:val="22"/>
        </w:rPr>
        <w:t>What is a landing page?</w:t>
      </w:r>
    </w:p>
    <w:p>
      <w:pPr>
        <w:spacing w:after="40" w:before="40"/>
      </w:pPr>
      <w:r>
        <w:rPr>
          <w:b/>
          <w:color w:val="1B5E20"/>
          <w:sz w:val="20"/>
        </w:rPr>
        <w:t xml:space="preserve">Trả lời: </w:t>
      </w:r>
      <w:r>
        <w:rPr>
          <w:b w:val="0"/>
          <w:sz w:val="20"/>
        </w:rPr>
        <w:t>For a intern Sales Representative: What is a landing page?.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65: </w:t>
      </w:r>
      <w:r>
        <w:rPr>
          <w:b w:val="0"/>
          <w:sz w:val="22"/>
        </w:rPr>
        <w:t>What is a call to action (CTA)?</w:t>
      </w:r>
    </w:p>
    <w:p>
      <w:pPr>
        <w:spacing w:after="40" w:before="40"/>
      </w:pPr>
      <w:r>
        <w:rPr>
          <w:b/>
          <w:color w:val="1B5E20"/>
          <w:sz w:val="20"/>
        </w:rPr>
        <w:t xml:space="preserve">Trả lời: </w:t>
      </w:r>
      <w:r>
        <w:rPr>
          <w:b w:val="0"/>
          <w:sz w:val="20"/>
        </w:rPr>
        <w:t>For a intern Sales Representative: What is a call to action (CTA)?.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66: </w:t>
      </w:r>
      <w:r>
        <w:rPr>
          <w:b w:val="0"/>
          <w:sz w:val="22"/>
        </w:rPr>
        <w:t>What is an elevator pitch?</w:t>
      </w:r>
    </w:p>
    <w:p>
      <w:pPr>
        <w:spacing w:after="40" w:before="40"/>
      </w:pPr>
      <w:r>
        <w:rPr>
          <w:b/>
          <w:color w:val="1B5E20"/>
          <w:sz w:val="20"/>
        </w:rPr>
        <w:t xml:space="preserve">Trả lời: </w:t>
      </w:r>
      <w:r>
        <w:rPr>
          <w:b w:val="0"/>
          <w:sz w:val="20"/>
        </w:rPr>
        <w:t>For a intern Sales Representative: What is an elevator pitch?.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67: </w:t>
      </w:r>
      <w:r>
        <w:rPr>
          <w:b w:val="0"/>
          <w:sz w:val="22"/>
        </w:rPr>
        <w:t>How do you introduce yourself on a cold call?</w:t>
      </w:r>
    </w:p>
    <w:p>
      <w:pPr>
        <w:spacing w:after="40" w:before="40"/>
      </w:pPr>
      <w:r>
        <w:rPr>
          <w:b/>
          <w:color w:val="1B5E20"/>
          <w:sz w:val="20"/>
        </w:rPr>
        <w:t xml:space="preserve">Trả lời: </w:t>
      </w:r>
      <w:r>
        <w:rPr>
          <w:b w:val="0"/>
          <w:sz w:val="20"/>
        </w:rPr>
        <w:t>For a intern Sales Representative: How do you introduce yourself on a cold call?.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#interview-question</w:t>
      </w:r>
    </w:p>
    <w:p>
      <w:pPr>
        <w:spacing w:after="80" w:before="40"/>
      </w:pPr>
      <w:r>
        <w:rPr>
          <w:b w:val="0"/>
          <w:color w:val="666666"/>
          <w:sz w:val="16"/>
        </w:rPr>
        <w:t>────────────────────────────────────────────────────────────</w:t>
      </w:r>
    </w:p>
    <w:p>
      <w:pPr>
        <w:spacing w:after="40" w:before="80"/>
      </w:pPr>
      <w:r>
        <w:rPr>
          <w:b/>
          <w:color w:val="1A3C6E"/>
          <w:sz w:val="22"/>
        </w:rPr>
        <w:t xml:space="preserve">Câu 68: </w:t>
      </w:r>
      <w:r>
        <w:rPr>
          <w:b w:val="0"/>
          <w:sz w:val="22"/>
        </w:rPr>
        <w:t>What is the importance of active listening in sales?</w:t>
      </w:r>
    </w:p>
    <w:p>
      <w:pPr>
        <w:spacing w:after="40" w:before="40"/>
      </w:pPr>
      <w:r>
        <w:rPr>
          <w:b/>
          <w:color w:val="1B5E20"/>
          <w:sz w:val="20"/>
        </w:rPr>
        <w:t xml:space="preserve">Trả lời: </w:t>
      </w:r>
      <w:r>
        <w:rPr>
          <w:b w:val="0"/>
          <w:sz w:val="20"/>
        </w:rPr>
        <w:t>For a intern Sales Representative: What is the importance of active listening in sales?.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69: </w:t>
      </w:r>
      <w:r>
        <w:rPr>
          <w:b w:val="0"/>
          <w:sz w:val="22"/>
        </w:rPr>
        <w:t>What questions should you ask a prospect?</w:t>
      </w:r>
    </w:p>
    <w:p>
      <w:pPr>
        <w:spacing w:after="40" w:before="40"/>
      </w:pPr>
      <w:r>
        <w:rPr>
          <w:b/>
          <w:color w:val="1B5E20"/>
          <w:sz w:val="20"/>
        </w:rPr>
        <w:t xml:space="preserve">Trả lời: </w:t>
      </w:r>
      <w:r>
        <w:rPr>
          <w:b w:val="0"/>
          <w:sz w:val="20"/>
        </w:rPr>
        <w:t>For a intern Sales Representative: What questions should you ask a prospect?.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#pros-cons</w:t>
      </w:r>
    </w:p>
    <w:p>
      <w:pPr>
        <w:spacing w:after="80" w:before="40"/>
      </w:pPr>
      <w:r>
        <w:rPr>
          <w:b w:val="0"/>
          <w:color w:val="666666"/>
          <w:sz w:val="16"/>
        </w:rPr>
        <w:t>────────────────────────────────────────────────────────────</w:t>
      </w:r>
    </w:p>
    <w:p>
      <w:pPr>
        <w:spacing w:after="40" w:before="80"/>
      </w:pPr>
      <w:r>
        <w:rPr>
          <w:b/>
          <w:color w:val="1A3C6E"/>
          <w:sz w:val="22"/>
        </w:rPr>
        <w:t xml:space="preserve">Câu 70: </w:t>
      </w:r>
      <w:r>
        <w:rPr>
          <w:b w:val="0"/>
          <w:sz w:val="22"/>
        </w:rPr>
        <w:t>What is discovery in sales?</w:t>
      </w:r>
    </w:p>
    <w:p>
      <w:pPr>
        <w:spacing w:after="40" w:before="40"/>
      </w:pPr>
      <w:r>
        <w:rPr>
          <w:b/>
          <w:color w:val="1B5E20"/>
          <w:sz w:val="20"/>
        </w:rPr>
        <w:t xml:space="preserve">Trả lời: </w:t>
      </w:r>
      <w:r>
        <w:rPr>
          <w:b w:val="0"/>
          <w:sz w:val="20"/>
        </w:rPr>
        <w:t>For a intern Sales Representative: What is discovery in sales?.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71: </w:t>
      </w:r>
      <w:r>
        <w:rPr>
          <w:b w:val="0"/>
          <w:sz w:val="22"/>
        </w:rPr>
        <w:t>What is a discovery call?</w:t>
      </w:r>
    </w:p>
    <w:p>
      <w:pPr>
        <w:spacing w:after="40" w:before="40"/>
      </w:pPr>
      <w:r>
        <w:rPr>
          <w:b/>
          <w:color w:val="1B5E20"/>
          <w:sz w:val="20"/>
        </w:rPr>
        <w:t xml:space="preserve">Trả lời: </w:t>
      </w:r>
      <w:r>
        <w:rPr>
          <w:b w:val="0"/>
          <w:sz w:val="20"/>
        </w:rPr>
        <w:t>For a intern Sales Representative: What is a discovery call?.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72: </w:t>
      </w:r>
      <w:r>
        <w:rPr>
          <w:b w:val="0"/>
          <w:sz w:val="22"/>
        </w:rPr>
        <w:t>What is a needs analysis?</w:t>
      </w:r>
    </w:p>
    <w:p>
      <w:pPr>
        <w:spacing w:after="40" w:before="40"/>
      </w:pPr>
      <w:r>
        <w:rPr>
          <w:b/>
          <w:color w:val="1B5E20"/>
          <w:sz w:val="20"/>
        </w:rPr>
        <w:t xml:space="preserve">Trả lời: </w:t>
      </w:r>
      <w:r>
        <w:rPr>
          <w:b w:val="0"/>
          <w:sz w:val="20"/>
        </w:rPr>
        <w:t>For a intern Sales Representative: What is a needs analysis?.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73: </w:t>
      </w:r>
      <w:r>
        <w:rPr>
          <w:b w:val="0"/>
          <w:sz w:val="22"/>
        </w:rPr>
        <w:t>What is a pain point?</w:t>
      </w:r>
    </w:p>
    <w:p>
      <w:pPr>
        <w:spacing w:after="40" w:before="40"/>
      </w:pPr>
      <w:r>
        <w:rPr>
          <w:b/>
          <w:color w:val="1B5E20"/>
          <w:sz w:val="20"/>
        </w:rPr>
        <w:t xml:space="preserve">Trả lời: </w:t>
      </w:r>
      <w:r>
        <w:rPr>
          <w:b w:val="0"/>
          <w:sz w:val="20"/>
        </w:rPr>
        <w:t>For a intern Sales Representative: What is a pain point?.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74: </w:t>
      </w:r>
      <w:r>
        <w:rPr>
          <w:b w:val="0"/>
          <w:sz w:val="22"/>
        </w:rPr>
        <w:t>What is a buyer persona?</w:t>
      </w:r>
    </w:p>
    <w:p>
      <w:pPr>
        <w:spacing w:after="40" w:before="40"/>
      </w:pPr>
      <w:r>
        <w:rPr>
          <w:b/>
          <w:color w:val="1B5E20"/>
          <w:sz w:val="20"/>
        </w:rPr>
        <w:t xml:space="preserve">Trả lời: </w:t>
      </w:r>
      <w:r>
        <w:rPr>
          <w:b w:val="0"/>
          <w:sz w:val="20"/>
        </w:rPr>
        <w:t>For a intern Sales Representative: What is a buyer persona?.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75: </w:t>
      </w:r>
      <w:r>
        <w:rPr>
          <w:b w:val="0"/>
          <w:sz w:val="22"/>
        </w:rPr>
        <w:t>What is a decision maker?</w:t>
      </w:r>
    </w:p>
    <w:p>
      <w:pPr>
        <w:spacing w:after="40" w:before="40"/>
      </w:pPr>
      <w:r>
        <w:rPr>
          <w:b/>
          <w:color w:val="1B5E20"/>
          <w:sz w:val="20"/>
        </w:rPr>
        <w:t xml:space="preserve">Trả lời: </w:t>
      </w:r>
      <w:r>
        <w:rPr>
          <w:b w:val="0"/>
          <w:sz w:val="20"/>
        </w:rPr>
        <w:t>For a intern Sales Representative: What is a decision maker?.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76: </w:t>
      </w:r>
      <w:r>
        <w:rPr>
          <w:b w:val="0"/>
          <w:sz w:val="22"/>
        </w:rPr>
        <w:t>What is a champion in sales?</w:t>
      </w:r>
    </w:p>
    <w:p>
      <w:pPr>
        <w:spacing w:after="40" w:before="40"/>
      </w:pPr>
      <w:r>
        <w:rPr>
          <w:b/>
          <w:color w:val="1B5E20"/>
          <w:sz w:val="20"/>
        </w:rPr>
        <w:t xml:space="preserve">Trả lời: </w:t>
      </w:r>
      <w:r>
        <w:rPr>
          <w:b w:val="0"/>
          <w:sz w:val="20"/>
        </w:rPr>
        <w:t>For a intern Sales Representative: What is a champion in sales?.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77: </w:t>
      </w:r>
      <w:r>
        <w:rPr>
          <w:b w:val="0"/>
          <w:sz w:val="22"/>
        </w:rPr>
        <w:t>What is a gatekeeper?</w:t>
      </w:r>
    </w:p>
    <w:p>
      <w:pPr>
        <w:spacing w:after="40" w:before="40"/>
      </w:pPr>
      <w:r>
        <w:rPr>
          <w:b/>
          <w:color w:val="1B5E20"/>
          <w:sz w:val="20"/>
        </w:rPr>
        <w:t xml:space="preserve">Trả lời: </w:t>
      </w:r>
      <w:r>
        <w:rPr>
          <w:b w:val="0"/>
          <w:sz w:val="20"/>
        </w:rPr>
        <w:t>For a intern Sales Representative: What is a gatekeeper?.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78: </w:t>
      </w:r>
      <w:r>
        <w:rPr>
          <w:b w:val="0"/>
          <w:sz w:val="22"/>
        </w:rPr>
        <w:t>What is the decision-making unit (DMU)?</w:t>
      </w:r>
    </w:p>
    <w:p>
      <w:pPr>
        <w:spacing w:after="40" w:before="40"/>
      </w:pPr>
      <w:r>
        <w:rPr>
          <w:b/>
          <w:color w:val="1B5E20"/>
          <w:sz w:val="20"/>
        </w:rPr>
        <w:t xml:space="preserve">Trả lời: </w:t>
      </w:r>
      <w:r>
        <w:rPr>
          <w:b w:val="0"/>
          <w:sz w:val="20"/>
        </w:rPr>
        <w:t>For a intern Sales Representative: What is the decision-making unit (DMU)?.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79: </w:t>
      </w:r>
      <w:r>
        <w:rPr>
          <w:b w:val="0"/>
          <w:sz w:val="22"/>
        </w:rPr>
        <w:t>How do you handle rejection in sales?</w:t>
      </w:r>
    </w:p>
    <w:p>
      <w:pPr>
        <w:spacing w:after="40" w:before="40"/>
      </w:pPr>
      <w:r>
        <w:rPr>
          <w:b/>
          <w:color w:val="1B5E20"/>
          <w:sz w:val="20"/>
        </w:rPr>
        <w:t xml:space="preserve">Trả lời: </w:t>
      </w:r>
      <w:r>
        <w:rPr>
          <w:b w:val="0"/>
          <w:sz w:val="20"/>
        </w:rPr>
        <w:t>For a intern Sales Representative: How do you handle rejection in sales?.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#interview-question</w:t>
      </w:r>
    </w:p>
    <w:p>
      <w:pPr>
        <w:spacing w:after="80" w:before="40"/>
      </w:pPr>
      <w:r>
        <w:rPr>
          <w:b w:val="0"/>
          <w:color w:val="666666"/>
          <w:sz w:val="16"/>
        </w:rPr>
        <w:t>────────────────────────────────────────────────────────────</w:t>
      </w:r>
    </w:p>
    <w:p>
      <w:pPr>
        <w:spacing w:after="40" w:before="80"/>
      </w:pPr>
      <w:r>
        <w:rPr>
          <w:b/>
          <w:color w:val="1A3C6E"/>
          <w:sz w:val="22"/>
        </w:rPr>
        <w:t xml:space="preserve">Câu 80: </w:t>
      </w:r>
      <w:r>
        <w:rPr>
          <w:b w:val="0"/>
          <w:sz w:val="22"/>
        </w:rPr>
        <w:t>What is persistence in sales?</w:t>
      </w:r>
    </w:p>
    <w:p>
      <w:pPr>
        <w:spacing w:after="40" w:before="40"/>
      </w:pPr>
      <w:r>
        <w:rPr>
          <w:b/>
          <w:color w:val="1B5E20"/>
          <w:sz w:val="20"/>
        </w:rPr>
        <w:t xml:space="preserve">Trả lời: </w:t>
      </w:r>
      <w:r>
        <w:rPr>
          <w:b w:val="0"/>
          <w:sz w:val="20"/>
        </w:rPr>
        <w:t>For a intern Sales Representative: What is persistence in sales?.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81: </w:t>
      </w:r>
      <w:r>
        <w:rPr>
          <w:b w:val="0"/>
          <w:sz w:val="22"/>
        </w:rPr>
        <w:t>What is the best time to call prospects?</w:t>
      </w:r>
    </w:p>
    <w:p>
      <w:pPr>
        <w:spacing w:after="40" w:before="40"/>
      </w:pPr>
      <w:r>
        <w:rPr>
          <w:b/>
          <w:color w:val="1B5E20"/>
          <w:sz w:val="20"/>
        </w:rPr>
        <w:t xml:space="preserve">Trả lời: </w:t>
      </w:r>
      <w:r>
        <w:rPr>
          <w:b w:val="0"/>
          <w:sz w:val="20"/>
        </w:rPr>
        <w:t>For a intern Sales Representative: What is the best time to call prospects?.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#pros-cons | #concept</w:t>
      </w:r>
    </w:p>
    <w:p>
      <w:pPr>
        <w:spacing w:after="80" w:before="40"/>
      </w:pPr>
      <w:r>
        <w:rPr>
          <w:b w:val="0"/>
          <w:color w:val="666666"/>
          <w:sz w:val="16"/>
        </w:rPr>
        <w:t>────────────────────────────────────────────────────────────</w:t>
      </w:r>
    </w:p>
    <w:p>
      <w:pPr>
        <w:spacing w:after="40" w:before="80"/>
      </w:pPr>
      <w:r>
        <w:rPr>
          <w:b/>
          <w:color w:val="1A3C6E"/>
          <w:sz w:val="22"/>
        </w:rPr>
        <w:t xml:space="preserve">Câu 82: </w:t>
      </w:r>
      <w:r>
        <w:rPr>
          <w:b w:val="0"/>
          <w:sz w:val="22"/>
        </w:rPr>
        <w:t>How many follow-ups should you do?</w:t>
      </w:r>
    </w:p>
    <w:p>
      <w:pPr>
        <w:spacing w:after="40" w:before="40"/>
      </w:pPr>
      <w:r>
        <w:rPr>
          <w:b/>
          <w:color w:val="1B5E20"/>
          <w:sz w:val="20"/>
        </w:rPr>
        <w:t xml:space="preserve">Trả lời: </w:t>
      </w:r>
      <w:r>
        <w:rPr>
          <w:b w:val="0"/>
          <w:sz w:val="20"/>
        </w:rPr>
        <w:t>For a intern Sales Representative: How many follow-ups should you do?.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#interview-question</w:t>
      </w:r>
    </w:p>
    <w:p>
      <w:pPr>
        <w:spacing w:after="80" w:before="40"/>
      </w:pPr>
      <w:r>
        <w:rPr>
          <w:b w:val="0"/>
          <w:color w:val="666666"/>
          <w:sz w:val="16"/>
        </w:rPr>
        <w:t>────────────────────────────────────────────────────────────</w:t>
      </w:r>
    </w:p>
    <w:p>
      <w:pPr>
        <w:spacing w:after="40" w:before="80"/>
      </w:pPr>
      <w:r>
        <w:rPr>
          <w:b/>
          <w:color w:val="1A3C6E"/>
          <w:sz w:val="22"/>
        </w:rPr>
        <w:t xml:space="preserve">Câu 83: </w:t>
      </w:r>
      <w:r>
        <w:rPr>
          <w:b w:val="0"/>
          <w:sz w:val="22"/>
        </w:rPr>
        <w:t>What is a sales script?</w:t>
      </w:r>
    </w:p>
    <w:p>
      <w:pPr>
        <w:spacing w:after="40" w:before="40"/>
      </w:pPr>
      <w:r>
        <w:rPr>
          <w:b/>
          <w:color w:val="1B5E20"/>
          <w:sz w:val="20"/>
        </w:rPr>
        <w:t xml:space="preserve">Trả lời: </w:t>
      </w:r>
      <w:r>
        <w:rPr>
          <w:b w:val="0"/>
          <w:sz w:val="20"/>
        </w:rPr>
        <w:t>For a intern Sales Representative: What is a sales script?.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84: </w:t>
      </w:r>
      <w:r>
        <w:rPr>
          <w:b w:val="0"/>
          <w:sz w:val="22"/>
        </w:rPr>
        <w:t>Should sales reps use scripts?</w:t>
      </w:r>
    </w:p>
    <w:p>
      <w:pPr>
        <w:spacing w:after="40" w:before="40"/>
      </w:pPr>
      <w:r>
        <w:rPr>
          <w:b/>
          <w:color w:val="1B5E20"/>
          <w:sz w:val="20"/>
        </w:rPr>
        <w:t xml:space="preserve">Trả lời: </w:t>
      </w:r>
      <w:r>
        <w:rPr>
          <w:b w:val="0"/>
          <w:sz w:val="20"/>
        </w:rPr>
        <w:t>For a intern Sales Representative: Should sales reps use scripts?.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#interview-question</w:t>
      </w:r>
    </w:p>
    <w:p>
      <w:pPr>
        <w:spacing w:after="80" w:before="40"/>
      </w:pPr>
      <w:r>
        <w:rPr>
          <w:b w:val="0"/>
          <w:color w:val="666666"/>
          <w:sz w:val="16"/>
        </w:rPr>
        <w:t>────────────────────────────────────────────────────────────</w:t>
      </w:r>
    </w:p>
    <w:p>
      <w:pPr>
        <w:spacing w:after="40" w:before="80"/>
      </w:pPr>
      <w:r>
        <w:rPr>
          <w:b/>
          <w:color w:val="1A3C6E"/>
          <w:sz w:val="22"/>
        </w:rPr>
        <w:t xml:space="preserve">Câu 85: </w:t>
      </w:r>
      <w:r>
        <w:rPr>
          <w:b w:val="0"/>
          <w:sz w:val="22"/>
        </w:rPr>
        <w:t>What is objection handling framework (LAARC)?</w:t>
      </w:r>
    </w:p>
    <w:p>
      <w:pPr>
        <w:spacing w:after="40" w:before="40"/>
      </w:pPr>
      <w:r>
        <w:rPr>
          <w:b/>
          <w:color w:val="1B5E20"/>
          <w:sz w:val="20"/>
        </w:rPr>
        <w:t xml:space="preserve">Trả lời: </w:t>
      </w:r>
      <w:r>
        <w:rPr>
          <w:b w:val="0"/>
          <w:sz w:val="20"/>
        </w:rPr>
        <w:t>Handling objections is responding to customer concerns. Common objections: price ('too expensive'), timing ('not now'), product ('not a fit'), competition ('using competitor'). LAER model: Listen (understand fully), Acknowledge (validate their concern), Explore (ask probing questions), Respond (address with evidence). Always uncover the real objection behind the stated one. Turn objections into opportunities to demonstrate value. Preparation with objection handling scripts helps.</w:t>
      </w:r>
    </w:p>
    <w:p>
      <w:pPr>
        <w:spacing w:after="80" w:before="40"/>
      </w:pPr>
      <w:r>
        <w:rPr>
          <w:b w:val="0"/>
          <w:color w:val="557BC7"/>
          <w:sz w:val="18"/>
        </w:rPr>
        <w:t xml:space="preserve">Tags: </w:t>
      </w:r>
      <w:r>
        <w:rPr>
          <w:b w:val="0"/>
          <w:color w:val="557BC7"/>
          <w:sz w:val="18"/>
        </w:rPr>
        <w:t>#sales-representative | #intern | #easy | #tool | #objection-handling | #concept</w:t>
      </w:r>
    </w:p>
    <w:p>
      <w:pPr>
        <w:spacing w:after="80" w:before="40"/>
      </w:pPr>
      <w:r>
        <w:rPr>
          <w:b w:val="0"/>
          <w:color w:val="666666"/>
          <w:sz w:val="16"/>
        </w:rPr>
        <w:t>────────────────────────────────────────────────────────────</w:t>
      </w:r>
    </w:p>
    <w:p>
      <w:pPr>
        <w:spacing w:after="40" w:before="80"/>
      </w:pPr>
      <w:r>
        <w:rPr>
          <w:b/>
          <w:color w:val="1A3C6E"/>
          <w:sz w:val="22"/>
        </w:rPr>
        <w:t xml:space="preserve">Câu 86: </w:t>
      </w:r>
      <w:r>
        <w:rPr>
          <w:b w:val="0"/>
          <w:sz w:val="22"/>
        </w:rPr>
        <w:t>What is the Feel-Felt-Found technique?</w:t>
      </w:r>
    </w:p>
    <w:p>
      <w:pPr>
        <w:spacing w:after="40" w:before="40"/>
      </w:pPr>
      <w:r>
        <w:rPr>
          <w:b/>
          <w:color w:val="1B5E20"/>
          <w:sz w:val="20"/>
        </w:rPr>
        <w:t xml:space="preserve">Trả lời: </w:t>
      </w:r>
      <w:r>
        <w:rPr>
          <w:b w:val="0"/>
          <w:sz w:val="20"/>
        </w:rPr>
        <w:t>For a intern Sales Representative: What is the Feel-Felt-Found technique?.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87: </w:t>
      </w:r>
      <w:r>
        <w:rPr>
          <w:b w:val="0"/>
          <w:sz w:val="22"/>
        </w:rPr>
        <w:t>What is the Boomerang technique in sales?</w:t>
      </w:r>
    </w:p>
    <w:p>
      <w:pPr>
        <w:spacing w:after="40" w:before="40"/>
      </w:pPr>
      <w:r>
        <w:rPr>
          <w:b/>
          <w:color w:val="1B5E20"/>
          <w:sz w:val="20"/>
        </w:rPr>
        <w:t xml:space="preserve">Trả lời: </w:t>
      </w:r>
      <w:r>
        <w:rPr>
          <w:b w:val="0"/>
          <w:sz w:val="20"/>
        </w:rPr>
        <w:t>For a intern Sales Representative: What is the Boomerang technique in sales?.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88: </w:t>
      </w:r>
      <w:r>
        <w:rPr>
          <w:b w:val="0"/>
          <w:sz w:val="22"/>
        </w:rPr>
        <w:t>What is negotiation in sales?</w:t>
      </w:r>
    </w:p>
    <w:p>
      <w:pPr>
        <w:spacing w:after="40" w:before="40"/>
      </w:pPr>
      <w:r>
        <w:rPr>
          <w:b/>
          <w:color w:val="1B5E20"/>
          <w:sz w:val="20"/>
        </w:rPr>
        <w:t xml:space="preserve">Trả lời: </w:t>
      </w:r>
      <w:r>
        <w:rPr>
          <w:b w:val="0"/>
          <w:sz w:val="20"/>
        </w:rPr>
        <w:t>Negotiation is reaching mutually beneficial agreements. Key principles: (1) Know your BATNA (Best Alternative to Negotiated Agreement), (2) Focus on interests not positions, (3) Aim for win-win outcomes for long-term relationships, (4) Listen more than you talk, (5) Use silence strategically, (6) Justify value before discussing price. Common techniques: anchoring (first offer sets expectations), mirroring, labeling emotions, asking calibrated questions (how/what instead of why).</w:t>
      </w:r>
    </w:p>
    <w:p>
      <w:pPr>
        <w:spacing w:after="80" w:before="40"/>
      </w:pPr>
      <w:r>
        <w:rPr>
          <w:b w:val="0"/>
          <w:color w:val="557BC7"/>
          <w:sz w:val="18"/>
        </w:rPr>
        <w:t xml:space="preserve">Tags: </w:t>
      </w:r>
      <w:r>
        <w:rPr>
          <w:b w:val="0"/>
          <w:color w:val="557BC7"/>
          <w:sz w:val="18"/>
        </w:rPr>
        <w:t>#sales-representative | #intern | #easy | #concept | #negotiation</w:t>
      </w:r>
    </w:p>
    <w:p>
      <w:pPr>
        <w:spacing w:after="80" w:before="40"/>
      </w:pPr>
      <w:r>
        <w:rPr>
          <w:b w:val="0"/>
          <w:color w:val="666666"/>
          <w:sz w:val="16"/>
        </w:rPr>
        <w:t>────────────────────────────────────────────────────────────</w:t>
      </w:r>
    </w:p>
    <w:p>
      <w:pPr>
        <w:spacing w:after="40" w:before="80"/>
      </w:pPr>
      <w:r>
        <w:rPr>
          <w:b/>
          <w:color w:val="1A3C6E"/>
          <w:sz w:val="22"/>
        </w:rPr>
        <w:t xml:space="preserve">Câu 89: </w:t>
      </w:r>
      <w:r>
        <w:rPr>
          <w:b w:val="0"/>
          <w:sz w:val="22"/>
        </w:rPr>
        <w:t>What is BATNA?</w:t>
      </w:r>
    </w:p>
    <w:p>
      <w:pPr>
        <w:spacing w:after="40" w:before="40"/>
      </w:pPr>
      <w:r>
        <w:rPr>
          <w:b/>
          <w:color w:val="1B5E20"/>
          <w:sz w:val="20"/>
        </w:rPr>
        <w:t xml:space="preserve">Trả lời: </w:t>
      </w:r>
      <w:r>
        <w:rPr>
          <w:b w:val="0"/>
          <w:sz w:val="20"/>
        </w:rPr>
        <w:t>For a intern Sales Representative: What is BATNA?.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90: </w:t>
      </w:r>
      <w:r>
        <w:rPr>
          <w:b w:val="0"/>
          <w:sz w:val="22"/>
        </w:rPr>
        <w:t>What is anchoring in negotiation?</w:t>
      </w:r>
    </w:p>
    <w:p>
      <w:pPr>
        <w:spacing w:after="40" w:before="40"/>
      </w:pPr>
      <w:r>
        <w:rPr>
          <w:b/>
          <w:color w:val="1B5E20"/>
          <w:sz w:val="20"/>
        </w:rPr>
        <w:t xml:space="preserve">Trả lời: </w:t>
      </w:r>
      <w:r>
        <w:rPr>
          <w:b w:val="0"/>
          <w:sz w:val="20"/>
        </w:rPr>
        <w:t>Negotiation is reaching mutually beneficial agreements. Key principles: (1) Know your BATNA (Best Alternative to Negotiated Agreement), (2) Focus on interests not positions, (3) Aim for win-win outcomes for long-term relationships, (4) Listen more than you talk, (5) Use silence strategically, (6) Justify value before discussing price. Common techniques: anchoring (first offer sets expectations), mirroring, labeling emotions, asking calibrated questions (how/what instead of why).</w:t>
      </w:r>
    </w:p>
    <w:p>
      <w:pPr>
        <w:spacing w:after="80" w:before="40"/>
      </w:pPr>
      <w:r>
        <w:rPr>
          <w:b w:val="0"/>
          <w:color w:val="557BC7"/>
          <w:sz w:val="18"/>
        </w:rPr>
        <w:t xml:space="preserve">Tags: </w:t>
      </w:r>
      <w:r>
        <w:rPr>
          <w:b w:val="0"/>
          <w:color w:val="557BC7"/>
          <w:sz w:val="18"/>
        </w:rPr>
        <w:t>#sales-representative | #intern | #easy | #concept | #negotiation</w:t>
      </w:r>
    </w:p>
    <w:p>
      <w:pPr>
        <w:spacing w:after="80" w:before="40"/>
      </w:pPr>
      <w:r>
        <w:rPr>
          <w:b w:val="0"/>
          <w:color w:val="666666"/>
          <w:sz w:val="16"/>
        </w:rPr>
        <w:t>────────────────────────────────────────────────────────────</w:t>
      </w:r>
    </w:p>
    <w:p>
      <w:pPr>
        <w:spacing w:after="40" w:before="80"/>
      </w:pPr>
      <w:r>
        <w:rPr>
          <w:b/>
          <w:color w:val="1A3C6E"/>
          <w:sz w:val="22"/>
        </w:rPr>
        <w:t xml:space="preserve">Câu 91: </w:t>
      </w:r>
      <w:r>
        <w:rPr>
          <w:b w:val="0"/>
          <w:sz w:val="22"/>
        </w:rPr>
        <w:t>What is a concession in negotiation?</w:t>
      </w:r>
    </w:p>
    <w:p>
      <w:pPr>
        <w:spacing w:after="40" w:before="40"/>
      </w:pPr>
      <w:r>
        <w:rPr>
          <w:b/>
          <w:color w:val="1B5E20"/>
          <w:sz w:val="20"/>
        </w:rPr>
        <w:t xml:space="preserve">Trả lời: </w:t>
      </w:r>
      <w:r>
        <w:rPr>
          <w:b w:val="0"/>
          <w:sz w:val="20"/>
        </w:rPr>
        <w:t>Negotiation is reaching mutually beneficial agreements. Key principles: (1) Know your BATNA (Best Alternative to Negotiated Agreement), (2) Focus on interests not positions, (3) Aim for win-win outcomes for long-term relationships, (4) Listen more than you talk, (5) Use silence strategically, (6) Justify value before discussing price. Common techniques: anchoring (first offer sets expectations), mirroring, labeling emotions, asking calibrated questions (how/what instead of why).</w:t>
      </w:r>
    </w:p>
    <w:p>
      <w:pPr>
        <w:spacing w:after="80" w:before="40"/>
      </w:pPr>
      <w:r>
        <w:rPr>
          <w:b w:val="0"/>
          <w:color w:val="557BC7"/>
          <w:sz w:val="18"/>
        </w:rPr>
        <w:t xml:space="preserve">Tags: </w:t>
      </w:r>
      <w:r>
        <w:rPr>
          <w:b w:val="0"/>
          <w:color w:val="557BC7"/>
          <w:sz w:val="18"/>
        </w:rPr>
        <w:t>#sales-representative | #intern | #easy | #concept | #negotiation</w:t>
      </w:r>
    </w:p>
    <w:p>
      <w:pPr>
        <w:spacing w:after="80" w:before="40"/>
      </w:pPr>
      <w:r>
        <w:rPr>
          <w:b w:val="0"/>
          <w:color w:val="666666"/>
          <w:sz w:val="16"/>
        </w:rPr>
        <w:t>────────────────────────────────────────────────────────────</w:t>
      </w:r>
    </w:p>
    <w:p>
      <w:pPr>
        <w:spacing w:after="40" w:before="80"/>
      </w:pPr>
      <w:r>
        <w:rPr>
          <w:b/>
          <w:color w:val="1A3C6E"/>
          <w:sz w:val="22"/>
        </w:rPr>
        <w:t xml:space="preserve">Câu 92: </w:t>
      </w:r>
      <w:r>
        <w:rPr>
          <w:b w:val="0"/>
          <w:sz w:val="22"/>
        </w:rPr>
        <w:t>What is a contract in sales?</w:t>
      </w:r>
    </w:p>
    <w:p>
      <w:pPr>
        <w:spacing w:after="40" w:before="40"/>
      </w:pPr>
      <w:r>
        <w:rPr>
          <w:b/>
          <w:color w:val="1B5E20"/>
          <w:sz w:val="20"/>
        </w:rPr>
        <w:t xml:space="preserve">Trả lời: </w:t>
      </w:r>
      <w:r>
        <w:rPr>
          <w:b w:val="0"/>
          <w:sz w:val="20"/>
        </w:rPr>
        <w:t>For a intern Sales Representative: What is a contract in sales?.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93: </w:t>
      </w:r>
      <w:r>
        <w:rPr>
          <w:b w:val="0"/>
          <w:sz w:val="22"/>
        </w:rPr>
        <w:t>What is a proposal?</w:t>
      </w:r>
    </w:p>
    <w:p>
      <w:pPr>
        <w:spacing w:after="40" w:before="40"/>
      </w:pPr>
      <w:r>
        <w:rPr>
          <w:b/>
          <w:color w:val="1B5E20"/>
          <w:sz w:val="20"/>
        </w:rPr>
        <w:t xml:space="preserve">Trả lời: </w:t>
      </w:r>
      <w:r>
        <w:rPr>
          <w:b w:val="0"/>
          <w:sz w:val="20"/>
        </w:rPr>
        <w:t>For a intern Sales Representative: What is a proposal?.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94: </w:t>
      </w:r>
      <w:r>
        <w:rPr>
          <w:b w:val="0"/>
          <w:sz w:val="22"/>
        </w:rPr>
        <w:t>What is a quote in sales?</w:t>
      </w:r>
    </w:p>
    <w:p>
      <w:pPr>
        <w:spacing w:after="40" w:before="40"/>
      </w:pPr>
      <w:r>
        <w:rPr>
          <w:b/>
          <w:color w:val="1B5E20"/>
          <w:sz w:val="20"/>
        </w:rPr>
        <w:t xml:space="preserve">Trả lời: </w:t>
      </w:r>
      <w:r>
        <w:rPr>
          <w:b w:val="0"/>
          <w:sz w:val="20"/>
        </w:rPr>
        <w:t>For a intern Sales Representative: What is a quote in sales?.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95: </w:t>
      </w:r>
      <w:r>
        <w:rPr>
          <w:b w:val="0"/>
          <w:sz w:val="22"/>
        </w:rPr>
        <w:t>What is an order?</w:t>
      </w:r>
    </w:p>
    <w:p>
      <w:pPr>
        <w:spacing w:after="40" w:before="40"/>
      </w:pPr>
      <w:r>
        <w:rPr>
          <w:b/>
          <w:color w:val="1B5E20"/>
          <w:sz w:val="20"/>
        </w:rPr>
        <w:t xml:space="preserve">Trả lời: </w:t>
      </w:r>
      <w:r>
        <w:rPr>
          <w:b w:val="0"/>
          <w:sz w:val="20"/>
        </w:rPr>
        <w:t>For a intern Sales Representative: What is an order?.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96: </w:t>
      </w:r>
      <w:r>
        <w:rPr>
          <w:b w:val="0"/>
          <w:sz w:val="22"/>
        </w:rPr>
        <w:t>What is a renewal?</w:t>
      </w:r>
    </w:p>
    <w:p>
      <w:pPr>
        <w:spacing w:after="40" w:before="40"/>
      </w:pPr>
      <w:r>
        <w:rPr>
          <w:b/>
          <w:color w:val="1B5E20"/>
          <w:sz w:val="20"/>
        </w:rPr>
        <w:t xml:space="preserve">Trả lời: </w:t>
      </w:r>
      <w:r>
        <w:rPr>
          <w:b w:val="0"/>
          <w:sz w:val="20"/>
        </w:rPr>
        <w:t>For a intern Sales Representative: What is a renewal?.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97: </w:t>
      </w:r>
      <w:r>
        <w:rPr>
          <w:b w:val="0"/>
          <w:sz w:val="22"/>
        </w:rPr>
        <w:t>What is churn in sales?</w:t>
      </w:r>
    </w:p>
    <w:p>
      <w:pPr>
        <w:spacing w:after="40" w:before="40"/>
      </w:pPr>
      <w:r>
        <w:rPr>
          <w:b/>
          <w:color w:val="1B5E20"/>
          <w:sz w:val="20"/>
        </w:rPr>
        <w:t xml:space="preserve">Trả lời: </w:t>
      </w:r>
      <w:r>
        <w:rPr>
          <w:b w:val="0"/>
          <w:sz w:val="20"/>
        </w:rPr>
        <w:t>For a intern Sales Representative: What is churn in sales?.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98: </w:t>
      </w:r>
      <w:r>
        <w:rPr>
          <w:b w:val="0"/>
          <w:sz w:val="22"/>
        </w:rPr>
        <w:t>What is customer retention?</w:t>
      </w:r>
    </w:p>
    <w:p>
      <w:pPr>
        <w:spacing w:after="40" w:before="40"/>
      </w:pPr>
      <w:r>
        <w:rPr>
          <w:b/>
          <w:color w:val="1B5E20"/>
          <w:sz w:val="20"/>
        </w:rPr>
        <w:t xml:space="preserve">Trả lời: </w:t>
      </w:r>
      <w:r>
        <w:rPr>
          <w:b w:val="0"/>
          <w:sz w:val="20"/>
        </w:rPr>
        <w:t>For a intern Sales Representative: What is customer retention?.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99: </w:t>
      </w:r>
      <w:r>
        <w:rPr>
          <w:b w:val="0"/>
          <w:sz w:val="22"/>
        </w:rPr>
        <w:t>What is customer lifetime value (CLV)?</w:t>
      </w:r>
    </w:p>
    <w:p>
      <w:pPr>
        <w:spacing w:after="40" w:before="40"/>
      </w:pPr>
      <w:r>
        <w:rPr>
          <w:b/>
          <w:color w:val="1B5E20"/>
          <w:sz w:val="20"/>
        </w:rPr>
        <w:t xml:space="preserve">Trả lời: </w:t>
      </w:r>
      <w:r>
        <w:rPr>
          <w:b w:val="0"/>
          <w:sz w:val="20"/>
        </w:rPr>
        <w:t>For a intern Sales Representative: What is customer lifetime value (CLV)?.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100: </w:t>
      </w:r>
      <w:r>
        <w:rPr>
          <w:b w:val="0"/>
          <w:sz w:val="22"/>
        </w:rPr>
        <w:t>What is customer acquisition cost (CAC)?</w:t>
      </w:r>
    </w:p>
    <w:p>
      <w:pPr>
        <w:spacing w:after="40" w:before="40"/>
      </w:pPr>
      <w:r>
        <w:rPr>
          <w:b/>
          <w:color w:val="1B5E20"/>
          <w:sz w:val="20"/>
        </w:rPr>
        <w:t xml:space="preserve">Trả lời: </w:t>
      </w:r>
      <w:r>
        <w:rPr>
          <w:b w:val="0"/>
          <w:sz w:val="20"/>
        </w:rPr>
        <w:t>For a intern Sales Representative: What is customer acquisition cost (CAC)?.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101: </w:t>
      </w:r>
      <w:r>
        <w:rPr>
          <w:b w:val="0"/>
          <w:sz w:val="22"/>
        </w:rPr>
        <w:t>What is LTV:CAC ratio?</w:t>
      </w:r>
    </w:p>
    <w:p>
      <w:pPr>
        <w:spacing w:after="40" w:before="40"/>
      </w:pPr>
      <w:r>
        <w:rPr>
          <w:b/>
          <w:color w:val="1B5E20"/>
          <w:sz w:val="20"/>
        </w:rPr>
        <w:t xml:space="preserve">Trả lời: </w:t>
      </w:r>
      <w:r>
        <w:rPr>
          <w:b w:val="0"/>
          <w:sz w:val="20"/>
        </w:rPr>
        <w:t>For a intern Sales Representative: What is LTV:CAC ratio?.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Pr>
        <w:spacing w:after="40" w:before="80"/>
      </w:pPr>
      <w:r>
        <w:rPr>
          <w:b/>
          <w:color w:val="1A3C6E"/>
          <w:sz w:val="22"/>
        </w:rPr>
        <w:t xml:space="preserve">Câu 102: </w:t>
      </w:r>
      <w:r>
        <w:rPr>
          <w:b w:val="0"/>
          <w:sz w:val="22"/>
        </w:rPr>
        <w:t>What is a referral in sales?</w:t>
      </w:r>
    </w:p>
    <w:p>
      <w:pPr>
        <w:spacing w:after="40" w:before="40"/>
      </w:pPr>
      <w:r>
        <w:rPr>
          <w:b/>
          <w:color w:val="1B5E20"/>
          <w:sz w:val="20"/>
        </w:rPr>
        <w:t xml:space="preserve">Trả lời: </w:t>
      </w:r>
      <w:r>
        <w:rPr>
          <w:b w:val="0"/>
          <w:sz w:val="20"/>
        </w:rPr>
        <w:t>For a intern Sales Representative: What is a referral in sales?.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#sales-representative | #intern | #easy | #concept</w:t>
      </w:r>
    </w:p>
    <w:p>
      <w:pPr>
        <w:spacing w:after="80" w:before="40"/>
      </w:pPr>
      <w:r>
        <w:rPr>
          <w:b w:val="0"/>
          <w:color w:val="666666"/>
          <w:sz w:val="16"/>
        </w:rPr>
        <w:t>────────────────────────────────────────────────────────────</w:t>
      </w:r>
    </w:p>
    <w:p/>
    <w:p>
      <w:pPr>
        <w:pStyle w:val="Heading3"/>
      </w:pPr>
      <w:r>
        <w:t>Cấp độ: Fresher (100 câu hỏi)</w:t>
      </w:r>
    </w:p>
    <w:p>
      <w:pPr>
        <w:spacing w:after="40" w:before="80"/>
      </w:pPr>
      <w:r>
        <w:rPr>
          <w:b/>
          <w:color w:val="1A3C6E"/>
          <w:sz w:val="22"/>
        </w:rPr>
        <w:t xml:space="preserve">Câu 1: </w:t>
      </w:r>
      <w:r>
        <w:rPr>
          <w:b w:val="0"/>
          <w:sz w:val="22"/>
        </w:rPr>
        <w:t>Tell me about yourself and why sales?</w:t>
      </w:r>
    </w:p>
    <w:p>
      <w:pPr>
        <w:spacing w:after="40" w:before="40"/>
      </w:pPr>
      <w:r>
        <w:rPr>
          <w:b/>
          <w:color w:val="1B5E20"/>
          <w:sz w:val="20"/>
        </w:rPr>
        <w:t xml:space="preserve">Trả lời: </w:t>
      </w:r>
      <w:r>
        <w:rPr>
          <w:b w:val="0"/>
          <w:sz w:val="20"/>
        </w:rPr>
        <w:t>For a fresher Sales Representative: Tell me about yourself and why sales?.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#rationale</w:t>
      </w:r>
    </w:p>
    <w:p>
      <w:pPr>
        <w:spacing w:after="80" w:before="40"/>
      </w:pPr>
      <w:r>
        <w:rPr>
          <w:b w:val="0"/>
          <w:color w:val="666666"/>
          <w:sz w:val="16"/>
        </w:rPr>
        <w:t>────────────────────────────────────────────────────────────</w:t>
      </w:r>
    </w:p>
    <w:p>
      <w:pPr>
        <w:spacing w:after="40" w:before="80"/>
      </w:pPr>
      <w:r>
        <w:rPr>
          <w:b/>
          <w:color w:val="1A3C6E"/>
          <w:sz w:val="22"/>
        </w:rPr>
        <w:t xml:space="preserve">Câu 2: </w:t>
      </w:r>
      <w:r>
        <w:rPr>
          <w:b w:val="0"/>
          <w:sz w:val="22"/>
        </w:rPr>
        <w:t>Describe a time you persuaded someone to do something.</w:t>
      </w:r>
    </w:p>
    <w:p>
      <w:pPr>
        <w:spacing w:after="40" w:before="40"/>
      </w:pPr>
      <w:r>
        <w:rPr>
          <w:b/>
          <w:color w:val="1B5E20"/>
          <w:sz w:val="20"/>
        </w:rPr>
        <w:t xml:space="preserve">Trả lời: </w:t>
      </w:r>
      <w:r>
        <w:rPr>
          <w:b w:val="0"/>
          <w:sz w:val="20"/>
        </w:rPr>
        <w:t>For a fresher Sales Representative: Describe a time you persuaded someone to do something..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#interview-question</w:t>
      </w:r>
    </w:p>
    <w:p>
      <w:pPr>
        <w:spacing w:after="80" w:before="40"/>
      </w:pPr>
      <w:r>
        <w:rPr>
          <w:b w:val="0"/>
          <w:color w:val="666666"/>
          <w:sz w:val="16"/>
        </w:rPr>
        <w:t>────────────────────────────────────────────────────────────</w:t>
      </w:r>
    </w:p>
    <w:p>
      <w:pPr>
        <w:spacing w:after="40" w:before="80"/>
      </w:pPr>
      <w:r>
        <w:rPr>
          <w:b/>
          <w:color w:val="1A3C6E"/>
          <w:sz w:val="22"/>
        </w:rPr>
        <w:t xml:space="preserve">Câu 3: </w:t>
      </w:r>
      <w:r>
        <w:rPr>
          <w:b w:val="0"/>
          <w:sz w:val="22"/>
        </w:rPr>
        <w:t>How do you handle objections from prospects?</w:t>
      </w:r>
    </w:p>
    <w:p>
      <w:pPr>
        <w:spacing w:after="40" w:before="40"/>
      </w:pPr>
      <w:r>
        <w:rPr>
          <w:b/>
          <w:color w:val="1B5E20"/>
          <w:sz w:val="20"/>
        </w:rPr>
        <w:t xml:space="preserve">Trả lời: </w:t>
      </w:r>
      <w:r>
        <w:rPr>
          <w:b w:val="0"/>
          <w:sz w:val="20"/>
        </w:rPr>
        <w:t>Handling objections is responding to customer concerns. Common objections: price ('too expensive'), timing ('not now'), product ('not a fit'), competition ('using competitor'). LAER model: Listen (understand fully), Acknowledge (validate their concern), Explore (ask probing questions), Respond (address with evidence). Always uncover the real objection behind the stated one. Turn objections into opportunities to demonstrate value. Preparation with objection handling scripts helps.</w:t>
      </w:r>
    </w:p>
    <w:p>
      <w:pPr>
        <w:spacing w:after="80" w:before="40"/>
      </w:pPr>
      <w:r>
        <w:rPr>
          <w:b w:val="0"/>
          <w:color w:val="557BC7"/>
          <w:sz w:val="18"/>
        </w:rPr>
        <w:t xml:space="preserve">Tags: </w:t>
      </w:r>
      <w:r>
        <w:rPr>
          <w:b w:val="0"/>
          <w:color w:val="557BC7"/>
          <w:sz w:val="18"/>
        </w:rPr>
        <w:t>#sales-representative | #fresher | #easy | #pros-cons</w:t>
      </w:r>
    </w:p>
    <w:p>
      <w:pPr>
        <w:spacing w:after="80" w:before="40"/>
      </w:pPr>
      <w:r>
        <w:rPr>
          <w:b w:val="0"/>
          <w:color w:val="666666"/>
          <w:sz w:val="16"/>
        </w:rPr>
        <w:t>────────────────────────────────────────────────────────────</w:t>
      </w:r>
    </w:p>
    <w:p>
      <w:pPr>
        <w:spacing w:after="40" w:before="80"/>
      </w:pPr>
      <w:r>
        <w:rPr>
          <w:b/>
          <w:color w:val="1A3C6E"/>
          <w:sz w:val="22"/>
        </w:rPr>
        <w:t xml:space="preserve">Câu 4: </w:t>
      </w:r>
      <w:r>
        <w:rPr>
          <w:b w:val="0"/>
          <w:sz w:val="22"/>
        </w:rPr>
        <w:t>Walk me through your sales process.</w:t>
      </w:r>
    </w:p>
    <w:p>
      <w:pPr>
        <w:spacing w:after="40" w:before="40"/>
      </w:pPr>
      <w:r>
        <w:rPr>
          <w:b/>
          <w:color w:val="1B5E20"/>
          <w:sz w:val="20"/>
        </w:rPr>
        <w:t xml:space="preserve">Trả lời: </w:t>
      </w:r>
      <w:r>
        <w:rPr>
          <w:b w:val="0"/>
          <w:sz w:val="20"/>
        </w:rPr>
        <w:t>For a fresher Sales Representative: Walk me through your sales process..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#process</w:t>
      </w:r>
    </w:p>
    <w:p>
      <w:pPr>
        <w:spacing w:after="80" w:before="40"/>
      </w:pPr>
      <w:r>
        <w:rPr>
          <w:b w:val="0"/>
          <w:color w:val="666666"/>
          <w:sz w:val="16"/>
        </w:rPr>
        <w:t>────────────────────────────────────────────────────────────</w:t>
      </w:r>
    </w:p>
    <w:p>
      <w:pPr>
        <w:spacing w:after="40" w:before="80"/>
      </w:pPr>
      <w:r>
        <w:rPr>
          <w:b/>
          <w:color w:val="1A3C6E"/>
          <w:sz w:val="22"/>
        </w:rPr>
        <w:t xml:space="preserve">Câu 5: </w:t>
      </w:r>
      <w:r>
        <w:rPr>
          <w:b w:val="0"/>
          <w:sz w:val="22"/>
        </w:rPr>
        <w:t>How do you prioritize your leads?</w:t>
      </w:r>
    </w:p>
    <w:p>
      <w:pPr>
        <w:spacing w:after="40" w:before="40"/>
      </w:pPr>
      <w:r>
        <w:rPr>
          <w:b/>
          <w:color w:val="1B5E20"/>
          <w:sz w:val="20"/>
        </w:rPr>
        <w:t xml:space="preserve">Trả lời: </w:t>
      </w:r>
      <w:r>
        <w:rPr>
          <w:b w:val="0"/>
          <w:sz w:val="20"/>
        </w:rPr>
        <w:t>For a fresher Sales Representative: How do you prioritize your leads?.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#interview-question</w:t>
      </w:r>
    </w:p>
    <w:p>
      <w:pPr>
        <w:spacing w:after="80" w:before="40"/>
      </w:pPr>
      <w:r>
        <w:rPr>
          <w:b w:val="0"/>
          <w:color w:val="666666"/>
          <w:sz w:val="16"/>
        </w:rPr>
        <w:t>────────────────────────────────────────────────────────────</w:t>
      </w:r>
    </w:p>
    <w:p>
      <w:pPr>
        <w:spacing w:after="40" w:before="80"/>
      </w:pPr>
      <w:r>
        <w:rPr>
          <w:b/>
          <w:color w:val="1A3C6E"/>
          <w:sz w:val="22"/>
        </w:rPr>
        <w:t xml:space="preserve">Câu 6: </w:t>
      </w:r>
      <w:r>
        <w:rPr>
          <w:b w:val="0"/>
          <w:sz w:val="22"/>
        </w:rPr>
        <w:t>What metrics do you track in sales?</w:t>
      </w:r>
    </w:p>
    <w:p>
      <w:pPr>
        <w:spacing w:after="40" w:before="40"/>
      </w:pPr>
      <w:r>
        <w:rPr>
          <w:b/>
          <w:color w:val="1B5E20"/>
          <w:sz w:val="20"/>
        </w:rPr>
        <w:t xml:space="preserve">Trả lời: </w:t>
      </w:r>
      <w:r>
        <w:rPr>
          <w:b w:val="0"/>
          <w:sz w:val="20"/>
        </w:rPr>
        <w:t>For a fresher Sales Representative: What metrics do you track in sales?.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#metrics</w:t>
      </w:r>
    </w:p>
    <w:p>
      <w:pPr>
        <w:spacing w:after="80" w:before="40"/>
      </w:pPr>
      <w:r>
        <w:rPr>
          <w:b w:val="0"/>
          <w:color w:val="666666"/>
          <w:sz w:val="16"/>
        </w:rPr>
        <w:t>────────────────────────────────────────────────────────────</w:t>
      </w:r>
    </w:p>
    <w:p>
      <w:pPr>
        <w:spacing w:after="40" w:before="80"/>
      </w:pPr>
      <w:r>
        <w:rPr>
          <w:b/>
          <w:color w:val="1A3C6E"/>
          <w:sz w:val="22"/>
        </w:rPr>
        <w:t xml:space="preserve">Câu 7: </w:t>
      </w:r>
      <w:r>
        <w:rPr>
          <w:b w:val="0"/>
          <w:sz w:val="22"/>
        </w:rPr>
        <w:t>How do you research a prospect before a call?</w:t>
      </w:r>
    </w:p>
    <w:p>
      <w:pPr>
        <w:spacing w:after="40" w:before="40"/>
      </w:pPr>
      <w:r>
        <w:rPr>
          <w:b/>
          <w:color w:val="1B5E20"/>
          <w:sz w:val="20"/>
        </w:rPr>
        <w:t xml:space="preserve">Trả lời: </w:t>
      </w:r>
      <w:r>
        <w:rPr>
          <w:b w:val="0"/>
          <w:sz w:val="20"/>
        </w:rPr>
        <w:t>For a fresher Sales Representative: How do you research a prospect before a call?.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#pros-cons</w:t>
      </w:r>
    </w:p>
    <w:p>
      <w:pPr>
        <w:spacing w:after="80" w:before="40"/>
      </w:pPr>
      <w:r>
        <w:rPr>
          <w:b w:val="0"/>
          <w:color w:val="666666"/>
          <w:sz w:val="16"/>
        </w:rPr>
        <w:t>────────────────────────────────────────────────────────────</w:t>
      </w:r>
    </w:p>
    <w:p>
      <w:pPr>
        <w:spacing w:after="40" w:before="80"/>
      </w:pPr>
      <w:r>
        <w:rPr>
          <w:b/>
          <w:color w:val="1A3C6E"/>
          <w:sz w:val="22"/>
        </w:rPr>
        <w:t xml:space="preserve">Câu 8: </w:t>
      </w:r>
      <w:r>
        <w:rPr>
          <w:b w:val="0"/>
          <w:sz w:val="22"/>
        </w:rPr>
        <w:t>What is your approach to cold calling?</w:t>
      </w:r>
    </w:p>
    <w:p>
      <w:pPr>
        <w:spacing w:after="40" w:before="40"/>
      </w:pPr>
      <w:r>
        <w:rPr>
          <w:b/>
          <w:color w:val="1B5E20"/>
          <w:sz w:val="20"/>
        </w:rPr>
        <w:t xml:space="preserve">Trả lời: </w:t>
      </w:r>
      <w:r>
        <w:rPr>
          <w:b w:val="0"/>
          <w:sz w:val="20"/>
        </w:rPr>
        <w:t>For a fresher Sales Representative: What is your approach to cold calling?.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9: </w:t>
      </w:r>
      <w:r>
        <w:rPr>
          <w:b w:val="0"/>
          <w:sz w:val="22"/>
        </w:rPr>
        <w:t>How do you handle the gatekeeper?</w:t>
      </w:r>
    </w:p>
    <w:p>
      <w:pPr>
        <w:spacing w:after="40" w:before="40"/>
      </w:pPr>
      <w:r>
        <w:rPr>
          <w:b/>
          <w:color w:val="1B5E20"/>
          <w:sz w:val="20"/>
        </w:rPr>
        <w:t xml:space="preserve">Trả lời: </w:t>
      </w:r>
      <w:r>
        <w:rPr>
          <w:b w:val="0"/>
          <w:sz w:val="20"/>
        </w:rPr>
        <w:t>For a fresher Sales Representative: How do you handle the gatekeeper?.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#interview-question</w:t>
      </w:r>
    </w:p>
    <w:p>
      <w:pPr>
        <w:spacing w:after="80" w:before="40"/>
      </w:pPr>
      <w:r>
        <w:rPr>
          <w:b w:val="0"/>
          <w:color w:val="666666"/>
          <w:sz w:val="16"/>
        </w:rPr>
        <w:t>────────────────────────────────────────────────────────────</w:t>
      </w:r>
    </w:p>
    <w:p>
      <w:pPr>
        <w:spacing w:after="40" w:before="80"/>
      </w:pPr>
      <w:r>
        <w:rPr>
          <w:b/>
          <w:color w:val="1A3C6E"/>
          <w:sz w:val="22"/>
        </w:rPr>
        <w:t xml:space="preserve">Câu 10: </w:t>
      </w:r>
      <w:r>
        <w:rPr>
          <w:b w:val="0"/>
          <w:sz w:val="22"/>
        </w:rPr>
        <w:t>What is your follow-up strategy?</w:t>
      </w:r>
    </w:p>
    <w:p>
      <w:pPr>
        <w:spacing w:after="40" w:before="40"/>
      </w:pPr>
      <w:r>
        <w:rPr>
          <w:b/>
          <w:color w:val="1B5E20"/>
          <w:sz w:val="20"/>
        </w:rPr>
        <w:t xml:space="preserve">Trả lời: </w:t>
      </w:r>
      <w:r>
        <w:rPr>
          <w:b w:val="0"/>
          <w:sz w:val="20"/>
        </w:rPr>
        <w:t>For a fresher Sales Representative: What is your follow-up strategy?.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11: </w:t>
      </w:r>
      <w:r>
        <w:rPr>
          <w:b w:val="0"/>
          <w:sz w:val="22"/>
        </w:rPr>
        <w:t>How do you qualify a lead?</w:t>
      </w:r>
    </w:p>
    <w:p>
      <w:pPr>
        <w:spacing w:after="40" w:before="40"/>
      </w:pPr>
      <w:r>
        <w:rPr>
          <w:b/>
          <w:color w:val="1B5E20"/>
          <w:sz w:val="20"/>
        </w:rPr>
        <w:t xml:space="preserve">Trả lời: </w:t>
      </w:r>
      <w:r>
        <w:rPr>
          <w:b w:val="0"/>
          <w:sz w:val="20"/>
        </w:rPr>
        <w:t>For a fresher Sales Representative: How do you qualify a lead?.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#interview-question</w:t>
      </w:r>
    </w:p>
    <w:p>
      <w:pPr>
        <w:spacing w:after="80" w:before="40"/>
      </w:pPr>
      <w:r>
        <w:rPr>
          <w:b w:val="0"/>
          <w:color w:val="666666"/>
          <w:sz w:val="16"/>
        </w:rPr>
        <w:t>────────────────────────────────────────────────────────────</w:t>
      </w:r>
    </w:p>
    <w:p>
      <w:pPr>
        <w:spacing w:after="40" w:before="80"/>
      </w:pPr>
      <w:r>
        <w:rPr>
          <w:b/>
          <w:color w:val="1A3C6E"/>
          <w:sz w:val="22"/>
        </w:rPr>
        <w:t xml:space="preserve">Câu 12: </w:t>
      </w:r>
      <w:r>
        <w:rPr>
          <w:b w:val="0"/>
          <w:sz w:val="22"/>
        </w:rPr>
        <w:t>What questions do you ask in a discovery call?</w:t>
      </w:r>
    </w:p>
    <w:p>
      <w:pPr>
        <w:spacing w:after="40" w:before="40"/>
      </w:pPr>
      <w:r>
        <w:rPr>
          <w:b/>
          <w:color w:val="1B5E20"/>
          <w:sz w:val="20"/>
        </w:rPr>
        <w:t xml:space="preserve">Trả lời: </w:t>
      </w:r>
      <w:r>
        <w:rPr>
          <w:b w:val="0"/>
          <w:sz w:val="20"/>
        </w:rPr>
        <w:t>For a fresher Sales Representative: What questions do you ask in a discovery call?.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#interview-question</w:t>
      </w:r>
    </w:p>
    <w:p>
      <w:pPr>
        <w:spacing w:after="80" w:before="40"/>
      </w:pPr>
      <w:r>
        <w:rPr>
          <w:b w:val="0"/>
          <w:color w:val="666666"/>
          <w:sz w:val="16"/>
        </w:rPr>
        <w:t>────────────────────────────────────────────────────────────</w:t>
      </w:r>
    </w:p>
    <w:p>
      <w:pPr>
        <w:spacing w:after="40" w:before="80"/>
      </w:pPr>
      <w:r>
        <w:rPr>
          <w:b/>
          <w:color w:val="1A3C6E"/>
          <w:sz w:val="22"/>
        </w:rPr>
        <w:t xml:space="preserve">Câu 13: </w:t>
      </w:r>
      <w:r>
        <w:rPr>
          <w:b w:val="0"/>
          <w:sz w:val="22"/>
        </w:rPr>
        <w:t>What is your experience with CRM tools?</w:t>
      </w:r>
    </w:p>
    <w:p>
      <w:pPr>
        <w:spacing w:after="40" w:before="40"/>
      </w:pPr>
      <w:r>
        <w:rPr>
          <w:b/>
          <w:color w:val="1B5E20"/>
          <w:sz w:val="20"/>
        </w:rPr>
        <w:t xml:space="preserve">Trả lời: </w:t>
      </w:r>
      <w:r>
        <w:rPr>
          <w:b w:val="0"/>
          <w:sz w:val="20"/>
        </w:rPr>
        <w:t>For a fresher Sales Representative: What is your experience with CRM tools?.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#tool | #crm | #concept</w:t>
      </w:r>
    </w:p>
    <w:p>
      <w:pPr>
        <w:spacing w:after="80" w:before="40"/>
      </w:pPr>
      <w:r>
        <w:rPr>
          <w:b w:val="0"/>
          <w:color w:val="666666"/>
          <w:sz w:val="16"/>
        </w:rPr>
        <w:t>────────────────────────────────────────────────────────────</w:t>
      </w:r>
    </w:p>
    <w:p>
      <w:pPr>
        <w:spacing w:after="40" w:before="80"/>
      </w:pPr>
      <w:r>
        <w:rPr>
          <w:b/>
          <w:color w:val="1A3C6E"/>
          <w:sz w:val="22"/>
        </w:rPr>
        <w:t xml:space="preserve">Câu 14: </w:t>
      </w:r>
      <w:r>
        <w:rPr>
          <w:b w:val="0"/>
          <w:sz w:val="22"/>
        </w:rPr>
        <w:t>How do you record activities in CRM?</w:t>
      </w:r>
    </w:p>
    <w:p>
      <w:pPr>
        <w:spacing w:after="40" w:before="40"/>
      </w:pPr>
      <w:r>
        <w:rPr>
          <w:b/>
          <w:color w:val="1B5E20"/>
          <w:sz w:val="20"/>
        </w:rPr>
        <w:t xml:space="preserve">Trả lời: </w:t>
      </w:r>
      <w:r>
        <w:rPr>
          <w:b w:val="0"/>
          <w:sz w:val="20"/>
        </w:rPr>
        <w:t>For a fresher Sales Representative: How do you record activities in CRM?.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#crm</w:t>
      </w:r>
    </w:p>
    <w:p>
      <w:pPr>
        <w:spacing w:after="80" w:before="40"/>
      </w:pPr>
      <w:r>
        <w:rPr>
          <w:b w:val="0"/>
          <w:color w:val="666666"/>
          <w:sz w:val="16"/>
        </w:rPr>
        <w:t>────────────────────────────────────────────────────────────</w:t>
      </w:r>
    </w:p>
    <w:p>
      <w:pPr>
        <w:spacing w:after="40" w:before="80"/>
      </w:pPr>
      <w:r>
        <w:rPr>
          <w:b/>
          <w:color w:val="1A3C6E"/>
          <w:sz w:val="22"/>
        </w:rPr>
        <w:t xml:space="preserve">Câu 15: </w:t>
      </w:r>
      <w:r>
        <w:rPr>
          <w:b w:val="0"/>
          <w:sz w:val="22"/>
        </w:rPr>
        <w:t>What is a sales report?</w:t>
      </w:r>
    </w:p>
    <w:p>
      <w:pPr>
        <w:spacing w:after="40" w:before="40"/>
      </w:pPr>
      <w:r>
        <w:rPr>
          <w:b/>
          <w:color w:val="1B5E20"/>
          <w:sz w:val="20"/>
        </w:rPr>
        <w:t xml:space="preserve">Trả lời: </w:t>
      </w:r>
      <w:r>
        <w:rPr>
          <w:b w:val="0"/>
          <w:sz w:val="20"/>
        </w:rPr>
        <w:t>For a fresher Sales Representative: What is a sales report?.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16: </w:t>
      </w:r>
      <w:r>
        <w:rPr>
          <w:b w:val="0"/>
          <w:sz w:val="22"/>
        </w:rPr>
        <w:t>How do you forecast your sales?</w:t>
      </w:r>
    </w:p>
    <w:p>
      <w:pPr>
        <w:spacing w:after="40" w:before="40"/>
      </w:pPr>
      <w:r>
        <w:rPr>
          <w:b/>
          <w:color w:val="1B5E20"/>
          <w:sz w:val="20"/>
        </w:rPr>
        <w:t xml:space="preserve">Trả lời: </w:t>
      </w:r>
      <w:r>
        <w:rPr>
          <w:b w:val="0"/>
          <w:sz w:val="20"/>
        </w:rPr>
        <w:t>For a fresher Sales Representative: How do you forecast your sales?.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#interview-question</w:t>
      </w:r>
    </w:p>
    <w:p>
      <w:pPr>
        <w:spacing w:after="80" w:before="40"/>
      </w:pPr>
      <w:r>
        <w:rPr>
          <w:b w:val="0"/>
          <w:color w:val="666666"/>
          <w:sz w:val="16"/>
        </w:rPr>
        <w:t>────────────────────────────────────────────────────────────</w:t>
      </w:r>
    </w:p>
    <w:p>
      <w:pPr>
        <w:spacing w:after="40" w:before="80"/>
      </w:pPr>
      <w:r>
        <w:rPr>
          <w:b/>
          <w:color w:val="1A3C6E"/>
          <w:sz w:val="22"/>
        </w:rPr>
        <w:t xml:space="preserve">Câu 17: </w:t>
      </w:r>
      <w:r>
        <w:rPr>
          <w:b w:val="0"/>
          <w:sz w:val="22"/>
        </w:rPr>
        <w:t>What is a pipeline review?</w:t>
      </w:r>
    </w:p>
    <w:p>
      <w:pPr>
        <w:spacing w:after="40" w:before="40"/>
      </w:pPr>
      <w:r>
        <w:rPr>
          <w:b/>
          <w:color w:val="1B5E20"/>
          <w:sz w:val="20"/>
        </w:rPr>
        <w:t xml:space="preserve">Trả lời: </w:t>
      </w:r>
      <w:r>
        <w:rPr>
          <w:b w:val="0"/>
          <w:sz w:val="20"/>
        </w:rPr>
        <w:t>For a fresher Sales Representative: What is a pipeline review?.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#pipeline | #concept</w:t>
      </w:r>
    </w:p>
    <w:p>
      <w:pPr>
        <w:spacing w:after="80" w:before="40"/>
      </w:pPr>
      <w:r>
        <w:rPr>
          <w:b w:val="0"/>
          <w:color w:val="666666"/>
          <w:sz w:val="16"/>
        </w:rPr>
        <w:t>────────────────────────────────────────────────────────────</w:t>
      </w:r>
    </w:p>
    <w:p>
      <w:pPr>
        <w:spacing w:after="40" w:before="80"/>
      </w:pPr>
      <w:r>
        <w:rPr>
          <w:b/>
          <w:color w:val="1A3C6E"/>
          <w:sz w:val="22"/>
        </w:rPr>
        <w:t xml:space="preserve">Câu 18: </w:t>
      </w:r>
      <w:r>
        <w:rPr>
          <w:b w:val="0"/>
          <w:sz w:val="22"/>
        </w:rPr>
        <w:t>How do you manage your time in sales?</w:t>
      </w:r>
    </w:p>
    <w:p>
      <w:pPr>
        <w:spacing w:after="40" w:before="40"/>
      </w:pPr>
      <w:r>
        <w:rPr>
          <w:b/>
          <w:color w:val="1B5E20"/>
          <w:sz w:val="20"/>
        </w:rPr>
        <w:t xml:space="preserve">Trả lời: </w:t>
      </w:r>
      <w:r>
        <w:rPr>
          <w:b w:val="0"/>
          <w:sz w:val="20"/>
        </w:rPr>
        <w:t>For a fresher Sales Representative: How do you manage your time in sales?.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#interview-question</w:t>
      </w:r>
    </w:p>
    <w:p>
      <w:pPr>
        <w:spacing w:after="80" w:before="40"/>
      </w:pPr>
      <w:r>
        <w:rPr>
          <w:b w:val="0"/>
          <w:color w:val="666666"/>
          <w:sz w:val="16"/>
        </w:rPr>
        <w:t>────────────────────────────────────────────────────────────</w:t>
      </w:r>
    </w:p>
    <w:p>
      <w:pPr>
        <w:spacing w:after="40" w:before="80"/>
      </w:pPr>
      <w:r>
        <w:rPr>
          <w:b/>
          <w:color w:val="1A3C6E"/>
          <w:sz w:val="22"/>
        </w:rPr>
        <w:t xml:space="preserve">Câu 19: </w:t>
      </w:r>
      <w:r>
        <w:rPr>
          <w:b w:val="0"/>
          <w:sz w:val="22"/>
        </w:rPr>
        <w:t>How do you balance prospecting with closing?</w:t>
      </w:r>
    </w:p>
    <w:p>
      <w:pPr>
        <w:spacing w:after="40" w:before="40"/>
      </w:pPr>
      <w:r>
        <w:rPr>
          <w:b/>
          <w:color w:val="1B5E20"/>
          <w:sz w:val="20"/>
        </w:rPr>
        <w:t xml:space="preserve">Trả lời: </w:t>
      </w:r>
      <w:r>
        <w:rPr>
          <w:b w:val="0"/>
          <w:sz w:val="20"/>
        </w:rPr>
        <w:t>Prospecting is identifying and qualifying potential customers. Methods: cold calling/emailing, social selling (LinkedIn), networking events, referrals, content marketing (blogs/webinars), and inbound lead generation. BANT framework: Budget (can they afford?), Authority (decision maker?), Need (problem to solve?), Timeline (when buying?). Modern approach prioritizes value-first relationship building over aggressive pitching. Tools: Salesforce/HubSpot CRM, LinkedIn Sales Navigator.</w:t>
      </w:r>
    </w:p>
    <w:p>
      <w:pPr>
        <w:spacing w:after="80" w:before="40"/>
      </w:pPr>
      <w:r>
        <w:rPr>
          <w:b w:val="0"/>
          <w:color w:val="557BC7"/>
          <w:sz w:val="18"/>
        </w:rPr>
        <w:t xml:space="preserve">Tags: </w:t>
      </w:r>
      <w:r>
        <w:rPr>
          <w:b w:val="0"/>
          <w:color w:val="557BC7"/>
          <w:sz w:val="18"/>
        </w:rPr>
        <w:t>#sales-representative | #fresher | #easy | #prospecting | #closing | #pros-cons</w:t>
      </w:r>
    </w:p>
    <w:p>
      <w:pPr>
        <w:spacing w:after="80" w:before="40"/>
      </w:pPr>
      <w:r>
        <w:rPr>
          <w:b w:val="0"/>
          <w:color w:val="666666"/>
          <w:sz w:val="16"/>
        </w:rPr>
        <w:t>────────────────────────────────────────────────────────────</w:t>
      </w:r>
    </w:p>
    <w:p>
      <w:pPr>
        <w:spacing w:after="40" w:before="80"/>
      </w:pPr>
      <w:r>
        <w:rPr>
          <w:b/>
          <w:color w:val="1A3C6E"/>
          <w:sz w:val="22"/>
        </w:rPr>
        <w:t xml:space="preserve">Câu 20: </w:t>
      </w:r>
      <w:r>
        <w:rPr>
          <w:b w:val="0"/>
          <w:sz w:val="22"/>
        </w:rPr>
        <w:t>What tools have you used for sales outreach?</w:t>
      </w:r>
    </w:p>
    <w:p>
      <w:pPr>
        <w:spacing w:after="40" w:before="40"/>
      </w:pPr>
      <w:r>
        <w:rPr>
          <w:b/>
          <w:color w:val="1B5E20"/>
          <w:sz w:val="20"/>
        </w:rPr>
        <w:t xml:space="preserve">Trả lời: </w:t>
      </w:r>
      <w:r>
        <w:rPr>
          <w:b w:val="0"/>
          <w:sz w:val="20"/>
        </w:rPr>
        <w:t>For a fresher Sales Representative: What tools have you used for sales outreach?.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#tool</w:t>
      </w:r>
    </w:p>
    <w:p>
      <w:pPr>
        <w:spacing w:after="80" w:before="40"/>
      </w:pPr>
      <w:r>
        <w:rPr>
          <w:b w:val="0"/>
          <w:color w:val="666666"/>
          <w:sz w:val="16"/>
        </w:rPr>
        <w:t>────────────────────────────────────────────────────────────</w:t>
      </w:r>
    </w:p>
    <w:p>
      <w:pPr>
        <w:spacing w:after="40" w:before="80"/>
      </w:pPr>
      <w:r>
        <w:rPr>
          <w:b/>
          <w:color w:val="1A3C6E"/>
          <w:sz w:val="22"/>
        </w:rPr>
        <w:t xml:space="preserve">Câu 21: </w:t>
      </w:r>
      <w:r>
        <w:rPr>
          <w:b w:val="0"/>
          <w:sz w:val="22"/>
        </w:rPr>
        <w:t>What is email tracking in sales?</w:t>
      </w:r>
    </w:p>
    <w:p>
      <w:pPr>
        <w:spacing w:after="40" w:before="40"/>
      </w:pPr>
      <w:r>
        <w:rPr>
          <w:b/>
          <w:color w:val="1B5E20"/>
          <w:sz w:val="20"/>
        </w:rPr>
        <w:t xml:space="preserve">Trả lời: </w:t>
      </w:r>
      <w:r>
        <w:rPr>
          <w:b w:val="0"/>
          <w:sz w:val="20"/>
        </w:rPr>
        <w:t>For a fresher Sales Representative: What is email tracking in sales?.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22: </w:t>
      </w:r>
      <w:r>
        <w:rPr>
          <w:b w:val="0"/>
          <w:sz w:val="22"/>
        </w:rPr>
        <w:t>What is a meeting in sales context?</w:t>
      </w:r>
    </w:p>
    <w:p>
      <w:pPr>
        <w:spacing w:after="40" w:before="40"/>
      </w:pPr>
      <w:r>
        <w:rPr>
          <w:b/>
          <w:color w:val="1B5E20"/>
          <w:sz w:val="20"/>
        </w:rPr>
        <w:t xml:space="preserve">Trả lời: </w:t>
      </w:r>
      <w:r>
        <w:rPr>
          <w:b w:val="0"/>
          <w:sz w:val="20"/>
        </w:rPr>
        <w:t>For a fresher Sales Representative: What is a meeting in sales context?.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23: </w:t>
      </w:r>
      <w:r>
        <w:rPr>
          <w:b w:val="0"/>
          <w:sz w:val="22"/>
        </w:rPr>
        <w:t>How do you prepare for a sales meeting?</w:t>
      </w:r>
    </w:p>
    <w:p>
      <w:pPr>
        <w:spacing w:after="40" w:before="40"/>
      </w:pPr>
      <w:r>
        <w:rPr>
          <w:b/>
          <w:color w:val="1B5E20"/>
          <w:sz w:val="20"/>
        </w:rPr>
        <w:t xml:space="preserve">Trả lời: </w:t>
      </w:r>
      <w:r>
        <w:rPr>
          <w:b w:val="0"/>
          <w:sz w:val="20"/>
        </w:rPr>
        <w:t>For a fresher Sales Representative: How do you prepare for a sales meeting?.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#interview-question</w:t>
      </w:r>
    </w:p>
    <w:p>
      <w:pPr>
        <w:spacing w:after="80" w:before="40"/>
      </w:pPr>
      <w:r>
        <w:rPr>
          <w:b w:val="0"/>
          <w:color w:val="666666"/>
          <w:sz w:val="16"/>
        </w:rPr>
        <w:t>────────────────────────────────────────────────────────────</w:t>
      </w:r>
    </w:p>
    <w:p>
      <w:pPr>
        <w:spacing w:after="40" w:before="80"/>
      </w:pPr>
      <w:r>
        <w:rPr>
          <w:b/>
          <w:color w:val="1A3C6E"/>
          <w:sz w:val="22"/>
        </w:rPr>
        <w:t xml:space="preserve">Câu 24: </w:t>
      </w:r>
      <w:r>
        <w:rPr>
          <w:b w:val="0"/>
          <w:sz w:val="22"/>
        </w:rPr>
        <w:t>How do you handle a prospect saying 'not interested'?</w:t>
      </w:r>
    </w:p>
    <w:p>
      <w:pPr>
        <w:spacing w:after="40" w:before="40"/>
      </w:pPr>
      <w:r>
        <w:rPr>
          <w:b/>
          <w:color w:val="1B5E20"/>
          <w:sz w:val="20"/>
        </w:rPr>
        <w:t xml:space="preserve">Trả lời: </w:t>
      </w:r>
      <w:r>
        <w:rPr>
          <w:b w:val="0"/>
          <w:sz w:val="20"/>
        </w:rPr>
        <w:t>For a fresher Sales Representative: How do you handle a prospect saying 'not interested'?.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#pros-cons</w:t>
      </w:r>
    </w:p>
    <w:p>
      <w:pPr>
        <w:spacing w:after="80" w:before="40"/>
      </w:pPr>
      <w:r>
        <w:rPr>
          <w:b w:val="0"/>
          <w:color w:val="666666"/>
          <w:sz w:val="16"/>
        </w:rPr>
        <w:t>────────────────────────────────────────────────────────────</w:t>
      </w:r>
    </w:p>
    <w:p>
      <w:pPr>
        <w:spacing w:after="40" w:before="80"/>
      </w:pPr>
      <w:r>
        <w:rPr>
          <w:b/>
          <w:color w:val="1A3C6E"/>
          <w:sz w:val="22"/>
        </w:rPr>
        <w:t xml:space="preserve">Câu 25: </w:t>
      </w:r>
      <w:r>
        <w:rPr>
          <w:b w:val="0"/>
          <w:sz w:val="22"/>
        </w:rPr>
        <w:t>How do you handle price objections?</w:t>
      </w:r>
    </w:p>
    <w:p>
      <w:pPr>
        <w:spacing w:after="40" w:before="40"/>
      </w:pPr>
      <w:r>
        <w:rPr>
          <w:b/>
          <w:color w:val="1B5E20"/>
          <w:sz w:val="20"/>
        </w:rPr>
        <w:t xml:space="preserve">Trả lời: </w:t>
      </w:r>
      <w:r>
        <w:rPr>
          <w:b w:val="0"/>
          <w:sz w:val="20"/>
        </w:rPr>
        <w:t>Handling objections is responding to customer concerns. Common objections: price ('too expensive'), timing ('not now'), product ('not a fit'), competition ('using competitor'). LAER model: Listen (understand fully), Acknowledge (validate their concern), Explore (ask probing questions), Respond (address with evidence). Always uncover the real objection behind the stated one. Turn objections into opportunities to demonstrate value. Preparation with objection handling scripts helps.</w:t>
      </w:r>
    </w:p>
    <w:p>
      <w:pPr>
        <w:spacing w:after="80" w:before="40"/>
      </w:pPr>
      <w:r>
        <w:rPr>
          <w:b w:val="0"/>
          <w:color w:val="557BC7"/>
          <w:sz w:val="18"/>
        </w:rPr>
        <w:t xml:space="preserve">Tags: </w:t>
      </w:r>
      <w:r>
        <w:rPr>
          <w:b w:val="0"/>
          <w:color w:val="557BC7"/>
          <w:sz w:val="18"/>
        </w:rPr>
        <w:t>#sales-representative | #fresher | #easy | #interview-question</w:t>
      </w:r>
    </w:p>
    <w:p>
      <w:pPr>
        <w:spacing w:after="80" w:before="40"/>
      </w:pPr>
      <w:r>
        <w:rPr>
          <w:b w:val="0"/>
          <w:color w:val="666666"/>
          <w:sz w:val="16"/>
        </w:rPr>
        <w:t>────────────────────────────────────────────────────────────</w:t>
      </w:r>
    </w:p>
    <w:p>
      <w:pPr>
        <w:spacing w:after="40" w:before="80"/>
      </w:pPr>
      <w:r>
        <w:rPr>
          <w:b/>
          <w:color w:val="1A3C6E"/>
          <w:sz w:val="22"/>
        </w:rPr>
        <w:t xml:space="preserve">Câu 26: </w:t>
      </w:r>
      <w:r>
        <w:rPr>
          <w:b w:val="0"/>
          <w:sz w:val="22"/>
        </w:rPr>
        <w:t>How do you handle budget objections?</w:t>
      </w:r>
    </w:p>
    <w:p>
      <w:pPr>
        <w:spacing w:after="40" w:before="40"/>
      </w:pPr>
      <w:r>
        <w:rPr>
          <w:b/>
          <w:color w:val="1B5E20"/>
          <w:sz w:val="20"/>
        </w:rPr>
        <w:t xml:space="preserve">Trả lời: </w:t>
      </w:r>
      <w:r>
        <w:rPr>
          <w:b w:val="0"/>
          <w:sz w:val="20"/>
        </w:rPr>
        <w:t>Handling objections is responding to customer concerns. Common objections: price ('too expensive'), timing ('not now'), product ('not a fit'), competition ('using competitor'). LAER model: Listen (understand fully), Acknowledge (validate their concern), Explore (ask probing questions), Respond (address with evidence). Always uncover the real objection behind the stated one. Turn objections into opportunities to demonstrate value. Preparation with objection handling scripts helps.</w:t>
      </w:r>
    </w:p>
    <w:p>
      <w:pPr>
        <w:spacing w:after="80" w:before="40"/>
      </w:pPr>
      <w:r>
        <w:rPr>
          <w:b w:val="0"/>
          <w:color w:val="557BC7"/>
          <w:sz w:val="18"/>
        </w:rPr>
        <w:t xml:space="preserve">Tags: </w:t>
      </w:r>
      <w:r>
        <w:rPr>
          <w:b w:val="0"/>
          <w:color w:val="557BC7"/>
          <w:sz w:val="18"/>
        </w:rPr>
        <w:t>#sales-representative | #fresher | #easy | #interview-question</w:t>
      </w:r>
    </w:p>
    <w:p>
      <w:pPr>
        <w:spacing w:after="80" w:before="40"/>
      </w:pPr>
      <w:r>
        <w:rPr>
          <w:b w:val="0"/>
          <w:color w:val="666666"/>
          <w:sz w:val="16"/>
        </w:rPr>
        <w:t>────────────────────────────────────────────────────────────</w:t>
      </w:r>
    </w:p>
    <w:p>
      <w:pPr>
        <w:spacing w:after="40" w:before="80"/>
      </w:pPr>
      <w:r>
        <w:rPr>
          <w:b/>
          <w:color w:val="1A3C6E"/>
          <w:sz w:val="22"/>
        </w:rPr>
        <w:t xml:space="preserve">Câu 27: </w:t>
      </w:r>
      <w:r>
        <w:rPr>
          <w:b w:val="0"/>
          <w:sz w:val="22"/>
        </w:rPr>
        <w:t>How do you handle timing objections?</w:t>
      </w:r>
    </w:p>
    <w:p>
      <w:pPr>
        <w:spacing w:after="40" w:before="40"/>
      </w:pPr>
      <w:r>
        <w:rPr>
          <w:b/>
          <w:color w:val="1B5E20"/>
          <w:sz w:val="20"/>
        </w:rPr>
        <w:t xml:space="preserve">Trả lời: </w:t>
      </w:r>
      <w:r>
        <w:rPr>
          <w:b w:val="0"/>
          <w:sz w:val="20"/>
        </w:rPr>
        <w:t>Handling objections is responding to customer concerns. Common objections: price ('too expensive'), timing ('not now'), product ('not a fit'), competition ('using competitor'). LAER model: Listen (understand fully), Acknowledge (validate their concern), Explore (ask probing questions), Respond (address with evidence). Always uncover the real objection behind the stated one. Turn objections into opportunities to demonstrate value. Preparation with objection handling scripts helps.</w:t>
      </w:r>
    </w:p>
    <w:p>
      <w:pPr>
        <w:spacing w:after="80" w:before="40"/>
      </w:pPr>
      <w:r>
        <w:rPr>
          <w:b w:val="0"/>
          <w:color w:val="557BC7"/>
          <w:sz w:val="18"/>
        </w:rPr>
        <w:t xml:space="preserve">Tags: </w:t>
      </w:r>
      <w:r>
        <w:rPr>
          <w:b w:val="0"/>
          <w:color w:val="557BC7"/>
          <w:sz w:val="18"/>
        </w:rPr>
        <w:t>#sales-representative | #fresher | #easy | #interview-question</w:t>
      </w:r>
    </w:p>
    <w:p>
      <w:pPr>
        <w:spacing w:after="80" w:before="40"/>
      </w:pPr>
      <w:r>
        <w:rPr>
          <w:b w:val="0"/>
          <w:color w:val="666666"/>
          <w:sz w:val="16"/>
        </w:rPr>
        <w:t>────────────────────────────────────────────────────────────</w:t>
      </w:r>
    </w:p>
    <w:p>
      <w:pPr>
        <w:spacing w:after="40" w:before="80"/>
      </w:pPr>
      <w:r>
        <w:rPr>
          <w:b/>
          <w:color w:val="1A3C6E"/>
          <w:sz w:val="22"/>
        </w:rPr>
        <w:t xml:space="preserve">Câu 28: </w:t>
      </w:r>
      <w:r>
        <w:rPr>
          <w:b w:val="0"/>
          <w:sz w:val="22"/>
        </w:rPr>
        <w:t>How do you handle competition objections?</w:t>
      </w:r>
    </w:p>
    <w:p>
      <w:pPr>
        <w:spacing w:after="40" w:before="40"/>
      </w:pPr>
      <w:r>
        <w:rPr>
          <w:b/>
          <w:color w:val="1B5E20"/>
          <w:sz w:val="20"/>
        </w:rPr>
        <w:t xml:space="preserve">Trả lời: </w:t>
      </w:r>
      <w:r>
        <w:rPr>
          <w:b w:val="0"/>
          <w:sz w:val="20"/>
        </w:rPr>
        <w:t>Handling objections is responding to customer concerns. Common objections: price ('too expensive'), timing ('not now'), product ('not a fit'), competition ('using competitor'). LAER model: Listen (understand fully), Acknowledge (validate their concern), Explore (ask probing questions), Respond (address with evidence). Always uncover the real objection behind the stated one. Turn objections into opportunities to demonstrate value. Preparation with objection handling scripts helps.</w:t>
      </w:r>
    </w:p>
    <w:p>
      <w:pPr>
        <w:spacing w:after="80" w:before="40"/>
      </w:pPr>
      <w:r>
        <w:rPr>
          <w:b w:val="0"/>
          <w:color w:val="557BC7"/>
          <w:sz w:val="18"/>
        </w:rPr>
        <w:t xml:space="preserve">Tags: </w:t>
      </w:r>
      <w:r>
        <w:rPr>
          <w:b w:val="0"/>
          <w:color w:val="557BC7"/>
          <w:sz w:val="18"/>
        </w:rPr>
        <w:t>#sales-representative | #fresher | #easy | #interview-question</w:t>
      </w:r>
    </w:p>
    <w:p>
      <w:pPr>
        <w:spacing w:after="80" w:before="40"/>
      </w:pPr>
      <w:r>
        <w:rPr>
          <w:b w:val="0"/>
          <w:color w:val="666666"/>
          <w:sz w:val="16"/>
        </w:rPr>
        <w:t>────────────────────────────────────────────────────────────</w:t>
      </w:r>
    </w:p>
    <w:p>
      <w:pPr>
        <w:spacing w:after="40" w:before="80"/>
      </w:pPr>
      <w:r>
        <w:rPr>
          <w:b/>
          <w:color w:val="1A3C6E"/>
          <w:sz w:val="22"/>
        </w:rPr>
        <w:t xml:space="preserve">Câu 29: </w:t>
      </w:r>
      <w:r>
        <w:rPr>
          <w:b w:val="0"/>
          <w:sz w:val="22"/>
        </w:rPr>
        <w:t>What is the difference between features and benefits?</w:t>
      </w:r>
    </w:p>
    <w:p>
      <w:pPr>
        <w:spacing w:after="40" w:before="40"/>
      </w:pPr>
      <w:r>
        <w:rPr>
          <w:b/>
          <w:color w:val="1B5E20"/>
          <w:sz w:val="20"/>
        </w:rPr>
        <w:t xml:space="preserve">Trả lời: </w:t>
      </w:r>
      <w:r>
        <w:rPr>
          <w:b w:val="0"/>
          <w:sz w:val="20"/>
        </w:rPr>
        <w:t>For a fresher Sales Representative: What is the difference between features and benefits?.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#pros-cons | #comparison | #concept</w:t>
      </w:r>
    </w:p>
    <w:p>
      <w:pPr>
        <w:spacing w:after="80" w:before="40"/>
      </w:pPr>
      <w:r>
        <w:rPr>
          <w:b w:val="0"/>
          <w:color w:val="666666"/>
          <w:sz w:val="16"/>
        </w:rPr>
        <w:t>────────────────────────────────────────────────────────────</w:t>
      </w:r>
    </w:p>
    <w:p>
      <w:pPr>
        <w:spacing w:after="40" w:before="80"/>
      </w:pPr>
      <w:r>
        <w:rPr>
          <w:b/>
          <w:color w:val="1A3C6E"/>
          <w:sz w:val="22"/>
        </w:rPr>
        <w:t xml:space="preserve">Câu 30: </w:t>
      </w:r>
      <w:r>
        <w:rPr>
          <w:b w:val="0"/>
          <w:sz w:val="22"/>
        </w:rPr>
        <w:t>How do you present benefits effectively?</w:t>
      </w:r>
    </w:p>
    <w:p>
      <w:pPr>
        <w:spacing w:after="40" w:before="40"/>
      </w:pPr>
      <w:r>
        <w:rPr>
          <w:b/>
          <w:color w:val="1B5E20"/>
          <w:sz w:val="20"/>
        </w:rPr>
        <w:t xml:space="preserve">Trả lời: </w:t>
      </w:r>
      <w:r>
        <w:rPr>
          <w:b w:val="0"/>
          <w:sz w:val="20"/>
        </w:rPr>
        <w:t>For a fresher Sales Representative: How do you present benefits effectively?.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#pros-cons</w:t>
      </w:r>
    </w:p>
    <w:p>
      <w:pPr>
        <w:spacing w:after="80" w:before="40"/>
      </w:pPr>
      <w:r>
        <w:rPr>
          <w:b w:val="0"/>
          <w:color w:val="666666"/>
          <w:sz w:val="16"/>
        </w:rPr>
        <w:t>────────────────────────────────────────────────────────────</w:t>
      </w:r>
    </w:p>
    <w:p>
      <w:pPr>
        <w:spacing w:after="40" w:before="80"/>
      </w:pPr>
      <w:r>
        <w:rPr>
          <w:b/>
          <w:color w:val="1A3C6E"/>
          <w:sz w:val="22"/>
        </w:rPr>
        <w:t xml:space="preserve">Câu 31: </w:t>
      </w:r>
      <w:r>
        <w:rPr>
          <w:b w:val="0"/>
          <w:sz w:val="22"/>
        </w:rPr>
        <w:t>What is SPIN selling? Explain the four types of questions.</w:t>
      </w:r>
    </w:p>
    <w:p>
      <w:pPr>
        <w:spacing w:after="40" w:before="40"/>
      </w:pPr>
      <w:r>
        <w:rPr>
          <w:b/>
          <w:color w:val="1B5E20"/>
          <w:sz w:val="20"/>
        </w:rPr>
        <w:t xml:space="preserve">Trả lời: </w:t>
      </w:r>
      <w:r>
        <w:rPr>
          <w:b w:val="0"/>
          <w:sz w:val="20"/>
        </w:rPr>
        <w:t>For a fresher Sales Representative: What is SPIN selling? Explain the four types of questions..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32: </w:t>
      </w:r>
      <w:r>
        <w:rPr>
          <w:b w:val="0"/>
          <w:sz w:val="22"/>
        </w:rPr>
        <w:t>What is situation question in SPIN?</w:t>
      </w:r>
    </w:p>
    <w:p>
      <w:pPr>
        <w:spacing w:after="40" w:before="40"/>
      </w:pPr>
      <w:r>
        <w:rPr>
          <w:b/>
          <w:color w:val="1B5E20"/>
          <w:sz w:val="20"/>
        </w:rPr>
        <w:t xml:space="preserve">Trả lời: </w:t>
      </w:r>
      <w:r>
        <w:rPr>
          <w:b w:val="0"/>
          <w:sz w:val="20"/>
        </w:rPr>
        <w:t>For a fresher Sales Representative: What is situation question in SPIN?.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33: </w:t>
      </w:r>
      <w:r>
        <w:rPr>
          <w:b w:val="0"/>
          <w:sz w:val="22"/>
        </w:rPr>
        <w:t>What is problem question in SPIN?</w:t>
      </w:r>
    </w:p>
    <w:p>
      <w:pPr>
        <w:spacing w:after="40" w:before="40"/>
      </w:pPr>
      <w:r>
        <w:rPr>
          <w:b/>
          <w:color w:val="1B5E20"/>
          <w:sz w:val="20"/>
        </w:rPr>
        <w:t xml:space="preserve">Trả lời: </w:t>
      </w:r>
      <w:r>
        <w:rPr>
          <w:b w:val="0"/>
          <w:sz w:val="20"/>
        </w:rPr>
        <w:t>For a fresher Sales Representative: What is problem question in SPIN?.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34: </w:t>
      </w:r>
      <w:r>
        <w:rPr>
          <w:b w:val="0"/>
          <w:sz w:val="22"/>
        </w:rPr>
        <w:t>What is implication question in SPIN?</w:t>
      </w:r>
    </w:p>
    <w:p>
      <w:pPr>
        <w:spacing w:after="40" w:before="40"/>
      </w:pPr>
      <w:r>
        <w:rPr>
          <w:b/>
          <w:color w:val="1B5E20"/>
          <w:sz w:val="20"/>
        </w:rPr>
        <w:t xml:space="preserve">Trả lời: </w:t>
      </w:r>
      <w:r>
        <w:rPr>
          <w:b w:val="0"/>
          <w:sz w:val="20"/>
        </w:rPr>
        <w:t>For a fresher Sales Representative: What is implication question in SPIN?.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35: </w:t>
      </w:r>
      <w:r>
        <w:rPr>
          <w:b w:val="0"/>
          <w:sz w:val="22"/>
        </w:rPr>
        <w:t>What is need-payoff question in SPIN?</w:t>
      </w:r>
    </w:p>
    <w:p>
      <w:pPr>
        <w:spacing w:after="40" w:before="40"/>
      </w:pPr>
      <w:r>
        <w:rPr>
          <w:b/>
          <w:color w:val="1B5E20"/>
          <w:sz w:val="20"/>
        </w:rPr>
        <w:t xml:space="preserve">Trả lời: </w:t>
      </w:r>
      <w:r>
        <w:rPr>
          <w:b w:val="0"/>
          <w:sz w:val="20"/>
        </w:rPr>
        <w:t>For a fresher Sales Representative: What is need-payoff question in SPIN?.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36: </w:t>
      </w:r>
      <w:r>
        <w:rPr>
          <w:b w:val="0"/>
          <w:sz w:val="22"/>
        </w:rPr>
        <w:t>What is the Challenger Sale methodology?</w:t>
      </w:r>
    </w:p>
    <w:p>
      <w:pPr>
        <w:spacing w:after="40" w:before="40"/>
      </w:pPr>
      <w:r>
        <w:rPr>
          <w:b/>
          <w:color w:val="1B5E20"/>
          <w:sz w:val="20"/>
        </w:rPr>
        <w:t xml:space="preserve">Trả lời: </w:t>
      </w:r>
      <w:r>
        <w:rPr>
          <w:b w:val="0"/>
          <w:sz w:val="20"/>
        </w:rPr>
        <w:t>For a fresher Sales Representative: What is the Challenger Sale methodology?.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37: </w:t>
      </w:r>
      <w:r>
        <w:rPr>
          <w:b w:val="0"/>
          <w:sz w:val="22"/>
        </w:rPr>
        <w:t>What are the three T's of the Challenger Sale?</w:t>
      </w:r>
    </w:p>
    <w:p>
      <w:pPr>
        <w:spacing w:after="40" w:before="40"/>
      </w:pPr>
      <w:r>
        <w:rPr>
          <w:b/>
          <w:color w:val="1B5E20"/>
          <w:sz w:val="20"/>
        </w:rPr>
        <w:t xml:space="preserve">Trả lời: </w:t>
      </w:r>
      <w:r>
        <w:rPr>
          <w:b w:val="0"/>
          <w:sz w:val="20"/>
        </w:rPr>
        <w:t>For a fresher Sales Representative: What are the three T's of the Challenger Sale?.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#interview-question</w:t>
      </w:r>
    </w:p>
    <w:p>
      <w:pPr>
        <w:spacing w:after="80" w:before="40"/>
      </w:pPr>
      <w:r>
        <w:rPr>
          <w:b w:val="0"/>
          <w:color w:val="666666"/>
          <w:sz w:val="16"/>
        </w:rPr>
        <w:t>────────────────────────────────────────────────────────────</w:t>
      </w:r>
    </w:p>
    <w:p>
      <w:pPr>
        <w:spacing w:after="40" w:before="80"/>
      </w:pPr>
      <w:r>
        <w:rPr>
          <w:b/>
          <w:color w:val="1A3C6E"/>
          <w:sz w:val="22"/>
        </w:rPr>
        <w:t xml:space="preserve">Câu 38: </w:t>
      </w:r>
      <w:r>
        <w:rPr>
          <w:b w:val="0"/>
          <w:sz w:val="22"/>
        </w:rPr>
        <w:t>What is solution selling approach?</w:t>
      </w:r>
    </w:p>
    <w:p>
      <w:pPr>
        <w:spacing w:after="40" w:before="40"/>
      </w:pPr>
      <w:r>
        <w:rPr>
          <w:b/>
          <w:color w:val="1B5E20"/>
          <w:sz w:val="20"/>
        </w:rPr>
        <w:t xml:space="preserve">Trả lời: </w:t>
      </w:r>
      <w:r>
        <w:rPr>
          <w:b w:val="0"/>
          <w:sz w:val="20"/>
        </w:rPr>
        <w:t>For a fresher Sales Representative: What is solution selling approach?.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39: </w:t>
      </w:r>
      <w:r>
        <w:rPr>
          <w:b w:val="0"/>
          <w:sz w:val="22"/>
        </w:rPr>
        <w:t>What is Sandler selling system?</w:t>
      </w:r>
    </w:p>
    <w:p>
      <w:pPr>
        <w:spacing w:after="40" w:before="40"/>
      </w:pPr>
      <w:r>
        <w:rPr>
          <w:b/>
          <w:color w:val="1B5E20"/>
          <w:sz w:val="20"/>
        </w:rPr>
        <w:t xml:space="preserve">Trả lời: </w:t>
      </w:r>
      <w:r>
        <w:rPr>
          <w:b w:val="0"/>
          <w:sz w:val="20"/>
        </w:rPr>
        <w:t>For a fresher Sales Representative: What is Sandler selling system?.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40: </w:t>
      </w:r>
      <w:r>
        <w:rPr>
          <w:b w:val="0"/>
          <w:sz w:val="22"/>
        </w:rPr>
        <w:t>What is the up/down concept in Sandler?</w:t>
      </w:r>
    </w:p>
    <w:p>
      <w:pPr>
        <w:spacing w:after="40" w:before="40"/>
      </w:pPr>
      <w:r>
        <w:rPr>
          <w:b/>
          <w:color w:val="1B5E20"/>
          <w:sz w:val="20"/>
        </w:rPr>
        <w:t xml:space="preserve">Trả lời: </w:t>
      </w:r>
      <w:r>
        <w:rPr>
          <w:b w:val="0"/>
          <w:sz w:val="20"/>
        </w:rPr>
        <w:t>For a fresher Sales Representative: What is the up/down concept in Sandler?.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41: </w:t>
      </w:r>
      <w:r>
        <w:rPr>
          <w:b w:val="0"/>
          <w:sz w:val="22"/>
        </w:rPr>
        <w:t>What is a pain funnel?</w:t>
      </w:r>
    </w:p>
    <w:p>
      <w:pPr>
        <w:spacing w:after="40" w:before="40"/>
      </w:pPr>
      <w:r>
        <w:rPr>
          <w:b/>
          <w:color w:val="1B5E20"/>
          <w:sz w:val="20"/>
        </w:rPr>
        <w:t xml:space="preserve">Trả lời: </w:t>
      </w:r>
      <w:r>
        <w:rPr>
          <w:b w:val="0"/>
          <w:sz w:val="20"/>
        </w:rPr>
        <w:t>For a fresher Sales Representative: What is a pain funnel?.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42: </w:t>
      </w:r>
      <w:r>
        <w:rPr>
          <w:b w:val="0"/>
          <w:sz w:val="22"/>
        </w:rPr>
        <w:t>How do you uncover a prospect's pain points?</w:t>
      </w:r>
    </w:p>
    <w:p>
      <w:pPr>
        <w:spacing w:after="40" w:before="40"/>
      </w:pPr>
      <w:r>
        <w:rPr>
          <w:b/>
          <w:color w:val="1B5E20"/>
          <w:sz w:val="20"/>
        </w:rPr>
        <w:t xml:space="preserve">Trả lời: </w:t>
      </w:r>
      <w:r>
        <w:rPr>
          <w:b w:val="0"/>
          <w:sz w:val="20"/>
        </w:rPr>
        <w:t>For a fresher Sales Representative: How do you uncover a prospect's pain points?.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#pros-cons</w:t>
      </w:r>
    </w:p>
    <w:p>
      <w:pPr>
        <w:spacing w:after="80" w:before="40"/>
      </w:pPr>
      <w:r>
        <w:rPr>
          <w:b w:val="0"/>
          <w:color w:val="666666"/>
          <w:sz w:val="16"/>
        </w:rPr>
        <w:t>────────────────────────────────────────────────────────────</w:t>
      </w:r>
    </w:p>
    <w:p>
      <w:pPr>
        <w:spacing w:after="40" w:before="80"/>
      </w:pPr>
      <w:r>
        <w:rPr>
          <w:b/>
          <w:color w:val="1A3C6E"/>
          <w:sz w:val="22"/>
        </w:rPr>
        <w:t xml:space="preserve">Câu 43: </w:t>
      </w:r>
      <w:r>
        <w:rPr>
          <w:b w:val="0"/>
          <w:sz w:val="22"/>
        </w:rPr>
        <w:t>What is the economic buyer?</w:t>
      </w:r>
    </w:p>
    <w:p>
      <w:pPr>
        <w:spacing w:after="40" w:before="40"/>
      </w:pPr>
      <w:r>
        <w:rPr>
          <w:b/>
          <w:color w:val="1B5E20"/>
          <w:sz w:val="20"/>
        </w:rPr>
        <w:t xml:space="preserve">Trả lời: </w:t>
      </w:r>
      <w:r>
        <w:rPr>
          <w:b w:val="0"/>
          <w:sz w:val="20"/>
        </w:rPr>
        <w:t>For a fresher Sales Representative: What is the economic buyer?.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44: </w:t>
      </w:r>
      <w:r>
        <w:rPr>
          <w:b w:val="0"/>
          <w:sz w:val="22"/>
        </w:rPr>
        <w:t>What is a stakeholder in sales context?</w:t>
      </w:r>
    </w:p>
    <w:p>
      <w:pPr>
        <w:spacing w:after="40" w:before="40"/>
      </w:pPr>
      <w:r>
        <w:rPr>
          <w:b/>
          <w:color w:val="1B5E20"/>
          <w:sz w:val="20"/>
        </w:rPr>
        <w:t xml:space="preserve">Trả lời: </w:t>
      </w:r>
      <w:r>
        <w:rPr>
          <w:b w:val="0"/>
          <w:sz w:val="20"/>
        </w:rPr>
        <w:t>For a fresher Sales Representative: What is a stakeholder in sales context?.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45: </w:t>
      </w:r>
      <w:r>
        <w:rPr>
          <w:b w:val="0"/>
          <w:sz w:val="22"/>
        </w:rPr>
        <w:t>How do you sell to multiple stakeholders?</w:t>
      </w:r>
    </w:p>
    <w:p>
      <w:pPr>
        <w:spacing w:after="40" w:before="40"/>
      </w:pPr>
      <w:r>
        <w:rPr>
          <w:b/>
          <w:color w:val="1B5E20"/>
          <w:sz w:val="20"/>
        </w:rPr>
        <w:t xml:space="preserve">Trả lời: </w:t>
      </w:r>
      <w:r>
        <w:rPr>
          <w:b w:val="0"/>
          <w:sz w:val="20"/>
        </w:rPr>
        <w:t>For a fresher Sales Representative: How do you sell to multiple stakeholders?.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#interview-question</w:t>
      </w:r>
    </w:p>
    <w:p>
      <w:pPr>
        <w:spacing w:after="80" w:before="40"/>
      </w:pPr>
      <w:r>
        <w:rPr>
          <w:b w:val="0"/>
          <w:color w:val="666666"/>
          <w:sz w:val="16"/>
        </w:rPr>
        <w:t>────────────────────────────────────────────────────────────</w:t>
      </w:r>
    </w:p>
    <w:p>
      <w:pPr>
        <w:spacing w:after="40" w:before="80"/>
      </w:pPr>
      <w:r>
        <w:rPr>
          <w:b/>
          <w:color w:val="1A3C6E"/>
          <w:sz w:val="22"/>
        </w:rPr>
        <w:t xml:space="preserve">Câu 46: </w:t>
      </w:r>
      <w:r>
        <w:rPr>
          <w:b w:val="0"/>
          <w:sz w:val="22"/>
        </w:rPr>
        <w:t>How do you build rapport with prospects?</w:t>
      </w:r>
    </w:p>
    <w:p>
      <w:pPr>
        <w:spacing w:after="40" w:before="40"/>
      </w:pPr>
      <w:r>
        <w:rPr>
          <w:b/>
          <w:color w:val="1B5E20"/>
          <w:sz w:val="20"/>
        </w:rPr>
        <w:t xml:space="preserve">Trả lời: </w:t>
      </w:r>
      <w:r>
        <w:rPr>
          <w:b w:val="0"/>
          <w:sz w:val="20"/>
        </w:rPr>
        <w:t>For a fresher Sales Representative: How do you build rapport with prospects?.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#pros-cons | #implementation</w:t>
      </w:r>
    </w:p>
    <w:p>
      <w:pPr>
        <w:spacing w:after="80" w:before="40"/>
      </w:pPr>
      <w:r>
        <w:rPr>
          <w:b w:val="0"/>
          <w:color w:val="666666"/>
          <w:sz w:val="16"/>
        </w:rPr>
        <w:t>────────────────────────────────────────────────────────────</w:t>
      </w:r>
    </w:p>
    <w:p>
      <w:pPr>
        <w:spacing w:after="40" w:before="80"/>
      </w:pPr>
      <w:r>
        <w:rPr>
          <w:b/>
          <w:color w:val="1A3C6E"/>
          <w:sz w:val="22"/>
        </w:rPr>
        <w:t xml:space="preserve">Câu 47: </w:t>
      </w:r>
      <w:r>
        <w:rPr>
          <w:b w:val="0"/>
          <w:sz w:val="22"/>
        </w:rPr>
        <w:t>What is mirroring in sales?</w:t>
      </w:r>
    </w:p>
    <w:p>
      <w:pPr>
        <w:spacing w:after="40" w:before="40"/>
      </w:pPr>
      <w:r>
        <w:rPr>
          <w:b/>
          <w:color w:val="1B5E20"/>
          <w:sz w:val="20"/>
        </w:rPr>
        <w:t xml:space="preserve">Trả lời: </w:t>
      </w:r>
      <w:r>
        <w:rPr>
          <w:b w:val="0"/>
          <w:sz w:val="20"/>
        </w:rPr>
        <w:t>For a fresher Sales Representative: What is mirroring in sales?.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48: </w:t>
      </w:r>
      <w:r>
        <w:rPr>
          <w:b w:val="0"/>
          <w:sz w:val="22"/>
        </w:rPr>
        <w:t>How do you use social proof in sales?</w:t>
      </w:r>
    </w:p>
    <w:p>
      <w:pPr>
        <w:spacing w:after="40" w:before="40"/>
      </w:pPr>
      <w:r>
        <w:rPr>
          <w:b/>
          <w:color w:val="1B5E20"/>
          <w:sz w:val="20"/>
        </w:rPr>
        <w:t xml:space="preserve">Trả lời: </w:t>
      </w:r>
      <w:r>
        <w:rPr>
          <w:b w:val="0"/>
          <w:sz w:val="20"/>
        </w:rPr>
        <w:t>For a fresher Sales Representative: How do you use social proof in sales?.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#interview-question</w:t>
      </w:r>
    </w:p>
    <w:p>
      <w:pPr>
        <w:spacing w:after="80" w:before="40"/>
      </w:pPr>
      <w:r>
        <w:rPr>
          <w:b w:val="0"/>
          <w:color w:val="666666"/>
          <w:sz w:val="16"/>
        </w:rPr>
        <w:t>────────────────────────────────────────────────────────────</w:t>
      </w:r>
    </w:p>
    <w:p>
      <w:pPr>
        <w:spacing w:after="40" w:before="80"/>
      </w:pPr>
      <w:r>
        <w:rPr>
          <w:b/>
          <w:color w:val="1A3C6E"/>
          <w:sz w:val="22"/>
        </w:rPr>
        <w:t xml:space="preserve">Câu 49: </w:t>
      </w:r>
      <w:r>
        <w:rPr>
          <w:b w:val="0"/>
          <w:sz w:val="22"/>
        </w:rPr>
        <w:t>What is a referral process?</w:t>
      </w:r>
    </w:p>
    <w:p>
      <w:pPr>
        <w:spacing w:after="40" w:before="40"/>
      </w:pPr>
      <w:r>
        <w:rPr>
          <w:b/>
          <w:color w:val="1B5E20"/>
          <w:sz w:val="20"/>
        </w:rPr>
        <w:t xml:space="preserve">Trả lời: </w:t>
      </w:r>
      <w:r>
        <w:rPr>
          <w:b w:val="0"/>
          <w:sz w:val="20"/>
        </w:rPr>
        <w:t>For a fresher Sales Representative: What is a referral process?.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#process | #concept</w:t>
      </w:r>
    </w:p>
    <w:p>
      <w:pPr>
        <w:spacing w:after="80" w:before="40"/>
      </w:pPr>
      <w:r>
        <w:rPr>
          <w:b w:val="0"/>
          <w:color w:val="666666"/>
          <w:sz w:val="16"/>
        </w:rPr>
        <w:t>────────────────────────────────────────────────────────────</w:t>
      </w:r>
    </w:p>
    <w:p>
      <w:pPr>
        <w:spacing w:after="40" w:before="80"/>
      </w:pPr>
      <w:r>
        <w:rPr>
          <w:b/>
          <w:color w:val="1A3C6E"/>
          <w:sz w:val="22"/>
        </w:rPr>
        <w:t xml:space="preserve">Câu 50: </w:t>
      </w:r>
      <w:r>
        <w:rPr>
          <w:b w:val="0"/>
          <w:sz w:val="22"/>
        </w:rPr>
        <w:t>How do you ask for referrals?</w:t>
      </w:r>
    </w:p>
    <w:p>
      <w:pPr>
        <w:spacing w:after="40" w:before="40"/>
      </w:pPr>
      <w:r>
        <w:rPr>
          <w:b/>
          <w:color w:val="1B5E20"/>
          <w:sz w:val="20"/>
        </w:rPr>
        <w:t xml:space="preserve">Trả lời: </w:t>
      </w:r>
      <w:r>
        <w:rPr>
          <w:b w:val="0"/>
          <w:sz w:val="20"/>
        </w:rPr>
        <w:t>For a fresher Sales Representative: How do you ask for referrals?.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#interview-question</w:t>
      </w:r>
    </w:p>
    <w:p>
      <w:pPr>
        <w:spacing w:after="80" w:before="40"/>
      </w:pPr>
      <w:r>
        <w:rPr>
          <w:b w:val="0"/>
          <w:color w:val="666666"/>
          <w:sz w:val="16"/>
        </w:rPr>
        <w:t>────────────────────────────────────────────────────────────</w:t>
      </w:r>
    </w:p>
    <w:p>
      <w:pPr>
        <w:spacing w:after="40" w:before="80"/>
      </w:pPr>
      <w:r>
        <w:rPr>
          <w:b/>
          <w:color w:val="1A3C6E"/>
          <w:sz w:val="22"/>
        </w:rPr>
        <w:t xml:space="preserve">Câu 51: </w:t>
      </w:r>
      <w:r>
        <w:rPr>
          <w:b w:val="0"/>
          <w:sz w:val="22"/>
        </w:rPr>
        <w:t>What is a testimonial and how do you collect them?</w:t>
      </w:r>
    </w:p>
    <w:p>
      <w:pPr>
        <w:spacing w:after="40" w:before="40"/>
      </w:pPr>
      <w:r>
        <w:rPr>
          <w:b/>
          <w:color w:val="1B5E20"/>
          <w:sz w:val="20"/>
        </w:rPr>
        <w:t xml:space="preserve">Trả lời: </w:t>
      </w:r>
      <w:r>
        <w:rPr>
          <w:b w:val="0"/>
          <w:sz w:val="20"/>
        </w:rPr>
        <w:t>For a fresher Sales Representative: What is a testimonial and how do you collect them?.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52: </w:t>
      </w:r>
      <w:r>
        <w:rPr>
          <w:b w:val="0"/>
          <w:sz w:val="22"/>
        </w:rPr>
        <w:t>What is a case study and how is it used in sales?</w:t>
      </w:r>
    </w:p>
    <w:p>
      <w:pPr>
        <w:spacing w:after="40" w:before="40"/>
      </w:pPr>
      <w:r>
        <w:rPr>
          <w:b/>
          <w:color w:val="1B5E20"/>
          <w:sz w:val="20"/>
        </w:rPr>
        <w:t xml:space="preserve">Trả lời: </w:t>
      </w:r>
      <w:r>
        <w:rPr>
          <w:b w:val="0"/>
          <w:sz w:val="20"/>
        </w:rPr>
        <w:t>For a fresher Sales Representative: What is a case study and how is it used in sales?.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53: </w:t>
      </w:r>
      <w:r>
        <w:rPr>
          <w:b w:val="0"/>
          <w:sz w:val="22"/>
        </w:rPr>
        <w:t>What is a proposal in B2B sales?</w:t>
      </w:r>
    </w:p>
    <w:p>
      <w:pPr>
        <w:spacing w:after="40" w:before="40"/>
      </w:pPr>
      <w:r>
        <w:rPr>
          <w:b/>
          <w:color w:val="1B5E20"/>
          <w:sz w:val="20"/>
        </w:rPr>
        <w:t xml:space="preserve">Trả lời: </w:t>
      </w:r>
      <w:r>
        <w:rPr>
          <w:b w:val="0"/>
          <w:sz w:val="20"/>
        </w:rPr>
        <w:t>For a fresher Sales Representative: What is a proposal in B2B sales?.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54: </w:t>
      </w:r>
      <w:r>
        <w:rPr>
          <w:b w:val="0"/>
          <w:sz w:val="22"/>
        </w:rPr>
        <w:t>How do you structure a sales proposal?</w:t>
      </w:r>
    </w:p>
    <w:p>
      <w:pPr>
        <w:spacing w:after="40" w:before="40"/>
      </w:pPr>
      <w:r>
        <w:rPr>
          <w:b/>
          <w:color w:val="1B5E20"/>
          <w:sz w:val="20"/>
        </w:rPr>
        <w:t xml:space="preserve">Trả lời: </w:t>
      </w:r>
      <w:r>
        <w:rPr>
          <w:b w:val="0"/>
          <w:sz w:val="20"/>
        </w:rPr>
        <w:t>For a fresher Sales Representative: How do you structure a sales proposal?.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#interview-question</w:t>
      </w:r>
    </w:p>
    <w:p>
      <w:pPr>
        <w:spacing w:after="80" w:before="40"/>
      </w:pPr>
      <w:r>
        <w:rPr>
          <w:b w:val="0"/>
          <w:color w:val="666666"/>
          <w:sz w:val="16"/>
        </w:rPr>
        <w:t>────────────────────────────────────────────────────────────</w:t>
      </w:r>
    </w:p>
    <w:p>
      <w:pPr>
        <w:spacing w:after="40" w:before="80"/>
      </w:pPr>
      <w:r>
        <w:rPr>
          <w:b/>
          <w:color w:val="1A3C6E"/>
          <w:sz w:val="22"/>
        </w:rPr>
        <w:t xml:space="preserve">Câu 55: </w:t>
      </w:r>
      <w:r>
        <w:rPr>
          <w:b w:val="0"/>
          <w:sz w:val="22"/>
        </w:rPr>
        <w:t>What is a statement of work (SOW)?</w:t>
      </w:r>
    </w:p>
    <w:p>
      <w:pPr>
        <w:spacing w:after="40" w:before="40"/>
      </w:pPr>
      <w:r>
        <w:rPr>
          <w:b/>
          <w:color w:val="1B5E20"/>
          <w:sz w:val="20"/>
        </w:rPr>
        <w:t xml:space="preserve">Trả lời: </w:t>
      </w:r>
      <w:r>
        <w:rPr>
          <w:b w:val="0"/>
          <w:sz w:val="20"/>
        </w:rPr>
        <w:t>For a fresher Sales Representative: What is a statement of work (SOW)?.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56: </w:t>
      </w:r>
      <w:r>
        <w:rPr>
          <w:b w:val="0"/>
          <w:sz w:val="22"/>
        </w:rPr>
        <w:t>What is a master service agreement (MSA)?</w:t>
      </w:r>
    </w:p>
    <w:p>
      <w:pPr>
        <w:spacing w:after="40" w:before="40"/>
      </w:pPr>
      <w:r>
        <w:rPr>
          <w:b/>
          <w:color w:val="1B5E20"/>
          <w:sz w:val="20"/>
        </w:rPr>
        <w:t xml:space="preserve">Trả lời: </w:t>
      </w:r>
      <w:r>
        <w:rPr>
          <w:b w:val="0"/>
          <w:sz w:val="20"/>
        </w:rPr>
        <w:t>For a fresher Sales Representative: What is a master service agreement (MSA)?.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57: </w:t>
      </w:r>
      <w:r>
        <w:rPr>
          <w:b w:val="0"/>
          <w:sz w:val="22"/>
        </w:rPr>
        <w:t>What is a service-level agreement (SLA) in a contract?</w:t>
      </w:r>
    </w:p>
    <w:p>
      <w:pPr>
        <w:spacing w:after="40" w:before="40"/>
      </w:pPr>
      <w:r>
        <w:rPr>
          <w:b/>
          <w:color w:val="1B5E20"/>
          <w:sz w:val="20"/>
        </w:rPr>
        <w:t xml:space="preserve">Trả lời: </w:t>
      </w:r>
      <w:r>
        <w:rPr>
          <w:b w:val="0"/>
          <w:sz w:val="20"/>
        </w:rPr>
        <w:t>For a fresher Sales Representative: What is a service-level agreement (SLA) in a contract?.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58: </w:t>
      </w:r>
      <w:r>
        <w:rPr>
          <w:b w:val="0"/>
          <w:sz w:val="22"/>
        </w:rPr>
        <w:t>What is the difference between a quote and an estimate?</w:t>
      </w:r>
    </w:p>
    <w:p>
      <w:pPr>
        <w:spacing w:after="40" w:before="40"/>
      </w:pPr>
      <w:r>
        <w:rPr>
          <w:b/>
          <w:color w:val="1B5E20"/>
          <w:sz w:val="20"/>
        </w:rPr>
        <w:t xml:space="preserve">Trả lời: </w:t>
      </w:r>
      <w:r>
        <w:rPr>
          <w:b w:val="0"/>
          <w:sz w:val="20"/>
        </w:rPr>
        <w:t>For a fresher Sales Representative: What is the difference between a quote and an estimate?.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#comparison | #concept</w:t>
      </w:r>
    </w:p>
    <w:p>
      <w:pPr>
        <w:spacing w:after="80" w:before="40"/>
      </w:pPr>
      <w:r>
        <w:rPr>
          <w:b w:val="0"/>
          <w:color w:val="666666"/>
          <w:sz w:val="16"/>
        </w:rPr>
        <w:t>────────────────────────────────────────────────────────────</w:t>
      </w:r>
    </w:p>
    <w:p>
      <w:pPr>
        <w:spacing w:after="40" w:before="80"/>
      </w:pPr>
      <w:r>
        <w:rPr>
          <w:b/>
          <w:color w:val="1A3C6E"/>
          <w:sz w:val="22"/>
        </w:rPr>
        <w:t xml:space="preserve">Câu 59: </w:t>
      </w:r>
      <w:r>
        <w:rPr>
          <w:b w:val="0"/>
          <w:sz w:val="22"/>
        </w:rPr>
        <w:t>What is purchase order?</w:t>
      </w:r>
    </w:p>
    <w:p>
      <w:pPr>
        <w:spacing w:after="40" w:before="40"/>
      </w:pPr>
      <w:r>
        <w:rPr>
          <w:b/>
          <w:color w:val="1B5E20"/>
          <w:sz w:val="20"/>
        </w:rPr>
        <w:t xml:space="preserve">Trả lời: </w:t>
      </w:r>
      <w:r>
        <w:rPr>
          <w:b w:val="0"/>
          <w:sz w:val="20"/>
        </w:rPr>
        <w:t>For a fresher Sales Representative: What is purchase order?.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60: </w:t>
      </w:r>
      <w:r>
        <w:rPr>
          <w:b w:val="0"/>
          <w:sz w:val="22"/>
        </w:rPr>
        <w:t>What is a sales order?</w:t>
      </w:r>
    </w:p>
    <w:p>
      <w:pPr>
        <w:spacing w:after="40" w:before="40"/>
      </w:pPr>
      <w:r>
        <w:rPr>
          <w:b/>
          <w:color w:val="1B5E20"/>
          <w:sz w:val="20"/>
        </w:rPr>
        <w:t xml:space="preserve">Trả lời: </w:t>
      </w:r>
      <w:r>
        <w:rPr>
          <w:b w:val="0"/>
          <w:sz w:val="20"/>
        </w:rPr>
        <w:t>For a fresher Sales Representative: What is a sales order?.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61: </w:t>
      </w:r>
      <w:r>
        <w:rPr>
          <w:b w:val="0"/>
          <w:sz w:val="22"/>
        </w:rPr>
        <w:t>What is the procurement process from the buyer side?</w:t>
      </w:r>
    </w:p>
    <w:p>
      <w:pPr>
        <w:spacing w:after="40" w:before="40"/>
      </w:pPr>
      <w:r>
        <w:rPr>
          <w:b/>
          <w:color w:val="1B5E20"/>
          <w:sz w:val="20"/>
        </w:rPr>
        <w:t xml:space="preserve">Trả lời: </w:t>
      </w:r>
      <w:r>
        <w:rPr>
          <w:b w:val="0"/>
          <w:sz w:val="20"/>
        </w:rPr>
        <w:t>For a fresher Sales Representative: What is the procurement process from the buyer side?.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#process | #concept</w:t>
      </w:r>
    </w:p>
    <w:p>
      <w:pPr>
        <w:spacing w:after="80" w:before="40"/>
      </w:pPr>
      <w:r>
        <w:rPr>
          <w:b w:val="0"/>
          <w:color w:val="666666"/>
          <w:sz w:val="16"/>
        </w:rPr>
        <w:t>────────────────────────────────────────────────────────────</w:t>
      </w:r>
    </w:p>
    <w:p>
      <w:pPr>
        <w:spacing w:after="40" w:before="80"/>
      </w:pPr>
      <w:r>
        <w:rPr>
          <w:b/>
          <w:color w:val="1A3C6E"/>
          <w:sz w:val="22"/>
        </w:rPr>
        <w:t xml:space="preserve">Câu 62: </w:t>
      </w:r>
      <w:r>
        <w:rPr>
          <w:b w:val="0"/>
          <w:sz w:val="22"/>
        </w:rPr>
        <w:t>What is an RFP process?</w:t>
      </w:r>
    </w:p>
    <w:p>
      <w:pPr>
        <w:spacing w:after="40" w:before="40"/>
      </w:pPr>
      <w:r>
        <w:rPr>
          <w:b/>
          <w:color w:val="1B5E20"/>
          <w:sz w:val="20"/>
        </w:rPr>
        <w:t xml:space="preserve">Trả lời: </w:t>
      </w:r>
      <w:r>
        <w:rPr>
          <w:b w:val="0"/>
          <w:sz w:val="20"/>
        </w:rPr>
        <w:t>For a fresher Sales Representative: What is an RFP process?.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#process | #concept</w:t>
      </w:r>
    </w:p>
    <w:p>
      <w:pPr>
        <w:spacing w:after="80" w:before="40"/>
      </w:pPr>
      <w:r>
        <w:rPr>
          <w:b w:val="0"/>
          <w:color w:val="666666"/>
          <w:sz w:val="16"/>
        </w:rPr>
        <w:t>────────────────────────────────────────────────────────────</w:t>
      </w:r>
    </w:p>
    <w:p>
      <w:pPr>
        <w:spacing w:after="40" w:before="80"/>
      </w:pPr>
      <w:r>
        <w:rPr>
          <w:b/>
          <w:color w:val="1A3C6E"/>
          <w:sz w:val="22"/>
        </w:rPr>
        <w:t xml:space="preserve">Câu 63: </w:t>
      </w:r>
      <w:r>
        <w:rPr>
          <w:b w:val="0"/>
          <w:sz w:val="22"/>
        </w:rPr>
        <w:t>How do you respond to an RFP?</w:t>
      </w:r>
    </w:p>
    <w:p>
      <w:pPr>
        <w:spacing w:after="40" w:before="40"/>
      </w:pPr>
      <w:r>
        <w:rPr>
          <w:b/>
          <w:color w:val="1B5E20"/>
          <w:sz w:val="20"/>
        </w:rPr>
        <w:t xml:space="preserve">Trả lời: </w:t>
      </w:r>
      <w:r>
        <w:rPr>
          <w:b w:val="0"/>
          <w:sz w:val="20"/>
        </w:rPr>
        <w:t>For a fresher Sales Representative: How do you respond to an RFP?.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#interview-question</w:t>
      </w:r>
    </w:p>
    <w:p>
      <w:pPr>
        <w:spacing w:after="80" w:before="40"/>
      </w:pPr>
      <w:r>
        <w:rPr>
          <w:b w:val="0"/>
          <w:color w:val="666666"/>
          <w:sz w:val="16"/>
        </w:rPr>
        <w:t>────────────────────────────────────────────────────────────</w:t>
      </w:r>
    </w:p>
    <w:p>
      <w:pPr>
        <w:spacing w:after="40" w:before="80"/>
      </w:pPr>
      <w:r>
        <w:rPr>
          <w:b/>
          <w:color w:val="1A3C6E"/>
          <w:sz w:val="22"/>
        </w:rPr>
        <w:t xml:space="preserve">Câu 64: </w:t>
      </w:r>
      <w:r>
        <w:rPr>
          <w:b w:val="0"/>
          <w:sz w:val="22"/>
        </w:rPr>
        <w:t>What is a bid in sales?</w:t>
      </w:r>
    </w:p>
    <w:p>
      <w:pPr>
        <w:spacing w:after="40" w:before="40"/>
      </w:pPr>
      <w:r>
        <w:rPr>
          <w:b/>
          <w:color w:val="1B5E20"/>
          <w:sz w:val="20"/>
        </w:rPr>
        <w:t xml:space="preserve">Trả lời: </w:t>
      </w:r>
      <w:r>
        <w:rPr>
          <w:b w:val="0"/>
          <w:sz w:val="20"/>
        </w:rPr>
        <w:t>For a fresher Sales Representative: What is a bid in sales?.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65: </w:t>
      </w:r>
      <w:r>
        <w:rPr>
          <w:b w:val="0"/>
          <w:sz w:val="22"/>
        </w:rPr>
        <w:t>What is competitive bidding?</w:t>
      </w:r>
    </w:p>
    <w:p>
      <w:pPr>
        <w:spacing w:after="40" w:before="40"/>
      </w:pPr>
      <w:r>
        <w:rPr>
          <w:b/>
          <w:color w:val="1B5E20"/>
          <w:sz w:val="20"/>
        </w:rPr>
        <w:t xml:space="preserve">Trả lời: </w:t>
      </w:r>
      <w:r>
        <w:rPr>
          <w:b w:val="0"/>
          <w:sz w:val="20"/>
        </w:rPr>
        <w:t>For a fresher Sales Representative: What is competitive bidding?.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66: </w:t>
      </w:r>
      <w:r>
        <w:rPr>
          <w:b w:val="0"/>
          <w:sz w:val="22"/>
        </w:rPr>
        <w:t>What is a contract negotiation?</w:t>
      </w:r>
    </w:p>
    <w:p>
      <w:pPr>
        <w:spacing w:after="40" w:before="40"/>
      </w:pPr>
      <w:r>
        <w:rPr>
          <w:b/>
          <w:color w:val="1B5E20"/>
          <w:sz w:val="20"/>
        </w:rPr>
        <w:t xml:space="preserve">Trả lời: </w:t>
      </w:r>
      <w:r>
        <w:rPr>
          <w:b w:val="0"/>
          <w:sz w:val="20"/>
        </w:rPr>
        <w:t>Negotiation is reaching mutually beneficial agreements. Key principles: (1) Know your BATNA (Best Alternative to Negotiated Agreement), (2) Focus on interests not positions, (3) Aim for win-win outcomes for long-term relationships, (4) Listen more than you talk, (5) Use silence strategically, (6) Justify value before discussing price. Common techniques: anchoring (first offer sets expectations), mirroring, labeling emotions, asking calibrated questions (how/what instead of why).</w:t>
      </w:r>
    </w:p>
    <w:p>
      <w:pPr>
        <w:spacing w:after="80" w:before="40"/>
      </w:pPr>
      <w:r>
        <w:rPr>
          <w:b w:val="0"/>
          <w:color w:val="557BC7"/>
          <w:sz w:val="18"/>
        </w:rPr>
        <w:t xml:space="preserve">Tags: </w:t>
      </w:r>
      <w:r>
        <w:rPr>
          <w:b w:val="0"/>
          <w:color w:val="557BC7"/>
          <w:sz w:val="18"/>
        </w:rPr>
        <w:t>#sales-representative | #fresher | #easy | #concept | #negotiation</w:t>
      </w:r>
    </w:p>
    <w:p>
      <w:pPr>
        <w:spacing w:after="80" w:before="40"/>
      </w:pPr>
      <w:r>
        <w:rPr>
          <w:b w:val="0"/>
          <w:color w:val="666666"/>
          <w:sz w:val="16"/>
        </w:rPr>
        <w:t>────────────────────────────────────────────────────────────</w:t>
      </w:r>
    </w:p>
    <w:p>
      <w:pPr>
        <w:spacing w:after="40" w:before="80"/>
      </w:pPr>
      <w:r>
        <w:rPr>
          <w:b/>
          <w:color w:val="1A3C6E"/>
          <w:sz w:val="22"/>
        </w:rPr>
        <w:t xml:space="preserve">Câu 67: </w:t>
      </w:r>
      <w:r>
        <w:rPr>
          <w:b w:val="0"/>
          <w:sz w:val="22"/>
        </w:rPr>
        <w:t>What are red lines in contract negotiation?</w:t>
      </w:r>
    </w:p>
    <w:p>
      <w:pPr>
        <w:spacing w:after="40" w:before="40"/>
      </w:pPr>
      <w:r>
        <w:rPr>
          <w:b/>
          <w:color w:val="1B5E20"/>
          <w:sz w:val="20"/>
        </w:rPr>
        <w:t xml:space="preserve">Trả lời: </w:t>
      </w:r>
      <w:r>
        <w:rPr>
          <w:b w:val="0"/>
          <w:sz w:val="20"/>
        </w:rPr>
        <w:t>Negotiation is reaching mutually beneficial agreements. Key principles: (1) Know your BATNA (Best Alternative to Negotiated Agreement), (2) Focus on interests not positions, (3) Aim for win-win outcomes for long-term relationships, (4) Listen more than you talk, (5) Use silence strategically, (6) Justify value before discussing price. Common techniques: anchoring (first offer sets expectations), mirroring, labeling emotions, asking calibrated questions (how/what instead of why).</w:t>
      </w:r>
    </w:p>
    <w:p>
      <w:pPr>
        <w:spacing w:after="80" w:before="40"/>
      </w:pPr>
      <w:r>
        <w:rPr>
          <w:b w:val="0"/>
          <w:color w:val="557BC7"/>
          <w:sz w:val="18"/>
        </w:rPr>
        <w:t xml:space="preserve">Tags: </w:t>
      </w:r>
      <w:r>
        <w:rPr>
          <w:b w:val="0"/>
          <w:color w:val="557BC7"/>
          <w:sz w:val="18"/>
        </w:rPr>
        <w:t>#sales-representative | #fresher | #easy | #negotiation</w:t>
      </w:r>
    </w:p>
    <w:p>
      <w:pPr>
        <w:spacing w:after="80" w:before="40"/>
      </w:pPr>
      <w:r>
        <w:rPr>
          <w:b w:val="0"/>
          <w:color w:val="666666"/>
          <w:sz w:val="16"/>
        </w:rPr>
        <w:t>────────────────────────────────────────────────────────────</w:t>
      </w:r>
    </w:p>
    <w:p>
      <w:pPr>
        <w:spacing w:after="40" w:before="80"/>
      </w:pPr>
      <w:r>
        <w:rPr>
          <w:b/>
          <w:color w:val="1A3C6E"/>
          <w:sz w:val="22"/>
        </w:rPr>
        <w:t xml:space="preserve">Câu 68: </w:t>
      </w:r>
      <w:r>
        <w:rPr>
          <w:b w:val="0"/>
          <w:sz w:val="22"/>
        </w:rPr>
        <w:t>What is deal registration?</w:t>
      </w:r>
    </w:p>
    <w:p>
      <w:pPr>
        <w:spacing w:after="40" w:before="40"/>
      </w:pPr>
      <w:r>
        <w:rPr>
          <w:b/>
          <w:color w:val="1B5E20"/>
          <w:sz w:val="20"/>
        </w:rPr>
        <w:t xml:space="preserve">Trả lời: </w:t>
      </w:r>
      <w:r>
        <w:rPr>
          <w:b w:val="0"/>
          <w:sz w:val="20"/>
        </w:rPr>
        <w:t>For a fresher Sales Representative: What is deal registration?.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69: </w:t>
      </w:r>
      <w:r>
        <w:rPr>
          <w:b w:val="0"/>
          <w:sz w:val="22"/>
        </w:rPr>
        <w:t>What is a reseller vs direct sales?</w:t>
      </w:r>
    </w:p>
    <w:p>
      <w:pPr>
        <w:spacing w:after="40" w:before="40"/>
      </w:pPr>
      <w:r>
        <w:rPr>
          <w:b/>
          <w:color w:val="1B5E20"/>
          <w:sz w:val="20"/>
        </w:rPr>
        <w:t xml:space="preserve">Trả lời: </w:t>
      </w:r>
      <w:r>
        <w:rPr>
          <w:b w:val="0"/>
          <w:sz w:val="20"/>
        </w:rPr>
        <w:t>For a fresher Sales Representative: What is a reseller vs direct sales?.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#comparison | #concept</w:t>
      </w:r>
    </w:p>
    <w:p>
      <w:pPr>
        <w:spacing w:after="80" w:before="40"/>
      </w:pPr>
      <w:r>
        <w:rPr>
          <w:b w:val="0"/>
          <w:color w:val="666666"/>
          <w:sz w:val="16"/>
        </w:rPr>
        <w:t>────────────────────────────────────────────────────────────</w:t>
      </w:r>
    </w:p>
    <w:p>
      <w:pPr>
        <w:spacing w:after="40" w:before="80"/>
      </w:pPr>
      <w:r>
        <w:rPr>
          <w:b/>
          <w:color w:val="1A3C6E"/>
          <w:sz w:val="22"/>
        </w:rPr>
        <w:t xml:space="preserve">Câu 70: </w:t>
      </w:r>
      <w:r>
        <w:rPr>
          <w:b w:val="0"/>
          <w:sz w:val="22"/>
        </w:rPr>
        <w:t>What is channel sales?</w:t>
      </w:r>
    </w:p>
    <w:p>
      <w:pPr>
        <w:spacing w:after="40" w:before="40"/>
      </w:pPr>
      <w:r>
        <w:rPr>
          <w:b/>
          <w:color w:val="1B5E20"/>
          <w:sz w:val="20"/>
        </w:rPr>
        <w:t xml:space="preserve">Trả lời: </w:t>
      </w:r>
      <w:r>
        <w:rPr>
          <w:b w:val="0"/>
          <w:sz w:val="20"/>
        </w:rPr>
        <w:t>For a fresher Sales Representative: What is channel sales?.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71: </w:t>
      </w:r>
      <w:r>
        <w:rPr>
          <w:b w:val="0"/>
          <w:sz w:val="22"/>
        </w:rPr>
        <w:t>What is partnership sales?</w:t>
      </w:r>
    </w:p>
    <w:p>
      <w:pPr>
        <w:spacing w:after="40" w:before="40"/>
      </w:pPr>
      <w:r>
        <w:rPr>
          <w:b/>
          <w:color w:val="1B5E20"/>
          <w:sz w:val="20"/>
        </w:rPr>
        <w:t xml:space="preserve">Trả lời: </w:t>
      </w:r>
      <w:r>
        <w:rPr>
          <w:b w:val="0"/>
          <w:sz w:val="20"/>
        </w:rPr>
        <w:t>For a fresher Sales Representative: What is partnership sales?.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72: </w:t>
      </w:r>
      <w:r>
        <w:rPr>
          <w:b w:val="0"/>
          <w:sz w:val="22"/>
        </w:rPr>
        <w:t>What is a channel partner?</w:t>
      </w:r>
    </w:p>
    <w:p>
      <w:pPr>
        <w:spacing w:after="40" w:before="40"/>
      </w:pPr>
      <w:r>
        <w:rPr>
          <w:b/>
          <w:color w:val="1B5E20"/>
          <w:sz w:val="20"/>
        </w:rPr>
        <w:t xml:space="preserve">Trả lời: </w:t>
      </w:r>
      <w:r>
        <w:rPr>
          <w:b w:val="0"/>
          <w:sz w:val="20"/>
        </w:rPr>
        <w:t>For a fresher Sales Representative: What is a channel partner?.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73: </w:t>
      </w:r>
      <w:r>
        <w:rPr>
          <w:b w:val="0"/>
          <w:sz w:val="22"/>
        </w:rPr>
        <w:t>What is partner onboarding?</w:t>
      </w:r>
    </w:p>
    <w:p>
      <w:pPr>
        <w:spacing w:after="40" w:before="40"/>
      </w:pPr>
      <w:r>
        <w:rPr>
          <w:b/>
          <w:color w:val="1B5E20"/>
          <w:sz w:val="20"/>
        </w:rPr>
        <w:t xml:space="preserve">Trả lời: </w:t>
      </w:r>
      <w:r>
        <w:rPr>
          <w:b w:val="0"/>
          <w:sz w:val="20"/>
        </w:rPr>
        <w:t>For a fresher Sales Representative: What is partner onboarding?.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74: </w:t>
      </w:r>
      <w:r>
        <w:rPr>
          <w:b w:val="0"/>
          <w:sz w:val="22"/>
        </w:rPr>
        <w:t>How do you train channel partners?</w:t>
      </w:r>
    </w:p>
    <w:p>
      <w:pPr>
        <w:spacing w:after="40" w:before="40"/>
      </w:pPr>
      <w:r>
        <w:rPr>
          <w:b/>
          <w:color w:val="1B5E20"/>
          <w:sz w:val="20"/>
        </w:rPr>
        <w:t xml:space="preserve">Trả lời: </w:t>
      </w:r>
      <w:r>
        <w:rPr>
          <w:b w:val="0"/>
          <w:sz w:val="20"/>
        </w:rPr>
        <w:t>For a fresher Sales Representative: How do you train channel partners?.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#interview-question</w:t>
      </w:r>
    </w:p>
    <w:p>
      <w:pPr>
        <w:spacing w:after="80" w:before="40"/>
      </w:pPr>
      <w:r>
        <w:rPr>
          <w:b w:val="0"/>
          <w:color w:val="666666"/>
          <w:sz w:val="16"/>
        </w:rPr>
        <w:t>────────────────────────────────────────────────────────────</w:t>
      </w:r>
    </w:p>
    <w:p>
      <w:pPr>
        <w:spacing w:after="40" w:before="80"/>
      </w:pPr>
      <w:r>
        <w:rPr>
          <w:b/>
          <w:color w:val="1A3C6E"/>
          <w:sz w:val="22"/>
        </w:rPr>
        <w:t xml:space="preserve">Câu 75: </w:t>
      </w:r>
      <w:r>
        <w:rPr>
          <w:b w:val="0"/>
          <w:sz w:val="22"/>
        </w:rPr>
        <w:t>What is channel conflict?</w:t>
      </w:r>
    </w:p>
    <w:p>
      <w:pPr>
        <w:spacing w:after="40" w:before="40"/>
      </w:pPr>
      <w:r>
        <w:rPr>
          <w:b/>
          <w:color w:val="1B5E20"/>
          <w:sz w:val="20"/>
        </w:rPr>
        <w:t xml:space="preserve">Trả lời: </w:t>
      </w:r>
      <w:r>
        <w:rPr>
          <w:b w:val="0"/>
          <w:sz w:val="20"/>
        </w:rPr>
        <w:t>For a fresher Sales Representative: What is channel conflict?.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76: </w:t>
      </w:r>
      <w:r>
        <w:rPr>
          <w:b w:val="0"/>
          <w:sz w:val="22"/>
        </w:rPr>
        <w:t>How do you manage channel conflict?</w:t>
      </w:r>
    </w:p>
    <w:p>
      <w:pPr>
        <w:spacing w:after="40" w:before="40"/>
      </w:pPr>
      <w:r>
        <w:rPr>
          <w:b/>
          <w:color w:val="1B5E20"/>
          <w:sz w:val="20"/>
        </w:rPr>
        <w:t xml:space="preserve">Trả lời: </w:t>
      </w:r>
      <w:r>
        <w:rPr>
          <w:b w:val="0"/>
          <w:sz w:val="20"/>
        </w:rPr>
        <w:t>For a fresher Sales Representative: How do you manage channel conflict?.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#interview-question</w:t>
      </w:r>
    </w:p>
    <w:p>
      <w:pPr>
        <w:spacing w:after="80" w:before="40"/>
      </w:pPr>
      <w:r>
        <w:rPr>
          <w:b w:val="0"/>
          <w:color w:val="666666"/>
          <w:sz w:val="16"/>
        </w:rPr>
        <w:t>────────────────────────────────────────────────────────────</w:t>
      </w:r>
    </w:p>
    <w:p>
      <w:pPr>
        <w:spacing w:after="40" w:before="80"/>
      </w:pPr>
      <w:r>
        <w:rPr>
          <w:b/>
          <w:color w:val="1A3C6E"/>
          <w:sz w:val="22"/>
        </w:rPr>
        <w:t xml:space="preserve">Câu 77: </w:t>
      </w:r>
      <w:r>
        <w:rPr>
          <w:b w:val="0"/>
          <w:sz w:val="22"/>
        </w:rPr>
        <w:t>What is co-selling?</w:t>
      </w:r>
    </w:p>
    <w:p>
      <w:pPr>
        <w:spacing w:after="40" w:before="40"/>
      </w:pPr>
      <w:r>
        <w:rPr>
          <w:b/>
          <w:color w:val="1B5E20"/>
          <w:sz w:val="20"/>
        </w:rPr>
        <w:t xml:space="preserve">Trả lời: </w:t>
      </w:r>
      <w:r>
        <w:rPr>
          <w:b w:val="0"/>
          <w:sz w:val="20"/>
        </w:rPr>
        <w:t>For a fresher Sales Representative: What is co-selling?.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78: </w:t>
      </w:r>
      <w:r>
        <w:rPr>
          <w:b w:val="0"/>
          <w:sz w:val="22"/>
        </w:rPr>
        <w:t>What is a strategic alliance?</w:t>
      </w:r>
    </w:p>
    <w:p>
      <w:pPr>
        <w:spacing w:after="40" w:before="40"/>
      </w:pPr>
      <w:r>
        <w:rPr>
          <w:b/>
          <w:color w:val="1B5E20"/>
          <w:sz w:val="20"/>
        </w:rPr>
        <w:t xml:space="preserve">Trả lời: </w:t>
      </w:r>
      <w:r>
        <w:rPr>
          <w:b w:val="0"/>
          <w:sz w:val="20"/>
        </w:rPr>
        <w:t>For a fresher Sales Representative: What is a strategic alliance?.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79: </w:t>
      </w:r>
      <w:r>
        <w:rPr>
          <w:b w:val="0"/>
          <w:sz w:val="22"/>
        </w:rPr>
        <w:t>What is key account management?</w:t>
      </w:r>
    </w:p>
    <w:p>
      <w:pPr>
        <w:spacing w:after="40" w:before="40"/>
      </w:pPr>
      <w:r>
        <w:rPr>
          <w:b/>
          <w:color w:val="1B5E20"/>
          <w:sz w:val="20"/>
        </w:rPr>
        <w:t xml:space="preserve">Trả lời: </w:t>
      </w:r>
      <w:r>
        <w:rPr>
          <w:b w:val="0"/>
          <w:sz w:val="20"/>
        </w:rPr>
        <w:t>For a fresher Sales Representative: What is key account management?.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80: </w:t>
      </w:r>
      <w:r>
        <w:rPr>
          <w:b w:val="0"/>
          <w:sz w:val="22"/>
        </w:rPr>
        <w:t>What is the Pareto principle in sales (80/20 rule)?</w:t>
      </w:r>
    </w:p>
    <w:p>
      <w:pPr>
        <w:spacing w:after="40" w:before="40"/>
      </w:pPr>
      <w:r>
        <w:rPr>
          <w:b/>
          <w:color w:val="1B5E20"/>
          <w:sz w:val="20"/>
        </w:rPr>
        <w:t xml:space="preserve">Trả lời: </w:t>
      </w:r>
      <w:r>
        <w:rPr>
          <w:b w:val="0"/>
          <w:sz w:val="20"/>
        </w:rPr>
        <w:t>For a fresher Sales Representative: What is the Pareto principle in sales (80/20 rule)?.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81: </w:t>
      </w:r>
      <w:r>
        <w:rPr>
          <w:b w:val="0"/>
          <w:sz w:val="22"/>
        </w:rPr>
        <w:t>What is a key account vs a regular account?</w:t>
      </w:r>
    </w:p>
    <w:p>
      <w:pPr>
        <w:spacing w:after="40" w:before="40"/>
      </w:pPr>
      <w:r>
        <w:rPr>
          <w:b/>
          <w:color w:val="1B5E20"/>
          <w:sz w:val="20"/>
        </w:rPr>
        <w:t xml:space="preserve">Trả lời: </w:t>
      </w:r>
      <w:r>
        <w:rPr>
          <w:b w:val="0"/>
          <w:sz w:val="20"/>
        </w:rPr>
        <w:t>For a fresher Sales Representative: What is a key account vs a regular account?.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#comparison | #concept</w:t>
      </w:r>
    </w:p>
    <w:p>
      <w:pPr>
        <w:spacing w:after="80" w:before="40"/>
      </w:pPr>
      <w:r>
        <w:rPr>
          <w:b w:val="0"/>
          <w:color w:val="666666"/>
          <w:sz w:val="16"/>
        </w:rPr>
        <w:t>────────────────────────────────────────────────────────────</w:t>
      </w:r>
    </w:p>
    <w:p>
      <w:pPr>
        <w:spacing w:after="40" w:before="80"/>
      </w:pPr>
      <w:r>
        <w:rPr>
          <w:b/>
          <w:color w:val="1A3C6E"/>
          <w:sz w:val="22"/>
        </w:rPr>
        <w:t xml:space="preserve">Câu 82: </w:t>
      </w:r>
      <w:r>
        <w:rPr>
          <w:b w:val="0"/>
          <w:sz w:val="22"/>
        </w:rPr>
        <w:t>How do you grow an existing account?</w:t>
      </w:r>
    </w:p>
    <w:p>
      <w:pPr>
        <w:spacing w:after="40" w:before="40"/>
      </w:pPr>
      <w:r>
        <w:rPr>
          <w:b/>
          <w:color w:val="1B5E20"/>
          <w:sz w:val="20"/>
        </w:rPr>
        <w:t xml:space="preserve">Trả lời: </w:t>
      </w:r>
      <w:r>
        <w:rPr>
          <w:b w:val="0"/>
          <w:sz w:val="20"/>
        </w:rPr>
        <w:t>For a fresher Sales Representative: How do you grow an existing account?.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#interview-question</w:t>
      </w:r>
    </w:p>
    <w:p>
      <w:pPr>
        <w:spacing w:after="80" w:before="40"/>
      </w:pPr>
      <w:r>
        <w:rPr>
          <w:b w:val="0"/>
          <w:color w:val="666666"/>
          <w:sz w:val="16"/>
        </w:rPr>
        <w:t>────────────────────────────────────────────────────────────</w:t>
      </w:r>
    </w:p>
    <w:p>
      <w:pPr>
        <w:spacing w:after="40" w:before="80"/>
      </w:pPr>
      <w:r>
        <w:rPr>
          <w:b/>
          <w:color w:val="1A3C6E"/>
          <w:sz w:val="22"/>
        </w:rPr>
        <w:t xml:space="preserve">Câu 83: </w:t>
      </w:r>
      <w:r>
        <w:rPr>
          <w:b w:val="0"/>
          <w:sz w:val="22"/>
        </w:rPr>
        <w:t>What is account penetration?</w:t>
      </w:r>
    </w:p>
    <w:p>
      <w:pPr>
        <w:spacing w:after="40" w:before="40"/>
      </w:pPr>
      <w:r>
        <w:rPr>
          <w:b/>
          <w:color w:val="1B5E20"/>
          <w:sz w:val="20"/>
        </w:rPr>
        <w:t xml:space="preserve">Trả lời: </w:t>
      </w:r>
      <w:r>
        <w:rPr>
          <w:b w:val="0"/>
          <w:sz w:val="20"/>
        </w:rPr>
        <w:t>For a fresher Sales Representative: What is account penetration?.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84: </w:t>
      </w:r>
      <w:r>
        <w:rPr>
          <w:b w:val="0"/>
          <w:sz w:val="22"/>
        </w:rPr>
        <w:t>What is white space analysis in account management?</w:t>
      </w:r>
    </w:p>
    <w:p>
      <w:pPr>
        <w:spacing w:after="40" w:before="40"/>
      </w:pPr>
      <w:r>
        <w:rPr>
          <w:b/>
          <w:color w:val="1B5E20"/>
          <w:sz w:val="20"/>
        </w:rPr>
        <w:t xml:space="preserve">Trả lời: </w:t>
      </w:r>
      <w:r>
        <w:rPr>
          <w:b w:val="0"/>
          <w:sz w:val="20"/>
        </w:rPr>
        <w:t>For a fresher Sales Representative: What is white space analysis in account management?.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85: </w:t>
      </w:r>
      <w:r>
        <w:rPr>
          <w:b w:val="0"/>
          <w:sz w:val="22"/>
        </w:rPr>
        <w:t>What is a customer success role?</w:t>
      </w:r>
    </w:p>
    <w:p>
      <w:pPr>
        <w:spacing w:after="40" w:before="40"/>
      </w:pPr>
      <w:r>
        <w:rPr>
          <w:b/>
          <w:color w:val="1B5E20"/>
          <w:sz w:val="20"/>
        </w:rPr>
        <w:t xml:space="preserve">Trả lời: </w:t>
      </w:r>
      <w:r>
        <w:rPr>
          <w:b w:val="0"/>
          <w:sz w:val="20"/>
        </w:rPr>
        <w:t>For a fresher Sales Representative: What is a customer success role?.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86: </w:t>
      </w:r>
      <w:r>
        <w:rPr>
          <w:b w:val="0"/>
          <w:sz w:val="22"/>
        </w:rPr>
        <w:t>What is the difference between sales and customer success?</w:t>
      </w:r>
    </w:p>
    <w:p>
      <w:pPr>
        <w:spacing w:after="40" w:before="40"/>
      </w:pPr>
      <w:r>
        <w:rPr>
          <w:b/>
          <w:color w:val="1B5E20"/>
          <w:sz w:val="20"/>
        </w:rPr>
        <w:t xml:space="preserve">Trả lời: </w:t>
      </w:r>
      <w:r>
        <w:rPr>
          <w:b w:val="0"/>
          <w:sz w:val="20"/>
        </w:rPr>
        <w:t>For a fresher Sales Representative: What is the difference between sales and customer success?.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#comparison | #concept</w:t>
      </w:r>
    </w:p>
    <w:p>
      <w:pPr>
        <w:spacing w:after="80" w:before="40"/>
      </w:pPr>
      <w:r>
        <w:rPr>
          <w:b w:val="0"/>
          <w:color w:val="666666"/>
          <w:sz w:val="16"/>
        </w:rPr>
        <w:t>────────────────────────────────────────────────────────────</w:t>
      </w:r>
    </w:p>
    <w:p>
      <w:pPr>
        <w:spacing w:after="40" w:before="80"/>
      </w:pPr>
      <w:r>
        <w:rPr>
          <w:b/>
          <w:color w:val="1A3C6E"/>
          <w:sz w:val="22"/>
        </w:rPr>
        <w:t xml:space="preserve">Câu 87: </w:t>
      </w:r>
      <w:r>
        <w:rPr>
          <w:b w:val="0"/>
          <w:sz w:val="22"/>
        </w:rPr>
        <w:t>What is onboarding in customer success?</w:t>
      </w:r>
    </w:p>
    <w:p>
      <w:pPr>
        <w:spacing w:after="40" w:before="40"/>
      </w:pPr>
      <w:r>
        <w:rPr>
          <w:b/>
          <w:color w:val="1B5E20"/>
          <w:sz w:val="20"/>
        </w:rPr>
        <w:t xml:space="preserve">Trả lời: </w:t>
      </w:r>
      <w:r>
        <w:rPr>
          <w:b w:val="0"/>
          <w:sz w:val="20"/>
        </w:rPr>
        <w:t>For a fresher Sales Representative: What is onboarding in customer success?.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88: </w:t>
      </w:r>
      <w:r>
        <w:rPr>
          <w:b w:val="0"/>
          <w:sz w:val="22"/>
        </w:rPr>
        <w:t>What is a health score in customer success?</w:t>
      </w:r>
    </w:p>
    <w:p>
      <w:pPr>
        <w:spacing w:after="40" w:before="40"/>
      </w:pPr>
      <w:r>
        <w:rPr>
          <w:b/>
          <w:color w:val="1B5E20"/>
          <w:sz w:val="20"/>
        </w:rPr>
        <w:t xml:space="preserve">Trả lời: </w:t>
      </w:r>
      <w:r>
        <w:rPr>
          <w:b w:val="0"/>
          <w:sz w:val="20"/>
        </w:rPr>
        <w:t>For a fresher Sales Representative: What is a health score in customer success?.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89: </w:t>
      </w:r>
      <w:r>
        <w:rPr>
          <w:b w:val="0"/>
          <w:sz w:val="22"/>
        </w:rPr>
        <w:t>What is a renewal in SaaS?</w:t>
      </w:r>
    </w:p>
    <w:p>
      <w:pPr>
        <w:spacing w:after="40" w:before="40"/>
      </w:pPr>
      <w:r>
        <w:rPr>
          <w:b/>
          <w:color w:val="1B5E20"/>
          <w:sz w:val="20"/>
        </w:rPr>
        <w:t xml:space="preserve">Trả lời: </w:t>
      </w:r>
      <w:r>
        <w:rPr>
          <w:b w:val="0"/>
          <w:sz w:val="20"/>
        </w:rPr>
        <w:t>For a fresher Sales Representative: What is a renewal in SaaS?.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90: </w:t>
      </w:r>
      <w:r>
        <w:rPr>
          <w:b w:val="0"/>
          <w:sz w:val="22"/>
        </w:rPr>
        <w:t>What is expansion revenue?</w:t>
      </w:r>
    </w:p>
    <w:p>
      <w:pPr>
        <w:spacing w:after="40" w:before="40"/>
      </w:pPr>
      <w:r>
        <w:rPr>
          <w:b/>
          <w:color w:val="1B5E20"/>
          <w:sz w:val="20"/>
        </w:rPr>
        <w:t xml:space="preserve">Trả lời: </w:t>
      </w:r>
      <w:r>
        <w:rPr>
          <w:b w:val="0"/>
          <w:sz w:val="20"/>
        </w:rPr>
        <w:t>For a fresher Sales Representative: What is expansion revenue?.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91: </w:t>
      </w:r>
      <w:r>
        <w:rPr>
          <w:b w:val="0"/>
          <w:sz w:val="22"/>
        </w:rPr>
        <w:t>What is net revenue retention?</w:t>
      </w:r>
    </w:p>
    <w:p>
      <w:pPr>
        <w:spacing w:after="40" w:before="40"/>
      </w:pPr>
      <w:r>
        <w:rPr>
          <w:b/>
          <w:color w:val="1B5E20"/>
          <w:sz w:val="20"/>
        </w:rPr>
        <w:t xml:space="preserve">Trả lời: </w:t>
      </w:r>
      <w:r>
        <w:rPr>
          <w:b w:val="0"/>
          <w:sz w:val="20"/>
        </w:rPr>
        <w:t>For a fresher Sales Representative: What is net revenue retention?.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92: </w:t>
      </w:r>
      <w:r>
        <w:rPr>
          <w:b w:val="0"/>
          <w:sz w:val="22"/>
        </w:rPr>
        <w:t>What is gross revenue retention?</w:t>
      </w:r>
    </w:p>
    <w:p>
      <w:pPr>
        <w:spacing w:after="40" w:before="40"/>
      </w:pPr>
      <w:r>
        <w:rPr>
          <w:b/>
          <w:color w:val="1B5E20"/>
          <w:sz w:val="20"/>
        </w:rPr>
        <w:t xml:space="preserve">Trả lời: </w:t>
      </w:r>
      <w:r>
        <w:rPr>
          <w:b w:val="0"/>
          <w:sz w:val="20"/>
        </w:rPr>
        <w:t>For a fresher Sales Representative: What is gross revenue retention?.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93: </w:t>
      </w:r>
      <w:r>
        <w:rPr>
          <w:b w:val="0"/>
          <w:sz w:val="22"/>
        </w:rPr>
        <w:t>What is a multi-year contract?</w:t>
      </w:r>
    </w:p>
    <w:p>
      <w:pPr>
        <w:spacing w:after="40" w:before="40"/>
      </w:pPr>
      <w:r>
        <w:rPr>
          <w:b/>
          <w:color w:val="1B5E20"/>
          <w:sz w:val="20"/>
        </w:rPr>
        <w:t xml:space="preserve">Trả lời: </w:t>
      </w:r>
      <w:r>
        <w:rPr>
          <w:b w:val="0"/>
          <w:sz w:val="20"/>
        </w:rPr>
        <w:t>For a fresher Sales Representative: What is a multi-year contract?.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94: </w:t>
      </w:r>
      <w:r>
        <w:rPr>
          <w:b w:val="0"/>
          <w:sz w:val="22"/>
        </w:rPr>
        <w:t>What is a subscription model?</w:t>
      </w:r>
    </w:p>
    <w:p>
      <w:pPr>
        <w:spacing w:after="40" w:before="40"/>
      </w:pPr>
      <w:r>
        <w:rPr>
          <w:b/>
          <w:color w:val="1B5E20"/>
          <w:sz w:val="20"/>
        </w:rPr>
        <w:t xml:space="preserve">Trả lời: </w:t>
      </w:r>
      <w:r>
        <w:rPr>
          <w:b w:val="0"/>
          <w:sz w:val="20"/>
        </w:rPr>
        <w:t>For a fresher Sales Representative: What is a subscription model?.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95: </w:t>
      </w:r>
      <w:r>
        <w:rPr>
          <w:b w:val="0"/>
          <w:sz w:val="22"/>
        </w:rPr>
        <w:t>What is a consumption model vs subscription?</w:t>
      </w:r>
    </w:p>
    <w:p>
      <w:pPr>
        <w:spacing w:after="40" w:before="40"/>
      </w:pPr>
      <w:r>
        <w:rPr>
          <w:b/>
          <w:color w:val="1B5E20"/>
          <w:sz w:val="20"/>
        </w:rPr>
        <w:t xml:space="preserve">Trả lời: </w:t>
      </w:r>
      <w:r>
        <w:rPr>
          <w:b w:val="0"/>
          <w:sz w:val="20"/>
        </w:rPr>
        <w:t>For a fresher Sales Representative: What is a consumption model vs subscription?.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#comparison | #concept</w:t>
      </w:r>
    </w:p>
    <w:p>
      <w:pPr>
        <w:spacing w:after="80" w:before="40"/>
      </w:pPr>
      <w:r>
        <w:rPr>
          <w:b w:val="0"/>
          <w:color w:val="666666"/>
          <w:sz w:val="16"/>
        </w:rPr>
        <w:t>────────────────────────────────────────────────────────────</w:t>
      </w:r>
    </w:p>
    <w:p>
      <w:pPr>
        <w:spacing w:after="40" w:before="80"/>
      </w:pPr>
      <w:r>
        <w:rPr>
          <w:b/>
          <w:color w:val="1A3C6E"/>
          <w:sz w:val="22"/>
        </w:rPr>
        <w:t xml:space="preserve">Câu 96: </w:t>
      </w:r>
      <w:r>
        <w:rPr>
          <w:b w:val="0"/>
          <w:sz w:val="22"/>
        </w:rPr>
        <w:t>What is a sales compensation plan?</w:t>
      </w:r>
    </w:p>
    <w:p>
      <w:pPr>
        <w:spacing w:after="40" w:before="40"/>
      </w:pPr>
      <w:r>
        <w:rPr>
          <w:b/>
          <w:color w:val="1B5E20"/>
          <w:sz w:val="20"/>
        </w:rPr>
        <w:t xml:space="preserve">Trả lời: </w:t>
      </w:r>
      <w:r>
        <w:rPr>
          <w:b w:val="0"/>
          <w:sz w:val="20"/>
        </w:rPr>
        <w:t>For a fresher Sales Representative: What is a sales compensation plan?.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97: </w:t>
      </w:r>
      <w:r>
        <w:rPr>
          <w:b w:val="0"/>
          <w:sz w:val="22"/>
        </w:rPr>
        <w:t>How do you stay motivated in sales?</w:t>
      </w:r>
    </w:p>
    <w:p>
      <w:pPr>
        <w:spacing w:after="40" w:before="40"/>
      </w:pPr>
      <w:r>
        <w:rPr>
          <w:b/>
          <w:color w:val="1B5E20"/>
          <w:sz w:val="20"/>
        </w:rPr>
        <w:t xml:space="preserve">Trả lời: </w:t>
      </w:r>
      <w:r>
        <w:rPr>
          <w:b w:val="0"/>
          <w:sz w:val="20"/>
        </w:rPr>
        <w:t>For a fresher Sales Representative: How do you stay motivated in sales?.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#interview-question</w:t>
      </w:r>
    </w:p>
    <w:p>
      <w:pPr>
        <w:spacing w:after="80" w:before="40"/>
      </w:pPr>
      <w:r>
        <w:rPr>
          <w:b w:val="0"/>
          <w:color w:val="666666"/>
          <w:sz w:val="16"/>
        </w:rPr>
        <w:t>────────────────────────────────────────────────────────────</w:t>
      </w:r>
    </w:p>
    <w:p>
      <w:pPr>
        <w:spacing w:after="40" w:before="80"/>
      </w:pPr>
      <w:r>
        <w:rPr>
          <w:b/>
          <w:color w:val="1A3C6E"/>
          <w:sz w:val="22"/>
        </w:rPr>
        <w:t xml:space="preserve">Câu 98: </w:t>
      </w:r>
      <w:r>
        <w:rPr>
          <w:b w:val="0"/>
          <w:sz w:val="22"/>
        </w:rPr>
        <w:t>What is the most important skill for a sales rep?</w:t>
      </w:r>
    </w:p>
    <w:p>
      <w:pPr>
        <w:spacing w:after="40" w:before="40"/>
      </w:pPr>
      <w:r>
        <w:rPr>
          <w:b/>
          <w:color w:val="1B5E20"/>
          <w:sz w:val="20"/>
        </w:rPr>
        <w:t xml:space="preserve">Trả lời: </w:t>
      </w:r>
      <w:r>
        <w:rPr>
          <w:b w:val="0"/>
          <w:sz w:val="20"/>
        </w:rPr>
        <w:t>For a fresher Sales Representative: What is the most important skill for a sales rep?.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#concept</w:t>
      </w:r>
    </w:p>
    <w:p>
      <w:pPr>
        <w:spacing w:after="80" w:before="40"/>
      </w:pPr>
      <w:r>
        <w:rPr>
          <w:b w:val="0"/>
          <w:color w:val="666666"/>
          <w:sz w:val="16"/>
        </w:rPr>
        <w:t>────────────────────────────────────────────────────────────</w:t>
      </w:r>
    </w:p>
    <w:p>
      <w:pPr>
        <w:spacing w:after="40" w:before="80"/>
      </w:pPr>
      <w:r>
        <w:rPr>
          <w:b/>
          <w:color w:val="1A3C6E"/>
          <w:sz w:val="22"/>
        </w:rPr>
        <w:t xml:space="preserve">Câu 99: </w:t>
      </w:r>
      <w:r>
        <w:rPr>
          <w:b w:val="0"/>
          <w:sz w:val="22"/>
        </w:rPr>
        <w:t>How do you continuously improve your sales skills?</w:t>
      </w:r>
    </w:p>
    <w:p>
      <w:pPr>
        <w:spacing w:after="40" w:before="40"/>
      </w:pPr>
      <w:r>
        <w:rPr>
          <w:b/>
          <w:color w:val="1B5E20"/>
          <w:sz w:val="20"/>
        </w:rPr>
        <w:t xml:space="preserve">Trả lời: </w:t>
      </w:r>
      <w:r>
        <w:rPr>
          <w:b w:val="0"/>
          <w:sz w:val="20"/>
        </w:rPr>
        <w:t>For a fresher Sales Representative: How do you continuously improve your sales skills?.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#interview-question</w:t>
      </w:r>
    </w:p>
    <w:p>
      <w:pPr>
        <w:spacing w:after="80" w:before="40"/>
      </w:pPr>
      <w:r>
        <w:rPr>
          <w:b w:val="0"/>
          <w:color w:val="666666"/>
          <w:sz w:val="16"/>
        </w:rPr>
        <w:t>────────────────────────────────────────────────────────────</w:t>
      </w:r>
    </w:p>
    <w:p>
      <w:pPr>
        <w:spacing w:after="40" w:before="80"/>
      </w:pPr>
      <w:r>
        <w:rPr>
          <w:b/>
          <w:color w:val="1A3C6E"/>
          <w:sz w:val="22"/>
        </w:rPr>
        <w:t xml:space="preserve">Câu 100: </w:t>
      </w:r>
      <w:r>
        <w:rPr>
          <w:b w:val="0"/>
          <w:sz w:val="22"/>
        </w:rPr>
        <w:t>How do you ask for the sale?</w:t>
      </w:r>
    </w:p>
    <w:p>
      <w:pPr>
        <w:spacing w:after="40" w:before="40"/>
      </w:pPr>
      <w:r>
        <w:rPr>
          <w:b/>
          <w:color w:val="1B5E20"/>
          <w:sz w:val="20"/>
        </w:rPr>
        <w:t xml:space="preserve">Trả lời: </w:t>
      </w:r>
      <w:r>
        <w:rPr>
          <w:b w:val="0"/>
          <w:sz w:val="20"/>
        </w:rPr>
        <w:t>For a fresher Sales Representative: How do you ask for the sale?.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#sales-representative | #fresher | #easy | #interview-question</w:t>
      </w:r>
    </w:p>
    <w:p>
      <w:pPr>
        <w:spacing w:after="80" w:before="40"/>
      </w:pPr>
      <w:r>
        <w:rPr>
          <w:b w:val="0"/>
          <w:color w:val="666666"/>
          <w:sz w:val="16"/>
        </w:rPr>
        <w:t>────────────────────────────────────────────────────────────</w:t>
      </w:r>
    </w:p>
    <w:p/>
    <w:p>
      <w:pPr>
        <w:pStyle w:val="Heading3"/>
      </w:pPr>
      <w:r>
        <w:t>Cấp độ: Junior (100 câu hỏi)</w:t>
      </w:r>
    </w:p>
    <w:p>
      <w:pPr>
        <w:spacing w:after="40" w:before="80"/>
      </w:pPr>
      <w:r>
        <w:rPr>
          <w:b/>
          <w:color w:val="1A3C6E"/>
          <w:sz w:val="22"/>
        </w:rPr>
        <w:t xml:space="preserve">Câu 1: </w:t>
      </w:r>
      <w:r>
        <w:rPr>
          <w:b w:val="0"/>
          <w:sz w:val="22"/>
        </w:rPr>
        <w:t>Describe your sales experience and your typical sales cycle.</w:t>
      </w:r>
    </w:p>
    <w:p>
      <w:pPr>
        <w:spacing w:after="40" w:before="40"/>
      </w:pPr>
      <w:r>
        <w:rPr>
          <w:b/>
          <w:color w:val="1B5E20"/>
          <w:sz w:val="20"/>
        </w:rPr>
        <w:t xml:space="preserve">Trả lời: </w:t>
      </w:r>
      <w:r>
        <w:rPr>
          <w:b w:val="0"/>
          <w:sz w:val="20"/>
        </w:rPr>
        <w:t>For a junior Sales Representative: Describe your sales experience and your typical sales cycle..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#interview-question</w:t>
      </w:r>
    </w:p>
    <w:p>
      <w:pPr>
        <w:spacing w:after="80" w:before="40"/>
      </w:pPr>
      <w:r>
        <w:rPr>
          <w:b w:val="0"/>
          <w:color w:val="666666"/>
          <w:sz w:val="16"/>
        </w:rPr>
        <w:t>────────────────────────────────────────────────────────────</w:t>
      </w:r>
    </w:p>
    <w:p>
      <w:pPr>
        <w:spacing w:after="40" w:before="80"/>
      </w:pPr>
      <w:r>
        <w:rPr>
          <w:b/>
          <w:color w:val="1A3C6E"/>
          <w:sz w:val="22"/>
        </w:rPr>
        <w:t xml:space="preserve">Câu 2: </w:t>
      </w:r>
      <w:r>
        <w:rPr>
          <w:b w:val="0"/>
          <w:sz w:val="22"/>
        </w:rPr>
        <w:t>How many deals did you close last year and what was your quota?</w:t>
      </w:r>
    </w:p>
    <w:p>
      <w:pPr>
        <w:spacing w:after="40" w:before="40"/>
      </w:pPr>
      <w:r>
        <w:rPr>
          <w:b/>
          <w:color w:val="1B5E20"/>
          <w:sz w:val="20"/>
        </w:rPr>
        <w:t xml:space="preserve">Trả lời: </w:t>
      </w:r>
      <w:r>
        <w:rPr>
          <w:b w:val="0"/>
          <w:sz w:val="20"/>
        </w:rPr>
        <w:t>For a junior Sales Representative: How many deals did you close last year and what was your quota?.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#interview-question</w:t>
      </w:r>
    </w:p>
    <w:p>
      <w:pPr>
        <w:spacing w:after="80" w:before="40"/>
      </w:pPr>
      <w:r>
        <w:rPr>
          <w:b w:val="0"/>
          <w:color w:val="666666"/>
          <w:sz w:val="16"/>
        </w:rPr>
        <w:t>────────────────────────────────────────────────────────────</w:t>
      </w:r>
    </w:p>
    <w:p>
      <w:pPr>
        <w:spacing w:after="40" w:before="80"/>
      </w:pPr>
      <w:r>
        <w:rPr>
          <w:b/>
          <w:color w:val="1A3C6E"/>
          <w:sz w:val="22"/>
        </w:rPr>
        <w:t xml:space="preserve">Câu 3: </w:t>
      </w:r>
      <w:r>
        <w:rPr>
          <w:b w:val="0"/>
          <w:sz w:val="22"/>
        </w:rPr>
        <w:t>Walk me through a typical sales week for you.</w:t>
      </w:r>
    </w:p>
    <w:p>
      <w:pPr>
        <w:spacing w:after="40" w:before="40"/>
      </w:pPr>
      <w:r>
        <w:rPr>
          <w:b/>
          <w:color w:val="1B5E20"/>
          <w:sz w:val="20"/>
        </w:rPr>
        <w:t xml:space="preserve">Trả lời: </w:t>
      </w:r>
      <w:r>
        <w:rPr>
          <w:b w:val="0"/>
          <w:sz w:val="20"/>
        </w:rPr>
        <w:t>For a junior Sales Representative: Walk me through a typical sales week for you..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#interview-question</w:t>
      </w:r>
    </w:p>
    <w:p>
      <w:pPr>
        <w:spacing w:after="80" w:before="40"/>
      </w:pPr>
      <w:r>
        <w:rPr>
          <w:b w:val="0"/>
          <w:color w:val="666666"/>
          <w:sz w:val="16"/>
        </w:rPr>
        <w:t>────────────────────────────────────────────────────────────</w:t>
      </w:r>
    </w:p>
    <w:p>
      <w:pPr>
        <w:spacing w:after="40" w:before="80"/>
      </w:pPr>
      <w:r>
        <w:rPr>
          <w:b/>
          <w:color w:val="1A3C6E"/>
          <w:sz w:val="22"/>
        </w:rPr>
        <w:t xml:space="preserve">Câu 4: </w:t>
      </w:r>
      <w:r>
        <w:rPr>
          <w:b w:val="0"/>
          <w:sz w:val="22"/>
        </w:rPr>
        <w:t>How do you build a pipeline from scratch?</w:t>
      </w:r>
    </w:p>
    <w:p>
      <w:pPr>
        <w:spacing w:after="40" w:before="40"/>
      </w:pPr>
      <w:r>
        <w:rPr>
          <w:b/>
          <w:color w:val="1B5E20"/>
          <w:sz w:val="20"/>
        </w:rPr>
        <w:t xml:space="preserve">Trả lời: </w:t>
      </w:r>
      <w:r>
        <w:rPr>
          <w:b w:val="0"/>
          <w:sz w:val="20"/>
        </w:rPr>
        <w:t>For a junior Sales Representative: How do you build a pipeline from scratch?.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#pipeline | #implementation</w:t>
      </w:r>
    </w:p>
    <w:p>
      <w:pPr>
        <w:spacing w:after="80" w:before="40"/>
      </w:pPr>
      <w:r>
        <w:rPr>
          <w:b w:val="0"/>
          <w:color w:val="666666"/>
          <w:sz w:val="16"/>
        </w:rPr>
        <w:t>────────────────────────────────────────────────────────────</w:t>
      </w:r>
    </w:p>
    <w:p>
      <w:pPr>
        <w:spacing w:after="40" w:before="80"/>
      </w:pPr>
      <w:r>
        <w:rPr>
          <w:b/>
          <w:color w:val="1A3C6E"/>
          <w:sz w:val="22"/>
        </w:rPr>
        <w:t xml:space="preserve">Câu 5: </w:t>
      </w:r>
      <w:r>
        <w:rPr>
          <w:b w:val="0"/>
          <w:sz w:val="22"/>
        </w:rPr>
        <w:t>What is your prospecting process?</w:t>
      </w:r>
    </w:p>
    <w:p>
      <w:pPr>
        <w:spacing w:after="40" w:before="40"/>
      </w:pPr>
      <w:r>
        <w:rPr>
          <w:b/>
          <w:color w:val="1B5E20"/>
          <w:sz w:val="20"/>
        </w:rPr>
        <w:t xml:space="preserve">Trả lời: </w:t>
      </w:r>
      <w:r>
        <w:rPr>
          <w:b w:val="0"/>
          <w:sz w:val="20"/>
        </w:rPr>
        <w:t>Prospecting is identifying and qualifying potential customers. Methods: cold calling/emailing, social selling (LinkedIn), networking events, referrals, content marketing (blogs/webinars), and inbound lead generation. BANT framework: Budget (can they afford?), Authority (decision maker?), Need (problem to solve?), Timeline (when buying?). Modern approach prioritizes value-first relationship building over aggressive pitching. Tools: Salesforce/HubSpot CRM, LinkedIn Sales Navigator.</w:t>
      </w:r>
    </w:p>
    <w:p>
      <w:pPr>
        <w:spacing w:after="80" w:before="40"/>
      </w:pPr>
      <w:r>
        <w:rPr>
          <w:b w:val="0"/>
          <w:color w:val="557BC7"/>
          <w:sz w:val="18"/>
        </w:rPr>
        <w:t xml:space="preserve">Tags: </w:t>
      </w:r>
      <w:r>
        <w:rPr>
          <w:b w:val="0"/>
          <w:color w:val="557BC7"/>
          <w:sz w:val="18"/>
        </w:rPr>
        <w:t>#sales-representative | #junior | #medium | #prospecting | #process | #pros-cons | #concept</w:t>
      </w:r>
    </w:p>
    <w:p>
      <w:pPr>
        <w:spacing w:after="80" w:before="40"/>
      </w:pPr>
      <w:r>
        <w:rPr>
          <w:b w:val="0"/>
          <w:color w:val="666666"/>
          <w:sz w:val="16"/>
        </w:rPr>
        <w:t>────────────────────────────────────────────────────────────</w:t>
      </w:r>
    </w:p>
    <w:p>
      <w:pPr>
        <w:spacing w:after="40" w:before="80"/>
      </w:pPr>
      <w:r>
        <w:rPr>
          <w:b/>
          <w:color w:val="1A3C6E"/>
          <w:sz w:val="22"/>
        </w:rPr>
        <w:t xml:space="preserve">Câu 6: </w:t>
      </w:r>
      <w:r>
        <w:rPr>
          <w:b w:val="0"/>
          <w:sz w:val="22"/>
        </w:rPr>
        <w:t>How do you find new leads?</w:t>
      </w:r>
    </w:p>
    <w:p>
      <w:pPr>
        <w:spacing w:after="40" w:before="40"/>
      </w:pPr>
      <w:r>
        <w:rPr>
          <w:b/>
          <w:color w:val="1B5E20"/>
          <w:sz w:val="20"/>
        </w:rPr>
        <w:t xml:space="preserve">Trả lời: </w:t>
      </w:r>
      <w:r>
        <w:rPr>
          <w:b w:val="0"/>
          <w:sz w:val="20"/>
        </w:rPr>
        <w:t>For a junior Sales Representative: How do you find new leads?.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#interview-question</w:t>
      </w:r>
    </w:p>
    <w:p>
      <w:pPr>
        <w:spacing w:after="80" w:before="40"/>
      </w:pPr>
      <w:r>
        <w:rPr>
          <w:b w:val="0"/>
          <w:color w:val="666666"/>
          <w:sz w:val="16"/>
        </w:rPr>
        <w:t>────────────────────────────────────────────────────────────</w:t>
      </w:r>
    </w:p>
    <w:p>
      <w:pPr>
        <w:spacing w:after="40" w:before="80"/>
      </w:pPr>
      <w:r>
        <w:rPr>
          <w:b/>
          <w:color w:val="1A3C6E"/>
          <w:sz w:val="22"/>
        </w:rPr>
        <w:t xml:space="preserve">Câu 7: </w:t>
      </w:r>
      <w:r>
        <w:rPr>
          <w:b w:val="0"/>
          <w:sz w:val="22"/>
        </w:rPr>
        <w:t>What tools do you use for lead generation?</w:t>
      </w:r>
    </w:p>
    <w:p>
      <w:pPr>
        <w:spacing w:after="40" w:before="40"/>
      </w:pPr>
      <w:r>
        <w:rPr>
          <w:b/>
          <w:color w:val="1B5E20"/>
          <w:sz w:val="20"/>
        </w:rPr>
        <w:t xml:space="preserve">Trả lời: </w:t>
      </w:r>
      <w:r>
        <w:rPr>
          <w:b w:val="0"/>
          <w:sz w:val="20"/>
        </w:rPr>
        <w:t>For a junior Sales Representative: What tools do you use for lead generation?.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#tool</w:t>
      </w:r>
    </w:p>
    <w:p>
      <w:pPr>
        <w:spacing w:after="80" w:before="40"/>
      </w:pPr>
      <w:r>
        <w:rPr>
          <w:b w:val="0"/>
          <w:color w:val="666666"/>
          <w:sz w:val="16"/>
        </w:rPr>
        <w:t>────────────────────────────────────────────────────────────</w:t>
      </w:r>
    </w:p>
    <w:p>
      <w:pPr>
        <w:spacing w:after="40" w:before="80"/>
      </w:pPr>
      <w:r>
        <w:rPr>
          <w:b/>
          <w:color w:val="1A3C6E"/>
          <w:sz w:val="22"/>
        </w:rPr>
        <w:t xml:space="preserve">Câu 8: </w:t>
      </w:r>
      <w:r>
        <w:rPr>
          <w:b w:val="0"/>
          <w:sz w:val="22"/>
        </w:rPr>
        <w:t>How do you use LinkedIn for prospecting?</w:t>
      </w:r>
    </w:p>
    <w:p>
      <w:pPr>
        <w:spacing w:after="40" w:before="40"/>
      </w:pPr>
      <w:r>
        <w:rPr>
          <w:b/>
          <w:color w:val="1B5E20"/>
          <w:sz w:val="20"/>
        </w:rPr>
        <w:t xml:space="preserve">Trả lời: </w:t>
      </w:r>
      <w:r>
        <w:rPr>
          <w:b w:val="0"/>
          <w:sz w:val="20"/>
        </w:rPr>
        <w:t>Prospecting is identifying and qualifying potential customers. Methods: cold calling/emailing, social selling (LinkedIn), networking events, referrals, content marketing (blogs/webinars), and inbound lead generation. BANT framework: Budget (can they afford?), Authority (decision maker?), Need (problem to solve?), Timeline (when buying?). Modern approach prioritizes value-first relationship building over aggressive pitching. Tools: Salesforce/HubSpot CRM, LinkedIn Sales Navigator.</w:t>
      </w:r>
    </w:p>
    <w:p>
      <w:pPr>
        <w:spacing w:after="80" w:before="40"/>
      </w:pPr>
      <w:r>
        <w:rPr>
          <w:b w:val="0"/>
          <w:color w:val="557BC7"/>
          <w:sz w:val="18"/>
        </w:rPr>
        <w:t xml:space="preserve">Tags: </w:t>
      </w:r>
      <w:r>
        <w:rPr>
          <w:b w:val="0"/>
          <w:color w:val="557BC7"/>
          <w:sz w:val="18"/>
        </w:rPr>
        <w:t>#sales-representative | #junior | #medium | #prospecting | #pros-cons</w:t>
      </w:r>
    </w:p>
    <w:p>
      <w:pPr>
        <w:spacing w:after="80" w:before="40"/>
      </w:pPr>
      <w:r>
        <w:rPr>
          <w:b w:val="0"/>
          <w:color w:val="666666"/>
          <w:sz w:val="16"/>
        </w:rPr>
        <w:t>────────────────────────────────────────────────────────────</w:t>
      </w:r>
    </w:p>
    <w:p>
      <w:pPr>
        <w:spacing w:after="40" w:before="80"/>
      </w:pPr>
      <w:r>
        <w:rPr>
          <w:b/>
          <w:color w:val="1A3C6E"/>
          <w:sz w:val="22"/>
        </w:rPr>
        <w:t xml:space="preserve">Câu 9: </w:t>
      </w:r>
      <w:r>
        <w:rPr>
          <w:b w:val="0"/>
          <w:sz w:val="22"/>
        </w:rPr>
        <w:t>How do you use social selling effectively?</w:t>
      </w:r>
    </w:p>
    <w:p>
      <w:pPr>
        <w:spacing w:after="40" w:before="40"/>
      </w:pPr>
      <w:r>
        <w:rPr>
          <w:b/>
          <w:color w:val="1B5E20"/>
          <w:sz w:val="20"/>
        </w:rPr>
        <w:t xml:space="preserve">Trả lời: </w:t>
      </w:r>
      <w:r>
        <w:rPr>
          <w:b w:val="0"/>
          <w:sz w:val="20"/>
        </w:rPr>
        <w:t>For a junior Sales Representative: How do you use social selling effectively?.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#interview-question</w:t>
      </w:r>
    </w:p>
    <w:p>
      <w:pPr>
        <w:spacing w:after="80" w:before="40"/>
      </w:pPr>
      <w:r>
        <w:rPr>
          <w:b w:val="0"/>
          <w:color w:val="666666"/>
          <w:sz w:val="16"/>
        </w:rPr>
        <w:t>────────────────────────────────────────────────────────────</w:t>
      </w:r>
    </w:p>
    <w:p>
      <w:pPr>
        <w:spacing w:after="40" w:before="80"/>
      </w:pPr>
      <w:r>
        <w:rPr>
          <w:b/>
          <w:color w:val="1A3C6E"/>
          <w:sz w:val="22"/>
        </w:rPr>
        <w:t xml:space="preserve">Câu 10: </w:t>
      </w:r>
      <w:r>
        <w:rPr>
          <w:b w:val="0"/>
          <w:sz w:val="22"/>
        </w:rPr>
        <w:t>What is your cold calling script and how do you refine it?</w:t>
      </w:r>
    </w:p>
    <w:p>
      <w:pPr>
        <w:spacing w:after="40" w:before="40"/>
      </w:pPr>
      <w:r>
        <w:rPr>
          <w:b/>
          <w:color w:val="1B5E20"/>
          <w:sz w:val="20"/>
        </w:rPr>
        <w:t xml:space="preserve">Trả lời: </w:t>
      </w:r>
      <w:r>
        <w:rPr>
          <w:b w:val="0"/>
          <w:sz w:val="20"/>
        </w:rPr>
        <w:t>For a junior Sales Representative: What is your cold calling script and how do you refine it?.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#concept</w:t>
      </w:r>
    </w:p>
    <w:p>
      <w:pPr>
        <w:spacing w:after="80" w:before="40"/>
      </w:pPr>
      <w:r>
        <w:rPr>
          <w:b w:val="0"/>
          <w:color w:val="666666"/>
          <w:sz w:val="16"/>
        </w:rPr>
        <w:t>────────────────────────────────────────────────────────────</w:t>
      </w:r>
    </w:p>
    <w:p>
      <w:pPr>
        <w:spacing w:after="40" w:before="80"/>
      </w:pPr>
      <w:r>
        <w:rPr>
          <w:b/>
          <w:color w:val="1A3C6E"/>
          <w:sz w:val="22"/>
        </w:rPr>
        <w:t xml:space="preserve">Câu 11: </w:t>
      </w:r>
      <w:r>
        <w:rPr>
          <w:b w:val="0"/>
          <w:sz w:val="22"/>
        </w:rPr>
        <w:t>How many calls do you make in a day?</w:t>
      </w:r>
    </w:p>
    <w:p>
      <w:pPr>
        <w:spacing w:after="40" w:before="40"/>
      </w:pPr>
      <w:r>
        <w:rPr>
          <w:b/>
          <w:color w:val="1B5E20"/>
          <w:sz w:val="20"/>
        </w:rPr>
        <w:t xml:space="preserve">Trả lời: </w:t>
      </w:r>
      <w:r>
        <w:rPr>
          <w:b w:val="0"/>
          <w:sz w:val="20"/>
        </w:rPr>
        <w:t>For a junior Sales Representative: How many calls do you make in a day?.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#interview-question</w:t>
      </w:r>
    </w:p>
    <w:p>
      <w:pPr>
        <w:spacing w:after="80" w:before="40"/>
      </w:pPr>
      <w:r>
        <w:rPr>
          <w:b w:val="0"/>
          <w:color w:val="666666"/>
          <w:sz w:val="16"/>
        </w:rPr>
        <w:t>────────────────────────────────────────────────────────────</w:t>
      </w:r>
    </w:p>
    <w:p>
      <w:pPr>
        <w:spacing w:after="40" w:before="80"/>
      </w:pPr>
      <w:r>
        <w:rPr>
          <w:b/>
          <w:color w:val="1A3C6E"/>
          <w:sz w:val="22"/>
        </w:rPr>
        <w:t xml:space="preserve">Câu 12: </w:t>
      </w:r>
      <w:r>
        <w:rPr>
          <w:b w:val="0"/>
          <w:sz w:val="22"/>
        </w:rPr>
        <w:t>What is your conversion rate for cold calls?</w:t>
      </w:r>
    </w:p>
    <w:p>
      <w:pPr>
        <w:spacing w:after="40" w:before="40"/>
      </w:pPr>
      <w:r>
        <w:rPr>
          <w:b/>
          <w:color w:val="1B5E20"/>
          <w:sz w:val="20"/>
        </w:rPr>
        <w:t xml:space="preserve">Trả lời: </w:t>
      </w:r>
      <w:r>
        <w:rPr>
          <w:b w:val="0"/>
          <w:sz w:val="20"/>
        </w:rPr>
        <w:t>For a junior Sales Representative: What is your conversion rate for cold calls?.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#concept</w:t>
      </w:r>
    </w:p>
    <w:p>
      <w:pPr>
        <w:spacing w:after="80" w:before="40"/>
      </w:pPr>
      <w:r>
        <w:rPr>
          <w:b w:val="0"/>
          <w:color w:val="666666"/>
          <w:sz w:val="16"/>
        </w:rPr>
        <w:t>────────────────────────────────────────────────────────────</w:t>
      </w:r>
    </w:p>
    <w:p>
      <w:pPr>
        <w:spacing w:after="40" w:before="80"/>
      </w:pPr>
      <w:r>
        <w:rPr>
          <w:b/>
          <w:color w:val="1A3C6E"/>
          <w:sz w:val="22"/>
        </w:rPr>
        <w:t xml:space="preserve">Câu 13: </w:t>
      </w:r>
      <w:r>
        <w:rPr>
          <w:b w:val="0"/>
          <w:sz w:val="22"/>
        </w:rPr>
        <w:t>How do you measure your outreach effectiveness?</w:t>
      </w:r>
    </w:p>
    <w:p>
      <w:pPr>
        <w:spacing w:after="40" w:before="40"/>
      </w:pPr>
      <w:r>
        <w:rPr>
          <w:b/>
          <w:color w:val="1B5E20"/>
          <w:sz w:val="20"/>
        </w:rPr>
        <w:t xml:space="preserve">Trả lời: </w:t>
      </w:r>
      <w:r>
        <w:rPr>
          <w:b w:val="0"/>
          <w:sz w:val="20"/>
        </w:rPr>
        <w:t>For a junior Sales Representative: How do you measure your outreach effectiveness?.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#metrics</w:t>
      </w:r>
    </w:p>
    <w:p>
      <w:pPr>
        <w:spacing w:after="80" w:before="40"/>
      </w:pPr>
      <w:r>
        <w:rPr>
          <w:b w:val="0"/>
          <w:color w:val="666666"/>
          <w:sz w:val="16"/>
        </w:rPr>
        <w:t>────────────────────────────────────────────────────────────</w:t>
      </w:r>
    </w:p>
    <w:p>
      <w:pPr>
        <w:spacing w:after="40" w:before="80"/>
      </w:pPr>
      <w:r>
        <w:rPr>
          <w:b/>
          <w:color w:val="1A3C6E"/>
          <w:sz w:val="22"/>
        </w:rPr>
        <w:t xml:space="preserve">Câu 14: </w:t>
      </w:r>
      <w:r>
        <w:rPr>
          <w:b w:val="0"/>
          <w:sz w:val="22"/>
        </w:rPr>
        <w:t>What is A/B testing in email outreach?</w:t>
      </w:r>
    </w:p>
    <w:p>
      <w:pPr>
        <w:spacing w:after="40" w:before="40"/>
      </w:pPr>
      <w:r>
        <w:rPr>
          <w:b/>
          <w:color w:val="1B5E20"/>
          <w:sz w:val="20"/>
        </w:rPr>
        <w:t xml:space="preserve">Trả lời: </w:t>
      </w:r>
      <w:r>
        <w:rPr>
          <w:b w:val="0"/>
          <w:sz w:val="20"/>
        </w:rPr>
        <w:t>For a junior Sales Representative: What is A/B testing in email outreach?.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#concept</w:t>
      </w:r>
    </w:p>
    <w:p>
      <w:pPr>
        <w:spacing w:after="80" w:before="40"/>
      </w:pPr>
      <w:r>
        <w:rPr>
          <w:b w:val="0"/>
          <w:color w:val="666666"/>
          <w:sz w:val="16"/>
        </w:rPr>
        <w:t>────────────────────────────────────────────────────────────</w:t>
      </w:r>
    </w:p>
    <w:p>
      <w:pPr>
        <w:spacing w:after="40" w:before="80"/>
      </w:pPr>
      <w:r>
        <w:rPr>
          <w:b/>
          <w:color w:val="1A3C6E"/>
          <w:sz w:val="22"/>
        </w:rPr>
        <w:t xml:space="preserve">Câu 15: </w:t>
      </w:r>
      <w:r>
        <w:rPr>
          <w:b w:val="0"/>
          <w:sz w:val="22"/>
        </w:rPr>
        <w:t>How do you write effective sales emails?</w:t>
      </w:r>
    </w:p>
    <w:p>
      <w:pPr>
        <w:spacing w:after="40" w:before="40"/>
      </w:pPr>
      <w:r>
        <w:rPr>
          <w:b/>
          <w:color w:val="1B5E20"/>
          <w:sz w:val="20"/>
        </w:rPr>
        <w:t xml:space="preserve">Trả lời: </w:t>
      </w:r>
      <w:r>
        <w:rPr>
          <w:b w:val="0"/>
          <w:sz w:val="20"/>
        </w:rPr>
        <w:t>For a junior Sales Representative: How do you write effective sales emails?.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#interview-question</w:t>
      </w:r>
    </w:p>
    <w:p>
      <w:pPr>
        <w:spacing w:after="80" w:before="40"/>
      </w:pPr>
      <w:r>
        <w:rPr>
          <w:b w:val="0"/>
          <w:color w:val="666666"/>
          <w:sz w:val="16"/>
        </w:rPr>
        <w:t>────────────────────────────────────────────────────────────</w:t>
      </w:r>
    </w:p>
    <w:p>
      <w:pPr>
        <w:spacing w:after="40" w:before="80"/>
      </w:pPr>
      <w:r>
        <w:rPr>
          <w:b/>
          <w:color w:val="1A3C6E"/>
          <w:sz w:val="22"/>
        </w:rPr>
        <w:t xml:space="preserve">Câu 16: </w:t>
      </w:r>
      <w:r>
        <w:rPr>
          <w:b w:val="0"/>
          <w:sz w:val="22"/>
        </w:rPr>
        <w:t>What subject lines work best?</w:t>
      </w:r>
    </w:p>
    <w:p>
      <w:pPr>
        <w:spacing w:after="40" w:before="40"/>
      </w:pPr>
      <w:r>
        <w:rPr>
          <w:b/>
          <w:color w:val="1B5E20"/>
          <w:sz w:val="20"/>
        </w:rPr>
        <w:t xml:space="preserve">Trả lời: </w:t>
      </w:r>
      <w:r>
        <w:rPr>
          <w:b w:val="0"/>
          <w:sz w:val="20"/>
        </w:rPr>
        <w:t>For a junior Sales Representative: What subject lines work best?.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#interview-question</w:t>
      </w:r>
    </w:p>
    <w:p>
      <w:pPr>
        <w:spacing w:after="80" w:before="40"/>
      </w:pPr>
      <w:r>
        <w:rPr>
          <w:b w:val="0"/>
          <w:color w:val="666666"/>
          <w:sz w:val="16"/>
        </w:rPr>
        <w:t>────────────────────────────────────────────────────────────</w:t>
      </w:r>
    </w:p>
    <w:p>
      <w:pPr>
        <w:spacing w:after="40" w:before="80"/>
      </w:pPr>
      <w:r>
        <w:rPr>
          <w:b/>
          <w:color w:val="1A3C6E"/>
          <w:sz w:val="22"/>
        </w:rPr>
        <w:t xml:space="preserve">Câu 17: </w:t>
      </w:r>
      <w:r>
        <w:rPr>
          <w:b w:val="0"/>
          <w:sz w:val="22"/>
        </w:rPr>
        <w:t>How do you personalize outreach at scale?</w:t>
      </w:r>
    </w:p>
    <w:p>
      <w:pPr>
        <w:spacing w:after="40" w:before="40"/>
      </w:pPr>
      <w:r>
        <w:rPr>
          <w:b/>
          <w:color w:val="1B5E20"/>
          <w:sz w:val="20"/>
        </w:rPr>
        <w:t xml:space="preserve">Trả lời: </w:t>
      </w:r>
      <w:r>
        <w:rPr>
          <w:b w:val="0"/>
          <w:sz w:val="20"/>
        </w:rPr>
        <w:t>For a junior Sales Representative: How do you personalize outreach at scale?.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#interview-question</w:t>
      </w:r>
    </w:p>
    <w:p>
      <w:pPr>
        <w:spacing w:after="80" w:before="40"/>
      </w:pPr>
      <w:r>
        <w:rPr>
          <w:b w:val="0"/>
          <w:color w:val="666666"/>
          <w:sz w:val="16"/>
        </w:rPr>
        <w:t>────────────────────────────────────────────────────────────</w:t>
      </w:r>
    </w:p>
    <w:p>
      <w:pPr>
        <w:spacing w:after="40" w:before="80"/>
      </w:pPr>
      <w:r>
        <w:rPr>
          <w:b/>
          <w:color w:val="1A3C6E"/>
          <w:sz w:val="22"/>
        </w:rPr>
        <w:t xml:space="preserve">Câu 18: </w:t>
      </w:r>
      <w:r>
        <w:rPr>
          <w:b w:val="0"/>
          <w:sz w:val="22"/>
        </w:rPr>
        <w:t>What is a multi-channel outreach strategy?</w:t>
      </w:r>
    </w:p>
    <w:p>
      <w:pPr>
        <w:spacing w:after="40" w:before="40"/>
      </w:pPr>
      <w:r>
        <w:rPr>
          <w:b/>
          <w:color w:val="1B5E20"/>
          <w:sz w:val="20"/>
        </w:rPr>
        <w:t xml:space="preserve">Trả lời: </w:t>
      </w:r>
      <w:r>
        <w:rPr>
          <w:b w:val="0"/>
          <w:sz w:val="20"/>
        </w:rPr>
        <w:t>For a junior Sales Representative: What is a multi-channel outreach strategy?.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#concept</w:t>
      </w:r>
    </w:p>
    <w:p>
      <w:pPr>
        <w:spacing w:after="80" w:before="40"/>
      </w:pPr>
      <w:r>
        <w:rPr>
          <w:b w:val="0"/>
          <w:color w:val="666666"/>
          <w:sz w:val="16"/>
        </w:rPr>
        <w:t>────────────────────────────────────────────────────────────</w:t>
      </w:r>
    </w:p>
    <w:p>
      <w:pPr>
        <w:spacing w:after="40" w:before="80"/>
      </w:pPr>
      <w:r>
        <w:rPr>
          <w:b/>
          <w:color w:val="1A3C6E"/>
          <w:sz w:val="22"/>
        </w:rPr>
        <w:t xml:space="preserve">Câu 19: </w:t>
      </w:r>
      <w:r>
        <w:rPr>
          <w:b w:val="0"/>
          <w:sz w:val="22"/>
        </w:rPr>
        <w:t>How do you integrate calls, emails, and social touchpoints?</w:t>
      </w:r>
    </w:p>
    <w:p>
      <w:pPr>
        <w:spacing w:after="40" w:before="40"/>
      </w:pPr>
      <w:r>
        <w:rPr>
          <w:b/>
          <w:color w:val="1B5E20"/>
          <w:sz w:val="20"/>
        </w:rPr>
        <w:t xml:space="preserve">Trả lời: </w:t>
      </w:r>
      <w:r>
        <w:rPr>
          <w:b w:val="0"/>
          <w:sz w:val="20"/>
        </w:rPr>
        <w:t>For a junior Sales Representative: How do you integrate calls, emails, and social touchpoints?.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#interview-question</w:t>
      </w:r>
    </w:p>
    <w:p>
      <w:pPr>
        <w:spacing w:after="80" w:before="40"/>
      </w:pPr>
      <w:r>
        <w:rPr>
          <w:b w:val="0"/>
          <w:color w:val="666666"/>
          <w:sz w:val="16"/>
        </w:rPr>
        <w:t>────────────────────────────────────────────────────────────</w:t>
      </w:r>
    </w:p>
    <w:p>
      <w:pPr>
        <w:spacing w:after="40" w:before="80"/>
      </w:pPr>
      <w:r>
        <w:rPr>
          <w:b/>
          <w:color w:val="1A3C6E"/>
          <w:sz w:val="22"/>
        </w:rPr>
        <w:t xml:space="preserve">Câu 20: </w:t>
      </w:r>
      <w:r>
        <w:rPr>
          <w:b w:val="0"/>
          <w:sz w:val="22"/>
        </w:rPr>
        <w:t>What is your follow-up cadence?</w:t>
      </w:r>
    </w:p>
    <w:p>
      <w:pPr>
        <w:spacing w:after="40" w:before="40"/>
      </w:pPr>
      <w:r>
        <w:rPr>
          <w:b/>
          <w:color w:val="1B5E20"/>
          <w:sz w:val="20"/>
        </w:rPr>
        <w:t xml:space="preserve">Trả lời: </w:t>
      </w:r>
      <w:r>
        <w:rPr>
          <w:b w:val="0"/>
          <w:sz w:val="20"/>
        </w:rPr>
        <w:t>For a junior Sales Representative: What is your follow-up cadence?.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#concept</w:t>
      </w:r>
    </w:p>
    <w:p>
      <w:pPr>
        <w:spacing w:after="80" w:before="40"/>
      </w:pPr>
      <w:r>
        <w:rPr>
          <w:b w:val="0"/>
          <w:color w:val="666666"/>
          <w:sz w:val="16"/>
        </w:rPr>
        <w:t>────────────────────────────────────────────────────────────</w:t>
      </w:r>
    </w:p>
    <w:p>
      <w:pPr>
        <w:spacing w:after="40" w:before="80"/>
      </w:pPr>
      <w:r>
        <w:rPr>
          <w:b/>
          <w:color w:val="1A3C6E"/>
          <w:sz w:val="22"/>
        </w:rPr>
        <w:t xml:space="preserve">Câu 21: </w:t>
      </w:r>
      <w:r>
        <w:rPr>
          <w:b w:val="0"/>
          <w:sz w:val="22"/>
        </w:rPr>
        <w:t>How many touchpoints do you typically need to convert?</w:t>
      </w:r>
    </w:p>
    <w:p>
      <w:pPr>
        <w:spacing w:after="40" w:before="40"/>
      </w:pPr>
      <w:r>
        <w:rPr>
          <w:b/>
          <w:color w:val="1B5E20"/>
          <w:sz w:val="20"/>
        </w:rPr>
        <w:t xml:space="preserve">Trả lời: </w:t>
      </w:r>
      <w:r>
        <w:rPr>
          <w:b w:val="0"/>
          <w:sz w:val="20"/>
        </w:rPr>
        <w:t>For a junior Sales Representative: How many touchpoints do you typically need to convert?.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#interview-question</w:t>
      </w:r>
    </w:p>
    <w:p>
      <w:pPr>
        <w:spacing w:after="80" w:before="40"/>
      </w:pPr>
      <w:r>
        <w:rPr>
          <w:b w:val="0"/>
          <w:color w:val="666666"/>
          <w:sz w:val="16"/>
        </w:rPr>
        <w:t>────────────────────────────────────────────────────────────</w:t>
      </w:r>
    </w:p>
    <w:p>
      <w:pPr>
        <w:spacing w:after="40" w:before="80"/>
      </w:pPr>
      <w:r>
        <w:rPr>
          <w:b/>
          <w:color w:val="1A3C6E"/>
          <w:sz w:val="22"/>
        </w:rPr>
        <w:t xml:space="preserve">Câu 22: </w:t>
      </w:r>
      <w:r>
        <w:rPr>
          <w:b w:val="0"/>
          <w:sz w:val="22"/>
        </w:rPr>
        <w:t>Describe a complex deal you closed.</w:t>
      </w:r>
    </w:p>
    <w:p>
      <w:pPr>
        <w:spacing w:after="40" w:before="40"/>
      </w:pPr>
      <w:r>
        <w:rPr>
          <w:b/>
          <w:color w:val="1B5E20"/>
          <w:sz w:val="20"/>
        </w:rPr>
        <w:t xml:space="preserve">Trả lời: </w:t>
      </w:r>
      <w:r>
        <w:rPr>
          <w:b w:val="0"/>
          <w:sz w:val="20"/>
        </w:rPr>
        <w:t>For a junior Sales Representative: Describe a complex deal you closed..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#interview-question</w:t>
      </w:r>
    </w:p>
    <w:p>
      <w:pPr>
        <w:spacing w:after="80" w:before="40"/>
      </w:pPr>
      <w:r>
        <w:rPr>
          <w:b w:val="0"/>
          <w:color w:val="666666"/>
          <w:sz w:val="16"/>
        </w:rPr>
        <w:t>────────────────────────────────────────────────────────────</w:t>
      </w:r>
    </w:p>
    <w:p>
      <w:pPr>
        <w:spacing w:after="40" w:before="80"/>
      </w:pPr>
      <w:r>
        <w:rPr>
          <w:b/>
          <w:color w:val="1A3C6E"/>
          <w:sz w:val="22"/>
        </w:rPr>
        <w:t xml:space="preserve">Câu 23: </w:t>
      </w:r>
      <w:r>
        <w:rPr>
          <w:b w:val="0"/>
          <w:sz w:val="22"/>
        </w:rPr>
        <w:t>How did you navigate a difficult sales cycle?</w:t>
      </w:r>
    </w:p>
    <w:p>
      <w:pPr>
        <w:spacing w:after="40" w:before="40"/>
      </w:pPr>
      <w:r>
        <w:rPr>
          <w:b/>
          <w:color w:val="1B5E20"/>
          <w:sz w:val="20"/>
        </w:rPr>
        <w:t xml:space="preserve">Trả lời: </w:t>
      </w:r>
      <w:r>
        <w:rPr>
          <w:b w:val="0"/>
          <w:sz w:val="20"/>
        </w:rPr>
        <w:t>For a junior Sales Representative: How did you navigate a difficult sales cycle?.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#interview-question</w:t>
      </w:r>
    </w:p>
    <w:p>
      <w:pPr>
        <w:spacing w:after="80" w:before="40"/>
      </w:pPr>
      <w:r>
        <w:rPr>
          <w:b w:val="0"/>
          <w:color w:val="666666"/>
          <w:sz w:val="16"/>
        </w:rPr>
        <w:t>────────────────────────────────────────────────────────────</w:t>
      </w:r>
    </w:p>
    <w:p>
      <w:pPr>
        <w:spacing w:after="40" w:before="80"/>
      </w:pPr>
      <w:r>
        <w:rPr>
          <w:b/>
          <w:color w:val="1A3C6E"/>
          <w:sz w:val="22"/>
        </w:rPr>
        <w:t xml:space="preserve">Câu 24: </w:t>
      </w:r>
      <w:r>
        <w:rPr>
          <w:b w:val="0"/>
          <w:sz w:val="22"/>
        </w:rPr>
        <w:t>How do you sell against an incumbent competitor?</w:t>
      </w:r>
    </w:p>
    <w:p>
      <w:pPr>
        <w:spacing w:after="40" w:before="40"/>
      </w:pPr>
      <w:r>
        <w:rPr>
          <w:b/>
          <w:color w:val="1B5E20"/>
          <w:sz w:val="20"/>
        </w:rPr>
        <w:t xml:space="preserve">Trả lời: </w:t>
      </w:r>
      <w:r>
        <w:rPr>
          <w:b w:val="0"/>
          <w:sz w:val="20"/>
        </w:rPr>
        <w:t>For a junior Sales Representative: How do you sell against an incumbent competitor?.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#interview-question</w:t>
      </w:r>
    </w:p>
    <w:p>
      <w:pPr>
        <w:spacing w:after="80" w:before="40"/>
      </w:pPr>
      <w:r>
        <w:rPr>
          <w:b w:val="0"/>
          <w:color w:val="666666"/>
          <w:sz w:val="16"/>
        </w:rPr>
        <w:t>────────────────────────────────────────────────────────────</w:t>
      </w:r>
    </w:p>
    <w:p>
      <w:pPr>
        <w:spacing w:after="40" w:before="80"/>
      </w:pPr>
      <w:r>
        <w:rPr>
          <w:b/>
          <w:color w:val="1A3C6E"/>
          <w:sz w:val="22"/>
        </w:rPr>
        <w:t xml:space="preserve">Câu 25: </w:t>
      </w:r>
      <w:r>
        <w:rPr>
          <w:b w:val="0"/>
          <w:sz w:val="22"/>
        </w:rPr>
        <w:t>How do you differentiate your product from competitors?</w:t>
      </w:r>
    </w:p>
    <w:p>
      <w:pPr>
        <w:spacing w:after="40" w:before="40"/>
      </w:pPr>
      <w:r>
        <w:rPr>
          <w:b/>
          <w:color w:val="1B5E20"/>
          <w:sz w:val="20"/>
        </w:rPr>
        <w:t xml:space="preserve">Trả lời: </w:t>
      </w:r>
      <w:r>
        <w:rPr>
          <w:b w:val="0"/>
          <w:sz w:val="20"/>
        </w:rPr>
        <w:t>For a junior Sales Representative: How do you differentiate your product from competitors?.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#interview-question</w:t>
      </w:r>
    </w:p>
    <w:p>
      <w:pPr>
        <w:spacing w:after="80" w:before="40"/>
      </w:pPr>
      <w:r>
        <w:rPr>
          <w:b w:val="0"/>
          <w:color w:val="666666"/>
          <w:sz w:val="16"/>
        </w:rPr>
        <w:t>────────────────────────────────────────────────────────────</w:t>
      </w:r>
    </w:p>
    <w:p>
      <w:pPr>
        <w:spacing w:after="40" w:before="80"/>
      </w:pPr>
      <w:r>
        <w:rPr>
          <w:b/>
          <w:color w:val="1A3C6E"/>
          <w:sz w:val="22"/>
        </w:rPr>
        <w:t xml:space="preserve">Câu 26: </w:t>
      </w:r>
      <w:r>
        <w:rPr>
          <w:b w:val="0"/>
          <w:sz w:val="22"/>
        </w:rPr>
        <w:t>What is competitive analysis in sales?</w:t>
      </w:r>
    </w:p>
    <w:p>
      <w:pPr>
        <w:spacing w:after="40" w:before="40"/>
      </w:pPr>
      <w:r>
        <w:rPr>
          <w:b/>
          <w:color w:val="1B5E20"/>
          <w:sz w:val="20"/>
        </w:rPr>
        <w:t xml:space="preserve">Trả lời: </w:t>
      </w:r>
      <w:r>
        <w:rPr>
          <w:b w:val="0"/>
          <w:sz w:val="20"/>
        </w:rPr>
        <w:t>For a junior Sales Representative: What is competitive analysis in sales?.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#concept</w:t>
      </w:r>
    </w:p>
    <w:p>
      <w:pPr>
        <w:spacing w:after="80" w:before="40"/>
      </w:pPr>
      <w:r>
        <w:rPr>
          <w:b w:val="0"/>
          <w:color w:val="666666"/>
          <w:sz w:val="16"/>
        </w:rPr>
        <w:t>────────────────────────────────────────────────────────────</w:t>
      </w:r>
    </w:p>
    <w:p>
      <w:pPr>
        <w:spacing w:after="40" w:before="80"/>
      </w:pPr>
      <w:r>
        <w:rPr>
          <w:b/>
          <w:color w:val="1A3C6E"/>
          <w:sz w:val="22"/>
        </w:rPr>
        <w:t xml:space="preserve">Câu 27: </w:t>
      </w:r>
      <w:r>
        <w:rPr>
          <w:b w:val="0"/>
          <w:sz w:val="22"/>
        </w:rPr>
        <w:t>How do you create a battle card?</w:t>
      </w:r>
    </w:p>
    <w:p>
      <w:pPr>
        <w:spacing w:after="40" w:before="40"/>
      </w:pPr>
      <w:r>
        <w:rPr>
          <w:b/>
          <w:color w:val="1B5E20"/>
          <w:sz w:val="20"/>
        </w:rPr>
        <w:t xml:space="preserve">Trả lời: </w:t>
      </w:r>
      <w:r>
        <w:rPr>
          <w:b w:val="0"/>
          <w:sz w:val="20"/>
        </w:rPr>
        <w:t>For a junior Sales Representative: How do you create a battle card?.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#implementation</w:t>
      </w:r>
    </w:p>
    <w:p>
      <w:pPr>
        <w:spacing w:after="80" w:before="40"/>
      </w:pPr>
      <w:r>
        <w:rPr>
          <w:b w:val="0"/>
          <w:color w:val="666666"/>
          <w:sz w:val="16"/>
        </w:rPr>
        <w:t>────────────────────────────────────────────────────────────</w:t>
      </w:r>
    </w:p>
    <w:p>
      <w:pPr>
        <w:spacing w:after="40" w:before="80"/>
      </w:pPr>
      <w:r>
        <w:rPr>
          <w:b/>
          <w:color w:val="1A3C6E"/>
          <w:sz w:val="22"/>
        </w:rPr>
        <w:t xml:space="preserve">Câu 28: </w:t>
      </w:r>
      <w:r>
        <w:rPr>
          <w:b w:val="0"/>
          <w:sz w:val="22"/>
        </w:rPr>
        <w:t>What is a win/loss analysis?</w:t>
      </w:r>
    </w:p>
    <w:p>
      <w:pPr>
        <w:spacing w:after="40" w:before="40"/>
      </w:pPr>
      <w:r>
        <w:rPr>
          <w:b/>
          <w:color w:val="1B5E20"/>
          <w:sz w:val="20"/>
        </w:rPr>
        <w:t xml:space="preserve">Trả lời: </w:t>
      </w:r>
      <w:r>
        <w:rPr>
          <w:b w:val="0"/>
          <w:sz w:val="20"/>
        </w:rPr>
        <w:t>For a junior Sales Representative: What is a win/loss analysis?.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#concept</w:t>
      </w:r>
    </w:p>
    <w:p>
      <w:pPr>
        <w:spacing w:after="80" w:before="40"/>
      </w:pPr>
      <w:r>
        <w:rPr>
          <w:b w:val="0"/>
          <w:color w:val="666666"/>
          <w:sz w:val="16"/>
        </w:rPr>
        <w:t>────────────────────────────────────────────────────────────</w:t>
      </w:r>
    </w:p>
    <w:p>
      <w:pPr>
        <w:spacing w:after="40" w:before="80"/>
      </w:pPr>
      <w:r>
        <w:rPr>
          <w:b/>
          <w:color w:val="1A3C6E"/>
          <w:sz w:val="22"/>
        </w:rPr>
        <w:t xml:space="preserve">Câu 29: </w:t>
      </w:r>
      <w:r>
        <w:rPr>
          <w:b w:val="0"/>
          <w:sz w:val="22"/>
        </w:rPr>
        <w:t>How do you conduct a post-mortem on lost deals?</w:t>
      </w:r>
    </w:p>
    <w:p>
      <w:pPr>
        <w:spacing w:after="40" w:before="40"/>
      </w:pPr>
      <w:r>
        <w:rPr>
          <w:b/>
          <w:color w:val="1B5E20"/>
          <w:sz w:val="20"/>
        </w:rPr>
        <w:t xml:space="preserve">Trả lời: </w:t>
      </w:r>
      <w:r>
        <w:rPr>
          <w:b w:val="0"/>
          <w:sz w:val="20"/>
        </w:rPr>
        <w:t>For a junior Sales Representative: How do you conduct a post-mortem on lost deals?.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#interview-question</w:t>
      </w:r>
    </w:p>
    <w:p>
      <w:pPr>
        <w:spacing w:after="80" w:before="40"/>
      </w:pPr>
      <w:r>
        <w:rPr>
          <w:b w:val="0"/>
          <w:color w:val="666666"/>
          <w:sz w:val="16"/>
        </w:rPr>
        <w:t>────────────────────────────────────────────────────────────</w:t>
      </w:r>
    </w:p>
    <w:p>
      <w:pPr>
        <w:spacing w:after="40" w:before="80"/>
      </w:pPr>
      <w:r>
        <w:rPr>
          <w:b/>
          <w:color w:val="1A3C6E"/>
          <w:sz w:val="22"/>
        </w:rPr>
        <w:t xml:space="preserve">Câu 30: </w:t>
      </w:r>
      <w:r>
        <w:rPr>
          <w:b w:val="0"/>
          <w:sz w:val="22"/>
        </w:rPr>
        <w:t>What do you learn from lost deals?</w:t>
      </w:r>
    </w:p>
    <w:p>
      <w:pPr>
        <w:spacing w:after="40" w:before="40"/>
      </w:pPr>
      <w:r>
        <w:rPr>
          <w:b/>
          <w:color w:val="1B5E20"/>
          <w:sz w:val="20"/>
        </w:rPr>
        <w:t xml:space="preserve">Trả lời: </w:t>
      </w:r>
      <w:r>
        <w:rPr>
          <w:b w:val="0"/>
          <w:sz w:val="20"/>
        </w:rPr>
        <w:t>For a junior Sales Representative: What do you learn from lost deals?.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#interview-question</w:t>
      </w:r>
    </w:p>
    <w:p>
      <w:pPr>
        <w:spacing w:after="80" w:before="40"/>
      </w:pPr>
      <w:r>
        <w:rPr>
          <w:b w:val="0"/>
          <w:color w:val="666666"/>
          <w:sz w:val="16"/>
        </w:rPr>
        <w:t>────────────────────────────────────────────────────────────</w:t>
      </w:r>
    </w:p>
    <w:p>
      <w:pPr>
        <w:spacing w:after="40" w:before="80"/>
      </w:pPr>
      <w:r>
        <w:rPr>
          <w:b/>
          <w:color w:val="1A3C6E"/>
          <w:sz w:val="22"/>
        </w:rPr>
        <w:t xml:space="preserve">Câu 31: </w:t>
      </w:r>
      <w:r>
        <w:rPr>
          <w:b w:val="0"/>
          <w:sz w:val="22"/>
        </w:rPr>
        <w:t>How do you handle a prospect who is evaluating multiple vendors?</w:t>
      </w:r>
    </w:p>
    <w:p>
      <w:pPr>
        <w:spacing w:after="40" w:before="40"/>
      </w:pPr>
      <w:r>
        <w:rPr>
          <w:b/>
          <w:color w:val="1B5E20"/>
          <w:sz w:val="20"/>
        </w:rPr>
        <w:t xml:space="preserve">Trả lời: </w:t>
      </w:r>
      <w:r>
        <w:rPr>
          <w:b w:val="0"/>
          <w:sz w:val="20"/>
        </w:rPr>
        <w:t>For a junior Sales Representative: How do you handle a prospect who is evaluating multiple vendors?.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#pros-cons</w:t>
      </w:r>
    </w:p>
    <w:p>
      <w:pPr>
        <w:spacing w:after="80" w:before="40"/>
      </w:pPr>
      <w:r>
        <w:rPr>
          <w:b w:val="0"/>
          <w:color w:val="666666"/>
          <w:sz w:val="16"/>
        </w:rPr>
        <w:t>────────────────────────────────────────────────────────────</w:t>
      </w:r>
    </w:p>
    <w:p>
      <w:pPr>
        <w:spacing w:after="40" w:before="80"/>
      </w:pPr>
      <w:r>
        <w:rPr>
          <w:b/>
          <w:color w:val="1A3C6E"/>
          <w:sz w:val="22"/>
        </w:rPr>
        <w:t xml:space="preserve">Câu 32: </w:t>
      </w:r>
      <w:r>
        <w:rPr>
          <w:b w:val="0"/>
          <w:sz w:val="22"/>
        </w:rPr>
        <w:t>What is your negotiation strategy?</w:t>
      </w:r>
    </w:p>
    <w:p>
      <w:pPr>
        <w:spacing w:after="40" w:before="40"/>
      </w:pPr>
      <w:r>
        <w:rPr>
          <w:b/>
          <w:color w:val="1B5E20"/>
          <w:sz w:val="20"/>
        </w:rPr>
        <w:t xml:space="preserve">Trả lời: </w:t>
      </w:r>
      <w:r>
        <w:rPr>
          <w:b w:val="0"/>
          <w:sz w:val="20"/>
        </w:rPr>
        <w:t>Negotiation is reaching mutually beneficial agreements. Key principles: (1) Know your BATNA (Best Alternative to Negotiated Agreement), (2) Focus on interests not positions, (3) Aim for win-win outcomes for long-term relationships, (4) Listen more than you talk, (5) Use silence strategically, (6) Justify value before discussing price. Common techniques: anchoring (first offer sets expectations), mirroring, labeling emotions, asking calibrated questions (how/what instead of why).</w:t>
      </w:r>
    </w:p>
    <w:p>
      <w:pPr>
        <w:spacing w:after="80" w:before="40"/>
      </w:pPr>
      <w:r>
        <w:rPr>
          <w:b w:val="0"/>
          <w:color w:val="557BC7"/>
          <w:sz w:val="18"/>
        </w:rPr>
        <w:t xml:space="preserve">Tags: </w:t>
      </w:r>
      <w:r>
        <w:rPr>
          <w:b w:val="0"/>
          <w:color w:val="557BC7"/>
          <w:sz w:val="18"/>
        </w:rPr>
        <w:t>#sales-representative | #junior | #medium | #concept | #negotiation</w:t>
      </w:r>
    </w:p>
    <w:p>
      <w:pPr>
        <w:spacing w:after="80" w:before="40"/>
      </w:pPr>
      <w:r>
        <w:rPr>
          <w:b w:val="0"/>
          <w:color w:val="666666"/>
          <w:sz w:val="16"/>
        </w:rPr>
        <w:t>────────────────────────────────────────────────────────────</w:t>
      </w:r>
    </w:p>
    <w:p>
      <w:pPr>
        <w:spacing w:after="40" w:before="80"/>
      </w:pPr>
      <w:r>
        <w:rPr>
          <w:b/>
          <w:color w:val="1A3C6E"/>
          <w:sz w:val="22"/>
        </w:rPr>
        <w:t xml:space="preserve">Câu 33: </w:t>
      </w:r>
      <w:r>
        <w:rPr>
          <w:b w:val="0"/>
          <w:sz w:val="22"/>
        </w:rPr>
        <w:t>How do you negotiate price without discounting?</w:t>
      </w:r>
    </w:p>
    <w:p>
      <w:pPr>
        <w:spacing w:after="40" w:before="40"/>
      </w:pPr>
      <w:r>
        <w:rPr>
          <w:b/>
          <w:color w:val="1B5E20"/>
          <w:sz w:val="20"/>
        </w:rPr>
        <w:t xml:space="preserve">Trả lời: </w:t>
      </w:r>
      <w:r>
        <w:rPr>
          <w:b w:val="0"/>
          <w:sz w:val="20"/>
        </w:rPr>
        <w:t>For a junior Sales Representative: How do you negotiate price without discounting?.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#interview-question</w:t>
      </w:r>
    </w:p>
    <w:p>
      <w:pPr>
        <w:spacing w:after="80" w:before="40"/>
      </w:pPr>
      <w:r>
        <w:rPr>
          <w:b w:val="0"/>
          <w:color w:val="666666"/>
          <w:sz w:val="16"/>
        </w:rPr>
        <w:t>────────────────────────────────────────────────────────────</w:t>
      </w:r>
    </w:p>
    <w:p>
      <w:pPr>
        <w:spacing w:after="40" w:before="80"/>
      </w:pPr>
      <w:r>
        <w:rPr>
          <w:b/>
          <w:color w:val="1A3C6E"/>
          <w:sz w:val="22"/>
        </w:rPr>
        <w:t xml:space="preserve">Câu 34: </w:t>
      </w:r>
      <w:r>
        <w:rPr>
          <w:b w:val="0"/>
          <w:sz w:val="22"/>
        </w:rPr>
        <w:t>What is value-based selling?</w:t>
      </w:r>
    </w:p>
    <w:p>
      <w:pPr>
        <w:spacing w:after="40" w:before="40"/>
      </w:pPr>
      <w:r>
        <w:rPr>
          <w:b/>
          <w:color w:val="1B5E20"/>
          <w:sz w:val="20"/>
        </w:rPr>
        <w:t xml:space="preserve">Trả lời: </w:t>
      </w:r>
      <w:r>
        <w:rPr>
          <w:b w:val="0"/>
          <w:sz w:val="20"/>
        </w:rPr>
        <w:t>For a junior Sales Representative: What is value-based selling?.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#concept</w:t>
      </w:r>
    </w:p>
    <w:p>
      <w:pPr>
        <w:spacing w:after="80" w:before="40"/>
      </w:pPr>
      <w:r>
        <w:rPr>
          <w:b w:val="0"/>
          <w:color w:val="666666"/>
          <w:sz w:val="16"/>
        </w:rPr>
        <w:t>────────────────────────────────────────────────────────────</w:t>
      </w:r>
    </w:p>
    <w:p>
      <w:pPr>
        <w:spacing w:after="40" w:before="80"/>
      </w:pPr>
      <w:r>
        <w:rPr>
          <w:b/>
          <w:color w:val="1A3C6E"/>
          <w:sz w:val="22"/>
        </w:rPr>
        <w:t xml:space="preserve">Câu 35: </w:t>
      </w:r>
      <w:r>
        <w:rPr>
          <w:b w:val="0"/>
          <w:sz w:val="22"/>
        </w:rPr>
        <w:t>How do you quantify value for prospects?</w:t>
      </w:r>
    </w:p>
    <w:p>
      <w:pPr>
        <w:spacing w:after="40" w:before="40"/>
      </w:pPr>
      <w:r>
        <w:rPr>
          <w:b/>
          <w:color w:val="1B5E20"/>
          <w:sz w:val="20"/>
        </w:rPr>
        <w:t xml:space="preserve">Trả lời: </w:t>
      </w:r>
      <w:r>
        <w:rPr>
          <w:b w:val="0"/>
          <w:sz w:val="20"/>
        </w:rPr>
        <w:t>For a junior Sales Representative: How do you quantify value for prospects?.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#pros-cons</w:t>
      </w:r>
    </w:p>
    <w:p>
      <w:pPr>
        <w:spacing w:after="80" w:before="40"/>
      </w:pPr>
      <w:r>
        <w:rPr>
          <w:b w:val="0"/>
          <w:color w:val="666666"/>
          <w:sz w:val="16"/>
        </w:rPr>
        <w:t>────────────────────────────────────────────────────────────</w:t>
      </w:r>
    </w:p>
    <w:p>
      <w:pPr>
        <w:spacing w:after="40" w:before="80"/>
      </w:pPr>
      <w:r>
        <w:rPr>
          <w:b/>
          <w:color w:val="1A3C6E"/>
          <w:sz w:val="22"/>
        </w:rPr>
        <w:t xml:space="preserve">Câu 36: </w:t>
      </w:r>
      <w:r>
        <w:rPr>
          <w:b w:val="0"/>
          <w:sz w:val="22"/>
        </w:rPr>
        <w:t>What is a business case for your solution?</w:t>
      </w:r>
    </w:p>
    <w:p>
      <w:pPr>
        <w:spacing w:after="40" w:before="40"/>
      </w:pPr>
      <w:r>
        <w:rPr>
          <w:b/>
          <w:color w:val="1B5E20"/>
          <w:sz w:val="20"/>
        </w:rPr>
        <w:t xml:space="preserve">Trả lời: </w:t>
      </w:r>
      <w:r>
        <w:rPr>
          <w:b w:val="0"/>
          <w:sz w:val="20"/>
        </w:rPr>
        <w:t>For a junior Sales Representative: What is a business case for your solution?.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#concept</w:t>
      </w:r>
    </w:p>
    <w:p>
      <w:pPr>
        <w:spacing w:after="80" w:before="40"/>
      </w:pPr>
      <w:r>
        <w:rPr>
          <w:b w:val="0"/>
          <w:color w:val="666666"/>
          <w:sz w:val="16"/>
        </w:rPr>
        <w:t>────────────────────────────────────────────────────────────</w:t>
      </w:r>
    </w:p>
    <w:p>
      <w:pPr>
        <w:spacing w:after="40" w:before="80"/>
      </w:pPr>
      <w:r>
        <w:rPr>
          <w:b/>
          <w:color w:val="1A3C6E"/>
          <w:sz w:val="22"/>
        </w:rPr>
        <w:t xml:space="preserve">Câu 37: </w:t>
      </w:r>
      <w:r>
        <w:rPr>
          <w:b w:val="0"/>
          <w:sz w:val="22"/>
        </w:rPr>
        <w:t>How do you build ROI analysis for prospects?</w:t>
      </w:r>
    </w:p>
    <w:p>
      <w:pPr>
        <w:spacing w:after="40" w:before="40"/>
      </w:pPr>
      <w:r>
        <w:rPr>
          <w:b/>
          <w:color w:val="1B5E20"/>
          <w:sz w:val="20"/>
        </w:rPr>
        <w:t xml:space="preserve">Trả lời: </w:t>
      </w:r>
      <w:r>
        <w:rPr>
          <w:b w:val="0"/>
          <w:sz w:val="20"/>
        </w:rPr>
        <w:t>For a junior Sales Representative: How do you build ROI analysis for prospects?.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#pros-cons | #implementation</w:t>
      </w:r>
    </w:p>
    <w:p>
      <w:pPr>
        <w:spacing w:after="80" w:before="40"/>
      </w:pPr>
      <w:r>
        <w:rPr>
          <w:b w:val="0"/>
          <w:color w:val="666666"/>
          <w:sz w:val="16"/>
        </w:rPr>
        <w:t>────────────────────────────────────────────────────────────</w:t>
      </w:r>
    </w:p>
    <w:p>
      <w:pPr>
        <w:spacing w:after="40" w:before="80"/>
      </w:pPr>
      <w:r>
        <w:rPr>
          <w:b/>
          <w:color w:val="1A3C6E"/>
          <w:sz w:val="22"/>
        </w:rPr>
        <w:t xml:space="preserve">Câu 38: </w:t>
      </w:r>
      <w:r>
        <w:rPr>
          <w:b w:val="0"/>
          <w:sz w:val="22"/>
        </w:rPr>
        <w:t>What is a total cost of ownership (TCO) comparison?</w:t>
      </w:r>
    </w:p>
    <w:p>
      <w:pPr>
        <w:spacing w:after="40" w:before="40"/>
      </w:pPr>
      <w:r>
        <w:rPr>
          <w:b/>
          <w:color w:val="1B5E20"/>
          <w:sz w:val="20"/>
        </w:rPr>
        <w:t xml:space="preserve">Trả lời: </w:t>
      </w:r>
      <w:r>
        <w:rPr>
          <w:b w:val="0"/>
          <w:sz w:val="20"/>
        </w:rPr>
        <w:t>For a junior Sales Representative: What is a total cost of ownership (TCO) comparison?.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#concept</w:t>
      </w:r>
    </w:p>
    <w:p>
      <w:pPr>
        <w:spacing w:after="80" w:before="40"/>
      </w:pPr>
      <w:r>
        <w:rPr>
          <w:b w:val="0"/>
          <w:color w:val="666666"/>
          <w:sz w:val="16"/>
        </w:rPr>
        <w:t>────────────────────────────────────────────────────────────</w:t>
      </w:r>
    </w:p>
    <w:p>
      <w:pPr>
        <w:spacing w:after="40" w:before="80"/>
      </w:pPr>
      <w:r>
        <w:rPr>
          <w:b/>
          <w:color w:val="1A3C6E"/>
          <w:sz w:val="22"/>
        </w:rPr>
        <w:t xml:space="preserve">Câu 39: </w:t>
      </w:r>
      <w:r>
        <w:rPr>
          <w:b w:val="0"/>
          <w:sz w:val="22"/>
        </w:rPr>
        <w:t>How do you calculate ROI for your product?</w:t>
      </w:r>
    </w:p>
    <w:p>
      <w:pPr>
        <w:spacing w:after="40" w:before="40"/>
      </w:pPr>
      <w:r>
        <w:rPr>
          <w:b/>
          <w:color w:val="1B5E20"/>
          <w:sz w:val="20"/>
        </w:rPr>
        <w:t xml:space="preserve">Trả lời: </w:t>
      </w:r>
      <w:r>
        <w:rPr>
          <w:b w:val="0"/>
          <w:sz w:val="20"/>
        </w:rPr>
        <w:t>For a junior Sales Representative: How do you calculate ROI for your product?.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#interview-question</w:t>
      </w:r>
    </w:p>
    <w:p>
      <w:pPr>
        <w:spacing w:after="80" w:before="40"/>
      </w:pPr>
      <w:r>
        <w:rPr>
          <w:b w:val="0"/>
          <w:color w:val="666666"/>
          <w:sz w:val="16"/>
        </w:rPr>
        <w:t>────────────────────────────────────────────────────────────</w:t>
      </w:r>
    </w:p>
    <w:p>
      <w:pPr>
        <w:spacing w:after="40" w:before="80"/>
      </w:pPr>
      <w:r>
        <w:rPr>
          <w:b/>
          <w:color w:val="1A3C6E"/>
          <w:sz w:val="22"/>
        </w:rPr>
        <w:t xml:space="preserve">Câu 40: </w:t>
      </w:r>
      <w:r>
        <w:rPr>
          <w:b w:val="0"/>
          <w:sz w:val="22"/>
        </w:rPr>
        <w:t>What is a proof of value (POV)?</w:t>
      </w:r>
    </w:p>
    <w:p>
      <w:pPr>
        <w:spacing w:after="40" w:before="40"/>
      </w:pPr>
      <w:r>
        <w:rPr>
          <w:b/>
          <w:color w:val="1B5E20"/>
          <w:sz w:val="20"/>
        </w:rPr>
        <w:t xml:space="preserve">Trả lời: </w:t>
      </w:r>
      <w:r>
        <w:rPr>
          <w:b w:val="0"/>
          <w:sz w:val="20"/>
        </w:rPr>
        <w:t>For a junior Sales Representative: What is a proof of value (POV)?.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#concept</w:t>
      </w:r>
    </w:p>
    <w:p>
      <w:pPr>
        <w:spacing w:after="80" w:before="40"/>
      </w:pPr>
      <w:r>
        <w:rPr>
          <w:b w:val="0"/>
          <w:color w:val="666666"/>
          <w:sz w:val="16"/>
        </w:rPr>
        <w:t>────────────────────────────────────────────────────────────</w:t>
      </w:r>
    </w:p>
    <w:p>
      <w:pPr>
        <w:spacing w:after="40" w:before="80"/>
      </w:pPr>
      <w:r>
        <w:rPr>
          <w:b/>
          <w:color w:val="1A3C6E"/>
          <w:sz w:val="22"/>
        </w:rPr>
        <w:t xml:space="preserve">Câu 41: </w:t>
      </w:r>
      <w:r>
        <w:rPr>
          <w:b w:val="0"/>
          <w:sz w:val="22"/>
        </w:rPr>
        <w:t>How do you run a successful proof of concept?</w:t>
      </w:r>
    </w:p>
    <w:p>
      <w:pPr>
        <w:spacing w:after="40" w:before="40"/>
      </w:pPr>
      <w:r>
        <w:rPr>
          <w:b/>
          <w:color w:val="1B5E20"/>
          <w:sz w:val="20"/>
        </w:rPr>
        <w:t xml:space="preserve">Trả lời: </w:t>
      </w:r>
      <w:r>
        <w:rPr>
          <w:b w:val="0"/>
          <w:sz w:val="20"/>
        </w:rPr>
        <w:t>For a junior Sales Representative: How do you run a successful proof of concept?.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#interview-question</w:t>
      </w:r>
    </w:p>
    <w:p>
      <w:pPr>
        <w:spacing w:after="80" w:before="40"/>
      </w:pPr>
      <w:r>
        <w:rPr>
          <w:b w:val="0"/>
          <w:color w:val="666666"/>
          <w:sz w:val="16"/>
        </w:rPr>
        <w:t>────────────────────────────────────────────────────────────</w:t>
      </w:r>
    </w:p>
    <w:p>
      <w:pPr>
        <w:spacing w:after="40" w:before="80"/>
      </w:pPr>
      <w:r>
        <w:rPr>
          <w:b/>
          <w:color w:val="1A3C6E"/>
          <w:sz w:val="22"/>
        </w:rPr>
        <w:t xml:space="preserve">Câu 42: </w:t>
      </w:r>
      <w:r>
        <w:rPr>
          <w:b w:val="0"/>
          <w:sz w:val="22"/>
        </w:rPr>
        <w:t>What is a pilot program in sales?</w:t>
      </w:r>
    </w:p>
    <w:p>
      <w:pPr>
        <w:spacing w:after="40" w:before="40"/>
      </w:pPr>
      <w:r>
        <w:rPr>
          <w:b/>
          <w:color w:val="1B5E20"/>
          <w:sz w:val="20"/>
        </w:rPr>
        <w:t xml:space="preserve">Trả lời: </w:t>
      </w:r>
      <w:r>
        <w:rPr>
          <w:b w:val="0"/>
          <w:sz w:val="20"/>
        </w:rPr>
        <w:t>For a junior Sales Representative: What is a pilot program in sales?.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#concept</w:t>
      </w:r>
    </w:p>
    <w:p>
      <w:pPr>
        <w:spacing w:after="80" w:before="40"/>
      </w:pPr>
      <w:r>
        <w:rPr>
          <w:b w:val="0"/>
          <w:color w:val="666666"/>
          <w:sz w:val="16"/>
        </w:rPr>
        <w:t>────────────────────────────────────────────────────────────</w:t>
      </w:r>
    </w:p>
    <w:p>
      <w:pPr>
        <w:spacing w:after="40" w:before="80"/>
      </w:pPr>
      <w:r>
        <w:rPr>
          <w:b/>
          <w:color w:val="1A3C6E"/>
          <w:sz w:val="22"/>
        </w:rPr>
        <w:t xml:space="preserve">Câu 43: </w:t>
      </w:r>
      <w:r>
        <w:rPr>
          <w:b w:val="0"/>
          <w:sz w:val="22"/>
        </w:rPr>
        <w:t>How do you manage a POC timeline?</w:t>
      </w:r>
    </w:p>
    <w:p>
      <w:pPr>
        <w:spacing w:after="40" w:before="40"/>
      </w:pPr>
      <w:r>
        <w:rPr>
          <w:b/>
          <w:color w:val="1B5E20"/>
          <w:sz w:val="20"/>
        </w:rPr>
        <w:t xml:space="preserve">Trả lời: </w:t>
      </w:r>
      <w:r>
        <w:rPr>
          <w:b w:val="0"/>
          <w:sz w:val="20"/>
        </w:rPr>
        <w:t>For a junior Sales Representative: How do you manage a POC timeline?.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#interview-question</w:t>
      </w:r>
    </w:p>
    <w:p>
      <w:pPr>
        <w:spacing w:after="80" w:before="40"/>
      </w:pPr>
      <w:r>
        <w:rPr>
          <w:b w:val="0"/>
          <w:color w:val="666666"/>
          <w:sz w:val="16"/>
        </w:rPr>
        <w:t>────────────────────────────────────────────────────────────</w:t>
      </w:r>
    </w:p>
    <w:p>
      <w:pPr>
        <w:spacing w:after="40" w:before="80"/>
      </w:pPr>
      <w:r>
        <w:rPr>
          <w:b/>
          <w:color w:val="1A3C6E"/>
          <w:sz w:val="22"/>
        </w:rPr>
        <w:t xml:space="preserve">Câu 44: </w:t>
      </w:r>
      <w:r>
        <w:rPr>
          <w:b w:val="0"/>
          <w:sz w:val="22"/>
        </w:rPr>
        <w:t>How do you get executive buy-in?</w:t>
      </w:r>
    </w:p>
    <w:p>
      <w:pPr>
        <w:spacing w:after="40" w:before="40"/>
      </w:pPr>
      <w:r>
        <w:rPr>
          <w:b/>
          <w:color w:val="1B5E20"/>
          <w:sz w:val="20"/>
        </w:rPr>
        <w:t xml:space="preserve">Trả lời: </w:t>
      </w:r>
      <w:r>
        <w:rPr>
          <w:b w:val="0"/>
          <w:sz w:val="20"/>
        </w:rPr>
        <w:t>For a junior Sales Representative: How do you get executive buy-in?.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#interview-question</w:t>
      </w:r>
    </w:p>
    <w:p>
      <w:pPr>
        <w:spacing w:after="80" w:before="40"/>
      </w:pPr>
      <w:r>
        <w:rPr>
          <w:b w:val="0"/>
          <w:color w:val="666666"/>
          <w:sz w:val="16"/>
        </w:rPr>
        <w:t>────────────────────────────────────────────────────────────</w:t>
      </w:r>
    </w:p>
    <w:p>
      <w:pPr>
        <w:spacing w:after="40" w:before="80"/>
      </w:pPr>
      <w:r>
        <w:rPr>
          <w:b/>
          <w:color w:val="1A3C6E"/>
          <w:sz w:val="22"/>
        </w:rPr>
        <w:t xml:space="preserve">Câu 45: </w:t>
      </w:r>
      <w:r>
        <w:rPr>
          <w:b w:val="0"/>
          <w:sz w:val="22"/>
        </w:rPr>
        <w:t>How do you sell to C-level executives?</w:t>
      </w:r>
    </w:p>
    <w:p>
      <w:pPr>
        <w:spacing w:after="40" w:before="40"/>
      </w:pPr>
      <w:r>
        <w:rPr>
          <w:b/>
          <w:color w:val="1B5E20"/>
          <w:sz w:val="20"/>
        </w:rPr>
        <w:t xml:space="preserve">Trả lời: </w:t>
      </w:r>
      <w:r>
        <w:rPr>
          <w:b w:val="0"/>
          <w:sz w:val="20"/>
        </w:rPr>
        <w:t>For a junior Sales Representative: How do you sell to C-level executives?.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#interview-question</w:t>
      </w:r>
    </w:p>
    <w:p>
      <w:pPr>
        <w:spacing w:after="80" w:before="40"/>
      </w:pPr>
      <w:r>
        <w:rPr>
          <w:b w:val="0"/>
          <w:color w:val="666666"/>
          <w:sz w:val="16"/>
        </w:rPr>
        <w:t>────────────────────────────────────────────────────────────</w:t>
      </w:r>
    </w:p>
    <w:p>
      <w:pPr>
        <w:spacing w:after="40" w:before="80"/>
      </w:pPr>
      <w:r>
        <w:rPr>
          <w:b/>
          <w:color w:val="1A3C6E"/>
          <w:sz w:val="22"/>
        </w:rPr>
        <w:t xml:space="preserve">Câu 46: </w:t>
      </w:r>
      <w:r>
        <w:rPr>
          <w:b w:val="0"/>
          <w:sz w:val="22"/>
        </w:rPr>
        <w:t>What questions do you ask a CEO?</w:t>
      </w:r>
    </w:p>
    <w:p>
      <w:pPr>
        <w:spacing w:after="40" w:before="40"/>
      </w:pPr>
      <w:r>
        <w:rPr>
          <w:b/>
          <w:color w:val="1B5E20"/>
          <w:sz w:val="20"/>
        </w:rPr>
        <w:t xml:space="preserve">Trả lời: </w:t>
      </w:r>
      <w:r>
        <w:rPr>
          <w:b w:val="0"/>
          <w:sz w:val="20"/>
        </w:rPr>
        <w:t>For a junior Sales Representative: What questions do you ask a CEO?.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#interview-question</w:t>
      </w:r>
    </w:p>
    <w:p>
      <w:pPr>
        <w:spacing w:after="80" w:before="40"/>
      </w:pPr>
      <w:r>
        <w:rPr>
          <w:b w:val="0"/>
          <w:color w:val="666666"/>
          <w:sz w:val="16"/>
        </w:rPr>
        <w:t>────────────────────────────────────────────────────────────</w:t>
      </w:r>
    </w:p>
    <w:p>
      <w:pPr>
        <w:spacing w:after="40" w:before="80"/>
      </w:pPr>
      <w:r>
        <w:rPr>
          <w:b/>
          <w:color w:val="1A3C6E"/>
          <w:sz w:val="22"/>
        </w:rPr>
        <w:t xml:space="preserve">Câu 47: </w:t>
      </w:r>
      <w:r>
        <w:rPr>
          <w:b w:val="0"/>
          <w:sz w:val="22"/>
        </w:rPr>
        <w:t>What questions do you ask a CFO?</w:t>
      </w:r>
    </w:p>
    <w:p>
      <w:pPr>
        <w:spacing w:after="40" w:before="40"/>
      </w:pPr>
      <w:r>
        <w:rPr>
          <w:b/>
          <w:color w:val="1B5E20"/>
          <w:sz w:val="20"/>
        </w:rPr>
        <w:t xml:space="preserve">Trả lời: </w:t>
      </w:r>
      <w:r>
        <w:rPr>
          <w:b w:val="0"/>
          <w:sz w:val="20"/>
        </w:rPr>
        <w:t>For a junior Sales Representative: What questions do you ask a CFO?.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#interview-question</w:t>
      </w:r>
    </w:p>
    <w:p>
      <w:pPr>
        <w:spacing w:after="80" w:before="40"/>
      </w:pPr>
      <w:r>
        <w:rPr>
          <w:b w:val="0"/>
          <w:color w:val="666666"/>
          <w:sz w:val="16"/>
        </w:rPr>
        <w:t>────────────────────────────────────────────────────────────</w:t>
      </w:r>
    </w:p>
    <w:p>
      <w:pPr>
        <w:spacing w:after="40" w:before="80"/>
      </w:pPr>
      <w:r>
        <w:rPr>
          <w:b/>
          <w:color w:val="1A3C6E"/>
          <w:sz w:val="22"/>
        </w:rPr>
        <w:t xml:space="preserve">Câu 48: </w:t>
      </w:r>
      <w:r>
        <w:rPr>
          <w:b w:val="0"/>
          <w:sz w:val="22"/>
        </w:rPr>
        <w:t>What questions do you ask a CTO?</w:t>
      </w:r>
    </w:p>
    <w:p>
      <w:pPr>
        <w:spacing w:after="40" w:before="40"/>
      </w:pPr>
      <w:r>
        <w:rPr>
          <w:b/>
          <w:color w:val="1B5E20"/>
          <w:sz w:val="20"/>
        </w:rPr>
        <w:t xml:space="preserve">Trả lời: </w:t>
      </w:r>
      <w:r>
        <w:rPr>
          <w:b w:val="0"/>
          <w:sz w:val="20"/>
        </w:rPr>
        <w:t>For a junior Sales Representative: What questions do you ask a CTO?.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#interview-question</w:t>
      </w:r>
    </w:p>
    <w:p>
      <w:pPr>
        <w:spacing w:after="80" w:before="40"/>
      </w:pPr>
      <w:r>
        <w:rPr>
          <w:b w:val="0"/>
          <w:color w:val="666666"/>
          <w:sz w:val="16"/>
        </w:rPr>
        <w:t>────────────────────────────────────────────────────────────</w:t>
      </w:r>
    </w:p>
    <w:p>
      <w:pPr>
        <w:spacing w:after="40" w:before="80"/>
      </w:pPr>
      <w:r>
        <w:rPr>
          <w:b/>
          <w:color w:val="1A3C6E"/>
          <w:sz w:val="22"/>
        </w:rPr>
        <w:t xml:space="preserve">Câu 49: </w:t>
      </w:r>
      <w:r>
        <w:rPr>
          <w:b w:val="0"/>
          <w:sz w:val="22"/>
        </w:rPr>
        <w:t>How do you tailor your pitch by persona?</w:t>
      </w:r>
    </w:p>
    <w:p>
      <w:pPr>
        <w:spacing w:after="40" w:before="40"/>
      </w:pPr>
      <w:r>
        <w:rPr>
          <w:b/>
          <w:color w:val="1B5E20"/>
          <w:sz w:val="20"/>
        </w:rPr>
        <w:t xml:space="preserve">Trả lời: </w:t>
      </w:r>
      <w:r>
        <w:rPr>
          <w:b w:val="0"/>
          <w:sz w:val="20"/>
        </w:rPr>
        <w:t>For a junior Sales Representative: How do you tailor your pitch by persona?.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#interview-question</w:t>
      </w:r>
    </w:p>
    <w:p>
      <w:pPr>
        <w:spacing w:after="80" w:before="40"/>
      </w:pPr>
      <w:r>
        <w:rPr>
          <w:b w:val="0"/>
          <w:color w:val="666666"/>
          <w:sz w:val="16"/>
        </w:rPr>
        <w:t>────────────────────────────────────────────────────────────</w:t>
      </w:r>
    </w:p>
    <w:p>
      <w:pPr>
        <w:spacing w:after="40" w:before="80"/>
      </w:pPr>
      <w:r>
        <w:rPr>
          <w:b/>
          <w:color w:val="1A3C6E"/>
          <w:sz w:val="22"/>
        </w:rPr>
        <w:t xml:space="preserve">Câu 50: </w:t>
      </w:r>
      <w:r>
        <w:rPr>
          <w:b w:val="0"/>
          <w:sz w:val="22"/>
        </w:rPr>
        <w:t>What is a board-level presentation?</w:t>
      </w:r>
    </w:p>
    <w:p>
      <w:pPr>
        <w:spacing w:after="40" w:before="40"/>
      </w:pPr>
      <w:r>
        <w:rPr>
          <w:b/>
          <w:color w:val="1B5E20"/>
          <w:sz w:val="20"/>
        </w:rPr>
        <w:t xml:space="preserve">Trả lời: </w:t>
      </w:r>
      <w:r>
        <w:rPr>
          <w:b w:val="0"/>
          <w:sz w:val="20"/>
        </w:rPr>
        <w:t>For a junior Sales Representative: What is a board-level presentation?.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#concept</w:t>
      </w:r>
    </w:p>
    <w:p>
      <w:pPr>
        <w:spacing w:after="80" w:before="40"/>
      </w:pPr>
      <w:r>
        <w:rPr>
          <w:b w:val="0"/>
          <w:color w:val="666666"/>
          <w:sz w:val="16"/>
        </w:rPr>
        <w:t>────────────────────────────────────────────────────────────</w:t>
      </w:r>
    </w:p>
    <w:p>
      <w:pPr>
        <w:spacing w:after="40" w:before="80"/>
      </w:pPr>
      <w:r>
        <w:rPr>
          <w:b/>
          <w:color w:val="1A3C6E"/>
          <w:sz w:val="22"/>
        </w:rPr>
        <w:t xml:space="preserve">Câu 51: </w:t>
      </w:r>
      <w:r>
        <w:rPr>
          <w:b w:val="0"/>
          <w:sz w:val="22"/>
        </w:rPr>
        <w:t>How do you present to an executive committee?</w:t>
      </w:r>
    </w:p>
    <w:p>
      <w:pPr>
        <w:spacing w:after="40" w:before="40"/>
      </w:pPr>
      <w:r>
        <w:rPr>
          <w:b/>
          <w:color w:val="1B5E20"/>
          <w:sz w:val="20"/>
        </w:rPr>
        <w:t xml:space="preserve">Trả lời: </w:t>
      </w:r>
      <w:r>
        <w:rPr>
          <w:b w:val="0"/>
          <w:sz w:val="20"/>
        </w:rPr>
        <w:t>For a junior Sales Representative: How do you present to an executive committee?.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#interview-question</w:t>
      </w:r>
    </w:p>
    <w:p>
      <w:pPr>
        <w:spacing w:after="80" w:before="40"/>
      </w:pPr>
      <w:r>
        <w:rPr>
          <w:b w:val="0"/>
          <w:color w:val="666666"/>
          <w:sz w:val="16"/>
        </w:rPr>
        <w:t>────────────────────────────────────────────────────────────</w:t>
      </w:r>
    </w:p>
    <w:p>
      <w:pPr>
        <w:spacing w:after="40" w:before="80"/>
      </w:pPr>
      <w:r>
        <w:rPr>
          <w:b/>
          <w:color w:val="1A3C6E"/>
          <w:sz w:val="22"/>
        </w:rPr>
        <w:t xml:space="preserve">Câu 52: </w:t>
      </w:r>
      <w:r>
        <w:rPr>
          <w:b w:val="0"/>
          <w:sz w:val="22"/>
        </w:rPr>
        <w:t>What is your experience with Salesforce or other CRMs?</w:t>
      </w:r>
    </w:p>
    <w:p>
      <w:pPr>
        <w:spacing w:after="40" w:before="40"/>
      </w:pPr>
      <w:r>
        <w:rPr>
          <w:b/>
          <w:color w:val="1B5E20"/>
          <w:sz w:val="20"/>
        </w:rPr>
        <w:t xml:space="preserve">Trả lời: </w:t>
      </w:r>
      <w:r>
        <w:rPr>
          <w:b w:val="0"/>
          <w:sz w:val="20"/>
        </w:rPr>
        <w:t>For a junior Sales Representative: What is your experience with Salesforce or other CRMs?.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#crm | #concept</w:t>
      </w:r>
    </w:p>
    <w:p>
      <w:pPr>
        <w:spacing w:after="80" w:before="40"/>
      </w:pPr>
      <w:r>
        <w:rPr>
          <w:b w:val="0"/>
          <w:color w:val="666666"/>
          <w:sz w:val="16"/>
        </w:rPr>
        <w:t>────────────────────────────────────────────────────────────</w:t>
      </w:r>
    </w:p>
    <w:p>
      <w:pPr>
        <w:spacing w:after="40" w:before="80"/>
      </w:pPr>
      <w:r>
        <w:rPr>
          <w:b/>
          <w:color w:val="1A3C6E"/>
          <w:sz w:val="22"/>
        </w:rPr>
        <w:t xml:space="preserve">Câu 53: </w:t>
      </w:r>
      <w:r>
        <w:rPr>
          <w:b w:val="0"/>
          <w:sz w:val="22"/>
        </w:rPr>
        <w:t>How do you manage your pipeline in Salesforce?</w:t>
      </w:r>
    </w:p>
    <w:p>
      <w:pPr>
        <w:spacing w:after="40" w:before="40"/>
      </w:pPr>
      <w:r>
        <w:rPr>
          <w:b/>
          <w:color w:val="1B5E20"/>
          <w:sz w:val="20"/>
        </w:rPr>
        <w:t xml:space="preserve">Trả lời: </w:t>
      </w:r>
      <w:r>
        <w:rPr>
          <w:b w:val="0"/>
          <w:sz w:val="20"/>
        </w:rPr>
        <w:t>For a junior Sales Representative: How do you manage your pipeline in Salesforce?.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#pipeline</w:t>
      </w:r>
    </w:p>
    <w:p>
      <w:pPr>
        <w:spacing w:after="80" w:before="40"/>
      </w:pPr>
      <w:r>
        <w:rPr>
          <w:b w:val="0"/>
          <w:color w:val="666666"/>
          <w:sz w:val="16"/>
        </w:rPr>
        <w:t>────────────────────────────────────────────────────────────</w:t>
      </w:r>
    </w:p>
    <w:p>
      <w:pPr>
        <w:spacing w:after="40" w:before="80"/>
      </w:pPr>
      <w:r>
        <w:rPr>
          <w:b/>
          <w:color w:val="1A3C6E"/>
          <w:sz w:val="22"/>
        </w:rPr>
        <w:t xml:space="preserve">Câu 54: </w:t>
      </w:r>
      <w:r>
        <w:rPr>
          <w:b w:val="0"/>
          <w:sz w:val="22"/>
        </w:rPr>
        <w:t>What reports do you run in your CRM?</w:t>
      </w:r>
    </w:p>
    <w:p>
      <w:pPr>
        <w:spacing w:after="40" w:before="40"/>
      </w:pPr>
      <w:r>
        <w:rPr>
          <w:b/>
          <w:color w:val="1B5E20"/>
          <w:sz w:val="20"/>
        </w:rPr>
        <w:t xml:space="preserve">Trả lời: </w:t>
      </w:r>
      <w:r>
        <w:rPr>
          <w:b w:val="0"/>
          <w:sz w:val="20"/>
        </w:rPr>
        <w:t>For a junior Sales Representative: What reports do you run in your CRM?.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#crm</w:t>
      </w:r>
    </w:p>
    <w:p>
      <w:pPr>
        <w:spacing w:after="80" w:before="40"/>
      </w:pPr>
      <w:r>
        <w:rPr>
          <w:b w:val="0"/>
          <w:color w:val="666666"/>
          <w:sz w:val="16"/>
        </w:rPr>
        <w:t>────────────────────────────────────────────────────────────</w:t>
      </w:r>
    </w:p>
    <w:p>
      <w:pPr>
        <w:spacing w:after="40" w:before="80"/>
      </w:pPr>
      <w:r>
        <w:rPr>
          <w:b/>
          <w:color w:val="1A3C6E"/>
          <w:sz w:val="22"/>
        </w:rPr>
        <w:t xml:space="preserve">Câu 55: </w:t>
      </w:r>
      <w:r>
        <w:rPr>
          <w:b w:val="0"/>
          <w:sz w:val="22"/>
        </w:rPr>
        <w:t>How do you track activities and next steps?</w:t>
      </w:r>
    </w:p>
    <w:p>
      <w:pPr>
        <w:spacing w:after="40" w:before="40"/>
      </w:pPr>
      <w:r>
        <w:rPr>
          <w:b/>
          <w:color w:val="1B5E20"/>
          <w:sz w:val="20"/>
        </w:rPr>
        <w:t xml:space="preserve">Trả lời: </w:t>
      </w:r>
      <w:r>
        <w:rPr>
          <w:b w:val="0"/>
          <w:sz w:val="20"/>
        </w:rPr>
        <w:t>For a junior Sales Representative: How do you track activities and next steps?.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#process</w:t>
      </w:r>
    </w:p>
    <w:p>
      <w:pPr>
        <w:spacing w:after="80" w:before="40"/>
      </w:pPr>
      <w:r>
        <w:rPr>
          <w:b w:val="0"/>
          <w:color w:val="666666"/>
          <w:sz w:val="16"/>
        </w:rPr>
        <w:t>────────────────────────────────────────────────────────────</w:t>
      </w:r>
    </w:p>
    <w:p>
      <w:pPr>
        <w:spacing w:after="40" w:before="80"/>
      </w:pPr>
      <w:r>
        <w:rPr>
          <w:b/>
          <w:color w:val="1A3C6E"/>
          <w:sz w:val="22"/>
        </w:rPr>
        <w:t xml:space="preserve">Câu 56: </w:t>
      </w:r>
      <w:r>
        <w:rPr>
          <w:b w:val="0"/>
          <w:sz w:val="22"/>
        </w:rPr>
        <w:t>What is sales cadence in CRM?</w:t>
      </w:r>
    </w:p>
    <w:p>
      <w:pPr>
        <w:spacing w:after="40" w:before="40"/>
      </w:pPr>
      <w:r>
        <w:rPr>
          <w:b/>
          <w:color w:val="1B5E20"/>
          <w:sz w:val="20"/>
        </w:rPr>
        <w:t xml:space="preserve">Trả lời: </w:t>
      </w:r>
      <w:r>
        <w:rPr>
          <w:b w:val="0"/>
          <w:sz w:val="20"/>
        </w:rPr>
        <w:t>For a junior Sales Representative: What is sales cadence in CRM?.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#crm | #concept</w:t>
      </w:r>
    </w:p>
    <w:p>
      <w:pPr>
        <w:spacing w:after="80" w:before="40"/>
      </w:pPr>
      <w:r>
        <w:rPr>
          <w:b w:val="0"/>
          <w:color w:val="666666"/>
          <w:sz w:val="16"/>
        </w:rPr>
        <w:t>────────────────────────────────────────────────────────────</w:t>
      </w:r>
    </w:p>
    <w:p>
      <w:pPr>
        <w:spacing w:after="40" w:before="80"/>
      </w:pPr>
      <w:r>
        <w:rPr>
          <w:b/>
          <w:color w:val="1A3C6E"/>
          <w:sz w:val="22"/>
        </w:rPr>
        <w:t xml:space="preserve">Câu 57: </w:t>
      </w:r>
      <w:r>
        <w:rPr>
          <w:b w:val="0"/>
          <w:sz w:val="22"/>
        </w:rPr>
        <w:t>How do you use sales engagement platforms?</w:t>
      </w:r>
    </w:p>
    <w:p>
      <w:pPr>
        <w:spacing w:after="40" w:before="40"/>
      </w:pPr>
      <w:r>
        <w:rPr>
          <w:b/>
          <w:color w:val="1B5E20"/>
          <w:sz w:val="20"/>
        </w:rPr>
        <w:t xml:space="preserve">Trả lời: </w:t>
      </w:r>
      <w:r>
        <w:rPr>
          <w:b w:val="0"/>
          <w:sz w:val="20"/>
        </w:rPr>
        <w:t>For a junior Sales Representative: How do you use sales engagement platforms?.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#interview-question</w:t>
      </w:r>
    </w:p>
    <w:p>
      <w:pPr>
        <w:spacing w:after="80" w:before="40"/>
      </w:pPr>
      <w:r>
        <w:rPr>
          <w:b w:val="0"/>
          <w:color w:val="666666"/>
          <w:sz w:val="16"/>
        </w:rPr>
        <w:t>────────────────────────────────────────────────────────────</w:t>
      </w:r>
    </w:p>
    <w:p>
      <w:pPr>
        <w:spacing w:after="40" w:before="80"/>
      </w:pPr>
      <w:r>
        <w:rPr>
          <w:b/>
          <w:color w:val="1A3C6E"/>
          <w:sz w:val="22"/>
        </w:rPr>
        <w:t xml:space="preserve">Câu 58: </w:t>
      </w:r>
      <w:r>
        <w:rPr>
          <w:b w:val="0"/>
          <w:sz w:val="22"/>
        </w:rPr>
        <w:t>What is Outreach.io or SalesLoft?</w:t>
      </w:r>
    </w:p>
    <w:p>
      <w:pPr>
        <w:spacing w:after="40" w:before="40"/>
      </w:pPr>
      <w:r>
        <w:rPr>
          <w:b/>
          <w:color w:val="1B5E20"/>
          <w:sz w:val="20"/>
        </w:rPr>
        <w:t xml:space="preserve">Trả lời: </w:t>
      </w:r>
      <w:r>
        <w:rPr>
          <w:b w:val="0"/>
          <w:sz w:val="20"/>
        </w:rPr>
        <w:t>For a junior Sales Representative: What is Outreach.io or SalesLoft?.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#concept</w:t>
      </w:r>
    </w:p>
    <w:p>
      <w:pPr>
        <w:spacing w:after="80" w:before="40"/>
      </w:pPr>
      <w:r>
        <w:rPr>
          <w:b w:val="0"/>
          <w:color w:val="666666"/>
          <w:sz w:val="16"/>
        </w:rPr>
        <w:t>────────────────────────────────────────────────────────────</w:t>
      </w:r>
    </w:p>
    <w:p>
      <w:pPr>
        <w:spacing w:after="40" w:before="80"/>
      </w:pPr>
      <w:r>
        <w:rPr>
          <w:b/>
          <w:color w:val="1A3C6E"/>
          <w:sz w:val="22"/>
        </w:rPr>
        <w:t xml:space="preserve">Câu 59: </w:t>
      </w:r>
      <w:r>
        <w:rPr>
          <w:b w:val="0"/>
          <w:sz w:val="22"/>
        </w:rPr>
        <w:t>How do you use sales intelligence tools?</w:t>
      </w:r>
    </w:p>
    <w:p>
      <w:pPr>
        <w:spacing w:after="40" w:before="40"/>
      </w:pPr>
      <w:r>
        <w:rPr>
          <w:b/>
          <w:color w:val="1B5E20"/>
          <w:sz w:val="20"/>
        </w:rPr>
        <w:t xml:space="preserve">Trả lời: </w:t>
      </w:r>
      <w:r>
        <w:rPr>
          <w:b w:val="0"/>
          <w:sz w:val="20"/>
        </w:rPr>
        <w:t>For a junior Sales Representative: How do you use sales intelligence tools?.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#tool</w:t>
      </w:r>
    </w:p>
    <w:p>
      <w:pPr>
        <w:spacing w:after="80" w:before="40"/>
      </w:pPr>
      <w:r>
        <w:rPr>
          <w:b w:val="0"/>
          <w:color w:val="666666"/>
          <w:sz w:val="16"/>
        </w:rPr>
        <w:t>────────────────────────────────────────────────────────────</w:t>
      </w:r>
    </w:p>
    <w:p>
      <w:pPr>
        <w:spacing w:after="40" w:before="80"/>
      </w:pPr>
      <w:r>
        <w:rPr>
          <w:b/>
          <w:color w:val="1A3C6E"/>
          <w:sz w:val="22"/>
        </w:rPr>
        <w:t xml:space="preserve">Câu 60: </w:t>
      </w:r>
      <w:r>
        <w:rPr>
          <w:b w:val="0"/>
          <w:sz w:val="22"/>
        </w:rPr>
        <w:t>What is ZoomInfo or DiscoverOrg used for?</w:t>
      </w:r>
    </w:p>
    <w:p>
      <w:pPr>
        <w:spacing w:after="40" w:before="40"/>
      </w:pPr>
      <w:r>
        <w:rPr>
          <w:b/>
          <w:color w:val="1B5E20"/>
          <w:sz w:val="20"/>
        </w:rPr>
        <w:t xml:space="preserve">Trả lời: </w:t>
      </w:r>
      <w:r>
        <w:rPr>
          <w:b w:val="0"/>
          <w:sz w:val="20"/>
        </w:rPr>
        <w:t>For a junior Sales Representative: What is ZoomInfo or DiscoverOrg used for?.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#concept</w:t>
      </w:r>
    </w:p>
    <w:p>
      <w:pPr>
        <w:spacing w:after="80" w:before="40"/>
      </w:pPr>
      <w:r>
        <w:rPr>
          <w:b w:val="0"/>
          <w:color w:val="666666"/>
          <w:sz w:val="16"/>
        </w:rPr>
        <w:t>────────────────────────────────────────────────────────────</w:t>
      </w:r>
    </w:p>
    <w:p>
      <w:pPr>
        <w:spacing w:after="40" w:before="80"/>
      </w:pPr>
      <w:r>
        <w:rPr>
          <w:b/>
          <w:color w:val="1A3C6E"/>
          <w:sz w:val="22"/>
        </w:rPr>
        <w:t xml:space="preserve">Câu 61: </w:t>
      </w:r>
      <w:r>
        <w:rPr>
          <w:b w:val="0"/>
          <w:sz w:val="22"/>
        </w:rPr>
        <w:t>How do you use intent data in sales?</w:t>
      </w:r>
    </w:p>
    <w:p>
      <w:pPr>
        <w:spacing w:after="40" w:before="40"/>
      </w:pPr>
      <w:r>
        <w:rPr>
          <w:b/>
          <w:color w:val="1B5E20"/>
          <w:sz w:val="20"/>
        </w:rPr>
        <w:t xml:space="preserve">Trả lời: </w:t>
      </w:r>
      <w:r>
        <w:rPr>
          <w:b w:val="0"/>
          <w:sz w:val="20"/>
        </w:rPr>
        <w:t>For a junior Sales Representative: How do you use intent data in sales?.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#interview-question</w:t>
      </w:r>
    </w:p>
    <w:p>
      <w:pPr>
        <w:spacing w:after="80" w:before="40"/>
      </w:pPr>
      <w:r>
        <w:rPr>
          <w:b w:val="0"/>
          <w:color w:val="666666"/>
          <w:sz w:val="16"/>
        </w:rPr>
        <w:t>────────────────────────────────────────────────────────────</w:t>
      </w:r>
    </w:p>
    <w:p>
      <w:pPr>
        <w:spacing w:after="40" w:before="80"/>
      </w:pPr>
      <w:r>
        <w:rPr>
          <w:b/>
          <w:color w:val="1A3C6E"/>
          <w:sz w:val="22"/>
        </w:rPr>
        <w:t xml:space="preserve">Câu 62: </w:t>
      </w:r>
      <w:r>
        <w:rPr>
          <w:b w:val="0"/>
          <w:sz w:val="22"/>
        </w:rPr>
        <w:t>What is buyer intent?</w:t>
      </w:r>
    </w:p>
    <w:p>
      <w:pPr>
        <w:spacing w:after="40" w:before="40"/>
      </w:pPr>
      <w:r>
        <w:rPr>
          <w:b/>
          <w:color w:val="1B5E20"/>
          <w:sz w:val="20"/>
        </w:rPr>
        <w:t xml:space="preserve">Trả lời: </w:t>
      </w:r>
      <w:r>
        <w:rPr>
          <w:b w:val="0"/>
          <w:sz w:val="20"/>
        </w:rPr>
        <w:t>For a junior Sales Representative: What is buyer intent?.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#concept</w:t>
      </w:r>
    </w:p>
    <w:p>
      <w:pPr>
        <w:spacing w:after="80" w:before="40"/>
      </w:pPr>
      <w:r>
        <w:rPr>
          <w:b w:val="0"/>
          <w:color w:val="666666"/>
          <w:sz w:val="16"/>
        </w:rPr>
        <w:t>────────────────────────────────────────────────────────────</w:t>
      </w:r>
    </w:p>
    <w:p>
      <w:pPr>
        <w:spacing w:after="40" w:before="80"/>
      </w:pPr>
      <w:r>
        <w:rPr>
          <w:b/>
          <w:color w:val="1A3C6E"/>
          <w:sz w:val="22"/>
        </w:rPr>
        <w:t xml:space="preserve">Câu 63: </w:t>
      </w:r>
      <w:r>
        <w:rPr>
          <w:b w:val="0"/>
          <w:sz w:val="22"/>
        </w:rPr>
        <w:t>How do you prioritize leads based on intent?</w:t>
      </w:r>
    </w:p>
    <w:p>
      <w:pPr>
        <w:spacing w:after="40" w:before="40"/>
      </w:pPr>
      <w:r>
        <w:rPr>
          <w:b/>
          <w:color w:val="1B5E20"/>
          <w:sz w:val="20"/>
        </w:rPr>
        <w:t xml:space="preserve">Trả lời: </w:t>
      </w:r>
      <w:r>
        <w:rPr>
          <w:b w:val="0"/>
          <w:sz w:val="20"/>
        </w:rPr>
        <w:t>For a junior Sales Representative: How do you prioritize leads based on intent?.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#interview-question</w:t>
      </w:r>
    </w:p>
    <w:p>
      <w:pPr>
        <w:spacing w:after="80" w:before="40"/>
      </w:pPr>
      <w:r>
        <w:rPr>
          <w:b w:val="0"/>
          <w:color w:val="666666"/>
          <w:sz w:val="16"/>
        </w:rPr>
        <w:t>────────────────────────────────────────────────────────────</w:t>
      </w:r>
    </w:p>
    <w:p>
      <w:pPr>
        <w:spacing w:after="40" w:before="80"/>
      </w:pPr>
      <w:r>
        <w:rPr>
          <w:b/>
          <w:color w:val="1A3C6E"/>
          <w:sz w:val="22"/>
        </w:rPr>
        <w:t xml:space="preserve">Câu 64: </w:t>
      </w:r>
      <w:r>
        <w:rPr>
          <w:b w:val="0"/>
          <w:sz w:val="22"/>
        </w:rPr>
        <w:t>What is lead scoring?</w:t>
      </w:r>
    </w:p>
    <w:p>
      <w:pPr>
        <w:spacing w:after="40" w:before="40"/>
      </w:pPr>
      <w:r>
        <w:rPr>
          <w:b/>
          <w:color w:val="1B5E20"/>
          <w:sz w:val="20"/>
        </w:rPr>
        <w:t xml:space="preserve">Trả lời: </w:t>
      </w:r>
      <w:r>
        <w:rPr>
          <w:b w:val="0"/>
          <w:sz w:val="20"/>
        </w:rPr>
        <w:t>For a junior Sales Representative: What is lead scoring?.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#concept</w:t>
      </w:r>
    </w:p>
    <w:p>
      <w:pPr>
        <w:spacing w:after="80" w:before="40"/>
      </w:pPr>
      <w:r>
        <w:rPr>
          <w:b w:val="0"/>
          <w:color w:val="666666"/>
          <w:sz w:val="16"/>
        </w:rPr>
        <w:t>────────────────────────────────────────────────────────────</w:t>
      </w:r>
    </w:p>
    <w:p>
      <w:pPr>
        <w:spacing w:after="40" w:before="80"/>
      </w:pPr>
      <w:r>
        <w:rPr>
          <w:b/>
          <w:color w:val="1A3C6E"/>
          <w:sz w:val="22"/>
        </w:rPr>
        <w:t xml:space="preserve">Câu 65: </w:t>
      </w:r>
      <w:r>
        <w:rPr>
          <w:b w:val="0"/>
          <w:sz w:val="22"/>
        </w:rPr>
        <w:t>How do you build a lead scoring model?</w:t>
      </w:r>
    </w:p>
    <w:p>
      <w:pPr>
        <w:spacing w:after="40" w:before="40"/>
      </w:pPr>
      <w:r>
        <w:rPr>
          <w:b/>
          <w:color w:val="1B5E20"/>
          <w:sz w:val="20"/>
        </w:rPr>
        <w:t xml:space="preserve">Trả lời: </w:t>
      </w:r>
      <w:r>
        <w:rPr>
          <w:b w:val="0"/>
          <w:sz w:val="20"/>
        </w:rPr>
        <w:t>For a junior Sales Representative: How do you build a lead scoring model?.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#implementation</w:t>
      </w:r>
    </w:p>
    <w:p>
      <w:pPr>
        <w:spacing w:after="80" w:before="40"/>
      </w:pPr>
      <w:r>
        <w:rPr>
          <w:b w:val="0"/>
          <w:color w:val="666666"/>
          <w:sz w:val="16"/>
        </w:rPr>
        <w:t>────────────────────────────────────────────────────────────</w:t>
      </w:r>
    </w:p>
    <w:p>
      <w:pPr>
        <w:spacing w:after="40" w:before="80"/>
      </w:pPr>
      <w:r>
        <w:rPr>
          <w:b/>
          <w:color w:val="1A3C6E"/>
          <w:sz w:val="22"/>
        </w:rPr>
        <w:t xml:space="preserve">Câu 66: </w:t>
      </w:r>
      <w:r>
        <w:rPr>
          <w:b w:val="0"/>
          <w:sz w:val="22"/>
        </w:rPr>
        <w:t>What is lead routing?</w:t>
      </w:r>
    </w:p>
    <w:p>
      <w:pPr>
        <w:spacing w:after="40" w:before="40"/>
      </w:pPr>
      <w:r>
        <w:rPr>
          <w:b/>
          <w:color w:val="1B5E20"/>
          <w:sz w:val="20"/>
        </w:rPr>
        <w:t xml:space="preserve">Trả lời: </w:t>
      </w:r>
      <w:r>
        <w:rPr>
          <w:b w:val="0"/>
          <w:sz w:val="20"/>
        </w:rPr>
        <w:t>For a junior Sales Representative: What is lead routing?.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#concept</w:t>
      </w:r>
    </w:p>
    <w:p>
      <w:pPr>
        <w:spacing w:after="80" w:before="40"/>
      </w:pPr>
      <w:r>
        <w:rPr>
          <w:b w:val="0"/>
          <w:color w:val="666666"/>
          <w:sz w:val="16"/>
        </w:rPr>
        <w:t>────────────────────────────────────────────────────────────</w:t>
      </w:r>
    </w:p>
    <w:p>
      <w:pPr>
        <w:spacing w:after="40" w:before="80"/>
      </w:pPr>
      <w:r>
        <w:rPr>
          <w:b/>
          <w:color w:val="1A3C6E"/>
          <w:sz w:val="22"/>
        </w:rPr>
        <w:t xml:space="preserve">Câu 67: </w:t>
      </w:r>
      <w:r>
        <w:rPr>
          <w:b w:val="0"/>
          <w:sz w:val="22"/>
        </w:rPr>
        <w:t>How do you work with marketing on lead handoff?</w:t>
      </w:r>
    </w:p>
    <w:p>
      <w:pPr>
        <w:spacing w:after="40" w:before="40"/>
      </w:pPr>
      <w:r>
        <w:rPr>
          <w:b/>
          <w:color w:val="1B5E20"/>
          <w:sz w:val="20"/>
        </w:rPr>
        <w:t xml:space="preserve">Trả lời: </w:t>
      </w:r>
      <w:r>
        <w:rPr>
          <w:b w:val="0"/>
          <w:sz w:val="20"/>
        </w:rPr>
        <w:t>For a junior Sales Representative: How do you work with marketing on lead handoff?.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#interview-question</w:t>
      </w:r>
    </w:p>
    <w:p>
      <w:pPr>
        <w:spacing w:after="80" w:before="40"/>
      </w:pPr>
      <w:r>
        <w:rPr>
          <w:b w:val="0"/>
          <w:color w:val="666666"/>
          <w:sz w:val="16"/>
        </w:rPr>
        <w:t>────────────────────────────────────────────────────────────</w:t>
      </w:r>
    </w:p>
    <w:p>
      <w:pPr>
        <w:spacing w:after="40" w:before="80"/>
      </w:pPr>
      <w:r>
        <w:rPr>
          <w:b/>
          <w:color w:val="1A3C6E"/>
          <w:sz w:val="22"/>
        </w:rPr>
        <w:t xml:space="preserve">Câu 68: </w:t>
      </w:r>
      <w:r>
        <w:rPr>
          <w:b w:val="0"/>
          <w:sz w:val="22"/>
        </w:rPr>
        <w:t>What is a service-level agreement (SLA) between sales and marketing?</w:t>
      </w:r>
    </w:p>
    <w:p>
      <w:pPr>
        <w:spacing w:after="40" w:before="40"/>
      </w:pPr>
      <w:r>
        <w:rPr>
          <w:b/>
          <w:color w:val="1B5E20"/>
          <w:sz w:val="20"/>
        </w:rPr>
        <w:t xml:space="preserve">Trả lời: </w:t>
      </w:r>
      <w:r>
        <w:rPr>
          <w:b w:val="0"/>
          <w:sz w:val="20"/>
        </w:rPr>
        <w:t>For a junior Sales Representative: What is a service-level agreement (SLA) between sales and marketing?.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#concept</w:t>
      </w:r>
    </w:p>
    <w:p>
      <w:pPr>
        <w:spacing w:after="80" w:before="40"/>
      </w:pPr>
      <w:r>
        <w:rPr>
          <w:b w:val="0"/>
          <w:color w:val="666666"/>
          <w:sz w:val="16"/>
        </w:rPr>
        <w:t>────────────────────────────────────────────────────────────</w:t>
      </w:r>
    </w:p>
    <w:p>
      <w:pPr>
        <w:spacing w:after="40" w:before="80"/>
      </w:pPr>
      <w:r>
        <w:rPr>
          <w:b/>
          <w:color w:val="1A3C6E"/>
          <w:sz w:val="22"/>
        </w:rPr>
        <w:t xml:space="preserve">Câu 69: </w:t>
      </w:r>
      <w:r>
        <w:rPr>
          <w:b w:val="0"/>
          <w:sz w:val="22"/>
        </w:rPr>
        <w:t>What is marketing qualified lead (MQL) vs sales qualified lead (SQL)?</w:t>
      </w:r>
    </w:p>
    <w:p>
      <w:pPr>
        <w:spacing w:after="40" w:before="40"/>
      </w:pPr>
      <w:r>
        <w:rPr>
          <w:b/>
          <w:color w:val="1B5E20"/>
          <w:sz w:val="20"/>
        </w:rPr>
        <w:t xml:space="preserve">Trả lời: </w:t>
      </w:r>
      <w:r>
        <w:rPr>
          <w:b w:val="0"/>
          <w:sz w:val="20"/>
        </w:rPr>
        <w:t>For a junior Sales Representative: What is marketing qualified lead (MQL) vs sales qualified lead (SQL)?.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#comparison | #concept</w:t>
      </w:r>
    </w:p>
    <w:p>
      <w:pPr>
        <w:spacing w:after="80" w:before="40"/>
      </w:pPr>
      <w:r>
        <w:rPr>
          <w:b w:val="0"/>
          <w:color w:val="666666"/>
          <w:sz w:val="16"/>
        </w:rPr>
        <w:t>────────────────────────────────────────────────────────────</w:t>
      </w:r>
    </w:p>
    <w:p>
      <w:pPr>
        <w:spacing w:after="40" w:before="80"/>
      </w:pPr>
      <w:r>
        <w:rPr>
          <w:b/>
          <w:color w:val="1A3C6E"/>
          <w:sz w:val="22"/>
        </w:rPr>
        <w:t xml:space="preserve">Câu 70: </w:t>
      </w:r>
      <w:r>
        <w:rPr>
          <w:b w:val="0"/>
          <w:sz w:val="22"/>
        </w:rPr>
        <w:t>How do you define MQL to SQL conversion?</w:t>
      </w:r>
    </w:p>
    <w:p>
      <w:pPr>
        <w:spacing w:after="40" w:before="40"/>
      </w:pPr>
      <w:r>
        <w:rPr>
          <w:b/>
          <w:color w:val="1B5E20"/>
          <w:sz w:val="20"/>
        </w:rPr>
        <w:t xml:space="preserve">Trả lời: </w:t>
      </w:r>
      <w:r>
        <w:rPr>
          <w:b w:val="0"/>
          <w:sz w:val="20"/>
        </w:rPr>
        <w:t>For a junior Sales Representative: How do you define MQL to SQL conversion?.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#concept</w:t>
      </w:r>
    </w:p>
    <w:p>
      <w:pPr>
        <w:spacing w:after="80" w:before="40"/>
      </w:pPr>
      <w:r>
        <w:rPr>
          <w:b w:val="0"/>
          <w:color w:val="666666"/>
          <w:sz w:val="16"/>
        </w:rPr>
        <w:t>────────────────────────────────────────────────────────────</w:t>
      </w:r>
    </w:p>
    <w:p>
      <w:pPr>
        <w:spacing w:after="40" w:before="80"/>
      </w:pPr>
      <w:r>
        <w:rPr>
          <w:b/>
          <w:color w:val="1A3C6E"/>
          <w:sz w:val="22"/>
        </w:rPr>
        <w:t xml:space="preserve">Câu 71: </w:t>
      </w:r>
      <w:r>
        <w:rPr>
          <w:b w:val="0"/>
          <w:sz w:val="22"/>
        </w:rPr>
        <w:t>What is the lead lifecycle?</w:t>
      </w:r>
    </w:p>
    <w:p>
      <w:pPr>
        <w:spacing w:after="40" w:before="40"/>
      </w:pPr>
      <w:r>
        <w:rPr>
          <w:b/>
          <w:color w:val="1B5E20"/>
          <w:sz w:val="20"/>
        </w:rPr>
        <w:t xml:space="preserve">Trả lời: </w:t>
      </w:r>
      <w:r>
        <w:rPr>
          <w:b w:val="0"/>
          <w:sz w:val="20"/>
        </w:rPr>
        <w:t>For a junior Sales Representative: What is the lead lifecycle?.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#concept</w:t>
      </w:r>
    </w:p>
    <w:p>
      <w:pPr>
        <w:spacing w:after="80" w:before="40"/>
      </w:pPr>
      <w:r>
        <w:rPr>
          <w:b w:val="0"/>
          <w:color w:val="666666"/>
          <w:sz w:val="16"/>
        </w:rPr>
        <w:t>────────────────────────────────────────────────────────────</w:t>
      </w:r>
    </w:p>
    <w:p>
      <w:pPr>
        <w:spacing w:after="40" w:before="80"/>
      </w:pPr>
      <w:r>
        <w:rPr>
          <w:b/>
          <w:color w:val="1A3C6E"/>
          <w:sz w:val="22"/>
        </w:rPr>
        <w:t xml:space="preserve">Câu 72: </w:t>
      </w:r>
      <w:r>
        <w:rPr>
          <w:b w:val="0"/>
          <w:sz w:val="22"/>
        </w:rPr>
        <w:t>How do you handle leads that are not ready?</w:t>
      </w:r>
    </w:p>
    <w:p>
      <w:pPr>
        <w:spacing w:after="40" w:before="40"/>
      </w:pPr>
      <w:r>
        <w:rPr>
          <w:b/>
          <w:color w:val="1B5E20"/>
          <w:sz w:val="20"/>
        </w:rPr>
        <w:t xml:space="preserve">Trả lời: </w:t>
      </w:r>
      <w:r>
        <w:rPr>
          <w:b w:val="0"/>
          <w:sz w:val="20"/>
        </w:rPr>
        <w:t>For a junior Sales Representative: How do you handle leads that are not ready?.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#interview-question</w:t>
      </w:r>
    </w:p>
    <w:p>
      <w:pPr>
        <w:spacing w:after="80" w:before="40"/>
      </w:pPr>
      <w:r>
        <w:rPr>
          <w:b w:val="0"/>
          <w:color w:val="666666"/>
          <w:sz w:val="16"/>
        </w:rPr>
        <w:t>────────────────────────────────────────────────────────────</w:t>
      </w:r>
    </w:p>
    <w:p>
      <w:pPr>
        <w:spacing w:after="40" w:before="80"/>
      </w:pPr>
      <w:r>
        <w:rPr>
          <w:b/>
          <w:color w:val="1A3C6E"/>
          <w:sz w:val="22"/>
        </w:rPr>
        <w:t xml:space="preserve">Câu 73: </w:t>
      </w:r>
      <w:r>
        <w:rPr>
          <w:b w:val="0"/>
          <w:sz w:val="22"/>
        </w:rPr>
        <w:t>What is lead nurturing?</w:t>
      </w:r>
    </w:p>
    <w:p>
      <w:pPr>
        <w:spacing w:after="40" w:before="40"/>
      </w:pPr>
      <w:r>
        <w:rPr>
          <w:b/>
          <w:color w:val="1B5E20"/>
          <w:sz w:val="20"/>
        </w:rPr>
        <w:t xml:space="preserve">Trả lời: </w:t>
      </w:r>
      <w:r>
        <w:rPr>
          <w:b w:val="0"/>
          <w:sz w:val="20"/>
        </w:rPr>
        <w:t>For a junior Sales Representative: What is lead nurturing?.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#concept</w:t>
      </w:r>
    </w:p>
    <w:p>
      <w:pPr>
        <w:spacing w:after="80" w:before="40"/>
      </w:pPr>
      <w:r>
        <w:rPr>
          <w:b w:val="0"/>
          <w:color w:val="666666"/>
          <w:sz w:val="16"/>
        </w:rPr>
        <w:t>────────────────────────────────────────────────────────────</w:t>
      </w:r>
    </w:p>
    <w:p>
      <w:pPr>
        <w:spacing w:after="40" w:before="80"/>
      </w:pPr>
      <w:r>
        <w:rPr>
          <w:b/>
          <w:color w:val="1A3C6E"/>
          <w:sz w:val="22"/>
        </w:rPr>
        <w:t xml:space="preserve">Câu 74: </w:t>
      </w:r>
      <w:r>
        <w:rPr>
          <w:b w:val="0"/>
          <w:sz w:val="22"/>
        </w:rPr>
        <w:t>How do you nurture cold leads?</w:t>
      </w:r>
    </w:p>
    <w:p>
      <w:pPr>
        <w:spacing w:after="40" w:before="40"/>
      </w:pPr>
      <w:r>
        <w:rPr>
          <w:b/>
          <w:color w:val="1B5E20"/>
          <w:sz w:val="20"/>
        </w:rPr>
        <w:t xml:space="preserve">Trả lời: </w:t>
      </w:r>
      <w:r>
        <w:rPr>
          <w:b w:val="0"/>
          <w:sz w:val="20"/>
        </w:rPr>
        <w:t>For a junior Sales Representative: How do you nurture cold leads?.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#interview-question</w:t>
      </w:r>
    </w:p>
    <w:p>
      <w:pPr>
        <w:spacing w:after="80" w:before="40"/>
      </w:pPr>
      <w:r>
        <w:rPr>
          <w:b w:val="0"/>
          <w:color w:val="666666"/>
          <w:sz w:val="16"/>
        </w:rPr>
        <w:t>────────────────────────────────────────────────────────────</w:t>
      </w:r>
    </w:p>
    <w:p>
      <w:pPr>
        <w:spacing w:after="40" w:before="80"/>
      </w:pPr>
      <w:r>
        <w:rPr>
          <w:b/>
          <w:color w:val="1A3C6E"/>
          <w:sz w:val="22"/>
        </w:rPr>
        <w:t xml:space="preserve">Câu 75: </w:t>
      </w:r>
      <w:r>
        <w:rPr>
          <w:b w:val="0"/>
          <w:sz w:val="22"/>
        </w:rPr>
        <w:t>What is a drip campaign?</w:t>
      </w:r>
    </w:p>
    <w:p>
      <w:pPr>
        <w:spacing w:after="40" w:before="40"/>
      </w:pPr>
      <w:r>
        <w:rPr>
          <w:b/>
          <w:color w:val="1B5E20"/>
          <w:sz w:val="20"/>
        </w:rPr>
        <w:t xml:space="preserve">Trả lời: </w:t>
      </w:r>
      <w:r>
        <w:rPr>
          <w:b w:val="0"/>
          <w:sz w:val="20"/>
        </w:rPr>
        <w:t>For a junior Sales Representative: What is a drip campaign?.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#concept</w:t>
      </w:r>
    </w:p>
    <w:p>
      <w:pPr>
        <w:spacing w:after="80" w:before="40"/>
      </w:pPr>
      <w:r>
        <w:rPr>
          <w:b w:val="0"/>
          <w:color w:val="666666"/>
          <w:sz w:val="16"/>
        </w:rPr>
        <w:t>────────────────────────────────────────────────────────────</w:t>
      </w:r>
    </w:p>
    <w:p>
      <w:pPr>
        <w:spacing w:after="40" w:before="80"/>
      </w:pPr>
      <w:r>
        <w:rPr>
          <w:b/>
          <w:color w:val="1A3C6E"/>
          <w:sz w:val="22"/>
        </w:rPr>
        <w:t xml:space="preserve">Câu 76: </w:t>
      </w:r>
      <w:r>
        <w:rPr>
          <w:b w:val="0"/>
          <w:sz w:val="22"/>
        </w:rPr>
        <w:t>What is content used in lead nurturing?</w:t>
      </w:r>
    </w:p>
    <w:p>
      <w:pPr>
        <w:spacing w:after="40" w:before="40"/>
      </w:pPr>
      <w:r>
        <w:rPr>
          <w:b/>
          <w:color w:val="1B5E20"/>
          <w:sz w:val="20"/>
        </w:rPr>
        <w:t xml:space="preserve">Trả lời: </w:t>
      </w:r>
      <w:r>
        <w:rPr>
          <w:b w:val="0"/>
          <w:sz w:val="20"/>
        </w:rPr>
        <w:t>For a junior Sales Representative: What is content used in lead nurturing?.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#concept</w:t>
      </w:r>
    </w:p>
    <w:p>
      <w:pPr>
        <w:spacing w:after="80" w:before="40"/>
      </w:pPr>
      <w:r>
        <w:rPr>
          <w:b w:val="0"/>
          <w:color w:val="666666"/>
          <w:sz w:val="16"/>
        </w:rPr>
        <w:t>────────────────────────────────────────────────────────────</w:t>
      </w:r>
    </w:p>
    <w:p>
      <w:pPr>
        <w:spacing w:after="40" w:before="80"/>
      </w:pPr>
      <w:r>
        <w:rPr>
          <w:b/>
          <w:color w:val="1A3C6E"/>
          <w:sz w:val="22"/>
        </w:rPr>
        <w:t xml:space="preserve">Câu 77: </w:t>
      </w:r>
      <w:r>
        <w:rPr>
          <w:b w:val="0"/>
          <w:sz w:val="22"/>
        </w:rPr>
        <w:t>How do you measure lead nurturing effectiveness?</w:t>
      </w:r>
    </w:p>
    <w:p>
      <w:pPr>
        <w:spacing w:after="40" w:before="40"/>
      </w:pPr>
      <w:r>
        <w:rPr>
          <w:b/>
          <w:color w:val="1B5E20"/>
          <w:sz w:val="20"/>
        </w:rPr>
        <w:t xml:space="preserve">Trả lời: </w:t>
      </w:r>
      <w:r>
        <w:rPr>
          <w:b w:val="0"/>
          <w:sz w:val="20"/>
        </w:rPr>
        <w:t>For a junior Sales Representative: How do you measure lead nurturing effectiveness?.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#metrics</w:t>
      </w:r>
    </w:p>
    <w:p>
      <w:pPr>
        <w:spacing w:after="80" w:before="40"/>
      </w:pPr>
      <w:r>
        <w:rPr>
          <w:b w:val="0"/>
          <w:color w:val="666666"/>
          <w:sz w:val="16"/>
        </w:rPr>
        <w:t>────────────────────────────────────────────────────────────</w:t>
      </w:r>
    </w:p>
    <w:p>
      <w:pPr>
        <w:spacing w:after="40" w:before="80"/>
      </w:pPr>
      <w:r>
        <w:rPr>
          <w:b/>
          <w:color w:val="1A3C6E"/>
          <w:sz w:val="22"/>
        </w:rPr>
        <w:t xml:space="preserve">Câu 78: </w:t>
      </w:r>
      <w:r>
        <w:rPr>
          <w:b w:val="0"/>
          <w:sz w:val="22"/>
        </w:rPr>
        <w:t>What is a sales acceleration tool?</w:t>
      </w:r>
    </w:p>
    <w:p>
      <w:pPr>
        <w:spacing w:after="40" w:before="40"/>
      </w:pPr>
      <w:r>
        <w:rPr>
          <w:b/>
          <w:color w:val="1B5E20"/>
          <w:sz w:val="20"/>
        </w:rPr>
        <w:t xml:space="preserve">Trả lời: </w:t>
      </w:r>
      <w:r>
        <w:rPr>
          <w:b w:val="0"/>
          <w:sz w:val="20"/>
        </w:rPr>
        <w:t>For a junior Sales Representative: What is a sales acceleration tool?.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#tool | #concept</w:t>
      </w:r>
    </w:p>
    <w:p>
      <w:pPr>
        <w:spacing w:after="80" w:before="40"/>
      </w:pPr>
      <w:r>
        <w:rPr>
          <w:b w:val="0"/>
          <w:color w:val="666666"/>
          <w:sz w:val="16"/>
        </w:rPr>
        <w:t>────────────────────────────────────────────────────────────</w:t>
      </w:r>
    </w:p>
    <w:p>
      <w:pPr>
        <w:spacing w:after="40" w:before="80"/>
      </w:pPr>
      <w:r>
        <w:rPr>
          <w:b/>
          <w:color w:val="1A3C6E"/>
          <w:sz w:val="22"/>
        </w:rPr>
        <w:t xml:space="preserve">Câu 79: </w:t>
      </w:r>
      <w:r>
        <w:rPr>
          <w:b w:val="0"/>
          <w:sz w:val="22"/>
        </w:rPr>
        <w:t>What is CPQ (Configure, Price, Quote)?</w:t>
      </w:r>
    </w:p>
    <w:p>
      <w:pPr>
        <w:spacing w:after="40" w:before="40"/>
      </w:pPr>
      <w:r>
        <w:rPr>
          <w:b/>
          <w:color w:val="1B5E20"/>
          <w:sz w:val="20"/>
        </w:rPr>
        <w:t xml:space="preserve">Trả lời: </w:t>
      </w:r>
      <w:r>
        <w:rPr>
          <w:b w:val="0"/>
          <w:sz w:val="20"/>
        </w:rPr>
        <w:t>For a junior Sales Representative: What is CPQ (Configure, Price, Quote)?.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#concept</w:t>
      </w:r>
    </w:p>
    <w:p>
      <w:pPr>
        <w:spacing w:after="80" w:before="40"/>
      </w:pPr>
      <w:r>
        <w:rPr>
          <w:b w:val="0"/>
          <w:color w:val="666666"/>
          <w:sz w:val="16"/>
        </w:rPr>
        <w:t>────────────────────────────────────────────────────────────</w:t>
      </w:r>
    </w:p>
    <w:p>
      <w:pPr>
        <w:spacing w:after="40" w:before="80"/>
      </w:pPr>
      <w:r>
        <w:rPr>
          <w:b/>
          <w:color w:val="1A3C6E"/>
          <w:sz w:val="22"/>
        </w:rPr>
        <w:t xml:space="preserve">Câu 80: </w:t>
      </w:r>
      <w:r>
        <w:rPr>
          <w:b w:val="0"/>
          <w:sz w:val="22"/>
        </w:rPr>
        <w:t>How do you quote pricing to customers?</w:t>
      </w:r>
    </w:p>
    <w:p>
      <w:pPr>
        <w:spacing w:after="40" w:before="40"/>
      </w:pPr>
      <w:r>
        <w:rPr>
          <w:b/>
          <w:color w:val="1B5E20"/>
          <w:sz w:val="20"/>
        </w:rPr>
        <w:t xml:space="preserve">Trả lời: </w:t>
      </w:r>
      <w:r>
        <w:rPr>
          <w:b w:val="0"/>
          <w:sz w:val="20"/>
        </w:rPr>
        <w:t>For a junior Sales Representative: How do you quote pricing to customers?.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#interview-question</w:t>
      </w:r>
    </w:p>
    <w:p>
      <w:pPr>
        <w:spacing w:after="80" w:before="40"/>
      </w:pPr>
      <w:r>
        <w:rPr>
          <w:b w:val="0"/>
          <w:color w:val="666666"/>
          <w:sz w:val="16"/>
        </w:rPr>
        <w:t>────────────────────────────────────────────────────────────</w:t>
      </w:r>
    </w:p>
    <w:p>
      <w:pPr>
        <w:spacing w:after="40" w:before="80"/>
      </w:pPr>
      <w:r>
        <w:rPr>
          <w:b/>
          <w:color w:val="1A3C6E"/>
          <w:sz w:val="22"/>
        </w:rPr>
        <w:t xml:space="preserve">Câu 81: </w:t>
      </w:r>
      <w:r>
        <w:rPr>
          <w:b w:val="0"/>
          <w:sz w:val="22"/>
        </w:rPr>
        <w:t>What is discounting strategy?</w:t>
      </w:r>
    </w:p>
    <w:p>
      <w:pPr>
        <w:spacing w:after="40" w:before="40"/>
      </w:pPr>
      <w:r>
        <w:rPr>
          <w:b/>
          <w:color w:val="1B5E20"/>
          <w:sz w:val="20"/>
        </w:rPr>
        <w:t xml:space="preserve">Trả lời: </w:t>
      </w:r>
      <w:r>
        <w:rPr>
          <w:b w:val="0"/>
          <w:sz w:val="20"/>
        </w:rPr>
        <w:t>For a junior Sales Representative: What is discounting strategy?.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#concept</w:t>
      </w:r>
    </w:p>
    <w:p>
      <w:pPr>
        <w:spacing w:after="80" w:before="40"/>
      </w:pPr>
      <w:r>
        <w:rPr>
          <w:b w:val="0"/>
          <w:color w:val="666666"/>
          <w:sz w:val="16"/>
        </w:rPr>
        <w:t>────────────────────────────────────────────────────────────</w:t>
      </w:r>
    </w:p>
    <w:p>
      <w:pPr>
        <w:spacing w:after="40" w:before="80"/>
      </w:pPr>
      <w:r>
        <w:rPr>
          <w:b/>
          <w:color w:val="1A3C6E"/>
          <w:sz w:val="22"/>
        </w:rPr>
        <w:t xml:space="preserve">Câu 82: </w:t>
      </w:r>
      <w:r>
        <w:rPr>
          <w:b w:val="0"/>
          <w:sz w:val="22"/>
        </w:rPr>
        <w:t>How do you manage discount approval?</w:t>
      </w:r>
    </w:p>
    <w:p>
      <w:pPr>
        <w:spacing w:after="40" w:before="40"/>
      </w:pPr>
      <w:r>
        <w:rPr>
          <w:b/>
          <w:color w:val="1B5E20"/>
          <w:sz w:val="20"/>
        </w:rPr>
        <w:t xml:space="preserve">Trả lời: </w:t>
      </w:r>
      <w:r>
        <w:rPr>
          <w:b w:val="0"/>
          <w:sz w:val="20"/>
        </w:rPr>
        <w:t>For a junior Sales Representative: How do you manage discount approval?.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#interview-question</w:t>
      </w:r>
    </w:p>
    <w:p>
      <w:pPr>
        <w:spacing w:after="80" w:before="40"/>
      </w:pPr>
      <w:r>
        <w:rPr>
          <w:b w:val="0"/>
          <w:color w:val="666666"/>
          <w:sz w:val="16"/>
        </w:rPr>
        <w:t>────────────────────────────────────────────────────────────</w:t>
      </w:r>
    </w:p>
    <w:p>
      <w:pPr>
        <w:spacing w:after="40" w:before="80"/>
      </w:pPr>
      <w:r>
        <w:rPr>
          <w:b/>
          <w:color w:val="1A3C6E"/>
          <w:sz w:val="22"/>
        </w:rPr>
        <w:t xml:space="preserve">Câu 83: </w:t>
      </w:r>
      <w:r>
        <w:rPr>
          <w:b w:val="0"/>
          <w:sz w:val="22"/>
        </w:rPr>
        <w:t>What is a price list?</w:t>
      </w:r>
    </w:p>
    <w:p>
      <w:pPr>
        <w:spacing w:after="40" w:before="40"/>
      </w:pPr>
      <w:r>
        <w:rPr>
          <w:b/>
          <w:color w:val="1B5E20"/>
          <w:sz w:val="20"/>
        </w:rPr>
        <w:t xml:space="preserve">Trả lời: </w:t>
      </w:r>
      <w:r>
        <w:rPr>
          <w:b w:val="0"/>
          <w:sz w:val="20"/>
        </w:rPr>
        <w:t>For a junior Sales Representative: What is a price list?.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#concept</w:t>
      </w:r>
    </w:p>
    <w:p>
      <w:pPr>
        <w:spacing w:after="80" w:before="40"/>
      </w:pPr>
      <w:r>
        <w:rPr>
          <w:b w:val="0"/>
          <w:color w:val="666666"/>
          <w:sz w:val="16"/>
        </w:rPr>
        <w:t>────────────────────────────────────────────────────────────</w:t>
      </w:r>
    </w:p>
    <w:p>
      <w:pPr>
        <w:spacing w:after="40" w:before="80"/>
      </w:pPr>
      <w:r>
        <w:rPr>
          <w:b/>
          <w:color w:val="1A3C6E"/>
          <w:sz w:val="22"/>
        </w:rPr>
        <w:t xml:space="preserve">Câu 84: </w:t>
      </w:r>
      <w:r>
        <w:rPr>
          <w:b w:val="0"/>
          <w:sz w:val="22"/>
        </w:rPr>
        <w:t>What is tiered pricing?</w:t>
      </w:r>
    </w:p>
    <w:p>
      <w:pPr>
        <w:spacing w:after="40" w:before="40"/>
      </w:pPr>
      <w:r>
        <w:rPr>
          <w:b/>
          <w:color w:val="1B5E20"/>
          <w:sz w:val="20"/>
        </w:rPr>
        <w:t xml:space="preserve">Trả lời: </w:t>
      </w:r>
      <w:r>
        <w:rPr>
          <w:b w:val="0"/>
          <w:sz w:val="20"/>
        </w:rPr>
        <w:t>For a junior Sales Representative: What is tiered pricing?.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#concept</w:t>
      </w:r>
    </w:p>
    <w:p>
      <w:pPr>
        <w:spacing w:after="80" w:before="40"/>
      </w:pPr>
      <w:r>
        <w:rPr>
          <w:b w:val="0"/>
          <w:color w:val="666666"/>
          <w:sz w:val="16"/>
        </w:rPr>
        <w:t>────────────────────────────────────────────────────────────</w:t>
      </w:r>
    </w:p>
    <w:p>
      <w:pPr>
        <w:spacing w:after="40" w:before="80"/>
      </w:pPr>
      <w:r>
        <w:rPr>
          <w:b/>
          <w:color w:val="1A3C6E"/>
          <w:sz w:val="22"/>
        </w:rPr>
        <w:t xml:space="preserve">Câu 85: </w:t>
      </w:r>
      <w:r>
        <w:rPr>
          <w:b w:val="0"/>
          <w:sz w:val="22"/>
        </w:rPr>
        <w:t>What is volume discount?</w:t>
      </w:r>
    </w:p>
    <w:p>
      <w:pPr>
        <w:spacing w:after="40" w:before="40"/>
      </w:pPr>
      <w:r>
        <w:rPr>
          <w:b/>
          <w:color w:val="1B5E20"/>
          <w:sz w:val="20"/>
        </w:rPr>
        <w:t xml:space="preserve">Trả lời: </w:t>
      </w:r>
      <w:r>
        <w:rPr>
          <w:b w:val="0"/>
          <w:sz w:val="20"/>
        </w:rPr>
        <w:t>For a junior Sales Representative: What is volume discount?.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#concept</w:t>
      </w:r>
    </w:p>
    <w:p>
      <w:pPr>
        <w:spacing w:after="80" w:before="40"/>
      </w:pPr>
      <w:r>
        <w:rPr>
          <w:b w:val="0"/>
          <w:color w:val="666666"/>
          <w:sz w:val="16"/>
        </w:rPr>
        <w:t>────────────────────────────────────────────────────────────</w:t>
      </w:r>
    </w:p>
    <w:p>
      <w:pPr>
        <w:spacing w:after="40" w:before="80"/>
      </w:pPr>
      <w:r>
        <w:rPr>
          <w:b/>
          <w:color w:val="1A3C6E"/>
          <w:sz w:val="22"/>
        </w:rPr>
        <w:t xml:space="preserve">Câu 86: </w:t>
      </w:r>
      <w:r>
        <w:rPr>
          <w:b w:val="0"/>
          <w:sz w:val="22"/>
        </w:rPr>
        <w:t>What is a bundle pricing?</w:t>
      </w:r>
    </w:p>
    <w:p>
      <w:pPr>
        <w:spacing w:after="40" w:before="40"/>
      </w:pPr>
      <w:r>
        <w:rPr>
          <w:b/>
          <w:color w:val="1B5E20"/>
          <w:sz w:val="20"/>
        </w:rPr>
        <w:t xml:space="preserve">Trả lời: </w:t>
      </w:r>
      <w:r>
        <w:rPr>
          <w:b w:val="0"/>
          <w:sz w:val="20"/>
        </w:rPr>
        <w:t>For a junior Sales Representative: What is a bundle pricing?.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#concept</w:t>
      </w:r>
    </w:p>
    <w:p>
      <w:pPr>
        <w:spacing w:after="80" w:before="40"/>
      </w:pPr>
      <w:r>
        <w:rPr>
          <w:b w:val="0"/>
          <w:color w:val="666666"/>
          <w:sz w:val="16"/>
        </w:rPr>
        <w:t>────────────────────────────────────────────────────────────</w:t>
      </w:r>
    </w:p>
    <w:p>
      <w:pPr>
        <w:spacing w:after="40" w:before="80"/>
      </w:pPr>
      <w:r>
        <w:rPr>
          <w:b/>
          <w:color w:val="1A3C6E"/>
          <w:sz w:val="22"/>
        </w:rPr>
        <w:t xml:space="preserve">Câu 87: </w:t>
      </w:r>
      <w:r>
        <w:rPr>
          <w:b w:val="0"/>
          <w:sz w:val="22"/>
        </w:rPr>
        <w:t>What is a promotional pricing?</w:t>
      </w:r>
    </w:p>
    <w:p>
      <w:pPr>
        <w:spacing w:after="40" w:before="40"/>
      </w:pPr>
      <w:r>
        <w:rPr>
          <w:b/>
          <w:color w:val="1B5E20"/>
          <w:sz w:val="20"/>
        </w:rPr>
        <w:t xml:space="preserve">Trả lời: </w:t>
      </w:r>
      <w:r>
        <w:rPr>
          <w:b w:val="0"/>
          <w:sz w:val="20"/>
        </w:rPr>
        <w:t>For a junior Sales Representative: What is a promotional pricing?.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#concept</w:t>
      </w:r>
    </w:p>
    <w:p>
      <w:pPr>
        <w:spacing w:after="80" w:before="40"/>
      </w:pPr>
      <w:r>
        <w:rPr>
          <w:b w:val="0"/>
          <w:color w:val="666666"/>
          <w:sz w:val="16"/>
        </w:rPr>
        <w:t>────────────────────────────────────────────────────────────</w:t>
      </w:r>
    </w:p>
    <w:p>
      <w:pPr>
        <w:spacing w:after="40" w:before="80"/>
      </w:pPr>
      <w:r>
        <w:rPr>
          <w:b/>
          <w:color w:val="1A3C6E"/>
          <w:sz w:val="22"/>
        </w:rPr>
        <w:t xml:space="preserve">Câu 88: </w:t>
      </w:r>
      <w:r>
        <w:rPr>
          <w:b w:val="0"/>
          <w:sz w:val="22"/>
        </w:rPr>
        <w:t>What is contract negotiation in enterprise sales?</w:t>
      </w:r>
    </w:p>
    <w:p>
      <w:pPr>
        <w:spacing w:after="40" w:before="40"/>
      </w:pPr>
      <w:r>
        <w:rPr>
          <w:b/>
          <w:color w:val="1B5E20"/>
          <w:sz w:val="20"/>
        </w:rPr>
        <w:t xml:space="preserve">Trả lời: </w:t>
      </w:r>
      <w:r>
        <w:rPr>
          <w:b w:val="0"/>
          <w:sz w:val="20"/>
        </w:rPr>
        <w:t>Negotiation is reaching mutually beneficial agreements. Key principles: (1) Know your BATNA (Best Alternative to Negotiated Agreement), (2) Focus on interests not positions, (3) Aim for win-win outcomes for long-term relationships, (4) Listen more than you talk, (5) Use silence strategically, (6) Justify value before discussing price. Common techniques: anchoring (first offer sets expectations), mirroring, labeling emotions, asking calibrated questions (how/what instead of why).</w:t>
      </w:r>
    </w:p>
    <w:p>
      <w:pPr>
        <w:spacing w:after="80" w:before="40"/>
      </w:pPr>
      <w:r>
        <w:rPr>
          <w:b w:val="0"/>
          <w:color w:val="557BC7"/>
          <w:sz w:val="18"/>
        </w:rPr>
        <w:t xml:space="preserve">Tags: </w:t>
      </w:r>
      <w:r>
        <w:rPr>
          <w:b w:val="0"/>
          <w:color w:val="557BC7"/>
          <w:sz w:val="18"/>
        </w:rPr>
        <w:t>#sales-representative | #junior | #medium | #concept | #negotiation</w:t>
      </w:r>
    </w:p>
    <w:p>
      <w:pPr>
        <w:spacing w:after="80" w:before="40"/>
      </w:pPr>
      <w:r>
        <w:rPr>
          <w:b w:val="0"/>
          <w:color w:val="666666"/>
          <w:sz w:val="16"/>
        </w:rPr>
        <w:t>────────────────────────────────────────────────────────────</w:t>
      </w:r>
    </w:p>
    <w:p>
      <w:pPr>
        <w:spacing w:after="40" w:before="80"/>
      </w:pPr>
      <w:r>
        <w:rPr>
          <w:b/>
          <w:color w:val="1A3C6E"/>
          <w:sz w:val="22"/>
        </w:rPr>
        <w:t xml:space="preserve">Câu 89: </w:t>
      </w:r>
      <w:r>
        <w:rPr>
          <w:b w:val="0"/>
          <w:sz w:val="22"/>
        </w:rPr>
        <w:t>How do you negotiate terms and conditions?</w:t>
      </w:r>
    </w:p>
    <w:p>
      <w:pPr>
        <w:spacing w:after="40" w:before="40"/>
      </w:pPr>
      <w:r>
        <w:rPr>
          <w:b/>
          <w:color w:val="1B5E20"/>
          <w:sz w:val="20"/>
        </w:rPr>
        <w:t xml:space="preserve">Trả lời: </w:t>
      </w:r>
      <w:r>
        <w:rPr>
          <w:b w:val="0"/>
          <w:sz w:val="20"/>
        </w:rPr>
        <w:t>For a junior Sales Representative: How do you negotiate terms and conditions?.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#interview-question</w:t>
      </w:r>
    </w:p>
    <w:p>
      <w:pPr>
        <w:spacing w:after="80" w:before="40"/>
      </w:pPr>
      <w:r>
        <w:rPr>
          <w:b w:val="0"/>
          <w:color w:val="666666"/>
          <w:sz w:val="16"/>
        </w:rPr>
        <w:t>────────────────────────────────────────────────────────────</w:t>
      </w:r>
    </w:p>
    <w:p>
      <w:pPr>
        <w:spacing w:after="40" w:before="80"/>
      </w:pPr>
      <w:r>
        <w:rPr>
          <w:b/>
          <w:color w:val="1A3C6E"/>
          <w:sz w:val="22"/>
        </w:rPr>
        <w:t xml:space="preserve">Câu 90: </w:t>
      </w:r>
      <w:r>
        <w:rPr>
          <w:b w:val="0"/>
          <w:sz w:val="22"/>
        </w:rPr>
        <w:t>What is legal review in sales contracts?</w:t>
      </w:r>
    </w:p>
    <w:p>
      <w:pPr>
        <w:spacing w:after="40" w:before="40"/>
      </w:pPr>
      <w:r>
        <w:rPr>
          <w:b/>
          <w:color w:val="1B5E20"/>
          <w:sz w:val="20"/>
        </w:rPr>
        <w:t xml:space="preserve">Trả lời: </w:t>
      </w:r>
      <w:r>
        <w:rPr>
          <w:b w:val="0"/>
          <w:sz w:val="20"/>
        </w:rPr>
        <w:t>For a junior Sales Representative: What is legal review in sales contracts?.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#concept</w:t>
      </w:r>
    </w:p>
    <w:p>
      <w:pPr>
        <w:spacing w:after="80" w:before="40"/>
      </w:pPr>
      <w:r>
        <w:rPr>
          <w:b w:val="0"/>
          <w:color w:val="666666"/>
          <w:sz w:val="16"/>
        </w:rPr>
        <w:t>────────────────────────────────────────────────────────────</w:t>
      </w:r>
    </w:p>
    <w:p>
      <w:pPr>
        <w:spacing w:after="40" w:before="80"/>
      </w:pPr>
      <w:r>
        <w:rPr>
          <w:b/>
          <w:color w:val="1A3C6E"/>
          <w:sz w:val="22"/>
        </w:rPr>
        <w:t xml:space="preserve">Câu 91: </w:t>
      </w:r>
      <w:r>
        <w:rPr>
          <w:b w:val="0"/>
          <w:sz w:val="22"/>
        </w:rPr>
        <w:t>What is a non-disclosure agreement (NDA)?</w:t>
      </w:r>
    </w:p>
    <w:p>
      <w:pPr>
        <w:spacing w:after="40" w:before="40"/>
      </w:pPr>
      <w:r>
        <w:rPr>
          <w:b/>
          <w:color w:val="1B5E20"/>
          <w:sz w:val="20"/>
        </w:rPr>
        <w:t xml:space="preserve">Trả lời: </w:t>
      </w:r>
      <w:r>
        <w:rPr>
          <w:b w:val="0"/>
          <w:sz w:val="20"/>
        </w:rPr>
        <w:t>For a junior Sales Representative: What is a non-disclosure agreement (NDA)?.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#concept</w:t>
      </w:r>
    </w:p>
    <w:p>
      <w:pPr>
        <w:spacing w:after="80" w:before="40"/>
      </w:pPr>
      <w:r>
        <w:rPr>
          <w:b w:val="0"/>
          <w:color w:val="666666"/>
          <w:sz w:val="16"/>
        </w:rPr>
        <w:t>────────────────────────────────────────────────────────────</w:t>
      </w:r>
    </w:p>
    <w:p>
      <w:pPr>
        <w:spacing w:after="40" w:before="80"/>
      </w:pPr>
      <w:r>
        <w:rPr>
          <w:b/>
          <w:color w:val="1A3C6E"/>
          <w:sz w:val="22"/>
        </w:rPr>
        <w:t xml:space="preserve">Câu 92: </w:t>
      </w:r>
      <w:r>
        <w:rPr>
          <w:b w:val="0"/>
          <w:sz w:val="22"/>
        </w:rPr>
        <w:t>When do you share an NDA?</w:t>
      </w:r>
    </w:p>
    <w:p>
      <w:pPr>
        <w:spacing w:after="40" w:before="40"/>
      </w:pPr>
      <w:r>
        <w:rPr>
          <w:b/>
          <w:color w:val="1B5E20"/>
          <w:sz w:val="20"/>
        </w:rPr>
        <w:t xml:space="preserve">Trả lời: </w:t>
      </w:r>
      <w:r>
        <w:rPr>
          <w:b w:val="0"/>
          <w:sz w:val="20"/>
        </w:rPr>
        <w:t>For a junior Sales Representative: When do you share an NDA?.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#interview-question</w:t>
      </w:r>
    </w:p>
    <w:p>
      <w:pPr>
        <w:spacing w:after="80" w:before="40"/>
      </w:pPr>
      <w:r>
        <w:rPr>
          <w:b w:val="0"/>
          <w:color w:val="666666"/>
          <w:sz w:val="16"/>
        </w:rPr>
        <w:t>────────────────────────────────────────────────────────────</w:t>
      </w:r>
    </w:p>
    <w:p>
      <w:pPr>
        <w:spacing w:after="40" w:before="80"/>
      </w:pPr>
      <w:r>
        <w:rPr>
          <w:b/>
          <w:color w:val="1A3C6E"/>
          <w:sz w:val="22"/>
        </w:rPr>
        <w:t xml:space="preserve">Câu 93: </w:t>
      </w:r>
      <w:r>
        <w:rPr>
          <w:b w:val="0"/>
          <w:sz w:val="22"/>
        </w:rPr>
        <w:t>What is a data processing agreement (DPA)?</w:t>
      </w:r>
    </w:p>
    <w:p>
      <w:pPr>
        <w:spacing w:after="40" w:before="40"/>
      </w:pPr>
      <w:r>
        <w:rPr>
          <w:b/>
          <w:color w:val="1B5E20"/>
          <w:sz w:val="20"/>
        </w:rPr>
        <w:t xml:space="preserve">Trả lời: </w:t>
      </w:r>
      <w:r>
        <w:rPr>
          <w:b w:val="0"/>
          <w:sz w:val="20"/>
        </w:rPr>
        <w:t>For a junior Sales Representative: What is a data processing agreement (DPA)?.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#process | #concept</w:t>
      </w:r>
    </w:p>
    <w:p>
      <w:pPr>
        <w:spacing w:after="80" w:before="40"/>
      </w:pPr>
      <w:r>
        <w:rPr>
          <w:b w:val="0"/>
          <w:color w:val="666666"/>
          <w:sz w:val="16"/>
        </w:rPr>
        <w:t>────────────────────────────────────────────────────────────</w:t>
      </w:r>
    </w:p>
    <w:p>
      <w:pPr>
        <w:spacing w:after="40" w:before="80"/>
      </w:pPr>
      <w:r>
        <w:rPr>
          <w:b/>
          <w:color w:val="1A3C6E"/>
          <w:sz w:val="22"/>
        </w:rPr>
        <w:t xml:space="preserve">Câu 94: </w:t>
      </w:r>
      <w:r>
        <w:rPr>
          <w:b w:val="0"/>
          <w:sz w:val="22"/>
        </w:rPr>
        <w:t>What is the role of a sales engineer?</w:t>
      </w:r>
    </w:p>
    <w:p>
      <w:pPr>
        <w:spacing w:after="40" w:before="40"/>
      </w:pPr>
      <w:r>
        <w:rPr>
          <w:b/>
          <w:color w:val="1B5E20"/>
          <w:sz w:val="20"/>
        </w:rPr>
        <w:t xml:space="preserve">Trả lời: </w:t>
      </w:r>
      <w:r>
        <w:rPr>
          <w:b w:val="0"/>
          <w:sz w:val="20"/>
        </w:rPr>
        <w:t>For a junior Sales Representative: What is the role of a sales engineer?.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#concept</w:t>
      </w:r>
    </w:p>
    <w:p>
      <w:pPr>
        <w:spacing w:after="80" w:before="40"/>
      </w:pPr>
      <w:r>
        <w:rPr>
          <w:b w:val="0"/>
          <w:color w:val="666666"/>
          <w:sz w:val="16"/>
        </w:rPr>
        <w:t>────────────────────────────────────────────────────────────</w:t>
      </w:r>
    </w:p>
    <w:p>
      <w:pPr>
        <w:spacing w:after="40" w:before="80"/>
      </w:pPr>
      <w:r>
        <w:rPr>
          <w:b/>
          <w:color w:val="1A3C6E"/>
          <w:sz w:val="22"/>
        </w:rPr>
        <w:t xml:space="preserve">Câu 95: </w:t>
      </w:r>
      <w:r>
        <w:rPr>
          <w:b w:val="0"/>
          <w:sz w:val="22"/>
        </w:rPr>
        <w:t>How do you work with a sales engineer?</w:t>
      </w:r>
    </w:p>
    <w:p>
      <w:pPr>
        <w:spacing w:after="40" w:before="40"/>
      </w:pPr>
      <w:r>
        <w:rPr>
          <w:b/>
          <w:color w:val="1B5E20"/>
          <w:sz w:val="20"/>
        </w:rPr>
        <w:t xml:space="preserve">Trả lời: </w:t>
      </w:r>
      <w:r>
        <w:rPr>
          <w:b w:val="0"/>
          <w:sz w:val="20"/>
        </w:rPr>
        <w:t>For a junior Sales Representative: How do you work with a sales engineer?.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#interview-question</w:t>
      </w:r>
    </w:p>
    <w:p>
      <w:pPr>
        <w:spacing w:after="80" w:before="40"/>
      </w:pPr>
      <w:r>
        <w:rPr>
          <w:b w:val="0"/>
          <w:color w:val="666666"/>
          <w:sz w:val="16"/>
        </w:rPr>
        <w:t>────────────────────────────────────────────────────────────</w:t>
      </w:r>
    </w:p>
    <w:p>
      <w:pPr>
        <w:spacing w:after="40" w:before="80"/>
      </w:pPr>
      <w:r>
        <w:rPr>
          <w:b/>
          <w:color w:val="1A3C6E"/>
          <w:sz w:val="22"/>
        </w:rPr>
        <w:t xml:space="preserve">Câu 96: </w:t>
      </w:r>
      <w:r>
        <w:rPr>
          <w:b w:val="0"/>
          <w:sz w:val="22"/>
        </w:rPr>
        <w:t>What is a technical demo?</w:t>
      </w:r>
    </w:p>
    <w:p>
      <w:pPr>
        <w:spacing w:after="40" w:before="40"/>
      </w:pPr>
      <w:r>
        <w:rPr>
          <w:b/>
          <w:color w:val="1B5E20"/>
          <w:sz w:val="20"/>
        </w:rPr>
        <w:t xml:space="preserve">Trả lời: </w:t>
      </w:r>
      <w:r>
        <w:rPr>
          <w:b w:val="0"/>
          <w:sz w:val="20"/>
        </w:rPr>
        <w:t>For a junior Sales Representative: What is a technical demo?.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#concept</w:t>
      </w:r>
    </w:p>
    <w:p>
      <w:pPr>
        <w:spacing w:after="80" w:before="40"/>
      </w:pPr>
      <w:r>
        <w:rPr>
          <w:b w:val="0"/>
          <w:color w:val="666666"/>
          <w:sz w:val="16"/>
        </w:rPr>
        <w:t>────────────────────────────────────────────────────────────</w:t>
      </w:r>
    </w:p>
    <w:p>
      <w:pPr>
        <w:spacing w:after="40" w:before="80"/>
      </w:pPr>
      <w:r>
        <w:rPr>
          <w:b/>
          <w:color w:val="1A3C6E"/>
          <w:sz w:val="22"/>
        </w:rPr>
        <w:t xml:space="preserve">Câu 97: </w:t>
      </w:r>
      <w:r>
        <w:rPr>
          <w:b w:val="0"/>
          <w:sz w:val="22"/>
        </w:rPr>
        <w:t>How do you prepare for a technical demo?</w:t>
      </w:r>
    </w:p>
    <w:p>
      <w:pPr>
        <w:spacing w:after="40" w:before="40"/>
      </w:pPr>
      <w:r>
        <w:rPr>
          <w:b/>
          <w:color w:val="1B5E20"/>
          <w:sz w:val="20"/>
        </w:rPr>
        <w:t xml:space="preserve">Trả lời: </w:t>
      </w:r>
      <w:r>
        <w:rPr>
          <w:b w:val="0"/>
          <w:sz w:val="20"/>
        </w:rPr>
        <w:t>For a junior Sales Representative: How do you prepare for a technical demo?.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#interview-question</w:t>
      </w:r>
    </w:p>
    <w:p>
      <w:pPr>
        <w:spacing w:after="80" w:before="40"/>
      </w:pPr>
      <w:r>
        <w:rPr>
          <w:b w:val="0"/>
          <w:color w:val="666666"/>
          <w:sz w:val="16"/>
        </w:rPr>
        <w:t>────────────────────────────────────────────────────────────</w:t>
      </w:r>
    </w:p>
    <w:p>
      <w:pPr>
        <w:spacing w:after="40" w:before="80"/>
      </w:pPr>
      <w:r>
        <w:rPr>
          <w:b/>
          <w:color w:val="1A3C6E"/>
          <w:sz w:val="22"/>
        </w:rPr>
        <w:t xml:space="preserve">Câu 98: </w:t>
      </w:r>
      <w:r>
        <w:rPr>
          <w:b w:val="0"/>
          <w:sz w:val="22"/>
        </w:rPr>
        <w:t>What is the difference between a standard and custom demo?</w:t>
      </w:r>
    </w:p>
    <w:p>
      <w:pPr>
        <w:spacing w:after="40" w:before="40"/>
      </w:pPr>
      <w:r>
        <w:rPr>
          <w:b/>
          <w:color w:val="1B5E20"/>
          <w:sz w:val="20"/>
        </w:rPr>
        <w:t xml:space="preserve">Trả lời: </w:t>
      </w:r>
      <w:r>
        <w:rPr>
          <w:b w:val="0"/>
          <w:sz w:val="20"/>
        </w:rPr>
        <w:t>For a junior Sales Representative: What is the difference between a standard and custom demo?.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#comparison | #concept</w:t>
      </w:r>
    </w:p>
    <w:p>
      <w:pPr>
        <w:spacing w:after="80" w:before="40"/>
      </w:pPr>
      <w:r>
        <w:rPr>
          <w:b w:val="0"/>
          <w:color w:val="666666"/>
          <w:sz w:val="16"/>
        </w:rPr>
        <w:t>────────────────────────────────────────────────────────────</w:t>
      </w:r>
    </w:p>
    <w:p>
      <w:pPr>
        <w:spacing w:after="40" w:before="80"/>
      </w:pPr>
      <w:r>
        <w:rPr>
          <w:b/>
          <w:color w:val="1A3C6E"/>
          <w:sz w:val="22"/>
        </w:rPr>
        <w:t xml:space="preserve">Câu 99: </w:t>
      </w:r>
      <w:r>
        <w:rPr>
          <w:b w:val="0"/>
          <w:sz w:val="22"/>
        </w:rPr>
        <w:t>How do you handle technical objections you cannot answer?</w:t>
      </w:r>
    </w:p>
    <w:p>
      <w:pPr>
        <w:spacing w:after="40" w:before="40"/>
      </w:pPr>
      <w:r>
        <w:rPr>
          <w:b/>
          <w:color w:val="1B5E20"/>
          <w:sz w:val="20"/>
        </w:rPr>
        <w:t xml:space="preserve">Trả lời: </w:t>
      </w:r>
      <w:r>
        <w:rPr>
          <w:b w:val="0"/>
          <w:sz w:val="20"/>
        </w:rPr>
        <w:t>Handling objections is responding to customer concerns. Common objections: price ('too expensive'), timing ('not now'), product ('not a fit'), competition ('using competitor'). LAER model: Listen (understand fully), Acknowledge (validate their concern), Explore (ask probing questions), Respond (address with evidence). Always uncover the real objection behind the stated one. Turn objections into opportunities to demonstrate value. Preparation with objection handling scripts helps.</w:t>
      </w:r>
    </w:p>
    <w:p>
      <w:pPr>
        <w:spacing w:after="80" w:before="40"/>
      </w:pPr>
      <w:r>
        <w:rPr>
          <w:b w:val="0"/>
          <w:color w:val="557BC7"/>
          <w:sz w:val="18"/>
        </w:rPr>
        <w:t xml:space="preserve">Tags: </w:t>
      </w:r>
      <w:r>
        <w:rPr>
          <w:b w:val="0"/>
          <w:color w:val="557BC7"/>
          <w:sz w:val="18"/>
        </w:rPr>
        <w:t>#sales-representative | #junior | #medium | #interview-question</w:t>
      </w:r>
    </w:p>
    <w:p>
      <w:pPr>
        <w:spacing w:after="80" w:before="40"/>
      </w:pPr>
      <w:r>
        <w:rPr>
          <w:b w:val="0"/>
          <w:color w:val="666666"/>
          <w:sz w:val="16"/>
        </w:rPr>
        <w:t>────────────────────────────────────────────────────────────</w:t>
      </w:r>
    </w:p>
    <w:p>
      <w:pPr>
        <w:spacing w:after="40" w:before="80"/>
      </w:pPr>
      <w:r>
        <w:rPr>
          <w:b/>
          <w:color w:val="1A3C6E"/>
          <w:sz w:val="22"/>
        </w:rPr>
        <w:t xml:space="preserve">Câu 100: </w:t>
      </w:r>
      <w:r>
        <w:rPr>
          <w:b w:val="0"/>
          <w:sz w:val="22"/>
        </w:rPr>
        <w:t>How do you follow up after a demo?</w:t>
      </w:r>
    </w:p>
    <w:p>
      <w:pPr>
        <w:spacing w:after="40" w:before="40"/>
      </w:pPr>
      <w:r>
        <w:rPr>
          <w:b/>
          <w:color w:val="1B5E20"/>
          <w:sz w:val="20"/>
        </w:rPr>
        <w:t xml:space="preserve">Trả lời: </w:t>
      </w:r>
      <w:r>
        <w:rPr>
          <w:b w:val="0"/>
          <w:sz w:val="20"/>
        </w:rPr>
        <w:t>For a junior Sales Representative: How do you follow up after a demo?.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#sales-representative | #junior | #medium | #interview-question</w:t>
      </w:r>
    </w:p>
    <w:p>
      <w:pPr>
        <w:spacing w:after="80" w:before="40"/>
      </w:pPr>
      <w:r>
        <w:rPr>
          <w:b w:val="0"/>
          <w:color w:val="666666"/>
          <w:sz w:val="16"/>
        </w:rPr>
        <w:t>────────────────────────────────────────────────────────────</w:t>
      </w:r>
    </w:p>
    <w:p/>
    <w:p>
      <w:pPr>
        <w:pStyle w:val="Heading3"/>
      </w:pPr>
      <w:r>
        <w:t>Cấp độ: Middle (105 câu hỏi)</w:t>
      </w:r>
    </w:p>
    <w:p>
      <w:pPr>
        <w:spacing w:after="40" w:before="80"/>
      </w:pPr>
      <w:r>
        <w:rPr>
          <w:b/>
          <w:color w:val="1A3C6E"/>
          <w:sz w:val="22"/>
        </w:rPr>
        <w:t xml:space="preserve">Câu 1: </w:t>
      </w:r>
      <w:r>
        <w:rPr>
          <w:b w:val="0"/>
          <w:sz w:val="22"/>
        </w:rPr>
        <w:t>Describe how you consistently met or exceeded quota.</w:t>
      </w:r>
    </w:p>
    <w:p>
      <w:pPr>
        <w:spacing w:after="40" w:before="40"/>
      </w:pPr>
      <w:r>
        <w:rPr>
          <w:b/>
          <w:color w:val="1B5E20"/>
          <w:sz w:val="20"/>
        </w:rPr>
        <w:t xml:space="preserve">Trả lời: </w:t>
      </w:r>
      <w:r>
        <w:rPr>
          <w:b w:val="0"/>
          <w:sz w:val="20"/>
        </w:rPr>
        <w:t>For a middle Sales Representative: Describe how you consistently met or exceeded quota..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#interview-question</w:t>
      </w:r>
    </w:p>
    <w:p>
      <w:pPr>
        <w:spacing w:after="80" w:before="40"/>
      </w:pPr>
      <w:r>
        <w:rPr>
          <w:b w:val="0"/>
          <w:color w:val="666666"/>
          <w:sz w:val="16"/>
        </w:rPr>
        <w:t>────────────────────────────────────────────────────────────</w:t>
      </w:r>
    </w:p>
    <w:p>
      <w:pPr>
        <w:spacing w:after="40" w:before="80"/>
      </w:pPr>
      <w:r>
        <w:rPr>
          <w:b/>
          <w:color w:val="1A3C6E"/>
          <w:sz w:val="22"/>
        </w:rPr>
        <w:t xml:space="preserve">Câu 2: </w:t>
      </w:r>
      <w:r>
        <w:rPr>
          <w:b w:val="0"/>
          <w:sz w:val="22"/>
        </w:rPr>
        <w:t>What was your largest deal and how did you close it?</w:t>
      </w:r>
    </w:p>
    <w:p>
      <w:pPr>
        <w:spacing w:after="40" w:before="40"/>
      </w:pPr>
      <w:r>
        <w:rPr>
          <w:b/>
          <w:color w:val="1B5E20"/>
          <w:sz w:val="20"/>
        </w:rPr>
        <w:t xml:space="preserve">Trả lời: </w:t>
      </w:r>
      <w:r>
        <w:rPr>
          <w:b w:val="0"/>
          <w:sz w:val="20"/>
        </w:rPr>
        <w:t>For a middle Sales Representative: What was your largest deal and how did you close it?.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#interview-question</w:t>
      </w:r>
    </w:p>
    <w:p>
      <w:pPr>
        <w:spacing w:after="80" w:before="40"/>
      </w:pPr>
      <w:r>
        <w:rPr>
          <w:b w:val="0"/>
          <w:color w:val="666666"/>
          <w:sz w:val="16"/>
        </w:rPr>
        <w:t>────────────────────────────────────────────────────────────</w:t>
      </w:r>
    </w:p>
    <w:p>
      <w:pPr>
        <w:spacing w:after="40" w:before="80"/>
      </w:pPr>
      <w:r>
        <w:rPr>
          <w:b/>
          <w:color w:val="1A3C6E"/>
          <w:sz w:val="22"/>
        </w:rPr>
        <w:t xml:space="preserve">Câu 3: </w:t>
      </w:r>
      <w:r>
        <w:rPr>
          <w:b w:val="0"/>
          <w:sz w:val="22"/>
        </w:rPr>
        <w:t>How do you develop a territory plan?</w:t>
      </w:r>
    </w:p>
    <w:p>
      <w:pPr>
        <w:spacing w:after="40" w:before="40"/>
      </w:pPr>
      <w:r>
        <w:rPr>
          <w:b/>
          <w:color w:val="1B5E20"/>
          <w:sz w:val="20"/>
        </w:rPr>
        <w:t xml:space="preserve">Trả lời: </w:t>
      </w:r>
      <w:r>
        <w:rPr>
          <w:b w:val="0"/>
          <w:sz w:val="20"/>
        </w:rPr>
        <w:t>For a middle Sales Representative: How do you develop a territory plan?.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#interview-question</w:t>
      </w:r>
    </w:p>
    <w:p>
      <w:pPr>
        <w:spacing w:after="80" w:before="40"/>
      </w:pPr>
      <w:r>
        <w:rPr>
          <w:b w:val="0"/>
          <w:color w:val="666666"/>
          <w:sz w:val="16"/>
        </w:rPr>
        <w:t>────────────────────────────────────────────────────────────</w:t>
      </w:r>
    </w:p>
    <w:p>
      <w:pPr>
        <w:spacing w:after="40" w:before="80"/>
      </w:pPr>
      <w:r>
        <w:rPr>
          <w:b/>
          <w:color w:val="1A3C6E"/>
          <w:sz w:val="22"/>
        </w:rPr>
        <w:t xml:space="preserve">Câu 4: </w:t>
      </w:r>
      <w:r>
        <w:rPr>
          <w:b w:val="0"/>
          <w:sz w:val="22"/>
        </w:rPr>
        <w:t>What is strategic territory management?</w:t>
      </w:r>
    </w:p>
    <w:p>
      <w:pPr>
        <w:spacing w:after="40" w:before="40"/>
      </w:pPr>
      <w:r>
        <w:rPr>
          <w:b/>
          <w:color w:val="1B5E20"/>
          <w:sz w:val="20"/>
        </w:rPr>
        <w:t xml:space="preserve">Trả lời: </w:t>
      </w:r>
      <w:r>
        <w:rPr>
          <w:b w:val="0"/>
          <w:sz w:val="20"/>
        </w:rPr>
        <w:t>For a middle Sales Representative: What is strategic territory management?.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#concept</w:t>
      </w:r>
    </w:p>
    <w:p>
      <w:pPr>
        <w:spacing w:after="80" w:before="40"/>
      </w:pPr>
      <w:r>
        <w:rPr>
          <w:b w:val="0"/>
          <w:color w:val="666666"/>
          <w:sz w:val="16"/>
        </w:rPr>
        <w:t>────────────────────────────────────────────────────────────</w:t>
      </w:r>
    </w:p>
    <w:p>
      <w:pPr>
        <w:spacing w:after="40" w:before="80"/>
      </w:pPr>
      <w:r>
        <w:rPr>
          <w:b/>
          <w:color w:val="1A3C6E"/>
          <w:sz w:val="22"/>
        </w:rPr>
        <w:t xml:space="preserve">Câu 5: </w:t>
      </w:r>
      <w:r>
        <w:rPr>
          <w:b w:val="0"/>
          <w:sz w:val="22"/>
        </w:rPr>
        <w:t>How do you allocate time across your territory?</w:t>
      </w:r>
    </w:p>
    <w:p>
      <w:pPr>
        <w:spacing w:after="40" w:before="40"/>
      </w:pPr>
      <w:r>
        <w:rPr>
          <w:b/>
          <w:color w:val="1B5E20"/>
          <w:sz w:val="20"/>
        </w:rPr>
        <w:t xml:space="preserve">Trả lời: </w:t>
      </w:r>
      <w:r>
        <w:rPr>
          <w:b w:val="0"/>
          <w:sz w:val="20"/>
        </w:rPr>
        <w:t>For a middle Sales Representative: How do you allocate time across your territory?.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#interview-question</w:t>
      </w:r>
    </w:p>
    <w:p>
      <w:pPr>
        <w:spacing w:after="80" w:before="40"/>
      </w:pPr>
      <w:r>
        <w:rPr>
          <w:b w:val="0"/>
          <w:color w:val="666666"/>
          <w:sz w:val="16"/>
        </w:rPr>
        <w:t>────────────────────────────────────────────────────────────</w:t>
      </w:r>
    </w:p>
    <w:p>
      <w:pPr>
        <w:spacing w:after="40" w:before="80"/>
      </w:pPr>
      <w:r>
        <w:rPr>
          <w:b/>
          <w:color w:val="1A3C6E"/>
          <w:sz w:val="22"/>
        </w:rPr>
        <w:t xml:space="preserve">Câu 6: </w:t>
      </w:r>
      <w:r>
        <w:rPr>
          <w:b w:val="0"/>
          <w:sz w:val="22"/>
        </w:rPr>
        <w:t>How do you identify high-potential accounts?</w:t>
      </w:r>
    </w:p>
    <w:p>
      <w:pPr>
        <w:spacing w:after="40" w:before="40"/>
      </w:pPr>
      <w:r>
        <w:rPr>
          <w:b/>
          <w:color w:val="1B5E20"/>
          <w:sz w:val="20"/>
        </w:rPr>
        <w:t xml:space="preserve">Trả lời: </w:t>
      </w:r>
      <w:r>
        <w:rPr>
          <w:b w:val="0"/>
          <w:sz w:val="20"/>
        </w:rPr>
        <w:t>For a middle Sales Representative: How do you identify high-potential accounts?.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#interview-question</w:t>
      </w:r>
    </w:p>
    <w:p>
      <w:pPr>
        <w:spacing w:after="80" w:before="40"/>
      </w:pPr>
      <w:r>
        <w:rPr>
          <w:b w:val="0"/>
          <w:color w:val="666666"/>
          <w:sz w:val="16"/>
        </w:rPr>
        <w:t>────────────────────────────────────────────────────────────</w:t>
      </w:r>
    </w:p>
    <w:p>
      <w:pPr>
        <w:spacing w:after="40" w:before="80"/>
      </w:pPr>
      <w:r>
        <w:rPr>
          <w:b/>
          <w:color w:val="1A3C6E"/>
          <w:sz w:val="22"/>
        </w:rPr>
        <w:t xml:space="preserve">Câu 7: </w:t>
      </w:r>
      <w:r>
        <w:rPr>
          <w:b w:val="0"/>
          <w:sz w:val="22"/>
        </w:rPr>
        <w:t>What is account-based selling (ABS)?</w:t>
      </w:r>
    </w:p>
    <w:p>
      <w:pPr>
        <w:spacing w:after="40" w:before="40"/>
      </w:pPr>
      <w:r>
        <w:rPr>
          <w:b/>
          <w:color w:val="1B5E20"/>
          <w:sz w:val="20"/>
        </w:rPr>
        <w:t xml:space="preserve">Trả lời: </w:t>
      </w:r>
      <w:r>
        <w:rPr>
          <w:b w:val="0"/>
          <w:sz w:val="20"/>
        </w:rPr>
        <w:t>For a middle Sales Representative: What is account-based selling (ABS)?.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#concept</w:t>
      </w:r>
    </w:p>
    <w:p>
      <w:pPr>
        <w:spacing w:after="80" w:before="40"/>
      </w:pPr>
      <w:r>
        <w:rPr>
          <w:b w:val="0"/>
          <w:color w:val="666666"/>
          <w:sz w:val="16"/>
        </w:rPr>
        <w:t>────────────────────────────────────────────────────────────</w:t>
      </w:r>
    </w:p>
    <w:p>
      <w:pPr>
        <w:spacing w:after="40" w:before="80"/>
      </w:pPr>
      <w:r>
        <w:rPr>
          <w:b/>
          <w:color w:val="1A3C6E"/>
          <w:sz w:val="22"/>
        </w:rPr>
        <w:t xml:space="preserve">Câu 8: </w:t>
      </w:r>
      <w:r>
        <w:rPr>
          <w:b w:val="0"/>
          <w:sz w:val="22"/>
        </w:rPr>
        <w:t>What is account-based marketing (ABM)?</w:t>
      </w:r>
    </w:p>
    <w:p>
      <w:pPr>
        <w:spacing w:after="40" w:before="40"/>
      </w:pPr>
      <w:r>
        <w:rPr>
          <w:b/>
          <w:color w:val="1B5E20"/>
          <w:sz w:val="20"/>
        </w:rPr>
        <w:t xml:space="preserve">Trả lời: </w:t>
      </w:r>
      <w:r>
        <w:rPr>
          <w:b w:val="0"/>
          <w:sz w:val="20"/>
        </w:rPr>
        <w:t>For a middle Sales Representative: What is account-based marketing (ABM)?.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#concept</w:t>
      </w:r>
    </w:p>
    <w:p>
      <w:pPr>
        <w:spacing w:after="80" w:before="40"/>
      </w:pPr>
      <w:r>
        <w:rPr>
          <w:b w:val="0"/>
          <w:color w:val="666666"/>
          <w:sz w:val="16"/>
        </w:rPr>
        <w:t>────────────────────────────────────────────────────────────</w:t>
      </w:r>
    </w:p>
    <w:p>
      <w:pPr>
        <w:spacing w:after="40" w:before="80"/>
      </w:pPr>
      <w:r>
        <w:rPr>
          <w:b/>
          <w:color w:val="1A3C6E"/>
          <w:sz w:val="22"/>
        </w:rPr>
        <w:t xml:space="preserve">Câu 9: </w:t>
      </w:r>
      <w:r>
        <w:rPr>
          <w:b w:val="0"/>
          <w:sz w:val="22"/>
        </w:rPr>
        <w:t>How do you execute ABM as a sales rep?</w:t>
      </w:r>
    </w:p>
    <w:p>
      <w:pPr>
        <w:spacing w:after="40" w:before="40"/>
      </w:pPr>
      <w:r>
        <w:rPr>
          <w:b/>
          <w:color w:val="1B5E20"/>
          <w:sz w:val="20"/>
        </w:rPr>
        <w:t xml:space="preserve">Trả lời: </w:t>
      </w:r>
      <w:r>
        <w:rPr>
          <w:b w:val="0"/>
          <w:sz w:val="20"/>
        </w:rPr>
        <w:t>For a middle Sales Representative: How do you execute ABM as a sales rep?.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#interview-question</w:t>
      </w:r>
    </w:p>
    <w:p>
      <w:pPr>
        <w:spacing w:after="80" w:before="40"/>
      </w:pPr>
      <w:r>
        <w:rPr>
          <w:b w:val="0"/>
          <w:color w:val="666666"/>
          <w:sz w:val="16"/>
        </w:rPr>
        <w:t>────────────────────────────────────────────────────────────</w:t>
      </w:r>
    </w:p>
    <w:p>
      <w:pPr>
        <w:spacing w:after="40" w:before="80"/>
      </w:pPr>
      <w:r>
        <w:rPr>
          <w:b/>
          <w:color w:val="1A3C6E"/>
          <w:sz w:val="22"/>
        </w:rPr>
        <w:t xml:space="preserve">Câu 10: </w:t>
      </w:r>
      <w:r>
        <w:rPr>
          <w:b w:val="0"/>
          <w:sz w:val="22"/>
        </w:rPr>
        <w:t>What is a target account list?</w:t>
      </w:r>
    </w:p>
    <w:p>
      <w:pPr>
        <w:spacing w:after="40" w:before="40"/>
      </w:pPr>
      <w:r>
        <w:rPr>
          <w:b/>
          <w:color w:val="1B5E20"/>
          <w:sz w:val="20"/>
        </w:rPr>
        <w:t xml:space="preserve">Trả lời: </w:t>
      </w:r>
      <w:r>
        <w:rPr>
          <w:b w:val="0"/>
          <w:sz w:val="20"/>
        </w:rPr>
        <w:t>For a middle Sales Representative: What is a target account list?.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#concept</w:t>
      </w:r>
    </w:p>
    <w:p>
      <w:pPr>
        <w:spacing w:after="80" w:before="40"/>
      </w:pPr>
      <w:r>
        <w:rPr>
          <w:b w:val="0"/>
          <w:color w:val="666666"/>
          <w:sz w:val="16"/>
        </w:rPr>
        <w:t>────────────────────────────────────────────────────────────</w:t>
      </w:r>
    </w:p>
    <w:p>
      <w:pPr>
        <w:spacing w:after="40" w:before="80"/>
      </w:pPr>
      <w:r>
        <w:rPr>
          <w:b/>
          <w:color w:val="1A3C6E"/>
          <w:sz w:val="22"/>
        </w:rPr>
        <w:t xml:space="preserve">Câu 11: </w:t>
      </w:r>
      <w:r>
        <w:rPr>
          <w:b w:val="0"/>
          <w:sz w:val="22"/>
        </w:rPr>
        <w:t>How do you select target accounts?</w:t>
      </w:r>
    </w:p>
    <w:p>
      <w:pPr>
        <w:spacing w:after="40" w:before="40"/>
      </w:pPr>
      <w:r>
        <w:rPr>
          <w:b/>
          <w:color w:val="1B5E20"/>
          <w:sz w:val="20"/>
        </w:rPr>
        <w:t xml:space="preserve">Trả lời: </w:t>
      </w:r>
      <w:r>
        <w:rPr>
          <w:b w:val="0"/>
          <w:sz w:val="20"/>
        </w:rPr>
        <w:t>For a middle Sales Representative: How do you select target accounts?.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#interview-question</w:t>
      </w:r>
    </w:p>
    <w:p>
      <w:pPr>
        <w:spacing w:after="80" w:before="40"/>
      </w:pPr>
      <w:r>
        <w:rPr>
          <w:b w:val="0"/>
          <w:color w:val="666666"/>
          <w:sz w:val="16"/>
        </w:rPr>
        <w:t>────────────────────────────────────────────────────────────</w:t>
      </w:r>
    </w:p>
    <w:p>
      <w:pPr>
        <w:spacing w:after="40" w:before="80"/>
      </w:pPr>
      <w:r>
        <w:rPr>
          <w:b/>
          <w:color w:val="1A3C6E"/>
          <w:sz w:val="22"/>
        </w:rPr>
        <w:t xml:space="preserve">Câu 12: </w:t>
      </w:r>
      <w:r>
        <w:rPr>
          <w:b w:val="0"/>
          <w:sz w:val="22"/>
        </w:rPr>
        <w:t>What is intent-based selling?</w:t>
      </w:r>
    </w:p>
    <w:p>
      <w:pPr>
        <w:spacing w:after="40" w:before="40"/>
      </w:pPr>
      <w:r>
        <w:rPr>
          <w:b/>
          <w:color w:val="1B5E20"/>
          <w:sz w:val="20"/>
        </w:rPr>
        <w:t xml:space="preserve">Trả lời: </w:t>
      </w:r>
      <w:r>
        <w:rPr>
          <w:b w:val="0"/>
          <w:sz w:val="20"/>
        </w:rPr>
        <w:t>For a middle Sales Representative: What is intent-based selling?.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#concept</w:t>
      </w:r>
    </w:p>
    <w:p>
      <w:pPr>
        <w:spacing w:after="80" w:before="40"/>
      </w:pPr>
      <w:r>
        <w:rPr>
          <w:b w:val="0"/>
          <w:color w:val="666666"/>
          <w:sz w:val="16"/>
        </w:rPr>
        <w:t>────────────────────────────────────────────────────────────</w:t>
      </w:r>
    </w:p>
    <w:p>
      <w:pPr>
        <w:spacing w:after="40" w:before="80"/>
      </w:pPr>
      <w:r>
        <w:rPr>
          <w:b/>
          <w:color w:val="1A3C6E"/>
          <w:sz w:val="22"/>
        </w:rPr>
        <w:t xml:space="preserve">Câu 13: </w:t>
      </w:r>
      <w:r>
        <w:rPr>
          <w:b w:val="0"/>
          <w:sz w:val="22"/>
        </w:rPr>
        <w:t>How do you use data to prioritize accounts?</w:t>
      </w:r>
    </w:p>
    <w:p>
      <w:pPr>
        <w:spacing w:after="40" w:before="40"/>
      </w:pPr>
      <w:r>
        <w:rPr>
          <w:b/>
          <w:color w:val="1B5E20"/>
          <w:sz w:val="20"/>
        </w:rPr>
        <w:t xml:space="preserve">Trả lời: </w:t>
      </w:r>
      <w:r>
        <w:rPr>
          <w:b w:val="0"/>
          <w:sz w:val="20"/>
        </w:rPr>
        <w:t>For a middle Sales Representative: How do you use data to prioritize accounts?.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#interview-question</w:t>
      </w:r>
    </w:p>
    <w:p>
      <w:pPr>
        <w:spacing w:after="80" w:before="40"/>
      </w:pPr>
      <w:r>
        <w:rPr>
          <w:b w:val="0"/>
          <w:color w:val="666666"/>
          <w:sz w:val="16"/>
        </w:rPr>
        <w:t>────────────────────────────────────────────────────────────</w:t>
      </w:r>
    </w:p>
    <w:p>
      <w:pPr>
        <w:spacing w:after="40" w:before="80"/>
      </w:pPr>
      <w:r>
        <w:rPr>
          <w:b/>
          <w:color w:val="1A3C6E"/>
          <w:sz w:val="22"/>
        </w:rPr>
        <w:t xml:space="preserve">Câu 14: </w:t>
      </w:r>
      <w:r>
        <w:rPr>
          <w:b w:val="0"/>
          <w:sz w:val="22"/>
        </w:rPr>
        <w:t>What is perfect day in your territory?</w:t>
      </w:r>
    </w:p>
    <w:p>
      <w:pPr>
        <w:spacing w:after="40" w:before="40"/>
      </w:pPr>
      <w:r>
        <w:rPr>
          <w:b/>
          <w:color w:val="1B5E20"/>
          <w:sz w:val="20"/>
        </w:rPr>
        <w:t xml:space="preserve">Trả lời: </w:t>
      </w:r>
      <w:r>
        <w:rPr>
          <w:b w:val="0"/>
          <w:sz w:val="20"/>
        </w:rPr>
        <w:t>For a middle Sales Representative: What is perfect day in your territory?.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#concept</w:t>
      </w:r>
    </w:p>
    <w:p>
      <w:pPr>
        <w:spacing w:after="80" w:before="40"/>
      </w:pPr>
      <w:r>
        <w:rPr>
          <w:b w:val="0"/>
          <w:color w:val="666666"/>
          <w:sz w:val="16"/>
        </w:rPr>
        <w:t>────────────────────────────────────────────────────────────</w:t>
      </w:r>
    </w:p>
    <w:p>
      <w:pPr>
        <w:spacing w:after="40" w:before="80"/>
      </w:pPr>
      <w:r>
        <w:rPr>
          <w:b/>
          <w:color w:val="1A3C6E"/>
          <w:sz w:val="22"/>
        </w:rPr>
        <w:t xml:space="preserve">Câu 15: </w:t>
      </w:r>
      <w:r>
        <w:rPr>
          <w:b w:val="0"/>
          <w:sz w:val="22"/>
        </w:rPr>
        <w:t>How do you build relationships with key stakeholders?</w:t>
      </w:r>
    </w:p>
    <w:p>
      <w:pPr>
        <w:spacing w:after="40" w:before="40"/>
      </w:pPr>
      <w:r>
        <w:rPr>
          <w:b/>
          <w:color w:val="1B5E20"/>
          <w:sz w:val="20"/>
        </w:rPr>
        <w:t xml:space="preserve">Trả lời: </w:t>
      </w:r>
      <w:r>
        <w:rPr>
          <w:b w:val="0"/>
          <w:sz w:val="20"/>
        </w:rPr>
        <w:t>For a middle Sales Representative: How do you build relationships with key stakeholders?.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#implementation</w:t>
      </w:r>
    </w:p>
    <w:p>
      <w:pPr>
        <w:spacing w:after="80" w:before="40"/>
      </w:pPr>
      <w:r>
        <w:rPr>
          <w:b w:val="0"/>
          <w:color w:val="666666"/>
          <w:sz w:val="16"/>
        </w:rPr>
        <w:t>────────────────────────────────────────────────────────────</w:t>
      </w:r>
    </w:p>
    <w:p>
      <w:pPr>
        <w:spacing w:after="40" w:before="80"/>
      </w:pPr>
      <w:r>
        <w:rPr>
          <w:b/>
          <w:color w:val="1A3C6E"/>
          <w:sz w:val="22"/>
        </w:rPr>
        <w:t xml:space="preserve">Câu 16: </w:t>
      </w:r>
      <w:r>
        <w:rPr>
          <w:b w:val="0"/>
          <w:sz w:val="22"/>
        </w:rPr>
        <w:t>How do you navigate complex organizational structures?</w:t>
      </w:r>
    </w:p>
    <w:p>
      <w:pPr>
        <w:spacing w:after="40" w:before="40"/>
      </w:pPr>
      <w:r>
        <w:rPr>
          <w:b/>
          <w:color w:val="1B5E20"/>
          <w:sz w:val="20"/>
        </w:rPr>
        <w:t xml:space="preserve">Trả lời: </w:t>
      </w:r>
      <w:r>
        <w:rPr>
          <w:b w:val="0"/>
          <w:sz w:val="20"/>
        </w:rPr>
        <w:t>For a middle Sales Representative: How do you navigate complex organizational structures?.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#interview-question</w:t>
      </w:r>
    </w:p>
    <w:p>
      <w:pPr>
        <w:spacing w:after="80" w:before="40"/>
      </w:pPr>
      <w:r>
        <w:rPr>
          <w:b w:val="0"/>
          <w:color w:val="666666"/>
          <w:sz w:val="16"/>
        </w:rPr>
        <w:t>────────────────────────────────────────────────────────────</w:t>
      </w:r>
    </w:p>
    <w:p>
      <w:pPr>
        <w:spacing w:after="40" w:before="80"/>
      </w:pPr>
      <w:r>
        <w:rPr>
          <w:b/>
          <w:color w:val="1A3C6E"/>
          <w:sz w:val="22"/>
        </w:rPr>
        <w:t xml:space="preserve">Câu 17: </w:t>
      </w:r>
      <w:r>
        <w:rPr>
          <w:b w:val="0"/>
          <w:sz w:val="22"/>
        </w:rPr>
        <w:t>How do you identify a champion in an account?</w:t>
      </w:r>
    </w:p>
    <w:p>
      <w:pPr>
        <w:spacing w:after="40" w:before="40"/>
      </w:pPr>
      <w:r>
        <w:rPr>
          <w:b/>
          <w:color w:val="1B5E20"/>
          <w:sz w:val="20"/>
        </w:rPr>
        <w:t xml:space="preserve">Trả lời: </w:t>
      </w:r>
      <w:r>
        <w:rPr>
          <w:b w:val="0"/>
          <w:sz w:val="20"/>
        </w:rPr>
        <w:t>For a middle Sales Representative: How do you identify a champion in an account?.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#interview-question</w:t>
      </w:r>
    </w:p>
    <w:p>
      <w:pPr>
        <w:spacing w:after="80" w:before="40"/>
      </w:pPr>
      <w:r>
        <w:rPr>
          <w:b w:val="0"/>
          <w:color w:val="666666"/>
          <w:sz w:val="16"/>
        </w:rPr>
        <w:t>────────────────────────────────────────────────────────────</w:t>
      </w:r>
    </w:p>
    <w:p>
      <w:pPr>
        <w:spacing w:after="40" w:before="80"/>
      </w:pPr>
      <w:r>
        <w:rPr>
          <w:b/>
          <w:color w:val="1A3C6E"/>
          <w:sz w:val="22"/>
        </w:rPr>
        <w:t xml:space="preserve">Câu 18: </w:t>
      </w:r>
      <w:r>
        <w:rPr>
          <w:b w:val="0"/>
          <w:sz w:val="22"/>
        </w:rPr>
        <w:t>How do you develop a champion?</w:t>
      </w:r>
    </w:p>
    <w:p>
      <w:pPr>
        <w:spacing w:after="40" w:before="40"/>
      </w:pPr>
      <w:r>
        <w:rPr>
          <w:b/>
          <w:color w:val="1B5E20"/>
          <w:sz w:val="20"/>
        </w:rPr>
        <w:t xml:space="preserve">Trả lời: </w:t>
      </w:r>
      <w:r>
        <w:rPr>
          <w:b w:val="0"/>
          <w:sz w:val="20"/>
        </w:rPr>
        <w:t>For a middle Sales Representative: How do you develop a champion?.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#interview-question</w:t>
      </w:r>
    </w:p>
    <w:p>
      <w:pPr>
        <w:spacing w:after="80" w:before="40"/>
      </w:pPr>
      <w:r>
        <w:rPr>
          <w:b w:val="0"/>
          <w:color w:val="666666"/>
          <w:sz w:val="16"/>
        </w:rPr>
        <w:t>────────────────────────────────────────────────────────────</w:t>
      </w:r>
    </w:p>
    <w:p>
      <w:pPr>
        <w:spacing w:after="40" w:before="80"/>
      </w:pPr>
      <w:r>
        <w:rPr>
          <w:b/>
          <w:color w:val="1A3C6E"/>
          <w:sz w:val="22"/>
        </w:rPr>
        <w:t xml:space="preserve">Câu 19: </w:t>
      </w:r>
      <w:r>
        <w:rPr>
          <w:b w:val="0"/>
          <w:sz w:val="22"/>
        </w:rPr>
        <w:t>What makes someone a good champion?</w:t>
      </w:r>
    </w:p>
    <w:p>
      <w:pPr>
        <w:spacing w:after="40" w:before="40"/>
      </w:pPr>
      <w:r>
        <w:rPr>
          <w:b/>
          <w:color w:val="1B5E20"/>
          <w:sz w:val="20"/>
        </w:rPr>
        <w:t xml:space="preserve">Trả lời: </w:t>
      </w:r>
      <w:r>
        <w:rPr>
          <w:b w:val="0"/>
          <w:sz w:val="20"/>
        </w:rPr>
        <w:t>For a middle Sales Representative: What makes someone a good champion?.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#interview-question</w:t>
      </w:r>
    </w:p>
    <w:p>
      <w:pPr>
        <w:spacing w:after="80" w:before="40"/>
      </w:pPr>
      <w:r>
        <w:rPr>
          <w:b w:val="0"/>
          <w:color w:val="666666"/>
          <w:sz w:val="16"/>
        </w:rPr>
        <w:t>────────────────────────────────────────────────────────────</w:t>
      </w:r>
    </w:p>
    <w:p>
      <w:pPr>
        <w:spacing w:after="40" w:before="80"/>
      </w:pPr>
      <w:r>
        <w:rPr>
          <w:b/>
          <w:color w:val="1A3C6E"/>
          <w:sz w:val="22"/>
        </w:rPr>
        <w:t xml:space="preserve">Câu 20: </w:t>
      </w:r>
      <w:r>
        <w:rPr>
          <w:b w:val="0"/>
          <w:sz w:val="22"/>
        </w:rPr>
        <w:t>How do you enable your champion?</w:t>
      </w:r>
    </w:p>
    <w:p>
      <w:pPr>
        <w:spacing w:after="40" w:before="40"/>
      </w:pPr>
      <w:r>
        <w:rPr>
          <w:b/>
          <w:color w:val="1B5E20"/>
          <w:sz w:val="20"/>
        </w:rPr>
        <w:t xml:space="preserve">Trả lời: </w:t>
      </w:r>
      <w:r>
        <w:rPr>
          <w:b w:val="0"/>
          <w:sz w:val="20"/>
        </w:rPr>
        <w:t>For a middle Sales Representative: How do you enable your champion?.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#interview-question</w:t>
      </w:r>
    </w:p>
    <w:p>
      <w:pPr>
        <w:spacing w:after="80" w:before="40"/>
      </w:pPr>
      <w:r>
        <w:rPr>
          <w:b w:val="0"/>
          <w:color w:val="666666"/>
          <w:sz w:val="16"/>
        </w:rPr>
        <w:t>────────────────────────────────────────────────────────────</w:t>
      </w:r>
    </w:p>
    <w:p>
      <w:pPr>
        <w:spacing w:after="40" w:before="80"/>
      </w:pPr>
      <w:r>
        <w:rPr>
          <w:b/>
          <w:color w:val="1A3C6E"/>
          <w:sz w:val="22"/>
        </w:rPr>
        <w:t xml:space="preserve">Câu 21: </w:t>
      </w:r>
      <w:r>
        <w:rPr>
          <w:b w:val="0"/>
          <w:sz w:val="22"/>
        </w:rPr>
        <w:t>What is a coach in sales?</w:t>
      </w:r>
    </w:p>
    <w:p>
      <w:pPr>
        <w:spacing w:after="40" w:before="40"/>
      </w:pPr>
      <w:r>
        <w:rPr>
          <w:b/>
          <w:color w:val="1B5E20"/>
          <w:sz w:val="20"/>
        </w:rPr>
        <w:t xml:space="preserve">Trả lời: </w:t>
      </w:r>
      <w:r>
        <w:rPr>
          <w:b w:val="0"/>
          <w:sz w:val="20"/>
        </w:rPr>
        <w:t>For a middle Sales Representative: What is a coach in sales?.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#concept</w:t>
      </w:r>
    </w:p>
    <w:p>
      <w:pPr>
        <w:spacing w:after="80" w:before="40"/>
      </w:pPr>
      <w:r>
        <w:rPr>
          <w:b w:val="0"/>
          <w:color w:val="666666"/>
          <w:sz w:val="16"/>
        </w:rPr>
        <w:t>────────────────────────────────────────────────────────────</w:t>
      </w:r>
    </w:p>
    <w:p>
      <w:pPr>
        <w:spacing w:after="40" w:before="80"/>
      </w:pPr>
      <w:r>
        <w:rPr>
          <w:b/>
          <w:color w:val="1A3C6E"/>
          <w:sz w:val="22"/>
        </w:rPr>
        <w:t xml:space="preserve">Câu 22: </w:t>
      </w:r>
      <w:r>
        <w:rPr>
          <w:b w:val="0"/>
          <w:sz w:val="22"/>
        </w:rPr>
        <w:t>How is a champion different from a coach?</w:t>
      </w:r>
    </w:p>
    <w:p>
      <w:pPr>
        <w:spacing w:after="40" w:before="40"/>
      </w:pPr>
      <w:r>
        <w:rPr>
          <w:b/>
          <w:color w:val="1B5E20"/>
          <w:sz w:val="20"/>
        </w:rPr>
        <w:t xml:space="preserve">Trả lời: </w:t>
      </w:r>
      <w:r>
        <w:rPr>
          <w:b w:val="0"/>
          <w:sz w:val="20"/>
        </w:rPr>
        <w:t>For a middle Sales Representative: How is a champion different from a coach?.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#interview-question</w:t>
      </w:r>
    </w:p>
    <w:p>
      <w:pPr>
        <w:spacing w:after="80" w:before="40"/>
      </w:pPr>
      <w:r>
        <w:rPr>
          <w:b w:val="0"/>
          <w:color w:val="666666"/>
          <w:sz w:val="16"/>
        </w:rPr>
        <w:t>────────────────────────────────────────────────────────────</w:t>
      </w:r>
    </w:p>
    <w:p>
      <w:pPr>
        <w:spacing w:after="40" w:before="80"/>
      </w:pPr>
      <w:r>
        <w:rPr>
          <w:b/>
          <w:color w:val="1A3C6E"/>
          <w:sz w:val="22"/>
        </w:rPr>
        <w:t xml:space="preserve">Câu 23: </w:t>
      </w:r>
      <w:r>
        <w:rPr>
          <w:b w:val="0"/>
          <w:sz w:val="22"/>
        </w:rPr>
        <w:t>How do you identify a power sponsor?</w:t>
      </w:r>
    </w:p>
    <w:p>
      <w:pPr>
        <w:spacing w:after="40" w:before="40"/>
      </w:pPr>
      <w:r>
        <w:rPr>
          <w:b/>
          <w:color w:val="1B5E20"/>
          <w:sz w:val="20"/>
        </w:rPr>
        <w:t xml:space="preserve">Trả lời: </w:t>
      </w:r>
      <w:r>
        <w:rPr>
          <w:b w:val="0"/>
          <w:sz w:val="20"/>
        </w:rPr>
        <w:t>For a middle Sales Representative: How do you identify a power sponsor?.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#interview-question</w:t>
      </w:r>
    </w:p>
    <w:p>
      <w:pPr>
        <w:spacing w:after="80" w:before="40"/>
      </w:pPr>
      <w:r>
        <w:rPr>
          <w:b w:val="0"/>
          <w:color w:val="666666"/>
          <w:sz w:val="16"/>
        </w:rPr>
        <w:t>────────────────────────────────────────────────────────────</w:t>
      </w:r>
    </w:p>
    <w:p>
      <w:pPr>
        <w:spacing w:after="40" w:before="80"/>
      </w:pPr>
      <w:r>
        <w:rPr>
          <w:b/>
          <w:color w:val="1A3C6E"/>
          <w:sz w:val="22"/>
        </w:rPr>
        <w:t xml:space="preserve">Câu 24: </w:t>
      </w:r>
      <w:r>
        <w:rPr>
          <w:b w:val="0"/>
          <w:sz w:val="22"/>
        </w:rPr>
        <w:t>How do you sell to a committee?</w:t>
      </w:r>
    </w:p>
    <w:p>
      <w:pPr>
        <w:spacing w:after="40" w:before="40"/>
      </w:pPr>
      <w:r>
        <w:rPr>
          <w:b/>
          <w:color w:val="1B5E20"/>
          <w:sz w:val="20"/>
        </w:rPr>
        <w:t xml:space="preserve">Trả lời: </w:t>
      </w:r>
      <w:r>
        <w:rPr>
          <w:b w:val="0"/>
          <w:sz w:val="20"/>
        </w:rPr>
        <w:t>For a middle Sales Representative: How do you sell to a committee?.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#interview-question</w:t>
      </w:r>
    </w:p>
    <w:p>
      <w:pPr>
        <w:spacing w:after="80" w:before="40"/>
      </w:pPr>
      <w:r>
        <w:rPr>
          <w:b w:val="0"/>
          <w:color w:val="666666"/>
          <w:sz w:val="16"/>
        </w:rPr>
        <w:t>────────────────────────────────────────────────────────────</w:t>
      </w:r>
    </w:p>
    <w:p>
      <w:pPr>
        <w:spacing w:after="40" w:before="80"/>
      </w:pPr>
      <w:r>
        <w:rPr>
          <w:b/>
          <w:color w:val="1A3C6E"/>
          <w:sz w:val="22"/>
        </w:rPr>
        <w:t xml:space="preserve">Câu 25: </w:t>
      </w:r>
      <w:r>
        <w:rPr>
          <w:b w:val="0"/>
          <w:sz w:val="22"/>
        </w:rPr>
        <w:t>How do you handle multiple decision-makers with conflicting priorities?</w:t>
      </w:r>
    </w:p>
    <w:p>
      <w:pPr>
        <w:spacing w:after="40" w:before="40"/>
      </w:pPr>
      <w:r>
        <w:rPr>
          <w:b/>
          <w:color w:val="1B5E20"/>
          <w:sz w:val="20"/>
        </w:rPr>
        <w:t xml:space="preserve">Trả lời: </w:t>
      </w:r>
      <w:r>
        <w:rPr>
          <w:b w:val="0"/>
          <w:sz w:val="20"/>
        </w:rPr>
        <w:t>For a middle Sales Representative: How do you handle multiple decision-makers with conflicting priorities?.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#interview-question</w:t>
      </w:r>
    </w:p>
    <w:p>
      <w:pPr>
        <w:spacing w:after="80" w:before="40"/>
      </w:pPr>
      <w:r>
        <w:rPr>
          <w:b w:val="0"/>
          <w:color w:val="666666"/>
          <w:sz w:val="16"/>
        </w:rPr>
        <w:t>────────────────────────────────────────────────────────────</w:t>
      </w:r>
    </w:p>
    <w:p>
      <w:pPr>
        <w:spacing w:after="40" w:before="80"/>
      </w:pPr>
      <w:r>
        <w:rPr>
          <w:b/>
          <w:color w:val="1A3C6E"/>
          <w:sz w:val="22"/>
        </w:rPr>
        <w:t xml:space="preserve">Câu 26: </w:t>
      </w:r>
      <w:r>
        <w:rPr>
          <w:b w:val="0"/>
          <w:sz w:val="22"/>
        </w:rPr>
        <w:t>What is consensus building in sales?</w:t>
      </w:r>
    </w:p>
    <w:p>
      <w:pPr>
        <w:spacing w:after="40" w:before="40"/>
      </w:pPr>
      <w:r>
        <w:rPr>
          <w:b/>
          <w:color w:val="1B5E20"/>
          <w:sz w:val="20"/>
        </w:rPr>
        <w:t xml:space="preserve">Trả lời: </w:t>
      </w:r>
      <w:r>
        <w:rPr>
          <w:b w:val="0"/>
          <w:sz w:val="20"/>
        </w:rPr>
        <w:t>For a middle Sales Representative: What is consensus building in sales?.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#concept</w:t>
      </w:r>
    </w:p>
    <w:p>
      <w:pPr>
        <w:spacing w:after="80" w:before="40"/>
      </w:pPr>
      <w:r>
        <w:rPr>
          <w:b w:val="0"/>
          <w:color w:val="666666"/>
          <w:sz w:val="16"/>
        </w:rPr>
        <w:t>────────────────────────────────────────────────────────────</w:t>
      </w:r>
    </w:p>
    <w:p>
      <w:pPr>
        <w:spacing w:after="40" w:before="80"/>
      </w:pPr>
      <w:r>
        <w:rPr>
          <w:b/>
          <w:color w:val="1A3C6E"/>
          <w:sz w:val="22"/>
        </w:rPr>
        <w:t xml:space="preserve">Câu 27: </w:t>
      </w:r>
      <w:r>
        <w:rPr>
          <w:b w:val="0"/>
          <w:sz w:val="22"/>
        </w:rPr>
        <w:t>How do you create urgency in a deal?</w:t>
      </w:r>
    </w:p>
    <w:p>
      <w:pPr>
        <w:spacing w:after="40" w:before="40"/>
      </w:pPr>
      <w:r>
        <w:rPr>
          <w:b/>
          <w:color w:val="1B5E20"/>
          <w:sz w:val="20"/>
        </w:rPr>
        <w:t xml:space="preserve">Trả lời: </w:t>
      </w:r>
      <w:r>
        <w:rPr>
          <w:b w:val="0"/>
          <w:sz w:val="20"/>
        </w:rPr>
        <w:t>For a middle Sales Representative: How do you create urgency in a deal?.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#implementation</w:t>
      </w:r>
    </w:p>
    <w:p>
      <w:pPr>
        <w:spacing w:after="80" w:before="40"/>
      </w:pPr>
      <w:r>
        <w:rPr>
          <w:b w:val="0"/>
          <w:color w:val="666666"/>
          <w:sz w:val="16"/>
        </w:rPr>
        <w:t>────────────────────────────────────────────────────────────</w:t>
      </w:r>
    </w:p>
    <w:p>
      <w:pPr>
        <w:spacing w:after="40" w:before="80"/>
      </w:pPr>
      <w:r>
        <w:rPr>
          <w:b/>
          <w:color w:val="1A3C6E"/>
          <w:sz w:val="22"/>
        </w:rPr>
        <w:t xml:space="preserve">Câu 28: </w:t>
      </w:r>
      <w:r>
        <w:rPr>
          <w:b w:val="0"/>
          <w:sz w:val="22"/>
        </w:rPr>
        <w:t>What is a business case for urgency?</w:t>
      </w:r>
    </w:p>
    <w:p>
      <w:pPr>
        <w:spacing w:after="40" w:before="40"/>
      </w:pPr>
      <w:r>
        <w:rPr>
          <w:b/>
          <w:color w:val="1B5E20"/>
          <w:sz w:val="20"/>
        </w:rPr>
        <w:t xml:space="preserve">Trả lời: </w:t>
      </w:r>
      <w:r>
        <w:rPr>
          <w:b w:val="0"/>
          <w:sz w:val="20"/>
        </w:rPr>
        <w:t>For a middle Sales Representative: What is a business case for urgency?.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#concept</w:t>
      </w:r>
    </w:p>
    <w:p>
      <w:pPr>
        <w:spacing w:after="80" w:before="40"/>
      </w:pPr>
      <w:r>
        <w:rPr>
          <w:b w:val="0"/>
          <w:color w:val="666666"/>
          <w:sz w:val="16"/>
        </w:rPr>
        <w:t>────────────────────────────────────────────────────────────</w:t>
      </w:r>
    </w:p>
    <w:p>
      <w:pPr>
        <w:spacing w:after="40" w:before="80"/>
      </w:pPr>
      <w:r>
        <w:rPr>
          <w:b/>
          <w:color w:val="1A3C6E"/>
          <w:sz w:val="22"/>
        </w:rPr>
        <w:t xml:space="preserve">Câu 29: </w:t>
      </w:r>
      <w:r>
        <w:rPr>
          <w:b w:val="0"/>
          <w:sz w:val="22"/>
        </w:rPr>
        <w:t>What is an economic buyer and how do you sell to them?</w:t>
      </w:r>
    </w:p>
    <w:p>
      <w:pPr>
        <w:spacing w:after="40" w:before="40"/>
      </w:pPr>
      <w:r>
        <w:rPr>
          <w:b/>
          <w:color w:val="1B5E20"/>
          <w:sz w:val="20"/>
        </w:rPr>
        <w:t xml:space="preserve">Trả lời: </w:t>
      </w:r>
      <w:r>
        <w:rPr>
          <w:b w:val="0"/>
          <w:sz w:val="20"/>
        </w:rPr>
        <w:t>For a middle Sales Representative: What is an economic buyer and how do you sell to them?.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#concept</w:t>
      </w:r>
    </w:p>
    <w:p>
      <w:pPr>
        <w:spacing w:after="80" w:before="40"/>
      </w:pPr>
      <w:r>
        <w:rPr>
          <w:b w:val="0"/>
          <w:color w:val="666666"/>
          <w:sz w:val="16"/>
        </w:rPr>
        <w:t>────────────────────────────────────────────────────────────</w:t>
      </w:r>
    </w:p>
    <w:p>
      <w:pPr>
        <w:spacing w:after="40" w:before="80"/>
      </w:pPr>
      <w:r>
        <w:rPr>
          <w:b/>
          <w:color w:val="1A3C6E"/>
          <w:sz w:val="22"/>
        </w:rPr>
        <w:t xml:space="preserve">Câu 30: </w:t>
      </w:r>
      <w:r>
        <w:rPr>
          <w:b w:val="0"/>
          <w:sz w:val="22"/>
        </w:rPr>
        <w:t>How do you quantify the cost of inaction?</w:t>
      </w:r>
    </w:p>
    <w:p>
      <w:pPr>
        <w:spacing w:after="40" w:before="40"/>
      </w:pPr>
      <w:r>
        <w:rPr>
          <w:b/>
          <w:color w:val="1B5E20"/>
          <w:sz w:val="20"/>
        </w:rPr>
        <w:t xml:space="preserve">Trả lời: </w:t>
      </w:r>
      <w:r>
        <w:rPr>
          <w:b w:val="0"/>
          <w:sz w:val="20"/>
        </w:rPr>
        <w:t>For a middle Sales Representative: How do you quantify the cost of inaction?.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#interview-question</w:t>
      </w:r>
    </w:p>
    <w:p>
      <w:pPr>
        <w:spacing w:after="80" w:before="40"/>
      </w:pPr>
      <w:r>
        <w:rPr>
          <w:b w:val="0"/>
          <w:color w:val="666666"/>
          <w:sz w:val="16"/>
        </w:rPr>
        <w:t>────────────────────────────────────────────────────────────</w:t>
      </w:r>
    </w:p>
    <w:p>
      <w:pPr>
        <w:spacing w:after="40" w:before="80"/>
      </w:pPr>
      <w:r>
        <w:rPr>
          <w:b/>
          <w:color w:val="1A3C6E"/>
          <w:sz w:val="22"/>
        </w:rPr>
        <w:t xml:space="preserve">Câu 31: </w:t>
      </w:r>
      <w:r>
        <w:rPr>
          <w:b w:val="0"/>
          <w:sz w:val="22"/>
        </w:rPr>
        <w:t>What is the pain of doing nothing?</w:t>
      </w:r>
    </w:p>
    <w:p>
      <w:pPr>
        <w:spacing w:after="40" w:before="40"/>
      </w:pPr>
      <w:r>
        <w:rPr>
          <w:b/>
          <w:color w:val="1B5E20"/>
          <w:sz w:val="20"/>
        </w:rPr>
        <w:t xml:space="preserve">Trả lời: </w:t>
      </w:r>
      <w:r>
        <w:rPr>
          <w:b w:val="0"/>
          <w:sz w:val="20"/>
        </w:rPr>
        <w:t>For a middle Sales Representative: What is the pain of doing nothing?.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#concept</w:t>
      </w:r>
    </w:p>
    <w:p>
      <w:pPr>
        <w:spacing w:after="80" w:before="40"/>
      </w:pPr>
      <w:r>
        <w:rPr>
          <w:b w:val="0"/>
          <w:color w:val="666666"/>
          <w:sz w:val="16"/>
        </w:rPr>
        <w:t>────────────────────────────────────────────────────────────</w:t>
      </w:r>
    </w:p>
    <w:p>
      <w:pPr>
        <w:spacing w:after="40" w:before="80"/>
      </w:pPr>
      <w:r>
        <w:rPr>
          <w:b/>
          <w:color w:val="1A3C6E"/>
          <w:sz w:val="22"/>
        </w:rPr>
        <w:t xml:space="preserve">Câu 32: </w:t>
      </w:r>
      <w:r>
        <w:rPr>
          <w:b w:val="0"/>
          <w:sz w:val="22"/>
        </w:rPr>
        <w:t>How do you build multi-thread relationships?</w:t>
      </w:r>
    </w:p>
    <w:p>
      <w:pPr>
        <w:spacing w:after="40" w:before="40"/>
      </w:pPr>
      <w:r>
        <w:rPr>
          <w:b/>
          <w:color w:val="1B5E20"/>
          <w:sz w:val="20"/>
        </w:rPr>
        <w:t xml:space="preserve">Trả lời: </w:t>
      </w:r>
      <w:r>
        <w:rPr>
          <w:b w:val="0"/>
          <w:sz w:val="20"/>
        </w:rPr>
        <w:t>For a middle Sales Representative: How do you build multi-thread relationships?.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#implementation</w:t>
      </w:r>
    </w:p>
    <w:p>
      <w:pPr>
        <w:spacing w:after="80" w:before="40"/>
      </w:pPr>
      <w:r>
        <w:rPr>
          <w:b w:val="0"/>
          <w:color w:val="666666"/>
          <w:sz w:val="16"/>
        </w:rPr>
        <w:t>────────────────────────────────────────────────────────────</w:t>
      </w:r>
    </w:p>
    <w:p>
      <w:pPr>
        <w:spacing w:after="40" w:before="80"/>
      </w:pPr>
      <w:r>
        <w:rPr>
          <w:b/>
          <w:color w:val="1A3C6E"/>
          <w:sz w:val="22"/>
        </w:rPr>
        <w:t xml:space="preserve">Câu 33: </w:t>
      </w:r>
      <w:r>
        <w:rPr>
          <w:b w:val="0"/>
          <w:sz w:val="22"/>
        </w:rPr>
        <w:t>What is multi-threading in sales?</w:t>
      </w:r>
    </w:p>
    <w:p>
      <w:pPr>
        <w:spacing w:after="40" w:before="40"/>
      </w:pPr>
      <w:r>
        <w:rPr>
          <w:b/>
          <w:color w:val="1B5E20"/>
          <w:sz w:val="20"/>
        </w:rPr>
        <w:t xml:space="preserve">Trả lời: </w:t>
      </w:r>
      <w:r>
        <w:rPr>
          <w:b w:val="0"/>
          <w:sz w:val="20"/>
        </w:rPr>
        <w:t>For a middle Sales Representative: What is multi-threading in sales?.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#concept</w:t>
      </w:r>
    </w:p>
    <w:p>
      <w:pPr>
        <w:spacing w:after="80" w:before="40"/>
      </w:pPr>
      <w:r>
        <w:rPr>
          <w:b w:val="0"/>
          <w:color w:val="666666"/>
          <w:sz w:val="16"/>
        </w:rPr>
        <w:t>────────────────────────────────────────────────────────────</w:t>
      </w:r>
    </w:p>
    <w:p>
      <w:pPr>
        <w:spacing w:after="40" w:before="80"/>
      </w:pPr>
      <w:r>
        <w:rPr>
          <w:b/>
          <w:color w:val="1A3C6E"/>
          <w:sz w:val="22"/>
        </w:rPr>
        <w:t xml:space="preserve">Câu 34: </w:t>
      </w:r>
      <w:r>
        <w:rPr>
          <w:b w:val="0"/>
          <w:sz w:val="22"/>
        </w:rPr>
        <w:t>How do you prevent deal risk from single-threading?</w:t>
      </w:r>
    </w:p>
    <w:p>
      <w:pPr>
        <w:spacing w:after="40" w:before="40"/>
      </w:pPr>
      <w:r>
        <w:rPr>
          <w:b/>
          <w:color w:val="1B5E20"/>
          <w:sz w:val="20"/>
        </w:rPr>
        <w:t xml:space="preserve">Trả lời: </w:t>
      </w:r>
      <w:r>
        <w:rPr>
          <w:b w:val="0"/>
          <w:sz w:val="20"/>
        </w:rPr>
        <w:t>For a middle Sales Representative: How do you prevent deal risk from single-threading?.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#interview-question</w:t>
      </w:r>
    </w:p>
    <w:p>
      <w:pPr>
        <w:spacing w:after="80" w:before="40"/>
      </w:pPr>
      <w:r>
        <w:rPr>
          <w:b w:val="0"/>
          <w:color w:val="666666"/>
          <w:sz w:val="16"/>
        </w:rPr>
        <w:t>────────────────────────────────────────────────────────────</w:t>
      </w:r>
    </w:p>
    <w:p>
      <w:pPr>
        <w:spacing w:after="40" w:before="80"/>
      </w:pPr>
      <w:r>
        <w:rPr>
          <w:b/>
          <w:color w:val="1A3C6E"/>
          <w:sz w:val="22"/>
        </w:rPr>
        <w:t xml:space="preserve">Câu 35: </w:t>
      </w:r>
      <w:r>
        <w:rPr>
          <w:b w:val="0"/>
          <w:sz w:val="22"/>
        </w:rPr>
        <w:t>What is a deal champion vs executive sponsor?</w:t>
      </w:r>
    </w:p>
    <w:p>
      <w:pPr>
        <w:spacing w:after="40" w:before="40"/>
      </w:pPr>
      <w:r>
        <w:rPr>
          <w:b/>
          <w:color w:val="1B5E20"/>
          <w:sz w:val="20"/>
        </w:rPr>
        <w:t xml:space="preserve">Trả lời: </w:t>
      </w:r>
      <w:r>
        <w:rPr>
          <w:b w:val="0"/>
          <w:sz w:val="20"/>
        </w:rPr>
        <w:t>For a middle Sales Representative: What is a deal champion vs executive sponsor?.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#comparison | #concept</w:t>
      </w:r>
    </w:p>
    <w:p>
      <w:pPr>
        <w:spacing w:after="80" w:before="40"/>
      </w:pPr>
      <w:r>
        <w:rPr>
          <w:b w:val="0"/>
          <w:color w:val="666666"/>
          <w:sz w:val="16"/>
        </w:rPr>
        <w:t>────────────────────────────────────────────────────────────</w:t>
      </w:r>
    </w:p>
    <w:p>
      <w:pPr>
        <w:spacing w:after="40" w:before="80"/>
      </w:pPr>
      <w:r>
        <w:rPr>
          <w:b/>
          <w:color w:val="1A3C6E"/>
          <w:sz w:val="22"/>
        </w:rPr>
        <w:t xml:space="preserve">Câu 36: </w:t>
      </w:r>
      <w:r>
        <w:rPr>
          <w:b w:val="0"/>
          <w:sz w:val="22"/>
        </w:rPr>
        <w:t>How do you map the power structure in an account?</w:t>
      </w:r>
    </w:p>
    <w:p>
      <w:pPr>
        <w:spacing w:after="40" w:before="40"/>
      </w:pPr>
      <w:r>
        <w:rPr>
          <w:b/>
          <w:color w:val="1B5E20"/>
          <w:sz w:val="20"/>
        </w:rPr>
        <w:t xml:space="preserve">Trả lời: </w:t>
      </w:r>
      <w:r>
        <w:rPr>
          <w:b w:val="0"/>
          <w:sz w:val="20"/>
        </w:rPr>
        <w:t>For a middle Sales Representative: How do you map the power structure in an account?.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#interview-question</w:t>
      </w:r>
    </w:p>
    <w:p>
      <w:pPr>
        <w:spacing w:after="80" w:before="40"/>
      </w:pPr>
      <w:r>
        <w:rPr>
          <w:b w:val="0"/>
          <w:color w:val="666666"/>
          <w:sz w:val="16"/>
        </w:rPr>
        <w:t>────────────────────────────────────────────────────────────</w:t>
      </w:r>
    </w:p>
    <w:p>
      <w:pPr>
        <w:spacing w:after="40" w:before="80"/>
      </w:pPr>
      <w:r>
        <w:rPr>
          <w:b/>
          <w:color w:val="1A3C6E"/>
          <w:sz w:val="22"/>
        </w:rPr>
        <w:t xml:space="preserve">Câu 37: </w:t>
      </w:r>
      <w:r>
        <w:rPr>
          <w:b w:val="0"/>
          <w:sz w:val="22"/>
        </w:rPr>
        <w:t>What is a stakeholder map in sales?</w:t>
      </w:r>
    </w:p>
    <w:p>
      <w:pPr>
        <w:spacing w:after="40" w:before="40"/>
      </w:pPr>
      <w:r>
        <w:rPr>
          <w:b/>
          <w:color w:val="1B5E20"/>
          <w:sz w:val="20"/>
        </w:rPr>
        <w:t xml:space="preserve">Trả lời: </w:t>
      </w:r>
      <w:r>
        <w:rPr>
          <w:b w:val="0"/>
          <w:sz w:val="20"/>
        </w:rPr>
        <w:t>For a middle Sales Representative: What is a stakeholder map in sales?.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#concept</w:t>
      </w:r>
    </w:p>
    <w:p>
      <w:pPr>
        <w:spacing w:after="80" w:before="40"/>
      </w:pPr>
      <w:r>
        <w:rPr>
          <w:b w:val="0"/>
          <w:color w:val="666666"/>
          <w:sz w:val="16"/>
        </w:rPr>
        <w:t>────────────────────────────────────────────────────────────</w:t>
      </w:r>
    </w:p>
    <w:p>
      <w:pPr>
        <w:spacing w:after="40" w:before="80"/>
      </w:pPr>
      <w:r>
        <w:rPr>
          <w:b/>
          <w:color w:val="1A3C6E"/>
          <w:sz w:val="22"/>
        </w:rPr>
        <w:t xml:space="preserve">Câu 38: </w:t>
      </w:r>
      <w:r>
        <w:rPr>
          <w:b w:val="0"/>
          <w:sz w:val="22"/>
        </w:rPr>
        <w:t>What is your deal inspection process?</w:t>
      </w:r>
    </w:p>
    <w:p>
      <w:pPr>
        <w:spacing w:after="40" w:before="40"/>
      </w:pPr>
      <w:r>
        <w:rPr>
          <w:b/>
          <w:color w:val="1B5E20"/>
          <w:sz w:val="20"/>
        </w:rPr>
        <w:t xml:space="preserve">Trả lời: </w:t>
      </w:r>
      <w:r>
        <w:rPr>
          <w:b w:val="0"/>
          <w:sz w:val="20"/>
        </w:rPr>
        <w:t>For a middle Sales Representative: What is your deal inspection process?.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#process | #concept</w:t>
      </w:r>
    </w:p>
    <w:p>
      <w:pPr>
        <w:spacing w:after="80" w:before="40"/>
      </w:pPr>
      <w:r>
        <w:rPr>
          <w:b w:val="0"/>
          <w:color w:val="666666"/>
          <w:sz w:val="16"/>
        </w:rPr>
        <w:t>────────────────────────────────────────────────────────────</w:t>
      </w:r>
    </w:p>
    <w:p>
      <w:pPr>
        <w:spacing w:after="40" w:before="80"/>
      </w:pPr>
      <w:r>
        <w:rPr>
          <w:b/>
          <w:color w:val="1A3C6E"/>
          <w:sz w:val="22"/>
        </w:rPr>
        <w:t xml:space="preserve">Câu 39: </w:t>
      </w:r>
      <w:r>
        <w:rPr>
          <w:b w:val="0"/>
          <w:sz w:val="22"/>
        </w:rPr>
        <w:t>How do you conduct deal reviews?</w:t>
      </w:r>
    </w:p>
    <w:p>
      <w:pPr>
        <w:spacing w:after="40" w:before="40"/>
      </w:pPr>
      <w:r>
        <w:rPr>
          <w:b/>
          <w:color w:val="1B5E20"/>
          <w:sz w:val="20"/>
        </w:rPr>
        <w:t xml:space="preserve">Trả lời: </w:t>
      </w:r>
      <w:r>
        <w:rPr>
          <w:b w:val="0"/>
          <w:sz w:val="20"/>
        </w:rPr>
        <w:t>For a middle Sales Representative: How do you conduct deal reviews?.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#interview-question</w:t>
      </w:r>
    </w:p>
    <w:p>
      <w:pPr>
        <w:spacing w:after="80" w:before="40"/>
      </w:pPr>
      <w:r>
        <w:rPr>
          <w:b w:val="0"/>
          <w:color w:val="666666"/>
          <w:sz w:val="16"/>
        </w:rPr>
        <w:t>────────────────────────────────────────────────────────────</w:t>
      </w:r>
    </w:p>
    <w:p>
      <w:pPr>
        <w:spacing w:after="40" w:before="80"/>
      </w:pPr>
      <w:r>
        <w:rPr>
          <w:b/>
          <w:color w:val="1A3C6E"/>
          <w:sz w:val="22"/>
        </w:rPr>
        <w:t xml:space="preserve">Câu 40: </w:t>
      </w:r>
      <w:r>
        <w:rPr>
          <w:b w:val="0"/>
          <w:sz w:val="22"/>
        </w:rPr>
        <w:t>What is MEDDIC qualification? Explain each component.</w:t>
      </w:r>
    </w:p>
    <w:p>
      <w:pPr>
        <w:spacing w:after="40" w:before="40"/>
      </w:pPr>
      <w:r>
        <w:rPr>
          <w:b/>
          <w:color w:val="1B5E20"/>
          <w:sz w:val="20"/>
        </w:rPr>
        <w:t xml:space="preserve">Trả lời: </w:t>
      </w:r>
      <w:r>
        <w:rPr>
          <w:b w:val="0"/>
          <w:sz w:val="20"/>
        </w:rPr>
        <w:t>For a middle Sales Representative: What is MEDDIC qualification? Explain each component..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#concept</w:t>
      </w:r>
    </w:p>
    <w:p>
      <w:pPr>
        <w:spacing w:after="80" w:before="40"/>
      </w:pPr>
      <w:r>
        <w:rPr>
          <w:b w:val="0"/>
          <w:color w:val="666666"/>
          <w:sz w:val="16"/>
        </w:rPr>
        <w:t>────────────────────────────────────────────────────────────</w:t>
      </w:r>
    </w:p>
    <w:p>
      <w:pPr>
        <w:spacing w:after="40" w:before="80"/>
      </w:pPr>
      <w:r>
        <w:rPr>
          <w:b/>
          <w:color w:val="1A3C6E"/>
          <w:sz w:val="22"/>
        </w:rPr>
        <w:t xml:space="preserve">Câu 41: </w:t>
      </w:r>
      <w:r>
        <w:rPr>
          <w:b w:val="0"/>
          <w:sz w:val="22"/>
        </w:rPr>
        <w:t>What is MEDDPICC?</w:t>
      </w:r>
    </w:p>
    <w:p>
      <w:pPr>
        <w:spacing w:after="40" w:before="40"/>
      </w:pPr>
      <w:r>
        <w:rPr>
          <w:b/>
          <w:color w:val="1B5E20"/>
          <w:sz w:val="20"/>
        </w:rPr>
        <w:t xml:space="preserve">Trả lời: </w:t>
      </w:r>
      <w:r>
        <w:rPr>
          <w:b w:val="0"/>
          <w:sz w:val="20"/>
        </w:rPr>
        <w:t>For a middle Sales Representative: What is MEDDPICC?.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#concept</w:t>
      </w:r>
    </w:p>
    <w:p>
      <w:pPr>
        <w:spacing w:after="80" w:before="40"/>
      </w:pPr>
      <w:r>
        <w:rPr>
          <w:b w:val="0"/>
          <w:color w:val="666666"/>
          <w:sz w:val="16"/>
        </w:rPr>
        <w:t>────────────────────────────────────────────────────────────</w:t>
      </w:r>
    </w:p>
    <w:p>
      <w:pPr>
        <w:spacing w:after="40" w:before="80"/>
      </w:pPr>
      <w:r>
        <w:rPr>
          <w:b/>
          <w:color w:val="1A3C6E"/>
          <w:sz w:val="22"/>
        </w:rPr>
        <w:t xml:space="preserve">Câu 42: </w:t>
      </w:r>
      <w:r>
        <w:rPr>
          <w:b w:val="0"/>
          <w:sz w:val="22"/>
        </w:rPr>
        <w:t>What is a champion in MEDDIC?</w:t>
      </w:r>
    </w:p>
    <w:p>
      <w:pPr>
        <w:spacing w:after="40" w:before="40"/>
      </w:pPr>
      <w:r>
        <w:rPr>
          <w:b/>
          <w:color w:val="1B5E20"/>
          <w:sz w:val="20"/>
        </w:rPr>
        <w:t xml:space="preserve">Trả lời: </w:t>
      </w:r>
      <w:r>
        <w:rPr>
          <w:b w:val="0"/>
          <w:sz w:val="20"/>
        </w:rPr>
        <w:t>For a middle Sales Representative: What is a champion in MEDDIC?.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#concept</w:t>
      </w:r>
    </w:p>
    <w:p>
      <w:pPr>
        <w:spacing w:after="80" w:before="40"/>
      </w:pPr>
      <w:r>
        <w:rPr>
          <w:b w:val="0"/>
          <w:color w:val="666666"/>
          <w:sz w:val="16"/>
        </w:rPr>
        <w:t>────────────────────────────────────────────────────────────</w:t>
      </w:r>
    </w:p>
    <w:p>
      <w:pPr>
        <w:spacing w:after="40" w:before="80"/>
      </w:pPr>
      <w:r>
        <w:rPr>
          <w:b/>
          <w:color w:val="1A3C6E"/>
          <w:sz w:val="22"/>
        </w:rPr>
        <w:t xml:space="preserve">Câu 43: </w:t>
      </w:r>
      <w:r>
        <w:rPr>
          <w:b w:val="0"/>
          <w:sz w:val="22"/>
        </w:rPr>
        <w:t>What is an economic buyer in MEDDIC?</w:t>
      </w:r>
    </w:p>
    <w:p>
      <w:pPr>
        <w:spacing w:after="40" w:before="40"/>
      </w:pPr>
      <w:r>
        <w:rPr>
          <w:b/>
          <w:color w:val="1B5E20"/>
          <w:sz w:val="20"/>
        </w:rPr>
        <w:t xml:space="preserve">Trả lời: </w:t>
      </w:r>
      <w:r>
        <w:rPr>
          <w:b w:val="0"/>
          <w:sz w:val="20"/>
        </w:rPr>
        <w:t>For a middle Sales Representative: What is an economic buyer in MEDDIC?.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#concept</w:t>
      </w:r>
    </w:p>
    <w:p>
      <w:pPr>
        <w:spacing w:after="80" w:before="40"/>
      </w:pPr>
      <w:r>
        <w:rPr>
          <w:b w:val="0"/>
          <w:color w:val="666666"/>
          <w:sz w:val="16"/>
        </w:rPr>
        <w:t>────────────────────────────────────────────────────────────</w:t>
      </w:r>
    </w:p>
    <w:p>
      <w:pPr>
        <w:spacing w:after="40" w:before="80"/>
      </w:pPr>
      <w:r>
        <w:rPr>
          <w:b/>
          <w:color w:val="1A3C6E"/>
          <w:sz w:val="22"/>
        </w:rPr>
        <w:t xml:space="preserve">Câu 44: </w:t>
      </w:r>
      <w:r>
        <w:rPr>
          <w:b w:val="0"/>
          <w:sz w:val="22"/>
        </w:rPr>
        <w:t>What is a decision criteria in MEDDIC?</w:t>
      </w:r>
    </w:p>
    <w:p>
      <w:pPr>
        <w:spacing w:after="40" w:before="40"/>
      </w:pPr>
      <w:r>
        <w:rPr>
          <w:b/>
          <w:color w:val="1B5E20"/>
          <w:sz w:val="20"/>
        </w:rPr>
        <w:t xml:space="preserve">Trả lời: </w:t>
      </w:r>
      <w:r>
        <w:rPr>
          <w:b w:val="0"/>
          <w:sz w:val="20"/>
        </w:rPr>
        <w:t>For a middle Sales Representative: What is a decision criteria in MEDDIC?.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#concept</w:t>
      </w:r>
    </w:p>
    <w:p>
      <w:pPr>
        <w:spacing w:after="80" w:before="40"/>
      </w:pPr>
      <w:r>
        <w:rPr>
          <w:b w:val="0"/>
          <w:color w:val="666666"/>
          <w:sz w:val="16"/>
        </w:rPr>
        <w:t>────────────────────────────────────────────────────────────</w:t>
      </w:r>
    </w:p>
    <w:p>
      <w:pPr>
        <w:spacing w:after="40" w:before="80"/>
      </w:pPr>
      <w:r>
        <w:rPr>
          <w:b/>
          <w:color w:val="1A3C6E"/>
          <w:sz w:val="22"/>
        </w:rPr>
        <w:t xml:space="preserve">Câu 45: </w:t>
      </w:r>
      <w:r>
        <w:rPr>
          <w:b w:val="0"/>
          <w:sz w:val="22"/>
        </w:rPr>
        <w:t>What is a decision process in MEDDIC?</w:t>
      </w:r>
    </w:p>
    <w:p>
      <w:pPr>
        <w:spacing w:after="40" w:before="40"/>
      </w:pPr>
      <w:r>
        <w:rPr>
          <w:b/>
          <w:color w:val="1B5E20"/>
          <w:sz w:val="20"/>
        </w:rPr>
        <w:t xml:space="preserve">Trả lời: </w:t>
      </w:r>
      <w:r>
        <w:rPr>
          <w:b w:val="0"/>
          <w:sz w:val="20"/>
        </w:rPr>
        <w:t>For a middle Sales Representative: What is a decision process in MEDDIC?.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#process | #concept</w:t>
      </w:r>
    </w:p>
    <w:p>
      <w:pPr>
        <w:spacing w:after="80" w:before="40"/>
      </w:pPr>
      <w:r>
        <w:rPr>
          <w:b w:val="0"/>
          <w:color w:val="666666"/>
          <w:sz w:val="16"/>
        </w:rPr>
        <w:t>────────────────────────────────────────────────────────────</w:t>
      </w:r>
    </w:p>
    <w:p>
      <w:pPr>
        <w:spacing w:after="40" w:before="80"/>
      </w:pPr>
      <w:r>
        <w:rPr>
          <w:b/>
          <w:color w:val="1A3C6E"/>
          <w:sz w:val="22"/>
        </w:rPr>
        <w:t xml:space="preserve">Câu 46: </w:t>
      </w:r>
      <w:r>
        <w:rPr>
          <w:b w:val="0"/>
          <w:sz w:val="22"/>
        </w:rPr>
        <w:t>What is a paper process in MEDDIC?</w:t>
      </w:r>
    </w:p>
    <w:p>
      <w:pPr>
        <w:spacing w:after="40" w:before="40"/>
      </w:pPr>
      <w:r>
        <w:rPr>
          <w:b/>
          <w:color w:val="1B5E20"/>
          <w:sz w:val="20"/>
        </w:rPr>
        <w:t xml:space="preserve">Trả lời: </w:t>
      </w:r>
      <w:r>
        <w:rPr>
          <w:b w:val="0"/>
          <w:sz w:val="20"/>
        </w:rPr>
        <w:t>For a middle Sales Representative: What is a paper process in MEDDIC?.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#process | #concept</w:t>
      </w:r>
    </w:p>
    <w:p>
      <w:pPr>
        <w:spacing w:after="80" w:before="40"/>
      </w:pPr>
      <w:r>
        <w:rPr>
          <w:b w:val="0"/>
          <w:color w:val="666666"/>
          <w:sz w:val="16"/>
        </w:rPr>
        <w:t>────────────────────────────────────────────────────────────</w:t>
      </w:r>
    </w:p>
    <w:p>
      <w:pPr>
        <w:spacing w:after="40" w:before="80"/>
      </w:pPr>
      <w:r>
        <w:rPr>
          <w:b/>
          <w:color w:val="1A3C6E"/>
          <w:sz w:val="22"/>
        </w:rPr>
        <w:t xml:space="preserve">Câu 47: </w:t>
      </w:r>
      <w:r>
        <w:rPr>
          <w:b w:val="0"/>
          <w:sz w:val="22"/>
        </w:rPr>
        <w:t>What is an identified pain in MEDDIC?</w:t>
      </w:r>
    </w:p>
    <w:p>
      <w:pPr>
        <w:spacing w:after="40" w:before="40"/>
      </w:pPr>
      <w:r>
        <w:rPr>
          <w:b/>
          <w:color w:val="1B5E20"/>
          <w:sz w:val="20"/>
        </w:rPr>
        <w:t xml:space="preserve">Trả lời: </w:t>
      </w:r>
      <w:r>
        <w:rPr>
          <w:b w:val="0"/>
          <w:sz w:val="20"/>
        </w:rPr>
        <w:t>For a middle Sales Representative: What is an identified pain in MEDDIC?.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#concept</w:t>
      </w:r>
    </w:p>
    <w:p>
      <w:pPr>
        <w:spacing w:after="80" w:before="40"/>
      </w:pPr>
      <w:r>
        <w:rPr>
          <w:b w:val="0"/>
          <w:color w:val="666666"/>
          <w:sz w:val="16"/>
        </w:rPr>
        <w:t>────────────────────────────────────────────────────────────</w:t>
      </w:r>
    </w:p>
    <w:p>
      <w:pPr>
        <w:spacing w:after="40" w:before="80"/>
      </w:pPr>
      <w:r>
        <w:rPr>
          <w:b/>
          <w:color w:val="1A3C6E"/>
          <w:sz w:val="22"/>
        </w:rPr>
        <w:t xml:space="preserve">Câu 48: </w:t>
      </w:r>
      <w:r>
        <w:rPr>
          <w:b w:val="0"/>
          <w:sz w:val="22"/>
        </w:rPr>
        <w:t>How do you use MEDDIC to qualify deals?</w:t>
      </w:r>
    </w:p>
    <w:p>
      <w:pPr>
        <w:spacing w:after="40" w:before="40"/>
      </w:pPr>
      <w:r>
        <w:rPr>
          <w:b/>
          <w:color w:val="1B5E20"/>
          <w:sz w:val="20"/>
        </w:rPr>
        <w:t xml:space="preserve">Trả lời: </w:t>
      </w:r>
      <w:r>
        <w:rPr>
          <w:b w:val="0"/>
          <w:sz w:val="20"/>
        </w:rPr>
        <w:t>For a middle Sales Representative: How do you use MEDDIC to qualify deals?.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#interview-question</w:t>
      </w:r>
    </w:p>
    <w:p>
      <w:pPr>
        <w:spacing w:after="80" w:before="40"/>
      </w:pPr>
      <w:r>
        <w:rPr>
          <w:b w:val="0"/>
          <w:color w:val="666666"/>
          <w:sz w:val="16"/>
        </w:rPr>
        <w:t>────────────────────────────────────────────────────────────</w:t>
      </w:r>
    </w:p>
    <w:p>
      <w:pPr>
        <w:spacing w:after="40" w:before="80"/>
      </w:pPr>
      <w:r>
        <w:rPr>
          <w:b/>
          <w:color w:val="1A3C6E"/>
          <w:sz w:val="22"/>
        </w:rPr>
        <w:t xml:space="preserve">Câu 49: </w:t>
      </w:r>
      <w:r>
        <w:rPr>
          <w:b w:val="0"/>
          <w:sz w:val="22"/>
        </w:rPr>
        <w:t>What is the Command of the Message methodology?</w:t>
      </w:r>
    </w:p>
    <w:p>
      <w:pPr>
        <w:spacing w:after="40" w:before="40"/>
      </w:pPr>
      <w:r>
        <w:rPr>
          <w:b/>
          <w:color w:val="1B5E20"/>
          <w:sz w:val="20"/>
        </w:rPr>
        <w:t xml:space="preserve">Trả lời: </w:t>
      </w:r>
      <w:r>
        <w:rPr>
          <w:b w:val="0"/>
          <w:sz w:val="20"/>
        </w:rPr>
        <w:t>For a middle Sales Representative: What is the Command of the Message methodology?.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#concept</w:t>
      </w:r>
    </w:p>
    <w:p>
      <w:pPr>
        <w:spacing w:after="80" w:before="40"/>
      </w:pPr>
      <w:r>
        <w:rPr>
          <w:b w:val="0"/>
          <w:color w:val="666666"/>
          <w:sz w:val="16"/>
        </w:rPr>
        <w:t>────────────────────────────────────────────────────────────</w:t>
      </w:r>
    </w:p>
    <w:p>
      <w:pPr>
        <w:spacing w:after="40" w:before="80"/>
      </w:pPr>
      <w:r>
        <w:rPr>
          <w:b/>
          <w:color w:val="1A3C6E"/>
          <w:sz w:val="22"/>
        </w:rPr>
        <w:t xml:space="preserve">Câu 50: </w:t>
      </w:r>
      <w:r>
        <w:rPr>
          <w:b w:val="0"/>
          <w:sz w:val="22"/>
        </w:rPr>
        <w:t>What are the three key messages in Command of the Message?</w:t>
      </w:r>
    </w:p>
    <w:p>
      <w:pPr>
        <w:spacing w:after="40" w:before="40"/>
      </w:pPr>
      <w:r>
        <w:rPr>
          <w:b/>
          <w:color w:val="1B5E20"/>
          <w:sz w:val="20"/>
        </w:rPr>
        <w:t xml:space="preserve">Trả lời: </w:t>
      </w:r>
      <w:r>
        <w:rPr>
          <w:b w:val="0"/>
          <w:sz w:val="20"/>
        </w:rPr>
        <w:t>For a middle Sales Representative: What are the three key messages in Command of the Message?.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#interview-question</w:t>
      </w:r>
    </w:p>
    <w:p>
      <w:pPr>
        <w:spacing w:after="80" w:before="40"/>
      </w:pPr>
      <w:r>
        <w:rPr>
          <w:b w:val="0"/>
          <w:color w:val="666666"/>
          <w:sz w:val="16"/>
        </w:rPr>
        <w:t>────────────────────────────────────────────────────────────</w:t>
      </w:r>
    </w:p>
    <w:p>
      <w:pPr>
        <w:spacing w:after="40" w:before="80"/>
      </w:pPr>
      <w:r>
        <w:rPr>
          <w:b/>
          <w:color w:val="1A3C6E"/>
          <w:sz w:val="22"/>
        </w:rPr>
        <w:t xml:space="preserve">Câu 51: </w:t>
      </w:r>
      <w:r>
        <w:rPr>
          <w:b w:val="0"/>
          <w:sz w:val="22"/>
        </w:rPr>
        <w:t>What is a value proposition statement?</w:t>
      </w:r>
    </w:p>
    <w:p>
      <w:pPr>
        <w:spacing w:after="40" w:before="40"/>
      </w:pPr>
      <w:r>
        <w:rPr>
          <w:b/>
          <w:color w:val="1B5E20"/>
          <w:sz w:val="20"/>
        </w:rPr>
        <w:t xml:space="preserve">Trả lời: </w:t>
      </w:r>
      <w:r>
        <w:rPr>
          <w:b w:val="0"/>
          <w:sz w:val="20"/>
        </w:rPr>
        <w:t>For a middle Sales Representative: What is a value proposition statement?.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#concept</w:t>
      </w:r>
    </w:p>
    <w:p>
      <w:pPr>
        <w:spacing w:after="80" w:before="40"/>
      </w:pPr>
      <w:r>
        <w:rPr>
          <w:b w:val="0"/>
          <w:color w:val="666666"/>
          <w:sz w:val="16"/>
        </w:rPr>
        <w:t>────────────────────────────────────────────────────────────</w:t>
      </w:r>
    </w:p>
    <w:p>
      <w:pPr>
        <w:spacing w:after="40" w:before="80"/>
      </w:pPr>
      <w:r>
        <w:rPr>
          <w:b/>
          <w:color w:val="1A3C6E"/>
          <w:sz w:val="22"/>
        </w:rPr>
        <w:t xml:space="preserve">Câu 52: </w:t>
      </w:r>
      <w:r>
        <w:rPr>
          <w:b w:val="0"/>
          <w:sz w:val="22"/>
        </w:rPr>
        <w:t>How do you create a compelling value proposition?</w:t>
      </w:r>
    </w:p>
    <w:p>
      <w:pPr>
        <w:spacing w:after="40" w:before="40"/>
      </w:pPr>
      <w:r>
        <w:rPr>
          <w:b/>
          <w:color w:val="1B5E20"/>
          <w:sz w:val="20"/>
        </w:rPr>
        <w:t xml:space="preserve">Trả lời: </w:t>
      </w:r>
      <w:r>
        <w:rPr>
          <w:b w:val="0"/>
          <w:sz w:val="20"/>
        </w:rPr>
        <w:t>For a middle Sales Representative: How do you create a compelling value proposition?.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#implementation</w:t>
      </w:r>
    </w:p>
    <w:p>
      <w:pPr>
        <w:spacing w:after="80" w:before="40"/>
      </w:pPr>
      <w:r>
        <w:rPr>
          <w:b w:val="0"/>
          <w:color w:val="666666"/>
          <w:sz w:val="16"/>
        </w:rPr>
        <w:t>────────────────────────────────────────────────────────────</w:t>
      </w:r>
    </w:p>
    <w:p>
      <w:pPr>
        <w:spacing w:after="40" w:before="80"/>
      </w:pPr>
      <w:r>
        <w:rPr>
          <w:b/>
          <w:color w:val="1A3C6E"/>
          <w:sz w:val="22"/>
        </w:rPr>
        <w:t xml:space="preserve">Câu 53: </w:t>
      </w:r>
      <w:r>
        <w:rPr>
          <w:b w:val="0"/>
          <w:sz w:val="22"/>
        </w:rPr>
        <w:t>What is a differentiation message?</w:t>
      </w:r>
    </w:p>
    <w:p>
      <w:pPr>
        <w:spacing w:after="40" w:before="40"/>
      </w:pPr>
      <w:r>
        <w:rPr>
          <w:b/>
          <w:color w:val="1B5E20"/>
          <w:sz w:val="20"/>
        </w:rPr>
        <w:t xml:space="preserve">Trả lời: </w:t>
      </w:r>
      <w:r>
        <w:rPr>
          <w:b w:val="0"/>
          <w:sz w:val="20"/>
        </w:rPr>
        <w:t>For a middle Sales Representative: What is a differentiation message?.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#concept</w:t>
      </w:r>
    </w:p>
    <w:p>
      <w:pPr>
        <w:spacing w:after="80" w:before="40"/>
      </w:pPr>
      <w:r>
        <w:rPr>
          <w:b w:val="0"/>
          <w:color w:val="666666"/>
          <w:sz w:val="16"/>
        </w:rPr>
        <w:t>────────────────────────────────────────────────────────────</w:t>
      </w:r>
    </w:p>
    <w:p>
      <w:pPr>
        <w:spacing w:after="40" w:before="80"/>
      </w:pPr>
      <w:r>
        <w:rPr>
          <w:b/>
          <w:color w:val="1A3C6E"/>
          <w:sz w:val="22"/>
        </w:rPr>
        <w:t xml:space="preserve">Câu 54: </w:t>
      </w:r>
      <w:r>
        <w:rPr>
          <w:b w:val="0"/>
          <w:sz w:val="22"/>
        </w:rPr>
        <w:t>How do you position against competitors?</w:t>
      </w:r>
    </w:p>
    <w:p>
      <w:pPr>
        <w:spacing w:after="40" w:before="40"/>
      </w:pPr>
      <w:r>
        <w:rPr>
          <w:b/>
          <w:color w:val="1B5E20"/>
          <w:sz w:val="20"/>
        </w:rPr>
        <w:t xml:space="preserve">Trả lời: </w:t>
      </w:r>
      <w:r>
        <w:rPr>
          <w:b w:val="0"/>
          <w:sz w:val="20"/>
        </w:rPr>
        <w:t>For a middle Sales Representative: How do you position against competitors?.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#interview-question</w:t>
      </w:r>
    </w:p>
    <w:p>
      <w:pPr>
        <w:spacing w:after="80" w:before="40"/>
      </w:pPr>
      <w:r>
        <w:rPr>
          <w:b w:val="0"/>
          <w:color w:val="666666"/>
          <w:sz w:val="16"/>
        </w:rPr>
        <w:t>────────────────────────────────────────────────────────────</w:t>
      </w:r>
    </w:p>
    <w:p>
      <w:pPr>
        <w:spacing w:after="40" w:before="80"/>
      </w:pPr>
      <w:r>
        <w:rPr>
          <w:b/>
          <w:color w:val="1A3C6E"/>
          <w:sz w:val="22"/>
        </w:rPr>
        <w:t xml:space="preserve">Câu 55: </w:t>
      </w:r>
      <w:r>
        <w:rPr>
          <w:b w:val="0"/>
          <w:sz w:val="22"/>
        </w:rPr>
        <w:t>What is a proof point in sales messaging?</w:t>
      </w:r>
    </w:p>
    <w:p>
      <w:pPr>
        <w:spacing w:after="40" w:before="40"/>
      </w:pPr>
      <w:r>
        <w:rPr>
          <w:b/>
          <w:color w:val="1B5E20"/>
          <w:sz w:val="20"/>
        </w:rPr>
        <w:t xml:space="preserve">Trả lời: </w:t>
      </w:r>
      <w:r>
        <w:rPr>
          <w:b w:val="0"/>
          <w:sz w:val="20"/>
        </w:rPr>
        <w:t>For a middle Sales Representative: What is a proof point in sales messaging?.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#concept</w:t>
      </w:r>
    </w:p>
    <w:p>
      <w:pPr>
        <w:spacing w:after="80" w:before="40"/>
      </w:pPr>
      <w:r>
        <w:rPr>
          <w:b w:val="0"/>
          <w:color w:val="666666"/>
          <w:sz w:val="16"/>
        </w:rPr>
        <w:t>────────────────────────────────────────────────────────────</w:t>
      </w:r>
    </w:p>
    <w:p>
      <w:pPr>
        <w:spacing w:after="40" w:before="80"/>
      </w:pPr>
      <w:r>
        <w:rPr>
          <w:b/>
          <w:color w:val="1A3C6E"/>
          <w:sz w:val="22"/>
        </w:rPr>
        <w:t xml:space="preserve">Câu 56: </w:t>
      </w:r>
      <w:r>
        <w:rPr>
          <w:b w:val="0"/>
          <w:sz w:val="22"/>
        </w:rPr>
        <w:t>How do you use customer stories as proof points?</w:t>
      </w:r>
    </w:p>
    <w:p>
      <w:pPr>
        <w:spacing w:after="40" w:before="40"/>
      </w:pPr>
      <w:r>
        <w:rPr>
          <w:b/>
          <w:color w:val="1B5E20"/>
          <w:sz w:val="20"/>
        </w:rPr>
        <w:t xml:space="preserve">Trả lời: </w:t>
      </w:r>
      <w:r>
        <w:rPr>
          <w:b w:val="0"/>
          <w:sz w:val="20"/>
        </w:rPr>
        <w:t>For a middle Sales Representative: How do you use customer stories as proof points?.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#interview-question</w:t>
      </w:r>
    </w:p>
    <w:p>
      <w:pPr>
        <w:spacing w:after="80" w:before="40"/>
      </w:pPr>
      <w:r>
        <w:rPr>
          <w:b w:val="0"/>
          <w:color w:val="666666"/>
          <w:sz w:val="16"/>
        </w:rPr>
        <w:t>────────────────────────────────────────────────────────────</w:t>
      </w:r>
    </w:p>
    <w:p>
      <w:pPr>
        <w:spacing w:after="40" w:before="80"/>
      </w:pPr>
      <w:r>
        <w:rPr>
          <w:b/>
          <w:color w:val="1A3C6E"/>
          <w:sz w:val="22"/>
        </w:rPr>
        <w:t xml:space="preserve">Câu 57: </w:t>
      </w:r>
      <w:r>
        <w:rPr>
          <w:b w:val="0"/>
          <w:sz w:val="22"/>
        </w:rPr>
        <w:t>What is the customer journey in sales?</w:t>
      </w:r>
    </w:p>
    <w:p>
      <w:pPr>
        <w:spacing w:after="40" w:before="40"/>
      </w:pPr>
      <w:r>
        <w:rPr>
          <w:b/>
          <w:color w:val="1B5E20"/>
          <w:sz w:val="20"/>
        </w:rPr>
        <w:t xml:space="preserve">Trả lời: </w:t>
      </w:r>
      <w:r>
        <w:rPr>
          <w:b w:val="0"/>
          <w:sz w:val="20"/>
        </w:rPr>
        <w:t>For a middle Sales Representative: What is the customer journey in sales?.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#concept</w:t>
      </w:r>
    </w:p>
    <w:p>
      <w:pPr>
        <w:spacing w:after="80" w:before="40"/>
      </w:pPr>
      <w:r>
        <w:rPr>
          <w:b w:val="0"/>
          <w:color w:val="666666"/>
          <w:sz w:val="16"/>
        </w:rPr>
        <w:t>────────────────────────────────────────────────────────────</w:t>
      </w:r>
    </w:p>
    <w:p>
      <w:pPr>
        <w:spacing w:after="40" w:before="80"/>
      </w:pPr>
      <w:r>
        <w:rPr>
          <w:b/>
          <w:color w:val="1A3C6E"/>
          <w:sz w:val="22"/>
        </w:rPr>
        <w:t xml:space="preserve">Câu 58: </w:t>
      </w:r>
      <w:r>
        <w:rPr>
          <w:b w:val="0"/>
          <w:sz w:val="22"/>
        </w:rPr>
        <w:t>How do you map your sales process to the buyer journey?</w:t>
      </w:r>
    </w:p>
    <w:p>
      <w:pPr>
        <w:spacing w:after="40" w:before="40"/>
      </w:pPr>
      <w:r>
        <w:rPr>
          <w:b/>
          <w:color w:val="1B5E20"/>
          <w:sz w:val="20"/>
        </w:rPr>
        <w:t xml:space="preserve">Trả lời: </w:t>
      </w:r>
      <w:r>
        <w:rPr>
          <w:b w:val="0"/>
          <w:sz w:val="20"/>
        </w:rPr>
        <w:t>For a middle Sales Representative: How do you map your sales process to the buyer journey?.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#process</w:t>
      </w:r>
    </w:p>
    <w:p>
      <w:pPr>
        <w:spacing w:after="80" w:before="40"/>
      </w:pPr>
      <w:r>
        <w:rPr>
          <w:b w:val="0"/>
          <w:color w:val="666666"/>
          <w:sz w:val="16"/>
        </w:rPr>
        <w:t>────────────────────────────────────────────────────────────</w:t>
      </w:r>
    </w:p>
    <w:p>
      <w:pPr>
        <w:spacing w:after="40" w:before="80"/>
      </w:pPr>
      <w:r>
        <w:rPr>
          <w:b/>
          <w:color w:val="1A3C6E"/>
          <w:sz w:val="22"/>
        </w:rPr>
        <w:t xml:space="preserve">Câu 59: </w:t>
      </w:r>
      <w:r>
        <w:rPr>
          <w:b w:val="0"/>
          <w:sz w:val="22"/>
        </w:rPr>
        <w:t>What is buyer enablement?</w:t>
      </w:r>
    </w:p>
    <w:p>
      <w:pPr>
        <w:spacing w:after="40" w:before="40"/>
      </w:pPr>
      <w:r>
        <w:rPr>
          <w:b/>
          <w:color w:val="1B5E20"/>
          <w:sz w:val="20"/>
        </w:rPr>
        <w:t xml:space="preserve">Trả lời: </w:t>
      </w:r>
      <w:r>
        <w:rPr>
          <w:b w:val="0"/>
          <w:sz w:val="20"/>
        </w:rPr>
        <w:t>For a middle Sales Representative: What is buyer enablement?.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#concept</w:t>
      </w:r>
    </w:p>
    <w:p>
      <w:pPr>
        <w:spacing w:after="80" w:before="40"/>
      </w:pPr>
      <w:r>
        <w:rPr>
          <w:b w:val="0"/>
          <w:color w:val="666666"/>
          <w:sz w:val="16"/>
        </w:rPr>
        <w:t>────────────────────────────────────────────────────────────</w:t>
      </w:r>
    </w:p>
    <w:p>
      <w:pPr>
        <w:spacing w:after="40" w:before="80"/>
      </w:pPr>
      <w:r>
        <w:rPr>
          <w:b/>
          <w:color w:val="1A3C6E"/>
          <w:sz w:val="22"/>
        </w:rPr>
        <w:t xml:space="preserve">Câu 60: </w:t>
      </w:r>
      <w:r>
        <w:rPr>
          <w:b w:val="0"/>
          <w:sz w:val="22"/>
        </w:rPr>
        <w:t>How do you enable buyers to buy?</w:t>
      </w:r>
    </w:p>
    <w:p>
      <w:pPr>
        <w:spacing w:after="40" w:before="40"/>
      </w:pPr>
      <w:r>
        <w:rPr>
          <w:b/>
          <w:color w:val="1B5E20"/>
          <w:sz w:val="20"/>
        </w:rPr>
        <w:t xml:space="preserve">Trả lời: </w:t>
      </w:r>
      <w:r>
        <w:rPr>
          <w:b w:val="0"/>
          <w:sz w:val="20"/>
        </w:rPr>
        <w:t>For a middle Sales Representative: How do you enable buyers to buy?.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#interview-question</w:t>
      </w:r>
    </w:p>
    <w:p>
      <w:pPr>
        <w:spacing w:after="80" w:before="40"/>
      </w:pPr>
      <w:r>
        <w:rPr>
          <w:b w:val="0"/>
          <w:color w:val="666666"/>
          <w:sz w:val="16"/>
        </w:rPr>
        <w:t>────────────────────────────────────────────────────────────</w:t>
      </w:r>
    </w:p>
    <w:p>
      <w:pPr>
        <w:spacing w:after="40" w:before="80"/>
      </w:pPr>
      <w:r>
        <w:rPr>
          <w:b/>
          <w:color w:val="1A3C6E"/>
          <w:sz w:val="22"/>
        </w:rPr>
        <w:t xml:space="preserve">Câu 61: </w:t>
      </w:r>
      <w:r>
        <w:rPr>
          <w:b w:val="0"/>
          <w:sz w:val="22"/>
        </w:rPr>
        <w:t>What is a buyer's journey?</w:t>
      </w:r>
    </w:p>
    <w:p>
      <w:pPr>
        <w:spacing w:after="40" w:before="40"/>
      </w:pPr>
      <w:r>
        <w:rPr>
          <w:b/>
          <w:color w:val="1B5E20"/>
          <w:sz w:val="20"/>
        </w:rPr>
        <w:t xml:space="preserve">Trả lời: </w:t>
      </w:r>
      <w:r>
        <w:rPr>
          <w:b w:val="0"/>
          <w:sz w:val="20"/>
        </w:rPr>
        <w:t>For a middle Sales Representative: What is a buyer's journey?.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#concept</w:t>
      </w:r>
    </w:p>
    <w:p>
      <w:pPr>
        <w:spacing w:after="80" w:before="40"/>
      </w:pPr>
      <w:r>
        <w:rPr>
          <w:b w:val="0"/>
          <w:color w:val="666666"/>
          <w:sz w:val="16"/>
        </w:rPr>
        <w:t>────────────────────────────────────────────────────────────</w:t>
      </w:r>
    </w:p>
    <w:p>
      <w:pPr>
        <w:spacing w:after="40" w:before="80"/>
      </w:pPr>
      <w:r>
        <w:rPr>
          <w:b/>
          <w:color w:val="1A3C6E"/>
          <w:sz w:val="22"/>
        </w:rPr>
        <w:t xml:space="preserve">Câu 62: </w:t>
      </w:r>
      <w:r>
        <w:rPr>
          <w:b w:val="0"/>
          <w:sz w:val="22"/>
        </w:rPr>
        <w:t>What is the awareness stage of the buyer journey?</w:t>
      </w:r>
    </w:p>
    <w:p>
      <w:pPr>
        <w:spacing w:after="40" w:before="40"/>
      </w:pPr>
      <w:r>
        <w:rPr>
          <w:b/>
          <w:color w:val="1B5E20"/>
          <w:sz w:val="20"/>
        </w:rPr>
        <w:t xml:space="preserve">Trả lời: </w:t>
      </w:r>
      <w:r>
        <w:rPr>
          <w:b w:val="0"/>
          <w:sz w:val="20"/>
        </w:rPr>
        <w:t>For a middle Sales Representative: What is the awareness stage of the buyer journey?.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#concept</w:t>
      </w:r>
    </w:p>
    <w:p>
      <w:pPr>
        <w:spacing w:after="80" w:before="40"/>
      </w:pPr>
      <w:r>
        <w:rPr>
          <w:b w:val="0"/>
          <w:color w:val="666666"/>
          <w:sz w:val="16"/>
        </w:rPr>
        <w:t>────────────────────────────────────────────────────────────</w:t>
      </w:r>
    </w:p>
    <w:p>
      <w:pPr>
        <w:spacing w:after="40" w:before="80"/>
      </w:pPr>
      <w:r>
        <w:rPr>
          <w:b/>
          <w:color w:val="1A3C6E"/>
          <w:sz w:val="22"/>
        </w:rPr>
        <w:t xml:space="preserve">Câu 63: </w:t>
      </w:r>
      <w:r>
        <w:rPr>
          <w:b w:val="0"/>
          <w:sz w:val="22"/>
        </w:rPr>
        <w:t>What is the consideration stage?</w:t>
      </w:r>
    </w:p>
    <w:p>
      <w:pPr>
        <w:spacing w:after="40" w:before="40"/>
      </w:pPr>
      <w:r>
        <w:rPr>
          <w:b/>
          <w:color w:val="1B5E20"/>
          <w:sz w:val="20"/>
        </w:rPr>
        <w:t xml:space="preserve">Trả lời: </w:t>
      </w:r>
      <w:r>
        <w:rPr>
          <w:b w:val="0"/>
          <w:sz w:val="20"/>
        </w:rPr>
        <w:t>For a middle Sales Representative: What is the consideration stage?.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#concept</w:t>
      </w:r>
    </w:p>
    <w:p>
      <w:pPr>
        <w:spacing w:after="80" w:before="40"/>
      </w:pPr>
      <w:r>
        <w:rPr>
          <w:b w:val="0"/>
          <w:color w:val="666666"/>
          <w:sz w:val="16"/>
        </w:rPr>
        <w:t>────────────────────────────────────────────────────────────</w:t>
      </w:r>
    </w:p>
    <w:p>
      <w:pPr>
        <w:spacing w:after="40" w:before="80"/>
      </w:pPr>
      <w:r>
        <w:rPr>
          <w:b/>
          <w:color w:val="1A3C6E"/>
          <w:sz w:val="22"/>
        </w:rPr>
        <w:t xml:space="preserve">Câu 64: </w:t>
      </w:r>
      <w:r>
        <w:rPr>
          <w:b w:val="0"/>
          <w:sz w:val="22"/>
        </w:rPr>
        <w:t>What is the decision stage?</w:t>
      </w:r>
    </w:p>
    <w:p>
      <w:pPr>
        <w:spacing w:after="40" w:before="40"/>
      </w:pPr>
      <w:r>
        <w:rPr>
          <w:b/>
          <w:color w:val="1B5E20"/>
          <w:sz w:val="20"/>
        </w:rPr>
        <w:t xml:space="preserve">Trả lời: </w:t>
      </w:r>
      <w:r>
        <w:rPr>
          <w:b w:val="0"/>
          <w:sz w:val="20"/>
        </w:rPr>
        <w:t>For a middle Sales Representative: What is the decision stage?.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#concept</w:t>
      </w:r>
    </w:p>
    <w:p>
      <w:pPr>
        <w:spacing w:after="80" w:before="40"/>
      </w:pPr>
      <w:r>
        <w:rPr>
          <w:b w:val="0"/>
          <w:color w:val="666666"/>
          <w:sz w:val="16"/>
        </w:rPr>
        <w:t>────────────────────────────────────────────────────────────</w:t>
      </w:r>
    </w:p>
    <w:p>
      <w:pPr>
        <w:spacing w:after="40" w:before="80"/>
      </w:pPr>
      <w:r>
        <w:rPr>
          <w:b/>
          <w:color w:val="1A3C6E"/>
          <w:sz w:val="22"/>
        </w:rPr>
        <w:t xml:space="preserve">Câu 65: </w:t>
      </w:r>
      <w:r>
        <w:rPr>
          <w:b w:val="0"/>
          <w:sz w:val="22"/>
        </w:rPr>
        <w:t>How do you tailor your approach by buyer stage?</w:t>
      </w:r>
    </w:p>
    <w:p>
      <w:pPr>
        <w:spacing w:after="40" w:before="40"/>
      </w:pPr>
      <w:r>
        <w:rPr>
          <w:b/>
          <w:color w:val="1B5E20"/>
          <w:sz w:val="20"/>
        </w:rPr>
        <w:t xml:space="preserve">Trả lời: </w:t>
      </w:r>
      <w:r>
        <w:rPr>
          <w:b w:val="0"/>
          <w:sz w:val="20"/>
        </w:rPr>
        <w:t>For a middle Sales Representative: How do you tailor your approach by buyer stage?.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#interview-question</w:t>
      </w:r>
    </w:p>
    <w:p>
      <w:pPr>
        <w:spacing w:after="80" w:before="40"/>
      </w:pPr>
      <w:r>
        <w:rPr>
          <w:b w:val="0"/>
          <w:color w:val="666666"/>
          <w:sz w:val="16"/>
        </w:rPr>
        <w:t>────────────────────────────────────────────────────────────</w:t>
      </w:r>
    </w:p>
    <w:p>
      <w:pPr>
        <w:spacing w:after="40" w:before="80"/>
      </w:pPr>
      <w:r>
        <w:rPr>
          <w:b/>
          <w:color w:val="1A3C6E"/>
          <w:sz w:val="22"/>
        </w:rPr>
        <w:t xml:space="preserve">Câu 66: </w:t>
      </w:r>
      <w:r>
        <w:rPr>
          <w:b w:val="0"/>
          <w:sz w:val="22"/>
        </w:rPr>
        <w:t>What is a buying committee?</w:t>
      </w:r>
    </w:p>
    <w:p>
      <w:pPr>
        <w:spacing w:after="40" w:before="40"/>
      </w:pPr>
      <w:r>
        <w:rPr>
          <w:b/>
          <w:color w:val="1B5E20"/>
          <w:sz w:val="20"/>
        </w:rPr>
        <w:t xml:space="preserve">Trả lời: </w:t>
      </w:r>
      <w:r>
        <w:rPr>
          <w:b w:val="0"/>
          <w:sz w:val="20"/>
        </w:rPr>
        <w:t>For a middle Sales Representative: What is a buying committee?.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#concept</w:t>
      </w:r>
    </w:p>
    <w:p>
      <w:pPr>
        <w:spacing w:after="80" w:before="40"/>
      </w:pPr>
      <w:r>
        <w:rPr>
          <w:b w:val="0"/>
          <w:color w:val="666666"/>
          <w:sz w:val="16"/>
        </w:rPr>
        <w:t>────────────────────────────────────────────────────────────</w:t>
      </w:r>
    </w:p>
    <w:p>
      <w:pPr>
        <w:spacing w:after="40" w:before="80"/>
      </w:pPr>
      <w:r>
        <w:rPr>
          <w:b/>
          <w:color w:val="1A3C6E"/>
          <w:sz w:val="22"/>
        </w:rPr>
        <w:t xml:space="preserve">Câu 67: </w:t>
      </w:r>
      <w:r>
        <w:rPr>
          <w:b w:val="0"/>
          <w:sz w:val="22"/>
        </w:rPr>
        <w:t>What roles are on a typical buying committee?</w:t>
      </w:r>
    </w:p>
    <w:p>
      <w:pPr>
        <w:spacing w:after="40" w:before="40"/>
      </w:pPr>
      <w:r>
        <w:rPr>
          <w:b/>
          <w:color w:val="1B5E20"/>
          <w:sz w:val="20"/>
        </w:rPr>
        <w:t xml:space="preserve">Trả lời: </w:t>
      </w:r>
      <w:r>
        <w:rPr>
          <w:b w:val="0"/>
          <w:sz w:val="20"/>
        </w:rPr>
        <w:t>For a middle Sales Representative: What roles are on a typical buying committee?.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#interview-question</w:t>
      </w:r>
    </w:p>
    <w:p>
      <w:pPr>
        <w:spacing w:after="80" w:before="40"/>
      </w:pPr>
      <w:r>
        <w:rPr>
          <w:b w:val="0"/>
          <w:color w:val="666666"/>
          <w:sz w:val="16"/>
        </w:rPr>
        <w:t>────────────────────────────────────────────────────────────</w:t>
      </w:r>
    </w:p>
    <w:p>
      <w:pPr>
        <w:spacing w:after="40" w:before="80"/>
      </w:pPr>
      <w:r>
        <w:rPr>
          <w:b/>
          <w:color w:val="1A3C6E"/>
          <w:sz w:val="22"/>
        </w:rPr>
        <w:t xml:space="preserve">Câu 68: </w:t>
      </w:r>
      <w:r>
        <w:rPr>
          <w:b w:val="0"/>
          <w:sz w:val="22"/>
        </w:rPr>
        <w:t>What is the role of procurement in the buying process?</w:t>
      </w:r>
    </w:p>
    <w:p>
      <w:pPr>
        <w:spacing w:after="40" w:before="40"/>
      </w:pPr>
      <w:r>
        <w:rPr>
          <w:b/>
          <w:color w:val="1B5E20"/>
          <w:sz w:val="20"/>
        </w:rPr>
        <w:t xml:space="preserve">Trả lời: </w:t>
      </w:r>
      <w:r>
        <w:rPr>
          <w:b w:val="0"/>
          <w:sz w:val="20"/>
        </w:rPr>
        <w:t>For a middle Sales Representative: What is the role of procurement in the buying process?.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#process | #concept</w:t>
      </w:r>
    </w:p>
    <w:p>
      <w:pPr>
        <w:spacing w:after="80" w:before="40"/>
      </w:pPr>
      <w:r>
        <w:rPr>
          <w:b w:val="0"/>
          <w:color w:val="666666"/>
          <w:sz w:val="16"/>
        </w:rPr>
        <w:t>────────────────────────────────────────────────────────────</w:t>
      </w:r>
    </w:p>
    <w:p>
      <w:pPr>
        <w:spacing w:after="40" w:before="80"/>
      </w:pPr>
      <w:r>
        <w:rPr>
          <w:b/>
          <w:color w:val="1A3C6E"/>
          <w:sz w:val="22"/>
        </w:rPr>
        <w:t xml:space="preserve">Câu 69: </w:t>
      </w:r>
      <w:r>
        <w:rPr>
          <w:b w:val="0"/>
          <w:sz w:val="22"/>
        </w:rPr>
        <w:t>How do you sell to procurement?</w:t>
      </w:r>
    </w:p>
    <w:p>
      <w:pPr>
        <w:spacing w:after="40" w:before="40"/>
      </w:pPr>
      <w:r>
        <w:rPr>
          <w:b/>
          <w:color w:val="1B5E20"/>
          <w:sz w:val="20"/>
        </w:rPr>
        <w:t xml:space="preserve">Trả lời: </w:t>
      </w:r>
      <w:r>
        <w:rPr>
          <w:b w:val="0"/>
          <w:sz w:val="20"/>
        </w:rPr>
        <w:t>For a middle Sales Representative: How do you sell to procurement?.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#interview-question</w:t>
      </w:r>
    </w:p>
    <w:p>
      <w:pPr>
        <w:spacing w:after="80" w:before="40"/>
      </w:pPr>
      <w:r>
        <w:rPr>
          <w:b w:val="0"/>
          <w:color w:val="666666"/>
          <w:sz w:val="16"/>
        </w:rPr>
        <w:t>────────────────────────────────────────────────────────────</w:t>
      </w:r>
    </w:p>
    <w:p>
      <w:pPr>
        <w:spacing w:after="40" w:before="80"/>
      </w:pPr>
      <w:r>
        <w:rPr>
          <w:b/>
          <w:color w:val="1A3C6E"/>
          <w:sz w:val="22"/>
        </w:rPr>
        <w:t xml:space="preserve">Câu 70: </w:t>
      </w:r>
      <w:r>
        <w:rPr>
          <w:b w:val="0"/>
          <w:sz w:val="22"/>
        </w:rPr>
        <w:t>What is vendor consolidation?</w:t>
      </w:r>
    </w:p>
    <w:p>
      <w:pPr>
        <w:spacing w:after="40" w:before="40"/>
      </w:pPr>
      <w:r>
        <w:rPr>
          <w:b/>
          <w:color w:val="1B5E20"/>
          <w:sz w:val="20"/>
        </w:rPr>
        <w:t xml:space="preserve">Trả lời: </w:t>
      </w:r>
      <w:r>
        <w:rPr>
          <w:b w:val="0"/>
          <w:sz w:val="20"/>
        </w:rPr>
        <w:t>For a middle Sales Representative: What is vendor consolidation?.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#concept</w:t>
      </w:r>
    </w:p>
    <w:p>
      <w:pPr>
        <w:spacing w:after="80" w:before="40"/>
      </w:pPr>
      <w:r>
        <w:rPr>
          <w:b w:val="0"/>
          <w:color w:val="666666"/>
          <w:sz w:val="16"/>
        </w:rPr>
        <w:t>────────────────────────────────────────────────────────────</w:t>
      </w:r>
    </w:p>
    <w:p>
      <w:pPr>
        <w:spacing w:after="40" w:before="80"/>
      </w:pPr>
      <w:r>
        <w:rPr>
          <w:b/>
          <w:color w:val="1A3C6E"/>
          <w:sz w:val="22"/>
        </w:rPr>
        <w:t xml:space="preserve">Câu 71: </w:t>
      </w:r>
      <w:r>
        <w:rPr>
          <w:b w:val="0"/>
          <w:sz w:val="22"/>
        </w:rPr>
        <w:t>How do you position against a legacy vendor?</w:t>
      </w:r>
    </w:p>
    <w:p>
      <w:pPr>
        <w:spacing w:after="40" w:before="40"/>
      </w:pPr>
      <w:r>
        <w:rPr>
          <w:b/>
          <w:color w:val="1B5E20"/>
          <w:sz w:val="20"/>
        </w:rPr>
        <w:t xml:space="preserve">Trả lời: </w:t>
      </w:r>
      <w:r>
        <w:rPr>
          <w:b w:val="0"/>
          <w:sz w:val="20"/>
        </w:rPr>
        <w:t>For a middle Sales Representative: How do you position against a legacy vendor?.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#interview-question</w:t>
      </w:r>
    </w:p>
    <w:p>
      <w:pPr>
        <w:spacing w:after="80" w:before="40"/>
      </w:pPr>
      <w:r>
        <w:rPr>
          <w:b w:val="0"/>
          <w:color w:val="666666"/>
          <w:sz w:val="16"/>
        </w:rPr>
        <w:t>────────────────────────────────────────────────────────────</w:t>
      </w:r>
    </w:p>
    <w:p>
      <w:pPr>
        <w:spacing w:after="40" w:before="80"/>
      </w:pPr>
      <w:r>
        <w:rPr>
          <w:b/>
          <w:color w:val="1A3C6E"/>
          <w:sz w:val="22"/>
        </w:rPr>
        <w:t xml:space="preserve">Câu 72: </w:t>
      </w:r>
      <w:r>
        <w:rPr>
          <w:b w:val="0"/>
          <w:sz w:val="22"/>
        </w:rPr>
        <w:t>What is a rip and replace strategy?</w:t>
      </w:r>
    </w:p>
    <w:p>
      <w:pPr>
        <w:spacing w:after="40" w:before="40"/>
      </w:pPr>
      <w:r>
        <w:rPr>
          <w:b/>
          <w:color w:val="1B5E20"/>
          <w:sz w:val="20"/>
        </w:rPr>
        <w:t xml:space="preserve">Trả lời: </w:t>
      </w:r>
      <w:r>
        <w:rPr>
          <w:b w:val="0"/>
          <w:sz w:val="20"/>
        </w:rPr>
        <w:t>For a middle Sales Representative: What is a rip and replace strategy?.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#concept</w:t>
      </w:r>
    </w:p>
    <w:p>
      <w:pPr>
        <w:spacing w:after="80" w:before="40"/>
      </w:pPr>
      <w:r>
        <w:rPr>
          <w:b w:val="0"/>
          <w:color w:val="666666"/>
          <w:sz w:val="16"/>
        </w:rPr>
        <w:t>────────────────────────────────────────────────────────────</w:t>
      </w:r>
    </w:p>
    <w:p>
      <w:pPr>
        <w:spacing w:after="40" w:before="80"/>
      </w:pPr>
      <w:r>
        <w:rPr>
          <w:b/>
          <w:color w:val="1A3C6E"/>
          <w:sz w:val="22"/>
        </w:rPr>
        <w:t xml:space="preserve">Câu 73: </w:t>
      </w:r>
      <w:r>
        <w:rPr>
          <w:b w:val="0"/>
          <w:sz w:val="22"/>
        </w:rPr>
        <w:t>What is a greenfield vs brownfield opportunity?</w:t>
      </w:r>
    </w:p>
    <w:p>
      <w:pPr>
        <w:spacing w:after="40" w:before="40"/>
      </w:pPr>
      <w:r>
        <w:rPr>
          <w:b/>
          <w:color w:val="1B5E20"/>
          <w:sz w:val="20"/>
        </w:rPr>
        <w:t xml:space="preserve">Trả lời: </w:t>
      </w:r>
      <w:r>
        <w:rPr>
          <w:b w:val="0"/>
          <w:sz w:val="20"/>
        </w:rPr>
        <w:t>For a middle Sales Representative: What is a greenfield vs brownfield opportunity?.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#comparison | #concept</w:t>
      </w:r>
    </w:p>
    <w:p>
      <w:pPr>
        <w:spacing w:after="80" w:before="40"/>
      </w:pPr>
      <w:r>
        <w:rPr>
          <w:b w:val="0"/>
          <w:color w:val="666666"/>
          <w:sz w:val="16"/>
        </w:rPr>
        <w:t>────────────────────────────────────────────────────────────</w:t>
      </w:r>
    </w:p>
    <w:p>
      <w:pPr>
        <w:spacing w:after="40" w:before="80"/>
      </w:pPr>
      <w:r>
        <w:rPr>
          <w:b/>
          <w:color w:val="1A3C6E"/>
          <w:sz w:val="22"/>
        </w:rPr>
        <w:t xml:space="preserve">Câu 74: </w:t>
      </w:r>
      <w:r>
        <w:rPr>
          <w:b w:val="0"/>
          <w:sz w:val="22"/>
        </w:rPr>
        <w:t>What is land and expand strategy?</w:t>
      </w:r>
    </w:p>
    <w:p>
      <w:pPr>
        <w:spacing w:after="40" w:before="40"/>
      </w:pPr>
      <w:r>
        <w:rPr>
          <w:b/>
          <w:color w:val="1B5E20"/>
          <w:sz w:val="20"/>
        </w:rPr>
        <w:t xml:space="preserve">Trả lời: </w:t>
      </w:r>
      <w:r>
        <w:rPr>
          <w:b w:val="0"/>
          <w:sz w:val="20"/>
        </w:rPr>
        <w:t>For a middle Sales Representative: What is land and expand strategy?.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#concept</w:t>
      </w:r>
    </w:p>
    <w:p>
      <w:pPr>
        <w:spacing w:after="80" w:before="40"/>
      </w:pPr>
      <w:r>
        <w:rPr>
          <w:b w:val="0"/>
          <w:color w:val="666666"/>
          <w:sz w:val="16"/>
        </w:rPr>
        <w:t>────────────────────────────────────────────────────────────</w:t>
      </w:r>
    </w:p>
    <w:p>
      <w:pPr>
        <w:spacing w:after="40" w:before="80"/>
      </w:pPr>
      <w:r>
        <w:rPr>
          <w:b/>
          <w:color w:val="1A3C6E"/>
          <w:sz w:val="22"/>
        </w:rPr>
        <w:t xml:space="preserve">Câu 75: </w:t>
      </w:r>
      <w:r>
        <w:rPr>
          <w:b w:val="0"/>
          <w:sz w:val="22"/>
        </w:rPr>
        <w:t>How do you land an initial deal and expand?</w:t>
      </w:r>
    </w:p>
    <w:p>
      <w:pPr>
        <w:spacing w:after="40" w:before="40"/>
      </w:pPr>
      <w:r>
        <w:rPr>
          <w:b/>
          <w:color w:val="1B5E20"/>
          <w:sz w:val="20"/>
        </w:rPr>
        <w:t xml:space="preserve">Trả lời: </w:t>
      </w:r>
      <w:r>
        <w:rPr>
          <w:b w:val="0"/>
          <w:sz w:val="20"/>
        </w:rPr>
        <w:t>For a middle Sales Representative: How do you land an initial deal and expand?.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#interview-question</w:t>
      </w:r>
    </w:p>
    <w:p>
      <w:pPr>
        <w:spacing w:after="80" w:before="40"/>
      </w:pPr>
      <w:r>
        <w:rPr>
          <w:b w:val="0"/>
          <w:color w:val="666666"/>
          <w:sz w:val="16"/>
        </w:rPr>
        <w:t>────────────────────────────────────────────────────────────</w:t>
      </w:r>
    </w:p>
    <w:p>
      <w:pPr>
        <w:spacing w:after="40" w:before="80"/>
      </w:pPr>
      <w:r>
        <w:rPr>
          <w:b/>
          <w:color w:val="1A3C6E"/>
          <w:sz w:val="22"/>
        </w:rPr>
        <w:t xml:space="preserve">Câu 76: </w:t>
      </w:r>
      <w:r>
        <w:rPr>
          <w:b w:val="0"/>
          <w:sz w:val="22"/>
        </w:rPr>
        <w:t>What is the first deal vs expansion strategy?</w:t>
      </w:r>
    </w:p>
    <w:p>
      <w:pPr>
        <w:spacing w:after="40" w:before="40"/>
      </w:pPr>
      <w:r>
        <w:rPr>
          <w:b/>
          <w:color w:val="1B5E20"/>
          <w:sz w:val="20"/>
        </w:rPr>
        <w:t xml:space="preserve">Trả lời: </w:t>
      </w:r>
      <w:r>
        <w:rPr>
          <w:b w:val="0"/>
          <w:sz w:val="20"/>
        </w:rPr>
        <w:t>For a middle Sales Representative: What is the first deal vs expansion strategy?.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#comparison | #concept</w:t>
      </w:r>
    </w:p>
    <w:p>
      <w:pPr>
        <w:spacing w:after="80" w:before="40"/>
      </w:pPr>
      <w:r>
        <w:rPr>
          <w:b w:val="0"/>
          <w:color w:val="666666"/>
          <w:sz w:val="16"/>
        </w:rPr>
        <w:t>────────────────────────────────────────────────────────────</w:t>
      </w:r>
    </w:p>
    <w:p>
      <w:pPr>
        <w:spacing w:after="40" w:before="80"/>
      </w:pPr>
      <w:r>
        <w:rPr>
          <w:b/>
          <w:color w:val="1A3C6E"/>
          <w:sz w:val="22"/>
        </w:rPr>
        <w:t xml:space="preserve">Câu 77: </w:t>
      </w:r>
      <w:r>
        <w:rPr>
          <w:b w:val="0"/>
          <w:sz w:val="22"/>
        </w:rPr>
        <w:t>How do you identify expansion opportunities?</w:t>
      </w:r>
    </w:p>
    <w:p>
      <w:pPr>
        <w:spacing w:after="40" w:before="40"/>
      </w:pPr>
      <w:r>
        <w:rPr>
          <w:b/>
          <w:color w:val="1B5E20"/>
          <w:sz w:val="20"/>
        </w:rPr>
        <w:t xml:space="preserve">Trả lời: </w:t>
      </w:r>
      <w:r>
        <w:rPr>
          <w:b w:val="0"/>
          <w:sz w:val="20"/>
        </w:rPr>
        <w:t>For a middle Sales Representative: How do you identify expansion opportunities?.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#interview-question</w:t>
      </w:r>
    </w:p>
    <w:p>
      <w:pPr>
        <w:spacing w:after="80" w:before="40"/>
      </w:pPr>
      <w:r>
        <w:rPr>
          <w:b w:val="0"/>
          <w:color w:val="666666"/>
          <w:sz w:val="16"/>
        </w:rPr>
        <w:t>────────────────────────────────────────────────────────────</w:t>
      </w:r>
    </w:p>
    <w:p>
      <w:pPr>
        <w:spacing w:after="40" w:before="80"/>
      </w:pPr>
      <w:r>
        <w:rPr>
          <w:b/>
          <w:color w:val="1A3C6E"/>
          <w:sz w:val="22"/>
        </w:rPr>
        <w:t xml:space="preserve">Câu 78: </w:t>
      </w:r>
      <w:r>
        <w:rPr>
          <w:b w:val="0"/>
          <w:sz w:val="22"/>
        </w:rPr>
        <w:t>What is cross-sell vs upsell?</w:t>
      </w:r>
    </w:p>
    <w:p>
      <w:pPr>
        <w:spacing w:after="40" w:before="40"/>
      </w:pPr>
      <w:r>
        <w:rPr>
          <w:b/>
          <w:color w:val="1B5E20"/>
          <w:sz w:val="20"/>
        </w:rPr>
        <w:t xml:space="preserve">Trả lời: </w:t>
      </w:r>
      <w:r>
        <w:rPr>
          <w:b w:val="0"/>
          <w:sz w:val="20"/>
        </w:rPr>
        <w:t>For a middle Sales Representative: What is cross-sell vs upsell?.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#comparison | #concept</w:t>
      </w:r>
    </w:p>
    <w:p>
      <w:pPr>
        <w:spacing w:after="80" w:before="40"/>
      </w:pPr>
      <w:r>
        <w:rPr>
          <w:b w:val="0"/>
          <w:color w:val="666666"/>
          <w:sz w:val="16"/>
        </w:rPr>
        <w:t>────────────────────────────────────────────────────────────</w:t>
      </w:r>
    </w:p>
    <w:p>
      <w:pPr>
        <w:spacing w:after="40" w:before="80"/>
      </w:pPr>
      <w:r>
        <w:rPr>
          <w:b/>
          <w:color w:val="1A3C6E"/>
          <w:sz w:val="22"/>
        </w:rPr>
        <w:t xml:space="preserve">Câu 79: </w:t>
      </w:r>
      <w:r>
        <w:rPr>
          <w:b w:val="0"/>
          <w:sz w:val="22"/>
        </w:rPr>
        <w:t>How do you cross-sell into existing accounts?</w:t>
      </w:r>
    </w:p>
    <w:p>
      <w:pPr>
        <w:spacing w:after="40" w:before="40"/>
      </w:pPr>
      <w:r>
        <w:rPr>
          <w:b/>
          <w:color w:val="1B5E20"/>
          <w:sz w:val="20"/>
        </w:rPr>
        <w:t xml:space="preserve">Trả lời: </w:t>
      </w:r>
      <w:r>
        <w:rPr>
          <w:b w:val="0"/>
          <w:sz w:val="20"/>
        </w:rPr>
        <w:t>For a middle Sales Representative: How do you cross-sell into existing accounts?.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#interview-question</w:t>
      </w:r>
    </w:p>
    <w:p>
      <w:pPr>
        <w:spacing w:after="80" w:before="40"/>
      </w:pPr>
      <w:r>
        <w:rPr>
          <w:b w:val="0"/>
          <w:color w:val="666666"/>
          <w:sz w:val="16"/>
        </w:rPr>
        <w:t>────────────────────────────────────────────────────────────</w:t>
      </w:r>
    </w:p>
    <w:p>
      <w:pPr>
        <w:spacing w:after="40" w:before="80"/>
      </w:pPr>
      <w:r>
        <w:rPr>
          <w:b/>
          <w:color w:val="1A3C6E"/>
          <w:sz w:val="22"/>
        </w:rPr>
        <w:t xml:space="preserve">Câu 80: </w:t>
      </w:r>
      <w:r>
        <w:rPr>
          <w:b w:val="0"/>
          <w:sz w:val="22"/>
        </w:rPr>
        <w:t>What is a product line expansion?</w:t>
      </w:r>
    </w:p>
    <w:p>
      <w:pPr>
        <w:spacing w:after="40" w:before="40"/>
      </w:pPr>
      <w:r>
        <w:rPr>
          <w:b/>
          <w:color w:val="1B5E20"/>
          <w:sz w:val="20"/>
        </w:rPr>
        <w:t xml:space="preserve">Trả lời: </w:t>
      </w:r>
      <w:r>
        <w:rPr>
          <w:b w:val="0"/>
          <w:sz w:val="20"/>
        </w:rPr>
        <w:t>For a middle Sales Representative: What is a product line expansion?.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#concept</w:t>
      </w:r>
    </w:p>
    <w:p>
      <w:pPr>
        <w:spacing w:after="80" w:before="40"/>
      </w:pPr>
      <w:r>
        <w:rPr>
          <w:b w:val="0"/>
          <w:color w:val="666666"/>
          <w:sz w:val="16"/>
        </w:rPr>
        <w:t>────────────────────────────────────────────────────────────</w:t>
      </w:r>
    </w:p>
    <w:p>
      <w:pPr>
        <w:spacing w:after="40" w:before="80"/>
      </w:pPr>
      <w:r>
        <w:rPr>
          <w:b/>
          <w:color w:val="1A3C6E"/>
          <w:sz w:val="22"/>
        </w:rPr>
        <w:t xml:space="preserve">Câu 81: </w:t>
      </w:r>
      <w:r>
        <w:rPr>
          <w:b w:val="0"/>
          <w:sz w:val="22"/>
        </w:rPr>
        <w:t>What is an add-on sale?</w:t>
      </w:r>
    </w:p>
    <w:p>
      <w:pPr>
        <w:spacing w:after="40" w:before="40"/>
      </w:pPr>
      <w:r>
        <w:rPr>
          <w:b/>
          <w:color w:val="1B5E20"/>
          <w:sz w:val="20"/>
        </w:rPr>
        <w:t xml:space="preserve">Trả lời: </w:t>
      </w:r>
      <w:r>
        <w:rPr>
          <w:b w:val="0"/>
          <w:sz w:val="20"/>
        </w:rPr>
        <w:t>For a middle Sales Representative: What is an add-on sale?.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#concept</w:t>
      </w:r>
    </w:p>
    <w:p>
      <w:pPr>
        <w:spacing w:after="80" w:before="40"/>
      </w:pPr>
      <w:r>
        <w:rPr>
          <w:b w:val="0"/>
          <w:color w:val="666666"/>
          <w:sz w:val="16"/>
        </w:rPr>
        <w:t>────────────────────────────────────────────────────────────</w:t>
      </w:r>
    </w:p>
    <w:p>
      <w:pPr>
        <w:spacing w:after="40" w:before="80"/>
      </w:pPr>
      <w:r>
        <w:rPr>
          <w:b/>
          <w:color w:val="1A3C6E"/>
          <w:sz w:val="22"/>
        </w:rPr>
        <w:t xml:space="preserve">Câu 82: </w:t>
      </w:r>
      <w:r>
        <w:rPr>
          <w:b w:val="0"/>
          <w:sz w:val="22"/>
        </w:rPr>
        <w:t>How do you build a customer advisory board?</w:t>
      </w:r>
    </w:p>
    <w:p>
      <w:pPr>
        <w:spacing w:after="40" w:before="40"/>
      </w:pPr>
      <w:r>
        <w:rPr>
          <w:b/>
          <w:color w:val="1B5E20"/>
          <w:sz w:val="20"/>
        </w:rPr>
        <w:t xml:space="preserve">Trả lời: </w:t>
      </w:r>
      <w:r>
        <w:rPr>
          <w:b w:val="0"/>
          <w:sz w:val="20"/>
        </w:rPr>
        <w:t>For a middle Sales Representative: How do you build a customer advisory board?.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#implementation</w:t>
      </w:r>
    </w:p>
    <w:p>
      <w:pPr>
        <w:spacing w:after="80" w:before="40"/>
      </w:pPr>
      <w:r>
        <w:rPr>
          <w:b w:val="0"/>
          <w:color w:val="666666"/>
          <w:sz w:val="16"/>
        </w:rPr>
        <w:t>────────────────────────────────────────────────────────────</w:t>
      </w:r>
    </w:p>
    <w:p>
      <w:pPr>
        <w:spacing w:after="40" w:before="80"/>
      </w:pPr>
      <w:r>
        <w:rPr>
          <w:b/>
          <w:color w:val="1A3C6E"/>
          <w:sz w:val="22"/>
        </w:rPr>
        <w:t xml:space="preserve">Câu 83: </w:t>
      </w:r>
      <w:r>
        <w:rPr>
          <w:b w:val="0"/>
          <w:sz w:val="22"/>
        </w:rPr>
        <w:t>What is a reference customer?</w:t>
      </w:r>
    </w:p>
    <w:p>
      <w:pPr>
        <w:spacing w:after="40" w:before="40"/>
      </w:pPr>
      <w:r>
        <w:rPr>
          <w:b/>
          <w:color w:val="1B5E20"/>
          <w:sz w:val="20"/>
        </w:rPr>
        <w:t xml:space="preserve">Trả lời: </w:t>
      </w:r>
      <w:r>
        <w:rPr>
          <w:b w:val="0"/>
          <w:sz w:val="20"/>
        </w:rPr>
        <w:t>For a middle Sales Representative: What is a reference customer?.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#concept</w:t>
      </w:r>
    </w:p>
    <w:p>
      <w:pPr>
        <w:spacing w:after="80" w:before="40"/>
      </w:pPr>
      <w:r>
        <w:rPr>
          <w:b w:val="0"/>
          <w:color w:val="666666"/>
          <w:sz w:val="16"/>
        </w:rPr>
        <w:t>────────────────────────────────────────────────────────────</w:t>
      </w:r>
    </w:p>
    <w:p>
      <w:pPr>
        <w:spacing w:after="40" w:before="80"/>
      </w:pPr>
      <w:r>
        <w:rPr>
          <w:b/>
          <w:color w:val="1A3C6E"/>
          <w:sz w:val="22"/>
        </w:rPr>
        <w:t xml:space="preserve">Câu 84: </w:t>
      </w:r>
      <w:r>
        <w:rPr>
          <w:b w:val="0"/>
          <w:sz w:val="22"/>
        </w:rPr>
        <w:t>How do you develop customer references?</w:t>
      </w:r>
    </w:p>
    <w:p>
      <w:pPr>
        <w:spacing w:after="40" w:before="40"/>
      </w:pPr>
      <w:r>
        <w:rPr>
          <w:b/>
          <w:color w:val="1B5E20"/>
          <w:sz w:val="20"/>
        </w:rPr>
        <w:t xml:space="preserve">Trả lời: </w:t>
      </w:r>
      <w:r>
        <w:rPr>
          <w:b w:val="0"/>
          <w:sz w:val="20"/>
        </w:rPr>
        <w:t>For a middle Sales Representative: How do you develop customer references?.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#interview-question</w:t>
      </w:r>
    </w:p>
    <w:p>
      <w:pPr>
        <w:spacing w:after="80" w:before="40"/>
      </w:pPr>
      <w:r>
        <w:rPr>
          <w:b w:val="0"/>
          <w:color w:val="666666"/>
          <w:sz w:val="16"/>
        </w:rPr>
        <w:t>────────────────────────────────────────────────────────────</w:t>
      </w:r>
    </w:p>
    <w:p>
      <w:pPr>
        <w:spacing w:after="40" w:before="80"/>
      </w:pPr>
      <w:r>
        <w:rPr>
          <w:b/>
          <w:color w:val="1A3C6E"/>
          <w:sz w:val="22"/>
        </w:rPr>
        <w:t xml:space="preserve">Câu 85: </w:t>
      </w:r>
      <w:r>
        <w:rPr>
          <w:b w:val="0"/>
          <w:sz w:val="22"/>
        </w:rPr>
        <w:t>How do you ask for a customer testimonial?</w:t>
      </w:r>
    </w:p>
    <w:p>
      <w:pPr>
        <w:spacing w:after="40" w:before="40"/>
      </w:pPr>
      <w:r>
        <w:rPr>
          <w:b/>
          <w:color w:val="1B5E20"/>
          <w:sz w:val="20"/>
        </w:rPr>
        <w:t xml:space="preserve">Trả lời: </w:t>
      </w:r>
      <w:r>
        <w:rPr>
          <w:b w:val="0"/>
          <w:sz w:val="20"/>
        </w:rPr>
        <w:t>For a middle Sales Representative: How do you ask for a customer testimonial?.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#interview-question</w:t>
      </w:r>
    </w:p>
    <w:p>
      <w:pPr>
        <w:spacing w:after="80" w:before="40"/>
      </w:pPr>
      <w:r>
        <w:rPr>
          <w:b w:val="0"/>
          <w:color w:val="666666"/>
          <w:sz w:val="16"/>
        </w:rPr>
        <w:t>────────────────────────────────────────────────────────────</w:t>
      </w:r>
    </w:p>
    <w:p>
      <w:pPr>
        <w:spacing w:after="40" w:before="80"/>
      </w:pPr>
      <w:r>
        <w:rPr>
          <w:b/>
          <w:color w:val="1A3C6E"/>
          <w:sz w:val="22"/>
        </w:rPr>
        <w:t xml:space="preserve">Câu 86: </w:t>
      </w:r>
      <w:r>
        <w:rPr>
          <w:b w:val="0"/>
          <w:sz w:val="22"/>
        </w:rPr>
        <w:t>How do you use customer references in deals?</w:t>
      </w:r>
    </w:p>
    <w:p>
      <w:pPr>
        <w:spacing w:after="40" w:before="40"/>
      </w:pPr>
      <w:r>
        <w:rPr>
          <w:b/>
          <w:color w:val="1B5E20"/>
          <w:sz w:val="20"/>
        </w:rPr>
        <w:t xml:space="preserve">Trả lời: </w:t>
      </w:r>
      <w:r>
        <w:rPr>
          <w:b w:val="0"/>
          <w:sz w:val="20"/>
        </w:rPr>
        <w:t>For a middle Sales Representative: How do you use customer references in deals?.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#interview-question</w:t>
      </w:r>
    </w:p>
    <w:p>
      <w:pPr>
        <w:spacing w:after="80" w:before="40"/>
      </w:pPr>
      <w:r>
        <w:rPr>
          <w:b w:val="0"/>
          <w:color w:val="666666"/>
          <w:sz w:val="16"/>
        </w:rPr>
        <w:t>────────────────────────────────────────────────────────────</w:t>
      </w:r>
    </w:p>
    <w:p>
      <w:pPr>
        <w:spacing w:after="40" w:before="80"/>
      </w:pPr>
      <w:r>
        <w:rPr>
          <w:b/>
          <w:color w:val="1A3C6E"/>
          <w:sz w:val="22"/>
        </w:rPr>
        <w:t xml:space="preserve">Câu 87: </w:t>
      </w:r>
      <w:r>
        <w:rPr>
          <w:b w:val="0"/>
          <w:sz w:val="22"/>
        </w:rPr>
        <w:t>What is a customer advocate program?</w:t>
      </w:r>
    </w:p>
    <w:p>
      <w:pPr>
        <w:spacing w:after="40" w:before="40"/>
      </w:pPr>
      <w:r>
        <w:rPr>
          <w:b/>
          <w:color w:val="1B5E20"/>
          <w:sz w:val="20"/>
        </w:rPr>
        <w:t xml:space="preserve">Trả lời: </w:t>
      </w:r>
      <w:r>
        <w:rPr>
          <w:b w:val="0"/>
          <w:sz w:val="20"/>
        </w:rPr>
        <w:t>For a middle Sales Representative: What is a customer advocate program?.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#concept</w:t>
      </w:r>
    </w:p>
    <w:p>
      <w:pPr>
        <w:spacing w:after="80" w:before="40"/>
      </w:pPr>
      <w:r>
        <w:rPr>
          <w:b w:val="0"/>
          <w:color w:val="666666"/>
          <w:sz w:val="16"/>
        </w:rPr>
        <w:t>────────────────────────────────────────────────────────────</w:t>
      </w:r>
    </w:p>
    <w:p>
      <w:pPr>
        <w:spacing w:after="40" w:before="80"/>
      </w:pPr>
      <w:r>
        <w:rPr>
          <w:b/>
          <w:color w:val="1A3C6E"/>
          <w:sz w:val="22"/>
        </w:rPr>
        <w:t xml:space="preserve">Câu 88: </w:t>
      </w:r>
      <w:r>
        <w:rPr>
          <w:b w:val="0"/>
          <w:sz w:val="22"/>
        </w:rPr>
        <w:t>What is your approach to building long-term customer relationships?</w:t>
      </w:r>
    </w:p>
    <w:p>
      <w:pPr>
        <w:spacing w:after="40" w:before="40"/>
      </w:pPr>
      <w:r>
        <w:rPr>
          <w:b/>
          <w:color w:val="1B5E20"/>
          <w:sz w:val="20"/>
        </w:rPr>
        <w:t xml:space="preserve">Trả lời: </w:t>
      </w:r>
      <w:r>
        <w:rPr>
          <w:b w:val="0"/>
          <w:sz w:val="20"/>
        </w:rPr>
        <w:t>For a middle Sales Representative: What is your approach to building long-term customer relationships?.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#concept</w:t>
      </w:r>
    </w:p>
    <w:p>
      <w:pPr>
        <w:spacing w:after="80" w:before="40"/>
      </w:pPr>
      <w:r>
        <w:rPr>
          <w:b w:val="0"/>
          <w:color w:val="666666"/>
          <w:sz w:val="16"/>
        </w:rPr>
        <w:t>────────────────────────────────────────────────────────────</w:t>
      </w:r>
    </w:p>
    <w:p>
      <w:pPr>
        <w:spacing w:after="40" w:before="80"/>
      </w:pPr>
      <w:r>
        <w:rPr>
          <w:b/>
          <w:color w:val="1A3C6E"/>
          <w:sz w:val="22"/>
        </w:rPr>
        <w:t xml:space="preserve">Câu 89: </w:t>
      </w:r>
      <w:r>
        <w:rPr>
          <w:b w:val="0"/>
          <w:sz w:val="22"/>
        </w:rPr>
        <w:t>How do you retain customers after the sale?</w:t>
      </w:r>
    </w:p>
    <w:p>
      <w:pPr>
        <w:spacing w:after="40" w:before="40"/>
      </w:pPr>
      <w:r>
        <w:rPr>
          <w:b/>
          <w:color w:val="1B5E20"/>
          <w:sz w:val="20"/>
        </w:rPr>
        <w:t xml:space="preserve">Trả lời: </w:t>
      </w:r>
      <w:r>
        <w:rPr>
          <w:b w:val="0"/>
          <w:sz w:val="20"/>
        </w:rPr>
        <w:t>For a middle Sales Representative: How do you retain customers after the sale?.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#interview-question</w:t>
      </w:r>
    </w:p>
    <w:p>
      <w:pPr>
        <w:spacing w:after="80" w:before="40"/>
      </w:pPr>
      <w:r>
        <w:rPr>
          <w:b w:val="0"/>
          <w:color w:val="666666"/>
          <w:sz w:val="16"/>
        </w:rPr>
        <w:t>────────────────────────────────────────────────────────────</w:t>
      </w:r>
    </w:p>
    <w:p>
      <w:pPr>
        <w:spacing w:after="40" w:before="80"/>
      </w:pPr>
      <w:r>
        <w:rPr>
          <w:b/>
          <w:color w:val="1A3C6E"/>
          <w:sz w:val="22"/>
        </w:rPr>
        <w:t xml:space="preserve">Câu 90: </w:t>
      </w:r>
      <w:r>
        <w:rPr>
          <w:b w:val="0"/>
          <w:sz w:val="22"/>
        </w:rPr>
        <w:t>What is customer churn and how do you prevent it?</w:t>
      </w:r>
    </w:p>
    <w:p>
      <w:pPr>
        <w:spacing w:after="40" w:before="40"/>
      </w:pPr>
      <w:r>
        <w:rPr>
          <w:b/>
          <w:color w:val="1B5E20"/>
          <w:sz w:val="20"/>
        </w:rPr>
        <w:t xml:space="preserve">Trả lời: </w:t>
      </w:r>
      <w:r>
        <w:rPr>
          <w:b w:val="0"/>
          <w:sz w:val="20"/>
        </w:rPr>
        <w:t>For a middle Sales Representative: What is customer churn and how do you prevent it?.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#concept</w:t>
      </w:r>
    </w:p>
    <w:p>
      <w:pPr>
        <w:spacing w:after="80" w:before="40"/>
      </w:pPr>
      <w:r>
        <w:rPr>
          <w:b w:val="0"/>
          <w:color w:val="666666"/>
          <w:sz w:val="16"/>
        </w:rPr>
        <w:t>────────────────────────────────────────────────────────────</w:t>
      </w:r>
    </w:p>
    <w:p>
      <w:pPr>
        <w:spacing w:after="40" w:before="80"/>
      </w:pPr>
      <w:r>
        <w:rPr>
          <w:b/>
          <w:color w:val="1A3C6E"/>
          <w:sz w:val="22"/>
        </w:rPr>
        <w:t xml:space="preserve">Câu 91: </w:t>
      </w:r>
      <w:r>
        <w:rPr>
          <w:b w:val="0"/>
          <w:sz w:val="22"/>
        </w:rPr>
        <w:t>What is early warning signs of churn?</w:t>
      </w:r>
    </w:p>
    <w:p>
      <w:pPr>
        <w:spacing w:after="40" w:before="40"/>
      </w:pPr>
      <w:r>
        <w:rPr>
          <w:b/>
          <w:color w:val="1B5E20"/>
          <w:sz w:val="20"/>
        </w:rPr>
        <w:t xml:space="preserve">Trả lời: </w:t>
      </w:r>
      <w:r>
        <w:rPr>
          <w:b w:val="0"/>
          <w:sz w:val="20"/>
        </w:rPr>
        <w:t>For a middle Sales Representative: What is early warning signs of churn?.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#concept</w:t>
      </w:r>
    </w:p>
    <w:p>
      <w:pPr>
        <w:spacing w:after="80" w:before="40"/>
      </w:pPr>
      <w:r>
        <w:rPr>
          <w:b w:val="0"/>
          <w:color w:val="666666"/>
          <w:sz w:val="16"/>
        </w:rPr>
        <w:t>────────────────────────────────────────────────────────────</w:t>
      </w:r>
    </w:p>
    <w:p>
      <w:pPr>
        <w:spacing w:after="40" w:before="80"/>
      </w:pPr>
      <w:r>
        <w:rPr>
          <w:b/>
          <w:color w:val="1A3C6E"/>
          <w:sz w:val="22"/>
        </w:rPr>
        <w:t xml:space="preserve">Câu 92: </w:t>
      </w:r>
      <w:r>
        <w:rPr>
          <w:b w:val="0"/>
          <w:sz w:val="22"/>
        </w:rPr>
        <w:t>How do you recover an at-risk customer?</w:t>
      </w:r>
    </w:p>
    <w:p>
      <w:pPr>
        <w:spacing w:after="40" w:before="40"/>
      </w:pPr>
      <w:r>
        <w:rPr>
          <w:b/>
          <w:color w:val="1B5E20"/>
          <w:sz w:val="20"/>
        </w:rPr>
        <w:t xml:space="preserve">Trả lời: </w:t>
      </w:r>
      <w:r>
        <w:rPr>
          <w:b w:val="0"/>
          <w:sz w:val="20"/>
        </w:rPr>
        <w:t>For a middle Sales Representative: How do you recover an at-risk customer?.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#interview-question</w:t>
      </w:r>
    </w:p>
    <w:p>
      <w:pPr>
        <w:spacing w:after="80" w:before="40"/>
      </w:pPr>
      <w:r>
        <w:rPr>
          <w:b w:val="0"/>
          <w:color w:val="666666"/>
          <w:sz w:val="16"/>
        </w:rPr>
        <w:t>────────────────────────────────────────────────────────────</w:t>
      </w:r>
    </w:p>
    <w:p>
      <w:pPr>
        <w:spacing w:after="40" w:before="80"/>
      </w:pPr>
      <w:r>
        <w:rPr>
          <w:b/>
          <w:color w:val="1A3C6E"/>
          <w:sz w:val="22"/>
        </w:rPr>
        <w:t xml:space="preserve">Câu 93: </w:t>
      </w:r>
      <w:r>
        <w:rPr>
          <w:b w:val="0"/>
          <w:sz w:val="22"/>
        </w:rPr>
        <w:t>What is a win-back strategy?</w:t>
      </w:r>
    </w:p>
    <w:p>
      <w:pPr>
        <w:spacing w:after="40" w:before="40"/>
      </w:pPr>
      <w:r>
        <w:rPr>
          <w:b/>
          <w:color w:val="1B5E20"/>
          <w:sz w:val="20"/>
        </w:rPr>
        <w:t xml:space="preserve">Trả lời: </w:t>
      </w:r>
      <w:r>
        <w:rPr>
          <w:b w:val="0"/>
          <w:sz w:val="20"/>
        </w:rPr>
        <w:t>For a middle Sales Representative: What is a win-back strategy?.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#concept</w:t>
      </w:r>
    </w:p>
    <w:p>
      <w:pPr>
        <w:spacing w:after="80" w:before="40"/>
      </w:pPr>
      <w:r>
        <w:rPr>
          <w:b w:val="0"/>
          <w:color w:val="666666"/>
          <w:sz w:val="16"/>
        </w:rPr>
        <w:t>────────────────────────────────────────────────────────────</w:t>
      </w:r>
    </w:p>
    <w:p>
      <w:pPr>
        <w:spacing w:after="40" w:before="80"/>
      </w:pPr>
      <w:r>
        <w:rPr>
          <w:b/>
          <w:color w:val="1A3C6E"/>
          <w:sz w:val="22"/>
        </w:rPr>
        <w:t xml:space="preserve">Câu 94: </w:t>
      </w:r>
      <w:r>
        <w:rPr>
          <w:b w:val="0"/>
          <w:sz w:val="22"/>
        </w:rPr>
        <w:t>How do you approach a lost customer to win them back?</w:t>
      </w:r>
    </w:p>
    <w:p>
      <w:pPr>
        <w:spacing w:after="40" w:before="40"/>
      </w:pPr>
      <w:r>
        <w:rPr>
          <w:b/>
          <w:color w:val="1B5E20"/>
          <w:sz w:val="20"/>
        </w:rPr>
        <w:t xml:space="preserve">Trả lời: </w:t>
      </w:r>
      <w:r>
        <w:rPr>
          <w:b w:val="0"/>
          <w:sz w:val="20"/>
        </w:rPr>
        <w:t>For a middle Sales Representative: How do you approach a lost customer to win them back?.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#interview-question</w:t>
      </w:r>
    </w:p>
    <w:p>
      <w:pPr>
        <w:spacing w:after="80" w:before="40"/>
      </w:pPr>
      <w:r>
        <w:rPr>
          <w:b w:val="0"/>
          <w:color w:val="666666"/>
          <w:sz w:val="16"/>
        </w:rPr>
        <w:t>────────────────────────────────────────────────────────────</w:t>
      </w:r>
    </w:p>
    <w:p>
      <w:pPr>
        <w:spacing w:after="40" w:before="80"/>
      </w:pPr>
      <w:r>
        <w:rPr>
          <w:b/>
          <w:color w:val="1A3C6E"/>
          <w:sz w:val="22"/>
        </w:rPr>
        <w:t xml:space="preserve">Câu 95: </w:t>
      </w:r>
      <w:r>
        <w:rPr>
          <w:b w:val="0"/>
          <w:sz w:val="22"/>
        </w:rPr>
        <w:t>What is negative churn?</w:t>
      </w:r>
    </w:p>
    <w:p>
      <w:pPr>
        <w:spacing w:after="40" w:before="40"/>
      </w:pPr>
      <w:r>
        <w:rPr>
          <w:b/>
          <w:color w:val="1B5E20"/>
          <w:sz w:val="20"/>
        </w:rPr>
        <w:t xml:space="preserve">Trả lời: </w:t>
      </w:r>
      <w:r>
        <w:rPr>
          <w:b w:val="0"/>
          <w:sz w:val="20"/>
        </w:rPr>
        <w:t>For a middle Sales Representative: What is negative churn?.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#concept</w:t>
      </w:r>
    </w:p>
    <w:p>
      <w:pPr>
        <w:spacing w:after="80" w:before="40"/>
      </w:pPr>
      <w:r>
        <w:rPr>
          <w:b w:val="0"/>
          <w:color w:val="666666"/>
          <w:sz w:val="16"/>
        </w:rPr>
        <w:t>────────────────────────────────────────────────────────────</w:t>
      </w:r>
    </w:p>
    <w:p>
      <w:pPr>
        <w:spacing w:after="40" w:before="80"/>
      </w:pPr>
      <w:r>
        <w:rPr>
          <w:b/>
          <w:color w:val="1A3C6E"/>
          <w:sz w:val="22"/>
        </w:rPr>
        <w:t xml:space="preserve">Câu 96: </w:t>
      </w:r>
      <w:r>
        <w:rPr>
          <w:b w:val="0"/>
          <w:sz w:val="22"/>
        </w:rPr>
        <w:t>How do you manage renewals?</w:t>
      </w:r>
    </w:p>
    <w:p>
      <w:pPr>
        <w:spacing w:after="40" w:before="40"/>
      </w:pPr>
      <w:r>
        <w:rPr>
          <w:b/>
          <w:color w:val="1B5E20"/>
          <w:sz w:val="20"/>
        </w:rPr>
        <w:t xml:space="preserve">Trả lời: </w:t>
      </w:r>
      <w:r>
        <w:rPr>
          <w:b w:val="0"/>
          <w:sz w:val="20"/>
        </w:rPr>
        <w:t>For a middle Sales Representative: How do you manage renewals?.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#interview-question</w:t>
      </w:r>
    </w:p>
    <w:p>
      <w:pPr>
        <w:spacing w:after="80" w:before="40"/>
      </w:pPr>
      <w:r>
        <w:rPr>
          <w:b w:val="0"/>
          <w:color w:val="666666"/>
          <w:sz w:val="16"/>
        </w:rPr>
        <w:t>────────────────────────────────────────────────────────────</w:t>
      </w:r>
    </w:p>
    <w:p>
      <w:pPr>
        <w:spacing w:after="40" w:before="80"/>
      </w:pPr>
      <w:r>
        <w:rPr>
          <w:b/>
          <w:color w:val="1A3C6E"/>
          <w:sz w:val="22"/>
        </w:rPr>
        <w:t xml:space="preserve">Câu 97: </w:t>
      </w:r>
      <w:r>
        <w:rPr>
          <w:b w:val="0"/>
          <w:sz w:val="22"/>
        </w:rPr>
        <w:t>What is the renewal process?</w:t>
      </w:r>
    </w:p>
    <w:p>
      <w:pPr>
        <w:spacing w:after="40" w:before="40"/>
      </w:pPr>
      <w:r>
        <w:rPr>
          <w:b/>
          <w:color w:val="1B5E20"/>
          <w:sz w:val="20"/>
        </w:rPr>
        <w:t xml:space="preserve">Trả lời: </w:t>
      </w:r>
      <w:r>
        <w:rPr>
          <w:b w:val="0"/>
          <w:sz w:val="20"/>
        </w:rPr>
        <w:t>For a middle Sales Representative: What is the renewal process?.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#process | #concept</w:t>
      </w:r>
    </w:p>
    <w:p>
      <w:pPr>
        <w:spacing w:after="80" w:before="40"/>
      </w:pPr>
      <w:r>
        <w:rPr>
          <w:b w:val="0"/>
          <w:color w:val="666666"/>
          <w:sz w:val="16"/>
        </w:rPr>
        <w:t>────────────────────────────────────────────────────────────</w:t>
      </w:r>
    </w:p>
    <w:p>
      <w:pPr>
        <w:spacing w:after="40" w:before="80"/>
      </w:pPr>
      <w:r>
        <w:rPr>
          <w:b/>
          <w:color w:val="1A3C6E"/>
          <w:sz w:val="22"/>
        </w:rPr>
        <w:t xml:space="preserve">Câu 98: </w:t>
      </w:r>
      <w:r>
        <w:rPr>
          <w:b w:val="0"/>
          <w:sz w:val="22"/>
        </w:rPr>
        <w:t>How far in advance do you start renewal conversations?</w:t>
      </w:r>
    </w:p>
    <w:p>
      <w:pPr>
        <w:spacing w:after="40" w:before="40"/>
      </w:pPr>
      <w:r>
        <w:rPr>
          <w:b/>
          <w:color w:val="1B5E20"/>
          <w:sz w:val="20"/>
        </w:rPr>
        <w:t xml:space="preserve">Trả lời: </w:t>
      </w:r>
      <w:r>
        <w:rPr>
          <w:b w:val="0"/>
          <w:sz w:val="20"/>
        </w:rPr>
        <w:t>For a middle Sales Representative: How far in advance do you start renewal conversations?.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#interview-question</w:t>
      </w:r>
    </w:p>
    <w:p>
      <w:pPr>
        <w:spacing w:after="80" w:before="40"/>
      </w:pPr>
      <w:r>
        <w:rPr>
          <w:b w:val="0"/>
          <w:color w:val="666666"/>
          <w:sz w:val="16"/>
        </w:rPr>
        <w:t>────────────────────────────────────────────────────────────</w:t>
      </w:r>
    </w:p>
    <w:p>
      <w:pPr>
        <w:spacing w:after="40" w:before="80"/>
      </w:pPr>
      <w:r>
        <w:rPr>
          <w:b/>
          <w:color w:val="1A3C6E"/>
          <w:sz w:val="22"/>
        </w:rPr>
        <w:t xml:space="preserve">Câu 99: </w:t>
      </w:r>
      <w:r>
        <w:rPr>
          <w:b w:val="0"/>
          <w:sz w:val="22"/>
        </w:rPr>
        <w:t>What is a renewal risk assessment?</w:t>
      </w:r>
    </w:p>
    <w:p>
      <w:pPr>
        <w:spacing w:after="40" w:before="40"/>
      </w:pPr>
      <w:r>
        <w:rPr>
          <w:b/>
          <w:color w:val="1B5E20"/>
          <w:sz w:val="20"/>
        </w:rPr>
        <w:t xml:space="preserve">Trả lời: </w:t>
      </w:r>
      <w:r>
        <w:rPr>
          <w:b w:val="0"/>
          <w:sz w:val="20"/>
        </w:rPr>
        <w:t>For a middle Sales Representative: What is a renewal risk assessment?.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#concept</w:t>
      </w:r>
    </w:p>
    <w:p>
      <w:pPr>
        <w:spacing w:after="80" w:before="40"/>
      </w:pPr>
      <w:r>
        <w:rPr>
          <w:b w:val="0"/>
          <w:color w:val="666666"/>
          <w:sz w:val="16"/>
        </w:rPr>
        <w:t>────────────────────────────────────────────────────────────</w:t>
      </w:r>
    </w:p>
    <w:p>
      <w:pPr>
        <w:spacing w:after="40" w:before="80"/>
      </w:pPr>
      <w:r>
        <w:rPr>
          <w:b/>
          <w:color w:val="1A3C6E"/>
          <w:sz w:val="22"/>
        </w:rPr>
        <w:t xml:space="preserve">Câu 100: </w:t>
      </w:r>
      <w:r>
        <w:rPr>
          <w:b w:val="0"/>
          <w:sz w:val="22"/>
        </w:rPr>
        <w:t>What is your experience with sales forecasting?</w:t>
      </w:r>
    </w:p>
    <w:p>
      <w:pPr>
        <w:spacing w:after="40" w:before="40"/>
      </w:pPr>
      <w:r>
        <w:rPr>
          <w:b/>
          <w:color w:val="1B5E20"/>
          <w:sz w:val="20"/>
        </w:rPr>
        <w:t xml:space="preserve">Trả lời: </w:t>
      </w:r>
      <w:r>
        <w:rPr>
          <w:b w:val="0"/>
          <w:sz w:val="20"/>
        </w:rPr>
        <w:t>For a middle Sales Representative: What is your experience with sales forecasting?.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#concept</w:t>
      </w:r>
    </w:p>
    <w:p>
      <w:pPr>
        <w:spacing w:after="80" w:before="40"/>
      </w:pPr>
      <w:r>
        <w:rPr>
          <w:b w:val="0"/>
          <w:color w:val="666666"/>
          <w:sz w:val="16"/>
        </w:rPr>
        <w:t>────────────────────────────────────────────────────────────</w:t>
      </w:r>
    </w:p>
    <w:p>
      <w:pPr>
        <w:spacing w:after="40" w:before="80"/>
      </w:pPr>
      <w:r>
        <w:rPr>
          <w:b/>
          <w:color w:val="1A3C6E"/>
          <w:sz w:val="22"/>
        </w:rPr>
        <w:t xml:space="preserve">Câu 101: </w:t>
      </w:r>
      <w:r>
        <w:rPr>
          <w:b w:val="0"/>
          <w:sz w:val="22"/>
        </w:rPr>
        <w:t>How do you build a forecast?</w:t>
      </w:r>
    </w:p>
    <w:p>
      <w:pPr>
        <w:spacing w:after="40" w:before="40"/>
      </w:pPr>
      <w:r>
        <w:rPr>
          <w:b/>
          <w:color w:val="1B5E20"/>
          <w:sz w:val="20"/>
        </w:rPr>
        <w:t xml:space="preserve">Trả lời: </w:t>
      </w:r>
      <w:r>
        <w:rPr>
          <w:b w:val="0"/>
          <w:sz w:val="20"/>
        </w:rPr>
        <w:t>For a middle Sales Representative: How do you build a forecast?.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#implementation</w:t>
      </w:r>
    </w:p>
    <w:p>
      <w:pPr>
        <w:spacing w:after="80" w:before="40"/>
      </w:pPr>
      <w:r>
        <w:rPr>
          <w:b w:val="0"/>
          <w:color w:val="666666"/>
          <w:sz w:val="16"/>
        </w:rPr>
        <w:t>────────────────────────────────────────────────────────────</w:t>
      </w:r>
    </w:p>
    <w:p>
      <w:pPr>
        <w:spacing w:after="40" w:before="80"/>
      </w:pPr>
      <w:r>
        <w:rPr>
          <w:b/>
          <w:color w:val="1A3C6E"/>
          <w:sz w:val="22"/>
        </w:rPr>
        <w:t xml:space="preserve">Câu 102: </w:t>
      </w:r>
      <w:r>
        <w:rPr>
          <w:b w:val="0"/>
          <w:sz w:val="22"/>
        </w:rPr>
        <w:t>What is a commit forecast?</w:t>
      </w:r>
    </w:p>
    <w:p>
      <w:pPr>
        <w:spacing w:after="40" w:before="40"/>
      </w:pPr>
      <w:r>
        <w:rPr>
          <w:b/>
          <w:color w:val="1B5E20"/>
          <w:sz w:val="20"/>
        </w:rPr>
        <w:t xml:space="preserve">Trả lời: </w:t>
      </w:r>
      <w:r>
        <w:rPr>
          <w:b w:val="0"/>
          <w:sz w:val="20"/>
        </w:rPr>
        <w:t>For a middle Sales Representative: What is a commit forecast?.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#concept</w:t>
      </w:r>
    </w:p>
    <w:p>
      <w:pPr>
        <w:spacing w:after="80" w:before="40"/>
      </w:pPr>
      <w:r>
        <w:rPr>
          <w:b w:val="0"/>
          <w:color w:val="666666"/>
          <w:sz w:val="16"/>
        </w:rPr>
        <w:t>────────────────────────────────────────────────────────────</w:t>
      </w:r>
    </w:p>
    <w:p>
      <w:pPr>
        <w:spacing w:after="40" w:before="80"/>
      </w:pPr>
      <w:r>
        <w:rPr>
          <w:b/>
          <w:color w:val="1A3C6E"/>
          <w:sz w:val="22"/>
        </w:rPr>
        <w:t xml:space="preserve">Câu 103: </w:t>
      </w:r>
      <w:r>
        <w:rPr>
          <w:b w:val="0"/>
          <w:sz w:val="22"/>
        </w:rPr>
        <w:t>What is a best case vs pipeline forecast?</w:t>
      </w:r>
    </w:p>
    <w:p>
      <w:pPr>
        <w:spacing w:after="40" w:before="40"/>
      </w:pPr>
      <w:r>
        <w:rPr>
          <w:b/>
          <w:color w:val="1B5E20"/>
          <w:sz w:val="20"/>
        </w:rPr>
        <w:t xml:space="preserve">Trả lời: </w:t>
      </w:r>
      <w:r>
        <w:rPr>
          <w:b w:val="0"/>
          <w:sz w:val="20"/>
        </w:rPr>
        <w:t>For a middle Sales Representative: What is a best case vs pipeline forecast?.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#pipeline | #comparison | #concept</w:t>
      </w:r>
    </w:p>
    <w:p>
      <w:pPr>
        <w:spacing w:after="80" w:before="40"/>
      </w:pPr>
      <w:r>
        <w:rPr>
          <w:b w:val="0"/>
          <w:color w:val="666666"/>
          <w:sz w:val="16"/>
        </w:rPr>
        <w:t>────────────────────────────────────────────────────────────</w:t>
      </w:r>
    </w:p>
    <w:p>
      <w:pPr>
        <w:spacing w:after="40" w:before="80"/>
      </w:pPr>
      <w:r>
        <w:rPr>
          <w:b/>
          <w:color w:val="1A3C6E"/>
          <w:sz w:val="22"/>
        </w:rPr>
        <w:t xml:space="preserve">Câu 104: </w:t>
      </w:r>
      <w:r>
        <w:rPr>
          <w:b w:val="0"/>
          <w:sz w:val="22"/>
        </w:rPr>
        <w:t>How do you verify deal stages?</w:t>
      </w:r>
    </w:p>
    <w:p>
      <w:pPr>
        <w:spacing w:after="40" w:before="40"/>
      </w:pPr>
      <w:r>
        <w:rPr>
          <w:b/>
          <w:color w:val="1B5E20"/>
          <w:sz w:val="20"/>
        </w:rPr>
        <w:t xml:space="preserve">Trả lời: </w:t>
      </w:r>
      <w:r>
        <w:rPr>
          <w:b w:val="0"/>
          <w:sz w:val="20"/>
        </w:rPr>
        <w:t>For a middle Sales Representative: How do you verify deal stages?.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#interview-question</w:t>
      </w:r>
    </w:p>
    <w:p>
      <w:pPr>
        <w:spacing w:after="80" w:before="40"/>
      </w:pPr>
      <w:r>
        <w:rPr>
          <w:b w:val="0"/>
          <w:color w:val="666666"/>
          <w:sz w:val="16"/>
        </w:rPr>
        <w:t>────────────────────────────────────────────────────────────</w:t>
      </w:r>
    </w:p>
    <w:p>
      <w:pPr>
        <w:spacing w:after="40" w:before="80"/>
      </w:pPr>
      <w:r>
        <w:rPr>
          <w:b/>
          <w:color w:val="1A3C6E"/>
          <w:sz w:val="22"/>
        </w:rPr>
        <w:t xml:space="preserve">Câu 105: </w:t>
      </w:r>
      <w:r>
        <w:rPr>
          <w:b w:val="0"/>
          <w:sz w:val="22"/>
        </w:rPr>
        <w:t>What is a stage gate in sales process?</w:t>
      </w:r>
    </w:p>
    <w:p>
      <w:pPr>
        <w:spacing w:after="40" w:before="40"/>
      </w:pPr>
      <w:r>
        <w:rPr>
          <w:b/>
          <w:color w:val="1B5E20"/>
          <w:sz w:val="20"/>
        </w:rPr>
        <w:t xml:space="preserve">Trả lời: </w:t>
      </w:r>
      <w:r>
        <w:rPr>
          <w:b w:val="0"/>
          <w:sz w:val="20"/>
        </w:rPr>
        <w:t>For a middle Sales Representative: What is a stage gate in sales process?.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#sales-representative | #middle | #hard | #process | #concept</w:t>
      </w:r>
    </w:p>
    <w:p>
      <w:pPr>
        <w:spacing w:after="80" w:before="40"/>
      </w:pPr>
      <w:r>
        <w:rPr>
          <w:b w:val="0"/>
          <w:color w:val="666666"/>
          <w:sz w:val="16"/>
        </w:rPr>
        <w:t>────────────────────────────────────────────────────────────</w:t>
      </w:r>
    </w:p>
    <w:p/>
    <w:p>
      <w:pPr>
        <w:pStyle w:val="Heading3"/>
      </w:pPr>
      <w:r>
        <w:t>Cấp độ: Senior (126 câu hỏi)</w:t>
      </w:r>
    </w:p>
    <w:p>
      <w:pPr>
        <w:spacing w:after="40" w:before="80"/>
      </w:pPr>
      <w:r>
        <w:rPr>
          <w:b/>
          <w:color w:val="1A3C6E"/>
          <w:sz w:val="22"/>
        </w:rPr>
        <w:t xml:space="preserve">Câu 1: </w:t>
      </w:r>
      <w:r>
        <w:rPr>
          <w:b w:val="0"/>
          <w:sz w:val="22"/>
        </w:rPr>
        <w:t>Describe your experience leading complex enterprise sales cycles.</w:t>
      </w:r>
    </w:p>
    <w:p>
      <w:pPr>
        <w:spacing w:after="40" w:before="40"/>
      </w:pPr>
      <w:r>
        <w:rPr>
          <w:b/>
          <w:color w:val="1B5E20"/>
          <w:sz w:val="20"/>
        </w:rPr>
        <w:t xml:space="preserve">Trả lời: </w:t>
      </w:r>
      <w:r>
        <w:rPr>
          <w:b w:val="0"/>
          <w:sz w:val="20"/>
        </w:rPr>
        <w:t>For a senior Sales Representative: Describe your experience leading complex enterprise sales cycles..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#interview-question</w:t>
      </w:r>
    </w:p>
    <w:p>
      <w:pPr>
        <w:spacing w:after="80" w:before="40"/>
      </w:pPr>
      <w:r>
        <w:rPr>
          <w:b w:val="0"/>
          <w:color w:val="666666"/>
          <w:sz w:val="16"/>
        </w:rPr>
        <w:t>────────────────────────────────────────────────────────────</w:t>
      </w:r>
    </w:p>
    <w:p>
      <w:pPr>
        <w:spacing w:after="40" w:before="80"/>
      </w:pPr>
      <w:r>
        <w:rPr>
          <w:b/>
          <w:color w:val="1A3C6E"/>
          <w:sz w:val="22"/>
        </w:rPr>
        <w:t xml:space="preserve">Câu 2: </w:t>
      </w:r>
      <w:r>
        <w:rPr>
          <w:b w:val="0"/>
          <w:sz w:val="22"/>
        </w:rPr>
        <w:t>How do you manage a $5M+ quota?</w:t>
      </w:r>
    </w:p>
    <w:p>
      <w:pPr>
        <w:spacing w:after="40" w:before="40"/>
      </w:pPr>
      <w:r>
        <w:rPr>
          <w:b/>
          <w:color w:val="1B5E20"/>
          <w:sz w:val="20"/>
        </w:rPr>
        <w:t xml:space="preserve">Trả lời: </w:t>
      </w:r>
      <w:r>
        <w:rPr>
          <w:b w:val="0"/>
          <w:sz w:val="20"/>
        </w:rPr>
        <w:t>For a senior Sales Representative: How do you manage a $5M+ quota?.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#interview-question</w:t>
      </w:r>
    </w:p>
    <w:p>
      <w:pPr>
        <w:spacing w:after="80" w:before="40"/>
      </w:pPr>
      <w:r>
        <w:rPr>
          <w:b w:val="0"/>
          <w:color w:val="666666"/>
          <w:sz w:val="16"/>
        </w:rPr>
        <w:t>────────────────────────────────────────────────────────────</w:t>
      </w:r>
    </w:p>
    <w:p>
      <w:pPr>
        <w:spacing w:after="40" w:before="80"/>
      </w:pPr>
      <w:r>
        <w:rPr>
          <w:b/>
          <w:color w:val="1A3C6E"/>
          <w:sz w:val="22"/>
        </w:rPr>
        <w:t xml:space="preserve">Câu 3: </w:t>
      </w:r>
      <w:r>
        <w:rPr>
          <w:b w:val="0"/>
          <w:sz w:val="22"/>
        </w:rPr>
        <w:t>What is your approach to strategic account management?</w:t>
      </w:r>
    </w:p>
    <w:p>
      <w:pPr>
        <w:spacing w:after="40" w:before="40"/>
      </w:pPr>
      <w:r>
        <w:rPr>
          <w:b/>
          <w:color w:val="1B5E20"/>
          <w:sz w:val="20"/>
        </w:rPr>
        <w:t xml:space="preserve">Trả lời: </w:t>
      </w:r>
      <w:r>
        <w:rPr>
          <w:b w:val="0"/>
          <w:sz w:val="20"/>
        </w:rPr>
        <w:t>For a senior Sales Representative: What is your approach to strategic account management?.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#concept</w:t>
      </w:r>
    </w:p>
    <w:p>
      <w:pPr>
        <w:spacing w:after="80" w:before="40"/>
      </w:pPr>
      <w:r>
        <w:rPr>
          <w:b w:val="0"/>
          <w:color w:val="666666"/>
          <w:sz w:val="16"/>
        </w:rPr>
        <w:t>────────────────────────────────────────────────────────────</w:t>
      </w:r>
    </w:p>
    <w:p>
      <w:pPr>
        <w:spacing w:after="40" w:before="80"/>
      </w:pPr>
      <w:r>
        <w:rPr>
          <w:b/>
          <w:color w:val="1A3C6E"/>
          <w:sz w:val="22"/>
        </w:rPr>
        <w:t xml:space="preserve">Câu 4: </w:t>
      </w:r>
      <w:r>
        <w:rPr>
          <w:b w:val="0"/>
          <w:sz w:val="22"/>
        </w:rPr>
        <w:t>How do you develop executive relationships?</w:t>
      </w:r>
    </w:p>
    <w:p>
      <w:pPr>
        <w:spacing w:after="40" w:before="40"/>
      </w:pPr>
      <w:r>
        <w:rPr>
          <w:b/>
          <w:color w:val="1B5E20"/>
          <w:sz w:val="20"/>
        </w:rPr>
        <w:t xml:space="preserve">Trả lời: </w:t>
      </w:r>
      <w:r>
        <w:rPr>
          <w:b w:val="0"/>
          <w:sz w:val="20"/>
        </w:rPr>
        <w:t>For a senior Sales Representative: How do you develop executive relationships?.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#interview-question</w:t>
      </w:r>
    </w:p>
    <w:p>
      <w:pPr>
        <w:spacing w:after="80" w:before="40"/>
      </w:pPr>
      <w:r>
        <w:rPr>
          <w:b w:val="0"/>
          <w:color w:val="666666"/>
          <w:sz w:val="16"/>
        </w:rPr>
        <w:t>────────────────────────────────────────────────────────────</w:t>
      </w:r>
    </w:p>
    <w:p>
      <w:pPr>
        <w:spacing w:after="40" w:before="80"/>
      </w:pPr>
      <w:r>
        <w:rPr>
          <w:b/>
          <w:color w:val="1A3C6E"/>
          <w:sz w:val="22"/>
        </w:rPr>
        <w:t xml:space="preserve">Câu 5: </w:t>
      </w:r>
      <w:r>
        <w:rPr>
          <w:b w:val="0"/>
          <w:sz w:val="22"/>
        </w:rPr>
        <w:t>How do you sell to Fortune 500 companies?</w:t>
      </w:r>
    </w:p>
    <w:p>
      <w:pPr>
        <w:spacing w:after="40" w:before="40"/>
      </w:pPr>
      <w:r>
        <w:rPr>
          <w:b/>
          <w:color w:val="1B5E20"/>
          <w:sz w:val="20"/>
        </w:rPr>
        <w:t xml:space="preserve">Trả lời: </w:t>
      </w:r>
      <w:r>
        <w:rPr>
          <w:b w:val="0"/>
          <w:sz w:val="20"/>
        </w:rPr>
        <w:t>For a senior Sales Representative: How do you sell to Fortune 500 companies?.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#interview-question</w:t>
      </w:r>
    </w:p>
    <w:p>
      <w:pPr>
        <w:spacing w:after="80" w:before="40"/>
      </w:pPr>
      <w:r>
        <w:rPr>
          <w:b w:val="0"/>
          <w:color w:val="666666"/>
          <w:sz w:val="16"/>
        </w:rPr>
        <w:t>────────────────────────────────────────────────────────────</w:t>
      </w:r>
    </w:p>
    <w:p>
      <w:pPr>
        <w:spacing w:after="40" w:before="80"/>
      </w:pPr>
      <w:r>
        <w:rPr>
          <w:b/>
          <w:color w:val="1A3C6E"/>
          <w:sz w:val="22"/>
        </w:rPr>
        <w:t xml:space="preserve">Câu 6: </w:t>
      </w:r>
      <w:r>
        <w:rPr>
          <w:b w:val="0"/>
          <w:sz w:val="22"/>
        </w:rPr>
        <w:t>What is your experience with strategic enterprise agreements?</w:t>
      </w:r>
    </w:p>
    <w:p>
      <w:pPr>
        <w:spacing w:after="40" w:before="40"/>
      </w:pPr>
      <w:r>
        <w:rPr>
          <w:b/>
          <w:color w:val="1B5E20"/>
          <w:sz w:val="20"/>
        </w:rPr>
        <w:t xml:space="preserve">Trả lời: </w:t>
      </w:r>
      <w:r>
        <w:rPr>
          <w:b w:val="0"/>
          <w:sz w:val="20"/>
        </w:rPr>
        <w:t>For a senior Sales Representative: What is your experience with strategic enterprise agreements?.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#concept</w:t>
      </w:r>
    </w:p>
    <w:p>
      <w:pPr>
        <w:spacing w:after="80" w:before="40"/>
      </w:pPr>
      <w:r>
        <w:rPr>
          <w:b w:val="0"/>
          <w:color w:val="666666"/>
          <w:sz w:val="16"/>
        </w:rPr>
        <w:t>────────────────────────────────────────────────────────────</w:t>
      </w:r>
    </w:p>
    <w:p>
      <w:pPr>
        <w:spacing w:after="40" w:before="80"/>
      </w:pPr>
      <w:r>
        <w:rPr>
          <w:b/>
          <w:color w:val="1A3C6E"/>
          <w:sz w:val="22"/>
        </w:rPr>
        <w:t xml:space="preserve">Câu 7: </w:t>
      </w:r>
      <w:r>
        <w:rPr>
          <w:b w:val="0"/>
          <w:sz w:val="22"/>
        </w:rPr>
        <w:t>How do you structure a multi-million dollar deal?</w:t>
      </w:r>
    </w:p>
    <w:p>
      <w:pPr>
        <w:spacing w:after="40" w:before="40"/>
      </w:pPr>
      <w:r>
        <w:rPr>
          <w:b/>
          <w:color w:val="1B5E20"/>
          <w:sz w:val="20"/>
        </w:rPr>
        <w:t xml:space="preserve">Trả lời: </w:t>
      </w:r>
      <w:r>
        <w:rPr>
          <w:b w:val="0"/>
          <w:sz w:val="20"/>
        </w:rPr>
        <w:t>For a senior Sales Representative: How do you structure a multi-million dollar deal?.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#interview-question</w:t>
      </w:r>
    </w:p>
    <w:p>
      <w:pPr>
        <w:spacing w:after="80" w:before="40"/>
      </w:pPr>
      <w:r>
        <w:rPr>
          <w:b w:val="0"/>
          <w:color w:val="666666"/>
          <w:sz w:val="16"/>
        </w:rPr>
        <w:t>────────────────────────────────────────────────────────────</w:t>
      </w:r>
    </w:p>
    <w:p>
      <w:pPr>
        <w:spacing w:after="40" w:before="80"/>
      </w:pPr>
      <w:r>
        <w:rPr>
          <w:b/>
          <w:color w:val="1A3C6E"/>
          <w:sz w:val="22"/>
        </w:rPr>
        <w:t xml:space="preserve">Câu 8: </w:t>
      </w:r>
      <w:r>
        <w:rPr>
          <w:b w:val="0"/>
          <w:sz w:val="22"/>
        </w:rPr>
        <w:t>What is your experience with global contract negotiations?</w:t>
      </w:r>
    </w:p>
    <w:p>
      <w:pPr>
        <w:spacing w:after="40" w:before="40"/>
      </w:pPr>
      <w:r>
        <w:rPr>
          <w:b/>
          <w:color w:val="1B5E20"/>
          <w:sz w:val="20"/>
        </w:rPr>
        <w:t xml:space="preserve">Trả lời: </w:t>
      </w:r>
      <w:r>
        <w:rPr>
          <w:b w:val="0"/>
          <w:sz w:val="20"/>
        </w:rPr>
        <w:t>Negotiation is reaching mutually beneficial agreements. Key principles: (1) Know your BATNA (Best Alternative to Negotiated Agreement), (2) Focus on interests not positions, (3) Aim for win-win outcomes for long-term relationships, (4) Listen more than you talk, (5) Use silence strategically, (6) Justify value before discussing price. Common techniques: anchoring (first offer sets expectations), mirroring, labeling emotions, asking calibrated questions (how/what instead of why).</w:t>
      </w:r>
    </w:p>
    <w:p>
      <w:pPr>
        <w:spacing w:after="80" w:before="40"/>
      </w:pPr>
      <w:r>
        <w:rPr>
          <w:b w:val="0"/>
          <w:color w:val="557BC7"/>
          <w:sz w:val="18"/>
        </w:rPr>
        <w:t xml:space="preserve">Tags: </w:t>
      </w:r>
      <w:r>
        <w:rPr>
          <w:b w:val="0"/>
          <w:color w:val="557BC7"/>
          <w:sz w:val="18"/>
        </w:rPr>
        <w:t>#sales-representative | #senior | #hard | #concept | #negotiation</w:t>
      </w:r>
    </w:p>
    <w:p>
      <w:pPr>
        <w:spacing w:after="80" w:before="40"/>
      </w:pPr>
      <w:r>
        <w:rPr>
          <w:b w:val="0"/>
          <w:color w:val="666666"/>
          <w:sz w:val="16"/>
        </w:rPr>
        <w:t>────────────────────────────────────────────────────────────</w:t>
      </w:r>
    </w:p>
    <w:p>
      <w:pPr>
        <w:spacing w:after="40" w:before="80"/>
      </w:pPr>
      <w:r>
        <w:rPr>
          <w:b/>
          <w:color w:val="1A3C6E"/>
          <w:sz w:val="22"/>
        </w:rPr>
        <w:t xml:space="preserve">Câu 9: </w:t>
      </w:r>
      <w:r>
        <w:rPr>
          <w:b w:val="0"/>
          <w:sz w:val="22"/>
        </w:rPr>
        <w:t>How do you negotiate with legal teams from large enterprises?</w:t>
      </w:r>
    </w:p>
    <w:p>
      <w:pPr>
        <w:spacing w:after="40" w:before="40"/>
      </w:pPr>
      <w:r>
        <w:rPr>
          <w:b/>
          <w:color w:val="1B5E20"/>
          <w:sz w:val="20"/>
        </w:rPr>
        <w:t xml:space="preserve">Trả lời: </w:t>
      </w:r>
      <w:r>
        <w:rPr>
          <w:b w:val="0"/>
          <w:sz w:val="20"/>
        </w:rPr>
        <w:t>For a senior Sales Representative: How do you negotiate with legal teams from large enterprises?.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#interview-question</w:t>
      </w:r>
    </w:p>
    <w:p>
      <w:pPr>
        <w:spacing w:after="80" w:before="40"/>
      </w:pPr>
      <w:r>
        <w:rPr>
          <w:b w:val="0"/>
          <w:color w:val="666666"/>
          <w:sz w:val="16"/>
        </w:rPr>
        <w:t>────────────────────────────────────────────────────────────</w:t>
      </w:r>
    </w:p>
    <w:p>
      <w:pPr>
        <w:spacing w:after="40" w:before="80"/>
      </w:pPr>
      <w:r>
        <w:rPr>
          <w:b/>
          <w:color w:val="1A3C6E"/>
          <w:sz w:val="22"/>
        </w:rPr>
        <w:t xml:space="preserve">Câu 10: </w:t>
      </w:r>
      <w:r>
        <w:rPr>
          <w:b w:val="0"/>
          <w:sz w:val="22"/>
        </w:rPr>
        <w:t>What is your experience with partner ecosystems?</w:t>
      </w:r>
    </w:p>
    <w:p>
      <w:pPr>
        <w:spacing w:after="40" w:before="40"/>
      </w:pPr>
      <w:r>
        <w:rPr>
          <w:b/>
          <w:color w:val="1B5E20"/>
          <w:sz w:val="20"/>
        </w:rPr>
        <w:t xml:space="preserve">Trả lời: </w:t>
      </w:r>
      <w:r>
        <w:rPr>
          <w:b w:val="0"/>
          <w:sz w:val="20"/>
        </w:rPr>
        <w:t>For a senior Sales Representative: What is your experience with partner ecosystems?.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#concept</w:t>
      </w:r>
    </w:p>
    <w:p>
      <w:pPr>
        <w:spacing w:after="80" w:before="40"/>
      </w:pPr>
      <w:r>
        <w:rPr>
          <w:b w:val="0"/>
          <w:color w:val="666666"/>
          <w:sz w:val="16"/>
        </w:rPr>
        <w:t>────────────────────────────────────────────────────────────</w:t>
      </w:r>
    </w:p>
    <w:p>
      <w:pPr>
        <w:spacing w:after="40" w:before="80"/>
      </w:pPr>
      <w:r>
        <w:rPr>
          <w:b/>
          <w:color w:val="1A3C6E"/>
          <w:sz w:val="22"/>
        </w:rPr>
        <w:t xml:space="preserve">Câu 11: </w:t>
      </w:r>
      <w:r>
        <w:rPr>
          <w:b w:val="0"/>
          <w:sz w:val="22"/>
        </w:rPr>
        <w:t>How do you leverage system integrators?</w:t>
      </w:r>
    </w:p>
    <w:p>
      <w:pPr>
        <w:spacing w:after="40" w:before="40"/>
      </w:pPr>
      <w:r>
        <w:rPr>
          <w:b/>
          <w:color w:val="1B5E20"/>
          <w:sz w:val="20"/>
        </w:rPr>
        <w:t xml:space="preserve">Trả lời: </w:t>
      </w:r>
      <w:r>
        <w:rPr>
          <w:b w:val="0"/>
          <w:sz w:val="20"/>
        </w:rPr>
        <w:t>For a senior Sales Representative: How do you leverage system integrators?.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#interview-question</w:t>
      </w:r>
    </w:p>
    <w:p>
      <w:pPr>
        <w:spacing w:after="80" w:before="40"/>
      </w:pPr>
      <w:r>
        <w:rPr>
          <w:b w:val="0"/>
          <w:color w:val="666666"/>
          <w:sz w:val="16"/>
        </w:rPr>
        <w:t>────────────────────────────────────────────────────────────</w:t>
      </w:r>
    </w:p>
    <w:p>
      <w:pPr>
        <w:spacing w:after="40" w:before="80"/>
      </w:pPr>
      <w:r>
        <w:rPr>
          <w:b/>
          <w:color w:val="1A3C6E"/>
          <w:sz w:val="22"/>
        </w:rPr>
        <w:t xml:space="preserve">Câu 12: </w:t>
      </w:r>
      <w:r>
        <w:rPr>
          <w:b w:val="0"/>
          <w:sz w:val="22"/>
        </w:rPr>
        <w:t>What is your experience working with GSIs (Global System Integrators)?</w:t>
      </w:r>
    </w:p>
    <w:p>
      <w:pPr>
        <w:spacing w:after="40" w:before="40"/>
      </w:pPr>
      <w:r>
        <w:rPr>
          <w:b/>
          <w:color w:val="1B5E20"/>
          <w:sz w:val="20"/>
        </w:rPr>
        <w:t xml:space="preserve">Trả lời: </w:t>
      </w:r>
      <w:r>
        <w:rPr>
          <w:b w:val="0"/>
          <w:sz w:val="20"/>
        </w:rPr>
        <w:t>For a senior Sales Representative: What is your experience working with GSIs (Global System Integrators)?.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#concept</w:t>
      </w:r>
    </w:p>
    <w:p>
      <w:pPr>
        <w:spacing w:after="80" w:before="40"/>
      </w:pPr>
      <w:r>
        <w:rPr>
          <w:b w:val="0"/>
          <w:color w:val="666666"/>
          <w:sz w:val="16"/>
        </w:rPr>
        <w:t>────────────────────────────────────────────────────────────</w:t>
      </w:r>
    </w:p>
    <w:p>
      <w:pPr>
        <w:spacing w:after="40" w:before="80"/>
      </w:pPr>
      <w:r>
        <w:rPr>
          <w:b/>
          <w:color w:val="1A3C6E"/>
          <w:sz w:val="22"/>
        </w:rPr>
        <w:t xml:space="preserve">Câu 13: </w:t>
      </w:r>
      <w:r>
        <w:rPr>
          <w:b w:val="0"/>
          <w:sz w:val="22"/>
        </w:rPr>
        <w:t>How do you build an alliance partnership?</w:t>
      </w:r>
    </w:p>
    <w:p>
      <w:pPr>
        <w:spacing w:after="40" w:before="40"/>
      </w:pPr>
      <w:r>
        <w:rPr>
          <w:b/>
          <w:color w:val="1B5E20"/>
          <w:sz w:val="20"/>
        </w:rPr>
        <w:t xml:space="preserve">Trả lời: </w:t>
      </w:r>
      <w:r>
        <w:rPr>
          <w:b w:val="0"/>
          <w:sz w:val="20"/>
        </w:rPr>
        <w:t>For a senior Sales Representative: How do you build an alliance partnership?.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#implementation</w:t>
      </w:r>
    </w:p>
    <w:p>
      <w:pPr>
        <w:spacing w:after="80" w:before="40"/>
      </w:pPr>
      <w:r>
        <w:rPr>
          <w:b w:val="0"/>
          <w:color w:val="666666"/>
          <w:sz w:val="16"/>
        </w:rPr>
        <w:t>────────────────────────────────────────────────────────────</w:t>
      </w:r>
    </w:p>
    <w:p>
      <w:pPr>
        <w:spacing w:after="40" w:before="80"/>
      </w:pPr>
      <w:r>
        <w:rPr>
          <w:b/>
          <w:color w:val="1A3C6E"/>
          <w:sz w:val="22"/>
        </w:rPr>
        <w:t xml:space="preserve">Câu 14: </w:t>
      </w:r>
      <w:r>
        <w:rPr>
          <w:b w:val="0"/>
          <w:sz w:val="22"/>
        </w:rPr>
        <w:t>What is co-selling with partners?</w:t>
      </w:r>
    </w:p>
    <w:p>
      <w:pPr>
        <w:spacing w:after="40" w:before="40"/>
      </w:pPr>
      <w:r>
        <w:rPr>
          <w:b/>
          <w:color w:val="1B5E20"/>
          <w:sz w:val="20"/>
        </w:rPr>
        <w:t xml:space="preserve">Trả lời: </w:t>
      </w:r>
      <w:r>
        <w:rPr>
          <w:b w:val="0"/>
          <w:sz w:val="20"/>
        </w:rPr>
        <w:t>For a senior Sales Representative: What is co-selling with partners?.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#concept</w:t>
      </w:r>
    </w:p>
    <w:p>
      <w:pPr>
        <w:spacing w:after="80" w:before="40"/>
      </w:pPr>
      <w:r>
        <w:rPr>
          <w:b w:val="0"/>
          <w:color w:val="666666"/>
          <w:sz w:val="16"/>
        </w:rPr>
        <w:t>────────────────────────────────────────────────────────────</w:t>
      </w:r>
    </w:p>
    <w:p>
      <w:pPr>
        <w:spacing w:after="40" w:before="80"/>
      </w:pPr>
      <w:r>
        <w:rPr>
          <w:b/>
          <w:color w:val="1A3C6E"/>
          <w:sz w:val="22"/>
        </w:rPr>
        <w:t xml:space="preserve">Câu 15: </w:t>
      </w:r>
      <w:r>
        <w:rPr>
          <w:b w:val="0"/>
          <w:sz w:val="22"/>
        </w:rPr>
        <w:t>How do you manage partner conflict?</w:t>
      </w:r>
    </w:p>
    <w:p>
      <w:pPr>
        <w:spacing w:after="40" w:before="40"/>
      </w:pPr>
      <w:r>
        <w:rPr>
          <w:b/>
          <w:color w:val="1B5E20"/>
          <w:sz w:val="20"/>
        </w:rPr>
        <w:t xml:space="preserve">Trả lời: </w:t>
      </w:r>
      <w:r>
        <w:rPr>
          <w:b w:val="0"/>
          <w:sz w:val="20"/>
        </w:rPr>
        <w:t>For a senior Sales Representative: How do you manage partner conflict?.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#interview-question</w:t>
      </w:r>
    </w:p>
    <w:p>
      <w:pPr>
        <w:spacing w:after="80" w:before="40"/>
      </w:pPr>
      <w:r>
        <w:rPr>
          <w:b w:val="0"/>
          <w:color w:val="666666"/>
          <w:sz w:val="16"/>
        </w:rPr>
        <w:t>────────────────────────────────────────────────────────────</w:t>
      </w:r>
    </w:p>
    <w:p>
      <w:pPr>
        <w:spacing w:after="40" w:before="80"/>
      </w:pPr>
      <w:r>
        <w:rPr>
          <w:b/>
          <w:color w:val="1A3C6E"/>
          <w:sz w:val="22"/>
        </w:rPr>
        <w:t xml:space="preserve">Câu 16: </w:t>
      </w:r>
      <w:r>
        <w:rPr>
          <w:b w:val="0"/>
          <w:sz w:val="22"/>
        </w:rPr>
        <w:t>What is partner-led vs direct-led sales motion?</w:t>
      </w:r>
    </w:p>
    <w:p>
      <w:pPr>
        <w:spacing w:after="40" w:before="40"/>
      </w:pPr>
      <w:r>
        <w:rPr>
          <w:b/>
          <w:color w:val="1B5E20"/>
          <w:sz w:val="20"/>
        </w:rPr>
        <w:t xml:space="preserve">Trả lời: </w:t>
      </w:r>
      <w:r>
        <w:rPr>
          <w:b w:val="0"/>
          <w:sz w:val="20"/>
        </w:rPr>
        <w:t>For a senior Sales Representative: What is partner-led vs direct-led sales motion?.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#comparison | #concept</w:t>
      </w:r>
    </w:p>
    <w:p>
      <w:pPr>
        <w:spacing w:after="80" w:before="40"/>
      </w:pPr>
      <w:r>
        <w:rPr>
          <w:b w:val="0"/>
          <w:color w:val="666666"/>
          <w:sz w:val="16"/>
        </w:rPr>
        <w:t>────────────────────────────────────────────────────────────</w:t>
      </w:r>
    </w:p>
    <w:p>
      <w:pPr>
        <w:spacing w:after="40" w:before="80"/>
      </w:pPr>
      <w:r>
        <w:rPr>
          <w:b/>
          <w:color w:val="1A3C6E"/>
          <w:sz w:val="22"/>
        </w:rPr>
        <w:t xml:space="preserve">Câu 17: </w:t>
      </w:r>
      <w:r>
        <w:rPr>
          <w:b w:val="0"/>
          <w:sz w:val="22"/>
        </w:rPr>
        <w:t>How do you manage an overlay sales team?</w:t>
      </w:r>
    </w:p>
    <w:p>
      <w:pPr>
        <w:spacing w:after="40" w:before="40"/>
      </w:pPr>
      <w:r>
        <w:rPr>
          <w:b/>
          <w:color w:val="1B5E20"/>
          <w:sz w:val="20"/>
        </w:rPr>
        <w:t xml:space="preserve">Trả lời: </w:t>
      </w:r>
      <w:r>
        <w:rPr>
          <w:b w:val="0"/>
          <w:sz w:val="20"/>
        </w:rPr>
        <w:t>For a senior Sales Representative: How do you manage an overlay sales team?.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#interview-question</w:t>
      </w:r>
    </w:p>
    <w:p>
      <w:pPr>
        <w:spacing w:after="80" w:before="40"/>
      </w:pPr>
      <w:r>
        <w:rPr>
          <w:b w:val="0"/>
          <w:color w:val="666666"/>
          <w:sz w:val="16"/>
        </w:rPr>
        <w:t>────────────────────────────────────────────────────────────</w:t>
      </w:r>
    </w:p>
    <w:p>
      <w:pPr>
        <w:spacing w:after="40" w:before="80"/>
      </w:pPr>
      <w:r>
        <w:rPr>
          <w:b/>
          <w:color w:val="1A3C6E"/>
          <w:sz w:val="22"/>
        </w:rPr>
        <w:t xml:space="preserve">Câu 18: </w:t>
      </w:r>
      <w:r>
        <w:rPr>
          <w:b w:val="0"/>
          <w:sz w:val="22"/>
        </w:rPr>
        <w:t>What is a specialist vs generalist sales model?</w:t>
      </w:r>
    </w:p>
    <w:p>
      <w:pPr>
        <w:spacing w:after="40" w:before="40"/>
      </w:pPr>
      <w:r>
        <w:rPr>
          <w:b/>
          <w:color w:val="1B5E20"/>
          <w:sz w:val="20"/>
        </w:rPr>
        <w:t xml:space="preserve">Trả lời: </w:t>
      </w:r>
      <w:r>
        <w:rPr>
          <w:b w:val="0"/>
          <w:sz w:val="20"/>
        </w:rPr>
        <w:t>For a senior Sales Representative: What is a specialist vs generalist sales model?.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#comparison | #concept</w:t>
      </w:r>
    </w:p>
    <w:p>
      <w:pPr>
        <w:spacing w:after="80" w:before="40"/>
      </w:pPr>
      <w:r>
        <w:rPr>
          <w:b w:val="0"/>
          <w:color w:val="666666"/>
          <w:sz w:val="16"/>
        </w:rPr>
        <w:t>────────────────────────────────────────────────────────────</w:t>
      </w:r>
    </w:p>
    <w:p>
      <w:pPr>
        <w:spacing w:after="40" w:before="80"/>
      </w:pPr>
      <w:r>
        <w:rPr>
          <w:b/>
          <w:color w:val="1A3C6E"/>
          <w:sz w:val="22"/>
        </w:rPr>
        <w:t xml:space="preserve">Câu 19: </w:t>
      </w:r>
      <w:r>
        <w:rPr>
          <w:b w:val="0"/>
          <w:sz w:val="22"/>
        </w:rPr>
        <w:t>How do you work with sales engineers, solutions consultants, and value consultants?</w:t>
      </w:r>
    </w:p>
    <w:p>
      <w:pPr>
        <w:spacing w:after="40" w:before="40"/>
      </w:pPr>
      <w:r>
        <w:rPr>
          <w:b/>
          <w:color w:val="1B5E20"/>
          <w:sz w:val="20"/>
        </w:rPr>
        <w:t xml:space="preserve">Trả lời: </w:t>
      </w:r>
      <w:r>
        <w:rPr>
          <w:b w:val="0"/>
          <w:sz w:val="20"/>
        </w:rPr>
        <w:t>For a senior Sales Representative: How do you work with sales engineers, solutions consultants, and value consultants?.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#interview-question</w:t>
      </w:r>
    </w:p>
    <w:p>
      <w:pPr>
        <w:spacing w:after="80" w:before="40"/>
      </w:pPr>
      <w:r>
        <w:rPr>
          <w:b w:val="0"/>
          <w:color w:val="666666"/>
          <w:sz w:val="16"/>
        </w:rPr>
        <w:t>────────────────────────────────────────────────────────────</w:t>
      </w:r>
    </w:p>
    <w:p>
      <w:pPr>
        <w:spacing w:after="40" w:before="80"/>
      </w:pPr>
      <w:r>
        <w:rPr>
          <w:b/>
          <w:color w:val="1A3C6E"/>
          <w:sz w:val="22"/>
        </w:rPr>
        <w:t xml:space="preserve">Câu 20: </w:t>
      </w:r>
      <w:r>
        <w:rPr>
          <w:b w:val="0"/>
          <w:sz w:val="22"/>
        </w:rPr>
        <w:t>What is your experience with large-scale RFPs?</w:t>
      </w:r>
    </w:p>
    <w:p>
      <w:pPr>
        <w:spacing w:after="40" w:before="40"/>
      </w:pPr>
      <w:r>
        <w:rPr>
          <w:b/>
          <w:color w:val="1B5E20"/>
          <w:sz w:val="20"/>
        </w:rPr>
        <w:t xml:space="preserve">Trả lời: </w:t>
      </w:r>
      <w:r>
        <w:rPr>
          <w:b w:val="0"/>
          <w:sz w:val="20"/>
        </w:rPr>
        <w:t>For a senior Sales Representative: What is your experience with large-scale RFPs?.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#concept</w:t>
      </w:r>
    </w:p>
    <w:p>
      <w:pPr>
        <w:spacing w:after="80" w:before="40"/>
      </w:pPr>
      <w:r>
        <w:rPr>
          <w:b w:val="0"/>
          <w:color w:val="666666"/>
          <w:sz w:val="16"/>
        </w:rPr>
        <w:t>────────────────────────────────────────────────────────────</w:t>
      </w:r>
    </w:p>
    <w:p>
      <w:pPr>
        <w:spacing w:after="40" w:before="80"/>
      </w:pPr>
      <w:r>
        <w:rPr>
          <w:b/>
          <w:color w:val="1A3C6E"/>
          <w:sz w:val="22"/>
        </w:rPr>
        <w:t xml:space="preserve">Câu 21: </w:t>
      </w:r>
      <w:r>
        <w:rPr>
          <w:b w:val="0"/>
          <w:sz w:val="22"/>
        </w:rPr>
        <w:t>How do you respond to a complex RFP?</w:t>
      </w:r>
    </w:p>
    <w:p>
      <w:pPr>
        <w:spacing w:after="40" w:before="40"/>
      </w:pPr>
      <w:r>
        <w:rPr>
          <w:b/>
          <w:color w:val="1B5E20"/>
          <w:sz w:val="20"/>
        </w:rPr>
        <w:t xml:space="preserve">Trả lời: </w:t>
      </w:r>
      <w:r>
        <w:rPr>
          <w:b w:val="0"/>
          <w:sz w:val="20"/>
        </w:rPr>
        <w:t>For a senior Sales Representative: How do you respond to a complex RFP?.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#interview-question</w:t>
      </w:r>
    </w:p>
    <w:p>
      <w:pPr>
        <w:spacing w:after="80" w:before="40"/>
      </w:pPr>
      <w:r>
        <w:rPr>
          <w:b w:val="0"/>
          <w:color w:val="666666"/>
          <w:sz w:val="16"/>
        </w:rPr>
        <w:t>────────────────────────────────────────────────────────────</w:t>
      </w:r>
    </w:p>
    <w:p>
      <w:pPr>
        <w:spacing w:after="40" w:before="80"/>
      </w:pPr>
      <w:r>
        <w:rPr>
          <w:b/>
          <w:color w:val="1A3C6E"/>
          <w:sz w:val="22"/>
        </w:rPr>
        <w:t xml:space="preserve">Câu 22: </w:t>
      </w:r>
      <w:r>
        <w:rPr>
          <w:b w:val="0"/>
          <w:sz w:val="22"/>
        </w:rPr>
        <w:t>How do you differentiate in a competitive RFP?</w:t>
      </w:r>
    </w:p>
    <w:p>
      <w:pPr>
        <w:spacing w:after="40" w:before="40"/>
      </w:pPr>
      <w:r>
        <w:rPr>
          <w:b/>
          <w:color w:val="1B5E20"/>
          <w:sz w:val="20"/>
        </w:rPr>
        <w:t xml:space="preserve">Trả lời: </w:t>
      </w:r>
      <w:r>
        <w:rPr>
          <w:b w:val="0"/>
          <w:sz w:val="20"/>
        </w:rPr>
        <w:t>For a senior Sales Representative: How do you differentiate in a competitive RFP?.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#interview-question</w:t>
      </w:r>
    </w:p>
    <w:p>
      <w:pPr>
        <w:spacing w:after="80" w:before="40"/>
      </w:pPr>
      <w:r>
        <w:rPr>
          <w:b w:val="0"/>
          <w:color w:val="666666"/>
          <w:sz w:val="16"/>
        </w:rPr>
        <w:t>────────────────────────────────────────────────────────────</w:t>
      </w:r>
    </w:p>
    <w:p>
      <w:pPr>
        <w:spacing w:after="40" w:before="80"/>
      </w:pPr>
      <w:r>
        <w:rPr>
          <w:b/>
          <w:color w:val="1A3C6E"/>
          <w:sz w:val="22"/>
        </w:rPr>
        <w:t xml:space="preserve">Câu 23: </w:t>
      </w:r>
      <w:r>
        <w:rPr>
          <w:b w:val="0"/>
          <w:sz w:val="22"/>
        </w:rPr>
        <w:t>What is an RFP oral presentation?</w:t>
      </w:r>
    </w:p>
    <w:p>
      <w:pPr>
        <w:spacing w:after="40" w:before="40"/>
      </w:pPr>
      <w:r>
        <w:rPr>
          <w:b/>
          <w:color w:val="1B5E20"/>
          <w:sz w:val="20"/>
        </w:rPr>
        <w:t xml:space="preserve">Trả lời: </w:t>
      </w:r>
      <w:r>
        <w:rPr>
          <w:b w:val="0"/>
          <w:sz w:val="20"/>
        </w:rPr>
        <w:t>For a senior Sales Representative: What is an RFP oral presentation?.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#concept</w:t>
      </w:r>
    </w:p>
    <w:p>
      <w:pPr>
        <w:spacing w:after="80" w:before="40"/>
      </w:pPr>
      <w:r>
        <w:rPr>
          <w:b w:val="0"/>
          <w:color w:val="666666"/>
          <w:sz w:val="16"/>
        </w:rPr>
        <w:t>────────────────────────────────────────────────────────────</w:t>
      </w:r>
    </w:p>
    <w:p>
      <w:pPr>
        <w:spacing w:after="40" w:before="80"/>
      </w:pPr>
      <w:r>
        <w:rPr>
          <w:b/>
          <w:color w:val="1A3C6E"/>
          <w:sz w:val="22"/>
        </w:rPr>
        <w:t xml:space="preserve">Câu 24: </w:t>
      </w:r>
      <w:r>
        <w:rPr>
          <w:b w:val="0"/>
          <w:sz w:val="22"/>
        </w:rPr>
        <w:t>How do you win in an RFP process?</w:t>
      </w:r>
    </w:p>
    <w:p>
      <w:pPr>
        <w:spacing w:after="40" w:before="40"/>
      </w:pPr>
      <w:r>
        <w:rPr>
          <w:b/>
          <w:color w:val="1B5E20"/>
          <w:sz w:val="20"/>
        </w:rPr>
        <w:t xml:space="preserve">Trả lời: </w:t>
      </w:r>
      <w:r>
        <w:rPr>
          <w:b w:val="0"/>
          <w:sz w:val="20"/>
        </w:rPr>
        <w:t>For a senior Sales Representative: How do you win in an RFP process?.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#process</w:t>
      </w:r>
    </w:p>
    <w:p>
      <w:pPr>
        <w:spacing w:after="80" w:before="40"/>
      </w:pPr>
      <w:r>
        <w:rPr>
          <w:b w:val="0"/>
          <w:color w:val="666666"/>
          <w:sz w:val="16"/>
        </w:rPr>
        <w:t>────────────────────────────────────────────────────────────</w:t>
      </w:r>
    </w:p>
    <w:p>
      <w:pPr>
        <w:spacing w:after="40" w:before="80"/>
      </w:pPr>
      <w:r>
        <w:rPr>
          <w:b/>
          <w:color w:val="1A3C6E"/>
          <w:sz w:val="22"/>
        </w:rPr>
        <w:t xml:space="preserve">Câu 25: </w:t>
      </w:r>
      <w:r>
        <w:rPr>
          <w:b w:val="0"/>
          <w:sz w:val="22"/>
        </w:rPr>
        <w:t>What is a best and final offer (BAFO)?</w:t>
      </w:r>
    </w:p>
    <w:p>
      <w:pPr>
        <w:spacing w:after="40" w:before="40"/>
      </w:pPr>
      <w:r>
        <w:rPr>
          <w:b/>
          <w:color w:val="1B5E20"/>
          <w:sz w:val="20"/>
        </w:rPr>
        <w:t xml:space="preserve">Trả lời: </w:t>
      </w:r>
      <w:r>
        <w:rPr>
          <w:b w:val="0"/>
          <w:sz w:val="20"/>
        </w:rPr>
        <w:t>For a senior Sales Representative: What is a best and final offer (BAFO)?.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#concept</w:t>
      </w:r>
    </w:p>
    <w:p>
      <w:pPr>
        <w:spacing w:after="80" w:before="40"/>
      </w:pPr>
      <w:r>
        <w:rPr>
          <w:b w:val="0"/>
          <w:color w:val="666666"/>
          <w:sz w:val="16"/>
        </w:rPr>
        <w:t>────────────────────────────────────────────────────────────</w:t>
      </w:r>
    </w:p>
    <w:p>
      <w:pPr>
        <w:spacing w:after="40" w:before="80"/>
      </w:pPr>
      <w:r>
        <w:rPr>
          <w:b/>
          <w:color w:val="1A3C6E"/>
          <w:sz w:val="22"/>
        </w:rPr>
        <w:t xml:space="preserve">Câu 26: </w:t>
      </w:r>
      <w:r>
        <w:rPr>
          <w:b w:val="0"/>
          <w:sz w:val="22"/>
        </w:rPr>
        <w:t>How do you manage the BAFO process?</w:t>
      </w:r>
    </w:p>
    <w:p>
      <w:pPr>
        <w:spacing w:after="40" w:before="40"/>
      </w:pPr>
      <w:r>
        <w:rPr>
          <w:b/>
          <w:color w:val="1B5E20"/>
          <w:sz w:val="20"/>
        </w:rPr>
        <w:t xml:space="preserve">Trả lời: </w:t>
      </w:r>
      <w:r>
        <w:rPr>
          <w:b w:val="0"/>
          <w:sz w:val="20"/>
        </w:rPr>
        <w:t>For a senior Sales Representative: How do you manage the BAFO process?.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#process</w:t>
      </w:r>
    </w:p>
    <w:p>
      <w:pPr>
        <w:spacing w:after="80" w:before="40"/>
      </w:pPr>
      <w:r>
        <w:rPr>
          <w:b w:val="0"/>
          <w:color w:val="666666"/>
          <w:sz w:val="16"/>
        </w:rPr>
        <w:t>────────────────────────────────────────────────────────────</w:t>
      </w:r>
    </w:p>
    <w:p>
      <w:pPr>
        <w:spacing w:after="40" w:before="80"/>
      </w:pPr>
      <w:r>
        <w:rPr>
          <w:b/>
          <w:color w:val="1A3C6E"/>
          <w:sz w:val="22"/>
        </w:rPr>
        <w:t xml:space="preserve">Câu 27: </w:t>
      </w:r>
      <w:r>
        <w:rPr>
          <w:b w:val="0"/>
          <w:sz w:val="22"/>
        </w:rPr>
        <w:t>What is your experience with procurement negotiations?</w:t>
      </w:r>
    </w:p>
    <w:p>
      <w:pPr>
        <w:spacing w:after="40" w:before="40"/>
      </w:pPr>
      <w:r>
        <w:rPr>
          <w:b/>
          <w:color w:val="1B5E20"/>
          <w:sz w:val="20"/>
        </w:rPr>
        <w:t xml:space="preserve">Trả lời: </w:t>
      </w:r>
      <w:r>
        <w:rPr>
          <w:b w:val="0"/>
          <w:sz w:val="20"/>
        </w:rPr>
        <w:t>Negotiation is reaching mutually beneficial agreements. Key principles: (1) Know your BATNA (Best Alternative to Negotiated Agreement), (2) Focus on interests not positions, (3) Aim for win-win outcomes for long-term relationships, (4) Listen more than you talk, (5) Use silence strategically, (6) Justify value before discussing price. Common techniques: anchoring (first offer sets expectations), mirroring, labeling emotions, asking calibrated questions (how/what instead of why).</w:t>
      </w:r>
    </w:p>
    <w:p>
      <w:pPr>
        <w:spacing w:after="80" w:before="40"/>
      </w:pPr>
      <w:r>
        <w:rPr>
          <w:b w:val="0"/>
          <w:color w:val="557BC7"/>
          <w:sz w:val="18"/>
        </w:rPr>
        <w:t xml:space="preserve">Tags: </w:t>
      </w:r>
      <w:r>
        <w:rPr>
          <w:b w:val="0"/>
          <w:color w:val="557BC7"/>
          <w:sz w:val="18"/>
        </w:rPr>
        <w:t>#sales-representative | #senior | #hard | #concept | #negotiation</w:t>
      </w:r>
    </w:p>
    <w:p>
      <w:pPr>
        <w:spacing w:after="80" w:before="40"/>
      </w:pPr>
      <w:r>
        <w:rPr>
          <w:b w:val="0"/>
          <w:color w:val="666666"/>
          <w:sz w:val="16"/>
        </w:rPr>
        <w:t>────────────────────────────────────────────────────────────</w:t>
      </w:r>
    </w:p>
    <w:p>
      <w:pPr>
        <w:spacing w:after="40" w:before="80"/>
      </w:pPr>
      <w:r>
        <w:rPr>
          <w:b/>
          <w:color w:val="1A3C6E"/>
          <w:sz w:val="22"/>
        </w:rPr>
        <w:t xml:space="preserve">Câu 28: </w:t>
      </w:r>
      <w:r>
        <w:rPr>
          <w:b w:val="0"/>
          <w:sz w:val="22"/>
        </w:rPr>
        <w:t>How do you handle a procurement-driven sales process?</w:t>
      </w:r>
    </w:p>
    <w:p>
      <w:pPr>
        <w:spacing w:after="40" w:before="40"/>
      </w:pPr>
      <w:r>
        <w:rPr>
          <w:b/>
          <w:color w:val="1B5E20"/>
          <w:sz w:val="20"/>
        </w:rPr>
        <w:t xml:space="preserve">Trả lời: </w:t>
      </w:r>
      <w:r>
        <w:rPr>
          <w:b w:val="0"/>
          <w:sz w:val="20"/>
        </w:rPr>
        <w:t>For a senior Sales Representative: How do you handle a procurement-driven sales process?.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#process</w:t>
      </w:r>
    </w:p>
    <w:p>
      <w:pPr>
        <w:spacing w:after="80" w:before="40"/>
      </w:pPr>
      <w:r>
        <w:rPr>
          <w:b w:val="0"/>
          <w:color w:val="666666"/>
          <w:sz w:val="16"/>
        </w:rPr>
        <w:t>────────────────────────────────────────────────────────────</w:t>
      </w:r>
    </w:p>
    <w:p>
      <w:pPr>
        <w:spacing w:after="40" w:before="80"/>
      </w:pPr>
      <w:r>
        <w:rPr>
          <w:b/>
          <w:color w:val="1A3C6E"/>
          <w:sz w:val="22"/>
        </w:rPr>
        <w:t xml:space="preserve">Câu 29: </w:t>
      </w:r>
      <w:r>
        <w:rPr>
          <w:b w:val="0"/>
          <w:sz w:val="22"/>
        </w:rPr>
        <w:t>What is your approach to pricing strategy?</w:t>
      </w:r>
    </w:p>
    <w:p>
      <w:pPr>
        <w:spacing w:after="40" w:before="40"/>
      </w:pPr>
      <w:r>
        <w:rPr>
          <w:b/>
          <w:color w:val="1B5E20"/>
          <w:sz w:val="20"/>
        </w:rPr>
        <w:t xml:space="preserve">Trả lời: </w:t>
      </w:r>
      <w:r>
        <w:rPr>
          <w:b w:val="0"/>
          <w:sz w:val="20"/>
        </w:rPr>
        <w:t>For a senior Sales Representative: What is your approach to pricing strategy?.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#concept</w:t>
      </w:r>
    </w:p>
    <w:p>
      <w:pPr>
        <w:spacing w:after="80" w:before="40"/>
      </w:pPr>
      <w:r>
        <w:rPr>
          <w:b w:val="0"/>
          <w:color w:val="666666"/>
          <w:sz w:val="16"/>
        </w:rPr>
        <w:t>────────────────────────────────────────────────────────────</w:t>
      </w:r>
    </w:p>
    <w:p>
      <w:pPr>
        <w:spacing w:after="40" w:before="80"/>
      </w:pPr>
      <w:r>
        <w:rPr>
          <w:b/>
          <w:color w:val="1A3C6E"/>
          <w:sz w:val="22"/>
        </w:rPr>
        <w:t xml:space="preserve">Câu 30: </w:t>
      </w:r>
      <w:r>
        <w:rPr>
          <w:b w:val="0"/>
          <w:sz w:val="22"/>
        </w:rPr>
        <w:t>How do you develop a pricing strategy for enterprise deals?</w:t>
      </w:r>
    </w:p>
    <w:p>
      <w:pPr>
        <w:spacing w:after="40" w:before="40"/>
      </w:pPr>
      <w:r>
        <w:rPr>
          <w:b/>
          <w:color w:val="1B5E20"/>
          <w:sz w:val="20"/>
        </w:rPr>
        <w:t xml:space="preserve">Trả lời: </w:t>
      </w:r>
      <w:r>
        <w:rPr>
          <w:b w:val="0"/>
          <w:sz w:val="20"/>
        </w:rPr>
        <w:t>For a senior Sales Representative: How do you develop a pricing strategy for enterprise deals?.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#interview-question</w:t>
      </w:r>
    </w:p>
    <w:p>
      <w:pPr>
        <w:spacing w:after="80" w:before="40"/>
      </w:pPr>
      <w:r>
        <w:rPr>
          <w:b w:val="0"/>
          <w:color w:val="666666"/>
          <w:sz w:val="16"/>
        </w:rPr>
        <w:t>────────────────────────────────────────────────────────────</w:t>
      </w:r>
    </w:p>
    <w:p>
      <w:pPr>
        <w:spacing w:after="40" w:before="80"/>
      </w:pPr>
      <w:r>
        <w:rPr>
          <w:b/>
          <w:color w:val="1A3C6E"/>
          <w:sz w:val="22"/>
        </w:rPr>
        <w:t xml:space="preserve">Câu 31: </w:t>
      </w:r>
      <w:r>
        <w:rPr>
          <w:b w:val="0"/>
          <w:sz w:val="22"/>
        </w:rPr>
        <w:t>What is value-based pricing?</w:t>
      </w:r>
    </w:p>
    <w:p>
      <w:pPr>
        <w:spacing w:after="40" w:before="40"/>
      </w:pPr>
      <w:r>
        <w:rPr>
          <w:b/>
          <w:color w:val="1B5E20"/>
          <w:sz w:val="20"/>
        </w:rPr>
        <w:t xml:space="preserve">Trả lời: </w:t>
      </w:r>
      <w:r>
        <w:rPr>
          <w:b w:val="0"/>
          <w:sz w:val="20"/>
        </w:rPr>
        <w:t>For a senior Sales Representative: What is value-based pricing?.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#concept</w:t>
      </w:r>
    </w:p>
    <w:p>
      <w:pPr>
        <w:spacing w:after="80" w:before="40"/>
      </w:pPr>
      <w:r>
        <w:rPr>
          <w:b w:val="0"/>
          <w:color w:val="666666"/>
          <w:sz w:val="16"/>
        </w:rPr>
        <w:t>────────────────────────────────────────────────────────────</w:t>
      </w:r>
    </w:p>
    <w:p>
      <w:pPr>
        <w:spacing w:after="40" w:before="80"/>
      </w:pPr>
      <w:r>
        <w:rPr>
          <w:b/>
          <w:color w:val="1A3C6E"/>
          <w:sz w:val="22"/>
        </w:rPr>
        <w:t xml:space="preserve">Câu 32: </w:t>
      </w:r>
      <w:r>
        <w:rPr>
          <w:b w:val="0"/>
          <w:sz w:val="22"/>
        </w:rPr>
        <w:t>How do you justify premium pricing?</w:t>
      </w:r>
    </w:p>
    <w:p>
      <w:pPr>
        <w:spacing w:after="40" w:before="40"/>
      </w:pPr>
      <w:r>
        <w:rPr>
          <w:b/>
          <w:color w:val="1B5E20"/>
          <w:sz w:val="20"/>
        </w:rPr>
        <w:t xml:space="preserve">Trả lời: </w:t>
      </w:r>
      <w:r>
        <w:rPr>
          <w:b w:val="0"/>
          <w:sz w:val="20"/>
        </w:rPr>
        <w:t>For a senior Sales Representative: How do you justify premium pricing?.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#interview-question</w:t>
      </w:r>
    </w:p>
    <w:p>
      <w:pPr>
        <w:spacing w:after="80" w:before="40"/>
      </w:pPr>
      <w:r>
        <w:rPr>
          <w:b w:val="0"/>
          <w:color w:val="666666"/>
          <w:sz w:val="16"/>
        </w:rPr>
        <w:t>────────────────────────────────────────────────────────────</w:t>
      </w:r>
    </w:p>
    <w:p>
      <w:pPr>
        <w:spacing w:after="40" w:before="80"/>
      </w:pPr>
      <w:r>
        <w:rPr>
          <w:b/>
          <w:color w:val="1A3C6E"/>
          <w:sz w:val="22"/>
        </w:rPr>
        <w:t xml:space="preserve">Câu 33: </w:t>
      </w:r>
      <w:r>
        <w:rPr>
          <w:b w:val="0"/>
          <w:sz w:val="22"/>
        </w:rPr>
        <w:t>What is a pricing waterfall?</w:t>
      </w:r>
    </w:p>
    <w:p>
      <w:pPr>
        <w:spacing w:after="40" w:before="40"/>
      </w:pPr>
      <w:r>
        <w:rPr>
          <w:b/>
          <w:color w:val="1B5E20"/>
          <w:sz w:val="20"/>
        </w:rPr>
        <w:t xml:space="preserve">Trả lời: </w:t>
      </w:r>
      <w:r>
        <w:rPr>
          <w:b w:val="0"/>
          <w:sz w:val="20"/>
        </w:rPr>
        <w:t>For a senior Sales Representative: What is a pricing waterfall?.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#concept</w:t>
      </w:r>
    </w:p>
    <w:p>
      <w:pPr>
        <w:spacing w:after="80" w:before="40"/>
      </w:pPr>
      <w:r>
        <w:rPr>
          <w:b w:val="0"/>
          <w:color w:val="666666"/>
          <w:sz w:val="16"/>
        </w:rPr>
        <w:t>────────────────────────────────────────────────────────────</w:t>
      </w:r>
    </w:p>
    <w:p>
      <w:pPr>
        <w:spacing w:after="40" w:before="80"/>
      </w:pPr>
      <w:r>
        <w:rPr>
          <w:b/>
          <w:color w:val="1A3C6E"/>
          <w:sz w:val="22"/>
        </w:rPr>
        <w:t xml:space="preserve">Câu 34: </w:t>
      </w:r>
      <w:r>
        <w:rPr>
          <w:b w:val="0"/>
          <w:sz w:val="22"/>
        </w:rPr>
        <w:t>How do you manage discounting in enterprise sales?</w:t>
      </w:r>
    </w:p>
    <w:p>
      <w:pPr>
        <w:spacing w:after="40" w:before="40"/>
      </w:pPr>
      <w:r>
        <w:rPr>
          <w:b/>
          <w:color w:val="1B5E20"/>
          <w:sz w:val="20"/>
        </w:rPr>
        <w:t xml:space="preserve">Trả lời: </w:t>
      </w:r>
      <w:r>
        <w:rPr>
          <w:b w:val="0"/>
          <w:sz w:val="20"/>
        </w:rPr>
        <w:t>For a senior Sales Representative: How do you manage discounting in enterprise sales?.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#interview-question</w:t>
      </w:r>
    </w:p>
    <w:p>
      <w:pPr>
        <w:spacing w:after="80" w:before="40"/>
      </w:pPr>
      <w:r>
        <w:rPr>
          <w:b w:val="0"/>
          <w:color w:val="666666"/>
          <w:sz w:val="16"/>
        </w:rPr>
        <w:t>────────────────────────────────────────────────────────────</w:t>
      </w:r>
    </w:p>
    <w:p>
      <w:pPr>
        <w:spacing w:after="40" w:before="80"/>
      </w:pPr>
      <w:r>
        <w:rPr>
          <w:b/>
          <w:color w:val="1A3C6E"/>
          <w:sz w:val="22"/>
        </w:rPr>
        <w:t xml:space="preserve">Câu 35: </w:t>
      </w:r>
      <w:r>
        <w:rPr>
          <w:b w:val="0"/>
          <w:sz w:val="22"/>
        </w:rPr>
        <w:t>What is your discount approval process?</w:t>
      </w:r>
    </w:p>
    <w:p>
      <w:pPr>
        <w:spacing w:after="40" w:before="40"/>
      </w:pPr>
      <w:r>
        <w:rPr>
          <w:b/>
          <w:color w:val="1B5E20"/>
          <w:sz w:val="20"/>
        </w:rPr>
        <w:t xml:space="preserve">Trả lời: </w:t>
      </w:r>
      <w:r>
        <w:rPr>
          <w:b w:val="0"/>
          <w:sz w:val="20"/>
        </w:rPr>
        <w:t>For a senior Sales Representative: What is your discount approval process?.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#process | #concept</w:t>
      </w:r>
    </w:p>
    <w:p>
      <w:pPr>
        <w:spacing w:after="80" w:before="40"/>
      </w:pPr>
      <w:r>
        <w:rPr>
          <w:b w:val="0"/>
          <w:color w:val="666666"/>
          <w:sz w:val="16"/>
        </w:rPr>
        <w:t>────────────────────────────────────────────────────────────</w:t>
      </w:r>
    </w:p>
    <w:p>
      <w:pPr>
        <w:spacing w:after="40" w:before="80"/>
      </w:pPr>
      <w:r>
        <w:rPr>
          <w:b/>
          <w:color w:val="1A3C6E"/>
          <w:sz w:val="22"/>
        </w:rPr>
        <w:t xml:space="preserve">Câu 36: </w:t>
      </w:r>
      <w:r>
        <w:rPr>
          <w:b w:val="0"/>
          <w:sz w:val="22"/>
        </w:rPr>
        <w:t>How do you protect margin while winning deals?</w:t>
      </w:r>
    </w:p>
    <w:p>
      <w:pPr>
        <w:spacing w:after="40" w:before="40"/>
      </w:pPr>
      <w:r>
        <w:rPr>
          <w:b/>
          <w:color w:val="1B5E20"/>
          <w:sz w:val="20"/>
        </w:rPr>
        <w:t xml:space="preserve">Trả lời: </w:t>
      </w:r>
      <w:r>
        <w:rPr>
          <w:b w:val="0"/>
          <w:sz w:val="20"/>
        </w:rPr>
        <w:t>For a senior Sales Representative: How do you protect margin while winning deals?.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#interview-question</w:t>
      </w:r>
    </w:p>
    <w:p>
      <w:pPr>
        <w:spacing w:after="80" w:before="40"/>
      </w:pPr>
      <w:r>
        <w:rPr>
          <w:b w:val="0"/>
          <w:color w:val="666666"/>
          <w:sz w:val="16"/>
        </w:rPr>
        <w:t>────────────────────────────────────────────────────────────</w:t>
      </w:r>
    </w:p>
    <w:p>
      <w:pPr>
        <w:spacing w:after="40" w:before="80"/>
      </w:pPr>
      <w:r>
        <w:rPr>
          <w:b/>
          <w:color w:val="1A3C6E"/>
          <w:sz w:val="22"/>
        </w:rPr>
        <w:t xml:space="preserve">Câu 37: </w:t>
      </w:r>
      <w:r>
        <w:rPr>
          <w:b w:val="0"/>
          <w:sz w:val="22"/>
        </w:rPr>
        <w:t>What is deal structuring?</w:t>
      </w:r>
    </w:p>
    <w:p>
      <w:pPr>
        <w:spacing w:after="40" w:before="40"/>
      </w:pPr>
      <w:r>
        <w:rPr>
          <w:b/>
          <w:color w:val="1B5E20"/>
          <w:sz w:val="20"/>
        </w:rPr>
        <w:t xml:space="preserve">Trả lời: </w:t>
      </w:r>
      <w:r>
        <w:rPr>
          <w:b w:val="0"/>
          <w:sz w:val="20"/>
        </w:rPr>
        <w:t>For a senior Sales Representative: What is deal structuring?.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#concept</w:t>
      </w:r>
    </w:p>
    <w:p>
      <w:pPr>
        <w:spacing w:after="80" w:before="40"/>
      </w:pPr>
      <w:r>
        <w:rPr>
          <w:b w:val="0"/>
          <w:color w:val="666666"/>
          <w:sz w:val="16"/>
        </w:rPr>
        <w:t>────────────────────────────────────────────────────────────</w:t>
      </w:r>
    </w:p>
    <w:p>
      <w:pPr>
        <w:spacing w:after="40" w:before="80"/>
      </w:pPr>
      <w:r>
        <w:rPr>
          <w:b/>
          <w:color w:val="1A3C6E"/>
          <w:sz w:val="22"/>
        </w:rPr>
        <w:t xml:space="preserve">Câu 38: </w:t>
      </w:r>
      <w:r>
        <w:rPr>
          <w:b w:val="0"/>
          <w:sz w:val="22"/>
        </w:rPr>
        <w:t>How do you structure a phased deal?</w:t>
      </w:r>
    </w:p>
    <w:p>
      <w:pPr>
        <w:spacing w:after="40" w:before="40"/>
      </w:pPr>
      <w:r>
        <w:rPr>
          <w:b/>
          <w:color w:val="1B5E20"/>
          <w:sz w:val="20"/>
        </w:rPr>
        <w:t xml:space="preserve">Trả lời: </w:t>
      </w:r>
      <w:r>
        <w:rPr>
          <w:b w:val="0"/>
          <w:sz w:val="20"/>
        </w:rPr>
        <w:t>For a senior Sales Representative: How do you structure a phased deal?.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#interview-question</w:t>
      </w:r>
    </w:p>
    <w:p>
      <w:pPr>
        <w:spacing w:after="80" w:before="40"/>
      </w:pPr>
      <w:r>
        <w:rPr>
          <w:b w:val="0"/>
          <w:color w:val="666666"/>
          <w:sz w:val="16"/>
        </w:rPr>
        <w:t>────────────────────────────────────────────────────────────</w:t>
      </w:r>
    </w:p>
    <w:p>
      <w:pPr>
        <w:spacing w:after="40" w:before="80"/>
      </w:pPr>
      <w:r>
        <w:rPr>
          <w:b/>
          <w:color w:val="1A3C6E"/>
          <w:sz w:val="22"/>
        </w:rPr>
        <w:t xml:space="preserve">Câu 39: </w:t>
      </w:r>
      <w:r>
        <w:rPr>
          <w:b w:val="0"/>
          <w:sz w:val="22"/>
        </w:rPr>
        <w:t>What is a pilot-to-enterprise deal structure?</w:t>
      </w:r>
    </w:p>
    <w:p>
      <w:pPr>
        <w:spacing w:after="40" w:before="40"/>
      </w:pPr>
      <w:r>
        <w:rPr>
          <w:b/>
          <w:color w:val="1B5E20"/>
          <w:sz w:val="20"/>
        </w:rPr>
        <w:t xml:space="preserve">Trả lời: </w:t>
      </w:r>
      <w:r>
        <w:rPr>
          <w:b w:val="0"/>
          <w:sz w:val="20"/>
        </w:rPr>
        <w:t>For a senior Sales Representative: What is a pilot-to-enterprise deal structure?.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#concept</w:t>
      </w:r>
    </w:p>
    <w:p>
      <w:pPr>
        <w:spacing w:after="80" w:before="40"/>
      </w:pPr>
      <w:r>
        <w:rPr>
          <w:b w:val="0"/>
          <w:color w:val="666666"/>
          <w:sz w:val="16"/>
        </w:rPr>
        <w:t>────────────────────────────────────────────────────────────</w:t>
      </w:r>
    </w:p>
    <w:p>
      <w:pPr>
        <w:spacing w:after="40" w:before="80"/>
      </w:pPr>
      <w:r>
        <w:rPr>
          <w:b/>
          <w:color w:val="1A3C6E"/>
          <w:sz w:val="22"/>
        </w:rPr>
        <w:t xml:space="preserve">Câu 40: </w:t>
      </w:r>
      <w:r>
        <w:rPr>
          <w:b w:val="0"/>
          <w:sz w:val="22"/>
        </w:rPr>
        <w:t>How do you structure a proof of concept with a commercial path?</w:t>
      </w:r>
    </w:p>
    <w:p>
      <w:pPr>
        <w:spacing w:after="40" w:before="40"/>
      </w:pPr>
      <w:r>
        <w:rPr>
          <w:b/>
          <w:color w:val="1B5E20"/>
          <w:sz w:val="20"/>
        </w:rPr>
        <w:t xml:space="preserve">Trả lời: </w:t>
      </w:r>
      <w:r>
        <w:rPr>
          <w:b w:val="0"/>
          <w:sz w:val="20"/>
        </w:rPr>
        <w:t>For a senior Sales Representative: How do you structure a proof of concept with a commercial path?.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#interview-question</w:t>
      </w:r>
    </w:p>
    <w:p>
      <w:pPr>
        <w:spacing w:after="80" w:before="40"/>
      </w:pPr>
      <w:r>
        <w:rPr>
          <w:b w:val="0"/>
          <w:color w:val="666666"/>
          <w:sz w:val="16"/>
        </w:rPr>
        <w:t>────────────────────────────────────────────────────────────</w:t>
      </w:r>
    </w:p>
    <w:p>
      <w:pPr>
        <w:spacing w:after="40" w:before="80"/>
      </w:pPr>
      <w:r>
        <w:rPr>
          <w:b/>
          <w:color w:val="1A3C6E"/>
          <w:sz w:val="22"/>
        </w:rPr>
        <w:t xml:space="preserve">Câu 41: </w:t>
      </w:r>
      <w:r>
        <w:rPr>
          <w:b w:val="0"/>
          <w:sz w:val="22"/>
        </w:rPr>
        <w:t>What is a consumption-based pricing model?</w:t>
      </w:r>
    </w:p>
    <w:p>
      <w:pPr>
        <w:spacing w:after="40" w:before="40"/>
      </w:pPr>
      <w:r>
        <w:rPr>
          <w:b/>
          <w:color w:val="1B5E20"/>
          <w:sz w:val="20"/>
        </w:rPr>
        <w:t xml:space="preserve">Trả lời: </w:t>
      </w:r>
      <w:r>
        <w:rPr>
          <w:b w:val="0"/>
          <w:sz w:val="20"/>
        </w:rPr>
        <w:t>For a senior Sales Representative: What is a consumption-based pricing model?.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#concept</w:t>
      </w:r>
    </w:p>
    <w:p>
      <w:pPr>
        <w:spacing w:after="80" w:before="40"/>
      </w:pPr>
      <w:r>
        <w:rPr>
          <w:b w:val="0"/>
          <w:color w:val="666666"/>
          <w:sz w:val="16"/>
        </w:rPr>
        <w:t>────────────────────────────────────────────────────────────</w:t>
      </w:r>
    </w:p>
    <w:p>
      <w:pPr>
        <w:spacing w:after="40" w:before="80"/>
      </w:pPr>
      <w:r>
        <w:rPr>
          <w:b/>
          <w:color w:val="1A3C6E"/>
          <w:sz w:val="22"/>
        </w:rPr>
        <w:t xml:space="preserve">Câu 42: </w:t>
      </w:r>
      <w:r>
        <w:rPr>
          <w:b w:val="0"/>
          <w:sz w:val="22"/>
        </w:rPr>
        <w:t>How do you negotiate consumption deals?</w:t>
      </w:r>
    </w:p>
    <w:p>
      <w:pPr>
        <w:spacing w:after="40" w:before="40"/>
      </w:pPr>
      <w:r>
        <w:rPr>
          <w:b/>
          <w:color w:val="1B5E20"/>
          <w:sz w:val="20"/>
        </w:rPr>
        <w:t xml:space="preserve">Trả lời: </w:t>
      </w:r>
      <w:r>
        <w:rPr>
          <w:b w:val="0"/>
          <w:sz w:val="20"/>
        </w:rPr>
        <w:t>For a senior Sales Representative: How do you negotiate consumption deals?.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#interview-question</w:t>
      </w:r>
    </w:p>
    <w:p>
      <w:pPr>
        <w:spacing w:after="80" w:before="40"/>
      </w:pPr>
      <w:r>
        <w:rPr>
          <w:b w:val="0"/>
          <w:color w:val="666666"/>
          <w:sz w:val="16"/>
        </w:rPr>
        <w:t>────────────────────────────────────────────────────────────</w:t>
      </w:r>
    </w:p>
    <w:p>
      <w:pPr>
        <w:spacing w:after="40" w:before="80"/>
      </w:pPr>
      <w:r>
        <w:rPr>
          <w:b/>
          <w:color w:val="1A3C6E"/>
          <w:sz w:val="22"/>
        </w:rPr>
        <w:t xml:space="preserve">Câu 43: </w:t>
      </w:r>
      <w:r>
        <w:rPr>
          <w:b w:val="0"/>
          <w:sz w:val="22"/>
        </w:rPr>
        <w:t>What is your experience with SaaS metrics?</w:t>
      </w:r>
    </w:p>
    <w:p>
      <w:pPr>
        <w:spacing w:after="40" w:before="40"/>
      </w:pPr>
      <w:r>
        <w:rPr>
          <w:b/>
          <w:color w:val="1B5E20"/>
          <w:sz w:val="20"/>
        </w:rPr>
        <w:t xml:space="preserve">Trả lời: </w:t>
      </w:r>
      <w:r>
        <w:rPr>
          <w:b w:val="0"/>
          <w:sz w:val="20"/>
        </w:rPr>
        <w:t>For a senior Sales Representative: What is your experience with SaaS metrics?.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#metrics | #concept</w:t>
      </w:r>
    </w:p>
    <w:p>
      <w:pPr>
        <w:spacing w:after="80" w:before="40"/>
      </w:pPr>
      <w:r>
        <w:rPr>
          <w:b w:val="0"/>
          <w:color w:val="666666"/>
          <w:sz w:val="16"/>
        </w:rPr>
        <w:t>────────────────────────────────────────────────────────────</w:t>
      </w:r>
    </w:p>
    <w:p>
      <w:pPr>
        <w:spacing w:after="40" w:before="80"/>
      </w:pPr>
      <w:r>
        <w:rPr>
          <w:b/>
          <w:color w:val="1A3C6E"/>
          <w:sz w:val="22"/>
        </w:rPr>
        <w:t xml:space="preserve">Câu 44: </w:t>
      </w:r>
      <w:r>
        <w:rPr>
          <w:b w:val="0"/>
          <w:sz w:val="22"/>
        </w:rPr>
        <w:t>What is ARR (Annual Recurring Revenue)?</w:t>
      </w:r>
    </w:p>
    <w:p>
      <w:pPr>
        <w:spacing w:after="40" w:before="40"/>
      </w:pPr>
      <w:r>
        <w:rPr>
          <w:b/>
          <w:color w:val="1B5E20"/>
          <w:sz w:val="20"/>
        </w:rPr>
        <w:t xml:space="preserve">Trả lời: </w:t>
      </w:r>
      <w:r>
        <w:rPr>
          <w:b w:val="0"/>
          <w:sz w:val="20"/>
        </w:rPr>
        <w:t>For a senior Sales Representative: What is ARR (Annual Recurring Revenue)?.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#concept</w:t>
      </w:r>
    </w:p>
    <w:p>
      <w:pPr>
        <w:spacing w:after="80" w:before="40"/>
      </w:pPr>
      <w:r>
        <w:rPr>
          <w:b w:val="0"/>
          <w:color w:val="666666"/>
          <w:sz w:val="16"/>
        </w:rPr>
        <w:t>────────────────────────────────────────────────────────────</w:t>
      </w:r>
    </w:p>
    <w:p>
      <w:pPr>
        <w:spacing w:after="40" w:before="80"/>
      </w:pPr>
      <w:r>
        <w:rPr>
          <w:b/>
          <w:color w:val="1A3C6E"/>
          <w:sz w:val="22"/>
        </w:rPr>
        <w:t xml:space="preserve">Câu 45: </w:t>
      </w:r>
      <w:r>
        <w:rPr>
          <w:b w:val="0"/>
          <w:sz w:val="22"/>
        </w:rPr>
        <w:t>What is ACV (Annual Contract Value)?</w:t>
      </w:r>
    </w:p>
    <w:p>
      <w:pPr>
        <w:spacing w:after="40" w:before="40"/>
      </w:pPr>
      <w:r>
        <w:rPr>
          <w:b/>
          <w:color w:val="1B5E20"/>
          <w:sz w:val="20"/>
        </w:rPr>
        <w:t xml:space="preserve">Trả lời: </w:t>
      </w:r>
      <w:r>
        <w:rPr>
          <w:b w:val="0"/>
          <w:sz w:val="20"/>
        </w:rPr>
        <w:t>For a senior Sales Representative: What is ACV (Annual Contract Value)?.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#concept</w:t>
      </w:r>
    </w:p>
    <w:p>
      <w:pPr>
        <w:spacing w:after="80" w:before="40"/>
      </w:pPr>
      <w:r>
        <w:rPr>
          <w:b w:val="0"/>
          <w:color w:val="666666"/>
          <w:sz w:val="16"/>
        </w:rPr>
        <w:t>────────────────────────────────────────────────────────────</w:t>
      </w:r>
    </w:p>
    <w:p>
      <w:pPr>
        <w:spacing w:after="40" w:before="80"/>
      </w:pPr>
      <w:r>
        <w:rPr>
          <w:b/>
          <w:color w:val="1A3C6E"/>
          <w:sz w:val="22"/>
        </w:rPr>
        <w:t xml:space="preserve">Câu 46: </w:t>
      </w:r>
      <w:r>
        <w:rPr>
          <w:b w:val="0"/>
          <w:sz w:val="22"/>
        </w:rPr>
        <w:t>What is TCV (Total Contract Value)?</w:t>
      </w:r>
    </w:p>
    <w:p>
      <w:pPr>
        <w:spacing w:after="40" w:before="40"/>
      </w:pPr>
      <w:r>
        <w:rPr>
          <w:b/>
          <w:color w:val="1B5E20"/>
          <w:sz w:val="20"/>
        </w:rPr>
        <w:t xml:space="preserve">Trả lời: </w:t>
      </w:r>
      <w:r>
        <w:rPr>
          <w:b w:val="0"/>
          <w:sz w:val="20"/>
        </w:rPr>
        <w:t>For a senior Sales Representative: What is TCV (Total Contract Value)?.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#concept</w:t>
      </w:r>
    </w:p>
    <w:p>
      <w:pPr>
        <w:spacing w:after="80" w:before="40"/>
      </w:pPr>
      <w:r>
        <w:rPr>
          <w:b w:val="0"/>
          <w:color w:val="666666"/>
          <w:sz w:val="16"/>
        </w:rPr>
        <w:t>────────────────────────────────────────────────────────────</w:t>
      </w:r>
    </w:p>
    <w:p>
      <w:pPr>
        <w:spacing w:after="40" w:before="80"/>
      </w:pPr>
      <w:r>
        <w:rPr>
          <w:b/>
          <w:color w:val="1A3C6E"/>
          <w:sz w:val="22"/>
        </w:rPr>
        <w:t xml:space="preserve">Câu 47: </w:t>
      </w:r>
      <w:r>
        <w:rPr>
          <w:b w:val="0"/>
          <w:sz w:val="22"/>
        </w:rPr>
        <w:t>What is Net Revenue Retention (NRR)?</w:t>
      </w:r>
    </w:p>
    <w:p>
      <w:pPr>
        <w:spacing w:after="40" w:before="40"/>
      </w:pPr>
      <w:r>
        <w:rPr>
          <w:b/>
          <w:color w:val="1B5E20"/>
          <w:sz w:val="20"/>
        </w:rPr>
        <w:t xml:space="preserve">Trả lời: </w:t>
      </w:r>
      <w:r>
        <w:rPr>
          <w:b w:val="0"/>
          <w:sz w:val="20"/>
        </w:rPr>
        <w:t>For a senior Sales Representative: What is Net Revenue Retention (NRR)?.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#concept</w:t>
      </w:r>
    </w:p>
    <w:p>
      <w:pPr>
        <w:spacing w:after="80" w:before="40"/>
      </w:pPr>
      <w:r>
        <w:rPr>
          <w:b w:val="0"/>
          <w:color w:val="666666"/>
          <w:sz w:val="16"/>
        </w:rPr>
        <w:t>────────────────────────────────────────────────────────────</w:t>
      </w:r>
    </w:p>
    <w:p>
      <w:pPr>
        <w:spacing w:after="40" w:before="80"/>
      </w:pPr>
      <w:r>
        <w:rPr>
          <w:b/>
          <w:color w:val="1A3C6E"/>
          <w:sz w:val="22"/>
        </w:rPr>
        <w:t xml:space="preserve">Câu 48: </w:t>
      </w:r>
      <w:r>
        <w:rPr>
          <w:b w:val="0"/>
          <w:sz w:val="22"/>
        </w:rPr>
        <w:t>What is logo retention vs revenue retention?</w:t>
      </w:r>
    </w:p>
    <w:p>
      <w:pPr>
        <w:spacing w:after="40" w:before="40"/>
      </w:pPr>
      <w:r>
        <w:rPr>
          <w:b/>
          <w:color w:val="1B5E20"/>
          <w:sz w:val="20"/>
        </w:rPr>
        <w:t xml:space="preserve">Trả lời: </w:t>
      </w:r>
      <w:r>
        <w:rPr>
          <w:b w:val="0"/>
          <w:sz w:val="20"/>
        </w:rPr>
        <w:t>For a senior Sales Representative: What is logo retention vs revenue retention?.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#comparison | #concept</w:t>
      </w:r>
    </w:p>
    <w:p>
      <w:pPr>
        <w:spacing w:after="80" w:before="40"/>
      </w:pPr>
      <w:r>
        <w:rPr>
          <w:b w:val="0"/>
          <w:color w:val="666666"/>
          <w:sz w:val="16"/>
        </w:rPr>
        <w:t>────────────────────────────────────────────────────────────</w:t>
      </w:r>
    </w:p>
    <w:p>
      <w:pPr>
        <w:spacing w:after="40" w:before="80"/>
      </w:pPr>
      <w:r>
        <w:rPr>
          <w:b/>
          <w:color w:val="1A3C6E"/>
          <w:sz w:val="22"/>
        </w:rPr>
        <w:t xml:space="preserve">Câu 49: </w:t>
      </w:r>
      <w:r>
        <w:rPr>
          <w:b w:val="0"/>
          <w:sz w:val="22"/>
        </w:rPr>
        <w:t>How do you improve net revenue retention?</w:t>
      </w:r>
    </w:p>
    <w:p>
      <w:pPr>
        <w:spacing w:after="40" w:before="40"/>
      </w:pPr>
      <w:r>
        <w:rPr>
          <w:b/>
          <w:color w:val="1B5E20"/>
          <w:sz w:val="20"/>
        </w:rPr>
        <w:t xml:space="preserve">Trả lời: </w:t>
      </w:r>
      <w:r>
        <w:rPr>
          <w:b w:val="0"/>
          <w:sz w:val="20"/>
        </w:rPr>
        <w:t>For a senior Sales Representative: How do you improve net revenue retention?.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#interview-question</w:t>
      </w:r>
    </w:p>
    <w:p>
      <w:pPr>
        <w:spacing w:after="80" w:before="40"/>
      </w:pPr>
      <w:r>
        <w:rPr>
          <w:b w:val="0"/>
          <w:color w:val="666666"/>
          <w:sz w:val="16"/>
        </w:rPr>
        <w:t>────────────────────────────────────────────────────────────</w:t>
      </w:r>
    </w:p>
    <w:p>
      <w:pPr>
        <w:spacing w:after="40" w:before="80"/>
      </w:pPr>
      <w:r>
        <w:rPr>
          <w:b/>
          <w:color w:val="1A3C6E"/>
          <w:sz w:val="22"/>
        </w:rPr>
        <w:t xml:space="preserve">Câu 50: </w:t>
      </w:r>
      <w:r>
        <w:rPr>
          <w:b w:val="0"/>
          <w:sz w:val="22"/>
        </w:rPr>
        <w:t>What is expansion revenue and how do you drive it?</w:t>
      </w:r>
    </w:p>
    <w:p>
      <w:pPr>
        <w:spacing w:after="40" w:before="40"/>
      </w:pPr>
      <w:r>
        <w:rPr>
          <w:b/>
          <w:color w:val="1B5E20"/>
          <w:sz w:val="20"/>
        </w:rPr>
        <w:t xml:space="preserve">Trả lời: </w:t>
      </w:r>
      <w:r>
        <w:rPr>
          <w:b w:val="0"/>
          <w:sz w:val="20"/>
        </w:rPr>
        <w:t>For a senior Sales Representative: What is expansion revenue and how do you drive it?.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#concept</w:t>
      </w:r>
    </w:p>
    <w:p>
      <w:pPr>
        <w:spacing w:after="80" w:before="40"/>
      </w:pPr>
      <w:r>
        <w:rPr>
          <w:b w:val="0"/>
          <w:color w:val="666666"/>
          <w:sz w:val="16"/>
        </w:rPr>
        <w:t>────────────────────────────────────────────────────────────</w:t>
      </w:r>
    </w:p>
    <w:p>
      <w:pPr>
        <w:spacing w:after="40" w:before="80"/>
      </w:pPr>
      <w:r>
        <w:rPr>
          <w:b/>
          <w:color w:val="1A3C6E"/>
          <w:sz w:val="22"/>
        </w:rPr>
        <w:t xml:space="preserve">Câu 51: </w:t>
      </w:r>
      <w:r>
        <w:rPr>
          <w:b w:val="0"/>
          <w:sz w:val="22"/>
        </w:rPr>
        <w:t>What is a land deal vs expand deal?</w:t>
      </w:r>
    </w:p>
    <w:p>
      <w:pPr>
        <w:spacing w:after="40" w:before="40"/>
      </w:pPr>
      <w:r>
        <w:rPr>
          <w:b/>
          <w:color w:val="1B5E20"/>
          <w:sz w:val="20"/>
        </w:rPr>
        <w:t xml:space="preserve">Trả lời: </w:t>
      </w:r>
      <w:r>
        <w:rPr>
          <w:b w:val="0"/>
          <w:sz w:val="20"/>
        </w:rPr>
        <w:t>For a senior Sales Representative: What is a land deal vs expand deal?.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#comparison | #concept</w:t>
      </w:r>
    </w:p>
    <w:p>
      <w:pPr>
        <w:spacing w:after="80" w:before="40"/>
      </w:pPr>
      <w:r>
        <w:rPr>
          <w:b w:val="0"/>
          <w:color w:val="666666"/>
          <w:sz w:val="16"/>
        </w:rPr>
        <w:t>────────────────────────────────────────────────────────────</w:t>
      </w:r>
    </w:p>
    <w:p>
      <w:pPr>
        <w:spacing w:after="40" w:before="80"/>
      </w:pPr>
      <w:r>
        <w:rPr>
          <w:b/>
          <w:color w:val="1A3C6E"/>
          <w:sz w:val="22"/>
        </w:rPr>
        <w:t xml:space="preserve">Câu 52: </w:t>
      </w:r>
      <w:r>
        <w:rPr>
          <w:b w:val="0"/>
          <w:sz w:val="22"/>
        </w:rPr>
        <w:t>How do you build a customer success partnership?</w:t>
      </w:r>
    </w:p>
    <w:p>
      <w:pPr>
        <w:spacing w:after="40" w:before="40"/>
      </w:pPr>
      <w:r>
        <w:rPr>
          <w:b/>
          <w:color w:val="1B5E20"/>
          <w:sz w:val="20"/>
        </w:rPr>
        <w:t xml:space="preserve">Trả lời: </w:t>
      </w:r>
      <w:r>
        <w:rPr>
          <w:b w:val="0"/>
          <w:sz w:val="20"/>
        </w:rPr>
        <w:t>For a senior Sales Representative: How do you build a customer success partnership?.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#implementation</w:t>
      </w:r>
    </w:p>
    <w:p>
      <w:pPr>
        <w:spacing w:after="80" w:before="40"/>
      </w:pPr>
      <w:r>
        <w:rPr>
          <w:b w:val="0"/>
          <w:color w:val="666666"/>
          <w:sz w:val="16"/>
        </w:rPr>
        <w:t>────────────────────────────────────────────────────────────</w:t>
      </w:r>
    </w:p>
    <w:p>
      <w:pPr>
        <w:spacing w:after="40" w:before="80"/>
      </w:pPr>
      <w:r>
        <w:rPr>
          <w:b/>
          <w:color w:val="1A3C6E"/>
          <w:sz w:val="22"/>
        </w:rPr>
        <w:t xml:space="preserve">Câu 53: </w:t>
      </w:r>
      <w:r>
        <w:rPr>
          <w:b w:val="0"/>
          <w:sz w:val="22"/>
        </w:rPr>
        <w:t>What is executive sponsorship in customer accounts?</w:t>
      </w:r>
    </w:p>
    <w:p>
      <w:pPr>
        <w:spacing w:after="40" w:before="40"/>
      </w:pPr>
      <w:r>
        <w:rPr>
          <w:b/>
          <w:color w:val="1B5E20"/>
          <w:sz w:val="20"/>
        </w:rPr>
        <w:t xml:space="preserve">Trả lời: </w:t>
      </w:r>
      <w:r>
        <w:rPr>
          <w:b w:val="0"/>
          <w:sz w:val="20"/>
        </w:rPr>
        <w:t>For a senior Sales Representative: What is executive sponsorship in customer accounts?.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#concept</w:t>
      </w:r>
    </w:p>
    <w:p>
      <w:pPr>
        <w:spacing w:after="80" w:before="40"/>
      </w:pPr>
      <w:r>
        <w:rPr>
          <w:b w:val="0"/>
          <w:color w:val="666666"/>
          <w:sz w:val="16"/>
        </w:rPr>
        <w:t>────────────────────────────────────────────────────────────</w:t>
      </w:r>
    </w:p>
    <w:p>
      <w:pPr>
        <w:spacing w:after="40" w:before="80"/>
      </w:pPr>
      <w:r>
        <w:rPr>
          <w:b/>
          <w:color w:val="1A3C6E"/>
          <w:sz w:val="22"/>
        </w:rPr>
        <w:t xml:space="preserve">Câu 54: </w:t>
      </w:r>
      <w:r>
        <w:rPr>
          <w:b w:val="0"/>
          <w:sz w:val="22"/>
        </w:rPr>
        <w:t>How do you establish executive relationships at customer organizations?</w:t>
      </w:r>
    </w:p>
    <w:p>
      <w:pPr>
        <w:spacing w:after="40" w:before="40"/>
      </w:pPr>
      <w:r>
        <w:rPr>
          <w:b/>
          <w:color w:val="1B5E20"/>
          <w:sz w:val="20"/>
        </w:rPr>
        <w:t xml:space="preserve">Trả lời: </w:t>
      </w:r>
      <w:r>
        <w:rPr>
          <w:b w:val="0"/>
          <w:sz w:val="20"/>
        </w:rPr>
        <w:t>For a senior Sales Representative: How do you establish executive relationships at customer organizations?.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#interview-question</w:t>
      </w:r>
    </w:p>
    <w:p>
      <w:pPr>
        <w:spacing w:after="80" w:before="40"/>
      </w:pPr>
      <w:r>
        <w:rPr>
          <w:b w:val="0"/>
          <w:color w:val="666666"/>
          <w:sz w:val="16"/>
        </w:rPr>
        <w:t>────────────────────────────────────────────────────────────</w:t>
      </w:r>
    </w:p>
    <w:p>
      <w:pPr>
        <w:spacing w:after="40" w:before="80"/>
      </w:pPr>
      <w:r>
        <w:rPr>
          <w:b/>
          <w:color w:val="1A3C6E"/>
          <w:sz w:val="22"/>
        </w:rPr>
        <w:t xml:space="preserve">Câu 55: </w:t>
      </w:r>
      <w:r>
        <w:rPr>
          <w:b w:val="0"/>
          <w:sz w:val="22"/>
        </w:rPr>
        <w:t>What is a quarterly business review (QBR)?</w:t>
      </w:r>
    </w:p>
    <w:p>
      <w:pPr>
        <w:spacing w:after="40" w:before="40"/>
      </w:pPr>
      <w:r>
        <w:rPr>
          <w:b/>
          <w:color w:val="1B5E20"/>
          <w:sz w:val="20"/>
        </w:rPr>
        <w:t xml:space="preserve">Trả lời: </w:t>
      </w:r>
      <w:r>
        <w:rPr>
          <w:b w:val="0"/>
          <w:sz w:val="20"/>
        </w:rPr>
        <w:t>For a senior Sales Representative: What is a quarterly business review (QBR)?.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#concept</w:t>
      </w:r>
    </w:p>
    <w:p>
      <w:pPr>
        <w:spacing w:after="80" w:before="40"/>
      </w:pPr>
      <w:r>
        <w:rPr>
          <w:b w:val="0"/>
          <w:color w:val="666666"/>
          <w:sz w:val="16"/>
        </w:rPr>
        <w:t>────────────────────────────────────────────────────────────</w:t>
      </w:r>
    </w:p>
    <w:p>
      <w:pPr>
        <w:spacing w:after="40" w:before="80"/>
      </w:pPr>
      <w:r>
        <w:rPr>
          <w:b/>
          <w:color w:val="1A3C6E"/>
          <w:sz w:val="22"/>
        </w:rPr>
        <w:t xml:space="preserve">Câu 56: </w:t>
      </w:r>
      <w:r>
        <w:rPr>
          <w:b w:val="0"/>
          <w:sz w:val="22"/>
        </w:rPr>
        <w:t>How do you run a QBR with a strategic account?</w:t>
      </w:r>
    </w:p>
    <w:p>
      <w:pPr>
        <w:spacing w:after="40" w:before="40"/>
      </w:pPr>
      <w:r>
        <w:rPr>
          <w:b/>
          <w:color w:val="1B5E20"/>
          <w:sz w:val="20"/>
        </w:rPr>
        <w:t xml:space="preserve">Trả lời: </w:t>
      </w:r>
      <w:r>
        <w:rPr>
          <w:b w:val="0"/>
          <w:sz w:val="20"/>
        </w:rPr>
        <w:t>For a senior Sales Representative: How do you run a QBR with a strategic account?.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#interview-question</w:t>
      </w:r>
    </w:p>
    <w:p>
      <w:pPr>
        <w:spacing w:after="80" w:before="40"/>
      </w:pPr>
      <w:r>
        <w:rPr>
          <w:b w:val="0"/>
          <w:color w:val="666666"/>
          <w:sz w:val="16"/>
        </w:rPr>
        <w:t>────────────────────────────────────────────────────────────</w:t>
      </w:r>
    </w:p>
    <w:p>
      <w:pPr>
        <w:spacing w:after="40" w:before="80"/>
      </w:pPr>
      <w:r>
        <w:rPr>
          <w:b/>
          <w:color w:val="1A3C6E"/>
          <w:sz w:val="22"/>
        </w:rPr>
        <w:t xml:space="preserve">Câu 57: </w:t>
      </w:r>
      <w:r>
        <w:rPr>
          <w:b w:val="0"/>
          <w:sz w:val="22"/>
        </w:rPr>
        <w:t>What is a strategic account plan?</w:t>
      </w:r>
    </w:p>
    <w:p>
      <w:pPr>
        <w:spacing w:after="40" w:before="40"/>
      </w:pPr>
      <w:r>
        <w:rPr>
          <w:b/>
          <w:color w:val="1B5E20"/>
          <w:sz w:val="20"/>
        </w:rPr>
        <w:t xml:space="preserve">Trả lời: </w:t>
      </w:r>
      <w:r>
        <w:rPr>
          <w:b w:val="0"/>
          <w:sz w:val="20"/>
        </w:rPr>
        <w:t>For a senior Sales Representative: What is a strategic account plan?.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#concept</w:t>
      </w:r>
    </w:p>
    <w:p>
      <w:pPr>
        <w:spacing w:after="80" w:before="40"/>
      </w:pPr>
      <w:r>
        <w:rPr>
          <w:b w:val="0"/>
          <w:color w:val="666666"/>
          <w:sz w:val="16"/>
        </w:rPr>
        <w:t>────────────────────────────────────────────────────────────</w:t>
      </w:r>
    </w:p>
    <w:p>
      <w:pPr>
        <w:spacing w:after="40" w:before="80"/>
      </w:pPr>
      <w:r>
        <w:rPr>
          <w:b/>
          <w:color w:val="1A3C6E"/>
          <w:sz w:val="22"/>
        </w:rPr>
        <w:t xml:space="preserve">Câu 58: </w:t>
      </w:r>
      <w:r>
        <w:rPr>
          <w:b w:val="0"/>
          <w:sz w:val="22"/>
        </w:rPr>
        <w:t>How do you develop a joint business plan?</w:t>
      </w:r>
    </w:p>
    <w:p>
      <w:pPr>
        <w:spacing w:after="40" w:before="40"/>
      </w:pPr>
      <w:r>
        <w:rPr>
          <w:b/>
          <w:color w:val="1B5E20"/>
          <w:sz w:val="20"/>
        </w:rPr>
        <w:t xml:space="preserve">Trả lời: </w:t>
      </w:r>
      <w:r>
        <w:rPr>
          <w:b w:val="0"/>
          <w:sz w:val="20"/>
        </w:rPr>
        <w:t>For a senior Sales Representative: How do you develop a joint business plan?.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#interview-question</w:t>
      </w:r>
    </w:p>
    <w:p>
      <w:pPr>
        <w:spacing w:after="80" w:before="40"/>
      </w:pPr>
      <w:r>
        <w:rPr>
          <w:b w:val="0"/>
          <w:color w:val="666666"/>
          <w:sz w:val="16"/>
        </w:rPr>
        <w:t>────────────────────────────────────────────────────────────</w:t>
      </w:r>
    </w:p>
    <w:p>
      <w:pPr>
        <w:spacing w:after="40" w:before="80"/>
      </w:pPr>
      <w:r>
        <w:rPr>
          <w:b/>
          <w:color w:val="1A3C6E"/>
          <w:sz w:val="22"/>
        </w:rPr>
        <w:t xml:space="preserve">Câu 59: </w:t>
      </w:r>
      <w:r>
        <w:rPr>
          <w:b w:val="0"/>
          <w:sz w:val="22"/>
        </w:rPr>
        <w:t>What is an executive briefing center?</w:t>
      </w:r>
    </w:p>
    <w:p>
      <w:pPr>
        <w:spacing w:after="40" w:before="40"/>
      </w:pPr>
      <w:r>
        <w:rPr>
          <w:b/>
          <w:color w:val="1B5E20"/>
          <w:sz w:val="20"/>
        </w:rPr>
        <w:t xml:space="preserve">Trả lời: </w:t>
      </w:r>
      <w:r>
        <w:rPr>
          <w:b w:val="0"/>
          <w:sz w:val="20"/>
        </w:rPr>
        <w:t>For a senior Sales Representative: What is an executive briefing center?.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#concept</w:t>
      </w:r>
    </w:p>
    <w:p>
      <w:pPr>
        <w:spacing w:after="80" w:before="40"/>
      </w:pPr>
      <w:r>
        <w:rPr>
          <w:b w:val="0"/>
          <w:color w:val="666666"/>
          <w:sz w:val="16"/>
        </w:rPr>
        <w:t>────────────────────────────────────────────────────────────</w:t>
      </w:r>
    </w:p>
    <w:p>
      <w:pPr>
        <w:spacing w:after="40" w:before="80"/>
      </w:pPr>
      <w:r>
        <w:rPr>
          <w:b/>
          <w:color w:val="1A3C6E"/>
          <w:sz w:val="22"/>
        </w:rPr>
        <w:t xml:space="preserve">Câu 60: </w:t>
      </w:r>
      <w:r>
        <w:rPr>
          <w:b w:val="0"/>
          <w:sz w:val="22"/>
        </w:rPr>
        <w:t>How do you run an effective executive briefing?</w:t>
      </w:r>
    </w:p>
    <w:p>
      <w:pPr>
        <w:spacing w:after="40" w:before="40"/>
      </w:pPr>
      <w:r>
        <w:rPr>
          <w:b/>
          <w:color w:val="1B5E20"/>
          <w:sz w:val="20"/>
        </w:rPr>
        <w:t xml:space="preserve">Trả lời: </w:t>
      </w:r>
      <w:r>
        <w:rPr>
          <w:b w:val="0"/>
          <w:sz w:val="20"/>
        </w:rPr>
        <w:t>For a senior Sales Representative: How do you run an effective executive briefing?.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#interview-question</w:t>
      </w:r>
    </w:p>
    <w:p>
      <w:pPr>
        <w:spacing w:after="80" w:before="40"/>
      </w:pPr>
      <w:r>
        <w:rPr>
          <w:b w:val="0"/>
          <w:color w:val="666666"/>
          <w:sz w:val="16"/>
        </w:rPr>
        <w:t>────────────────────────────────────────────────────────────</w:t>
      </w:r>
    </w:p>
    <w:p>
      <w:pPr>
        <w:spacing w:after="40" w:before="80"/>
      </w:pPr>
      <w:r>
        <w:rPr>
          <w:b/>
          <w:color w:val="1A3C6E"/>
          <w:sz w:val="22"/>
        </w:rPr>
        <w:t xml:space="preserve">Câu 61: </w:t>
      </w:r>
      <w:r>
        <w:rPr>
          <w:b w:val="0"/>
          <w:sz w:val="22"/>
        </w:rPr>
        <w:t>What is your experience with industry-specific sales?</w:t>
      </w:r>
    </w:p>
    <w:p>
      <w:pPr>
        <w:spacing w:after="40" w:before="40"/>
      </w:pPr>
      <w:r>
        <w:rPr>
          <w:b/>
          <w:color w:val="1B5E20"/>
          <w:sz w:val="20"/>
        </w:rPr>
        <w:t xml:space="preserve">Trả lời: </w:t>
      </w:r>
      <w:r>
        <w:rPr>
          <w:b w:val="0"/>
          <w:sz w:val="20"/>
        </w:rPr>
        <w:t>For a senior Sales Representative: What is your experience with industry-specific sales?.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#concept</w:t>
      </w:r>
    </w:p>
    <w:p>
      <w:pPr>
        <w:spacing w:after="80" w:before="40"/>
      </w:pPr>
      <w:r>
        <w:rPr>
          <w:b w:val="0"/>
          <w:color w:val="666666"/>
          <w:sz w:val="16"/>
        </w:rPr>
        <w:t>────────────────────────────────────────────────────────────</w:t>
      </w:r>
    </w:p>
    <w:p>
      <w:pPr>
        <w:spacing w:after="40" w:before="80"/>
      </w:pPr>
      <w:r>
        <w:rPr>
          <w:b/>
          <w:color w:val="1A3C6E"/>
          <w:sz w:val="22"/>
        </w:rPr>
        <w:t xml:space="preserve">Câu 62: </w:t>
      </w:r>
      <w:r>
        <w:rPr>
          <w:b w:val="0"/>
          <w:sz w:val="22"/>
        </w:rPr>
        <w:t>How do you develop industry expertise?</w:t>
      </w:r>
    </w:p>
    <w:p>
      <w:pPr>
        <w:spacing w:after="40" w:before="40"/>
      </w:pPr>
      <w:r>
        <w:rPr>
          <w:b/>
          <w:color w:val="1B5E20"/>
          <w:sz w:val="20"/>
        </w:rPr>
        <w:t xml:space="preserve">Trả lời: </w:t>
      </w:r>
      <w:r>
        <w:rPr>
          <w:b w:val="0"/>
          <w:sz w:val="20"/>
        </w:rPr>
        <w:t>For a senior Sales Representative: How do you develop industry expertise?.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#interview-question</w:t>
      </w:r>
    </w:p>
    <w:p>
      <w:pPr>
        <w:spacing w:after="80" w:before="40"/>
      </w:pPr>
      <w:r>
        <w:rPr>
          <w:b w:val="0"/>
          <w:color w:val="666666"/>
          <w:sz w:val="16"/>
        </w:rPr>
        <w:t>────────────────────────────────────────────────────────────</w:t>
      </w:r>
    </w:p>
    <w:p>
      <w:pPr>
        <w:spacing w:after="40" w:before="80"/>
      </w:pPr>
      <w:r>
        <w:rPr>
          <w:b/>
          <w:color w:val="1A3C6E"/>
          <w:sz w:val="22"/>
        </w:rPr>
        <w:t xml:space="preserve">Câu 63: </w:t>
      </w:r>
      <w:r>
        <w:rPr>
          <w:b w:val="0"/>
          <w:sz w:val="22"/>
        </w:rPr>
        <w:t>What is vertical sales?</w:t>
      </w:r>
    </w:p>
    <w:p>
      <w:pPr>
        <w:spacing w:after="40" w:before="40"/>
      </w:pPr>
      <w:r>
        <w:rPr>
          <w:b/>
          <w:color w:val="1B5E20"/>
          <w:sz w:val="20"/>
        </w:rPr>
        <w:t xml:space="preserve">Trả lời: </w:t>
      </w:r>
      <w:r>
        <w:rPr>
          <w:b w:val="0"/>
          <w:sz w:val="20"/>
        </w:rPr>
        <w:t>For a senior Sales Representative: What is vertical sales?.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#concept</w:t>
      </w:r>
    </w:p>
    <w:p>
      <w:pPr>
        <w:spacing w:after="80" w:before="40"/>
      </w:pPr>
      <w:r>
        <w:rPr>
          <w:b w:val="0"/>
          <w:color w:val="666666"/>
          <w:sz w:val="16"/>
        </w:rPr>
        <w:t>────────────────────────────────────────────────────────────</w:t>
      </w:r>
    </w:p>
    <w:p>
      <w:pPr>
        <w:spacing w:after="40" w:before="80"/>
      </w:pPr>
      <w:r>
        <w:rPr>
          <w:b/>
          <w:color w:val="1A3C6E"/>
          <w:sz w:val="22"/>
        </w:rPr>
        <w:t xml:space="preserve">Câu 64: </w:t>
      </w:r>
      <w:r>
        <w:rPr>
          <w:b w:val="0"/>
          <w:sz w:val="22"/>
        </w:rPr>
        <w:t>How do you tailor your pitch by industry?</w:t>
      </w:r>
    </w:p>
    <w:p>
      <w:pPr>
        <w:spacing w:after="40" w:before="40"/>
      </w:pPr>
      <w:r>
        <w:rPr>
          <w:b/>
          <w:color w:val="1B5E20"/>
          <w:sz w:val="20"/>
        </w:rPr>
        <w:t xml:space="preserve">Trả lời: </w:t>
      </w:r>
      <w:r>
        <w:rPr>
          <w:b w:val="0"/>
          <w:sz w:val="20"/>
        </w:rPr>
        <w:t>For a senior Sales Representative: How do you tailor your pitch by industry?.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#interview-question</w:t>
      </w:r>
    </w:p>
    <w:p>
      <w:pPr>
        <w:spacing w:after="80" w:before="40"/>
      </w:pPr>
      <w:r>
        <w:rPr>
          <w:b w:val="0"/>
          <w:color w:val="666666"/>
          <w:sz w:val="16"/>
        </w:rPr>
        <w:t>────────────────────────────────────────────────────────────</w:t>
      </w:r>
    </w:p>
    <w:p>
      <w:pPr>
        <w:spacing w:after="40" w:before="80"/>
      </w:pPr>
      <w:r>
        <w:rPr>
          <w:b/>
          <w:color w:val="1A3C6E"/>
          <w:sz w:val="22"/>
        </w:rPr>
        <w:t xml:space="preserve">Câu 65: </w:t>
      </w:r>
      <w:r>
        <w:rPr>
          <w:b w:val="0"/>
          <w:sz w:val="22"/>
        </w:rPr>
        <w:t>What is compliance and regulatory understanding in sales?</w:t>
      </w:r>
    </w:p>
    <w:p>
      <w:pPr>
        <w:spacing w:after="40" w:before="40"/>
      </w:pPr>
      <w:r>
        <w:rPr>
          <w:b/>
          <w:color w:val="1B5E20"/>
          <w:sz w:val="20"/>
        </w:rPr>
        <w:t xml:space="preserve">Trả lời: </w:t>
      </w:r>
      <w:r>
        <w:rPr>
          <w:b w:val="0"/>
          <w:sz w:val="20"/>
        </w:rPr>
        <w:t>For a senior Sales Representative: What is compliance and regulatory understanding in sales?.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#concept</w:t>
      </w:r>
    </w:p>
    <w:p>
      <w:pPr>
        <w:spacing w:after="80" w:before="40"/>
      </w:pPr>
      <w:r>
        <w:rPr>
          <w:b w:val="0"/>
          <w:color w:val="666666"/>
          <w:sz w:val="16"/>
        </w:rPr>
        <w:t>────────────────────────────────────────────────────────────</w:t>
      </w:r>
    </w:p>
    <w:p>
      <w:pPr>
        <w:spacing w:after="40" w:before="80"/>
      </w:pPr>
      <w:r>
        <w:rPr>
          <w:b/>
          <w:color w:val="1A3C6E"/>
          <w:sz w:val="22"/>
        </w:rPr>
        <w:t xml:space="preserve">Câu 66: </w:t>
      </w:r>
      <w:r>
        <w:rPr>
          <w:b w:val="0"/>
          <w:sz w:val="22"/>
        </w:rPr>
        <w:t>How do you sell to government/ public sector?</w:t>
      </w:r>
    </w:p>
    <w:p>
      <w:pPr>
        <w:spacing w:after="40" w:before="40"/>
      </w:pPr>
      <w:r>
        <w:rPr>
          <w:b/>
          <w:color w:val="1B5E20"/>
          <w:sz w:val="20"/>
        </w:rPr>
        <w:t xml:space="preserve">Trả lời: </w:t>
      </w:r>
      <w:r>
        <w:rPr>
          <w:b w:val="0"/>
          <w:sz w:val="20"/>
        </w:rPr>
        <w:t>For a senior Sales Representative: How do you sell to government/ public sector?.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#interview-question</w:t>
      </w:r>
    </w:p>
    <w:p>
      <w:pPr>
        <w:spacing w:after="80" w:before="40"/>
      </w:pPr>
      <w:r>
        <w:rPr>
          <w:b w:val="0"/>
          <w:color w:val="666666"/>
          <w:sz w:val="16"/>
        </w:rPr>
        <w:t>────────────────────────────────────────────────────────────</w:t>
      </w:r>
    </w:p>
    <w:p>
      <w:pPr>
        <w:spacing w:after="40" w:before="80"/>
      </w:pPr>
      <w:r>
        <w:rPr>
          <w:b/>
          <w:color w:val="1A3C6E"/>
          <w:sz w:val="22"/>
        </w:rPr>
        <w:t xml:space="preserve">Câu 67: </w:t>
      </w:r>
      <w:r>
        <w:rPr>
          <w:b w:val="0"/>
          <w:sz w:val="22"/>
        </w:rPr>
        <w:t>What is a GSA schedule?</w:t>
      </w:r>
    </w:p>
    <w:p>
      <w:pPr>
        <w:spacing w:after="40" w:before="40"/>
      </w:pPr>
      <w:r>
        <w:rPr>
          <w:b/>
          <w:color w:val="1B5E20"/>
          <w:sz w:val="20"/>
        </w:rPr>
        <w:t xml:space="preserve">Trả lời: </w:t>
      </w:r>
      <w:r>
        <w:rPr>
          <w:b w:val="0"/>
          <w:sz w:val="20"/>
        </w:rPr>
        <w:t>For a senior Sales Representative: What is a GSA schedule?.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#concept</w:t>
      </w:r>
    </w:p>
    <w:p>
      <w:pPr>
        <w:spacing w:after="80" w:before="40"/>
      </w:pPr>
      <w:r>
        <w:rPr>
          <w:b w:val="0"/>
          <w:color w:val="666666"/>
          <w:sz w:val="16"/>
        </w:rPr>
        <w:t>────────────────────────────────────────────────────────────</w:t>
      </w:r>
    </w:p>
    <w:p>
      <w:pPr>
        <w:spacing w:after="40" w:before="80"/>
      </w:pPr>
      <w:r>
        <w:rPr>
          <w:b/>
          <w:color w:val="1A3C6E"/>
          <w:sz w:val="22"/>
        </w:rPr>
        <w:t xml:space="preserve">Câu 68: </w:t>
      </w:r>
      <w:r>
        <w:rPr>
          <w:b w:val="0"/>
          <w:sz w:val="22"/>
        </w:rPr>
        <w:t>What is the procurement process in government sales?</w:t>
      </w:r>
    </w:p>
    <w:p>
      <w:pPr>
        <w:spacing w:after="40" w:before="40"/>
      </w:pPr>
      <w:r>
        <w:rPr>
          <w:b/>
          <w:color w:val="1B5E20"/>
          <w:sz w:val="20"/>
        </w:rPr>
        <w:t xml:space="preserve">Trả lời: </w:t>
      </w:r>
      <w:r>
        <w:rPr>
          <w:b w:val="0"/>
          <w:sz w:val="20"/>
        </w:rPr>
        <w:t>For a senior Sales Representative: What is the procurement process in government sales?.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#process | #concept</w:t>
      </w:r>
    </w:p>
    <w:p>
      <w:pPr>
        <w:spacing w:after="80" w:before="40"/>
      </w:pPr>
      <w:r>
        <w:rPr>
          <w:b w:val="0"/>
          <w:color w:val="666666"/>
          <w:sz w:val="16"/>
        </w:rPr>
        <w:t>────────────────────────────────────────────────────────────</w:t>
      </w:r>
    </w:p>
    <w:p>
      <w:pPr>
        <w:spacing w:after="40" w:before="80"/>
      </w:pPr>
      <w:r>
        <w:rPr>
          <w:b/>
          <w:color w:val="1A3C6E"/>
          <w:sz w:val="22"/>
        </w:rPr>
        <w:t xml:space="preserve">Câu 69: </w:t>
      </w:r>
      <w:r>
        <w:rPr>
          <w:b w:val="0"/>
          <w:sz w:val="22"/>
        </w:rPr>
        <w:t>What is your experience with international sales?</w:t>
      </w:r>
    </w:p>
    <w:p>
      <w:pPr>
        <w:spacing w:after="40" w:before="40"/>
      </w:pPr>
      <w:r>
        <w:rPr>
          <w:b/>
          <w:color w:val="1B5E20"/>
          <w:sz w:val="20"/>
        </w:rPr>
        <w:t xml:space="preserve">Trả lời: </w:t>
      </w:r>
      <w:r>
        <w:rPr>
          <w:b w:val="0"/>
          <w:sz w:val="20"/>
        </w:rPr>
        <w:t>For a senior Sales Representative: What is your experience with international sales?.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#concept</w:t>
      </w:r>
    </w:p>
    <w:p>
      <w:pPr>
        <w:spacing w:after="80" w:before="40"/>
      </w:pPr>
      <w:r>
        <w:rPr>
          <w:b w:val="0"/>
          <w:color w:val="666666"/>
          <w:sz w:val="16"/>
        </w:rPr>
        <w:t>────────────────────────────────────────────────────────────</w:t>
      </w:r>
    </w:p>
    <w:p>
      <w:pPr>
        <w:spacing w:after="40" w:before="80"/>
      </w:pPr>
      <w:r>
        <w:rPr>
          <w:b/>
          <w:color w:val="1A3C6E"/>
          <w:sz w:val="22"/>
        </w:rPr>
        <w:t xml:space="preserve">Câu 70: </w:t>
      </w:r>
      <w:r>
        <w:rPr>
          <w:b w:val="0"/>
          <w:sz w:val="22"/>
        </w:rPr>
        <w:t>How do you manage sales in EMEA, APAC, etc.?</w:t>
      </w:r>
    </w:p>
    <w:p>
      <w:pPr>
        <w:spacing w:after="40" w:before="40"/>
      </w:pPr>
      <w:r>
        <w:rPr>
          <w:b/>
          <w:color w:val="1B5E20"/>
          <w:sz w:val="20"/>
        </w:rPr>
        <w:t xml:space="preserve">Trả lời: </w:t>
      </w:r>
      <w:r>
        <w:rPr>
          <w:b w:val="0"/>
          <w:sz w:val="20"/>
        </w:rPr>
        <w:t>For a senior Sales Representative: How do you manage sales in EMEA, APAC, etc.?.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#interview-question</w:t>
      </w:r>
    </w:p>
    <w:p>
      <w:pPr>
        <w:spacing w:after="80" w:before="40"/>
      </w:pPr>
      <w:r>
        <w:rPr>
          <w:b w:val="0"/>
          <w:color w:val="666666"/>
          <w:sz w:val="16"/>
        </w:rPr>
        <w:t>────────────────────────────────────────────────────────────</w:t>
      </w:r>
    </w:p>
    <w:p>
      <w:pPr>
        <w:spacing w:after="40" w:before="80"/>
      </w:pPr>
      <w:r>
        <w:rPr>
          <w:b/>
          <w:color w:val="1A3C6E"/>
          <w:sz w:val="22"/>
        </w:rPr>
        <w:t xml:space="preserve">Câu 71: </w:t>
      </w:r>
      <w:r>
        <w:rPr>
          <w:b w:val="0"/>
          <w:sz w:val="22"/>
        </w:rPr>
        <w:t>What are the challenges of selling globally?</w:t>
      </w:r>
    </w:p>
    <w:p>
      <w:pPr>
        <w:spacing w:after="40" w:before="40"/>
      </w:pPr>
      <w:r>
        <w:rPr>
          <w:b/>
          <w:color w:val="1B5E20"/>
          <w:sz w:val="20"/>
        </w:rPr>
        <w:t xml:space="preserve">Trả lời: </w:t>
      </w:r>
      <w:r>
        <w:rPr>
          <w:b w:val="0"/>
          <w:sz w:val="20"/>
        </w:rPr>
        <w:t>For a senior Sales Representative: What are the challenges of selling globally?.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#interview-question</w:t>
      </w:r>
    </w:p>
    <w:p>
      <w:pPr>
        <w:spacing w:after="80" w:before="40"/>
      </w:pPr>
      <w:r>
        <w:rPr>
          <w:b w:val="0"/>
          <w:color w:val="666666"/>
          <w:sz w:val="16"/>
        </w:rPr>
        <w:t>────────────────────────────────────────────────────────────</w:t>
      </w:r>
    </w:p>
    <w:p>
      <w:pPr>
        <w:spacing w:after="40" w:before="80"/>
      </w:pPr>
      <w:r>
        <w:rPr>
          <w:b/>
          <w:color w:val="1A3C6E"/>
          <w:sz w:val="22"/>
        </w:rPr>
        <w:t xml:space="preserve">Câu 72: </w:t>
      </w:r>
      <w:r>
        <w:rPr>
          <w:b w:val="0"/>
          <w:sz w:val="22"/>
        </w:rPr>
        <w:t>How do you handle currency and international pricing?</w:t>
      </w:r>
    </w:p>
    <w:p>
      <w:pPr>
        <w:spacing w:after="40" w:before="40"/>
      </w:pPr>
      <w:r>
        <w:rPr>
          <w:b/>
          <w:color w:val="1B5E20"/>
          <w:sz w:val="20"/>
        </w:rPr>
        <w:t xml:space="preserve">Trả lời: </w:t>
      </w:r>
      <w:r>
        <w:rPr>
          <w:b w:val="0"/>
          <w:sz w:val="20"/>
        </w:rPr>
        <w:t>For a senior Sales Representative: How do you handle currency and international pricing?.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#interview-question</w:t>
      </w:r>
    </w:p>
    <w:p>
      <w:pPr>
        <w:spacing w:after="80" w:before="40"/>
      </w:pPr>
      <w:r>
        <w:rPr>
          <w:b w:val="0"/>
          <w:color w:val="666666"/>
          <w:sz w:val="16"/>
        </w:rPr>
        <w:t>────────────────────────────────────────────────────────────</w:t>
      </w:r>
    </w:p>
    <w:p>
      <w:pPr>
        <w:spacing w:after="40" w:before="80"/>
      </w:pPr>
      <w:r>
        <w:rPr>
          <w:b/>
          <w:color w:val="1A3C6E"/>
          <w:sz w:val="22"/>
        </w:rPr>
        <w:t xml:space="preserve">Câu 73: </w:t>
      </w:r>
      <w:r>
        <w:rPr>
          <w:b w:val="0"/>
          <w:sz w:val="22"/>
        </w:rPr>
        <w:t>What is your experience with sales leadership?</w:t>
      </w:r>
    </w:p>
    <w:p>
      <w:pPr>
        <w:spacing w:after="40" w:before="40"/>
      </w:pPr>
      <w:r>
        <w:rPr>
          <w:b/>
          <w:color w:val="1B5E20"/>
          <w:sz w:val="20"/>
        </w:rPr>
        <w:t xml:space="preserve">Trả lời: </w:t>
      </w:r>
      <w:r>
        <w:rPr>
          <w:b w:val="0"/>
          <w:sz w:val="20"/>
        </w:rPr>
        <w:t>For a senior Sales Representative: What is your experience with sales leadership?.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#concept</w:t>
      </w:r>
    </w:p>
    <w:p>
      <w:pPr>
        <w:spacing w:after="80" w:before="40"/>
      </w:pPr>
      <w:r>
        <w:rPr>
          <w:b w:val="0"/>
          <w:color w:val="666666"/>
          <w:sz w:val="16"/>
        </w:rPr>
        <w:t>────────────────────────────────────────────────────────────</w:t>
      </w:r>
    </w:p>
    <w:p>
      <w:pPr>
        <w:spacing w:after="40" w:before="80"/>
      </w:pPr>
      <w:r>
        <w:rPr>
          <w:b/>
          <w:color w:val="1A3C6E"/>
          <w:sz w:val="22"/>
        </w:rPr>
        <w:t xml:space="preserve">Câu 74: </w:t>
      </w:r>
      <w:r>
        <w:rPr>
          <w:b w:val="0"/>
          <w:sz w:val="22"/>
        </w:rPr>
        <w:t>How do you mentor junior sales reps?</w:t>
      </w:r>
    </w:p>
    <w:p>
      <w:pPr>
        <w:spacing w:after="40" w:before="40"/>
      </w:pPr>
      <w:r>
        <w:rPr>
          <w:b/>
          <w:color w:val="1B5E20"/>
          <w:sz w:val="20"/>
        </w:rPr>
        <w:t xml:space="preserve">Trả lời: </w:t>
      </w:r>
      <w:r>
        <w:rPr>
          <w:b w:val="0"/>
          <w:sz w:val="20"/>
        </w:rPr>
        <w:t>For a senior Sales Representative: How do you mentor junior sales reps?.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#interview-question</w:t>
      </w:r>
    </w:p>
    <w:p>
      <w:pPr>
        <w:spacing w:after="80" w:before="40"/>
      </w:pPr>
      <w:r>
        <w:rPr>
          <w:b w:val="0"/>
          <w:color w:val="666666"/>
          <w:sz w:val="16"/>
        </w:rPr>
        <w:t>────────────────────────────────────────────────────────────</w:t>
      </w:r>
    </w:p>
    <w:p>
      <w:pPr>
        <w:spacing w:after="40" w:before="80"/>
      </w:pPr>
      <w:r>
        <w:rPr>
          <w:b/>
          <w:color w:val="1A3C6E"/>
          <w:sz w:val="22"/>
        </w:rPr>
        <w:t xml:space="preserve">Câu 75: </w:t>
      </w:r>
      <w:r>
        <w:rPr>
          <w:b w:val="0"/>
          <w:sz w:val="22"/>
        </w:rPr>
        <w:t>How do you train new sales team members?</w:t>
      </w:r>
    </w:p>
    <w:p>
      <w:pPr>
        <w:spacing w:after="40" w:before="40"/>
      </w:pPr>
      <w:r>
        <w:rPr>
          <w:b/>
          <w:color w:val="1B5E20"/>
          <w:sz w:val="20"/>
        </w:rPr>
        <w:t xml:space="preserve">Trả lời: </w:t>
      </w:r>
      <w:r>
        <w:rPr>
          <w:b w:val="0"/>
          <w:sz w:val="20"/>
        </w:rPr>
        <w:t>For a senior Sales Representative: How do you train new sales team members?.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#interview-question</w:t>
      </w:r>
    </w:p>
    <w:p>
      <w:pPr>
        <w:spacing w:after="80" w:before="40"/>
      </w:pPr>
      <w:r>
        <w:rPr>
          <w:b w:val="0"/>
          <w:color w:val="666666"/>
          <w:sz w:val="16"/>
        </w:rPr>
        <w:t>────────────────────────────────────────────────────────────</w:t>
      </w:r>
    </w:p>
    <w:p>
      <w:pPr>
        <w:spacing w:after="40" w:before="80"/>
      </w:pPr>
      <w:r>
        <w:rPr>
          <w:b/>
          <w:color w:val="1A3C6E"/>
          <w:sz w:val="22"/>
        </w:rPr>
        <w:t xml:space="preserve">Câu 76: </w:t>
      </w:r>
      <w:r>
        <w:rPr>
          <w:b w:val="0"/>
          <w:sz w:val="22"/>
        </w:rPr>
        <w:t>What is the most important skill for a senior sales rep?</w:t>
      </w:r>
    </w:p>
    <w:p>
      <w:pPr>
        <w:spacing w:after="40" w:before="40"/>
      </w:pPr>
      <w:r>
        <w:rPr>
          <w:b/>
          <w:color w:val="1B5E20"/>
          <w:sz w:val="20"/>
        </w:rPr>
        <w:t xml:space="preserve">Trả lời: </w:t>
      </w:r>
      <w:r>
        <w:rPr>
          <w:b w:val="0"/>
          <w:sz w:val="20"/>
        </w:rPr>
        <w:t>For a senior Sales Representative: What is the most important skill for a senior sales rep?.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#concept</w:t>
      </w:r>
    </w:p>
    <w:p>
      <w:pPr>
        <w:spacing w:after="80" w:before="40"/>
      </w:pPr>
      <w:r>
        <w:rPr>
          <w:b w:val="0"/>
          <w:color w:val="666666"/>
          <w:sz w:val="16"/>
        </w:rPr>
        <w:t>────────────────────────────────────────────────────────────</w:t>
      </w:r>
    </w:p>
    <w:p>
      <w:pPr>
        <w:spacing w:after="40" w:before="80"/>
      </w:pPr>
      <w:r>
        <w:rPr>
          <w:b/>
          <w:color w:val="1A3C6E"/>
          <w:sz w:val="22"/>
        </w:rPr>
        <w:t xml:space="preserve">Câu 77: </w:t>
      </w:r>
      <w:r>
        <w:rPr>
          <w:b w:val="0"/>
          <w:sz w:val="22"/>
        </w:rPr>
        <w:t>What is sales enablement?</w:t>
      </w:r>
    </w:p>
    <w:p>
      <w:pPr>
        <w:spacing w:after="40" w:before="40"/>
      </w:pPr>
      <w:r>
        <w:rPr>
          <w:b/>
          <w:color w:val="1B5E20"/>
          <w:sz w:val="20"/>
        </w:rPr>
        <w:t xml:space="preserve">Trả lời: </w:t>
      </w:r>
      <w:r>
        <w:rPr>
          <w:b w:val="0"/>
          <w:sz w:val="20"/>
        </w:rPr>
        <w:t>For a senior Sales Representative: What is sales enablement?.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#concept</w:t>
      </w:r>
    </w:p>
    <w:p>
      <w:pPr>
        <w:spacing w:after="80" w:before="40"/>
      </w:pPr>
      <w:r>
        <w:rPr>
          <w:b w:val="0"/>
          <w:color w:val="666666"/>
          <w:sz w:val="16"/>
        </w:rPr>
        <w:t>────────────────────────────────────────────────────────────</w:t>
      </w:r>
    </w:p>
    <w:p>
      <w:pPr>
        <w:spacing w:after="40" w:before="80"/>
      </w:pPr>
      <w:r>
        <w:rPr>
          <w:b/>
          <w:color w:val="1A3C6E"/>
          <w:sz w:val="22"/>
        </w:rPr>
        <w:t xml:space="preserve">Câu 78: </w:t>
      </w:r>
      <w:r>
        <w:rPr>
          <w:b w:val="0"/>
          <w:sz w:val="22"/>
        </w:rPr>
        <w:t>How do you contribute to sales enablement?</w:t>
      </w:r>
    </w:p>
    <w:p>
      <w:pPr>
        <w:spacing w:after="40" w:before="40"/>
      </w:pPr>
      <w:r>
        <w:rPr>
          <w:b/>
          <w:color w:val="1B5E20"/>
          <w:sz w:val="20"/>
        </w:rPr>
        <w:t xml:space="preserve">Trả lời: </w:t>
      </w:r>
      <w:r>
        <w:rPr>
          <w:b w:val="0"/>
          <w:sz w:val="20"/>
        </w:rPr>
        <w:t>For a senior Sales Representative: How do you contribute to sales enablement?.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#interview-question</w:t>
      </w:r>
    </w:p>
    <w:p>
      <w:pPr>
        <w:spacing w:after="80" w:before="40"/>
      </w:pPr>
      <w:r>
        <w:rPr>
          <w:b w:val="0"/>
          <w:color w:val="666666"/>
          <w:sz w:val="16"/>
        </w:rPr>
        <w:t>────────────────────────────────────────────────────────────</w:t>
      </w:r>
    </w:p>
    <w:p>
      <w:pPr>
        <w:spacing w:after="40" w:before="80"/>
      </w:pPr>
      <w:r>
        <w:rPr>
          <w:b/>
          <w:color w:val="1A3C6E"/>
          <w:sz w:val="22"/>
        </w:rPr>
        <w:t xml:space="preserve">Câu 79: </w:t>
      </w:r>
      <w:r>
        <w:rPr>
          <w:b w:val="0"/>
          <w:sz w:val="22"/>
        </w:rPr>
        <w:t>What content do you create for sales enablement?</w:t>
      </w:r>
    </w:p>
    <w:p>
      <w:pPr>
        <w:spacing w:after="40" w:before="40"/>
      </w:pPr>
      <w:r>
        <w:rPr>
          <w:b/>
          <w:color w:val="1B5E20"/>
          <w:sz w:val="20"/>
        </w:rPr>
        <w:t xml:space="preserve">Trả lời: </w:t>
      </w:r>
      <w:r>
        <w:rPr>
          <w:b w:val="0"/>
          <w:sz w:val="20"/>
        </w:rPr>
        <w:t>For a senior Sales Representative: What content do you create for sales enablement?.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#interview-question</w:t>
      </w:r>
    </w:p>
    <w:p>
      <w:pPr>
        <w:spacing w:after="80" w:before="40"/>
      </w:pPr>
      <w:r>
        <w:rPr>
          <w:b w:val="0"/>
          <w:color w:val="666666"/>
          <w:sz w:val="16"/>
        </w:rPr>
        <w:t>────────────────────────────────────────────────────────────</w:t>
      </w:r>
    </w:p>
    <w:p>
      <w:pPr>
        <w:spacing w:after="40" w:before="80"/>
      </w:pPr>
      <w:r>
        <w:rPr>
          <w:b/>
          <w:color w:val="1A3C6E"/>
          <w:sz w:val="22"/>
        </w:rPr>
        <w:t xml:space="preserve">Câu 80: </w:t>
      </w:r>
      <w:r>
        <w:rPr>
          <w:b w:val="0"/>
          <w:sz w:val="22"/>
        </w:rPr>
        <w:t>How do you share best practices with your team?</w:t>
      </w:r>
    </w:p>
    <w:p>
      <w:pPr>
        <w:spacing w:after="40" w:before="40"/>
      </w:pPr>
      <w:r>
        <w:rPr>
          <w:b/>
          <w:color w:val="1B5E20"/>
          <w:sz w:val="20"/>
        </w:rPr>
        <w:t xml:space="preserve">Trả lời: </w:t>
      </w:r>
      <w:r>
        <w:rPr>
          <w:b w:val="0"/>
          <w:sz w:val="20"/>
        </w:rPr>
        <w:t>For a senior Sales Representative: How do you share best practices with your team?.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#best-practice</w:t>
      </w:r>
    </w:p>
    <w:p>
      <w:pPr>
        <w:spacing w:after="80" w:before="40"/>
      </w:pPr>
      <w:r>
        <w:rPr>
          <w:b w:val="0"/>
          <w:color w:val="666666"/>
          <w:sz w:val="16"/>
        </w:rPr>
        <w:t>────────────────────────────────────────────────────────────</w:t>
      </w:r>
    </w:p>
    <w:p>
      <w:pPr>
        <w:spacing w:after="40" w:before="80"/>
      </w:pPr>
      <w:r>
        <w:rPr>
          <w:b/>
          <w:color w:val="1A3C6E"/>
          <w:sz w:val="22"/>
        </w:rPr>
        <w:t xml:space="preserve">Câu 81: </w:t>
      </w:r>
      <w:r>
        <w:rPr>
          <w:b w:val="0"/>
          <w:sz w:val="22"/>
        </w:rPr>
        <w:t>What is your experience with sales methodology training?</w:t>
      </w:r>
    </w:p>
    <w:p>
      <w:pPr>
        <w:spacing w:after="40" w:before="40"/>
      </w:pPr>
      <w:r>
        <w:rPr>
          <w:b/>
          <w:color w:val="1B5E20"/>
          <w:sz w:val="20"/>
        </w:rPr>
        <w:t xml:space="preserve">Trả lời: </w:t>
      </w:r>
      <w:r>
        <w:rPr>
          <w:b w:val="0"/>
          <w:sz w:val="20"/>
        </w:rPr>
        <w:t>For a senior Sales Representative: What is your experience with sales methodology training?.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#concept</w:t>
      </w:r>
    </w:p>
    <w:p>
      <w:pPr>
        <w:spacing w:after="80" w:before="40"/>
      </w:pPr>
      <w:r>
        <w:rPr>
          <w:b w:val="0"/>
          <w:color w:val="666666"/>
          <w:sz w:val="16"/>
        </w:rPr>
        <w:t>────────────────────────────────────────────────────────────</w:t>
      </w:r>
    </w:p>
    <w:p>
      <w:pPr>
        <w:spacing w:after="40" w:before="80"/>
      </w:pPr>
      <w:r>
        <w:rPr>
          <w:b/>
          <w:color w:val="1A3C6E"/>
          <w:sz w:val="22"/>
        </w:rPr>
        <w:t xml:space="preserve">Câu 82: </w:t>
      </w:r>
      <w:r>
        <w:rPr>
          <w:b w:val="0"/>
          <w:sz w:val="22"/>
        </w:rPr>
        <w:t>How do you help onboard new hires?</w:t>
      </w:r>
    </w:p>
    <w:p>
      <w:pPr>
        <w:spacing w:after="40" w:before="40"/>
      </w:pPr>
      <w:r>
        <w:rPr>
          <w:b/>
          <w:color w:val="1B5E20"/>
          <w:sz w:val="20"/>
        </w:rPr>
        <w:t xml:space="preserve">Trả lời: </w:t>
      </w:r>
      <w:r>
        <w:rPr>
          <w:b w:val="0"/>
          <w:sz w:val="20"/>
        </w:rPr>
        <w:t>For a senior Sales Representative: How do you help onboard new hires?.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#interview-question</w:t>
      </w:r>
    </w:p>
    <w:p>
      <w:pPr>
        <w:spacing w:after="80" w:before="40"/>
      </w:pPr>
      <w:r>
        <w:rPr>
          <w:b w:val="0"/>
          <w:color w:val="666666"/>
          <w:sz w:val="16"/>
        </w:rPr>
        <w:t>────────────────────────────────────────────────────────────</w:t>
      </w:r>
    </w:p>
    <w:p>
      <w:pPr>
        <w:spacing w:after="40" w:before="80"/>
      </w:pPr>
      <w:r>
        <w:rPr>
          <w:b/>
          <w:color w:val="1A3C6E"/>
          <w:sz w:val="22"/>
        </w:rPr>
        <w:t xml:space="preserve">Câu 83: </w:t>
      </w:r>
      <w:r>
        <w:rPr>
          <w:b w:val="0"/>
          <w:sz w:val="22"/>
        </w:rPr>
        <w:t>What is coaching in sales?</w:t>
      </w:r>
    </w:p>
    <w:p>
      <w:pPr>
        <w:spacing w:after="40" w:before="40"/>
      </w:pPr>
      <w:r>
        <w:rPr>
          <w:b/>
          <w:color w:val="1B5E20"/>
          <w:sz w:val="20"/>
        </w:rPr>
        <w:t xml:space="preserve">Trả lời: </w:t>
      </w:r>
      <w:r>
        <w:rPr>
          <w:b w:val="0"/>
          <w:sz w:val="20"/>
        </w:rPr>
        <w:t>For a senior Sales Representative: What is coaching in sales?.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#concept</w:t>
      </w:r>
    </w:p>
    <w:p>
      <w:pPr>
        <w:spacing w:after="80" w:before="40"/>
      </w:pPr>
      <w:r>
        <w:rPr>
          <w:b w:val="0"/>
          <w:color w:val="666666"/>
          <w:sz w:val="16"/>
        </w:rPr>
        <w:t>────────────────────────────────────────────────────────────</w:t>
      </w:r>
    </w:p>
    <w:p>
      <w:pPr>
        <w:spacing w:after="40" w:before="80"/>
      </w:pPr>
      <w:r>
        <w:rPr>
          <w:b/>
          <w:color w:val="1A3C6E"/>
          <w:sz w:val="22"/>
        </w:rPr>
        <w:t xml:space="preserve">Câu 84: </w:t>
      </w:r>
      <w:r>
        <w:rPr>
          <w:b w:val="0"/>
          <w:sz w:val="22"/>
        </w:rPr>
        <w:t>How do you coach other reps on deal strategy?</w:t>
      </w:r>
    </w:p>
    <w:p>
      <w:pPr>
        <w:spacing w:after="40" w:before="40"/>
      </w:pPr>
      <w:r>
        <w:rPr>
          <w:b/>
          <w:color w:val="1B5E20"/>
          <w:sz w:val="20"/>
        </w:rPr>
        <w:t xml:space="preserve">Trả lời: </w:t>
      </w:r>
      <w:r>
        <w:rPr>
          <w:b w:val="0"/>
          <w:sz w:val="20"/>
        </w:rPr>
        <w:t>For a senior Sales Representative: How do you coach other reps on deal strategy?.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#interview-question</w:t>
      </w:r>
    </w:p>
    <w:p>
      <w:pPr>
        <w:spacing w:after="80" w:before="40"/>
      </w:pPr>
      <w:r>
        <w:rPr>
          <w:b w:val="0"/>
          <w:color w:val="666666"/>
          <w:sz w:val="16"/>
        </w:rPr>
        <w:t>────────────────────────────────────────────────────────────</w:t>
      </w:r>
    </w:p>
    <w:p>
      <w:pPr>
        <w:spacing w:after="40" w:before="80"/>
      </w:pPr>
      <w:r>
        <w:rPr>
          <w:b/>
          <w:color w:val="1A3C6E"/>
          <w:sz w:val="22"/>
        </w:rPr>
        <w:t xml:space="preserve">Câu 85: </w:t>
      </w:r>
      <w:r>
        <w:rPr>
          <w:b w:val="0"/>
          <w:sz w:val="22"/>
        </w:rPr>
        <w:t>How do you participate in deal reviews with leadership?</w:t>
      </w:r>
    </w:p>
    <w:p>
      <w:pPr>
        <w:spacing w:after="40" w:before="40"/>
      </w:pPr>
      <w:r>
        <w:rPr>
          <w:b/>
          <w:color w:val="1B5E20"/>
          <w:sz w:val="20"/>
        </w:rPr>
        <w:t xml:space="preserve">Trả lời: </w:t>
      </w:r>
      <w:r>
        <w:rPr>
          <w:b w:val="0"/>
          <w:sz w:val="20"/>
        </w:rPr>
        <w:t>For a senior Sales Representative: How do you participate in deal reviews with leadership?.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#interview-question</w:t>
      </w:r>
    </w:p>
    <w:p>
      <w:pPr>
        <w:spacing w:after="80" w:before="40"/>
      </w:pPr>
      <w:r>
        <w:rPr>
          <w:b w:val="0"/>
          <w:color w:val="666666"/>
          <w:sz w:val="16"/>
        </w:rPr>
        <w:t>────────────────────────────────────────────────────────────</w:t>
      </w:r>
    </w:p>
    <w:p>
      <w:pPr>
        <w:spacing w:after="40" w:before="80"/>
      </w:pPr>
      <w:r>
        <w:rPr>
          <w:b/>
          <w:color w:val="1A3C6E"/>
          <w:sz w:val="22"/>
        </w:rPr>
        <w:t xml:space="preserve">Câu 86: </w:t>
      </w:r>
      <w:r>
        <w:rPr>
          <w:b w:val="0"/>
          <w:sz w:val="22"/>
        </w:rPr>
        <w:t>What is your approach to building sales playbooks?</w:t>
      </w:r>
    </w:p>
    <w:p>
      <w:pPr>
        <w:spacing w:after="40" w:before="40"/>
      </w:pPr>
      <w:r>
        <w:rPr>
          <w:b/>
          <w:color w:val="1B5E20"/>
          <w:sz w:val="20"/>
        </w:rPr>
        <w:t xml:space="preserve">Trả lời: </w:t>
      </w:r>
      <w:r>
        <w:rPr>
          <w:b w:val="0"/>
          <w:sz w:val="20"/>
        </w:rPr>
        <w:t>For a senior Sales Representative: What is your approach to building sales playbooks?.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#concept</w:t>
      </w:r>
    </w:p>
    <w:p>
      <w:pPr>
        <w:spacing w:after="80" w:before="40"/>
      </w:pPr>
      <w:r>
        <w:rPr>
          <w:b w:val="0"/>
          <w:color w:val="666666"/>
          <w:sz w:val="16"/>
        </w:rPr>
        <w:t>────────────────────────────────────────────────────────────</w:t>
      </w:r>
    </w:p>
    <w:p>
      <w:pPr>
        <w:spacing w:after="40" w:before="80"/>
      </w:pPr>
      <w:r>
        <w:rPr>
          <w:b/>
          <w:color w:val="1A3C6E"/>
          <w:sz w:val="22"/>
        </w:rPr>
        <w:t xml:space="preserve">Câu 87: </w:t>
      </w:r>
      <w:r>
        <w:rPr>
          <w:b w:val="0"/>
          <w:sz w:val="22"/>
        </w:rPr>
        <w:t>How do you document your sales process?</w:t>
      </w:r>
    </w:p>
    <w:p>
      <w:pPr>
        <w:spacing w:after="40" w:before="40"/>
      </w:pPr>
      <w:r>
        <w:rPr>
          <w:b/>
          <w:color w:val="1B5E20"/>
          <w:sz w:val="20"/>
        </w:rPr>
        <w:t xml:space="preserve">Trả lời: </w:t>
      </w:r>
      <w:r>
        <w:rPr>
          <w:b w:val="0"/>
          <w:sz w:val="20"/>
        </w:rPr>
        <w:t>For a senior Sales Representative: How do you document your sales process?.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#process</w:t>
      </w:r>
    </w:p>
    <w:p>
      <w:pPr>
        <w:spacing w:after="80" w:before="40"/>
      </w:pPr>
      <w:r>
        <w:rPr>
          <w:b w:val="0"/>
          <w:color w:val="666666"/>
          <w:sz w:val="16"/>
        </w:rPr>
        <w:t>────────────────────────────────────────────────────────────</w:t>
      </w:r>
    </w:p>
    <w:p>
      <w:pPr>
        <w:spacing w:after="40" w:before="80"/>
      </w:pPr>
      <w:r>
        <w:rPr>
          <w:b/>
          <w:color w:val="1A3C6E"/>
          <w:sz w:val="22"/>
        </w:rPr>
        <w:t xml:space="preserve">Câu 88: </w:t>
      </w:r>
      <w:r>
        <w:rPr>
          <w:b w:val="0"/>
          <w:sz w:val="22"/>
        </w:rPr>
        <w:t>What is a sales play?</w:t>
      </w:r>
    </w:p>
    <w:p>
      <w:pPr>
        <w:spacing w:after="40" w:before="40"/>
      </w:pPr>
      <w:r>
        <w:rPr>
          <w:b/>
          <w:color w:val="1B5E20"/>
          <w:sz w:val="20"/>
        </w:rPr>
        <w:t xml:space="preserve">Trả lời: </w:t>
      </w:r>
      <w:r>
        <w:rPr>
          <w:b w:val="0"/>
          <w:sz w:val="20"/>
        </w:rPr>
        <w:t>For a senior Sales Representative: What is a sales play?.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#concept</w:t>
      </w:r>
    </w:p>
    <w:p>
      <w:pPr>
        <w:spacing w:after="80" w:before="40"/>
      </w:pPr>
      <w:r>
        <w:rPr>
          <w:b w:val="0"/>
          <w:color w:val="666666"/>
          <w:sz w:val="16"/>
        </w:rPr>
        <w:t>────────────────────────────────────────────────────────────</w:t>
      </w:r>
    </w:p>
    <w:p>
      <w:pPr>
        <w:spacing w:after="40" w:before="80"/>
      </w:pPr>
      <w:r>
        <w:rPr>
          <w:b/>
          <w:color w:val="1A3C6E"/>
          <w:sz w:val="22"/>
        </w:rPr>
        <w:t xml:space="preserve">Câu 89: </w:t>
      </w:r>
      <w:r>
        <w:rPr>
          <w:b w:val="0"/>
          <w:sz w:val="22"/>
        </w:rPr>
        <w:t>How do you develop sales plays for new products?</w:t>
      </w:r>
    </w:p>
    <w:p>
      <w:pPr>
        <w:spacing w:after="40" w:before="40"/>
      </w:pPr>
      <w:r>
        <w:rPr>
          <w:b/>
          <w:color w:val="1B5E20"/>
          <w:sz w:val="20"/>
        </w:rPr>
        <w:t xml:space="preserve">Trả lời: </w:t>
      </w:r>
      <w:r>
        <w:rPr>
          <w:b w:val="0"/>
          <w:sz w:val="20"/>
        </w:rPr>
        <w:t>For a senior Sales Representative: How do you develop sales plays for new products?.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#interview-question</w:t>
      </w:r>
    </w:p>
    <w:p>
      <w:pPr>
        <w:spacing w:after="80" w:before="40"/>
      </w:pPr>
      <w:r>
        <w:rPr>
          <w:b w:val="0"/>
          <w:color w:val="666666"/>
          <w:sz w:val="16"/>
        </w:rPr>
        <w:t>────────────────────────────────────────────────────────────</w:t>
      </w:r>
    </w:p>
    <w:p>
      <w:pPr>
        <w:spacing w:after="40" w:before="80"/>
      </w:pPr>
      <w:r>
        <w:rPr>
          <w:b/>
          <w:color w:val="1A3C6E"/>
          <w:sz w:val="22"/>
        </w:rPr>
        <w:t xml:space="preserve">Câu 90: </w:t>
      </w:r>
      <w:r>
        <w:rPr>
          <w:b w:val="0"/>
          <w:sz w:val="22"/>
        </w:rPr>
        <w:t>What is your experience with product launches?</w:t>
      </w:r>
    </w:p>
    <w:p>
      <w:pPr>
        <w:spacing w:after="40" w:before="40"/>
      </w:pPr>
      <w:r>
        <w:rPr>
          <w:b/>
          <w:color w:val="1B5E20"/>
          <w:sz w:val="20"/>
        </w:rPr>
        <w:t xml:space="preserve">Trả lời: </w:t>
      </w:r>
      <w:r>
        <w:rPr>
          <w:b w:val="0"/>
          <w:sz w:val="20"/>
        </w:rPr>
        <w:t>For a senior Sales Representative: What is your experience with product launches?.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#concept</w:t>
      </w:r>
    </w:p>
    <w:p>
      <w:pPr>
        <w:spacing w:after="80" w:before="40"/>
      </w:pPr>
      <w:r>
        <w:rPr>
          <w:b w:val="0"/>
          <w:color w:val="666666"/>
          <w:sz w:val="16"/>
        </w:rPr>
        <w:t>────────────────────────────────────────────────────────────</w:t>
      </w:r>
    </w:p>
    <w:p>
      <w:pPr>
        <w:spacing w:after="40" w:before="80"/>
      </w:pPr>
      <w:r>
        <w:rPr>
          <w:b/>
          <w:color w:val="1A3C6E"/>
          <w:sz w:val="22"/>
        </w:rPr>
        <w:t xml:space="preserve">Câu 91: </w:t>
      </w:r>
      <w:r>
        <w:rPr>
          <w:b w:val="0"/>
          <w:sz w:val="22"/>
        </w:rPr>
        <w:t>How do you develop a go-to-market strategy?</w:t>
      </w:r>
    </w:p>
    <w:p>
      <w:pPr>
        <w:spacing w:after="40" w:before="40"/>
      </w:pPr>
      <w:r>
        <w:rPr>
          <w:b/>
          <w:color w:val="1B5E20"/>
          <w:sz w:val="20"/>
        </w:rPr>
        <w:t xml:space="preserve">Trả lời: </w:t>
      </w:r>
      <w:r>
        <w:rPr>
          <w:b w:val="0"/>
          <w:sz w:val="20"/>
        </w:rPr>
        <w:t>For a senior Sales Representative: How do you develop a go-to-market strategy?.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#interview-question</w:t>
      </w:r>
    </w:p>
    <w:p>
      <w:pPr>
        <w:spacing w:after="80" w:before="40"/>
      </w:pPr>
      <w:r>
        <w:rPr>
          <w:b w:val="0"/>
          <w:color w:val="666666"/>
          <w:sz w:val="16"/>
        </w:rPr>
        <w:t>────────────────────────────────────────────────────────────</w:t>
      </w:r>
    </w:p>
    <w:p>
      <w:pPr>
        <w:spacing w:after="40" w:before="80"/>
      </w:pPr>
      <w:r>
        <w:rPr>
          <w:b/>
          <w:color w:val="1A3C6E"/>
          <w:sz w:val="22"/>
        </w:rPr>
        <w:t xml:space="preserve">Câu 92: </w:t>
      </w:r>
      <w:r>
        <w:rPr>
          <w:b w:val="0"/>
          <w:sz w:val="22"/>
        </w:rPr>
        <w:t>What is a market segmentation strategy?</w:t>
      </w:r>
    </w:p>
    <w:p>
      <w:pPr>
        <w:spacing w:after="40" w:before="40"/>
      </w:pPr>
      <w:r>
        <w:rPr>
          <w:b/>
          <w:color w:val="1B5E20"/>
          <w:sz w:val="20"/>
        </w:rPr>
        <w:t xml:space="preserve">Trả lời: </w:t>
      </w:r>
      <w:r>
        <w:rPr>
          <w:b w:val="0"/>
          <w:sz w:val="20"/>
        </w:rPr>
        <w:t>For a senior Sales Representative: What is a market segmentation strategy?.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#concept</w:t>
      </w:r>
    </w:p>
    <w:p>
      <w:pPr>
        <w:spacing w:after="80" w:before="40"/>
      </w:pPr>
      <w:r>
        <w:rPr>
          <w:b w:val="0"/>
          <w:color w:val="666666"/>
          <w:sz w:val="16"/>
        </w:rPr>
        <w:t>────────────────────────────────────────────────────────────</w:t>
      </w:r>
    </w:p>
    <w:p>
      <w:pPr>
        <w:spacing w:after="40" w:before="80"/>
      </w:pPr>
      <w:r>
        <w:rPr>
          <w:b/>
          <w:color w:val="1A3C6E"/>
          <w:sz w:val="22"/>
        </w:rPr>
        <w:t xml:space="preserve">Câu 93: </w:t>
      </w:r>
      <w:r>
        <w:rPr>
          <w:b w:val="0"/>
          <w:sz w:val="22"/>
        </w:rPr>
        <w:t>How do you identify an ideal customer profile (ICP)?</w:t>
      </w:r>
    </w:p>
    <w:p>
      <w:pPr>
        <w:spacing w:after="40" w:before="40"/>
      </w:pPr>
      <w:r>
        <w:rPr>
          <w:b/>
          <w:color w:val="1B5E20"/>
          <w:sz w:val="20"/>
        </w:rPr>
        <w:t xml:space="preserve">Trả lời: </w:t>
      </w:r>
      <w:r>
        <w:rPr>
          <w:b w:val="0"/>
          <w:sz w:val="20"/>
        </w:rPr>
        <w:t>For a senior Sales Representative: How do you identify an ideal customer profile (ICP)?.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#interview-question</w:t>
      </w:r>
    </w:p>
    <w:p>
      <w:pPr>
        <w:spacing w:after="80" w:before="40"/>
      </w:pPr>
      <w:r>
        <w:rPr>
          <w:b w:val="0"/>
          <w:color w:val="666666"/>
          <w:sz w:val="16"/>
        </w:rPr>
        <w:t>────────────────────────────────────────────────────────────</w:t>
      </w:r>
    </w:p>
    <w:p>
      <w:pPr>
        <w:spacing w:after="40" w:before="80"/>
      </w:pPr>
      <w:r>
        <w:rPr>
          <w:b/>
          <w:color w:val="1A3C6E"/>
          <w:sz w:val="22"/>
        </w:rPr>
        <w:t xml:space="preserve">Câu 94: </w:t>
      </w:r>
      <w:r>
        <w:rPr>
          <w:b w:val="0"/>
          <w:sz w:val="22"/>
        </w:rPr>
        <w:t>What is a total addressable market (TAM) analysis?</w:t>
      </w:r>
    </w:p>
    <w:p>
      <w:pPr>
        <w:spacing w:after="40" w:before="40"/>
      </w:pPr>
      <w:r>
        <w:rPr>
          <w:b/>
          <w:color w:val="1B5E20"/>
          <w:sz w:val="20"/>
        </w:rPr>
        <w:t xml:space="preserve">Trả lời: </w:t>
      </w:r>
      <w:r>
        <w:rPr>
          <w:b w:val="0"/>
          <w:sz w:val="20"/>
        </w:rPr>
        <w:t>For a senior Sales Representative: What is a total addressable market (TAM) analysis?.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#concept</w:t>
      </w:r>
    </w:p>
    <w:p>
      <w:pPr>
        <w:spacing w:after="80" w:before="40"/>
      </w:pPr>
      <w:r>
        <w:rPr>
          <w:b w:val="0"/>
          <w:color w:val="666666"/>
          <w:sz w:val="16"/>
        </w:rPr>
        <w:t>────────────────────────────────────────────────────────────</w:t>
      </w:r>
    </w:p>
    <w:p>
      <w:pPr>
        <w:spacing w:after="40" w:before="80"/>
      </w:pPr>
      <w:r>
        <w:rPr>
          <w:b/>
          <w:color w:val="1A3C6E"/>
          <w:sz w:val="22"/>
        </w:rPr>
        <w:t xml:space="preserve">Câu 95: </w:t>
      </w:r>
      <w:r>
        <w:rPr>
          <w:b w:val="0"/>
          <w:sz w:val="22"/>
        </w:rPr>
        <w:t>How do you build a sales strategy for a new market?</w:t>
      </w:r>
    </w:p>
    <w:p>
      <w:pPr>
        <w:spacing w:after="40" w:before="40"/>
      </w:pPr>
      <w:r>
        <w:rPr>
          <w:b/>
          <w:color w:val="1B5E20"/>
          <w:sz w:val="20"/>
        </w:rPr>
        <w:t xml:space="preserve">Trả lời: </w:t>
      </w:r>
      <w:r>
        <w:rPr>
          <w:b w:val="0"/>
          <w:sz w:val="20"/>
        </w:rPr>
        <w:t>For a senior Sales Representative: How do you build a sales strategy for a new market?.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#implementation</w:t>
      </w:r>
    </w:p>
    <w:p>
      <w:pPr>
        <w:spacing w:after="80" w:before="40"/>
      </w:pPr>
      <w:r>
        <w:rPr>
          <w:b w:val="0"/>
          <w:color w:val="666666"/>
          <w:sz w:val="16"/>
        </w:rPr>
        <w:t>────────────────────────────────────────────────────────────</w:t>
      </w:r>
    </w:p>
    <w:p>
      <w:pPr>
        <w:spacing w:after="40" w:before="80"/>
      </w:pPr>
      <w:r>
        <w:rPr>
          <w:b/>
          <w:color w:val="1A3C6E"/>
          <w:sz w:val="22"/>
        </w:rPr>
        <w:t xml:space="preserve">Câu 96: </w:t>
      </w:r>
      <w:r>
        <w:rPr>
          <w:b w:val="0"/>
          <w:sz w:val="22"/>
        </w:rPr>
        <w:t>What is your experience with digital transformation sales?</w:t>
      </w:r>
    </w:p>
    <w:p>
      <w:pPr>
        <w:spacing w:after="40" w:before="40"/>
      </w:pPr>
      <w:r>
        <w:rPr>
          <w:b/>
          <w:color w:val="1B5E20"/>
          <w:sz w:val="20"/>
        </w:rPr>
        <w:t xml:space="preserve">Trả lời: </w:t>
      </w:r>
      <w:r>
        <w:rPr>
          <w:b w:val="0"/>
          <w:sz w:val="20"/>
        </w:rPr>
        <w:t>For a senior Sales Representative: What is your experience with digital transformation sales?.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#concept</w:t>
      </w:r>
    </w:p>
    <w:p>
      <w:pPr>
        <w:spacing w:after="80" w:before="40"/>
      </w:pPr>
      <w:r>
        <w:rPr>
          <w:b w:val="0"/>
          <w:color w:val="666666"/>
          <w:sz w:val="16"/>
        </w:rPr>
        <w:t>────────────────────────────────────────────────────────────</w:t>
      </w:r>
    </w:p>
    <w:p>
      <w:pPr>
        <w:spacing w:after="40" w:before="80"/>
      </w:pPr>
      <w:r>
        <w:rPr>
          <w:b/>
          <w:color w:val="1A3C6E"/>
          <w:sz w:val="22"/>
        </w:rPr>
        <w:t xml:space="preserve">Câu 97: </w:t>
      </w:r>
      <w:r>
        <w:rPr>
          <w:b w:val="0"/>
          <w:sz w:val="22"/>
        </w:rPr>
        <w:t>How has digital transformation changed enterprise sales?</w:t>
      </w:r>
    </w:p>
    <w:p>
      <w:pPr>
        <w:spacing w:after="40" w:before="40"/>
      </w:pPr>
      <w:r>
        <w:rPr>
          <w:b/>
          <w:color w:val="1B5E20"/>
          <w:sz w:val="20"/>
        </w:rPr>
        <w:t xml:space="preserve">Trả lời: </w:t>
      </w:r>
      <w:r>
        <w:rPr>
          <w:b w:val="0"/>
          <w:sz w:val="20"/>
        </w:rPr>
        <w:t>For a senior Sales Representative: How has digital transformation changed enterprise sales?.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#interview-question</w:t>
      </w:r>
    </w:p>
    <w:p>
      <w:pPr>
        <w:spacing w:after="80" w:before="40"/>
      </w:pPr>
      <w:r>
        <w:rPr>
          <w:b w:val="0"/>
          <w:color w:val="666666"/>
          <w:sz w:val="16"/>
        </w:rPr>
        <w:t>────────────────────────────────────────────────────────────</w:t>
      </w:r>
    </w:p>
    <w:p>
      <w:pPr>
        <w:spacing w:after="40" w:before="80"/>
      </w:pPr>
      <w:r>
        <w:rPr>
          <w:b/>
          <w:color w:val="1A3C6E"/>
          <w:sz w:val="22"/>
        </w:rPr>
        <w:t xml:space="preserve">Câu 98: </w:t>
      </w:r>
      <w:r>
        <w:rPr>
          <w:b w:val="0"/>
          <w:sz w:val="22"/>
        </w:rPr>
        <w:t>What is your experience with AI and ML in sales?</w:t>
      </w:r>
    </w:p>
    <w:p>
      <w:pPr>
        <w:spacing w:after="40" w:before="40"/>
      </w:pPr>
      <w:r>
        <w:rPr>
          <w:b/>
          <w:color w:val="1B5E20"/>
          <w:sz w:val="20"/>
        </w:rPr>
        <w:t xml:space="preserve">Trả lời: </w:t>
      </w:r>
      <w:r>
        <w:rPr>
          <w:b w:val="0"/>
          <w:sz w:val="20"/>
        </w:rPr>
        <w:t>For a senior Sales Representative: What is your experience with AI and ML in sales?.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#concept</w:t>
      </w:r>
    </w:p>
    <w:p>
      <w:pPr>
        <w:spacing w:after="80" w:before="40"/>
      </w:pPr>
      <w:r>
        <w:rPr>
          <w:b w:val="0"/>
          <w:color w:val="666666"/>
          <w:sz w:val="16"/>
        </w:rPr>
        <w:t>────────────────────────────────────────────────────────────</w:t>
      </w:r>
    </w:p>
    <w:p>
      <w:pPr>
        <w:spacing w:after="40" w:before="80"/>
      </w:pPr>
      <w:r>
        <w:rPr>
          <w:b/>
          <w:color w:val="1A3C6E"/>
          <w:sz w:val="22"/>
        </w:rPr>
        <w:t xml:space="preserve">Câu 99: </w:t>
      </w:r>
      <w:r>
        <w:rPr>
          <w:b w:val="0"/>
          <w:sz w:val="22"/>
        </w:rPr>
        <w:t>How do you use AI tools in your sales process?</w:t>
      </w:r>
    </w:p>
    <w:p>
      <w:pPr>
        <w:spacing w:after="40" w:before="40"/>
      </w:pPr>
      <w:r>
        <w:rPr>
          <w:b/>
          <w:color w:val="1B5E20"/>
          <w:sz w:val="20"/>
        </w:rPr>
        <w:t xml:space="preserve">Trả lời: </w:t>
      </w:r>
      <w:r>
        <w:rPr>
          <w:b w:val="0"/>
          <w:sz w:val="20"/>
        </w:rPr>
        <w:t>For a senior Sales Representative: How do you use AI tools in your sales process?.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#tool | #process</w:t>
      </w:r>
    </w:p>
    <w:p>
      <w:pPr>
        <w:spacing w:after="80" w:before="40"/>
      </w:pPr>
      <w:r>
        <w:rPr>
          <w:b w:val="0"/>
          <w:color w:val="666666"/>
          <w:sz w:val="16"/>
        </w:rPr>
        <w:t>────────────────────────────────────────────────────────────</w:t>
      </w:r>
    </w:p>
    <w:p>
      <w:pPr>
        <w:spacing w:after="40" w:before="80"/>
      </w:pPr>
      <w:r>
        <w:rPr>
          <w:b/>
          <w:color w:val="1A3C6E"/>
          <w:sz w:val="22"/>
        </w:rPr>
        <w:t xml:space="preserve">Câu 100: </w:t>
      </w:r>
      <w:r>
        <w:rPr>
          <w:b w:val="0"/>
          <w:sz w:val="22"/>
        </w:rPr>
        <w:t>What is predictive sales analytics?</w:t>
      </w:r>
    </w:p>
    <w:p>
      <w:pPr>
        <w:spacing w:after="40" w:before="40"/>
      </w:pPr>
      <w:r>
        <w:rPr>
          <w:b/>
          <w:color w:val="1B5E20"/>
          <w:sz w:val="20"/>
        </w:rPr>
        <w:t xml:space="preserve">Trả lời: </w:t>
      </w:r>
      <w:r>
        <w:rPr>
          <w:b w:val="0"/>
          <w:sz w:val="20"/>
        </w:rPr>
        <w:t>For a senior Sales Representative: What is predictive sales analytics?.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#concept</w:t>
      </w:r>
    </w:p>
    <w:p>
      <w:pPr>
        <w:spacing w:after="80" w:before="40"/>
      </w:pPr>
      <w:r>
        <w:rPr>
          <w:b w:val="0"/>
          <w:color w:val="666666"/>
          <w:sz w:val="16"/>
        </w:rPr>
        <w:t>────────────────────────────────────────────────────────────</w:t>
      </w:r>
    </w:p>
    <w:p>
      <w:pPr>
        <w:spacing w:after="40" w:before="80"/>
      </w:pPr>
      <w:r>
        <w:rPr>
          <w:b/>
          <w:color w:val="1A3C6E"/>
          <w:sz w:val="22"/>
        </w:rPr>
        <w:t xml:space="preserve">Câu 101: </w:t>
      </w:r>
      <w:r>
        <w:rPr>
          <w:b w:val="0"/>
          <w:sz w:val="22"/>
        </w:rPr>
        <w:t>How do you leverage data in your sales strategy?</w:t>
      </w:r>
    </w:p>
    <w:p>
      <w:pPr>
        <w:spacing w:after="40" w:before="40"/>
      </w:pPr>
      <w:r>
        <w:rPr>
          <w:b/>
          <w:color w:val="1B5E20"/>
          <w:sz w:val="20"/>
        </w:rPr>
        <w:t xml:space="preserve">Trả lời: </w:t>
      </w:r>
      <w:r>
        <w:rPr>
          <w:b w:val="0"/>
          <w:sz w:val="20"/>
        </w:rPr>
        <w:t>For a senior Sales Representative: How do you leverage data in your sales strategy?.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#interview-question</w:t>
      </w:r>
    </w:p>
    <w:p>
      <w:pPr>
        <w:spacing w:after="80" w:before="40"/>
      </w:pPr>
      <w:r>
        <w:rPr>
          <w:b w:val="0"/>
          <w:color w:val="666666"/>
          <w:sz w:val="16"/>
        </w:rPr>
        <w:t>────────────────────────────────────────────────────────────</w:t>
      </w:r>
    </w:p>
    <w:p>
      <w:pPr>
        <w:spacing w:after="40" w:before="80"/>
      </w:pPr>
      <w:r>
        <w:rPr>
          <w:b/>
          <w:color w:val="1A3C6E"/>
          <w:sz w:val="22"/>
        </w:rPr>
        <w:t xml:space="preserve">Câu 102: </w:t>
      </w:r>
      <w:r>
        <w:rPr>
          <w:b w:val="0"/>
          <w:sz w:val="22"/>
        </w:rPr>
        <w:t>What is a data-driven sales approach?</w:t>
      </w:r>
    </w:p>
    <w:p>
      <w:pPr>
        <w:spacing w:after="40" w:before="40"/>
      </w:pPr>
      <w:r>
        <w:rPr>
          <w:b/>
          <w:color w:val="1B5E20"/>
          <w:sz w:val="20"/>
        </w:rPr>
        <w:t xml:space="preserve">Trả lời: </w:t>
      </w:r>
      <w:r>
        <w:rPr>
          <w:b w:val="0"/>
          <w:sz w:val="20"/>
        </w:rPr>
        <w:t>For a senior Sales Representative: What is a data-driven sales approach?.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#concept</w:t>
      </w:r>
    </w:p>
    <w:p>
      <w:pPr>
        <w:spacing w:after="80" w:before="40"/>
      </w:pPr>
      <w:r>
        <w:rPr>
          <w:b w:val="0"/>
          <w:color w:val="666666"/>
          <w:sz w:val="16"/>
        </w:rPr>
        <w:t>────────────────────────────────────────────────────────────</w:t>
      </w:r>
    </w:p>
    <w:p>
      <w:pPr>
        <w:spacing w:after="40" w:before="80"/>
      </w:pPr>
      <w:r>
        <w:rPr>
          <w:b/>
          <w:color w:val="1A3C6E"/>
          <w:sz w:val="22"/>
        </w:rPr>
        <w:t xml:space="preserve">Câu 103: </w:t>
      </w:r>
      <w:r>
        <w:rPr>
          <w:b w:val="0"/>
          <w:sz w:val="22"/>
        </w:rPr>
        <w:t>How do you use analytics to improve win rates?</w:t>
      </w:r>
    </w:p>
    <w:p>
      <w:pPr>
        <w:spacing w:after="40" w:before="40"/>
      </w:pPr>
      <w:r>
        <w:rPr>
          <w:b/>
          <w:color w:val="1B5E20"/>
          <w:sz w:val="20"/>
        </w:rPr>
        <w:t xml:space="preserve">Trả lời: </w:t>
      </w:r>
      <w:r>
        <w:rPr>
          <w:b w:val="0"/>
          <w:sz w:val="20"/>
        </w:rPr>
        <w:t>For a senior Sales Representative: How do you use analytics to improve win rates?.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#interview-question</w:t>
      </w:r>
    </w:p>
    <w:p>
      <w:pPr>
        <w:spacing w:after="80" w:before="40"/>
      </w:pPr>
      <w:r>
        <w:rPr>
          <w:b w:val="0"/>
          <w:color w:val="666666"/>
          <w:sz w:val="16"/>
        </w:rPr>
        <w:t>────────────────────────────────────────────────────────────</w:t>
      </w:r>
    </w:p>
    <w:p>
      <w:pPr>
        <w:spacing w:after="40" w:before="80"/>
      </w:pPr>
      <w:r>
        <w:rPr>
          <w:b/>
          <w:color w:val="1A3C6E"/>
          <w:sz w:val="22"/>
        </w:rPr>
        <w:t xml:space="preserve">Câu 104: </w:t>
      </w:r>
      <w:r>
        <w:rPr>
          <w:b w:val="0"/>
          <w:sz w:val="22"/>
        </w:rPr>
        <w:t>What metrics do senior sales reps track?</w:t>
      </w:r>
    </w:p>
    <w:p>
      <w:pPr>
        <w:spacing w:after="40" w:before="40"/>
      </w:pPr>
      <w:r>
        <w:rPr>
          <w:b/>
          <w:color w:val="1B5E20"/>
          <w:sz w:val="20"/>
        </w:rPr>
        <w:t xml:space="preserve">Trả lời: </w:t>
      </w:r>
      <w:r>
        <w:rPr>
          <w:b w:val="0"/>
          <w:sz w:val="20"/>
        </w:rPr>
        <w:t>For a senior Sales Representative: What metrics do senior sales reps track?.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#metrics</w:t>
      </w:r>
    </w:p>
    <w:p>
      <w:pPr>
        <w:spacing w:after="80" w:before="40"/>
      </w:pPr>
      <w:r>
        <w:rPr>
          <w:b w:val="0"/>
          <w:color w:val="666666"/>
          <w:sz w:val="16"/>
        </w:rPr>
        <w:t>────────────────────────────────────────────────────────────</w:t>
      </w:r>
    </w:p>
    <w:p>
      <w:pPr>
        <w:spacing w:after="40" w:before="80"/>
      </w:pPr>
      <w:r>
        <w:rPr>
          <w:b/>
          <w:color w:val="1A3C6E"/>
          <w:sz w:val="22"/>
        </w:rPr>
        <w:t xml:space="preserve">Câu 105: </w:t>
      </w:r>
      <w:r>
        <w:rPr>
          <w:b w:val="0"/>
          <w:sz w:val="22"/>
        </w:rPr>
        <w:t>How do you measure your own performance beyond quota?</w:t>
      </w:r>
    </w:p>
    <w:p>
      <w:pPr>
        <w:spacing w:after="40" w:before="40"/>
      </w:pPr>
      <w:r>
        <w:rPr>
          <w:b/>
          <w:color w:val="1B5E20"/>
          <w:sz w:val="20"/>
        </w:rPr>
        <w:t xml:space="preserve">Trả lời: </w:t>
      </w:r>
      <w:r>
        <w:rPr>
          <w:b w:val="0"/>
          <w:sz w:val="20"/>
        </w:rPr>
        <w:t>For a senior Sales Representative: How do you measure your own performance beyond quota?.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#metrics</w:t>
      </w:r>
    </w:p>
    <w:p>
      <w:pPr>
        <w:spacing w:after="80" w:before="40"/>
      </w:pPr>
      <w:r>
        <w:rPr>
          <w:b w:val="0"/>
          <w:color w:val="666666"/>
          <w:sz w:val="16"/>
        </w:rPr>
        <w:t>────────────────────────────────────────────────────────────</w:t>
      </w:r>
    </w:p>
    <w:p>
      <w:pPr>
        <w:spacing w:after="40" w:before="80"/>
      </w:pPr>
      <w:r>
        <w:rPr>
          <w:b/>
          <w:color w:val="1A3C6E"/>
          <w:sz w:val="22"/>
        </w:rPr>
        <w:t xml:space="preserve">Câu 106: </w:t>
      </w:r>
      <w:r>
        <w:rPr>
          <w:b w:val="0"/>
          <w:sz w:val="22"/>
        </w:rPr>
        <w:t>What is a leading indicator vs lagging indicator in sales?</w:t>
      </w:r>
    </w:p>
    <w:p>
      <w:pPr>
        <w:spacing w:after="40" w:before="40"/>
      </w:pPr>
      <w:r>
        <w:rPr>
          <w:b/>
          <w:color w:val="1B5E20"/>
          <w:sz w:val="20"/>
        </w:rPr>
        <w:t xml:space="preserve">Trả lời: </w:t>
      </w:r>
      <w:r>
        <w:rPr>
          <w:b w:val="0"/>
          <w:sz w:val="20"/>
        </w:rPr>
        <w:t>For a senior Sales Representative: What is a leading indicator vs lagging indicator in sales?.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#comparison | #concept</w:t>
      </w:r>
    </w:p>
    <w:p>
      <w:pPr>
        <w:spacing w:after="80" w:before="40"/>
      </w:pPr>
      <w:r>
        <w:rPr>
          <w:b w:val="0"/>
          <w:color w:val="666666"/>
          <w:sz w:val="16"/>
        </w:rPr>
        <w:t>────────────────────────────────────────────────────────────</w:t>
      </w:r>
    </w:p>
    <w:p>
      <w:pPr>
        <w:spacing w:after="40" w:before="80"/>
      </w:pPr>
      <w:r>
        <w:rPr>
          <w:b/>
          <w:color w:val="1A3C6E"/>
          <w:sz w:val="22"/>
        </w:rPr>
        <w:t xml:space="preserve">Câu 107: </w:t>
      </w:r>
      <w:r>
        <w:rPr>
          <w:b w:val="0"/>
          <w:sz w:val="22"/>
        </w:rPr>
        <w:t>How do you improve your sales velocity?</w:t>
      </w:r>
    </w:p>
    <w:p>
      <w:pPr>
        <w:spacing w:after="40" w:before="40"/>
      </w:pPr>
      <w:r>
        <w:rPr>
          <w:b/>
          <w:color w:val="1B5E20"/>
          <w:sz w:val="20"/>
        </w:rPr>
        <w:t xml:space="preserve">Trả lời: </w:t>
      </w:r>
      <w:r>
        <w:rPr>
          <w:b w:val="0"/>
          <w:sz w:val="20"/>
        </w:rPr>
        <w:t>For a senior Sales Representative: How do you improve your sales velocity?.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#interview-question</w:t>
      </w:r>
    </w:p>
    <w:p>
      <w:pPr>
        <w:spacing w:after="80" w:before="40"/>
      </w:pPr>
      <w:r>
        <w:rPr>
          <w:b w:val="0"/>
          <w:color w:val="666666"/>
          <w:sz w:val="16"/>
        </w:rPr>
        <w:t>────────────────────────────────────────────────────────────</w:t>
      </w:r>
    </w:p>
    <w:p>
      <w:pPr>
        <w:spacing w:after="40" w:before="80"/>
      </w:pPr>
      <w:r>
        <w:rPr>
          <w:b/>
          <w:color w:val="1A3C6E"/>
          <w:sz w:val="22"/>
        </w:rPr>
        <w:t xml:space="preserve">Câu 108: </w:t>
      </w:r>
      <w:r>
        <w:rPr>
          <w:b w:val="0"/>
          <w:sz w:val="22"/>
        </w:rPr>
        <w:t>What is sales velocity equation?</w:t>
      </w:r>
    </w:p>
    <w:p>
      <w:pPr>
        <w:spacing w:after="40" w:before="40"/>
      </w:pPr>
      <w:r>
        <w:rPr>
          <w:b/>
          <w:color w:val="1B5E20"/>
          <w:sz w:val="20"/>
        </w:rPr>
        <w:t xml:space="preserve">Trả lời: </w:t>
      </w:r>
      <w:r>
        <w:rPr>
          <w:b w:val="0"/>
          <w:sz w:val="20"/>
        </w:rPr>
        <w:t>For a senior Sales Representative: What is sales velocity equation?.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#concept</w:t>
      </w:r>
    </w:p>
    <w:p>
      <w:pPr>
        <w:spacing w:after="80" w:before="40"/>
      </w:pPr>
      <w:r>
        <w:rPr>
          <w:b w:val="0"/>
          <w:color w:val="666666"/>
          <w:sz w:val="16"/>
        </w:rPr>
        <w:t>────────────────────────────────────────────────────────────</w:t>
      </w:r>
    </w:p>
    <w:p>
      <w:pPr>
        <w:spacing w:after="40" w:before="80"/>
      </w:pPr>
      <w:r>
        <w:rPr>
          <w:b/>
          <w:color w:val="1A3C6E"/>
          <w:sz w:val="22"/>
        </w:rPr>
        <w:t xml:space="preserve">Câu 109: </w:t>
      </w:r>
      <w:r>
        <w:rPr>
          <w:b w:val="0"/>
          <w:sz w:val="22"/>
        </w:rPr>
        <w:t>How do you increase deal size?</w:t>
      </w:r>
    </w:p>
    <w:p>
      <w:pPr>
        <w:spacing w:after="40" w:before="40"/>
      </w:pPr>
      <w:r>
        <w:rPr>
          <w:b/>
          <w:color w:val="1B5E20"/>
          <w:sz w:val="20"/>
        </w:rPr>
        <w:t xml:space="preserve">Trả lời: </w:t>
      </w:r>
      <w:r>
        <w:rPr>
          <w:b w:val="0"/>
          <w:sz w:val="20"/>
        </w:rPr>
        <w:t>For a senior Sales Representative: How do you increase deal size?.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#interview-question</w:t>
      </w:r>
    </w:p>
    <w:p>
      <w:pPr>
        <w:spacing w:after="80" w:before="40"/>
      </w:pPr>
      <w:r>
        <w:rPr>
          <w:b w:val="0"/>
          <w:color w:val="666666"/>
          <w:sz w:val="16"/>
        </w:rPr>
        <w:t>────────────────────────────────────────────────────────────</w:t>
      </w:r>
    </w:p>
    <w:p>
      <w:pPr>
        <w:spacing w:after="40" w:before="80"/>
      </w:pPr>
      <w:r>
        <w:rPr>
          <w:b/>
          <w:color w:val="1A3C6E"/>
          <w:sz w:val="22"/>
        </w:rPr>
        <w:t xml:space="preserve">Câu 110: </w:t>
      </w:r>
      <w:r>
        <w:rPr>
          <w:b w:val="0"/>
          <w:sz w:val="22"/>
        </w:rPr>
        <w:t>How do you shorten the sales cycle?</w:t>
      </w:r>
    </w:p>
    <w:p>
      <w:pPr>
        <w:spacing w:after="40" w:before="40"/>
      </w:pPr>
      <w:r>
        <w:rPr>
          <w:b/>
          <w:color w:val="1B5E20"/>
          <w:sz w:val="20"/>
        </w:rPr>
        <w:t xml:space="preserve">Trả lời: </w:t>
      </w:r>
      <w:r>
        <w:rPr>
          <w:b w:val="0"/>
          <w:sz w:val="20"/>
        </w:rPr>
        <w:t>For a senior Sales Representative: How do you shorten the sales cycle?.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#interview-question</w:t>
      </w:r>
    </w:p>
    <w:p>
      <w:pPr>
        <w:spacing w:after="80" w:before="40"/>
      </w:pPr>
      <w:r>
        <w:rPr>
          <w:b w:val="0"/>
          <w:color w:val="666666"/>
          <w:sz w:val="16"/>
        </w:rPr>
        <w:t>────────────────────────────────────────────────────────────</w:t>
      </w:r>
    </w:p>
    <w:p>
      <w:pPr>
        <w:spacing w:after="40" w:before="80"/>
      </w:pPr>
      <w:r>
        <w:rPr>
          <w:b/>
          <w:color w:val="1A3C6E"/>
          <w:sz w:val="22"/>
        </w:rPr>
        <w:t xml:space="preserve">Câu 111: </w:t>
      </w:r>
      <w:r>
        <w:rPr>
          <w:b w:val="0"/>
          <w:sz w:val="22"/>
        </w:rPr>
        <w:t>How do you increase win rate?</w:t>
      </w:r>
    </w:p>
    <w:p>
      <w:pPr>
        <w:spacing w:after="40" w:before="40"/>
      </w:pPr>
      <w:r>
        <w:rPr>
          <w:b/>
          <w:color w:val="1B5E20"/>
          <w:sz w:val="20"/>
        </w:rPr>
        <w:t xml:space="preserve">Trả lời: </w:t>
      </w:r>
      <w:r>
        <w:rPr>
          <w:b w:val="0"/>
          <w:sz w:val="20"/>
        </w:rPr>
        <w:t>For a senior Sales Representative: How do you increase win rate?.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#interview-question</w:t>
      </w:r>
    </w:p>
    <w:p>
      <w:pPr>
        <w:spacing w:after="80" w:before="40"/>
      </w:pPr>
      <w:r>
        <w:rPr>
          <w:b w:val="0"/>
          <w:color w:val="666666"/>
          <w:sz w:val="16"/>
        </w:rPr>
        <w:t>────────────────────────────────────────────────────────────</w:t>
      </w:r>
    </w:p>
    <w:p>
      <w:pPr>
        <w:spacing w:after="40" w:before="80"/>
      </w:pPr>
      <w:r>
        <w:rPr>
          <w:b/>
          <w:color w:val="1A3C6E"/>
          <w:sz w:val="22"/>
        </w:rPr>
        <w:t xml:space="preserve">Câu 112: </w:t>
      </w:r>
      <w:r>
        <w:rPr>
          <w:b w:val="0"/>
          <w:sz w:val="22"/>
        </w:rPr>
        <w:t>What is pipeline coverage ratio?</w:t>
      </w:r>
    </w:p>
    <w:p>
      <w:pPr>
        <w:spacing w:after="40" w:before="40"/>
      </w:pPr>
      <w:r>
        <w:rPr>
          <w:b/>
          <w:color w:val="1B5E20"/>
          <w:sz w:val="20"/>
        </w:rPr>
        <w:t xml:space="preserve">Trả lời: </w:t>
      </w:r>
      <w:r>
        <w:rPr>
          <w:b w:val="0"/>
          <w:sz w:val="20"/>
        </w:rPr>
        <w:t>For a senior Sales Representative: What is pipeline coverage ratio?.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#pipeline | #concept</w:t>
      </w:r>
    </w:p>
    <w:p>
      <w:pPr>
        <w:spacing w:after="80" w:before="40"/>
      </w:pPr>
      <w:r>
        <w:rPr>
          <w:b w:val="0"/>
          <w:color w:val="666666"/>
          <w:sz w:val="16"/>
        </w:rPr>
        <w:t>────────────────────────────────────────────────────────────</w:t>
      </w:r>
    </w:p>
    <w:p>
      <w:pPr>
        <w:spacing w:after="40" w:before="80"/>
      </w:pPr>
      <w:r>
        <w:rPr>
          <w:b/>
          <w:color w:val="1A3C6E"/>
          <w:sz w:val="22"/>
        </w:rPr>
        <w:t xml:space="preserve">Câu 113: </w:t>
      </w:r>
      <w:r>
        <w:rPr>
          <w:b w:val="0"/>
          <w:sz w:val="22"/>
        </w:rPr>
        <w:t>What is a healthy pipeline coverage?</w:t>
      </w:r>
    </w:p>
    <w:p>
      <w:pPr>
        <w:spacing w:after="40" w:before="40"/>
      </w:pPr>
      <w:r>
        <w:rPr>
          <w:b/>
          <w:color w:val="1B5E20"/>
          <w:sz w:val="20"/>
        </w:rPr>
        <w:t xml:space="preserve">Trả lời: </w:t>
      </w:r>
      <w:r>
        <w:rPr>
          <w:b w:val="0"/>
          <w:sz w:val="20"/>
        </w:rPr>
        <w:t>For a senior Sales Representative: What is a healthy pipeline coverage?.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#pipeline | #concept</w:t>
      </w:r>
    </w:p>
    <w:p>
      <w:pPr>
        <w:spacing w:after="80" w:before="40"/>
      </w:pPr>
      <w:r>
        <w:rPr>
          <w:b w:val="0"/>
          <w:color w:val="666666"/>
          <w:sz w:val="16"/>
        </w:rPr>
        <w:t>────────────────────────────────────────────────────────────</w:t>
      </w:r>
    </w:p>
    <w:p>
      <w:pPr>
        <w:spacing w:after="40" w:before="80"/>
      </w:pPr>
      <w:r>
        <w:rPr>
          <w:b/>
          <w:color w:val="1A3C6E"/>
          <w:sz w:val="22"/>
        </w:rPr>
        <w:t xml:space="preserve">Câu 114: </w:t>
      </w:r>
      <w:r>
        <w:rPr>
          <w:b w:val="0"/>
          <w:sz w:val="22"/>
        </w:rPr>
        <w:t>How do you manage pipeline hygiene?</w:t>
      </w:r>
    </w:p>
    <w:p>
      <w:pPr>
        <w:spacing w:after="40" w:before="40"/>
      </w:pPr>
      <w:r>
        <w:rPr>
          <w:b/>
          <w:color w:val="1B5E20"/>
          <w:sz w:val="20"/>
        </w:rPr>
        <w:t xml:space="preserve">Trả lời: </w:t>
      </w:r>
      <w:r>
        <w:rPr>
          <w:b w:val="0"/>
          <w:sz w:val="20"/>
        </w:rPr>
        <w:t>For a senior Sales Representative: How do you manage pipeline hygiene?.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#pipeline</w:t>
      </w:r>
    </w:p>
    <w:p>
      <w:pPr>
        <w:spacing w:after="80" w:before="40"/>
      </w:pPr>
      <w:r>
        <w:rPr>
          <w:b w:val="0"/>
          <w:color w:val="666666"/>
          <w:sz w:val="16"/>
        </w:rPr>
        <w:t>────────────────────────────────────────────────────────────</w:t>
      </w:r>
    </w:p>
    <w:p>
      <w:pPr>
        <w:spacing w:after="40" w:before="80"/>
      </w:pPr>
      <w:r>
        <w:rPr>
          <w:b/>
          <w:color w:val="1A3C6E"/>
          <w:sz w:val="22"/>
        </w:rPr>
        <w:t xml:space="preserve">Câu 115: </w:t>
      </w:r>
      <w:r>
        <w:rPr>
          <w:b w:val="0"/>
          <w:sz w:val="22"/>
        </w:rPr>
        <w:t>How do you handle pipeline gaps?</w:t>
      </w:r>
    </w:p>
    <w:p>
      <w:pPr>
        <w:spacing w:after="40" w:before="40"/>
      </w:pPr>
      <w:r>
        <w:rPr>
          <w:b/>
          <w:color w:val="1B5E20"/>
          <w:sz w:val="20"/>
        </w:rPr>
        <w:t xml:space="preserve">Trả lời: </w:t>
      </w:r>
      <w:r>
        <w:rPr>
          <w:b w:val="0"/>
          <w:sz w:val="20"/>
        </w:rPr>
        <w:t>For a senior Sales Representative: How do you handle pipeline gaps?.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#pipeline</w:t>
      </w:r>
    </w:p>
    <w:p>
      <w:pPr>
        <w:spacing w:after="80" w:before="40"/>
      </w:pPr>
      <w:r>
        <w:rPr>
          <w:b w:val="0"/>
          <w:color w:val="666666"/>
          <w:sz w:val="16"/>
        </w:rPr>
        <w:t>────────────────────────────────────────────────────────────</w:t>
      </w:r>
    </w:p>
    <w:p>
      <w:pPr>
        <w:spacing w:after="40" w:before="80"/>
      </w:pPr>
      <w:r>
        <w:rPr>
          <w:b/>
          <w:color w:val="1A3C6E"/>
          <w:sz w:val="22"/>
        </w:rPr>
        <w:t xml:space="preserve">Câu 116: </w:t>
      </w:r>
      <w:r>
        <w:rPr>
          <w:b w:val="0"/>
          <w:sz w:val="22"/>
        </w:rPr>
        <w:t>What is deal stage progression and how do you manage it?</w:t>
      </w:r>
    </w:p>
    <w:p>
      <w:pPr>
        <w:spacing w:after="40" w:before="40"/>
      </w:pPr>
      <w:r>
        <w:rPr>
          <w:b/>
          <w:color w:val="1B5E20"/>
          <w:sz w:val="20"/>
        </w:rPr>
        <w:t xml:space="preserve">Trả lời: </w:t>
      </w:r>
      <w:r>
        <w:rPr>
          <w:b w:val="0"/>
          <w:sz w:val="20"/>
        </w:rPr>
        <w:t>For a senior Sales Representative: What is deal stage progression and how do you manage it?.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#concept</w:t>
      </w:r>
    </w:p>
    <w:p>
      <w:pPr>
        <w:spacing w:after="80" w:before="40"/>
      </w:pPr>
      <w:r>
        <w:rPr>
          <w:b w:val="0"/>
          <w:color w:val="666666"/>
          <w:sz w:val="16"/>
        </w:rPr>
        <w:t>────────────────────────────────────────────────────────────</w:t>
      </w:r>
    </w:p>
    <w:p>
      <w:pPr>
        <w:spacing w:after="40" w:before="80"/>
      </w:pPr>
      <w:r>
        <w:rPr>
          <w:b/>
          <w:color w:val="1A3C6E"/>
          <w:sz w:val="22"/>
        </w:rPr>
        <w:t xml:space="preserve">Câu 117: </w:t>
      </w:r>
      <w:r>
        <w:rPr>
          <w:b w:val="0"/>
          <w:sz w:val="22"/>
        </w:rPr>
        <w:t>What is a stalled deal and how do you revive it?</w:t>
      </w:r>
    </w:p>
    <w:p>
      <w:pPr>
        <w:spacing w:after="40" w:before="40"/>
      </w:pPr>
      <w:r>
        <w:rPr>
          <w:b/>
          <w:color w:val="1B5E20"/>
          <w:sz w:val="20"/>
        </w:rPr>
        <w:t xml:space="preserve">Trả lời: </w:t>
      </w:r>
      <w:r>
        <w:rPr>
          <w:b w:val="0"/>
          <w:sz w:val="20"/>
        </w:rPr>
        <w:t>For a senior Sales Representative: What is a stalled deal and how do you revive it?.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#concept</w:t>
      </w:r>
    </w:p>
    <w:p>
      <w:pPr>
        <w:spacing w:after="80" w:before="40"/>
      </w:pPr>
      <w:r>
        <w:rPr>
          <w:b w:val="0"/>
          <w:color w:val="666666"/>
          <w:sz w:val="16"/>
        </w:rPr>
        <w:t>────────────────────────────────────────────────────────────</w:t>
      </w:r>
    </w:p>
    <w:p>
      <w:pPr>
        <w:spacing w:after="40" w:before="80"/>
      </w:pPr>
      <w:r>
        <w:rPr>
          <w:b/>
          <w:color w:val="1A3C6E"/>
          <w:sz w:val="22"/>
        </w:rPr>
        <w:t xml:space="preserve">Câu 118: </w:t>
      </w:r>
      <w:r>
        <w:rPr>
          <w:b w:val="0"/>
          <w:sz w:val="22"/>
        </w:rPr>
        <w:t>How do you remove deals from pipeline that won't close?</w:t>
      </w:r>
    </w:p>
    <w:p>
      <w:pPr>
        <w:spacing w:after="40" w:before="40"/>
      </w:pPr>
      <w:r>
        <w:rPr>
          <w:b/>
          <w:color w:val="1B5E20"/>
          <w:sz w:val="20"/>
        </w:rPr>
        <w:t xml:space="preserve">Trả lời: </w:t>
      </w:r>
      <w:r>
        <w:rPr>
          <w:b w:val="0"/>
          <w:sz w:val="20"/>
        </w:rPr>
        <w:t>For a senior Sales Representative: How do you remove deals from pipeline that won't close?.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#pipeline</w:t>
      </w:r>
    </w:p>
    <w:p>
      <w:pPr>
        <w:spacing w:after="80" w:before="40"/>
      </w:pPr>
      <w:r>
        <w:rPr>
          <w:b w:val="0"/>
          <w:color w:val="666666"/>
          <w:sz w:val="16"/>
        </w:rPr>
        <w:t>────────────────────────────────────────────────────────────</w:t>
      </w:r>
    </w:p>
    <w:p>
      <w:pPr>
        <w:spacing w:after="40" w:before="80"/>
      </w:pPr>
      <w:r>
        <w:rPr>
          <w:b/>
          <w:color w:val="1A3C6E"/>
          <w:sz w:val="22"/>
        </w:rPr>
        <w:t xml:space="preserve">Câu 119: </w:t>
      </w:r>
      <w:r>
        <w:rPr>
          <w:b w:val="0"/>
          <w:sz w:val="22"/>
        </w:rPr>
        <w:t>What is your experience with CRM administration?</w:t>
      </w:r>
    </w:p>
    <w:p>
      <w:pPr>
        <w:spacing w:after="40" w:before="40"/>
      </w:pPr>
      <w:r>
        <w:rPr>
          <w:b/>
          <w:color w:val="1B5E20"/>
          <w:sz w:val="20"/>
        </w:rPr>
        <w:t xml:space="preserve">Trả lời: </w:t>
      </w:r>
      <w:r>
        <w:rPr>
          <w:b w:val="0"/>
          <w:sz w:val="20"/>
        </w:rPr>
        <w:t>For a senior Sales Representative: What is your experience with CRM administration?.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#crm | #concept</w:t>
      </w:r>
    </w:p>
    <w:p>
      <w:pPr>
        <w:spacing w:after="80" w:before="40"/>
      </w:pPr>
      <w:r>
        <w:rPr>
          <w:b w:val="0"/>
          <w:color w:val="666666"/>
          <w:sz w:val="16"/>
        </w:rPr>
        <w:t>────────────────────────────────────────────────────────────</w:t>
      </w:r>
    </w:p>
    <w:p>
      <w:pPr>
        <w:spacing w:after="40" w:before="80"/>
      </w:pPr>
      <w:r>
        <w:rPr>
          <w:b/>
          <w:color w:val="1A3C6E"/>
          <w:sz w:val="22"/>
        </w:rPr>
        <w:t xml:space="preserve">Câu 120: </w:t>
      </w:r>
      <w:r>
        <w:rPr>
          <w:b w:val="0"/>
          <w:sz w:val="22"/>
        </w:rPr>
        <w:t>How do you ensure data quality in your CRM?</w:t>
      </w:r>
    </w:p>
    <w:p>
      <w:pPr>
        <w:spacing w:after="40" w:before="40"/>
      </w:pPr>
      <w:r>
        <w:rPr>
          <w:b/>
          <w:color w:val="1B5E20"/>
          <w:sz w:val="20"/>
        </w:rPr>
        <w:t xml:space="preserve">Trả lời: </w:t>
      </w:r>
      <w:r>
        <w:rPr>
          <w:b w:val="0"/>
          <w:sz w:val="20"/>
        </w:rPr>
        <w:t>For a senior Sales Representative: How do you ensure data quality in your CRM?.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#crm</w:t>
      </w:r>
    </w:p>
    <w:p>
      <w:pPr>
        <w:spacing w:after="80" w:before="40"/>
      </w:pPr>
      <w:r>
        <w:rPr>
          <w:b w:val="0"/>
          <w:color w:val="666666"/>
          <w:sz w:val="16"/>
        </w:rPr>
        <w:t>────────────────────────────────────────────────────────────</w:t>
      </w:r>
    </w:p>
    <w:p>
      <w:pPr>
        <w:spacing w:after="40" w:before="80"/>
      </w:pPr>
      <w:r>
        <w:rPr>
          <w:b/>
          <w:color w:val="1A3C6E"/>
          <w:sz w:val="22"/>
        </w:rPr>
        <w:t xml:space="preserve">Câu 121: </w:t>
      </w:r>
      <w:r>
        <w:rPr>
          <w:b w:val="0"/>
          <w:sz w:val="22"/>
        </w:rPr>
        <w:t>What is forecast accuracy and how do you improve it?</w:t>
      </w:r>
    </w:p>
    <w:p>
      <w:pPr>
        <w:spacing w:after="40" w:before="40"/>
      </w:pPr>
      <w:r>
        <w:rPr>
          <w:b/>
          <w:color w:val="1B5E20"/>
          <w:sz w:val="20"/>
        </w:rPr>
        <w:t xml:space="preserve">Trả lời: </w:t>
      </w:r>
      <w:r>
        <w:rPr>
          <w:b w:val="0"/>
          <w:sz w:val="20"/>
        </w:rPr>
        <w:t>For a senior Sales Representative: What is forecast accuracy and how do you improve it?.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#concept</w:t>
      </w:r>
    </w:p>
    <w:p>
      <w:pPr>
        <w:spacing w:after="80" w:before="40"/>
      </w:pPr>
      <w:r>
        <w:rPr>
          <w:b w:val="0"/>
          <w:color w:val="666666"/>
          <w:sz w:val="16"/>
        </w:rPr>
        <w:t>────────────────────────────────────────────────────────────</w:t>
      </w:r>
    </w:p>
    <w:p>
      <w:pPr>
        <w:spacing w:after="40" w:before="80"/>
      </w:pPr>
      <w:r>
        <w:rPr>
          <w:b/>
          <w:color w:val="1A3C6E"/>
          <w:sz w:val="22"/>
        </w:rPr>
        <w:t xml:space="preserve">Câu 122: </w:t>
      </w:r>
      <w:r>
        <w:rPr>
          <w:b w:val="0"/>
          <w:sz w:val="22"/>
        </w:rPr>
        <w:t>How do you build trust with leadership in your forecasts?</w:t>
      </w:r>
    </w:p>
    <w:p>
      <w:pPr>
        <w:spacing w:after="40" w:before="40"/>
      </w:pPr>
      <w:r>
        <w:rPr>
          <w:b/>
          <w:color w:val="1B5E20"/>
          <w:sz w:val="20"/>
        </w:rPr>
        <w:t xml:space="preserve">Trả lời: </w:t>
      </w:r>
      <w:r>
        <w:rPr>
          <w:b w:val="0"/>
          <w:sz w:val="20"/>
        </w:rPr>
        <w:t>For a senior Sales Representative: How do you build trust with leadership in your forecasts?.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#implementation</w:t>
      </w:r>
    </w:p>
    <w:p>
      <w:pPr>
        <w:spacing w:after="80" w:before="40"/>
      </w:pPr>
      <w:r>
        <w:rPr>
          <w:b w:val="0"/>
          <w:color w:val="666666"/>
          <w:sz w:val="16"/>
        </w:rPr>
        <w:t>────────────────────────────────────────────────────────────</w:t>
      </w:r>
    </w:p>
    <w:p>
      <w:pPr>
        <w:spacing w:after="40" w:before="80"/>
      </w:pPr>
      <w:r>
        <w:rPr>
          <w:b/>
          <w:color w:val="1A3C6E"/>
          <w:sz w:val="22"/>
        </w:rPr>
        <w:t xml:space="preserve">Câu 123: </w:t>
      </w:r>
      <w:r>
        <w:rPr>
          <w:b w:val="0"/>
          <w:sz w:val="22"/>
        </w:rPr>
        <w:t>What is the most challenging deal you closed and why?</w:t>
      </w:r>
    </w:p>
    <w:p>
      <w:pPr>
        <w:spacing w:after="40" w:before="40"/>
      </w:pPr>
      <w:r>
        <w:rPr>
          <w:b/>
          <w:color w:val="1B5E20"/>
          <w:sz w:val="20"/>
        </w:rPr>
        <w:t xml:space="preserve">Trả lời: </w:t>
      </w:r>
      <w:r>
        <w:rPr>
          <w:b w:val="0"/>
          <w:sz w:val="20"/>
        </w:rPr>
        <w:t>For a senior Sales Representative: What is the most challenging deal you closed and why?.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#rationale | #concept</w:t>
      </w:r>
    </w:p>
    <w:p>
      <w:pPr>
        <w:spacing w:after="80" w:before="40"/>
      </w:pPr>
      <w:r>
        <w:rPr>
          <w:b w:val="0"/>
          <w:color w:val="666666"/>
          <w:sz w:val="16"/>
        </w:rPr>
        <w:t>────────────────────────────────────────────────────────────</w:t>
      </w:r>
    </w:p>
    <w:p>
      <w:pPr>
        <w:spacing w:after="40" w:before="80"/>
      </w:pPr>
      <w:r>
        <w:rPr>
          <w:b/>
          <w:color w:val="1A3C6E"/>
          <w:sz w:val="22"/>
        </w:rPr>
        <w:t xml:space="preserve">Câu 124: </w:t>
      </w:r>
      <w:r>
        <w:rPr>
          <w:b w:val="0"/>
          <w:sz w:val="22"/>
        </w:rPr>
        <w:t>How do you maintain a growth mindset in sales?</w:t>
      </w:r>
    </w:p>
    <w:p>
      <w:pPr>
        <w:spacing w:after="40" w:before="40"/>
      </w:pPr>
      <w:r>
        <w:rPr>
          <w:b/>
          <w:color w:val="1B5E20"/>
          <w:sz w:val="20"/>
        </w:rPr>
        <w:t xml:space="preserve">Trả lời: </w:t>
      </w:r>
      <w:r>
        <w:rPr>
          <w:b w:val="0"/>
          <w:sz w:val="20"/>
        </w:rPr>
        <w:t>For a senior Sales Representative: How do you maintain a growth mindset in sales?.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#interview-question</w:t>
      </w:r>
    </w:p>
    <w:p>
      <w:pPr>
        <w:spacing w:after="80" w:before="40"/>
      </w:pPr>
      <w:r>
        <w:rPr>
          <w:b w:val="0"/>
          <w:color w:val="666666"/>
          <w:sz w:val="16"/>
        </w:rPr>
        <w:t>────────────────────────────────────────────────────────────</w:t>
      </w:r>
    </w:p>
    <w:p>
      <w:pPr>
        <w:spacing w:after="40" w:before="80"/>
      </w:pPr>
      <w:r>
        <w:rPr>
          <w:b/>
          <w:color w:val="1A3C6E"/>
          <w:sz w:val="22"/>
        </w:rPr>
        <w:t xml:space="preserve">Câu 125: </w:t>
      </w:r>
      <w:r>
        <w:rPr>
          <w:b w:val="0"/>
          <w:sz w:val="22"/>
        </w:rPr>
        <w:t>How do you handle a bad quarter?</w:t>
      </w:r>
    </w:p>
    <w:p>
      <w:pPr>
        <w:spacing w:after="40" w:before="40"/>
      </w:pPr>
      <w:r>
        <w:rPr>
          <w:b/>
          <w:color w:val="1B5E20"/>
          <w:sz w:val="20"/>
        </w:rPr>
        <w:t xml:space="preserve">Trả lời: </w:t>
      </w:r>
      <w:r>
        <w:rPr>
          <w:b w:val="0"/>
          <w:sz w:val="20"/>
        </w:rPr>
        <w:t>For a senior Sales Representative: How do you handle a bad quarter?.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#interview-question</w:t>
      </w:r>
    </w:p>
    <w:p>
      <w:pPr>
        <w:spacing w:after="80" w:before="40"/>
      </w:pPr>
      <w:r>
        <w:rPr>
          <w:b w:val="0"/>
          <w:color w:val="666666"/>
          <w:sz w:val="16"/>
        </w:rPr>
        <w:t>────────────────────────────────────────────────────────────</w:t>
      </w:r>
    </w:p>
    <w:p>
      <w:pPr>
        <w:spacing w:after="40" w:before="80"/>
      </w:pPr>
      <w:r>
        <w:rPr>
          <w:b/>
          <w:color w:val="1A3C6E"/>
          <w:sz w:val="22"/>
        </w:rPr>
        <w:t xml:space="preserve">Câu 126: </w:t>
      </w:r>
      <w:r>
        <w:rPr>
          <w:b w:val="0"/>
          <w:sz w:val="22"/>
        </w:rPr>
        <w:t>What is your long-term career goal in sales?</w:t>
      </w:r>
    </w:p>
    <w:p>
      <w:pPr>
        <w:spacing w:after="40" w:before="40"/>
      </w:pPr>
      <w:r>
        <w:rPr>
          <w:b/>
          <w:color w:val="1B5E20"/>
          <w:sz w:val="20"/>
        </w:rPr>
        <w:t xml:space="preserve">Trả lời: </w:t>
      </w:r>
      <w:r>
        <w:rPr>
          <w:b w:val="0"/>
          <w:sz w:val="20"/>
        </w:rPr>
        <w:t>For a senior Sales Representative: What is your long-term career goal in sales?.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#sales-representative | #senior | #hard | #concept</w:t>
      </w:r>
    </w:p>
    <w:p>
      <w:pPr>
        <w:spacing w:after="80" w:before="40"/>
      </w:pPr>
      <w:r>
        <w:rPr>
          <w:b w:val="0"/>
          <w:color w:val="666666"/>
          <w:sz w:val="16"/>
        </w:rPr>
        <w:t>────────────────────────────────────────────────────────────</w:t>
      </w:r>
    </w:p>
    <w:p/>
    <w:p>
      <w:r>
        <w:br w:type="page"/>
      </w:r>
    </w:p>
    <w:p>
      <w:pPr>
        <w:pStyle w:val="Heading2"/>
      </w:pPr>
      <w:r>
        <w:t>Marketing Specialist</w:t>
      </w:r>
    </w:p>
    <w:p>
      <w:pPr>
        <w:pStyle w:val="Heading3"/>
      </w:pPr>
      <w:r>
        <w:t>Cấp độ: Intern (108 câu hỏi)</w:t>
      </w:r>
    </w:p>
    <w:p>
      <w:pPr>
        <w:spacing w:after="40" w:before="80"/>
      </w:pPr>
      <w:r>
        <w:rPr>
          <w:b/>
          <w:color w:val="1A3C6E"/>
          <w:sz w:val="22"/>
        </w:rPr>
        <w:t xml:space="preserve">Câu 1: </w:t>
      </w:r>
      <w:r>
        <w:rPr>
          <w:b w:val="0"/>
          <w:sz w:val="22"/>
        </w:rPr>
        <w:t>What is a pay-per-click (PPC) campaign?</w:t>
      </w:r>
    </w:p>
    <w:p>
      <w:pPr>
        <w:spacing w:after="40" w:before="40"/>
      </w:pPr>
      <w:r>
        <w:rPr>
          <w:b/>
          <w:color w:val="1B5E20"/>
          <w:sz w:val="20"/>
        </w:rPr>
        <w:t xml:space="preserve">Trả lời: </w:t>
      </w:r>
      <w:r>
        <w:rPr>
          <w:b w:val="0"/>
          <w:sz w:val="20"/>
        </w:rPr>
        <w:t>For a intern Marketing Specialist: What is a pay-per-click (PPC) campaign?.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 | #ppc</w:t>
      </w:r>
    </w:p>
    <w:p>
      <w:pPr>
        <w:spacing w:after="80" w:before="40"/>
      </w:pPr>
      <w:r>
        <w:rPr>
          <w:b w:val="0"/>
          <w:color w:val="666666"/>
          <w:sz w:val="16"/>
        </w:rPr>
        <w:t>────────────────────────────────────────────────────────────</w:t>
      </w:r>
    </w:p>
    <w:p>
      <w:pPr>
        <w:spacing w:after="40" w:before="80"/>
      </w:pPr>
      <w:r>
        <w:rPr>
          <w:b/>
          <w:color w:val="1A3C6E"/>
          <w:sz w:val="22"/>
        </w:rPr>
        <w:t xml:space="preserve">Câu 2: </w:t>
      </w:r>
      <w:r>
        <w:rPr>
          <w:b w:val="0"/>
          <w:sz w:val="22"/>
        </w:rPr>
        <w:t>What is a content management system (CMS)?</w:t>
      </w:r>
    </w:p>
    <w:p>
      <w:pPr>
        <w:spacing w:after="40" w:before="40"/>
      </w:pPr>
      <w:r>
        <w:rPr>
          <w:b/>
          <w:color w:val="1B5E20"/>
          <w:sz w:val="20"/>
        </w:rPr>
        <w:t xml:space="preserve">Trả lời: </w:t>
      </w:r>
      <w:r>
        <w:rPr>
          <w:b w:val="0"/>
          <w:sz w:val="20"/>
        </w:rPr>
        <w:t>For a intern Marketing Specialist: What is a content management system (CMS)?.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#content | #concept</w:t>
      </w:r>
    </w:p>
    <w:p>
      <w:pPr>
        <w:spacing w:after="80" w:before="40"/>
      </w:pPr>
      <w:r>
        <w:rPr>
          <w:b w:val="0"/>
          <w:color w:val="666666"/>
          <w:sz w:val="16"/>
        </w:rPr>
        <w:t>────────────────────────────────────────────────────────────</w:t>
      </w:r>
    </w:p>
    <w:p>
      <w:pPr>
        <w:spacing w:after="40" w:before="80"/>
      </w:pPr>
      <w:r>
        <w:rPr>
          <w:b/>
          <w:color w:val="1A3C6E"/>
          <w:sz w:val="22"/>
        </w:rPr>
        <w:t xml:space="preserve">Câu 3: </w:t>
      </w:r>
      <w:r>
        <w:rPr>
          <w:b w:val="0"/>
          <w:sz w:val="22"/>
        </w:rPr>
        <w:t>What is a tagline?</w:t>
      </w:r>
    </w:p>
    <w:p>
      <w:pPr>
        <w:spacing w:after="40" w:before="40"/>
      </w:pPr>
      <w:r>
        <w:rPr>
          <w:b/>
          <w:color w:val="1B5E20"/>
          <w:sz w:val="20"/>
        </w:rPr>
        <w:t xml:space="preserve">Trả lời: </w:t>
      </w:r>
      <w:r>
        <w:rPr>
          <w:b w:val="0"/>
          <w:sz w:val="20"/>
        </w:rPr>
        <w:t>For a intern Marketing Specialist: What is a tagline?.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4: </w:t>
      </w:r>
      <w:r>
        <w:rPr>
          <w:b w:val="0"/>
          <w:sz w:val="22"/>
        </w:rPr>
        <w:t>What is SEO and why is it important?</w:t>
      </w:r>
    </w:p>
    <w:p>
      <w:pPr>
        <w:spacing w:after="40" w:before="40"/>
      </w:pPr>
      <w:r>
        <w:rPr>
          <w:b/>
          <w:color w:val="1B5E20"/>
          <w:sz w:val="20"/>
        </w:rPr>
        <w:t xml:space="preserve">Trả lời: </w:t>
      </w:r>
      <w:r>
        <w:rPr>
          <w:b w:val="0"/>
          <w:sz w:val="20"/>
        </w:rPr>
        <w:t>SEO (Search Engine Optimization) improves organic search rankings. On-page SEO: keyword research (tools: Ahrefs, SEMrush), meta tags (title, description), header hierarchy (H1-H6), content quality (E-E-A-T: Experience, Expertise, Authoritativeness, Trustworthiness), internal linking, image optimization (alt text, compression). Off-page SEO: backlinks (quality over quantity), guest posting, influencer outreach. Technical SEO: site speed (Core Web Vitals), mobile-friendliness, sitemap.xml, robots.txt, schema markup.</w:t>
      </w:r>
    </w:p>
    <w:p>
      <w:pPr>
        <w:spacing w:after="80" w:before="40"/>
      </w:pPr>
      <w:r>
        <w:rPr>
          <w:b w:val="0"/>
          <w:color w:val="557BC7"/>
          <w:sz w:val="18"/>
        </w:rPr>
        <w:t xml:space="preserve">Tags: </w:t>
      </w:r>
      <w:r>
        <w:rPr>
          <w:b w:val="0"/>
          <w:color w:val="557BC7"/>
          <w:sz w:val="18"/>
        </w:rPr>
        <w:t>#marketing-specialist | #intern | #easy | #concept | #rationale | #seo</w:t>
      </w:r>
    </w:p>
    <w:p>
      <w:pPr>
        <w:spacing w:after="80" w:before="40"/>
      </w:pPr>
      <w:r>
        <w:rPr>
          <w:b w:val="0"/>
          <w:color w:val="666666"/>
          <w:sz w:val="16"/>
        </w:rPr>
        <w:t>────────────────────────────────────────────────────────────</w:t>
      </w:r>
    </w:p>
    <w:p>
      <w:pPr>
        <w:spacing w:after="40" w:before="80"/>
      </w:pPr>
      <w:r>
        <w:rPr>
          <w:b/>
          <w:color w:val="1A3C6E"/>
          <w:sz w:val="22"/>
        </w:rPr>
        <w:t xml:space="preserve">Câu 5: </w:t>
      </w:r>
      <w:r>
        <w:rPr>
          <w:b w:val="0"/>
          <w:sz w:val="22"/>
        </w:rPr>
        <w:t>What is the difference between reach and impressions?</w:t>
      </w:r>
    </w:p>
    <w:p>
      <w:pPr>
        <w:spacing w:after="40" w:before="40"/>
      </w:pPr>
      <w:r>
        <w:rPr>
          <w:b/>
          <w:color w:val="1B5E20"/>
          <w:sz w:val="20"/>
        </w:rPr>
        <w:t xml:space="preserve">Trả lời: </w:t>
      </w:r>
      <w:r>
        <w:rPr>
          <w:b w:val="0"/>
          <w:sz w:val="20"/>
        </w:rPr>
        <w:t>For a intern Marketing Specialist: What is the difference between reach and impressions?.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 | #comparison</w:t>
      </w:r>
    </w:p>
    <w:p>
      <w:pPr>
        <w:spacing w:after="80" w:before="40"/>
      </w:pPr>
      <w:r>
        <w:rPr>
          <w:b w:val="0"/>
          <w:color w:val="666666"/>
          <w:sz w:val="16"/>
        </w:rPr>
        <w:t>────────────────────────────────────────────────────────────</w:t>
      </w:r>
    </w:p>
    <w:p>
      <w:pPr>
        <w:spacing w:after="40" w:before="80"/>
      </w:pPr>
      <w:r>
        <w:rPr>
          <w:b/>
          <w:color w:val="1A3C6E"/>
          <w:sz w:val="22"/>
        </w:rPr>
        <w:t xml:space="preserve">Câu 6: </w:t>
      </w:r>
      <w:r>
        <w:rPr>
          <w:b w:val="0"/>
          <w:sz w:val="22"/>
        </w:rPr>
        <w:t>What is brand awareness?</w:t>
      </w:r>
    </w:p>
    <w:p>
      <w:pPr>
        <w:spacing w:after="40" w:before="40"/>
      </w:pPr>
      <w:r>
        <w:rPr>
          <w:b/>
          <w:color w:val="1B5E20"/>
          <w:sz w:val="20"/>
        </w:rPr>
        <w:t xml:space="preserve">Trả lời: </w:t>
      </w:r>
      <w:r>
        <w:rPr>
          <w:b w:val="0"/>
          <w:sz w:val="20"/>
        </w:rPr>
        <w:t>For a intern Marketing Specialist: What is brand awareness?.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 | #brand</w:t>
      </w:r>
    </w:p>
    <w:p>
      <w:pPr>
        <w:spacing w:after="80" w:before="40"/>
      </w:pPr>
      <w:r>
        <w:rPr>
          <w:b w:val="0"/>
          <w:color w:val="666666"/>
          <w:sz w:val="16"/>
        </w:rPr>
        <w:t>────────────────────────────────────────────────────────────</w:t>
      </w:r>
    </w:p>
    <w:p>
      <w:pPr>
        <w:spacing w:after="40" w:before="80"/>
      </w:pPr>
      <w:r>
        <w:rPr>
          <w:b/>
          <w:color w:val="1A3C6E"/>
          <w:sz w:val="22"/>
        </w:rPr>
        <w:t xml:space="preserve">Câu 7: </w:t>
      </w:r>
      <w:r>
        <w:rPr>
          <w:b w:val="0"/>
          <w:sz w:val="22"/>
        </w:rPr>
        <w:t>What is canonical URL?</w:t>
      </w:r>
    </w:p>
    <w:p>
      <w:pPr>
        <w:spacing w:after="40" w:before="40"/>
      </w:pPr>
      <w:r>
        <w:rPr>
          <w:b/>
          <w:color w:val="1B5E20"/>
          <w:sz w:val="20"/>
        </w:rPr>
        <w:t xml:space="preserve">Trả lời: </w:t>
      </w:r>
      <w:r>
        <w:rPr>
          <w:b w:val="0"/>
          <w:sz w:val="20"/>
        </w:rPr>
        <w:t>For a intern Marketing Specialist: What is canonical URL?.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8: </w:t>
      </w:r>
      <w:r>
        <w:rPr>
          <w:b w:val="0"/>
          <w:sz w:val="22"/>
        </w:rPr>
        <w:t>What is a press release?</w:t>
      </w:r>
    </w:p>
    <w:p>
      <w:pPr>
        <w:spacing w:after="40" w:before="40"/>
      </w:pPr>
      <w:r>
        <w:rPr>
          <w:b/>
          <w:color w:val="1B5E20"/>
          <w:sz w:val="20"/>
        </w:rPr>
        <w:t xml:space="preserve">Trả lời: </w:t>
      </w:r>
      <w:r>
        <w:rPr>
          <w:b w:val="0"/>
          <w:sz w:val="20"/>
        </w:rPr>
        <w:t>For a intern Marketing Specialist: What is a press release?.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9: </w:t>
      </w:r>
      <w:r>
        <w:rPr>
          <w:b w:val="0"/>
          <w:sz w:val="22"/>
        </w:rPr>
        <w:t>What is the marketing mix?</w:t>
      </w:r>
    </w:p>
    <w:p>
      <w:pPr>
        <w:spacing w:after="40" w:before="40"/>
      </w:pPr>
      <w:r>
        <w:rPr>
          <w:b/>
          <w:color w:val="1B5E20"/>
          <w:sz w:val="20"/>
        </w:rPr>
        <w:t xml:space="preserve">Trả lời: </w:t>
      </w:r>
      <w:r>
        <w:rPr>
          <w:b w:val="0"/>
          <w:sz w:val="20"/>
        </w:rPr>
        <w:t>For a intern Marketing Specialist: What is the marketing mix?.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10: </w:t>
      </w:r>
      <w:r>
        <w:rPr>
          <w:b w:val="0"/>
          <w:sz w:val="22"/>
        </w:rPr>
        <w:t>What is a lookalike audience?</w:t>
      </w:r>
    </w:p>
    <w:p>
      <w:pPr>
        <w:spacing w:after="40" w:before="40"/>
      </w:pPr>
      <w:r>
        <w:rPr>
          <w:b/>
          <w:color w:val="1B5E20"/>
          <w:sz w:val="20"/>
        </w:rPr>
        <w:t xml:space="preserve">Trả lời: </w:t>
      </w:r>
      <w:r>
        <w:rPr>
          <w:b w:val="0"/>
          <w:sz w:val="20"/>
        </w:rPr>
        <w:t>For a intern Marketing Specialist: What is a lookalike audience?.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11: </w:t>
      </w:r>
      <w:r>
        <w:rPr>
          <w:b w:val="0"/>
          <w:sz w:val="22"/>
        </w:rPr>
        <w:t>What is remarketing?</w:t>
      </w:r>
    </w:p>
    <w:p>
      <w:pPr>
        <w:spacing w:after="40" w:before="40"/>
      </w:pPr>
      <w:r>
        <w:rPr>
          <w:b/>
          <w:color w:val="1B5E20"/>
          <w:sz w:val="20"/>
        </w:rPr>
        <w:t xml:space="preserve">Trả lời: </w:t>
      </w:r>
      <w:r>
        <w:rPr>
          <w:b w:val="0"/>
          <w:sz w:val="20"/>
        </w:rPr>
        <w:t>For a intern Marketing Specialist: What is remarketing?.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12: </w:t>
      </w:r>
      <w:r>
        <w:rPr>
          <w:b w:val="0"/>
          <w:sz w:val="22"/>
        </w:rPr>
        <w:t>What is the difference between B2B and B2C marketing?</w:t>
      </w:r>
    </w:p>
    <w:p>
      <w:pPr>
        <w:spacing w:after="40" w:before="40"/>
      </w:pPr>
      <w:r>
        <w:rPr>
          <w:b/>
          <w:color w:val="1B5E20"/>
          <w:sz w:val="20"/>
        </w:rPr>
        <w:t xml:space="preserve">Trả lời: </w:t>
      </w:r>
      <w:r>
        <w:rPr>
          <w:b w:val="0"/>
          <w:sz w:val="20"/>
        </w:rPr>
        <w:t>For a intern Marketing Specialist: What is the difference between B2B and B2C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 | #comparison</w:t>
      </w:r>
    </w:p>
    <w:p>
      <w:pPr>
        <w:spacing w:after="80" w:before="40"/>
      </w:pPr>
      <w:r>
        <w:rPr>
          <w:b w:val="0"/>
          <w:color w:val="666666"/>
          <w:sz w:val="16"/>
        </w:rPr>
        <w:t>────────────────────────────────────────────────────────────</w:t>
      </w:r>
    </w:p>
    <w:p>
      <w:pPr>
        <w:spacing w:after="40" w:before="80"/>
      </w:pPr>
      <w:r>
        <w:rPr>
          <w:b/>
          <w:color w:val="1A3C6E"/>
          <w:sz w:val="22"/>
        </w:rPr>
        <w:t xml:space="preserve">Câu 13: </w:t>
      </w:r>
      <w:r>
        <w:rPr>
          <w:b w:val="0"/>
          <w:sz w:val="22"/>
        </w:rPr>
        <w:t>What is influencer marketing?</w:t>
      </w:r>
    </w:p>
    <w:p>
      <w:pPr>
        <w:spacing w:after="40" w:before="40"/>
      </w:pPr>
      <w:r>
        <w:rPr>
          <w:b/>
          <w:color w:val="1B5E20"/>
          <w:sz w:val="20"/>
        </w:rPr>
        <w:t xml:space="preserve">Trả lời: </w:t>
      </w:r>
      <w:r>
        <w:rPr>
          <w:b w:val="0"/>
          <w:sz w:val="20"/>
        </w:rPr>
        <w:t>For a intern Marketing Specialist: What is influencer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14: </w:t>
      </w:r>
      <w:r>
        <w:rPr>
          <w:b w:val="0"/>
          <w:sz w:val="22"/>
        </w:rPr>
        <w:t>What is viral marketing?</w:t>
      </w:r>
    </w:p>
    <w:p>
      <w:pPr>
        <w:spacing w:after="40" w:before="40"/>
      </w:pPr>
      <w:r>
        <w:rPr>
          <w:b/>
          <w:color w:val="1B5E20"/>
          <w:sz w:val="20"/>
        </w:rPr>
        <w:t xml:space="preserve">Trả lời: </w:t>
      </w:r>
      <w:r>
        <w:rPr>
          <w:b w:val="0"/>
          <w:sz w:val="20"/>
        </w:rPr>
        <w:t>For a intern Marketing Specialist: What is viral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15: </w:t>
      </w:r>
      <w:r>
        <w:rPr>
          <w:b w:val="0"/>
          <w:sz w:val="22"/>
        </w:rPr>
        <w:t>What are meta tags in SEO?</w:t>
      </w:r>
    </w:p>
    <w:p>
      <w:pPr>
        <w:spacing w:after="40" w:before="40"/>
      </w:pPr>
      <w:r>
        <w:rPr>
          <w:b/>
          <w:color w:val="1B5E20"/>
          <w:sz w:val="20"/>
        </w:rPr>
        <w:t xml:space="preserve">Trả lời: </w:t>
      </w:r>
      <w:r>
        <w:rPr>
          <w:b w:val="0"/>
          <w:sz w:val="20"/>
        </w:rPr>
        <w:t>SEO (Search Engine Optimization) improves organic search rankings. On-page SEO: keyword research (tools: Ahrefs, SEMrush), meta tags (title, description), header hierarchy (H1-H6), content quality (E-E-A-T: Experience, Expertise, Authoritativeness, Trustworthiness), internal linking, image optimization (alt text, compression). Off-page SEO: backlinks (quality over quantity), guest posting, influencer outreach. Technical SEO: site speed (Core Web Vitals), mobile-friendliness, sitemap.xml, robots.txt, schema markup.</w:t>
      </w:r>
    </w:p>
    <w:p>
      <w:pPr>
        <w:spacing w:after="80" w:before="40"/>
      </w:pPr>
      <w:r>
        <w:rPr>
          <w:b w:val="0"/>
          <w:color w:val="557BC7"/>
          <w:sz w:val="18"/>
        </w:rPr>
        <w:t xml:space="preserve">Tags: </w:t>
      </w:r>
      <w:r>
        <w:rPr>
          <w:b w:val="0"/>
          <w:color w:val="557BC7"/>
          <w:sz w:val="18"/>
        </w:rPr>
        <w:t>#marketing-specialist | #intern | #easy | #seo</w:t>
      </w:r>
    </w:p>
    <w:p>
      <w:pPr>
        <w:spacing w:after="80" w:before="40"/>
      </w:pPr>
      <w:r>
        <w:rPr>
          <w:b w:val="0"/>
          <w:color w:val="666666"/>
          <w:sz w:val="16"/>
        </w:rPr>
        <w:t>────────────────────────────────────────────────────────────</w:t>
      </w:r>
    </w:p>
    <w:p>
      <w:pPr>
        <w:spacing w:after="40" w:before="80"/>
      </w:pPr>
      <w:r>
        <w:rPr>
          <w:b/>
          <w:color w:val="1A3C6E"/>
          <w:sz w:val="22"/>
        </w:rPr>
        <w:t xml:space="preserve">Câu 16: </w:t>
      </w:r>
      <w:r>
        <w:rPr>
          <w:b w:val="0"/>
          <w:sz w:val="22"/>
        </w:rPr>
        <w:t>What is a call-to-action (CTA)?</w:t>
      </w:r>
    </w:p>
    <w:p>
      <w:pPr>
        <w:spacing w:after="40" w:before="40"/>
      </w:pPr>
      <w:r>
        <w:rPr>
          <w:b/>
          <w:color w:val="1B5E20"/>
          <w:sz w:val="20"/>
        </w:rPr>
        <w:t xml:space="preserve">Trả lời: </w:t>
      </w:r>
      <w:r>
        <w:rPr>
          <w:b w:val="0"/>
          <w:sz w:val="20"/>
        </w:rPr>
        <w:t>For a intern Marketing Specialist: What is a call-to-action (CTA)?.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17: </w:t>
      </w:r>
      <w:r>
        <w:rPr>
          <w:b w:val="0"/>
          <w:sz w:val="22"/>
        </w:rPr>
        <w:t>What is WordPress?</w:t>
      </w:r>
    </w:p>
    <w:p>
      <w:pPr>
        <w:spacing w:after="40" w:before="40"/>
      </w:pPr>
      <w:r>
        <w:rPr>
          <w:b/>
          <w:color w:val="1B5E20"/>
          <w:sz w:val="20"/>
        </w:rPr>
        <w:t xml:space="preserve">Trả lời: </w:t>
      </w:r>
      <w:r>
        <w:rPr>
          <w:b w:val="0"/>
          <w:sz w:val="20"/>
        </w:rPr>
        <w:t>For a intern Marketing Specialist: What is WordPress?.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18: </w:t>
      </w:r>
      <w:r>
        <w:rPr>
          <w:b w:val="0"/>
          <w:sz w:val="22"/>
        </w:rPr>
        <w:t>What is a marketing campaign?</w:t>
      </w:r>
    </w:p>
    <w:p>
      <w:pPr>
        <w:spacing w:after="40" w:before="40"/>
      </w:pPr>
      <w:r>
        <w:rPr>
          <w:b/>
          <w:color w:val="1B5E20"/>
          <w:sz w:val="20"/>
        </w:rPr>
        <w:t xml:space="preserve">Trả lời: </w:t>
      </w:r>
      <w:r>
        <w:rPr>
          <w:b w:val="0"/>
          <w:sz w:val="20"/>
        </w:rPr>
        <w:t>For a intern Marketing Specialist: What is a marketing campaign?.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19: </w:t>
      </w:r>
      <w:r>
        <w:rPr>
          <w:b w:val="0"/>
          <w:sz w:val="22"/>
        </w:rPr>
        <w:t>What is brand positioning?</w:t>
      </w:r>
    </w:p>
    <w:p>
      <w:pPr>
        <w:spacing w:after="40" w:before="40"/>
      </w:pPr>
      <w:r>
        <w:rPr>
          <w:b/>
          <w:color w:val="1B5E20"/>
          <w:sz w:val="20"/>
        </w:rPr>
        <w:t xml:space="preserve">Trả lời: </w:t>
      </w:r>
      <w:r>
        <w:rPr>
          <w:b w:val="0"/>
          <w:sz w:val="20"/>
        </w:rPr>
        <w:t>For a intern Marketing Specialist: What is brand positioning?.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 | #brand</w:t>
      </w:r>
    </w:p>
    <w:p>
      <w:pPr>
        <w:spacing w:after="80" w:before="40"/>
      </w:pPr>
      <w:r>
        <w:rPr>
          <w:b w:val="0"/>
          <w:color w:val="666666"/>
          <w:sz w:val="16"/>
        </w:rPr>
        <w:t>────────────────────────────────────────────────────────────</w:t>
      </w:r>
    </w:p>
    <w:p>
      <w:pPr>
        <w:spacing w:after="40" w:before="80"/>
      </w:pPr>
      <w:r>
        <w:rPr>
          <w:b/>
          <w:color w:val="1A3C6E"/>
          <w:sz w:val="22"/>
        </w:rPr>
        <w:t xml:space="preserve">Câu 20: </w:t>
      </w:r>
      <w:r>
        <w:rPr>
          <w:b w:val="0"/>
          <w:sz w:val="22"/>
        </w:rPr>
        <w:t>What is an email autoresponder?</w:t>
      </w:r>
    </w:p>
    <w:p>
      <w:pPr>
        <w:spacing w:after="40" w:before="40"/>
      </w:pPr>
      <w:r>
        <w:rPr>
          <w:b/>
          <w:color w:val="1B5E20"/>
          <w:sz w:val="20"/>
        </w:rPr>
        <w:t xml:space="preserve">Trả lời: </w:t>
      </w:r>
      <w:r>
        <w:rPr>
          <w:b w:val="0"/>
          <w:sz w:val="20"/>
        </w:rPr>
        <w:t>For a intern Marketing Specialist: What is an email autoresponder?.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 | #email</w:t>
      </w:r>
    </w:p>
    <w:p>
      <w:pPr>
        <w:spacing w:after="80" w:before="40"/>
      </w:pPr>
      <w:r>
        <w:rPr>
          <w:b w:val="0"/>
          <w:color w:val="666666"/>
          <w:sz w:val="16"/>
        </w:rPr>
        <w:t>────────────────────────────────────────────────────────────</w:t>
      </w:r>
    </w:p>
    <w:p>
      <w:pPr>
        <w:spacing w:after="40" w:before="80"/>
      </w:pPr>
      <w:r>
        <w:rPr>
          <w:b/>
          <w:color w:val="1A3C6E"/>
          <w:sz w:val="22"/>
        </w:rPr>
        <w:t xml:space="preserve">Câu 21: </w:t>
      </w:r>
      <w:r>
        <w:rPr>
          <w:b w:val="0"/>
          <w:sz w:val="22"/>
        </w:rPr>
        <w:t>What is lead scoring?</w:t>
      </w:r>
    </w:p>
    <w:p>
      <w:pPr>
        <w:spacing w:after="40" w:before="40"/>
      </w:pPr>
      <w:r>
        <w:rPr>
          <w:b/>
          <w:color w:val="1B5E20"/>
          <w:sz w:val="20"/>
        </w:rPr>
        <w:t xml:space="preserve">Trả lời: </w:t>
      </w:r>
      <w:r>
        <w:rPr>
          <w:b w:val="0"/>
          <w:sz w:val="20"/>
        </w:rPr>
        <w:t>For a intern Marketing Specialist: What is lead scoring?.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22: </w:t>
      </w:r>
      <w:r>
        <w:rPr>
          <w:b w:val="0"/>
          <w:sz w:val="22"/>
        </w:rPr>
        <w:t>What is content marketing?</w:t>
      </w:r>
    </w:p>
    <w:p>
      <w:pPr>
        <w:spacing w:after="40" w:before="40"/>
      </w:pPr>
      <w:r>
        <w:rPr>
          <w:b/>
          <w:color w:val="1B5E20"/>
          <w:sz w:val="20"/>
        </w:rPr>
        <w:t xml:space="preserve">Trả lời: </w:t>
      </w:r>
      <w:r>
        <w:rPr>
          <w:b w:val="0"/>
          <w:sz w:val="20"/>
        </w:rPr>
        <w:t>Content marketing creates valuable, relevant content to attract and retain customers. Formats: blog posts, videos, podcasts, infographics, whitepapers, case studies, email newsletters. Strategy: (1) Define audience personas, (2) Map content to buyer's journey (Awareness → Consideration → Decision), (3) Create content pillar + cluster model, (4) Distribute across channels (organic social, email, paid), (5) Measure (traffic, engagement, leads, conversions). Repurpose high-performing content across formats.</w:t>
      </w:r>
    </w:p>
    <w:p>
      <w:pPr>
        <w:spacing w:after="80" w:before="40"/>
      </w:pPr>
      <w:r>
        <w:rPr>
          <w:b w:val="0"/>
          <w:color w:val="557BC7"/>
          <w:sz w:val="18"/>
        </w:rPr>
        <w:t xml:space="preserve">Tags: </w:t>
      </w:r>
      <w:r>
        <w:rPr>
          <w:b w:val="0"/>
          <w:color w:val="557BC7"/>
          <w:sz w:val="18"/>
        </w:rPr>
        <w:t>#marketing-specialist | #intern | #easy | #content | #concept</w:t>
      </w:r>
    </w:p>
    <w:p>
      <w:pPr>
        <w:spacing w:after="80" w:before="40"/>
      </w:pPr>
      <w:r>
        <w:rPr>
          <w:b w:val="0"/>
          <w:color w:val="666666"/>
          <w:sz w:val="16"/>
        </w:rPr>
        <w:t>────────────────────────────────────────────────────────────</w:t>
      </w:r>
    </w:p>
    <w:p>
      <w:pPr>
        <w:spacing w:after="40" w:before="80"/>
      </w:pPr>
      <w:r>
        <w:rPr>
          <w:b/>
          <w:color w:val="1A3C6E"/>
          <w:sz w:val="22"/>
        </w:rPr>
        <w:t xml:space="preserve">Câu 23: </w:t>
      </w:r>
      <w:r>
        <w:rPr>
          <w:b w:val="0"/>
          <w:sz w:val="22"/>
        </w:rPr>
        <w:t>What is affiliate marketing?</w:t>
      </w:r>
    </w:p>
    <w:p>
      <w:pPr>
        <w:spacing w:after="40" w:before="40"/>
      </w:pPr>
      <w:r>
        <w:rPr>
          <w:b/>
          <w:color w:val="1B5E20"/>
          <w:sz w:val="20"/>
        </w:rPr>
        <w:t xml:space="preserve">Trả lời: </w:t>
      </w:r>
      <w:r>
        <w:rPr>
          <w:b w:val="0"/>
          <w:sz w:val="20"/>
        </w:rPr>
        <w:t>For a intern Marketing Specialist: What is affiliate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24: </w:t>
      </w:r>
      <w:r>
        <w:rPr>
          <w:b w:val="0"/>
          <w:sz w:val="22"/>
        </w:rPr>
        <w:t>What is impressions in digital advertising?</w:t>
      </w:r>
    </w:p>
    <w:p>
      <w:pPr>
        <w:spacing w:after="40" w:before="40"/>
      </w:pPr>
      <w:r>
        <w:rPr>
          <w:b/>
          <w:color w:val="1B5E20"/>
          <w:sz w:val="20"/>
        </w:rPr>
        <w:t xml:space="preserve">Trả lời: </w:t>
      </w:r>
      <w:r>
        <w:rPr>
          <w:b w:val="0"/>
          <w:sz w:val="20"/>
        </w:rPr>
        <w:t>For a intern Marketing Specialist: What is impressions in digital advertising?.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25: </w:t>
      </w:r>
      <w:r>
        <w:rPr>
          <w:b w:val="0"/>
          <w:sz w:val="22"/>
        </w:rPr>
        <w:t>What is alt text in images?</w:t>
      </w:r>
    </w:p>
    <w:p>
      <w:pPr>
        <w:spacing w:after="40" w:before="40"/>
      </w:pPr>
      <w:r>
        <w:rPr>
          <w:b/>
          <w:color w:val="1B5E20"/>
          <w:sz w:val="20"/>
        </w:rPr>
        <w:t xml:space="preserve">Trả lời: </w:t>
      </w:r>
      <w:r>
        <w:rPr>
          <w:b w:val="0"/>
          <w:sz w:val="20"/>
        </w:rPr>
        <w:t>For a intern Marketing Specialist: What is alt text in images?.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26: </w:t>
      </w:r>
      <w:r>
        <w:rPr>
          <w:b w:val="0"/>
          <w:sz w:val="22"/>
        </w:rPr>
        <w:t>What is return on investment (ROI) in marketing?</w:t>
      </w:r>
    </w:p>
    <w:p>
      <w:pPr>
        <w:spacing w:after="40" w:before="40"/>
      </w:pPr>
      <w:r>
        <w:rPr>
          <w:b/>
          <w:color w:val="1B5E20"/>
          <w:sz w:val="20"/>
        </w:rPr>
        <w:t xml:space="preserve">Trả lời: </w:t>
      </w:r>
      <w:r>
        <w:rPr>
          <w:b w:val="0"/>
          <w:sz w:val="20"/>
        </w:rPr>
        <w:t>For a intern Marketing Specialist: What is return on investment (ROI) in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27: </w:t>
      </w:r>
      <w:r>
        <w:rPr>
          <w:b w:val="0"/>
          <w:sz w:val="22"/>
        </w:rPr>
        <w:t>What is marketing?</w:t>
      </w:r>
    </w:p>
    <w:p>
      <w:pPr>
        <w:spacing w:after="40" w:before="40"/>
      </w:pPr>
      <w:r>
        <w:rPr>
          <w:b/>
          <w:color w:val="1B5E20"/>
          <w:sz w:val="20"/>
        </w:rPr>
        <w:t xml:space="preserve">Trả lời: </w:t>
      </w:r>
      <w:r>
        <w:rPr>
          <w:b w:val="0"/>
          <w:sz w:val="20"/>
        </w:rPr>
        <w:t>For a intern Marketing Specialist: What is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28: </w:t>
      </w:r>
      <w:r>
        <w:rPr>
          <w:b w:val="0"/>
          <w:sz w:val="22"/>
        </w:rPr>
        <w:t>What is Canva?</w:t>
      </w:r>
    </w:p>
    <w:p>
      <w:pPr>
        <w:spacing w:after="40" w:before="40"/>
      </w:pPr>
      <w:r>
        <w:rPr>
          <w:b/>
          <w:color w:val="1B5E20"/>
          <w:sz w:val="20"/>
        </w:rPr>
        <w:t xml:space="preserve">Trả lời: </w:t>
      </w:r>
      <w:r>
        <w:rPr>
          <w:b w:val="0"/>
          <w:sz w:val="20"/>
        </w:rPr>
        <w:t>For a intern Marketing Specialist: What is Canva?.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29: </w:t>
      </w:r>
      <w:r>
        <w:rPr>
          <w:b w:val="0"/>
          <w:sz w:val="22"/>
        </w:rPr>
        <w:t>What is psychographic segmentation?</w:t>
      </w:r>
    </w:p>
    <w:p>
      <w:pPr>
        <w:spacing w:after="40" w:before="40"/>
      </w:pPr>
      <w:r>
        <w:rPr>
          <w:b/>
          <w:color w:val="1B5E20"/>
          <w:sz w:val="20"/>
        </w:rPr>
        <w:t xml:space="preserve">Trả lời: </w:t>
      </w:r>
      <w:r>
        <w:rPr>
          <w:b w:val="0"/>
          <w:sz w:val="20"/>
        </w:rPr>
        <w:t>For a intern Marketing Specialist: What is psychographic segmentation?.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30: </w:t>
      </w:r>
      <w:r>
        <w:rPr>
          <w:b w:val="0"/>
          <w:sz w:val="22"/>
        </w:rPr>
        <w:t>What is a CRM system?</w:t>
      </w:r>
    </w:p>
    <w:p>
      <w:pPr>
        <w:spacing w:after="40" w:before="40"/>
      </w:pPr>
      <w:r>
        <w:rPr>
          <w:b/>
          <w:color w:val="1B5E20"/>
          <w:sz w:val="20"/>
        </w:rPr>
        <w:t xml:space="preserve">Trả lời: </w:t>
      </w:r>
      <w:r>
        <w:rPr>
          <w:b w:val="0"/>
          <w:sz w:val="20"/>
        </w:rPr>
        <w:t>For a intern Marketing Specialist: What is a CRM system?.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31: </w:t>
      </w:r>
      <w:r>
        <w:rPr>
          <w:b w:val="0"/>
          <w:sz w:val="22"/>
        </w:rPr>
        <w:t>What is a USP (Unique Selling Proposition)?</w:t>
      </w:r>
    </w:p>
    <w:p>
      <w:pPr>
        <w:spacing w:after="40" w:before="40"/>
      </w:pPr>
      <w:r>
        <w:rPr>
          <w:b/>
          <w:color w:val="1B5E20"/>
          <w:sz w:val="20"/>
        </w:rPr>
        <w:t xml:space="preserve">Trả lời: </w:t>
      </w:r>
      <w:r>
        <w:rPr>
          <w:b w:val="0"/>
          <w:sz w:val="20"/>
        </w:rPr>
        <w:t>For a intern Marketing Specialist: What is a USP (Unique Selling Proposition)?.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32: </w:t>
      </w:r>
      <w:r>
        <w:rPr>
          <w:b w:val="0"/>
          <w:sz w:val="22"/>
        </w:rPr>
        <w:t>What is a custom audience?</w:t>
      </w:r>
    </w:p>
    <w:p>
      <w:pPr>
        <w:spacing w:after="40" w:before="40"/>
      </w:pPr>
      <w:r>
        <w:rPr>
          <w:b/>
          <w:color w:val="1B5E20"/>
          <w:sz w:val="20"/>
        </w:rPr>
        <w:t xml:space="preserve">Trả lời: </w:t>
      </w:r>
      <w:r>
        <w:rPr>
          <w:b w:val="0"/>
          <w:sz w:val="20"/>
        </w:rPr>
        <w:t>For a intern Marketing Specialist: What is a custom audience?.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33: </w:t>
      </w:r>
      <w:r>
        <w:rPr>
          <w:b w:val="0"/>
          <w:sz w:val="22"/>
        </w:rPr>
        <w:t>What is paid advertising?</w:t>
      </w:r>
    </w:p>
    <w:p>
      <w:pPr>
        <w:spacing w:after="40" w:before="40"/>
      </w:pPr>
      <w:r>
        <w:rPr>
          <w:b/>
          <w:color w:val="1B5E20"/>
          <w:sz w:val="20"/>
        </w:rPr>
        <w:t xml:space="preserve">Trả lời: </w:t>
      </w:r>
      <w:r>
        <w:rPr>
          <w:b w:val="0"/>
          <w:sz w:val="20"/>
        </w:rPr>
        <w:t>For a intern Marketing Specialist: What is paid advertising?.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34: </w:t>
      </w:r>
      <w:r>
        <w:rPr>
          <w:b w:val="0"/>
          <w:sz w:val="22"/>
        </w:rPr>
        <w:t>What is the difference between marketing and sales?</w:t>
      </w:r>
    </w:p>
    <w:p>
      <w:pPr>
        <w:spacing w:after="40" w:before="40"/>
      </w:pPr>
      <w:r>
        <w:rPr>
          <w:b/>
          <w:color w:val="1B5E20"/>
          <w:sz w:val="20"/>
        </w:rPr>
        <w:t xml:space="preserve">Trả lời: </w:t>
      </w:r>
      <w:r>
        <w:rPr>
          <w:b w:val="0"/>
          <w:sz w:val="20"/>
        </w:rPr>
        <w:t>For a intern Marketing Specialist: What is the difference between marketing and sales?.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 | #comparison</w:t>
      </w:r>
    </w:p>
    <w:p>
      <w:pPr>
        <w:spacing w:after="80" w:before="40"/>
      </w:pPr>
      <w:r>
        <w:rPr>
          <w:b w:val="0"/>
          <w:color w:val="666666"/>
          <w:sz w:val="16"/>
        </w:rPr>
        <w:t>────────────────────────────────────────────────────────────</w:t>
      </w:r>
    </w:p>
    <w:p>
      <w:pPr>
        <w:spacing w:after="40" w:before="80"/>
      </w:pPr>
      <w:r>
        <w:rPr>
          <w:b/>
          <w:color w:val="1A3C6E"/>
          <w:sz w:val="22"/>
        </w:rPr>
        <w:t xml:space="preserve">Câu 35: </w:t>
      </w:r>
      <w:r>
        <w:rPr>
          <w:b w:val="0"/>
          <w:sz w:val="22"/>
        </w:rPr>
        <w:t>What is Google AdWords?</w:t>
      </w:r>
    </w:p>
    <w:p>
      <w:pPr>
        <w:spacing w:after="40" w:before="40"/>
      </w:pPr>
      <w:r>
        <w:rPr>
          <w:b/>
          <w:color w:val="1B5E20"/>
          <w:sz w:val="20"/>
        </w:rPr>
        <w:t xml:space="preserve">Trả lời: </w:t>
      </w:r>
      <w:r>
        <w:rPr>
          <w:b w:val="0"/>
          <w:sz w:val="20"/>
        </w:rPr>
        <w:t>For a intern Marketing Specialist: What is Google AdWords?.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36: </w:t>
      </w:r>
      <w:r>
        <w:rPr>
          <w:b w:val="0"/>
          <w:sz w:val="22"/>
        </w:rPr>
        <w:t>What is customer retention?</w:t>
      </w:r>
    </w:p>
    <w:p>
      <w:pPr>
        <w:spacing w:after="40" w:before="40"/>
      </w:pPr>
      <w:r>
        <w:rPr>
          <w:b/>
          <w:color w:val="1B5E20"/>
          <w:sz w:val="20"/>
        </w:rPr>
        <w:t xml:space="preserve">Trả lời: </w:t>
      </w:r>
      <w:r>
        <w:rPr>
          <w:b w:val="0"/>
          <w:sz w:val="20"/>
        </w:rPr>
        <w:t>For a intern Marketing Specialist: What is customer retention?.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37: </w:t>
      </w:r>
      <w:r>
        <w:rPr>
          <w:b w:val="0"/>
          <w:sz w:val="22"/>
        </w:rPr>
        <w:t>What are marketing demographics?</w:t>
      </w:r>
    </w:p>
    <w:p>
      <w:pPr>
        <w:spacing w:after="40" w:before="40"/>
      </w:pPr>
      <w:r>
        <w:rPr>
          <w:b/>
          <w:color w:val="1B5E20"/>
          <w:sz w:val="20"/>
        </w:rPr>
        <w:t xml:space="preserve">Trả lời: </w:t>
      </w:r>
      <w:r>
        <w:rPr>
          <w:b w:val="0"/>
          <w:sz w:val="20"/>
        </w:rPr>
        <w:t>For a intern Marketing Specialist: What are marketing demographics?.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#interview-question</w:t>
      </w:r>
    </w:p>
    <w:p>
      <w:pPr>
        <w:spacing w:after="80" w:before="40"/>
      </w:pPr>
      <w:r>
        <w:rPr>
          <w:b w:val="0"/>
          <w:color w:val="666666"/>
          <w:sz w:val="16"/>
        </w:rPr>
        <w:t>────────────────────────────────────────────────────────────</w:t>
      </w:r>
    </w:p>
    <w:p>
      <w:pPr>
        <w:spacing w:after="40" w:before="80"/>
      </w:pPr>
      <w:r>
        <w:rPr>
          <w:b/>
          <w:color w:val="1A3C6E"/>
          <w:sz w:val="22"/>
        </w:rPr>
        <w:t xml:space="preserve">Câu 38: </w:t>
      </w:r>
      <w:r>
        <w:rPr>
          <w:b w:val="0"/>
          <w:sz w:val="22"/>
        </w:rPr>
        <w:t>What is market segmentation?</w:t>
      </w:r>
    </w:p>
    <w:p>
      <w:pPr>
        <w:spacing w:after="40" w:before="40"/>
      </w:pPr>
      <w:r>
        <w:rPr>
          <w:b/>
          <w:color w:val="1B5E20"/>
          <w:sz w:val="20"/>
        </w:rPr>
        <w:t xml:space="preserve">Trả lời: </w:t>
      </w:r>
      <w:r>
        <w:rPr>
          <w:b w:val="0"/>
          <w:sz w:val="20"/>
        </w:rPr>
        <w:t>For a intern Marketing Specialist: What is market segmentation?.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39: </w:t>
      </w:r>
      <w:r>
        <w:rPr>
          <w:b w:val="0"/>
          <w:sz w:val="22"/>
        </w:rPr>
        <w:t>What is word-of-mouth marketing?</w:t>
      </w:r>
    </w:p>
    <w:p>
      <w:pPr>
        <w:spacing w:after="40" w:before="40"/>
      </w:pPr>
      <w:r>
        <w:rPr>
          <w:b/>
          <w:color w:val="1B5E20"/>
          <w:sz w:val="20"/>
        </w:rPr>
        <w:t xml:space="preserve">Trả lời: </w:t>
      </w:r>
      <w:r>
        <w:rPr>
          <w:b w:val="0"/>
          <w:sz w:val="20"/>
        </w:rPr>
        <w:t>For a intern Marketing Specialist: What is word-of-mouth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40: </w:t>
      </w:r>
      <w:r>
        <w:rPr>
          <w:b w:val="0"/>
          <w:sz w:val="22"/>
        </w:rPr>
        <w:t>What is lead generation?</w:t>
      </w:r>
    </w:p>
    <w:p>
      <w:pPr>
        <w:spacing w:after="40" w:before="40"/>
      </w:pPr>
      <w:r>
        <w:rPr>
          <w:b/>
          <w:color w:val="1B5E20"/>
          <w:sz w:val="20"/>
        </w:rPr>
        <w:t xml:space="preserve">Trả lời: </w:t>
      </w:r>
      <w:r>
        <w:rPr>
          <w:b w:val="0"/>
          <w:sz w:val="20"/>
        </w:rPr>
        <w:t>For a intern Marketing Specialist: What is lead generation?.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41: </w:t>
      </w:r>
      <w:r>
        <w:rPr>
          <w:b w:val="0"/>
          <w:sz w:val="22"/>
        </w:rPr>
        <w:t>What is Facebook Ads Manager?</w:t>
      </w:r>
    </w:p>
    <w:p>
      <w:pPr>
        <w:spacing w:after="40" w:before="40"/>
      </w:pPr>
      <w:r>
        <w:rPr>
          <w:b/>
          <w:color w:val="1B5E20"/>
          <w:sz w:val="20"/>
        </w:rPr>
        <w:t xml:space="preserve">Trả lời: </w:t>
      </w:r>
      <w:r>
        <w:rPr>
          <w:b w:val="0"/>
          <w:sz w:val="20"/>
        </w:rPr>
        <w:t>For a intern Marketing Specialist: What is Facebook Ads Manager?.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42: </w:t>
      </w:r>
      <w:r>
        <w:rPr>
          <w:b w:val="0"/>
          <w:sz w:val="22"/>
        </w:rPr>
        <w:t>What is social media marketing?</w:t>
      </w:r>
    </w:p>
    <w:p>
      <w:pPr>
        <w:spacing w:after="40" w:before="40"/>
      </w:pPr>
      <w:r>
        <w:rPr>
          <w:b/>
          <w:color w:val="1B5E20"/>
          <w:sz w:val="20"/>
        </w:rPr>
        <w:t xml:space="preserve">Trả lời: </w:t>
      </w:r>
      <w:r>
        <w:rPr>
          <w:b w:val="0"/>
          <w:sz w:val="20"/>
        </w:rPr>
        <w:t>Social media marketing uses platforms (LinkedIn, Instagram, TikTok, Twitter/X, Facebook) to connect with audiences. Platform strategy depends on audience and goals: LinkedIn for B2B/professional, Instagram/TikTok for visual brands and Gen Z, Twitter for real-time engagement. Key metrics: reach, engagement rate, click-through rate, conversion rate. Content mix: 80% value/entertainment, 20% promotional. Community management: respond to comments, engage with followers, monitor brand mentions.</w:t>
      </w:r>
    </w:p>
    <w:p>
      <w:pPr>
        <w:spacing w:after="80" w:before="40"/>
      </w:pPr>
      <w:r>
        <w:rPr>
          <w:b w:val="0"/>
          <w:color w:val="557BC7"/>
          <w:sz w:val="18"/>
        </w:rPr>
        <w:t xml:space="preserve">Tags: </w:t>
      </w:r>
      <w:r>
        <w:rPr>
          <w:b w:val="0"/>
          <w:color w:val="557BC7"/>
          <w:sz w:val="18"/>
        </w:rPr>
        <w:t>#marketing-specialist | #intern | #easy | #concept | #social-media</w:t>
      </w:r>
    </w:p>
    <w:p>
      <w:pPr>
        <w:spacing w:after="80" w:before="40"/>
      </w:pPr>
      <w:r>
        <w:rPr>
          <w:b w:val="0"/>
          <w:color w:val="666666"/>
          <w:sz w:val="16"/>
        </w:rPr>
        <w:t>────────────────────────────────────────────────────────────</w:t>
      </w:r>
    </w:p>
    <w:p>
      <w:pPr>
        <w:spacing w:after="40" w:before="80"/>
      </w:pPr>
      <w:r>
        <w:rPr>
          <w:b/>
          <w:color w:val="1A3C6E"/>
          <w:sz w:val="22"/>
        </w:rPr>
        <w:t xml:space="preserve">Câu 43: </w:t>
      </w:r>
      <w:r>
        <w:rPr>
          <w:b w:val="0"/>
          <w:sz w:val="22"/>
        </w:rPr>
        <w:t>What is a value proposition?</w:t>
      </w:r>
    </w:p>
    <w:p>
      <w:pPr>
        <w:spacing w:after="40" w:before="40"/>
      </w:pPr>
      <w:r>
        <w:rPr>
          <w:b/>
          <w:color w:val="1B5E20"/>
          <w:sz w:val="20"/>
        </w:rPr>
        <w:t xml:space="preserve">Trả lời: </w:t>
      </w:r>
      <w:r>
        <w:rPr>
          <w:b w:val="0"/>
          <w:sz w:val="20"/>
        </w:rPr>
        <w:t>For a intern Marketing Specialist: What is a value proposition?.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44: </w:t>
      </w:r>
      <w:r>
        <w:rPr>
          <w:b w:val="0"/>
          <w:sz w:val="22"/>
        </w:rPr>
        <w:t>What are the 4 Ps of marketing?</w:t>
      </w:r>
    </w:p>
    <w:p>
      <w:pPr>
        <w:spacing w:after="40" w:before="40"/>
      </w:pPr>
      <w:r>
        <w:rPr>
          <w:b/>
          <w:color w:val="1B5E20"/>
          <w:sz w:val="20"/>
        </w:rPr>
        <w:t xml:space="preserve">Trả lời: </w:t>
      </w:r>
      <w:r>
        <w:rPr>
          <w:b w:val="0"/>
          <w:sz w:val="20"/>
        </w:rPr>
        <w:t>For a intern Marketing Specialist: What are the 4 Ps of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#interview-question</w:t>
      </w:r>
    </w:p>
    <w:p>
      <w:pPr>
        <w:spacing w:after="80" w:before="40"/>
      </w:pPr>
      <w:r>
        <w:rPr>
          <w:b w:val="0"/>
          <w:color w:val="666666"/>
          <w:sz w:val="16"/>
        </w:rPr>
        <w:t>────────────────────────────────────────────────────────────</w:t>
      </w:r>
    </w:p>
    <w:p>
      <w:pPr>
        <w:spacing w:after="40" w:before="80"/>
      </w:pPr>
      <w:r>
        <w:rPr>
          <w:b/>
          <w:color w:val="1A3C6E"/>
          <w:sz w:val="22"/>
        </w:rPr>
        <w:t xml:space="preserve">Câu 45: </w:t>
      </w:r>
      <w:r>
        <w:rPr>
          <w:b w:val="0"/>
          <w:sz w:val="22"/>
        </w:rPr>
        <w:t>What is email marketing?</w:t>
      </w:r>
    </w:p>
    <w:p>
      <w:pPr>
        <w:spacing w:after="40" w:before="40"/>
      </w:pPr>
      <w:r>
        <w:rPr>
          <w:b/>
          <w:color w:val="1B5E20"/>
          <w:sz w:val="20"/>
        </w:rPr>
        <w:t xml:space="preserve">Trả lời: </w:t>
      </w:r>
      <w:r>
        <w:rPr>
          <w:b w:val="0"/>
          <w:sz w:val="20"/>
        </w:rPr>
        <w:t>Email marketing delivers targeted messages to subscribers. Types: newsletters (regular updates), promotional (offers/launches), transactional (order confirmations, password resets), drip campaigns (automated sequences based on behavior). Metrics: open rate (subject line effectiveness), click-through rate (content relevance), conversion rate (goal completion), unsubscribe rate. Best practices: permission-based lists (GDPR/CAN-SPAM compliant), segmentation (demographics, behavior, lifecycle stage), personalization (name, preferences), A/B test subject lines.</w:t>
      </w:r>
    </w:p>
    <w:p>
      <w:pPr>
        <w:spacing w:after="80" w:before="40"/>
      </w:pPr>
      <w:r>
        <w:rPr>
          <w:b w:val="0"/>
          <w:color w:val="557BC7"/>
          <w:sz w:val="18"/>
        </w:rPr>
        <w:t xml:space="preserve">Tags: </w:t>
      </w:r>
      <w:r>
        <w:rPr>
          <w:b w:val="0"/>
          <w:color w:val="557BC7"/>
          <w:sz w:val="18"/>
        </w:rPr>
        <w:t>#marketing-specialist | #intern | #easy | #concept | #email</w:t>
      </w:r>
    </w:p>
    <w:p>
      <w:pPr>
        <w:spacing w:after="80" w:before="40"/>
      </w:pPr>
      <w:r>
        <w:rPr>
          <w:b w:val="0"/>
          <w:color w:val="666666"/>
          <w:sz w:val="16"/>
        </w:rPr>
        <w:t>────────────────────────────────────────────────────────────</w:t>
      </w:r>
    </w:p>
    <w:p>
      <w:pPr>
        <w:spacing w:after="40" w:before="80"/>
      </w:pPr>
      <w:r>
        <w:rPr>
          <w:b/>
          <w:color w:val="1A3C6E"/>
          <w:sz w:val="22"/>
        </w:rPr>
        <w:t xml:space="preserve">Câu 46: </w:t>
      </w:r>
      <w:r>
        <w:rPr>
          <w:b w:val="0"/>
          <w:sz w:val="22"/>
        </w:rPr>
        <w:t>What is Mailchimp?</w:t>
      </w:r>
    </w:p>
    <w:p>
      <w:pPr>
        <w:spacing w:after="40" w:before="40"/>
      </w:pPr>
      <w:r>
        <w:rPr>
          <w:b/>
          <w:color w:val="1B5E20"/>
          <w:sz w:val="20"/>
        </w:rPr>
        <w:t xml:space="preserve">Trả lời: </w:t>
      </w:r>
      <w:r>
        <w:rPr>
          <w:b w:val="0"/>
          <w:sz w:val="20"/>
        </w:rPr>
        <w:t>For a intern Marketing Specialist: What is Mailchimp?.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47: </w:t>
      </w:r>
      <w:r>
        <w:rPr>
          <w:b w:val="0"/>
          <w:sz w:val="22"/>
        </w:rPr>
        <w:t>What is robots.txt file?</w:t>
      </w:r>
    </w:p>
    <w:p>
      <w:pPr>
        <w:spacing w:after="40" w:before="40"/>
      </w:pPr>
      <w:r>
        <w:rPr>
          <w:b/>
          <w:color w:val="1B5E20"/>
          <w:sz w:val="20"/>
        </w:rPr>
        <w:t xml:space="preserve">Trả lời: </w:t>
      </w:r>
      <w:r>
        <w:rPr>
          <w:b w:val="0"/>
          <w:sz w:val="20"/>
        </w:rPr>
        <w:t>For a intern Marketing Specialist: What is robots.txt file?.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48: </w:t>
      </w:r>
      <w:r>
        <w:rPr>
          <w:b w:val="0"/>
          <w:sz w:val="22"/>
        </w:rPr>
        <w:t>What are the 7 Ps of marketing?</w:t>
      </w:r>
    </w:p>
    <w:p>
      <w:pPr>
        <w:spacing w:after="40" w:before="40"/>
      </w:pPr>
      <w:r>
        <w:rPr>
          <w:b/>
          <w:color w:val="1B5E20"/>
          <w:sz w:val="20"/>
        </w:rPr>
        <w:t xml:space="preserve">Trả lời: </w:t>
      </w:r>
      <w:r>
        <w:rPr>
          <w:b w:val="0"/>
          <w:sz w:val="20"/>
        </w:rPr>
        <w:t>For a intern Marketing Specialist: What are the 7 Ps of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#interview-question</w:t>
      </w:r>
    </w:p>
    <w:p>
      <w:pPr>
        <w:spacing w:after="80" w:before="40"/>
      </w:pPr>
      <w:r>
        <w:rPr>
          <w:b w:val="0"/>
          <w:color w:val="666666"/>
          <w:sz w:val="16"/>
        </w:rPr>
        <w:t>────────────────────────────────────────────────────────────</w:t>
      </w:r>
    </w:p>
    <w:p>
      <w:pPr>
        <w:spacing w:after="40" w:before="80"/>
      </w:pPr>
      <w:r>
        <w:rPr>
          <w:b/>
          <w:color w:val="1A3C6E"/>
          <w:sz w:val="22"/>
        </w:rPr>
        <w:t xml:space="preserve">Câu 49: </w:t>
      </w:r>
      <w:r>
        <w:rPr>
          <w:b w:val="0"/>
          <w:sz w:val="22"/>
        </w:rPr>
        <w:t>What is a landing page?</w:t>
      </w:r>
    </w:p>
    <w:p>
      <w:pPr>
        <w:spacing w:after="40" w:before="40"/>
      </w:pPr>
      <w:r>
        <w:rPr>
          <w:b/>
          <w:color w:val="1B5E20"/>
          <w:sz w:val="20"/>
        </w:rPr>
        <w:t xml:space="preserve">Trả lời: </w:t>
      </w:r>
      <w:r>
        <w:rPr>
          <w:b w:val="0"/>
          <w:sz w:val="20"/>
        </w:rPr>
        <w:t>For a intern Marketing Specialist: What is a landing page?.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50: </w:t>
      </w:r>
      <w:r>
        <w:rPr>
          <w:b w:val="0"/>
          <w:sz w:val="22"/>
        </w:rPr>
        <w:t>What is the difference between a strategy and a tactic?</w:t>
      </w:r>
    </w:p>
    <w:p>
      <w:pPr>
        <w:spacing w:after="40" w:before="40"/>
      </w:pPr>
      <w:r>
        <w:rPr>
          <w:b/>
          <w:color w:val="1B5E20"/>
          <w:sz w:val="20"/>
        </w:rPr>
        <w:t xml:space="preserve">Trả lời: </w:t>
      </w:r>
      <w:r>
        <w:rPr>
          <w:b w:val="0"/>
          <w:sz w:val="20"/>
        </w:rPr>
        <w:t>For a intern Marketing Specialist: What is the difference between a strategy and a tactic?.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 | #comparison</w:t>
      </w:r>
    </w:p>
    <w:p>
      <w:pPr>
        <w:spacing w:after="80" w:before="40"/>
      </w:pPr>
      <w:r>
        <w:rPr>
          <w:b w:val="0"/>
          <w:color w:val="666666"/>
          <w:sz w:val="16"/>
        </w:rPr>
        <w:t>────────────────────────────────────────────────────────────</w:t>
      </w:r>
    </w:p>
    <w:p>
      <w:pPr>
        <w:spacing w:after="40" w:before="80"/>
      </w:pPr>
      <w:r>
        <w:rPr>
          <w:b/>
          <w:color w:val="1A3C6E"/>
          <w:sz w:val="22"/>
        </w:rPr>
        <w:t xml:space="preserve">Câu 51: </w:t>
      </w:r>
      <w:r>
        <w:rPr>
          <w:b w:val="0"/>
          <w:sz w:val="22"/>
        </w:rPr>
        <w:t>What is a theme in WordPress?</w:t>
      </w:r>
    </w:p>
    <w:p>
      <w:pPr>
        <w:spacing w:after="40" w:before="40"/>
      </w:pPr>
      <w:r>
        <w:rPr>
          <w:b/>
          <w:color w:val="1B5E20"/>
          <w:sz w:val="20"/>
        </w:rPr>
        <w:t xml:space="preserve">Trả lời: </w:t>
      </w:r>
      <w:r>
        <w:rPr>
          <w:b w:val="0"/>
          <w:sz w:val="20"/>
        </w:rPr>
        <w:t>For a intern Marketing Specialist: What is a theme in WordPress?.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52: </w:t>
      </w:r>
      <w:r>
        <w:rPr>
          <w:b w:val="0"/>
          <w:sz w:val="22"/>
        </w:rPr>
        <w:t>What is guerilla marketing?</w:t>
      </w:r>
    </w:p>
    <w:p>
      <w:pPr>
        <w:spacing w:after="40" w:before="40"/>
      </w:pPr>
      <w:r>
        <w:rPr>
          <w:b/>
          <w:color w:val="1B5E20"/>
          <w:sz w:val="20"/>
        </w:rPr>
        <w:t xml:space="preserve">Trả lời: </w:t>
      </w:r>
      <w:r>
        <w:rPr>
          <w:b w:val="0"/>
          <w:sz w:val="20"/>
        </w:rPr>
        <w:t>For a intern Marketing Specialist: What is guerilla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53: </w:t>
      </w:r>
      <w:r>
        <w:rPr>
          <w:b w:val="0"/>
          <w:sz w:val="22"/>
        </w:rPr>
        <w:t>What is cost per click (CPC)?</w:t>
      </w:r>
    </w:p>
    <w:p>
      <w:pPr>
        <w:spacing w:after="40" w:before="40"/>
      </w:pPr>
      <w:r>
        <w:rPr>
          <w:b/>
          <w:color w:val="1B5E20"/>
          <w:sz w:val="20"/>
        </w:rPr>
        <w:t xml:space="preserve">Trả lời: </w:t>
      </w:r>
      <w:r>
        <w:rPr>
          <w:b w:val="0"/>
          <w:sz w:val="20"/>
        </w:rPr>
        <w:t>For a intern Marketing Specialist: What is cost per click (CPC)?.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54: </w:t>
      </w:r>
      <w:r>
        <w:rPr>
          <w:b w:val="0"/>
          <w:sz w:val="22"/>
        </w:rPr>
        <w:t>What is a marketing funnel?</w:t>
      </w:r>
    </w:p>
    <w:p>
      <w:pPr>
        <w:spacing w:after="40" w:before="40"/>
      </w:pPr>
      <w:r>
        <w:rPr>
          <w:b/>
          <w:color w:val="1B5E20"/>
          <w:sz w:val="20"/>
        </w:rPr>
        <w:t xml:space="preserve">Trả lời: </w:t>
      </w:r>
      <w:r>
        <w:rPr>
          <w:b w:val="0"/>
          <w:sz w:val="20"/>
        </w:rPr>
        <w:t>For a intern Marketing Specialist: What is a marketing funnel?.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55: </w:t>
      </w:r>
      <w:r>
        <w:rPr>
          <w:b w:val="0"/>
          <w:sz w:val="22"/>
        </w:rPr>
        <w:t>What is a SWOT analysis in marketing?</w:t>
      </w:r>
    </w:p>
    <w:p>
      <w:pPr>
        <w:spacing w:after="40" w:before="40"/>
      </w:pPr>
      <w:r>
        <w:rPr>
          <w:b/>
          <w:color w:val="1B5E20"/>
          <w:sz w:val="20"/>
        </w:rPr>
        <w:t xml:space="preserve">Trả lời: </w:t>
      </w:r>
      <w:r>
        <w:rPr>
          <w:b w:val="0"/>
          <w:sz w:val="20"/>
        </w:rPr>
        <w:t>For a intern Marketing Specialist: What is a SWOT analysis in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56: </w:t>
      </w:r>
      <w:r>
        <w:rPr>
          <w:b w:val="0"/>
          <w:sz w:val="22"/>
        </w:rPr>
        <w:t>What is a brand guideline?</w:t>
      </w:r>
    </w:p>
    <w:p>
      <w:pPr>
        <w:spacing w:after="40" w:before="40"/>
      </w:pPr>
      <w:r>
        <w:rPr>
          <w:b/>
          <w:color w:val="1B5E20"/>
          <w:sz w:val="20"/>
        </w:rPr>
        <w:t xml:space="preserve">Trả lời: </w:t>
      </w:r>
      <w:r>
        <w:rPr>
          <w:b w:val="0"/>
          <w:sz w:val="20"/>
        </w:rPr>
        <w:t>For a intern Marketing Specialist: What is a brand guideline?.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 | #brand</w:t>
      </w:r>
    </w:p>
    <w:p>
      <w:pPr>
        <w:spacing w:after="80" w:before="40"/>
      </w:pPr>
      <w:r>
        <w:rPr>
          <w:b w:val="0"/>
          <w:color w:val="666666"/>
          <w:sz w:val="16"/>
        </w:rPr>
        <w:t>────────────────────────────────────────────────────────────</w:t>
      </w:r>
    </w:p>
    <w:p>
      <w:pPr>
        <w:spacing w:after="40" w:before="80"/>
      </w:pPr>
      <w:r>
        <w:rPr>
          <w:b/>
          <w:color w:val="1A3C6E"/>
          <w:sz w:val="22"/>
        </w:rPr>
        <w:t xml:space="preserve">Câu 57: </w:t>
      </w:r>
      <w:r>
        <w:rPr>
          <w:b w:val="0"/>
          <w:sz w:val="22"/>
        </w:rPr>
        <w:t>What is a newsletter?</w:t>
      </w:r>
    </w:p>
    <w:p>
      <w:pPr>
        <w:spacing w:after="40" w:before="40"/>
      </w:pPr>
      <w:r>
        <w:rPr>
          <w:b/>
          <w:color w:val="1B5E20"/>
          <w:sz w:val="20"/>
        </w:rPr>
        <w:t xml:space="preserve">Trả lời: </w:t>
      </w:r>
      <w:r>
        <w:rPr>
          <w:b w:val="0"/>
          <w:sz w:val="20"/>
        </w:rPr>
        <w:t>For a intern Marketing Specialist: What is a newsletter?.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58: </w:t>
      </w:r>
      <w:r>
        <w:rPr>
          <w:b w:val="0"/>
          <w:sz w:val="22"/>
        </w:rPr>
        <w:t>What is a webinar?</w:t>
      </w:r>
    </w:p>
    <w:p>
      <w:pPr>
        <w:spacing w:after="40" w:before="40"/>
      </w:pPr>
      <w:r>
        <w:rPr>
          <w:b/>
          <w:color w:val="1B5E20"/>
          <w:sz w:val="20"/>
        </w:rPr>
        <w:t xml:space="preserve">Trả lời: </w:t>
      </w:r>
      <w:r>
        <w:rPr>
          <w:b w:val="0"/>
          <w:sz w:val="20"/>
        </w:rPr>
        <w:t>For a intern Marketing Specialist: What is a webinar?.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59: </w:t>
      </w:r>
      <w:r>
        <w:rPr>
          <w:b w:val="0"/>
          <w:sz w:val="22"/>
        </w:rPr>
        <w:t>What is omnichannel marketing?</w:t>
      </w:r>
    </w:p>
    <w:p>
      <w:pPr>
        <w:spacing w:after="40" w:before="40"/>
      </w:pPr>
      <w:r>
        <w:rPr>
          <w:b/>
          <w:color w:val="1B5E20"/>
          <w:sz w:val="20"/>
        </w:rPr>
        <w:t xml:space="preserve">Trả lời: </w:t>
      </w:r>
      <w:r>
        <w:rPr>
          <w:b w:val="0"/>
          <w:sz w:val="20"/>
        </w:rPr>
        <w:t>For a intern Marketing Specialist: What is omnichannel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60: </w:t>
      </w:r>
      <w:r>
        <w:rPr>
          <w:b w:val="0"/>
          <w:sz w:val="22"/>
        </w:rPr>
        <w:t>What is the difference between branding and marketing?</w:t>
      </w:r>
    </w:p>
    <w:p>
      <w:pPr>
        <w:spacing w:after="40" w:before="40"/>
      </w:pPr>
      <w:r>
        <w:rPr>
          <w:b/>
          <w:color w:val="1B5E20"/>
          <w:sz w:val="20"/>
        </w:rPr>
        <w:t xml:space="preserve">Trả lời: </w:t>
      </w:r>
      <w:r>
        <w:rPr>
          <w:b w:val="0"/>
          <w:sz w:val="20"/>
        </w:rPr>
        <w:t>For a intern Marketing Specialist: What is the difference between branding and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 | #brand | #comparison</w:t>
      </w:r>
    </w:p>
    <w:p>
      <w:pPr>
        <w:spacing w:after="80" w:before="40"/>
      </w:pPr>
      <w:r>
        <w:rPr>
          <w:b w:val="0"/>
          <w:color w:val="666666"/>
          <w:sz w:val="16"/>
        </w:rPr>
        <w:t>────────────────────────────────────────────────────────────</w:t>
      </w:r>
    </w:p>
    <w:p>
      <w:pPr>
        <w:spacing w:after="40" w:before="80"/>
      </w:pPr>
      <w:r>
        <w:rPr>
          <w:b/>
          <w:color w:val="1A3C6E"/>
          <w:sz w:val="22"/>
        </w:rPr>
        <w:t xml:space="preserve">Câu 61: </w:t>
      </w:r>
      <w:r>
        <w:rPr>
          <w:b w:val="0"/>
          <w:sz w:val="22"/>
        </w:rPr>
        <w:t>What is anchor text in SEO?</w:t>
      </w:r>
    </w:p>
    <w:p>
      <w:pPr>
        <w:spacing w:after="40" w:before="40"/>
      </w:pPr>
      <w:r>
        <w:rPr>
          <w:b/>
          <w:color w:val="1B5E20"/>
          <w:sz w:val="20"/>
        </w:rPr>
        <w:t xml:space="preserve">Trả lời: </w:t>
      </w:r>
      <w:r>
        <w:rPr>
          <w:b w:val="0"/>
          <w:sz w:val="20"/>
        </w:rPr>
        <w:t>SEO (Search Engine Optimization) improves organic search rankings. On-page SEO: keyword research (tools: Ahrefs, SEMrush), meta tags (title, description), header hierarchy (H1-H6), content quality (E-E-A-T: Experience, Expertise, Authoritativeness, Trustworthiness), internal linking, image optimization (alt text, compression). Off-page SEO: backlinks (quality over quantity), guest posting, influencer outreach. Technical SEO: site speed (Core Web Vitals), mobile-friendliness, sitemap.xml, robots.txt, schema markup.</w:t>
      </w:r>
    </w:p>
    <w:p>
      <w:pPr>
        <w:spacing w:after="80" w:before="40"/>
      </w:pPr>
      <w:r>
        <w:rPr>
          <w:b w:val="0"/>
          <w:color w:val="557BC7"/>
          <w:sz w:val="18"/>
        </w:rPr>
        <w:t xml:space="preserve">Tags: </w:t>
      </w:r>
      <w:r>
        <w:rPr>
          <w:b w:val="0"/>
          <w:color w:val="557BC7"/>
          <w:sz w:val="18"/>
        </w:rPr>
        <w:t>#marketing-specialist | #intern | #easy | #concept | #seo</w:t>
      </w:r>
    </w:p>
    <w:p>
      <w:pPr>
        <w:spacing w:after="80" w:before="40"/>
      </w:pPr>
      <w:r>
        <w:rPr>
          <w:b w:val="0"/>
          <w:color w:val="666666"/>
          <w:sz w:val="16"/>
        </w:rPr>
        <w:t>────────────────────────────────────────────────────────────</w:t>
      </w:r>
    </w:p>
    <w:p>
      <w:pPr>
        <w:spacing w:after="40" w:before="80"/>
      </w:pPr>
      <w:r>
        <w:rPr>
          <w:b/>
          <w:color w:val="1A3C6E"/>
          <w:sz w:val="22"/>
        </w:rPr>
        <w:t xml:space="preserve">Câu 62: </w:t>
      </w:r>
      <w:r>
        <w:rPr>
          <w:b w:val="0"/>
          <w:sz w:val="22"/>
        </w:rPr>
        <w:t>What is a podcast?</w:t>
      </w:r>
    </w:p>
    <w:p>
      <w:pPr>
        <w:spacing w:after="40" w:before="40"/>
      </w:pPr>
      <w:r>
        <w:rPr>
          <w:b/>
          <w:color w:val="1B5E20"/>
          <w:sz w:val="20"/>
        </w:rPr>
        <w:t xml:space="preserve">Trả lời: </w:t>
      </w:r>
      <w:r>
        <w:rPr>
          <w:b w:val="0"/>
          <w:sz w:val="20"/>
        </w:rPr>
        <w:t>For a intern Marketing Specialist: What is a podcast?.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63: </w:t>
      </w:r>
      <w:r>
        <w:rPr>
          <w:b w:val="0"/>
          <w:sz w:val="22"/>
        </w:rPr>
        <w:t>What is Adobe Photoshop used for in marketing?</w:t>
      </w:r>
    </w:p>
    <w:p>
      <w:pPr>
        <w:spacing w:after="40" w:before="40"/>
      </w:pPr>
      <w:r>
        <w:rPr>
          <w:b/>
          <w:color w:val="1B5E20"/>
          <w:sz w:val="20"/>
        </w:rPr>
        <w:t xml:space="preserve">Trả lời: </w:t>
      </w:r>
      <w:r>
        <w:rPr>
          <w:b w:val="0"/>
          <w:sz w:val="20"/>
        </w:rPr>
        <w:t>For a intern Marketing Specialist: What is Adobe Photoshop used for in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64: </w:t>
      </w:r>
      <w:r>
        <w:rPr>
          <w:b w:val="0"/>
          <w:sz w:val="22"/>
        </w:rPr>
        <w:t>What is organic traffic?</w:t>
      </w:r>
    </w:p>
    <w:p>
      <w:pPr>
        <w:spacing w:after="40" w:before="40"/>
      </w:pPr>
      <w:r>
        <w:rPr>
          <w:b/>
          <w:color w:val="1B5E20"/>
          <w:sz w:val="20"/>
        </w:rPr>
        <w:t xml:space="preserve">Trả lời: </w:t>
      </w:r>
      <w:r>
        <w:rPr>
          <w:b w:val="0"/>
          <w:sz w:val="20"/>
        </w:rPr>
        <w:t>For a intern Marketing Specialist: What is organic traffic?.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65: </w:t>
      </w:r>
      <w:r>
        <w:rPr>
          <w:b w:val="0"/>
          <w:sz w:val="22"/>
        </w:rPr>
        <w:t>What is a content calendar?</w:t>
      </w:r>
    </w:p>
    <w:p>
      <w:pPr>
        <w:spacing w:after="40" w:before="40"/>
      </w:pPr>
      <w:r>
        <w:rPr>
          <w:b/>
          <w:color w:val="1B5E20"/>
          <w:sz w:val="20"/>
        </w:rPr>
        <w:t xml:space="preserve">Trả lời: </w:t>
      </w:r>
      <w:r>
        <w:rPr>
          <w:b w:val="0"/>
          <w:sz w:val="20"/>
        </w:rPr>
        <w:t>For a intern Marketing Specialist: What is a content calendar?.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#content | #concept</w:t>
      </w:r>
    </w:p>
    <w:p>
      <w:pPr>
        <w:spacing w:after="80" w:before="40"/>
      </w:pPr>
      <w:r>
        <w:rPr>
          <w:b w:val="0"/>
          <w:color w:val="666666"/>
          <w:sz w:val="16"/>
        </w:rPr>
        <w:t>────────────────────────────────────────────────────────────</w:t>
      </w:r>
    </w:p>
    <w:p>
      <w:pPr>
        <w:spacing w:after="40" w:before="80"/>
      </w:pPr>
      <w:r>
        <w:rPr>
          <w:b/>
          <w:color w:val="1A3C6E"/>
          <w:sz w:val="22"/>
        </w:rPr>
        <w:t xml:space="preserve">Câu 66: </w:t>
      </w:r>
      <w:r>
        <w:rPr>
          <w:b w:val="0"/>
          <w:sz w:val="22"/>
        </w:rPr>
        <w:t>What is a customer loyalty program?</w:t>
      </w:r>
    </w:p>
    <w:p>
      <w:pPr>
        <w:spacing w:after="40" w:before="40"/>
      </w:pPr>
      <w:r>
        <w:rPr>
          <w:b/>
          <w:color w:val="1B5E20"/>
          <w:sz w:val="20"/>
        </w:rPr>
        <w:t xml:space="preserve">Trả lời: </w:t>
      </w:r>
      <w:r>
        <w:rPr>
          <w:b w:val="0"/>
          <w:sz w:val="20"/>
        </w:rPr>
        <w:t>For a intern Marketing Specialist: What is a customer loyalty program?.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67: </w:t>
      </w:r>
      <w:r>
        <w:rPr>
          <w:b w:val="0"/>
          <w:sz w:val="22"/>
        </w:rPr>
        <w:t>What is Google Analytics?</w:t>
      </w:r>
    </w:p>
    <w:p>
      <w:pPr>
        <w:spacing w:after="40" w:before="40"/>
      </w:pPr>
      <w:r>
        <w:rPr>
          <w:b/>
          <w:color w:val="1B5E20"/>
          <w:sz w:val="20"/>
        </w:rPr>
        <w:t xml:space="preserve">Trả lời: </w:t>
      </w:r>
      <w:r>
        <w:rPr>
          <w:b w:val="0"/>
          <w:sz w:val="20"/>
        </w:rPr>
        <w:t>For a intern Marketing Specialist: What is Google Analytics?.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#analytics | #concept</w:t>
      </w:r>
    </w:p>
    <w:p>
      <w:pPr>
        <w:spacing w:after="80" w:before="40"/>
      </w:pPr>
      <w:r>
        <w:rPr>
          <w:b w:val="0"/>
          <w:color w:val="666666"/>
          <w:sz w:val="16"/>
        </w:rPr>
        <w:t>────────────────────────────────────────────────────────────</w:t>
      </w:r>
    </w:p>
    <w:p>
      <w:pPr>
        <w:spacing w:after="40" w:before="80"/>
      </w:pPr>
      <w:r>
        <w:rPr>
          <w:b/>
          <w:color w:val="1A3C6E"/>
          <w:sz w:val="22"/>
        </w:rPr>
        <w:t xml:space="preserve">Câu 68: </w:t>
      </w:r>
      <w:r>
        <w:rPr>
          <w:b w:val="0"/>
          <w:sz w:val="22"/>
        </w:rPr>
        <w:t>What is conversion rate?</w:t>
      </w:r>
    </w:p>
    <w:p>
      <w:pPr>
        <w:spacing w:after="40" w:before="40"/>
      </w:pPr>
      <w:r>
        <w:rPr>
          <w:b/>
          <w:color w:val="1B5E20"/>
          <w:sz w:val="20"/>
        </w:rPr>
        <w:t xml:space="preserve">Trả lời: </w:t>
      </w:r>
      <w:r>
        <w:rPr>
          <w:b w:val="0"/>
          <w:sz w:val="20"/>
        </w:rPr>
        <w:t>For a intern Marketing Specialist: What is conversion rate?.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69: </w:t>
      </w:r>
      <w:r>
        <w:rPr>
          <w:b w:val="0"/>
          <w:sz w:val="22"/>
        </w:rPr>
        <w:t>What is backlinking?</w:t>
      </w:r>
    </w:p>
    <w:p>
      <w:pPr>
        <w:spacing w:after="40" w:before="40"/>
      </w:pPr>
      <w:r>
        <w:rPr>
          <w:b/>
          <w:color w:val="1B5E20"/>
          <w:sz w:val="20"/>
        </w:rPr>
        <w:t xml:space="preserve">Trả lời: </w:t>
      </w:r>
      <w:r>
        <w:rPr>
          <w:b w:val="0"/>
          <w:sz w:val="20"/>
        </w:rPr>
        <w:t>For a intern Marketing Specialist: What is backlinking?.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70: </w:t>
      </w:r>
      <w:r>
        <w:rPr>
          <w:b w:val="0"/>
          <w:sz w:val="22"/>
        </w:rPr>
        <w:t>What is brand equity?</w:t>
      </w:r>
    </w:p>
    <w:p>
      <w:pPr>
        <w:spacing w:after="40" w:before="40"/>
      </w:pPr>
      <w:r>
        <w:rPr>
          <w:b/>
          <w:color w:val="1B5E20"/>
          <w:sz w:val="20"/>
        </w:rPr>
        <w:t xml:space="preserve">Trả lời: </w:t>
      </w:r>
      <w:r>
        <w:rPr>
          <w:b w:val="0"/>
          <w:sz w:val="20"/>
        </w:rPr>
        <w:t>For a intern Marketing Specialist: What is brand equity?.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 | #brand</w:t>
      </w:r>
    </w:p>
    <w:p>
      <w:pPr>
        <w:spacing w:after="80" w:before="40"/>
      </w:pPr>
      <w:r>
        <w:rPr>
          <w:b w:val="0"/>
          <w:color w:val="666666"/>
          <w:sz w:val="16"/>
        </w:rPr>
        <w:t>────────────────────────────────────────────────────────────</w:t>
      </w:r>
    </w:p>
    <w:p>
      <w:pPr>
        <w:spacing w:after="40" w:before="80"/>
      </w:pPr>
      <w:r>
        <w:rPr>
          <w:b/>
          <w:color w:val="1A3C6E"/>
          <w:sz w:val="22"/>
        </w:rPr>
        <w:t xml:space="preserve">Câu 71: </w:t>
      </w:r>
      <w:r>
        <w:rPr>
          <w:b w:val="0"/>
          <w:sz w:val="22"/>
        </w:rPr>
        <w:t>What is a customer persona?</w:t>
      </w:r>
    </w:p>
    <w:p>
      <w:pPr>
        <w:spacing w:after="40" w:before="40"/>
      </w:pPr>
      <w:r>
        <w:rPr>
          <w:b/>
          <w:color w:val="1B5E20"/>
          <w:sz w:val="20"/>
        </w:rPr>
        <w:t xml:space="preserve">Trả lời: </w:t>
      </w:r>
      <w:r>
        <w:rPr>
          <w:b w:val="0"/>
          <w:sz w:val="20"/>
        </w:rPr>
        <w:t>For a intern Marketing Specialist: What is a customer persona?.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72: </w:t>
      </w:r>
      <w:r>
        <w:rPr>
          <w:b w:val="0"/>
          <w:sz w:val="22"/>
        </w:rPr>
        <w:t>What is a storyboard?</w:t>
      </w:r>
    </w:p>
    <w:p>
      <w:pPr>
        <w:spacing w:after="40" w:before="40"/>
      </w:pPr>
      <w:r>
        <w:rPr>
          <w:b/>
          <w:color w:val="1B5E20"/>
          <w:sz w:val="20"/>
        </w:rPr>
        <w:t xml:space="preserve">Trả lời: </w:t>
      </w:r>
      <w:r>
        <w:rPr>
          <w:b w:val="0"/>
          <w:sz w:val="20"/>
        </w:rPr>
        <w:t>For a intern Marketing Specialist: What is a storyboard?.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73: </w:t>
      </w:r>
      <w:r>
        <w:rPr>
          <w:b w:val="0"/>
          <w:sz w:val="22"/>
        </w:rPr>
        <w:t>What is the role of a Marketing Specialist?</w:t>
      </w:r>
    </w:p>
    <w:p>
      <w:pPr>
        <w:spacing w:after="40" w:before="40"/>
      </w:pPr>
      <w:r>
        <w:rPr>
          <w:b/>
          <w:color w:val="1B5E20"/>
          <w:sz w:val="20"/>
        </w:rPr>
        <w:t xml:space="preserve">Trả lời: </w:t>
      </w:r>
      <w:r>
        <w:rPr>
          <w:b w:val="0"/>
          <w:sz w:val="20"/>
        </w:rPr>
        <w:t>For a intern Marketing Specialist: What is the role of a Marketing Specialist?.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74: </w:t>
      </w:r>
      <w:r>
        <w:rPr>
          <w:b w:val="0"/>
          <w:sz w:val="22"/>
        </w:rPr>
        <w:t>What is click-through rate (CTR)?</w:t>
      </w:r>
    </w:p>
    <w:p>
      <w:pPr>
        <w:spacing w:after="40" w:before="40"/>
      </w:pPr>
      <w:r>
        <w:rPr>
          <w:b/>
          <w:color w:val="1B5E20"/>
          <w:sz w:val="20"/>
        </w:rPr>
        <w:t xml:space="preserve">Trả lời: </w:t>
      </w:r>
      <w:r>
        <w:rPr>
          <w:b w:val="0"/>
          <w:sz w:val="20"/>
        </w:rPr>
        <w:t>For a intern Marketing Specialist: What is click-through rate (CTR)?.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75: </w:t>
      </w:r>
      <w:r>
        <w:rPr>
          <w:b w:val="0"/>
          <w:sz w:val="22"/>
        </w:rPr>
        <w:t>What are keywords in SEO?</w:t>
      </w:r>
    </w:p>
    <w:p>
      <w:pPr>
        <w:spacing w:after="40" w:before="40"/>
      </w:pPr>
      <w:r>
        <w:rPr>
          <w:b/>
          <w:color w:val="1B5E20"/>
          <w:sz w:val="20"/>
        </w:rPr>
        <w:t xml:space="preserve">Trả lời: </w:t>
      </w:r>
      <w:r>
        <w:rPr>
          <w:b w:val="0"/>
          <w:sz w:val="20"/>
        </w:rPr>
        <w:t>SEO (Search Engine Optimization) improves organic search rankings. On-page SEO: keyword research (tools: Ahrefs, SEMrush), meta tags (title, description), header hierarchy (H1-H6), content quality (E-E-A-T: Experience, Expertise, Authoritativeness, Trustworthiness), internal linking, image optimization (alt text, compression). Off-page SEO: backlinks (quality over quantity), guest posting, influencer outreach. Technical SEO: site speed (Core Web Vitals), mobile-friendliness, sitemap.xml, robots.txt, schema markup.</w:t>
      </w:r>
    </w:p>
    <w:p>
      <w:pPr>
        <w:spacing w:after="80" w:before="40"/>
      </w:pPr>
      <w:r>
        <w:rPr>
          <w:b w:val="0"/>
          <w:color w:val="557BC7"/>
          <w:sz w:val="18"/>
        </w:rPr>
        <w:t xml:space="preserve">Tags: </w:t>
      </w:r>
      <w:r>
        <w:rPr>
          <w:b w:val="0"/>
          <w:color w:val="557BC7"/>
          <w:sz w:val="18"/>
        </w:rPr>
        <w:t>#marketing-specialist | #intern | #easy | #seo</w:t>
      </w:r>
    </w:p>
    <w:p>
      <w:pPr>
        <w:spacing w:after="80" w:before="40"/>
      </w:pPr>
      <w:r>
        <w:rPr>
          <w:b w:val="0"/>
          <w:color w:val="666666"/>
          <w:sz w:val="16"/>
        </w:rPr>
        <w:t>────────────────────────────────────────────────────────────</w:t>
      </w:r>
    </w:p>
    <w:p>
      <w:pPr>
        <w:spacing w:after="40" w:before="80"/>
      </w:pPr>
      <w:r>
        <w:rPr>
          <w:b/>
          <w:color w:val="1A3C6E"/>
          <w:sz w:val="22"/>
        </w:rPr>
        <w:t xml:space="preserve">Câu 76: </w:t>
      </w:r>
      <w:r>
        <w:rPr>
          <w:b w:val="0"/>
          <w:sz w:val="22"/>
        </w:rPr>
        <w:t>What is a referral program?</w:t>
      </w:r>
    </w:p>
    <w:p>
      <w:pPr>
        <w:spacing w:after="40" w:before="40"/>
      </w:pPr>
      <w:r>
        <w:rPr>
          <w:b/>
          <w:color w:val="1B5E20"/>
          <w:sz w:val="20"/>
        </w:rPr>
        <w:t xml:space="preserve">Trả lời: </w:t>
      </w:r>
      <w:r>
        <w:rPr>
          <w:b w:val="0"/>
          <w:sz w:val="20"/>
        </w:rPr>
        <w:t>For a intern Marketing Specialist: What is a referral program?.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77: </w:t>
      </w:r>
      <w:r>
        <w:rPr>
          <w:b w:val="0"/>
          <w:sz w:val="22"/>
        </w:rPr>
        <w:t>What is A/B testing in marketing?</w:t>
      </w:r>
    </w:p>
    <w:p>
      <w:pPr>
        <w:spacing w:after="40" w:before="40"/>
      </w:pPr>
      <w:r>
        <w:rPr>
          <w:b/>
          <w:color w:val="1B5E20"/>
          <w:sz w:val="20"/>
        </w:rPr>
        <w:t xml:space="preserve">Trả lời: </w:t>
      </w:r>
      <w:r>
        <w:rPr>
          <w:b w:val="0"/>
          <w:sz w:val="20"/>
        </w:rPr>
        <w:t>For a intern Marketing Specialist: What is A/B testing in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78: </w:t>
      </w:r>
      <w:r>
        <w:rPr>
          <w:b w:val="0"/>
          <w:sz w:val="22"/>
        </w:rPr>
        <w:t>What is a buyer's journey?</w:t>
      </w:r>
    </w:p>
    <w:p>
      <w:pPr>
        <w:spacing w:after="40" w:before="40"/>
      </w:pPr>
      <w:r>
        <w:rPr>
          <w:b/>
          <w:color w:val="1B5E20"/>
          <w:sz w:val="20"/>
        </w:rPr>
        <w:t xml:space="preserve">Trả lời: </w:t>
      </w:r>
      <w:r>
        <w:rPr>
          <w:b w:val="0"/>
          <w:sz w:val="20"/>
        </w:rPr>
        <w:t>For a intern Marketing Specialist: What is a buyer's journey?.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79: </w:t>
      </w:r>
      <w:r>
        <w:rPr>
          <w:b w:val="0"/>
          <w:sz w:val="22"/>
        </w:rPr>
        <w:t>What is Hootsuite?</w:t>
      </w:r>
    </w:p>
    <w:p>
      <w:pPr>
        <w:spacing w:after="40" w:before="40"/>
      </w:pPr>
      <w:r>
        <w:rPr>
          <w:b/>
          <w:color w:val="1B5E20"/>
          <w:sz w:val="20"/>
        </w:rPr>
        <w:t xml:space="preserve">Trả lời: </w:t>
      </w:r>
      <w:r>
        <w:rPr>
          <w:b w:val="0"/>
          <w:sz w:val="20"/>
        </w:rPr>
        <w:t>For a intern Marketing Specialist: What is Hootsuite?.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80: </w:t>
      </w:r>
      <w:r>
        <w:rPr>
          <w:b w:val="0"/>
          <w:sz w:val="22"/>
        </w:rPr>
        <w:t>What is page authority?</w:t>
      </w:r>
    </w:p>
    <w:p>
      <w:pPr>
        <w:spacing w:after="40" w:before="40"/>
      </w:pPr>
      <w:r>
        <w:rPr>
          <w:b/>
          <w:color w:val="1B5E20"/>
          <w:sz w:val="20"/>
        </w:rPr>
        <w:t xml:space="preserve">Trả lời: </w:t>
      </w:r>
      <w:r>
        <w:rPr>
          <w:b w:val="0"/>
          <w:sz w:val="20"/>
        </w:rPr>
        <w:t>For a intern Marketing Specialist: What is page authority?.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81: </w:t>
      </w:r>
      <w:r>
        <w:rPr>
          <w:b w:val="0"/>
          <w:sz w:val="22"/>
        </w:rPr>
        <w:t>What is Google Search Console?</w:t>
      </w:r>
    </w:p>
    <w:p>
      <w:pPr>
        <w:spacing w:after="40" w:before="40"/>
      </w:pPr>
      <w:r>
        <w:rPr>
          <w:b/>
          <w:color w:val="1B5E20"/>
          <w:sz w:val="20"/>
        </w:rPr>
        <w:t xml:space="preserve">Trả lời: </w:t>
      </w:r>
      <w:r>
        <w:rPr>
          <w:b w:val="0"/>
          <w:sz w:val="20"/>
        </w:rPr>
        <w:t>For a intern Marketing Specialist: What is Google Search Console?.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82: </w:t>
      </w:r>
      <w:r>
        <w:rPr>
          <w:b w:val="0"/>
          <w:sz w:val="22"/>
        </w:rPr>
        <w:t>What is search engine marketing (SEM)?</w:t>
      </w:r>
    </w:p>
    <w:p>
      <w:pPr>
        <w:spacing w:after="40" w:before="40"/>
      </w:pPr>
      <w:r>
        <w:rPr>
          <w:b/>
          <w:color w:val="1B5E20"/>
          <w:sz w:val="20"/>
        </w:rPr>
        <w:t xml:space="preserve">Trả lời: </w:t>
      </w:r>
      <w:r>
        <w:rPr>
          <w:b w:val="0"/>
          <w:sz w:val="20"/>
        </w:rPr>
        <w:t>For a intern Marketing Specialist: What is search engine marketing (SEM)?.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83: </w:t>
      </w:r>
      <w:r>
        <w:rPr>
          <w:b w:val="0"/>
          <w:sz w:val="22"/>
        </w:rPr>
        <w:t>What is a social media algorithm?</w:t>
      </w:r>
    </w:p>
    <w:p>
      <w:pPr>
        <w:spacing w:after="40" w:before="40"/>
      </w:pPr>
      <w:r>
        <w:rPr>
          <w:b/>
          <w:color w:val="1B5E20"/>
          <w:sz w:val="20"/>
        </w:rPr>
        <w:t xml:space="preserve">Trả lời: </w:t>
      </w:r>
      <w:r>
        <w:rPr>
          <w:b w:val="0"/>
          <w:sz w:val="20"/>
        </w:rPr>
        <w:t>Social media marketing uses platforms (LinkedIn, Instagram, TikTok, Twitter/X, Facebook) to connect with audiences. Platform strategy depends on audience and goals: LinkedIn for B2B/professional, Instagram/TikTok for visual brands and Gen Z, Twitter for real-time engagement. Key metrics: reach, engagement rate, click-through rate, conversion rate. Content mix: 80% value/entertainment, 20% promotional. Community management: respond to comments, engage with followers, monitor brand mentions.</w:t>
      </w:r>
    </w:p>
    <w:p>
      <w:pPr>
        <w:spacing w:after="80" w:before="40"/>
      </w:pPr>
      <w:r>
        <w:rPr>
          <w:b w:val="0"/>
          <w:color w:val="557BC7"/>
          <w:sz w:val="18"/>
        </w:rPr>
        <w:t xml:space="preserve">Tags: </w:t>
      </w:r>
      <w:r>
        <w:rPr>
          <w:b w:val="0"/>
          <w:color w:val="557BC7"/>
          <w:sz w:val="18"/>
        </w:rPr>
        <w:t>#marketing-specialist | #intern | #easy | #concept | #social-media</w:t>
      </w:r>
    </w:p>
    <w:p>
      <w:pPr>
        <w:spacing w:after="80" w:before="40"/>
      </w:pPr>
      <w:r>
        <w:rPr>
          <w:b w:val="0"/>
          <w:color w:val="666666"/>
          <w:sz w:val="16"/>
        </w:rPr>
        <w:t>────────────────────────────────────────────────────────────</w:t>
      </w:r>
    </w:p>
    <w:p>
      <w:pPr>
        <w:spacing w:after="40" w:before="80"/>
      </w:pPr>
      <w:r>
        <w:rPr>
          <w:b/>
          <w:color w:val="1A3C6E"/>
          <w:sz w:val="22"/>
        </w:rPr>
        <w:t xml:space="preserve">Câu 84: </w:t>
      </w:r>
      <w:r>
        <w:rPr>
          <w:b w:val="0"/>
          <w:sz w:val="22"/>
        </w:rPr>
        <w:t>What is drip marketing?</w:t>
      </w:r>
    </w:p>
    <w:p>
      <w:pPr>
        <w:spacing w:after="40" w:before="40"/>
      </w:pPr>
      <w:r>
        <w:rPr>
          <w:b/>
          <w:color w:val="1B5E20"/>
          <w:sz w:val="20"/>
        </w:rPr>
        <w:t xml:space="preserve">Trả lời: </w:t>
      </w:r>
      <w:r>
        <w:rPr>
          <w:b w:val="0"/>
          <w:sz w:val="20"/>
        </w:rPr>
        <w:t>For a intern Marketing Specialist: What is drip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85: </w:t>
      </w:r>
      <w:r>
        <w:rPr>
          <w:b w:val="0"/>
          <w:sz w:val="22"/>
        </w:rPr>
        <w:t>What is a KPI in marketing?</w:t>
      </w:r>
    </w:p>
    <w:p>
      <w:pPr>
        <w:spacing w:after="40" w:before="40"/>
      </w:pPr>
      <w:r>
        <w:rPr>
          <w:b/>
          <w:color w:val="1B5E20"/>
          <w:sz w:val="20"/>
        </w:rPr>
        <w:t xml:space="preserve">Trả lời: </w:t>
      </w:r>
      <w:r>
        <w:rPr>
          <w:b w:val="0"/>
          <w:sz w:val="20"/>
        </w:rPr>
        <w:t>For a intern Marketing Specialist: What is a KPI in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 | #metrics</w:t>
      </w:r>
    </w:p>
    <w:p>
      <w:pPr>
        <w:spacing w:after="80" w:before="40"/>
      </w:pPr>
      <w:r>
        <w:rPr>
          <w:b w:val="0"/>
          <w:color w:val="666666"/>
          <w:sz w:val="16"/>
        </w:rPr>
        <w:t>────────────────────────────────────────────────────────────</w:t>
      </w:r>
    </w:p>
    <w:p>
      <w:pPr>
        <w:spacing w:after="40" w:before="80"/>
      </w:pPr>
      <w:r>
        <w:rPr>
          <w:b/>
          <w:color w:val="1A3C6E"/>
          <w:sz w:val="22"/>
        </w:rPr>
        <w:t xml:space="preserve">Câu 86: </w:t>
      </w:r>
      <w:r>
        <w:rPr>
          <w:b w:val="0"/>
          <w:sz w:val="22"/>
        </w:rPr>
        <w:t>What is a customer journey map?</w:t>
      </w:r>
    </w:p>
    <w:p>
      <w:pPr>
        <w:spacing w:after="40" w:before="40"/>
      </w:pPr>
      <w:r>
        <w:rPr>
          <w:b/>
          <w:color w:val="1B5E20"/>
          <w:sz w:val="20"/>
        </w:rPr>
        <w:t xml:space="preserve">Trả lời: </w:t>
      </w:r>
      <w:r>
        <w:rPr>
          <w:b w:val="0"/>
          <w:sz w:val="20"/>
        </w:rPr>
        <w:t>For a intern Marketing Specialist: What is a customer journey map?.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87: </w:t>
      </w:r>
      <w:r>
        <w:rPr>
          <w:b w:val="0"/>
          <w:sz w:val="22"/>
        </w:rPr>
        <w:t>What is a hashtag used for in social media?</w:t>
      </w:r>
    </w:p>
    <w:p>
      <w:pPr>
        <w:spacing w:after="40" w:before="40"/>
      </w:pPr>
      <w:r>
        <w:rPr>
          <w:b/>
          <w:color w:val="1B5E20"/>
          <w:sz w:val="20"/>
        </w:rPr>
        <w:t xml:space="preserve">Trả lời: </w:t>
      </w:r>
      <w:r>
        <w:rPr>
          <w:b w:val="0"/>
          <w:sz w:val="20"/>
        </w:rPr>
        <w:t>Social media marketing uses platforms (LinkedIn, Instagram, TikTok, Twitter/X, Facebook) to connect with audiences. Platform strategy depends on audience and goals: LinkedIn for B2B/professional, Instagram/TikTok for visual brands and Gen Z, Twitter for real-time engagement. Key metrics: reach, engagement rate, click-through rate, conversion rate. Content mix: 80% value/entertainment, 20% promotional. Community management: respond to comments, engage with followers, monitor brand mentions.</w:t>
      </w:r>
    </w:p>
    <w:p>
      <w:pPr>
        <w:spacing w:after="80" w:before="40"/>
      </w:pPr>
      <w:r>
        <w:rPr>
          <w:b w:val="0"/>
          <w:color w:val="557BC7"/>
          <w:sz w:val="18"/>
        </w:rPr>
        <w:t xml:space="preserve">Tags: </w:t>
      </w:r>
      <w:r>
        <w:rPr>
          <w:b w:val="0"/>
          <w:color w:val="557BC7"/>
          <w:sz w:val="18"/>
        </w:rPr>
        <w:t>#marketing-specialist | #intern | #easy | #concept | #social-media</w:t>
      </w:r>
    </w:p>
    <w:p>
      <w:pPr>
        <w:spacing w:after="80" w:before="40"/>
      </w:pPr>
      <w:r>
        <w:rPr>
          <w:b w:val="0"/>
          <w:color w:val="666666"/>
          <w:sz w:val="16"/>
        </w:rPr>
        <w:t>────────────────────────────────────────────────────────────</w:t>
      </w:r>
    </w:p>
    <w:p>
      <w:pPr>
        <w:spacing w:after="40" w:before="80"/>
      </w:pPr>
      <w:r>
        <w:rPr>
          <w:b/>
          <w:color w:val="1A3C6E"/>
          <w:sz w:val="22"/>
        </w:rPr>
        <w:t xml:space="preserve">Câu 88: </w:t>
      </w:r>
      <w:r>
        <w:rPr>
          <w:b w:val="0"/>
          <w:sz w:val="22"/>
        </w:rPr>
        <w:t>What is an e-book in marketing?</w:t>
      </w:r>
    </w:p>
    <w:p>
      <w:pPr>
        <w:spacing w:after="40" w:before="40"/>
      </w:pPr>
      <w:r>
        <w:rPr>
          <w:b/>
          <w:color w:val="1B5E20"/>
          <w:sz w:val="20"/>
        </w:rPr>
        <w:t xml:space="preserve">Trả lời: </w:t>
      </w:r>
      <w:r>
        <w:rPr>
          <w:b w:val="0"/>
          <w:sz w:val="20"/>
        </w:rPr>
        <w:t>For a intern Marketing Specialist: What is an e-book in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89: </w:t>
      </w:r>
      <w:r>
        <w:rPr>
          <w:b w:val="0"/>
          <w:sz w:val="22"/>
        </w:rPr>
        <w:t>What is the purpose of a FAQ page?</w:t>
      </w:r>
    </w:p>
    <w:p>
      <w:pPr>
        <w:spacing w:after="40" w:before="40"/>
      </w:pPr>
      <w:r>
        <w:rPr>
          <w:b/>
          <w:color w:val="1B5E20"/>
          <w:sz w:val="20"/>
        </w:rPr>
        <w:t xml:space="preserve">Trả lời: </w:t>
      </w:r>
      <w:r>
        <w:rPr>
          <w:b w:val="0"/>
          <w:sz w:val="20"/>
        </w:rPr>
        <w:t>For a intern Marketing Specialist: What is the purpose of a FAQ page?.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90: </w:t>
      </w:r>
      <w:r>
        <w:rPr>
          <w:b w:val="0"/>
          <w:sz w:val="22"/>
        </w:rPr>
        <w:t>What is domain authority?</w:t>
      </w:r>
    </w:p>
    <w:p>
      <w:pPr>
        <w:spacing w:after="40" w:before="40"/>
      </w:pPr>
      <w:r>
        <w:rPr>
          <w:b/>
          <w:color w:val="1B5E20"/>
          <w:sz w:val="20"/>
        </w:rPr>
        <w:t xml:space="preserve">Trả lời: </w:t>
      </w:r>
      <w:r>
        <w:rPr>
          <w:b w:val="0"/>
          <w:sz w:val="20"/>
        </w:rPr>
        <w:t>For a intern Marketing Specialist: What is domain authority?.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91: </w:t>
      </w:r>
      <w:r>
        <w:rPr>
          <w:b w:val="0"/>
          <w:sz w:val="22"/>
        </w:rPr>
        <w:t>What is a touchpoint in marketing?</w:t>
      </w:r>
    </w:p>
    <w:p>
      <w:pPr>
        <w:spacing w:after="40" w:before="40"/>
      </w:pPr>
      <w:r>
        <w:rPr>
          <w:b/>
          <w:color w:val="1B5E20"/>
          <w:sz w:val="20"/>
        </w:rPr>
        <w:t xml:space="preserve">Trả lời: </w:t>
      </w:r>
      <w:r>
        <w:rPr>
          <w:b w:val="0"/>
          <w:sz w:val="20"/>
        </w:rPr>
        <w:t>For a intern Marketing Specialist: What is a touchpoint in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92: </w:t>
      </w:r>
      <w:r>
        <w:rPr>
          <w:b w:val="0"/>
          <w:sz w:val="22"/>
        </w:rPr>
        <w:t>What is a marketing automation tool?</w:t>
      </w:r>
    </w:p>
    <w:p>
      <w:pPr>
        <w:spacing w:after="40" w:before="40"/>
      </w:pPr>
      <w:r>
        <w:rPr>
          <w:b/>
          <w:color w:val="1B5E20"/>
          <w:sz w:val="20"/>
        </w:rPr>
        <w:t xml:space="preserve">Trả lời: </w:t>
      </w:r>
      <w:r>
        <w:rPr>
          <w:b w:val="0"/>
          <w:sz w:val="20"/>
        </w:rPr>
        <w:t>For a intern Marketing Specialist: What is a marketing automation tool?.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 | #tool</w:t>
      </w:r>
    </w:p>
    <w:p>
      <w:pPr>
        <w:spacing w:after="80" w:before="40"/>
      </w:pPr>
      <w:r>
        <w:rPr>
          <w:b w:val="0"/>
          <w:color w:val="666666"/>
          <w:sz w:val="16"/>
        </w:rPr>
        <w:t>────────────────────────────────────────────────────────────</w:t>
      </w:r>
    </w:p>
    <w:p>
      <w:pPr>
        <w:spacing w:after="40" w:before="80"/>
      </w:pPr>
      <w:r>
        <w:rPr>
          <w:b/>
          <w:color w:val="1A3C6E"/>
          <w:sz w:val="22"/>
        </w:rPr>
        <w:t xml:space="preserve">Câu 93: </w:t>
      </w:r>
      <w:r>
        <w:rPr>
          <w:b w:val="0"/>
          <w:sz w:val="22"/>
        </w:rPr>
        <w:t>What is the AIDA model in marketing?</w:t>
      </w:r>
    </w:p>
    <w:p>
      <w:pPr>
        <w:spacing w:after="40" w:before="40"/>
      </w:pPr>
      <w:r>
        <w:rPr>
          <w:b/>
          <w:color w:val="1B5E20"/>
          <w:sz w:val="20"/>
        </w:rPr>
        <w:t xml:space="preserve">Trả lời: </w:t>
      </w:r>
      <w:r>
        <w:rPr>
          <w:b w:val="0"/>
          <w:sz w:val="20"/>
        </w:rPr>
        <w:t>For a intern Marketing Specialist: What is the AIDA model in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94: </w:t>
      </w:r>
      <w:r>
        <w:rPr>
          <w:b w:val="0"/>
          <w:sz w:val="22"/>
        </w:rPr>
        <w:t>What is the difference between on-page and off-page SEO?</w:t>
      </w:r>
    </w:p>
    <w:p>
      <w:pPr>
        <w:spacing w:after="40" w:before="40"/>
      </w:pPr>
      <w:r>
        <w:rPr>
          <w:b/>
          <w:color w:val="1B5E20"/>
          <w:sz w:val="20"/>
        </w:rPr>
        <w:t xml:space="preserve">Trả lời: </w:t>
      </w:r>
      <w:r>
        <w:rPr>
          <w:b w:val="0"/>
          <w:sz w:val="20"/>
        </w:rPr>
        <w:t>SEO (Search Engine Optimization) improves organic search rankings. On-page SEO: keyword research (tools: Ahrefs, SEMrush), meta tags (title, description), header hierarchy (H1-H6), content quality (E-E-A-T: Experience, Expertise, Authoritativeness, Trustworthiness), internal linking, image optimization (alt text, compression). Off-page SEO: backlinks (quality over quantity), guest posting, influencer outreach. Technical SEO: site speed (Core Web Vitals), mobile-friendliness, sitemap.xml, robots.txt, schema markup.</w:t>
      </w:r>
    </w:p>
    <w:p>
      <w:pPr>
        <w:spacing w:after="80" w:before="40"/>
      </w:pPr>
      <w:r>
        <w:rPr>
          <w:b w:val="0"/>
          <w:color w:val="557BC7"/>
          <w:sz w:val="18"/>
        </w:rPr>
        <w:t xml:space="preserve">Tags: </w:t>
      </w:r>
      <w:r>
        <w:rPr>
          <w:b w:val="0"/>
          <w:color w:val="557BC7"/>
          <w:sz w:val="18"/>
        </w:rPr>
        <w:t>#marketing-specialist | #intern | #easy | #concept | #comparison | #seo</w:t>
      </w:r>
    </w:p>
    <w:p>
      <w:pPr>
        <w:spacing w:after="80" w:before="40"/>
      </w:pPr>
      <w:r>
        <w:rPr>
          <w:b w:val="0"/>
          <w:color w:val="666666"/>
          <w:sz w:val="16"/>
        </w:rPr>
        <w:t>────────────────────────────────────────────────────────────</w:t>
      </w:r>
    </w:p>
    <w:p>
      <w:pPr>
        <w:spacing w:after="40" w:before="80"/>
      </w:pPr>
      <w:r>
        <w:rPr>
          <w:b/>
          <w:color w:val="1A3C6E"/>
          <w:sz w:val="22"/>
        </w:rPr>
        <w:t xml:space="preserve">Câu 95: </w:t>
      </w:r>
      <w:r>
        <w:rPr>
          <w:b w:val="0"/>
          <w:sz w:val="22"/>
        </w:rPr>
        <w:t>What is retargeting?</w:t>
      </w:r>
    </w:p>
    <w:p>
      <w:pPr>
        <w:spacing w:after="40" w:before="40"/>
      </w:pPr>
      <w:r>
        <w:rPr>
          <w:b/>
          <w:color w:val="1B5E20"/>
          <w:sz w:val="20"/>
        </w:rPr>
        <w:t xml:space="preserve">Trả lời: </w:t>
      </w:r>
      <w:r>
        <w:rPr>
          <w:b w:val="0"/>
          <w:sz w:val="20"/>
        </w:rPr>
        <w:t>For a intern Marketing Specialist: What is retargeting?.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96: </w:t>
      </w:r>
      <w:r>
        <w:rPr>
          <w:b w:val="0"/>
          <w:sz w:val="22"/>
        </w:rPr>
        <w:t>What is brand identity?</w:t>
      </w:r>
    </w:p>
    <w:p>
      <w:pPr>
        <w:spacing w:after="40" w:before="40"/>
      </w:pPr>
      <w:r>
        <w:rPr>
          <w:b/>
          <w:color w:val="1B5E20"/>
          <w:sz w:val="20"/>
        </w:rPr>
        <w:t xml:space="preserve">Trả lời: </w:t>
      </w:r>
      <w:r>
        <w:rPr>
          <w:b w:val="0"/>
          <w:sz w:val="20"/>
        </w:rPr>
        <w:t>For a intern Marketing Specialist: What is brand identity?.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 | #brand</w:t>
      </w:r>
    </w:p>
    <w:p>
      <w:pPr>
        <w:spacing w:after="80" w:before="40"/>
      </w:pPr>
      <w:r>
        <w:rPr>
          <w:b w:val="0"/>
          <w:color w:val="666666"/>
          <w:sz w:val="16"/>
        </w:rPr>
        <w:t>────────────────────────────────────────────────────────────</w:t>
      </w:r>
    </w:p>
    <w:p>
      <w:pPr>
        <w:spacing w:after="40" w:before="80"/>
      </w:pPr>
      <w:r>
        <w:rPr>
          <w:b/>
          <w:color w:val="1A3C6E"/>
          <w:sz w:val="22"/>
        </w:rPr>
        <w:t xml:space="preserve">Câu 97: </w:t>
      </w:r>
      <w:r>
        <w:rPr>
          <w:b w:val="0"/>
          <w:sz w:val="22"/>
        </w:rPr>
        <w:t>What is a mood board?</w:t>
      </w:r>
    </w:p>
    <w:p>
      <w:pPr>
        <w:spacing w:after="40" w:before="40"/>
      </w:pPr>
      <w:r>
        <w:rPr>
          <w:b/>
          <w:color w:val="1B5E20"/>
          <w:sz w:val="20"/>
        </w:rPr>
        <w:t xml:space="preserve">Trả lời: </w:t>
      </w:r>
      <w:r>
        <w:rPr>
          <w:b w:val="0"/>
          <w:sz w:val="20"/>
        </w:rPr>
        <w:t>For a intern Marketing Specialist: What is a mood board?.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98: </w:t>
      </w:r>
      <w:r>
        <w:rPr>
          <w:b w:val="0"/>
          <w:sz w:val="22"/>
        </w:rPr>
        <w:t>What is XML sitemap?</w:t>
      </w:r>
    </w:p>
    <w:p>
      <w:pPr>
        <w:spacing w:after="40" w:before="40"/>
      </w:pPr>
      <w:r>
        <w:rPr>
          <w:b/>
          <w:color w:val="1B5E20"/>
          <w:sz w:val="20"/>
        </w:rPr>
        <w:t xml:space="preserve">Trả lời: </w:t>
      </w:r>
      <w:r>
        <w:rPr>
          <w:b w:val="0"/>
          <w:sz w:val="20"/>
        </w:rPr>
        <w:t>For a intern Marketing Specialist: What is XML sitemap?.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99: </w:t>
      </w:r>
      <w:r>
        <w:rPr>
          <w:b w:val="0"/>
          <w:sz w:val="22"/>
        </w:rPr>
        <w:t>What is a case study in marketing?</w:t>
      </w:r>
    </w:p>
    <w:p>
      <w:pPr>
        <w:spacing w:after="40" w:before="40"/>
      </w:pPr>
      <w:r>
        <w:rPr>
          <w:b/>
          <w:color w:val="1B5E20"/>
          <w:sz w:val="20"/>
        </w:rPr>
        <w:t xml:space="preserve">Trả lời: </w:t>
      </w:r>
      <w:r>
        <w:rPr>
          <w:b w:val="0"/>
          <w:sz w:val="20"/>
        </w:rPr>
        <w:t>For a intern Marketing Specialist: What is a case study in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100: </w:t>
      </w:r>
      <w:r>
        <w:rPr>
          <w:b w:val="0"/>
          <w:sz w:val="22"/>
        </w:rPr>
        <w:t>What is an infographic?</w:t>
      </w:r>
    </w:p>
    <w:p>
      <w:pPr>
        <w:spacing w:after="40" w:before="40"/>
      </w:pPr>
      <w:r>
        <w:rPr>
          <w:b/>
          <w:color w:val="1B5E20"/>
          <w:sz w:val="20"/>
        </w:rPr>
        <w:t xml:space="preserve">Trả lời: </w:t>
      </w:r>
      <w:r>
        <w:rPr>
          <w:b w:val="0"/>
          <w:sz w:val="20"/>
        </w:rPr>
        <w:t>For a intern Marketing Specialist: What is an infographic?.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101: </w:t>
      </w:r>
      <w:r>
        <w:rPr>
          <w:b w:val="0"/>
          <w:sz w:val="22"/>
        </w:rPr>
        <w:t>What is a blog and why do companies blog?</w:t>
      </w:r>
    </w:p>
    <w:p>
      <w:pPr>
        <w:spacing w:after="40" w:before="40"/>
      </w:pPr>
      <w:r>
        <w:rPr>
          <w:b/>
          <w:color w:val="1B5E20"/>
          <w:sz w:val="20"/>
        </w:rPr>
        <w:t xml:space="preserve">Trả lời: </w:t>
      </w:r>
      <w:r>
        <w:rPr>
          <w:b w:val="0"/>
          <w:sz w:val="20"/>
        </w:rPr>
        <w:t>For a intern Marketing Specialist: What is a blog and why do companies blog?.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 | #rationale</w:t>
      </w:r>
    </w:p>
    <w:p>
      <w:pPr>
        <w:spacing w:after="80" w:before="40"/>
      </w:pPr>
      <w:r>
        <w:rPr>
          <w:b w:val="0"/>
          <w:color w:val="666666"/>
          <w:sz w:val="16"/>
        </w:rPr>
        <w:t>────────────────────────────────────────────────────────────</w:t>
      </w:r>
    </w:p>
    <w:p>
      <w:pPr>
        <w:spacing w:after="40" w:before="80"/>
      </w:pPr>
      <w:r>
        <w:rPr>
          <w:b/>
          <w:color w:val="1A3C6E"/>
          <w:sz w:val="22"/>
        </w:rPr>
        <w:t xml:space="preserve">Câu 102: </w:t>
      </w:r>
      <w:r>
        <w:rPr>
          <w:b w:val="0"/>
          <w:sz w:val="22"/>
        </w:rPr>
        <w:t>What is a bounce rate in web analytics?</w:t>
      </w:r>
    </w:p>
    <w:p>
      <w:pPr>
        <w:spacing w:after="40" w:before="40"/>
      </w:pPr>
      <w:r>
        <w:rPr>
          <w:b/>
          <w:color w:val="1B5E20"/>
          <w:sz w:val="20"/>
        </w:rPr>
        <w:t xml:space="preserve">Trả lời: </w:t>
      </w:r>
      <w:r>
        <w:rPr>
          <w:b w:val="0"/>
          <w:sz w:val="20"/>
        </w:rPr>
        <w:t>For a intern Marketing Specialist: What is a bounce rate in web analytics?.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#analytics | #concept</w:t>
      </w:r>
    </w:p>
    <w:p>
      <w:pPr>
        <w:spacing w:after="80" w:before="40"/>
      </w:pPr>
      <w:r>
        <w:rPr>
          <w:b w:val="0"/>
          <w:color w:val="666666"/>
          <w:sz w:val="16"/>
        </w:rPr>
        <w:t>────────────────────────────────────────────────────────────</w:t>
      </w:r>
    </w:p>
    <w:p>
      <w:pPr>
        <w:spacing w:after="40" w:before="80"/>
      </w:pPr>
      <w:r>
        <w:rPr>
          <w:b/>
          <w:color w:val="1A3C6E"/>
          <w:sz w:val="22"/>
        </w:rPr>
        <w:t xml:space="preserve">Câu 103: </w:t>
      </w:r>
      <w:r>
        <w:rPr>
          <w:b w:val="0"/>
          <w:sz w:val="22"/>
        </w:rPr>
        <w:t>What is a whitepaper in marketing?</w:t>
      </w:r>
    </w:p>
    <w:p>
      <w:pPr>
        <w:spacing w:after="40" w:before="40"/>
      </w:pPr>
      <w:r>
        <w:rPr>
          <w:b/>
          <w:color w:val="1B5E20"/>
          <w:sz w:val="20"/>
        </w:rPr>
        <w:t xml:space="preserve">Trả lời: </w:t>
      </w:r>
      <w:r>
        <w:rPr>
          <w:b w:val="0"/>
          <w:sz w:val="20"/>
        </w:rPr>
        <w:t>For a intern Marketing Specialist: What is a whitepaper in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104: </w:t>
      </w:r>
      <w:r>
        <w:rPr>
          <w:b w:val="0"/>
          <w:sz w:val="22"/>
        </w:rPr>
        <w:t>What is a plugin in WordPress?</w:t>
      </w:r>
    </w:p>
    <w:p>
      <w:pPr>
        <w:spacing w:after="40" w:before="40"/>
      </w:pPr>
      <w:r>
        <w:rPr>
          <w:b/>
          <w:color w:val="1B5E20"/>
          <w:sz w:val="20"/>
        </w:rPr>
        <w:t xml:space="preserve">Trả lời: </w:t>
      </w:r>
      <w:r>
        <w:rPr>
          <w:b w:val="0"/>
          <w:sz w:val="20"/>
        </w:rPr>
        <w:t>For a intern Marketing Specialist: What is a plugin in WordPress?.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105: </w:t>
      </w:r>
      <w:r>
        <w:rPr>
          <w:b w:val="0"/>
          <w:sz w:val="22"/>
        </w:rPr>
        <w:t>What is a target market?</w:t>
      </w:r>
    </w:p>
    <w:p>
      <w:pPr>
        <w:spacing w:after="40" w:before="40"/>
      </w:pPr>
      <w:r>
        <w:rPr>
          <w:b/>
          <w:color w:val="1B5E20"/>
          <w:sz w:val="20"/>
        </w:rPr>
        <w:t xml:space="preserve">Trả lời: </w:t>
      </w:r>
      <w:r>
        <w:rPr>
          <w:b w:val="0"/>
          <w:sz w:val="20"/>
        </w:rPr>
        <w:t>For a intern Marketing Specialist: What is a target market?.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Pr>
        <w:spacing w:after="40" w:before="80"/>
      </w:pPr>
      <w:r>
        <w:rPr>
          <w:b/>
          <w:color w:val="1A3C6E"/>
          <w:sz w:val="22"/>
        </w:rPr>
        <w:t xml:space="preserve">Câu 106: </w:t>
      </w:r>
      <w:r>
        <w:rPr>
          <w:b w:val="0"/>
          <w:sz w:val="22"/>
        </w:rPr>
        <w:t>What is engagement rate on social media?</w:t>
      </w:r>
    </w:p>
    <w:p>
      <w:pPr>
        <w:spacing w:after="40" w:before="40"/>
      </w:pPr>
      <w:r>
        <w:rPr>
          <w:b/>
          <w:color w:val="1B5E20"/>
          <w:sz w:val="20"/>
        </w:rPr>
        <w:t xml:space="preserve">Trả lời: </w:t>
      </w:r>
      <w:r>
        <w:rPr>
          <w:b w:val="0"/>
          <w:sz w:val="20"/>
        </w:rPr>
        <w:t>Social media marketing uses platforms (LinkedIn, Instagram, TikTok, Twitter/X, Facebook) to connect with audiences. Platform strategy depends on audience and goals: LinkedIn for B2B/professional, Instagram/TikTok for visual brands and Gen Z, Twitter for real-time engagement. Key metrics: reach, engagement rate, click-through rate, conversion rate. Content mix: 80% value/entertainment, 20% promotional. Community management: respond to comments, engage with followers, monitor brand mentions.</w:t>
      </w:r>
    </w:p>
    <w:p>
      <w:pPr>
        <w:spacing w:after="80" w:before="40"/>
      </w:pPr>
      <w:r>
        <w:rPr>
          <w:b w:val="0"/>
          <w:color w:val="557BC7"/>
          <w:sz w:val="18"/>
        </w:rPr>
        <w:t xml:space="preserve">Tags: </w:t>
      </w:r>
      <w:r>
        <w:rPr>
          <w:b w:val="0"/>
          <w:color w:val="557BC7"/>
          <w:sz w:val="18"/>
        </w:rPr>
        <w:t>#marketing-specialist | #intern | #easy | #concept | #social-media</w:t>
      </w:r>
    </w:p>
    <w:p>
      <w:pPr>
        <w:spacing w:after="80" w:before="40"/>
      </w:pPr>
      <w:r>
        <w:rPr>
          <w:b w:val="0"/>
          <w:color w:val="666666"/>
          <w:sz w:val="16"/>
        </w:rPr>
        <w:t>────────────────────────────────────────────────────────────</w:t>
      </w:r>
    </w:p>
    <w:p>
      <w:pPr>
        <w:spacing w:after="40" w:before="80"/>
      </w:pPr>
      <w:r>
        <w:rPr>
          <w:b/>
          <w:color w:val="1A3C6E"/>
          <w:sz w:val="22"/>
        </w:rPr>
        <w:t xml:space="preserve">Câu 107: </w:t>
      </w:r>
      <w:r>
        <w:rPr>
          <w:b w:val="0"/>
          <w:sz w:val="22"/>
        </w:rPr>
        <w:t>What is reach in social media?</w:t>
      </w:r>
    </w:p>
    <w:p>
      <w:pPr>
        <w:spacing w:after="40" w:before="40"/>
      </w:pPr>
      <w:r>
        <w:rPr>
          <w:b/>
          <w:color w:val="1B5E20"/>
          <w:sz w:val="20"/>
        </w:rPr>
        <w:t xml:space="preserve">Trả lời: </w:t>
      </w:r>
      <w:r>
        <w:rPr>
          <w:b w:val="0"/>
          <w:sz w:val="20"/>
        </w:rPr>
        <w:t>Social media marketing uses platforms (LinkedIn, Instagram, TikTok, Twitter/X, Facebook) to connect with audiences. Platform strategy depends on audience and goals: LinkedIn for B2B/professional, Instagram/TikTok for visual brands and Gen Z, Twitter for real-time engagement. Key metrics: reach, engagement rate, click-through rate, conversion rate. Content mix: 80% value/entertainment, 20% promotional. Community management: respond to comments, engage with followers, monitor brand mentions.</w:t>
      </w:r>
    </w:p>
    <w:p>
      <w:pPr>
        <w:spacing w:after="80" w:before="40"/>
      </w:pPr>
      <w:r>
        <w:rPr>
          <w:b w:val="0"/>
          <w:color w:val="557BC7"/>
          <w:sz w:val="18"/>
        </w:rPr>
        <w:t xml:space="preserve">Tags: </w:t>
      </w:r>
      <w:r>
        <w:rPr>
          <w:b w:val="0"/>
          <w:color w:val="557BC7"/>
          <w:sz w:val="18"/>
        </w:rPr>
        <w:t>#marketing-specialist | #intern | #easy | #concept | #social-media</w:t>
      </w:r>
    </w:p>
    <w:p>
      <w:pPr>
        <w:spacing w:after="80" w:before="40"/>
      </w:pPr>
      <w:r>
        <w:rPr>
          <w:b w:val="0"/>
          <w:color w:val="666666"/>
          <w:sz w:val="16"/>
        </w:rPr>
        <w:t>────────────────────────────────────────────────────────────</w:t>
      </w:r>
    </w:p>
    <w:p>
      <w:pPr>
        <w:spacing w:after="40" w:before="80"/>
      </w:pPr>
      <w:r>
        <w:rPr>
          <w:b/>
          <w:color w:val="1A3C6E"/>
          <w:sz w:val="22"/>
        </w:rPr>
        <w:t xml:space="preserve">Câu 108: </w:t>
      </w:r>
      <w:r>
        <w:rPr>
          <w:b w:val="0"/>
          <w:sz w:val="22"/>
        </w:rPr>
        <w:t>What is 301 redirect?</w:t>
      </w:r>
    </w:p>
    <w:p>
      <w:pPr>
        <w:spacing w:after="40" w:before="40"/>
      </w:pPr>
      <w:r>
        <w:rPr>
          <w:b/>
          <w:color w:val="1B5E20"/>
          <w:sz w:val="20"/>
        </w:rPr>
        <w:t xml:space="preserve">Trả lời: </w:t>
      </w:r>
      <w:r>
        <w:rPr>
          <w:b w:val="0"/>
          <w:sz w:val="20"/>
        </w:rPr>
        <w:t>For a intern Marketing Specialist: What is 301 redirect?.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#marketing-specialist | #intern | #easy | #concept</w:t>
      </w:r>
    </w:p>
    <w:p>
      <w:pPr>
        <w:spacing w:after="80" w:before="40"/>
      </w:pPr>
      <w:r>
        <w:rPr>
          <w:b w:val="0"/>
          <w:color w:val="666666"/>
          <w:sz w:val="16"/>
        </w:rPr>
        <w:t>────────────────────────────────────────────────────────────</w:t>
      </w:r>
    </w:p>
    <w:p/>
    <w:p>
      <w:pPr>
        <w:pStyle w:val="Heading3"/>
      </w:pPr>
      <w:r>
        <w:t>Cấp độ: Fresher (101 câu hỏi)</w:t>
      </w:r>
    </w:p>
    <w:p>
      <w:pPr>
        <w:spacing w:after="40" w:before="80"/>
      </w:pPr>
      <w:r>
        <w:rPr>
          <w:b/>
          <w:color w:val="1A3C6E"/>
          <w:sz w:val="22"/>
        </w:rPr>
        <w:t xml:space="preserve">Câu 1: </w:t>
      </w:r>
      <w:r>
        <w:rPr>
          <w:b w:val="0"/>
          <w:sz w:val="22"/>
        </w:rPr>
        <w:t>What is the bounce rate and how do you improve it?</w:t>
      </w:r>
    </w:p>
    <w:p>
      <w:pPr>
        <w:spacing w:after="40" w:before="40"/>
      </w:pPr>
      <w:r>
        <w:rPr>
          <w:b/>
          <w:color w:val="1B5E20"/>
          <w:sz w:val="20"/>
        </w:rPr>
        <w:t xml:space="preserve">Trả lời: </w:t>
      </w:r>
      <w:r>
        <w:rPr>
          <w:b w:val="0"/>
          <w:sz w:val="20"/>
        </w:rPr>
        <w:t>For a fresher Marketing Specialist: What is the bounce rate and how do you improve it?.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#concept</w:t>
      </w:r>
    </w:p>
    <w:p>
      <w:pPr>
        <w:spacing w:after="80" w:before="40"/>
      </w:pPr>
      <w:r>
        <w:rPr>
          <w:b w:val="0"/>
          <w:color w:val="666666"/>
          <w:sz w:val="16"/>
        </w:rPr>
        <w:t>────────────────────────────────────────────────────────────</w:t>
      </w:r>
    </w:p>
    <w:p>
      <w:pPr>
        <w:spacing w:after="40" w:before="80"/>
      </w:pPr>
      <w:r>
        <w:rPr>
          <w:b/>
          <w:color w:val="1A3C6E"/>
          <w:sz w:val="22"/>
        </w:rPr>
        <w:t xml:space="preserve">Câu 2: </w:t>
      </w:r>
      <w:r>
        <w:rPr>
          <w:b w:val="0"/>
          <w:sz w:val="22"/>
        </w:rPr>
        <w:t>What is the difference between a session and a pageview?</w:t>
      </w:r>
    </w:p>
    <w:p>
      <w:pPr>
        <w:spacing w:after="40" w:before="40"/>
      </w:pPr>
      <w:r>
        <w:rPr>
          <w:b/>
          <w:color w:val="1B5E20"/>
          <w:sz w:val="20"/>
        </w:rPr>
        <w:t xml:space="preserve">Trả lời: </w:t>
      </w:r>
      <w:r>
        <w:rPr>
          <w:b w:val="0"/>
          <w:sz w:val="20"/>
        </w:rPr>
        <w:t>For a fresher Marketing Specialist: What is the difference between a session and a pageview?.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#concept | #comparison</w:t>
      </w:r>
    </w:p>
    <w:p>
      <w:pPr>
        <w:spacing w:after="80" w:before="40"/>
      </w:pPr>
      <w:r>
        <w:rPr>
          <w:b w:val="0"/>
          <w:color w:val="666666"/>
          <w:sz w:val="16"/>
        </w:rPr>
        <w:t>────────────────────────────────────────────────────────────</w:t>
      </w:r>
    </w:p>
    <w:p>
      <w:pPr>
        <w:spacing w:after="40" w:before="80"/>
      </w:pPr>
      <w:r>
        <w:rPr>
          <w:b/>
          <w:color w:val="1A3C6E"/>
          <w:sz w:val="22"/>
        </w:rPr>
        <w:t xml:space="preserve">Câu 3: </w:t>
      </w:r>
      <w:r>
        <w:rPr>
          <w:b w:val="0"/>
          <w:sz w:val="22"/>
        </w:rPr>
        <w:t>How do you create a marketing plan for a new product?</w:t>
      </w:r>
    </w:p>
    <w:p>
      <w:pPr>
        <w:spacing w:after="40" w:before="40"/>
      </w:pPr>
      <w:r>
        <w:rPr>
          <w:b/>
          <w:color w:val="1B5E20"/>
          <w:sz w:val="20"/>
        </w:rPr>
        <w:t xml:space="preserve">Trả lời: </w:t>
      </w:r>
      <w:r>
        <w:rPr>
          <w:b w:val="0"/>
          <w:sz w:val="20"/>
        </w:rPr>
        <w:t>For a fresher Marketing Specialist: How do you create a marketing plan for a new product?.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#implementation</w:t>
      </w:r>
    </w:p>
    <w:p>
      <w:pPr>
        <w:spacing w:after="80" w:before="40"/>
      </w:pPr>
      <w:r>
        <w:rPr>
          <w:b w:val="0"/>
          <w:color w:val="666666"/>
          <w:sz w:val="16"/>
        </w:rPr>
        <w:t>────────────────────────────────────────────────────────────</w:t>
      </w:r>
    </w:p>
    <w:p>
      <w:pPr>
        <w:spacing w:after="40" w:before="80"/>
      </w:pPr>
      <w:r>
        <w:rPr>
          <w:b/>
          <w:color w:val="1A3C6E"/>
          <w:sz w:val="22"/>
        </w:rPr>
        <w:t xml:space="preserve">Câu 4: </w:t>
      </w:r>
      <w:r>
        <w:rPr>
          <w:b w:val="0"/>
          <w:sz w:val="22"/>
        </w:rPr>
        <w:t>What is a video description and why is it important?</w:t>
      </w:r>
    </w:p>
    <w:p>
      <w:pPr>
        <w:spacing w:after="40" w:before="40"/>
      </w:pPr>
      <w:r>
        <w:rPr>
          <w:b/>
          <w:color w:val="1B5E20"/>
          <w:sz w:val="20"/>
        </w:rPr>
        <w:t xml:space="preserve">Trả lời: </w:t>
      </w:r>
      <w:r>
        <w:rPr>
          <w:b w:val="0"/>
          <w:sz w:val="20"/>
        </w:rPr>
        <w:t>For a fresher Marketing Specialist: What is a video description and why is it important?.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#concept | #rationale</w:t>
      </w:r>
    </w:p>
    <w:p>
      <w:pPr>
        <w:spacing w:after="80" w:before="40"/>
      </w:pPr>
      <w:r>
        <w:rPr>
          <w:b w:val="0"/>
          <w:color w:val="666666"/>
          <w:sz w:val="16"/>
        </w:rPr>
        <w:t>────────────────────────────────────────────────────────────</w:t>
      </w:r>
    </w:p>
    <w:p>
      <w:pPr>
        <w:spacing w:after="40" w:before="80"/>
      </w:pPr>
      <w:r>
        <w:rPr>
          <w:b/>
          <w:color w:val="1A3C6E"/>
          <w:sz w:val="22"/>
        </w:rPr>
        <w:t xml:space="preserve">Câu 5: </w:t>
      </w:r>
      <w:r>
        <w:rPr>
          <w:b w:val="0"/>
          <w:sz w:val="22"/>
        </w:rPr>
        <w:t>How do you gather customer feedback for marketing?</w:t>
      </w:r>
    </w:p>
    <w:p>
      <w:pPr>
        <w:spacing w:after="40" w:before="40"/>
      </w:pPr>
      <w:r>
        <w:rPr>
          <w:b/>
          <w:color w:val="1B5E20"/>
          <w:sz w:val="20"/>
        </w:rPr>
        <w:t xml:space="preserve">Trả lời: </w:t>
      </w:r>
      <w:r>
        <w:rPr>
          <w:b w:val="0"/>
          <w:sz w:val="20"/>
        </w:rPr>
        <w:t>For a fresher Marketing Specialist: How do you gather customer feedback for marketing?.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#interview-question</w:t>
      </w:r>
    </w:p>
    <w:p>
      <w:pPr>
        <w:spacing w:after="80" w:before="40"/>
      </w:pPr>
      <w:r>
        <w:rPr>
          <w:b w:val="0"/>
          <w:color w:val="666666"/>
          <w:sz w:val="16"/>
        </w:rPr>
        <w:t>────────────────────────────────────────────────────────────</w:t>
      </w:r>
    </w:p>
    <w:p>
      <w:pPr>
        <w:spacing w:after="40" w:before="80"/>
      </w:pPr>
      <w:r>
        <w:rPr>
          <w:b/>
          <w:color w:val="1A3C6E"/>
          <w:sz w:val="22"/>
        </w:rPr>
        <w:t xml:space="preserve">Câu 6: </w:t>
      </w:r>
      <w:r>
        <w:rPr>
          <w:b w:val="0"/>
          <w:sz w:val="22"/>
        </w:rPr>
        <w:t>What is your understanding of viral marketing?</w:t>
      </w:r>
    </w:p>
    <w:p>
      <w:pPr>
        <w:spacing w:after="40" w:before="40"/>
      </w:pPr>
      <w:r>
        <w:rPr>
          <w:b/>
          <w:color w:val="1B5E20"/>
          <w:sz w:val="20"/>
        </w:rPr>
        <w:t xml:space="preserve">Trả lời: </w:t>
      </w:r>
      <w:r>
        <w:rPr>
          <w:b w:val="0"/>
          <w:sz w:val="20"/>
        </w:rPr>
        <w:t>For a fresher Marketing Specialist: What is your understanding of viral marketing?.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#concept</w:t>
      </w:r>
    </w:p>
    <w:p>
      <w:pPr>
        <w:spacing w:after="80" w:before="40"/>
      </w:pPr>
      <w:r>
        <w:rPr>
          <w:b w:val="0"/>
          <w:color w:val="666666"/>
          <w:sz w:val="16"/>
        </w:rPr>
        <w:t>────────────────────────────────────────────────────────────</w:t>
      </w:r>
    </w:p>
    <w:p>
      <w:pPr>
        <w:spacing w:after="40" w:before="80"/>
      </w:pPr>
      <w:r>
        <w:rPr>
          <w:b/>
          <w:color w:val="1A3C6E"/>
          <w:sz w:val="22"/>
        </w:rPr>
        <w:t xml:space="preserve">Câu 7: </w:t>
      </w:r>
      <w:r>
        <w:rPr>
          <w:b w:val="0"/>
          <w:sz w:val="22"/>
        </w:rPr>
        <w:t>How do you create a YouTube thumbnail?</w:t>
      </w:r>
    </w:p>
    <w:p>
      <w:pPr>
        <w:spacing w:after="40" w:before="40"/>
      </w:pPr>
      <w:r>
        <w:rPr>
          <w:b/>
          <w:color w:val="1B5E20"/>
          <w:sz w:val="20"/>
        </w:rPr>
        <w:t xml:space="preserve">Trả lời: </w:t>
      </w:r>
      <w:r>
        <w:rPr>
          <w:b w:val="0"/>
          <w:sz w:val="20"/>
        </w:rPr>
        <w:t>For a fresher Marketing Specialist: How do you create a YouTube thumbnail?.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#implementation</w:t>
      </w:r>
    </w:p>
    <w:p>
      <w:pPr>
        <w:spacing w:after="80" w:before="40"/>
      </w:pPr>
      <w:r>
        <w:rPr>
          <w:b w:val="0"/>
          <w:color w:val="666666"/>
          <w:sz w:val="16"/>
        </w:rPr>
        <w:t>────────────────────────────────────────────────────────────</w:t>
      </w:r>
    </w:p>
    <w:p>
      <w:pPr>
        <w:spacing w:after="40" w:before="80"/>
      </w:pPr>
      <w:r>
        <w:rPr>
          <w:b/>
          <w:color w:val="1A3C6E"/>
          <w:sz w:val="22"/>
        </w:rPr>
        <w:t xml:space="preserve">Câu 8: </w:t>
      </w:r>
      <w:r>
        <w:rPr>
          <w:b w:val="0"/>
          <w:sz w:val="22"/>
        </w:rPr>
        <w:t>How do you handle negative comments on social media?</w:t>
      </w:r>
    </w:p>
    <w:p>
      <w:pPr>
        <w:spacing w:after="40" w:before="40"/>
      </w:pPr>
      <w:r>
        <w:rPr>
          <w:b/>
          <w:color w:val="1B5E20"/>
          <w:sz w:val="20"/>
        </w:rPr>
        <w:t xml:space="preserve">Trả lời: </w:t>
      </w:r>
      <w:r>
        <w:rPr>
          <w:b w:val="0"/>
          <w:sz w:val="20"/>
        </w:rPr>
        <w:t>Social media marketing uses platforms (LinkedIn, Instagram, TikTok, Twitter/X, Facebook) to connect with audiences. Platform strategy depends on audience and goals: LinkedIn for B2B/professional, Instagram/TikTok for visual brands and Gen Z, Twitter for real-time engagement. Key metrics: reach, engagement rate, click-through rate, conversion rate. Content mix: 80% value/entertainment, 20% promotional. Community management: respond to comments, engage with followers, monitor brand mentions.</w:t>
      </w:r>
    </w:p>
    <w:p>
      <w:pPr>
        <w:spacing w:after="80" w:before="40"/>
      </w:pPr>
      <w:r>
        <w:rPr>
          <w:b w:val="0"/>
          <w:color w:val="557BC7"/>
          <w:sz w:val="18"/>
        </w:rPr>
        <w:t xml:space="preserve">Tags: </w:t>
      </w:r>
      <w:r>
        <w:rPr>
          <w:b w:val="0"/>
          <w:color w:val="557BC7"/>
          <w:sz w:val="18"/>
        </w:rPr>
        <w:t>#marketing-specialist | #fresher | #easy | #social-media</w:t>
      </w:r>
    </w:p>
    <w:p>
      <w:pPr>
        <w:spacing w:after="80" w:before="40"/>
      </w:pPr>
      <w:r>
        <w:rPr>
          <w:b w:val="0"/>
          <w:color w:val="666666"/>
          <w:sz w:val="16"/>
        </w:rPr>
        <w:t>────────────────────────────────────────────────────────────</w:t>
      </w:r>
    </w:p>
    <w:p>
      <w:pPr>
        <w:spacing w:after="40" w:before="80"/>
      </w:pPr>
      <w:r>
        <w:rPr>
          <w:b/>
          <w:color w:val="1A3C6E"/>
          <w:sz w:val="22"/>
        </w:rPr>
        <w:t xml:space="preserve">Câu 9: </w:t>
      </w:r>
      <w:r>
        <w:rPr>
          <w:b w:val="0"/>
          <w:sz w:val="22"/>
        </w:rPr>
        <w:t>How do you set marketing goals and objectives?</w:t>
      </w:r>
    </w:p>
    <w:p>
      <w:pPr>
        <w:spacing w:after="40" w:before="40"/>
      </w:pPr>
      <w:r>
        <w:rPr>
          <w:b/>
          <w:color w:val="1B5E20"/>
          <w:sz w:val="20"/>
        </w:rPr>
        <w:t xml:space="preserve">Trả lời: </w:t>
      </w:r>
      <w:r>
        <w:rPr>
          <w:b w:val="0"/>
          <w:sz w:val="20"/>
        </w:rPr>
        <w:t>For a fresher Marketing Specialist: How do you set marketing goals and objectives?.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#interview-question</w:t>
      </w:r>
    </w:p>
    <w:p>
      <w:pPr>
        <w:spacing w:after="80" w:before="40"/>
      </w:pPr>
      <w:r>
        <w:rPr>
          <w:b w:val="0"/>
          <w:color w:val="666666"/>
          <w:sz w:val="16"/>
        </w:rPr>
        <w:t>────────────────────────────────────────────────────────────</w:t>
      </w:r>
    </w:p>
    <w:p>
      <w:pPr>
        <w:spacing w:after="40" w:before="80"/>
      </w:pPr>
      <w:r>
        <w:rPr>
          <w:b/>
          <w:color w:val="1A3C6E"/>
          <w:sz w:val="22"/>
        </w:rPr>
        <w:t xml:space="preserve">Câu 10: </w:t>
      </w:r>
      <w:r>
        <w:rPr>
          <w:b w:val="0"/>
          <w:sz w:val="22"/>
        </w:rPr>
        <w:t>What is a long-tail keyword?</w:t>
      </w:r>
    </w:p>
    <w:p>
      <w:pPr>
        <w:spacing w:after="40" w:before="40"/>
      </w:pPr>
      <w:r>
        <w:rPr>
          <w:b/>
          <w:color w:val="1B5E20"/>
          <w:sz w:val="20"/>
        </w:rPr>
        <w:t xml:space="preserve">Trả lời: </w:t>
      </w:r>
      <w:r>
        <w:rPr>
          <w:b w:val="0"/>
          <w:sz w:val="20"/>
        </w:rPr>
        <w:t>For a fresher Marketing Specialist: What is a long-tail keyword?.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#concept</w:t>
      </w:r>
    </w:p>
    <w:p>
      <w:pPr>
        <w:spacing w:after="80" w:before="40"/>
      </w:pPr>
      <w:r>
        <w:rPr>
          <w:b w:val="0"/>
          <w:color w:val="666666"/>
          <w:sz w:val="16"/>
        </w:rPr>
        <w:t>────────────────────────────────────────────────────────────</w:t>
      </w:r>
    </w:p>
    <w:p>
      <w:pPr>
        <w:spacing w:after="40" w:before="80"/>
      </w:pPr>
      <w:r>
        <w:rPr>
          <w:b/>
          <w:color w:val="1A3C6E"/>
          <w:sz w:val="22"/>
        </w:rPr>
        <w:t xml:space="preserve">Câu 11: </w:t>
      </w:r>
      <w:r>
        <w:rPr>
          <w:b w:val="0"/>
          <w:sz w:val="22"/>
        </w:rPr>
        <w:t>How do you analyze website traffic sources?</w:t>
      </w:r>
    </w:p>
    <w:p>
      <w:pPr>
        <w:spacing w:after="40" w:before="40"/>
      </w:pPr>
      <w:r>
        <w:rPr>
          <w:b/>
          <w:color w:val="1B5E20"/>
          <w:sz w:val="20"/>
        </w:rPr>
        <w:t xml:space="preserve">Trả lời: </w:t>
      </w:r>
      <w:r>
        <w:rPr>
          <w:b w:val="0"/>
          <w:sz w:val="20"/>
        </w:rPr>
        <w:t>For a fresher Marketing Specialist: How do you analyze website traffic sources?.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#interview-question</w:t>
      </w:r>
    </w:p>
    <w:p>
      <w:pPr>
        <w:spacing w:after="80" w:before="40"/>
      </w:pPr>
      <w:r>
        <w:rPr>
          <w:b w:val="0"/>
          <w:color w:val="666666"/>
          <w:sz w:val="16"/>
        </w:rPr>
        <w:t>────────────────────────────────────────────────────────────</w:t>
      </w:r>
    </w:p>
    <w:p>
      <w:pPr>
        <w:spacing w:after="40" w:before="80"/>
      </w:pPr>
      <w:r>
        <w:rPr>
          <w:b/>
          <w:color w:val="1A3C6E"/>
          <w:sz w:val="22"/>
        </w:rPr>
        <w:t xml:space="preserve">Câu 12: </w:t>
      </w:r>
      <w:r>
        <w:rPr>
          <w:b w:val="0"/>
          <w:sz w:val="22"/>
        </w:rPr>
        <w:t>How do you track conversions with Facebook Pixel?</w:t>
      </w:r>
    </w:p>
    <w:p>
      <w:pPr>
        <w:spacing w:after="40" w:before="40"/>
      </w:pPr>
      <w:r>
        <w:rPr>
          <w:b/>
          <w:color w:val="1B5E20"/>
          <w:sz w:val="20"/>
        </w:rPr>
        <w:t xml:space="preserve">Trả lời: </w:t>
      </w:r>
      <w:r>
        <w:rPr>
          <w:b w:val="0"/>
          <w:sz w:val="20"/>
        </w:rPr>
        <w:t>For a fresher Marketing Specialist: How do you track conversions with Facebook Pixel?.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#interview-question</w:t>
      </w:r>
    </w:p>
    <w:p>
      <w:pPr>
        <w:spacing w:after="80" w:before="40"/>
      </w:pPr>
      <w:r>
        <w:rPr>
          <w:b w:val="0"/>
          <w:color w:val="666666"/>
          <w:sz w:val="16"/>
        </w:rPr>
        <w:t>────────────────────────────────────────────────────────────</w:t>
      </w:r>
    </w:p>
    <w:p>
      <w:pPr>
        <w:spacing w:after="40" w:before="80"/>
      </w:pPr>
      <w:r>
        <w:rPr>
          <w:b/>
          <w:color w:val="1A3C6E"/>
          <w:sz w:val="22"/>
        </w:rPr>
        <w:t xml:space="preserve">Câu 13: </w:t>
      </w:r>
      <w:r>
        <w:rPr>
          <w:b w:val="0"/>
          <w:sz w:val="22"/>
        </w:rPr>
        <w:t>What is Pinterest marketing?</w:t>
      </w:r>
    </w:p>
    <w:p>
      <w:pPr>
        <w:spacing w:after="40" w:before="40"/>
      </w:pPr>
      <w:r>
        <w:rPr>
          <w:b/>
          <w:color w:val="1B5E20"/>
          <w:sz w:val="20"/>
        </w:rPr>
        <w:t xml:space="preserve">Trả lời: </w:t>
      </w:r>
      <w:r>
        <w:rPr>
          <w:b w:val="0"/>
          <w:sz w:val="20"/>
        </w:rPr>
        <w:t>For a fresher Marketing Specialist: What is Pinterest marketing?.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#concept</w:t>
      </w:r>
    </w:p>
    <w:p>
      <w:pPr>
        <w:spacing w:after="80" w:before="40"/>
      </w:pPr>
      <w:r>
        <w:rPr>
          <w:b w:val="0"/>
          <w:color w:val="666666"/>
          <w:sz w:val="16"/>
        </w:rPr>
        <w:t>────────────────────────────────────────────────────────────</w:t>
      </w:r>
    </w:p>
    <w:p>
      <w:pPr>
        <w:spacing w:after="40" w:before="80"/>
      </w:pPr>
      <w:r>
        <w:rPr>
          <w:b/>
          <w:color w:val="1A3C6E"/>
          <w:sz w:val="22"/>
        </w:rPr>
        <w:t xml:space="preserve">Câu 14: </w:t>
      </w:r>
      <w:r>
        <w:rPr>
          <w:b w:val="0"/>
          <w:sz w:val="22"/>
        </w:rPr>
        <w:t>What is the difference between display ads and search ads?</w:t>
      </w:r>
    </w:p>
    <w:p>
      <w:pPr>
        <w:spacing w:after="40" w:before="40"/>
      </w:pPr>
      <w:r>
        <w:rPr>
          <w:b/>
          <w:color w:val="1B5E20"/>
          <w:sz w:val="20"/>
        </w:rPr>
        <w:t xml:space="preserve">Trả lời: </w:t>
      </w:r>
      <w:r>
        <w:rPr>
          <w:b w:val="0"/>
          <w:sz w:val="20"/>
        </w:rPr>
        <w:t>For a fresher Marketing Specialist: What is the difference between display ads and search ads?.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#concept | #comparison</w:t>
      </w:r>
    </w:p>
    <w:p>
      <w:pPr>
        <w:spacing w:after="80" w:before="40"/>
      </w:pPr>
      <w:r>
        <w:rPr>
          <w:b w:val="0"/>
          <w:color w:val="666666"/>
          <w:sz w:val="16"/>
        </w:rPr>
        <w:t>────────────────────────────────────────────────────────────</w:t>
      </w:r>
    </w:p>
    <w:p>
      <w:pPr>
        <w:spacing w:after="40" w:before="80"/>
      </w:pPr>
      <w:r>
        <w:rPr>
          <w:b/>
          <w:color w:val="1A3C6E"/>
          <w:sz w:val="22"/>
        </w:rPr>
        <w:t xml:space="preserve">Câu 15: </w:t>
      </w:r>
      <w:r>
        <w:rPr>
          <w:b w:val="0"/>
          <w:sz w:val="22"/>
        </w:rPr>
        <w:t>How do you optimize a PPC campaign?</w:t>
      </w:r>
    </w:p>
    <w:p>
      <w:pPr>
        <w:spacing w:after="40" w:before="40"/>
      </w:pPr>
      <w:r>
        <w:rPr>
          <w:b/>
          <w:color w:val="1B5E20"/>
          <w:sz w:val="20"/>
        </w:rPr>
        <w:t xml:space="preserve">Trả lời: </w:t>
      </w:r>
      <w:r>
        <w:rPr>
          <w:b w:val="0"/>
          <w:sz w:val="20"/>
        </w:rPr>
        <w:t>For a fresher Marketing Specialist: How do you optimize a PPC campaign?.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#ppc</w:t>
      </w:r>
    </w:p>
    <w:p>
      <w:pPr>
        <w:spacing w:after="80" w:before="40"/>
      </w:pPr>
      <w:r>
        <w:rPr>
          <w:b w:val="0"/>
          <w:color w:val="666666"/>
          <w:sz w:val="16"/>
        </w:rPr>
        <w:t>────────────────────────────────────────────────────────────</w:t>
      </w:r>
    </w:p>
    <w:p>
      <w:pPr>
        <w:spacing w:after="40" w:before="80"/>
      </w:pPr>
      <w:r>
        <w:rPr>
          <w:b/>
          <w:color w:val="1A3C6E"/>
          <w:sz w:val="22"/>
        </w:rPr>
        <w:t xml:space="preserve">Câu 16: </w:t>
      </w:r>
      <w:r>
        <w:rPr>
          <w:b w:val="0"/>
          <w:sz w:val="22"/>
        </w:rPr>
        <w:t>What is the difference between a Facebook Page and a Facebook Group?</w:t>
      </w:r>
    </w:p>
    <w:p>
      <w:pPr>
        <w:spacing w:after="40" w:before="40"/>
      </w:pPr>
      <w:r>
        <w:rPr>
          <w:b/>
          <w:color w:val="1B5E20"/>
          <w:sz w:val="20"/>
        </w:rPr>
        <w:t xml:space="preserve">Trả lời: </w:t>
      </w:r>
      <w:r>
        <w:rPr>
          <w:b w:val="0"/>
          <w:sz w:val="20"/>
        </w:rPr>
        <w:t>For a fresher Marketing Specialist: What is the difference between a Facebook Page and a Facebook Group?.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#concept | #comparison</w:t>
      </w:r>
    </w:p>
    <w:p>
      <w:pPr>
        <w:spacing w:after="80" w:before="40"/>
      </w:pPr>
      <w:r>
        <w:rPr>
          <w:b w:val="0"/>
          <w:color w:val="666666"/>
          <w:sz w:val="16"/>
        </w:rPr>
        <w:t>────────────────────────────────────────────────────────────</w:t>
      </w:r>
    </w:p>
    <w:p>
      <w:pPr>
        <w:spacing w:after="40" w:before="80"/>
      </w:pPr>
      <w:r>
        <w:rPr>
          <w:b/>
          <w:color w:val="1A3C6E"/>
          <w:sz w:val="22"/>
        </w:rPr>
        <w:t xml:space="preserve">Câu 17: </w:t>
      </w:r>
      <w:r>
        <w:rPr>
          <w:b w:val="0"/>
          <w:sz w:val="22"/>
        </w:rPr>
        <w:t>How do you use LinkedIn for B2B lead generation?</w:t>
      </w:r>
    </w:p>
    <w:p>
      <w:pPr>
        <w:spacing w:after="40" w:before="40"/>
      </w:pPr>
      <w:r>
        <w:rPr>
          <w:b/>
          <w:color w:val="1B5E20"/>
          <w:sz w:val="20"/>
        </w:rPr>
        <w:t xml:space="preserve">Trả lời: </w:t>
      </w:r>
      <w:r>
        <w:rPr>
          <w:b w:val="0"/>
          <w:sz w:val="20"/>
        </w:rPr>
        <w:t>For a fresher Marketing Specialist: How do you use LinkedIn for B2B lead generation?.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#interview-question</w:t>
      </w:r>
    </w:p>
    <w:p>
      <w:pPr>
        <w:spacing w:after="80" w:before="40"/>
      </w:pPr>
      <w:r>
        <w:rPr>
          <w:b w:val="0"/>
          <w:color w:val="666666"/>
          <w:sz w:val="16"/>
        </w:rPr>
        <w:t>────────────────────────────────────────────────────────────</w:t>
      </w:r>
    </w:p>
    <w:p>
      <w:pPr>
        <w:spacing w:after="40" w:before="80"/>
      </w:pPr>
      <w:r>
        <w:rPr>
          <w:b/>
          <w:color w:val="1A3C6E"/>
          <w:sz w:val="22"/>
        </w:rPr>
        <w:t xml:space="preserve">Câu 18: </w:t>
      </w:r>
      <w:r>
        <w:rPr>
          <w:b w:val="0"/>
          <w:sz w:val="22"/>
        </w:rPr>
        <w:t>How do you design a landing page for conversions?</w:t>
      </w:r>
    </w:p>
    <w:p>
      <w:pPr>
        <w:spacing w:after="40" w:before="40"/>
      </w:pPr>
      <w:r>
        <w:rPr>
          <w:b/>
          <w:color w:val="1B5E20"/>
          <w:sz w:val="20"/>
        </w:rPr>
        <w:t xml:space="preserve">Trả lời: </w:t>
      </w:r>
      <w:r>
        <w:rPr>
          <w:b w:val="0"/>
          <w:sz w:val="20"/>
        </w:rPr>
        <w:t>For a fresher Marketing Specialist: How do you design a landing page for conversions?.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#implementation</w:t>
      </w:r>
    </w:p>
    <w:p>
      <w:pPr>
        <w:spacing w:after="80" w:before="40"/>
      </w:pPr>
      <w:r>
        <w:rPr>
          <w:b w:val="0"/>
          <w:color w:val="666666"/>
          <w:sz w:val="16"/>
        </w:rPr>
        <w:t>────────────────────────────────────────────────────────────</w:t>
      </w:r>
    </w:p>
    <w:p>
      <w:pPr>
        <w:spacing w:after="40" w:before="80"/>
      </w:pPr>
      <w:r>
        <w:rPr>
          <w:b/>
          <w:color w:val="1A3C6E"/>
          <w:sz w:val="22"/>
        </w:rPr>
        <w:t xml:space="preserve">Câu 19: </w:t>
      </w:r>
      <w:r>
        <w:rPr>
          <w:b w:val="0"/>
          <w:sz w:val="22"/>
        </w:rPr>
        <w:t>How do you use Instagram for brand awareness?</w:t>
      </w:r>
    </w:p>
    <w:p>
      <w:pPr>
        <w:spacing w:after="40" w:before="40"/>
      </w:pPr>
      <w:r>
        <w:rPr>
          <w:b/>
          <w:color w:val="1B5E20"/>
          <w:sz w:val="20"/>
        </w:rPr>
        <w:t xml:space="preserve">Trả lời: </w:t>
      </w:r>
      <w:r>
        <w:rPr>
          <w:b w:val="0"/>
          <w:sz w:val="20"/>
        </w:rPr>
        <w:t>For a fresher Marketing Specialist: How do you use Instagram for brand awareness?.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#brand</w:t>
      </w:r>
    </w:p>
    <w:p>
      <w:pPr>
        <w:spacing w:after="80" w:before="40"/>
      </w:pPr>
      <w:r>
        <w:rPr>
          <w:b w:val="0"/>
          <w:color w:val="666666"/>
          <w:sz w:val="16"/>
        </w:rPr>
        <w:t>────────────────────────────────────────────────────────────</w:t>
      </w:r>
    </w:p>
    <w:p>
      <w:pPr>
        <w:spacing w:after="40" w:before="80"/>
      </w:pPr>
      <w:r>
        <w:rPr>
          <w:b/>
          <w:color w:val="1A3C6E"/>
          <w:sz w:val="22"/>
        </w:rPr>
        <w:t xml:space="preserve">Câu 20: </w:t>
      </w:r>
      <w:r>
        <w:rPr>
          <w:b w:val="0"/>
          <w:sz w:val="22"/>
        </w:rPr>
        <w:t>What is a goal in Google Analytics?</w:t>
      </w:r>
    </w:p>
    <w:p>
      <w:pPr>
        <w:spacing w:after="40" w:before="40"/>
      </w:pPr>
      <w:r>
        <w:rPr>
          <w:b/>
          <w:color w:val="1B5E20"/>
          <w:sz w:val="20"/>
        </w:rPr>
        <w:t xml:space="preserve">Trả lời: </w:t>
      </w:r>
      <w:r>
        <w:rPr>
          <w:b w:val="0"/>
          <w:sz w:val="20"/>
        </w:rPr>
        <w:t>For a fresher Marketing Specialist: What is a goal in Google Analytics?.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#analytics | #concept</w:t>
      </w:r>
    </w:p>
    <w:p>
      <w:pPr>
        <w:spacing w:after="80" w:before="40"/>
      </w:pPr>
      <w:r>
        <w:rPr>
          <w:b w:val="0"/>
          <w:color w:val="666666"/>
          <w:sz w:val="16"/>
        </w:rPr>
        <w:t>────────────────────────────────────────────────────────────</w:t>
      </w:r>
    </w:p>
    <w:p>
      <w:pPr>
        <w:spacing w:after="40" w:before="80"/>
      </w:pPr>
      <w:r>
        <w:rPr>
          <w:b/>
          <w:color w:val="1A3C6E"/>
          <w:sz w:val="22"/>
        </w:rPr>
        <w:t xml:space="preserve">Câu 21: </w:t>
      </w:r>
      <w:r>
        <w:rPr>
          <w:b w:val="0"/>
          <w:sz w:val="22"/>
        </w:rPr>
        <w:t>How do you create a social media posting schedule?</w:t>
      </w:r>
    </w:p>
    <w:p>
      <w:pPr>
        <w:spacing w:after="40" w:before="40"/>
      </w:pPr>
      <w:r>
        <w:rPr>
          <w:b/>
          <w:color w:val="1B5E20"/>
          <w:sz w:val="20"/>
        </w:rPr>
        <w:t xml:space="preserve">Trả lời: </w:t>
      </w:r>
      <w:r>
        <w:rPr>
          <w:b w:val="0"/>
          <w:sz w:val="20"/>
        </w:rPr>
        <w:t>Social media marketing uses platforms (LinkedIn, Instagram, TikTok, Twitter/X, Facebook) to connect with audiences. Platform strategy depends on audience and goals: LinkedIn for B2B/professional, Instagram/TikTok for visual brands and Gen Z, Twitter for real-time engagement. Key metrics: reach, engagement rate, click-through rate, conversion rate. Content mix: 80% value/entertainment, 20% promotional. Community management: respond to comments, engage with followers, monitor brand mentions.</w:t>
      </w:r>
    </w:p>
    <w:p>
      <w:pPr>
        <w:spacing w:after="80" w:before="40"/>
      </w:pPr>
      <w:r>
        <w:rPr>
          <w:b w:val="0"/>
          <w:color w:val="557BC7"/>
          <w:sz w:val="18"/>
        </w:rPr>
        <w:t xml:space="preserve">Tags: </w:t>
      </w:r>
      <w:r>
        <w:rPr>
          <w:b w:val="0"/>
          <w:color w:val="557BC7"/>
          <w:sz w:val="18"/>
        </w:rPr>
        <w:t>#marketing-specialist | #fresher | #easy | #implementation | #social-media</w:t>
      </w:r>
    </w:p>
    <w:p>
      <w:pPr>
        <w:spacing w:after="80" w:before="40"/>
      </w:pPr>
      <w:r>
        <w:rPr>
          <w:b w:val="0"/>
          <w:color w:val="666666"/>
          <w:sz w:val="16"/>
        </w:rPr>
        <w:t>────────────────────────────────────────────────────────────</w:t>
      </w:r>
    </w:p>
    <w:p>
      <w:pPr>
        <w:spacing w:after="40" w:before="80"/>
      </w:pPr>
      <w:r>
        <w:rPr>
          <w:b/>
          <w:color w:val="1A3C6E"/>
          <w:sz w:val="22"/>
        </w:rPr>
        <w:t xml:space="preserve">Câu 22: </w:t>
      </w:r>
      <w:r>
        <w:rPr>
          <w:b w:val="0"/>
          <w:sz w:val="22"/>
        </w:rPr>
        <w:t>What is your approach to community management?</w:t>
      </w:r>
    </w:p>
    <w:p>
      <w:pPr>
        <w:spacing w:after="40" w:before="40"/>
      </w:pPr>
      <w:r>
        <w:rPr>
          <w:b/>
          <w:color w:val="1B5E20"/>
          <w:sz w:val="20"/>
        </w:rPr>
        <w:t xml:space="preserve">Trả lời: </w:t>
      </w:r>
      <w:r>
        <w:rPr>
          <w:b w:val="0"/>
          <w:sz w:val="20"/>
        </w:rPr>
        <w:t>For a fresher Marketing Specialist: What is your approach to community management?.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#concept</w:t>
      </w:r>
    </w:p>
    <w:p>
      <w:pPr>
        <w:spacing w:after="80" w:before="40"/>
      </w:pPr>
      <w:r>
        <w:rPr>
          <w:b w:val="0"/>
          <w:color w:val="666666"/>
          <w:sz w:val="16"/>
        </w:rPr>
        <w:t>────────────────────────────────────────────────────────────</w:t>
      </w:r>
    </w:p>
    <w:p>
      <w:pPr>
        <w:spacing w:after="40" w:before="80"/>
      </w:pPr>
      <w:r>
        <w:rPr>
          <w:b/>
          <w:color w:val="1A3C6E"/>
          <w:sz w:val="22"/>
        </w:rPr>
        <w:t xml:space="preserve">Câu 23: </w:t>
      </w:r>
      <w:r>
        <w:rPr>
          <w:b w:val="0"/>
          <w:sz w:val="22"/>
        </w:rPr>
        <w:t>How do you create a mobile-friendly email?</w:t>
      </w:r>
    </w:p>
    <w:p>
      <w:pPr>
        <w:spacing w:after="40" w:before="40"/>
      </w:pPr>
      <w:r>
        <w:rPr>
          <w:b/>
          <w:color w:val="1B5E20"/>
          <w:sz w:val="20"/>
        </w:rPr>
        <w:t xml:space="preserve">Trả lời: </w:t>
      </w:r>
      <w:r>
        <w:rPr>
          <w:b w:val="0"/>
          <w:sz w:val="20"/>
        </w:rPr>
        <w:t>For a fresher Marketing Specialist: How do you create a mobile-friendly email?.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#implementation | #email</w:t>
      </w:r>
    </w:p>
    <w:p>
      <w:pPr>
        <w:spacing w:after="80" w:before="40"/>
      </w:pPr>
      <w:r>
        <w:rPr>
          <w:b w:val="0"/>
          <w:color w:val="666666"/>
          <w:sz w:val="16"/>
        </w:rPr>
        <w:t>────────────────────────────────────────────────────────────</w:t>
      </w:r>
    </w:p>
    <w:p>
      <w:pPr>
        <w:spacing w:after="40" w:before="80"/>
      </w:pPr>
      <w:r>
        <w:rPr>
          <w:b/>
          <w:color w:val="1A3C6E"/>
          <w:sz w:val="22"/>
        </w:rPr>
        <w:t xml:space="preserve">Câu 24: </w:t>
      </w:r>
      <w:r>
        <w:rPr>
          <w:b w:val="0"/>
          <w:sz w:val="22"/>
        </w:rPr>
        <w:t>What is your approach to A/B testing?</w:t>
      </w:r>
    </w:p>
    <w:p>
      <w:pPr>
        <w:spacing w:after="40" w:before="40"/>
      </w:pPr>
      <w:r>
        <w:rPr>
          <w:b/>
          <w:color w:val="1B5E20"/>
          <w:sz w:val="20"/>
        </w:rPr>
        <w:t xml:space="preserve">Trả lời: </w:t>
      </w:r>
      <w:r>
        <w:rPr>
          <w:b w:val="0"/>
          <w:sz w:val="20"/>
        </w:rPr>
        <w:t>For a fresher Marketing Specialist: What is your approach to A/B testing?.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#concept</w:t>
      </w:r>
    </w:p>
    <w:p>
      <w:pPr>
        <w:spacing w:after="80" w:before="40"/>
      </w:pPr>
      <w:r>
        <w:rPr>
          <w:b w:val="0"/>
          <w:color w:val="666666"/>
          <w:sz w:val="16"/>
        </w:rPr>
        <w:t>────────────────────────────────────────────────────────────</w:t>
      </w:r>
    </w:p>
    <w:p>
      <w:pPr>
        <w:spacing w:after="40" w:before="80"/>
      </w:pPr>
      <w:r>
        <w:rPr>
          <w:b/>
          <w:color w:val="1A3C6E"/>
          <w:sz w:val="22"/>
        </w:rPr>
        <w:t xml:space="preserve">Câu 25: </w:t>
      </w:r>
      <w:r>
        <w:rPr>
          <w:b w:val="0"/>
          <w:sz w:val="22"/>
        </w:rPr>
        <w:t>What is AIDA model and how do you apply it?</w:t>
      </w:r>
    </w:p>
    <w:p>
      <w:pPr>
        <w:spacing w:after="40" w:before="40"/>
      </w:pPr>
      <w:r>
        <w:rPr>
          <w:b/>
          <w:color w:val="1B5E20"/>
          <w:sz w:val="20"/>
        </w:rPr>
        <w:t xml:space="preserve">Trả lời: </w:t>
      </w:r>
      <w:r>
        <w:rPr>
          <w:b w:val="0"/>
          <w:sz w:val="20"/>
        </w:rPr>
        <w:t>For a fresher Marketing Specialist: What is AIDA model and how do you apply it?.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#concept</w:t>
      </w:r>
    </w:p>
    <w:p>
      <w:pPr>
        <w:spacing w:after="80" w:before="40"/>
      </w:pPr>
      <w:r>
        <w:rPr>
          <w:b w:val="0"/>
          <w:color w:val="666666"/>
          <w:sz w:val="16"/>
        </w:rPr>
        <w:t>────────────────────────────────────────────────────────────</w:t>
      </w:r>
    </w:p>
    <w:p>
      <w:pPr>
        <w:spacing w:after="40" w:before="80"/>
      </w:pPr>
      <w:r>
        <w:rPr>
          <w:b/>
          <w:color w:val="1A3C6E"/>
          <w:sz w:val="22"/>
        </w:rPr>
        <w:t xml:space="preserve">Câu 26: </w:t>
      </w:r>
      <w:r>
        <w:rPr>
          <w:b w:val="0"/>
          <w:sz w:val="22"/>
        </w:rPr>
        <w:t>What is the role of a FAQ page in marketing?</w:t>
      </w:r>
    </w:p>
    <w:p>
      <w:pPr>
        <w:spacing w:after="40" w:before="40"/>
      </w:pPr>
      <w:r>
        <w:rPr>
          <w:b/>
          <w:color w:val="1B5E20"/>
          <w:sz w:val="20"/>
        </w:rPr>
        <w:t xml:space="preserve">Trả lời: </w:t>
      </w:r>
      <w:r>
        <w:rPr>
          <w:b w:val="0"/>
          <w:sz w:val="20"/>
        </w:rPr>
        <w:t>For a fresher Marketing Specialist: What is the role of a FAQ page in marketing?.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#concept</w:t>
      </w:r>
    </w:p>
    <w:p>
      <w:pPr>
        <w:spacing w:after="80" w:before="40"/>
      </w:pPr>
      <w:r>
        <w:rPr>
          <w:b w:val="0"/>
          <w:color w:val="666666"/>
          <w:sz w:val="16"/>
        </w:rPr>
        <w:t>────────────────────────────────────────────────────────────</w:t>
      </w:r>
    </w:p>
    <w:p>
      <w:pPr>
        <w:spacing w:after="40" w:before="80"/>
      </w:pPr>
      <w:r>
        <w:rPr>
          <w:b/>
          <w:color w:val="1A3C6E"/>
          <w:sz w:val="22"/>
        </w:rPr>
        <w:t xml:space="preserve">Câu 27: </w:t>
      </w:r>
      <w:r>
        <w:rPr>
          <w:b w:val="0"/>
          <w:sz w:val="22"/>
        </w:rPr>
        <w:t>What is the best time to post on social media?</w:t>
      </w:r>
    </w:p>
    <w:p>
      <w:pPr>
        <w:spacing w:after="40" w:before="40"/>
      </w:pPr>
      <w:r>
        <w:rPr>
          <w:b/>
          <w:color w:val="1B5E20"/>
          <w:sz w:val="20"/>
        </w:rPr>
        <w:t xml:space="preserve">Trả lời: </w:t>
      </w:r>
      <w:r>
        <w:rPr>
          <w:b w:val="0"/>
          <w:sz w:val="20"/>
        </w:rPr>
        <w:t>Social media marketing uses platforms (LinkedIn, Instagram, TikTok, Twitter/X, Facebook) to connect with audiences. Platform strategy depends on audience and goals: LinkedIn for B2B/professional, Instagram/TikTok for visual brands and Gen Z, Twitter for real-time engagement. Key metrics: reach, engagement rate, click-through rate, conversion rate. Content mix: 80% value/entertainment, 20% promotional. Community management: respond to comments, engage with followers, monitor brand mentions.</w:t>
      </w:r>
    </w:p>
    <w:p>
      <w:pPr>
        <w:spacing w:after="80" w:before="40"/>
      </w:pPr>
      <w:r>
        <w:rPr>
          <w:b w:val="0"/>
          <w:color w:val="557BC7"/>
          <w:sz w:val="18"/>
        </w:rPr>
        <w:t xml:space="preserve">Tags: </w:t>
      </w:r>
      <w:r>
        <w:rPr>
          <w:b w:val="0"/>
          <w:color w:val="557BC7"/>
          <w:sz w:val="18"/>
        </w:rPr>
        <w:t>#marketing-specialist | #fresher | #easy | #concept | #social-media</w:t>
      </w:r>
    </w:p>
    <w:p>
      <w:pPr>
        <w:spacing w:after="80" w:before="40"/>
      </w:pPr>
      <w:r>
        <w:rPr>
          <w:b w:val="0"/>
          <w:color w:val="666666"/>
          <w:sz w:val="16"/>
        </w:rPr>
        <w:t>────────────────────────────────────────────────────────────</w:t>
      </w:r>
    </w:p>
    <w:p>
      <w:pPr>
        <w:spacing w:after="40" w:before="80"/>
      </w:pPr>
      <w:r>
        <w:rPr>
          <w:b/>
          <w:color w:val="1A3C6E"/>
          <w:sz w:val="22"/>
        </w:rPr>
        <w:t xml:space="preserve">Câu 28: </w:t>
      </w:r>
      <w:r>
        <w:rPr>
          <w:b w:val="0"/>
          <w:sz w:val="22"/>
        </w:rPr>
        <w:t>How do you grow a Facebook Group?</w:t>
      </w:r>
    </w:p>
    <w:p>
      <w:pPr>
        <w:spacing w:after="40" w:before="40"/>
      </w:pPr>
      <w:r>
        <w:rPr>
          <w:b/>
          <w:color w:val="1B5E20"/>
          <w:sz w:val="20"/>
        </w:rPr>
        <w:t xml:space="preserve">Trả lời: </w:t>
      </w:r>
      <w:r>
        <w:rPr>
          <w:b w:val="0"/>
          <w:sz w:val="20"/>
        </w:rPr>
        <w:t>For a fresher Marketing Specialist: How do you grow a Facebook Group?.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#interview-question</w:t>
      </w:r>
    </w:p>
    <w:p>
      <w:pPr>
        <w:spacing w:after="80" w:before="40"/>
      </w:pPr>
      <w:r>
        <w:rPr>
          <w:b w:val="0"/>
          <w:color w:val="666666"/>
          <w:sz w:val="16"/>
        </w:rPr>
        <w:t>────────────────────────────────────────────────────────────</w:t>
      </w:r>
    </w:p>
    <w:p>
      <w:pPr>
        <w:spacing w:after="40" w:before="80"/>
      </w:pPr>
      <w:r>
        <w:rPr>
          <w:b/>
          <w:color w:val="1A3C6E"/>
          <w:sz w:val="22"/>
        </w:rPr>
        <w:t xml:space="preserve">Câu 29: </w:t>
      </w:r>
      <w:r>
        <w:rPr>
          <w:b w:val="0"/>
          <w:sz w:val="22"/>
        </w:rPr>
        <w:t>What is your process for writing a blog post?</w:t>
      </w:r>
    </w:p>
    <w:p>
      <w:pPr>
        <w:spacing w:after="40" w:before="40"/>
      </w:pPr>
      <w:r>
        <w:rPr>
          <w:b/>
          <w:color w:val="1B5E20"/>
          <w:sz w:val="20"/>
        </w:rPr>
        <w:t xml:space="preserve">Trả lời: </w:t>
      </w:r>
      <w:r>
        <w:rPr>
          <w:b w:val="0"/>
          <w:sz w:val="20"/>
        </w:rPr>
        <w:t>For a fresher Marketing Specialist: What is your process for writing a blog post?.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#concept | #process</w:t>
      </w:r>
    </w:p>
    <w:p>
      <w:pPr>
        <w:spacing w:after="80" w:before="40"/>
      </w:pPr>
      <w:r>
        <w:rPr>
          <w:b w:val="0"/>
          <w:color w:val="666666"/>
          <w:sz w:val="16"/>
        </w:rPr>
        <w:t>────────────────────────────────────────────────────────────</w:t>
      </w:r>
    </w:p>
    <w:p>
      <w:pPr>
        <w:spacing w:after="40" w:before="80"/>
      </w:pPr>
      <w:r>
        <w:rPr>
          <w:b/>
          <w:color w:val="1A3C6E"/>
          <w:sz w:val="22"/>
        </w:rPr>
        <w:t xml:space="preserve">Câu 30: </w:t>
      </w:r>
      <w:r>
        <w:rPr>
          <w:b w:val="0"/>
          <w:sz w:val="22"/>
        </w:rPr>
        <w:t>How do you measure the success of a marketing campaign?</w:t>
      </w:r>
    </w:p>
    <w:p>
      <w:pPr>
        <w:spacing w:after="40" w:before="40"/>
      </w:pPr>
      <w:r>
        <w:rPr>
          <w:b/>
          <w:color w:val="1B5E20"/>
          <w:sz w:val="20"/>
        </w:rPr>
        <w:t xml:space="preserve">Trả lời: </w:t>
      </w:r>
      <w:r>
        <w:rPr>
          <w:b w:val="0"/>
          <w:sz w:val="20"/>
        </w:rPr>
        <w:t>For a fresher Marketing Specialist: How do you measure the success of a marketing campaign?.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#metrics</w:t>
      </w:r>
    </w:p>
    <w:p>
      <w:pPr>
        <w:spacing w:after="80" w:before="40"/>
      </w:pPr>
      <w:r>
        <w:rPr>
          <w:b w:val="0"/>
          <w:color w:val="666666"/>
          <w:sz w:val="16"/>
        </w:rPr>
        <w:t>────────────────────────────────────────────────────────────</w:t>
      </w:r>
    </w:p>
    <w:p>
      <w:pPr>
        <w:spacing w:after="40" w:before="80"/>
      </w:pPr>
      <w:r>
        <w:rPr>
          <w:b/>
          <w:color w:val="1A3C6E"/>
          <w:sz w:val="22"/>
        </w:rPr>
        <w:t xml:space="preserve">Câu 31: </w:t>
      </w:r>
      <w:r>
        <w:rPr>
          <w:b w:val="0"/>
          <w:sz w:val="22"/>
        </w:rPr>
        <w:t>How do you create a content calendar?</w:t>
      </w:r>
    </w:p>
    <w:p>
      <w:pPr>
        <w:spacing w:after="40" w:before="40"/>
      </w:pPr>
      <w:r>
        <w:rPr>
          <w:b/>
          <w:color w:val="1B5E20"/>
          <w:sz w:val="20"/>
        </w:rPr>
        <w:t xml:space="preserve">Trả lời: </w:t>
      </w:r>
      <w:r>
        <w:rPr>
          <w:b w:val="0"/>
          <w:sz w:val="20"/>
        </w:rPr>
        <w:t>For a fresher Marketing Specialist: How do you create a content calendar?.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#content | #implementation</w:t>
      </w:r>
    </w:p>
    <w:p>
      <w:pPr>
        <w:spacing w:after="80" w:before="40"/>
      </w:pPr>
      <w:r>
        <w:rPr>
          <w:b w:val="0"/>
          <w:color w:val="666666"/>
          <w:sz w:val="16"/>
        </w:rPr>
        <w:t>────────────────────────────────────────────────────────────</w:t>
      </w:r>
    </w:p>
    <w:p>
      <w:pPr>
        <w:spacing w:after="40" w:before="80"/>
      </w:pPr>
      <w:r>
        <w:rPr>
          <w:b/>
          <w:color w:val="1A3C6E"/>
          <w:sz w:val="22"/>
        </w:rPr>
        <w:t xml:space="preserve">Câu 32: </w:t>
      </w:r>
      <w:r>
        <w:rPr>
          <w:b w:val="0"/>
          <w:sz w:val="22"/>
        </w:rPr>
        <w:t>What is Instagram Stories and how do brands use it?</w:t>
      </w:r>
    </w:p>
    <w:p>
      <w:pPr>
        <w:spacing w:after="40" w:before="40"/>
      </w:pPr>
      <w:r>
        <w:rPr>
          <w:b/>
          <w:color w:val="1B5E20"/>
          <w:sz w:val="20"/>
        </w:rPr>
        <w:t xml:space="preserve">Trả lời: </w:t>
      </w:r>
      <w:r>
        <w:rPr>
          <w:b w:val="0"/>
          <w:sz w:val="20"/>
        </w:rPr>
        <w:t>For a fresher Marketing Specialist: What is Instagram Stories and how do brands use it?.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#concept | #brand</w:t>
      </w:r>
    </w:p>
    <w:p>
      <w:pPr>
        <w:spacing w:after="80" w:before="40"/>
      </w:pPr>
      <w:r>
        <w:rPr>
          <w:b w:val="0"/>
          <w:color w:val="666666"/>
          <w:sz w:val="16"/>
        </w:rPr>
        <w:t>────────────────────────────────────────────────────────────</w:t>
      </w:r>
    </w:p>
    <w:p>
      <w:pPr>
        <w:spacing w:after="40" w:before="80"/>
      </w:pPr>
      <w:r>
        <w:rPr>
          <w:b/>
          <w:color w:val="1A3C6E"/>
          <w:sz w:val="22"/>
        </w:rPr>
        <w:t xml:space="preserve">Câu 33: </w:t>
      </w:r>
      <w:r>
        <w:rPr>
          <w:b w:val="0"/>
          <w:sz w:val="22"/>
        </w:rPr>
        <w:t>How do you create a lead magnet?</w:t>
      </w:r>
    </w:p>
    <w:p>
      <w:pPr>
        <w:spacing w:after="40" w:before="40"/>
      </w:pPr>
      <w:r>
        <w:rPr>
          <w:b/>
          <w:color w:val="1B5E20"/>
          <w:sz w:val="20"/>
        </w:rPr>
        <w:t xml:space="preserve">Trả lời: </w:t>
      </w:r>
      <w:r>
        <w:rPr>
          <w:b w:val="0"/>
          <w:sz w:val="20"/>
        </w:rPr>
        <w:t>For a fresher Marketing Specialist: How do you create a lead magnet?.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#implementation</w:t>
      </w:r>
    </w:p>
    <w:p>
      <w:pPr>
        <w:spacing w:after="80" w:before="40"/>
      </w:pPr>
      <w:r>
        <w:rPr>
          <w:b w:val="0"/>
          <w:color w:val="666666"/>
          <w:sz w:val="16"/>
        </w:rPr>
        <w:t>────────────────────────────────────────────────────────────</w:t>
      </w:r>
    </w:p>
    <w:p>
      <w:pPr>
        <w:spacing w:after="40" w:before="80"/>
      </w:pPr>
      <w:r>
        <w:rPr>
          <w:b/>
          <w:color w:val="1A3C6E"/>
          <w:sz w:val="22"/>
        </w:rPr>
        <w:t xml:space="preserve">Câu 34: </w:t>
      </w:r>
      <w:r>
        <w:rPr>
          <w:b w:val="0"/>
          <w:sz w:val="22"/>
        </w:rPr>
        <w:t>What is the role of hashtags in Instagram marketing?</w:t>
      </w:r>
    </w:p>
    <w:p>
      <w:pPr>
        <w:spacing w:after="40" w:before="40"/>
      </w:pPr>
      <w:r>
        <w:rPr>
          <w:b/>
          <w:color w:val="1B5E20"/>
          <w:sz w:val="20"/>
        </w:rPr>
        <w:t xml:space="preserve">Trả lời: </w:t>
      </w:r>
      <w:r>
        <w:rPr>
          <w:b w:val="0"/>
          <w:sz w:val="20"/>
        </w:rPr>
        <w:t>For a fresher Marketing Specialist: What is the role of hashtags in Instagram marketing?.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#concept</w:t>
      </w:r>
    </w:p>
    <w:p>
      <w:pPr>
        <w:spacing w:after="80" w:before="40"/>
      </w:pPr>
      <w:r>
        <w:rPr>
          <w:b w:val="0"/>
          <w:color w:val="666666"/>
          <w:sz w:val="16"/>
        </w:rPr>
        <w:t>────────────────────────────────────────────────────────────</w:t>
      </w:r>
    </w:p>
    <w:p>
      <w:pPr>
        <w:spacing w:after="40" w:before="80"/>
      </w:pPr>
      <w:r>
        <w:rPr>
          <w:b/>
          <w:color w:val="1A3C6E"/>
          <w:sz w:val="22"/>
        </w:rPr>
        <w:t xml:space="preserve">Câu 35: </w:t>
      </w:r>
      <w:r>
        <w:rPr>
          <w:b w:val="0"/>
          <w:sz w:val="22"/>
        </w:rPr>
        <w:t>What is TikTok marketing?</w:t>
      </w:r>
    </w:p>
    <w:p>
      <w:pPr>
        <w:spacing w:after="40" w:before="40"/>
      </w:pPr>
      <w:r>
        <w:rPr>
          <w:b/>
          <w:color w:val="1B5E20"/>
          <w:sz w:val="20"/>
        </w:rPr>
        <w:t xml:space="preserve">Trả lời: </w:t>
      </w:r>
      <w:r>
        <w:rPr>
          <w:b w:val="0"/>
          <w:sz w:val="20"/>
        </w:rPr>
        <w:t>For a fresher Marketing Specialist: What is TikTok marketing?.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#concept</w:t>
      </w:r>
    </w:p>
    <w:p>
      <w:pPr>
        <w:spacing w:after="80" w:before="40"/>
      </w:pPr>
      <w:r>
        <w:rPr>
          <w:b w:val="0"/>
          <w:color w:val="666666"/>
          <w:sz w:val="16"/>
        </w:rPr>
        <w:t>────────────────────────────────────────────────────────────</w:t>
      </w:r>
    </w:p>
    <w:p>
      <w:pPr>
        <w:spacing w:after="40" w:before="80"/>
      </w:pPr>
      <w:r>
        <w:rPr>
          <w:b/>
          <w:color w:val="1A3C6E"/>
          <w:sz w:val="22"/>
        </w:rPr>
        <w:t xml:space="preserve">Câu 36: </w:t>
      </w:r>
      <w:r>
        <w:rPr>
          <w:b w:val="0"/>
          <w:sz w:val="22"/>
        </w:rPr>
        <w:t>What is your process for keyword research?</w:t>
      </w:r>
    </w:p>
    <w:p>
      <w:pPr>
        <w:spacing w:after="40" w:before="40"/>
      </w:pPr>
      <w:r>
        <w:rPr>
          <w:b/>
          <w:color w:val="1B5E20"/>
          <w:sz w:val="20"/>
        </w:rPr>
        <w:t xml:space="preserve">Trả lời: </w:t>
      </w:r>
      <w:r>
        <w:rPr>
          <w:b w:val="0"/>
          <w:sz w:val="20"/>
        </w:rPr>
        <w:t>For a fresher Marketing Specialist: What is your process for keyword research?.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#concept | #process</w:t>
      </w:r>
    </w:p>
    <w:p>
      <w:pPr>
        <w:spacing w:after="80" w:before="40"/>
      </w:pPr>
      <w:r>
        <w:rPr>
          <w:b w:val="0"/>
          <w:color w:val="666666"/>
          <w:sz w:val="16"/>
        </w:rPr>
        <w:t>────────────────────────────────────────────────────────────</w:t>
      </w:r>
    </w:p>
    <w:p>
      <w:pPr>
        <w:spacing w:after="40" w:before="80"/>
      </w:pPr>
      <w:r>
        <w:rPr>
          <w:b/>
          <w:color w:val="1A3C6E"/>
          <w:sz w:val="22"/>
        </w:rPr>
        <w:t xml:space="preserve">Câu 37: </w:t>
      </w:r>
      <w:r>
        <w:rPr>
          <w:b w:val="0"/>
          <w:sz w:val="22"/>
        </w:rPr>
        <w:t>What is the purpose of a call-to-action?</w:t>
      </w:r>
    </w:p>
    <w:p>
      <w:pPr>
        <w:spacing w:after="40" w:before="40"/>
      </w:pPr>
      <w:r>
        <w:rPr>
          <w:b/>
          <w:color w:val="1B5E20"/>
          <w:sz w:val="20"/>
        </w:rPr>
        <w:t xml:space="preserve">Trả lời: </w:t>
      </w:r>
      <w:r>
        <w:rPr>
          <w:b w:val="0"/>
          <w:sz w:val="20"/>
        </w:rPr>
        <w:t>For a fresher Marketing Specialist: What is the purpose of a call-to-action?.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#concept</w:t>
      </w:r>
    </w:p>
    <w:p>
      <w:pPr>
        <w:spacing w:after="80" w:before="40"/>
      </w:pPr>
      <w:r>
        <w:rPr>
          <w:b w:val="0"/>
          <w:color w:val="666666"/>
          <w:sz w:val="16"/>
        </w:rPr>
        <w:t>────────────────────────────────────────────────────────────</w:t>
      </w:r>
    </w:p>
    <w:p>
      <w:pPr>
        <w:spacing w:after="40" w:before="80"/>
      </w:pPr>
      <w:r>
        <w:rPr>
          <w:b/>
          <w:color w:val="1A3C6E"/>
          <w:sz w:val="22"/>
        </w:rPr>
        <w:t xml:space="preserve">Câu 38: </w:t>
      </w:r>
      <w:r>
        <w:rPr>
          <w:b w:val="0"/>
          <w:sz w:val="22"/>
        </w:rPr>
        <w:t>How do you set up conversion tracking in Google Analytics?</w:t>
      </w:r>
    </w:p>
    <w:p>
      <w:pPr>
        <w:spacing w:after="40" w:before="40"/>
      </w:pPr>
      <w:r>
        <w:rPr>
          <w:b/>
          <w:color w:val="1B5E20"/>
          <w:sz w:val="20"/>
        </w:rPr>
        <w:t xml:space="preserve">Trả lời: </w:t>
      </w:r>
      <w:r>
        <w:rPr>
          <w:b w:val="0"/>
          <w:sz w:val="20"/>
        </w:rPr>
        <w:t>For a fresher Marketing Specialist: How do you set up conversion tracking in Google Analytics?.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#analytics</w:t>
      </w:r>
    </w:p>
    <w:p>
      <w:pPr>
        <w:spacing w:after="80" w:before="40"/>
      </w:pPr>
      <w:r>
        <w:rPr>
          <w:b w:val="0"/>
          <w:color w:val="666666"/>
          <w:sz w:val="16"/>
        </w:rPr>
        <w:t>────────────────────────────────────────────────────────────</w:t>
      </w:r>
    </w:p>
    <w:p>
      <w:pPr>
        <w:spacing w:after="40" w:before="80"/>
      </w:pPr>
      <w:r>
        <w:rPr>
          <w:b/>
          <w:color w:val="1A3C6E"/>
          <w:sz w:val="22"/>
        </w:rPr>
        <w:t xml:space="preserve">Câu 39: </w:t>
      </w:r>
      <w:r>
        <w:rPr>
          <w:b w:val="0"/>
          <w:sz w:val="22"/>
        </w:rPr>
        <w:t>What is a landing page vs a homepage?</w:t>
      </w:r>
    </w:p>
    <w:p>
      <w:pPr>
        <w:spacing w:after="40" w:before="40"/>
      </w:pPr>
      <w:r>
        <w:rPr>
          <w:b/>
          <w:color w:val="1B5E20"/>
          <w:sz w:val="20"/>
        </w:rPr>
        <w:t xml:space="preserve">Trả lời: </w:t>
      </w:r>
      <w:r>
        <w:rPr>
          <w:b w:val="0"/>
          <w:sz w:val="20"/>
        </w:rPr>
        <w:t>For a fresher Marketing Specialist: What is a landing page vs a homepage?.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#concept | #comparison</w:t>
      </w:r>
    </w:p>
    <w:p>
      <w:pPr>
        <w:spacing w:after="80" w:before="40"/>
      </w:pPr>
      <w:r>
        <w:rPr>
          <w:b w:val="0"/>
          <w:color w:val="666666"/>
          <w:sz w:val="16"/>
        </w:rPr>
        <w:t>────────────────────────────────────────────────────────────</w:t>
      </w:r>
    </w:p>
    <w:p>
      <w:pPr>
        <w:spacing w:after="40" w:before="80"/>
      </w:pPr>
      <w:r>
        <w:rPr>
          <w:b/>
          <w:color w:val="1A3C6E"/>
          <w:sz w:val="22"/>
        </w:rPr>
        <w:t xml:space="preserve">Câu 40: </w:t>
      </w:r>
      <w:r>
        <w:rPr>
          <w:b w:val="0"/>
          <w:sz w:val="22"/>
        </w:rPr>
        <w:t>What is quality score in Google Ads?</w:t>
      </w:r>
    </w:p>
    <w:p>
      <w:pPr>
        <w:spacing w:after="40" w:before="40"/>
      </w:pPr>
      <w:r>
        <w:rPr>
          <w:b/>
          <w:color w:val="1B5E20"/>
          <w:sz w:val="20"/>
        </w:rPr>
        <w:t xml:space="preserve">Trả lời: </w:t>
      </w:r>
      <w:r>
        <w:rPr>
          <w:b w:val="0"/>
          <w:sz w:val="20"/>
        </w:rPr>
        <w:t>For a fresher Marketing Specialist: What is quality score in Google Ads?.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#concept</w:t>
      </w:r>
    </w:p>
    <w:p>
      <w:pPr>
        <w:spacing w:after="80" w:before="40"/>
      </w:pPr>
      <w:r>
        <w:rPr>
          <w:b w:val="0"/>
          <w:color w:val="666666"/>
          <w:sz w:val="16"/>
        </w:rPr>
        <w:t>────────────────────────────────────────────────────────────</w:t>
      </w:r>
    </w:p>
    <w:p>
      <w:pPr>
        <w:spacing w:after="40" w:before="80"/>
      </w:pPr>
      <w:r>
        <w:rPr>
          <w:b/>
          <w:color w:val="1A3C6E"/>
          <w:sz w:val="22"/>
        </w:rPr>
        <w:t xml:space="preserve">Câu 41: </w:t>
      </w:r>
      <w:r>
        <w:rPr>
          <w:b w:val="0"/>
          <w:sz w:val="22"/>
        </w:rPr>
        <w:t>What is a content upgrade?</w:t>
      </w:r>
    </w:p>
    <w:p>
      <w:pPr>
        <w:spacing w:after="40" w:before="40"/>
      </w:pPr>
      <w:r>
        <w:rPr>
          <w:b/>
          <w:color w:val="1B5E20"/>
          <w:sz w:val="20"/>
        </w:rPr>
        <w:t xml:space="preserve">Trả lời: </w:t>
      </w:r>
      <w:r>
        <w:rPr>
          <w:b w:val="0"/>
          <w:sz w:val="20"/>
        </w:rPr>
        <w:t>For a fresher Marketing Specialist: What is a content upgrade?.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#content | #concept</w:t>
      </w:r>
    </w:p>
    <w:p>
      <w:pPr>
        <w:spacing w:after="80" w:before="40"/>
      </w:pPr>
      <w:r>
        <w:rPr>
          <w:b w:val="0"/>
          <w:color w:val="666666"/>
          <w:sz w:val="16"/>
        </w:rPr>
        <w:t>────────────────────────────────────────────────────────────</w:t>
      </w:r>
    </w:p>
    <w:p>
      <w:pPr>
        <w:spacing w:after="40" w:before="80"/>
      </w:pPr>
      <w:r>
        <w:rPr>
          <w:b/>
          <w:color w:val="1A3C6E"/>
          <w:sz w:val="22"/>
        </w:rPr>
        <w:t xml:space="preserve">Câu 42: </w:t>
      </w:r>
      <w:r>
        <w:rPr>
          <w:b w:val="0"/>
          <w:sz w:val="22"/>
        </w:rPr>
        <w:t>What metrics are most important in email marketing?</w:t>
      </w:r>
    </w:p>
    <w:p>
      <w:pPr>
        <w:spacing w:after="40" w:before="40"/>
      </w:pPr>
      <w:r>
        <w:rPr>
          <w:b/>
          <w:color w:val="1B5E20"/>
          <w:sz w:val="20"/>
        </w:rPr>
        <w:t xml:space="preserve">Trả lời: </w:t>
      </w:r>
      <w:r>
        <w:rPr>
          <w:b w:val="0"/>
          <w:sz w:val="20"/>
        </w:rPr>
        <w:t>Email marketing delivers targeted messages to subscribers. Types: newsletters (regular updates), promotional (offers/launches), transactional (order confirmations, password resets), drip campaigns (automated sequences based on behavior). Metrics: open rate (subject line effectiveness), click-through rate (content relevance), conversion rate (goal completion), unsubscribe rate. Best practices: permission-based lists (GDPR/CAN-SPAM compliant), segmentation (demographics, behavior, lifecycle stage), personalization (name, preferences), A/B test subject lines.</w:t>
      </w:r>
    </w:p>
    <w:p>
      <w:pPr>
        <w:spacing w:after="80" w:before="40"/>
      </w:pPr>
      <w:r>
        <w:rPr>
          <w:b w:val="0"/>
          <w:color w:val="557BC7"/>
          <w:sz w:val="18"/>
        </w:rPr>
        <w:t xml:space="preserve">Tags: </w:t>
      </w:r>
      <w:r>
        <w:rPr>
          <w:b w:val="0"/>
          <w:color w:val="557BC7"/>
          <w:sz w:val="18"/>
        </w:rPr>
        <w:t>#marketing-specialist | #fresher | #easy | #metrics | #email</w:t>
      </w:r>
    </w:p>
    <w:p>
      <w:pPr>
        <w:spacing w:after="80" w:before="40"/>
      </w:pPr>
      <w:r>
        <w:rPr>
          <w:b w:val="0"/>
          <w:color w:val="666666"/>
          <w:sz w:val="16"/>
        </w:rPr>
        <w:t>────────────────────────────────────────────────────────────</w:t>
      </w:r>
    </w:p>
    <w:p>
      <w:pPr>
        <w:spacing w:after="40" w:before="80"/>
      </w:pPr>
      <w:r>
        <w:rPr>
          <w:b/>
          <w:color w:val="1A3C6E"/>
          <w:sz w:val="22"/>
        </w:rPr>
        <w:t xml:space="preserve">Câu 43: </w:t>
      </w:r>
      <w:r>
        <w:rPr>
          <w:b w:val="0"/>
          <w:sz w:val="22"/>
        </w:rPr>
        <w:t>How do you write ad copy?</w:t>
      </w:r>
    </w:p>
    <w:p>
      <w:pPr>
        <w:spacing w:after="40" w:before="40"/>
      </w:pPr>
      <w:r>
        <w:rPr>
          <w:b/>
          <w:color w:val="1B5E20"/>
          <w:sz w:val="20"/>
        </w:rPr>
        <w:t xml:space="preserve">Trả lời: </w:t>
      </w:r>
      <w:r>
        <w:rPr>
          <w:b w:val="0"/>
          <w:sz w:val="20"/>
        </w:rPr>
        <w:t>For a fresher Marketing Specialist: How do you write ad copy?.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#interview-question</w:t>
      </w:r>
    </w:p>
    <w:p>
      <w:pPr>
        <w:spacing w:after="80" w:before="40"/>
      </w:pPr>
      <w:r>
        <w:rPr>
          <w:b w:val="0"/>
          <w:color w:val="666666"/>
          <w:sz w:val="16"/>
        </w:rPr>
        <w:t>────────────────────────────────────────────────────────────</w:t>
      </w:r>
    </w:p>
    <w:p>
      <w:pPr>
        <w:spacing w:after="40" w:before="80"/>
      </w:pPr>
      <w:r>
        <w:rPr>
          <w:b/>
          <w:color w:val="1A3C6E"/>
          <w:sz w:val="22"/>
        </w:rPr>
        <w:t xml:space="preserve">Câu 44: </w:t>
      </w:r>
      <w:r>
        <w:rPr>
          <w:b w:val="0"/>
          <w:sz w:val="22"/>
        </w:rPr>
        <w:t>How do you optimize a webpage for SEO?</w:t>
      </w:r>
    </w:p>
    <w:p>
      <w:pPr>
        <w:spacing w:after="40" w:before="40"/>
      </w:pPr>
      <w:r>
        <w:rPr>
          <w:b/>
          <w:color w:val="1B5E20"/>
          <w:sz w:val="20"/>
        </w:rPr>
        <w:t xml:space="preserve">Trả lời: </w:t>
      </w:r>
      <w:r>
        <w:rPr>
          <w:b w:val="0"/>
          <w:sz w:val="20"/>
        </w:rPr>
        <w:t>SEO (Search Engine Optimization) improves organic search rankings. On-page SEO: keyword research (tools: Ahrefs, SEMrush), meta tags (title, description), header hierarchy (H1-H6), content quality (E-E-A-T: Experience, Expertise, Authoritativeness, Trustworthiness), internal linking, image optimization (alt text, compression). Off-page SEO: backlinks (quality over quantity), guest posting, influencer outreach. Technical SEO: site speed (Core Web Vitals), mobile-friendliness, sitemap.xml, robots.txt, schema markup.</w:t>
      </w:r>
    </w:p>
    <w:p>
      <w:pPr>
        <w:spacing w:after="80" w:before="40"/>
      </w:pPr>
      <w:r>
        <w:rPr>
          <w:b w:val="0"/>
          <w:color w:val="557BC7"/>
          <w:sz w:val="18"/>
        </w:rPr>
        <w:t xml:space="preserve">Tags: </w:t>
      </w:r>
      <w:r>
        <w:rPr>
          <w:b w:val="0"/>
          <w:color w:val="557BC7"/>
          <w:sz w:val="18"/>
        </w:rPr>
        <w:t>#marketing-specialist | #fresher | #easy | #seo</w:t>
      </w:r>
    </w:p>
    <w:p>
      <w:pPr>
        <w:spacing w:after="80" w:before="40"/>
      </w:pPr>
      <w:r>
        <w:rPr>
          <w:b w:val="0"/>
          <w:color w:val="666666"/>
          <w:sz w:val="16"/>
        </w:rPr>
        <w:t>────────────────────────────────────────────────────────────</w:t>
      </w:r>
    </w:p>
    <w:p>
      <w:pPr>
        <w:spacing w:after="40" w:before="80"/>
      </w:pPr>
      <w:r>
        <w:rPr>
          <w:b/>
          <w:color w:val="1A3C6E"/>
          <w:sz w:val="22"/>
        </w:rPr>
        <w:t xml:space="preserve">Câu 45: </w:t>
      </w:r>
      <w:r>
        <w:rPr>
          <w:b w:val="0"/>
          <w:sz w:val="22"/>
        </w:rPr>
        <w:t>What tools do you use for social media management?</w:t>
      </w:r>
    </w:p>
    <w:p>
      <w:pPr>
        <w:spacing w:after="40" w:before="40"/>
      </w:pPr>
      <w:r>
        <w:rPr>
          <w:b/>
          <w:color w:val="1B5E20"/>
          <w:sz w:val="20"/>
        </w:rPr>
        <w:t xml:space="preserve">Trả lời: </w:t>
      </w:r>
      <w:r>
        <w:rPr>
          <w:b w:val="0"/>
          <w:sz w:val="20"/>
        </w:rPr>
        <w:t>Social media marketing uses platforms (LinkedIn, Instagram, TikTok, Twitter/X, Facebook) to connect with audiences. Platform strategy depends on audience and goals: LinkedIn for B2B/professional, Instagram/TikTok for visual brands and Gen Z, Twitter for real-time engagement. Key metrics: reach, engagement rate, click-through rate, conversion rate. Content mix: 80% value/entertainment, 20% promotional. Community management: respond to comments, engage with followers, monitor brand mentions.</w:t>
      </w:r>
    </w:p>
    <w:p>
      <w:pPr>
        <w:spacing w:after="80" w:before="40"/>
      </w:pPr>
      <w:r>
        <w:rPr>
          <w:b w:val="0"/>
          <w:color w:val="557BC7"/>
          <w:sz w:val="18"/>
        </w:rPr>
        <w:t xml:space="preserve">Tags: </w:t>
      </w:r>
      <w:r>
        <w:rPr>
          <w:b w:val="0"/>
          <w:color w:val="557BC7"/>
          <w:sz w:val="18"/>
        </w:rPr>
        <w:t>#marketing-specialist | #fresher | #easy | #tool | #social-media</w:t>
      </w:r>
    </w:p>
    <w:p>
      <w:pPr>
        <w:spacing w:after="80" w:before="40"/>
      </w:pPr>
      <w:r>
        <w:rPr>
          <w:b w:val="0"/>
          <w:color w:val="666666"/>
          <w:sz w:val="16"/>
        </w:rPr>
        <w:t>────────────────────────────────────────────────────────────</w:t>
      </w:r>
    </w:p>
    <w:p>
      <w:pPr>
        <w:spacing w:after="40" w:before="80"/>
      </w:pPr>
      <w:r>
        <w:rPr>
          <w:b/>
          <w:color w:val="1A3C6E"/>
          <w:sz w:val="22"/>
        </w:rPr>
        <w:t xml:space="preserve">Câu 46: </w:t>
      </w:r>
      <w:r>
        <w:rPr>
          <w:b w:val="0"/>
          <w:sz w:val="22"/>
        </w:rPr>
        <w:t>What is your experience with Reddit marketing?</w:t>
      </w:r>
    </w:p>
    <w:p>
      <w:pPr>
        <w:spacing w:after="40" w:before="40"/>
      </w:pPr>
      <w:r>
        <w:rPr>
          <w:b/>
          <w:color w:val="1B5E20"/>
          <w:sz w:val="20"/>
        </w:rPr>
        <w:t xml:space="preserve">Trả lời: </w:t>
      </w:r>
      <w:r>
        <w:rPr>
          <w:b w:val="0"/>
          <w:sz w:val="20"/>
        </w:rPr>
        <w:t>For a fresher Marketing Specialist: What is your experience with Reddit marketing?.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#concept</w:t>
      </w:r>
    </w:p>
    <w:p>
      <w:pPr>
        <w:spacing w:after="80" w:before="40"/>
      </w:pPr>
      <w:r>
        <w:rPr>
          <w:b w:val="0"/>
          <w:color w:val="666666"/>
          <w:sz w:val="16"/>
        </w:rPr>
        <w:t>────────────────────────────────────────────────────────────</w:t>
      </w:r>
    </w:p>
    <w:p>
      <w:pPr>
        <w:spacing w:after="40" w:before="80"/>
      </w:pPr>
      <w:r>
        <w:rPr>
          <w:b/>
          <w:color w:val="1A3C6E"/>
          <w:sz w:val="22"/>
        </w:rPr>
        <w:t xml:space="preserve">Câu 47: </w:t>
      </w:r>
      <w:r>
        <w:rPr>
          <w:b w:val="0"/>
          <w:sz w:val="22"/>
        </w:rPr>
        <w:t>How do you improve email click-through rates?</w:t>
      </w:r>
    </w:p>
    <w:p>
      <w:pPr>
        <w:spacing w:after="40" w:before="40"/>
      </w:pPr>
      <w:r>
        <w:rPr>
          <w:b/>
          <w:color w:val="1B5E20"/>
          <w:sz w:val="20"/>
        </w:rPr>
        <w:t xml:space="preserve">Trả lời: </w:t>
      </w:r>
      <w:r>
        <w:rPr>
          <w:b w:val="0"/>
          <w:sz w:val="20"/>
        </w:rPr>
        <w:t>For a fresher Marketing Specialist: How do you improve email click-through rates?.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#email</w:t>
      </w:r>
    </w:p>
    <w:p>
      <w:pPr>
        <w:spacing w:after="80" w:before="40"/>
      </w:pPr>
      <w:r>
        <w:rPr>
          <w:b w:val="0"/>
          <w:color w:val="666666"/>
          <w:sz w:val="16"/>
        </w:rPr>
        <w:t>────────────────────────────────────────────────────────────</w:t>
      </w:r>
    </w:p>
    <w:p>
      <w:pPr>
        <w:spacing w:after="40" w:before="80"/>
      </w:pPr>
      <w:r>
        <w:rPr>
          <w:b/>
          <w:color w:val="1A3C6E"/>
          <w:sz w:val="22"/>
        </w:rPr>
        <w:t xml:space="preserve">Câu 48: </w:t>
      </w:r>
      <w:r>
        <w:rPr>
          <w:b w:val="0"/>
          <w:sz w:val="22"/>
        </w:rPr>
        <w:t>How do you create an infographic?</w:t>
      </w:r>
    </w:p>
    <w:p>
      <w:pPr>
        <w:spacing w:after="40" w:before="40"/>
      </w:pPr>
      <w:r>
        <w:rPr>
          <w:b/>
          <w:color w:val="1B5E20"/>
          <w:sz w:val="20"/>
        </w:rPr>
        <w:t xml:space="preserve">Trả lời: </w:t>
      </w:r>
      <w:r>
        <w:rPr>
          <w:b w:val="0"/>
          <w:sz w:val="20"/>
        </w:rPr>
        <w:t>For a fresher Marketing Specialist: How do you create an infographic?.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#implementation</w:t>
      </w:r>
    </w:p>
    <w:p>
      <w:pPr>
        <w:spacing w:after="80" w:before="40"/>
      </w:pPr>
      <w:r>
        <w:rPr>
          <w:b w:val="0"/>
          <w:color w:val="666666"/>
          <w:sz w:val="16"/>
        </w:rPr>
        <w:t>────────────────────────────────────────────────────────────</w:t>
      </w:r>
    </w:p>
    <w:p>
      <w:pPr>
        <w:spacing w:after="40" w:before="80"/>
      </w:pPr>
      <w:r>
        <w:rPr>
          <w:b/>
          <w:color w:val="1A3C6E"/>
          <w:sz w:val="22"/>
        </w:rPr>
        <w:t xml:space="preserve">Câu 49: </w:t>
      </w:r>
      <w:r>
        <w:rPr>
          <w:b w:val="0"/>
          <w:sz w:val="22"/>
        </w:rPr>
        <w:t>How do you use emojis in marketing communications?</w:t>
      </w:r>
    </w:p>
    <w:p>
      <w:pPr>
        <w:spacing w:after="40" w:before="40"/>
      </w:pPr>
      <w:r>
        <w:rPr>
          <w:b/>
          <w:color w:val="1B5E20"/>
          <w:sz w:val="20"/>
        </w:rPr>
        <w:t xml:space="preserve">Trả lời: </w:t>
      </w:r>
      <w:r>
        <w:rPr>
          <w:b w:val="0"/>
          <w:sz w:val="20"/>
        </w:rPr>
        <w:t>For a fresher Marketing Specialist: How do you use emojis in marketing communications?.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#interview-question</w:t>
      </w:r>
    </w:p>
    <w:p>
      <w:pPr>
        <w:spacing w:after="80" w:before="40"/>
      </w:pPr>
      <w:r>
        <w:rPr>
          <w:b w:val="0"/>
          <w:color w:val="666666"/>
          <w:sz w:val="16"/>
        </w:rPr>
        <w:t>────────────────────────────────────────────────────────────</w:t>
      </w:r>
    </w:p>
    <w:p>
      <w:pPr>
        <w:spacing w:after="40" w:before="80"/>
      </w:pPr>
      <w:r>
        <w:rPr>
          <w:b/>
          <w:color w:val="1A3C6E"/>
          <w:sz w:val="22"/>
        </w:rPr>
        <w:t xml:space="preserve">Câu 50: </w:t>
      </w:r>
      <w:r>
        <w:rPr>
          <w:b w:val="0"/>
          <w:sz w:val="22"/>
        </w:rPr>
        <w:t>How do you use UTM parameters?</w:t>
      </w:r>
    </w:p>
    <w:p>
      <w:pPr>
        <w:spacing w:after="40" w:before="40"/>
      </w:pPr>
      <w:r>
        <w:rPr>
          <w:b/>
          <w:color w:val="1B5E20"/>
          <w:sz w:val="20"/>
        </w:rPr>
        <w:t xml:space="preserve">Trả lời: </w:t>
      </w:r>
      <w:r>
        <w:rPr>
          <w:b w:val="0"/>
          <w:sz w:val="20"/>
        </w:rPr>
        <w:t>For a fresher Marketing Specialist: How do you use UTM parameters?.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#interview-question</w:t>
      </w:r>
    </w:p>
    <w:p>
      <w:pPr>
        <w:spacing w:after="80" w:before="40"/>
      </w:pPr>
      <w:r>
        <w:rPr>
          <w:b w:val="0"/>
          <w:color w:val="666666"/>
          <w:sz w:val="16"/>
        </w:rPr>
        <w:t>────────────────────────────────────────────────────────────</w:t>
      </w:r>
    </w:p>
    <w:p>
      <w:pPr>
        <w:spacing w:after="40" w:before="80"/>
      </w:pPr>
      <w:r>
        <w:rPr>
          <w:b/>
          <w:color w:val="1A3C6E"/>
          <w:sz w:val="22"/>
        </w:rPr>
        <w:t xml:space="preserve">Câu 51: </w:t>
      </w:r>
      <w:r>
        <w:rPr>
          <w:b w:val="0"/>
          <w:sz w:val="22"/>
        </w:rPr>
        <w:t>How do you calculate customer acquisition cost (CAC)?</w:t>
      </w:r>
    </w:p>
    <w:p>
      <w:pPr>
        <w:spacing w:after="40" w:before="40"/>
      </w:pPr>
      <w:r>
        <w:rPr>
          <w:b/>
          <w:color w:val="1B5E20"/>
          <w:sz w:val="20"/>
        </w:rPr>
        <w:t xml:space="preserve">Trả lời: </w:t>
      </w:r>
      <w:r>
        <w:rPr>
          <w:b w:val="0"/>
          <w:sz w:val="20"/>
        </w:rPr>
        <w:t>For a fresher Marketing Specialist: How do you calculate customer acquisition cost (CAC)?.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#interview-question</w:t>
      </w:r>
    </w:p>
    <w:p>
      <w:pPr>
        <w:spacing w:after="80" w:before="40"/>
      </w:pPr>
      <w:r>
        <w:rPr>
          <w:b w:val="0"/>
          <w:color w:val="666666"/>
          <w:sz w:val="16"/>
        </w:rPr>
        <w:t>────────────────────────────────────────────────────────────</w:t>
      </w:r>
    </w:p>
    <w:p>
      <w:pPr>
        <w:spacing w:after="40" w:before="80"/>
      </w:pPr>
      <w:r>
        <w:rPr>
          <w:b/>
          <w:color w:val="1A3C6E"/>
          <w:sz w:val="22"/>
        </w:rPr>
        <w:t xml:space="preserve">Câu 52: </w:t>
      </w:r>
      <w:r>
        <w:rPr>
          <w:b w:val="0"/>
          <w:sz w:val="22"/>
        </w:rPr>
        <w:t>What is your understanding of account-based marketing?</w:t>
      </w:r>
    </w:p>
    <w:p>
      <w:pPr>
        <w:spacing w:after="40" w:before="40"/>
      </w:pPr>
      <w:r>
        <w:rPr>
          <w:b/>
          <w:color w:val="1B5E20"/>
          <w:sz w:val="20"/>
        </w:rPr>
        <w:t xml:space="preserve">Trả lời: </w:t>
      </w:r>
      <w:r>
        <w:rPr>
          <w:b w:val="0"/>
          <w:sz w:val="20"/>
        </w:rPr>
        <w:t>For a fresher Marketing Specialist: What is your understanding of account-based marketing?.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#concept</w:t>
      </w:r>
    </w:p>
    <w:p>
      <w:pPr>
        <w:spacing w:after="80" w:before="40"/>
      </w:pPr>
      <w:r>
        <w:rPr>
          <w:b w:val="0"/>
          <w:color w:val="666666"/>
          <w:sz w:val="16"/>
        </w:rPr>
        <w:t>────────────────────────────────────────────────────────────</w:t>
      </w:r>
    </w:p>
    <w:p>
      <w:pPr>
        <w:spacing w:after="40" w:before="80"/>
      </w:pPr>
      <w:r>
        <w:rPr>
          <w:b/>
          <w:color w:val="1A3C6E"/>
          <w:sz w:val="22"/>
        </w:rPr>
        <w:t xml:space="preserve">Câu 53: </w:t>
      </w:r>
      <w:r>
        <w:rPr>
          <w:b w:val="0"/>
          <w:sz w:val="22"/>
        </w:rPr>
        <w:t>What is the Facebook pixel?</w:t>
      </w:r>
    </w:p>
    <w:p>
      <w:pPr>
        <w:spacing w:after="40" w:before="40"/>
      </w:pPr>
      <w:r>
        <w:rPr>
          <w:b/>
          <w:color w:val="1B5E20"/>
          <w:sz w:val="20"/>
        </w:rPr>
        <w:t xml:space="preserve">Trả lời: </w:t>
      </w:r>
      <w:r>
        <w:rPr>
          <w:b w:val="0"/>
          <w:sz w:val="20"/>
        </w:rPr>
        <w:t>For a fresher Marketing Specialist: What is the Facebook pixel?.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#concept</w:t>
      </w:r>
    </w:p>
    <w:p>
      <w:pPr>
        <w:spacing w:after="80" w:before="40"/>
      </w:pPr>
      <w:r>
        <w:rPr>
          <w:b w:val="0"/>
          <w:color w:val="666666"/>
          <w:sz w:val="16"/>
        </w:rPr>
        <w:t>────────────────────────────────────────────────────────────</w:t>
      </w:r>
    </w:p>
    <w:p>
      <w:pPr>
        <w:spacing w:after="40" w:before="80"/>
      </w:pPr>
      <w:r>
        <w:rPr>
          <w:b/>
          <w:color w:val="1A3C6E"/>
          <w:sz w:val="22"/>
        </w:rPr>
        <w:t xml:space="preserve">Câu 54: </w:t>
      </w:r>
      <w:r>
        <w:rPr>
          <w:b w:val="0"/>
          <w:sz w:val="22"/>
        </w:rPr>
        <w:t>How do you report on marketing performance?</w:t>
      </w:r>
    </w:p>
    <w:p>
      <w:pPr>
        <w:spacing w:after="40" w:before="40"/>
      </w:pPr>
      <w:r>
        <w:rPr>
          <w:b/>
          <w:color w:val="1B5E20"/>
          <w:sz w:val="20"/>
        </w:rPr>
        <w:t xml:space="preserve">Trả lời: </w:t>
      </w:r>
      <w:r>
        <w:rPr>
          <w:b w:val="0"/>
          <w:sz w:val="20"/>
        </w:rPr>
        <w:t>For a fresher Marketing Specialist: How do you report on marketing performance?.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#interview-question</w:t>
      </w:r>
    </w:p>
    <w:p>
      <w:pPr>
        <w:spacing w:after="80" w:before="40"/>
      </w:pPr>
      <w:r>
        <w:rPr>
          <w:b w:val="0"/>
          <w:color w:val="666666"/>
          <w:sz w:val="16"/>
        </w:rPr>
        <w:t>────────────────────────────────────────────────────────────</w:t>
      </w:r>
    </w:p>
    <w:p>
      <w:pPr>
        <w:spacing w:after="40" w:before="80"/>
      </w:pPr>
      <w:r>
        <w:rPr>
          <w:b/>
          <w:color w:val="1A3C6E"/>
          <w:sz w:val="22"/>
        </w:rPr>
        <w:t xml:space="preserve">Câu 55: </w:t>
      </w:r>
      <w:r>
        <w:rPr>
          <w:b w:val="0"/>
          <w:sz w:val="22"/>
        </w:rPr>
        <w:t>How do you promote a blog post?</w:t>
      </w:r>
    </w:p>
    <w:p>
      <w:pPr>
        <w:spacing w:after="40" w:before="40"/>
      </w:pPr>
      <w:r>
        <w:rPr>
          <w:b/>
          <w:color w:val="1B5E20"/>
          <w:sz w:val="20"/>
        </w:rPr>
        <w:t xml:space="preserve">Trả lời: </w:t>
      </w:r>
      <w:r>
        <w:rPr>
          <w:b w:val="0"/>
          <w:sz w:val="20"/>
        </w:rPr>
        <w:t>For a fresher Marketing Specialist: How do you promote a blog post?.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#interview-question</w:t>
      </w:r>
    </w:p>
    <w:p>
      <w:pPr>
        <w:spacing w:after="80" w:before="40"/>
      </w:pPr>
      <w:r>
        <w:rPr>
          <w:b w:val="0"/>
          <w:color w:val="666666"/>
          <w:sz w:val="16"/>
        </w:rPr>
        <w:t>────────────────────────────────────────────────────────────</w:t>
      </w:r>
    </w:p>
    <w:p>
      <w:pPr>
        <w:spacing w:after="40" w:before="80"/>
      </w:pPr>
      <w:r>
        <w:rPr>
          <w:b/>
          <w:color w:val="1A3C6E"/>
          <w:sz w:val="22"/>
        </w:rPr>
        <w:t xml:space="preserve">Câu 56: </w:t>
      </w:r>
      <w:r>
        <w:rPr>
          <w:b w:val="0"/>
          <w:sz w:val="22"/>
        </w:rPr>
        <w:t>What is a marketing dashboard?</w:t>
      </w:r>
    </w:p>
    <w:p>
      <w:pPr>
        <w:spacing w:after="40" w:before="40"/>
      </w:pPr>
      <w:r>
        <w:rPr>
          <w:b/>
          <w:color w:val="1B5E20"/>
          <w:sz w:val="20"/>
        </w:rPr>
        <w:t xml:space="preserve">Trả lời: </w:t>
      </w:r>
      <w:r>
        <w:rPr>
          <w:b w:val="0"/>
          <w:sz w:val="20"/>
        </w:rPr>
        <w:t>For a fresher Marketing Specialist: What is a marketing dashboard?.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#concept</w:t>
      </w:r>
    </w:p>
    <w:p>
      <w:pPr>
        <w:spacing w:after="80" w:before="40"/>
      </w:pPr>
      <w:r>
        <w:rPr>
          <w:b w:val="0"/>
          <w:color w:val="666666"/>
          <w:sz w:val="16"/>
        </w:rPr>
        <w:t>────────────────────────────────────────────────────────────</w:t>
      </w:r>
    </w:p>
    <w:p>
      <w:pPr>
        <w:spacing w:after="40" w:before="80"/>
      </w:pPr>
      <w:r>
        <w:rPr>
          <w:b/>
          <w:color w:val="1A3C6E"/>
          <w:sz w:val="22"/>
        </w:rPr>
        <w:t xml:space="preserve">Câu 57: </w:t>
      </w:r>
      <w:r>
        <w:rPr>
          <w:b w:val="0"/>
          <w:sz w:val="22"/>
        </w:rPr>
        <w:t>What is a case study and how do you write one?</w:t>
      </w:r>
    </w:p>
    <w:p>
      <w:pPr>
        <w:spacing w:after="40" w:before="40"/>
      </w:pPr>
      <w:r>
        <w:rPr>
          <w:b/>
          <w:color w:val="1B5E20"/>
          <w:sz w:val="20"/>
        </w:rPr>
        <w:t xml:space="preserve">Trả lời: </w:t>
      </w:r>
      <w:r>
        <w:rPr>
          <w:b w:val="0"/>
          <w:sz w:val="20"/>
        </w:rPr>
        <w:t>For a fresher Marketing Specialist: What is a case study and how do you write one?.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#concept</w:t>
      </w:r>
    </w:p>
    <w:p>
      <w:pPr>
        <w:spacing w:after="80" w:before="40"/>
      </w:pPr>
      <w:r>
        <w:rPr>
          <w:b w:val="0"/>
          <w:color w:val="666666"/>
          <w:sz w:val="16"/>
        </w:rPr>
        <w:t>────────────────────────────────────────────────────────────</w:t>
      </w:r>
    </w:p>
    <w:p>
      <w:pPr>
        <w:spacing w:after="40" w:before="80"/>
      </w:pPr>
      <w:r>
        <w:rPr>
          <w:b/>
          <w:color w:val="1A3C6E"/>
          <w:sz w:val="22"/>
        </w:rPr>
        <w:t xml:space="preserve">Câu 58: </w:t>
      </w:r>
      <w:r>
        <w:rPr>
          <w:b w:val="0"/>
          <w:sz w:val="22"/>
        </w:rPr>
        <w:t>How do you create content for TikTok?</w:t>
      </w:r>
    </w:p>
    <w:p>
      <w:pPr>
        <w:spacing w:after="40" w:before="40"/>
      </w:pPr>
      <w:r>
        <w:rPr>
          <w:b/>
          <w:color w:val="1B5E20"/>
          <w:sz w:val="20"/>
        </w:rPr>
        <w:t xml:space="preserve">Trả lời: </w:t>
      </w:r>
      <w:r>
        <w:rPr>
          <w:b w:val="0"/>
          <w:sz w:val="20"/>
        </w:rPr>
        <w:t>For a fresher Marketing Specialist: How do you create content for TikTok?.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#content | #implementation</w:t>
      </w:r>
    </w:p>
    <w:p>
      <w:pPr>
        <w:spacing w:after="80" w:before="40"/>
      </w:pPr>
      <w:r>
        <w:rPr>
          <w:b w:val="0"/>
          <w:color w:val="666666"/>
          <w:sz w:val="16"/>
        </w:rPr>
        <w:t>────────────────────────────────────────────────────────────</w:t>
      </w:r>
    </w:p>
    <w:p>
      <w:pPr>
        <w:spacing w:after="40" w:before="80"/>
      </w:pPr>
      <w:r>
        <w:rPr>
          <w:b/>
          <w:color w:val="1A3C6E"/>
          <w:sz w:val="22"/>
        </w:rPr>
        <w:t xml:space="preserve">Câu 59: </w:t>
      </w:r>
      <w:r>
        <w:rPr>
          <w:b w:val="0"/>
          <w:sz w:val="22"/>
        </w:rPr>
        <w:t>What is YouTube marketing?</w:t>
      </w:r>
    </w:p>
    <w:p>
      <w:pPr>
        <w:spacing w:after="40" w:before="40"/>
      </w:pPr>
      <w:r>
        <w:rPr>
          <w:b/>
          <w:color w:val="1B5E20"/>
          <w:sz w:val="20"/>
        </w:rPr>
        <w:t xml:space="preserve">Trả lời: </w:t>
      </w:r>
      <w:r>
        <w:rPr>
          <w:b w:val="0"/>
          <w:sz w:val="20"/>
        </w:rPr>
        <w:t>For a fresher Marketing Specialist: What is YouTube marketing?.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#concept</w:t>
      </w:r>
    </w:p>
    <w:p>
      <w:pPr>
        <w:spacing w:after="80" w:before="40"/>
      </w:pPr>
      <w:r>
        <w:rPr>
          <w:b w:val="0"/>
          <w:color w:val="666666"/>
          <w:sz w:val="16"/>
        </w:rPr>
        <w:t>────────────────────────────────────────────────────────────</w:t>
      </w:r>
    </w:p>
    <w:p>
      <w:pPr>
        <w:spacing w:after="40" w:before="80"/>
      </w:pPr>
      <w:r>
        <w:rPr>
          <w:b/>
          <w:color w:val="1A3C6E"/>
          <w:sz w:val="22"/>
        </w:rPr>
        <w:t xml:space="preserve">Câu 60: </w:t>
      </w:r>
      <w:r>
        <w:rPr>
          <w:b w:val="0"/>
          <w:sz w:val="22"/>
        </w:rPr>
        <w:t>How do you tailor content for different stages of the buyer's journey?</w:t>
      </w:r>
    </w:p>
    <w:p>
      <w:pPr>
        <w:spacing w:after="40" w:before="40"/>
      </w:pPr>
      <w:r>
        <w:rPr>
          <w:b/>
          <w:color w:val="1B5E20"/>
          <w:sz w:val="20"/>
        </w:rPr>
        <w:t xml:space="preserve">Trả lời: </w:t>
      </w:r>
      <w:r>
        <w:rPr>
          <w:b w:val="0"/>
          <w:sz w:val="20"/>
        </w:rPr>
        <w:t>For a fresher Marketing Specialist: How do you tailor content for different stages of the buyer's journey?.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#content</w:t>
      </w:r>
    </w:p>
    <w:p>
      <w:pPr>
        <w:spacing w:after="80" w:before="40"/>
      </w:pPr>
      <w:r>
        <w:rPr>
          <w:b w:val="0"/>
          <w:color w:val="666666"/>
          <w:sz w:val="16"/>
        </w:rPr>
        <w:t>────────────────────────────────────────────────────────────</w:t>
      </w:r>
    </w:p>
    <w:p>
      <w:pPr>
        <w:spacing w:after="40" w:before="80"/>
      </w:pPr>
      <w:r>
        <w:rPr>
          <w:b/>
          <w:color w:val="1A3C6E"/>
          <w:sz w:val="22"/>
        </w:rPr>
        <w:t xml:space="preserve">Câu 61: </w:t>
      </w:r>
      <w:r>
        <w:rPr>
          <w:b w:val="0"/>
          <w:sz w:val="22"/>
        </w:rPr>
        <w:t>How do you use storytelling in social media?</w:t>
      </w:r>
    </w:p>
    <w:p>
      <w:pPr>
        <w:spacing w:after="40" w:before="40"/>
      </w:pPr>
      <w:r>
        <w:rPr>
          <w:b/>
          <w:color w:val="1B5E20"/>
          <w:sz w:val="20"/>
        </w:rPr>
        <w:t xml:space="preserve">Trả lời: </w:t>
      </w:r>
      <w:r>
        <w:rPr>
          <w:b w:val="0"/>
          <w:sz w:val="20"/>
        </w:rPr>
        <w:t>Social media marketing uses platforms (LinkedIn, Instagram, TikTok, Twitter/X, Facebook) to connect with audiences. Platform strategy depends on audience and goals: LinkedIn for B2B/professional, Instagram/TikTok for visual brands and Gen Z, Twitter for real-time engagement. Key metrics: reach, engagement rate, click-through rate, conversion rate. Content mix: 80% value/entertainment, 20% promotional. Community management: respond to comments, engage with followers, monitor brand mentions.</w:t>
      </w:r>
    </w:p>
    <w:p>
      <w:pPr>
        <w:spacing w:after="80" w:before="40"/>
      </w:pPr>
      <w:r>
        <w:rPr>
          <w:b w:val="0"/>
          <w:color w:val="557BC7"/>
          <w:sz w:val="18"/>
        </w:rPr>
        <w:t xml:space="preserve">Tags: </w:t>
      </w:r>
      <w:r>
        <w:rPr>
          <w:b w:val="0"/>
          <w:color w:val="557BC7"/>
          <w:sz w:val="18"/>
        </w:rPr>
        <w:t>#marketing-specialist | #fresher | #easy | #social-media</w:t>
      </w:r>
    </w:p>
    <w:p>
      <w:pPr>
        <w:spacing w:after="80" w:before="40"/>
      </w:pPr>
      <w:r>
        <w:rPr>
          <w:b w:val="0"/>
          <w:color w:val="666666"/>
          <w:sz w:val="16"/>
        </w:rPr>
        <w:t>────────────────────────────────────────────────────────────</w:t>
      </w:r>
    </w:p>
    <w:p>
      <w:pPr>
        <w:spacing w:after="40" w:before="80"/>
      </w:pPr>
      <w:r>
        <w:rPr>
          <w:b/>
          <w:color w:val="1A3C6E"/>
          <w:sz w:val="22"/>
        </w:rPr>
        <w:t xml:space="preserve">Câu 62: </w:t>
      </w:r>
      <w:r>
        <w:rPr>
          <w:b w:val="0"/>
          <w:sz w:val="22"/>
        </w:rPr>
        <w:t>How do you get customer reviews?</w:t>
      </w:r>
    </w:p>
    <w:p>
      <w:pPr>
        <w:spacing w:after="40" w:before="40"/>
      </w:pPr>
      <w:r>
        <w:rPr>
          <w:b/>
          <w:color w:val="1B5E20"/>
          <w:sz w:val="20"/>
        </w:rPr>
        <w:t xml:space="preserve">Trả lời: </w:t>
      </w:r>
      <w:r>
        <w:rPr>
          <w:b w:val="0"/>
          <w:sz w:val="20"/>
        </w:rPr>
        <w:t>For a fresher Marketing Specialist: How do you get customer reviews?.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#interview-question</w:t>
      </w:r>
    </w:p>
    <w:p>
      <w:pPr>
        <w:spacing w:after="80" w:before="40"/>
      </w:pPr>
      <w:r>
        <w:rPr>
          <w:b w:val="0"/>
          <w:color w:val="666666"/>
          <w:sz w:val="16"/>
        </w:rPr>
        <w:t>────────────────────────────────────────────────────────────</w:t>
      </w:r>
    </w:p>
    <w:p>
      <w:pPr>
        <w:spacing w:after="40" w:before="80"/>
      </w:pPr>
      <w:r>
        <w:rPr>
          <w:b/>
          <w:color w:val="1A3C6E"/>
          <w:sz w:val="22"/>
        </w:rPr>
        <w:t xml:space="preserve">Câu 63: </w:t>
      </w:r>
      <w:r>
        <w:rPr>
          <w:b w:val="0"/>
          <w:sz w:val="22"/>
        </w:rPr>
        <w:t>How do you analyze competitor marketing strategies?</w:t>
      </w:r>
    </w:p>
    <w:p>
      <w:pPr>
        <w:spacing w:after="40" w:before="40"/>
      </w:pPr>
      <w:r>
        <w:rPr>
          <w:b/>
          <w:color w:val="1B5E20"/>
          <w:sz w:val="20"/>
        </w:rPr>
        <w:t xml:space="preserve">Trả lời: </w:t>
      </w:r>
      <w:r>
        <w:rPr>
          <w:b w:val="0"/>
          <w:sz w:val="20"/>
        </w:rPr>
        <w:t>For a fresher Marketing Specialist: How do you analyze competitor marketing strategies?.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#interview-question</w:t>
      </w:r>
    </w:p>
    <w:p>
      <w:pPr>
        <w:spacing w:after="80" w:before="40"/>
      </w:pPr>
      <w:r>
        <w:rPr>
          <w:b w:val="0"/>
          <w:color w:val="666666"/>
          <w:sz w:val="16"/>
        </w:rPr>
        <w:t>────────────────────────────────────────────────────────────</w:t>
      </w:r>
    </w:p>
    <w:p>
      <w:pPr>
        <w:spacing w:after="40" w:before="80"/>
      </w:pPr>
      <w:r>
        <w:rPr>
          <w:b/>
          <w:color w:val="1A3C6E"/>
          <w:sz w:val="22"/>
        </w:rPr>
        <w:t xml:space="preserve">Câu 64: </w:t>
      </w:r>
      <w:r>
        <w:rPr>
          <w:b w:val="0"/>
          <w:sz w:val="22"/>
        </w:rPr>
        <w:t>What is the importance of mobile optimization in marketing?</w:t>
      </w:r>
    </w:p>
    <w:p>
      <w:pPr>
        <w:spacing w:after="40" w:before="40"/>
      </w:pPr>
      <w:r>
        <w:rPr>
          <w:b/>
          <w:color w:val="1B5E20"/>
          <w:sz w:val="20"/>
        </w:rPr>
        <w:t xml:space="preserve">Trả lời: </w:t>
      </w:r>
      <w:r>
        <w:rPr>
          <w:b w:val="0"/>
          <w:sz w:val="20"/>
        </w:rPr>
        <w:t>For a fresher Marketing Specialist: What is the importance of mobile optimization in marketing?.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#concept</w:t>
      </w:r>
    </w:p>
    <w:p>
      <w:pPr>
        <w:spacing w:after="80" w:before="40"/>
      </w:pPr>
      <w:r>
        <w:rPr>
          <w:b w:val="0"/>
          <w:color w:val="666666"/>
          <w:sz w:val="16"/>
        </w:rPr>
        <w:t>────────────────────────────────────────────────────────────</w:t>
      </w:r>
    </w:p>
    <w:p>
      <w:pPr>
        <w:spacing w:after="40" w:before="80"/>
      </w:pPr>
      <w:r>
        <w:rPr>
          <w:b/>
          <w:color w:val="1A3C6E"/>
          <w:sz w:val="22"/>
        </w:rPr>
        <w:t xml:space="preserve">Câu 65: </w:t>
      </w:r>
      <w:r>
        <w:rPr>
          <w:b w:val="0"/>
          <w:sz w:val="22"/>
        </w:rPr>
        <w:t>How do you research industry trends?</w:t>
      </w:r>
    </w:p>
    <w:p>
      <w:pPr>
        <w:spacing w:after="40" w:before="40"/>
      </w:pPr>
      <w:r>
        <w:rPr>
          <w:b/>
          <w:color w:val="1B5E20"/>
          <w:sz w:val="20"/>
        </w:rPr>
        <w:t xml:space="preserve">Trả lời: </w:t>
      </w:r>
      <w:r>
        <w:rPr>
          <w:b w:val="0"/>
          <w:sz w:val="20"/>
        </w:rPr>
        <w:t>For a fresher Marketing Specialist: How do you research industry trends?.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#interview-question</w:t>
      </w:r>
    </w:p>
    <w:p>
      <w:pPr>
        <w:spacing w:after="80" w:before="40"/>
      </w:pPr>
      <w:r>
        <w:rPr>
          <w:b w:val="0"/>
          <w:color w:val="666666"/>
          <w:sz w:val="16"/>
        </w:rPr>
        <w:t>────────────────────────────────────────────────────────────</w:t>
      </w:r>
    </w:p>
    <w:p>
      <w:pPr>
        <w:spacing w:after="40" w:before="80"/>
      </w:pPr>
      <w:r>
        <w:rPr>
          <w:b/>
          <w:color w:val="1A3C6E"/>
          <w:sz w:val="22"/>
        </w:rPr>
        <w:t xml:space="preserve">Câu 66: </w:t>
      </w:r>
      <w:r>
        <w:rPr>
          <w:b w:val="0"/>
          <w:sz w:val="22"/>
        </w:rPr>
        <w:t>How do you optimize images for the web?</w:t>
      </w:r>
    </w:p>
    <w:p>
      <w:pPr>
        <w:spacing w:after="40" w:before="40"/>
      </w:pPr>
      <w:r>
        <w:rPr>
          <w:b/>
          <w:color w:val="1B5E20"/>
          <w:sz w:val="20"/>
        </w:rPr>
        <w:t xml:space="preserve">Trả lời: </w:t>
      </w:r>
      <w:r>
        <w:rPr>
          <w:b w:val="0"/>
          <w:sz w:val="20"/>
        </w:rPr>
        <w:t>For a fresher Marketing Specialist: How do you optimize images for the web?.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#interview-question</w:t>
      </w:r>
    </w:p>
    <w:p>
      <w:pPr>
        <w:spacing w:after="80" w:before="40"/>
      </w:pPr>
      <w:r>
        <w:rPr>
          <w:b w:val="0"/>
          <w:color w:val="666666"/>
          <w:sz w:val="16"/>
        </w:rPr>
        <w:t>────────────────────────────────────────────────────────────</w:t>
      </w:r>
    </w:p>
    <w:p>
      <w:pPr>
        <w:spacing w:after="40" w:before="80"/>
      </w:pPr>
      <w:r>
        <w:rPr>
          <w:b/>
          <w:color w:val="1A3C6E"/>
          <w:sz w:val="22"/>
        </w:rPr>
        <w:t xml:space="preserve">Câu 67: </w:t>
      </w:r>
      <w:r>
        <w:rPr>
          <w:b w:val="0"/>
          <w:sz w:val="22"/>
        </w:rPr>
        <w:t>How do you optimize a Google My Business profile?</w:t>
      </w:r>
    </w:p>
    <w:p>
      <w:pPr>
        <w:spacing w:after="40" w:before="40"/>
      </w:pPr>
      <w:r>
        <w:rPr>
          <w:b/>
          <w:color w:val="1B5E20"/>
          <w:sz w:val="20"/>
        </w:rPr>
        <w:t xml:space="preserve">Trả lời: </w:t>
      </w:r>
      <w:r>
        <w:rPr>
          <w:b w:val="0"/>
          <w:sz w:val="20"/>
        </w:rPr>
        <w:t>For a fresher Marketing Specialist: How do you optimize a Google My Business profile?.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#interview-question</w:t>
      </w:r>
    </w:p>
    <w:p>
      <w:pPr>
        <w:spacing w:after="80" w:before="40"/>
      </w:pPr>
      <w:r>
        <w:rPr>
          <w:b w:val="0"/>
          <w:color w:val="666666"/>
          <w:sz w:val="16"/>
        </w:rPr>
        <w:t>────────────────────────────────────────────────────────────</w:t>
      </w:r>
    </w:p>
    <w:p>
      <w:pPr>
        <w:spacing w:after="40" w:before="80"/>
      </w:pPr>
      <w:r>
        <w:rPr>
          <w:b/>
          <w:color w:val="1A3C6E"/>
          <w:sz w:val="22"/>
        </w:rPr>
        <w:t xml:space="preserve">Câu 68: </w:t>
      </w:r>
      <w:r>
        <w:rPr>
          <w:b w:val="0"/>
          <w:sz w:val="22"/>
        </w:rPr>
        <w:t>How do you target audiences on Facebook?</w:t>
      </w:r>
    </w:p>
    <w:p>
      <w:pPr>
        <w:spacing w:after="40" w:before="40"/>
      </w:pPr>
      <w:r>
        <w:rPr>
          <w:b/>
          <w:color w:val="1B5E20"/>
          <w:sz w:val="20"/>
        </w:rPr>
        <w:t xml:space="preserve">Trả lời: </w:t>
      </w:r>
      <w:r>
        <w:rPr>
          <w:b w:val="0"/>
          <w:sz w:val="20"/>
        </w:rPr>
        <w:t>For a fresher Marketing Specialist: How do you target audiences on Facebook?.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#interview-question</w:t>
      </w:r>
    </w:p>
    <w:p>
      <w:pPr>
        <w:spacing w:after="80" w:before="40"/>
      </w:pPr>
      <w:r>
        <w:rPr>
          <w:b w:val="0"/>
          <w:color w:val="666666"/>
          <w:sz w:val="16"/>
        </w:rPr>
        <w:t>────────────────────────────────────────────────────────────</w:t>
      </w:r>
    </w:p>
    <w:p>
      <w:pPr>
        <w:spacing w:after="40" w:before="80"/>
      </w:pPr>
      <w:r>
        <w:rPr>
          <w:b/>
          <w:color w:val="1A3C6E"/>
          <w:sz w:val="22"/>
        </w:rPr>
        <w:t xml:space="preserve">Câu 69: </w:t>
      </w:r>
      <w:r>
        <w:rPr>
          <w:b w:val="0"/>
          <w:sz w:val="22"/>
        </w:rPr>
        <w:t>How do you segment an email list?</w:t>
      </w:r>
    </w:p>
    <w:p>
      <w:pPr>
        <w:spacing w:after="40" w:before="40"/>
      </w:pPr>
      <w:r>
        <w:rPr>
          <w:b/>
          <w:color w:val="1B5E20"/>
          <w:sz w:val="20"/>
        </w:rPr>
        <w:t xml:space="preserve">Trả lời: </w:t>
      </w:r>
      <w:r>
        <w:rPr>
          <w:b w:val="0"/>
          <w:sz w:val="20"/>
        </w:rPr>
        <w:t>For a fresher Marketing Specialist: How do you segment an email list?.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#email</w:t>
      </w:r>
    </w:p>
    <w:p>
      <w:pPr>
        <w:spacing w:after="80" w:before="40"/>
      </w:pPr>
      <w:r>
        <w:rPr>
          <w:b w:val="0"/>
          <w:color w:val="666666"/>
          <w:sz w:val="16"/>
        </w:rPr>
        <w:t>────────────────────────────────────────────────────────────</w:t>
      </w:r>
    </w:p>
    <w:p>
      <w:pPr>
        <w:spacing w:after="40" w:before="80"/>
      </w:pPr>
      <w:r>
        <w:rPr>
          <w:b/>
          <w:color w:val="1A3C6E"/>
          <w:sz w:val="22"/>
        </w:rPr>
        <w:t xml:space="preserve">Câu 70: </w:t>
      </w:r>
      <w:r>
        <w:rPr>
          <w:b w:val="0"/>
          <w:sz w:val="22"/>
        </w:rPr>
        <w:t>What are the key elements of a successful social media post?</w:t>
      </w:r>
    </w:p>
    <w:p>
      <w:pPr>
        <w:spacing w:after="40" w:before="40"/>
      </w:pPr>
      <w:r>
        <w:rPr>
          <w:b/>
          <w:color w:val="1B5E20"/>
          <w:sz w:val="20"/>
        </w:rPr>
        <w:t xml:space="preserve">Trả lời: </w:t>
      </w:r>
      <w:r>
        <w:rPr>
          <w:b w:val="0"/>
          <w:sz w:val="20"/>
        </w:rPr>
        <w:t>Social media marketing uses platforms (LinkedIn, Instagram, TikTok, Twitter/X, Facebook) to connect with audiences. Platform strategy depends on audience and goals: LinkedIn for B2B/professional, Instagram/TikTok for visual brands and Gen Z, Twitter for real-time engagement. Key metrics: reach, engagement rate, click-through rate, conversion rate. Content mix: 80% value/entertainment, 20% promotional. Community management: respond to comments, engage with followers, monitor brand mentions.</w:t>
      </w:r>
    </w:p>
    <w:p>
      <w:pPr>
        <w:spacing w:after="80" w:before="40"/>
      </w:pPr>
      <w:r>
        <w:rPr>
          <w:b w:val="0"/>
          <w:color w:val="557BC7"/>
          <w:sz w:val="18"/>
        </w:rPr>
        <w:t xml:space="preserve">Tags: </w:t>
      </w:r>
      <w:r>
        <w:rPr>
          <w:b w:val="0"/>
          <w:color w:val="557BC7"/>
          <w:sz w:val="18"/>
        </w:rPr>
        <w:t>#marketing-specialist | #fresher | #easy | #social-media</w:t>
      </w:r>
    </w:p>
    <w:p>
      <w:pPr>
        <w:spacing w:after="80" w:before="40"/>
      </w:pPr>
      <w:r>
        <w:rPr>
          <w:b w:val="0"/>
          <w:color w:val="666666"/>
          <w:sz w:val="16"/>
        </w:rPr>
        <w:t>────────────────────────────────────────────────────────────</w:t>
      </w:r>
    </w:p>
    <w:p>
      <w:pPr>
        <w:spacing w:after="40" w:before="80"/>
      </w:pPr>
      <w:r>
        <w:rPr>
          <w:b/>
          <w:color w:val="1A3C6E"/>
          <w:sz w:val="22"/>
        </w:rPr>
        <w:t xml:space="preserve">Câu 71: </w:t>
      </w:r>
      <w:r>
        <w:rPr>
          <w:b w:val="0"/>
          <w:sz w:val="22"/>
        </w:rPr>
        <w:t>What is your experience with survey tools?</w:t>
      </w:r>
    </w:p>
    <w:p>
      <w:pPr>
        <w:spacing w:after="40" w:before="40"/>
      </w:pPr>
      <w:r>
        <w:rPr>
          <w:b/>
          <w:color w:val="1B5E20"/>
          <w:sz w:val="20"/>
        </w:rPr>
        <w:t xml:space="preserve">Trả lời: </w:t>
      </w:r>
      <w:r>
        <w:rPr>
          <w:b w:val="0"/>
          <w:sz w:val="20"/>
        </w:rPr>
        <w:t>For a fresher Marketing Specialist: What is your experience with survey tools?.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#concept | #tool</w:t>
      </w:r>
    </w:p>
    <w:p>
      <w:pPr>
        <w:spacing w:after="80" w:before="40"/>
      </w:pPr>
      <w:r>
        <w:rPr>
          <w:b w:val="0"/>
          <w:color w:val="666666"/>
          <w:sz w:val="16"/>
        </w:rPr>
        <w:t>────────────────────────────────────────────────────────────</w:t>
      </w:r>
    </w:p>
    <w:p>
      <w:pPr>
        <w:spacing w:after="40" w:before="80"/>
      </w:pPr>
      <w:r>
        <w:rPr>
          <w:b/>
          <w:color w:val="1A3C6E"/>
          <w:sz w:val="22"/>
        </w:rPr>
        <w:t xml:space="preserve">Câu 72: </w:t>
      </w:r>
      <w:r>
        <w:rPr>
          <w:b w:val="0"/>
          <w:sz w:val="22"/>
        </w:rPr>
        <w:t>What is your experience with video marketing?</w:t>
      </w:r>
    </w:p>
    <w:p>
      <w:pPr>
        <w:spacing w:after="40" w:before="40"/>
      </w:pPr>
      <w:r>
        <w:rPr>
          <w:b/>
          <w:color w:val="1B5E20"/>
          <w:sz w:val="20"/>
        </w:rPr>
        <w:t xml:space="preserve">Trả lời: </w:t>
      </w:r>
      <w:r>
        <w:rPr>
          <w:b w:val="0"/>
          <w:sz w:val="20"/>
        </w:rPr>
        <w:t>For a fresher Marketing Specialist: What is your experience with video marketing?.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#concept</w:t>
      </w:r>
    </w:p>
    <w:p>
      <w:pPr>
        <w:spacing w:after="80" w:before="40"/>
      </w:pPr>
      <w:r>
        <w:rPr>
          <w:b w:val="0"/>
          <w:color w:val="666666"/>
          <w:sz w:val="16"/>
        </w:rPr>
        <w:t>────────────────────────────────────────────────────────────</w:t>
      </w:r>
    </w:p>
    <w:p>
      <w:pPr>
        <w:spacing w:after="40" w:before="80"/>
      </w:pPr>
      <w:r>
        <w:rPr>
          <w:b/>
          <w:color w:val="1A3C6E"/>
          <w:sz w:val="22"/>
        </w:rPr>
        <w:t xml:space="preserve">Câu 73: </w:t>
      </w:r>
      <w:r>
        <w:rPr>
          <w:b w:val="0"/>
          <w:sz w:val="22"/>
        </w:rPr>
        <w:t>What is a good open rate for email marketing?</w:t>
      </w:r>
    </w:p>
    <w:p>
      <w:pPr>
        <w:spacing w:after="40" w:before="40"/>
      </w:pPr>
      <w:r>
        <w:rPr>
          <w:b/>
          <w:color w:val="1B5E20"/>
          <w:sz w:val="20"/>
        </w:rPr>
        <w:t xml:space="preserve">Trả lời: </w:t>
      </w:r>
      <w:r>
        <w:rPr>
          <w:b w:val="0"/>
          <w:sz w:val="20"/>
        </w:rPr>
        <w:t>Email marketing delivers targeted messages to subscribers. Types: newsletters (regular updates), promotional (offers/launches), transactional (order confirmations, password resets), drip campaigns (automated sequences based on behavior). Metrics: open rate (subject line effectiveness), click-through rate (content relevance), conversion rate (goal completion), unsubscribe rate. Best practices: permission-based lists (GDPR/CAN-SPAM compliant), segmentation (demographics, behavior, lifecycle stage), personalization (name, preferences), A/B test subject lines.</w:t>
      </w:r>
    </w:p>
    <w:p>
      <w:pPr>
        <w:spacing w:after="80" w:before="40"/>
      </w:pPr>
      <w:r>
        <w:rPr>
          <w:b w:val="0"/>
          <w:color w:val="557BC7"/>
          <w:sz w:val="18"/>
        </w:rPr>
        <w:t xml:space="preserve">Tags: </w:t>
      </w:r>
      <w:r>
        <w:rPr>
          <w:b w:val="0"/>
          <w:color w:val="557BC7"/>
          <w:sz w:val="18"/>
        </w:rPr>
        <w:t>#marketing-specialist | #fresher | #easy | #concept | #email</w:t>
      </w:r>
    </w:p>
    <w:p>
      <w:pPr>
        <w:spacing w:after="80" w:before="40"/>
      </w:pPr>
      <w:r>
        <w:rPr>
          <w:b w:val="0"/>
          <w:color w:val="666666"/>
          <w:sz w:val="16"/>
        </w:rPr>
        <w:t>────────────────────────────────────────────────────────────</w:t>
      </w:r>
    </w:p>
    <w:p>
      <w:pPr>
        <w:spacing w:after="40" w:before="80"/>
      </w:pPr>
      <w:r>
        <w:rPr>
          <w:b/>
          <w:color w:val="1A3C6E"/>
          <w:sz w:val="22"/>
        </w:rPr>
        <w:t xml:space="preserve">Câu 74: </w:t>
      </w:r>
      <w:r>
        <w:rPr>
          <w:b w:val="0"/>
          <w:sz w:val="22"/>
        </w:rPr>
        <w:t>How do you create engaging social media content?</w:t>
      </w:r>
    </w:p>
    <w:p>
      <w:pPr>
        <w:spacing w:after="40" w:before="40"/>
      </w:pPr>
      <w:r>
        <w:rPr>
          <w:b/>
          <w:color w:val="1B5E20"/>
          <w:sz w:val="20"/>
        </w:rPr>
        <w:t xml:space="preserve">Trả lời: </w:t>
      </w:r>
      <w:r>
        <w:rPr>
          <w:b w:val="0"/>
          <w:sz w:val="20"/>
        </w:rPr>
        <w:t>Social media marketing uses platforms (LinkedIn, Instagram, TikTok, Twitter/X, Facebook) to connect with audiences. Platform strategy depends on audience and goals: LinkedIn for B2B/professional, Instagram/TikTok for visual brands and Gen Z, Twitter for real-time engagement. Key metrics: reach, engagement rate, click-through rate, conversion rate. Content mix: 80% value/entertainment, 20% promotional. Community management: respond to comments, engage with followers, monitor brand mentions.</w:t>
      </w:r>
    </w:p>
    <w:p>
      <w:pPr>
        <w:spacing w:after="80" w:before="40"/>
      </w:pPr>
      <w:r>
        <w:rPr>
          <w:b w:val="0"/>
          <w:color w:val="557BC7"/>
          <w:sz w:val="18"/>
        </w:rPr>
        <w:t xml:space="preserve">Tags: </w:t>
      </w:r>
      <w:r>
        <w:rPr>
          <w:b w:val="0"/>
          <w:color w:val="557BC7"/>
          <w:sz w:val="18"/>
        </w:rPr>
        <w:t>#marketing-specialist | #fresher | #easy | #content | #implementation | #social-media</w:t>
      </w:r>
    </w:p>
    <w:p>
      <w:pPr>
        <w:spacing w:after="80" w:before="40"/>
      </w:pPr>
      <w:r>
        <w:rPr>
          <w:b w:val="0"/>
          <w:color w:val="666666"/>
          <w:sz w:val="16"/>
        </w:rPr>
        <w:t>────────────────────────────────────────────────────────────</w:t>
      </w:r>
    </w:p>
    <w:p>
      <w:pPr>
        <w:spacing w:after="40" w:before="80"/>
      </w:pPr>
      <w:r>
        <w:rPr>
          <w:b/>
          <w:color w:val="1A3C6E"/>
          <w:sz w:val="22"/>
        </w:rPr>
        <w:t xml:space="preserve">Câu 75: </w:t>
      </w:r>
      <w:r>
        <w:rPr>
          <w:b w:val="0"/>
          <w:sz w:val="22"/>
        </w:rPr>
        <w:t>How do you create a brand voice?</w:t>
      </w:r>
    </w:p>
    <w:p>
      <w:pPr>
        <w:spacing w:after="40" w:before="40"/>
      </w:pPr>
      <w:r>
        <w:rPr>
          <w:b/>
          <w:color w:val="1B5E20"/>
          <w:sz w:val="20"/>
        </w:rPr>
        <w:t xml:space="preserve">Trả lời: </w:t>
      </w:r>
      <w:r>
        <w:rPr>
          <w:b w:val="0"/>
          <w:sz w:val="20"/>
        </w:rPr>
        <w:t>For a fresher Marketing Specialist: How do you create a brand voice?.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#brand | #implementation</w:t>
      </w:r>
    </w:p>
    <w:p>
      <w:pPr>
        <w:spacing w:after="80" w:before="40"/>
      </w:pPr>
      <w:r>
        <w:rPr>
          <w:b w:val="0"/>
          <w:color w:val="666666"/>
          <w:sz w:val="16"/>
        </w:rPr>
        <w:t>────────────────────────────────────────────────────────────</w:t>
      </w:r>
    </w:p>
    <w:p>
      <w:pPr>
        <w:spacing w:after="40" w:before="80"/>
      </w:pPr>
      <w:r>
        <w:rPr>
          <w:b/>
          <w:color w:val="1A3C6E"/>
          <w:sz w:val="22"/>
        </w:rPr>
        <w:t xml:space="preserve">Câu 76: </w:t>
      </w:r>
      <w:r>
        <w:rPr>
          <w:b w:val="0"/>
          <w:sz w:val="22"/>
        </w:rPr>
        <w:t>What is local SEO?</w:t>
      </w:r>
    </w:p>
    <w:p>
      <w:pPr>
        <w:spacing w:after="40" w:before="40"/>
      </w:pPr>
      <w:r>
        <w:rPr>
          <w:b/>
          <w:color w:val="1B5E20"/>
          <w:sz w:val="20"/>
        </w:rPr>
        <w:t xml:space="preserve">Trả lời: </w:t>
      </w:r>
      <w:r>
        <w:rPr>
          <w:b w:val="0"/>
          <w:sz w:val="20"/>
        </w:rPr>
        <w:t>SEO (Search Engine Optimization) improves organic search rankings. On-page SEO: keyword research (tools: Ahrefs, SEMrush), meta tags (title, description), header hierarchy (H1-H6), content quality (E-E-A-T: Experience, Expertise, Authoritativeness, Trustworthiness), internal linking, image optimization (alt text, compression). Off-page SEO: backlinks (quality over quantity), guest posting, influencer outreach. Technical SEO: site speed (Core Web Vitals), mobile-friendliness, sitemap.xml, robots.txt, schema markup.</w:t>
      </w:r>
    </w:p>
    <w:p>
      <w:pPr>
        <w:spacing w:after="80" w:before="40"/>
      </w:pPr>
      <w:r>
        <w:rPr>
          <w:b w:val="0"/>
          <w:color w:val="557BC7"/>
          <w:sz w:val="18"/>
        </w:rPr>
        <w:t xml:space="preserve">Tags: </w:t>
      </w:r>
      <w:r>
        <w:rPr>
          <w:b w:val="0"/>
          <w:color w:val="557BC7"/>
          <w:sz w:val="18"/>
        </w:rPr>
        <w:t>#marketing-specialist | #fresher | #easy | #concept | #seo</w:t>
      </w:r>
    </w:p>
    <w:p>
      <w:pPr>
        <w:spacing w:after="80" w:before="40"/>
      </w:pPr>
      <w:r>
        <w:rPr>
          <w:b w:val="0"/>
          <w:color w:val="666666"/>
          <w:sz w:val="16"/>
        </w:rPr>
        <w:t>────────────────────────────────────────────────────────────</w:t>
      </w:r>
    </w:p>
    <w:p>
      <w:pPr>
        <w:spacing w:after="40" w:before="80"/>
      </w:pPr>
      <w:r>
        <w:rPr>
          <w:b/>
          <w:color w:val="1A3C6E"/>
          <w:sz w:val="22"/>
        </w:rPr>
        <w:t xml:space="preserve">Câu 77: </w:t>
      </w:r>
      <w:r>
        <w:rPr>
          <w:b w:val="0"/>
          <w:sz w:val="22"/>
        </w:rPr>
        <w:t>What is retargeting and how does it work?</w:t>
      </w:r>
    </w:p>
    <w:p>
      <w:pPr>
        <w:spacing w:after="40" w:before="40"/>
      </w:pPr>
      <w:r>
        <w:rPr>
          <w:b/>
          <w:color w:val="1B5E20"/>
          <w:sz w:val="20"/>
        </w:rPr>
        <w:t xml:space="preserve">Trả lời: </w:t>
      </w:r>
      <w:r>
        <w:rPr>
          <w:b w:val="0"/>
          <w:sz w:val="20"/>
        </w:rPr>
        <w:t>For a fresher Marketing Specialist: What is retargeting and how does it work?.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#concept</w:t>
      </w:r>
    </w:p>
    <w:p>
      <w:pPr>
        <w:spacing w:after="80" w:before="40"/>
      </w:pPr>
      <w:r>
        <w:rPr>
          <w:b w:val="0"/>
          <w:color w:val="666666"/>
          <w:sz w:val="16"/>
        </w:rPr>
        <w:t>────────────────────────────────────────────────────────────</w:t>
      </w:r>
    </w:p>
    <w:p>
      <w:pPr>
        <w:spacing w:after="40" w:before="80"/>
      </w:pPr>
      <w:r>
        <w:rPr>
          <w:b/>
          <w:color w:val="1A3C6E"/>
          <w:sz w:val="22"/>
        </w:rPr>
        <w:t xml:space="preserve">Câu 78: </w:t>
      </w:r>
      <w:r>
        <w:rPr>
          <w:b w:val="0"/>
          <w:sz w:val="22"/>
        </w:rPr>
        <w:t>What is your experience with email marketing platforms?</w:t>
      </w:r>
    </w:p>
    <w:p>
      <w:pPr>
        <w:spacing w:after="40" w:before="40"/>
      </w:pPr>
      <w:r>
        <w:rPr>
          <w:b/>
          <w:color w:val="1B5E20"/>
          <w:sz w:val="20"/>
        </w:rPr>
        <w:t xml:space="preserve">Trả lời: </w:t>
      </w:r>
      <w:r>
        <w:rPr>
          <w:b w:val="0"/>
          <w:sz w:val="20"/>
        </w:rPr>
        <w:t>Email marketing delivers targeted messages to subscribers. Types: newsletters (regular updates), promotional (offers/launches), transactional (order confirmations, password resets), drip campaigns (automated sequences based on behavior). Metrics: open rate (subject line effectiveness), click-through rate (content relevance), conversion rate (goal completion), unsubscribe rate. Best practices: permission-based lists (GDPR/CAN-SPAM compliant), segmentation (demographics, behavior, lifecycle stage), personalization (name, preferences), A/B test subject lines.</w:t>
      </w:r>
    </w:p>
    <w:p>
      <w:pPr>
        <w:spacing w:after="80" w:before="40"/>
      </w:pPr>
      <w:r>
        <w:rPr>
          <w:b w:val="0"/>
          <w:color w:val="557BC7"/>
          <w:sz w:val="18"/>
        </w:rPr>
        <w:t xml:space="preserve">Tags: </w:t>
      </w:r>
      <w:r>
        <w:rPr>
          <w:b w:val="0"/>
          <w:color w:val="557BC7"/>
          <w:sz w:val="18"/>
        </w:rPr>
        <w:t>#marketing-specialist | #fresher | #easy | #concept | #email</w:t>
      </w:r>
    </w:p>
    <w:p>
      <w:pPr>
        <w:spacing w:after="80" w:before="40"/>
      </w:pPr>
      <w:r>
        <w:rPr>
          <w:b w:val="0"/>
          <w:color w:val="666666"/>
          <w:sz w:val="16"/>
        </w:rPr>
        <w:t>────────────────────────────────────────────────────────────</w:t>
      </w:r>
    </w:p>
    <w:p>
      <w:pPr>
        <w:spacing w:after="40" w:before="80"/>
      </w:pPr>
      <w:r>
        <w:rPr>
          <w:b/>
          <w:color w:val="1A3C6E"/>
          <w:sz w:val="22"/>
        </w:rPr>
        <w:t xml:space="preserve">Câu 79: </w:t>
      </w:r>
      <w:r>
        <w:rPr>
          <w:b w:val="0"/>
          <w:sz w:val="22"/>
        </w:rPr>
        <w:t>What is LinkedIn marketing?</w:t>
      </w:r>
    </w:p>
    <w:p>
      <w:pPr>
        <w:spacing w:after="40" w:before="40"/>
      </w:pPr>
      <w:r>
        <w:rPr>
          <w:b/>
          <w:color w:val="1B5E20"/>
          <w:sz w:val="20"/>
        </w:rPr>
        <w:t xml:space="preserve">Trả lời: </w:t>
      </w:r>
      <w:r>
        <w:rPr>
          <w:b w:val="0"/>
          <w:sz w:val="20"/>
        </w:rPr>
        <w:t>For a fresher Marketing Specialist: What is LinkedIn marketing?.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#concept</w:t>
      </w:r>
    </w:p>
    <w:p>
      <w:pPr>
        <w:spacing w:after="80" w:before="40"/>
      </w:pPr>
      <w:r>
        <w:rPr>
          <w:b w:val="0"/>
          <w:color w:val="666666"/>
          <w:sz w:val="16"/>
        </w:rPr>
        <w:t>────────────────────────────────────────────────────────────</w:t>
      </w:r>
    </w:p>
    <w:p>
      <w:pPr>
        <w:spacing w:after="40" w:before="80"/>
      </w:pPr>
      <w:r>
        <w:rPr>
          <w:b/>
          <w:color w:val="1A3C6E"/>
          <w:sz w:val="22"/>
        </w:rPr>
        <w:t xml:space="preserve">Câu 80: </w:t>
      </w:r>
      <w:r>
        <w:rPr>
          <w:b w:val="0"/>
          <w:sz w:val="22"/>
        </w:rPr>
        <w:t>What is Twitter marketing best practices?</w:t>
      </w:r>
    </w:p>
    <w:p>
      <w:pPr>
        <w:spacing w:after="40" w:before="40"/>
      </w:pPr>
      <w:r>
        <w:rPr>
          <w:b/>
          <w:color w:val="1B5E20"/>
          <w:sz w:val="20"/>
        </w:rPr>
        <w:t xml:space="preserve">Trả lời: </w:t>
      </w:r>
      <w:r>
        <w:rPr>
          <w:b w:val="0"/>
          <w:sz w:val="20"/>
        </w:rPr>
        <w:t>For a fresher Marketing Specialist: What is Twitter marketing best practices?.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#concept | #best-practice</w:t>
      </w:r>
    </w:p>
    <w:p>
      <w:pPr>
        <w:spacing w:after="80" w:before="40"/>
      </w:pPr>
      <w:r>
        <w:rPr>
          <w:b w:val="0"/>
          <w:color w:val="666666"/>
          <w:sz w:val="16"/>
        </w:rPr>
        <w:t>────────────────────────────────────────────────────────────</w:t>
      </w:r>
    </w:p>
    <w:p>
      <w:pPr>
        <w:spacing w:after="40" w:before="80"/>
      </w:pPr>
      <w:r>
        <w:rPr>
          <w:b/>
          <w:color w:val="1A3C6E"/>
          <w:sz w:val="22"/>
        </w:rPr>
        <w:t xml:space="preserve">Câu 81: </w:t>
      </w:r>
      <w:r>
        <w:rPr>
          <w:b w:val="0"/>
          <w:sz w:val="22"/>
        </w:rPr>
        <w:t>What is your understanding of buyer personas?</w:t>
      </w:r>
    </w:p>
    <w:p>
      <w:pPr>
        <w:spacing w:after="40" w:before="40"/>
      </w:pPr>
      <w:r>
        <w:rPr>
          <w:b/>
          <w:color w:val="1B5E20"/>
          <w:sz w:val="20"/>
        </w:rPr>
        <w:t xml:space="preserve">Trả lời: </w:t>
      </w:r>
      <w:r>
        <w:rPr>
          <w:b w:val="0"/>
          <w:sz w:val="20"/>
        </w:rPr>
        <w:t>For a fresher Marketing Specialist: What is your understanding of buyer personas?.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#concept</w:t>
      </w:r>
    </w:p>
    <w:p>
      <w:pPr>
        <w:spacing w:after="80" w:before="40"/>
      </w:pPr>
      <w:r>
        <w:rPr>
          <w:b w:val="0"/>
          <w:color w:val="666666"/>
          <w:sz w:val="16"/>
        </w:rPr>
        <w:t>────────────────────────────────────────────────────────────</w:t>
      </w:r>
    </w:p>
    <w:p>
      <w:pPr>
        <w:spacing w:after="40" w:before="80"/>
      </w:pPr>
      <w:r>
        <w:rPr>
          <w:b/>
          <w:color w:val="1A3C6E"/>
          <w:sz w:val="22"/>
        </w:rPr>
        <w:t xml:space="preserve">Câu 82: </w:t>
      </w:r>
      <w:r>
        <w:rPr>
          <w:b w:val="0"/>
          <w:sz w:val="22"/>
        </w:rPr>
        <w:t>What is the role of storytelling in marketing?</w:t>
      </w:r>
    </w:p>
    <w:p>
      <w:pPr>
        <w:spacing w:after="40" w:before="40"/>
      </w:pPr>
      <w:r>
        <w:rPr>
          <w:b/>
          <w:color w:val="1B5E20"/>
          <w:sz w:val="20"/>
        </w:rPr>
        <w:t xml:space="preserve">Trả lời: </w:t>
      </w:r>
      <w:r>
        <w:rPr>
          <w:b w:val="0"/>
          <w:sz w:val="20"/>
        </w:rPr>
        <w:t>For a fresher Marketing Specialist: What is the role of storytelling in marketing?.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#concept</w:t>
      </w:r>
    </w:p>
    <w:p>
      <w:pPr>
        <w:spacing w:after="80" w:before="40"/>
      </w:pPr>
      <w:r>
        <w:rPr>
          <w:b w:val="0"/>
          <w:color w:val="666666"/>
          <w:sz w:val="16"/>
        </w:rPr>
        <w:t>────────────────────────────────────────────────────────────</w:t>
      </w:r>
    </w:p>
    <w:p>
      <w:pPr>
        <w:spacing w:after="40" w:before="80"/>
      </w:pPr>
      <w:r>
        <w:rPr>
          <w:b/>
          <w:color w:val="1A3C6E"/>
          <w:sz w:val="22"/>
        </w:rPr>
        <w:t xml:space="preserve">Câu 83: </w:t>
      </w:r>
      <w:r>
        <w:rPr>
          <w:b w:val="0"/>
          <w:sz w:val="22"/>
        </w:rPr>
        <w:t>How do you optimize YouTube videos for search?</w:t>
      </w:r>
    </w:p>
    <w:p>
      <w:pPr>
        <w:spacing w:after="40" w:before="40"/>
      </w:pPr>
      <w:r>
        <w:rPr>
          <w:b/>
          <w:color w:val="1B5E20"/>
          <w:sz w:val="20"/>
        </w:rPr>
        <w:t xml:space="preserve">Trả lời: </w:t>
      </w:r>
      <w:r>
        <w:rPr>
          <w:b w:val="0"/>
          <w:sz w:val="20"/>
        </w:rPr>
        <w:t>For a fresher Marketing Specialist: How do you optimize YouTube videos for search?.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#interview-question</w:t>
      </w:r>
    </w:p>
    <w:p>
      <w:pPr>
        <w:spacing w:after="80" w:before="40"/>
      </w:pPr>
      <w:r>
        <w:rPr>
          <w:b w:val="0"/>
          <w:color w:val="666666"/>
          <w:sz w:val="16"/>
        </w:rPr>
        <w:t>────────────────────────────────────────────────────────────</w:t>
      </w:r>
    </w:p>
    <w:p>
      <w:pPr>
        <w:spacing w:after="40" w:before="80"/>
      </w:pPr>
      <w:r>
        <w:rPr>
          <w:b/>
          <w:color w:val="1A3C6E"/>
          <w:sz w:val="22"/>
        </w:rPr>
        <w:t xml:space="preserve">Câu 84: </w:t>
      </w:r>
      <w:r>
        <w:rPr>
          <w:b w:val="0"/>
          <w:sz w:val="22"/>
        </w:rPr>
        <w:t>What is the difference between broad match and exact match keywords?</w:t>
      </w:r>
    </w:p>
    <w:p>
      <w:pPr>
        <w:spacing w:after="40" w:before="40"/>
      </w:pPr>
      <w:r>
        <w:rPr>
          <w:b/>
          <w:color w:val="1B5E20"/>
          <w:sz w:val="20"/>
        </w:rPr>
        <w:t xml:space="preserve">Trả lời: </w:t>
      </w:r>
      <w:r>
        <w:rPr>
          <w:b w:val="0"/>
          <w:sz w:val="20"/>
        </w:rPr>
        <w:t>For a fresher Marketing Specialist: What is the difference between broad match and exact match keywords?.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#concept | #comparison</w:t>
      </w:r>
    </w:p>
    <w:p>
      <w:pPr>
        <w:spacing w:after="80" w:before="40"/>
      </w:pPr>
      <w:r>
        <w:rPr>
          <w:b w:val="0"/>
          <w:color w:val="666666"/>
          <w:sz w:val="16"/>
        </w:rPr>
        <w:t>────────────────────────────────────────────────────────────</w:t>
      </w:r>
    </w:p>
    <w:p>
      <w:pPr>
        <w:spacing w:after="40" w:before="80"/>
      </w:pPr>
      <w:r>
        <w:rPr>
          <w:b/>
          <w:color w:val="1A3C6E"/>
          <w:sz w:val="22"/>
        </w:rPr>
        <w:t xml:space="preserve">Câu 85: </w:t>
      </w:r>
      <w:r>
        <w:rPr>
          <w:b w:val="0"/>
          <w:sz w:val="22"/>
        </w:rPr>
        <w:t>What is SMART framework in marketing?</w:t>
      </w:r>
    </w:p>
    <w:p>
      <w:pPr>
        <w:spacing w:after="40" w:before="40"/>
      </w:pPr>
      <w:r>
        <w:rPr>
          <w:b/>
          <w:color w:val="1B5E20"/>
          <w:sz w:val="20"/>
        </w:rPr>
        <w:t xml:space="preserve">Trả lời: </w:t>
      </w:r>
      <w:r>
        <w:rPr>
          <w:b w:val="0"/>
          <w:sz w:val="20"/>
        </w:rPr>
        <w:t>For a fresher Marketing Specialist: What is SMART framework in marketing?.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#concept | #tool</w:t>
      </w:r>
    </w:p>
    <w:p>
      <w:pPr>
        <w:spacing w:after="80" w:before="40"/>
      </w:pPr>
      <w:r>
        <w:rPr>
          <w:b w:val="0"/>
          <w:color w:val="666666"/>
          <w:sz w:val="16"/>
        </w:rPr>
        <w:t>────────────────────────────────────────────────────────────</w:t>
      </w:r>
    </w:p>
    <w:p>
      <w:pPr>
        <w:spacing w:after="40" w:before="80"/>
      </w:pPr>
      <w:r>
        <w:rPr>
          <w:b/>
          <w:color w:val="1A3C6E"/>
          <w:sz w:val="22"/>
        </w:rPr>
        <w:t xml:space="preserve">Câu 86: </w:t>
      </w:r>
      <w:r>
        <w:rPr>
          <w:b w:val="0"/>
          <w:sz w:val="22"/>
        </w:rPr>
        <w:t>How do you set up a Google Ads campaign?</w:t>
      </w:r>
    </w:p>
    <w:p>
      <w:pPr>
        <w:spacing w:after="40" w:before="40"/>
      </w:pPr>
      <w:r>
        <w:rPr>
          <w:b/>
          <w:color w:val="1B5E20"/>
          <w:sz w:val="20"/>
        </w:rPr>
        <w:t xml:space="preserve">Trả lời: </w:t>
      </w:r>
      <w:r>
        <w:rPr>
          <w:b w:val="0"/>
          <w:sz w:val="20"/>
        </w:rPr>
        <w:t>For a fresher Marketing Specialist: How do you set up a Google Ads campaign?.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#interview-question</w:t>
      </w:r>
    </w:p>
    <w:p>
      <w:pPr>
        <w:spacing w:after="80" w:before="40"/>
      </w:pPr>
      <w:r>
        <w:rPr>
          <w:b w:val="0"/>
          <w:color w:val="666666"/>
          <w:sz w:val="16"/>
        </w:rPr>
        <w:t>────────────────────────────────────────────────────────────</w:t>
      </w:r>
    </w:p>
    <w:p>
      <w:pPr>
        <w:spacing w:after="40" w:before="80"/>
      </w:pPr>
      <w:r>
        <w:rPr>
          <w:b/>
          <w:color w:val="1A3C6E"/>
          <w:sz w:val="22"/>
        </w:rPr>
        <w:t xml:space="preserve">Câu 87: </w:t>
      </w:r>
      <w:r>
        <w:rPr>
          <w:b w:val="0"/>
          <w:sz w:val="22"/>
        </w:rPr>
        <w:t>What is your experience with Google Tag Manager?</w:t>
      </w:r>
    </w:p>
    <w:p>
      <w:pPr>
        <w:spacing w:after="40" w:before="40"/>
      </w:pPr>
      <w:r>
        <w:rPr>
          <w:b/>
          <w:color w:val="1B5E20"/>
          <w:sz w:val="20"/>
        </w:rPr>
        <w:t xml:space="preserve">Trả lời: </w:t>
      </w:r>
      <w:r>
        <w:rPr>
          <w:b w:val="0"/>
          <w:sz w:val="20"/>
        </w:rPr>
        <w:t>For a fresher Marketing Specialist: What is your experience with Google Tag Manager?.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#concept</w:t>
      </w:r>
    </w:p>
    <w:p>
      <w:pPr>
        <w:spacing w:after="80" w:before="40"/>
      </w:pPr>
      <w:r>
        <w:rPr>
          <w:b w:val="0"/>
          <w:color w:val="666666"/>
          <w:sz w:val="16"/>
        </w:rPr>
        <w:t>────────────────────────────────────────────────────────────</w:t>
      </w:r>
    </w:p>
    <w:p>
      <w:pPr>
        <w:spacing w:after="40" w:before="80"/>
      </w:pPr>
      <w:r>
        <w:rPr>
          <w:b/>
          <w:color w:val="1A3C6E"/>
          <w:sz w:val="22"/>
        </w:rPr>
        <w:t xml:space="preserve">Câu 88: </w:t>
      </w:r>
      <w:r>
        <w:rPr>
          <w:b w:val="0"/>
          <w:sz w:val="22"/>
        </w:rPr>
        <w:t>How do you identify influencers for a campaign?</w:t>
      </w:r>
    </w:p>
    <w:p>
      <w:pPr>
        <w:spacing w:after="40" w:before="40"/>
      </w:pPr>
      <w:r>
        <w:rPr>
          <w:b/>
          <w:color w:val="1B5E20"/>
          <w:sz w:val="20"/>
        </w:rPr>
        <w:t xml:space="preserve">Trả lời: </w:t>
      </w:r>
      <w:r>
        <w:rPr>
          <w:b w:val="0"/>
          <w:sz w:val="20"/>
        </w:rPr>
        <w:t>For a fresher Marketing Specialist: How do you identify influencers for a campaign?.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#interview-question</w:t>
      </w:r>
    </w:p>
    <w:p>
      <w:pPr>
        <w:spacing w:after="80" w:before="40"/>
      </w:pPr>
      <w:r>
        <w:rPr>
          <w:b w:val="0"/>
          <w:color w:val="666666"/>
          <w:sz w:val="16"/>
        </w:rPr>
        <w:t>────────────────────────────────────────────────────────────</w:t>
      </w:r>
    </w:p>
    <w:p>
      <w:pPr>
        <w:spacing w:after="40" w:before="80"/>
      </w:pPr>
      <w:r>
        <w:rPr>
          <w:b/>
          <w:color w:val="1A3C6E"/>
          <w:sz w:val="22"/>
        </w:rPr>
        <w:t xml:space="preserve">Câu 89: </w:t>
      </w:r>
      <w:r>
        <w:rPr>
          <w:b w:val="0"/>
          <w:sz w:val="22"/>
        </w:rPr>
        <w:t>How do you create a buyer persona for B2B marketing?</w:t>
      </w:r>
    </w:p>
    <w:p>
      <w:pPr>
        <w:spacing w:after="40" w:before="40"/>
      </w:pPr>
      <w:r>
        <w:rPr>
          <w:b/>
          <w:color w:val="1B5E20"/>
          <w:sz w:val="20"/>
        </w:rPr>
        <w:t xml:space="preserve">Trả lời: </w:t>
      </w:r>
      <w:r>
        <w:rPr>
          <w:b w:val="0"/>
          <w:sz w:val="20"/>
        </w:rPr>
        <w:t>For a fresher Marketing Specialist: How do you create a buyer persona for B2B marketing?.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#implementation</w:t>
      </w:r>
    </w:p>
    <w:p>
      <w:pPr>
        <w:spacing w:after="80" w:before="40"/>
      </w:pPr>
      <w:r>
        <w:rPr>
          <w:b w:val="0"/>
          <w:color w:val="666666"/>
          <w:sz w:val="16"/>
        </w:rPr>
        <w:t>────────────────────────────────────────────────────────────</w:t>
      </w:r>
    </w:p>
    <w:p>
      <w:pPr>
        <w:spacing w:after="40" w:before="80"/>
      </w:pPr>
      <w:r>
        <w:rPr>
          <w:b/>
          <w:color w:val="1A3C6E"/>
          <w:sz w:val="22"/>
        </w:rPr>
        <w:t xml:space="preserve">Câu 90: </w:t>
      </w:r>
      <w:r>
        <w:rPr>
          <w:b w:val="0"/>
          <w:sz w:val="22"/>
        </w:rPr>
        <w:t>What is your experience with Google Analytics?</w:t>
      </w:r>
    </w:p>
    <w:p>
      <w:pPr>
        <w:spacing w:after="40" w:before="40"/>
      </w:pPr>
      <w:r>
        <w:rPr>
          <w:b/>
          <w:color w:val="1B5E20"/>
          <w:sz w:val="20"/>
        </w:rPr>
        <w:t xml:space="preserve">Trả lời: </w:t>
      </w:r>
      <w:r>
        <w:rPr>
          <w:b w:val="0"/>
          <w:sz w:val="20"/>
        </w:rPr>
        <w:t>For a fresher Marketing Specialist: What is your experience with Google Analytics?.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#analytics | #concept</w:t>
      </w:r>
    </w:p>
    <w:p>
      <w:pPr>
        <w:spacing w:after="80" w:before="40"/>
      </w:pPr>
      <w:r>
        <w:rPr>
          <w:b w:val="0"/>
          <w:color w:val="666666"/>
          <w:sz w:val="16"/>
        </w:rPr>
        <w:t>────────────────────────────────────────────────────────────</w:t>
      </w:r>
    </w:p>
    <w:p>
      <w:pPr>
        <w:spacing w:after="40" w:before="80"/>
      </w:pPr>
      <w:r>
        <w:rPr>
          <w:b/>
          <w:color w:val="1A3C6E"/>
          <w:sz w:val="22"/>
        </w:rPr>
        <w:t xml:space="preserve">Câu 91: </w:t>
      </w:r>
      <w:r>
        <w:rPr>
          <w:b w:val="0"/>
          <w:sz w:val="22"/>
        </w:rPr>
        <w:t>How do you write a compelling subject line for an email?</w:t>
      </w:r>
    </w:p>
    <w:p>
      <w:pPr>
        <w:spacing w:after="40" w:before="40"/>
      </w:pPr>
      <w:r>
        <w:rPr>
          <w:b/>
          <w:color w:val="1B5E20"/>
          <w:sz w:val="20"/>
        </w:rPr>
        <w:t xml:space="preserve">Trả lời: </w:t>
      </w:r>
      <w:r>
        <w:rPr>
          <w:b w:val="0"/>
          <w:sz w:val="20"/>
        </w:rPr>
        <w:t>For a fresher Marketing Specialist: How do you write a compelling subject line for an email?.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#email</w:t>
      </w:r>
    </w:p>
    <w:p>
      <w:pPr>
        <w:spacing w:after="80" w:before="40"/>
      </w:pPr>
      <w:r>
        <w:rPr>
          <w:b w:val="0"/>
          <w:color w:val="666666"/>
          <w:sz w:val="16"/>
        </w:rPr>
        <w:t>────────────────────────────────────────────────────────────</w:t>
      </w:r>
    </w:p>
    <w:p>
      <w:pPr>
        <w:spacing w:after="40" w:before="80"/>
      </w:pPr>
      <w:r>
        <w:rPr>
          <w:b/>
          <w:color w:val="1A3C6E"/>
          <w:sz w:val="22"/>
        </w:rPr>
        <w:t xml:space="preserve">Câu 92: </w:t>
      </w:r>
      <w:r>
        <w:rPr>
          <w:b w:val="0"/>
          <w:sz w:val="22"/>
        </w:rPr>
        <w:t>How do you calculate customer lifetime value (CLV)?</w:t>
      </w:r>
    </w:p>
    <w:p>
      <w:pPr>
        <w:spacing w:after="40" w:before="40"/>
      </w:pPr>
      <w:r>
        <w:rPr>
          <w:b/>
          <w:color w:val="1B5E20"/>
          <w:sz w:val="20"/>
        </w:rPr>
        <w:t xml:space="preserve">Trả lời: </w:t>
      </w:r>
      <w:r>
        <w:rPr>
          <w:b w:val="0"/>
          <w:sz w:val="20"/>
        </w:rPr>
        <w:t>For a fresher Marketing Specialist: How do you calculate customer lifetime value (CLV)?.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#interview-question</w:t>
      </w:r>
    </w:p>
    <w:p>
      <w:pPr>
        <w:spacing w:after="80" w:before="40"/>
      </w:pPr>
      <w:r>
        <w:rPr>
          <w:b w:val="0"/>
          <w:color w:val="666666"/>
          <w:sz w:val="16"/>
        </w:rPr>
        <w:t>────────────────────────────────────────────────────────────</w:t>
      </w:r>
    </w:p>
    <w:p>
      <w:pPr>
        <w:spacing w:after="40" w:before="80"/>
      </w:pPr>
      <w:r>
        <w:rPr>
          <w:b/>
          <w:color w:val="1A3C6E"/>
          <w:sz w:val="22"/>
        </w:rPr>
        <w:t xml:space="preserve">Câu 93: </w:t>
      </w:r>
      <w:r>
        <w:rPr>
          <w:b w:val="0"/>
          <w:sz w:val="22"/>
        </w:rPr>
        <w:t>What is average session duration?</w:t>
      </w:r>
    </w:p>
    <w:p>
      <w:pPr>
        <w:spacing w:after="40" w:before="40"/>
      </w:pPr>
      <w:r>
        <w:rPr>
          <w:b/>
          <w:color w:val="1B5E20"/>
          <w:sz w:val="20"/>
        </w:rPr>
        <w:t xml:space="preserve">Trả lời: </w:t>
      </w:r>
      <w:r>
        <w:rPr>
          <w:b w:val="0"/>
          <w:sz w:val="20"/>
        </w:rPr>
        <w:t>For a fresher Marketing Specialist: What is average session duration?.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#concept</w:t>
      </w:r>
    </w:p>
    <w:p>
      <w:pPr>
        <w:spacing w:after="80" w:before="40"/>
      </w:pPr>
      <w:r>
        <w:rPr>
          <w:b w:val="0"/>
          <w:color w:val="666666"/>
          <w:sz w:val="16"/>
        </w:rPr>
        <w:t>────────────────────────────────────────────────────────────</w:t>
      </w:r>
    </w:p>
    <w:p>
      <w:pPr>
        <w:spacing w:after="40" w:before="80"/>
      </w:pPr>
      <w:r>
        <w:rPr>
          <w:b/>
          <w:color w:val="1A3C6E"/>
          <w:sz w:val="22"/>
        </w:rPr>
        <w:t xml:space="preserve">Câu 94: </w:t>
      </w:r>
      <w:r>
        <w:rPr>
          <w:b w:val="0"/>
          <w:sz w:val="22"/>
        </w:rPr>
        <w:t>What is AMP in email marketing?</w:t>
      </w:r>
    </w:p>
    <w:p>
      <w:pPr>
        <w:spacing w:after="40" w:before="40"/>
      </w:pPr>
      <w:r>
        <w:rPr>
          <w:b/>
          <w:color w:val="1B5E20"/>
          <w:sz w:val="20"/>
        </w:rPr>
        <w:t xml:space="preserve">Trả lời: </w:t>
      </w:r>
      <w:r>
        <w:rPr>
          <w:b w:val="0"/>
          <w:sz w:val="20"/>
        </w:rPr>
        <w:t>Email marketing delivers targeted messages to subscribers. Types: newsletters (regular updates), promotional (offers/launches), transactional (order confirmations, password resets), drip campaigns (automated sequences based on behavior). Metrics: open rate (subject line effectiveness), click-through rate (content relevance), conversion rate (goal completion), unsubscribe rate. Best practices: permission-based lists (GDPR/CAN-SPAM compliant), segmentation (demographics, behavior, lifecycle stage), personalization (name, preferences), A/B test subject lines.</w:t>
      </w:r>
    </w:p>
    <w:p>
      <w:pPr>
        <w:spacing w:after="80" w:before="40"/>
      </w:pPr>
      <w:r>
        <w:rPr>
          <w:b w:val="0"/>
          <w:color w:val="557BC7"/>
          <w:sz w:val="18"/>
        </w:rPr>
        <w:t xml:space="preserve">Tags: </w:t>
      </w:r>
      <w:r>
        <w:rPr>
          <w:b w:val="0"/>
          <w:color w:val="557BC7"/>
          <w:sz w:val="18"/>
        </w:rPr>
        <w:t>#marketing-specialist | #fresher | #easy | #concept | #email</w:t>
      </w:r>
    </w:p>
    <w:p>
      <w:pPr>
        <w:spacing w:after="80" w:before="40"/>
      </w:pPr>
      <w:r>
        <w:rPr>
          <w:b w:val="0"/>
          <w:color w:val="666666"/>
          <w:sz w:val="16"/>
        </w:rPr>
        <w:t>────────────────────────────────────────────────────────────</w:t>
      </w:r>
    </w:p>
    <w:p>
      <w:pPr>
        <w:spacing w:after="40" w:before="80"/>
      </w:pPr>
      <w:r>
        <w:rPr>
          <w:b/>
          <w:color w:val="1A3C6E"/>
          <w:sz w:val="22"/>
        </w:rPr>
        <w:t xml:space="preserve">Câu 95: </w:t>
      </w:r>
      <w:r>
        <w:rPr>
          <w:b w:val="0"/>
          <w:sz w:val="22"/>
        </w:rPr>
        <w:t>What is your approach to content curation?</w:t>
      </w:r>
    </w:p>
    <w:p>
      <w:pPr>
        <w:spacing w:after="40" w:before="40"/>
      </w:pPr>
      <w:r>
        <w:rPr>
          <w:b/>
          <w:color w:val="1B5E20"/>
          <w:sz w:val="20"/>
        </w:rPr>
        <w:t xml:space="preserve">Trả lời: </w:t>
      </w:r>
      <w:r>
        <w:rPr>
          <w:b w:val="0"/>
          <w:sz w:val="20"/>
        </w:rPr>
        <w:t>For a fresher Marketing Specialist: What is your approach to content curation?.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#content | #concept</w:t>
      </w:r>
    </w:p>
    <w:p>
      <w:pPr>
        <w:spacing w:after="80" w:before="40"/>
      </w:pPr>
      <w:r>
        <w:rPr>
          <w:b w:val="0"/>
          <w:color w:val="666666"/>
          <w:sz w:val="16"/>
        </w:rPr>
        <w:t>────────────────────────────────────────────────────────────</w:t>
      </w:r>
    </w:p>
    <w:p>
      <w:pPr>
        <w:spacing w:after="40" w:before="80"/>
      </w:pPr>
      <w:r>
        <w:rPr>
          <w:b/>
          <w:color w:val="1A3C6E"/>
          <w:sz w:val="22"/>
        </w:rPr>
        <w:t xml:space="preserve">Câu 96: </w:t>
      </w:r>
      <w:r>
        <w:rPr>
          <w:b w:val="0"/>
          <w:sz w:val="22"/>
        </w:rPr>
        <w:t>What steps would you follow to launch a social media campaign?</w:t>
      </w:r>
    </w:p>
    <w:p>
      <w:pPr>
        <w:spacing w:after="40" w:before="40"/>
      </w:pPr>
      <w:r>
        <w:rPr>
          <w:b/>
          <w:color w:val="1B5E20"/>
          <w:sz w:val="20"/>
        </w:rPr>
        <w:t xml:space="preserve">Trả lời: </w:t>
      </w:r>
      <w:r>
        <w:rPr>
          <w:b w:val="0"/>
          <w:sz w:val="20"/>
        </w:rPr>
        <w:t>Social media marketing uses platforms (LinkedIn, Instagram, TikTok, Twitter/X, Facebook) to connect with audiences. Platform strategy depends on audience and goals: LinkedIn for B2B/professional, Instagram/TikTok for visual brands and Gen Z, Twitter for real-time engagement. Key metrics: reach, engagement rate, click-through rate, conversion rate. Content mix: 80% value/entertainment, 20% promotional. Community management: respond to comments, engage with followers, monitor brand mentions.</w:t>
      </w:r>
    </w:p>
    <w:p>
      <w:pPr>
        <w:spacing w:after="80" w:before="40"/>
      </w:pPr>
      <w:r>
        <w:rPr>
          <w:b w:val="0"/>
          <w:color w:val="557BC7"/>
          <w:sz w:val="18"/>
        </w:rPr>
        <w:t xml:space="preserve">Tags: </w:t>
      </w:r>
      <w:r>
        <w:rPr>
          <w:b w:val="0"/>
          <w:color w:val="557BC7"/>
          <w:sz w:val="18"/>
        </w:rPr>
        <w:t>#marketing-specialist | #fresher | #easy | #process | #social-media</w:t>
      </w:r>
    </w:p>
    <w:p>
      <w:pPr>
        <w:spacing w:after="80" w:before="40"/>
      </w:pPr>
      <w:r>
        <w:rPr>
          <w:b w:val="0"/>
          <w:color w:val="666666"/>
          <w:sz w:val="16"/>
        </w:rPr>
        <w:t>────────────────────────────────────────────────────────────</w:t>
      </w:r>
    </w:p>
    <w:p>
      <w:pPr>
        <w:spacing w:after="40" w:before="80"/>
      </w:pPr>
      <w:r>
        <w:rPr>
          <w:b/>
          <w:color w:val="1A3C6E"/>
          <w:sz w:val="22"/>
        </w:rPr>
        <w:t xml:space="preserve">Câu 97: </w:t>
      </w:r>
      <w:r>
        <w:rPr>
          <w:b w:val="0"/>
          <w:sz w:val="22"/>
        </w:rPr>
        <w:t>How do you use customer testimonials in marketing?</w:t>
      </w:r>
    </w:p>
    <w:p>
      <w:pPr>
        <w:spacing w:after="40" w:before="40"/>
      </w:pPr>
      <w:r>
        <w:rPr>
          <w:b/>
          <w:color w:val="1B5E20"/>
          <w:sz w:val="20"/>
        </w:rPr>
        <w:t xml:space="preserve">Trả lời: </w:t>
      </w:r>
      <w:r>
        <w:rPr>
          <w:b w:val="0"/>
          <w:sz w:val="20"/>
        </w:rPr>
        <w:t>For a fresher Marketing Specialist: How do you use customer testimonials in marketing?.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#interview-question</w:t>
      </w:r>
    </w:p>
    <w:p>
      <w:pPr>
        <w:spacing w:after="80" w:before="40"/>
      </w:pPr>
      <w:r>
        <w:rPr>
          <w:b w:val="0"/>
          <w:color w:val="666666"/>
          <w:sz w:val="16"/>
        </w:rPr>
        <w:t>────────────────────────────────────────────────────────────</w:t>
      </w:r>
    </w:p>
    <w:p>
      <w:pPr>
        <w:spacing w:after="40" w:before="80"/>
      </w:pPr>
      <w:r>
        <w:rPr>
          <w:b/>
          <w:color w:val="1A3C6E"/>
          <w:sz w:val="22"/>
        </w:rPr>
        <w:t xml:space="preserve">Câu 98: </w:t>
      </w:r>
      <w:r>
        <w:rPr>
          <w:b w:val="0"/>
          <w:sz w:val="22"/>
        </w:rPr>
        <w:t>How do you create a shareable piece of content?</w:t>
      </w:r>
    </w:p>
    <w:p>
      <w:pPr>
        <w:spacing w:after="40" w:before="40"/>
      </w:pPr>
      <w:r>
        <w:rPr>
          <w:b/>
          <w:color w:val="1B5E20"/>
          <w:sz w:val="20"/>
        </w:rPr>
        <w:t xml:space="preserve">Trả lời: </w:t>
      </w:r>
      <w:r>
        <w:rPr>
          <w:b w:val="0"/>
          <w:sz w:val="20"/>
        </w:rPr>
        <w:t>For a fresher Marketing Specialist: How do you create a shareable piece of content?.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#content | #implementation</w:t>
      </w:r>
    </w:p>
    <w:p>
      <w:pPr>
        <w:spacing w:after="80" w:before="40"/>
      </w:pPr>
      <w:r>
        <w:rPr>
          <w:b w:val="0"/>
          <w:color w:val="666666"/>
          <w:sz w:val="16"/>
        </w:rPr>
        <w:t>────────────────────────────────────────────────────────────</w:t>
      </w:r>
    </w:p>
    <w:p>
      <w:pPr>
        <w:spacing w:after="40" w:before="80"/>
      </w:pPr>
      <w:r>
        <w:rPr>
          <w:b/>
          <w:color w:val="1A3C6E"/>
          <w:sz w:val="22"/>
        </w:rPr>
        <w:t xml:space="preserve">Câu 99: </w:t>
      </w:r>
      <w:r>
        <w:rPr>
          <w:b w:val="0"/>
          <w:sz w:val="22"/>
        </w:rPr>
        <w:t>How many hashtags should you use on Instagram?</w:t>
      </w:r>
    </w:p>
    <w:p>
      <w:pPr>
        <w:spacing w:after="40" w:before="40"/>
      </w:pPr>
      <w:r>
        <w:rPr>
          <w:b/>
          <w:color w:val="1B5E20"/>
          <w:sz w:val="20"/>
        </w:rPr>
        <w:t xml:space="preserve">Trả lời: </w:t>
      </w:r>
      <w:r>
        <w:rPr>
          <w:b w:val="0"/>
          <w:sz w:val="20"/>
        </w:rPr>
        <w:t>For a fresher Marketing Specialist: How many hashtags should you use on Instagram?.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#interview-question</w:t>
      </w:r>
    </w:p>
    <w:p>
      <w:pPr>
        <w:spacing w:after="80" w:before="40"/>
      </w:pPr>
      <w:r>
        <w:rPr>
          <w:b w:val="0"/>
          <w:color w:val="666666"/>
          <w:sz w:val="16"/>
        </w:rPr>
        <w:t>────────────────────────────────────────────────────────────</w:t>
      </w:r>
    </w:p>
    <w:p>
      <w:pPr>
        <w:spacing w:after="40" w:before="80"/>
      </w:pPr>
      <w:r>
        <w:rPr>
          <w:b/>
          <w:color w:val="1A3C6E"/>
          <w:sz w:val="22"/>
        </w:rPr>
        <w:t xml:space="preserve">Câu 100: </w:t>
      </w:r>
      <w:r>
        <w:rPr>
          <w:b w:val="0"/>
          <w:sz w:val="22"/>
        </w:rPr>
        <w:t>What is the difference between inbound and outbound marketing?</w:t>
      </w:r>
    </w:p>
    <w:p>
      <w:pPr>
        <w:spacing w:after="40" w:before="40"/>
      </w:pPr>
      <w:r>
        <w:rPr>
          <w:b/>
          <w:color w:val="1B5E20"/>
          <w:sz w:val="20"/>
        </w:rPr>
        <w:t xml:space="preserve">Trả lời: </w:t>
      </w:r>
      <w:r>
        <w:rPr>
          <w:b w:val="0"/>
          <w:sz w:val="20"/>
        </w:rPr>
        <w:t>For a fresher Marketing Specialist: What is the difference between inbound and outbound marketing?.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#concept | #comparison</w:t>
      </w:r>
    </w:p>
    <w:p>
      <w:pPr>
        <w:spacing w:after="80" w:before="40"/>
      </w:pPr>
      <w:r>
        <w:rPr>
          <w:b w:val="0"/>
          <w:color w:val="666666"/>
          <w:sz w:val="16"/>
        </w:rPr>
        <w:t>────────────────────────────────────────────────────────────</w:t>
      </w:r>
    </w:p>
    <w:p>
      <w:pPr>
        <w:spacing w:after="40" w:before="80"/>
      </w:pPr>
      <w:r>
        <w:rPr>
          <w:b/>
          <w:color w:val="1A3C6E"/>
          <w:sz w:val="22"/>
        </w:rPr>
        <w:t xml:space="preserve">Câu 101: </w:t>
      </w:r>
      <w:r>
        <w:rPr>
          <w:b w:val="0"/>
          <w:sz w:val="22"/>
        </w:rPr>
        <w:t>What is your experience with paid search advertising?</w:t>
      </w:r>
    </w:p>
    <w:p>
      <w:pPr>
        <w:spacing w:after="40" w:before="40"/>
      </w:pPr>
      <w:r>
        <w:rPr>
          <w:b/>
          <w:color w:val="1B5E20"/>
          <w:sz w:val="20"/>
        </w:rPr>
        <w:t xml:space="preserve">Trả lời: </w:t>
      </w:r>
      <w:r>
        <w:rPr>
          <w:b w:val="0"/>
          <w:sz w:val="20"/>
        </w:rPr>
        <w:t>For a fresher Marketing Specialist: What is your experience with paid search advertising?.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#marketing-specialist | #fresher | #easy | #concept</w:t>
      </w:r>
    </w:p>
    <w:p>
      <w:pPr>
        <w:spacing w:after="80" w:before="40"/>
      </w:pPr>
      <w:r>
        <w:rPr>
          <w:b w:val="0"/>
          <w:color w:val="666666"/>
          <w:sz w:val="16"/>
        </w:rPr>
        <w:t>────────────────────────────────────────────────────────────</w:t>
      </w:r>
    </w:p>
    <w:p/>
    <w:p>
      <w:pPr>
        <w:pStyle w:val="Heading3"/>
      </w:pPr>
      <w:r>
        <w:t>Cấp độ: Junior (194 câu hỏi)</w:t>
      </w:r>
    </w:p>
    <w:p>
      <w:pPr>
        <w:spacing w:after="40" w:before="80"/>
      </w:pPr>
      <w:r>
        <w:rPr>
          <w:b/>
          <w:color w:val="1A3C6E"/>
          <w:sz w:val="22"/>
        </w:rPr>
        <w:t xml:space="preserve">Câu 1: </w:t>
      </w:r>
      <w:r>
        <w:rPr>
          <w:b w:val="0"/>
          <w:sz w:val="22"/>
        </w:rPr>
        <w:t>How do you create an influencer brief?</w:t>
      </w:r>
    </w:p>
    <w:p>
      <w:pPr>
        <w:spacing w:after="40" w:before="40"/>
      </w:pPr>
      <w:r>
        <w:rPr>
          <w:b/>
          <w:color w:val="1B5E20"/>
          <w:sz w:val="20"/>
        </w:rPr>
        <w:t xml:space="preserve">Trả lời: </w:t>
      </w:r>
      <w:r>
        <w:rPr>
          <w:b w:val="0"/>
          <w:sz w:val="20"/>
        </w:rPr>
        <w:t>For a junior Marketing Specialist: How do you create an influencer brief?.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#implementation</w:t>
      </w:r>
    </w:p>
    <w:p>
      <w:pPr>
        <w:spacing w:after="80" w:before="40"/>
      </w:pPr>
      <w:r>
        <w:rPr>
          <w:b w:val="0"/>
          <w:color w:val="666666"/>
          <w:sz w:val="16"/>
        </w:rPr>
        <w:t>────────────────────────────────────────────────────────────</w:t>
      </w:r>
    </w:p>
    <w:p>
      <w:pPr>
        <w:spacing w:after="40" w:before="80"/>
      </w:pPr>
      <w:r>
        <w:rPr>
          <w:b/>
          <w:color w:val="1A3C6E"/>
          <w:sz w:val="22"/>
        </w:rPr>
        <w:t xml:space="preserve">Câu 2: </w:t>
      </w:r>
      <w:r>
        <w:rPr>
          <w:b w:val="0"/>
          <w:sz w:val="22"/>
        </w:rPr>
        <w:t>What is your approach to digital PR?</w:t>
      </w:r>
    </w:p>
    <w:p>
      <w:pPr>
        <w:spacing w:after="40" w:before="40"/>
      </w:pPr>
      <w:r>
        <w:rPr>
          <w:b/>
          <w:color w:val="1B5E20"/>
          <w:sz w:val="20"/>
        </w:rPr>
        <w:t xml:space="preserve">Trả lời: </w:t>
      </w:r>
      <w:r>
        <w:rPr>
          <w:b w:val="0"/>
          <w:sz w:val="20"/>
        </w:rPr>
        <w:t>For a junior Marketing Specialist: What is your approach to digital PR?.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3: </w:t>
      </w:r>
      <w:r>
        <w:rPr>
          <w:b w:val="0"/>
          <w:sz w:val="22"/>
        </w:rPr>
        <w:t>What is your experience with user-generated content campaigns?</w:t>
      </w:r>
    </w:p>
    <w:p>
      <w:pPr>
        <w:spacing w:after="40" w:before="40"/>
      </w:pPr>
      <w:r>
        <w:rPr>
          <w:b/>
          <w:color w:val="1B5E20"/>
          <w:sz w:val="20"/>
        </w:rPr>
        <w:t xml:space="preserve">Trả lời: </w:t>
      </w:r>
      <w:r>
        <w:rPr>
          <w:b w:val="0"/>
          <w:sz w:val="20"/>
        </w:rPr>
        <w:t>For a junior Marketing Specialist: What is your experience with user-generated content campaigns?.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#content | #concept</w:t>
      </w:r>
    </w:p>
    <w:p>
      <w:pPr>
        <w:spacing w:after="80" w:before="40"/>
      </w:pPr>
      <w:r>
        <w:rPr>
          <w:b w:val="0"/>
          <w:color w:val="666666"/>
          <w:sz w:val="16"/>
        </w:rPr>
        <w:t>────────────────────────────────────────────────────────────</w:t>
      </w:r>
    </w:p>
    <w:p>
      <w:pPr>
        <w:spacing w:after="40" w:before="80"/>
      </w:pPr>
      <w:r>
        <w:rPr>
          <w:b/>
          <w:color w:val="1A3C6E"/>
          <w:sz w:val="22"/>
        </w:rPr>
        <w:t xml:space="preserve">Câu 4: </w:t>
      </w:r>
      <w:r>
        <w:rPr>
          <w:b w:val="0"/>
          <w:sz w:val="22"/>
        </w:rPr>
        <w:t>How do you prioritize marketing initiatives with limited resources?</w:t>
      </w:r>
    </w:p>
    <w:p>
      <w:pPr>
        <w:spacing w:after="40" w:before="40"/>
      </w:pPr>
      <w:r>
        <w:rPr>
          <w:b/>
          <w:color w:val="1B5E20"/>
          <w:sz w:val="20"/>
        </w:rPr>
        <w:t xml:space="preserve">Trả lời: </w:t>
      </w:r>
      <w:r>
        <w:rPr>
          <w:b w:val="0"/>
          <w:sz w:val="20"/>
        </w:rPr>
        <w:t>For a junior Marketing Specialist: How do you prioritize marketing initiatives with limited resources?.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5: </w:t>
      </w:r>
      <w:r>
        <w:rPr>
          <w:b w:val="0"/>
          <w:sz w:val="22"/>
        </w:rPr>
        <w:t>What is marketing qualified lead (MQL) vs sales qualified lead (SQL)?</w:t>
      </w:r>
    </w:p>
    <w:p>
      <w:pPr>
        <w:spacing w:after="40" w:before="40"/>
      </w:pPr>
      <w:r>
        <w:rPr>
          <w:b/>
          <w:color w:val="1B5E20"/>
          <w:sz w:val="20"/>
        </w:rPr>
        <w:t xml:space="preserve">Trả lời: </w:t>
      </w:r>
      <w:r>
        <w:rPr>
          <w:b w:val="0"/>
          <w:sz w:val="20"/>
        </w:rPr>
        <w:t>For a junior Marketing Specialist: What is marketing qualified lead (MQL) vs sales qualified lead (SQL)?.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 | #comparison</w:t>
      </w:r>
    </w:p>
    <w:p>
      <w:pPr>
        <w:spacing w:after="80" w:before="40"/>
      </w:pPr>
      <w:r>
        <w:rPr>
          <w:b w:val="0"/>
          <w:color w:val="666666"/>
          <w:sz w:val="16"/>
        </w:rPr>
        <w:t>────────────────────────────────────────────────────────────</w:t>
      </w:r>
    </w:p>
    <w:p>
      <w:pPr>
        <w:spacing w:after="40" w:before="80"/>
      </w:pPr>
      <w:r>
        <w:rPr>
          <w:b/>
          <w:color w:val="1A3C6E"/>
          <w:sz w:val="22"/>
        </w:rPr>
        <w:t xml:space="preserve">Câu 6: </w:t>
      </w:r>
      <w:r>
        <w:rPr>
          <w:b w:val="0"/>
          <w:sz w:val="22"/>
        </w:rPr>
        <w:t>What is your approach to local SEO?</w:t>
      </w:r>
    </w:p>
    <w:p>
      <w:pPr>
        <w:spacing w:after="40" w:before="40"/>
      </w:pPr>
      <w:r>
        <w:rPr>
          <w:b/>
          <w:color w:val="1B5E20"/>
          <w:sz w:val="20"/>
        </w:rPr>
        <w:t xml:space="preserve">Trả lời: </w:t>
      </w:r>
      <w:r>
        <w:rPr>
          <w:b w:val="0"/>
          <w:sz w:val="20"/>
        </w:rPr>
        <w:t>SEO (Search Engine Optimization) improves organic search rankings. On-page SEO: keyword research (tools: Ahrefs, SEMrush), meta tags (title, description), header hierarchy (H1-H6), content quality (E-E-A-T: Experience, Expertise, Authoritativeness, Trustworthiness), internal linking, image optimization (alt text, compression). Off-page SEO: backlinks (quality over quantity), guest posting, influencer outreach. Technical SEO: site speed (Core Web Vitals), mobile-friendliness, sitemap.xml, robots.txt, schema markup.</w:t>
      </w:r>
    </w:p>
    <w:p>
      <w:pPr>
        <w:spacing w:after="80" w:before="40"/>
      </w:pPr>
      <w:r>
        <w:rPr>
          <w:b w:val="0"/>
          <w:color w:val="557BC7"/>
          <w:sz w:val="18"/>
        </w:rPr>
        <w:t xml:space="preserve">Tags: </w:t>
      </w:r>
      <w:r>
        <w:rPr>
          <w:b w:val="0"/>
          <w:color w:val="557BC7"/>
          <w:sz w:val="18"/>
        </w:rPr>
        <w:t>#marketing-specialist | #junior | #medium | #concept | #seo</w:t>
      </w:r>
    </w:p>
    <w:p>
      <w:pPr>
        <w:spacing w:after="80" w:before="40"/>
      </w:pPr>
      <w:r>
        <w:rPr>
          <w:b w:val="0"/>
          <w:color w:val="666666"/>
          <w:sz w:val="16"/>
        </w:rPr>
        <w:t>────────────────────────────────────────────────────────────</w:t>
      </w:r>
    </w:p>
    <w:p>
      <w:pPr>
        <w:spacing w:after="40" w:before="80"/>
      </w:pPr>
      <w:r>
        <w:rPr>
          <w:b/>
          <w:color w:val="1A3C6E"/>
          <w:sz w:val="22"/>
        </w:rPr>
        <w:t xml:space="preserve">Câu 7: </w:t>
      </w:r>
      <w:r>
        <w:rPr>
          <w:b w:val="0"/>
          <w:sz w:val="22"/>
        </w:rPr>
        <w:t>How do you handle a product recall from a marketing perspective?</w:t>
      </w:r>
    </w:p>
    <w:p>
      <w:pPr>
        <w:spacing w:after="40" w:before="40"/>
      </w:pPr>
      <w:r>
        <w:rPr>
          <w:b/>
          <w:color w:val="1B5E20"/>
          <w:sz w:val="20"/>
        </w:rPr>
        <w:t xml:space="preserve">Trả lời: </w:t>
      </w:r>
      <w:r>
        <w:rPr>
          <w:b w:val="0"/>
          <w:sz w:val="20"/>
        </w:rPr>
        <w:t>For a junior Marketing Specialist: How do you handle a product recall from a marketing perspective?.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8: </w:t>
      </w:r>
      <w:r>
        <w:rPr>
          <w:b w:val="0"/>
          <w:sz w:val="22"/>
        </w:rPr>
        <w:t>How do you analyze competitor keywords?</w:t>
      </w:r>
    </w:p>
    <w:p>
      <w:pPr>
        <w:spacing w:after="40" w:before="40"/>
      </w:pPr>
      <w:r>
        <w:rPr>
          <w:b/>
          <w:color w:val="1B5E20"/>
          <w:sz w:val="20"/>
        </w:rPr>
        <w:t xml:space="preserve">Trả lời: </w:t>
      </w:r>
      <w:r>
        <w:rPr>
          <w:b w:val="0"/>
          <w:sz w:val="20"/>
        </w:rPr>
        <w:t>For a junior Marketing Specialist: How do you analyze competitor keywords?.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9: </w:t>
      </w:r>
      <w:r>
        <w:rPr>
          <w:b w:val="0"/>
          <w:sz w:val="22"/>
        </w:rPr>
        <w:t>What is your approach to podcast marketing?</w:t>
      </w:r>
    </w:p>
    <w:p>
      <w:pPr>
        <w:spacing w:after="40" w:before="40"/>
      </w:pPr>
      <w:r>
        <w:rPr>
          <w:b/>
          <w:color w:val="1B5E20"/>
          <w:sz w:val="20"/>
        </w:rPr>
        <w:t xml:space="preserve">Trả lời: </w:t>
      </w:r>
      <w:r>
        <w:rPr>
          <w:b w:val="0"/>
          <w:sz w:val="20"/>
        </w:rPr>
        <w:t>For a junior Marketing Specialist: What is your approach to podcast marketing?.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10: </w:t>
      </w:r>
      <w:r>
        <w:rPr>
          <w:b w:val="0"/>
          <w:sz w:val="22"/>
        </w:rPr>
        <w:t>How do you create a marketing automation workflow?</w:t>
      </w:r>
    </w:p>
    <w:p>
      <w:pPr>
        <w:spacing w:after="40" w:before="40"/>
      </w:pPr>
      <w:r>
        <w:rPr>
          <w:b/>
          <w:color w:val="1B5E20"/>
          <w:sz w:val="20"/>
        </w:rPr>
        <w:t xml:space="preserve">Trả lời: </w:t>
      </w:r>
      <w:r>
        <w:rPr>
          <w:b w:val="0"/>
          <w:sz w:val="20"/>
        </w:rPr>
        <w:t>For a junior Marketing Specialist: How do you create a marketing automation workflow?.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#implementation | #process</w:t>
      </w:r>
    </w:p>
    <w:p>
      <w:pPr>
        <w:spacing w:after="80" w:before="40"/>
      </w:pPr>
      <w:r>
        <w:rPr>
          <w:b w:val="0"/>
          <w:color w:val="666666"/>
          <w:sz w:val="16"/>
        </w:rPr>
        <w:t>────────────────────────────────────────────────────────────</w:t>
      </w:r>
    </w:p>
    <w:p>
      <w:pPr>
        <w:spacing w:after="40" w:before="80"/>
      </w:pPr>
      <w:r>
        <w:rPr>
          <w:b/>
          <w:color w:val="1A3C6E"/>
          <w:sz w:val="22"/>
        </w:rPr>
        <w:t xml:space="preserve">Câu 11: </w:t>
      </w:r>
      <w:r>
        <w:rPr>
          <w:b w:val="0"/>
          <w:sz w:val="22"/>
        </w:rPr>
        <w:t>How do you calculate marketing contribution to pipeline?</w:t>
      </w:r>
    </w:p>
    <w:p>
      <w:pPr>
        <w:spacing w:after="40" w:before="40"/>
      </w:pPr>
      <w:r>
        <w:rPr>
          <w:b/>
          <w:color w:val="1B5E20"/>
          <w:sz w:val="20"/>
        </w:rPr>
        <w:t xml:space="preserve">Trả lời: </w:t>
      </w:r>
      <w:r>
        <w:rPr>
          <w:b w:val="0"/>
          <w:sz w:val="20"/>
        </w:rPr>
        <w:t>For a junior Marketing Specialist: How do you calculate marketing contribution to pipeline?.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12: </w:t>
      </w:r>
      <w:r>
        <w:rPr>
          <w:b w:val="0"/>
          <w:sz w:val="22"/>
        </w:rPr>
        <w:t>How do you align marketing KPIs with business goals?</w:t>
      </w:r>
    </w:p>
    <w:p>
      <w:pPr>
        <w:spacing w:after="40" w:before="40"/>
      </w:pPr>
      <w:r>
        <w:rPr>
          <w:b/>
          <w:color w:val="1B5E20"/>
          <w:sz w:val="20"/>
        </w:rPr>
        <w:t xml:space="preserve">Trả lời: </w:t>
      </w:r>
      <w:r>
        <w:rPr>
          <w:b w:val="0"/>
          <w:sz w:val="20"/>
        </w:rPr>
        <w:t>For a junior Marketing Specialist: How do you align marketing KPIs with business goals?.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#metrics</w:t>
      </w:r>
    </w:p>
    <w:p>
      <w:pPr>
        <w:spacing w:after="80" w:before="40"/>
      </w:pPr>
      <w:r>
        <w:rPr>
          <w:b w:val="0"/>
          <w:color w:val="666666"/>
          <w:sz w:val="16"/>
        </w:rPr>
        <w:t>────────────────────────────────────────────────────────────</w:t>
      </w:r>
    </w:p>
    <w:p>
      <w:pPr>
        <w:spacing w:after="40" w:before="80"/>
      </w:pPr>
      <w:r>
        <w:rPr>
          <w:b/>
          <w:color w:val="1A3C6E"/>
          <w:sz w:val="22"/>
        </w:rPr>
        <w:t xml:space="preserve">Câu 13: </w:t>
      </w:r>
      <w:r>
        <w:rPr>
          <w:b w:val="0"/>
          <w:sz w:val="22"/>
        </w:rPr>
        <w:t>What is your experience with Discord marketing?</w:t>
      </w:r>
    </w:p>
    <w:p>
      <w:pPr>
        <w:spacing w:after="40" w:before="40"/>
      </w:pPr>
      <w:r>
        <w:rPr>
          <w:b/>
          <w:color w:val="1B5E20"/>
          <w:sz w:val="20"/>
        </w:rPr>
        <w:t xml:space="preserve">Trả lời: </w:t>
      </w:r>
      <w:r>
        <w:rPr>
          <w:b w:val="0"/>
          <w:sz w:val="20"/>
        </w:rPr>
        <w:t>For a junior Marketing Specialist: What is your experience with Discord marketing?.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14: </w:t>
      </w:r>
      <w:r>
        <w:rPr>
          <w:b w:val="0"/>
          <w:sz w:val="22"/>
        </w:rPr>
        <w:t>What is your experience with structured data and schema markup?</w:t>
      </w:r>
    </w:p>
    <w:p>
      <w:pPr>
        <w:spacing w:after="40" w:before="40"/>
      </w:pPr>
      <w:r>
        <w:rPr>
          <w:b/>
          <w:color w:val="1B5E20"/>
          <w:sz w:val="20"/>
        </w:rPr>
        <w:t xml:space="preserve">Trả lời: </w:t>
      </w:r>
      <w:r>
        <w:rPr>
          <w:b w:val="0"/>
          <w:sz w:val="20"/>
        </w:rPr>
        <w:t>For a junior Marketing Specialist: What is your experience with structured data and schema markup?.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15: </w:t>
      </w:r>
      <w:r>
        <w:rPr>
          <w:b w:val="0"/>
          <w:sz w:val="22"/>
        </w:rPr>
        <w:t>How do you approach lifecycle marketing?</w:t>
      </w:r>
    </w:p>
    <w:p>
      <w:pPr>
        <w:spacing w:after="40" w:before="40"/>
      </w:pPr>
      <w:r>
        <w:rPr>
          <w:b/>
          <w:color w:val="1B5E20"/>
          <w:sz w:val="20"/>
        </w:rPr>
        <w:t xml:space="preserve">Trả lời: </w:t>
      </w:r>
      <w:r>
        <w:rPr>
          <w:b w:val="0"/>
          <w:sz w:val="20"/>
        </w:rPr>
        <w:t>For a junior Marketing Specialist: How do you approach lifecycle marketing?.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16: </w:t>
      </w:r>
      <w:r>
        <w:rPr>
          <w:b w:val="0"/>
          <w:sz w:val="22"/>
        </w:rPr>
        <w:t>What is your experience with guest blogging?</w:t>
      </w:r>
    </w:p>
    <w:p>
      <w:pPr>
        <w:spacing w:after="40" w:before="40"/>
      </w:pPr>
      <w:r>
        <w:rPr>
          <w:b/>
          <w:color w:val="1B5E20"/>
          <w:sz w:val="20"/>
        </w:rPr>
        <w:t xml:space="preserve">Trả lời: </w:t>
      </w:r>
      <w:r>
        <w:rPr>
          <w:b w:val="0"/>
          <w:sz w:val="20"/>
        </w:rPr>
        <w:t>For a junior Marketing Specialist: What is your experience with guest blogging?.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17: </w:t>
      </w:r>
      <w:r>
        <w:rPr>
          <w:b w:val="0"/>
          <w:sz w:val="22"/>
        </w:rPr>
        <w:t>What is your approach to gated content?</w:t>
      </w:r>
    </w:p>
    <w:p>
      <w:pPr>
        <w:spacing w:after="40" w:before="40"/>
      </w:pPr>
      <w:r>
        <w:rPr>
          <w:b/>
          <w:color w:val="1B5E20"/>
          <w:sz w:val="20"/>
        </w:rPr>
        <w:t xml:space="preserve">Trả lời: </w:t>
      </w:r>
      <w:r>
        <w:rPr>
          <w:b w:val="0"/>
          <w:sz w:val="20"/>
        </w:rPr>
        <w:t>For a junior Marketing Specialist: What is your approach to gated content?.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#content | #concept</w:t>
      </w:r>
    </w:p>
    <w:p>
      <w:pPr>
        <w:spacing w:after="80" w:before="40"/>
      </w:pPr>
      <w:r>
        <w:rPr>
          <w:b w:val="0"/>
          <w:color w:val="666666"/>
          <w:sz w:val="16"/>
        </w:rPr>
        <w:t>────────────────────────────────────────────────────────────</w:t>
      </w:r>
    </w:p>
    <w:p>
      <w:pPr>
        <w:spacing w:after="40" w:before="80"/>
      </w:pPr>
      <w:r>
        <w:rPr>
          <w:b/>
          <w:color w:val="1A3C6E"/>
          <w:sz w:val="22"/>
        </w:rPr>
        <w:t xml:space="preserve">Câu 18: </w:t>
      </w:r>
      <w:r>
        <w:rPr>
          <w:b w:val="0"/>
          <w:sz w:val="22"/>
        </w:rPr>
        <w:t>What is your experience with hreflang tags for international SEO?</w:t>
      </w:r>
    </w:p>
    <w:p>
      <w:pPr>
        <w:spacing w:after="40" w:before="40"/>
      </w:pPr>
      <w:r>
        <w:rPr>
          <w:b/>
          <w:color w:val="1B5E20"/>
          <w:sz w:val="20"/>
        </w:rPr>
        <w:t xml:space="preserve">Trả lời: </w:t>
      </w:r>
      <w:r>
        <w:rPr>
          <w:b w:val="0"/>
          <w:sz w:val="20"/>
        </w:rPr>
        <w:t>SEO (Search Engine Optimization) improves organic search rankings. On-page SEO: keyword research (tools: Ahrefs, SEMrush), meta tags (title, description), header hierarchy (H1-H6), content quality (E-E-A-T: Experience, Expertise, Authoritativeness, Trustworthiness), internal linking, image optimization (alt text, compression). Off-page SEO: backlinks (quality over quantity), guest posting, influencer outreach. Technical SEO: site speed (Core Web Vitals), mobile-friendliness, sitemap.xml, robots.txt, schema markup.</w:t>
      </w:r>
    </w:p>
    <w:p>
      <w:pPr>
        <w:spacing w:after="80" w:before="40"/>
      </w:pPr>
      <w:r>
        <w:rPr>
          <w:b w:val="0"/>
          <w:color w:val="557BC7"/>
          <w:sz w:val="18"/>
        </w:rPr>
        <w:t xml:space="preserve">Tags: </w:t>
      </w:r>
      <w:r>
        <w:rPr>
          <w:b w:val="0"/>
          <w:color w:val="557BC7"/>
          <w:sz w:val="18"/>
        </w:rPr>
        <w:t>#marketing-specialist | #junior | #medium | #concept | #seo</w:t>
      </w:r>
    </w:p>
    <w:p>
      <w:pPr>
        <w:spacing w:after="80" w:before="40"/>
      </w:pPr>
      <w:r>
        <w:rPr>
          <w:b w:val="0"/>
          <w:color w:val="666666"/>
          <w:sz w:val="16"/>
        </w:rPr>
        <w:t>────────────────────────────────────────────────────────────</w:t>
      </w:r>
    </w:p>
    <w:p>
      <w:pPr>
        <w:spacing w:after="40" w:before="80"/>
      </w:pPr>
      <w:r>
        <w:rPr>
          <w:b/>
          <w:color w:val="1A3C6E"/>
          <w:sz w:val="22"/>
        </w:rPr>
        <w:t xml:space="preserve">Câu 19: </w:t>
      </w:r>
      <w:r>
        <w:rPr>
          <w:b w:val="0"/>
          <w:sz w:val="22"/>
        </w:rPr>
        <w:t>How do you ensure marketing compliance (GDPR, CAN-SPAM)?</w:t>
      </w:r>
    </w:p>
    <w:p>
      <w:pPr>
        <w:spacing w:after="40" w:before="40"/>
      </w:pPr>
      <w:r>
        <w:rPr>
          <w:b/>
          <w:color w:val="1B5E20"/>
          <w:sz w:val="20"/>
        </w:rPr>
        <w:t xml:space="preserve">Trả lời: </w:t>
      </w:r>
      <w:r>
        <w:rPr>
          <w:b w:val="0"/>
          <w:sz w:val="20"/>
        </w:rPr>
        <w:t>For a junior Marketing Specialist: How do you ensure marketing compliance (GDPR, CAN-SPAM)?.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20: </w:t>
      </w:r>
      <w:r>
        <w:rPr>
          <w:b w:val="0"/>
          <w:sz w:val="22"/>
        </w:rPr>
        <w:t>What is your approach to social media advertising?</w:t>
      </w:r>
    </w:p>
    <w:p>
      <w:pPr>
        <w:spacing w:after="40" w:before="40"/>
      </w:pPr>
      <w:r>
        <w:rPr>
          <w:b/>
          <w:color w:val="1B5E20"/>
          <w:sz w:val="20"/>
        </w:rPr>
        <w:t xml:space="preserve">Trả lời: </w:t>
      </w:r>
      <w:r>
        <w:rPr>
          <w:b w:val="0"/>
          <w:sz w:val="20"/>
        </w:rPr>
        <w:t>Social media marketing uses platforms (LinkedIn, Instagram, TikTok, Twitter/X, Facebook) to connect with audiences. Platform strategy depends on audience and goals: LinkedIn for B2B/professional, Instagram/TikTok for visual brands and Gen Z, Twitter for real-time engagement. Key metrics: reach, engagement rate, click-through rate, conversion rate. Content mix: 80% value/entertainment, 20% promotional. Community management: respond to comments, engage with followers, monitor brand mentions.</w:t>
      </w:r>
    </w:p>
    <w:p>
      <w:pPr>
        <w:spacing w:after="80" w:before="40"/>
      </w:pPr>
      <w:r>
        <w:rPr>
          <w:b w:val="0"/>
          <w:color w:val="557BC7"/>
          <w:sz w:val="18"/>
        </w:rPr>
        <w:t xml:space="preserve">Tags: </w:t>
      </w:r>
      <w:r>
        <w:rPr>
          <w:b w:val="0"/>
          <w:color w:val="557BC7"/>
          <w:sz w:val="18"/>
        </w:rPr>
        <w:t>#marketing-specialist | #junior | #medium | #concept | #social-media</w:t>
      </w:r>
    </w:p>
    <w:p>
      <w:pPr>
        <w:spacing w:after="80" w:before="40"/>
      </w:pPr>
      <w:r>
        <w:rPr>
          <w:b w:val="0"/>
          <w:color w:val="666666"/>
          <w:sz w:val="16"/>
        </w:rPr>
        <w:t>────────────────────────────────────────────────────────────</w:t>
      </w:r>
    </w:p>
    <w:p>
      <w:pPr>
        <w:spacing w:after="40" w:before="80"/>
      </w:pPr>
      <w:r>
        <w:rPr>
          <w:b/>
          <w:color w:val="1A3C6E"/>
          <w:sz w:val="22"/>
        </w:rPr>
        <w:t xml:space="preserve">Câu 21: </w:t>
      </w:r>
      <w:r>
        <w:rPr>
          <w:b w:val="0"/>
          <w:sz w:val="22"/>
        </w:rPr>
        <w:t>How do you use coupon codes for tracking?</w:t>
      </w:r>
    </w:p>
    <w:p>
      <w:pPr>
        <w:spacing w:after="40" w:before="40"/>
      </w:pPr>
      <w:r>
        <w:rPr>
          <w:b/>
          <w:color w:val="1B5E20"/>
          <w:sz w:val="20"/>
        </w:rPr>
        <w:t xml:space="preserve">Trả lời: </w:t>
      </w:r>
      <w:r>
        <w:rPr>
          <w:b w:val="0"/>
          <w:sz w:val="20"/>
        </w:rPr>
        <w:t>For a junior Marketing Specialist: How do you use coupon codes for tracking?.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22: </w:t>
      </w:r>
      <w:r>
        <w:rPr>
          <w:b w:val="0"/>
          <w:sz w:val="22"/>
        </w:rPr>
        <w:t>How do you manage Google Business Profile?</w:t>
      </w:r>
    </w:p>
    <w:p>
      <w:pPr>
        <w:spacing w:after="40" w:before="40"/>
      </w:pPr>
      <w:r>
        <w:rPr>
          <w:b/>
          <w:color w:val="1B5E20"/>
          <w:sz w:val="20"/>
        </w:rPr>
        <w:t xml:space="preserve">Trả lời: </w:t>
      </w:r>
      <w:r>
        <w:rPr>
          <w:b w:val="0"/>
          <w:sz w:val="20"/>
        </w:rPr>
        <w:t>For a junior Marketing Specialist: How do you manage Google Business Profile?.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23: </w:t>
      </w:r>
      <w:r>
        <w:rPr>
          <w:b w:val="0"/>
          <w:sz w:val="22"/>
        </w:rPr>
        <w:t>What is your experience with marketing automation workflows?</w:t>
      </w:r>
    </w:p>
    <w:p>
      <w:pPr>
        <w:spacing w:after="40" w:before="40"/>
      </w:pPr>
      <w:r>
        <w:rPr>
          <w:b/>
          <w:color w:val="1B5E20"/>
          <w:sz w:val="20"/>
        </w:rPr>
        <w:t xml:space="preserve">Trả lời: </w:t>
      </w:r>
      <w:r>
        <w:rPr>
          <w:b w:val="0"/>
          <w:sz w:val="20"/>
        </w:rPr>
        <w:t>For a junior Marketing Specialist: What is your experience with marketing automation workflows?.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 | #process</w:t>
      </w:r>
    </w:p>
    <w:p>
      <w:pPr>
        <w:spacing w:after="80" w:before="40"/>
      </w:pPr>
      <w:r>
        <w:rPr>
          <w:b w:val="0"/>
          <w:color w:val="666666"/>
          <w:sz w:val="16"/>
        </w:rPr>
        <w:t>────────────────────────────────────────────────────────────</w:t>
      </w:r>
    </w:p>
    <w:p>
      <w:pPr>
        <w:spacing w:after="40" w:before="80"/>
      </w:pPr>
      <w:r>
        <w:rPr>
          <w:b/>
          <w:color w:val="1A3C6E"/>
          <w:sz w:val="22"/>
        </w:rPr>
        <w:t xml:space="preserve">Câu 24: </w:t>
      </w:r>
      <w:r>
        <w:rPr>
          <w:b w:val="0"/>
          <w:sz w:val="22"/>
        </w:rPr>
        <w:t>How do you use Twitter for customer service?</w:t>
      </w:r>
    </w:p>
    <w:p>
      <w:pPr>
        <w:spacing w:after="40" w:before="40"/>
      </w:pPr>
      <w:r>
        <w:rPr>
          <w:b/>
          <w:color w:val="1B5E20"/>
          <w:sz w:val="20"/>
        </w:rPr>
        <w:t xml:space="preserve">Trả lời: </w:t>
      </w:r>
      <w:r>
        <w:rPr>
          <w:b w:val="0"/>
          <w:sz w:val="20"/>
        </w:rPr>
        <w:t>For a junior Marketing Specialist: How do you use Twitter for customer service?.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25: </w:t>
      </w:r>
      <w:r>
        <w:rPr>
          <w:b w:val="0"/>
          <w:sz w:val="22"/>
        </w:rPr>
        <w:t>How do you develop a comprehensive marketing strategy?</w:t>
      </w:r>
    </w:p>
    <w:p>
      <w:pPr>
        <w:spacing w:after="40" w:before="40"/>
      </w:pPr>
      <w:r>
        <w:rPr>
          <w:b/>
          <w:color w:val="1B5E20"/>
          <w:sz w:val="20"/>
        </w:rPr>
        <w:t xml:space="preserve">Trả lời: </w:t>
      </w:r>
      <w:r>
        <w:rPr>
          <w:b w:val="0"/>
          <w:sz w:val="20"/>
        </w:rPr>
        <w:t>For a junior Marketing Specialist: How do you develop a comprehensive marketing strategy?.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26: </w:t>
      </w:r>
      <w:r>
        <w:rPr>
          <w:b w:val="0"/>
          <w:sz w:val="22"/>
        </w:rPr>
        <w:t>How do you handle duplicate content issues?</w:t>
      </w:r>
    </w:p>
    <w:p>
      <w:pPr>
        <w:spacing w:after="40" w:before="40"/>
      </w:pPr>
      <w:r>
        <w:rPr>
          <w:b/>
          <w:color w:val="1B5E20"/>
          <w:sz w:val="20"/>
        </w:rPr>
        <w:t xml:space="preserve">Trả lời: </w:t>
      </w:r>
      <w:r>
        <w:rPr>
          <w:b w:val="0"/>
          <w:sz w:val="20"/>
        </w:rPr>
        <w:t>For a junior Marketing Specialist: How do you handle duplicate content issues?.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#content</w:t>
      </w:r>
    </w:p>
    <w:p>
      <w:pPr>
        <w:spacing w:after="80" w:before="40"/>
      </w:pPr>
      <w:r>
        <w:rPr>
          <w:b w:val="0"/>
          <w:color w:val="666666"/>
          <w:sz w:val="16"/>
        </w:rPr>
        <w:t>────────────────────────────────────────────────────────────</w:t>
      </w:r>
    </w:p>
    <w:p>
      <w:pPr>
        <w:spacing w:after="40" w:before="80"/>
      </w:pPr>
      <w:r>
        <w:rPr>
          <w:b/>
          <w:color w:val="1A3C6E"/>
          <w:sz w:val="22"/>
        </w:rPr>
        <w:t xml:space="preserve">Câu 27: </w:t>
      </w:r>
      <w:r>
        <w:rPr>
          <w:b w:val="0"/>
          <w:sz w:val="22"/>
        </w:rPr>
        <w:t>What is your experience with CRO (Conversion Rate Optimization)?</w:t>
      </w:r>
    </w:p>
    <w:p>
      <w:pPr>
        <w:spacing w:after="40" w:before="40"/>
      </w:pPr>
      <w:r>
        <w:rPr>
          <w:b/>
          <w:color w:val="1B5E20"/>
          <w:sz w:val="20"/>
        </w:rPr>
        <w:t xml:space="preserve">Trả lời: </w:t>
      </w:r>
      <w:r>
        <w:rPr>
          <w:b w:val="0"/>
          <w:sz w:val="20"/>
        </w:rPr>
        <w:t>For a junior Marketing Specialist: What is your experience with CRO (Conversion Rate Optimization)?.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28: </w:t>
      </w:r>
      <w:r>
        <w:rPr>
          <w:b w:val="0"/>
          <w:sz w:val="22"/>
        </w:rPr>
        <w:t>How do you measure app install campaign success?</w:t>
      </w:r>
    </w:p>
    <w:p>
      <w:pPr>
        <w:spacing w:after="40" w:before="40"/>
      </w:pPr>
      <w:r>
        <w:rPr>
          <w:b/>
          <w:color w:val="1B5E20"/>
          <w:sz w:val="20"/>
        </w:rPr>
        <w:t xml:space="preserve">Trả lời: </w:t>
      </w:r>
      <w:r>
        <w:rPr>
          <w:b w:val="0"/>
          <w:sz w:val="20"/>
        </w:rPr>
        <w:t>For a junior Marketing Specialist: How do you measure app install campaign success?.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#metrics</w:t>
      </w:r>
    </w:p>
    <w:p>
      <w:pPr>
        <w:spacing w:after="80" w:before="40"/>
      </w:pPr>
      <w:r>
        <w:rPr>
          <w:b w:val="0"/>
          <w:color w:val="666666"/>
          <w:sz w:val="16"/>
        </w:rPr>
        <w:t>────────────────────────────────────────────────────────────</w:t>
      </w:r>
    </w:p>
    <w:p>
      <w:pPr>
        <w:spacing w:after="40" w:before="80"/>
      </w:pPr>
      <w:r>
        <w:rPr>
          <w:b/>
          <w:color w:val="1A3C6E"/>
          <w:sz w:val="22"/>
        </w:rPr>
        <w:t xml:space="preserve">Câu 29: </w:t>
      </w:r>
      <w:r>
        <w:rPr>
          <w:b w:val="0"/>
          <w:sz w:val="22"/>
        </w:rPr>
        <w:t>What is your approach to PR and earned media?</w:t>
      </w:r>
    </w:p>
    <w:p>
      <w:pPr>
        <w:spacing w:after="40" w:before="40"/>
      </w:pPr>
      <w:r>
        <w:rPr>
          <w:b/>
          <w:color w:val="1B5E20"/>
          <w:sz w:val="20"/>
        </w:rPr>
        <w:t xml:space="preserve">Trả lời: </w:t>
      </w:r>
      <w:r>
        <w:rPr>
          <w:b w:val="0"/>
          <w:sz w:val="20"/>
        </w:rPr>
        <w:t>For a junior Marketing Specialist: What is your approach to PR and earned media?.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30: </w:t>
      </w:r>
      <w:r>
        <w:rPr>
          <w:b w:val="0"/>
          <w:sz w:val="22"/>
        </w:rPr>
        <w:t>How do you create product messaging that resonates?</w:t>
      </w:r>
    </w:p>
    <w:p>
      <w:pPr>
        <w:spacing w:after="40" w:before="40"/>
      </w:pPr>
      <w:r>
        <w:rPr>
          <w:b/>
          <w:color w:val="1B5E20"/>
          <w:sz w:val="20"/>
        </w:rPr>
        <w:t xml:space="preserve">Trả lời: </w:t>
      </w:r>
      <w:r>
        <w:rPr>
          <w:b w:val="0"/>
          <w:sz w:val="20"/>
        </w:rPr>
        <w:t>For a junior Marketing Specialist: How do you create product messaging that resonates?.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#implementation</w:t>
      </w:r>
    </w:p>
    <w:p>
      <w:pPr>
        <w:spacing w:after="80" w:before="40"/>
      </w:pPr>
      <w:r>
        <w:rPr>
          <w:b w:val="0"/>
          <w:color w:val="666666"/>
          <w:sz w:val="16"/>
        </w:rPr>
        <w:t>────────────────────────────────────────────────────────────</w:t>
      </w:r>
    </w:p>
    <w:p>
      <w:pPr>
        <w:spacing w:after="40" w:before="80"/>
      </w:pPr>
      <w:r>
        <w:rPr>
          <w:b/>
          <w:color w:val="1A3C6E"/>
          <w:sz w:val="22"/>
        </w:rPr>
        <w:t xml:space="preserve">Câu 31: </w:t>
      </w:r>
      <w:r>
        <w:rPr>
          <w:b w:val="0"/>
          <w:sz w:val="22"/>
        </w:rPr>
        <w:t>How do you optimize affiliate commission structures?</w:t>
      </w:r>
    </w:p>
    <w:p>
      <w:pPr>
        <w:spacing w:after="40" w:before="40"/>
      </w:pPr>
      <w:r>
        <w:rPr>
          <w:b/>
          <w:color w:val="1B5E20"/>
          <w:sz w:val="20"/>
        </w:rPr>
        <w:t xml:space="preserve">Trả lời: </w:t>
      </w:r>
      <w:r>
        <w:rPr>
          <w:b w:val="0"/>
          <w:sz w:val="20"/>
        </w:rPr>
        <w:t>For a junior Marketing Specialist: How do you optimize affiliate commission structures?.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32: </w:t>
      </w:r>
      <w:r>
        <w:rPr>
          <w:b w:val="0"/>
          <w:sz w:val="22"/>
        </w:rPr>
        <w:t>What is your approach to content gap analysis?</w:t>
      </w:r>
    </w:p>
    <w:p>
      <w:pPr>
        <w:spacing w:after="40" w:before="40"/>
      </w:pPr>
      <w:r>
        <w:rPr>
          <w:b/>
          <w:color w:val="1B5E20"/>
          <w:sz w:val="20"/>
        </w:rPr>
        <w:t xml:space="preserve">Trả lời: </w:t>
      </w:r>
      <w:r>
        <w:rPr>
          <w:b w:val="0"/>
          <w:sz w:val="20"/>
        </w:rPr>
        <w:t>For a junior Marketing Specialist: What is your approach to content gap analysis?.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#content | #concept</w:t>
      </w:r>
    </w:p>
    <w:p>
      <w:pPr>
        <w:spacing w:after="80" w:before="40"/>
      </w:pPr>
      <w:r>
        <w:rPr>
          <w:b w:val="0"/>
          <w:color w:val="666666"/>
          <w:sz w:val="16"/>
        </w:rPr>
        <w:t>────────────────────────────────────────────────────────────</w:t>
      </w:r>
    </w:p>
    <w:p>
      <w:pPr>
        <w:spacing w:after="40" w:before="80"/>
      </w:pPr>
      <w:r>
        <w:rPr>
          <w:b/>
          <w:color w:val="1A3C6E"/>
          <w:sz w:val="22"/>
        </w:rPr>
        <w:t xml:space="preserve">Câu 33: </w:t>
      </w:r>
      <w:r>
        <w:rPr>
          <w:b w:val="0"/>
          <w:sz w:val="22"/>
        </w:rPr>
        <w:t>How do you measure the impact of influencer marketing?</w:t>
      </w:r>
    </w:p>
    <w:p>
      <w:pPr>
        <w:spacing w:after="40" w:before="40"/>
      </w:pPr>
      <w:r>
        <w:rPr>
          <w:b/>
          <w:color w:val="1B5E20"/>
          <w:sz w:val="20"/>
        </w:rPr>
        <w:t xml:space="preserve">Trả lời: </w:t>
      </w:r>
      <w:r>
        <w:rPr>
          <w:b w:val="0"/>
          <w:sz w:val="20"/>
        </w:rPr>
        <w:t>For a junior Marketing Specialist: How do you measure the impact of influencer marketing?.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#metrics</w:t>
      </w:r>
    </w:p>
    <w:p>
      <w:pPr>
        <w:spacing w:after="80" w:before="40"/>
      </w:pPr>
      <w:r>
        <w:rPr>
          <w:b w:val="0"/>
          <w:color w:val="666666"/>
          <w:sz w:val="16"/>
        </w:rPr>
        <w:t>────────────────────────────────────────────────────────────</w:t>
      </w:r>
    </w:p>
    <w:p>
      <w:pPr>
        <w:spacing w:after="40" w:before="80"/>
      </w:pPr>
      <w:r>
        <w:rPr>
          <w:b/>
          <w:color w:val="1A3C6E"/>
          <w:sz w:val="22"/>
        </w:rPr>
        <w:t xml:space="preserve">Câu 34: </w:t>
      </w:r>
      <w:r>
        <w:rPr>
          <w:b w:val="0"/>
          <w:sz w:val="22"/>
        </w:rPr>
        <w:t>What is your approach to creating executive dashboards?</w:t>
      </w:r>
    </w:p>
    <w:p>
      <w:pPr>
        <w:spacing w:after="40" w:before="40"/>
      </w:pPr>
      <w:r>
        <w:rPr>
          <w:b/>
          <w:color w:val="1B5E20"/>
          <w:sz w:val="20"/>
        </w:rPr>
        <w:t xml:space="preserve">Trả lời: </w:t>
      </w:r>
      <w:r>
        <w:rPr>
          <w:b w:val="0"/>
          <w:sz w:val="20"/>
        </w:rPr>
        <w:t>For a junior Marketing Specialist: What is your approach to creating executive dashboards?.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35: </w:t>
      </w:r>
      <w:r>
        <w:rPr>
          <w:b w:val="0"/>
          <w:sz w:val="22"/>
        </w:rPr>
        <w:t>How do you use Slack communities for marketing?</w:t>
      </w:r>
    </w:p>
    <w:p>
      <w:pPr>
        <w:spacing w:after="40" w:before="40"/>
      </w:pPr>
      <w:r>
        <w:rPr>
          <w:b/>
          <w:color w:val="1B5E20"/>
          <w:sz w:val="20"/>
        </w:rPr>
        <w:t xml:space="preserve">Trả lời: </w:t>
      </w:r>
      <w:r>
        <w:rPr>
          <w:b w:val="0"/>
          <w:sz w:val="20"/>
        </w:rPr>
        <w:t>For a junior Marketing Specialist: How do you use Slack communities for marketing?.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36: </w:t>
      </w:r>
      <w:r>
        <w:rPr>
          <w:b w:val="0"/>
          <w:sz w:val="22"/>
        </w:rPr>
        <w:t>How do you align marketing content with sales objectives?</w:t>
      </w:r>
    </w:p>
    <w:p>
      <w:pPr>
        <w:spacing w:after="40" w:before="40"/>
      </w:pPr>
      <w:r>
        <w:rPr>
          <w:b/>
          <w:color w:val="1B5E20"/>
          <w:sz w:val="20"/>
        </w:rPr>
        <w:t xml:space="preserve">Trả lời: </w:t>
      </w:r>
      <w:r>
        <w:rPr>
          <w:b w:val="0"/>
          <w:sz w:val="20"/>
        </w:rPr>
        <w:t>For a junior Marketing Specialist: How do you align marketing content with sales objectives?.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#content</w:t>
      </w:r>
    </w:p>
    <w:p>
      <w:pPr>
        <w:spacing w:after="80" w:before="40"/>
      </w:pPr>
      <w:r>
        <w:rPr>
          <w:b w:val="0"/>
          <w:color w:val="666666"/>
          <w:sz w:val="16"/>
        </w:rPr>
        <w:t>────────────────────────────────────────────────────────────</w:t>
      </w:r>
    </w:p>
    <w:p>
      <w:pPr>
        <w:spacing w:after="40" w:before="80"/>
      </w:pPr>
      <w:r>
        <w:rPr>
          <w:b/>
          <w:color w:val="1A3C6E"/>
          <w:sz w:val="22"/>
        </w:rPr>
        <w:t xml:space="preserve">Câu 37: </w:t>
      </w:r>
      <w:r>
        <w:rPr>
          <w:b w:val="0"/>
          <w:sz w:val="22"/>
        </w:rPr>
        <w:t>How do you obtain marketing consent properly?</w:t>
      </w:r>
    </w:p>
    <w:p>
      <w:pPr>
        <w:spacing w:after="40" w:before="40"/>
      </w:pPr>
      <w:r>
        <w:rPr>
          <w:b/>
          <w:color w:val="1B5E20"/>
          <w:sz w:val="20"/>
        </w:rPr>
        <w:t xml:space="preserve">Trả lời: </w:t>
      </w:r>
      <w:r>
        <w:rPr>
          <w:b w:val="0"/>
          <w:sz w:val="20"/>
        </w:rPr>
        <w:t>For a junior Marketing Specialist: How do you obtain marketing consent properly?.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38: </w:t>
      </w:r>
      <w:r>
        <w:rPr>
          <w:b w:val="0"/>
          <w:sz w:val="22"/>
        </w:rPr>
        <w:t>How do you conduct technical SEO audits?</w:t>
      </w:r>
    </w:p>
    <w:p>
      <w:pPr>
        <w:spacing w:after="40" w:before="40"/>
      </w:pPr>
      <w:r>
        <w:rPr>
          <w:b/>
          <w:color w:val="1B5E20"/>
          <w:sz w:val="20"/>
        </w:rPr>
        <w:t xml:space="preserve">Trả lời: </w:t>
      </w:r>
      <w:r>
        <w:rPr>
          <w:b w:val="0"/>
          <w:sz w:val="20"/>
        </w:rPr>
        <w:t>SEO (Search Engine Optimization) improves organic search rankings. On-page SEO: keyword research (tools: Ahrefs, SEMrush), meta tags (title, description), header hierarchy (H1-H6), content quality (E-E-A-T: Experience, Expertise, Authoritativeness, Trustworthiness), internal linking, image optimization (alt text, compression). Off-page SEO: backlinks (quality over quantity), guest posting, influencer outreach. Technical SEO: site speed (Core Web Vitals), mobile-friendliness, sitemap.xml, robots.txt, schema markup.</w:t>
      </w:r>
    </w:p>
    <w:p>
      <w:pPr>
        <w:spacing w:after="80" w:before="40"/>
      </w:pPr>
      <w:r>
        <w:rPr>
          <w:b w:val="0"/>
          <w:color w:val="557BC7"/>
          <w:sz w:val="18"/>
        </w:rPr>
        <w:t xml:space="preserve">Tags: </w:t>
      </w:r>
      <w:r>
        <w:rPr>
          <w:b w:val="0"/>
          <w:color w:val="557BC7"/>
          <w:sz w:val="18"/>
        </w:rPr>
        <w:t>#marketing-specialist | #junior | #medium | #seo</w:t>
      </w:r>
    </w:p>
    <w:p>
      <w:pPr>
        <w:spacing w:after="80" w:before="40"/>
      </w:pPr>
      <w:r>
        <w:rPr>
          <w:b w:val="0"/>
          <w:color w:val="666666"/>
          <w:sz w:val="16"/>
        </w:rPr>
        <w:t>────────────────────────────────────────────────────────────</w:t>
      </w:r>
    </w:p>
    <w:p>
      <w:pPr>
        <w:spacing w:after="40" w:before="80"/>
      </w:pPr>
      <w:r>
        <w:rPr>
          <w:b/>
          <w:color w:val="1A3C6E"/>
          <w:sz w:val="22"/>
        </w:rPr>
        <w:t xml:space="preserve">Câu 39: </w:t>
      </w:r>
      <w:r>
        <w:rPr>
          <w:b w:val="0"/>
          <w:sz w:val="22"/>
        </w:rPr>
        <w:t>What is your experience with HARO (Help A Reporter Out)?</w:t>
      </w:r>
    </w:p>
    <w:p>
      <w:pPr>
        <w:spacing w:after="40" w:before="40"/>
      </w:pPr>
      <w:r>
        <w:rPr>
          <w:b/>
          <w:color w:val="1B5E20"/>
          <w:sz w:val="20"/>
        </w:rPr>
        <w:t xml:space="preserve">Trả lời: </w:t>
      </w:r>
      <w:r>
        <w:rPr>
          <w:b w:val="0"/>
          <w:sz w:val="20"/>
        </w:rPr>
        <w:t>For a junior Marketing Specialist: What is your experience with HARO (Help A Reporter Out)?.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40: </w:t>
      </w:r>
      <w:r>
        <w:rPr>
          <w:b w:val="0"/>
          <w:sz w:val="22"/>
        </w:rPr>
        <w:t>Describe a time you used A/B testing to improve campaign performance.</w:t>
      </w:r>
    </w:p>
    <w:p>
      <w:pPr>
        <w:spacing w:after="40" w:before="40"/>
      </w:pPr>
      <w:r>
        <w:rPr>
          <w:b/>
          <w:color w:val="1B5E20"/>
          <w:sz w:val="20"/>
        </w:rPr>
        <w:t xml:space="preserve">Trả lời: </w:t>
      </w:r>
      <w:r>
        <w:rPr>
          <w:b w:val="0"/>
          <w:sz w:val="20"/>
        </w:rPr>
        <w:t>For a junior Marketing Specialist: Describe a time you used A/B testing to improve campaign performance..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41: </w:t>
      </w:r>
      <w:r>
        <w:rPr>
          <w:b w:val="0"/>
          <w:sz w:val="22"/>
        </w:rPr>
        <w:t>How do you create a Net Promoter Survey?</w:t>
      </w:r>
    </w:p>
    <w:p>
      <w:pPr>
        <w:spacing w:after="40" w:before="40"/>
      </w:pPr>
      <w:r>
        <w:rPr>
          <w:b/>
          <w:color w:val="1B5E20"/>
          <w:sz w:val="20"/>
        </w:rPr>
        <w:t xml:space="preserve">Trả lời: </w:t>
      </w:r>
      <w:r>
        <w:rPr>
          <w:b w:val="0"/>
          <w:sz w:val="20"/>
        </w:rPr>
        <w:t>For a junior Marketing Specialist: How do you create a Net Promoter Survey?.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#implementation</w:t>
      </w:r>
    </w:p>
    <w:p>
      <w:pPr>
        <w:spacing w:after="80" w:before="40"/>
      </w:pPr>
      <w:r>
        <w:rPr>
          <w:b w:val="0"/>
          <w:color w:val="666666"/>
          <w:sz w:val="16"/>
        </w:rPr>
        <w:t>────────────────────────────────────────────────────────────</w:t>
      </w:r>
    </w:p>
    <w:p>
      <w:pPr>
        <w:spacing w:after="40" w:before="80"/>
      </w:pPr>
      <w:r>
        <w:rPr>
          <w:b/>
          <w:color w:val="1A3C6E"/>
          <w:sz w:val="22"/>
        </w:rPr>
        <w:t xml:space="preserve">Câu 42: </w:t>
      </w:r>
      <w:r>
        <w:rPr>
          <w:b w:val="0"/>
          <w:sz w:val="22"/>
        </w:rPr>
        <w:t>What is your approach to tracking affiliate performance?</w:t>
      </w:r>
    </w:p>
    <w:p>
      <w:pPr>
        <w:spacing w:after="40" w:before="40"/>
      </w:pPr>
      <w:r>
        <w:rPr>
          <w:b/>
          <w:color w:val="1B5E20"/>
          <w:sz w:val="20"/>
        </w:rPr>
        <w:t xml:space="preserve">Trả lời: </w:t>
      </w:r>
      <w:r>
        <w:rPr>
          <w:b w:val="0"/>
          <w:sz w:val="20"/>
        </w:rPr>
        <w:t>For a junior Marketing Specialist: What is your approach to tracking affiliate performance?.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43: </w:t>
      </w:r>
      <w:r>
        <w:rPr>
          <w:b w:val="0"/>
          <w:sz w:val="22"/>
        </w:rPr>
        <w:t>How do you integrate multiple marketing channels in a campaign?</w:t>
      </w:r>
    </w:p>
    <w:p>
      <w:pPr>
        <w:spacing w:after="40" w:before="40"/>
      </w:pPr>
      <w:r>
        <w:rPr>
          <w:b/>
          <w:color w:val="1B5E20"/>
          <w:sz w:val="20"/>
        </w:rPr>
        <w:t xml:space="preserve">Trả lời: </w:t>
      </w:r>
      <w:r>
        <w:rPr>
          <w:b w:val="0"/>
          <w:sz w:val="20"/>
        </w:rPr>
        <w:t>For a junior Marketing Specialist: How do you integrate multiple marketing channels in a campaign?.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44: </w:t>
      </w:r>
      <w:r>
        <w:rPr>
          <w:b w:val="0"/>
          <w:sz w:val="22"/>
        </w:rPr>
        <w:t>What is your experience with product launches?</w:t>
      </w:r>
    </w:p>
    <w:p>
      <w:pPr>
        <w:spacing w:after="40" w:before="40"/>
      </w:pPr>
      <w:r>
        <w:rPr>
          <w:b/>
          <w:color w:val="1B5E20"/>
          <w:sz w:val="20"/>
        </w:rPr>
        <w:t xml:space="preserve">Trả lời: </w:t>
      </w:r>
      <w:r>
        <w:rPr>
          <w:b w:val="0"/>
          <w:sz w:val="20"/>
        </w:rPr>
        <w:t>For a junior Marketing Specialist: What is your experience with product launches?.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45: </w:t>
      </w:r>
      <w:r>
        <w:rPr>
          <w:b w:val="0"/>
          <w:sz w:val="22"/>
        </w:rPr>
        <w:t>How do you use data to drive marketing decisions?</w:t>
      </w:r>
    </w:p>
    <w:p>
      <w:pPr>
        <w:spacing w:after="40" w:before="40"/>
      </w:pPr>
      <w:r>
        <w:rPr>
          <w:b/>
          <w:color w:val="1B5E20"/>
          <w:sz w:val="20"/>
        </w:rPr>
        <w:t xml:space="preserve">Trả lời: </w:t>
      </w:r>
      <w:r>
        <w:rPr>
          <w:b w:val="0"/>
          <w:sz w:val="20"/>
        </w:rPr>
        <w:t>For a junior Marketing Specialist: How do you use data to drive marketing decisions?.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46: </w:t>
      </w:r>
      <w:r>
        <w:rPr>
          <w:b w:val="0"/>
          <w:sz w:val="22"/>
        </w:rPr>
        <w:t>What is your experience with product seeding?</w:t>
      </w:r>
    </w:p>
    <w:p>
      <w:pPr>
        <w:spacing w:after="40" w:before="40"/>
      </w:pPr>
      <w:r>
        <w:rPr>
          <w:b/>
          <w:color w:val="1B5E20"/>
          <w:sz w:val="20"/>
        </w:rPr>
        <w:t xml:space="preserve">Trả lời: </w:t>
      </w:r>
      <w:r>
        <w:rPr>
          <w:b w:val="0"/>
          <w:sz w:val="20"/>
        </w:rPr>
        <w:t>For a junior Marketing Specialist: What is your experience with product seeding?.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47: </w:t>
      </w:r>
      <w:r>
        <w:rPr>
          <w:b w:val="0"/>
          <w:sz w:val="22"/>
        </w:rPr>
        <w:t>How do you create a banner ad that performs?</w:t>
      </w:r>
    </w:p>
    <w:p>
      <w:pPr>
        <w:spacing w:after="40" w:before="40"/>
      </w:pPr>
      <w:r>
        <w:rPr>
          <w:b/>
          <w:color w:val="1B5E20"/>
          <w:sz w:val="20"/>
        </w:rPr>
        <w:t xml:space="preserve">Trả lời: </w:t>
      </w:r>
      <w:r>
        <w:rPr>
          <w:b w:val="0"/>
          <w:sz w:val="20"/>
        </w:rPr>
        <w:t>For a junior Marketing Specialist: How do you create a banner ad that performs?.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#implementation</w:t>
      </w:r>
    </w:p>
    <w:p>
      <w:pPr>
        <w:spacing w:after="80" w:before="40"/>
      </w:pPr>
      <w:r>
        <w:rPr>
          <w:b w:val="0"/>
          <w:color w:val="666666"/>
          <w:sz w:val="16"/>
        </w:rPr>
        <w:t>────────────────────────────────────────────────────────────</w:t>
      </w:r>
    </w:p>
    <w:p>
      <w:pPr>
        <w:spacing w:after="40" w:before="80"/>
      </w:pPr>
      <w:r>
        <w:rPr>
          <w:b/>
          <w:color w:val="1A3C6E"/>
          <w:sz w:val="22"/>
        </w:rPr>
        <w:t xml:space="preserve">Câu 48: </w:t>
      </w:r>
      <w:r>
        <w:rPr>
          <w:b w:val="0"/>
          <w:sz w:val="22"/>
        </w:rPr>
        <w:t>How do you measure the effectiveness of event marketing?</w:t>
      </w:r>
    </w:p>
    <w:p>
      <w:pPr>
        <w:spacing w:after="40" w:before="40"/>
      </w:pPr>
      <w:r>
        <w:rPr>
          <w:b/>
          <w:color w:val="1B5E20"/>
          <w:sz w:val="20"/>
        </w:rPr>
        <w:t xml:space="preserve">Trả lời: </w:t>
      </w:r>
      <w:r>
        <w:rPr>
          <w:b w:val="0"/>
          <w:sz w:val="20"/>
        </w:rPr>
        <w:t>For a junior Marketing Specialist: How do you measure the effectiveness of event marketing?.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#metrics</w:t>
      </w:r>
    </w:p>
    <w:p>
      <w:pPr>
        <w:spacing w:after="80" w:before="40"/>
      </w:pPr>
      <w:r>
        <w:rPr>
          <w:b w:val="0"/>
          <w:color w:val="666666"/>
          <w:sz w:val="16"/>
        </w:rPr>
        <w:t>────────────────────────────────────────────────────────────</w:t>
      </w:r>
    </w:p>
    <w:p>
      <w:pPr>
        <w:spacing w:after="40" w:before="80"/>
      </w:pPr>
      <w:r>
        <w:rPr>
          <w:b/>
          <w:color w:val="1A3C6E"/>
          <w:sz w:val="22"/>
        </w:rPr>
        <w:t xml:space="preserve">Câu 49: </w:t>
      </w:r>
      <w:r>
        <w:rPr>
          <w:b w:val="0"/>
          <w:sz w:val="22"/>
        </w:rPr>
        <w:t>How do you optimize YouTube channel for growth?</w:t>
      </w:r>
    </w:p>
    <w:p>
      <w:pPr>
        <w:spacing w:after="40" w:before="40"/>
      </w:pPr>
      <w:r>
        <w:rPr>
          <w:b/>
          <w:color w:val="1B5E20"/>
          <w:sz w:val="20"/>
        </w:rPr>
        <w:t xml:space="preserve">Trả lời: </w:t>
      </w:r>
      <w:r>
        <w:rPr>
          <w:b w:val="0"/>
          <w:sz w:val="20"/>
        </w:rPr>
        <w:t>For a junior Marketing Specialist: How do you optimize YouTube channel for growth?.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50: </w:t>
      </w:r>
      <w:r>
        <w:rPr>
          <w:b w:val="0"/>
          <w:sz w:val="22"/>
        </w:rPr>
        <w:t>How do you create a lead magnet that converts?</w:t>
      </w:r>
    </w:p>
    <w:p>
      <w:pPr>
        <w:spacing w:after="40" w:before="40"/>
      </w:pPr>
      <w:r>
        <w:rPr>
          <w:b/>
          <w:color w:val="1B5E20"/>
          <w:sz w:val="20"/>
        </w:rPr>
        <w:t xml:space="preserve">Trả lời: </w:t>
      </w:r>
      <w:r>
        <w:rPr>
          <w:b w:val="0"/>
          <w:sz w:val="20"/>
        </w:rPr>
        <w:t>For a junior Marketing Specialist: How do you create a lead magnet that converts?.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#implementation</w:t>
      </w:r>
    </w:p>
    <w:p>
      <w:pPr>
        <w:spacing w:after="80" w:before="40"/>
      </w:pPr>
      <w:r>
        <w:rPr>
          <w:b w:val="0"/>
          <w:color w:val="666666"/>
          <w:sz w:val="16"/>
        </w:rPr>
        <w:t>────────────────────────────────────────────────────────────</w:t>
      </w:r>
    </w:p>
    <w:p>
      <w:pPr>
        <w:spacing w:after="40" w:before="80"/>
      </w:pPr>
      <w:r>
        <w:rPr>
          <w:b/>
          <w:color w:val="1A3C6E"/>
          <w:sz w:val="22"/>
        </w:rPr>
        <w:t xml:space="preserve">Câu 51: </w:t>
      </w:r>
      <w:r>
        <w:rPr>
          <w:b w:val="0"/>
          <w:sz w:val="22"/>
        </w:rPr>
        <w:t>How do you structure co-marketing partnerships?</w:t>
      </w:r>
    </w:p>
    <w:p>
      <w:pPr>
        <w:spacing w:after="40" w:before="40"/>
      </w:pPr>
      <w:r>
        <w:rPr>
          <w:b/>
          <w:color w:val="1B5E20"/>
          <w:sz w:val="20"/>
        </w:rPr>
        <w:t xml:space="preserve">Trả lời: </w:t>
      </w:r>
      <w:r>
        <w:rPr>
          <w:b w:val="0"/>
          <w:sz w:val="20"/>
        </w:rPr>
        <w:t>For a junior Marketing Specialist: How do you structure co-marketing partnerships?.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52: </w:t>
      </w:r>
      <w:r>
        <w:rPr>
          <w:b w:val="0"/>
          <w:sz w:val="22"/>
        </w:rPr>
        <w:t>How do you pitch yourself for podcast interviews?</w:t>
      </w:r>
    </w:p>
    <w:p>
      <w:pPr>
        <w:spacing w:after="40" w:before="40"/>
      </w:pPr>
      <w:r>
        <w:rPr>
          <w:b/>
          <w:color w:val="1B5E20"/>
          <w:sz w:val="20"/>
        </w:rPr>
        <w:t xml:space="preserve">Trả lời: </w:t>
      </w:r>
      <w:r>
        <w:rPr>
          <w:b w:val="0"/>
          <w:sz w:val="20"/>
        </w:rPr>
        <w:t>For a junior Marketing Specialist: How do you pitch yourself for podcast interviews?.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53: </w:t>
      </w:r>
      <w:r>
        <w:rPr>
          <w:b w:val="0"/>
          <w:sz w:val="22"/>
        </w:rPr>
        <w:t>How do you respond to a PR crisis?</w:t>
      </w:r>
    </w:p>
    <w:p>
      <w:pPr>
        <w:spacing w:after="40" w:before="40"/>
      </w:pPr>
      <w:r>
        <w:rPr>
          <w:b/>
          <w:color w:val="1B5E20"/>
          <w:sz w:val="20"/>
        </w:rPr>
        <w:t xml:space="preserve">Trả lời: </w:t>
      </w:r>
      <w:r>
        <w:rPr>
          <w:b w:val="0"/>
          <w:sz w:val="20"/>
        </w:rPr>
        <w:t>For a junior Marketing Specialist: How do you respond to a PR crisis?.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54: </w:t>
      </w:r>
      <w:r>
        <w:rPr>
          <w:b w:val="0"/>
          <w:sz w:val="22"/>
        </w:rPr>
        <w:t>What is your experience with growth hacking techniques?</w:t>
      </w:r>
    </w:p>
    <w:p>
      <w:pPr>
        <w:spacing w:after="40" w:before="40"/>
      </w:pPr>
      <w:r>
        <w:rPr>
          <w:b/>
          <w:color w:val="1B5E20"/>
          <w:sz w:val="20"/>
        </w:rPr>
        <w:t xml:space="preserve">Trả lời: </w:t>
      </w:r>
      <w:r>
        <w:rPr>
          <w:b w:val="0"/>
          <w:sz w:val="20"/>
        </w:rPr>
        <w:t>For a junior Marketing Specialist: What is your experience with growth hacking techniques?.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55: </w:t>
      </w:r>
      <w:r>
        <w:rPr>
          <w:b w:val="0"/>
          <w:sz w:val="22"/>
        </w:rPr>
        <w:t>What is your approach to 404 error handling?</w:t>
      </w:r>
    </w:p>
    <w:p>
      <w:pPr>
        <w:spacing w:after="40" w:before="40"/>
      </w:pPr>
      <w:r>
        <w:rPr>
          <w:b/>
          <w:color w:val="1B5E20"/>
          <w:sz w:val="20"/>
        </w:rPr>
        <w:t xml:space="preserve">Trả lời: </w:t>
      </w:r>
      <w:r>
        <w:rPr>
          <w:b w:val="0"/>
          <w:sz w:val="20"/>
        </w:rPr>
        <w:t>For a junior Marketing Specialist: What is your approach to 404 error handling?.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 | #debugging</w:t>
      </w:r>
    </w:p>
    <w:p>
      <w:pPr>
        <w:spacing w:after="80" w:before="40"/>
      </w:pPr>
      <w:r>
        <w:rPr>
          <w:b w:val="0"/>
          <w:color w:val="666666"/>
          <w:sz w:val="16"/>
        </w:rPr>
        <w:t>────────────────────────────────────────────────────────────</w:t>
      </w:r>
    </w:p>
    <w:p>
      <w:pPr>
        <w:spacing w:after="40" w:before="80"/>
      </w:pPr>
      <w:r>
        <w:rPr>
          <w:b/>
          <w:color w:val="1A3C6E"/>
          <w:sz w:val="22"/>
        </w:rPr>
        <w:t xml:space="preserve">Câu 56: </w:t>
      </w:r>
      <w:r>
        <w:rPr>
          <w:b w:val="0"/>
          <w:sz w:val="22"/>
        </w:rPr>
        <w:t>Can you describe a successful marketing campaign you managed?</w:t>
      </w:r>
    </w:p>
    <w:p>
      <w:pPr>
        <w:spacing w:after="40" w:before="40"/>
      </w:pPr>
      <w:r>
        <w:rPr>
          <w:b/>
          <w:color w:val="1B5E20"/>
          <w:sz w:val="20"/>
        </w:rPr>
        <w:t xml:space="preserve">Trả lời: </w:t>
      </w:r>
      <w:r>
        <w:rPr>
          <w:b w:val="0"/>
          <w:sz w:val="20"/>
        </w:rPr>
        <w:t>For a junior Marketing Specialist: Can you describe a successful marketing campaign you managed?.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57: </w:t>
      </w:r>
      <w:r>
        <w:rPr>
          <w:b w:val="0"/>
          <w:sz w:val="22"/>
        </w:rPr>
        <w:t>How do you repurpose content across channels?</w:t>
      </w:r>
    </w:p>
    <w:p>
      <w:pPr>
        <w:spacing w:after="40" w:before="40"/>
      </w:pPr>
      <w:r>
        <w:rPr>
          <w:b/>
          <w:color w:val="1B5E20"/>
          <w:sz w:val="20"/>
        </w:rPr>
        <w:t xml:space="preserve">Trả lời: </w:t>
      </w:r>
      <w:r>
        <w:rPr>
          <w:b w:val="0"/>
          <w:sz w:val="20"/>
        </w:rPr>
        <w:t>For a junior Marketing Specialist: How do you repurpose content across channels?.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#content</w:t>
      </w:r>
    </w:p>
    <w:p>
      <w:pPr>
        <w:spacing w:after="80" w:before="40"/>
      </w:pPr>
      <w:r>
        <w:rPr>
          <w:b w:val="0"/>
          <w:color w:val="666666"/>
          <w:sz w:val="16"/>
        </w:rPr>
        <w:t>────────────────────────────────────────────────────────────</w:t>
      </w:r>
    </w:p>
    <w:p>
      <w:pPr>
        <w:spacing w:after="40" w:before="80"/>
      </w:pPr>
      <w:r>
        <w:rPr>
          <w:b/>
          <w:color w:val="1A3C6E"/>
          <w:sz w:val="22"/>
        </w:rPr>
        <w:t xml:space="preserve">Câu 58: </w:t>
      </w:r>
      <w:r>
        <w:rPr>
          <w:b w:val="0"/>
          <w:sz w:val="22"/>
        </w:rPr>
        <w:t>How do you create content for multilingual SEO?</w:t>
      </w:r>
    </w:p>
    <w:p>
      <w:pPr>
        <w:spacing w:after="40" w:before="40"/>
      </w:pPr>
      <w:r>
        <w:rPr>
          <w:b/>
          <w:color w:val="1B5E20"/>
          <w:sz w:val="20"/>
        </w:rPr>
        <w:t xml:space="preserve">Trả lời: </w:t>
      </w:r>
      <w:r>
        <w:rPr>
          <w:b w:val="0"/>
          <w:sz w:val="20"/>
        </w:rPr>
        <w:t>SEO (Search Engine Optimization) improves organic search rankings. On-page SEO: keyword research (tools: Ahrefs, SEMrush), meta tags (title, description), header hierarchy (H1-H6), content quality (E-E-A-T: Experience, Expertise, Authoritativeness, Trustworthiness), internal linking, image optimization (alt text, compression). Off-page SEO: backlinks (quality over quantity), guest posting, influencer outreach. Technical SEO: site speed (Core Web Vitals), mobile-friendliness, sitemap.xml, robots.txt, schema markup.</w:t>
      </w:r>
    </w:p>
    <w:p>
      <w:pPr>
        <w:spacing w:after="80" w:before="40"/>
      </w:pPr>
      <w:r>
        <w:rPr>
          <w:b w:val="0"/>
          <w:color w:val="557BC7"/>
          <w:sz w:val="18"/>
        </w:rPr>
        <w:t xml:space="preserve">Tags: </w:t>
      </w:r>
      <w:r>
        <w:rPr>
          <w:b w:val="0"/>
          <w:color w:val="557BC7"/>
          <w:sz w:val="18"/>
        </w:rPr>
        <w:t>#marketing-specialist | #junior | #medium | #content | #implementation | #seo</w:t>
      </w:r>
    </w:p>
    <w:p>
      <w:pPr>
        <w:spacing w:after="80" w:before="40"/>
      </w:pPr>
      <w:r>
        <w:rPr>
          <w:b w:val="0"/>
          <w:color w:val="666666"/>
          <w:sz w:val="16"/>
        </w:rPr>
        <w:t>────────────────────────────────────────────────────────────</w:t>
      </w:r>
    </w:p>
    <w:p>
      <w:pPr>
        <w:spacing w:after="40" w:before="80"/>
      </w:pPr>
      <w:r>
        <w:rPr>
          <w:b/>
          <w:color w:val="1A3C6E"/>
          <w:sz w:val="22"/>
        </w:rPr>
        <w:t xml:space="preserve">Câu 59: </w:t>
      </w:r>
      <w:r>
        <w:rPr>
          <w:b w:val="0"/>
          <w:sz w:val="22"/>
        </w:rPr>
        <w:t>What is your understanding of data privacy in marketing?</w:t>
      </w:r>
    </w:p>
    <w:p>
      <w:pPr>
        <w:spacing w:after="40" w:before="40"/>
      </w:pPr>
      <w:r>
        <w:rPr>
          <w:b/>
          <w:color w:val="1B5E20"/>
          <w:sz w:val="20"/>
        </w:rPr>
        <w:t xml:space="preserve">Trả lời: </w:t>
      </w:r>
      <w:r>
        <w:rPr>
          <w:b w:val="0"/>
          <w:sz w:val="20"/>
        </w:rPr>
        <w:t>For a junior Marketing Specialist: What is your understanding of data privacy in marketing?.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60: </w:t>
      </w:r>
      <w:r>
        <w:rPr>
          <w:b w:val="0"/>
          <w:sz w:val="22"/>
        </w:rPr>
        <w:t>How do you run a viral marketing campaign intentionally?</w:t>
      </w:r>
    </w:p>
    <w:p>
      <w:pPr>
        <w:spacing w:after="40" w:before="40"/>
      </w:pPr>
      <w:r>
        <w:rPr>
          <w:b/>
          <w:color w:val="1B5E20"/>
          <w:sz w:val="20"/>
        </w:rPr>
        <w:t xml:space="preserve">Trả lời: </w:t>
      </w:r>
      <w:r>
        <w:rPr>
          <w:b w:val="0"/>
          <w:sz w:val="20"/>
        </w:rPr>
        <w:t>For a junior Marketing Specialist: How do you run a viral marketing campaign intentionally?.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61: </w:t>
      </w:r>
      <w:r>
        <w:rPr>
          <w:b w:val="0"/>
          <w:sz w:val="22"/>
        </w:rPr>
        <w:t>What is your approach to video SEO?</w:t>
      </w:r>
    </w:p>
    <w:p>
      <w:pPr>
        <w:spacing w:after="40" w:before="40"/>
      </w:pPr>
      <w:r>
        <w:rPr>
          <w:b/>
          <w:color w:val="1B5E20"/>
          <w:sz w:val="20"/>
        </w:rPr>
        <w:t xml:space="preserve">Trả lời: </w:t>
      </w:r>
      <w:r>
        <w:rPr>
          <w:b w:val="0"/>
          <w:sz w:val="20"/>
        </w:rPr>
        <w:t>SEO (Search Engine Optimization) improves organic search rankings. On-page SEO: keyword research (tools: Ahrefs, SEMrush), meta tags (title, description), header hierarchy (H1-H6), content quality (E-E-A-T: Experience, Expertise, Authoritativeness, Trustworthiness), internal linking, image optimization (alt text, compression). Off-page SEO: backlinks (quality over quantity), guest posting, influencer outreach. Technical SEO: site speed (Core Web Vitals), mobile-friendliness, sitemap.xml, robots.txt, schema markup.</w:t>
      </w:r>
    </w:p>
    <w:p>
      <w:pPr>
        <w:spacing w:after="80" w:before="40"/>
      </w:pPr>
      <w:r>
        <w:rPr>
          <w:b w:val="0"/>
          <w:color w:val="557BC7"/>
          <w:sz w:val="18"/>
        </w:rPr>
        <w:t xml:space="preserve">Tags: </w:t>
      </w:r>
      <w:r>
        <w:rPr>
          <w:b w:val="0"/>
          <w:color w:val="557BC7"/>
          <w:sz w:val="18"/>
        </w:rPr>
        <w:t>#marketing-specialist | #junior | #medium | #concept | #seo</w:t>
      </w:r>
    </w:p>
    <w:p>
      <w:pPr>
        <w:spacing w:after="80" w:before="40"/>
      </w:pPr>
      <w:r>
        <w:rPr>
          <w:b w:val="0"/>
          <w:color w:val="666666"/>
          <w:sz w:val="16"/>
        </w:rPr>
        <w:t>────────────────────────────────────────────────────────────</w:t>
      </w:r>
    </w:p>
    <w:p>
      <w:pPr>
        <w:spacing w:after="40" w:before="80"/>
      </w:pPr>
      <w:r>
        <w:rPr>
          <w:b/>
          <w:color w:val="1A3C6E"/>
          <w:sz w:val="22"/>
        </w:rPr>
        <w:t xml:space="preserve">Câu 62: </w:t>
      </w:r>
      <w:r>
        <w:rPr>
          <w:b w:val="0"/>
          <w:sz w:val="22"/>
        </w:rPr>
        <w:t>What is your approach to Pinterest marketing?</w:t>
      </w:r>
    </w:p>
    <w:p>
      <w:pPr>
        <w:spacing w:after="40" w:before="40"/>
      </w:pPr>
      <w:r>
        <w:rPr>
          <w:b/>
          <w:color w:val="1B5E20"/>
          <w:sz w:val="20"/>
        </w:rPr>
        <w:t xml:space="preserve">Trả lời: </w:t>
      </w:r>
      <w:r>
        <w:rPr>
          <w:b w:val="0"/>
          <w:sz w:val="20"/>
        </w:rPr>
        <w:t>For a junior Marketing Specialist: What is your approach to Pinterest marketing?.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63: </w:t>
      </w:r>
      <w:r>
        <w:rPr>
          <w:b w:val="0"/>
          <w:sz w:val="22"/>
        </w:rPr>
        <w:t>What is your experience with dynamic content personalization?</w:t>
      </w:r>
    </w:p>
    <w:p>
      <w:pPr>
        <w:spacing w:after="40" w:before="40"/>
      </w:pPr>
      <w:r>
        <w:rPr>
          <w:b/>
          <w:color w:val="1B5E20"/>
          <w:sz w:val="20"/>
        </w:rPr>
        <w:t xml:space="preserve">Trả lời: </w:t>
      </w:r>
      <w:r>
        <w:rPr>
          <w:b w:val="0"/>
          <w:sz w:val="20"/>
        </w:rPr>
        <w:t>For a junior Marketing Specialist: What is your experience with dynamic content personalization?.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#content | #concept</w:t>
      </w:r>
    </w:p>
    <w:p>
      <w:pPr>
        <w:spacing w:after="80" w:before="40"/>
      </w:pPr>
      <w:r>
        <w:rPr>
          <w:b w:val="0"/>
          <w:color w:val="666666"/>
          <w:sz w:val="16"/>
        </w:rPr>
        <w:t>────────────────────────────────────────────────────────────</w:t>
      </w:r>
    </w:p>
    <w:p>
      <w:pPr>
        <w:spacing w:after="40" w:before="80"/>
      </w:pPr>
      <w:r>
        <w:rPr>
          <w:b/>
          <w:color w:val="1A3C6E"/>
          <w:sz w:val="22"/>
        </w:rPr>
        <w:t xml:space="preserve">Câu 64: </w:t>
      </w:r>
      <w:r>
        <w:rPr>
          <w:b w:val="0"/>
          <w:sz w:val="22"/>
        </w:rPr>
        <w:t>How do you create a lead scoring model?</w:t>
      </w:r>
    </w:p>
    <w:p>
      <w:pPr>
        <w:spacing w:after="40" w:before="40"/>
      </w:pPr>
      <w:r>
        <w:rPr>
          <w:b/>
          <w:color w:val="1B5E20"/>
          <w:sz w:val="20"/>
        </w:rPr>
        <w:t xml:space="preserve">Trả lời: </w:t>
      </w:r>
      <w:r>
        <w:rPr>
          <w:b w:val="0"/>
          <w:sz w:val="20"/>
        </w:rPr>
        <w:t>For a junior Marketing Specialist: How do you create a lead scoring model?.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#implementation</w:t>
      </w:r>
    </w:p>
    <w:p>
      <w:pPr>
        <w:spacing w:after="80" w:before="40"/>
      </w:pPr>
      <w:r>
        <w:rPr>
          <w:b w:val="0"/>
          <w:color w:val="666666"/>
          <w:sz w:val="16"/>
        </w:rPr>
        <w:t>────────────────────────────────────────────────────────────</w:t>
      </w:r>
    </w:p>
    <w:p>
      <w:pPr>
        <w:spacing w:after="40" w:before="80"/>
      </w:pPr>
      <w:r>
        <w:rPr>
          <w:b/>
          <w:color w:val="1A3C6E"/>
          <w:sz w:val="22"/>
        </w:rPr>
        <w:t xml:space="preserve">Câu 65: </w:t>
      </w:r>
      <w:r>
        <w:rPr>
          <w:b w:val="0"/>
          <w:sz w:val="22"/>
        </w:rPr>
        <w:t>Describe a time you turned around an underperforming campaign.</w:t>
      </w:r>
    </w:p>
    <w:p>
      <w:pPr>
        <w:spacing w:after="40" w:before="40"/>
      </w:pPr>
      <w:r>
        <w:rPr>
          <w:b/>
          <w:color w:val="1B5E20"/>
          <w:sz w:val="20"/>
        </w:rPr>
        <w:t xml:space="preserve">Trả lời: </w:t>
      </w:r>
      <w:r>
        <w:rPr>
          <w:b w:val="0"/>
          <w:sz w:val="20"/>
        </w:rPr>
        <w:t>For a junior Marketing Specialist: Describe a time you turned around an underperforming campaign..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66: </w:t>
      </w:r>
      <w:r>
        <w:rPr>
          <w:b w:val="0"/>
          <w:sz w:val="22"/>
        </w:rPr>
        <w:t>How do you optimize a Google Ads campaign?</w:t>
      </w:r>
    </w:p>
    <w:p>
      <w:pPr>
        <w:spacing w:after="40" w:before="40"/>
      </w:pPr>
      <w:r>
        <w:rPr>
          <w:b/>
          <w:color w:val="1B5E20"/>
          <w:sz w:val="20"/>
        </w:rPr>
        <w:t xml:space="preserve">Trả lời: </w:t>
      </w:r>
      <w:r>
        <w:rPr>
          <w:b w:val="0"/>
          <w:sz w:val="20"/>
        </w:rPr>
        <w:t>For a junior Marketing Specialist: How do you optimize a Google Ads campaign?.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67: </w:t>
      </w:r>
      <w:r>
        <w:rPr>
          <w:b w:val="0"/>
          <w:sz w:val="22"/>
        </w:rPr>
        <w:t>What is your experience with influencer content optimization?</w:t>
      </w:r>
    </w:p>
    <w:p>
      <w:pPr>
        <w:spacing w:after="40" w:before="40"/>
      </w:pPr>
      <w:r>
        <w:rPr>
          <w:b/>
          <w:color w:val="1B5E20"/>
          <w:sz w:val="20"/>
        </w:rPr>
        <w:t xml:space="preserve">Trả lời: </w:t>
      </w:r>
      <w:r>
        <w:rPr>
          <w:b w:val="0"/>
          <w:sz w:val="20"/>
        </w:rPr>
        <w:t>For a junior Marketing Specialist: What is your experience with influencer content optimization?.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#content | #concept</w:t>
      </w:r>
    </w:p>
    <w:p>
      <w:pPr>
        <w:spacing w:after="80" w:before="40"/>
      </w:pPr>
      <w:r>
        <w:rPr>
          <w:b w:val="0"/>
          <w:color w:val="666666"/>
          <w:sz w:val="16"/>
        </w:rPr>
        <w:t>────────────────────────────────────────────────────────────</w:t>
      </w:r>
    </w:p>
    <w:p>
      <w:pPr>
        <w:spacing w:after="40" w:before="80"/>
      </w:pPr>
      <w:r>
        <w:rPr>
          <w:b/>
          <w:color w:val="1A3C6E"/>
          <w:sz w:val="22"/>
        </w:rPr>
        <w:t xml:space="preserve">Câu 68: </w:t>
      </w:r>
      <w:r>
        <w:rPr>
          <w:b w:val="0"/>
          <w:sz w:val="22"/>
        </w:rPr>
        <w:t>What is your experience with OKRs in marketing?</w:t>
      </w:r>
    </w:p>
    <w:p>
      <w:pPr>
        <w:spacing w:after="40" w:before="40"/>
      </w:pPr>
      <w:r>
        <w:rPr>
          <w:b/>
          <w:color w:val="1B5E20"/>
          <w:sz w:val="20"/>
        </w:rPr>
        <w:t xml:space="preserve">Trả lời: </w:t>
      </w:r>
      <w:r>
        <w:rPr>
          <w:b w:val="0"/>
          <w:sz w:val="20"/>
        </w:rPr>
        <w:t>For a junior Marketing Specialist: What is your experience with OKRs in marketing?.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69: </w:t>
      </w:r>
      <w:r>
        <w:rPr>
          <w:b w:val="0"/>
          <w:sz w:val="22"/>
        </w:rPr>
        <w:t>How do you track and measure word-of-mouth marketing?</w:t>
      </w:r>
    </w:p>
    <w:p>
      <w:pPr>
        <w:spacing w:after="40" w:before="40"/>
      </w:pPr>
      <w:r>
        <w:rPr>
          <w:b/>
          <w:color w:val="1B5E20"/>
          <w:sz w:val="20"/>
        </w:rPr>
        <w:t xml:space="preserve">Trả lời: </w:t>
      </w:r>
      <w:r>
        <w:rPr>
          <w:b w:val="0"/>
          <w:sz w:val="20"/>
        </w:rPr>
        <w:t>For a junior Marketing Specialist: How do you track and measure word-of-mouth marketing?.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#metrics</w:t>
      </w:r>
    </w:p>
    <w:p>
      <w:pPr>
        <w:spacing w:after="80" w:before="40"/>
      </w:pPr>
      <w:r>
        <w:rPr>
          <w:b w:val="0"/>
          <w:color w:val="666666"/>
          <w:sz w:val="16"/>
        </w:rPr>
        <w:t>────────────────────────────────────────────────────────────</w:t>
      </w:r>
    </w:p>
    <w:p>
      <w:pPr>
        <w:spacing w:after="40" w:before="80"/>
      </w:pPr>
      <w:r>
        <w:rPr>
          <w:b/>
          <w:color w:val="1A3C6E"/>
          <w:sz w:val="22"/>
        </w:rPr>
        <w:t xml:space="preserve">Câu 70: </w:t>
      </w:r>
      <w:r>
        <w:rPr>
          <w:b w:val="0"/>
          <w:sz w:val="22"/>
        </w:rPr>
        <w:t>How do you optimize display advertising campaigns?</w:t>
      </w:r>
    </w:p>
    <w:p>
      <w:pPr>
        <w:spacing w:after="40" w:before="40"/>
      </w:pPr>
      <w:r>
        <w:rPr>
          <w:b/>
          <w:color w:val="1B5E20"/>
          <w:sz w:val="20"/>
        </w:rPr>
        <w:t xml:space="preserve">Trả lời: </w:t>
      </w:r>
      <w:r>
        <w:rPr>
          <w:b w:val="0"/>
          <w:sz w:val="20"/>
        </w:rPr>
        <w:t>For a junior Marketing Specialist: How do you optimize display advertising campaigns?.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71: </w:t>
      </w:r>
      <w:r>
        <w:rPr>
          <w:b w:val="0"/>
          <w:sz w:val="22"/>
        </w:rPr>
        <w:t>What is your approach to customer onboarding marketing?</w:t>
      </w:r>
    </w:p>
    <w:p>
      <w:pPr>
        <w:spacing w:after="40" w:before="40"/>
      </w:pPr>
      <w:r>
        <w:rPr>
          <w:b/>
          <w:color w:val="1B5E20"/>
          <w:sz w:val="20"/>
        </w:rPr>
        <w:t xml:space="preserve">Trả lời: </w:t>
      </w:r>
      <w:r>
        <w:rPr>
          <w:b w:val="0"/>
          <w:sz w:val="20"/>
        </w:rPr>
        <w:t>For a junior Marketing Specialist: What is your approach to customer onboarding marketing?.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72: </w:t>
      </w:r>
      <w:r>
        <w:rPr>
          <w:b w:val="0"/>
          <w:sz w:val="22"/>
        </w:rPr>
        <w:t>How do you manage a content marketing team?</w:t>
      </w:r>
    </w:p>
    <w:p>
      <w:pPr>
        <w:spacing w:after="40" w:before="40"/>
      </w:pPr>
      <w:r>
        <w:rPr>
          <w:b/>
          <w:color w:val="1B5E20"/>
          <w:sz w:val="20"/>
        </w:rPr>
        <w:t xml:space="preserve">Trả lời: </w:t>
      </w:r>
      <w:r>
        <w:rPr>
          <w:b w:val="0"/>
          <w:sz w:val="20"/>
        </w:rPr>
        <w:t>Content marketing creates valuable, relevant content to attract and retain customers. Formats: blog posts, videos, podcasts, infographics, whitepapers, case studies, email newsletters. Strategy: (1) Define audience personas, (2) Map content to buyer's journey (Awareness → Consideration → Decision), (3) Create content pillar + cluster model, (4) Distribute across channels (organic social, email, paid), (5) Measure (traffic, engagement, leads, conversions). Repurpose high-performing content across formats.</w:t>
      </w:r>
    </w:p>
    <w:p>
      <w:pPr>
        <w:spacing w:after="80" w:before="40"/>
      </w:pPr>
      <w:r>
        <w:rPr>
          <w:b w:val="0"/>
          <w:color w:val="557BC7"/>
          <w:sz w:val="18"/>
        </w:rPr>
        <w:t xml:space="preserve">Tags: </w:t>
      </w:r>
      <w:r>
        <w:rPr>
          <w:b w:val="0"/>
          <w:color w:val="557BC7"/>
          <w:sz w:val="18"/>
        </w:rPr>
        <w:t>#marketing-specialist | #junior | #medium | #content</w:t>
      </w:r>
    </w:p>
    <w:p>
      <w:pPr>
        <w:spacing w:after="80" w:before="40"/>
      </w:pPr>
      <w:r>
        <w:rPr>
          <w:b w:val="0"/>
          <w:color w:val="666666"/>
          <w:sz w:val="16"/>
        </w:rPr>
        <w:t>────────────────────────────────────────────────────────────</w:t>
      </w:r>
    </w:p>
    <w:p>
      <w:pPr>
        <w:spacing w:after="40" w:before="80"/>
      </w:pPr>
      <w:r>
        <w:rPr>
          <w:b/>
          <w:color w:val="1A3C6E"/>
          <w:sz w:val="22"/>
        </w:rPr>
        <w:t xml:space="preserve">Câu 73: </w:t>
      </w:r>
      <w:r>
        <w:rPr>
          <w:b w:val="0"/>
          <w:sz w:val="22"/>
        </w:rPr>
        <w:t>How do you measure event ROI?</w:t>
      </w:r>
    </w:p>
    <w:p>
      <w:pPr>
        <w:spacing w:after="40" w:before="40"/>
      </w:pPr>
      <w:r>
        <w:rPr>
          <w:b/>
          <w:color w:val="1B5E20"/>
          <w:sz w:val="20"/>
        </w:rPr>
        <w:t xml:space="preserve">Trả lời: </w:t>
      </w:r>
      <w:r>
        <w:rPr>
          <w:b w:val="0"/>
          <w:sz w:val="20"/>
        </w:rPr>
        <w:t>For a junior Marketing Specialist: How do you measure event ROI?.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#metrics</w:t>
      </w:r>
    </w:p>
    <w:p>
      <w:pPr>
        <w:spacing w:after="80" w:before="40"/>
      </w:pPr>
      <w:r>
        <w:rPr>
          <w:b w:val="0"/>
          <w:color w:val="666666"/>
          <w:sz w:val="16"/>
        </w:rPr>
        <w:t>────────────────────────────────────────────────────────────</w:t>
      </w:r>
    </w:p>
    <w:p>
      <w:pPr>
        <w:spacing w:after="40" w:before="80"/>
      </w:pPr>
      <w:r>
        <w:rPr>
          <w:b/>
          <w:color w:val="1A3C6E"/>
          <w:sz w:val="22"/>
        </w:rPr>
        <w:t xml:space="preserve">Câu 74: </w:t>
      </w:r>
      <w:r>
        <w:rPr>
          <w:b w:val="0"/>
          <w:sz w:val="22"/>
        </w:rPr>
        <w:t>What is your approach to Twitter/X marketing?</w:t>
      </w:r>
    </w:p>
    <w:p>
      <w:pPr>
        <w:spacing w:after="40" w:before="40"/>
      </w:pPr>
      <w:r>
        <w:rPr>
          <w:b/>
          <w:color w:val="1B5E20"/>
          <w:sz w:val="20"/>
        </w:rPr>
        <w:t xml:space="preserve">Trả lời: </w:t>
      </w:r>
      <w:r>
        <w:rPr>
          <w:b w:val="0"/>
          <w:sz w:val="20"/>
        </w:rPr>
        <w:t>For a junior Marketing Specialist: What is your approach to Twitter/X marketing?.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75: </w:t>
      </w:r>
      <w:r>
        <w:rPr>
          <w:b w:val="0"/>
          <w:sz w:val="22"/>
        </w:rPr>
        <w:t>What is your experience with podcast marketing?</w:t>
      </w:r>
    </w:p>
    <w:p>
      <w:pPr>
        <w:spacing w:after="40" w:before="40"/>
      </w:pPr>
      <w:r>
        <w:rPr>
          <w:b/>
          <w:color w:val="1B5E20"/>
          <w:sz w:val="20"/>
        </w:rPr>
        <w:t xml:space="preserve">Trả lời: </w:t>
      </w:r>
      <w:r>
        <w:rPr>
          <w:b w:val="0"/>
          <w:sz w:val="20"/>
        </w:rPr>
        <w:t>For a junior Marketing Specialist: What is your experience with podcast marketing?.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76: </w:t>
      </w:r>
      <w:r>
        <w:rPr>
          <w:b w:val="0"/>
          <w:sz w:val="22"/>
        </w:rPr>
        <w:t>How do you localize marketing content for different regions?</w:t>
      </w:r>
    </w:p>
    <w:p>
      <w:pPr>
        <w:spacing w:after="40" w:before="40"/>
      </w:pPr>
      <w:r>
        <w:rPr>
          <w:b/>
          <w:color w:val="1B5E20"/>
          <w:sz w:val="20"/>
        </w:rPr>
        <w:t xml:space="preserve">Trả lời: </w:t>
      </w:r>
      <w:r>
        <w:rPr>
          <w:b w:val="0"/>
          <w:sz w:val="20"/>
        </w:rPr>
        <w:t>For a junior Marketing Specialist: How do you localize marketing content for different regions?.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#content</w:t>
      </w:r>
    </w:p>
    <w:p>
      <w:pPr>
        <w:spacing w:after="80" w:before="40"/>
      </w:pPr>
      <w:r>
        <w:rPr>
          <w:b w:val="0"/>
          <w:color w:val="666666"/>
          <w:sz w:val="16"/>
        </w:rPr>
        <w:t>────────────────────────────────────────────────────────────</w:t>
      </w:r>
    </w:p>
    <w:p>
      <w:pPr>
        <w:spacing w:after="40" w:before="80"/>
      </w:pPr>
      <w:r>
        <w:rPr>
          <w:b/>
          <w:color w:val="1A3C6E"/>
          <w:sz w:val="22"/>
        </w:rPr>
        <w:t xml:space="preserve">Câu 77: </w:t>
      </w:r>
      <w:r>
        <w:rPr>
          <w:b w:val="0"/>
          <w:sz w:val="22"/>
        </w:rPr>
        <w:t>What is your experience with CRM integration in marketing?</w:t>
      </w:r>
    </w:p>
    <w:p>
      <w:pPr>
        <w:spacing w:after="40" w:before="40"/>
      </w:pPr>
      <w:r>
        <w:rPr>
          <w:b/>
          <w:color w:val="1B5E20"/>
          <w:sz w:val="20"/>
        </w:rPr>
        <w:t xml:space="preserve">Trả lời: </w:t>
      </w:r>
      <w:r>
        <w:rPr>
          <w:b w:val="0"/>
          <w:sz w:val="20"/>
        </w:rPr>
        <w:t>For a junior Marketing Specialist: What is your experience with CRM integration in marketing?.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78: </w:t>
      </w:r>
      <w:r>
        <w:rPr>
          <w:b w:val="0"/>
          <w:sz w:val="22"/>
        </w:rPr>
        <w:t>How do you optimize conversion rates across the marketing funnel?</w:t>
      </w:r>
    </w:p>
    <w:p>
      <w:pPr>
        <w:spacing w:after="40" w:before="40"/>
      </w:pPr>
      <w:r>
        <w:rPr>
          <w:b/>
          <w:color w:val="1B5E20"/>
          <w:sz w:val="20"/>
        </w:rPr>
        <w:t xml:space="preserve">Trả lời: </w:t>
      </w:r>
      <w:r>
        <w:rPr>
          <w:b w:val="0"/>
          <w:sz w:val="20"/>
        </w:rPr>
        <w:t>For a junior Marketing Specialist: How do you optimize conversion rates across the marketing funnel?.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79: </w:t>
      </w:r>
      <w:r>
        <w:rPr>
          <w:b w:val="0"/>
          <w:sz w:val="22"/>
        </w:rPr>
        <w:t>What is multi-touch attribution in marketing?</w:t>
      </w:r>
    </w:p>
    <w:p>
      <w:pPr>
        <w:spacing w:after="40" w:before="40"/>
      </w:pPr>
      <w:r>
        <w:rPr>
          <w:b/>
          <w:color w:val="1B5E20"/>
          <w:sz w:val="20"/>
        </w:rPr>
        <w:t xml:space="preserve">Trả lời: </w:t>
      </w:r>
      <w:r>
        <w:rPr>
          <w:b w:val="0"/>
          <w:sz w:val="20"/>
        </w:rPr>
        <w:t>For a junior Marketing Specialist: What is multi-touch attribution in marketing?.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80: </w:t>
      </w:r>
      <w:r>
        <w:rPr>
          <w:b w:val="0"/>
          <w:sz w:val="22"/>
        </w:rPr>
        <w:t>What is your experience with referral marketing programs?</w:t>
      </w:r>
    </w:p>
    <w:p>
      <w:pPr>
        <w:spacing w:after="40" w:before="40"/>
      </w:pPr>
      <w:r>
        <w:rPr>
          <w:b/>
          <w:color w:val="1B5E20"/>
          <w:sz w:val="20"/>
        </w:rPr>
        <w:t xml:space="preserve">Trả lời: </w:t>
      </w:r>
      <w:r>
        <w:rPr>
          <w:b w:val="0"/>
          <w:sz w:val="20"/>
        </w:rPr>
        <w:t>For a junior Marketing Specialist: What is your experience with referral marketing programs?.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81: </w:t>
      </w:r>
      <w:r>
        <w:rPr>
          <w:b w:val="0"/>
          <w:sz w:val="22"/>
        </w:rPr>
        <w:t>How do you optimize for voice search?</w:t>
      </w:r>
    </w:p>
    <w:p>
      <w:pPr>
        <w:spacing w:after="40" w:before="40"/>
      </w:pPr>
      <w:r>
        <w:rPr>
          <w:b/>
          <w:color w:val="1B5E20"/>
          <w:sz w:val="20"/>
        </w:rPr>
        <w:t xml:space="preserve">Trả lời: </w:t>
      </w:r>
      <w:r>
        <w:rPr>
          <w:b w:val="0"/>
          <w:sz w:val="20"/>
        </w:rPr>
        <w:t>For a junior Marketing Specialist: How do you optimize for voice search?.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82: </w:t>
      </w:r>
      <w:r>
        <w:rPr>
          <w:b w:val="0"/>
          <w:sz w:val="22"/>
        </w:rPr>
        <w:t>How do you calculate and optimize ROAS (Return on Ad Spend)?</w:t>
      </w:r>
    </w:p>
    <w:p>
      <w:pPr>
        <w:spacing w:after="40" w:before="40"/>
      </w:pPr>
      <w:r>
        <w:rPr>
          <w:b/>
          <w:color w:val="1B5E20"/>
          <w:sz w:val="20"/>
        </w:rPr>
        <w:t xml:space="preserve">Trả lời: </w:t>
      </w:r>
      <w:r>
        <w:rPr>
          <w:b w:val="0"/>
          <w:sz w:val="20"/>
        </w:rPr>
        <w:t>For a junior Marketing Specialist: How do you calculate and optimize ROAS (Return on Ad Spend)?.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83: </w:t>
      </w:r>
      <w:r>
        <w:rPr>
          <w:b w:val="0"/>
          <w:sz w:val="22"/>
        </w:rPr>
        <w:t>What is your experience with site speed optimization?</w:t>
      </w:r>
    </w:p>
    <w:p>
      <w:pPr>
        <w:spacing w:after="40" w:before="40"/>
      </w:pPr>
      <w:r>
        <w:rPr>
          <w:b/>
          <w:color w:val="1B5E20"/>
          <w:sz w:val="20"/>
        </w:rPr>
        <w:t xml:space="preserve">Trả lời: </w:t>
      </w:r>
      <w:r>
        <w:rPr>
          <w:b w:val="0"/>
          <w:sz w:val="20"/>
        </w:rPr>
        <w:t>For a junior Marketing Specialist: What is your experience with site speed optimization?.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84: </w:t>
      </w:r>
      <w:r>
        <w:rPr>
          <w:b w:val="0"/>
          <w:sz w:val="22"/>
        </w:rPr>
        <w:t>What is your understanding of the product-market fit concept?</w:t>
      </w:r>
    </w:p>
    <w:p>
      <w:pPr>
        <w:spacing w:after="40" w:before="40"/>
      </w:pPr>
      <w:r>
        <w:rPr>
          <w:b/>
          <w:color w:val="1B5E20"/>
          <w:sz w:val="20"/>
        </w:rPr>
        <w:t xml:space="preserve">Trả lời: </w:t>
      </w:r>
      <w:r>
        <w:rPr>
          <w:b w:val="0"/>
          <w:sz w:val="20"/>
        </w:rPr>
        <w:t>For a junior Marketing Specialist: What is your understanding of the product-market fit concept?.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85: </w:t>
      </w:r>
      <w:r>
        <w:rPr>
          <w:b w:val="0"/>
          <w:sz w:val="22"/>
        </w:rPr>
        <w:t>What is your approach to event marketing?</w:t>
      </w:r>
    </w:p>
    <w:p>
      <w:pPr>
        <w:spacing w:after="40" w:before="40"/>
      </w:pPr>
      <w:r>
        <w:rPr>
          <w:b/>
          <w:color w:val="1B5E20"/>
          <w:sz w:val="20"/>
        </w:rPr>
        <w:t xml:space="preserve">Trả lời: </w:t>
      </w:r>
      <w:r>
        <w:rPr>
          <w:b w:val="0"/>
          <w:sz w:val="20"/>
        </w:rPr>
        <w:t>For a junior Marketing Specialist: What is your approach to event marketing?.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86: </w:t>
      </w:r>
      <w:r>
        <w:rPr>
          <w:b w:val="0"/>
          <w:sz w:val="22"/>
        </w:rPr>
        <w:t>How do you optimize forms for conversions?</w:t>
      </w:r>
    </w:p>
    <w:p>
      <w:pPr>
        <w:spacing w:after="40" w:before="40"/>
      </w:pPr>
      <w:r>
        <w:rPr>
          <w:b/>
          <w:color w:val="1B5E20"/>
          <w:sz w:val="20"/>
        </w:rPr>
        <w:t xml:space="preserve">Trả lời: </w:t>
      </w:r>
      <w:r>
        <w:rPr>
          <w:b w:val="0"/>
          <w:sz w:val="20"/>
        </w:rPr>
        <w:t>For a junior Marketing Specialist: How do you optimize forms for conversions?.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87: </w:t>
      </w:r>
      <w:r>
        <w:rPr>
          <w:b w:val="0"/>
          <w:sz w:val="22"/>
        </w:rPr>
        <w:t>What is your experience with marketing analytics and attribution?</w:t>
      </w:r>
    </w:p>
    <w:p>
      <w:pPr>
        <w:spacing w:after="40" w:before="40"/>
      </w:pPr>
      <w:r>
        <w:rPr>
          <w:b/>
          <w:color w:val="1B5E20"/>
          <w:sz w:val="20"/>
        </w:rPr>
        <w:t xml:space="preserve">Trả lời: </w:t>
      </w:r>
      <w:r>
        <w:rPr>
          <w:b w:val="0"/>
          <w:sz w:val="20"/>
        </w:rPr>
        <w:t>For a junior Marketing Specialist: What is your experience with marketing analytics and attribution?.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#analytics | #concept</w:t>
      </w:r>
    </w:p>
    <w:p>
      <w:pPr>
        <w:spacing w:after="80" w:before="40"/>
      </w:pPr>
      <w:r>
        <w:rPr>
          <w:b w:val="0"/>
          <w:color w:val="666666"/>
          <w:sz w:val="16"/>
        </w:rPr>
        <w:t>────────────────────────────────────────────────────────────</w:t>
      </w:r>
    </w:p>
    <w:p>
      <w:pPr>
        <w:spacing w:after="40" w:before="80"/>
      </w:pPr>
      <w:r>
        <w:rPr>
          <w:b/>
          <w:color w:val="1A3C6E"/>
          <w:sz w:val="22"/>
        </w:rPr>
        <w:t xml:space="preserve">Câu 88: </w:t>
      </w:r>
      <w:r>
        <w:rPr>
          <w:b w:val="0"/>
          <w:sz w:val="22"/>
        </w:rPr>
        <w:t>What is your experience with content syndication?</w:t>
      </w:r>
    </w:p>
    <w:p>
      <w:pPr>
        <w:spacing w:after="40" w:before="40"/>
      </w:pPr>
      <w:r>
        <w:rPr>
          <w:b/>
          <w:color w:val="1B5E20"/>
          <w:sz w:val="20"/>
        </w:rPr>
        <w:t xml:space="preserve">Trả lời: </w:t>
      </w:r>
      <w:r>
        <w:rPr>
          <w:b w:val="0"/>
          <w:sz w:val="20"/>
        </w:rPr>
        <w:t>For a junior Marketing Specialist: What is your experience with content syndication?.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#content | #concept</w:t>
      </w:r>
    </w:p>
    <w:p>
      <w:pPr>
        <w:spacing w:after="80" w:before="40"/>
      </w:pPr>
      <w:r>
        <w:rPr>
          <w:b w:val="0"/>
          <w:color w:val="666666"/>
          <w:sz w:val="16"/>
        </w:rPr>
        <w:t>────────────────────────────────────────────────────────────</w:t>
      </w:r>
    </w:p>
    <w:p>
      <w:pPr>
        <w:spacing w:after="40" w:before="80"/>
      </w:pPr>
      <w:r>
        <w:rPr>
          <w:b/>
          <w:color w:val="1A3C6E"/>
          <w:sz w:val="22"/>
        </w:rPr>
        <w:t xml:space="preserve">Câu 89: </w:t>
      </w:r>
      <w:r>
        <w:rPr>
          <w:b w:val="0"/>
          <w:sz w:val="22"/>
        </w:rPr>
        <w:t>What is your experience with TikTok advertising?</w:t>
      </w:r>
    </w:p>
    <w:p>
      <w:pPr>
        <w:spacing w:after="40" w:before="40"/>
      </w:pPr>
      <w:r>
        <w:rPr>
          <w:b/>
          <w:color w:val="1B5E20"/>
          <w:sz w:val="20"/>
        </w:rPr>
        <w:t xml:space="preserve">Trả lời: </w:t>
      </w:r>
      <w:r>
        <w:rPr>
          <w:b w:val="0"/>
          <w:sz w:val="20"/>
        </w:rPr>
        <w:t>For a junior Marketing Specialist: What is your experience with TikTok advertising?.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90: </w:t>
      </w:r>
      <w:r>
        <w:rPr>
          <w:b w:val="0"/>
          <w:sz w:val="22"/>
        </w:rPr>
        <w:t>How do you validate marketing hypotheses?</w:t>
      </w:r>
    </w:p>
    <w:p>
      <w:pPr>
        <w:spacing w:after="40" w:before="40"/>
      </w:pPr>
      <w:r>
        <w:rPr>
          <w:b/>
          <w:color w:val="1B5E20"/>
          <w:sz w:val="20"/>
        </w:rPr>
        <w:t xml:space="preserve">Trả lời: </w:t>
      </w:r>
      <w:r>
        <w:rPr>
          <w:b w:val="0"/>
          <w:sz w:val="20"/>
        </w:rPr>
        <w:t>For a junior Marketing Specialist: How do you validate marketing hypotheses?.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91: </w:t>
      </w:r>
      <w:r>
        <w:rPr>
          <w:b w:val="0"/>
          <w:sz w:val="22"/>
        </w:rPr>
        <w:t>How do you manage URL structure for SEO?</w:t>
      </w:r>
    </w:p>
    <w:p>
      <w:pPr>
        <w:spacing w:after="40" w:before="40"/>
      </w:pPr>
      <w:r>
        <w:rPr>
          <w:b/>
          <w:color w:val="1B5E20"/>
          <w:sz w:val="20"/>
        </w:rPr>
        <w:t xml:space="preserve">Trả lời: </w:t>
      </w:r>
      <w:r>
        <w:rPr>
          <w:b w:val="0"/>
          <w:sz w:val="20"/>
        </w:rPr>
        <w:t>SEO (Search Engine Optimization) improves organic search rankings. On-page SEO: keyword research (tools: Ahrefs, SEMrush), meta tags (title, description), header hierarchy (H1-H6), content quality (E-E-A-T: Experience, Expertise, Authoritativeness, Trustworthiness), internal linking, image optimization (alt text, compression). Off-page SEO: backlinks (quality over quantity), guest posting, influencer outreach. Technical SEO: site speed (Core Web Vitals), mobile-friendliness, sitemap.xml, robots.txt, schema markup.</w:t>
      </w:r>
    </w:p>
    <w:p>
      <w:pPr>
        <w:spacing w:after="80" w:before="40"/>
      </w:pPr>
      <w:r>
        <w:rPr>
          <w:b w:val="0"/>
          <w:color w:val="557BC7"/>
          <w:sz w:val="18"/>
        </w:rPr>
        <w:t xml:space="preserve">Tags: </w:t>
      </w:r>
      <w:r>
        <w:rPr>
          <w:b w:val="0"/>
          <w:color w:val="557BC7"/>
          <w:sz w:val="18"/>
        </w:rPr>
        <w:t>#marketing-specialist | #junior | #medium | #seo</w:t>
      </w:r>
    </w:p>
    <w:p>
      <w:pPr>
        <w:spacing w:after="80" w:before="40"/>
      </w:pPr>
      <w:r>
        <w:rPr>
          <w:b w:val="0"/>
          <w:color w:val="666666"/>
          <w:sz w:val="16"/>
        </w:rPr>
        <w:t>────────────────────────────────────────────────────────────</w:t>
      </w:r>
    </w:p>
    <w:p>
      <w:pPr>
        <w:spacing w:after="40" w:before="80"/>
      </w:pPr>
      <w:r>
        <w:rPr>
          <w:b/>
          <w:color w:val="1A3C6E"/>
          <w:sz w:val="22"/>
        </w:rPr>
        <w:t xml:space="preserve">Câu 92: </w:t>
      </w:r>
      <w:r>
        <w:rPr>
          <w:b w:val="0"/>
          <w:sz w:val="22"/>
        </w:rPr>
        <w:t>What is your experience with image SEO?</w:t>
      </w:r>
    </w:p>
    <w:p>
      <w:pPr>
        <w:spacing w:after="40" w:before="40"/>
      </w:pPr>
      <w:r>
        <w:rPr>
          <w:b/>
          <w:color w:val="1B5E20"/>
          <w:sz w:val="20"/>
        </w:rPr>
        <w:t xml:space="preserve">Trả lời: </w:t>
      </w:r>
      <w:r>
        <w:rPr>
          <w:b w:val="0"/>
          <w:sz w:val="20"/>
        </w:rPr>
        <w:t>SEO (Search Engine Optimization) improves organic search rankings. On-page SEO: keyword research (tools: Ahrefs, SEMrush), meta tags (title, description), header hierarchy (H1-H6), content quality (E-E-A-T: Experience, Expertise, Authoritativeness, Trustworthiness), internal linking, image optimization (alt text, compression). Off-page SEO: backlinks (quality over quantity), guest posting, influencer outreach. Technical SEO: site speed (Core Web Vitals), mobile-friendliness, sitemap.xml, robots.txt, schema markup.</w:t>
      </w:r>
    </w:p>
    <w:p>
      <w:pPr>
        <w:spacing w:after="80" w:before="40"/>
      </w:pPr>
      <w:r>
        <w:rPr>
          <w:b w:val="0"/>
          <w:color w:val="557BC7"/>
          <w:sz w:val="18"/>
        </w:rPr>
        <w:t xml:space="preserve">Tags: </w:t>
      </w:r>
      <w:r>
        <w:rPr>
          <w:b w:val="0"/>
          <w:color w:val="557BC7"/>
          <w:sz w:val="18"/>
        </w:rPr>
        <w:t>#marketing-specialist | #junior | #medium | #concept | #seo</w:t>
      </w:r>
    </w:p>
    <w:p>
      <w:pPr>
        <w:spacing w:after="80" w:before="40"/>
      </w:pPr>
      <w:r>
        <w:rPr>
          <w:b w:val="0"/>
          <w:color w:val="666666"/>
          <w:sz w:val="16"/>
        </w:rPr>
        <w:t>────────────────────────────────────────────────────────────</w:t>
      </w:r>
    </w:p>
    <w:p>
      <w:pPr>
        <w:spacing w:after="40" w:before="80"/>
      </w:pPr>
      <w:r>
        <w:rPr>
          <w:b/>
          <w:color w:val="1A3C6E"/>
          <w:sz w:val="22"/>
        </w:rPr>
        <w:t xml:space="preserve">Câu 93: </w:t>
      </w:r>
      <w:r>
        <w:rPr>
          <w:b w:val="0"/>
          <w:sz w:val="22"/>
        </w:rPr>
        <w:t>How do you conduct price sensitivity analysis?</w:t>
      </w:r>
    </w:p>
    <w:p>
      <w:pPr>
        <w:spacing w:after="40" w:before="40"/>
      </w:pPr>
      <w:r>
        <w:rPr>
          <w:b/>
          <w:color w:val="1B5E20"/>
          <w:sz w:val="20"/>
        </w:rPr>
        <w:t xml:space="preserve">Trả lời: </w:t>
      </w:r>
      <w:r>
        <w:rPr>
          <w:b w:val="0"/>
          <w:sz w:val="20"/>
        </w:rPr>
        <w:t>For a junior Marketing Specialist: How do you conduct price sensitivity analysis?.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94: </w:t>
      </w:r>
      <w:r>
        <w:rPr>
          <w:b w:val="0"/>
          <w:sz w:val="22"/>
        </w:rPr>
        <w:t>What is your experience with video production for marketing?</w:t>
      </w:r>
    </w:p>
    <w:p>
      <w:pPr>
        <w:spacing w:after="40" w:before="40"/>
      </w:pPr>
      <w:r>
        <w:rPr>
          <w:b/>
          <w:color w:val="1B5E20"/>
          <w:sz w:val="20"/>
        </w:rPr>
        <w:t xml:space="preserve">Trả lời: </w:t>
      </w:r>
      <w:r>
        <w:rPr>
          <w:b w:val="0"/>
          <w:sz w:val="20"/>
        </w:rPr>
        <w:t>For a junior Marketing Specialist: What is your experience with video production for marketing?.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95: </w:t>
      </w:r>
      <w:r>
        <w:rPr>
          <w:b w:val="0"/>
          <w:sz w:val="22"/>
        </w:rPr>
        <w:t>What is your experience with Reddit marketing?</w:t>
      </w:r>
    </w:p>
    <w:p>
      <w:pPr>
        <w:spacing w:after="40" w:before="40"/>
      </w:pPr>
      <w:r>
        <w:rPr>
          <w:b/>
          <w:color w:val="1B5E20"/>
          <w:sz w:val="20"/>
        </w:rPr>
        <w:t xml:space="preserve">Trả lời: </w:t>
      </w:r>
      <w:r>
        <w:rPr>
          <w:b w:val="0"/>
          <w:sz w:val="20"/>
        </w:rPr>
        <w:t>For a junior Marketing Specialist: What is your experience with Reddit marketing?.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96: </w:t>
      </w:r>
      <w:r>
        <w:rPr>
          <w:b w:val="0"/>
          <w:sz w:val="22"/>
        </w:rPr>
        <w:t>How do you handle stakeholder communication for marketing projects?</w:t>
      </w:r>
    </w:p>
    <w:p>
      <w:pPr>
        <w:spacing w:after="40" w:before="40"/>
      </w:pPr>
      <w:r>
        <w:rPr>
          <w:b/>
          <w:color w:val="1B5E20"/>
          <w:sz w:val="20"/>
        </w:rPr>
        <w:t xml:space="preserve">Trả lời: </w:t>
      </w:r>
      <w:r>
        <w:rPr>
          <w:b w:val="0"/>
          <w:sz w:val="20"/>
        </w:rPr>
        <w:t>For a junior Marketing Specialist: How do you handle stakeholder communication for marketing projects?.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97: </w:t>
      </w:r>
      <w:r>
        <w:rPr>
          <w:b w:val="0"/>
          <w:sz w:val="22"/>
        </w:rPr>
        <w:t>What is your experience with trade show marketing?</w:t>
      </w:r>
    </w:p>
    <w:p>
      <w:pPr>
        <w:spacing w:after="40" w:before="40"/>
      </w:pPr>
      <w:r>
        <w:rPr>
          <w:b/>
          <w:color w:val="1B5E20"/>
          <w:sz w:val="20"/>
        </w:rPr>
        <w:t xml:space="preserve">Trả lời: </w:t>
      </w:r>
      <w:r>
        <w:rPr>
          <w:b w:val="0"/>
          <w:sz w:val="20"/>
        </w:rPr>
        <w:t>For a junior Marketing Specialist: What is your experience with trade show marketing?.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98: </w:t>
      </w:r>
      <w:r>
        <w:rPr>
          <w:b w:val="0"/>
          <w:sz w:val="22"/>
        </w:rPr>
        <w:t>How do you create a blog editorial calendar?</w:t>
      </w:r>
    </w:p>
    <w:p>
      <w:pPr>
        <w:spacing w:after="40" w:before="40"/>
      </w:pPr>
      <w:r>
        <w:rPr>
          <w:b/>
          <w:color w:val="1B5E20"/>
          <w:sz w:val="20"/>
        </w:rPr>
        <w:t xml:space="preserve">Trả lời: </w:t>
      </w:r>
      <w:r>
        <w:rPr>
          <w:b w:val="0"/>
          <w:sz w:val="20"/>
        </w:rPr>
        <w:t>For a junior Marketing Specialist: How do you create a blog editorial calendar?.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#implementation</w:t>
      </w:r>
    </w:p>
    <w:p>
      <w:pPr>
        <w:spacing w:after="80" w:before="40"/>
      </w:pPr>
      <w:r>
        <w:rPr>
          <w:b w:val="0"/>
          <w:color w:val="666666"/>
          <w:sz w:val="16"/>
        </w:rPr>
        <w:t>────────────────────────────────────────────────────────────</w:t>
      </w:r>
    </w:p>
    <w:p>
      <w:pPr>
        <w:spacing w:after="40" w:before="80"/>
      </w:pPr>
      <w:r>
        <w:rPr>
          <w:b/>
          <w:color w:val="1A3C6E"/>
          <w:sz w:val="22"/>
        </w:rPr>
        <w:t xml:space="preserve">Câu 99: </w:t>
      </w:r>
      <w:r>
        <w:rPr>
          <w:b w:val="0"/>
          <w:sz w:val="22"/>
        </w:rPr>
        <w:t>How do you engage with niche communities?</w:t>
      </w:r>
    </w:p>
    <w:p>
      <w:pPr>
        <w:spacing w:after="40" w:before="40"/>
      </w:pPr>
      <w:r>
        <w:rPr>
          <w:b/>
          <w:color w:val="1B5E20"/>
          <w:sz w:val="20"/>
        </w:rPr>
        <w:t xml:space="preserve">Trả lời: </w:t>
      </w:r>
      <w:r>
        <w:rPr>
          <w:b w:val="0"/>
          <w:sz w:val="20"/>
        </w:rPr>
        <w:t>For a junior Marketing Specialist: How do you engage with niche communities?.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100: </w:t>
      </w:r>
      <w:r>
        <w:rPr>
          <w:b w:val="0"/>
          <w:sz w:val="22"/>
        </w:rPr>
        <w:t>What is your approach to push notification marketing?</w:t>
      </w:r>
    </w:p>
    <w:p>
      <w:pPr>
        <w:spacing w:after="40" w:before="40"/>
      </w:pPr>
      <w:r>
        <w:rPr>
          <w:b/>
          <w:color w:val="1B5E20"/>
          <w:sz w:val="20"/>
        </w:rPr>
        <w:t xml:space="preserve">Trả lời: </w:t>
      </w:r>
      <w:r>
        <w:rPr>
          <w:b w:val="0"/>
          <w:sz w:val="20"/>
        </w:rPr>
        <w:t>For a junior Marketing Specialist: What is your approach to push notification marketing?.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101: </w:t>
      </w:r>
      <w:r>
        <w:rPr>
          <w:b w:val="0"/>
          <w:sz w:val="22"/>
        </w:rPr>
        <w:t>What techniques do you use for customer retention marketing?</w:t>
      </w:r>
    </w:p>
    <w:p>
      <w:pPr>
        <w:spacing w:after="40" w:before="40"/>
      </w:pPr>
      <w:r>
        <w:rPr>
          <w:b/>
          <w:color w:val="1B5E20"/>
          <w:sz w:val="20"/>
        </w:rPr>
        <w:t xml:space="preserve">Trả lời: </w:t>
      </w:r>
      <w:r>
        <w:rPr>
          <w:b w:val="0"/>
          <w:sz w:val="20"/>
        </w:rPr>
        <w:t>For a junior Marketing Specialist: What techniques do you use for customer retention marketing?.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102: </w:t>
      </w:r>
      <w:r>
        <w:rPr>
          <w:b w:val="0"/>
          <w:sz w:val="22"/>
        </w:rPr>
        <w:t>What is your experience with marketing CRM platforms like HubSpot or Salesforce?</w:t>
      </w:r>
    </w:p>
    <w:p>
      <w:pPr>
        <w:spacing w:after="40" w:before="40"/>
      </w:pPr>
      <w:r>
        <w:rPr>
          <w:b/>
          <w:color w:val="1B5E20"/>
          <w:sz w:val="20"/>
        </w:rPr>
        <w:t xml:space="preserve">Trả lời: </w:t>
      </w:r>
      <w:r>
        <w:rPr>
          <w:b w:val="0"/>
          <w:sz w:val="20"/>
        </w:rPr>
        <w:t>For a junior Marketing Specialist: What is your experience with marketing CRM platforms like HubSpot or Salesforce?.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103: </w:t>
      </w:r>
      <w:r>
        <w:rPr>
          <w:b w:val="0"/>
          <w:sz w:val="22"/>
        </w:rPr>
        <w:t>What is your approach to selecting influencers for a campaign?</w:t>
      </w:r>
    </w:p>
    <w:p>
      <w:pPr>
        <w:spacing w:after="40" w:before="40"/>
      </w:pPr>
      <w:r>
        <w:rPr>
          <w:b/>
          <w:color w:val="1B5E20"/>
          <w:sz w:val="20"/>
        </w:rPr>
        <w:t xml:space="preserve">Trả lời: </w:t>
      </w:r>
      <w:r>
        <w:rPr>
          <w:b w:val="0"/>
          <w:sz w:val="20"/>
        </w:rPr>
        <w:t>For a junior Marketing Specialist: What is your approach to selecting influencers for a campaign?.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104: </w:t>
      </w:r>
      <w:r>
        <w:rPr>
          <w:b w:val="0"/>
          <w:sz w:val="22"/>
        </w:rPr>
        <w:t>How do you manage relationships with external agencies?</w:t>
      </w:r>
    </w:p>
    <w:p>
      <w:pPr>
        <w:spacing w:after="40" w:before="40"/>
      </w:pPr>
      <w:r>
        <w:rPr>
          <w:b/>
          <w:color w:val="1B5E20"/>
          <w:sz w:val="20"/>
        </w:rPr>
        <w:t xml:space="preserve">Trả lời: </w:t>
      </w:r>
      <w:r>
        <w:rPr>
          <w:b w:val="0"/>
          <w:sz w:val="20"/>
        </w:rPr>
        <w:t>For a junior Marketing Specialist: How do you manage relationships with external agencies?.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105: </w:t>
      </w:r>
      <w:r>
        <w:rPr>
          <w:b w:val="0"/>
          <w:sz w:val="22"/>
        </w:rPr>
        <w:t>How do you use social listening for market research?</w:t>
      </w:r>
    </w:p>
    <w:p>
      <w:pPr>
        <w:spacing w:after="40" w:before="40"/>
      </w:pPr>
      <w:r>
        <w:rPr>
          <w:b/>
          <w:color w:val="1B5E20"/>
          <w:sz w:val="20"/>
        </w:rPr>
        <w:t xml:space="preserve">Trả lời: </w:t>
      </w:r>
      <w:r>
        <w:rPr>
          <w:b w:val="0"/>
          <w:sz w:val="20"/>
        </w:rPr>
        <w:t>For a junior Marketing Specialist: How do you use social listening for market research?.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106: </w:t>
      </w:r>
      <w:r>
        <w:rPr>
          <w:b w:val="0"/>
          <w:sz w:val="22"/>
        </w:rPr>
        <w:t>What is your experience with partner marketing?</w:t>
      </w:r>
    </w:p>
    <w:p>
      <w:pPr>
        <w:spacing w:after="40" w:before="40"/>
      </w:pPr>
      <w:r>
        <w:rPr>
          <w:b/>
          <w:color w:val="1B5E20"/>
          <w:sz w:val="20"/>
        </w:rPr>
        <w:t xml:space="preserve">Trả lời: </w:t>
      </w:r>
      <w:r>
        <w:rPr>
          <w:b w:val="0"/>
          <w:sz w:val="20"/>
        </w:rPr>
        <w:t>For a junior Marketing Specialist: What is your experience with partner marketing?.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107: </w:t>
      </w:r>
      <w:r>
        <w:rPr>
          <w:b w:val="0"/>
          <w:sz w:val="22"/>
        </w:rPr>
        <w:t>What is your experience with survey design and analysis?</w:t>
      </w:r>
    </w:p>
    <w:p>
      <w:pPr>
        <w:spacing w:after="40" w:before="40"/>
      </w:pPr>
      <w:r>
        <w:rPr>
          <w:b/>
          <w:color w:val="1B5E20"/>
          <w:sz w:val="20"/>
        </w:rPr>
        <w:t xml:space="preserve">Trả lời: </w:t>
      </w:r>
      <w:r>
        <w:rPr>
          <w:b w:val="0"/>
          <w:sz w:val="20"/>
        </w:rPr>
        <w:t>For a junior Marketing Specialist: What is your experience with survey design and analysis?.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108: </w:t>
      </w:r>
      <w:r>
        <w:rPr>
          <w:b w:val="0"/>
          <w:sz w:val="22"/>
        </w:rPr>
        <w:t>How do you use Google Search Console to improve SEO?</w:t>
      </w:r>
    </w:p>
    <w:p>
      <w:pPr>
        <w:spacing w:after="40" w:before="40"/>
      </w:pPr>
      <w:r>
        <w:rPr>
          <w:b/>
          <w:color w:val="1B5E20"/>
          <w:sz w:val="20"/>
        </w:rPr>
        <w:t xml:space="preserve">Trả lời: </w:t>
      </w:r>
      <w:r>
        <w:rPr>
          <w:b w:val="0"/>
          <w:sz w:val="20"/>
        </w:rPr>
        <w:t>SEO (Search Engine Optimization) improves organic search rankings. On-page SEO: keyword research (tools: Ahrefs, SEMrush), meta tags (title, description), header hierarchy (H1-H6), content quality (E-E-A-T: Experience, Expertise, Authoritativeness, Trustworthiness), internal linking, image optimization (alt text, compression). Off-page SEO: backlinks (quality over quantity), guest posting, influencer outreach. Technical SEO: site speed (Core Web Vitals), mobile-friendliness, sitemap.xml, robots.txt, schema markup.</w:t>
      </w:r>
    </w:p>
    <w:p>
      <w:pPr>
        <w:spacing w:after="80" w:before="40"/>
      </w:pPr>
      <w:r>
        <w:rPr>
          <w:b w:val="0"/>
          <w:color w:val="557BC7"/>
          <w:sz w:val="18"/>
        </w:rPr>
        <w:t xml:space="preserve">Tags: </w:t>
      </w:r>
      <w:r>
        <w:rPr>
          <w:b w:val="0"/>
          <w:color w:val="557BC7"/>
          <w:sz w:val="18"/>
        </w:rPr>
        <w:t>#marketing-specialist | #junior | #medium | #seo</w:t>
      </w:r>
    </w:p>
    <w:p>
      <w:pPr>
        <w:spacing w:after="80" w:before="40"/>
      </w:pPr>
      <w:r>
        <w:rPr>
          <w:b w:val="0"/>
          <w:color w:val="666666"/>
          <w:sz w:val="16"/>
        </w:rPr>
        <w:t>────────────────────────────────────────────────────────────</w:t>
      </w:r>
    </w:p>
    <w:p>
      <w:pPr>
        <w:spacing w:after="40" w:before="80"/>
      </w:pPr>
      <w:r>
        <w:rPr>
          <w:b/>
          <w:color w:val="1A3C6E"/>
          <w:sz w:val="22"/>
        </w:rPr>
        <w:t xml:space="preserve">Câu 109: </w:t>
      </w:r>
      <w:r>
        <w:rPr>
          <w:b w:val="0"/>
          <w:sz w:val="22"/>
        </w:rPr>
        <w:t>What is your experience with affiliate program management?</w:t>
      </w:r>
    </w:p>
    <w:p>
      <w:pPr>
        <w:spacing w:after="40" w:before="40"/>
      </w:pPr>
      <w:r>
        <w:rPr>
          <w:b/>
          <w:color w:val="1B5E20"/>
          <w:sz w:val="20"/>
        </w:rPr>
        <w:t xml:space="preserve">Trả lời: </w:t>
      </w:r>
      <w:r>
        <w:rPr>
          <w:b w:val="0"/>
          <w:sz w:val="20"/>
        </w:rPr>
        <w:t>For a junior Marketing Specialist: What is your experience with affiliate program management?.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110: </w:t>
      </w:r>
      <w:r>
        <w:rPr>
          <w:b w:val="0"/>
          <w:sz w:val="22"/>
        </w:rPr>
        <w:t>How do you optimize for Google Maps?</w:t>
      </w:r>
    </w:p>
    <w:p>
      <w:pPr>
        <w:spacing w:after="40" w:before="40"/>
      </w:pPr>
      <w:r>
        <w:rPr>
          <w:b/>
          <w:color w:val="1B5E20"/>
          <w:sz w:val="20"/>
        </w:rPr>
        <w:t xml:space="preserve">Trả lời: </w:t>
      </w:r>
      <w:r>
        <w:rPr>
          <w:b w:val="0"/>
          <w:sz w:val="20"/>
        </w:rPr>
        <w:t>For a junior Marketing Specialist: How do you optimize for Google Maps?.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111: </w:t>
      </w:r>
      <w:r>
        <w:rPr>
          <w:b w:val="0"/>
          <w:sz w:val="22"/>
        </w:rPr>
        <w:t>How do you conduct a technical SEO audit?</w:t>
      </w:r>
    </w:p>
    <w:p>
      <w:pPr>
        <w:spacing w:after="40" w:before="40"/>
      </w:pPr>
      <w:r>
        <w:rPr>
          <w:b/>
          <w:color w:val="1B5E20"/>
          <w:sz w:val="20"/>
        </w:rPr>
        <w:t xml:space="preserve">Trả lời: </w:t>
      </w:r>
      <w:r>
        <w:rPr>
          <w:b w:val="0"/>
          <w:sz w:val="20"/>
        </w:rPr>
        <w:t>SEO (Search Engine Optimization) improves organic search rankings. On-page SEO: keyword research (tools: Ahrefs, SEMrush), meta tags (title, description), header hierarchy (H1-H6), content quality (E-E-A-T: Experience, Expertise, Authoritativeness, Trustworthiness), internal linking, image optimization (alt text, compression). Off-page SEO: backlinks (quality over quantity), guest posting, influencer outreach. Technical SEO: site speed (Core Web Vitals), mobile-friendliness, sitemap.xml, robots.txt, schema markup.</w:t>
      </w:r>
    </w:p>
    <w:p>
      <w:pPr>
        <w:spacing w:after="80" w:before="40"/>
      </w:pPr>
      <w:r>
        <w:rPr>
          <w:b w:val="0"/>
          <w:color w:val="557BC7"/>
          <w:sz w:val="18"/>
        </w:rPr>
        <w:t xml:space="preserve">Tags: </w:t>
      </w:r>
      <w:r>
        <w:rPr>
          <w:b w:val="0"/>
          <w:color w:val="557BC7"/>
          <w:sz w:val="18"/>
        </w:rPr>
        <w:t>#marketing-specialist | #junior | #medium | #seo</w:t>
      </w:r>
    </w:p>
    <w:p>
      <w:pPr>
        <w:spacing w:after="80" w:before="40"/>
      </w:pPr>
      <w:r>
        <w:rPr>
          <w:b w:val="0"/>
          <w:color w:val="666666"/>
          <w:sz w:val="16"/>
        </w:rPr>
        <w:t>────────────────────────────────────────────────────────────</w:t>
      </w:r>
    </w:p>
    <w:p>
      <w:pPr>
        <w:spacing w:after="40" w:before="80"/>
      </w:pPr>
      <w:r>
        <w:rPr>
          <w:b/>
          <w:color w:val="1A3C6E"/>
          <w:sz w:val="22"/>
        </w:rPr>
        <w:t xml:space="preserve">Câu 112: </w:t>
      </w:r>
      <w:r>
        <w:rPr>
          <w:b w:val="0"/>
          <w:sz w:val="22"/>
        </w:rPr>
        <w:t>What is your experience with canonical tags?</w:t>
      </w:r>
    </w:p>
    <w:p>
      <w:pPr>
        <w:spacing w:after="40" w:before="40"/>
      </w:pPr>
      <w:r>
        <w:rPr>
          <w:b/>
          <w:color w:val="1B5E20"/>
          <w:sz w:val="20"/>
        </w:rPr>
        <w:t xml:space="preserve">Trả lời: </w:t>
      </w:r>
      <w:r>
        <w:rPr>
          <w:b w:val="0"/>
          <w:sz w:val="20"/>
        </w:rPr>
        <w:t>For a junior Marketing Specialist: What is your experience with canonical tags?.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113: </w:t>
      </w:r>
      <w:r>
        <w:rPr>
          <w:b w:val="0"/>
          <w:sz w:val="22"/>
        </w:rPr>
        <w:t>How do you run a CRO experiment?</w:t>
      </w:r>
    </w:p>
    <w:p>
      <w:pPr>
        <w:spacing w:after="40" w:before="40"/>
      </w:pPr>
      <w:r>
        <w:rPr>
          <w:b/>
          <w:color w:val="1B5E20"/>
          <w:sz w:val="20"/>
        </w:rPr>
        <w:t xml:space="preserve">Trả lời: </w:t>
      </w:r>
      <w:r>
        <w:rPr>
          <w:b w:val="0"/>
          <w:sz w:val="20"/>
        </w:rPr>
        <w:t>For a junior Marketing Specialist: How do you run a CRO experiment?.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114: </w:t>
      </w:r>
      <w:r>
        <w:rPr>
          <w:b w:val="0"/>
          <w:sz w:val="22"/>
        </w:rPr>
        <w:t>How do you create a webinar funnel?</w:t>
      </w:r>
    </w:p>
    <w:p>
      <w:pPr>
        <w:spacing w:after="40" w:before="40"/>
      </w:pPr>
      <w:r>
        <w:rPr>
          <w:b/>
          <w:color w:val="1B5E20"/>
          <w:sz w:val="20"/>
        </w:rPr>
        <w:t xml:space="preserve">Trả lời: </w:t>
      </w:r>
      <w:r>
        <w:rPr>
          <w:b w:val="0"/>
          <w:sz w:val="20"/>
        </w:rPr>
        <w:t>For a junior Marketing Specialist: How do you create a webinar funnel?.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#implementation</w:t>
      </w:r>
    </w:p>
    <w:p>
      <w:pPr>
        <w:spacing w:after="80" w:before="40"/>
      </w:pPr>
      <w:r>
        <w:rPr>
          <w:b w:val="0"/>
          <w:color w:val="666666"/>
          <w:sz w:val="16"/>
        </w:rPr>
        <w:t>────────────────────────────────────────────────────────────</w:t>
      </w:r>
    </w:p>
    <w:p>
      <w:pPr>
        <w:spacing w:after="40" w:before="80"/>
      </w:pPr>
      <w:r>
        <w:rPr>
          <w:b/>
          <w:color w:val="1A3C6E"/>
          <w:sz w:val="22"/>
        </w:rPr>
        <w:t xml:space="preserve">Câu 115: </w:t>
      </w:r>
      <w:r>
        <w:rPr>
          <w:b w:val="0"/>
          <w:sz w:val="22"/>
        </w:rPr>
        <w:t>How do you create a community from scratch?</w:t>
      </w:r>
    </w:p>
    <w:p>
      <w:pPr>
        <w:spacing w:after="40" w:before="40"/>
      </w:pPr>
      <w:r>
        <w:rPr>
          <w:b/>
          <w:color w:val="1B5E20"/>
          <w:sz w:val="20"/>
        </w:rPr>
        <w:t xml:space="preserve">Trả lời: </w:t>
      </w:r>
      <w:r>
        <w:rPr>
          <w:b w:val="0"/>
          <w:sz w:val="20"/>
        </w:rPr>
        <w:t>For a junior Marketing Specialist: How do you create a community from scratch?.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#implementation</w:t>
      </w:r>
    </w:p>
    <w:p>
      <w:pPr>
        <w:spacing w:after="80" w:before="40"/>
      </w:pPr>
      <w:r>
        <w:rPr>
          <w:b w:val="0"/>
          <w:color w:val="666666"/>
          <w:sz w:val="16"/>
        </w:rPr>
        <w:t>────────────────────────────────────────────────────────────</w:t>
      </w:r>
    </w:p>
    <w:p>
      <w:pPr>
        <w:spacing w:after="40" w:before="80"/>
      </w:pPr>
      <w:r>
        <w:rPr>
          <w:b/>
          <w:color w:val="1A3C6E"/>
          <w:sz w:val="22"/>
        </w:rPr>
        <w:t xml:space="preserve">Câu 116: </w:t>
      </w:r>
      <w:r>
        <w:rPr>
          <w:b w:val="0"/>
          <w:sz w:val="22"/>
        </w:rPr>
        <w:t>What is your approach to Instagram Reels marketing?</w:t>
      </w:r>
    </w:p>
    <w:p>
      <w:pPr>
        <w:spacing w:after="40" w:before="40"/>
      </w:pPr>
      <w:r>
        <w:rPr>
          <w:b/>
          <w:color w:val="1B5E20"/>
          <w:sz w:val="20"/>
        </w:rPr>
        <w:t xml:space="preserve">Trả lời: </w:t>
      </w:r>
      <w:r>
        <w:rPr>
          <w:b w:val="0"/>
          <w:sz w:val="20"/>
        </w:rPr>
        <w:t>For a junior Marketing Specialist: What is your approach to Instagram Reels marketing?.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117: </w:t>
      </w:r>
      <w:r>
        <w:rPr>
          <w:b w:val="0"/>
          <w:sz w:val="22"/>
        </w:rPr>
        <w:t>How do you set up a marketing attribution model?</w:t>
      </w:r>
    </w:p>
    <w:p>
      <w:pPr>
        <w:spacing w:after="40" w:before="40"/>
      </w:pPr>
      <w:r>
        <w:rPr>
          <w:b/>
          <w:color w:val="1B5E20"/>
          <w:sz w:val="20"/>
        </w:rPr>
        <w:t xml:space="preserve">Trả lời: </w:t>
      </w:r>
      <w:r>
        <w:rPr>
          <w:b w:val="0"/>
          <w:sz w:val="20"/>
        </w:rPr>
        <w:t>For a junior Marketing Specialist: How do you set up a marketing attribution model?.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118: </w:t>
      </w:r>
      <w:r>
        <w:rPr>
          <w:b w:val="0"/>
          <w:sz w:val="22"/>
        </w:rPr>
        <w:t>How do you create a lead nurturing sequence?</w:t>
      </w:r>
    </w:p>
    <w:p>
      <w:pPr>
        <w:spacing w:after="40" w:before="40"/>
      </w:pPr>
      <w:r>
        <w:rPr>
          <w:b/>
          <w:color w:val="1B5E20"/>
          <w:sz w:val="20"/>
        </w:rPr>
        <w:t xml:space="preserve">Trả lời: </w:t>
      </w:r>
      <w:r>
        <w:rPr>
          <w:b w:val="0"/>
          <w:sz w:val="20"/>
        </w:rPr>
        <w:t>For a junior Marketing Specialist: How do you create a lead nurturing sequence?.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#implementation</w:t>
      </w:r>
    </w:p>
    <w:p>
      <w:pPr>
        <w:spacing w:after="80" w:before="40"/>
      </w:pPr>
      <w:r>
        <w:rPr>
          <w:b w:val="0"/>
          <w:color w:val="666666"/>
          <w:sz w:val="16"/>
        </w:rPr>
        <w:t>────────────────────────────────────────────────────────────</w:t>
      </w:r>
    </w:p>
    <w:p>
      <w:pPr>
        <w:spacing w:after="40" w:before="80"/>
      </w:pPr>
      <w:r>
        <w:rPr>
          <w:b/>
          <w:color w:val="1A3C6E"/>
          <w:sz w:val="22"/>
        </w:rPr>
        <w:t xml:space="preserve">Câu 119: </w:t>
      </w:r>
      <w:r>
        <w:rPr>
          <w:b w:val="0"/>
          <w:sz w:val="22"/>
        </w:rPr>
        <w:t>How do you use chatbots in marketing?</w:t>
      </w:r>
    </w:p>
    <w:p>
      <w:pPr>
        <w:spacing w:after="40" w:before="40"/>
      </w:pPr>
      <w:r>
        <w:rPr>
          <w:b/>
          <w:color w:val="1B5E20"/>
          <w:sz w:val="20"/>
        </w:rPr>
        <w:t xml:space="preserve">Trả lời: </w:t>
      </w:r>
      <w:r>
        <w:rPr>
          <w:b w:val="0"/>
          <w:sz w:val="20"/>
        </w:rPr>
        <w:t>For a junior Marketing Specialist: How do you use chatbots in marketing?.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120: </w:t>
      </w:r>
      <w:r>
        <w:rPr>
          <w:b w:val="0"/>
          <w:sz w:val="22"/>
        </w:rPr>
        <w:t>How do you build relationships with journalists?</w:t>
      </w:r>
    </w:p>
    <w:p>
      <w:pPr>
        <w:spacing w:after="40" w:before="40"/>
      </w:pPr>
      <w:r>
        <w:rPr>
          <w:b/>
          <w:color w:val="1B5E20"/>
          <w:sz w:val="20"/>
        </w:rPr>
        <w:t xml:space="preserve">Trả lời: </w:t>
      </w:r>
      <w:r>
        <w:rPr>
          <w:b w:val="0"/>
          <w:sz w:val="20"/>
        </w:rPr>
        <w:t>For a junior Marketing Specialist: How do you build relationships with journalists?.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#implementation</w:t>
      </w:r>
    </w:p>
    <w:p>
      <w:pPr>
        <w:spacing w:after="80" w:before="40"/>
      </w:pPr>
      <w:r>
        <w:rPr>
          <w:b w:val="0"/>
          <w:color w:val="666666"/>
          <w:sz w:val="16"/>
        </w:rPr>
        <w:t>────────────────────────────────────────────────────────────</w:t>
      </w:r>
    </w:p>
    <w:p>
      <w:pPr>
        <w:spacing w:after="40" w:before="80"/>
      </w:pPr>
      <w:r>
        <w:rPr>
          <w:b/>
          <w:color w:val="1A3C6E"/>
          <w:sz w:val="22"/>
        </w:rPr>
        <w:t xml:space="preserve">Câu 121: </w:t>
      </w:r>
      <w:r>
        <w:rPr>
          <w:b w:val="0"/>
          <w:sz w:val="22"/>
        </w:rPr>
        <w:t>What is your experience with first-touch vs last-touch attribution?</w:t>
      </w:r>
    </w:p>
    <w:p>
      <w:pPr>
        <w:spacing w:after="40" w:before="40"/>
      </w:pPr>
      <w:r>
        <w:rPr>
          <w:b/>
          <w:color w:val="1B5E20"/>
          <w:sz w:val="20"/>
        </w:rPr>
        <w:t xml:space="preserve">Trả lời: </w:t>
      </w:r>
      <w:r>
        <w:rPr>
          <w:b w:val="0"/>
          <w:sz w:val="20"/>
        </w:rPr>
        <w:t>For a junior Marketing Specialist: What is your experience with first-touch vs last-touch attribution?.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 | #comparison</w:t>
      </w:r>
    </w:p>
    <w:p>
      <w:pPr>
        <w:spacing w:after="80" w:before="40"/>
      </w:pPr>
      <w:r>
        <w:rPr>
          <w:b w:val="0"/>
          <w:color w:val="666666"/>
          <w:sz w:val="16"/>
        </w:rPr>
        <w:t>────────────────────────────────────────────────────────────</w:t>
      </w:r>
    </w:p>
    <w:p>
      <w:pPr>
        <w:spacing w:after="40" w:before="80"/>
      </w:pPr>
      <w:r>
        <w:rPr>
          <w:b/>
          <w:color w:val="1A3C6E"/>
          <w:sz w:val="22"/>
        </w:rPr>
        <w:t xml:space="preserve">Câu 122: </w:t>
      </w:r>
      <w:r>
        <w:rPr>
          <w:b w:val="0"/>
          <w:sz w:val="22"/>
        </w:rPr>
        <w:t>What is your experience with SMS marketing?</w:t>
      </w:r>
    </w:p>
    <w:p>
      <w:pPr>
        <w:spacing w:after="40" w:before="40"/>
      </w:pPr>
      <w:r>
        <w:rPr>
          <w:b/>
          <w:color w:val="1B5E20"/>
          <w:sz w:val="20"/>
        </w:rPr>
        <w:t xml:space="preserve">Trả lời: </w:t>
      </w:r>
      <w:r>
        <w:rPr>
          <w:b w:val="0"/>
          <w:sz w:val="20"/>
        </w:rPr>
        <w:t>For a junior Marketing Specialist: What is your experience with SMS marketing?.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123: </w:t>
      </w:r>
      <w:r>
        <w:rPr>
          <w:b w:val="0"/>
          <w:sz w:val="22"/>
        </w:rPr>
        <w:t>How do you improve Core Web Vitals?</w:t>
      </w:r>
    </w:p>
    <w:p>
      <w:pPr>
        <w:spacing w:after="40" w:before="40"/>
      </w:pPr>
      <w:r>
        <w:rPr>
          <w:b/>
          <w:color w:val="1B5E20"/>
          <w:sz w:val="20"/>
        </w:rPr>
        <w:t xml:space="preserve">Trả lời: </w:t>
      </w:r>
      <w:r>
        <w:rPr>
          <w:b w:val="0"/>
          <w:sz w:val="20"/>
        </w:rPr>
        <w:t>For a junior Marketing Specialist: How do you improve Core Web Vitals?.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124: </w:t>
      </w:r>
      <w:r>
        <w:rPr>
          <w:b w:val="0"/>
          <w:sz w:val="22"/>
        </w:rPr>
        <w:t>What is your experience with marketing in regulated industries?</w:t>
      </w:r>
    </w:p>
    <w:p>
      <w:pPr>
        <w:spacing w:after="40" w:before="40"/>
      </w:pPr>
      <w:r>
        <w:rPr>
          <w:b/>
          <w:color w:val="1B5E20"/>
          <w:sz w:val="20"/>
        </w:rPr>
        <w:t xml:space="preserve">Trả lời: </w:t>
      </w:r>
      <w:r>
        <w:rPr>
          <w:b w:val="0"/>
          <w:sz w:val="20"/>
        </w:rPr>
        <w:t>For a junior Marketing Specialist: What is your experience with marketing in regulated industries?.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125: </w:t>
      </w:r>
      <w:r>
        <w:rPr>
          <w:b w:val="0"/>
          <w:sz w:val="22"/>
        </w:rPr>
        <w:t>How do you manage social media contests and giveaways?</w:t>
      </w:r>
    </w:p>
    <w:p>
      <w:pPr>
        <w:spacing w:after="40" w:before="40"/>
      </w:pPr>
      <w:r>
        <w:rPr>
          <w:b/>
          <w:color w:val="1B5E20"/>
          <w:sz w:val="20"/>
        </w:rPr>
        <w:t xml:space="preserve">Trả lời: </w:t>
      </w:r>
      <w:r>
        <w:rPr>
          <w:b w:val="0"/>
          <w:sz w:val="20"/>
        </w:rPr>
        <w:t>Social media marketing uses platforms (LinkedIn, Instagram, TikTok, Twitter/X, Facebook) to connect with audiences. Platform strategy depends on audience and goals: LinkedIn for B2B/professional, Instagram/TikTok for visual brands and Gen Z, Twitter for real-time engagement. Key metrics: reach, engagement rate, click-through rate, conversion rate. Content mix: 80% value/entertainment, 20% promotional. Community management: respond to comments, engage with followers, monitor brand mentions.</w:t>
      </w:r>
    </w:p>
    <w:p>
      <w:pPr>
        <w:spacing w:after="80" w:before="40"/>
      </w:pPr>
      <w:r>
        <w:rPr>
          <w:b w:val="0"/>
          <w:color w:val="557BC7"/>
          <w:sz w:val="18"/>
        </w:rPr>
        <w:t xml:space="preserve">Tags: </w:t>
      </w:r>
      <w:r>
        <w:rPr>
          <w:b w:val="0"/>
          <w:color w:val="557BC7"/>
          <w:sz w:val="18"/>
        </w:rPr>
        <w:t>#marketing-specialist | #junior | #medium | #social-media</w:t>
      </w:r>
    </w:p>
    <w:p>
      <w:pPr>
        <w:spacing w:after="80" w:before="40"/>
      </w:pPr>
      <w:r>
        <w:rPr>
          <w:b w:val="0"/>
          <w:color w:val="666666"/>
          <w:sz w:val="16"/>
        </w:rPr>
        <w:t>────────────────────────────────────────────────────────────</w:t>
      </w:r>
    </w:p>
    <w:p>
      <w:pPr>
        <w:spacing w:after="40" w:before="80"/>
      </w:pPr>
      <w:r>
        <w:rPr>
          <w:b/>
          <w:color w:val="1A3C6E"/>
          <w:sz w:val="22"/>
        </w:rPr>
        <w:t xml:space="preserve">Câu 126: </w:t>
      </w:r>
      <w:r>
        <w:rPr>
          <w:b w:val="0"/>
          <w:sz w:val="22"/>
        </w:rPr>
        <w:t>What is your experience with keyword research tools?</w:t>
      </w:r>
    </w:p>
    <w:p>
      <w:pPr>
        <w:spacing w:after="40" w:before="40"/>
      </w:pPr>
      <w:r>
        <w:rPr>
          <w:b/>
          <w:color w:val="1B5E20"/>
          <w:sz w:val="20"/>
        </w:rPr>
        <w:t xml:space="preserve">Trả lời: </w:t>
      </w:r>
      <w:r>
        <w:rPr>
          <w:b w:val="0"/>
          <w:sz w:val="20"/>
        </w:rPr>
        <w:t>For a junior Marketing Specialist: What is your experience with keyword research tools?.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 | #tool</w:t>
      </w:r>
    </w:p>
    <w:p>
      <w:pPr>
        <w:spacing w:after="80" w:before="40"/>
      </w:pPr>
      <w:r>
        <w:rPr>
          <w:b w:val="0"/>
          <w:color w:val="666666"/>
          <w:sz w:val="16"/>
        </w:rPr>
        <w:t>────────────────────────────────────────────────────────────</w:t>
      </w:r>
    </w:p>
    <w:p>
      <w:pPr>
        <w:spacing w:after="40" w:before="80"/>
      </w:pPr>
      <w:r>
        <w:rPr>
          <w:b/>
          <w:color w:val="1A3C6E"/>
          <w:sz w:val="22"/>
        </w:rPr>
        <w:t xml:space="preserve">Câu 127: </w:t>
      </w:r>
      <w:r>
        <w:rPr>
          <w:b w:val="0"/>
          <w:sz w:val="22"/>
        </w:rPr>
        <w:t>What is your experience with marketing to different generations?</w:t>
      </w:r>
    </w:p>
    <w:p>
      <w:pPr>
        <w:spacing w:after="40" w:before="40"/>
      </w:pPr>
      <w:r>
        <w:rPr>
          <w:b/>
          <w:color w:val="1B5E20"/>
          <w:sz w:val="20"/>
        </w:rPr>
        <w:t xml:space="preserve">Trả lời: </w:t>
      </w:r>
      <w:r>
        <w:rPr>
          <w:b w:val="0"/>
          <w:sz w:val="20"/>
        </w:rPr>
        <w:t>For a junior Marketing Specialist: What is your experience with marketing to different generations?.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128: </w:t>
      </w:r>
      <w:r>
        <w:rPr>
          <w:b w:val="0"/>
          <w:sz w:val="22"/>
        </w:rPr>
        <w:t>What is your approach to progressive profiling?</w:t>
      </w:r>
    </w:p>
    <w:p>
      <w:pPr>
        <w:spacing w:after="40" w:before="40"/>
      </w:pPr>
      <w:r>
        <w:rPr>
          <w:b/>
          <w:color w:val="1B5E20"/>
          <w:sz w:val="20"/>
        </w:rPr>
        <w:t xml:space="preserve">Trả lời: </w:t>
      </w:r>
      <w:r>
        <w:rPr>
          <w:b w:val="0"/>
          <w:sz w:val="20"/>
        </w:rPr>
        <w:t>For a junior Marketing Specialist: What is your approach to progressive profiling?.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129: </w:t>
      </w:r>
      <w:r>
        <w:rPr>
          <w:b w:val="0"/>
          <w:sz w:val="22"/>
        </w:rPr>
        <w:t>How do you create automated marketing reports?</w:t>
      </w:r>
    </w:p>
    <w:p>
      <w:pPr>
        <w:spacing w:after="40" w:before="40"/>
      </w:pPr>
      <w:r>
        <w:rPr>
          <w:b/>
          <w:color w:val="1B5E20"/>
          <w:sz w:val="20"/>
        </w:rPr>
        <w:t xml:space="preserve">Trả lời: </w:t>
      </w:r>
      <w:r>
        <w:rPr>
          <w:b w:val="0"/>
          <w:sz w:val="20"/>
        </w:rPr>
        <w:t>For a junior Marketing Specialist: How do you create automated marketing reports?.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#implementation</w:t>
      </w:r>
    </w:p>
    <w:p>
      <w:pPr>
        <w:spacing w:after="80" w:before="40"/>
      </w:pPr>
      <w:r>
        <w:rPr>
          <w:b w:val="0"/>
          <w:color w:val="666666"/>
          <w:sz w:val="16"/>
        </w:rPr>
        <w:t>────────────────────────────────────────────────────────────</w:t>
      </w:r>
    </w:p>
    <w:p>
      <w:pPr>
        <w:spacing w:after="40" w:before="80"/>
      </w:pPr>
      <w:r>
        <w:rPr>
          <w:b/>
          <w:color w:val="1A3C6E"/>
          <w:sz w:val="22"/>
        </w:rPr>
        <w:t xml:space="preserve">Câu 130: </w:t>
      </w:r>
      <w:r>
        <w:rPr>
          <w:b w:val="0"/>
          <w:sz w:val="22"/>
        </w:rPr>
        <w:t>What is your experience with social listening tools?</w:t>
      </w:r>
    </w:p>
    <w:p>
      <w:pPr>
        <w:spacing w:after="40" w:before="40"/>
      </w:pPr>
      <w:r>
        <w:rPr>
          <w:b/>
          <w:color w:val="1B5E20"/>
          <w:sz w:val="20"/>
        </w:rPr>
        <w:t xml:space="preserve">Trả lời: </w:t>
      </w:r>
      <w:r>
        <w:rPr>
          <w:b w:val="0"/>
          <w:sz w:val="20"/>
        </w:rPr>
        <w:t>For a junior Marketing Specialist: What is your experience with social listening tools?.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 | #tool</w:t>
      </w:r>
    </w:p>
    <w:p>
      <w:pPr>
        <w:spacing w:after="80" w:before="40"/>
      </w:pPr>
      <w:r>
        <w:rPr>
          <w:b w:val="0"/>
          <w:color w:val="666666"/>
          <w:sz w:val="16"/>
        </w:rPr>
        <w:t>────────────────────────────────────────────────────────────</w:t>
      </w:r>
    </w:p>
    <w:p>
      <w:pPr>
        <w:spacing w:after="40" w:before="80"/>
      </w:pPr>
      <w:r>
        <w:rPr>
          <w:b/>
          <w:color w:val="1A3C6E"/>
          <w:sz w:val="22"/>
        </w:rPr>
        <w:t xml:space="preserve">Câu 131: </w:t>
      </w:r>
      <w:r>
        <w:rPr>
          <w:b w:val="0"/>
          <w:sz w:val="22"/>
        </w:rPr>
        <w:t>How do you evaluate creative work?</w:t>
      </w:r>
    </w:p>
    <w:p>
      <w:pPr>
        <w:spacing w:after="40" w:before="40"/>
      </w:pPr>
      <w:r>
        <w:rPr>
          <w:b/>
          <w:color w:val="1B5E20"/>
          <w:sz w:val="20"/>
        </w:rPr>
        <w:t xml:space="preserve">Trả lời: </w:t>
      </w:r>
      <w:r>
        <w:rPr>
          <w:b w:val="0"/>
          <w:sz w:val="20"/>
        </w:rPr>
        <w:t>For a junior Marketing Specialist: How do you evaluate creative work?.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132: </w:t>
      </w:r>
      <w:r>
        <w:rPr>
          <w:b w:val="0"/>
          <w:sz w:val="22"/>
        </w:rPr>
        <w:t>What is your experience with marketing experiments?</w:t>
      </w:r>
    </w:p>
    <w:p>
      <w:pPr>
        <w:spacing w:after="40" w:before="40"/>
      </w:pPr>
      <w:r>
        <w:rPr>
          <w:b/>
          <w:color w:val="1B5E20"/>
          <w:sz w:val="20"/>
        </w:rPr>
        <w:t xml:space="preserve">Trả lời: </w:t>
      </w:r>
      <w:r>
        <w:rPr>
          <w:b w:val="0"/>
          <w:sz w:val="20"/>
        </w:rPr>
        <w:t>For a junior Marketing Specialist: What is your experience with marketing experiments?.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133: </w:t>
      </w:r>
      <w:r>
        <w:rPr>
          <w:b w:val="0"/>
          <w:sz w:val="22"/>
        </w:rPr>
        <w:t>What is your experience with affiliate marketing programs?</w:t>
      </w:r>
    </w:p>
    <w:p>
      <w:pPr>
        <w:spacing w:after="40" w:before="40"/>
      </w:pPr>
      <w:r>
        <w:rPr>
          <w:b/>
          <w:color w:val="1B5E20"/>
          <w:sz w:val="20"/>
        </w:rPr>
        <w:t xml:space="preserve">Trả lời: </w:t>
      </w:r>
      <w:r>
        <w:rPr>
          <w:b w:val="0"/>
          <w:sz w:val="20"/>
        </w:rPr>
        <w:t>For a junior Marketing Specialist: What is your experience with affiliate marketing programs?.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134: </w:t>
      </w:r>
      <w:r>
        <w:rPr>
          <w:b w:val="0"/>
          <w:sz w:val="22"/>
        </w:rPr>
        <w:t>What is sentiment analysis in marketing?</w:t>
      </w:r>
    </w:p>
    <w:p>
      <w:pPr>
        <w:spacing w:after="40" w:before="40"/>
      </w:pPr>
      <w:r>
        <w:rPr>
          <w:b/>
          <w:color w:val="1B5E20"/>
          <w:sz w:val="20"/>
        </w:rPr>
        <w:t xml:space="preserve">Trả lời: </w:t>
      </w:r>
      <w:r>
        <w:rPr>
          <w:b w:val="0"/>
          <w:sz w:val="20"/>
        </w:rPr>
        <w:t>For a junior Marketing Specialist: What is sentiment analysis in marketing?.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135: </w:t>
      </w:r>
      <w:r>
        <w:rPr>
          <w:b w:val="0"/>
          <w:sz w:val="22"/>
        </w:rPr>
        <w:t>How do you use heatmaps and session recordings in marketing?</w:t>
      </w:r>
    </w:p>
    <w:p>
      <w:pPr>
        <w:spacing w:after="40" w:before="40"/>
      </w:pPr>
      <w:r>
        <w:rPr>
          <w:b/>
          <w:color w:val="1B5E20"/>
          <w:sz w:val="20"/>
        </w:rPr>
        <w:t xml:space="preserve">Trả lời: </w:t>
      </w:r>
      <w:r>
        <w:rPr>
          <w:b w:val="0"/>
          <w:sz w:val="20"/>
        </w:rPr>
        <w:t>For a junior Marketing Specialist: How do you use heatmaps and session recordings in marketing?.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136: </w:t>
      </w:r>
      <w:r>
        <w:rPr>
          <w:b w:val="0"/>
          <w:sz w:val="22"/>
        </w:rPr>
        <w:t>How do you create an ebook from blog content?</w:t>
      </w:r>
    </w:p>
    <w:p>
      <w:pPr>
        <w:spacing w:after="40" w:before="40"/>
      </w:pPr>
      <w:r>
        <w:rPr>
          <w:b/>
          <w:color w:val="1B5E20"/>
          <w:sz w:val="20"/>
        </w:rPr>
        <w:t xml:space="preserve">Trả lời: </w:t>
      </w:r>
      <w:r>
        <w:rPr>
          <w:b w:val="0"/>
          <w:sz w:val="20"/>
        </w:rPr>
        <w:t>For a junior Marketing Specialist: How do you create an ebook from blog content?.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#content | #implementation</w:t>
      </w:r>
    </w:p>
    <w:p>
      <w:pPr>
        <w:spacing w:after="80" w:before="40"/>
      </w:pPr>
      <w:r>
        <w:rPr>
          <w:b w:val="0"/>
          <w:color w:val="666666"/>
          <w:sz w:val="16"/>
        </w:rPr>
        <w:t>────────────────────────────────────────────────────────────</w:t>
      </w:r>
    </w:p>
    <w:p>
      <w:pPr>
        <w:spacing w:after="40" w:before="80"/>
      </w:pPr>
      <w:r>
        <w:rPr>
          <w:b/>
          <w:color w:val="1A3C6E"/>
          <w:sz w:val="22"/>
        </w:rPr>
        <w:t xml:space="preserve">Câu 137: </w:t>
      </w:r>
      <w:r>
        <w:rPr>
          <w:b w:val="0"/>
          <w:sz w:val="22"/>
        </w:rPr>
        <w:t>How do you encourage user-generated content?</w:t>
      </w:r>
    </w:p>
    <w:p>
      <w:pPr>
        <w:spacing w:after="40" w:before="40"/>
      </w:pPr>
      <w:r>
        <w:rPr>
          <w:b/>
          <w:color w:val="1B5E20"/>
          <w:sz w:val="20"/>
        </w:rPr>
        <w:t xml:space="preserve">Trả lời: </w:t>
      </w:r>
      <w:r>
        <w:rPr>
          <w:b w:val="0"/>
          <w:sz w:val="20"/>
        </w:rPr>
        <w:t>For a junior Marketing Specialist: How do you encourage user-generated content?.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#content</w:t>
      </w:r>
    </w:p>
    <w:p>
      <w:pPr>
        <w:spacing w:after="80" w:before="40"/>
      </w:pPr>
      <w:r>
        <w:rPr>
          <w:b w:val="0"/>
          <w:color w:val="666666"/>
          <w:sz w:val="16"/>
        </w:rPr>
        <w:t>────────────────────────────────────────────────────────────</w:t>
      </w:r>
    </w:p>
    <w:p>
      <w:pPr>
        <w:spacing w:after="40" w:before="80"/>
      </w:pPr>
      <w:r>
        <w:rPr>
          <w:b/>
          <w:color w:val="1A3C6E"/>
          <w:sz w:val="22"/>
        </w:rPr>
        <w:t xml:space="preserve">Câu 138: </w:t>
      </w:r>
      <w:r>
        <w:rPr>
          <w:b w:val="0"/>
          <w:sz w:val="22"/>
        </w:rPr>
        <w:t>What is your approach to trade show marketing?</w:t>
      </w:r>
    </w:p>
    <w:p>
      <w:pPr>
        <w:spacing w:after="40" w:before="40"/>
      </w:pPr>
      <w:r>
        <w:rPr>
          <w:b/>
          <w:color w:val="1B5E20"/>
          <w:sz w:val="20"/>
        </w:rPr>
        <w:t xml:space="preserve">Trả lời: </w:t>
      </w:r>
      <w:r>
        <w:rPr>
          <w:b w:val="0"/>
          <w:sz w:val="20"/>
        </w:rPr>
        <w:t>For a junior Marketing Specialist: What is your approach to trade show marketing?.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139: </w:t>
      </w:r>
      <w:r>
        <w:rPr>
          <w:b w:val="0"/>
          <w:sz w:val="22"/>
        </w:rPr>
        <w:t>How do you optimize alt text and file names for images?</w:t>
      </w:r>
    </w:p>
    <w:p>
      <w:pPr>
        <w:spacing w:after="40" w:before="40"/>
      </w:pPr>
      <w:r>
        <w:rPr>
          <w:b/>
          <w:color w:val="1B5E20"/>
          <w:sz w:val="20"/>
        </w:rPr>
        <w:t xml:space="preserve">Trả lời: </w:t>
      </w:r>
      <w:r>
        <w:rPr>
          <w:b w:val="0"/>
          <w:sz w:val="20"/>
        </w:rPr>
        <w:t>For a junior Marketing Specialist: How do you optimize alt text and file names for images?.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140: </w:t>
      </w:r>
      <w:r>
        <w:rPr>
          <w:b w:val="0"/>
          <w:sz w:val="22"/>
        </w:rPr>
        <w:t>What is your experience with exit-intent popups?</w:t>
      </w:r>
    </w:p>
    <w:p>
      <w:pPr>
        <w:spacing w:after="40" w:before="40"/>
      </w:pPr>
      <w:r>
        <w:rPr>
          <w:b/>
          <w:color w:val="1B5E20"/>
          <w:sz w:val="20"/>
        </w:rPr>
        <w:t xml:space="preserve">Trả lời: </w:t>
      </w:r>
      <w:r>
        <w:rPr>
          <w:b w:val="0"/>
          <w:sz w:val="20"/>
        </w:rPr>
        <w:t>For a junior Marketing Specialist: What is your experience with exit-intent popups?.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141: </w:t>
      </w:r>
      <w:r>
        <w:rPr>
          <w:b w:val="0"/>
          <w:sz w:val="22"/>
        </w:rPr>
        <w:t>What is your approach to podcast guesting?</w:t>
      </w:r>
    </w:p>
    <w:p>
      <w:pPr>
        <w:spacing w:after="40" w:before="40"/>
      </w:pPr>
      <w:r>
        <w:rPr>
          <w:b/>
          <w:color w:val="1B5E20"/>
          <w:sz w:val="20"/>
        </w:rPr>
        <w:t xml:space="preserve">Trả lời: </w:t>
      </w:r>
      <w:r>
        <w:rPr>
          <w:b w:val="0"/>
          <w:sz w:val="20"/>
        </w:rPr>
        <w:t>For a junior Marketing Specialist: What is your approach to podcast guesting?.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142: </w:t>
      </w:r>
      <w:r>
        <w:rPr>
          <w:b w:val="0"/>
          <w:sz w:val="22"/>
        </w:rPr>
        <w:t>How do you set up 301 redirects?</w:t>
      </w:r>
    </w:p>
    <w:p>
      <w:pPr>
        <w:spacing w:after="40" w:before="40"/>
      </w:pPr>
      <w:r>
        <w:rPr>
          <w:b/>
          <w:color w:val="1B5E20"/>
          <w:sz w:val="20"/>
        </w:rPr>
        <w:t xml:space="preserve">Trả lời: </w:t>
      </w:r>
      <w:r>
        <w:rPr>
          <w:b w:val="0"/>
          <w:sz w:val="20"/>
        </w:rPr>
        <w:t>For a junior Marketing Specialist: How do you set up 301 redirects?.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143: </w:t>
      </w:r>
      <w:r>
        <w:rPr>
          <w:b w:val="0"/>
          <w:sz w:val="22"/>
        </w:rPr>
        <w:t>How do you promote a webinar?</w:t>
      </w:r>
    </w:p>
    <w:p>
      <w:pPr>
        <w:spacing w:after="40" w:before="40"/>
      </w:pPr>
      <w:r>
        <w:rPr>
          <w:b/>
          <w:color w:val="1B5E20"/>
          <w:sz w:val="20"/>
        </w:rPr>
        <w:t xml:space="preserve">Trả lời: </w:t>
      </w:r>
      <w:r>
        <w:rPr>
          <w:b w:val="0"/>
          <w:sz w:val="20"/>
        </w:rPr>
        <w:t>For a junior Marketing Specialist: How do you promote a webinar?.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144: </w:t>
      </w:r>
      <w:r>
        <w:rPr>
          <w:b w:val="0"/>
          <w:sz w:val="22"/>
        </w:rPr>
        <w:t>What is your experience with customer reviews strategy?</w:t>
      </w:r>
    </w:p>
    <w:p>
      <w:pPr>
        <w:spacing w:after="40" w:before="40"/>
      </w:pPr>
      <w:r>
        <w:rPr>
          <w:b/>
          <w:color w:val="1B5E20"/>
          <w:sz w:val="20"/>
        </w:rPr>
        <w:t xml:space="preserve">Trả lời: </w:t>
      </w:r>
      <w:r>
        <w:rPr>
          <w:b w:val="0"/>
          <w:sz w:val="20"/>
        </w:rPr>
        <w:t>For a junior Marketing Specialist: What is your experience with customer reviews strategy?.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145: </w:t>
      </w:r>
      <w:r>
        <w:rPr>
          <w:b w:val="0"/>
          <w:sz w:val="22"/>
        </w:rPr>
        <w:t>How do you build backlinks for SEO?</w:t>
      </w:r>
    </w:p>
    <w:p>
      <w:pPr>
        <w:spacing w:after="40" w:before="40"/>
      </w:pPr>
      <w:r>
        <w:rPr>
          <w:b/>
          <w:color w:val="1B5E20"/>
          <w:sz w:val="20"/>
        </w:rPr>
        <w:t xml:space="preserve">Trả lời: </w:t>
      </w:r>
      <w:r>
        <w:rPr>
          <w:b w:val="0"/>
          <w:sz w:val="20"/>
        </w:rPr>
        <w:t>SEO (Search Engine Optimization) improves organic search rankings. On-page SEO: keyword research (tools: Ahrefs, SEMrush), meta tags (title, description), header hierarchy (H1-H6), content quality (E-E-A-T: Experience, Expertise, Authoritativeness, Trustworthiness), internal linking, image optimization (alt text, compression). Off-page SEO: backlinks (quality over quantity), guest posting, influencer outreach. Technical SEO: site speed (Core Web Vitals), mobile-friendliness, sitemap.xml, robots.txt, schema markup.</w:t>
      </w:r>
    </w:p>
    <w:p>
      <w:pPr>
        <w:spacing w:after="80" w:before="40"/>
      </w:pPr>
      <w:r>
        <w:rPr>
          <w:b w:val="0"/>
          <w:color w:val="557BC7"/>
          <w:sz w:val="18"/>
        </w:rPr>
        <w:t xml:space="preserve">Tags: </w:t>
      </w:r>
      <w:r>
        <w:rPr>
          <w:b w:val="0"/>
          <w:color w:val="557BC7"/>
          <w:sz w:val="18"/>
        </w:rPr>
        <w:t>#marketing-specialist | #junior | #medium | #implementation | #seo</w:t>
      </w:r>
    </w:p>
    <w:p>
      <w:pPr>
        <w:spacing w:after="80" w:before="40"/>
      </w:pPr>
      <w:r>
        <w:rPr>
          <w:b w:val="0"/>
          <w:color w:val="666666"/>
          <w:sz w:val="16"/>
        </w:rPr>
        <w:t>────────────────────────────────────────────────────────────</w:t>
      </w:r>
    </w:p>
    <w:p>
      <w:pPr>
        <w:spacing w:after="40" w:before="80"/>
      </w:pPr>
      <w:r>
        <w:rPr>
          <w:b/>
          <w:color w:val="1A3C6E"/>
          <w:sz w:val="22"/>
        </w:rPr>
        <w:t xml:space="preserve">Câu 146: </w:t>
      </w:r>
      <w:r>
        <w:rPr>
          <w:b w:val="0"/>
          <w:sz w:val="22"/>
        </w:rPr>
        <w:t>What is your understanding of ad exchanges and DSPs?</w:t>
      </w:r>
    </w:p>
    <w:p>
      <w:pPr>
        <w:spacing w:after="40" w:before="40"/>
      </w:pPr>
      <w:r>
        <w:rPr>
          <w:b/>
          <w:color w:val="1B5E20"/>
          <w:sz w:val="20"/>
        </w:rPr>
        <w:t xml:space="preserve">Trả lời: </w:t>
      </w:r>
      <w:r>
        <w:rPr>
          <w:b w:val="0"/>
          <w:sz w:val="20"/>
        </w:rPr>
        <w:t>For a junior Marketing Specialist: What is your understanding of ad exchanges and DSPs?.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147: </w:t>
      </w:r>
      <w:r>
        <w:rPr>
          <w:b w:val="0"/>
          <w:sz w:val="22"/>
        </w:rPr>
        <w:t>What is your experience with marketing automation platforms?</w:t>
      </w:r>
    </w:p>
    <w:p>
      <w:pPr>
        <w:spacing w:after="40" w:before="40"/>
      </w:pPr>
      <w:r>
        <w:rPr>
          <w:b/>
          <w:color w:val="1B5E20"/>
          <w:sz w:val="20"/>
        </w:rPr>
        <w:t xml:space="preserve">Trả lời: </w:t>
      </w:r>
      <w:r>
        <w:rPr>
          <w:b w:val="0"/>
          <w:sz w:val="20"/>
        </w:rPr>
        <w:t>For a junior Marketing Specialist: What is your experience with marketing automation platforms?.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148: </w:t>
      </w:r>
      <w:r>
        <w:rPr>
          <w:b w:val="0"/>
          <w:sz w:val="22"/>
        </w:rPr>
        <w:t>What is your approach to crisis communication in marketing?</w:t>
      </w:r>
    </w:p>
    <w:p>
      <w:pPr>
        <w:spacing w:after="40" w:before="40"/>
      </w:pPr>
      <w:r>
        <w:rPr>
          <w:b/>
          <w:color w:val="1B5E20"/>
          <w:sz w:val="20"/>
        </w:rPr>
        <w:t xml:space="preserve">Trả lời: </w:t>
      </w:r>
      <w:r>
        <w:rPr>
          <w:b w:val="0"/>
          <w:sz w:val="20"/>
        </w:rPr>
        <w:t>For a junior Marketing Specialist: What is your approach to crisis communication in marketing?.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149: </w:t>
      </w:r>
      <w:r>
        <w:rPr>
          <w:b w:val="0"/>
          <w:sz w:val="22"/>
        </w:rPr>
        <w:t>How do you run LinkedIn lead gen forms?</w:t>
      </w:r>
    </w:p>
    <w:p>
      <w:pPr>
        <w:spacing w:after="40" w:before="40"/>
      </w:pPr>
      <w:r>
        <w:rPr>
          <w:b/>
          <w:color w:val="1B5E20"/>
          <w:sz w:val="20"/>
        </w:rPr>
        <w:t xml:space="preserve">Trả lời: </w:t>
      </w:r>
      <w:r>
        <w:rPr>
          <w:b w:val="0"/>
          <w:sz w:val="20"/>
        </w:rPr>
        <w:t>For a junior Marketing Specialist: How do you run LinkedIn lead gen forms?.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150: </w:t>
      </w:r>
      <w:r>
        <w:rPr>
          <w:b w:val="0"/>
          <w:sz w:val="22"/>
        </w:rPr>
        <w:t>What is your experience with Google Data Studio?</w:t>
      </w:r>
    </w:p>
    <w:p>
      <w:pPr>
        <w:spacing w:after="40" w:before="40"/>
      </w:pPr>
      <w:r>
        <w:rPr>
          <w:b/>
          <w:color w:val="1B5E20"/>
          <w:sz w:val="20"/>
        </w:rPr>
        <w:t xml:space="preserve">Trả lời: </w:t>
      </w:r>
      <w:r>
        <w:rPr>
          <w:b w:val="0"/>
          <w:sz w:val="20"/>
        </w:rPr>
        <w:t>For a junior Marketing Specialist: What is your experience with Google Data Studio?.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151: </w:t>
      </w:r>
      <w:r>
        <w:rPr>
          <w:b w:val="0"/>
          <w:sz w:val="22"/>
        </w:rPr>
        <w:t>What is your approach to internal linking strategy?</w:t>
      </w:r>
    </w:p>
    <w:p>
      <w:pPr>
        <w:spacing w:after="40" w:before="40"/>
      </w:pPr>
      <w:r>
        <w:rPr>
          <w:b/>
          <w:color w:val="1B5E20"/>
          <w:sz w:val="20"/>
        </w:rPr>
        <w:t xml:space="preserve">Trả lời: </w:t>
      </w:r>
      <w:r>
        <w:rPr>
          <w:b w:val="0"/>
          <w:sz w:val="20"/>
        </w:rPr>
        <w:t>For a junior Marketing Specialist: What is your approach to internal linking strategy?.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152: </w:t>
      </w:r>
      <w:r>
        <w:rPr>
          <w:b w:val="0"/>
          <w:sz w:val="22"/>
        </w:rPr>
        <w:t>What is your approach to creative briefs?</w:t>
      </w:r>
    </w:p>
    <w:p>
      <w:pPr>
        <w:spacing w:after="40" w:before="40"/>
      </w:pPr>
      <w:r>
        <w:rPr>
          <w:b/>
          <w:color w:val="1B5E20"/>
          <w:sz w:val="20"/>
        </w:rPr>
        <w:t xml:space="preserve">Trả lời: </w:t>
      </w:r>
      <w:r>
        <w:rPr>
          <w:b w:val="0"/>
          <w:sz w:val="20"/>
        </w:rPr>
        <w:t>For a junior Marketing Specialist: What is your approach to creative briefs?.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153: </w:t>
      </w:r>
      <w:r>
        <w:rPr>
          <w:b w:val="0"/>
          <w:sz w:val="22"/>
        </w:rPr>
        <w:t>What is your experience with schema markup implementation?</w:t>
      </w:r>
    </w:p>
    <w:p>
      <w:pPr>
        <w:spacing w:after="40" w:before="40"/>
      </w:pPr>
      <w:r>
        <w:rPr>
          <w:b/>
          <w:color w:val="1B5E20"/>
          <w:sz w:val="20"/>
        </w:rPr>
        <w:t xml:space="preserve">Trả lời: </w:t>
      </w:r>
      <w:r>
        <w:rPr>
          <w:b w:val="0"/>
          <w:sz w:val="20"/>
        </w:rPr>
        <w:t>For a junior Marketing Specialist: What is your experience with schema markup implementation?.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154: </w:t>
      </w:r>
      <w:r>
        <w:rPr>
          <w:b w:val="0"/>
          <w:sz w:val="22"/>
        </w:rPr>
        <w:t>How do you analyze customer churn and implement retention strategies?</w:t>
      </w:r>
    </w:p>
    <w:p>
      <w:pPr>
        <w:spacing w:after="40" w:before="40"/>
      </w:pPr>
      <w:r>
        <w:rPr>
          <w:b/>
          <w:color w:val="1B5E20"/>
          <w:sz w:val="20"/>
        </w:rPr>
        <w:t xml:space="preserve">Trả lời: </w:t>
      </w:r>
      <w:r>
        <w:rPr>
          <w:b w:val="0"/>
          <w:sz w:val="20"/>
        </w:rPr>
        <w:t>For a junior Marketing Specialist: How do you analyze customer churn and implement retention strategies?.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#implementation</w:t>
      </w:r>
    </w:p>
    <w:p>
      <w:pPr>
        <w:spacing w:after="80" w:before="40"/>
      </w:pPr>
      <w:r>
        <w:rPr>
          <w:b w:val="0"/>
          <w:color w:val="666666"/>
          <w:sz w:val="16"/>
        </w:rPr>
        <w:t>────────────────────────────────────────────────────────────</w:t>
      </w:r>
    </w:p>
    <w:p>
      <w:pPr>
        <w:spacing w:after="40" w:before="80"/>
      </w:pPr>
      <w:r>
        <w:rPr>
          <w:b/>
          <w:color w:val="1A3C6E"/>
          <w:sz w:val="22"/>
        </w:rPr>
        <w:t xml:space="preserve">Câu 155: </w:t>
      </w:r>
      <w:r>
        <w:rPr>
          <w:b w:val="0"/>
          <w:sz w:val="22"/>
        </w:rPr>
        <w:t>What is your approach to YouTube marketing?</w:t>
      </w:r>
    </w:p>
    <w:p>
      <w:pPr>
        <w:spacing w:after="40" w:before="40"/>
      </w:pPr>
      <w:r>
        <w:rPr>
          <w:b/>
          <w:color w:val="1B5E20"/>
          <w:sz w:val="20"/>
        </w:rPr>
        <w:t xml:space="preserve">Trả lời: </w:t>
      </w:r>
      <w:r>
        <w:rPr>
          <w:b w:val="0"/>
          <w:sz w:val="20"/>
        </w:rPr>
        <w:t>For a junior Marketing Specialist: What is your approach to YouTube marketing?.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156: </w:t>
      </w:r>
      <w:r>
        <w:rPr>
          <w:b w:val="0"/>
          <w:sz w:val="22"/>
        </w:rPr>
        <w:t>How do you collaborate with influencers on content?</w:t>
      </w:r>
    </w:p>
    <w:p>
      <w:pPr>
        <w:spacing w:after="40" w:before="40"/>
      </w:pPr>
      <w:r>
        <w:rPr>
          <w:b/>
          <w:color w:val="1B5E20"/>
          <w:sz w:val="20"/>
        </w:rPr>
        <w:t xml:space="preserve">Trả lời: </w:t>
      </w:r>
      <w:r>
        <w:rPr>
          <w:b w:val="0"/>
          <w:sz w:val="20"/>
        </w:rPr>
        <w:t>For a junior Marketing Specialist: How do you collaborate with influencers on content?.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#content</w:t>
      </w:r>
    </w:p>
    <w:p>
      <w:pPr>
        <w:spacing w:after="80" w:before="40"/>
      </w:pPr>
      <w:r>
        <w:rPr>
          <w:b w:val="0"/>
          <w:color w:val="666666"/>
          <w:sz w:val="16"/>
        </w:rPr>
        <w:t>────────────────────────────────────────────────────────────</w:t>
      </w:r>
    </w:p>
    <w:p>
      <w:pPr>
        <w:spacing w:after="40" w:before="80"/>
      </w:pPr>
      <w:r>
        <w:rPr>
          <w:b/>
          <w:color w:val="1A3C6E"/>
          <w:sz w:val="22"/>
        </w:rPr>
        <w:t xml:space="preserve">Câu 157: </w:t>
      </w:r>
      <w:r>
        <w:rPr>
          <w:b w:val="0"/>
          <w:sz w:val="22"/>
        </w:rPr>
        <w:t>What is your approach to forum marketing?</w:t>
      </w:r>
    </w:p>
    <w:p>
      <w:pPr>
        <w:spacing w:after="40" w:before="40"/>
      </w:pPr>
      <w:r>
        <w:rPr>
          <w:b/>
          <w:color w:val="1B5E20"/>
          <w:sz w:val="20"/>
        </w:rPr>
        <w:t xml:space="preserve">Trả lời: </w:t>
      </w:r>
      <w:r>
        <w:rPr>
          <w:b w:val="0"/>
          <w:sz w:val="20"/>
        </w:rPr>
        <w:t>For a junior Marketing Specialist: What is your approach to forum marketing?.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158: </w:t>
      </w:r>
      <w:r>
        <w:rPr>
          <w:b w:val="0"/>
          <w:sz w:val="22"/>
        </w:rPr>
        <w:t>How do you create a mobile app marketing strategy?</w:t>
      </w:r>
    </w:p>
    <w:p>
      <w:pPr>
        <w:spacing w:after="40" w:before="40"/>
      </w:pPr>
      <w:r>
        <w:rPr>
          <w:b/>
          <w:color w:val="1B5E20"/>
          <w:sz w:val="20"/>
        </w:rPr>
        <w:t xml:space="preserve">Trả lời: </w:t>
      </w:r>
      <w:r>
        <w:rPr>
          <w:b w:val="0"/>
          <w:sz w:val="20"/>
        </w:rPr>
        <w:t>For a junior Marketing Specialist: How do you create a mobile app marketing strategy?.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#implementation</w:t>
      </w:r>
    </w:p>
    <w:p>
      <w:pPr>
        <w:spacing w:after="80" w:before="40"/>
      </w:pPr>
      <w:r>
        <w:rPr>
          <w:b w:val="0"/>
          <w:color w:val="666666"/>
          <w:sz w:val="16"/>
        </w:rPr>
        <w:t>────────────────────────────────────────────────────────────</w:t>
      </w:r>
    </w:p>
    <w:p>
      <w:pPr>
        <w:spacing w:after="40" w:before="80"/>
      </w:pPr>
      <w:r>
        <w:rPr>
          <w:b/>
          <w:color w:val="1A3C6E"/>
          <w:sz w:val="22"/>
        </w:rPr>
        <w:t xml:space="preserve">Câu 159: </w:t>
      </w:r>
      <w:r>
        <w:rPr>
          <w:b w:val="0"/>
          <w:sz w:val="22"/>
        </w:rPr>
        <w:t>How do you incentivize user-generated content?</w:t>
      </w:r>
    </w:p>
    <w:p>
      <w:pPr>
        <w:spacing w:after="40" w:before="40"/>
      </w:pPr>
      <w:r>
        <w:rPr>
          <w:b/>
          <w:color w:val="1B5E20"/>
          <w:sz w:val="20"/>
        </w:rPr>
        <w:t xml:space="preserve">Trả lời: </w:t>
      </w:r>
      <w:r>
        <w:rPr>
          <w:b w:val="0"/>
          <w:sz w:val="20"/>
        </w:rPr>
        <w:t>For a junior Marketing Specialist: How do you incentivize user-generated content?.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#content</w:t>
      </w:r>
    </w:p>
    <w:p>
      <w:pPr>
        <w:spacing w:after="80" w:before="40"/>
      </w:pPr>
      <w:r>
        <w:rPr>
          <w:b w:val="0"/>
          <w:color w:val="666666"/>
          <w:sz w:val="16"/>
        </w:rPr>
        <w:t>────────────────────────────────────────────────────────────</w:t>
      </w:r>
    </w:p>
    <w:p>
      <w:pPr>
        <w:spacing w:after="40" w:before="80"/>
      </w:pPr>
      <w:r>
        <w:rPr>
          <w:b/>
          <w:color w:val="1A3C6E"/>
          <w:sz w:val="22"/>
        </w:rPr>
        <w:t xml:space="preserve">Câu 160: </w:t>
      </w:r>
      <w:r>
        <w:rPr>
          <w:b w:val="0"/>
          <w:sz w:val="22"/>
        </w:rPr>
        <w:t>How do you run a product sampling campaign?</w:t>
      </w:r>
    </w:p>
    <w:p>
      <w:pPr>
        <w:spacing w:after="40" w:before="40"/>
      </w:pPr>
      <w:r>
        <w:rPr>
          <w:b/>
          <w:color w:val="1B5E20"/>
          <w:sz w:val="20"/>
        </w:rPr>
        <w:t xml:space="preserve">Trả lời: </w:t>
      </w:r>
      <w:r>
        <w:rPr>
          <w:b w:val="0"/>
          <w:sz w:val="20"/>
        </w:rPr>
        <w:t>For a junior Marketing Specialist: How do you run a product sampling campaign?.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161: </w:t>
      </w:r>
      <w:r>
        <w:rPr>
          <w:b w:val="0"/>
          <w:sz w:val="22"/>
        </w:rPr>
        <w:t>What is your experience with LinkedIn Sales Navigator?</w:t>
      </w:r>
    </w:p>
    <w:p>
      <w:pPr>
        <w:spacing w:after="40" w:before="40"/>
      </w:pPr>
      <w:r>
        <w:rPr>
          <w:b/>
          <w:color w:val="1B5E20"/>
          <w:sz w:val="20"/>
        </w:rPr>
        <w:t xml:space="preserve">Trả lời: </w:t>
      </w:r>
      <w:r>
        <w:rPr>
          <w:b w:val="0"/>
          <w:sz w:val="20"/>
        </w:rPr>
        <w:t>For a junior Marketing Specialist: What is your experience with LinkedIn Sales Navigator?.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162: </w:t>
      </w:r>
      <w:r>
        <w:rPr>
          <w:b w:val="0"/>
          <w:sz w:val="22"/>
        </w:rPr>
        <w:t>How do you segment audiences for SMS campaigns?</w:t>
      </w:r>
    </w:p>
    <w:p>
      <w:pPr>
        <w:spacing w:after="40" w:before="40"/>
      </w:pPr>
      <w:r>
        <w:rPr>
          <w:b/>
          <w:color w:val="1B5E20"/>
          <w:sz w:val="20"/>
        </w:rPr>
        <w:t xml:space="preserve">Trả lời: </w:t>
      </w:r>
      <w:r>
        <w:rPr>
          <w:b w:val="0"/>
          <w:sz w:val="20"/>
        </w:rPr>
        <w:t>For a junior Marketing Specialist: How do you segment audiences for SMS campaigns?.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163: </w:t>
      </w:r>
      <w:r>
        <w:rPr>
          <w:b w:val="0"/>
          <w:sz w:val="22"/>
        </w:rPr>
        <w:t>How do you create a customer journey map?</w:t>
      </w:r>
    </w:p>
    <w:p>
      <w:pPr>
        <w:spacing w:after="40" w:before="40"/>
      </w:pPr>
      <w:r>
        <w:rPr>
          <w:b/>
          <w:color w:val="1B5E20"/>
          <w:sz w:val="20"/>
        </w:rPr>
        <w:t xml:space="preserve">Trả lời: </w:t>
      </w:r>
      <w:r>
        <w:rPr>
          <w:b w:val="0"/>
          <w:sz w:val="20"/>
        </w:rPr>
        <w:t>For a junior Marketing Specialist: How do you create a customer journey map?.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#implementation</w:t>
      </w:r>
    </w:p>
    <w:p>
      <w:pPr>
        <w:spacing w:after="80" w:before="40"/>
      </w:pPr>
      <w:r>
        <w:rPr>
          <w:b w:val="0"/>
          <w:color w:val="666666"/>
          <w:sz w:val="16"/>
        </w:rPr>
        <w:t>────────────────────────────────────────────────────────────</w:t>
      </w:r>
    </w:p>
    <w:p>
      <w:pPr>
        <w:spacing w:after="40" w:before="80"/>
      </w:pPr>
      <w:r>
        <w:rPr>
          <w:b/>
          <w:color w:val="1A3C6E"/>
          <w:sz w:val="22"/>
        </w:rPr>
        <w:t xml:space="preserve">Câu 164: </w:t>
      </w:r>
      <w:r>
        <w:rPr>
          <w:b w:val="0"/>
          <w:sz w:val="22"/>
        </w:rPr>
        <w:t>What is your experience with app store optimization (ASO)?</w:t>
      </w:r>
    </w:p>
    <w:p>
      <w:pPr>
        <w:spacing w:after="40" w:before="40"/>
      </w:pPr>
      <w:r>
        <w:rPr>
          <w:b/>
          <w:color w:val="1B5E20"/>
          <w:sz w:val="20"/>
        </w:rPr>
        <w:t xml:space="preserve">Trả lời: </w:t>
      </w:r>
      <w:r>
        <w:rPr>
          <w:b w:val="0"/>
          <w:sz w:val="20"/>
        </w:rPr>
        <w:t>For a junior Marketing Specialist: What is your experience with app store optimization (ASO)?.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165: </w:t>
      </w:r>
      <w:r>
        <w:rPr>
          <w:b w:val="0"/>
          <w:sz w:val="22"/>
        </w:rPr>
        <w:t>What is your approach to pricing strategy in marketing?</w:t>
      </w:r>
    </w:p>
    <w:p>
      <w:pPr>
        <w:spacing w:after="40" w:before="40"/>
      </w:pPr>
      <w:r>
        <w:rPr>
          <w:b/>
          <w:color w:val="1B5E20"/>
          <w:sz w:val="20"/>
        </w:rPr>
        <w:t xml:space="preserve">Trả lời: </w:t>
      </w:r>
      <w:r>
        <w:rPr>
          <w:b w:val="0"/>
          <w:sz w:val="20"/>
        </w:rPr>
        <w:t>For a junior Marketing Specialist: What is your approach to pricing strategy in marketing?.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166: </w:t>
      </w:r>
      <w:r>
        <w:rPr>
          <w:b w:val="0"/>
          <w:sz w:val="22"/>
        </w:rPr>
        <w:t>What is your experience with programmatic advertising?</w:t>
      </w:r>
    </w:p>
    <w:p>
      <w:pPr>
        <w:spacing w:after="40" w:before="40"/>
      </w:pPr>
      <w:r>
        <w:rPr>
          <w:b/>
          <w:color w:val="1B5E20"/>
          <w:sz w:val="20"/>
        </w:rPr>
        <w:t xml:space="preserve">Trả lời: </w:t>
      </w:r>
      <w:r>
        <w:rPr>
          <w:b w:val="0"/>
          <w:sz w:val="20"/>
        </w:rPr>
        <w:t>For a junior Marketing Specialist: What is your experience with programmatic advertising?.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167: </w:t>
      </w:r>
      <w:r>
        <w:rPr>
          <w:b w:val="0"/>
          <w:sz w:val="22"/>
        </w:rPr>
        <w:t>What is your approach to user-generated content campaigns?</w:t>
      </w:r>
    </w:p>
    <w:p>
      <w:pPr>
        <w:spacing w:after="40" w:before="40"/>
      </w:pPr>
      <w:r>
        <w:rPr>
          <w:b/>
          <w:color w:val="1B5E20"/>
          <w:sz w:val="20"/>
        </w:rPr>
        <w:t xml:space="preserve">Trả lời: </w:t>
      </w:r>
      <w:r>
        <w:rPr>
          <w:b w:val="0"/>
          <w:sz w:val="20"/>
        </w:rPr>
        <w:t>For a junior Marketing Specialist: What is your approach to user-generated content campaigns?.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#content | #concept</w:t>
      </w:r>
    </w:p>
    <w:p>
      <w:pPr>
        <w:spacing w:after="80" w:before="40"/>
      </w:pPr>
      <w:r>
        <w:rPr>
          <w:b w:val="0"/>
          <w:color w:val="666666"/>
          <w:sz w:val="16"/>
        </w:rPr>
        <w:t>────────────────────────────────────────────────────────────</w:t>
      </w:r>
    </w:p>
    <w:p>
      <w:pPr>
        <w:spacing w:after="40" w:before="80"/>
      </w:pPr>
      <w:r>
        <w:rPr>
          <w:b/>
          <w:color w:val="1A3C6E"/>
          <w:sz w:val="22"/>
        </w:rPr>
        <w:t xml:space="preserve">Câu 168: </w:t>
      </w:r>
      <w:r>
        <w:rPr>
          <w:b w:val="0"/>
          <w:sz w:val="22"/>
        </w:rPr>
        <w:t>What frameworks do you use for marketing prioritization?</w:t>
      </w:r>
    </w:p>
    <w:p>
      <w:pPr>
        <w:spacing w:after="40" w:before="40"/>
      </w:pPr>
      <w:r>
        <w:rPr>
          <w:b/>
          <w:color w:val="1B5E20"/>
          <w:sz w:val="20"/>
        </w:rPr>
        <w:t xml:space="preserve">Trả lời: </w:t>
      </w:r>
      <w:r>
        <w:rPr>
          <w:b w:val="0"/>
          <w:sz w:val="20"/>
        </w:rPr>
        <w:t>For a junior Marketing Specialist: What frameworks do you use for marketing prioritization?.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#tool</w:t>
      </w:r>
    </w:p>
    <w:p>
      <w:pPr>
        <w:spacing w:after="80" w:before="40"/>
      </w:pPr>
      <w:r>
        <w:rPr>
          <w:b w:val="0"/>
          <w:color w:val="666666"/>
          <w:sz w:val="16"/>
        </w:rPr>
        <w:t>────────────────────────────────────────────────────────────</w:t>
      </w:r>
    </w:p>
    <w:p>
      <w:pPr>
        <w:spacing w:after="40" w:before="80"/>
      </w:pPr>
      <w:r>
        <w:rPr>
          <w:b/>
          <w:color w:val="1A3C6E"/>
          <w:sz w:val="22"/>
        </w:rPr>
        <w:t xml:space="preserve">Câu 169: </w:t>
      </w:r>
      <w:r>
        <w:rPr>
          <w:b w:val="0"/>
          <w:sz w:val="22"/>
        </w:rPr>
        <w:t>How do you create an omnichannel customer experience?</w:t>
      </w:r>
    </w:p>
    <w:p>
      <w:pPr>
        <w:spacing w:after="40" w:before="40"/>
      </w:pPr>
      <w:r>
        <w:rPr>
          <w:b/>
          <w:color w:val="1B5E20"/>
          <w:sz w:val="20"/>
        </w:rPr>
        <w:t xml:space="preserve">Trả lời: </w:t>
      </w:r>
      <w:r>
        <w:rPr>
          <w:b w:val="0"/>
          <w:sz w:val="20"/>
        </w:rPr>
        <w:t>For a junior Marketing Specialist: How do you create an omnichannel customer experience?.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#implementation</w:t>
      </w:r>
    </w:p>
    <w:p>
      <w:pPr>
        <w:spacing w:after="80" w:before="40"/>
      </w:pPr>
      <w:r>
        <w:rPr>
          <w:b w:val="0"/>
          <w:color w:val="666666"/>
          <w:sz w:val="16"/>
        </w:rPr>
        <w:t>────────────────────────────────────────────────────────────</w:t>
      </w:r>
    </w:p>
    <w:p>
      <w:pPr>
        <w:spacing w:after="40" w:before="80"/>
      </w:pPr>
      <w:r>
        <w:rPr>
          <w:b/>
          <w:color w:val="1A3C6E"/>
          <w:sz w:val="22"/>
        </w:rPr>
        <w:t xml:space="preserve">Câu 170: </w:t>
      </w:r>
      <w:r>
        <w:rPr>
          <w:b w:val="0"/>
          <w:sz w:val="22"/>
        </w:rPr>
        <w:t>How do you define and measure engagement?</w:t>
      </w:r>
    </w:p>
    <w:p>
      <w:pPr>
        <w:spacing w:after="40" w:before="40"/>
      </w:pPr>
      <w:r>
        <w:rPr>
          <w:b/>
          <w:color w:val="1B5E20"/>
          <w:sz w:val="20"/>
        </w:rPr>
        <w:t xml:space="preserve">Trả lời: </w:t>
      </w:r>
      <w:r>
        <w:rPr>
          <w:b w:val="0"/>
          <w:sz w:val="20"/>
        </w:rPr>
        <w:t>For a junior Marketing Specialist: How do you define and measure engagement?.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 | #metrics</w:t>
      </w:r>
    </w:p>
    <w:p>
      <w:pPr>
        <w:spacing w:after="80" w:before="40"/>
      </w:pPr>
      <w:r>
        <w:rPr>
          <w:b w:val="0"/>
          <w:color w:val="666666"/>
          <w:sz w:val="16"/>
        </w:rPr>
        <w:t>────────────────────────────────────────────────────────────</w:t>
      </w:r>
    </w:p>
    <w:p>
      <w:pPr>
        <w:spacing w:after="40" w:before="80"/>
      </w:pPr>
      <w:r>
        <w:rPr>
          <w:b/>
          <w:color w:val="1A3C6E"/>
          <w:sz w:val="22"/>
        </w:rPr>
        <w:t xml:space="preserve">Câu 171: </w:t>
      </w:r>
      <w:r>
        <w:rPr>
          <w:b w:val="0"/>
          <w:sz w:val="22"/>
        </w:rPr>
        <w:t>How do you create a press kit?</w:t>
      </w:r>
    </w:p>
    <w:p>
      <w:pPr>
        <w:spacing w:after="40" w:before="40"/>
      </w:pPr>
      <w:r>
        <w:rPr>
          <w:b/>
          <w:color w:val="1B5E20"/>
          <w:sz w:val="20"/>
        </w:rPr>
        <w:t xml:space="preserve">Trả lời: </w:t>
      </w:r>
      <w:r>
        <w:rPr>
          <w:b w:val="0"/>
          <w:sz w:val="20"/>
        </w:rPr>
        <w:t>For a junior Marketing Specialist: How do you create a press kit?.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#implementation</w:t>
      </w:r>
    </w:p>
    <w:p>
      <w:pPr>
        <w:spacing w:after="80" w:before="40"/>
      </w:pPr>
      <w:r>
        <w:rPr>
          <w:b w:val="0"/>
          <w:color w:val="666666"/>
          <w:sz w:val="16"/>
        </w:rPr>
        <w:t>────────────────────────────────────────────────────────────</w:t>
      </w:r>
    </w:p>
    <w:p>
      <w:pPr>
        <w:spacing w:after="40" w:before="80"/>
      </w:pPr>
      <w:r>
        <w:rPr>
          <w:b/>
          <w:color w:val="1A3C6E"/>
          <w:sz w:val="22"/>
        </w:rPr>
        <w:t xml:space="preserve">Câu 172: </w:t>
      </w:r>
      <w:r>
        <w:rPr>
          <w:b w:val="0"/>
          <w:sz w:val="22"/>
        </w:rPr>
        <w:t>How do you recruit affiliates?</w:t>
      </w:r>
    </w:p>
    <w:p>
      <w:pPr>
        <w:spacing w:after="40" w:before="40"/>
      </w:pPr>
      <w:r>
        <w:rPr>
          <w:b/>
          <w:color w:val="1B5E20"/>
          <w:sz w:val="20"/>
        </w:rPr>
        <w:t xml:space="preserve">Trả lời: </w:t>
      </w:r>
      <w:r>
        <w:rPr>
          <w:b w:val="0"/>
          <w:sz w:val="20"/>
        </w:rPr>
        <w:t>For a junior Marketing Specialist: How do you recruit affiliates?.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173: </w:t>
      </w:r>
      <w:r>
        <w:rPr>
          <w:b w:val="0"/>
          <w:sz w:val="22"/>
        </w:rPr>
        <w:t>How do you create a TikTok content strategy?</w:t>
      </w:r>
    </w:p>
    <w:p>
      <w:pPr>
        <w:spacing w:after="40" w:before="40"/>
      </w:pPr>
      <w:r>
        <w:rPr>
          <w:b/>
          <w:color w:val="1B5E20"/>
          <w:sz w:val="20"/>
        </w:rPr>
        <w:t xml:space="preserve">Trả lời: </w:t>
      </w:r>
      <w:r>
        <w:rPr>
          <w:b w:val="0"/>
          <w:sz w:val="20"/>
        </w:rPr>
        <w:t>For a junior Marketing Specialist: How do you create a TikTok content strategy?.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#content | #implementation</w:t>
      </w:r>
    </w:p>
    <w:p>
      <w:pPr>
        <w:spacing w:after="80" w:before="40"/>
      </w:pPr>
      <w:r>
        <w:rPr>
          <w:b w:val="0"/>
          <w:color w:val="666666"/>
          <w:sz w:val="16"/>
        </w:rPr>
        <w:t>────────────────────────────────────────────────────────────</w:t>
      </w:r>
    </w:p>
    <w:p>
      <w:pPr>
        <w:spacing w:after="40" w:before="80"/>
      </w:pPr>
      <w:r>
        <w:rPr>
          <w:b/>
          <w:color w:val="1A3C6E"/>
          <w:sz w:val="22"/>
        </w:rPr>
        <w:t xml:space="preserve">Câu 174: </w:t>
      </w:r>
      <w:r>
        <w:rPr>
          <w:b w:val="0"/>
          <w:sz w:val="22"/>
        </w:rPr>
        <w:t>How do you use LinkedIn for content distribution?</w:t>
      </w:r>
    </w:p>
    <w:p>
      <w:pPr>
        <w:spacing w:after="40" w:before="40"/>
      </w:pPr>
      <w:r>
        <w:rPr>
          <w:b/>
          <w:color w:val="1B5E20"/>
          <w:sz w:val="20"/>
        </w:rPr>
        <w:t xml:space="preserve">Trả lời: </w:t>
      </w:r>
      <w:r>
        <w:rPr>
          <w:b w:val="0"/>
          <w:sz w:val="20"/>
        </w:rPr>
        <w:t>For a junior Marketing Specialist: How do you use LinkedIn for content distribution?.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#content</w:t>
      </w:r>
    </w:p>
    <w:p>
      <w:pPr>
        <w:spacing w:after="80" w:before="40"/>
      </w:pPr>
      <w:r>
        <w:rPr>
          <w:b w:val="0"/>
          <w:color w:val="666666"/>
          <w:sz w:val="16"/>
        </w:rPr>
        <w:t>────────────────────────────────────────────────────────────</w:t>
      </w:r>
    </w:p>
    <w:p>
      <w:pPr>
        <w:spacing w:after="40" w:before="80"/>
      </w:pPr>
      <w:r>
        <w:rPr>
          <w:b/>
          <w:color w:val="1A3C6E"/>
          <w:sz w:val="22"/>
        </w:rPr>
        <w:t xml:space="preserve">Câu 175: </w:t>
      </w:r>
      <w:r>
        <w:rPr>
          <w:b w:val="0"/>
          <w:sz w:val="22"/>
        </w:rPr>
        <w:t>What is your approach to measuring influencer campaign success?</w:t>
      </w:r>
    </w:p>
    <w:p>
      <w:pPr>
        <w:spacing w:after="40" w:before="40"/>
      </w:pPr>
      <w:r>
        <w:rPr>
          <w:b/>
          <w:color w:val="1B5E20"/>
          <w:sz w:val="20"/>
        </w:rPr>
        <w:t xml:space="preserve">Trả lời: </w:t>
      </w:r>
      <w:r>
        <w:rPr>
          <w:b w:val="0"/>
          <w:sz w:val="20"/>
        </w:rPr>
        <w:t>For a junior Marketing Specialist: What is your approach to measuring influencer campaign success?.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176: </w:t>
      </w:r>
      <w:r>
        <w:rPr>
          <w:b w:val="0"/>
          <w:sz w:val="22"/>
        </w:rPr>
        <w:t>How do you optimize Pinterest boards for search?</w:t>
      </w:r>
    </w:p>
    <w:p>
      <w:pPr>
        <w:spacing w:after="40" w:before="40"/>
      </w:pPr>
      <w:r>
        <w:rPr>
          <w:b/>
          <w:color w:val="1B5E20"/>
          <w:sz w:val="20"/>
        </w:rPr>
        <w:t xml:space="preserve">Trả lời: </w:t>
      </w:r>
      <w:r>
        <w:rPr>
          <w:b w:val="0"/>
          <w:sz w:val="20"/>
        </w:rPr>
        <w:t>For a junior Marketing Specialist: How do you optimize Pinterest boards for search?.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177: </w:t>
      </w:r>
      <w:r>
        <w:rPr>
          <w:b w:val="0"/>
          <w:sz w:val="22"/>
        </w:rPr>
        <w:t>How do you measure brand awareness quantitatively?</w:t>
      </w:r>
    </w:p>
    <w:p>
      <w:pPr>
        <w:spacing w:after="40" w:before="40"/>
      </w:pPr>
      <w:r>
        <w:rPr>
          <w:b/>
          <w:color w:val="1B5E20"/>
          <w:sz w:val="20"/>
        </w:rPr>
        <w:t xml:space="preserve">Trả lời: </w:t>
      </w:r>
      <w:r>
        <w:rPr>
          <w:b w:val="0"/>
          <w:sz w:val="20"/>
        </w:rPr>
        <w:t>For a junior Marketing Specialist: How do you measure brand awareness quantitatively?.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#metrics | #brand</w:t>
      </w:r>
    </w:p>
    <w:p>
      <w:pPr>
        <w:spacing w:after="80" w:before="40"/>
      </w:pPr>
      <w:r>
        <w:rPr>
          <w:b w:val="0"/>
          <w:color w:val="666666"/>
          <w:sz w:val="16"/>
        </w:rPr>
        <w:t>────────────────────────────────────────────────────────────</w:t>
      </w:r>
    </w:p>
    <w:p>
      <w:pPr>
        <w:spacing w:after="40" w:before="80"/>
      </w:pPr>
      <w:r>
        <w:rPr>
          <w:b/>
          <w:color w:val="1A3C6E"/>
          <w:sz w:val="22"/>
        </w:rPr>
        <w:t xml:space="preserve">Câu 178: </w:t>
      </w:r>
      <w:r>
        <w:rPr>
          <w:b w:val="0"/>
          <w:sz w:val="22"/>
        </w:rPr>
        <w:t>How do you optimize video transcripts for SEO?</w:t>
      </w:r>
    </w:p>
    <w:p>
      <w:pPr>
        <w:spacing w:after="40" w:before="40"/>
      </w:pPr>
      <w:r>
        <w:rPr>
          <w:b/>
          <w:color w:val="1B5E20"/>
          <w:sz w:val="20"/>
        </w:rPr>
        <w:t xml:space="preserve">Trả lời: </w:t>
      </w:r>
      <w:r>
        <w:rPr>
          <w:b w:val="0"/>
          <w:sz w:val="20"/>
        </w:rPr>
        <w:t>SEO (Search Engine Optimization) improves organic search rankings. On-page SEO: keyword research (tools: Ahrefs, SEMrush), meta tags (title, description), header hierarchy (H1-H6), content quality (E-E-A-T: Experience, Expertise, Authoritativeness, Trustworthiness), internal linking, image optimization (alt text, compression). Off-page SEO: backlinks (quality over quantity), guest posting, influencer outreach. Technical SEO: site speed (Core Web Vitals), mobile-friendliness, sitemap.xml, robots.txt, schema markup.</w:t>
      </w:r>
    </w:p>
    <w:p>
      <w:pPr>
        <w:spacing w:after="80" w:before="40"/>
      </w:pPr>
      <w:r>
        <w:rPr>
          <w:b w:val="0"/>
          <w:color w:val="557BC7"/>
          <w:sz w:val="18"/>
        </w:rPr>
        <w:t xml:space="preserve">Tags: </w:t>
      </w:r>
      <w:r>
        <w:rPr>
          <w:b w:val="0"/>
          <w:color w:val="557BC7"/>
          <w:sz w:val="18"/>
        </w:rPr>
        <w:t>#marketing-specialist | #junior | #medium | #seo</w:t>
      </w:r>
    </w:p>
    <w:p>
      <w:pPr>
        <w:spacing w:after="80" w:before="40"/>
      </w:pPr>
      <w:r>
        <w:rPr>
          <w:b w:val="0"/>
          <w:color w:val="666666"/>
          <w:sz w:val="16"/>
        </w:rPr>
        <w:t>────────────────────────────────────────────────────────────</w:t>
      </w:r>
    </w:p>
    <w:p>
      <w:pPr>
        <w:spacing w:after="40" w:before="80"/>
      </w:pPr>
      <w:r>
        <w:rPr>
          <w:b/>
          <w:color w:val="1A3C6E"/>
          <w:sz w:val="22"/>
        </w:rPr>
        <w:t xml:space="preserve">Câu 179: </w:t>
      </w:r>
      <w:r>
        <w:rPr>
          <w:b w:val="0"/>
          <w:sz w:val="22"/>
        </w:rPr>
        <w:t>How do you segment audiences for personalized marketing?</w:t>
      </w:r>
    </w:p>
    <w:p>
      <w:pPr>
        <w:spacing w:after="40" w:before="40"/>
      </w:pPr>
      <w:r>
        <w:rPr>
          <w:b/>
          <w:color w:val="1B5E20"/>
          <w:sz w:val="20"/>
        </w:rPr>
        <w:t xml:space="preserve">Trả lời: </w:t>
      </w:r>
      <w:r>
        <w:rPr>
          <w:b w:val="0"/>
          <w:sz w:val="20"/>
        </w:rPr>
        <w:t>For a junior Marketing Specialist: How do you segment audiences for personalized marketing?.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180: </w:t>
      </w:r>
      <w:r>
        <w:rPr>
          <w:b w:val="0"/>
          <w:sz w:val="22"/>
        </w:rPr>
        <w:t>What is net promoter score (NPS) and how do you use it?</w:t>
      </w:r>
    </w:p>
    <w:p>
      <w:pPr>
        <w:spacing w:after="40" w:before="40"/>
      </w:pPr>
      <w:r>
        <w:rPr>
          <w:b/>
          <w:color w:val="1B5E20"/>
          <w:sz w:val="20"/>
        </w:rPr>
        <w:t xml:space="preserve">Trả lời: </w:t>
      </w:r>
      <w:r>
        <w:rPr>
          <w:b w:val="0"/>
          <w:sz w:val="20"/>
        </w:rPr>
        <w:t>For a junior Marketing Specialist: What is net promoter score (NPS) and how do you use it?.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181: </w:t>
      </w:r>
      <w:r>
        <w:rPr>
          <w:b w:val="0"/>
          <w:sz w:val="22"/>
        </w:rPr>
        <w:t>What is your approach to social media SEO?</w:t>
      </w:r>
    </w:p>
    <w:p>
      <w:pPr>
        <w:spacing w:after="40" w:before="40"/>
      </w:pPr>
      <w:r>
        <w:rPr>
          <w:b/>
          <w:color w:val="1B5E20"/>
          <w:sz w:val="20"/>
        </w:rPr>
        <w:t xml:space="preserve">Trả lời: </w:t>
      </w:r>
      <w:r>
        <w:rPr>
          <w:b w:val="0"/>
          <w:sz w:val="20"/>
        </w:rPr>
        <w:t>SEO (Search Engine Optimization) improves organic search rankings. On-page SEO: keyword research (tools: Ahrefs, SEMrush), meta tags (title, description), header hierarchy (H1-H6), content quality (E-E-A-T: Experience, Expertise, Authoritativeness, Trustworthiness), internal linking, image optimization (alt text, compression). Off-page SEO: backlinks (quality over quantity), guest posting, influencer outreach. Technical SEO: site speed (Core Web Vitals), mobile-friendliness, sitemap.xml, robots.txt, schema markup.</w:t>
      </w:r>
    </w:p>
    <w:p>
      <w:pPr>
        <w:spacing w:after="80" w:before="40"/>
      </w:pPr>
      <w:r>
        <w:rPr>
          <w:b w:val="0"/>
          <w:color w:val="557BC7"/>
          <w:sz w:val="18"/>
        </w:rPr>
        <w:t xml:space="preserve">Tags: </w:t>
      </w:r>
      <w:r>
        <w:rPr>
          <w:b w:val="0"/>
          <w:color w:val="557BC7"/>
          <w:sz w:val="18"/>
        </w:rPr>
        <w:t>#marketing-specialist | #junior | #medium | #concept | #social-media | #seo</w:t>
      </w:r>
    </w:p>
    <w:p>
      <w:pPr>
        <w:spacing w:after="80" w:before="40"/>
      </w:pPr>
      <w:r>
        <w:rPr>
          <w:b w:val="0"/>
          <w:color w:val="666666"/>
          <w:sz w:val="16"/>
        </w:rPr>
        <w:t>────────────────────────────────────────────────────────────</w:t>
      </w:r>
    </w:p>
    <w:p>
      <w:pPr>
        <w:spacing w:after="40" w:before="80"/>
      </w:pPr>
      <w:r>
        <w:rPr>
          <w:b/>
          <w:color w:val="1A3C6E"/>
          <w:sz w:val="22"/>
        </w:rPr>
        <w:t xml:space="preserve">Câu 182: </w:t>
      </w:r>
      <w:r>
        <w:rPr>
          <w:b w:val="0"/>
          <w:sz w:val="22"/>
        </w:rPr>
        <w:t>What is your approach to SEO strategy beyond keywords?</w:t>
      </w:r>
    </w:p>
    <w:p>
      <w:pPr>
        <w:spacing w:after="40" w:before="40"/>
      </w:pPr>
      <w:r>
        <w:rPr>
          <w:b/>
          <w:color w:val="1B5E20"/>
          <w:sz w:val="20"/>
        </w:rPr>
        <w:t xml:space="preserve">Trả lời: </w:t>
      </w:r>
      <w:r>
        <w:rPr>
          <w:b w:val="0"/>
          <w:sz w:val="20"/>
        </w:rPr>
        <w:t>SEO (Search Engine Optimization) improves organic search rankings. On-page SEO: keyword research (tools: Ahrefs, SEMrush), meta tags (title, description), header hierarchy (H1-H6), content quality (E-E-A-T: Experience, Expertise, Authoritativeness, Trustworthiness), internal linking, image optimization (alt text, compression). Off-page SEO: backlinks (quality over quantity), guest posting, influencer outreach. Technical SEO: site speed (Core Web Vitals), mobile-friendliness, sitemap.xml, robots.txt, schema markup.</w:t>
      </w:r>
    </w:p>
    <w:p>
      <w:pPr>
        <w:spacing w:after="80" w:before="40"/>
      </w:pPr>
      <w:r>
        <w:rPr>
          <w:b w:val="0"/>
          <w:color w:val="557BC7"/>
          <w:sz w:val="18"/>
        </w:rPr>
        <w:t xml:space="preserve">Tags: </w:t>
      </w:r>
      <w:r>
        <w:rPr>
          <w:b w:val="0"/>
          <w:color w:val="557BC7"/>
          <w:sz w:val="18"/>
        </w:rPr>
        <w:t>#marketing-specialist | #junior | #medium | #concept | #seo</w:t>
      </w:r>
    </w:p>
    <w:p>
      <w:pPr>
        <w:spacing w:after="80" w:before="40"/>
      </w:pPr>
      <w:r>
        <w:rPr>
          <w:b w:val="0"/>
          <w:color w:val="666666"/>
          <w:sz w:val="16"/>
        </w:rPr>
        <w:t>────────────────────────────────────────────────────────────</w:t>
      </w:r>
    </w:p>
    <w:p>
      <w:pPr>
        <w:spacing w:after="40" w:before="80"/>
      </w:pPr>
      <w:r>
        <w:rPr>
          <w:b/>
          <w:color w:val="1A3C6E"/>
          <w:sz w:val="22"/>
        </w:rPr>
        <w:t xml:space="preserve">Câu 183: </w:t>
      </w:r>
      <w:r>
        <w:rPr>
          <w:b w:val="0"/>
          <w:sz w:val="22"/>
        </w:rPr>
        <w:t>How do you report marketing results to executives?</w:t>
      </w:r>
    </w:p>
    <w:p>
      <w:pPr>
        <w:spacing w:after="40" w:before="40"/>
      </w:pPr>
      <w:r>
        <w:rPr>
          <w:b/>
          <w:color w:val="1B5E20"/>
          <w:sz w:val="20"/>
        </w:rPr>
        <w:t xml:space="preserve">Trả lời: </w:t>
      </w:r>
      <w:r>
        <w:rPr>
          <w:b w:val="0"/>
          <w:sz w:val="20"/>
        </w:rPr>
        <w:t>For a junior Marketing Specialist: How do you report marketing results to executives?.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184: </w:t>
      </w:r>
      <w:r>
        <w:rPr>
          <w:b w:val="0"/>
          <w:sz w:val="22"/>
        </w:rPr>
        <w:t>How do you create a customer advocacy program?</w:t>
      </w:r>
    </w:p>
    <w:p>
      <w:pPr>
        <w:spacing w:after="40" w:before="40"/>
      </w:pPr>
      <w:r>
        <w:rPr>
          <w:b/>
          <w:color w:val="1B5E20"/>
          <w:sz w:val="20"/>
        </w:rPr>
        <w:t xml:space="preserve">Trả lời: </w:t>
      </w:r>
      <w:r>
        <w:rPr>
          <w:b w:val="0"/>
          <w:sz w:val="20"/>
        </w:rPr>
        <w:t>For a junior Marketing Specialist: How do you create a customer advocacy program?.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#implementation</w:t>
      </w:r>
    </w:p>
    <w:p>
      <w:pPr>
        <w:spacing w:after="80" w:before="40"/>
      </w:pPr>
      <w:r>
        <w:rPr>
          <w:b w:val="0"/>
          <w:color w:val="666666"/>
          <w:sz w:val="16"/>
        </w:rPr>
        <w:t>────────────────────────────────────────────────────────────</w:t>
      </w:r>
    </w:p>
    <w:p>
      <w:pPr>
        <w:spacing w:after="40" w:before="80"/>
      </w:pPr>
      <w:r>
        <w:rPr>
          <w:b/>
          <w:color w:val="1A3C6E"/>
          <w:sz w:val="22"/>
        </w:rPr>
        <w:t xml:space="preserve">Câu 185: </w:t>
      </w:r>
      <w:r>
        <w:rPr>
          <w:b w:val="0"/>
          <w:sz w:val="22"/>
        </w:rPr>
        <w:t>What is your approach to budget allocation across marketing channels?</w:t>
      </w:r>
    </w:p>
    <w:p>
      <w:pPr>
        <w:spacing w:after="40" w:before="40"/>
      </w:pPr>
      <w:r>
        <w:rPr>
          <w:b/>
          <w:color w:val="1B5E20"/>
          <w:sz w:val="20"/>
        </w:rPr>
        <w:t xml:space="preserve">Trả lời: </w:t>
      </w:r>
      <w:r>
        <w:rPr>
          <w:b w:val="0"/>
          <w:sz w:val="20"/>
        </w:rPr>
        <w:t>For a junior Marketing Specialist: What is your approach to budget allocation across marketing channels?.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186: </w:t>
      </w:r>
      <w:r>
        <w:rPr>
          <w:b w:val="0"/>
          <w:sz w:val="22"/>
        </w:rPr>
        <w:t>How do you optimize social media profiles for search?</w:t>
      </w:r>
    </w:p>
    <w:p>
      <w:pPr>
        <w:spacing w:after="40" w:before="40"/>
      </w:pPr>
      <w:r>
        <w:rPr>
          <w:b/>
          <w:color w:val="1B5E20"/>
          <w:sz w:val="20"/>
        </w:rPr>
        <w:t xml:space="preserve">Trả lời: </w:t>
      </w:r>
      <w:r>
        <w:rPr>
          <w:b w:val="0"/>
          <w:sz w:val="20"/>
        </w:rPr>
        <w:t>Social media marketing uses platforms (LinkedIn, Instagram, TikTok, Twitter/X, Facebook) to connect with audiences. Platform strategy depends on audience and goals: LinkedIn for B2B/professional, Instagram/TikTok for visual brands and Gen Z, Twitter for real-time engagement. Key metrics: reach, engagement rate, click-through rate, conversion rate. Content mix: 80% value/entertainment, 20% promotional. Community management: respond to comments, engage with followers, monitor brand mentions.</w:t>
      </w:r>
    </w:p>
    <w:p>
      <w:pPr>
        <w:spacing w:after="80" w:before="40"/>
      </w:pPr>
      <w:r>
        <w:rPr>
          <w:b w:val="0"/>
          <w:color w:val="557BC7"/>
          <w:sz w:val="18"/>
        </w:rPr>
        <w:t xml:space="preserve">Tags: </w:t>
      </w:r>
      <w:r>
        <w:rPr>
          <w:b w:val="0"/>
          <w:color w:val="557BC7"/>
          <w:sz w:val="18"/>
        </w:rPr>
        <w:t>#marketing-specialist | #junior | #medium | #social-media</w:t>
      </w:r>
    </w:p>
    <w:p>
      <w:pPr>
        <w:spacing w:after="80" w:before="40"/>
      </w:pPr>
      <w:r>
        <w:rPr>
          <w:b w:val="0"/>
          <w:color w:val="666666"/>
          <w:sz w:val="16"/>
        </w:rPr>
        <w:t>────────────────────────────────────────────────────────────</w:t>
      </w:r>
    </w:p>
    <w:p>
      <w:pPr>
        <w:spacing w:after="40" w:before="80"/>
      </w:pPr>
      <w:r>
        <w:rPr>
          <w:b/>
          <w:color w:val="1A3C6E"/>
          <w:sz w:val="22"/>
        </w:rPr>
        <w:t xml:space="preserve">Câu 187: </w:t>
      </w:r>
      <w:r>
        <w:rPr>
          <w:b w:val="0"/>
          <w:sz w:val="22"/>
        </w:rPr>
        <w:t>What is your approach to budget forecasting in marketing?</w:t>
      </w:r>
    </w:p>
    <w:p>
      <w:pPr>
        <w:spacing w:after="40" w:before="40"/>
      </w:pPr>
      <w:r>
        <w:rPr>
          <w:b/>
          <w:color w:val="1B5E20"/>
          <w:sz w:val="20"/>
        </w:rPr>
        <w:t xml:space="preserve">Trả lời: </w:t>
      </w:r>
      <w:r>
        <w:rPr>
          <w:b w:val="0"/>
          <w:sz w:val="20"/>
        </w:rPr>
        <w:t>For a junior Marketing Specialist: What is your approach to budget forecasting in marketing?.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188: </w:t>
      </w:r>
      <w:r>
        <w:rPr>
          <w:b w:val="0"/>
          <w:sz w:val="22"/>
        </w:rPr>
        <w:t>What is your experience with webinars as a marketing channel?</w:t>
      </w:r>
    </w:p>
    <w:p>
      <w:pPr>
        <w:spacing w:after="40" w:before="40"/>
      </w:pPr>
      <w:r>
        <w:rPr>
          <w:b/>
          <w:color w:val="1B5E20"/>
          <w:sz w:val="20"/>
        </w:rPr>
        <w:t xml:space="preserve">Trả lời: </w:t>
      </w:r>
      <w:r>
        <w:rPr>
          <w:b w:val="0"/>
          <w:sz w:val="20"/>
        </w:rPr>
        <w:t>For a junior Marketing Specialist: What is your experience with webinars as a marketing channel?.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189: </w:t>
      </w:r>
      <w:r>
        <w:rPr>
          <w:b w:val="0"/>
          <w:sz w:val="22"/>
        </w:rPr>
        <w:t>What is your approach to mobile-first indexing?</w:t>
      </w:r>
    </w:p>
    <w:p>
      <w:pPr>
        <w:spacing w:after="40" w:before="40"/>
      </w:pPr>
      <w:r>
        <w:rPr>
          <w:b/>
          <w:color w:val="1B5E20"/>
          <w:sz w:val="20"/>
        </w:rPr>
        <w:t xml:space="preserve">Trả lời: </w:t>
      </w:r>
      <w:r>
        <w:rPr>
          <w:b w:val="0"/>
          <w:sz w:val="20"/>
        </w:rPr>
        <w:t>For a junior Marketing Specialist: What is your approach to mobile-first indexing?.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w:t>
      </w:r>
    </w:p>
    <w:p>
      <w:pPr>
        <w:spacing w:after="80" w:before="40"/>
      </w:pPr>
      <w:r>
        <w:rPr>
          <w:b w:val="0"/>
          <w:color w:val="666666"/>
          <w:sz w:val="16"/>
        </w:rPr>
        <w:t>────────────────────────────────────────────────────────────</w:t>
      </w:r>
    </w:p>
    <w:p>
      <w:pPr>
        <w:spacing w:after="40" w:before="80"/>
      </w:pPr>
      <w:r>
        <w:rPr>
          <w:b/>
          <w:color w:val="1A3C6E"/>
          <w:sz w:val="22"/>
        </w:rPr>
        <w:t xml:space="preserve">Câu 190: </w:t>
      </w:r>
      <w:r>
        <w:rPr>
          <w:b w:val="0"/>
          <w:sz w:val="22"/>
        </w:rPr>
        <w:t>What is your approach to building an email nurture sequence?</w:t>
      </w:r>
    </w:p>
    <w:p>
      <w:pPr>
        <w:spacing w:after="40" w:before="40"/>
      </w:pPr>
      <w:r>
        <w:rPr>
          <w:b/>
          <w:color w:val="1B5E20"/>
          <w:sz w:val="20"/>
        </w:rPr>
        <w:t xml:space="preserve">Trả lời: </w:t>
      </w:r>
      <w:r>
        <w:rPr>
          <w:b w:val="0"/>
          <w:sz w:val="20"/>
        </w:rPr>
        <w:t>For a junior Marketing Specialist: What is your approach to building an email nurture sequence?.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 | #email</w:t>
      </w:r>
    </w:p>
    <w:p>
      <w:pPr>
        <w:spacing w:after="80" w:before="40"/>
      </w:pPr>
      <w:r>
        <w:rPr>
          <w:b w:val="0"/>
          <w:color w:val="666666"/>
          <w:sz w:val="16"/>
        </w:rPr>
        <w:t>────────────────────────────────────────────────────────────</w:t>
      </w:r>
    </w:p>
    <w:p>
      <w:pPr>
        <w:spacing w:after="40" w:before="80"/>
      </w:pPr>
      <w:r>
        <w:rPr>
          <w:b/>
          <w:color w:val="1A3C6E"/>
          <w:sz w:val="22"/>
        </w:rPr>
        <w:t xml:space="preserve">Câu 191: </w:t>
      </w:r>
      <w:r>
        <w:rPr>
          <w:b w:val="0"/>
          <w:sz w:val="22"/>
        </w:rPr>
        <w:t>How do you create a go-to-market strategy?</w:t>
      </w:r>
    </w:p>
    <w:p>
      <w:pPr>
        <w:spacing w:after="40" w:before="40"/>
      </w:pPr>
      <w:r>
        <w:rPr>
          <w:b/>
          <w:color w:val="1B5E20"/>
          <w:sz w:val="20"/>
        </w:rPr>
        <w:t xml:space="preserve">Trả lời: </w:t>
      </w:r>
      <w:r>
        <w:rPr>
          <w:b w:val="0"/>
          <w:sz w:val="20"/>
        </w:rPr>
        <w:t>For a junior Marketing Specialist: How do you create a go-to-market strategy?.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#implementation</w:t>
      </w:r>
    </w:p>
    <w:p>
      <w:pPr>
        <w:spacing w:after="80" w:before="40"/>
      </w:pPr>
      <w:r>
        <w:rPr>
          <w:b w:val="0"/>
          <w:color w:val="666666"/>
          <w:sz w:val="16"/>
        </w:rPr>
        <w:t>────────────────────────────────────────────────────────────</w:t>
      </w:r>
    </w:p>
    <w:p>
      <w:pPr>
        <w:spacing w:after="40" w:before="80"/>
      </w:pPr>
      <w:r>
        <w:rPr>
          <w:b/>
          <w:color w:val="1A3C6E"/>
          <w:sz w:val="22"/>
        </w:rPr>
        <w:t xml:space="preserve">Câu 192: </w:t>
      </w:r>
      <w:r>
        <w:rPr>
          <w:b w:val="0"/>
          <w:sz w:val="22"/>
        </w:rPr>
        <w:t>How do you score and qualify leads?</w:t>
      </w:r>
    </w:p>
    <w:p>
      <w:pPr>
        <w:spacing w:after="40" w:before="40"/>
      </w:pPr>
      <w:r>
        <w:rPr>
          <w:b/>
          <w:color w:val="1B5E20"/>
          <w:sz w:val="20"/>
        </w:rPr>
        <w:t xml:space="preserve">Trả lời: </w:t>
      </w:r>
      <w:r>
        <w:rPr>
          <w:b w:val="0"/>
          <w:sz w:val="20"/>
        </w:rPr>
        <w:t>For a junior Marketing Specialist: How do you score and qualify leads?.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#interview-question</w:t>
      </w:r>
    </w:p>
    <w:p>
      <w:pPr>
        <w:spacing w:after="80" w:before="40"/>
      </w:pPr>
      <w:r>
        <w:rPr>
          <w:b w:val="0"/>
          <w:color w:val="666666"/>
          <w:sz w:val="16"/>
        </w:rPr>
        <w:t>────────────────────────────────────────────────────────────</w:t>
      </w:r>
    </w:p>
    <w:p>
      <w:pPr>
        <w:spacing w:after="40" w:before="80"/>
      </w:pPr>
      <w:r>
        <w:rPr>
          <w:b/>
          <w:color w:val="1A3C6E"/>
          <w:sz w:val="22"/>
        </w:rPr>
        <w:t xml:space="preserve">Câu 193: </w:t>
      </w:r>
      <w:r>
        <w:rPr>
          <w:b w:val="0"/>
          <w:sz w:val="22"/>
        </w:rPr>
        <w:t>How do you optimize content for featured snippets?</w:t>
      </w:r>
    </w:p>
    <w:p>
      <w:pPr>
        <w:spacing w:after="40" w:before="40"/>
      </w:pPr>
      <w:r>
        <w:rPr>
          <w:b/>
          <w:color w:val="1B5E20"/>
          <w:sz w:val="20"/>
        </w:rPr>
        <w:t xml:space="preserve">Trả lời: </w:t>
      </w:r>
      <w:r>
        <w:rPr>
          <w:b w:val="0"/>
          <w:sz w:val="20"/>
        </w:rPr>
        <w:t>For a junior Marketing Specialist: How do you optimize content for featured snippets?.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#content</w:t>
      </w:r>
    </w:p>
    <w:p>
      <w:pPr>
        <w:spacing w:after="80" w:before="40"/>
      </w:pPr>
      <w:r>
        <w:rPr>
          <w:b w:val="0"/>
          <w:color w:val="666666"/>
          <w:sz w:val="16"/>
        </w:rPr>
        <w:t>────────────────────────────────────────────────────────────</w:t>
      </w:r>
    </w:p>
    <w:p>
      <w:pPr>
        <w:spacing w:after="40" w:before="80"/>
      </w:pPr>
      <w:r>
        <w:rPr>
          <w:b/>
          <w:color w:val="1A3C6E"/>
          <w:sz w:val="22"/>
        </w:rPr>
        <w:t xml:space="preserve">Câu 194: </w:t>
      </w:r>
      <w:r>
        <w:rPr>
          <w:b w:val="0"/>
          <w:sz w:val="22"/>
        </w:rPr>
        <w:t>What is your process for competitive analysis?</w:t>
      </w:r>
    </w:p>
    <w:p>
      <w:pPr>
        <w:spacing w:after="40" w:before="40"/>
      </w:pPr>
      <w:r>
        <w:rPr>
          <w:b/>
          <w:color w:val="1B5E20"/>
          <w:sz w:val="20"/>
        </w:rPr>
        <w:t xml:space="preserve">Trả lời: </w:t>
      </w:r>
      <w:r>
        <w:rPr>
          <w:b w:val="0"/>
          <w:sz w:val="20"/>
        </w:rPr>
        <w:t>For a junior Marketing Specialist: What is your process for competitive analysis?.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#marketing-specialist | #junior | #medium | #concept | #process</w:t>
      </w:r>
    </w:p>
    <w:p>
      <w:pPr>
        <w:spacing w:after="80" w:before="40"/>
      </w:pPr>
      <w:r>
        <w:rPr>
          <w:b w:val="0"/>
          <w:color w:val="666666"/>
          <w:sz w:val="16"/>
        </w:rPr>
        <w:t>────────────────────────────────────────────────────────────</w:t>
      </w:r>
    </w:p>
    <w:p/>
    <w:p>
      <w:pPr>
        <w:pStyle w:val="Heading3"/>
      </w:pPr>
      <w:r>
        <w:t>Cấp độ: Middle (163 câu hỏi)</w:t>
      </w:r>
    </w:p>
    <w:p>
      <w:pPr>
        <w:spacing w:after="40" w:before="80"/>
      </w:pPr>
      <w:r>
        <w:rPr>
          <w:b/>
          <w:color w:val="1A3C6E"/>
          <w:sz w:val="22"/>
        </w:rPr>
        <w:t xml:space="preserve">Câu 1: </w:t>
      </w:r>
      <w:r>
        <w:rPr>
          <w:b w:val="0"/>
          <w:sz w:val="22"/>
        </w:rPr>
        <w:t>What is your experience with chatbots in marketing?</w:t>
      </w:r>
    </w:p>
    <w:p>
      <w:pPr>
        <w:spacing w:after="40" w:before="40"/>
      </w:pPr>
      <w:r>
        <w:rPr>
          <w:b/>
          <w:color w:val="1B5E20"/>
          <w:sz w:val="20"/>
        </w:rPr>
        <w:t xml:space="preserve">Trả lời: </w:t>
      </w:r>
      <w:r>
        <w:rPr>
          <w:b w:val="0"/>
          <w:sz w:val="20"/>
        </w:rPr>
        <w:t>For a middle Marketing Specialist: What is your experience with chatbots in marketing?.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2: </w:t>
      </w:r>
      <w:r>
        <w:rPr>
          <w:b w:val="0"/>
          <w:sz w:val="22"/>
        </w:rPr>
        <w:t>How do you create a crisis communication plan?</w:t>
      </w:r>
    </w:p>
    <w:p>
      <w:pPr>
        <w:spacing w:after="40" w:before="40"/>
      </w:pPr>
      <w:r>
        <w:rPr>
          <w:b/>
          <w:color w:val="1B5E20"/>
          <w:sz w:val="20"/>
        </w:rPr>
        <w:t xml:space="preserve">Trả lời: </w:t>
      </w:r>
      <w:r>
        <w:rPr>
          <w:b w:val="0"/>
          <w:sz w:val="20"/>
        </w:rPr>
        <w:t>For a middle Marketing Specialist: How do you create a crisis communication plan?.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#implementation</w:t>
      </w:r>
    </w:p>
    <w:p>
      <w:pPr>
        <w:spacing w:after="80" w:before="40"/>
      </w:pPr>
      <w:r>
        <w:rPr>
          <w:b w:val="0"/>
          <w:color w:val="666666"/>
          <w:sz w:val="16"/>
        </w:rPr>
        <w:t>────────────────────────────────────────────────────────────</w:t>
      </w:r>
    </w:p>
    <w:p>
      <w:pPr>
        <w:spacing w:after="40" w:before="80"/>
      </w:pPr>
      <w:r>
        <w:rPr>
          <w:b/>
          <w:color w:val="1A3C6E"/>
          <w:sz w:val="22"/>
        </w:rPr>
        <w:t xml:space="preserve">Câu 3: </w:t>
      </w:r>
      <w:r>
        <w:rPr>
          <w:b w:val="0"/>
          <w:sz w:val="22"/>
        </w:rPr>
        <w:t>How do you optimize marketing workflows?</w:t>
      </w:r>
    </w:p>
    <w:p>
      <w:pPr>
        <w:spacing w:after="40" w:before="40"/>
      </w:pPr>
      <w:r>
        <w:rPr>
          <w:b/>
          <w:color w:val="1B5E20"/>
          <w:sz w:val="20"/>
        </w:rPr>
        <w:t xml:space="preserve">Trả lời: </w:t>
      </w:r>
      <w:r>
        <w:rPr>
          <w:b w:val="0"/>
          <w:sz w:val="20"/>
        </w:rPr>
        <w:t>For a middle Marketing Specialist: How do you optimize marketing workflows?.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#process</w:t>
      </w:r>
    </w:p>
    <w:p>
      <w:pPr>
        <w:spacing w:after="80" w:before="40"/>
      </w:pPr>
      <w:r>
        <w:rPr>
          <w:b w:val="0"/>
          <w:color w:val="666666"/>
          <w:sz w:val="16"/>
        </w:rPr>
        <w:t>────────────────────────────────────────────────────────────</w:t>
      </w:r>
    </w:p>
    <w:p>
      <w:pPr>
        <w:spacing w:after="40" w:before="80"/>
      </w:pPr>
      <w:r>
        <w:rPr>
          <w:b/>
          <w:color w:val="1A3C6E"/>
          <w:sz w:val="22"/>
        </w:rPr>
        <w:t xml:space="preserve">Câu 4: </w:t>
      </w:r>
      <w:r>
        <w:rPr>
          <w:b w:val="0"/>
          <w:sz w:val="22"/>
        </w:rPr>
        <w:t>How do you adapt to cookie-less tracking?</w:t>
      </w:r>
    </w:p>
    <w:p>
      <w:pPr>
        <w:spacing w:after="40" w:before="40"/>
      </w:pPr>
      <w:r>
        <w:rPr>
          <w:b/>
          <w:color w:val="1B5E20"/>
          <w:sz w:val="20"/>
        </w:rPr>
        <w:t xml:space="preserve">Trả lời: </w:t>
      </w:r>
      <w:r>
        <w:rPr>
          <w:b w:val="0"/>
          <w:sz w:val="20"/>
        </w:rPr>
        <w:t>For a middle Marketing Specialist: How do you adapt to cookie-less tracking?.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#interview-question</w:t>
      </w:r>
    </w:p>
    <w:p>
      <w:pPr>
        <w:spacing w:after="80" w:before="40"/>
      </w:pPr>
      <w:r>
        <w:rPr>
          <w:b w:val="0"/>
          <w:color w:val="666666"/>
          <w:sz w:val="16"/>
        </w:rPr>
        <w:t>────────────────────────────────────────────────────────────</w:t>
      </w:r>
    </w:p>
    <w:p>
      <w:pPr>
        <w:spacing w:after="40" w:before="80"/>
      </w:pPr>
      <w:r>
        <w:rPr>
          <w:b/>
          <w:color w:val="1A3C6E"/>
          <w:sz w:val="22"/>
        </w:rPr>
        <w:t xml:space="preserve">Câu 5: </w:t>
      </w:r>
      <w:r>
        <w:rPr>
          <w:b w:val="0"/>
          <w:sz w:val="22"/>
        </w:rPr>
        <w:t>How do you set up competitive monitoring?</w:t>
      </w:r>
    </w:p>
    <w:p>
      <w:pPr>
        <w:spacing w:after="40" w:before="40"/>
      </w:pPr>
      <w:r>
        <w:rPr>
          <w:b/>
          <w:color w:val="1B5E20"/>
          <w:sz w:val="20"/>
        </w:rPr>
        <w:t xml:space="preserve">Trả lời: </w:t>
      </w:r>
      <w:r>
        <w:rPr>
          <w:b w:val="0"/>
          <w:sz w:val="20"/>
        </w:rPr>
        <w:t>For a middle Marketing Specialist: How do you set up competitive monitoring?.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#interview-question</w:t>
      </w:r>
    </w:p>
    <w:p>
      <w:pPr>
        <w:spacing w:after="80" w:before="40"/>
      </w:pPr>
      <w:r>
        <w:rPr>
          <w:b w:val="0"/>
          <w:color w:val="666666"/>
          <w:sz w:val="16"/>
        </w:rPr>
        <w:t>────────────────────────────────────────────────────────────</w:t>
      </w:r>
    </w:p>
    <w:p>
      <w:pPr>
        <w:spacing w:after="40" w:before="80"/>
      </w:pPr>
      <w:r>
        <w:rPr>
          <w:b/>
          <w:color w:val="1A3C6E"/>
          <w:sz w:val="22"/>
        </w:rPr>
        <w:t xml:space="preserve">Câu 6: </w:t>
      </w:r>
      <w:r>
        <w:rPr>
          <w:b w:val="0"/>
          <w:sz w:val="22"/>
        </w:rPr>
        <w:t>How do you handle marketing in a highly regulated industry?</w:t>
      </w:r>
    </w:p>
    <w:p>
      <w:pPr>
        <w:spacing w:after="40" w:before="40"/>
      </w:pPr>
      <w:r>
        <w:rPr>
          <w:b/>
          <w:color w:val="1B5E20"/>
          <w:sz w:val="20"/>
        </w:rPr>
        <w:t xml:space="preserve">Trả lời: </w:t>
      </w:r>
      <w:r>
        <w:rPr>
          <w:b w:val="0"/>
          <w:sz w:val="20"/>
        </w:rPr>
        <w:t>For a middle Marketing Specialist: How do you handle marketing in a highly regulated industry?.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#interview-question</w:t>
      </w:r>
    </w:p>
    <w:p>
      <w:pPr>
        <w:spacing w:after="80" w:before="40"/>
      </w:pPr>
      <w:r>
        <w:rPr>
          <w:b w:val="0"/>
          <w:color w:val="666666"/>
          <w:sz w:val="16"/>
        </w:rPr>
        <w:t>────────────────────────────────────────────────────────────</w:t>
      </w:r>
    </w:p>
    <w:p>
      <w:pPr>
        <w:spacing w:after="40" w:before="80"/>
      </w:pPr>
      <w:r>
        <w:rPr>
          <w:b/>
          <w:color w:val="1A3C6E"/>
          <w:sz w:val="22"/>
        </w:rPr>
        <w:t xml:space="preserve">Câu 7: </w:t>
      </w:r>
      <w:r>
        <w:rPr>
          <w:b w:val="0"/>
          <w:sz w:val="22"/>
        </w:rPr>
        <w:t>What is your approach to geo-lift testing?</w:t>
      </w:r>
    </w:p>
    <w:p>
      <w:pPr>
        <w:spacing w:after="40" w:before="40"/>
      </w:pPr>
      <w:r>
        <w:rPr>
          <w:b/>
          <w:color w:val="1B5E20"/>
          <w:sz w:val="20"/>
        </w:rPr>
        <w:t xml:space="preserve">Trả lời: </w:t>
      </w:r>
      <w:r>
        <w:rPr>
          <w:b w:val="0"/>
          <w:sz w:val="20"/>
        </w:rPr>
        <w:t>For a middle Marketing Specialist: What is your approach to geo-lift testing?.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8: </w:t>
      </w:r>
      <w:r>
        <w:rPr>
          <w:b w:val="0"/>
          <w:sz w:val="22"/>
        </w:rPr>
        <w:t>What is your experience with hiring marketing talent?</w:t>
      </w:r>
    </w:p>
    <w:p>
      <w:pPr>
        <w:spacing w:after="40" w:before="40"/>
      </w:pPr>
      <w:r>
        <w:rPr>
          <w:b/>
          <w:color w:val="1B5E20"/>
          <w:sz w:val="20"/>
        </w:rPr>
        <w:t xml:space="preserve">Trả lời: </w:t>
      </w:r>
      <w:r>
        <w:rPr>
          <w:b w:val="0"/>
          <w:sz w:val="20"/>
        </w:rPr>
        <w:t>For a middle Marketing Specialist: What is your experience with hiring marketing talent?.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9: </w:t>
      </w:r>
      <w:r>
        <w:rPr>
          <w:b w:val="0"/>
          <w:sz w:val="22"/>
        </w:rPr>
        <w:t>How do you create a go-to-market plan for a new market segment?</w:t>
      </w:r>
    </w:p>
    <w:p>
      <w:pPr>
        <w:spacing w:after="40" w:before="40"/>
      </w:pPr>
      <w:r>
        <w:rPr>
          <w:b/>
          <w:color w:val="1B5E20"/>
          <w:sz w:val="20"/>
        </w:rPr>
        <w:t xml:space="preserve">Trả lời: </w:t>
      </w:r>
      <w:r>
        <w:rPr>
          <w:b w:val="0"/>
          <w:sz w:val="20"/>
        </w:rPr>
        <w:t>For a middle Marketing Specialist: How do you create a go-to-market plan for a new market segment?.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#implementation</w:t>
      </w:r>
    </w:p>
    <w:p>
      <w:pPr>
        <w:spacing w:after="80" w:before="40"/>
      </w:pPr>
      <w:r>
        <w:rPr>
          <w:b w:val="0"/>
          <w:color w:val="666666"/>
          <w:sz w:val="16"/>
        </w:rPr>
        <w:t>────────────────────────────────────────────────────────────</w:t>
      </w:r>
    </w:p>
    <w:p>
      <w:pPr>
        <w:spacing w:after="40" w:before="80"/>
      </w:pPr>
      <w:r>
        <w:rPr>
          <w:b/>
          <w:color w:val="1A3C6E"/>
          <w:sz w:val="22"/>
        </w:rPr>
        <w:t xml:space="preserve">Câu 10: </w:t>
      </w:r>
      <w:r>
        <w:rPr>
          <w:b w:val="0"/>
          <w:sz w:val="22"/>
        </w:rPr>
        <w:t>What is your experience with NPS programs?</w:t>
      </w:r>
    </w:p>
    <w:p>
      <w:pPr>
        <w:spacing w:after="40" w:before="40"/>
      </w:pPr>
      <w:r>
        <w:rPr>
          <w:b/>
          <w:color w:val="1B5E20"/>
          <w:sz w:val="20"/>
        </w:rPr>
        <w:t xml:space="preserve">Trả lời: </w:t>
      </w:r>
      <w:r>
        <w:rPr>
          <w:b w:val="0"/>
          <w:sz w:val="20"/>
        </w:rPr>
        <w:t>For a middle Marketing Specialist: What is your experience with NPS programs?.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11: </w:t>
      </w:r>
      <w:r>
        <w:rPr>
          <w:b w:val="0"/>
          <w:sz w:val="22"/>
        </w:rPr>
        <w:t>What is your experience with co-branding partnerships?</w:t>
      </w:r>
    </w:p>
    <w:p>
      <w:pPr>
        <w:spacing w:after="40" w:before="40"/>
      </w:pPr>
      <w:r>
        <w:rPr>
          <w:b/>
          <w:color w:val="1B5E20"/>
          <w:sz w:val="20"/>
        </w:rPr>
        <w:t xml:space="preserve">Trả lời: </w:t>
      </w:r>
      <w:r>
        <w:rPr>
          <w:b w:val="0"/>
          <w:sz w:val="20"/>
        </w:rPr>
        <w:t>For a middle Marketing Specialist: What is your experience with co-branding partnerships?.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 | #brand</w:t>
      </w:r>
    </w:p>
    <w:p>
      <w:pPr>
        <w:spacing w:after="80" w:before="40"/>
      </w:pPr>
      <w:r>
        <w:rPr>
          <w:b w:val="0"/>
          <w:color w:val="666666"/>
          <w:sz w:val="16"/>
        </w:rPr>
        <w:t>────────────────────────────────────────────────────────────</w:t>
      </w:r>
    </w:p>
    <w:p>
      <w:pPr>
        <w:spacing w:after="40" w:before="80"/>
      </w:pPr>
      <w:r>
        <w:rPr>
          <w:b/>
          <w:color w:val="1A3C6E"/>
          <w:sz w:val="22"/>
        </w:rPr>
        <w:t xml:space="preserve">Câu 12: </w:t>
      </w:r>
      <w:r>
        <w:rPr>
          <w:b w:val="0"/>
          <w:sz w:val="22"/>
        </w:rPr>
        <w:t>How do you evaluate marketing team performance?</w:t>
      </w:r>
    </w:p>
    <w:p>
      <w:pPr>
        <w:spacing w:after="40" w:before="40"/>
      </w:pPr>
      <w:r>
        <w:rPr>
          <w:b/>
          <w:color w:val="1B5E20"/>
          <w:sz w:val="20"/>
        </w:rPr>
        <w:t xml:space="preserve">Trả lời: </w:t>
      </w:r>
      <w:r>
        <w:rPr>
          <w:b w:val="0"/>
          <w:sz w:val="20"/>
        </w:rPr>
        <w:t>For a middle Marketing Specialist: How do you evaluate marketing team performance?.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#interview-question</w:t>
      </w:r>
    </w:p>
    <w:p>
      <w:pPr>
        <w:spacing w:after="80" w:before="40"/>
      </w:pPr>
      <w:r>
        <w:rPr>
          <w:b w:val="0"/>
          <w:color w:val="666666"/>
          <w:sz w:val="16"/>
        </w:rPr>
        <w:t>────────────────────────────────────────────────────────────</w:t>
      </w:r>
    </w:p>
    <w:p>
      <w:pPr>
        <w:spacing w:after="40" w:before="80"/>
      </w:pPr>
      <w:r>
        <w:rPr>
          <w:b/>
          <w:color w:val="1A3C6E"/>
          <w:sz w:val="22"/>
        </w:rPr>
        <w:t xml:space="preserve">Câu 13: </w:t>
      </w:r>
      <w:r>
        <w:rPr>
          <w:b w:val="0"/>
          <w:sz w:val="22"/>
        </w:rPr>
        <w:t>What is your approach to intent data in marketing?</w:t>
      </w:r>
    </w:p>
    <w:p>
      <w:pPr>
        <w:spacing w:after="40" w:before="40"/>
      </w:pPr>
      <w:r>
        <w:rPr>
          <w:b/>
          <w:color w:val="1B5E20"/>
          <w:sz w:val="20"/>
        </w:rPr>
        <w:t xml:space="preserve">Trả lời: </w:t>
      </w:r>
      <w:r>
        <w:rPr>
          <w:b w:val="0"/>
          <w:sz w:val="20"/>
        </w:rPr>
        <w:t>For a middle Marketing Specialist: What is your approach to intent data in marketing?.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14: </w:t>
      </w:r>
      <w:r>
        <w:rPr>
          <w:b w:val="0"/>
          <w:sz w:val="22"/>
        </w:rPr>
        <w:t>What is your experience with market entry strategies?</w:t>
      </w:r>
    </w:p>
    <w:p>
      <w:pPr>
        <w:spacing w:after="40" w:before="40"/>
      </w:pPr>
      <w:r>
        <w:rPr>
          <w:b/>
          <w:color w:val="1B5E20"/>
          <w:sz w:val="20"/>
        </w:rPr>
        <w:t xml:space="preserve">Trả lời: </w:t>
      </w:r>
      <w:r>
        <w:rPr>
          <w:b w:val="0"/>
          <w:sz w:val="20"/>
        </w:rPr>
        <w:t>For a middle Marketing Specialist: What is your experience with market entry strategies?.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15: </w:t>
      </w:r>
      <w:r>
        <w:rPr>
          <w:b w:val="0"/>
          <w:sz w:val="22"/>
        </w:rPr>
        <w:t>What is your approach to cause marketing?</w:t>
      </w:r>
    </w:p>
    <w:p>
      <w:pPr>
        <w:spacing w:after="40" w:before="40"/>
      </w:pPr>
      <w:r>
        <w:rPr>
          <w:b/>
          <w:color w:val="1B5E20"/>
          <w:sz w:val="20"/>
        </w:rPr>
        <w:t xml:space="preserve">Trả lời: </w:t>
      </w:r>
      <w:r>
        <w:rPr>
          <w:b w:val="0"/>
          <w:sz w:val="20"/>
        </w:rPr>
        <w:t>For a middle Marketing Specialist: What is your approach to cause marketing?.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16: </w:t>
      </w:r>
      <w:r>
        <w:rPr>
          <w:b w:val="0"/>
          <w:sz w:val="22"/>
        </w:rPr>
        <w:t>What is your experience with reputation management?</w:t>
      </w:r>
    </w:p>
    <w:p>
      <w:pPr>
        <w:spacing w:after="40" w:before="40"/>
      </w:pPr>
      <w:r>
        <w:rPr>
          <w:b/>
          <w:color w:val="1B5E20"/>
          <w:sz w:val="20"/>
        </w:rPr>
        <w:t xml:space="preserve">Trả lời: </w:t>
      </w:r>
      <w:r>
        <w:rPr>
          <w:b w:val="0"/>
          <w:sz w:val="20"/>
        </w:rPr>
        <w:t>For a middle Marketing Specialist: What is your experience with reputation management?.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17: </w:t>
      </w:r>
      <w:r>
        <w:rPr>
          <w:b w:val="0"/>
          <w:sz w:val="22"/>
        </w:rPr>
        <w:t>What is your experience with churn analysis?</w:t>
      </w:r>
    </w:p>
    <w:p>
      <w:pPr>
        <w:spacing w:after="40" w:before="40"/>
      </w:pPr>
      <w:r>
        <w:rPr>
          <w:b/>
          <w:color w:val="1B5E20"/>
          <w:sz w:val="20"/>
        </w:rPr>
        <w:t xml:space="preserve">Trả lời: </w:t>
      </w:r>
      <w:r>
        <w:rPr>
          <w:b w:val="0"/>
          <w:sz w:val="20"/>
        </w:rPr>
        <w:t>For a middle Marketing Specialist: What is your experience with churn analysis?.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18: </w:t>
      </w:r>
      <w:r>
        <w:rPr>
          <w:b w:val="0"/>
          <w:sz w:val="22"/>
        </w:rPr>
        <w:t>How do you implement a conversational marketing strategy?</w:t>
      </w:r>
    </w:p>
    <w:p>
      <w:pPr>
        <w:spacing w:after="40" w:before="40"/>
      </w:pPr>
      <w:r>
        <w:rPr>
          <w:b/>
          <w:color w:val="1B5E20"/>
          <w:sz w:val="20"/>
        </w:rPr>
        <w:t xml:space="preserve">Trả lời: </w:t>
      </w:r>
      <w:r>
        <w:rPr>
          <w:b w:val="0"/>
          <w:sz w:val="20"/>
        </w:rPr>
        <w:t>For a middle Marketing Specialist: How do you implement a conversational marketing strategy?.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#implementation</w:t>
      </w:r>
    </w:p>
    <w:p>
      <w:pPr>
        <w:spacing w:after="80" w:before="40"/>
      </w:pPr>
      <w:r>
        <w:rPr>
          <w:b w:val="0"/>
          <w:color w:val="666666"/>
          <w:sz w:val="16"/>
        </w:rPr>
        <w:t>────────────────────────────────────────────────────────────</w:t>
      </w:r>
    </w:p>
    <w:p>
      <w:pPr>
        <w:spacing w:after="40" w:before="80"/>
      </w:pPr>
      <w:r>
        <w:rPr>
          <w:b/>
          <w:color w:val="1A3C6E"/>
          <w:sz w:val="22"/>
        </w:rPr>
        <w:t xml:space="preserve">Câu 19: </w:t>
      </w:r>
      <w:r>
        <w:rPr>
          <w:b w:val="0"/>
          <w:sz w:val="22"/>
        </w:rPr>
        <w:t>How do you analyze survey data?</w:t>
      </w:r>
    </w:p>
    <w:p>
      <w:pPr>
        <w:spacing w:after="40" w:before="40"/>
      </w:pPr>
      <w:r>
        <w:rPr>
          <w:b/>
          <w:color w:val="1B5E20"/>
          <w:sz w:val="20"/>
        </w:rPr>
        <w:t xml:space="preserve">Trả lời: </w:t>
      </w:r>
      <w:r>
        <w:rPr>
          <w:b w:val="0"/>
          <w:sz w:val="20"/>
        </w:rPr>
        <w:t>For a middle Marketing Specialist: How do you analyze survey data?.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#interview-question</w:t>
      </w:r>
    </w:p>
    <w:p>
      <w:pPr>
        <w:spacing w:after="80" w:before="40"/>
      </w:pPr>
      <w:r>
        <w:rPr>
          <w:b w:val="0"/>
          <w:color w:val="666666"/>
          <w:sz w:val="16"/>
        </w:rPr>
        <w:t>────────────────────────────────────────────────────────────</w:t>
      </w:r>
    </w:p>
    <w:p>
      <w:pPr>
        <w:spacing w:after="40" w:before="80"/>
      </w:pPr>
      <w:r>
        <w:rPr>
          <w:b/>
          <w:color w:val="1A3C6E"/>
          <w:sz w:val="22"/>
        </w:rPr>
        <w:t xml:space="preserve">Câu 20: </w:t>
      </w:r>
      <w:r>
        <w:rPr>
          <w:b w:val="0"/>
          <w:sz w:val="22"/>
        </w:rPr>
        <w:t>How do you prioritize marketing requests from different stakeholders?</w:t>
      </w:r>
    </w:p>
    <w:p>
      <w:pPr>
        <w:spacing w:after="40" w:before="40"/>
      </w:pPr>
      <w:r>
        <w:rPr>
          <w:b/>
          <w:color w:val="1B5E20"/>
          <w:sz w:val="20"/>
        </w:rPr>
        <w:t xml:space="preserve">Trả lời: </w:t>
      </w:r>
      <w:r>
        <w:rPr>
          <w:b w:val="0"/>
          <w:sz w:val="20"/>
        </w:rPr>
        <w:t>For a middle Marketing Specialist: How do you prioritize marketing requests from different stakeholders?.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#interview-question</w:t>
      </w:r>
    </w:p>
    <w:p>
      <w:pPr>
        <w:spacing w:after="80" w:before="40"/>
      </w:pPr>
      <w:r>
        <w:rPr>
          <w:b w:val="0"/>
          <w:color w:val="666666"/>
          <w:sz w:val="16"/>
        </w:rPr>
        <w:t>────────────────────────────────────────────────────────────</w:t>
      </w:r>
    </w:p>
    <w:p>
      <w:pPr>
        <w:spacing w:after="40" w:before="80"/>
      </w:pPr>
      <w:r>
        <w:rPr>
          <w:b/>
          <w:color w:val="1A3C6E"/>
          <w:sz w:val="22"/>
        </w:rPr>
        <w:t xml:space="preserve">Câu 21: </w:t>
      </w:r>
      <w:r>
        <w:rPr>
          <w:b w:val="0"/>
          <w:sz w:val="22"/>
        </w:rPr>
        <w:t>What is your approach to content strategy at scale?</w:t>
      </w:r>
    </w:p>
    <w:p>
      <w:pPr>
        <w:spacing w:after="40" w:before="40"/>
      </w:pPr>
      <w:r>
        <w:rPr>
          <w:b/>
          <w:color w:val="1B5E20"/>
          <w:sz w:val="20"/>
        </w:rPr>
        <w:t xml:space="preserve">Trả lời: </w:t>
      </w:r>
      <w:r>
        <w:rPr>
          <w:b w:val="0"/>
          <w:sz w:val="20"/>
        </w:rPr>
        <w:t>For a middle Marketing Specialist: What is your approach to content strategy at scale?.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#content | #concept</w:t>
      </w:r>
    </w:p>
    <w:p>
      <w:pPr>
        <w:spacing w:after="80" w:before="40"/>
      </w:pPr>
      <w:r>
        <w:rPr>
          <w:b w:val="0"/>
          <w:color w:val="666666"/>
          <w:sz w:val="16"/>
        </w:rPr>
        <w:t>────────────────────────────────────────────────────────────</w:t>
      </w:r>
    </w:p>
    <w:p>
      <w:pPr>
        <w:spacing w:after="40" w:before="80"/>
      </w:pPr>
      <w:r>
        <w:rPr>
          <w:b/>
          <w:color w:val="1A3C6E"/>
          <w:sz w:val="22"/>
        </w:rPr>
        <w:t xml:space="preserve">Câu 22: </w:t>
      </w:r>
      <w:r>
        <w:rPr>
          <w:b w:val="0"/>
          <w:sz w:val="22"/>
        </w:rPr>
        <w:t>What is your approach to packaging strategy?</w:t>
      </w:r>
    </w:p>
    <w:p>
      <w:pPr>
        <w:spacing w:after="40" w:before="40"/>
      </w:pPr>
      <w:r>
        <w:rPr>
          <w:b/>
          <w:color w:val="1B5E20"/>
          <w:sz w:val="20"/>
        </w:rPr>
        <w:t xml:space="preserve">Trả lời: </w:t>
      </w:r>
      <w:r>
        <w:rPr>
          <w:b w:val="0"/>
          <w:sz w:val="20"/>
        </w:rPr>
        <w:t>For a middle Marketing Specialist: What is your approach to packaging strategy?.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23: </w:t>
      </w:r>
      <w:r>
        <w:rPr>
          <w:b w:val="0"/>
          <w:sz w:val="22"/>
        </w:rPr>
        <w:t>How do you build a custom attribution model?</w:t>
      </w:r>
    </w:p>
    <w:p>
      <w:pPr>
        <w:spacing w:after="40" w:before="40"/>
      </w:pPr>
      <w:r>
        <w:rPr>
          <w:b/>
          <w:color w:val="1B5E20"/>
          <w:sz w:val="20"/>
        </w:rPr>
        <w:t xml:space="preserve">Trả lời: </w:t>
      </w:r>
      <w:r>
        <w:rPr>
          <w:b w:val="0"/>
          <w:sz w:val="20"/>
        </w:rPr>
        <w:t>For a middle Marketing Specialist: How do you build a custom attribution model?.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#implementation</w:t>
      </w:r>
    </w:p>
    <w:p>
      <w:pPr>
        <w:spacing w:after="80" w:before="40"/>
      </w:pPr>
      <w:r>
        <w:rPr>
          <w:b w:val="0"/>
          <w:color w:val="666666"/>
          <w:sz w:val="16"/>
        </w:rPr>
        <w:t>────────────────────────────────────────────────────────────</w:t>
      </w:r>
    </w:p>
    <w:p>
      <w:pPr>
        <w:spacing w:after="40" w:before="80"/>
      </w:pPr>
      <w:r>
        <w:rPr>
          <w:b/>
          <w:color w:val="1A3C6E"/>
          <w:sz w:val="22"/>
        </w:rPr>
        <w:t xml:space="preserve">Câu 24: </w:t>
      </w:r>
      <w:r>
        <w:rPr>
          <w:b w:val="0"/>
          <w:sz w:val="22"/>
        </w:rPr>
        <w:t>How do you manage online reviews at scale?</w:t>
      </w:r>
    </w:p>
    <w:p>
      <w:pPr>
        <w:spacing w:after="40" w:before="40"/>
      </w:pPr>
      <w:r>
        <w:rPr>
          <w:b/>
          <w:color w:val="1B5E20"/>
          <w:sz w:val="20"/>
        </w:rPr>
        <w:t xml:space="preserve">Trả lời: </w:t>
      </w:r>
      <w:r>
        <w:rPr>
          <w:b w:val="0"/>
          <w:sz w:val="20"/>
        </w:rPr>
        <w:t>For a middle Marketing Specialist: How do you manage online reviews at scale?.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#interview-question</w:t>
      </w:r>
    </w:p>
    <w:p>
      <w:pPr>
        <w:spacing w:after="80" w:before="40"/>
      </w:pPr>
      <w:r>
        <w:rPr>
          <w:b w:val="0"/>
          <w:color w:val="666666"/>
          <w:sz w:val="16"/>
        </w:rPr>
        <w:t>────────────────────────────────────────────────────────────</w:t>
      </w:r>
    </w:p>
    <w:p>
      <w:pPr>
        <w:spacing w:after="40" w:before="80"/>
      </w:pPr>
      <w:r>
        <w:rPr>
          <w:b/>
          <w:color w:val="1A3C6E"/>
          <w:sz w:val="22"/>
        </w:rPr>
        <w:t xml:space="preserve">Câu 25: </w:t>
      </w:r>
      <w:r>
        <w:rPr>
          <w:b w:val="0"/>
          <w:sz w:val="22"/>
        </w:rPr>
        <w:t>What is your approach to crisis management planning?</w:t>
      </w:r>
    </w:p>
    <w:p>
      <w:pPr>
        <w:spacing w:after="40" w:before="40"/>
      </w:pPr>
      <w:r>
        <w:rPr>
          <w:b/>
          <w:color w:val="1B5E20"/>
          <w:sz w:val="20"/>
        </w:rPr>
        <w:t xml:space="preserve">Trả lời: </w:t>
      </w:r>
      <w:r>
        <w:rPr>
          <w:b w:val="0"/>
          <w:sz w:val="20"/>
        </w:rPr>
        <w:t>For a middle Marketing Specialist: What is your approach to crisis management planning?.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26: </w:t>
      </w:r>
      <w:r>
        <w:rPr>
          <w:b w:val="0"/>
          <w:sz w:val="22"/>
        </w:rPr>
        <w:t>How do you design a multi-channel marketing strategy from scratch?</w:t>
      </w:r>
    </w:p>
    <w:p>
      <w:pPr>
        <w:spacing w:after="40" w:before="40"/>
      </w:pPr>
      <w:r>
        <w:rPr>
          <w:b/>
          <w:color w:val="1B5E20"/>
          <w:sz w:val="20"/>
        </w:rPr>
        <w:t xml:space="preserve">Trả lời: </w:t>
      </w:r>
      <w:r>
        <w:rPr>
          <w:b w:val="0"/>
          <w:sz w:val="20"/>
        </w:rPr>
        <w:t>For a middle Marketing Specialist: How do you design a multi-channel marketing strategy from scratch?.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#implementation</w:t>
      </w:r>
    </w:p>
    <w:p>
      <w:pPr>
        <w:spacing w:after="80" w:before="40"/>
      </w:pPr>
      <w:r>
        <w:rPr>
          <w:b w:val="0"/>
          <w:color w:val="666666"/>
          <w:sz w:val="16"/>
        </w:rPr>
        <w:t>────────────────────────────────────────────────────────────</w:t>
      </w:r>
    </w:p>
    <w:p>
      <w:pPr>
        <w:spacing w:after="40" w:before="80"/>
      </w:pPr>
      <w:r>
        <w:rPr>
          <w:b/>
          <w:color w:val="1A3C6E"/>
          <w:sz w:val="22"/>
        </w:rPr>
        <w:t xml:space="preserve">Câu 27: </w:t>
      </w:r>
      <w:r>
        <w:rPr>
          <w:b w:val="0"/>
          <w:sz w:val="22"/>
        </w:rPr>
        <w:t>How do you ensure consistent brand messaging globally?</w:t>
      </w:r>
    </w:p>
    <w:p>
      <w:pPr>
        <w:spacing w:after="40" w:before="40"/>
      </w:pPr>
      <w:r>
        <w:rPr>
          <w:b/>
          <w:color w:val="1B5E20"/>
          <w:sz w:val="20"/>
        </w:rPr>
        <w:t xml:space="preserve">Trả lời: </w:t>
      </w:r>
      <w:r>
        <w:rPr>
          <w:b w:val="0"/>
          <w:sz w:val="20"/>
        </w:rPr>
        <w:t>For a middle Marketing Specialist: How do you ensure consistent brand messaging globally?.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#brand</w:t>
      </w:r>
    </w:p>
    <w:p>
      <w:pPr>
        <w:spacing w:after="80" w:before="40"/>
      </w:pPr>
      <w:r>
        <w:rPr>
          <w:b w:val="0"/>
          <w:color w:val="666666"/>
          <w:sz w:val="16"/>
        </w:rPr>
        <w:t>────────────────────────────────────────────────────────────</w:t>
      </w:r>
    </w:p>
    <w:p>
      <w:pPr>
        <w:spacing w:after="40" w:before="80"/>
      </w:pPr>
      <w:r>
        <w:rPr>
          <w:b/>
          <w:color w:val="1A3C6E"/>
          <w:sz w:val="22"/>
        </w:rPr>
        <w:t xml:space="preserve">Câu 28: </w:t>
      </w:r>
      <w:r>
        <w:rPr>
          <w:b w:val="0"/>
          <w:sz w:val="22"/>
        </w:rPr>
        <w:t>What is your experience with marketing resource management tools?</w:t>
      </w:r>
    </w:p>
    <w:p>
      <w:pPr>
        <w:spacing w:after="40" w:before="40"/>
      </w:pPr>
      <w:r>
        <w:rPr>
          <w:b/>
          <w:color w:val="1B5E20"/>
          <w:sz w:val="20"/>
        </w:rPr>
        <w:t xml:space="preserve">Trả lời: </w:t>
      </w:r>
      <w:r>
        <w:rPr>
          <w:b w:val="0"/>
          <w:sz w:val="20"/>
        </w:rPr>
        <w:t>For a middle Marketing Specialist: What is your experience with marketing resource management tools?.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 | #tool</w:t>
      </w:r>
    </w:p>
    <w:p>
      <w:pPr>
        <w:spacing w:after="80" w:before="40"/>
      </w:pPr>
      <w:r>
        <w:rPr>
          <w:b w:val="0"/>
          <w:color w:val="666666"/>
          <w:sz w:val="16"/>
        </w:rPr>
        <w:t>────────────────────────────────────────────────────────────</w:t>
      </w:r>
    </w:p>
    <w:p>
      <w:pPr>
        <w:spacing w:after="40" w:before="80"/>
      </w:pPr>
      <w:r>
        <w:rPr>
          <w:b/>
          <w:color w:val="1A3C6E"/>
          <w:sz w:val="22"/>
        </w:rPr>
        <w:t xml:space="preserve">Câu 29: </w:t>
      </w:r>
      <w:r>
        <w:rPr>
          <w:b w:val="0"/>
          <w:sz w:val="22"/>
        </w:rPr>
        <w:t>How do you design a trial-to-paid conversion funnel?</w:t>
      </w:r>
    </w:p>
    <w:p>
      <w:pPr>
        <w:spacing w:after="40" w:before="40"/>
      </w:pPr>
      <w:r>
        <w:rPr>
          <w:b/>
          <w:color w:val="1B5E20"/>
          <w:sz w:val="20"/>
        </w:rPr>
        <w:t xml:space="preserve">Trả lời: </w:t>
      </w:r>
      <w:r>
        <w:rPr>
          <w:b w:val="0"/>
          <w:sz w:val="20"/>
        </w:rPr>
        <w:t>For a middle Marketing Specialist: How do you design a trial-to-paid conversion funnel?.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#implementation</w:t>
      </w:r>
    </w:p>
    <w:p>
      <w:pPr>
        <w:spacing w:after="80" w:before="40"/>
      </w:pPr>
      <w:r>
        <w:rPr>
          <w:b w:val="0"/>
          <w:color w:val="666666"/>
          <w:sz w:val="16"/>
        </w:rPr>
        <w:t>────────────────────────────────────────────────────────────</w:t>
      </w:r>
    </w:p>
    <w:p>
      <w:pPr>
        <w:spacing w:after="40" w:before="80"/>
      </w:pPr>
      <w:r>
        <w:rPr>
          <w:b/>
          <w:color w:val="1A3C6E"/>
          <w:sz w:val="22"/>
        </w:rPr>
        <w:t xml:space="preserve">Câu 30: </w:t>
      </w:r>
      <w:r>
        <w:rPr>
          <w:b w:val="0"/>
          <w:sz w:val="22"/>
        </w:rPr>
        <w:t>How do you adapt marketing for different cultural contexts?</w:t>
      </w:r>
    </w:p>
    <w:p>
      <w:pPr>
        <w:spacing w:after="40" w:before="40"/>
      </w:pPr>
      <w:r>
        <w:rPr>
          <w:b/>
          <w:color w:val="1B5E20"/>
          <w:sz w:val="20"/>
        </w:rPr>
        <w:t xml:space="preserve">Trả lời: </w:t>
      </w:r>
      <w:r>
        <w:rPr>
          <w:b w:val="0"/>
          <w:sz w:val="20"/>
        </w:rPr>
        <w:t>For a middle Marketing Specialist: How do you adapt marketing for different cultural contexts?.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#interview-question</w:t>
      </w:r>
    </w:p>
    <w:p>
      <w:pPr>
        <w:spacing w:after="80" w:before="40"/>
      </w:pPr>
      <w:r>
        <w:rPr>
          <w:b w:val="0"/>
          <w:color w:val="666666"/>
          <w:sz w:val="16"/>
        </w:rPr>
        <w:t>────────────────────────────────────────────────────────────</w:t>
      </w:r>
    </w:p>
    <w:p>
      <w:pPr>
        <w:spacing w:after="40" w:before="80"/>
      </w:pPr>
      <w:r>
        <w:rPr>
          <w:b/>
          <w:color w:val="1A3C6E"/>
          <w:sz w:val="22"/>
        </w:rPr>
        <w:t xml:space="preserve">Câu 31: </w:t>
      </w:r>
      <w:r>
        <w:rPr>
          <w:b w:val="0"/>
          <w:sz w:val="22"/>
        </w:rPr>
        <w:t>What is your experience with augmented reality in marketing?</w:t>
      </w:r>
    </w:p>
    <w:p>
      <w:pPr>
        <w:spacing w:after="40" w:before="40"/>
      </w:pPr>
      <w:r>
        <w:rPr>
          <w:b/>
          <w:color w:val="1B5E20"/>
          <w:sz w:val="20"/>
        </w:rPr>
        <w:t xml:space="preserve">Trả lời: </w:t>
      </w:r>
      <w:r>
        <w:rPr>
          <w:b w:val="0"/>
          <w:sz w:val="20"/>
        </w:rPr>
        <w:t>For a middle Marketing Specialist: What is your experience with augmented reality in marketing?.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32: </w:t>
      </w:r>
      <w:r>
        <w:rPr>
          <w:b w:val="0"/>
          <w:sz w:val="22"/>
        </w:rPr>
        <w:t>What is your approach to cross-functional collaboration in marketing?</w:t>
      </w:r>
    </w:p>
    <w:p>
      <w:pPr>
        <w:spacing w:after="40" w:before="40"/>
      </w:pPr>
      <w:r>
        <w:rPr>
          <w:b/>
          <w:color w:val="1B5E20"/>
          <w:sz w:val="20"/>
        </w:rPr>
        <w:t xml:space="preserve">Trả lời: </w:t>
      </w:r>
      <w:r>
        <w:rPr>
          <w:b w:val="0"/>
          <w:sz w:val="20"/>
        </w:rPr>
        <w:t>For a middle Marketing Specialist: What is your approach to cross-functional collaboration in marketing?.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33: </w:t>
      </w:r>
      <w:r>
        <w:rPr>
          <w:b w:val="0"/>
          <w:sz w:val="22"/>
        </w:rPr>
        <w:t>What is your approach to self-serve marketing?</w:t>
      </w:r>
    </w:p>
    <w:p>
      <w:pPr>
        <w:spacing w:after="40" w:before="40"/>
      </w:pPr>
      <w:r>
        <w:rPr>
          <w:b/>
          <w:color w:val="1B5E20"/>
          <w:sz w:val="20"/>
        </w:rPr>
        <w:t xml:space="preserve">Trả lời: </w:t>
      </w:r>
      <w:r>
        <w:rPr>
          <w:b w:val="0"/>
          <w:sz w:val="20"/>
        </w:rPr>
        <w:t>For a middle Marketing Specialist: What is your approach to self-serve marketing?.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34: </w:t>
      </w:r>
      <w:r>
        <w:rPr>
          <w:b w:val="0"/>
          <w:sz w:val="22"/>
        </w:rPr>
        <w:t>How do you measure brand health over time?</w:t>
      </w:r>
    </w:p>
    <w:p>
      <w:pPr>
        <w:spacing w:after="40" w:before="40"/>
      </w:pPr>
      <w:r>
        <w:rPr>
          <w:b/>
          <w:color w:val="1B5E20"/>
          <w:sz w:val="20"/>
        </w:rPr>
        <w:t xml:space="preserve">Trả lời: </w:t>
      </w:r>
      <w:r>
        <w:rPr>
          <w:b w:val="0"/>
          <w:sz w:val="20"/>
        </w:rPr>
        <w:t>For a middle Marketing Specialist: How do you measure brand health over time?.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#metrics | #brand</w:t>
      </w:r>
    </w:p>
    <w:p>
      <w:pPr>
        <w:spacing w:after="80" w:before="40"/>
      </w:pPr>
      <w:r>
        <w:rPr>
          <w:b w:val="0"/>
          <w:color w:val="666666"/>
          <w:sz w:val="16"/>
        </w:rPr>
        <w:t>────────────────────────────────────────────────────────────</w:t>
      </w:r>
    </w:p>
    <w:p>
      <w:pPr>
        <w:spacing w:after="40" w:before="80"/>
      </w:pPr>
      <w:r>
        <w:rPr>
          <w:b/>
          <w:color w:val="1A3C6E"/>
          <w:sz w:val="22"/>
        </w:rPr>
        <w:t xml:space="preserve">Câu 35: </w:t>
      </w:r>
      <w:r>
        <w:rPr>
          <w:b w:val="0"/>
          <w:sz w:val="22"/>
        </w:rPr>
        <w:t>What is your experience with marketing attribution modeling?</w:t>
      </w:r>
    </w:p>
    <w:p>
      <w:pPr>
        <w:spacing w:after="40" w:before="40"/>
      </w:pPr>
      <w:r>
        <w:rPr>
          <w:b/>
          <w:color w:val="1B5E20"/>
          <w:sz w:val="20"/>
        </w:rPr>
        <w:t xml:space="preserve">Trả lời: </w:t>
      </w:r>
      <w:r>
        <w:rPr>
          <w:b w:val="0"/>
          <w:sz w:val="20"/>
        </w:rPr>
        <w:t>For a middle Marketing Specialist: What is your experience with marketing attribution modeling?.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36: </w:t>
      </w:r>
      <w:r>
        <w:rPr>
          <w:b w:val="0"/>
          <w:sz w:val="22"/>
        </w:rPr>
        <w:t>How do you build a zero-party data collection strategy?</w:t>
      </w:r>
    </w:p>
    <w:p>
      <w:pPr>
        <w:spacing w:after="40" w:before="40"/>
      </w:pPr>
      <w:r>
        <w:rPr>
          <w:b/>
          <w:color w:val="1B5E20"/>
          <w:sz w:val="20"/>
        </w:rPr>
        <w:t xml:space="preserve">Trả lời: </w:t>
      </w:r>
      <w:r>
        <w:rPr>
          <w:b w:val="0"/>
          <w:sz w:val="20"/>
        </w:rPr>
        <w:t>For a middle Marketing Specialist: How do you build a zero-party data collection strategy?.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#implementation</w:t>
      </w:r>
    </w:p>
    <w:p>
      <w:pPr>
        <w:spacing w:after="80" w:before="40"/>
      </w:pPr>
      <w:r>
        <w:rPr>
          <w:b w:val="0"/>
          <w:color w:val="666666"/>
          <w:sz w:val="16"/>
        </w:rPr>
        <w:t>────────────────────────────────────────────────────────────</w:t>
      </w:r>
    </w:p>
    <w:p>
      <w:pPr>
        <w:spacing w:after="40" w:before="80"/>
      </w:pPr>
      <w:r>
        <w:rPr>
          <w:b/>
          <w:color w:val="1A3C6E"/>
          <w:sz w:val="22"/>
        </w:rPr>
        <w:t xml:space="preserve">Câu 37: </w:t>
      </w:r>
      <w:r>
        <w:rPr>
          <w:b w:val="0"/>
          <w:sz w:val="22"/>
        </w:rPr>
        <w:t>How do you evaluate emerging marketing technologies?</w:t>
      </w:r>
    </w:p>
    <w:p>
      <w:pPr>
        <w:spacing w:after="40" w:before="40"/>
      </w:pPr>
      <w:r>
        <w:rPr>
          <w:b/>
          <w:color w:val="1B5E20"/>
          <w:sz w:val="20"/>
        </w:rPr>
        <w:t xml:space="preserve">Trả lời: </w:t>
      </w:r>
      <w:r>
        <w:rPr>
          <w:b w:val="0"/>
          <w:sz w:val="20"/>
        </w:rPr>
        <w:t>For a middle Marketing Specialist: How do you evaluate emerging marketing technologies?.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#interview-question</w:t>
      </w:r>
    </w:p>
    <w:p>
      <w:pPr>
        <w:spacing w:after="80" w:before="40"/>
      </w:pPr>
      <w:r>
        <w:rPr>
          <w:b w:val="0"/>
          <w:color w:val="666666"/>
          <w:sz w:val="16"/>
        </w:rPr>
        <w:t>────────────────────────────────────────────────────────────</w:t>
      </w:r>
    </w:p>
    <w:p>
      <w:pPr>
        <w:spacing w:after="40" w:before="80"/>
      </w:pPr>
      <w:r>
        <w:rPr>
          <w:b/>
          <w:color w:val="1A3C6E"/>
          <w:sz w:val="22"/>
        </w:rPr>
        <w:t xml:space="preserve">Câu 38: </w:t>
      </w:r>
      <w:r>
        <w:rPr>
          <w:b w:val="0"/>
          <w:sz w:val="22"/>
        </w:rPr>
        <w:t>How do you measure re-engagement success?</w:t>
      </w:r>
    </w:p>
    <w:p>
      <w:pPr>
        <w:spacing w:after="40" w:before="40"/>
      </w:pPr>
      <w:r>
        <w:rPr>
          <w:b/>
          <w:color w:val="1B5E20"/>
          <w:sz w:val="20"/>
        </w:rPr>
        <w:t xml:space="preserve">Trả lời: </w:t>
      </w:r>
      <w:r>
        <w:rPr>
          <w:b w:val="0"/>
          <w:sz w:val="20"/>
        </w:rPr>
        <w:t>For a middle Marketing Specialist: How do you measure re-engagement success?.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#metrics</w:t>
      </w:r>
    </w:p>
    <w:p>
      <w:pPr>
        <w:spacing w:after="80" w:before="40"/>
      </w:pPr>
      <w:r>
        <w:rPr>
          <w:b w:val="0"/>
          <w:color w:val="666666"/>
          <w:sz w:val="16"/>
        </w:rPr>
        <w:t>────────────────────────────────────────────────────────────</w:t>
      </w:r>
    </w:p>
    <w:p>
      <w:pPr>
        <w:spacing w:after="40" w:before="80"/>
      </w:pPr>
      <w:r>
        <w:rPr>
          <w:b/>
          <w:color w:val="1A3C6E"/>
          <w:sz w:val="22"/>
        </w:rPr>
        <w:t xml:space="preserve">Câu 39: </w:t>
      </w:r>
      <w:r>
        <w:rPr>
          <w:b w:val="0"/>
          <w:sz w:val="22"/>
        </w:rPr>
        <w:t>What is your experience with product-led growth?</w:t>
      </w:r>
    </w:p>
    <w:p>
      <w:pPr>
        <w:spacing w:after="40" w:before="40"/>
      </w:pPr>
      <w:r>
        <w:rPr>
          <w:b/>
          <w:color w:val="1B5E20"/>
          <w:sz w:val="20"/>
        </w:rPr>
        <w:t xml:space="preserve">Trả lời: </w:t>
      </w:r>
      <w:r>
        <w:rPr>
          <w:b w:val="0"/>
          <w:sz w:val="20"/>
        </w:rPr>
        <w:t>For a middle Marketing Specialist: What is your experience with product-led growth?.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40: </w:t>
      </w:r>
      <w:r>
        <w:rPr>
          <w:b w:val="0"/>
          <w:sz w:val="22"/>
        </w:rPr>
        <w:t>How do you audit marketing content for compliance?</w:t>
      </w:r>
    </w:p>
    <w:p>
      <w:pPr>
        <w:spacing w:after="40" w:before="40"/>
      </w:pPr>
      <w:r>
        <w:rPr>
          <w:b/>
          <w:color w:val="1B5E20"/>
          <w:sz w:val="20"/>
        </w:rPr>
        <w:t xml:space="preserve">Trả lời: </w:t>
      </w:r>
      <w:r>
        <w:rPr>
          <w:b w:val="0"/>
          <w:sz w:val="20"/>
        </w:rPr>
        <w:t>For a middle Marketing Specialist: How do you audit marketing content for compliance?.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#content</w:t>
      </w:r>
    </w:p>
    <w:p>
      <w:pPr>
        <w:spacing w:after="80" w:before="40"/>
      </w:pPr>
      <w:r>
        <w:rPr>
          <w:b w:val="0"/>
          <w:color w:val="666666"/>
          <w:sz w:val="16"/>
        </w:rPr>
        <w:t>────────────────────────────────────────────────────────────</w:t>
      </w:r>
    </w:p>
    <w:p>
      <w:pPr>
        <w:spacing w:after="40" w:before="80"/>
      </w:pPr>
      <w:r>
        <w:rPr>
          <w:b/>
          <w:color w:val="1A3C6E"/>
          <w:sz w:val="22"/>
        </w:rPr>
        <w:t xml:space="preserve">Câu 41: </w:t>
      </w:r>
      <w:r>
        <w:rPr>
          <w:b w:val="0"/>
          <w:sz w:val="22"/>
        </w:rPr>
        <w:t>What is your framework for adopting new marketing channels?</w:t>
      </w:r>
    </w:p>
    <w:p>
      <w:pPr>
        <w:spacing w:after="40" w:before="40"/>
      </w:pPr>
      <w:r>
        <w:rPr>
          <w:b/>
          <w:color w:val="1B5E20"/>
          <w:sz w:val="20"/>
        </w:rPr>
        <w:t xml:space="preserve">Trả lời: </w:t>
      </w:r>
      <w:r>
        <w:rPr>
          <w:b w:val="0"/>
          <w:sz w:val="20"/>
        </w:rPr>
        <w:t>For a middle Marketing Specialist: What is your framework for adopting new marketing channels?.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 | #tool</w:t>
      </w:r>
    </w:p>
    <w:p>
      <w:pPr>
        <w:spacing w:after="80" w:before="40"/>
      </w:pPr>
      <w:r>
        <w:rPr>
          <w:b w:val="0"/>
          <w:color w:val="666666"/>
          <w:sz w:val="16"/>
        </w:rPr>
        <w:t>────────────────────────────────────────────────────────────</w:t>
      </w:r>
    </w:p>
    <w:p>
      <w:pPr>
        <w:spacing w:after="40" w:before="80"/>
      </w:pPr>
      <w:r>
        <w:rPr>
          <w:b/>
          <w:color w:val="1A3C6E"/>
          <w:sz w:val="22"/>
        </w:rPr>
        <w:t xml:space="preserve">Câu 42: </w:t>
      </w:r>
      <w:r>
        <w:rPr>
          <w:b w:val="0"/>
          <w:sz w:val="22"/>
        </w:rPr>
        <w:t>How do you evaluate sponsorship opportunities?</w:t>
      </w:r>
    </w:p>
    <w:p>
      <w:pPr>
        <w:spacing w:after="40" w:before="40"/>
      </w:pPr>
      <w:r>
        <w:rPr>
          <w:b/>
          <w:color w:val="1B5E20"/>
          <w:sz w:val="20"/>
        </w:rPr>
        <w:t xml:space="preserve">Trả lời: </w:t>
      </w:r>
      <w:r>
        <w:rPr>
          <w:b w:val="0"/>
          <w:sz w:val="20"/>
        </w:rPr>
        <w:t>For a middle Marketing Specialist: How do you evaluate sponsorship opportunities?.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#interview-question</w:t>
      </w:r>
    </w:p>
    <w:p>
      <w:pPr>
        <w:spacing w:after="80" w:before="40"/>
      </w:pPr>
      <w:r>
        <w:rPr>
          <w:b w:val="0"/>
          <w:color w:val="666666"/>
          <w:sz w:val="16"/>
        </w:rPr>
        <w:t>────────────────────────────────────────────────────────────</w:t>
      </w:r>
    </w:p>
    <w:p>
      <w:pPr>
        <w:spacing w:after="40" w:before="80"/>
      </w:pPr>
      <w:r>
        <w:rPr>
          <w:b/>
          <w:color w:val="1A3C6E"/>
          <w:sz w:val="22"/>
        </w:rPr>
        <w:t xml:space="preserve">Câu 43: </w:t>
      </w:r>
      <w:r>
        <w:rPr>
          <w:b w:val="0"/>
          <w:sz w:val="22"/>
        </w:rPr>
        <w:t>What is your experience with account-based marketing (ABM) at scale?</w:t>
      </w:r>
    </w:p>
    <w:p>
      <w:pPr>
        <w:spacing w:after="40" w:before="40"/>
      </w:pPr>
      <w:r>
        <w:rPr>
          <w:b/>
          <w:color w:val="1B5E20"/>
          <w:sz w:val="20"/>
        </w:rPr>
        <w:t xml:space="preserve">Trả lời: </w:t>
      </w:r>
      <w:r>
        <w:rPr>
          <w:b w:val="0"/>
          <w:sz w:val="20"/>
        </w:rPr>
        <w:t>For a middle Marketing Specialist: What is your experience with account-based marketing (ABM) at scale?.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44: </w:t>
      </w:r>
      <w:r>
        <w:rPr>
          <w:b w:val="0"/>
          <w:sz w:val="22"/>
        </w:rPr>
        <w:t>What is your approach to customer advisory boards?</w:t>
      </w:r>
    </w:p>
    <w:p>
      <w:pPr>
        <w:spacing w:after="40" w:before="40"/>
      </w:pPr>
      <w:r>
        <w:rPr>
          <w:b/>
          <w:color w:val="1B5E20"/>
          <w:sz w:val="20"/>
        </w:rPr>
        <w:t xml:space="preserve">Trả lời: </w:t>
      </w:r>
      <w:r>
        <w:rPr>
          <w:b w:val="0"/>
          <w:sz w:val="20"/>
        </w:rPr>
        <w:t>For a middle Marketing Specialist: What is your approach to customer advisory boards?.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45: </w:t>
      </w:r>
      <w:r>
        <w:rPr>
          <w:b w:val="0"/>
          <w:sz w:val="22"/>
        </w:rPr>
        <w:t>What is your experience with brand tracking studies?</w:t>
      </w:r>
    </w:p>
    <w:p>
      <w:pPr>
        <w:spacing w:after="40" w:before="40"/>
      </w:pPr>
      <w:r>
        <w:rPr>
          <w:b/>
          <w:color w:val="1B5E20"/>
          <w:sz w:val="20"/>
        </w:rPr>
        <w:t xml:space="preserve">Trả lời: </w:t>
      </w:r>
      <w:r>
        <w:rPr>
          <w:b w:val="0"/>
          <w:sz w:val="20"/>
        </w:rPr>
        <w:t>For a middle Marketing Specialist: What is your experience with brand tracking studies?.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 | #brand</w:t>
      </w:r>
    </w:p>
    <w:p>
      <w:pPr>
        <w:spacing w:after="80" w:before="40"/>
      </w:pPr>
      <w:r>
        <w:rPr>
          <w:b w:val="0"/>
          <w:color w:val="666666"/>
          <w:sz w:val="16"/>
        </w:rPr>
        <w:t>────────────────────────────────────────────────────────────</w:t>
      </w:r>
    </w:p>
    <w:p>
      <w:pPr>
        <w:spacing w:after="40" w:before="80"/>
      </w:pPr>
      <w:r>
        <w:rPr>
          <w:b/>
          <w:color w:val="1A3C6E"/>
          <w:sz w:val="22"/>
        </w:rPr>
        <w:t xml:space="preserve">Câu 46: </w:t>
      </w:r>
      <w:r>
        <w:rPr>
          <w:b w:val="0"/>
          <w:sz w:val="22"/>
        </w:rPr>
        <w:t>How do you allocate a marketing budget of over $1M across channels?</w:t>
      </w:r>
    </w:p>
    <w:p>
      <w:pPr>
        <w:spacing w:after="40" w:before="40"/>
      </w:pPr>
      <w:r>
        <w:rPr>
          <w:b/>
          <w:color w:val="1B5E20"/>
          <w:sz w:val="20"/>
        </w:rPr>
        <w:t xml:space="preserve">Trả lời: </w:t>
      </w:r>
      <w:r>
        <w:rPr>
          <w:b w:val="0"/>
          <w:sz w:val="20"/>
        </w:rPr>
        <w:t>For a middle Marketing Specialist: How do you allocate a marketing budget of over $1M across channels?.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#interview-question</w:t>
      </w:r>
    </w:p>
    <w:p>
      <w:pPr>
        <w:spacing w:after="80" w:before="40"/>
      </w:pPr>
      <w:r>
        <w:rPr>
          <w:b w:val="0"/>
          <w:color w:val="666666"/>
          <w:sz w:val="16"/>
        </w:rPr>
        <w:t>────────────────────────────────────────────────────────────</w:t>
      </w:r>
    </w:p>
    <w:p>
      <w:pPr>
        <w:spacing w:after="40" w:before="80"/>
      </w:pPr>
      <w:r>
        <w:rPr>
          <w:b/>
          <w:color w:val="1A3C6E"/>
          <w:sz w:val="22"/>
        </w:rPr>
        <w:t xml:space="preserve">Câu 47: </w:t>
      </w:r>
      <w:r>
        <w:rPr>
          <w:b w:val="0"/>
          <w:sz w:val="22"/>
        </w:rPr>
        <w:t>How do you repurpose content across channels effectively?</w:t>
      </w:r>
    </w:p>
    <w:p>
      <w:pPr>
        <w:spacing w:after="40" w:before="40"/>
      </w:pPr>
      <w:r>
        <w:rPr>
          <w:b/>
          <w:color w:val="1B5E20"/>
          <w:sz w:val="20"/>
        </w:rPr>
        <w:t xml:space="preserve">Trả lời: </w:t>
      </w:r>
      <w:r>
        <w:rPr>
          <w:b w:val="0"/>
          <w:sz w:val="20"/>
        </w:rPr>
        <w:t>For a middle Marketing Specialist: How do you repurpose content across channels effectively?.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#content</w:t>
      </w:r>
    </w:p>
    <w:p>
      <w:pPr>
        <w:spacing w:after="80" w:before="40"/>
      </w:pPr>
      <w:r>
        <w:rPr>
          <w:b w:val="0"/>
          <w:color w:val="666666"/>
          <w:sz w:val="16"/>
        </w:rPr>
        <w:t>────────────────────────────────────────────────────────────</w:t>
      </w:r>
    </w:p>
    <w:p>
      <w:pPr>
        <w:spacing w:after="40" w:before="80"/>
      </w:pPr>
      <w:r>
        <w:rPr>
          <w:b/>
          <w:color w:val="1A3C6E"/>
          <w:sz w:val="22"/>
        </w:rPr>
        <w:t xml:space="preserve">Câu 48: </w:t>
      </w:r>
      <w:r>
        <w:rPr>
          <w:b w:val="0"/>
          <w:sz w:val="22"/>
        </w:rPr>
        <w:t>What is your experience with Gabor-Granger pricing?</w:t>
      </w:r>
    </w:p>
    <w:p>
      <w:pPr>
        <w:spacing w:after="40" w:before="40"/>
      </w:pPr>
      <w:r>
        <w:rPr>
          <w:b/>
          <w:color w:val="1B5E20"/>
          <w:sz w:val="20"/>
        </w:rPr>
        <w:t xml:space="preserve">Trả lời: </w:t>
      </w:r>
      <w:r>
        <w:rPr>
          <w:b w:val="0"/>
          <w:sz w:val="20"/>
        </w:rPr>
        <w:t>For a middle Marketing Specialist: What is your experience with Gabor-Granger pricing?.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49: </w:t>
      </w:r>
      <w:r>
        <w:rPr>
          <w:b w:val="0"/>
          <w:sz w:val="22"/>
        </w:rPr>
        <w:t>What is your approach to thought leadership marketing?</w:t>
      </w:r>
    </w:p>
    <w:p>
      <w:pPr>
        <w:spacing w:after="40" w:before="40"/>
      </w:pPr>
      <w:r>
        <w:rPr>
          <w:b/>
          <w:color w:val="1B5E20"/>
          <w:sz w:val="20"/>
        </w:rPr>
        <w:t xml:space="preserve">Trả lời: </w:t>
      </w:r>
      <w:r>
        <w:rPr>
          <w:b w:val="0"/>
          <w:sz w:val="20"/>
        </w:rPr>
        <w:t>For a middle Marketing Specialist: What is your approach to thought leadership marketing?.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50: </w:t>
      </w:r>
      <w:r>
        <w:rPr>
          <w:b w:val="0"/>
          <w:sz w:val="22"/>
        </w:rPr>
        <w:t>How do you balance brand building vs performance marketing?</w:t>
      </w:r>
    </w:p>
    <w:p>
      <w:pPr>
        <w:spacing w:after="40" w:before="40"/>
      </w:pPr>
      <w:r>
        <w:rPr>
          <w:b/>
          <w:color w:val="1B5E20"/>
          <w:sz w:val="20"/>
        </w:rPr>
        <w:t xml:space="preserve">Trả lời: </w:t>
      </w:r>
      <w:r>
        <w:rPr>
          <w:b w:val="0"/>
          <w:sz w:val="20"/>
        </w:rPr>
        <w:t>For a middle Marketing Specialist: How do you balance brand building vs performance marketing?.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#brand | #comparison | #implementation</w:t>
      </w:r>
    </w:p>
    <w:p>
      <w:pPr>
        <w:spacing w:after="80" w:before="40"/>
      </w:pPr>
      <w:r>
        <w:rPr>
          <w:b w:val="0"/>
          <w:color w:val="666666"/>
          <w:sz w:val="16"/>
        </w:rPr>
        <w:t>────────────────────────────────────────────────────────────</w:t>
      </w:r>
    </w:p>
    <w:p>
      <w:pPr>
        <w:spacing w:after="40" w:before="80"/>
      </w:pPr>
      <w:r>
        <w:rPr>
          <w:b/>
          <w:color w:val="1A3C6E"/>
          <w:sz w:val="22"/>
        </w:rPr>
        <w:t xml:space="preserve">Câu 51: </w:t>
      </w:r>
      <w:r>
        <w:rPr>
          <w:b w:val="0"/>
          <w:sz w:val="22"/>
        </w:rPr>
        <w:t>How do you create a win-back campaign?</w:t>
      </w:r>
    </w:p>
    <w:p>
      <w:pPr>
        <w:spacing w:after="40" w:before="40"/>
      </w:pPr>
      <w:r>
        <w:rPr>
          <w:b/>
          <w:color w:val="1B5E20"/>
          <w:sz w:val="20"/>
        </w:rPr>
        <w:t xml:space="preserve">Trả lời: </w:t>
      </w:r>
      <w:r>
        <w:rPr>
          <w:b w:val="0"/>
          <w:sz w:val="20"/>
        </w:rPr>
        <w:t>For a middle Marketing Specialist: How do you create a win-back campaign?.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#implementation</w:t>
      </w:r>
    </w:p>
    <w:p>
      <w:pPr>
        <w:spacing w:after="80" w:before="40"/>
      </w:pPr>
      <w:r>
        <w:rPr>
          <w:b w:val="0"/>
          <w:color w:val="666666"/>
          <w:sz w:val="16"/>
        </w:rPr>
        <w:t>────────────────────────────────────────────────────────────</w:t>
      </w:r>
    </w:p>
    <w:p>
      <w:pPr>
        <w:spacing w:after="40" w:before="80"/>
      </w:pPr>
      <w:r>
        <w:rPr>
          <w:b/>
          <w:color w:val="1A3C6E"/>
          <w:sz w:val="22"/>
        </w:rPr>
        <w:t xml:space="preserve">Câu 52: </w:t>
      </w:r>
      <w:r>
        <w:rPr>
          <w:b w:val="0"/>
          <w:sz w:val="22"/>
        </w:rPr>
        <w:t>How do you optimize subscription pricing?</w:t>
      </w:r>
    </w:p>
    <w:p>
      <w:pPr>
        <w:spacing w:after="40" w:before="40"/>
      </w:pPr>
      <w:r>
        <w:rPr>
          <w:b/>
          <w:color w:val="1B5E20"/>
          <w:sz w:val="20"/>
        </w:rPr>
        <w:t xml:space="preserve">Trả lời: </w:t>
      </w:r>
      <w:r>
        <w:rPr>
          <w:b w:val="0"/>
          <w:sz w:val="20"/>
        </w:rPr>
        <w:t>For a middle Marketing Specialist: How do you optimize subscription pricing?.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#interview-question</w:t>
      </w:r>
    </w:p>
    <w:p>
      <w:pPr>
        <w:spacing w:after="80" w:before="40"/>
      </w:pPr>
      <w:r>
        <w:rPr>
          <w:b w:val="0"/>
          <w:color w:val="666666"/>
          <w:sz w:val="16"/>
        </w:rPr>
        <w:t>────────────────────────────────────────────────────────────</w:t>
      </w:r>
    </w:p>
    <w:p>
      <w:pPr>
        <w:spacing w:after="40" w:before="80"/>
      </w:pPr>
      <w:r>
        <w:rPr>
          <w:b/>
          <w:color w:val="1A3C6E"/>
          <w:sz w:val="22"/>
        </w:rPr>
        <w:t xml:space="preserve">Câu 53: </w:t>
      </w:r>
      <w:r>
        <w:rPr>
          <w:b w:val="0"/>
          <w:sz w:val="22"/>
        </w:rPr>
        <w:t>How do you build a churn prediction model?</w:t>
      </w:r>
    </w:p>
    <w:p>
      <w:pPr>
        <w:spacing w:after="40" w:before="40"/>
      </w:pPr>
      <w:r>
        <w:rPr>
          <w:b/>
          <w:color w:val="1B5E20"/>
          <w:sz w:val="20"/>
        </w:rPr>
        <w:t xml:space="preserve">Trả lời: </w:t>
      </w:r>
      <w:r>
        <w:rPr>
          <w:b w:val="0"/>
          <w:sz w:val="20"/>
        </w:rPr>
        <w:t>For a middle Marketing Specialist: How do you build a churn prediction model?.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#implementation</w:t>
      </w:r>
    </w:p>
    <w:p>
      <w:pPr>
        <w:spacing w:after="80" w:before="40"/>
      </w:pPr>
      <w:r>
        <w:rPr>
          <w:b w:val="0"/>
          <w:color w:val="666666"/>
          <w:sz w:val="16"/>
        </w:rPr>
        <w:t>────────────────────────────────────────────────────────────</w:t>
      </w:r>
    </w:p>
    <w:p>
      <w:pPr>
        <w:spacing w:after="40" w:before="80"/>
      </w:pPr>
      <w:r>
        <w:rPr>
          <w:b/>
          <w:color w:val="1A3C6E"/>
          <w:sz w:val="22"/>
        </w:rPr>
        <w:t xml:space="preserve">Câu 54: </w:t>
      </w:r>
      <w:r>
        <w:rPr>
          <w:b w:val="0"/>
          <w:sz w:val="22"/>
        </w:rPr>
        <w:t>How do you implement scrum in marketing?</w:t>
      </w:r>
    </w:p>
    <w:p>
      <w:pPr>
        <w:spacing w:after="40" w:before="40"/>
      </w:pPr>
      <w:r>
        <w:rPr>
          <w:b/>
          <w:color w:val="1B5E20"/>
          <w:sz w:val="20"/>
        </w:rPr>
        <w:t xml:space="preserve">Trả lời: </w:t>
      </w:r>
      <w:r>
        <w:rPr>
          <w:b w:val="0"/>
          <w:sz w:val="20"/>
        </w:rPr>
        <w:t>For a middle Marketing Specialist: How do you implement scrum in marketing?.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#implementation</w:t>
      </w:r>
    </w:p>
    <w:p>
      <w:pPr>
        <w:spacing w:after="80" w:before="40"/>
      </w:pPr>
      <w:r>
        <w:rPr>
          <w:b w:val="0"/>
          <w:color w:val="666666"/>
          <w:sz w:val="16"/>
        </w:rPr>
        <w:t>────────────────────────────────────────────────────────────</w:t>
      </w:r>
    </w:p>
    <w:p>
      <w:pPr>
        <w:spacing w:after="40" w:before="80"/>
      </w:pPr>
      <w:r>
        <w:rPr>
          <w:b/>
          <w:color w:val="1A3C6E"/>
          <w:sz w:val="22"/>
        </w:rPr>
        <w:t xml:space="preserve">Câu 55: </w:t>
      </w:r>
      <w:r>
        <w:rPr>
          <w:b w:val="0"/>
          <w:sz w:val="22"/>
        </w:rPr>
        <w:t>How do you implement AI and machine learning in marketing?</w:t>
      </w:r>
    </w:p>
    <w:p>
      <w:pPr>
        <w:spacing w:after="40" w:before="40"/>
      </w:pPr>
      <w:r>
        <w:rPr>
          <w:b/>
          <w:color w:val="1B5E20"/>
          <w:sz w:val="20"/>
        </w:rPr>
        <w:t xml:space="preserve">Trả lời: </w:t>
      </w:r>
      <w:r>
        <w:rPr>
          <w:b w:val="0"/>
          <w:sz w:val="20"/>
        </w:rPr>
        <w:t>For a middle Marketing Specialist: How do you implement AI and machine learning in marketing?.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#implementation</w:t>
      </w:r>
    </w:p>
    <w:p>
      <w:pPr>
        <w:spacing w:after="80" w:before="40"/>
      </w:pPr>
      <w:r>
        <w:rPr>
          <w:b w:val="0"/>
          <w:color w:val="666666"/>
          <w:sz w:val="16"/>
        </w:rPr>
        <w:t>────────────────────────────────────────────────────────────</w:t>
      </w:r>
    </w:p>
    <w:p>
      <w:pPr>
        <w:spacing w:after="40" w:before="80"/>
      </w:pPr>
      <w:r>
        <w:rPr>
          <w:b/>
          <w:color w:val="1A3C6E"/>
          <w:sz w:val="22"/>
        </w:rPr>
        <w:t xml:space="preserve">Câu 56: </w:t>
      </w:r>
      <w:r>
        <w:rPr>
          <w:b w:val="0"/>
          <w:sz w:val="22"/>
        </w:rPr>
        <w:t>What is your approach to sales enablement?</w:t>
      </w:r>
    </w:p>
    <w:p>
      <w:pPr>
        <w:spacing w:after="40" w:before="40"/>
      </w:pPr>
      <w:r>
        <w:rPr>
          <w:b/>
          <w:color w:val="1B5E20"/>
          <w:sz w:val="20"/>
        </w:rPr>
        <w:t xml:space="preserve">Trả lời: </w:t>
      </w:r>
      <w:r>
        <w:rPr>
          <w:b w:val="0"/>
          <w:sz w:val="20"/>
        </w:rPr>
        <w:t>For a middle Marketing Specialist: What is your approach to sales enablement?.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57: </w:t>
      </w:r>
      <w:r>
        <w:rPr>
          <w:b w:val="0"/>
          <w:sz w:val="22"/>
        </w:rPr>
        <w:t>What is your experience with test-control methodology?</w:t>
      </w:r>
    </w:p>
    <w:p>
      <w:pPr>
        <w:spacing w:after="40" w:before="40"/>
      </w:pPr>
      <w:r>
        <w:rPr>
          <w:b/>
          <w:color w:val="1B5E20"/>
          <w:sz w:val="20"/>
        </w:rPr>
        <w:t xml:space="preserve">Trả lời: </w:t>
      </w:r>
      <w:r>
        <w:rPr>
          <w:b w:val="0"/>
          <w:sz w:val="20"/>
        </w:rPr>
        <w:t>For a middle Marketing Specialist: What is your experience with test-control methodology?.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58: </w:t>
      </w:r>
      <w:r>
        <w:rPr>
          <w:b w:val="0"/>
          <w:sz w:val="22"/>
        </w:rPr>
        <w:t>What is your experience with jobs-to-be-done framework?</w:t>
      </w:r>
    </w:p>
    <w:p>
      <w:pPr>
        <w:spacing w:after="40" w:before="40"/>
      </w:pPr>
      <w:r>
        <w:rPr>
          <w:b/>
          <w:color w:val="1B5E20"/>
          <w:sz w:val="20"/>
        </w:rPr>
        <w:t xml:space="preserve">Trả lời: </w:t>
      </w:r>
      <w:r>
        <w:rPr>
          <w:b w:val="0"/>
          <w:sz w:val="20"/>
        </w:rPr>
        <w:t>For a middle Marketing Specialist: What is your experience with jobs-to-be-done framework?.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 | #tool</w:t>
      </w:r>
    </w:p>
    <w:p>
      <w:pPr>
        <w:spacing w:after="80" w:before="40"/>
      </w:pPr>
      <w:r>
        <w:rPr>
          <w:b w:val="0"/>
          <w:color w:val="666666"/>
          <w:sz w:val="16"/>
        </w:rPr>
        <w:t>────────────────────────────────────────────────────────────</w:t>
      </w:r>
    </w:p>
    <w:p>
      <w:pPr>
        <w:spacing w:after="40" w:before="80"/>
      </w:pPr>
      <w:r>
        <w:rPr>
          <w:b/>
          <w:color w:val="1A3C6E"/>
          <w:sz w:val="22"/>
        </w:rPr>
        <w:t xml:space="preserve">Câu 59: </w:t>
      </w:r>
      <w:r>
        <w:rPr>
          <w:b w:val="0"/>
          <w:sz w:val="22"/>
        </w:rPr>
        <w:t>What is your experience with subscription pricing models?</w:t>
      </w:r>
    </w:p>
    <w:p>
      <w:pPr>
        <w:spacing w:after="40" w:before="40"/>
      </w:pPr>
      <w:r>
        <w:rPr>
          <w:b/>
          <w:color w:val="1B5E20"/>
          <w:sz w:val="20"/>
        </w:rPr>
        <w:t xml:space="preserve">Trả lời: </w:t>
      </w:r>
      <w:r>
        <w:rPr>
          <w:b w:val="0"/>
          <w:sz w:val="20"/>
        </w:rPr>
        <w:t>For a middle Marketing Specialist: What is your experience with subscription pricing models?.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60: </w:t>
      </w:r>
      <w:r>
        <w:rPr>
          <w:b w:val="0"/>
          <w:sz w:val="22"/>
        </w:rPr>
        <w:t>How do you create a content distribution strategy?</w:t>
      </w:r>
    </w:p>
    <w:p>
      <w:pPr>
        <w:spacing w:after="40" w:before="40"/>
      </w:pPr>
      <w:r>
        <w:rPr>
          <w:b/>
          <w:color w:val="1B5E20"/>
          <w:sz w:val="20"/>
        </w:rPr>
        <w:t xml:space="preserve">Trả lời: </w:t>
      </w:r>
      <w:r>
        <w:rPr>
          <w:b w:val="0"/>
          <w:sz w:val="20"/>
        </w:rPr>
        <w:t>For a middle Marketing Specialist: How do you create a content distribution strategy?.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#content | #implementation</w:t>
      </w:r>
    </w:p>
    <w:p>
      <w:pPr>
        <w:spacing w:after="80" w:before="40"/>
      </w:pPr>
      <w:r>
        <w:rPr>
          <w:b w:val="0"/>
          <w:color w:val="666666"/>
          <w:sz w:val="16"/>
        </w:rPr>
        <w:t>────────────────────────────────────────────────────────────</w:t>
      </w:r>
    </w:p>
    <w:p>
      <w:pPr>
        <w:spacing w:after="40" w:before="80"/>
      </w:pPr>
      <w:r>
        <w:rPr>
          <w:b/>
          <w:color w:val="1A3C6E"/>
          <w:sz w:val="22"/>
        </w:rPr>
        <w:t xml:space="preserve">Câu 61: </w:t>
      </w:r>
      <w:r>
        <w:rPr>
          <w:b w:val="0"/>
          <w:sz w:val="22"/>
        </w:rPr>
        <w:t>How do you personalize at scale?</w:t>
      </w:r>
    </w:p>
    <w:p>
      <w:pPr>
        <w:spacing w:after="40" w:before="40"/>
      </w:pPr>
      <w:r>
        <w:rPr>
          <w:b/>
          <w:color w:val="1B5E20"/>
          <w:sz w:val="20"/>
        </w:rPr>
        <w:t xml:space="preserve">Trả lời: </w:t>
      </w:r>
      <w:r>
        <w:rPr>
          <w:b w:val="0"/>
          <w:sz w:val="20"/>
        </w:rPr>
        <w:t>For a middle Marketing Specialist: How do you personalize at scale?.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#interview-question</w:t>
      </w:r>
    </w:p>
    <w:p>
      <w:pPr>
        <w:spacing w:after="80" w:before="40"/>
      </w:pPr>
      <w:r>
        <w:rPr>
          <w:b w:val="0"/>
          <w:color w:val="666666"/>
          <w:sz w:val="16"/>
        </w:rPr>
        <w:t>────────────────────────────────────────────────────────────</w:t>
      </w:r>
    </w:p>
    <w:p>
      <w:pPr>
        <w:spacing w:after="40" w:before="80"/>
      </w:pPr>
      <w:r>
        <w:rPr>
          <w:b/>
          <w:color w:val="1A3C6E"/>
          <w:sz w:val="22"/>
        </w:rPr>
        <w:t xml:space="preserve">Câu 62: </w:t>
      </w:r>
      <w:r>
        <w:rPr>
          <w:b w:val="0"/>
          <w:sz w:val="22"/>
        </w:rPr>
        <w:t>How do you measure video marketing ROI?</w:t>
      </w:r>
    </w:p>
    <w:p>
      <w:pPr>
        <w:spacing w:after="40" w:before="40"/>
      </w:pPr>
      <w:r>
        <w:rPr>
          <w:b/>
          <w:color w:val="1B5E20"/>
          <w:sz w:val="20"/>
        </w:rPr>
        <w:t xml:space="preserve">Trả lời: </w:t>
      </w:r>
      <w:r>
        <w:rPr>
          <w:b w:val="0"/>
          <w:sz w:val="20"/>
        </w:rPr>
        <w:t>For a middle Marketing Specialist: How do you measure video marketing ROI?.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#metrics</w:t>
      </w:r>
    </w:p>
    <w:p>
      <w:pPr>
        <w:spacing w:after="80" w:before="40"/>
      </w:pPr>
      <w:r>
        <w:rPr>
          <w:b w:val="0"/>
          <w:color w:val="666666"/>
          <w:sz w:val="16"/>
        </w:rPr>
        <w:t>────────────────────────────────────────────────────────────</w:t>
      </w:r>
    </w:p>
    <w:p>
      <w:pPr>
        <w:spacing w:after="40" w:before="80"/>
      </w:pPr>
      <w:r>
        <w:rPr>
          <w:b/>
          <w:color w:val="1A3C6E"/>
          <w:sz w:val="22"/>
        </w:rPr>
        <w:t xml:space="preserve">Câu 63: </w:t>
      </w:r>
      <w:r>
        <w:rPr>
          <w:b w:val="0"/>
          <w:sz w:val="22"/>
        </w:rPr>
        <w:t>What is your experience with marketing-sales alignment (smarketing)?</w:t>
      </w:r>
    </w:p>
    <w:p>
      <w:pPr>
        <w:spacing w:after="40" w:before="40"/>
      </w:pPr>
      <w:r>
        <w:rPr>
          <w:b/>
          <w:color w:val="1B5E20"/>
          <w:sz w:val="20"/>
        </w:rPr>
        <w:t xml:space="preserve">Trả lời: </w:t>
      </w:r>
      <w:r>
        <w:rPr>
          <w:b w:val="0"/>
          <w:sz w:val="20"/>
        </w:rPr>
        <w:t>For a middle Marketing Specialist: What is your experience with marketing-sales alignment (smarketing)?.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64: </w:t>
      </w:r>
      <w:r>
        <w:rPr>
          <w:b w:val="0"/>
          <w:sz w:val="22"/>
        </w:rPr>
        <w:t>How do you run customer focus groups?</w:t>
      </w:r>
    </w:p>
    <w:p>
      <w:pPr>
        <w:spacing w:after="40" w:before="40"/>
      </w:pPr>
      <w:r>
        <w:rPr>
          <w:b/>
          <w:color w:val="1B5E20"/>
          <w:sz w:val="20"/>
        </w:rPr>
        <w:t xml:space="preserve">Trả lời: </w:t>
      </w:r>
      <w:r>
        <w:rPr>
          <w:b w:val="0"/>
          <w:sz w:val="20"/>
        </w:rPr>
        <w:t>For a middle Marketing Specialist: How do you run customer focus groups?.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#interview-question</w:t>
      </w:r>
    </w:p>
    <w:p>
      <w:pPr>
        <w:spacing w:after="80" w:before="40"/>
      </w:pPr>
      <w:r>
        <w:rPr>
          <w:b w:val="0"/>
          <w:color w:val="666666"/>
          <w:sz w:val="16"/>
        </w:rPr>
        <w:t>────────────────────────────────────────────────────────────</w:t>
      </w:r>
    </w:p>
    <w:p>
      <w:pPr>
        <w:spacing w:after="40" w:before="80"/>
      </w:pPr>
      <w:r>
        <w:rPr>
          <w:b/>
          <w:color w:val="1A3C6E"/>
          <w:sz w:val="22"/>
        </w:rPr>
        <w:t xml:space="preserve">Câu 65: </w:t>
      </w:r>
      <w:r>
        <w:rPr>
          <w:b w:val="0"/>
          <w:sz w:val="22"/>
        </w:rPr>
        <w:t>What is your approach to video marketing strategy?</w:t>
      </w:r>
    </w:p>
    <w:p>
      <w:pPr>
        <w:spacing w:after="40" w:before="40"/>
      </w:pPr>
      <w:r>
        <w:rPr>
          <w:b/>
          <w:color w:val="1B5E20"/>
          <w:sz w:val="20"/>
        </w:rPr>
        <w:t xml:space="preserve">Trả lời: </w:t>
      </w:r>
      <w:r>
        <w:rPr>
          <w:b w:val="0"/>
          <w:sz w:val="20"/>
        </w:rPr>
        <w:t>For a middle Marketing Specialist: What is your approach to video marketing strategy?.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66: </w:t>
      </w:r>
      <w:r>
        <w:rPr>
          <w:b w:val="0"/>
          <w:sz w:val="22"/>
        </w:rPr>
        <w:t>How do you stay ahead of marketing technology trends?</w:t>
      </w:r>
    </w:p>
    <w:p>
      <w:pPr>
        <w:spacing w:after="40" w:before="40"/>
      </w:pPr>
      <w:r>
        <w:rPr>
          <w:b/>
          <w:color w:val="1B5E20"/>
          <w:sz w:val="20"/>
        </w:rPr>
        <w:t xml:space="preserve">Trả lời: </w:t>
      </w:r>
      <w:r>
        <w:rPr>
          <w:b w:val="0"/>
          <w:sz w:val="20"/>
        </w:rPr>
        <w:t>For a middle Marketing Specialist: How do you stay ahead of marketing technology trends?.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#interview-question</w:t>
      </w:r>
    </w:p>
    <w:p>
      <w:pPr>
        <w:spacing w:after="80" w:before="40"/>
      </w:pPr>
      <w:r>
        <w:rPr>
          <w:b w:val="0"/>
          <w:color w:val="666666"/>
          <w:sz w:val="16"/>
        </w:rPr>
        <w:t>────────────────────────────────────────────────────────────</w:t>
      </w:r>
    </w:p>
    <w:p>
      <w:pPr>
        <w:spacing w:after="40" w:before="80"/>
      </w:pPr>
      <w:r>
        <w:rPr>
          <w:b/>
          <w:color w:val="1A3C6E"/>
          <w:sz w:val="22"/>
        </w:rPr>
        <w:t xml:space="preserve">Câu 67: </w:t>
      </w:r>
      <w:r>
        <w:rPr>
          <w:b w:val="0"/>
          <w:sz w:val="22"/>
        </w:rPr>
        <w:t>How do you measure brand lift?</w:t>
      </w:r>
    </w:p>
    <w:p>
      <w:pPr>
        <w:spacing w:after="40" w:before="40"/>
      </w:pPr>
      <w:r>
        <w:rPr>
          <w:b/>
          <w:color w:val="1B5E20"/>
          <w:sz w:val="20"/>
        </w:rPr>
        <w:t xml:space="preserve">Trả lời: </w:t>
      </w:r>
      <w:r>
        <w:rPr>
          <w:b w:val="0"/>
          <w:sz w:val="20"/>
        </w:rPr>
        <w:t>For a middle Marketing Specialist: How do you measure brand lift?.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#metrics | #brand</w:t>
      </w:r>
    </w:p>
    <w:p>
      <w:pPr>
        <w:spacing w:after="80" w:before="40"/>
      </w:pPr>
      <w:r>
        <w:rPr>
          <w:b w:val="0"/>
          <w:color w:val="666666"/>
          <w:sz w:val="16"/>
        </w:rPr>
        <w:t>────────────────────────────────────────────────────────────</w:t>
      </w:r>
    </w:p>
    <w:p>
      <w:pPr>
        <w:spacing w:after="40" w:before="80"/>
      </w:pPr>
      <w:r>
        <w:rPr>
          <w:b/>
          <w:color w:val="1A3C6E"/>
          <w:sz w:val="22"/>
        </w:rPr>
        <w:t xml:space="preserve">Câu 68: </w:t>
      </w:r>
      <w:r>
        <w:rPr>
          <w:b w:val="0"/>
          <w:sz w:val="22"/>
        </w:rPr>
        <w:t>How do you manage multiple marketing projects simultaneously?</w:t>
      </w:r>
    </w:p>
    <w:p>
      <w:pPr>
        <w:spacing w:after="40" w:before="40"/>
      </w:pPr>
      <w:r>
        <w:rPr>
          <w:b/>
          <w:color w:val="1B5E20"/>
          <w:sz w:val="20"/>
        </w:rPr>
        <w:t xml:space="preserve">Trả lời: </w:t>
      </w:r>
      <w:r>
        <w:rPr>
          <w:b w:val="0"/>
          <w:sz w:val="20"/>
        </w:rPr>
        <w:t>For a middle Marketing Specialist: How do you manage multiple marketing projects simultaneously?.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#interview-question</w:t>
      </w:r>
    </w:p>
    <w:p>
      <w:pPr>
        <w:spacing w:after="80" w:before="40"/>
      </w:pPr>
      <w:r>
        <w:rPr>
          <w:b w:val="0"/>
          <w:color w:val="666666"/>
          <w:sz w:val="16"/>
        </w:rPr>
        <w:t>────────────────────────────────────────────────────────────</w:t>
      </w:r>
    </w:p>
    <w:p>
      <w:pPr>
        <w:spacing w:after="40" w:before="80"/>
      </w:pPr>
      <w:r>
        <w:rPr>
          <w:b/>
          <w:color w:val="1A3C6E"/>
          <w:sz w:val="22"/>
        </w:rPr>
        <w:t xml:space="preserve">Câu 69: </w:t>
      </w:r>
      <w:r>
        <w:rPr>
          <w:b w:val="0"/>
          <w:sz w:val="22"/>
        </w:rPr>
        <w:t>What is your experience with content syndication?</w:t>
      </w:r>
    </w:p>
    <w:p>
      <w:pPr>
        <w:spacing w:after="40" w:before="40"/>
      </w:pPr>
      <w:r>
        <w:rPr>
          <w:b/>
          <w:color w:val="1B5E20"/>
          <w:sz w:val="20"/>
        </w:rPr>
        <w:t xml:space="preserve">Trả lời: </w:t>
      </w:r>
      <w:r>
        <w:rPr>
          <w:b w:val="0"/>
          <w:sz w:val="20"/>
        </w:rPr>
        <w:t>For a middle Marketing Specialist: What is your experience with content syndication?.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#content | #concept</w:t>
      </w:r>
    </w:p>
    <w:p>
      <w:pPr>
        <w:spacing w:after="80" w:before="40"/>
      </w:pPr>
      <w:r>
        <w:rPr>
          <w:b w:val="0"/>
          <w:color w:val="666666"/>
          <w:sz w:val="16"/>
        </w:rPr>
        <w:t>────────────────────────────────────────────────────────────</w:t>
      </w:r>
    </w:p>
    <w:p>
      <w:pPr>
        <w:spacing w:after="40" w:before="80"/>
      </w:pPr>
      <w:r>
        <w:rPr>
          <w:b/>
          <w:color w:val="1A3C6E"/>
          <w:sz w:val="22"/>
        </w:rPr>
        <w:t xml:space="preserve">Câu 70: </w:t>
      </w:r>
      <w:r>
        <w:rPr>
          <w:b w:val="0"/>
          <w:sz w:val="22"/>
        </w:rPr>
        <w:t>What is your experience with chatbots and conversational marketing?</w:t>
      </w:r>
    </w:p>
    <w:p>
      <w:pPr>
        <w:spacing w:after="40" w:before="40"/>
      </w:pPr>
      <w:r>
        <w:rPr>
          <w:b/>
          <w:color w:val="1B5E20"/>
          <w:sz w:val="20"/>
        </w:rPr>
        <w:t xml:space="preserve">Trả lời: </w:t>
      </w:r>
      <w:r>
        <w:rPr>
          <w:b w:val="0"/>
          <w:sz w:val="20"/>
        </w:rPr>
        <w:t>For a middle Marketing Specialist: What is your experience with chatbots and conversational marketing?.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71: </w:t>
      </w:r>
      <w:r>
        <w:rPr>
          <w:b w:val="0"/>
          <w:sz w:val="22"/>
        </w:rPr>
        <w:t>How do you build a community that drives acquisition?</w:t>
      </w:r>
    </w:p>
    <w:p>
      <w:pPr>
        <w:spacing w:after="40" w:before="40"/>
      </w:pPr>
      <w:r>
        <w:rPr>
          <w:b/>
          <w:color w:val="1B5E20"/>
          <w:sz w:val="20"/>
        </w:rPr>
        <w:t xml:space="preserve">Trả lời: </w:t>
      </w:r>
      <w:r>
        <w:rPr>
          <w:b w:val="0"/>
          <w:sz w:val="20"/>
        </w:rPr>
        <w:t>For a middle Marketing Specialist: How do you build a community that drives acquisition?.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#implementation</w:t>
      </w:r>
    </w:p>
    <w:p>
      <w:pPr>
        <w:spacing w:after="80" w:before="40"/>
      </w:pPr>
      <w:r>
        <w:rPr>
          <w:b w:val="0"/>
          <w:color w:val="666666"/>
          <w:sz w:val="16"/>
        </w:rPr>
        <w:t>────────────────────────────────────────────────────────────</w:t>
      </w:r>
    </w:p>
    <w:p>
      <w:pPr>
        <w:spacing w:after="40" w:before="80"/>
      </w:pPr>
      <w:r>
        <w:rPr>
          <w:b/>
          <w:color w:val="1A3C6E"/>
          <w:sz w:val="22"/>
        </w:rPr>
        <w:t xml:space="preserve">Câu 72: </w:t>
      </w:r>
      <w:r>
        <w:rPr>
          <w:b w:val="0"/>
          <w:sz w:val="22"/>
        </w:rPr>
        <w:t>How do you build an executive thought leadership program?</w:t>
      </w:r>
    </w:p>
    <w:p>
      <w:pPr>
        <w:spacing w:after="40" w:before="40"/>
      </w:pPr>
      <w:r>
        <w:rPr>
          <w:b/>
          <w:color w:val="1B5E20"/>
          <w:sz w:val="20"/>
        </w:rPr>
        <w:t xml:space="preserve">Trả lời: </w:t>
      </w:r>
      <w:r>
        <w:rPr>
          <w:b w:val="0"/>
          <w:sz w:val="20"/>
        </w:rPr>
        <w:t>For a middle Marketing Specialist: How do you build an executive thought leadership program?.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#implementation</w:t>
      </w:r>
    </w:p>
    <w:p>
      <w:pPr>
        <w:spacing w:after="80" w:before="40"/>
      </w:pPr>
      <w:r>
        <w:rPr>
          <w:b w:val="0"/>
          <w:color w:val="666666"/>
          <w:sz w:val="16"/>
        </w:rPr>
        <w:t>────────────────────────────────────────────────────────────</w:t>
      </w:r>
    </w:p>
    <w:p>
      <w:pPr>
        <w:spacing w:after="40" w:before="80"/>
      </w:pPr>
      <w:r>
        <w:rPr>
          <w:b/>
          <w:color w:val="1A3C6E"/>
          <w:sz w:val="22"/>
        </w:rPr>
        <w:t xml:space="preserve">Câu 73: </w:t>
      </w:r>
      <w:r>
        <w:rPr>
          <w:b w:val="0"/>
          <w:sz w:val="22"/>
        </w:rPr>
        <w:t>How do you conduct a holdout test?</w:t>
      </w:r>
    </w:p>
    <w:p>
      <w:pPr>
        <w:spacing w:after="40" w:before="40"/>
      </w:pPr>
      <w:r>
        <w:rPr>
          <w:b/>
          <w:color w:val="1B5E20"/>
          <w:sz w:val="20"/>
        </w:rPr>
        <w:t xml:space="preserve">Trả lời: </w:t>
      </w:r>
      <w:r>
        <w:rPr>
          <w:b w:val="0"/>
          <w:sz w:val="20"/>
        </w:rPr>
        <w:t>For a middle Marketing Specialist: How do you conduct a holdout test?.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#interview-question</w:t>
      </w:r>
    </w:p>
    <w:p>
      <w:pPr>
        <w:spacing w:after="80" w:before="40"/>
      </w:pPr>
      <w:r>
        <w:rPr>
          <w:b w:val="0"/>
          <w:color w:val="666666"/>
          <w:sz w:val="16"/>
        </w:rPr>
        <w:t>────────────────────────────────────────────────────────────</w:t>
      </w:r>
    </w:p>
    <w:p>
      <w:pPr>
        <w:spacing w:after="40" w:before="80"/>
      </w:pPr>
      <w:r>
        <w:rPr>
          <w:b/>
          <w:color w:val="1A3C6E"/>
          <w:sz w:val="22"/>
        </w:rPr>
        <w:t xml:space="preserve">Câu 74: </w:t>
      </w:r>
      <w:r>
        <w:rPr>
          <w:b w:val="0"/>
          <w:sz w:val="22"/>
        </w:rPr>
        <w:t>What is your approach to customer health scoring?</w:t>
      </w:r>
    </w:p>
    <w:p>
      <w:pPr>
        <w:spacing w:after="40" w:before="40"/>
      </w:pPr>
      <w:r>
        <w:rPr>
          <w:b/>
          <w:color w:val="1B5E20"/>
          <w:sz w:val="20"/>
        </w:rPr>
        <w:t xml:space="preserve">Trả lời: </w:t>
      </w:r>
      <w:r>
        <w:rPr>
          <w:b w:val="0"/>
          <w:sz w:val="20"/>
        </w:rPr>
        <w:t>For a middle Marketing Specialist: What is your approach to customer health scoring?.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75: </w:t>
      </w:r>
      <w:r>
        <w:rPr>
          <w:b w:val="0"/>
          <w:sz w:val="22"/>
        </w:rPr>
        <w:t>How do you measure loyalty program ROI?</w:t>
      </w:r>
    </w:p>
    <w:p>
      <w:pPr>
        <w:spacing w:after="40" w:before="40"/>
      </w:pPr>
      <w:r>
        <w:rPr>
          <w:b/>
          <w:color w:val="1B5E20"/>
          <w:sz w:val="20"/>
        </w:rPr>
        <w:t xml:space="preserve">Trả lời: </w:t>
      </w:r>
      <w:r>
        <w:rPr>
          <w:b w:val="0"/>
          <w:sz w:val="20"/>
        </w:rPr>
        <w:t>For a middle Marketing Specialist: How do you measure loyalty program ROI?.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#metrics</w:t>
      </w:r>
    </w:p>
    <w:p>
      <w:pPr>
        <w:spacing w:after="80" w:before="40"/>
      </w:pPr>
      <w:r>
        <w:rPr>
          <w:b w:val="0"/>
          <w:color w:val="666666"/>
          <w:sz w:val="16"/>
        </w:rPr>
        <w:t>────────────────────────────────────────────────────────────</w:t>
      </w:r>
    </w:p>
    <w:p>
      <w:pPr>
        <w:spacing w:after="40" w:before="80"/>
      </w:pPr>
      <w:r>
        <w:rPr>
          <w:b/>
          <w:color w:val="1A3C6E"/>
          <w:sz w:val="22"/>
        </w:rPr>
        <w:t xml:space="preserve">Câu 76: </w:t>
      </w:r>
      <w:r>
        <w:rPr>
          <w:b w:val="0"/>
          <w:sz w:val="22"/>
        </w:rPr>
        <w:t>What is your experience with contract negotiation for marketing services?</w:t>
      </w:r>
    </w:p>
    <w:p>
      <w:pPr>
        <w:spacing w:after="40" w:before="40"/>
      </w:pPr>
      <w:r>
        <w:rPr>
          <w:b/>
          <w:color w:val="1B5E20"/>
          <w:sz w:val="20"/>
        </w:rPr>
        <w:t xml:space="preserve">Trả lời: </w:t>
      </w:r>
      <w:r>
        <w:rPr>
          <w:b w:val="0"/>
          <w:sz w:val="20"/>
        </w:rPr>
        <w:t>For a middle Marketing Specialist: What is your experience with contract negotiation for marketing services?.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77: </w:t>
      </w:r>
      <w:r>
        <w:rPr>
          <w:b w:val="0"/>
          <w:sz w:val="22"/>
        </w:rPr>
        <w:t>How do you create sales collateral that works?</w:t>
      </w:r>
    </w:p>
    <w:p>
      <w:pPr>
        <w:spacing w:after="40" w:before="40"/>
      </w:pPr>
      <w:r>
        <w:rPr>
          <w:b/>
          <w:color w:val="1B5E20"/>
          <w:sz w:val="20"/>
        </w:rPr>
        <w:t xml:space="preserve">Trả lời: </w:t>
      </w:r>
      <w:r>
        <w:rPr>
          <w:b w:val="0"/>
          <w:sz w:val="20"/>
        </w:rPr>
        <w:t>For a middle Marketing Specialist: How do you create sales collateral that works?.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#implementation</w:t>
      </w:r>
    </w:p>
    <w:p>
      <w:pPr>
        <w:spacing w:after="80" w:before="40"/>
      </w:pPr>
      <w:r>
        <w:rPr>
          <w:b w:val="0"/>
          <w:color w:val="666666"/>
          <w:sz w:val="16"/>
        </w:rPr>
        <w:t>────────────────────────────────────────────────────────────</w:t>
      </w:r>
    </w:p>
    <w:p>
      <w:pPr>
        <w:spacing w:after="40" w:before="80"/>
      </w:pPr>
      <w:r>
        <w:rPr>
          <w:b/>
          <w:color w:val="1A3C6E"/>
          <w:sz w:val="22"/>
        </w:rPr>
        <w:t xml:space="preserve">Câu 78: </w:t>
      </w:r>
      <w:r>
        <w:rPr>
          <w:b w:val="0"/>
          <w:sz w:val="22"/>
        </w:rPr>
        <w:t>What is your experience with media mix modeling (MMM)?</w:t>
      </w:r>
    </w:p>
    <w:p>
      <w:pPr>
        <w:spacing w:after="40" w:before="40"/>
      </w:pPr>
      <w:r>
        <w:rPr>
          <w:b/>
          <w:color w:val="1B5E20"/>
          <w:sz w:val="20"/>
        </w:rPr>
        <w:t xml:space="preserve">Trả lời: </w:t>
      </w:r>
      <w:r>
        <w:rPr>
          <w:b w:val="0"/>
          <w:sz w:val="20"/>
        </w:rPr>
        <w:t>For a middle Marketing Specialist: What is your experience with media mix modeling (MMM)?.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79: </w:t>
      </w:r>
      <w:r>
        <w:rPr>
          <w:b w:val="0"/>
          <w:sz w:val="22"/>
        </w:rPr>
        <w:t>What is your approach to competitive intelligence?</w:t>
      </w:r>
    </w:p>
    <w:p>
      <w:pPr>
        <w:spacing w:after="40" w:before="40"/>
      </w:pPr>
      <w:r>
        <w:rPr>
          <w:b/>
          <w:color w:val="1B5E20"/>
          <w:sz w:val="20"/>
        </w:rPr>
        <w:t xml:space="preserve">Trả lời: </w:t>
      </w:r>
      <w:r>
        <w:rPr>
          <w:b w:val="0"/>
          <w:sz w:val="20"/>
        </w:rPr>
        <w:t>For a middle Marketing Specialist: What is your approach to competitive intelligence?.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80: </w:t>
      </w:r>
      <w:r>
        <w:rPr>
          <w:b w:val="0"/>
          <w:sz w:val="22"/>
        </w:rPr>
        <w:t>How do you build a brand tracker?</w:t>
      </w:r>
    </w:p>
    <w:p>
      <w:pPr>
        <w:spacing w:after="40" w:before="40"/>
      </w:pPr>
      <w:r>
        <w:rPr>
          <w:b/>
          <w:color w:val="1B5E20"/>
          <w:sz w:val="20"/>
        </w:rPr>
        <w:t xml:space="preserve">Trả lời: </w:t>
      </w:r>
      <w:r>
        <w:rPr>
          <w:b w:val="0"/>
          <w:sz w:val="20"/>
        </w:rPr>
        <w:t>For a middle Marketing Specialist: How do you build a brand tracker?.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#brand | #implementation</w:t>
      </w:r>
    </w:p>
    <w:p>
      <w:pPr>
        <w:spacing w:after="80" w:before="40"/>
      </w:pPr>
      <w:r>
        <w:rPr>
          <w:b w:val="0"/>
          <w:color w:val="666666"/>
          <w:sz w:val="16"/>
        </w:rPr>
        <w:t>────────────────────────────────────────────────────────────</w:t>
      </w:r>
    </w:p>
    <w:p>
      <w:pPr>
        <w:spacing w:after="40" w:before="80"/>
      </w:pPr>
      <w:r>
        <w:rPr>
          <w:b/>
          <w:color w:val="1A3C6E"/>
          <w:sz w:val="22"/>
        </w:rPr>
        <w:t xml:space="preserve">Câu 81: </w:t>
      </w:r>
      <w:r>
        <w:rPr>
          <w:b w:val="0"/>
          <w:sz w:val="22"/>
        </w:rPr>
        <w:t>What is your approach to international marketing expansion?</w:t>
      </w:r>
    </w:p>
    <w:p>
      <w:pPr>
        <w:spacing w:after="40" w:before="40"/>
      </w:pPr>
      <w:r>
        <w:rPr>
          <w:b/>
          <w:color w:val="1B5E20"/>
          <w:sz w:val="20"/>
        </w:rPr>
        <w:t xml:space="preserve">Trả lời: </w:t>
      </w:r>
      <w:r>
        <w:rPr>
          <w:b w:val="0"/>
          <w:sz w:val="20"/>
        </w:rPr>
        <w:t>For a middle Marketing Specialist: What is your approach to international marketing expansion?.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82: </w:t>
      </w:r>
      <w:r>
        <w:rPr>
          <w:b w:val="0"/>
          <w:sz w:val="22"/>
        </w:rPr>
        <w:t>How do you apply JTBD in marketing?</w:t>
      </w:r>
    </w:p>
    <w:p>
      <w:pPr>
        <w:spacing w:after="40" w:before="40"/>
      </w:pPr>
      <w:r>
        <w:rPr>
          <w:b/>
          <w:color w:val="1B5E20"/>
          <w:sz w:val="20"/>
        </w:rPr>
        <w:t xml:space="preserve">Trả lời: </w:t>
      </w:r>
      <w:r>
        <w:rPr>
          <w:b w:val="0"/>
          <w:sz w:val="20"/>
        </w:rPr>
        <w:t>For a middle Marketing Specialist: How do you apply JTBD in marketing?.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#interview-question</w:t>
      </w:r>
    </w:p>
    <w:p>
      <w:pPr>
        <w:spacing w:after="80" w:before="40"/>
      </w:pPr>
      <w:r>
        <w:rPr>
          <w:b w:val="0"/>
          <w:color w:val="666666"/>
          <w:sz w:val="16"/>
        </w:rPr>
        <w:t>────────────────────────────────────────────────────────────</w:t>
      </w:r>
    </w:p>
    <w:p>
      <w:pPr>
        <w:spacing w:after="40" w:before="80"/>
      </w:pPr>
      <w:r>
        <w:rPr>
          <w:b/>
          <w:color w:val="1A3C6E"/>
          <w:sz w:val="22"/>
        </w:rPr>
        <w:t xml:space="preserve">Câu 83: </w:t>
      </w:r>
      <w:r>
        <w:rPr>
          <w:b w:val="0"/>
          <w:sz w:val="22"/>
        </w:rPr>
        <w:t>How do you create a segmentation framework?</w:t>
      </w:r>
    </w:p>
    <w:p>
      <w:pPr>
        <w:spacing w:after="40" w:before="40"/>
      </w:pPr>
      <w:r>
        <w:rPr>
          <w:b/>
          <w:color w:val="1B5E20"/>
          <w:sz w:val="20"/>
        </w:rPr>
        <w:t xml:space="preserve">Trả lời: </w:t>
      </w:r>
      <w:r>
        <w:rPr>
          <w:b w:val="0"/>
          <w:sz w:val="20"/>
        </w:rPr>
        <w:t>For a middle Marketing Specialist: How do you create a segmentation framework?.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#tool | #implementation</w:t>
      </w:r>
    </w:p>
    <w:p>
      <w:pPr>
        <w:spacing w:after="80" w:before="40"/>
      </w:pPr>
      <w:r>
        <w:rPr>
          <w:b w:val="0"/>
          <w:color w:val="666666"/>
          <w:sz w:val="16"/>
        </w:rPr>
        <w:t>────────────────────────────────────────────────────────────</w:t>
      </w:r>
    </w:p>
    <w:p>
      <w:pPr>
        <w:spacing w:after="40" w:before="80"/>
      </w:pPr>
      <w:r>
        <w:rPr>
          <w:b/>
          <w:color w:val="1A3C6E"/>
          <w:sz w:val="22"/>
        </w:rPr>
        <w:t xml:space="preserve">Câu 84: </w:t>
      </w:r>
      <w:r>
        <w:rPr>
          <w:b w:val="0"/>
          <w:sz w:val="22"/>
        </w:rPr>
        <w:t>What is your approach to competitor response strategy?</w:t>
      </w:r>
    </w:p>
    <w:p>
      <w:pPr>
        <w:spacing w:after="40" w:before="40"/>
      </w:pPr>
      <w:r>
        <w:rPr>
          <w:b/>
          <w:color w:val="1B5E20"/>
          <w:sz w:val="20"/>
        </w:rPr>
        <w:t xml:space="preserve">Trả lời: </w:t>
      </w:r>
      <w:r>
        <w:rPr>
          <w:b w:val="0"/>
          <w:sz w:val="20"/>
        </w:rPr>
        <w:t>For a middle Marketing Specialist: What is your approach to competitor response strategy?.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85: </w:t>
      </w:r>
      <w:r>
        <w:rPr>
          <w:b w:val="0"/>
          <w:sz w:val="22"/>
        </w:rPr>
        <w:t>How do you scale a customer advocacy program?</w:t>
      </w:r>
    </w:p>
    <w:p>
      <w:pPr>
        <w:spacing w:after="40" w:before="40"/>
      </w:pPr>
      <w:r>
        <w:rPr>
          <w:b/>
          <w:color w:val="1B5E20"/>
          <w:sz w:val="20"/>
        </w:rPr>
        <w:t xml:space="preserve">Trả lời: </w:t>
      </w:r>
      <w:r>
        <w:rPr>
          <w:b w:val="0"/>
          <w:sz w:val="20"/>
        </w:rPr>
        <w:t>For a middle Marketing Specialist: How do you scale a customer advocacy program?.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#interview-question</w:t>
      </w:r>
    </w:p>
    <w:p>
      <w:pPr>
        <w:spacing w:after="80" w:before="40"/>
      </w:pPr>
      <w:r>
        <w:rPr>
          <w:b w:val="0"/>
          <w:color w:val="666666"/>
          <w:sz w:val="16"/>
        </w:rPr>
        <w:t>────────────────────────────────────────────────────────────</w:t>
      </w:r>
    </w:p>
    <w:p>
      <w:pPr>
        <w:spacing w:after="40" w:before="80"/>
      </w:pPr>
      <w:r>
        <w:rPr>
          <w:b/>
          <w:color w:val="1A3C6E"/>
          <w:sz w:val="22"/>
        </w:rPr>
        <w:t xml:space="preserve">Câu 86: </w:t>
      </w:r>
      <w:r>
        <w:rPr>
          <w:b w:val="0"/>
          <w:sz w:val="22"/>
        </w:rPr>
        <w:t>What is your approach to brand health tracking?</w:t>
      </w:r>
    </w:p>
    <w:p>
      <w:pPr>
        <w:spacing w:after="40" w:before="40"/>
      </w:pPr>
      <w:r>
        <w:rPr>
          <w:b/>
          <w:color w:val="1B5E20"/>
          <w:sz w:val="20"/>
        </w:rPr>
        <w:t xml:space="preserve">Trả lời: </w:t>
      </w:r>
      <w:r>
        <w:rPr>
          <w:b w:val="0"/>
          <w:sz w:val="20"/>
        </w:rPr>
        <w:t>For a middle Marketing Specialist: What is your approach to brand health tracking?.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 | #brand</w:t>
      </w:r>
    </w:p>
    <w:p>
      <w:pPr>
        <w:spacing w:after="80" w:before="40"/>
      </w:pPr>
      <w:r>
        <w:rPr>
          <w:b w:val="0"/>
          <w:color w:val="666666"/>
          <w:sz w:val="16"/>
        </w:rPr>
        <w:t>────────────────────────────────────────────────────────────</w:t>
      </w:r>
    </w:p>
    <w:p>
      <w:pPr>
        <w:spacing w:after="40" w:before="80"/>
      </w:pPr>
      <w:r>
        <w:rPr>
          <w:b/>
          <w:color w:val="1A3C6E"/>
          <w:sz w:val="22"/>
        </w:rPr>
        <w:t xml:space="preserve">Câu 87: </w:t>
      </w:r>
      <w:r>
        <w:rPr>
          <w:b w:val="0"/>
          <w:sz w:val="22"/>
        </w:rPr>
        <w:t>What is your experience with re-engagement marketing?</w:t>
      </w:r>
    </w:p>
    <w:p>
      <w:pPr>
        <w:spacing w:after="40" w:before="40"/>
      </w:pPr>
      <w:r>
        <w:rPr>
          <w:b/>
          <w:color w:val="1B5E20"/>
          <w:sz w:val="20"/>
        </w:rPr>
        <w:t xml:space="preserve">Trả lời: </w:t>
      </w:r>
      <w:r>
        <w:rPr>
          <w:b w:val="0"/>
          <w:sz w:val="20"/>
        </w:rPr>
        <w:t>For a middle Marketing Specialist: What is your experience with re-engagement marketing?.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88: </w:t>
      </w:r>
      <w:r>
        <w:rPr>
          <w:b w:val="0"/>
          <w:sz w:val="22"/>
        </w:rPr>
        <w:t>What is your experience with incrementality measurement?</w:t>
      </w:r>
    </w:p>
    <w:p>
      <w:pPr>
        <w:spacing w:after="40" w:before="40"/>
      </w:pPr>
      <w:r>
        <w:rPr>
          <w:b/>
          <w:color w:val="1B5E20"/>
          <w:sz w:val="20"/>
        </w:rPr>
        <w:t xml:space="preserve">Trả lời: </w:t>
      </w:r>
      <w:r>
        <w:rPr>
          <w:b w:val="0"/>
          <w:sz w:val="20"/>
        </w:rPr>
        <w:t>For a middle Marketing Specialist: What is your experience with incrementality measurement?.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 | #metrics</w:t>
      </w:r>
    </w:p>
    <w:p>
      <w:pPr>
        <w:spacing w:after="80" w:before="40"/>
      </w:pPr>
      <w:r>
        <w:rPr>
          <w:b w:val="0"/>
          <w:color w:val="666666"/>
          <w:sz w:val="16"/>
        </w:rPr>
        <w:t>────────────────────────────────────────────────────────────</w:t>
      </w:r>
    </w:p>
    <w:p>
      <w:pPr>
        <w:spacing w:after="40" w:before="80"/>
      </w:pPr>
      <w:r>
        <w:rPr>
          <w:b/>
          <w:color w:val="1A3C6E"/>
          <w:sz w:val="22"/>
        </w:rPr>
        <w:t xml:space="preserve">Câu 89: </w:t>
      </w:r>
      <w:r>
        <w:rPr>
          <w:b w:val="0"/>
          <w:sz w:val="22"/>
        </w:rPr>
        <w:t>What is your experience with agile marketing methodologies?</w:t>
      </w:r>
    </w:p>
    <w:p>
      <w:pPr>
        <w:spacing w:after="40" w:before="40"/>
      </w:pPr>
      <w:r>
        <w:rPr>
          <w:b/>
          <w:color w:val="1B5E20"/>
          <w:sz w:val="20"/>
        </w:rPr>
        <w:t xml:space="preserve">Trả lời: </w:t>
      </w:r>
      <w:r>
        <w:rPr>
          <w:b w:val="0"/>
          <w:sz w:val="20"/>
        </w:rPr>
        <w:t>For a middle Marketing Specialist: What is your experience with agile marketing methodologies?.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90: </w:t>
      </w:r>
      <w:r>
        <w:rPr>
          <w:b w:val="0"/>
          <w:sz w:val="22"/>
        </w:rPr>
        <w:t>What is your experience with conjoint analysis?</w:t>
      </w:r>
    </w:p>
    <w:p>
      <w:pPr>
        <w:spacing w:after="40" w:before="40"/>
      </w:pPr>
      <w:r>
        <w:rPr>
          <w:b/>
          <w:color w:val="1B5E20"/>
          <w:sz w:val="20"/>
        </w:rPr>
        <w:t xml:space="preserve">Trả lời: </w:t>
      </w:r>
      <w:r>
        <w:rPr>
          <w:b w:val="0"/>
          <w:sz w:val="20"/>
        </w:rPr>
        <w:t>For a middle Marketing Specialist: What is your experience with conjoint analysis?.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91: </w:t>
      </w:r>
      <w:r>
        <w:rPr>
          <w:b w:val="0"/>
          <w:sz w:val="22"/>
        </w:rPr>
        <w:t>What is your approach to long-term brand strategy?</w:t>
      </w:r>
    </w:p>
    <w:p>
      <w:pPr>
        <w:spacing w:after="40" w:before="40"/>
      </w:pPr>
      <w:r>
        <w:rPr>
          <w:b/>
          <w:color w:val="1B5E20"/>
          <w:sz w:val="20"/>
        </w:rPr>
        <w:t xml:space="preserve">Trả lời: </w:t>
      </w:r>
      <w:r>
        <w:rPr>
          <w:b w:val="0"/>
          <w:sz w:val="20"/>
        </w:rPr>
        <w:t>For a middle Marketing Specialist: What is your approach to long-term brand strategy?.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 | #brand</w:t>
      </w:r>
    </w:p>
    <w:p>
      <w:pPr>
        <w:spacing w:after="80" w:before="40"/>
      </w:pPr>
      <w:r>
        <w:rPr>
          <w:b w:val="0"/>
          <w:color w:val="666666"/>
          <w:sz w:val="16"/>
        </w:rPr>
        <w:t>────────────────────────────────────────────────────────────</w:t>
      </w:r>
    </w:p>
    <w:p>
      <w:pPr>
        <w:spacing w:after="40" w:before="80"/>
      </w:pPr>
      <w:r>
        <w:rPr>
          <w:b/>
          <w:color w:val="1A3C6E"/>
          <w:sz w:val="22"/>
        </w:rPr>
        <w:t xml:space="preserve">Câu 92: </w:t>
      </w:r>
      <w:r>
        <w:rPr>
          <w:b w:val="0"/>
          <w:sz w:val="22"/>
        </w:rPr>
        <w:t>What is your approach to vendor management in marketing?</w:t>
      </w:r>
    </w:p>
    <w:p>
      <w:pPr>
        <w:spacing w:after="40" w:before="40"/>
      </w:pPr>
      <w:r>
        <w:rPr>
          <w:b/>
          <w:color w:val="1B5E20"/>
          <w:sz w:val="20"/>
        </w:rPr>
        <w:t xml:space="preserve">Trả lời: </w:t>
      </w:r>
      <w:r>
        <w:rPr>
          <w:b w:val="0"/>
          <w:sz w:val="20"/>
        </w:rPr>
        <w:t>For a middle Marketing Specialist: What is your approach to vendor management in marketing?.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93: </w:t>
      </w:r>
      <w:r>
        <w:rPr>
          <w:b w:val="0"/>
          <w:sz w:val="22"/>
        </w:rPr>
        <w:t>How do you optimize pricing tiers?</w:t>
      </w:r>
    </w:p>
    <w:p>
      <w:pPr>
        <w:spacing w:after="40" w:before="40"/>
      </w:pPr>
      <w:r>
        <w:rPr>
          <w:b/>
          <w:color w:val="1B5E20"/>
          <w:sz w:val="20"/>
        </w:rPr>
        <w:t xml:space="preserve">Trả lời: </w:t>
      </w:r>
      <w:r>
        <w:rPr>
          <w:b w:val="0"/>
          <w:sz w:val="20"/>
        </w:rPr>
        <w:t>For a middle Marketing Specialist: How do you optimize pricing tiers?.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#interview-question</w:t>
      </w:r>
    </w:p>
    <w:p>
      <w:pPr>
        <w:spacing w:after="80" w:before="40"/>
      </w:pPr>
      <w:r>
        <w:rPr>
          <w:b w:val="0"/>
          <w:color w:val="666666"/>
          <w:sz w:val="16"/>
        </w:rPr>
        <w:t>────────────────────────────────────────────────────────────</w:t>
      </w:r>
    </w:p>
    <w:p>
      <w:pPr>
        <w:spacing w:after="40" w:before="80"/>
      </w:pPr>
      <w:r>
        <w:rPr>
          <w:b/>
          <w:color w:val="1A3C6E"/>
          <w:sz w:val="22"/>
        </w:rPr>
        <w:t xml:space="preserve">Câu 94: </w:t>
      </w:r>
      <w:r>
        <w:rPr>
          <w:b w:val="0"/>
          <w:sz w:val="22"/>
        </w:rPr>
        <w:t>How do you implement a service level agreement (SLA) between marketing and sales?</w:t>
      </w:r>
    </w:p>
    <w:p>
      <w:pPr>
        <w:spacing w:after="40" w:before="40"/>
      </w:pPr>
      <w:r>
        <w:rPr>
          <w:b/>
          <w:color w:val="1B5E20"/>
          <w:sz w:val="20"/>
        </w:rPr>
        <w:t xml:space="preserve">Trả lời: </w:t>
      </w:r>
      <w:r>
        <w:rPr>
          <w:b w:val="0"/>
          <w:sz w:val="20"/>
        </w:rPr>
        <w:t>For a middle Marketing Specialist: How do you implement a service level agreement (SLA) between marketing and sales?.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#implementation</w:t>
      </w:r>
    </w:p>
    <w:p>
      <w:pPr>
        <w:spacing w:after="80" w:before="40"/>
      </w:pPr>
      <w:r>
        <w:rPr>
          <w:b w:val="0"/>
          <w:color w:val="666666"/>
          <w:sz w:val="16"/>
        </w:rPr>
        <w:t>────────────────────────────────────────────────────────────</w:t>
      </w:r>
    </w:p>
    <w:p>
      <w:pPr>
        <w:spacing w:after="40" w:before="80"/>
      </w:pPr>
      <w:r>
        <w:rPr>
          <w:b/>
          <w:color w:val="1A3C6E"/>
          <w:sz w:val="22"/>
        </w:rPr>
        <w:t xml:space="preserve">Câu 95: </w:t>
      </w:r>
      <w:r>
        <w:rPr>
          <w:b w:val="0"/>
          <w:sz w:val="22"/>
        </w:rPr>
        <w:t>What is your approach to marketing project management?</w:t>
      </w:r>
    </w:p>
    <w:p>
      <w:pPr>
        <w:spacing w:after="40" w:before="40"/>
      </w:pPr>
      <w:r>
        <w:rPr>
          <w:b/>
          <w:color w:val="1B5E20"/>
          <w:sz w:val="20"/>
        </w:rPr>
        <w:t xml:space="preserve">Trả lời: </w:t>
      </w:r>
      <w:r>
        <w:rPr>
          <w:b w:val="0"/>
          <w:sz w:val="20"/>
        </w:rPr>
        <w:t>For a middle Marketing Specialist: What is your approach to marketing project management?.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96: </w:t>
      </w:r>
      <w:r>
        <w:rPr>
          <w:b w:val="0"/>
          <w:sz w:val="22"/>
        </w:rPr>
        <w:t>How do you collaborate with sales on lead handoff?</w:t>
      </w:r>
    </w:p>
    <w:p>
      <w:pPr>
        <w:spacing w:after="40" w:before="40"/>
      </w:pPr>
      <w:r>
        <w:rPr>
          <w:b/>
          <w:color w:val="1B5E20"/>
          <w:sz w:val="20"/>
        </w:rPr>
        <w:t xml:space="preserve">Trả lời: </w:t>
      </w:r>
      <w:r>
        <w:rPr>
          <w:b w:val="0"/>
          <w:sz w:val="20"/>
        </w:rPr>
        <w:t>For a middle Marketing Specialist: How do you collaborate with sales on lead handoff?.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#interview-question</w:t>
      </w:r>
    </w:p>
    <w:p>
      <w:pPr>
        <w:spacing w:after="80" w:before="40"/>
      </w:pPr>
      <w:r>
        <w:rPr>
          <w:b w:val="0"/>
          <w:color w:val="666666"/>
          <w:sz w:val="16"/>
        </w:rPr>
        <w:t>────────────────────────────────────────────────────────────</w:t>
      </w:r>
    </w:p>
    <w:p>
      <w:pPr>
        <w:spacing w:after="40" w:before="80"/>
      </w:pPr>
      <w:r>
        <w:rPr>
          <w:b/>
          <w:color w:val="1A3C6E"/>
          <w:sz w:val="22"/>
        </w:rPr>
        <w:t xml:space="preserve">Câu 97: </w:t>
      </w:r>
      <w:r>
        <w:rPr>
          <w:b w:val="0"/>
          <w:sz w:val="22"/>
        </w:rPr>
        <w:t>How do you implement a PLG motion?</w:t>
      </w:r>
    </w:p>
    <w:p>
      <w:pPr>
        <w:spacing w:after="40" w:before="40"/>
      </w:pPr>
      <w:r>
        <w:rPr>
          <w:b/>
          <w:color w:val="1B5E20"/>
          <w:sz w:val="20"/>
        </w:rPr>
        <w:t xml:space="preserve">Trả lời: </w:t>
      </w:r>
      <w:r>
        <w:rPr>
          <w:b w:val="0"/>
          <w:sz w:val="20"/>
        </w:rPr>
        <w:t>For a middle Marketing Specialist: How do you implement a PLG motion?.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#implementation</w:t>
      </w:r>
    </w:p>
    <w:p>
      <w:pPr>
        <w:spacing w:after="80" w:before="40"/>
      </w:pPr>
      <w:r>
        <w:rPr>
          <w:b w:val="0"/>
          <w:color w:val="666666"/>
          <w:sz w:val="16"/>
        </w:rPr>
        <w:t>────────────────────────────────────────────────────────────</w:t>
      </w:r>
    </w:p>
    <w:p>
      <w:pPr>
        <w:spacing w:after="40" w:before="80"/>
      </w:pPr>
      <w:r>
        <w:rPr>
          <w:b/>
          <w:color w:val="1A3C6E"/>
          <w:sz w:val="22"/>
        </w:rPr>
        <w:t xml:space="preserve">Câu 98: </w:t>
      </w:r>
      <w:r>
        <w:rPr>
          <w:b w:val="0"/>
          <w:sz w:val="22"/>
        </w:rPr>
        <w:t>How do you handle data silos in marketing?</w:t>
      </w:r>
    </w:p>
    <w:p>
      <w:pPr>
        <w:spacing w:after="40" w:before="40"/>
      </w:pPr>
      <w:r>
        <w:rPr>
          <w:b/>
          <w:color w:val="1B5E20"/>
          <w:sz w:val="20"/>
        </w:rPr>
        <w:t xml:space="preserve">Trả lời: </w:t>
      </w:r>
      <w:r>
        <w:rPr>
          <w:b w:val="0"/>
          <w:sz w:val="20"/>
        </w:rPr>
        <w:t>For a middle Marketing Specialist: How do you handle data silos in marketing?.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#interview-question</w:t>
      </w:r>
    </w:p>
    <w:p>
      <w:pPr>
        <w:spacing w:after="80" w:before="40"/>
      </w:pPr>
      <w:r>
        <w:rPr>
          <w:b w:val="0"/>
          <w:color w:val="666666"/>
          <w:sz w:val="16"/>
        </w:rPr>
        <w:t>────────────────────────────────────────────────────────────</w:t>
      </w:r>
    </w:p>
    <w:p>
      <w:pPr>
        <w:spacing w:after="40" w:before="80"/>
      </w:pPr>
      <w:r>
        <w:rPr>
          <w:b/>
          <w:color w:val="1A3C6E"/>
          <w:sz w:val="22"/>
        </w:rPr>
        <w:t xml:space="preserve">Câu 99: </w:t>
      </w:r>
      <w:r>
        <w:rPr>
          <w:b w:val="0"/>
          <w:sz w:val="22"/>
        </w:rPr>
        <w:t>What is your approach to managing a distributed marketing team?</w:t>
      </w:r>
    </w:p>
    <w:p>
      <w:pPr>
        <w:spacing w:after="40" w:before="40"/>
      </w:pPr>
      <w:r>
        <w:rPr>
          <w:b/>
          <w:color w:val="1B5E20"/>
          <w:sz w:val="20"/>
        </w:rPr>
        <w:t xml:space="preserve">Trả lời: </w:t>
      </w:r>
      <w:r>
        <w:rPr>
          <w:b w:val="0"/>
          <w:sz w:val="20"/>
        </w:rPr>
        <w:t>For a middle Marketing Specialist: What is your approach to managing a distributed marketing team?.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100: </w:t>
      </w:r>
      <w:r>
        <w:rPr>
          <w:b w:val="0"/>
          <w:sz w:val="22"/>
        </w:rPr>
        <w:t>What is the role of incrementality testing in marketing?</w:t>
      </w:r>
    </w:p>
    <w:p>
      <w:pPr>
        <w:spacing w:after="40" w:before="40"/>
      </w:pPr>
      <w:r>
        <w:rPr>
          <w:b/>
          <w:color w:val="1B5E20"/>
          <w:sz w:val="20"/>
        </w:rPr>
        <w:t xml:space="preserve">Trả lời: </w:t>
      </w:r>
      <w:r>
        <w:rPr>
          <w:b w:val="0"/>
          <w:sz w:val="20"/>
        </w:rPr>
        <w:t>For a middle Marketing Specialist: What is the role of incrementality testing in marketing?.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101: </w:t>
      </w:r>
      <w:r>
        <w:rPr>
          <w:b w:val="0"/>
          <w:sz w:val="22"/>
        </w:rPr>
        <w:t>How do you design a randomized controlled trial in marketing?</w:t>
      </w:r>
    </w:p>
    <w:p>
      <w:pPr>
        <w:spacing w:after="40" w:before="40"/>
      </w:pPr>
      <w:r>
        <w:rPr>
          <w:b/>
          <w:color w:val="1B5E20"/>
          <w:sz w:val="20"/>
        </w:rPr>
        <w:t xml:space="preserve">Trả lời: </w:t>
      </w:r>
      <w:r>
        <w:rPr>
          <w:b w:val="0"/>
          <w:sz w:val="20"/>
        </w:rPr>
        <w:t>For a middle Marketing Specialist: How do you design a randomized controlled trial in marketing?.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#implementation</w:t>
      </w:r>
    </w:p>
    <w:p>
      <w:pPr>
        <w:spacing w:after="80" w:before="40"/>
      </w:pPr>
      <w:r>
        <w:rPr>
          <w:b w:val="0"/>
          <w:color w:val="666666"/>
          <w:sz w:val="16"/>
        </w:rPr>
        <w:t>────────────────────────────────────────────────────────────</w:t>
      </w:r>
    </w:p>
    <w:p>
      <w:pPr>
        <w:spacing w:after="40" w:before="80"/>
      </w:pPr>
      <w:r>
        <w:rPr>
          <w:b/>
          <w:color w:val="1A3C6E"/>
          <w:sz w:val="22"/>
        </w:rPr>
        <w:t xml:space="preserve">Câu 102: </w:t>
      </w:r>
      <w:r>
        <w:rPr>
          <w:b w:val="0"/>
          <w:sz w:val="22"/>
        </w:rPr>
        <w:t>What is your experience with CDP (Customer Data Platform)?</w:t>
      </w:r>
    </w:p>
    <w:p>
      <w:pPr>
        <w:spacing w:after="40" w:before="40"/>
      </w:pPr>
      <w:r>
        <w:rPr>
          <w:b/>
          <w:color w:val="1B5E20"/>
          <w:sz w:val="20"/>
        </w:rPr>
        <w:t xml:space="preserve">Trả lời: </w:t>
      </w:r>
      <w:r>
        <w:rPr>
          <w:b w:val="0"/>
          <w:sz w:val="20"/>
        </w:rPr>
        <w:t>For a middle Marketing Specialist: What is your experience with CDP (Customer Data Platform)?.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103: </w:t>
      </w:r>
      <w:r>
        <w:rPr>
          <w:b w:val="0"/>
          <w:sz w:val="22"/>
        </w:rPr>
        <w:t>How do you create a YouTube channel strategy for a brand?</w:t>
      </w:r>
    </w:p>
    <w:p>
      <w:pPr>
        <w:spacing w:after="40" w:before="40"/>
      </w:pPr>
      <w:r>
        <w:rPr>
          <w:b/>
          <w:color w:val="1B5E20"/>
          <w:sz w:val="20"/>
        </w:rPr>
        <w:t xml:space="preserve">Trả lời: </w:t>
      </w:r>
      <w:r>
        <w:rPr>
          <w:b w:val="0"/>
          <w:sz w:val="20"/>
        </w:rPr>
        <w:t>For a middle Marketing Specialist: How do you create a YouTube channel strategy for a brand?.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#brand | #implementation</w:t>
      </w:r>
    </w:p>
    <w:p>
      <w:pPr>
        <w:spacing w:after="80" w:before="40"/>
      </w:pPr>
      <w:r>
        <w:rPr>
          <w:b w:val="0"/>
          <w:color w:val="666666"/>
          <w:sz w:val="16"/>
        </w:rPr>
        <w:t>────────────────────────────────────────────────────────────</w:t>
      </w:r>
    </w:p>
    <w:p>
      <w:pPr>
        <w:spacing w:after="40" w:before="80"/>
      </w:pPr>
      <w:r>
        <w:rPr>
          <w:b/>
          <w:color w:val="1A3C6E"/>
          <w:sz w:val="22"/>
        </w:rPr>
        <w:t xml:space="preserve">Câu 104: </w:t>
      </w:r>
      <w:r>
        <w:rPr>
          <w:b w:val="0"/>
          <w:sz w:val="22"/>
        </w:rPr>
        <w:t>How do you handle brand positioning in a competitive market?</w:t>
      </w:r>
    </w:p>
    <w:p>
      <w:pPr>
        <w:spacing w:after="40" w:before="40"/>
      </w:pPr>
      <w:r>
        <w:rPr>
          <w:b/>
          <w:color w:val="1B5E20"/>
          <w:sz w:val="20"/>
        </w:rPr>
        <w:t xml:space="preserve">Trả lời: </w:t>
      </w:r>
      <w:r>
        <w:rPr>
          <w:b w:val="0"/>
          <w:sz w:val="20"/>
        </w:rPr>
        <w:t>For a middle Marketing Specialist: How do you handle brand positioning in a competitive market?.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#brand</w:t>
      </w:r>
    </w:p>
    <w:p>
      <w:pPr>
        <w:spacing w:after="80" w:before="40"/>
      </w:pPr>
      <w:r>
        <w:rPr>
          <w:b w:val="0"/>
          <w:color w:val="666666"/>
          <w:sz w:val="16"/>
        </w:rPr>
        <w:t>────────────────────────────────────────────────────────────</w:t>
      </w:r>
    </w:p>
    <w:p>
      <w:pPr>
        <w:spacing w:after="40" w:before="80"/>
      </w:pPr>
      <w:r>
        <w:rPr>
          <w:b/>
          <w:color w:val="1A3C6E"/>
          <w:sz w:val="22"/>
        </w:rPr>
        <w:t xml:space="preserve">Câu 105: </w:t>
      </w:r>
      <w:r>
        <w:rPr>
          <w:b w:val="0"/>
          <w:sz w:val="22"/>
        </w:rPr>
        <w:t>How do you convert free users to paid?</w:t>
      </w:r>
    </w:p>
    <w:p>
      <w:pPr>
        <w:spacing w:after="40" w:before="40"/>
      </w:pPr>
      <w:r>
        <w:rPr>
          <w:b/>
          <w:color w:val="1B5E20"/>
          <w:sz w:val="20"/>
        </w:rPr>
        <w:t xml:space="preserve">Trả lời: </w:t>
      </w:r>
      <w:r>
        <w:rPr>
          <w:b w:val="0"/>
          <w:sz w:val="20"/>
        </w:rPr>
        <w:t>For a middle Marketing Specialist: How do you convert free users to paid?.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#interview-question</w:t>
      </w:r>
    </w:p>
    <w:p>
      <w:pPr>
        <w:spacing w:after="80" w:before="40"/>
      </w:pPr>
      <w:r>
        <w:rPr>
          <w:b w:val="0"/>
          <w:color w:val="666666"/>
          <w:sz w:val="16"/>
        </w:rPr>
        <w:t>────────────────────────────────────────────────────────────</w:t>
      </w:r>
    </w:p>
    <w:p>
      <w:pPr>
        <w:spacing w:after="40" w:before="80"/>
      </w:pPr>
      <w:r>
        <w:rPr>
          <w:b/>
          <w:color w:val="1A3C6E"/>
          <w:sz w:val="22"/>
        </w:rPr>
        <w:t xml:space="preserve">Câu 106: </w:t>
      </w:r>
      <w:r>
        <w:rPr>
          <w:b w:val="0"/>
          <w:sz w:val="22"/>
        </w:rPr>
        <w:t>How do you synthesize qualitative research?</w:t>
      </w:r>
    </w:p>
    <w:p>
      <w:pPr>
        <w:spacing w:after="40" w:before="40"/>
      </w:pPr>
      <w:r>
        <w:rPr>
          <w:b/>
          <w:color w:val="1B5E20"/>
          <w:sz w:val="20"/>
        </w:rPr>
        <w:t xml:space="preserve">Trả lời: </w:t>
      </w:r>
      <w:r>
        <w:rPr>
          <w:b w:val="0"/>
          <w:sz w:val="20"/>
        </w:rPr>
        <w:t>For a middle Marketing Specialist: How do you synthesize qualitative research?.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#interview-question</w:t>
      </w:r>
    </w:p>
    <w:p>
      <w:pPr>
        <w:spacing w:after="80" w:before="40"/>
      </w:pPr>
      <w:r>
        <w:rPr>
          <w:b w:val="0"/>
          <w:color w:val="666666"/>
          <w:sz w:val="16"/>
        </w:rPr>
        <w:t>────────────────────────────────────────────────────────────</w:t>
      </w:r>
    </w:p>
    <w:p>
      <w:pPr>
        <w:spacing w:after="40" w:before="80"/>
      </w:pPr>
      <w:r>
        <w:rPr>
          <w:b/>
          <w:color w:val="1A3C6E"/>
          <w:sz w:val="22"/>
        </w:rPr>
        <w:t xml:space="preserve">Câu 107: </w:t>
      </w:r>
      <w:r>
        <w:rPr>
          <w:b w:val="0"/>
          <w:sz w:val="22"/>
        </w:rPr>
        <w:t>How do you identify at-risk customers?</w:t>
      </w:r>
    </w:p>
    <w:p>
      <w:pPr>
        <w:spacing w:after="40" w:before="40"/>
      </w:pPr>
      <w:r>
        <w:rPr>
          <w:b/>
          <w:color w:val="1B5E20"/>
          <w:sz w:val="20"/>
        </w:rPr>
        <w:t xml:space="preserve">Trả lời: </w:t>
      </w:r>
      <w:r>
        <w:rPr>
          <w:b w:val="0"/>
          <w:sz w:val="20"/>
        </w:rPr>
        <w:t>For a middle Marketing Specialist: How do you identify at-risk customers?.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#interview-question</w:t>
      </w:r>
    </w:p>
    <w:p>
      <w:pPr>
        <w:spacing w:after="80" w:before="40"/>
      </w:pPr>
      <w:r>
        <w:rPr>
          <w:b w:val="0"/>
          <w:color w:val="666666"/>
          <w:sz w:val="16"/>
        </w:rPr>
        <w:t>────────────────────────────────────────────────────────────</w:t>
      </w:r>
    </w:p>
    <w:p>
      <w:pPr>
        <w:spacing w:after="40" w:before="80"/>
      </w:pPr>
      <w:r>
        <w:rPr>
          <w:b/>
          <w:color w:val="1A3C6E"/>
          <w:sz w:val="22"/>
        </w:rPr>
        <w:t xml:space="preserve">Câu 108: </w:t>
      </w:r>
      <w:r>
        <w:rPr>
          <w:b w:val="0"/>
          <w:sz w:val="22"/>
        </w:rPr>
        <w:t>How do you use Van Westendorp pricing analysis?</w:t>
      </w:r>
    </w:p>
    <w:p>
      <w:pPr>
        <w:spacing w:after="40" w:before="40"/>
      </w:pPr>
      <w:r>
        <w:rPr>
          <w:b/>
          <w:color w:val="1B5E20"/>
          <w:sz w:val="20"/>
        </w:rPr>
        <w:t xml:space="preserve">Trả lời: </w:t>
      </w:r>
      <w:r>
        <w:rPr>
          <w:b w:val="0"/>
          <w:sz w:val="20"/>
        </w:rPr>
        <w:t>For a middle Marketing Specialist: How do you use Van Westendorp pricing analysis?.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#interview-question</w:t>
      </w:r>
    </w:p>
    <w:p>
      <w:pPr>
        <w:spacing w:after="80" w:before="40"/>
      </w:pPr>
      <w:r>
        <w:rPr>
          <w:b w:val="0"/>
          <w:color w:val="666666"/>
          <w:sz w:val="16"/>
        </w:rPr>
        <w:t>────────────────────────────────────────────────────────────</w:t>
      </w:r>
    </w:p>
    <w:p>
      <w:pPr>
        <w:spacing w:after="40" w:before="80"/>
      </w:pPr>
      <w:r>
        <w:rPr>
          <w:b/>
          <w:color w:val="1A3C6E"/>
          <w:sz w:val="22"/>
        </w:rPr>
        <w:t xml:space="preserve">Câu 109: </w:t>
      </w:r>
      <w:r>
        <w:rPr>
          <w:b w:val="0"/>
          <w:sz w:val="22"/>
        </w:rPr>
        <w:t>How do you activate segments in marketing?</w:t>
      </w:r>
    </w:p>
    <w:p>
      <w:pPr>
        <w:spacing w:after="40" w:before="40"/>
      </w:pPr>
      <w:r>
        <w:rPr>
          <w:b/>
          <w:color w:val="1B5E20"/>
          <w:sz w:val="20"/>
        </w:rPr>
        <w:t xml:space="preserve">Trả lời: </w:t>
      </w:r>
      <w:r>
        <w:rPr>
          <w:b w:val="0"/>
          <w:sz w:val="20"/>
        </w:rPr>
        <w:t>For a middle Marketing Specialist: How do you activate segments in marketing?.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#interview-question</w:t>
      </w:r>
    </w:p>
    <w:p>
      <w:pPr>
        <w:spacing w:after="80" w:before="40"/>
      </w:pPr>
      <w:r>
        <w:rPr>
          <w:b w:val="0"/>
          <w:color w:val="666666"/>
          <w:sz w:val="16"/>
        </w:rPr>
        <w:t>────────────────────────────────────────────────────────────</w:t>
      </w:r>
    </w:p>
    <w:p>
      <w:pPr>
        <w:spacing w:after="40" w:before="80"/>
      </w:pPr>
      <w:r>
        <w:rPr>
          <w:b/>
          <w:color w:val="1A3C6E"/>
          <w:sz w:val="22"/>
        </w:rPr>
        <w:t xml:space="preserve">Câu 110: </w:t>
      </w:r>
      <w:r>
        <w:rPr>
          <w:b w:val="0"/>
          <w:sz w:val="22"/>
        </w:rPr>
        <w:t>How do you design a multi-touch attribution model?</w:t>
      </w:r>
    </w:p>
    <w:p>
      <w:pPr>
        <w:spacing w:after="40" w:before="40"/>
      </w:pPr>
      <w:r>
        <w:rPr>
          <w:b/>
          <w:color w:val="1B5E20"/>
          <w:sz w:val="20"/>
        </w:rPr>
        <w:t xml:space="preserve">Trả lời: </w:t>
      </w:r>
      <w:r>
        <w:rPr>
          <w:b w:val="0"/>
          <w:sz w:val="20"/>
        </w:rPr>
        <w:t>For a middle Marketing Specialist: How do you design a multi-touch attribution model?.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#implementation</w:t>
      </w:r>
    </w:p>
    <w:p>
      <w:pPr>
        <w:spacing w:after="80" w:before="40"/>
      </w:pPr>
      <w:r>
        <w:rPr>
          <w:b w:val="0"/>
          <w:color w:val="666666"/>
          <w:sz w:val="16"/>
        </w:rPr>
        <w:t>────────────────────────────────────────────────────────────</w:t>
      </w:r>
    </w:p>
    <w:p>
      <w:pPr>
        <w:spacing w:after="40" w:before="80"/>
      </w:pPr>
      <w:r>
        <w:rPr>
          <w:b/>
          <w:color w:val="1A3C6E"/>
          <w:sz w:val="22"/>
        </w:rPr>
        <w:t xml:space="preserve">Câu 111: </w:t>
      </w:r>
      <w:r>
        <w:rPr>
          <w:b w:val="0"/>
          <w:sz w:val="22"/>
        </w:rPr>
        <w:t>How do you use third-party intent data?</w:t>
      </w:r>
    </w:p>
    <w:p>
      <w:pPr>
        <w:spacing w:after="40" w:before="40"/>
      </w:pPr>
      <w:r>
        <w:rPr>
          <w:b/>
          <w:color w:val="1B5E20"/>
          <w:sz w:val="20"/>
        </w:rPr>
        <w:t xml:space="preserve">Trả lời: </w:t>
      </w:r>
      <w:r>
        <w:rPr>
          <w:b w:val="0"/>
          <w:sz w:val="20"/>
        </w:rPr>
        <w:t>For a middle Marketing Specialist: How do you use third-party intent data?.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#interview-question</w:t>
      </w:r>
    </w:p>
    <w:p>
      <w:pPr>
        <w:spacing w:after="80" w:before="40"/>
      </w:pPr>
      <w:r>
        <w:rPr>
          <w:b w:val="0"/>
          <w:color w:val="666666"/>
          <w:sz w:val="16"/>
        </w:rPr>
        <w:t>────────────────────────────────────────────────────────────</w:t>
      </w:r>
    </w:p>
    <w:p>
      <w:pPr>
        <w:spacing w:after="40" w:before="80"/>
      </w:pPr>
      <w:r>
        <w:rPr>
          <w:b/>
          <w:color w:val="1A3C6E"/>
          <w:sz w:val="22"/>
        </w:rPr>
        <w:t xml:space="preserve">Câu 112: </w:t>
      </w:r>
      <w:r>
        <w:rPr>
          <w:b w:val="0"/>
          <w:sz w:val="22"/>
        </w:rPr>
        <w:t>What is your approach to marketing operations?</w:t>
      </w:r>
    </w:p>
    <w:p>
      <w:pPr>
        <w:spacing w:after="40" w:before="40"/>
      </w:pPr>
      <w:r>
        <w:rPr>
          <w:b/>
          <w:color w:val="1B5E20"/>
          <w:sz w:val="20"/>
        </w:rPr>
        <w:t xml:space="preserve">Trả lời: </w:t>
      </w:r>
      <w:r>
        <w:rPr>
          <w:b w:val="0"/>
          <w:sz w:val="20"/>
        </w:rPr>
        <w:t>For a middle Marketing Specialist: What is your approach to marketing operations?.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113: </w:t>
      </w:r>
      <w:r>
        <w:rPr>
          <w:b w:val="0"/>
          <w:sz w:val="22"/>
        </w:rPr>
        <w:t>How do you use MaxDiff analysis?</w:t>
      </w:r>
    </w:p>
    <w:p>
      <w:pPr>
        <w:spacing w:after="40" w:before="40"/>
      </w:pPr>
      <w:r>
        <w:rPr>
          <w:b/>
          <w:color w:val="1B5E20"/>
          <w:sz w:val="20"/>
        </w:rPr>
        <w:t xml:space="preserve">Trả lời: </w:t>
      </w:r>
      <w:r>
        <w:rPr>
          <w:b w:val="0"/>
          <w:sz w:val="20"/>
        </w:rPr>
        <w:t>For a middle Marketing Specialist: How do you use MaxDiff analysis?.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#interview-question</w:t>
      </w:r>
    </w:p>
    <w:p>
      <w:pPr>
        <w:spacing w:after="80" w:before="40"/>
      </w:pPr>
      <w:r>
        <w:rPr>
          <w:b w:val="0"/>
          <w:color w:val="666666"/>
          <w:sz w:val="16"/>
        </w:rPr>
        <w:t>────────────────────────────────────────────────────────────</w:t>
      </w:r>
    </w:p>
    <w:p>
      <w:pPr>
        <w:spacing w:after="40" w:before="80"/>
      </w:pPr>
      <w:r>
        <w:rPr>
          <w:b/>
          <w:color w:val="1A3C6E"/>
          <w:sz w:val="22"/>
        </w:rPr>
        <w:t xml:space="preserve">Câu 114: </w:t>
      </w:r>
      <w:r>
        <w:rPr>
          <w:b w:val="0"/>
          <w:sz w:val="22"/>
        </w:rPr>
        <w:t>What is your approach to audio marketing and podcasts?</w:t>
      </w:r>
    </w:p>
    <w:p>
      <w:pPr>
        <w:spacing w:after="40" w:before="40"/>
      </w:pPr>
      <w:r>
        <w:rPr>
          <w:b/>
          <w:color w:val="1B5E20"/>
          <w:sz w:val="20"/>
        </w:rPr>
        <w:t xml:space="preserve">Trả lời: </w:t>
      </w:r>
      <w:r>
        <w:rPr>
          <w:b w:val="0"/>
          <w:sz w:val="20"/>
        </w:rPr>
        <w:t>For a middle Marketing Specialist: What is your approach to audio marketing and podcasts?.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115: </w:t>
      </w:r>
      <w:r>
        <w:rPr>
          <w:b w:val="0"/>
          <w:sz w:val="22"/>
        </w:rPr>
        <w:t>How do you create product bundles?</w:t>
      </w:r>
    </w:p>
    <w:p>
      <w:pPr>
        <w:spacing w:after="40" w:before="40"/>
      </w:pPr>
      <w:r>
        <w:rPr>
          <w:b/>
          <w:color w:val="1B5E20"/>
          <w:sz w:val="20"/>
        </w:rPr>
        <w:t xml:space="preserve">Trả lời: </w:t>
      </w:r>
      <w:r>
        <w:rPr>
          <w:b w:val="0"/>
          <w:sz w:val="20"/>
        </w:rPr>
        <w:t>For a middle Marketing Specialist: How do you create product bundles?.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#implementation</w:t>
      </w:r>
    </w:p>
    <w:p>
      <w:pPr>
        <w:spacing w:after="80" w:before="40"/>
      </w:pPr>
      <w:r>
        <w:rPr>
          <w:b w:val="0"/>
          <w:color w:val="666666"/>
          <w:sz w:val="16"/>
        </w:rPr>
        <w:t>────────────────────────────────────────────────────────────</w:t>
      </w:r>
    </w:p>
    <w:p>
      <w:pPr>
        <w:spacing w:after="40" w:before="80"/>
      </w:pPr>
      <w:r>
        <w:rPr>
          <w:b/>
          <w:color w:val="1A3C6E"/>
          <w:sz w:val="22"/>
        </w:rPr>
        <w:t xml:space="preserve">Câu 116: </w:t>
      </w:r>
      <w:r>
        <w:rPr>
          <w:b w:val="0"/>
          <w:sz w:val="22"/>
        </w:rPr>
        <w:t>How do you build a marketing technology stack?</w:t>
      </w:r>
    </w:p>
    <w:p>
      <w:pPr>
        <w:spacing w:after="40" w:before="40"/>
      </w:pPr>
      <w:r>
        <w:rPr>
          <w:b/>
          <w:color w:val="1B5E20"/>
          <w:sz w:val="20"/>
        </w:rPr>
        <w:t xml:space="preserve">Trả lời: </w:t>
      </w:r>
      <w:r>
        <w:rPr>
          <w:b w:val="0"/>
          <w:sz w:val="20"/>
        </w:rPr>
        <w:t>For a middle Marketing Specialist: How do you build a marketing technology stack?.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#implementation</w:t>
      </w:r>
    </w:p>
    <w:p>
      <w:pPr>
        <w:spacing w:after="80" w:before="40"/>
      </w:pPr>
      <w:r>
        <w:rPr>
          <w:b w:val="0"/>
          <w:color w:val="666666"/>
          <w:sz w:val="16"/>
        </w:rPr>
        <w:t>────────────────────────────────────────────────────────────</w:t>
      </w:r>
    </w:p>
    <w:p>
      <w:pPr>
        <w:spacing w:after="40" w:before="80"/>
      </w:pPr>
      <w:r>
        <w:rPr>
          <w:b/>
          <w:color w:val="1A3C6E"/>
          <w:sz w:val="22"/>
        </w:rPr>
        <w:t xml:space="preserve">Câu 117: </w:t>
      </w:r>
      <w:r>
        <w:rPr>
          <w:b w:val="0"/>
          <w:sz w:val="22"/>
        </w:rPr>
        <w:t>What is your experience with FDA or financial services marketing compliance?</w:t>
      </w:r>
    </w:p>
    <w:p>
      <w:pPr>
        <w:spacing w:after="40" w:before="40"/>
      </w:pPr>
      <w:r>
        <w:rPr>
          <w:b/>
          <w:color w:val="1B5E20"/>
          <w:sz w:val="20"/>
        </w:rPr>
        <w:t xml:space="preserve">Trả lời: </w:t>
      </w:r>
      <w:r>
        <w:rPr>
          <w:b w:val="0"/>
          <w:sz w:val="20"/>
        </w:rPr>
        <w:t>For a middle Marketing Specialist: What is your experience with FDA or financial services marketing compliance?.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118: </w:t>
      </w:r>
      <w:r>
        <w:rPr>
          <w:b w:val="0"/>
          <w:sz w:val="22"/>
        </w:rPr>
        <w:t>How do you work with product teams on go-to-market?</w:t>
      </w:r>
    </w:p>
    <w:p>
      <w:pPr>
        <w:spacing w:after="40" w:before="40"/>
      </w:pPr>
      <w:r>
        <w:rPr>
          <w:b/>
          <w:color w:val="1B5E20"/>
          <w:sz w:val="20"/>
        </w:rPr>
        <w:t xml:space="preserve">Trả lời: </w:t>
      </w:r>
      <w:r>
        <w:rPr>
          <w:b w:val="0"/>
          <w:sz w:val="20"/>
        </w:rPr>
        <w:t>For a middle Marketing Specialist: How do you work with product teams on go-to-market?.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#interview-question</w:t>
      </w:r>
    </w:p>
    <w:p>
      <w:pPr>
        <w:spacing w:after="80" w:before="40"/>
      </w:pPr>
      <w:r>
        <w:rPr>
          <w:b w:val="0"/>
          <w:color w:val="666666"/>
          <w:sz w:val="16"/>
        </w:rPr>
        <w:t>────────────────────────────────────────────────────────────</w:t>
      </w:r>
    </w:p>
    <w:p>
      <w:pPr>
        <w:spacing w:after="40" w:before="80"/>
      </w:pPr>
      <w:r>
        <w:rPr>
          <w:b/>
          <w:color w:val="1A3C6E"/>
          <w:sz w:val="22"/>
        </w:rPr>
        <w:t xml:space="preserve">Câu 119: </w:t>
      </w:r>
      <w:r>
        <w:rPr>
          <w:b w:val="0"/>
          <w:sz w:val="22"/>
        </w:rPr>
        <w:t>How do you close the loop with detractors?</w:t>
      </w:r>
    </w:p>
    <w:p>
      <w:pPr>
        <w:spacing w:after="40" w:before="40"/>
      </w:pPr>
      <w:r>
        <w:rPr>
          <w:b/>
          <w:color w:val="1B5E20"/>
          <w:sz w:val="20"/>
        </w:rPr>
        <w:t xml:space="preserve">Trả lời: </w:t>
      </w:r>
      <w:r>
        <w:rPr>
          <w:b w:val="0"/>
          <w:sz w:val="20"/>
        </w:rPr>
        <w:t>For a middle Marketing Specialist: How do you close the loop with detractors?.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#interview-question</w:t>
      </w:r>
    </w:p>
    <w:p>
      <w:pPr>
        <w:spacing w:after="80" w:before="40"/>
      </w:pPr>
      <w:r>
        <w:rPr>
          <w:b w:val="0"/>
          <w:color w:val="666666"/>
          <w:sz w:val="16"/>
        </w:rPr>
        <w:t>────────────────────────────────────────────────────────────</w:t>
      </w:r>
    </w:p>
    <w:p>
      <w:pPr>
        <w:spacing w:after="40" w:before="80"/>
      </w:pPr>
      <w:r>
        <w:rPr>
          <w:b/>
          <w:color w:val="1A3C6E"/>
          <w:sz w:val="22"/>
        </w:rPr>
        <w:t xml:space="preserve">Câu 120: </w:t>
      </w:r>
      <w:r>
        <w:rPr>
          <w:b w:val="0"/>
          <w:sz w:val="22"/>
        </w:rPr>
        <w:t>How do you measure agency performance?</w:t>
      </w:r>
    </w:p>
    <w:p>
      <w:pPr>
        <w:spacing w:after="40" w:before="40"/>
      </w:pPr>
      <w:r>
        <w:rPr>
          <w:b/>
          <w:color w:val="1B5E20"/>
          <w:sz w:val="20"/>
        </w:rPr>
        <w:t xml:space="preserve">Trả lời: </w:t>
      </w:r>
      <w:r>
        <w:rPr>
          <w:b w:val="0"/>
          <w:sz w:val="20"/>
        </w:rPr>
        <w:t>For a middle Marketing Specialist: How do you measure agency performance?.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#metrics</w:t>
      </w:r>
    </w:p>
    <w:p>
      <w:pPr>
        <w:spacing w:after="80" w:before="40"/>
      </w:pPr>
      <w:r>
        <w:rPr>
          <w:b w:val="0"/>
          <w:color w:val="666666"/>
          <w:sz w:val="16"/>
        </w:rPr>
        <w:t>────────────────────────────────────────────────────────────</w:t>
      </w:r>
    </w:p>
    <w:p>
      <w:pPr>
        <w:spacing w:after="40" w:before="80"/>
      </w:pPr>
      <w:r>
        <w:rPr>
          <w:b/>
          <w:color w:val="1A3C6E"/>
          <w:sz w:val="22"/>
        </w:rPr>
        <w:t xml:space="preserve">Câu 121: </w:t>
      </w:r>
      <w:r>
        <w:rPr>
          <w:b w:val="0"/>
          <w:sz w:val="22"/>
        </w:rPr>
        <w:t>What is your experience with segmentation studies?</w:t>
      </w:r>
    </w:p>
    <w:p>
      <w:pPr>
        <w:spacing w:after="40" w:before="40"/>
      </w:pPr>
      <w:r>
        <w:rPr>
          <w:b/>
          <w:color w:val="1B5E20"/>
          <w:sz w:val="20"/>
        </w:rPr>
        <w:t xml:space="preserve">Trả lời: </w:t>
      </w:r>
      <w:r>
        <w:rPr>
          <w:b w:val="0"/>
          <w:sz w:val="20"/>
        </w:rPr>
        <w:t>For a middle Marketing Specialist: What is your experience with segmentation studies?.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122: </w:t>
      </w:r>
      <w:r>
        <w:rPr>
          <w:b w:val="0"/>
          <w:sz w:val="22"/>
        </w:rPr>
        <w:t>How do you pivot marketing strategy in response to market changes?</w:t>
      </w:r>
    </w:p>
    <w:p>
      <w:pPr>
        <w:spacing w:after="40" w:before="40"/>
      </w:pPr>
      <w:r>
        <w:rPr>
          <w:b/>
          <w:color w:val="1B5E20"/>
          <w:sz w:val="20"/>
        </w:rPr>
        <w:t xml:space="preserve">Trả lời: </w:t>
      </w:r>
      <w:r>
        <w:rPr>
          <w:b w:val="0"/>
          <w:sz w:val="20"/>
        </w:rPr>
        <w:t>For a middle Marketing Specialist: How do you pivot marketing strategy in response to market changes?.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#interview-question</w:t>
      </w:r>
    </w:p>
    <w:p>
      <w:pPr>
        <w:spacing w:after="80" w:before="40"/>
      </w:pPr>
      <w:r>
        <w:rPr>
          <w:b w:val="0"/>
          <w:color w:val="666666"/>
          <w:sz w:val="16"/>
        </w:rPr>
        <w:t>────────────────────────────────────────────────────────────</w:t>
      </w:r>
    </w:p>
    <w:p>
      <w:pPr>
        <w:spacing w:after="40" w:before="80"/>
      </w:pPr>
      <w:r>
        <w:rPr>
          <w:b/>
          <w:color w:val="1A3C6E"/>
          <w:sz w:val="22"/>
        </w:rPr>
        <w:t xml:space="preserve">Câu 123: </w:t>
      </w:r>
      <w:r>
        <w:rPr>
          <w:b w:val="0"/>
          <w:sz w:val="22"/>
        </w:rPr>
        <w:t>What is your approach to advocacy marketing?</w:t>
      </w:r>
    </w:p>
    <w:p>
      <w:pPr>
        <w:spacing w:after="40" w:before="40"/>
      </w:pPr>
      <w:r>
        <w:rPr>
          <w:b/>
          <w:color w:val="1B5E20"/>
          <w:sz w:val="20"/>
        </w:rPr>
        <w:t xml:space="preserve">Trả lời: </w:t>
      </w:r>
      <w:r>
        <w:rPr>
          <w:b w:val="0"/>
          <w:sz w:val="20"/>
        </w:rPr>
        <w:t>For a middle Marketing Specialist: What is your approach to advocacy marketing?.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124: </w:t>
      </w:r>
      <w:r>
        <w:rPr>
          <w:b w:val="0"/>
          <w:sz w:val="22"/>
        </w:rPr>
        <w:t>What is your framework for developing a yearly marketing plan?</w:t>
      </w:r>
    </w:p>
    <w:p>
      <w:pPr>
        <w:spacing w:after="40" w:before="40"/>
      </w:pPr>
      <w:r>
        <w:rPr>
          <w:b/>
          <w:color w:val="1B5E20"/>
          <w:sz w:val="20"/>
        </w:rPr>
        <w:t xml:space="preserve">Trả lời: </w:t>
      </w:r>
      <w:r>
        <w:rPr>
          <w:b w:val="0"/>
          <w:sz w:val="20"/>
        </w:rPr>
        <w:t>For a middle Marketing Specialist: What is your framework for developing a yearly marketing plan?.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 | #tool</w:t>
      </w:r>
    </w:p>
    <w:p>
      <w:pPr>
        <w:spacing w:after="80" w:before="40"/>
      </w:pPr>
      <w:r>
        <w:rPr>
          <w:b w:val="0"/>
          <w:color w:val="666666"/>
          <w:sz w:val="16"/>
        </w:rPr>
        <w:t>────────────────────────────────────────────────────────────</w:t>
      </w:r>
    </w:p>
    <w:p>
      <w:pPr>
        <w:spacing w:after="40" w:before="80"/>
      </w:pPr>
      <w:r>
        <w:rPr>
          <w:b/>
          <w:color w:val="1A3C6E"/>
          <w:sz w:val="22"/>
        </w:rPr>
        <w:t xml:space="preserve">Câu 125: </w:t>
      </w:r>
      <w:r>
        <w:rPr>
          <w:b w:val="0"/>
          <w:sz w:val="22"/>
        </w:rPr>
        <w:t>How do you handle a competitive threat in the market?</w:t>
      </w:r>
    </w:p>
    <w:p>
      <w:pPr>
        <w:spacing w:after="40" w:before="40"/>
      </w:pPr>
      <w:r>
        <w:rPr>
          <w:b/>
          <w:color w:val="1B5E20"/>
          <w:sz w:val="20"/>
        </w:rPr>
        <w:t xml:space="preserve">Trả lời: </w:t>
      </w:r>
      <w:r>
        <w:rPr>
          <w:b w:val="0"/>
          <w:sz w:val="20"/>
        </w:rPr>
        <w:t>For a middle Marketing Specialist: How do you handle a competitive threat in the market?.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#interview-question</w:t>
      </w:r>
    </w:p>
    <w:p>
      <w:pPr>
        <w:spacing w:after="80" w:before="40"/>
      </w:pPr>
      <w:r>
        <w:rPr>
          <w:b w:val="0"/>
          <w:color w:val="666666"/>
          <w:sz w:val="16"/>
        </w:rPr>
        <w:t>────────────────────────────────────────────────────────────</w:t>
      </w:r>
    </w:p>
    <w:p>
      <w:pPr>
        <w:spacing w:after="40" w:before="80"/>
      </w:pPr>
      <w:r>
        <w:rPr>
          <w:b/>
          <w:color w:val="1A3C6E"/>
          <w:sz w:val="22"/>
        </w:rPr>
        <w:t xml:space="preserve">Câu 126: </w:t>
      </w:r>
      <w:r>
        <w:rPr>
          <w:b w:val="0"/>
          <w:sz w:val="22"/>
        </w:rPr>
        <w:t>What is your approach to pricing research?</w:t>
      </w:r>
    </w:p>
    <w:p>
      <w:pPr>
        <w:spacing w:after="40" w:before="40"/>
      </w:pPr>
      <w:r>
        <w:rPr>
          <w:b/>
          <w:color w:val="1B5E20"/>
          <w:sz w:val="20"/>
        </w:rPr>
        <w:t xml:space="preserve">Trả lời: </w:t>
      </w:r>
      <w:r>
        <w:rPr>
          <w:b w:val="0"/>
          <w:sz w:val="20"/>
        </w:rPr>
        <w:t>For a middle Marketing Specialist: What is your approach to pricing research?.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127: </w:t>
      </w:r>
      <w:r>
        <w:rPr>
          <w:b w:val="0"/>
          <w:sz w:val="22"/>
        </w:rPr>
        <w:t>What is your experience with in-depth customer interviews?</w:t>
      </w:r>
    </w:p>
    <w:p>
      <w:pPr>
        <w:spacing w:after="40" w:before="40"/>
      </w:pPr>
      <w:r>
        <w:rPr>
          <w:b/>
          <w:color w:val="1B5E20"/>
          <w:sz w:val="20"/>
        </w:rPr>
        <w:t xml:space="preserve">Trả lời: </w:t>
      </w:r>
      <w:r>
        <w:rPr>
          <w:b w:val="0"/>
          <w:sz w:val="20"/>
        </w:rPr>
        <w:t>For a middle Marketing Specialist: What is your experience with in-depth customer interviews?.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128: </w:t>
      </w:r>
      <w:r>
        <w:rPr>
          <w:b w:val="0"/>
          <w:sz w:val="22"/>
        </w:rPr>
        <w:t>What is your approach to freemium strategy?</w:t>
      </w:r>
    </w:p>
    <w:p>
      <w:pPr>
        <w:spacing w:after="40" w:before="40"/>
      </w:pPr>
      <w:r>
        <w:rPr>
          <w:b/>
          <w:color w:val="1B5E20"/>
          <w:sz w:val="20"/>
        </w:rPr>
        <w:t xml:space="preserve">Trả lời: </w:t>
      </w:r>
      <w:r>
        <w:rPr>
          <w:b w:val="0"/>
          <w:sz w:val="20"/>
        </w:rPr>
        <w:t>For a middle Marketing Specialist: What is your approach to freemium strategy?.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129: </w:t>
      </w:r>
      <w:r>
        <w:rPr>
          <w:b w:val="0"/>
          <w:sz w:val="22"/>
        </w:rPr>
        <w:t>How do you evaluate and select marketing agencies?</w:t>
      </w:r>
    </w:p>
    <w:p>
      <w:pPr>
        <w:spacing w:after="40" w:before="40"/>
      </w:pPr>
      <w:r>
        <w:rPr>
          <w:b/>
          <w:color w:val="1B5E20"/>
          <w:sz w:val="20"/>
        </w:rPr>
        <w:t xml:space="preserve">Trả lời: </w:t>
      </w:r>
      <w:r>
        <w:rPr>
          <w:b w:val="0"/>
          <w:sz w:val="20"/>
        </w:rPr>
        <w:t>For a middle Marketing Specialist: How do you evaluate and select marketing agencies?.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#interview-question</w:t>
      </w:r>
    </w:p>
    <w:p>
      <w:pPr>
        <w:spacing w:after="80" w:before="40"/>
      </w:pPr>
      <w:r>
        <w:rPr>
          <w:b w:val="0"/>
          <w:color w:val="666666"/>
          <w:sz w:val="16"/>
        </w:rPr>
        <w:t>────────────────────────────────────────────────────────────</w:t>
      </w:r>
    </w:p>
    <w:p>
      <w:pPr>
        <w:spacing w:after="40" w:before="80"/>
      </w:pPr>
      <w:r>
        <w:rPr>
          <w:b/>
          <w:color w:val="1A3C6E"/>
          <w:sz w:val="22"/>
        </w:rPr>
        <w:t xml:space="preserve">Câu 130: </w:t>
      </w:r>
      <w:r>
        <w:rPr>
          <w:b w:val="0"/>
          <w:sz w:val="22"/>
        </w:rPr>
        <w:t>How do you integrate sustainability into marketing strategy?</w:t>
      </w:r>
    </w:p>
    <w:p>
      <w:pPr>
        <w:spacing w:after="40" w:before="40"/>
      </w:pPr>
      <w:r>
        <w:rPr>
          <w:b/>
          <w:color w:val="1B5E20"/>
          <w:sz w:val="20"/>
        </w:rPr>
        <w:t xml:space="preserve">Trả lời: </w:t>
      </w:r>
      <w:r>
        <w:rPr>
          <w:b w:val="0"/>
          <w:sz w:val="20"/>
        </w:rPr>
        <w:t>For a middle Marketing Specialist: How do you integrate sustainability into marketing strategy?.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#interview-question</w:t>
      </w:r>
    </w:p>
    <w:p>
      <w:pPr>
        <w:spacing w:after="80" w:before="40"/>
      </w:pPr>
      <w:r>
        <w:rPr>
          <w:b w:val="0"/>
          <w:color w:val="666666"/>
          <w:sz w:val="16"/>
        </w:rPr>
        <w:t>────────────────────────────────────────────────────────────</w:t>
      </w:r>
    </w:p>
    <w:p>
      <w:pPr>
        <w:spacing w:after="40" w:before="80"/>
      </w:pPr>
      <w:r>
        <w:rPr>
          <w:b/>
          <w:color w:val="1A3C6E"/>
          <w:sz w:val="22"/>
        </w:rPr>
        <w:t xml:space="preserve">Câu 131: </w:t>
      </w:r>
      <w:r>
        <w:rPr>
          <w:b w:val="0"/>
          <w:sz w:val="22"/>
        </w:rPr>
        <w:t>How do you measure the incremental lift of a campaign?</w:t>
      </w:r>
    </w:p>
    <w:p>
      <w:pPr>
        <w:spacing w:after="40" w:before="40"/>
      </w:pPr>
      <w:r>
        <w:rPr>
          <w:b/>
          <w:color w:val="1B5E20"/>
          <w:sz w:val="20"/>
        </w:rPr>
        <w:t xml:space="preserve">Trả lời: </w:t>
      </w:r>
      <w:r>
        <w:rPr>
          <w:b w:val="0"/>
          <w:sz w:val="20"/>
        </w:rPr>
        <w:t>For a middle Marketing Specialist: How do you measure the incremental lift of a campaign?.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#metrics</w:t>
      </w:r>
    </w:p>
    <w:p>
      <w:pPr>
        <w:spacing w:after="80" w:before="40"/>
      </w:pPr>
      <w:r>
        <w:rPr>
          <w:b w:val="0"/>
          <w:color w:val="666666"/>
          <w:sz w:val="16"/>
        </w:rPr>
        <w:t>────────────────────────────────────────────────────────────</w:t>
      </w:r>
    </w:p>
    <w:p>
      <w:pPr>
        <w:spacing w:after="40" w:before="80"/>
      </w:pPr>
      <w:r>
        <w:rPr>
          <w:b/>
          <w:color w:val="1A3C6E"/>
          <w:sz w:val="22"/>
        </w:rPr>
        <w:t xml:space="preserve">Câu 132: </w:t>
      </w:r>
      <w:r>
        <w:rPr>
          <w:b w:val="0"/>
          <w:sz w:val="22"/>
        </w:rPr>
        <w:t>What is your approach to survey design for market research?</w:t>
      </w:r>
    </w:p>
    <w:p>
      <w:pPr>
        <w:spacing w:after="40" w:before="40"/>
      </w:pPr>
      <w:r>
        <w:rPr>
          <w:b/>
          <w:color w:val="1B5E20"/>
          <w:sz w:val="20"/>
        </w:rPr>
        <w:t xml:space="preserve">Trả lời: </w:t>
      </w:r>
      <w:r>
        <w:rPr>
          <w:b w:val="0"/>
          <w:sz w:val="20"/>
        </w:rPr>
        <w:t>For a middle Marketing Specialist: What is your approach to survey design for market research?.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133: </w:t>
      </w:r>
      <w:r>
        <w:rPr>
          <w:b w:val="0"/>
          <w:sz w:val="22"/>
        </w:rPr>
        <w:t>How do you manage brand architecture across multiple products?</w:t>
      </w:r>
    </w:p>
    <w:p>
      <w:pPr>
        <w:spacing w:after="40" w:before="40"/>
      </w:pPr>
      <w:r>
        <w:rPr>
          <w:b/>
          <w:color w:val="1B5E20"/>
          <w:sz w:val="20"/>
        </w:rPr>
        <w:t xml:space="preserve">Trả lời: </w:t>
      </w:r>
      <w:r>
        <w:rPr>
          <w:b w:val="0"/>
          <w:sz w:val="20"/>
        </w:rPr>
        <w:t>For a middle Marketing Specialist: How do you manage brand architecture across multiple products?.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#brand</w:t>
      </w:r>
    </w:p>
    <w:p>
      <w:pPr>
        <w:spacing w:after="80" w:before="40"/>
      </w:pPr>
      <w:r>
        <w:rPr>
          <w:b w:val="0"/>
          <w:color w:val="666666"/>
          <w:sz w:val="16"/>
        </w:rPr>
        <w:t>────────────────────────────────────────────────────────────</w:t>
      </w:r>
    </w:p>
    <w:p>
      <w:pPr>
        <w:spacing w:after="40" w:before="80"/>
      </w:pPr>
      <w:r>
        <w:rPr>
          <w:b/>
          <w:color w:val="1A3C6E"/>
          <w:sz w:val="22"/>
        </w:rPr>
        <w:t xml:space="preserve">Câu 134: </w:t>
      </w:r>
      <w:r>
        <w:rPr>
          <w:b w:val="0"/>
          <w:sz w:val="22"/>
        </w:rPr>
        <w:t>What is your experience with global campaign management?</w:t>
      </w:r>
    </w:p>
    <w:p>
      <w:pPr>
        <w:spacing w:after="40" w:before="40"/>
      </w:pPr>
      <w:r>
        <w:rPr>
          <w:b/>
          <w:color w:val="1B5E20"/>
          <w:sz w:val="20"/>
        </w:rPr>
        <w:t xml:space="preserve">Trả lời: </w:t>
      </w:r>
      <w:r>
        <w:rPr>
          <w:b w:val="0"/>
          <w:sz w:val="20"/>
        </w:rPr>
        <w:t>For a middle Marketing Specialist: What is your experience with global campaign management?.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135: </w:t>
      </w:r>
      <w:r>
        <w:rPr>
          <w:b w:val="0"/>
          <w:sz w:val="22"/>
        </w:rPr>
        <w:t>How do you manage marketing data quality?</w:t>
      </w:r>
    </w:p>
    <w:p>
      <w:pPr>
        <w:spacing w:after="40" w:before="40"/>
      </w:pPr>
      <w:r>
        <w:rPr>
          <w:b/>
          <w:color w:val="1B5E20"/>
          <w:sz w:val="20"/>
        </w:rPr>
        <w:t xml:space="preserve">Trả lời: </w:t>
      </w:r>
      <w:r>
        <w:rPr>
          <w:b w:val="0"/>
          <w:sz w:val="20"/>
        </w:rPr>
        <w:t>For a middle Marketing Specialist: How do you manage marketing data quality?.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#interview-question</w:t>
      </w:r>
    </w:p>
    <w:p>
      <w:pPr>
        <w:spacing w:after="80" w:before="40"/>
      </w:pPr>
      <w:r>
        <w:rPr>
          <w:b w:val="0"/>
          <w:color w:val="666666"/>
          <w:sz w:val="16"/>
        </w:rPr>
        <w:t>────────────────────────────────────────────────────────────</w:t>
      </w:r>
    </w:p>
    <w:p>
      <w:pPr>
        <w:spacing w:after="40" w:before="80"/>
      </w:pPr>
      <w:r>
        <w:rPr>
          <w:b/>
          <w:color w:val="1A3C6E"/>
          <w:sz w:val="22"/>
        </w:rPr>
        <w:t xml:space="preserve">Câu 136: </w:t>
      </w:r>
      <w:r>
        <w:rPr>
          <w:b w:val="0"/>
          <w:sz w:val="22"/>
        </w:rPr>
        <w:t>How do you optimize loyalty program tiers?</w:t>
      </w:r>
    </w:p>
    <w:p>
      <w:pPr>
        <w:spacing w:after="40" w:before="40"/>
      </w:pPr>
      <w:r>
        <w:rPr>
          <w:b/>
          <w:color w:val="1B5E20"/>
          <w:sz w:val="20"/>
        </w:rPr>
        <w:t xml:space="preserve">Trả lời: </w:t>
      </w:r>
      <w:r>
        <w:rPr>
          <w:b w:val="0"/>
          <w:sz w:val="20"/>
        </w:rPr>
        <w:t>For a middle Marketing Specialist: How do you optimize loyalty program tiers?.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#interview-question</w:t>
      </w:r>
    </w:p>
    <w:p>
      <w:pPr>
        <w:spacing w:after="80" w:before="40"/>
      </w:pPr>
      <w:r>
        <w:rPr>
          <w:b w:val="0"/>
          <w:color w:val="666666"/>
          <w:sz w:val="16"/>
        </w:rPr>
        <w:t>────────────────────────────────────────────────────────────</w:t>
      </w:r>
    </w:p>
    <w:p>
      <w:pPr>
        <w:spacing w:after="40" w:before="80"/>
      </w:pPr>
      <w:r>
        <w:rPr>
          <w:b/>
          <w:color w:val="1A3C6E"/>
          <w:sz w:val="22"/>
        </w:rPr>
        <w:t xml:space="preserve">Câu 137: </w:t>
      </w:r>
      <w:r>
        <w:rPr>
          <w:b w:val="0"/>
          <w:sz w:val="22"/>
        </w:rPr>
        <w:t>What is your approach to rebranding?</w:t>
      </w:r>
    </w:p>
    <w:p>
      <w:pPr>
        <w:spacing w:after="40" w:before="40"/>
      </w:pPr>
      <w:r>
        <w:rPr>
          <w:b/>
          <w:color w:val="1B5E20"/>
          <w:sz w:val="20"/>
        </w:rPr>
        <w:t xml:space="preserve">Trả lời: </w:t>
      </w:r>
      <w:r>
        <w:rPr>
          <w:b w:val="0"/>
          <w:sz w:val="20"/>
        </w:rPr>
        <w:t>For a middle Marketing Specialist: What is your approach to rebranding?.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 | #brand</w:t>
      </w:r>
    </w:p>
    <w:p>
      <w:pPr>
        <w:spacing w:after="80" w:before="40"/>
      </w:pPr>
      <w:r>
        <w:rPr>
          <w:b w:val="0"/>
          <w:color w:val="666666"/>
          <w:sz w:val="16"/>
        </w:rPr>
        <w:t>────────────────────────────────────────────────────────────</w:t>
      </w:r>
    </w:p>
    <w:p>
      <w:pPr>
        <w:spacing w:after="40" w:before="80"/>
      </w:pPr>
      <w:r>
        <w:rPr>
          <w:b/>
          <w:color w:val="1A3C6E"/>
          <w:sz w:val="22"/>
        </w:rPr>
        <w:t xml:space="preserve">Câu 138: </w:t>
      </w:r>
      <w:r>
        <w:rPr>
          <w:b w:val="0"/>
          <w:sz w:val="22"/>
        </w:rPr>
        <w:t>What is your approach to personas development?</w:t>
      </w:r>
    </w:p>
    <w:p>
      <w:pPr>
        <w:spacing w:after="40" w:before="40"/>
      </w:pPr>
      <w:r>
        <w:rPr>
          <w:b/>
          <w:color w:val="1B5E20"/>
          <w:sz w:val="20"/>
        </w:rPr>
        <w:t xml:space="preserve">Trả lời: </w:t>
      </w:r>
      <w:r>
        <w:rPr>
          <w:b w:val="0"/>
          <w:sz w:val="20"/>
        </w:rPr>
        <w:t>For a middle Marketing Specialist: What is your approach to personas development?.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139: </w:t>
      </w:r>
      <w:r>
        <w:rPr>
          <w:b w:val="0"/>
          <w:sz w:val="22"/>
        </w:rPr>
        <w:t>What metrics do you use to decide channel allocation?</w:t>
      </w:r>
    </w:p>
    <w:p>
      <w:pPr>
        <w:spacing w:after="40" w:before="40"/>
      </w:pPr>
      <w:r>
        <w:rPr>
          <w:b/>
          <w:color w:val="1B5E20"/>
          <w:sz w:val="20"/>
        </w:rPr>
        <w:t xml:space="preserve">Trả lời: </w:t>
      </w:r>
      <w:r>
        <w:rPr>
          <w:b w:val="0"/>
          <w:sz w:val="20"/>
        </w:rPr>
        <w:t>For a middle Marketing Specialist: What metrics do you use to decide channel allocation?.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#metrics</w:t>
      </w:r>
    </w:p>
    <w:p>
      <w:pPr>
        <w:spacing w:after="80" w:before="40"/>
      </w:pPr>
      <w:r>
        <w:rPr>
          <w:b w:val="0"/>
          <w:color w:val="666666"/>
          <w:sz w:val="16"/>
        </w:rPr>
        <w:t>────────────────────────────────────────────────────────────</w:t>
      </w:r>
    </w:p>
    <w:p>
      <w:pPr>
        <w:spacing w:after="40" w:before="80"/>
      </w:pPr>
      <w:r>
        <w:rPr>
          <w:b/>
          <w:color w:val="1A3C6E"/>
          <w:sz w:val="22"/>
        </w:rPr>
        <w:t xml:space="preserve">Câu 140: </w:t>
      </w:r>
      <w:r>
        <w:rPr>
          <w:b w:val="0"/>
          <w:sz w:val="22"/>
        </w:rPr>
        <w:t>How do you integrate marketing automation with CRM?</w:t>
      </w:r>
    </w:p>
    <w:p>
      <w:pPr>
        <w:spacing w:after="40" w:before="40"/>
      </w:pPr>
      <w:r>
        <w:rPr>
          <w:b/>
          <w:color w:val="1B5E20"/>
          <w:sz w:val="20"/>
        </w:rPr>
        <w:t xml:space="preserve">Trả lời: </w:t>
      </w:r>
      <w:r>
        <w:rPr>
          <w:b w:val="0"/>
          <w:sz w:val="20"/>
        </w:rPr>
        <w:t>For a middle Marketing Specialist: How do you integrate marketing automation with CRM?.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#interview-question</w:t>
      </w:r>
    </w:p>
    <w:p>
      <w:pPr>
        <w:spacing w:after="80" w:before="40"/>
      </w:pPr>
      <w:r>
        <w:rPr>
          <w:b w:val="0"/>
          <w:color w:val="666666"/>
          <w:sz w:val="16"/>
        </w:rPr>
        <w:t>────────────────────────────────────────────────────────────</w:t>
      </w:r>
    </w:p>
    <w:p>
      <w:pPr>
        <w:spacing w:after="40" w:before="80"/>
      </w:pPr>
      <w:r>
        <w:rPr>
          <w:b/>
          <w:color w:val="1A3C6E"/>
          <w:sz w:val="22"/>
        </w:rPr>
        <w:t xml:space="preserve">Câu 141: </w:t>
      </w:r>
      <w:r>
        <w:rPr>
          <w:b w:val="0"/>
          <w:sz w:val="22"/>
        </w:rPr>
        <w:t>What is your experience with first-party data strategies?</w:t>
      </w:r>
    </w:p>
    <w:p>
      <w:pPr>
        <w:spacing w:after="40" w:before="40"/>
      </w:pPr>
      <w:r>
        <w:rPr>
          <w:b/>
          <w:color w:val="1B5E20"/>
          <w:sz w:val="20"/>
        </w:rPr>
        <w:t xml:space="preserve">Trả lời: </w:t>
      </w:r>
      <w:r>
        <w:rPr>
          <w:b w:val="0"/>
          <w:sz w:val="20"/>
        </w:rPr>
        <w:t>For a middle Marketing Specialist: What is your experience with first-party data strategies?.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142: </w:t>
      </w:r>
      <w:r>
        <w:rPr>
          <w:b w:val="0"/>
          <w:sz w:val="22"/>
        </w:rPr>
        <w:t>What is your experience with marketing during a recession?</w:t>
      </w:r>
    </w:p>
    <w:p>
      <w:pPr>
        <w:spacing w:after="40" w:before="40"/>
      </w:pPr>
      <w:r>
        <w:rPr>
          <w:b/>
          <w:color w:val="1B5E20"/>
          <w:sz w:val="20"/>
        </w:rPr>
        <w:t xml:space="preserve">Trả lời: </w:t>
      </w:r>
      <w:r>
        <w:rPr>
          <w:b w:val="0"/>
          <w:sz w:val="20"/>
        </w:rPr>
        <w:t>For a middle Marketing Specialist: What is your experience with marketing during a recession?.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143: </w:t>
      </w:r>
      <w:r>
        <w:rPr>
          <w:b w:val="0"/>
          <w:sz w:val="22"/>
        </w:rPr>
        <w:t>What is your experience with win/loss analysis?</w:t>
      </w:r>
    </w:p>
    <w:p>
      <w:pPr>
        <w:spacing w:after="40" w:before="40"/>
      </w:pPr>
      <w:r>
        <w:rPr>
          <w:b/>
          <w:color w:val="1B5E20"/>
          <w:sz w:val="20"/>
        </w:rPr>
        <w:t xml:space="preserve">Trả lời: </w:t>
      </w:r>
      <w:r>
        <w:rPr>
          <w:b w:val="0"/>
          <w:sz w:val="20"/>
        </w:rPr>
        <w:t>For a middle Marketing Specialist: What is your experience with win/loss analysis?.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144: </w:t>
      </w:r>
      <w:r>
        <w:rPr>
          <w:b w:val="0"/>
          <w:sz w:val="22"/>
        </w:rPr>
        <w:t>What is your approach to loyalty programs?</w:t>
      </w:r>
    </w:p>
    <w:p>
      <w:pPr>
        <w:spacing w:after="40" w:before="40"/>
      </w:pPr>
      <w:r>
        <w:rPr>
          <w:b/>
          <w:color w:val="1B5E20"/>
          <w:sz w:val="20"/>
        </w:rPr>
        <w:t xml:space="preserve">Trả lời: </w:t>
      </w:r>
      <w:r>
        <w:rPr>
          <w:b w:val="0"/>
          <w:sz w:val="20"/>
        </w:rPr>
        <w:t>For a middle Marketing Specialist: What is your approach to loyalty programs?.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145: </w:t>
      </w:r>
      <w:r>
        <w:rPr>
          <w:b w:val="0"/>
          <w:sz w:val="22"/>
        </w:rPr>
        <w:t>How do you mentor junior marketing team members?</w:t>
      </w:r>
    </w:p>
    <w:p>
      <w:pPr>
        <w:spacing w:after="40" w:before="40"/>
      </w:pPr>
      <w:r>
        <w:rPr>
          <w:b/>
          <w:color w:val="1B5E20"/>
          <w:sz w:val="20"/>
        </w:rPr>
        <w:t xml:space="preserve">Trả lời: </w:t>
      </w:r>
      <w:r>
        <w:rPr>
          <w:b w:val="0"/>
          <w:sz w:val="20"/>
        </w:rPr>
        <w:t>For a middle Marketing Specialist: How do you mentor junior marketing team members?.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#interview-question</w:t>
      </w:r>
    </w:p>
    <w:p>
      <w:pPr>
        <w:spacing w:after="80" w:before="40"/>
      </w:pPr>
      <w:r>
        <w:rPr>
          <w:b w:val="0"/>
          <w:color w:val="666666"/>
          <w:sz w:val="16"/>
        </w:rPr>
        <w:t>────────────────────────────────────────────────────────────</w:t>
      </w:r>
    </w:p>
    <w:p>
      <w:pPr>
        <w:spacing w:after="40" w:before="80"/>
      </w:pPr>
      <w:r>
        <w:rPr>
          <w:b/>
          <w:color w:val="1A3C6E"/>
          <w:sz w:val="22"/>
        </w:rPr>
        <w:t xml:space="preserve">Câu 146: </w:t>
      </w:r>
      <w:r>
        <w:rPr>
          <w:b w:val="0"/>
          <w:sz w:val="22"/>
        </w:rPr>
        <w:t>What is your approach to ethical marketing?</w:t>
      </w:r>
    </w:p>
    <w:p>
      <w:pPr>
        <w:spacing w:after="40" w:before="40"/>
      </w:pPr>
      <w:r>
        <w:rPr>
          <w:b/>
          <w:color w:val="1B5E20"/>
          <w:sz w:val="20"/>
        </w:rPr>
        <w:t xml:space="preserve">Trả lời: </w:t>
      </w:r>
      <w:r>
        <w:rPr>
          <w:b w:val="0"/>
          <w:sz w:val="20"/>
        </w:rPr>
        <w:t>For a middle Marketing Specialist: What is your approach to ethical marketing?.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147: </w:t>
      </w:r>
      <w:r>
        <w:rPr>
          <w:b w:val="0"/>
          <w:sz w:val="22"/>
        </w:rPr>
        <w:t>What is your experience with predictive analytics in marketing?</w:t>
      </w:r>
    </w:p>
    <w:p>
      <w:pPr>
        <w:spacing w:after="40" w:before="40"/>
      </w:pPr>
      <w:r>
        <w:rPr>
          <w:b/>
          <w:color w:val="1B5E20"/>
          <w:sz w:val="20"/>
        </w:rPr>
        <w:t xml:space="preserve">Trả lời: </w:t>
      </w:r>
      <w:r>
        <w:rPr>
          <w:b w:val="0"/>
          <w:sz w:val="20"/>
        </w:rPr>
        <w:t>For a middle Marketing Specialist: What is your experience with predictive analytics in marketing?.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#analytics | #concept</w:t>
      </w:r>
    </w:p>
    <w:p>
      <w:pPr>
        <w:spacing w:after="80" w:before="40"/>
      </w:pPr>
      <w:r>
        <w:rPr>
          <w:b w:val="0"/>
          <w:color w:val="666666"/>
          <w:sz w:val="16"/>
        </w:rPr>
        <w:t>────────────────────────────────────────────────────────────</w:t>
      </w:r>
    </w:p>
    <w:p>
      <w:pPr>
        <w:spacing w:after="40" w:before="80"/>
      </w:pPr>
      <w:r>
        <w:rPr>
          <w:b/>
          <w:color w:val="1A3C6E"/>
          <w:sz w:val="22"/>
        </w:rPr>
        <w:t xml:space="preserve">Câu 148: </w:t>
      </w:r>
      <w:r>
        <w:rPr>
          <w:b w:val="0"/>
          <w:sz w:val="22"/>
        </w:rPr>
        <w:t>What is your approach to privacy-first marketing?</w:t>
      </w:r>
    </w:p>
    <w:p>
      <w:pPr>
        <w:spacing w:after="40" w:before="40"/>
      </w:pPr>
      <w:r>
        <w:rPr>
          <w:b/>
          <w:color w:val="1B5E20"/>
          <w:sz w:val="20"/>
        </w:rPr>
        <w:t xml:space="preserve">Trả lời: </w:t>
      </w:r>
      <w:r>
        <w:rPr>
          <w:b w:val="0"/>
          <w:sz w:val="20"/>
        </w:rPr>
        <w:t>For a middle Marketing Specialist: What is your approach to privacy-first marketing?.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149: </w:t>
      </w:r>
      <w:r>
        <w:rPr>
          <w:b w:val="0"/>
          <w:sz w:val="22"/>
        </w:rPr>
        <w:t>What is your approach to customer onboarding?</w:t>
      </w:r>
    </w:p>
    <w:p>
      <w:pPr>
        <w:spacing w:after="40" w:before="40"/>
      </w:pPr>
      <w:r>
        <w:rPr>
          <w:b/>
          <w:color w:val="1B5E20"/>
          <w:sz w:val="20"/>
        </w:rPr>
        <w:t xml:space="preserve">Trả lời: </w:t>
      </w:r>
      <w:r>
        <w:rPr>
          <w:b w:val="0"/>
          <w:sz w:val="20"/>
        </w:rPr>
        <w:t>For a middle Marketing Specialist: What is your approach to customer onboarding?.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150: </w:t>
      </w:r>
      <w:r>
        <w:rPr>
          <w:b w:val="0"/>
          <w:sz w:val="22"/>
        </w:rPr>
        <w:t>What is your experience with trial optimization?</w:t>
      </w:r>
    </w:p>
    <w:p>
      <w:pPr>
        <w:spacing w:after="40" w:before="40"/>
      </w:pPr>
      <w:r>
        <w:rPr>
          <w:b/>
          <w:color w:val="1B5E20"/>
          <w:sz w:val="20"/>
        </w:rPr>
        <w:t xml:space="preserve">Trả lời: </w:t>
      </w:r>
      <w:r>
        <w:rPr>
          <w:b w:val="0"/>
          <w:sz w:val="20"/>
        </w:rPr>
        <w:t>For a middle Marketing Specialist: What is your experience with trial optimization?.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151: </w:t>
      </w:r>
      <w:r>
        <w:rPr>
          <w:b w:val="0"/>
          <w:sz w:val="22"/>
        </w:rPr>
        <w:t>What is your approach to API-based marketing integrations?</w:t>
      </w:r>
    </w:p>
    <w:p>
      <w:pPr>
        <w:spacing w:after="40" w:before="40"/>
      </w:pPr>
      <w:r>
        <w:rPr>
          <w:b/>
          <w:color w:val="1B5E20"/>
          <w:sz w:val="20"/>
        </w:rPr>
        <w:t xml:space="preserve">Trả lời: </w:t>
      </w:r>
      <w:r>
        <w:rPr>
          <w:b w:val="0"/>
          <w:sz w:val="20"/>
        </w:rPr>
        <w:t>For a middle Marketing Specialist: What is your approach to API-based marketing integrations?.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152: </w:t>
      </w:r>
      <w:r>
        <w:rPr>
          <w:b w:val="0"/>
          <w:sz w:val="22"/>
        </w:rPr>
        <w:t>How do you optimize product discovery?</w:t>
      </w:r>
    </w:p>
    <w:p>
      <w:pPr>
        <w:spacing w:after="40" w:before="40"/>
      </w:pPr>
      <w:r>
        <w:rPr>
          <w:b/>
          <w:color w:val="1B5E20"/>
          <w:sz w:val="20"/>
        </w:rPr>
        <w:t xml:space="preserve">Trả lời: </w:t>
      </w:r>
      <w:r>
        <w:rPr>
          <w:b w:val="0"/>
          <w:sz w:val="20"/>
        </w:rPr>
        <w:t>For a middle Marketing Specialist: How do you optimize product discovery?.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#interview-question</w:t>
      </w:r>
    </w:p>
    <w:p>
      <w:pPr>
        <w:spacing w:after="80" w:before="40"/>
      </w:pPr>
      <w:r>
        <w:rPr>
          <w:b w:val="0"/>
          <w:color w:val="666666"/>
          <w:sz w:val="16"/>
        </w:rPr>
        <w:t>────────────────────────────────────────────────────────────</w:t>
      </w:r>
    </w:p>
    <w:p>
      <w:pPr>
        <w:spacing w:after="40" w:before="80"/>
      </w:pPr>
      <w:r>
        <w:rPr>
          <w:b/>
          <w:color w:val="1A3C6E"/>
          <w:sz w:val="22"/>
        </w:rPr>
        <w:t xml:space="preserve">Câu 153: </w:t>
      </w:r>
      <w:r>
        <w:rPr>
          <w:b w:val="0"/>
          <w:sz w:val="22"/>
        </w:rPr>
        <w:t>How do you conduct a win/loss interview?</w:t>
      </w:r>
    </w:p>
    <w:p>
      <w:pPr>
        <w:spacing w:after="40" w:before="40"/>
      </w:pPr>
      <w:r>
        <w:rPr>
          <w:b/>
          <w:color w:val="1B5E20"/>
          <w:sz w:val="20"/>
        </w:rPr>
        <w:t xml:space="preserve">Trả lời: </w:t>
      </w:r>
      <w:r>
        <w:rPr>
          <w:b w:val="0"/>
          <w:sz w:val="20"/>
        </w:rPr>
        <w:t>For a middle Marketing Specialist: How do you conduct a win/loss interview?.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#interview-question</w:t>
      </w:r>
    </w:p>
    <w:p>
      <w:pPr>
        <w:spacing w:after="80" w:before="40"/>
      </w:pPr>
      <w:r>
        <w:rPr>
          <w:b w:val="0"/>
          <w:color w:val="666666"/>
          <w:sz w:val="16"/>
        </w:rPr>
        <w:t>────────────────────────────────────────────────────────────</w:t>
      </w:r>
    </w:p>
    <w:p>
      <w:pPr>
        <w:spacing w:after="40" w:before="80"/>
      </w:pPr>
      <w:r>
        <w:rPr>
          <w:b/>
          <w:color w:val="1A3C6E"/>
          <w:sz w:val="22"/>
        </w:rPr>
        <w:t xml:space="preserve">Câu 154: </w:t>
      </w:r>
      <w:r>
        <w:rPr>
          <w:b w:val="0"/>
          <w:sz w:val="22"/>
        </w:rPr>
        <w:t>How do you validate personas with data?</w:t>
      </w:r>
    </w:p>
    <w:p>
      <w:pPr>
        <w:spacing w:after="40" w:before="40"/>
      </w:pPr>
      <w:r>
        <w:rPr>
          <w:b/>
          <w:color w:val="1B5E20"/>
          <w:sz w:val="20"/>
        </w:rPr>
        <w:t xml:space="preserve">Trả lời: </w:t>
      </w:r>
      <w:r>
        <w:rPr>
          <w:b w:val="0"/>
          <w:sz w:val="20"/>
        </w:rPr>
        <w:t>For a middle Marketing Specialist: How do you validate personas with data?.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#interview-question</w:t>
      </w:r>
    </w:p>
    <w:p>
      <w:pPr>
        <w:spacing w:after="80" w:before="40"/>
      </w:pPr>
      <w:r>
        <w:rPr>
          <w:b w:val="0"/>
          <w:color w:val="666666"/>
          <w:sz w:val="16"/>
        </w:rPr>
        <w:t>────────────────────────────────────────────────────────────</w:t>
      </w:r>
    </w:p>
    <w:p>
      <w:pPr>
        <w:spacing w:after="40" w:before="80"/>
      </w:pPr>
      <w:r>
        <w:rPr>
          <w:b/>
          <w:color w:val="1A3C6E"/>
          <w:sz w:val="22"/>
        </w:rPr>
        <w:t xml:space="preserve">Câu 155: </w:t>
      </w:r>
      <w:r>
        <w:rPr>
          <w:b w:val="0"/>
          <w:sz w:val="22"/>
        </w:rPr>
        <w:t>What is your approach to 1:1 marketing?</w:t>
      </w:r>
    </w:p>
    <w:p>
      <w:pPr>
        <w:spacing w:after="40" w:before="40"/>
      </w:pPr>
      <w:r>
        <w:rPr>
          <w:b/>
          <w:color w:val="1B5E20"/>
          <w:sz w:val="20"/>
        </w:rPr>
        <w:t xml:space="preserve">Trả lời: </w:t>
      </w:r>
      <w:r>
        <w:rPr>
          <w:b w:val="0"/>
          <w:sz w:val="20"/>
        </w:rPr>
        <w:t>For a middle Marketing Specialist: What is your approach to 1:1 marketing?.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156: </w:t>
      </w:r>
      <w:r>
        <w:rPr>
          <w:b w:val="0"/>
          <w:sz w:val="22"/>
        </w:rPr>
        <w:t>What is your approach to retention marketing?</w:t>
      </w:r>
    </w:p>
    <w:p>
      <w:pPr>
        <w:spacing w:after="40" w:before="40"/>
      </w:pPr>
      <w:r>
        <w:rPr>
          <w:b/>
          <w:color w:val="1B5E20"/>
          <w:sz w:val="20"/>
        </w:rPr>
        <w:t xml:space="preserve">Trả lời: </w:t>
      </w:r>
      <w:r>
        <w:rPr>
          <w:b w:val="0"/>
          <w:sz w:val="20"/>
        </w:rPr>
        <w:t>For a middle Marketing Specialist: What is your approach to retention marketing?.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157: </w:t>
      </w:r>
      <w:r>
        <w:rPr>
          <w:b w:val="0"/>
          <w:sz w:val="22"/>
        </w:rPr>
        <w:t>How do you create a branded podcast strategy?</w:t>
      </w:r>
    </w:p>
    <w:p>
      <w:pPr>
        <w:spacing w:after="40" w:before="40"/>
      </w:pPr>
      <w:r>
        <w:rPr>
          <w:b/>
          <w:color w:val="1B5E20"/>
          <w:sz w:val="20"/>
        </w:rPr>
        <w:t xml:space="preserve">Trả lời: </w:t>
      </w:r>
      <w:r>
        <w:rPr>
          <w:b w:val="0"/>
          <w:sz w:val="20"/>
        </w:rPr>
        <w:t>For a middle Marketing Specialist: How do you create a branded podcast strategy?.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#brand | #implementation</w:t>
      </w:r>
    </w:p>
    <w:p>
      <w:pPr>
        <w:spacing w:after="80" w:before="40"/>
      </w:pPr>
      <w:r>
        <w:rPr>
          <w:b w:val="0"/>
          <w:color w:val="666666"/>
          <w:sz w:val="16"/>
        </w:rPr>
        <w:t>────────────────────────────────────────────────────────────</w:t>
      </w:r>
    </w:p>
    <w:p>
      <w:pPr>
        <w:spacing w:after="40" w:before="80"/>
      </w:pPr>
      <w:r>
        <w:rPr>
          <w:b/>
          <w:color w:val="1A3C6E"/>
          <w:sz w:val="22"/>
        </w:rPr>
        <w:t xml:space="preserve">Câu 158: </w:t>
      </w:r>
      <w:r>
        <w:rPr>
          <w:b w:val="0"/>
          <w:sz w:val="22"/>
        </w:rPr>
        <w:t>What is your experience with community-led growth?</w:t>
      </w:r>
    </w:p>
    <w:p>
      <w:pPr>
        <w:spacing w:after="40" w:before="40"/>
      </w:pPr>
      <w:r>
        <w:rPr>
          <w:b/>
          <w:color w:val="1B5E20"/>
          <w:sz w:val="20"/>
        </w:rPr>
        <w:t xml:space="preserve">Trả lời: </w:t>
      </w:r>
      <w:r>
        <w:rPr>
          <w:b w:val="0"/>
          <w:sz w:val="20"/>
        </w:rPr>
        <w:t>For a middle Marketing Specialist: What is your experience with community-led growth?.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159: </w:t>
      </w:r>
      <w:r>
        <w:rPr>
          <w:b w:val="0"/>
          <w:sz w:val="22"/>
        </w:rPr>
        <w:t>How do you run an ABM program for enterprise accounts?</w:t>
      </w:r>
    </w:p>
    <w:p>
      <w:pPr>
        <w:spacing w:after="40" w:before="40"/>
      </w:pPr>
      <w:r>
        <w:rPr>
          <w:b/>
          <w:color w:val="1B5E20"/>
          <w:sz w:val="20"/>
        </w:rPr>
        <w:t xml:space="preserve">Trả lời: </w:t>
      </w:r>
      <w:r>
        <w:rPr>
          <w:b w:val="0"/>
          <w:sz w:val="20"/>
        </w:rPr>
        <w:t>For a middle Marketing Specialist: How do you run an ABM program for enterprise accounts?.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#interview-question</w:t>
      </w:r>
    </w:p>
    <w:p>
      <w:pPr>
        <w:spacing w:after="80" w:before="40"/>
      </w:pPr>
      <w:r>
        <w:rPr>
          <w:b w:val="0"/>
          <w:color w:val="666666"/>
          <w:sz w:val="16"/>
        </w:rPr>
        <w:t>────────────────────────────────────────────────────────────</w:t>
      </w:r>
    </w:p>
    <w:p>
      <w:pPr>
        <w:spacing w:after="40" w:before="80"/>
      </w:pPr>
      <w:r>
        <w:rPr>
          <w:b/>
          <w:color w:val="1A3C6E"/>
          <w:sz w:val="22"/>
        </w:rPr>
        <w:t xml:space="preserve">Câu 160: </w:t>
      </w:r>
      <w:r>
        <w:rPr>
          <w:b w:val="0"/>
          <w:sz w:val="22"/>
        </w:rPr>
        <w:t>How do you create an onboarding email sequence?</w:t>
      </w:r>
    </w:p>
    <w:p>
      <w:pPr>
        <w:spacing w:after="40" w:before="40"/>
      </w:pPr>
      <w:r>
        <w:rPr>
          <w:b/>
          <w:color w:val="1B5E20"/>
          <w:sz w:val="20"/>
        </w:rPr>
        <w:t xml:space="preserve">Trả lời: </w:t>
      </w:r>
      <w:r>
        <w:rPr>
          <w:b w:val="0"/>
          <w:sz w:val="20"/>
        </w:rPr>
        <w:t>For a middle Marketing Specialist: How do you create an onboarding email sequence?.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#implementation | #email</w:t>
      </w:r>
    </w:p>
    <w:p>
      <w:pPr>
        <w:spacing w:after="80" w:before="40"/>
      </w:pPr>
      <w:r>
        <w:rPr>
          <w:b w:val="0"/>
          <w:color w:val="666666"/>
          <w:sz w:val="16"/>
        </w:rPr>
        <w:t>────────────────────────────────────────────────────────────</w:t>
      </w:r>
    </w:p>
    <w:p>
      <w:pPr>
        <w:spacing w:after="40" w:before="80"/>
      </w:pPr>
      <w:r>
        <w:rPr>
          <w:b/>
          <w:color w:val="1A3C6E"/>
          <w:sz w:val="22"/>
        </w:rPr>
        <w:t xml:space="preserve">Câu 161: </w:t>
      </w:r>
      <w:r>
        <w:rPr>
          <w:b w:val="0"/>
          <w:sz w:val="22"/>
        </w:rPr>
        <w:t>What is your experience with live streaming for marketing?</w:t>
      </w:r>
    </w:p>
    <w:p>
      <w:pPr>
        <w:spacing w:after="40" w:before="40"/>
      </w:pPr>
      <w:r>
        <w:rPr>
          <w:b/>
          <w:color w:val="1B5E20"/>
          <w:sz w:val="20"/>
        </w:rPr>
        <w:t xml:space="preserve">Trả lời: </w:t>
      </w:r>
      <w:r>
        <w:rPr>
          <w:b w:val="0"/>
          <w:sz w:val="20"/>
        </w:rPr>
        <w:t>For a middle Marketing Specialist: What is your experience with live streaming for marketing?.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Pr>
        <w:spacing w:after="40" w:before="80"/>
      </w:pPr>
      <w:r>
        <w:rPr>
          <w:b/>
          <w:color w:val="1A3C6E"/>
          <w:sz w:val="22"/>
        </w:rPr>
        <w:t xml:space="preserve">Câu 162: </w:t>
      </w:r>
      <w:r>
        <w:rPr>
          <w:b w:val="0"/>
          <w:sz w:val="22"/>
        </w:rPr>
        <w:t>How do you use causal impact analysis in marketing?</w:t>
      </w:r>
    </w:p>
    <w:p>
      <w:pPr>
        <w:spacing w:after="40" w:before="40"/>
      </w:pPr>
      <w:r>
        <w:rPr>
          <w:b/>
          <w:color w:val="1B5E20"/>
          <w:sz w:val="20"/>
        </w:rPr>
        <w:t xml:space="preserve">Trả lời: </w:t>
      </w:r>
      <w:r>
        <w:rPr>
          <w:b w:val="0"/>
          <w:sz w:val="20"/>
        </w:rPr>
        <w:t>For a middle Marketing Specialist: How do you use causal impact analysis in marketing?.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#interview-question</w:t>
      </w:r>
    </w:p>
    <w:p>
      <w:pPr>
        <w:spacing w:after="80" w:before="40"/>
      </w:pPr>
      <w:r>
        <w:rPr>
          <w:b w:val="0"/>
          <w:color w:val="666666"/>
          <w:sz w:val="16"/>
        </w:rPr>
        <w:t>────────────────────────────────────────────────────────────</w:t>
      </w:r>
    </w:p>
    <w:p>
      <w:pPr>
        <w:spacing w:after="40" w:before="80"/>
      </w:pPr>
      <w:r>
        <w:rPr>
          <w:b/>
          <w:color w:val="1A3C6E"/>
          <w:sz w:val="22"/>
        </w:rPr>
        <w:t xml:space="preserve">Câu 163: </w:t>
      </w:r>
      <w:r>
        <w:rPr>
          <w:b w:val="0"/>
          <w:sz w:val="22"/>
        </w:rPr>
        <w:t>What is your approach to marketing mix modeling?</w:t>
      </w:r>
    </w:p>
    <w:p>
      <w:pPr>
        <w:spacing w:after="40" w:before="40"/>
      </w:pPr>
      <w:r>
        <w:rPr>
          <w:b/>
          <w:color w:val="1B5E20"/>
          <w:sz w:val="20"/>
        </w:rPr>
        <w:t xml:space="preserve">Trả lời: </w:t>
      </w:r>
      <w:r>
        <w:rPr>
          <w:b w:val="0"/>
          <w:sz w:val="20"/>
        </w:rPr>
        <w:t>For a middle Marketing Specialist: What is your approach to marketing mix modeling?.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#marketing-specialist | #middle | #hard | #concept</w:t>
      </w:r>
    </w:p>
    <w:p>
      <w:pPr>
        <w:spacing w:after="80" w:before="40"/>
      </w:pPr>
      <w:r>
        <w:rPr>
          <w:b w:val="0"/>
          <w:color w:val="666666"/>
          <w:sz w:val="16"/>
        </w:rPr>
        <w:t>────────────────────────────────────────────────────────────</w:t>
      </w:r>
    </w:p>
    <w:p/>
    <w:p>
      <w:pPr>
        <w:pStyle w:val="Heading3"/>
      </w:pPr>
      <w:r>
        <w:t>Cấp độ: Senior (169 câu hỏi)</w:t>
      </w:r>
    </w:p>
    <w:p>
      <w:pPr>
        <w:spacing w:after="40" w:before="80"/>
      </w:pPr>
      <w:r>
        <w:rPr>
          <w:b/>
          <w:color w:val="1A3C6E"/>
          <w:sz w:val="22"/>
        </w:rPr>
        <w:t xml:space="preserve">Câu 1: </w:t>
      </w:r>
      <w:r>
        <w:rPr>
          <w:b w:val="0"/>
          <w:sz w:val="22"/>
        </w:rPr>
        <w:t>How do you market for social impact?</w:t>
      </w:r>
    </w:p>
    <w:p>
      <w:pPr>
        <w:spacing w:after="40" w:before="40"/>
      </w:pPr>
      <w:r>
        <w:rPr>
          <w:b/>
          <w:color w:val="1B5E20"/>
          <w:sz w:val="20"/>
        </w:rPr>
        <w:t xml:space="preserve">Trả lời: </w:t>
      </w:r>
      <w:r>
        <w:rPr>
          <w:b w:val="0"/>
          <w:sz w:val="20"/>
        </w:rPr>
        <w:t>For a senior Marketing Specialist: How do you market for social impact?.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#interview-question</w:t>
      </w:r>
    </w:p>
    <w:p>
      <w:pPr>
        <w:spacing w:after="80" w:before="40"/>
      </w:pPr>
      <w:r>
        <w:rPr>
          <w:b w:val="0"/>
          <w:color w:val="666666"/>
          <w:sz w:val="16"/>
        </w:rPr>
        <w:t>────────────────────────────────────────────────────────────</w:t>
      </w:r>
    </w:p>
    <w:p>
      <w:pPr>
        <w:spacing w:after="40" w:before="80"/>
      </w:pPr>
      <w:r>
        <w:rPr>
          <w:b/>
          <w:color w:val="1A3C6E"/>
          <w:sz w:val="22"/>
        </w:rPr>
        <w:t xml:space="preserve">Câu 2: </w:t>
      </w:r>
      <w:r>
        <w:rPr>
          <w:b w:val="0"/>
          <w:sz w:val="22"/>
        </w:rPr>
        <w:t>How do you create a marketing strategy map?</w:t>
      </w:r>
    </w:p>
    <w:p>
      <w:pPr>
        <w:spacing w:after="40" w:before="40"/>
      </w:pPr>
      <w:r>
        <w:rPr>
          <w:b/>
          <w:color w:val="1B5E20"/>
          <w:sz w:val="20"/>
        </w:rPr>
        <w:t xml:space="preserve">Trả lời: </w:t>
      </w:r>
      <w:r>
        <w:rPr>
          <w:b w:val="0"/>
          <w:sz w:val="20"/>
        </w:rPr>
        <w:t>For a senior Marketing Specialist: How do you create a marketing strategy map?.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#implementation</w:t>
      </w:r>
    </w:p>
    <w:p>
      <w:pPr>
        <w:spacing w:after="80" w:before="40"/>
      </w:pPr>
      <w:r>
        <w:rPr>
          <w:b w:val="0"/>
          <w:color w:val="666666"/>
          <w:sz w:val="16"/>
        </w:rPr>
        <w:t>────────────────────────────────────────────────────────────</w:t>
      </w:r>
    </w:p>
    <w:p>
      <w:pPr>
        <w:spacing w:after="40" w:before="80"/>
      </w:pPr>
      <w:r>
        <w:rPr>
          <w:b/>
          <w:color w:val="1A3C6E"/>
          <w:sz w:val="22"/>
        </w:rPr>
        <w:t xml:space="preserve">Câu 3: </w:t>
      </w:r>
      <w:r>
        <w:rPr>
          <w:b w:val="0"/>
          <w:sz w:val="22"/>
        </w:rPr>
        <w:t>What is your experience with blue ocean strategy in marketing?</w:t>
      </w:r>
    </w:p>
    <w:p>
      <w:pPr>
        <w:spacing w:after="40" w:before="40"/>
      </w:pPr>
      <w:r>
        <w:rPr>
          <w:b/>
          <w:color w:val="1B5E20"/>
          <w:sz w:val="20"/>
        </w:rPr>
        <w:t xml:space="preserve">Trả lời: </w:t>
      </w:r>
      <w:r>
        <w:rPr>
          <w:b w:val="0"/>
          <w:sz w:val="20"/>
        </w:rPr>
        <w:t>For a senior Marketing Specialist: What is your experience with blue ocean strategy in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4: </w:t>
      </w:r>
      <w:r>
        <w:rPr>
          <w:b w:val="0"/>
          <w:sz w:val="22"/>
        </w:rPr>
        <w:t>How do you make high-stakes marketing bets?</w:t>
      </w:r>
    </w:p>
    <w:p>
      <w:pPr>
        <w:spacing w:after="40" w:before="40"/>
      </w:pPr>
      <w:r>
        <w:rPr>
          <w:b/>
          <w:color w:val="1B5E20"/>
          <w:sz w:val="20"/>
        </w:rPr>
        <w:t xml:space="preserve">Trả lời: </w:t>
      </w:r>
      <w:r>
        <w:rPr>
          <w:b w:val="0"/>
          <w:sz w:val="20"/>
        </w:rPr>
        <w:t>For a senior Marketing Specialist: How do you make high-stakes marketing bets?.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#interview-question</w:t>
      </w:r>
    </w:p>
    <w:p>
      <w:pPr>
        <w:spacing w:after="80" w:before="40"/>
      </w:pPr>
      <w:r>
        <w:rPr>
          <w:b w:val="0"/>
          <w:color w:val="666666"/>
          <w:sz w:val="16"/>
        </w:rPr>
        <w:t>────────────────────────────────────────────────────────────</w:t>
      </w:r>
    </w:p>
    <w:p>
      <w:pPr>
        <w:spacing w:after="40" w:before="80"/>
      </w:pPr>
      <w:r>
        <w:rPr>
          <w:b/>
          <w:color w:val="1A3C6E"/>
          <w:sz w:val="22"/>
        </w:rPr>
        <w:t xml:space="preserve">Câu 5: </w:t>
      </w:r>
      <w:r>
        <w:rPr>
          <w:b w:val="0"/>
          <w:sz w:val="22"/>
        </w:rPr>
        <w:t>How do you create value exchange in data collection?</w:t>
      </w:r>
    </w:p>
    <w:p>
      <w:pPr>
        <w:spacing w:after="40" w:before="40"/>
      </w:pPr>
      <w:r>
        <w:rPr>
          <w:b/>
          <w:color w:val="1B5E20"/>
          <w:sz w:val="20"/>
        </w:rPr>
        <w:t xml:space="preserve">Trả lời: </w:t>
      </w:r>
      <w:r>
        <w:rPr>
          <w:b w:val="0"/>
          <w:sz w:val="20"/>
        </w:rPr>
        <w:t>For a senior Marketing Specialist: How do you create value exchange in data collection?.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#implementation</w:t>
      </w:r>
    </w:p>
    <w:p>
      <w:pPr>
        <w:spacing w:after="80" w:before="40"/>
      </w:pPr>
      <w:r>
        <w:rPr>
          <w:b w:val="0"/>
          <w:color w:val="666666"/>
          <w:sz w:val="16"/>
        </w:rPr>
        <w:t>────────────────────────────────────────────────────────────</w:t>
      </w:r>
    </w:p>
    <w:p>
      <w:pPr>
        <w:spacing w:after="40" w:before="80"/>
      </w:pPr>
      <w:r>
        <w:rPr>
          <w:b/>
          <w:color w:val="1A3C6E"/>
          <w:sz w:val="22"/>
        </w:rPr>
        <w:t xml:space="preserve">Câu 6: </w:t>
      </w:r>
      <w:r>
        <w:rPr>
          <w:b w:val="0"/>
          <w:sz w:val="22"/>
        </w:rPr>
        <w:t>What is your experience with crowdsourcing in marketing?</w:t>
      </w:r>
    </w:p>
    <w:p>
      <w:pPr>
        <w:spacing w:after="40" w:before="40"/>
      </w:pPr>
      <w:r>
        <w:rPr>
          <w:b/>
          <w:color w:val="1B5E20"/>
          <w:sz w:val="20"/>
        </w:rPr>
        <w:t xml:space="preserve">Trả lời: </w:t>
      </w:r>
      <w:r>
        <w:rPr>
          <w:b w:val="0"/>
          <w:sz w:val="20"/>
        </w:rPr>
        <w:t>For a senior Marketing Specialist: What is your experience with crowdsourcing in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7: </w:t>
      </w:r>
      <w:r>
        <w:rPr>
          <w:b w:val="0"/>
          <w:sz w:val="22"/>
        </w:rPr>
        <w:t>What is your experience with stage-gate process in marketing?</w:t>
      </w:r>
    </w:p>
    <w:p>
      <w:pPr>
        <w:spacing w:after="40" w:before="40"/>
      </w:pPr>
      <w:r>
        <w:rPr>
          <w:b/>
          <w:color w:val="1B5E20"/>
          <w:sz w:val="20"/>
        </w:rPr>
        <w:t xml:space="preserve">Trả lời: </w:t>
      </w:r>
      <w:r>
        <w:rPr>
          <w:b w:val="0"/>
          <w:sz w:val="20"/>
        </w:rPr>
        <w:t>For a senior Marketing Specialist: What is your experience with stage-gate process in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 | #process</w:t>
      </w:r>
    </w:p>
    <w:p>
      <w:pPr>
        <w:spacing w:after="80" w:before="40"/>
      </w:pPr>
      <w:r>
        <w:rPr>
          <w:b w:val="0"/>
          <w:color w:val="666666"/>
          <w:sz w:val="16"/>
        </w:rPr>
        <w:t>────────────────────────────────────────────────────────────</w:t>
      </w:r>
    </w:p>
    <w:p>
      <w:pPr>
        <w:spacing w:after="40" w:before="80"/>
      </w:pPr>
      <w:r>
        <w:rPr>
          <w:b/>
          <w:color w:val="1A3C6E"/>
          <w:sz w:val="22"/>
        </w:rPr>
        <w:t xml:space="preserve">Câu 8: </w:t>
      </w:r>
      <w:r>
        <w:rPr>
          <w:b w:val="0"/>
          <w:sz w:val="22"/>
        </w:rPr>
        <w:t>What is your experience with near-shore and off-shore marketing teams?</w:t>
      </w:r>
    </w:p>
    <w:p>
      <w:pPr>
        <w:spacing w:after="40" w:before="40"/>
      </w:pPr>
      <w:r>
        <w:rPr>
          <w:b/>
          <w:color w:val="1B5E20"/>
          <w:sz w:val="20"/>
        </w:rPr>
        <w:t xml:space="preserve">Trả lời: </w:t>
      </w:r>
      <w:r>
        <w:rPr>
          <w:b w:val="0"/>
          <w:sz w:val="20"/>
        </w:rPr>
        <w:t>For a senior Marketing Specialist: What is your experience with near-shore and off-shore marketing teams?.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9: </w:t>
      </w:r>
      <w:r>
        <w:rPr>
          <w:b w:val="0"/>
          <w:sz w:val="22"/>
        </w:rPr>
        <w:t>What is your experience with shared services in marketing?</w:t>
      </w:r>
    </w:p>
    <w:p>
      <w:pPr>
        <w:spacing w:after="40" w:before="40"/>
      </w:pPr>
      <w:r>
        <w:rPr>
          <w:b/>
          <w:color w:val="1B5E20"/>
          <w:sz w:val="20"/>
        </w:rPr>
        <w:t xml:space="preserve">Trả lời: </w:t>
      </w:r>
      <w:r>
        <w:rPr>
          <w:b w:val="0"/>
          <w:sz w:val="20"/>
        </w:rPr>
        <w:t>For a senior Marketing Specialist: What is your experience with shared services in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10: </w:t>
      </w:r>
      <w:r>
        <w:rPr>
          <w:b w:val="0"/>
          <w:sz w:val="22"/>
        </w:rPr>
        <w:t>How do you create a marketing culture of experimentation?</w:t>
      </w:r>
    </w:p>
    <w:p>
      <w:pPr>
        <w:spacing w:after="40" w:before="40"/>
      </w:pPr>
      <w:r>
        <w:rPr>
          <w:b/>
          <w:color w:val="1B5E20"/>
          <w:sz w:val="20"/>
        </w:rPr>
        <w:t xml:space="preserve">Trả lời: </w:t>
      </w:r>
      <w:r>
        <w:rPr>
          <w:b w:val="0"/>
          <w:sz w:val="20"/>
        </w:rPr>
        <w:t>For a senior Marketing Specialist: How do you create a marketing culture of experimentation?.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#implementation</w:t>
      </w:r>
    </w:p>
    <w:p>
      <w:pPr>
        <w:spacing w:after="80" w:before="40"/>
      </w:pPr>
      <w:r>
        <w:rPr>
          <w:b w:val="0"/>
          <w:color w:val="666666"/>
          <w:sz w:val="16"/>
        </w:rPr>
        <w:t>────────────────────────────────────────────────────────────</w:t>
      </w:r>
    </w:p>
    <w:p>
      <w:pPr>
        <w:spacing w:after="40" w:before="80"/>
      </w:pPr>
      <w:r>
        <w:rPr>
          <w:b/>
          <w:color w:val="1A3C6E"/>
          <w:sz w:val="22"/>
        </w:rPr>
        <w:t xml:space="preserve">Câu 11: </w:t>
      </w:r>
      <w:r>
        <w:rPr>
          <w:b w:val="0"/>
          <w:sz w:val="22"/>
        </w:rPr>
        <w:t>What is your strategy for zero-party data collection?</w:t>
      </w:r>
    </w:p>
    <w:p>
      <w:pPr>
        <w:spacing w:after="40" w:before="40"/>
      </w:pPr>
      <w:r>
        <w:rPr>
          <w:b/>
          <w:color w:val="1B5E20"/>
          <w:sz w:val="20"/>
        </w:rPr>
        <w:t xml:space="preserve">Trả lời: </w:t>
      </w:r>
      <w:r>
        <w:rPr>
          <w:b w:val="0"/>
          <w:sz w:val="20"/>
        </w:rPr>
        <w:t>For a senior Marketing Specialist: What is your strategy for zero-party data collection?.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12: </w:t>
      </w:r>
      <w:r>
        <w:rPr>
          <w:b w:val="0"/>
          <w:sz w:val="22"/>
        </w:rPr>
        <w:t>How do you create a marketing innovation pipeline?</w:t>
      </w:r>
    </w:p>
    <w:p>
      <w:pPr>
        <w:spacing w:after="40" w:before="40"/>
      </w:pPr>
      <w:r>
        <w:rPr>
          <w:b/>
          <w:color w:val="1B5E20"/>
          <w:sz w:val="20"/>
        </w:rPr>
        <w:t xml:space="preserve">Trả lời: </w:t>
      </w:r>
      <w:r>
        <w:rPr>
          <w:b w:val="0"/>
          <w:sz w:val="20"/>
        </w:rPr>
        <w:t>For a senior Marketing Specialist: How do you create a marketing innovation pipeline?.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#implementation</w:t>
      </w:r>
    </w:p>
    <w:p>
      <w:pPr>
        <w:spacing w:after="80" w:before="40"/>
      </w:pPr>
      <w:r>
        <w:rPr>
          <w:b w:val="0"/>
          <w:color w:val="666666"/>
          <w:sz w:val="16"/>
        </w:rPr>
        <w:t>────────────────────────────────────────────────────────────</w:t>
      </w:r>
    </w:p>
    <w:p>
      <w:pPr>
        <w:spacing w:after="40" w:before="80"/>
      </w:pPr>
      <w:r>
        <w:rPr>
          <w:b/>
          <w:color w:val="1A3C6E"/>
          <w:sz w:val="22"/>
        </w:rPr>
        <w:t xml:space="preserve">Câu 13: </w:t>
      </w:r>
      <w:r>
        <w:rPr>
          <w:b w:val="0"/>
          <w:sz w:val="22"/>
        </w:rPr>
        <w:t>How do you justify marketing budget to the CFO?</w:t>
      </w:r>
    </w:p>
    <w:p>
      <w:pPr>
        <w:spacing w:after="40" w:before="40"/>
      </w:pPr>
      <w:r>
        <w:rPr>
          <w:b/>
          <w:color w:val="1B5E20"/>
          <w:sz w:val="20"/>
        </w:rPr>
        <w:t xml:space="preserve">Trả lời: </w:t>
      </w:r>
      <w:r>
        <w:rPr>
          <w:b w:val="0"/>
          <w:sz w:val="20"/>
        </w:rPr>
        <w:t>For a senior Marketing Specialist: How do you justify marketing budget to the CFO?.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#interview-question</w:t>
      </w:r>
    </w:p>
    <w:p>
      <w:pPr>
        <w:spacing w:after="80" w:before="40"/>
      </w:pPr>
      <w:r>
        <w:rPr>
          <w:b w:val="0"/>
          <w:color w:val="666666"/>
          <w:sz w:val="16"/>
        </w:rPr>
        <w:t>────────────────────────────────────────────────────────────</w:t>
      </w:r>
    </w:p>
    <w:p>
      <w:pPr>
        <w:spacing w:after="40" w:before="80"/>
      </w:pPr>
      <w:r>
        <w:rPr>
          <w:b/>
          <w:color w:val="1A3C6E"/>
          <w:sz w:val="22"/>
        </w:rPr>
        <w:t xml:space="preserve">Câu 14: </w:t>
      </w:r>
      <w:r>
        <w:rPr>
          <w:b w:val="0"/>
          <w:sz w:val="22"/>
        </w:rPr>
        <w:t>How do you create a new market category?</w:t>
      </w:r>
    </w:p>
    <w:p>
      <w:pPr>
        <w:spacing w:after="40" w:before="40"/>
      </w:pPr>
      <w:r>
        <w:rPr>
          <w:b/>
          <w:color w:val="1B5E20"/>
          <w:sz w:val="20"/>
        </w:rPr>
        <w:t xml:space="preserve">Trả lời: </w:t>
      </w:r>
      <w:r>
        <w:rPr>
          <w:b w:val="0"/>
          <w:sz w:val="20"/>
        </w:rPr>
        <w:t>For a senior Marketing Specialist: How do you create a new market category?.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#implementation</w:t>
      </w:r>
    </w:p>
    <w:p>
      <w:pPr>
        <w:spacing w:after="80" w:before="40"/>
      </w:pPr>
      <w:r>
        <w:rPr>
          <w:b w:val="0"/>
          <w:color w:val="666666"/>
          <w:sz w:val="16"/>
        </w:rPr>
        <w:t>────────────────────────────────────────────────────────────</w:t>
      </w:r>
    </w:p>
    <w:p>
      <w:pPr>
        <w:spacing w:after="40" w:before="80"/>
      </w:pPr>
      <w:r>
        <w:rPr>
          <w:b/>
          <w:color w:val="1A3C6E"/>
          <w:sz w:val="22"/>
        </w:rPr>
        <w:t xml:space="preserve">Câu 15: </w:t>
      </w:r>
      <w:r>
        <w:rPr>
          <w:b w:val="0"/>
          <w:sz w:val="22"/>
        </w:rPr>
        <w:t>What is your experience with circular economy marketing?</w:t>
      </w:r>
    </w:p>
    <w:p>
      <w:pPr>
        <w:spacing w:after="40" w:before="40"/>
      </w:pPr>
      <w:r>
        <w:rPr>
          <w:b/>
          <w:color w:val="1B5E20"/>
          <w:sz w:val="20"/>
        </w:rPr>
        <w:t xml:space="preserve">Trả lời: </w:t>
      </w:r>
      <w:r>
        <w:rPr>
          <w:b w:val="0"/>
          <w:sz w:val="20"/>
        </w:rPr>
        <w:t>For a senior Marketing Specialist: What is your experience with circular economy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16: </w:t>
      </w:r>
      <w:r>
        <w:rPr>
          <w:b w:val="0"/>
          <w:sz w:val="22"/>
        </w:rPr>
        <w:t>How do you handle marketing failure at scale?</w:t>
      </w:r>
    </w:p>
    <w:p>
      <w:pPr>
        <w:spacing w:after="40" w:before="40"/>
      </w:pPr>
      <w:r>
        <w:rPr>
          <w:b/>
          <w:color w:val="1B5E20"/>
          <w:sz w:val="20"/>
        </w:rPr>
        <w:t xml:space="preserve">Trả lời: </w:t>
      </w:r>
      <w:r>
        <w:rPr>
          <w:b w:val="0"/>
          <w:sz w:val="20"/>
        </w:rPr>
        <w:t>For a senior Marketing Specialist: How do you handle marketing failure at scale?.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#interview-question</w:t>
      </w:r>
    </w:p>
    <w:p>
      <w:pPr>
        <w:spacing w:after="80" w:before="40"/>
      </w:pPr>
      <w:r>
        <w:rPr>
          <w:b w:val="0"/>
          <w:color w:val="666666"/>
          <w:sz w:val="16"/>
        </w:rPr>
        <w:t>────────────────────────────────────────────────────────────</w:t>
      </w:r>
    </w:p>
    <w:p>
      <w:pPr>
        <w:spacing w:after="40" w:before="80"/>
      </w:pPr>
      <w:r>
        <w:rPr>
          <w:b/>
          <w:color w:val="1A3C6E"/>
          <w:sz w:val="22"/>
        </w:rPr>
        <w:t xml:space="preserve">Câu 17: </w:t>
      </w:r>
      <w:r>
        <w:rPr>
          <w:b w:val="0"/>
          <w:sz w:val="22"/>
        </w:rPr>
        <w:t>How do you ensure regulatory compliance in marketing globally?</w:t>
      </w:r>
    </w:p>
    <w:p>
      <w:pPr>
        <w:spacing w:after="40" w:before="40"/>
      </w:pPr>
      <w:r>
        <w:rPr>
          <w:b/>
          <w:color w:val="1B5E20"/>
          <w:sz w:val="20"/>
        </w:rPr>
        <w:t xml:space="preserve">Trả lời: </w:t>
      </w:r>
      <w:r>
        <w:rPr>
          <w:b w:val="0"/>
          <w:sz w:val="20"/>
        </w:rPr>
        <w:t>For a senior Marketing Specialist: How do you ensure regulatory compliance in marketing globally?.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#interview-question</w:t>
      </w:r>
    </w:p>
    <w:p>
      <w:pPr>
        <w:spacing w:after="80" w:before="40"/>
      </w:pPr>
      <w:r>
        <w:rPr>
          <w:b w:val="0"/>
          <w:color w:val="666666"/>
          <w:sz w:val="16"/>
        </w:rPr>
        <w:t>────────────────────────────────────────────────────────────</w:t>
      </w:r>
    </w:p>
    <w:p>
      <w:pPr>
        <w:spacing w:after="40" w:before="80"/>
      </w:pPr>
      <w:r>
        <w:rPr>
          <w:b/>
          <w:color w:val="1A3C6E"/>
          <w:sz w:val="22"/>
        </w:rPr>
        <w:t xml:space="preserve">Câu 18: </w:t>
      </w:r>
      <w:r>
        <w:rPr>
          <w:b w:val="0"/>
          <w:sz w:val="22"/>
        </w:rPr>
        <w:t>What is your approach to marketing governance?</w:t>
      </w:r>
    </w:p>
    <w:p>
      <w:pPr>
        <w:spacing w:after="40" w:before="40"/>
      </w:pPr>
      <w:r>
        <w:rPr>
          <w:b/>
          <w:color w:val="1B5E20"/>
          <w:sz w:val="20"/>
        </w:rPr>
        <w:t xml:space="preserve">Trả lời: </w:t>
      </w:r>
      <w:r>
        <w:rPr>
          <w:b w:val="0"/>
          <w:sz w:val="20"/>
        </w:rPr>
        <w:t>For a senior Marketing Specialist: What is your approach to marketing governance?.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19: </w:t>
      </w:r>
      <w:r>
        <w:rPr>
          <w:b w:val="0"/>
          <w:sz w:val="22"/>
        </w:rPr>
        <w:t>What is your approach to stakeholder marketing?</w:t>
      </w:r>
    </w:p>
    <w:p>
      <w:pPr>
        <w:spacing w:after="40" w:before="40"/>
      </w:pPr>
      <w:r>
        <w:rPr>
          <w:b/>
          <w:color w:val="1B5E20"/>
          <w:sz w:val="20"/>
        </w:rPr>
        <w:t xml:space="preserve">Trả lời: </w:t>
      </w:r>
      <w:r>
        <w:rPr>
          <w:b w:val="0"/>
          <w:sz w:val="20"/>
        </w:rPr>
        <w:t>For a senior Marketing Specialist: What is your approach to stakeholder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20: </w:t>
      </w:r>
      <w:r>
        <w:rPr>
          <w:b w:val="0"/>
          <w:sz w:val="22"/>
        </w:rPr>
        <w:t>What is your approach to intrapreneurship in marketing?</w:t>
      </w:r>
    </w:p>
    <w:p>
      <w:pPr>
        <w:spacing w:after="40" w:before="40"/>
      </w:pPr>
      <w:r>
        <w:rPr>
          <w:b/>
          <w:color w:val="1B5E20"/>
          <w:sz w:val="20"/>
        </w:rPr>
        <w:t xml:space="preserve">Trả lời: </w:t>
      </w:r>
      <w:r>
        <w:rPr>
          <w:b w:val="0"/>
          <w:sz w:val="20"/>
        </w:rPr>
        <w:t>For a senior Marketing Specialist: What is your approach to intrapreneurship in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21: </w:t>
      </w:r>
      <w:r>
        <w:rPr>
          <w:b w:val="0"/>
          <w:sz w:val="22"/>
        </w:rPr>
        <w:t>How do you manage a marketing shared service model?</w:t>
      </w:r>
    </w:p>
    <w:p>
      <w:pPr>
        <w:spacing w:after="40" w:before="40"/>
      </w:pPr>
      <w:r>
        <w:rPr>
          <w:b/>
          <w:color w:val="1B5E20"/>
          <w:sz w:val="20"/>
        </w:rPr>
        <w:t xml:space="preserve">Trả lời: </w:t>
      </w:r>
      <w:r>
        <w:rPr>
          <w:b w:val="0"/>
          <w:sz w:val="20"/>
        </w:rPr>
        <w:t>For a senior Marketing Specialist: How do you manage a marketing shared service model?.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#interview-question</w:t>
      </w:r>
    </w:p>
    <w:p>
      <w:pPr>
        <w:spacing w:after="80" w:before="40"/>
      </w:pPr>
      <w:r>
        <w:rPr>
          <w:b w:val="0"/>
          <w:color w:val="666666"/>
          <w:sz w:val="16"/>
        </w:rPr>
        <w:t>────────────────────────────────────────────────────────────</w:t>
      </w:r>
    </w:p>
    <w:p>
      <w:pPr>
        <w:spacing w:after="40" w:before="80"/>
      </w:pPr>
      <w:r>
        <w:rPr>
          <w:b/>
          <w:color w:val="1A3C6E"/>
          <w:sz w:val="22"/>
        </w:rPr>
        <w:t xml:space="preserve">Câu 22: </w:t>
      </w:r>
      <w:r>
        <w:rPr>
          <w:b w:val="0"/>
          <w:sz w:val="22"/>
        </w:rPr>
        <w:t>What is your approach to competitive disruption?</w:t>
      </w:r>
    </w:p>
    <w:p>
      <w:pPr>
        <w:spacing w:after="40" w:before="40"/>
      </w:pPr>
      <w:r>
        <w:rPr>
          <w:b/>
          <w:color w:val="1B5E20"/>
          <w:sz w:val="20"/>
        </w:rPr>
        <w:t xml:space="preserve">Trả lời: </w:t>
      </w:r>
      <w:r>
        <w:rPr>
          <w:b w:val="0"/>
          <w:sz w:val="20"/>
        </w:rPr>
        <w:t>For a senior Marketing Specialist: What is your approach to competitive disruption?.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23: </w:t>
      </w:r>
      <w:r>
        <w:rPr>
          <w:b w:val="0"/>
          <w:sz w:val="22"/>
        </w:rPr>
        <w:t>What is your experience with public sector marketing?</w:t>
      </w:r>
    </w:p>
    <w:p>
      <w:pPr>
        <w:spacing w:after="40" w:before="40"/>
      </w:pPr>
      <w:r>
        <w:rPr>
          <w:b/>
          <w:color w:val="1B5E20"/>
          <w:sz w:val="20"/>
        </w:rPr>
        <w:t xml:space="preserve">Trả lời: </w:t>
      </w:r>
      <w:r>
        <w:rPr>
          <w:b w:val="0"/>
          <w:sz w:val="20"/>
        </w:rPr>
        <w:t>For a senior Marketing Specialist: What is your experience with public sector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24: </w:t>
      </w:r>
      <w:r>
        <w:rPr>
          <w:b w:val="0"/>
          <w:sz w:val="22"/>
        </w:rPr>
        <w:t>How do you manage a brand in the age of customer empowerment?</w:t>
      </w:r>
    </w:p>
    <w:p>
      <w:pPr>
        <w:spacing w:after="40" w:before="40"/>
      </w:pPr>
      <w:r>
        <w:rPr>
          <w:b/>
          <w:color w:val="1B5E20"/>
          <w:sz w:val="20"/>
        </w:rPr>
        <w:t xml:space="preserve">Trả lời: </w:t>
      </w:r>
      <w:r>
        <w:rPr>
          <w:b w:val="0"/>
          <w:sz w:val="20"/>
        </w:rPr>
        <w:t>For a senior Marketing Specialist: How do you manage a brand in the age of customer empowerment?.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#brand</w:t>
      </w:r>
    </w:p>
    <w:p>
      <w:pPr>
        <w:spacing w:after="80" w:before="40"/>
      </w:pPr>
      <w:r>
        <w:rPr>
          <w:b w:val="0"/>
          <w:color w:val="666666"/>
          <w:sz w:val="16"/>
        </w:rPr>
        <w:t>────────────────────────────────────────────────────────────</w:t>
      </w:r>
    </w:p>
    <w:p>
      <w:pPr>
        <w:spacing w:after="40" w:before="80"/>
      </w:pPr>
      <w:r>
        <w:rPr>
          <w:b/>
          <w:color w:val="1A3C6E"/>
          <w:sz w:val="22"/>
        </w:rPr>
        <w:t xml:space="preserve">Câu 25: </w:t>
      </w:r>
      <w:r>
        <w:rPr>
          <w:b w:val="0"/>
          <w:sz w:val="22"/>
        </w:rPr>
        <w:t>What is your approach to sustainable marketing practices?</w:t>
      </w:r>
    </w:p>
    <w:p>
      <w:pPr>
        <w:spacing w:after="40" w:before="40"/>
      </w:pPr>
      <w:r>
        <w:rPr>
          <w:b/>
          <w:color w:val="1B5E20"/>
          <w:sz w:val="20"/>
        </w:rPr>
        <w:t xml:space="preserve">Trả lời: </w:t>
      </w:r>
      <w:r>
        <w:rPr>
          <w:b w:val="0"/>
          <w:sz w:val="20"/>
        </w:rPr>
        <w:t>For a senior Marketing Specialist: What is your approach to sustainable marketing practices?.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26: </w:t>
      </w:r>
      <w:r>
        <w:rPr>
          <w:b w:val="0"/>
          <w:sz w:val="22"/>
        </w:rPr>
        <w:t>What is your experience with employee advocacy programs?</w:t>
      </w:r>
    </w:p>
    <w:p>
      <w:pPr>
        <w:spacing w:after="40" w:before="40"/>
      </w:pPr>
      <w:r>
        <w:rPr>
          <w:b/>
          <w:color w:val="1B5E20"/>
          <w:sz w:val="20"/>
        </w:rPr>
        <w:t xml:space="preserve">Trả lời: </w:t>
      </w:r>
      <w:r>
        <w:rPr>
          <w:b w:val="0"/>
          <w:sz w:val="20"/>
        </w:rPr>
        <w:t>For a senior Marketing Specialist: What is your experience with employee advocacy programs?.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27: </w:t>
      </w:r>
      <w:r>
        <w:rPr>
          <w:b w:val="0"/>
          <w:sz w:val="22"/>
        </w:rPr>
        <w:t>What is your approach to talent development and succession planning in marketing?</w:t>
      </w:r>
    </w:p>
    <w:p>
      <w:pPr>
        <w:spacing w:after="40" w:before="40"/>
      </w:pPr>
      <w:r>
        <w:rPr>
          <w:b/>
          <w:color w:val="1B5E20"/>
          <w:sz w:val="20"/>
        </w:rPr>
        <w:t xml:space="preserve">Trả lời: </w:t>
      </w:r>
      <w:r>
        <w:rPr>
          <w:b w:val="0"/>
          <w:sz w:val="20"/>
        </w:rPr>
        <w:t>For a senior Marketing Specialist: What is your approach to talent development and succession planning in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28: </w:t>
      </w:r>
      <w:r>
        <w:rPr>
          <w:b w:val="0"/>
          <w:sz w:val="22"/>
        </w:rPr>
        <w:t>How do you build a risk framework for marketing?</w:t>
      </w:r>
    </w:p>
    <w:p>
      <w:pPr>
        <w:spacing w:after="40" w:before="40"/>
      </w:pPr>
      <w:r>
        <w:rPr>
          <w:b/>
          <w:color w:val="1B5E20"/>
          <w:sz w:val="20"/>
        </w:rPr>
        <w:t xml:space="preserve">Trả lời: </w:t>
      </w:r>
      <w:r>
        <w:rPr>
          <w:b w:val="0"/>
          <w:sz w:val="20"/>
        </w:rPr>
        <w:t>For a senior Marketing Specialist: How do you build a risk framework for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#tool | #implementation</w:t>
      </w:r>
    </w:p>
    <w:p>
      <w:pPr>
        <w:spacing w:after="80" w:before="40"/>
      </w:pPr>
      <w:r>
        <w:rPr>
          <w:b w:val="0"/>
          <w:color w:val="666666"/>
          <w:sz w:val="16"/>
        </w:rPr>
        <w:t>────────────────────────────────────────────────────────────</w:t>
      </w:r>
    </w:p>
    <w:p>
      <w:pPr>
        <w:spacing w:after="40" w:before="80"/>
      </w:pPr>
      <w:r>
        <w:rPr>
          <w:b/>
          <w:color w:val="1A3C6E"/>
          <w:sz w:val="22"/>
        </w:rPr>
        <w:t xml:space="preserve">Câu 29: </w:t>
      </w:r>
      <w:r>
        <w:rPr>
          <w:b w:val="0"/>
          <w:sz w:val="22"/>
        </w:rPr>
        <w:t>How do you build trust with consumers in a privacy-first world?</w:t>
      </w:r>
    </w:p>
    <w:p>
      <w:pPr>
        <w:spacing w:after="40" w:before="40"/>
      </w:pPr>
      <w:r>
        <w:rPr>
          <w:b/>
          <w:color w:val="1B5E20"/>
          <w:sz w:val="20"/>
        </w:rPr>
        <w:t xml:space="preserve">Trả lời: </w:t>
      </w:r>
      <w:r>
        <w:rPr>
          <w:b w:val="0"/>
          <w:sz w:val="20"/>
        </w:rPr>
        <w:t>For a senior Marketing Specialist: How do you build trust with consumers in a privacy-first world?.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#implementation</w:t>
      </w:r>
    </w:p>
    <w:p>
      <w:pPr>
        <w:spacing w:after="80" w:before="40"/>
      </w:pPr>
      <w:r>
        <w:rPr>
          <w:b w:val="0"/>
          <w:color w:val="666666"/>
          <w:sz w:val="16"/>
        </w:rPr>
        <w:t>────────────────────────────────────────────────────────────</w:t>
      </w:r>
    </w:p>
    <w:p>
      <w:pPr>
        <w:spacing w:after="40" w:before="80"/>
      </w:pPr>
      <w:r>
        <w:rPr>
          <w:b/>
          <w:color w:val="1A3C6E"/>
          <w:sz w:val="22"/>
        </w:rPr>
        <w:t xml:space="preserve">Câu 30: </w:t>
      </w:r>
      <w:r>
        <w:rPr>
          <w:b w:val="0"/>
          <w:sz w:val="22"/>
        </w:rPr>
        <w:t>What is your experience with marketing P&amp;L management?</w:t>
      </w:r>
    </w:p>
    <w:p>
      <w:pPr>
        <w:spacing w:after="40" w:before="40"/>
      </w:pPr>
      <w:r>
        <w:rPr>
          <w:b/>
          <w:color w:val="1B5E20"/>
          <w:sz w:val="20"/>
        </w:rPr>
        <w:t xml:space="preserve">Trả lời: </w:t>
      </w:r>
      <w:r>
        <w:rPr>
          <w:b w:val="0"/>
          <w:sz w:val="20"/>
        </w:rPr>
        <w:t>For a senior Marketing Specialist: What is your experience with marketing P&amp;L management?.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31: </w:t>
      </w:r>
      <w:r>
        <w:rPr>
          <w:b w:val="0"/>
          <w:sz w:val="22"/>
        </w:rPr>
        <w:t>How do you apply lean methodology to marketing?</w:t>
      </w:r>
    </w:p>
    <w:p>
      <w:pPr>
        <w:spacing w:after="40" w:before="40"/>
      </w:pPr>
      <w:r>
        <w:rPr>
          <w:b/>
          <w:color w:val="1B5E20"/>
          <w:sz w:val="20"/>
        </w:rPr>
        <w:t xml:space="preserve">Trả lời: </w:t>
      </w:r>
      <w:r>
        <w:rPr>
          <w:b w:val="0"/>
          <w:sz w:val="20"/>
        </w:rPr>
        <w:t>For a senior Marketing Specialist: How do you apply lean methodology to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#interview-question</w:t>
      </w:r>
    </w:p>
    <w:p>
      <w:pPr>
        <w:spacing w:after="80" w:before="40"/>
      </w:pPr>
      <w:r>
        <w:rPr>
          <w:b w:val="0"/>
          <w:color w:val="666666"/>
          <w:sz w:val="16"/>
        </w:rPr>
        <w:t>────────────────────────────────────────────────────────────</w:t>
      </w:r>
    </w:p>
    <w:p>
      <w:pPr>
        <w:spacing w:after="40" w:before="80"/>
      </w:pPr>
      <w:r>
        <w:rPr>
          <w:b/>
          <w:color w:val="1A3C6E"/>
          <w:sz w:val="22"/>
        </w:rPr>
        <w:t xml:space="preserve">Câu 32: </w:t>
      </w:r>
      <w:r>
        <w:rPr>
          <w:b w:val="0"/>
          <w:sz w:val="22"/>
        </w:rPr>
        <w:t>How do you align marketing strategy with corporate strategy?</w:t>
      </w:r>
    </w:p>
    <w:p>
      <w:pPr>
        <w:spacing w:after="40" w:before="40"/>
      </w:pPr>
      <w:r>
        <w:rPr>
          <w:b/>
          <w:color w:val="1B5E20"/>
          <w:sz w:val="20"/>
        </w:rPr>
        <w:t xml:space="preserve">Trả lời: </w:t>
      </w:r>
      <w:r>
        <w:rPr>
          <w:b w:val="0"/>
          <w:sz w:val="20"/>
        </w:rPr>
        <w:t>For a senior Marketing Specialist: How do you align marketing strategy with corporate strategy?.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#interview-question</w:t>
      </w:r>
    </w:p>
    <w:p>
      <w:pPr>
        <w:spacing w:after="80" w:before="40"/>
      </w:pPr>
      <w:r>
        <w:rPr>
          <w:b w:val="0"/>
          <w:color w:val="666666"/>
          <w:sz w:val="16"/>
        </w:rPr>
        <w:t>────────────────────────────────────────────────────────────</w:t>
      </w:r>
    </w:p>
    <w:p>
      <w:pPr>
        <w:spacing w:after="40" w:before="80"/>
      </w:pPr>
      <w:r>
        <w:rPr>
          <w:b/>
          <w:color w:val="1A3C6E"/>
          <w:sz w:val="22"/>
        </w:rPr>
        <w:t xml:space="preserve">Câu 33: </w:t>
      </w:r>
      <w:r>
        <w:rPr>
          <w:b w:val="0"/>
          <w:sz w:val="22"/>
        </w:rPr>
        <w:t>How do you build a marketing organization's strategic roadmap?</w:t>
      </w:r>
    </w:p>
    <w:p>
      <w:pPr>
        <w:spacing w:after="40" w:before="40"/>
      </w:pPr>
      <w:r>
        <w:rPr>
          <w:b/>
          <w:color w:val="1B5E20"/>
          <w:sz w:val="20"/>
        </w:rPr>
        <w:t xml:space="preserve">Trả lời: </w:t>
      </w:r>
      <w:r>
        <w:rPr>
          <w:b w:val="0"/>
          <w:sz w:val="20"/>
        </w:rPr>
        <w:t>For a senior Marketing Specialist: How do you build a marketing organization's strategic roadmap?.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#implementation</w:t>
      </w:r>
    </w:p>
    <w:p>
      <w:pPr>
        <w:spacing w:after="80" w:before="40"/>
      </w:pPr>
      <w:r>
        <w:rPr>
          <w:b w:val="0"/>
          <w:color w:val="666666"/>
          <w:sz w:val="16"/>
        </w:rPr>
        <w:t>────────────────────────────────────────────────────────────</w:t>
      </w:r>
    </w:p>
    <w:p>
      <w:pPr>
        <w:spacing w:after="40" w:before="80"/>
      </w:pPr>
      <w:r>
        <w:rPr>
          <w:b/>
          <w:color w:val="1A3C6E"/>
          <w:sz w:val="22"/>
        </w:rPr>
        <w:t xml:space="preserve">Câu 34: </w:t>
      </w:r>
      <w:r>
        <w:rPr>
          <w:b w:val="0"/>
          <w:sz w:val="22"/>
        </w:rPr>
        <w:t>What is your experience with marketing audit programs?</w:t>
      </w:r>
    </w:p>
    <w:p>
      <w:pPr>
        <w:spacing w:after="40" w:before="40"/>
      </w:pPr>
      <w:r>
        <w:rPr>
          <w:b/>
          <w:color w:val="1B5E20"/>
          <w:sz w:val="20"/>
        </w:rPr>
        <w:t xml:space="preserve">Trả lời: </w:t>
      </w:r>
      <w:r>
        <w:rPr>
          <w:b w:val="0"/>
          <w:sz w:val="20"/>
        </w:rPr>
        <w:t>For a senior Marketing Specialist: What is your experience with marketing audit programs?.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35: </w:t>
      </w:r>
      <w:r>
        <w:rPr>
          <w:b w:val="0"/>
          <w:sz w:val="22"/>
        </w:rPr>
        <w:t>What is your experience with marketplace marketing?</w:t>
      </w:r>
    </w:p>
    <w:p>
      <w:pPr>
        <w:spacing w:after="40" w:before="40"/>
      </w:pPr>
      <w:r>
        <w:rPr>
          <w:b/>
          <w:color w:val="1B5E20"/>
          <w:sz w:val="20"/>
        </w:rPr>
        <w:t xml:space="preserve">Trả lời: </w:t>
      </w:r>
      <w:r>
        <w:rPr>
          <w:b w:val="0"/>
          <w:sz w:val="20"/>
        </w:rPr>
        <w:t>For a senior Marketing Specialist: What is your experience with marketplace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36: </w:t>
      </w:r>
      <w:r>
        <w:rPr>
          <w:b w:val="0"/>
          <w:sz w:val="22"/>
        </w:rPr>
        <w:t>How do you drive digital transformation in marketing?</w:t>
      </w:r>
    </w:p>
    <w:p>
      <w:pPr>
        <w:spacing w:after="40" w:before="40"/>
      </w:pPr>
      <w:r>
        <w:rPr>
          <w:b/>
          <w:color w:val="1B5E20"/>
          <w:sz w:val="20"/>
        </w:rPr>
        <w:t xml:space="preserve">Trả lời: </w:t>
      </w:r>
      <w:r>
        <w:rPr>
          <w:b w:val="0"/>
          <w:sz w:val="20"/>
        </w:rPr>
        <w:t>For a senior Marketing Specialist: How do you drive digital transformation in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#interview-question</w:t>
      </w:r>
    </w:p>
    <w:p>
      <w:pPr>
        <w:spacing w:after="80" w:before="40"/>
      </w:pPr>
      <w:r>
        <w:rPr>
          <w:b w:val="0"/>
          <w:color w:val="666666"/>
          <w:sz w:val="16"/>
        </w:rPr>
        <w:t>────────────────────────────────────────────────────────────</w:t>
      </w:r>
    </w:p>
    <w:p>
      <w:pPr>
        <w:spacing w:after="40" w:before="80"/>
      </w:pPr>
      <w:r>
        <w:rPr>
          <w:b/>
          <w:color w:val="1A3C6E"/>
          <w:sz w:val="22"/>
        </w:rPr>
        <w:t xml:space="preserve">Câu 37: </w:t>
      </w:r>
      <w:r>
        <w:rPr>
          <w:b w:val="0"/>
          <w:sz w:val="22"/>
        </w:rPr>
        <w:t>What is your experience with dual-track agile in marketing?</w:t>
      </w:r>
    </w:p>
    <w:p>
      <w:pPr>
        <w:spacing w:after="40" w:before="40"/>
      </w:pPr>
      <w:r>
        <w:rPr>
          <w:b/>
          <w:color w:val="1B5E20"/>
          <w:sz w:val="20"/>
        </w:rPr>
        <w:t xml:space="preserve">Trả lời: </w:t>
      </w:r>
      <w:r>
        <w:rPr>
          <w:b w:val="0"/>
          <w:sz w:val="20"/>
        </w:rPr>
        <w:t>For a senior Marketing Specialist: What is your experience with dual-track agile in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38: </w:t>
      </w:r>
      <w:r>
        <w:rPr>
          <w:b w:val="0"/>
          <w:sz w:val="22"/>
        </w:rPr>
        <w:t>How do you design marketing incentives and compensation?</w:t>
      </w:r>
    </w:p>
    <w:p>
      <w:pPr>
        <w:spacing w:after="40" w:before="40"/>
      </w:pPr>
      <w:r>
        <w:rPr>
          <w:b/>
          <w:color w:val="1B5E20"/>
          <w:sz w:val="20"/>
        </w:rPr>
        <w:t xml:space="preserve">Trả lời: </w:t>
      </w:r>
      <w:r>
        <w:rPr>
          <w:b w:val="0"/>
          <w:sz w:val="20"/>
        </w:rPr>
        <w:t>For a senior Marketing Specialist: How do you design marketing incentives and compensation?.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#implementation</w:t>
      </w:r>
    </w:p>
    <w:p>
      <w:pPr>
        <w:spacing w:after="80" w:before="40"/>
      </w:pPr>
      <w:r>
        <w:rPr>
          <w:b w:val="0"/>
          <w:color w:val="666666"/>
          <w:sz w:val="16"/>
        </w:rPr>
        <w:t>────────────────────────────────────────────────────────────</w:t>
      </w:r>
    </w:p>
    <w:p>
      <w:pPr>
        <w:spacing w:after="40" w:before="80"/>
      </w:pPr>
      <w:r>
        <w:rPr>
          <w:b/>
          <w:color w:val="1A3C6E"/>
          <w:sz w:val="22"/>
        </w:rPr>
        <w:t xml:space="preserve">Câu 39: </w:t>
      </w:r>
      <w:r>
        <w:rPr>
          <w:b w:val="0"/>
          <w:sz w:val="22"/>
        </w:rPr>
        <w:t>How do you manage marketing for multi-product SaaS?</w:t>
      </w:r>
    </w:p>
    <w:p>
      <w:pPr>
        <w:spacing w:after="40" w:before="40"/>
      </w:pPr>
      <w:r>
        <w:rPr>
          <w:b/>
          <w:color w:val="1B5E20"/>
          <w:sz w:val="20"/>
        </w:rPr>
        <w:t xml:space="preserve">Trả lời: </w:t>
      </w:r>
      <w:r>
        <w:rPr>
          <w:b w:val="0"/>
          <w:sz w:val="20"/>
        </w:rPr>
        <w:t>For a senior Marketing Specialist: How do you manage marketing for multi-product SaaS?.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#interview-question</w:t>
      </w:r>
    </w:p>
    <w:p>
      <w:pPr>
        <w:spacing w:after="80" w:before="40"/>
      </w:pPr>
      <w:r>
        <w:rPr>
          <w:b w:val="0"/>
          <w:color w:val="666666"/>
          <w:sz w:val="16"/>
        </w:rPr>
        <w:t>────────────────────────────────────────────────────────────</w:t>
      </w:r>
    </w:p>
    <w:p>
      <w:pPr>
        <w:spacing w:after="40" w:before="80"/>
      </w:pPr>
      <w:r>
        <w:rPr>
          <w:b/>
          <w:color w:val="1A3C6E"/>
          <w:sz w:val="22"/>
        </w:rPr>
        <w:t xml:space="preserve">Câu 40: </w:t>
      </w:r>
      <w:r>
        <w:rPr>
          <w:b w:val="0"/>
          <w:sz w:val="22"/>
        </w:rPr>
        <w:t>What is your experience with building a marketing department from scratch?</w:t>
      </w:r>
    </w:p>
    <w:p>
      <w:pPr>
        <w:spacing w:after="40" w:before="40"/>
      </w:pPr>
      <w:r>
        <w:rPr>
          <w:b/>
          <w:color w:val="1B5E20"/>
          <w:sz w:val="20"/>
        </w:rPr>
        <w:t xml:space="preserve">Trả lời: </w:t>
      </w:r>
      <w:r>
        <w:rPr>
          <w:b w:val="0"/>
          <w:sz w:val="20"/>
        </w:rPr>
        <w:t>For a senior Marketing Specialist: What is your experience with building a marketing department from scratch?.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41: </w:t>
      </w:r>
      <w:r>
        <w:rPr>
          <w:b w:val="0"/>
          <w:sz w:val="22"/>
        </w:rPr>
        <w:t>What is your approach to API marketing?</w:t>
      </w:r>
    </w:p>
    <w:p>
      <w:pPr>
        <w:spacing w:after="40" w:before="40"/>
      </w:pPr>
      <w:r>
        <w:rPr>
          <w:b/>
          <w:color w:val="1B5E20"/>
          <w:sz w:val="20"/>
        </w:rPr>
        <w:t xml:space="preserve">Trả lời: </w:t>
      </w:r>
      <w:r>
        <w:rPr>
          <w:b w:val="0"/>
          <w:sz w:val="20"/>
        </w:rPr>
        <w:t>For a senior Marketing Specialist: What is your approach to API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42: </w:t>
      </w:r>
      <w:r>
        <w:rPr>
          <w:b w:val="0"/>
          <w:sz w:val="22"/>
        </w:rPr>
        <w:t>How do you think AI will transform marketing in the next 5 years?</w:t>
      </w:r>
    </w:p>
    <w:p>
      <w:pPr>
        <w:spacing w:after="40" w:before="40"/>
      </w:pPr>
      <w:r>
        <w:rPr>
          <w:b/>
          <w:color w:val="1B5E20"/>
          <w:sz w:val="20"/>
        </w:rPr>
        <w:t xml:space="preserve">Trả lời: </w:t>
      </w:r>
      <w:r>
        <w:rPr>
          <w:b w:val="0"/>
          <w:sz w:val="20"/>
        </w:rPr>
        <w:t>For a senior Marketing Specialist: How do you think AI will transform marketing in the next 5 years?.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#interview-question</w:t>
      </w:r>
    </w:p>
    <w:p>
      <w:pPr>
        <w:spacing w:after="80" w:before="40"/>
      </w:pPr>
      <w:r>
        <w:rPr>
          <w:b w:val="0"/>
          <w:color w:val="666666"/>
          <w:sz w:val="16"/>
        </w:rPr>
        <w:t>────────────────────────────────────────────────────────────</w:t>
      </w:r>
    </w:p>
    <w:p>
      <w:pPr>
        <w:spacing w:after="40" w:before="80"/>
      </w:pPr>
      <w:r>
        <w:rPr>
          <w:b/>
          <w:color w:val="1A3C6E"/>
          <w:sz w:val="22"/>
        </w:rPr>
        <w:t xml:space="preserve">Câu 43: </w:t>
      </w:r>
      <w:r>
        <w:rPr>
          <w:b w:val="0"/>
          <w:sz w:val="22"/>
        </w:rPr>
        <w:t>How do you market usage-based products?</w:t>
      </w:r>
    </w:p>
    <w:p>
      <w:pPr>
        <w:spacing w:after="40" w:before="40"/>
      </w:pPr>
      <w:r>
        <w:rPr>
          <w:b/>
          <w:color w:val="1B5E20"/>
          <w:sz w:val="20"/>
        </w:rPr>
        <w:t xml:space="preserve">Trả lời: </w:t>
      </w:r>
      <w:r>
        <w:rPr>
          <w:b w:val="0"/>
          <w:sz w:val="20"/>
        </w:rPr>
        <w:t>For a senior Marketing Specialist: How do you market usage-based products?.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#interview-question</w:t>
      </w:r>
    </w:p>
    <w:p>
      <w:pPr>
        <w:spacing w:after="80" w:before="40"/>
      </w:pPr>
      <w:r>
        <w:rPr>
          <w:b w:val="0"/>
          <w:color w:val="666666"/>
          <w:sz w:val="16"/>
        </w:rPr>
        <w:t>────────────────────────────────────────────────────────────</w:t>
      </w:r>
    </w:p>
    <w:p>
      <w:pPr>
        <w:spacing w:after="40" w:before="80"/>
      </w:pPr>
      <w:r>
        <w:rPr>
          <w:b/>
          <w:color w:val="1A3C6E"/>
          <w:sz w:val="22"/>
        </w:rPr>
        <w:t xml:space="preserve">Câu 44: </w:t>
      </w:r>
      <w:r>
        <w:rPr>
          <w:b w:val="0"/>
          <w:sz w:val="22"/>
        </w:rPr>
        <w:t>How do you create marketing for complex B2B sales?</w:t>
      </w:r>
    </w:p>
    <w:p>
      <w:pPr>
        <w:spacing w:after="40" w:before="40"/>
      </w:pPr>
      <w:r>
        <w:rPr>
          <w:b/>
          <w:color w:val="1B5E20"/>
          <w:sz w:val="20"/>
        </w:rPr>
        <w:t xml:space="preserve">Trả lời: </w:t>
      </w:r>
      <w:r>
        <w:rPr>
          <w:b w:val="0"/>
          <w:sz w:val="20"/>
        </w:rPr>
        <w:t>For a senior Marketing Specialist: How do you create marketing for complex B2B sales?.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#implementation</w:t>
      </w:r>
    </w:p>
    <w:p>
      <w:pPr>
        <w:spacing w:after="80" w:before="40"/>
      </w:pPr>
      <w:r>
        <w:rPr>
          <w:b w:val="0"/>
          <w:color w:val="666666"/>
          <w:sz w:val="16"/>
        </w:rPr>
        <w:t>────────────────────────────────────────────────────────────</w:t>
      </w:r>
    </w:p>
    <w:p>
      <w:pPr>
        <w:spacing w:after="40" w:before="80"/>
      </w:pPr>
      <w:r>
        <w:rPr>
          <w:b/>
          <w:color w:val="1A3C6E"/>
          <w:sz w:val="22"/>
        </w:rPr>
        <w:t xml:space="preserve">Câu 45: </w:t>
      </w:r>
      <w:r>
        <w:rPr>
          <w:b w:val="0"/>
          <w:sz w:val="22"/>
        </w:rPr>
        <w:t>How do you manage marketing project portfolio risk?</w:t>
      </w:r>
    </w:p>
    <w:p>
      <w:pPr>
        <w:spacing w:after="40" w:before="40"/>
      </w:pPr>
      <w:r>
        <w:rPr>
          <w:b/>
          <w:color w:val="1B5E20"/>
          <w:sz w:val="20"/>
        </w:rPr>
        <w:t xml:space="preserve">Trả lời: </w:t>
      </w:r>
      <w:r>
        <w:rPr>
          <w:b w:val="0"/>
          <w:sz w:val="20"/>
        </w:rPr>
        <w:t>For a senior Marketing Specialist: How do you manage marketing project portfolio risk?.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#interview-question</w:t>
      </w:r>
    </w:p>
    <w:p>
      <w:pPr>
        <w:spacing w:after="80" w:before="40"/>
      </w:pPr>
      <w:r>
        <w:rPr>
          <w:b w:val="0"/>
          <w:color w:val="666666"/>
          <w:sz w:val="16"/>
        </w:rPr>
        <w:t>────────────────────────────────────────────────────────────</w:t>
      </w:r>
    </w:p>
    <w:p>
      <w:pPr>
        <w:spacing w:after="40" w:before="80"/>
      </w:pPr>
      <w:r>
        <w:rPr>
          <w:b/>
          <w:color w:val="1A3C6E"/>
          <w:sz w:val="22"/>
        </w:rPr>
        <w:t xml:space="preserve">Câu 46: </w:t>
      </w:r>
      <w:r>
        <w:rPr>
          <w:b w:val="0"/>
          <w:sz w:val="22"/>
        </w:rPr>
        <w:t>How do you measure the business impact of purpose marketing?</w:t>
      </w:r>
    </w:p>
    <w:p>
      <w:pPr>
        <w:spacing w:after="40" w:before="40"/>
      </w:pPr>
      <w:r>
        <w:rPr>
          <w:b/>
          <w:color w:val="1B5E20"/>
          <w:sz w:val="20"/>
        </w:rPr>
        <w:t xml:space="preserve">Trả lời: </w:t>
      </w:r>
      <w:r>
        <w:rPr>
          <w:b w:val="0"/>
          <w:sz w:val="20"/>
        </w:rPr>
        <w:t>For a senior Marketing Specialist: How do you measure the business impact of purpose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#metrics</w:t>
      </w:r>
    </w:p>
    <w:p>
      <w:pPr>
        <w:spacing w:after="80" w:before="40"/>
      </w:pPr>
      <w:r>
        <w:rPr>
          <w:b w:val="0"/>
          <w:color w:val="666666"/>
          <w:sz w:val="16"/>
        </w:rPr>
        <w:t>────────────────────────────────────────────────────────────</w:t>
      </w:r>
    </w:p>
    <w:p>
      <w:pPr>
        <w:spacing w:after="40" w:before="80"/>
      </w:pPr>
      <w:r>
        <w:rPr>
          <w:b/>
          <w:color w:val="1A3C6E"/>
          <w:sz w:val="22"/>
        </w:rPr>
        <w:t xml:space="preserve">Câu 47: </w:t>
      </w:r>
      <w:r>
        <w:rPr>
          <w:b w:val="0"/>
          <w:sz w:val="22"/>
        </w:rPr>
        <w:t>How do you integrate marketing after a company acquisition?</w:t>
      </w:r>
    </w:p>
    <w:p>
      <w:pPr>
        <w:spacing w:after="40" w:before="40"/>
      </w:pPr>
      <w:r>
        <w:rPr>
          <w:b/>
          <w:color w:val="1B5E20"/>
          <w:sz w:val="20"/>
        </w:rPr>
        <w:t xml:space="preserve">Trả lời: </w:t>
      </w:r>
      <w:r>
        <w:rPr>
          <w:b w:val="0"/>
          <w:sz w:val="20"/>
        </w:rPr>
        <w:t>For a senior Marketing Specialist: How do you integrate marketing after a company acquisition?.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#interview-question</w:t>
      </w:r>
    </w:p>
    <w:p>
      <w:pPr>
        <w:spacing w:after="80" w:before="40"/>
      </w:pPr>
      <w:r>
        <w:rPr>
          <w:b w:val="0"/>
          <w:color w:val="666666"/>
          <w:sz w:val="16"/>
        </w:rPr>
        <w:t>────────────────────────────────────────────────────────────</w:t>
      </w:r>
    </w:p>
    <w:p>
      <w:pPr>
        <w:spacing w:after="40" w:before="80"/>
      </w:pPr>
      <w:r>
        <w:rPr>
          <w:b/>
          <w:color w:val="1A3C6E"/>
          <w:sz w:val="22"/>
        </w:rPr>
        <w:t xml:space="preserve">Câu 48: </w:t>
      </w:r>
      <w:r>
        <w:rPr>
          <w:b w:val="0"/>
          <w:sz w:val="22"/>
        </w:rPr>
        <w:t>How do you create marketing programs for named accounts?</w:t>
      </w:r>
    </w:p>
    <w:p>
      <w:pPr>
        <w:spacing w:after="40" w:before="40"/>
      </w:pPr>
      <w:r>
        <w:rPr>
          <w:b/>
          <w:color w:val="1B5E20"/>
          <w:sz w:val="20"/>
        </w:rPr>
        <w:t xml:space="preserve">Trả lời: </w:t>
      </w:r>
      <w:r>
        <w:rPr>
          <w:b w:val="0"/>
          <w:sz w:val="20"/>
        </w:rPr>
        <w:t>For a senior Marketing Specialist: How do you create marketing programs for named accounts?.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#implementation</w:t>
      </w:r>
    </w:p>
    <w:p>
      <w:pPr>
        <w:spacing w:after="80" w:before="40"/>
      </w:pPr>
      <w:r>
        <w:rPr>
          <w:b w:val="0"/>
          <w:color w:val="666666"/>
          <w:sz w:val="16"/>
        </w:rPr>
        <w:t>────────────────────────────────────────────────────────────</w:t>
      </w:r>
    </w:p>
    <w:p>
      <w:pPr>
        <w:spacing w:after="40" w:before="80"/>
      </w:pPr>
      <w:r>
        <w:rPr>
          <w:b/>
          <w:color w:val="1A3C6E"/>
          <w:sz w:val="22"/>
        </w:rPr>
        <w:t xml:space="preserve">Câu 49: </w:t>
      </w:r>
      <w:r>
        <w:rPr>
          <w:b w:val="0"/>
          <w:sz w:val="22"/>
        </w:rPr>
        <w:t>What is your approach to government marketing?</w:t>
      </w:r>
    </w:p>
    <w:p>
      <w:pPr>
        <w:spacing w:after="40" w:before="40"/>
      </w:pPr>
      <w:r>
        <w:rPr>
          <w:b/>
          <w:color w:val="1B5E20"/>
          <w:sz w:val="20"/>
        </w:rPr>
        <w:t xml:space="preserve">Trả lời: </w:t>
      </w:r>
      <w:r>
        <w:rPr>
          <w:b w:val="0"/>
          <w:sz w:val="20"/>
        </w:rPr>
        <w:t>For a senior Marketing Specialist: What is your approach to government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50: </w:t>
      </w:r>
      <w:r>
        <w:rPr>
          <w:b w:val="0"/>
          <w:sz w:val="22"/>
        </w:rPr>
        <w:t>How do you market to developers?</w:t>
      </w:r>
    </w:p>
    <w:p>
      <w:pPr>
        <w:spacing w:after="40" w:before="40"/>
      </w:pPr>
      <w:r>
        <w:rPr>
          <w:b/>
          <w:color w:val="1B5E20"/>
          <w:sz w:val="20"/>
        </w:rPr>
        <w:t xml:space="preserve">Trả lời: </w:t>
      </w:r>
      <w:r>
        <w:rPr>
          <w:b w:val="0"/>
          <w:sz w:val="20"/>
        </w:rPr>
        <w:t>For a senior Marketing Specialist: How do you market to developers?.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#interview-question</w:t>
      </w:r>
    </w:p>
    <w:p>
      <w:pPr>
        <w:spacing w:after="80" w:before="40"/>
      </w:pPr>
      <w:r>
        <w:rPr>
          <w:b w:val="0"/>
          <w:color w:val="666666"/>
          <w:sz w:val="16"/>
        </w:rPr>
        <w:t>────────────────────────────────────────────────────────────</w:t>
      </w:r>
    </w:p>
    <w:p>
      <w:pPr>
        <w:spacing w:after="40" w:before="80"/>
      </w:pPr>
      <w:r>
        <w:rPr>
          <w:b/>
          <w:color w:val="1A3C6E"/>
          <w:sz w:val="22"/>
        </w:rPr>
        <w:t xml:space="preserve">Câu 51: </w:t>
      </w:r>
      <w:r>
        <w:rPr>
          <w:b w:val="0"/>
          <w:sz w:val="22"/>
        </w:rPr>
        <w:t>How do you manage a portfolio of marketing investments?</w:t>
      </w:r>
    </w:p>
    <w:p>
      <w:pPr>
        <w:spacing w:after="40" w:before="40"/>
      </w:pPr>
      <w:r>
        <w:rPr>
          <w:b/>
          <w:color w:val="1B5E20"/>
          <w:sz w:val="20"/>
        </w:rPr>
        <w:t xml:space="preserve">Trả lời: </w:t>
      </w:r>
      <w:r>
        <w:rPr>
          <w:b w:val="0"/>
          <w:sz w:val="20"/>
        </w:rPr>
        <w:t>For a senior Marketing Specialist: How do you manage a portfolio of marketing investments?.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#interview-question</w:t>
      </w:r>
    </w:p>
    <w:p>
      <w:pPr>
        <w:spacing w:after="80" w:before="40"/>
      </w:pPr>
      <w:r>
        <w:rPr>
          <w:b w:val="0"/>
          <w:color w:val="666666"/>
          <w:sz w:val="16"/>
        </w:rPr>
        <w:t>────────────────────────────────────────────────────────────</w:t>
      </w:r>
    </w:p>
    <w:p>
      <w:pPr>
        <w:spacing w:after="40" w:before="80"/>
      </w:pPr>
      <w:r>
        <w:rPr>
          <w:b/>
          <w:color w:val="1A3C6E"/>
          <w:sz w:val="22"/>
        </w:rPr>
        <w:t xml:space="preserve">Câu 52: </w:t>
      </w:r>
      <w:r>
        <w:rPr>
          <w:b w:val="0"/>
          <w:sz w:val="22"/>
        </w:rPr>
        <w:t>How do you create a test-and-learn culture in marketing?</w:t>
      </w:r>
    </w:p>
    <w:p>
      <w:pPr>
        <w:spacing w:after="40" w:before="40"/>
      </w:pPr>
      <w:r>
        <w:rPr>
          <w:b/>
          <w:color w:val="1B5E20"/>
          <w:sz w:val="20"/>
        </w:rPr>
        <w:t xml:space="preserve">Trả lời: </w:t>
      </w:r>
      <w:r>
        <w:rPr>
          <w:b w:val="0"/>
          <w:sz w:val="20"/>
        </w:rPr>
        <w:t>For a senior Marketing Specialist: How do you create a test-and-learn culture in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#implementation</w:t>
      </w:r>
    </w:p>
    <w:p>
      <w:pPr>
        <w:spacing w:after="80" w:before="40"/>
      </w:pPr>
      <w:r>
        <w:rPr>
          <w:b w:val="0"/>
          <w:color w:val="666666"/>
          <w:sz w:val="16"/>
        </w:rPr>
        <w:t>────────────────────────────────────────────────────────────</w:t>
      </w:r>
    </w:p>
    <w:p>
      <w:pPr>
        <w:spacing w:after="40" w:before="80"/>
      </w:pPr>
      <w:r>
        <w:rPr>
          <w:b/>
          <w:color w:val="1A3C6E"/>
          <w:sz w:val="22"/>
        </w:rPr>
        <w:t xml:space="preserve">Câu 53: </w:t>
      </w:r>
      <w:r>
        <w:rPr>
          <w:b w:val="0"/>
          <w:sz w:val="22"/>
        </w:rPr>
        <w:t>How do you build brand resilience?</w:t>
      </w:r>
    </w:p>
    <w:p>
      <w:pPr>
        <w:spacing w:after="40" w:before="40"/>
      </w:pPr>
      <w:r>
        <w:rPr>
          <w:b/>
          <w:color w:val="1B5E20"/>
          <w:sz w:val="20"/>
        </w:rPr>
        <w:t xml:space="preserve">Trả lời: </w:t>
      </w:r>
      <w:r>
        <w:rPr>
          <w:b w:val="0"/>
          <w:sz w:val="20"/>
        </w:rPr>
        <w:t>For a senior Marketing Specialist: How do you build brand resilience?.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#brand | #implementation</w:t>
      </w:r>
    </w:p>
    <w:p>
      <w:pPr>
        <w:spacing w:after="80" w:before="40"/>
      </w:pPr>
      <w:r>
        <w:rPr>
          <w:b w:val="0"/>
          <w:color w:val="666666"/>
          <w:sz w:val="16"/>
        </w:rPr>
        <w:t>────────────────────────────────────────────────────────────</w:t>
      </w:r>
    </w:p>
    <w:p>
      <w:pPr>
        <w:spacing w:after="40" w:before="80"/>
      </w:pPr>
      <w:r>
        <w:rPr>
          <w:b/>
          <w:color w:val="1A3C6E"/>
          <w:sz w:val="22"/>
        </w:rPr>
        <w:t xml:space="preserve">Câu 54: </w:t>
      </w:r>
      <w:r>
        <w:rPr>
          <w:b w:val="0"/>
          <w:sz w:val="22"/>
        </w:rPr>
        <w:t>What is your approach to co-creation with customers?</w:t>
      </w:r>
    </w:p>
    <w:p>
      <w:pPr>
        <w:spacing w:after="40" w:before="40"/>
      </w:pPr>
      <w:r>
        <w:rPr>
          <w:b/>
          <w:color w:val="1B5E20"/>
          <w:sz w:val="20"/>
        </w:rPr>
        <w:t xml:space="preserve">Trả lời: </w:t>
      </w:r>
      <w:r>
        <w:rPr>
          <w:b w:val="0"/>
          <w:sz w:val="20"/>
        </w:rPr>
        <w:t>For a senior Marketing Specialist: What is your approach to co-creation with customers?.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55: </w:t>
      </w:r>
      <w:r>
        <w:rPr>
          <w:b w:val="0"/>
          <w:sz w:val="22"/>
        </w:rPr>
        <w:t>How do you respond to a disruptive competitor?</w:t>
      </w:r>
    </w:p>
    <w:p>
      <w:pPr>
        <w:spacing w:after="40" w:before="40"/>
      </w:pPr>
      <w:r>
        <w:rPr>
          <w:b/>
          <w:color w:val="1B5E20"/>
          <w:sz w:val="20"/>
        </w:rPr>
        <w:t xml:space="preserve">Trả lời: </w:t>
      </w:r>
      <w:r>
        <w:rPr>
          <w:b w:val="0"/>
          <w:sz w:val="20"/>
        </w:rPr>
        <w:t>For a senior Marketing Specialist: How do you respond to a disruptive competitor?.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#interview-question</w:t>
      </w:r>
    </w:p>
    <w:p>
      <w:pPr>
        <w:spacing w:after="80" w:before="40"/>
      </w:pPr>
      <w:r>
        <w:rPr>
          <w:b w:val="0"/>
          <w:color w:val="666666"/>
          <w:sz w:val="16"/>
        </w:rPr>
        <w:t>────────────────────────────────────────────────────────────</w:t>
      </w:r>
    </w:p>
    <w:p>
      <w:pPr>
        <w:spacing w:after="40" w:before="80"/>
      </w:pPr>
      <w:r>
        <w:rPr>
          <w:b/>
          <w:color w:val="1A3C6E"/>
          <w:sz w:val="22"/>
        </w:rPr>
        <w:t xml:space="preserve">Câu 56: </w:t>
      </w:r>
      <w:r>
        <w:rPr>
          <w:b w:val="0"/>
          <w:sz w:val="22"/>
        </w:rPr>
        <w:t>How do you apply design thinking to marketing problems?</w:t>
      </w:r>
    </w:p>
    <w:p>
      <w:pPr>
        <w:spacing w:after="40" w:before="40"/>
      </w:pPr>
      <w:r>
        <w:rPr>
          <w:b/>
          <w:color w:val="1B5E20"/>
          <w:sz w:val="20"/>
        </w:rPr>
        <w:t xml:space="preserve">Trả lời: </w:t>
      </w:r>
      <w:r>
        <w:rPr>
          <w:b w:val="0"/>
          <w:sz w:val="20"/>
        </w:rPr>
        <w:t>For a senior Marketing Specialist: How do you apply design thinking to marketing problems?.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#implementation</w:t>
      </w:r>
    </w:p>
    <w:p>
      <w:pPr>
        <w:spacing w:after="80" w:before="40"/>
      </w:pPr>
      <w:r>
        <w:rPr>
          <w:b w:val="0"/>
          <w:color w:val="666666"/>
          <w:sz w:val="16"/>
        </w:rPr>
        <w:t>────────────────────────────────────────────────────────────</w:t>
      </w:r>
    </w:p>
    <w:p>
      <w:pPr>
        <w:spacing w:after="40" w:before="80"/>
      </w:pPr>
      <w:r>
        <w:rPr>
          <w:b/>
          <w:color w:val="1A3C6E"/>
          <w:sz w:val="22"/>
        </w:rPr>
        <w:t xml:space="preserve">Câu 57: </w:t>
      </w:r>
      <w:r>
        <w:rPr>
          <w:b w:val="0"/>
          <w:sz w:val="22"/>
        </w:rPr>
        <w:t>How do you build a brand that stands for something?</w:t>
      </w:r>
    </w:p>
    <w:p>
      <w:pPr>
        <w:spacing w:after="40" w:before="40"/>
      </w:pPr>
      <w:r>
        <w:rPr>
          <w:b/>
          <w:color w:val="1B5E20"/>
          <w:sz w:val="20"/>
        </w:rPr>
        <w:t xml:space="preserve">Trả lời: </w:t>
      </w:r>
      <w:r>
        <w:rPr>
          <w:b w:val="0"/>
          <w:sz w:val="20"/>
        </w:rPr>
        <w:t>For a senior Marketing Specialist: How do you build a brand that stands for something?.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#brand | #implementation</w:t>
      </w:r>
    </w:p>
    <w:p>
      <w:pPr>
        <w:spacing w:after="80" w:before="40"/>
      </w:pPr>
      <w:r>
        <w:rPr>
          <w:b w:val="0"/>
          <w:color w:val="666666"/>
          <w:sz w:val="16"/>
        </w:rPr>
        <w:t>────────────────────────────────────────────────────────────</w:t>
      </w:r>
    </w:p>
    <w:p>
      <w:pPr>
        <w:spacing w:after="40" w:before="80"/>
      </w:pPr>
      <w:r>
        <w:rPr>
          <w:b/>
          <w:color w:val="1A3C6E"/>
          <w:sz w:val="22"/>
        </w:rPr>
        <w:t xml:space="preserve">Câu 58: </w:t>
      </w:r>
      <w:r>
        <w:rPr>
          <w:b w:val="0"/>
          <w:sz w:val="22"/>
        </w:rPr>
        <w:t>What is your approach to risk management in marketing?</w:t>
      </w:r>
    </w:p>
    <w:p>
      <w:pPr>
        <w:spacing w:after="40" w:before="40"/>
      </w:pPr>
      <w:r>
        <w:rPr>
          <w:b/>
          <w:color w:val="1B5E20"/>
          <w:sz w:val="20"/>
        </w:rPr>
        <w:t xml:space="preserve">Trả lời: </w:t>
      </w:r>
      <w:r>
        <w:rPr>
          <w:b w:val="0"/>
          <w:sz w:val="20"/>
        </w:rPr>
        <w:t>For a senior Marketing Specialist: What is your approach to risk management in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59: </w:t>
      </w:r>
      <w:r>
        <w:rPr>
          <w:b w:val="0"/>
          <w:sz w:val="22"/>
        </w:rPr>
        <w:t>What is your approach to metaverse marketing?</w:t>
      </w:r>
    </w:p>
    <w:p>
      <w:pPr>
        <w:spacing w:after="40" w:before="40"/>
      </w:pPr>
      <w:r>
        <w:rPr>
          <w:b/>
          <w:color w:val="1B5E20"/>
          <w:sz w:val="20"/>
        </w:rPr>
        <w:t xml:space="preserve">Trả lời: </w:t>
      </w:r>
      <w:r>
        <w:rPr>
          <w:b w:val="0"/>
          <w:sz w:val="20"/>
        </w:rPr>
        <w:t>For a senior Marketing Specialist: What is your approach to metaverse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60: </w:t>
      </w:r>
      <w:r>
        <w:rPr>
          <w:b w:val="0"/>
          <w:sz w:val="22"/>
        </w:rPr>
        <w:t>How do you make marketing content accessible (ADA compliance)?</w:t>
      </w:r>
    </w:p>
    <w:p>
      <w:pPr>
        <w:spacing w:after="40" w:before="40"/>
      </w:pPr>
      <w:r>
        <w:rPr>
          <w:b/>
          <w:color w:val="1B5E20"/>
          <w:sz w:val="20"/>
        </w:rPr>
        <w:t xml:space="preserve">Trả lời: </w:t>
      </w:r>
      <w:r>
        <w:rPr>
          <w:b w:val="0"/>
          <w:sz w:val="20"/>
        </w:rPr>
        <w:t>For a senior Marketing Specialist: How do you make marketing content accessible (ADA compliance)?.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#content</w:t>
      </w:r>
    </w:p>
    <w:p>
      <w:pPr>
        <w:spacing w:after="80" w:before="40"/>
      </w:pPr>
      <w:r>
        <w:rPr>
          <w:b w:val="0"/>
          <w:color w:val="666666"/>
          <w:sz w:val="16"/>
        </w:rPr>
        <w:t>────────────────────────────────────────────────────────────</w:t>
      </w:r>
    </w:p>
    <w:p>
      <w:pPr>
        <w:spacing w:after="40" w:before="80"/>
      </w:pPr>
      <w:r>
        <w:rPr>
          <w:b/>
          <w:color w:val="1A3C6E"/>
          <w:sz w:val="22"/>
        </w:rPr>
        <w:t xml:space="preserve">Câu 61: </w:t>
      </w:r>
      <w:r>
        <w:rPr>
          <w:b w:val="0"/>
          <w:sz w:val="22"/>
        </w:rPr>
        <w:t>What is your approach to enterprise marketing strategy?</w:t>
      </w:r>
    </w:p>
    <w:p>
      <w:pPr>
        <w:spacing w:after="40" w:before="40"/>
      </w:pPr>
      <w:r>
        <w:rPr>
          <w:b/>
          <w:color w:val="1B5E20"/>
          <w:sz w:val="20"/>
        </w:rPr>
        <w:t xml:space="preserve">Trả lời: </w:t>
      </w:r>
      <w:r>
        <w:rPr>
          <w:b w:val="0"/>
          <w:sz w:val="20"/>
        </w:rPr>
        <w:t>For a senior Marketing Specialist: What is your approach to enterprise marketing strategy?.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62: </w:t>
      </w:r>
      <w:r>
        <w:rPr>
          <w:b w:val="0"/>
          <w:sz w:val="22"/>
        </w:rPr>
        <w:t>What is your approach to investor marketing?</w:t>
      </w:r>
    </w:p>
    <w:p>
      <w:pPr>
        <w:spacing w:after="40" w:before="40"/>
      </w:pPr>
      <w:r>
        <w:rPr>
          <w:b/>
          <w:color w:val="1B5E20"/>
          <w:sz w:val="20"/>
        </w:rPr>
        <w:t xml:space="preserve">Trả lời: </w:t>
      </w:r>
      <w:r>
        <w:rPr>
          <w:b w:val="0"/>
          <w:sz w:val="20"/>
        </w:rPr>
        <w:t>For a senior Marketing Specialist: What is your approach to investor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63: </w:t>
      </w:r>
      <w:r>
        <w:rPr>
          <w:b w:val="0"/>
          <w:sz w:val="22"/>
        </w:rPr>
        <w:t>What is your approach to executive engagement marketing?</w:t>
      </w:r>
    </w:p>
    <w:p>
      <w:pPr>
        <w:spacing w:after="40" w:before="40"/>
      </w:pPr>
      <w:r>
        <w:rPr>
          <w:b/>
          <w:color w:val="1B5E20"/>
          <w:sz w:val="20"/>
        </w:rPr>
        <w:t xml:space="preserve">Trả lời: </w:t>
      </w:r>
      <w:r>
        <w:rPr>
          <w:b w:val="0"/>
          <w:sz w:val="20"/>
        </w:rPr>
        <w:t>For a senior Marketing Specialist: What is your approach to executive engagement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64: </w:t>
      </w:r>
      <w:r>
        <w:rPr>
          <w:b w:val="0"/>
          <w:sz w:val="22"/>
        </w:rPr>
        <w:t>What is your experience with Six Sigma in marketing?</w:t>
      </w:r>
    </w:p>
    <w:p>
      <w:pPr>
        <w:spacing w:after="40" w:before="40"/>
      </w:pPr>
      <w:r>
        <w:rPr>
          <w:b/>
          <w:color w:val="1B5E20"/>
          <w:sz w:val="20"/>
        </w:rPr>
        <w:t xml:space="preserve">Trả lời: </w:t>
      </w:r>
      <w:r>
        <w:rPr>
          <w:b w:val="0"/>
          <w:sz w:val="20"/>
        </w:rPr>
        <w:t>For a senior Marketing Specialist: What is your experience with Six Sigma in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65: </w:t>
      </w:r>
      <w:r>
        <w:rPr>
          <w:b w:val="0"/>
          <w:sz w:val="22"/>
        </w:rPr>
        <w:t>How do you decide what to outsource vs build in-house?</w:t>
      </w:r>
    </w:p>
    <w:p>
      <w:pPr>
        <w:spacing w:after="40" w:before="40"/>
      </w:pPr>
      <w:r>
        <w:rPr>
          <w:b/>
          <w:color w:val="1B5E20"/>
          <w:sz w:val="20"/>
        </w:rPr>
        <w:t xml:space="preserve">Trả lời: </w:t>
      </w:r>
      <w:r>
        <w:rPr>
          <w:b w:val="0"/>
          <w:sz w:val="20"/>
        </w:rPr>
        <w:t>For a senior Marketing Specialist: How do you decide what to outsource vs build in-house?.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#comparison | #implementation</w:t>
      </w:r>
    </w:p>
    <w:p>
      <w:pPr>
        <w:spacing w:after="80" w:before="40"/>
      </w:pPr>
      <w:r>
        <w:rPr>
          <w:b w:val="0"/>
          <w:color w:val="666666"/>
          <w:sz w:val="16"/>
        </w:rPr>
        <w:t>────────────────────────────────────────────────────────────</w:t>
      </w:r>
    </w:p>
    <w:p>
      <w:pPr>
        <w:spacing w:after="40" w:before="80"/>
      </w:pPr>
      <w:r>
        <w:rPr>
          <w:b/>
          <w:color w:val="1A3C6E"/>
          <w:sz w:val="22"/>
        </w:rPr>
        <w:t xml:space="preserve">Câu 66: </w:t>
      </w:r>
      <w:r>
        <w:rPr>
          <w:b w:val="0"/>
          <w:sz w:val="22"/>
        </w:rPr>
        <w:t>How do you identify and capitalize on market disruptions?</w:t>
      </w:r>
    </w:p>
    <w:p>
      <w:pPr>
        <w:spacing w:after="40" w:before="40"/>
      </w:pPr>
      <w:r>
        <w:rPr>
          <w:b/>
          <w:color w:val="1B5E20"/>
          <w:sz w:val="20"/>
        </w:rPr>
        <w:t xml:space="preserve">Trả lời: </w:t>
      </w:r>
      <w:r>
        <w:rPr>
          <w:b w:val="0"/>
          <w:sz w:val="20"/>
        </w:rPr>
        <w:t>For a senior Marketing Specialist: How do you identify and capitalize on market disruptions?.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#interview-question</w:t>
      </w:r>
    </w:p>
    <w:p>
      <w:pPr>
        <w:spacing w:after="80" w:before="40"/>
      </w:pPr>
      <w:r>
        <w:rPr>
          <w:b w:val="0"/>
          <w:color w:val="666666"/>
          <w:sz w:val="16"/>
        </w:rPr>
        <w:t>────────────────────────────────────────────────────────────</w:t>
      </w:r>
    </w:p>
    <w:p>
      <w:pPr>
        <w:spacing w:after="40" w:before="80"/>
      </w:pPr>
      <w:r>
        <w:rPr>
          <w:b/>
          <w:color w:val="1A3C6E"/>
          <w:sz w:val="22"/>
        </w:rPr>
        <w:t xml:space="preserve">Câu 67: </w:t>
      </w:r>
      <w:r>
        <w:rPr>
          <w:b w:val="0"/>
          <w:sz w:val="22"/>
        </w:rPr>
        <w:t>What is your experience with marketing at a global scale?</w:t>
      </w:r>
    </w:p>
    <w:p>
      <w:pPr>
        <w:spacing w:after="40" w:before="40"/>
      </w:pPr>
      <w:r>
        <w:rPr>
          <w:b/>
          <w:color w:val="1B5E20"/>
          <w:sz w:val="20"/>
        </w:rPr>
        <w:t xml:space="preserve">Trả lời: </w:t>
      </w:r>
      <w:r>
        <w:rPr>
          <w:b w:val="0"/>
          <w:sz w:val="20"/>
        </w:rPr>
        <w:t>For a senior Marketing Specialist: What is your experience with marketing at a global scale?.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68: </w:t>
      </w:r>
      <w:r>
        <w:rPr>
          <w:b w:val="0"/>
          <w:sz w:val="22"/>
        </w:rPr>
        <w:t>What is your experience with marketing during a public relations crisis?</w:t>
      </w:r>
    </w:p>
    <w:p>
      <w:pPr>
        <w:spacing w:after="40" w:before="40"/>
      </w:pPr>
      <w:r>
        <w:rPr>
          <w:b/>
          <w:color w:val="1B5E20"/>
          <w:sz w:val="20"/>
        </w:rPr>
        <w:t xml:space="preserve">Trả lời: </w:t>
      </w:r>
      <w:r>
        <w:rPr>
          <w:b w:val="0"/>
          <w:sz w:val="20"/>
        </w:rPr>
        <w:t>For a senior Marketing Specialist: What is your experience with marketing during a public relations crisis?.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69: </w:t>
      </w:r>
      <w:r>
        <w:rPr>
          <w:b w:val="0"/>
          <w:sz w:val="22"/>
        </w:rPr>
        <w:t>How do you upskill your marketing team for future needs?</w:t>
      </w:r>
    </w:p>
    <w:p>
      <w:pPr>
        <w:spacing w:after="40" w:before="40"/>
      </w:pPr>
      <w:r>
        <w:rPr>
          <w:b/>
          <w:color w:val="1B5E20"/>
          <w:sz w:val="20"/>
        </w:rPr>
        <w:t xml:space="preserve">Trả lời: </w:t>
      </w:r>
      <w:r>
        <w:rPr>
          <w:b w:val="0"/>
          <w:sz w:val="20"/>
        </w:rPr>
        <w:t>For a senior Marketing Specialist: How do you upskill your marketing team for future needs?.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#interview-question</w:t>
      </w:r>
    </w:p>
    <w:p>
      <w:pPr>
        <w:spacing w:after="80" w:before="40"/>
      </w:pPr>
      <w:r>
        <w:rPr>
          <w:b w:val="0"/>
          <w:color w:val="666666"/>
          <w:sz w:val="16"/>
        </w:rPr>
        <w:t>────────────────────────────────────────────────────────────</w:t>
      </w:r>
    </w:p>
    <w:p>
      <w:pPr>
        <w:spacing w:after="40" w:before="80"/>
      </w:pPr>
      <w:r>
        <w:rPr>
          <w:b/>
          <w:color w:val="1A3C6E"/>
          <w:sz w:val="22"/>
        </w:rPr>
        <w:t xml:space="preserve">Câu 70: </w:t>
      </w:r>
      <w:r>
        <w:rPr>
          <w:b w:val="0"/>
          <w:sz w:val="22"/>
        </w:rPr>
        <w:t>What is your approach to marketing investment ROI modeling?</w:t>
      </w:r>
    </w:p>
    <w:p>
      <w:pPr>
        <w:spacing w:after="40" w:before="40"/>
      </w:pPr>
      <w:r>
        <w:rPr>
          <w:b/>
          <w:color w:val="1B5E20"/>
          <w:sz w:val="20"/>
        </w:rPr>
        <w:t xml:space="preserve">Trả lời: </w:t>
      </w:r>
      <w:r>
        <w:rPr>
          <w:b w:val="0"/>
          <w:sz w:val="20"/>
        </w:rPr>
        <w:t>For a senior Marketing Specialist: What is your approach to marketing investment ROI modeling?.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71: </w:t>
      </w:r>
      <w:r>
        <w:rPr>
          <w:b w:val="0"/>
          <w:sz w:val="22"/>
        </w:rPr>
        <w:t>How do you present marketing strategy to the board of directors?</w:t>
      </w:r>
    </w:p>
    <w:p>
      <w:pPr>
        <w:spacing w:after="40" w:before="40"/>
      </w:pPr>
      <w:r>
        <w:rPr>
          <w:b/>
          <w:color w:val="1B5E20"/>
          <w:sz w:val="20"/>
        </w:rPr>
        <w:t xml:space="preserve">Trả lời: </w:t>
      </w:r>
      <w:r>
        <w:rPr>
          <w:b w:val="0"/>
          <w:sz w:val="20"/>
        </w:rPr>
        <w:t>For a senior Marketing Specialist: How do you present marketing strategy to the board of directors?.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#interview-question</w:t>
      </w:r>
    </w:p>
    <w:p>
      <w:pPr>
        <w:spacing w:after="80" w:before="40"/>
      </w:pPr>
      <w:r>
        <w:rPr>
          <w:b w:val="0"/>
          <w:color w:val="666666"/>
          <w:sz w:val="16"/>
        </w:rPr>
        <w:t>────────────────────────────────────────────────────────────</w:t>
      </w:r>
    </w:p>
    <w:p>
      <w:pPr>
        <w:spacing w:after="40" w:before="80"/>
      </w:pPr>
      <w:r>
        <w:rPr>
          <w:b/>
          <w:color w:val="1A3C6E"/>
          <w:sz w:val="22"/>
        </w:rPr>
        <w:t xml:space="preserve">Câu 72: </w:t>
      </w:r>
      <w:r>
        <w:rPr>
          <w:b w:val="0"/>
          <w:sz w:val="22"/>
        </w:rPr>
        <w:t>How do you build a developer community?</w:t>
      </w:r>
    </w:p>
    <w:p>
      <w:pPr>
        <w:spacing w:after="40" w:before="40"/>
      </w:pPr>
      <w:r>
        <w:rPr>
          <w:b/>
          <w:color w:val="1B5E20"/>
          <w:sz w:val="20"/>
        </w:rPr>
        <w:t xml:space="preserve">Trả lời: </w:t>
      </w:r>
      <w:r>
        <w:rPr>
          <w:b w:val="0"/>
          <w:sz w:val="20"/>
        </w:rPr>
        <w:t>For a senior Marketing Specialist: How do you build a developer community?.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#implementation</w:t>
      </w:r>
    </w:p>
    <w:p>
      <w:pPr>
        <w:spacing w:after="80" w:before="40"/>
      </w:pPr>
      <w:r>
        <w:rPr>
          <w:b w:val="0"/>
          <w:color w:val="666666"/>
          <w:sz w:val="16"/>
        </w:rPr>
        <w:t>────────────────────────────────────────────────────────────</w:t>
      </w:r>
    </w:p>
    <w:p>
      <w:pPr>
        <w:spacing w:after="40" w:before="80"/>
      </w:pPr>
      <w:r>
        <w:rPr>
          <w:b/>
          <w:color w:val="1A3C6E"/>
          <w:sz w:val="22"/>
        </w:rPr>
        <w:t xml:space="preserve">Câu 73: </w:t>
      </w:r>
      <w:r>
        <w:rPr>
          <w:b w:val="0"/>
          <w:sz w:val="22"/>
        </w:rPr>
        <w:t>What is your approach to board-level marketing communications?</w:t>
      </w:r>
    </w:p>
    <w:p>
      <w:pPr>
        <w:spacing w:after="40" w:before="40"/>
      </w:pPr>
      <w:r>
        <w:rPr>
          <w:b/>
          <w:color w:val="1B5E20"/>
          <w:sz w:val="20"/>
        </w:rPr>
        <w:t xml:space="preserve">Trả lời: </w:t>
      </w:r>
      <w:r>
        <w:rPr>
          <w:b w:val="0"/>
          <w:sz w:val="20"/>
        </w:rPr>
        <w:t>For a senior Marketing Specialist: What is your approach to board-level marketing communications?.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74: </w:t>
      </w:r>
      <w:r>
        <w:rPr>
          <w:b w:val="0"/>
          <w:sz w:val="22"/>
        </w:rPr>
        <w:t>What is your experience with purpose-driven marketing?</w:t>
      </w:r>
    </w:p>
    <w:p>
      <w:pPr>
        <w:spacing w:after="40" w:before="40"/>
      </w:pPr>
      <w:r>
        <w:rPr>
          <w:b/>
          <w:color w:val="1B5E20"/>
          <w:sz w:val="20"/>
        </w:rPr>
        <w:t xml:space="preserve">Trả lời: </w:t>
      </w:r>
      <w:r>
        <w:rPr>
          <w:b w:val="0"/>
          <w:sz w:val="20"/>
        </w:rPr>
        <w:t>For a senior Marketing Specialist: What is your experience with purpose-driven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75: </w:t>
      </w:r>
      <w:r>
        <w:rPr>
          <w:b w:val="0"/>
          <w:sz w:val="22"/>
        </w:rPr>
        <w:t>What is your approach to enterprise sales marketing?</w:t>
      </w:r>
    </w:p>
    <w:p>
      <w:pPr>
        <w:spacing w:after="40" w:before="40"/>
      </w:pPr>
      <w:r>
        <w:rPr>
          <w:b/>
          <w:color w:val="1B5E20"/>
          <w:sz w:val="20"/>
        </w:rPr>
        <w:t xml:space="preserve">Trả lời: </w:t>
      </w:r>
      <w:r>
        <w:rPr>
          <w:b w:val="0"/>
          <w:sz w:val="20"/>
        </w:rPr>
        <w:t>For a senior Marketing Specialist: What is your approach to enterprise sales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76: </w:t>
      </w:r>
      <w:r>
        <w:rPr>
          <w:b w:val="0"/>
          <w:sz w:val="22"/>
        </w:rPr>
        <w:t>What is your approach to brand activism?</w:t>
      </w:r>
    </w:p>
    <w:p>
      <w:pPr>
        <w:spacing w:after="40" w:before="40"/>
      </w:pPr>
      <w:r>
        <w:rPr>
          <w:b/>
          <w:color w:val="1B5E20"/>
          <w:sz w:val="20"/>
        </w:rPr>
        <w:t xml:space="preserve">Trả lời: </w:t>
      </w:r>
      <w:r>
        <w:rPr>
          <w:b w:val="0"/>
          <w:sz w:val="20"/>
        </w:rPr>
        <w:t>For a senior Marketing Specialist: What is your approach to brand activism?.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 | #brand</w:t>
      </w:r>
    </w:p>
    <w:p>
      <w:pPr>
        <w:spacing w:after="80" w:before="40"/>
      </w:pPr>
      <w:r>
        <w:rPr>
          <w:b w:val="0"/>
          <w:color w:val="666666"/>
          <w:sz w:val="16"/>
        </w:rPr>
        <w:t>────────────────────────────────────────────────────────────</w:t>
      </w:r>
    </w:p>
    <w:p>
      <w:pPr>
        <w:spacing w:after="40" w:before="80"/>
      </w:pPr>
      <w:r>
        <w:rPr>
          <w:b/>
          <w:color w:val="1A3C6E"/>
          <w:sz w:val="22"/>
        </w:rPr>
        <w:t xml:space="preserve">Câu 77: </w:t>
      </w:r>
      <w:r>
        <w:rPr>
          <w:b w:val="0"/>
          <w:sz w:val="22"/>
        </w:rPr>
        <w:t>What is your approach to consent management at scale?</w:t>
      </w:r>
    </w:p>
    <w:p>
      <w:pPr>
        <w:spacing w:after="40" w:before="40"/>
      </w:pPr>
      <w:r>
        <w:rPr>
          <w:b/>
          <w:color w:val="1B5E20"/>
          <w:sz w:val="20"/>
        </w:rPr>
        <w:t xml:space="preserve">Trả lời: </w:t>
      </w:r>
      <w:r>
        <w:rPr>
          <w:b w:val="0"/>
          <w:sz w:val="20"/>
        </w:rPr>
        <w:t>For a senior Marketing Specialist: What is your approach to consent management at scale?.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78: </w:t>
      </w:r>
      <w:r>
        <w:rPr>
          <w:b w:val="0"/>
          <w:sz w:val="22"/>
        </w:rPr>
        <w:t>What is your experience with strategic account marketing?</w:t>
      </w:r>
    </w:p>
    <w:p>
      <w:pPr>
        <w:spacing w:after="40" w:before="40"/>
      </w:pPr>
      <w:r>
        <w:rPr>
          <w:b/>
          <w:color w:val="1B5E20"/>
          <w:sz w:val="20"/>
        </w:rPr>
        <w:t xml:space="preserve">Trả lời: </w:t>
      </w:r>
      <w:r>
        <w:rPr>
          <w:b w:val="0"/>
          <w:sz w:val="20"/>
        </w:rPr>
        <w:t>For a senior Marketing Specialist: What is your experience with strategic account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79: </w:t>
      </w:r>
      <w:r>
        <w:rPr>
          <w:b w:val="0"/>
          <w:sz w:val="22"/>
        </w:rPr>
        <w:t>How do you incorporate blockchain in marketing?</w:t>
      </w:r>
    </w:p>
    <w:p>
      <w:pPr>
        <w:spacing w:after="40" w:before="40"/>
      </w:pPr>
      <w:r>
        <w:rPr>
          <w:b/>
          <w:color w:val="1B5E20"/>
          <w:sz w:val="20"/>
        </w:rPr>
        <w:t xml:space="preserve">Trả lời: </w:t>
      </w:r>
      <w:r>
        <w:rPr>
          <w:b w:val="0"/>
          <w:sz w:val="20"/>
        </w:rPr>
        <w:t>For a senior Marketing Specialist: How do you incorporate blockchain in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#interview-question</w:t>
      </w:r>
    </w:p>
    <w:p>
      <w:pPr>
        <w:spacing w:after="80" w:before="40"/>
      </w:pPr>
      <w:r>
        <w:rPr>
          <w:b w:val="0"/>
          <w:color w:val="666666"/>
          <w:sz w:val="16"/>
        </w:rPr>
        <w:t>────────────────────────────────────────────────────────────</w:t>
      </w:r>
    </w:p>
    <w:p>
      <w:pPr>
        <w:spacing w:after="40" w:before="80"/>
      </w:pPr>
      <w:r>
        <w:rPr>
          <w:b/>
          <w:color w:val="1A3C6E"/>
          <w:sz w:val="22"/>
        </w:rPr>
        <w:t xml:space="preserve">Câu 80: </w:t>
      </w:r>
      <w:r>
        <w:rPr>
          <w:b w:val="0"/>
          <w:sz w:val="22"/>
        </w:rPr>
        <w:t>How do you rebuild brand trust after a crisis?</w:t>
      </w:r>
    </w:p>
    <w:p>
      <w:pPr>
        <w:spacing w:after="40" w:before="40"/>
      </w:pPr>
      <w:r>
        <w:rPr>
          <w:b/>
          <w:color w:val="1B5E20"/>
          <w:sz w:val="20"/>
        </w:rPr>
        <w:t xml:space="preserve">Trả lời: </w:t>
      </w:r>
      <w:r>
        <w:rPr>
          <w:b w:val="0"/>
          <w:sz w:val="20"/>
        </w:rPr>
        <w:t>For a senior Marketing Specialist: How do you rebuild brand trust after a crisis?.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#brand | #implementation</w:t>
      </w:r>
    </w:p>
    <w:p>
      <w:pPr>
        <w:spacing w:after="80" w:before="40"/>
      </w:pPr>
      <w:r>
        <w:rPr>
          <w:b w:val="0"/>
          <w:color w:val="666666"/>
          <w:sz w:val="16"/>
        </w:rPr>
        <w:t>────────────────────────────────────────────────────────────</w:t>
      </w:r>
    </w:p>
    <w:p>
      <w:pPr>
        <w:spacing w:after="40" w:before="80"/>
      </w:pPr>
      <w:r>
        <w:rPr>
          <w:b/>
          <w:color w:val="1A3C6E"/>
          <w:sz w:val="22"/>
        </w:rPr>
        <w:t xml:space="preserve">Câu 81: </w:t>
      </w:r>
      <w:r>
        <w:rPr>
          <w:b w:val="0"/>
          <w:sz w:val="22"/>
        </w:rPr>
        <w:t>What is your experience with decentralized marketing?</w:t>
      </w:r>
    </w:p>
    <w:p>
      <w:pPr>
        <w:spacing w:after="40" w:before="40"/>
      </w:pPr>
      <w:r>
        <w:rPr>
          <w:b/>
          <w:color w:val="1B5E20"/>
          <w:sz w:val="20"/>
        </w:rPr>
        <w:t xml:space="preserve">Trả lời: </w:t>
      </w:r>
      <w:r>
        <w:rPr>
          <w:b w:val="0"/>
          <w:sz w:val="20"/>
        </w:rPr>
        <w:t>For a senior Marketing Specialist: What is your experience with decentralized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82: </w:t>
      </w:r>
      <w:r>
        <w:rPr>
          <w:b w:val="0"/>
          <w:sz w:val="22"/>
        </w:rPr>
        <w:t>How do you create a culture of continuous improvement in marketing?</w:t>
      </w:r>
    </w:p>
    <w:p>
      <w:pPr>
        <w:spacing w:after="40" w:before="40"/>
      </w:pPr>
      <w:r>
        <w:rPr>
          <w:b/>
          <w:color w:val="1B5E20"/>
          <w:sz w:val="20"/>
        </w:rPr>
        <w:t xml:space="preserve">Trả lời: </w:t>
      </w:r>
      <w:r>
        <w:rPr>
          <w:b w:val="0"/>
          <w:sz w:val="20"/>
        </w:rPr>
        <w:t>For a senior Marketing Specialist: How do you create a culture of continuous improvement in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#implementation</w:t>
      </w:r>
    </w:p>
    <w:p>
      <w:pPr>
        <w:spacing w:after="80" w:before="40"/>
      </w:pPr>
      <w:r>
        <w:rPr>
          <w:b w:val="0"/>
          <w:color w:val="666666"/>
          <w:sz w:val="16"/>
        </w:rPr>
        <w:t>────────────────────────────────────────────────────────────</w:t>
      </w:r>
    </w:p>
    <w:p>
      <w:pPr>
        <w:spacing w:after="40" w:before="80"/>
      </w:pPr>
      <w:r>
        <w:rPr>
          <w:b/>
          <w:color w:val="1A3C6E"/>
          <w:sz w:val="22"/>
        </w:rPr>
        <w:t xml:space="preserve">Câu 83: </w:t>
      </w:r>
      <w:r>
        <w:rPr>
          <w:b w:val="0"/>
          <w:sz w:val="22"/>
        </w:rPr>
        <w:t>How do you manage marketing in a DevOps environment?</w:t>
      </w:r>
    </w:p>
    <w:p>
      <w:pPr>
        <w:spacing w:after="40" w:before="40"/>
      </w:pPr>
      <w:r>
        <w:rPr>
          <w:b/>
          <w:color w:val="1B5E20"/>
          <w:sz w:val="20"/>
        </w:rPr>
        <w:t xml:space="preserve">Trả lời: </w:t>
      </w:r>
      <w:r>
        <w:rPr>
          <w:b w:val="0"/>
          <w:sz w:val="20"/>
        </w:rPr>
        <w:t>For a senior Marketing Specialist: How do you manage marketing in a DevOps environment?.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#interview-question</w:t>
      </w:r>
    </w:p>
    <w:p>
      <w:pPr>
        <w:spacing w:after="80" w:before="40"/>
      </w:pPr>
      <w:r>
        <w:rPr>
          <w:b w:val="0"/>
          <w:color w:val="666666"/>
          <w:sz w:val="16"/>
        </w:rPr>
        <w:t>────────────────────────────────────────────────────────────</w:t>
      </w:r>
    </w:p>
    <w:p>
      <w:pPr>
        <w:spacing w:after="40" w:before="80"/>
      </w:pPr>
      <w:r>
        <w:rPr>
          <w:b/>
          <w:color w:val="1A3C6E"/>
          <w:sz w:val="22"/>
        </w:rPr>
        <w:t xml:space="preserve">Câu 84: </w:t>
      </w:r>
      <w:r>
        <w:rPr>
          <w:b w:val="0"/>
          <w:sz w:val="22"/>
        </w:rPr>
        <w:t>What is your experience with marketing venture capital or funding?</w:t>
      </w:r>
    </w:p>
    <w:p>
      <w:pPr>
        <w:spacing w:after="40" w:before="40"/>
      </w:pPr>
      <w:r>
        <w:rPr>
          <w:b/>
          <w:color w:val="1B5E20"/>
          <w:sz w:val="20"/>
        </w:rPr>
        <w:t xml:space="preserve">Trả lời: </w:t>
      </w:r>
      <w:r>
        <w:rPr>
          <w:b w:val="0"/>
          <w:sz w:val="20"/>
        </w:rPr>
        <w:t>For a senior Marketing Specialist: What is your experience with marketing venture capital or funding?.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85: </w:t>
      </w:r>
      <w:r>
        <w:rPr>
          <w:b w:val="0"/>
          <w:sz w:val="22"/>
        </w:rPr>
        <w:t>What is your approach to marketing in a platform business?</w:t>
      </w:r>
    </w:p>
    <w:p>
      <w:pPr>
        <w:spacing w:after="40" w:before="40"/>
      </w:pPr>
      <w:r>
        <w:rPr>
          <w:b/>
          <w:color w:val="1B5E20"/>
          <w:sz w:val="20"/>
        </w:rPr>
        <w:t xml:space="preserve">Trả lời: </w:t>
      </w:r>
      <w:r>
        <w:rPr>
          <w:b w:val="0"/>
          <w:sz w:val="20"/>
        </w:rPr>
        <w:t>For a senior Marketing Specialist: What is your approach to marketing in a platform business?.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86: </w:t>
      </w:r>
      <w:r>
        <w:rPr>
          <w:b w:val="0"/>
          <w:sz w:val="22"/>
        </w:rPr>
        <w:t>How do you manage marketing in a multinational corporation?</w:t>
      </w:r>
    </w:p>
    <w:p>
      <w:pPr>
        <w:spacing w:after="40" w:before="40"/>
      </w:pPr>
      <w:r>
        <w:rPr>
          <w:b/>
          <w:color w:val="1B5E20"/>
          <w:sz w:val="20"/>
        </w:rPr>
        <w:t xml:space="preserve">Trả lời: </w:t>
      </w:r>
      <w:r>
        <w:rPr>
          <w:b w:val="0"/>
          <w:sz w:val="20"/>
        </w:rPr>
        <w:t>For a senior Marketing Specialist: How do you manage marketing in a multinational corporation?.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#interview-question</w:t>
      </w:r>
    </w:p>
    <w:p>
      <w:pPr>
        <w:spacing w:after="80" w:before="40"/>
      </w:pPr>
      <w:r>
        <w:rPr>
          <w:b w:val="0"/>
          <w:color w:val="666666"/>
          <w:sz w:val="16"/>
        </w:rPr>
        <w:t>────────────────────────────────────────────────────────────</w:t>
      </w:r>
    </w:p>
    <w:p>
      <w:pPr>
        <w:spacing w:after="40" w:before="80"/>
      </w:pPr>
      <w:r>
        <w:rPr>
          <w:b/>
          <w:color w:val="1A3C6E"/>
          <w:sz w:val="22"/>
        </w:rPr>
        <w:t xml:space="preserve">Câu 87: </w:t>
      </w:r>
      <w:r>
        <w:rPr>
          <w:b w:val="0"/>
          <w:sz w:val="22"/>
        </w:rPr>
        <w:t>How do you build a business case for new marketing initiatives?</w:t>
      </w:r>
    </w:p>
    <w:p>
      <w:pPr>
        <w:spacing w:after="40" w:before="40"/>
      </w:pPr>
      <w:r>
        <w:rPr>
          <w:b/>
          <w:color w:val="1B5E20"/>
          <w:sz w:val="20"/>
        </w:rPr>
        <w:t xml:space="preserve">Trả lời: </w:t>
      </w:r>
      <w:r>
        <w:rPr>
          <w:b w:val="0"/>
          <w:sz w:val="20"/>
        </w:rPr>
        <w:t>For a senior Marketing Specialist: How do you build a business case for new marketing initiatives?.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#implementation</w:t>
      </w:r>
    </w:p>
    <w:p>
      <w:pPr>
        <w:spacing w:after="80" w:before="40"/>
      </w:pPr>
      <w:r>
        <w:rPr>
          <w:b w:val="0"/>
          <w:color w:val="666666"/>
          <w:sz w:val="16"/>
        </w:rPr>
        <w:t>────────────────────────────────────────────────────────────</w:t>
      </w:r>
    </w:p>
    <w:p>
      <w:pPr>
        <w:spacing w:after="40" w:before="80"/>
      </w:pPr>
      <w:r>
        <w:rPr>
          <w:b/>
          <w:color w:val="1A3C6E"/>
          <w:sz w:val="22"/>
        </w:rPr>
        <w:t xml:space="preserve">Câu 88: </w:t>
      </w:r>
      <w:r>
        <w:rPr>
          <w:b w:val="0"/>
          <w:sz w:val="22"/>
        </w:rPr>
        <w:t>How do you market to analysts?</w:t>
      </w:r>
    </w:p>
    <w:p>
      <w:pPr>
        <w:spacing w:after="40" w:before="40"/>
      </w:pPr>
      <w:r>
        <w:rPr>
          <w:b/>
          <w:color w:val="1B5E20"/>
          <w:sz w:val="20"/>
        </w:rPr>
        <w:t xml:space="preserve">Trả lời: </w:t>
      </w:r>
      <w:r>
        <w:rPr>
          <w:b w:val="0"/>
          <w:sz w:val="20"/>
        </w:rPr>
        <w:t>For a senior Marketing Specialist: How do you market to analysts?.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#interview-question</w:t>
      </w:r>
    </w:p>
    <w:p>
      <w:pPr>
        <w:spacing w:after="80" w:before="40"/>
      </w:pPr>
      <w:r>
        <w:rPr>
          <w:b w:val="0"/>
          <w:color w:val="666666"/>
          <w:sz w:val="16"/>
        </w:rPr>
        <w:t>────────────────────────────────────────────────────────────</w:t>
      </w:r>
    </w:p>
    <w:p>
      <w:pPr>
        <w:spacing w:after="40" w:before="80"/>
      </w:pPr>
      <w:r>
        <w:rPr>
          <w:b/>
          <w:color w:val="1A3C6E"/>
          <w:sz w:val="22"/>
        </w:rPr>
        <w:t xml:space="preserve">Câu 89: </w:t>
      </w:r>
      <w:r>
        <w:rPr>
          <w:b w:val="0"/>
          <w:sz w:val="22"/>
        </w:rPr>
        <w:t>How do you create C-level marketing programs?</w:t>
      </w:r>
    </w:p>
    <w:p>
      <w:pPr>
        <w:spacing w:after="40" w:before="40"/>
      </w:pPr>
      <w:r>
        <w:rPr>
          <w:b/>
          <w:color w:val="1B5E20"/>
          <w:sz w:val="20"/>
        </w:rPr>
        <w:t xml:space="preserve">Trả lời: </w:t>
      </w:r>
      <w:r>
        <w:rPr>
          <w:b w:val="0"/>
          <w:sz w:val="20"/>
        </w:rPr>
        <w:t>For a senior Marketing Specialist: How do you create C-level marketing programs?.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#implementation</w:t>
      </w:r>
    </w:p>
    <w:p>
      <w:pPr>
        <w:spacing w:after="80" w:before="40"/>
      </w:pPr>
      <w:r>
        <w:rPr>
          <w:b w:val="0"/>
          <w:color w:val="666666"/>
          <w:sz w:val="16"/>
        </w:rPr>
        <w:t>────────────────────────────────────────────────────────────</w:t>
      </w:r>
    </w:p>
    <w:p>
      <w:pPr>
        <w:spacing w:after="40" w:before="80"/>
      </w:pPr>
      <w:r>
        <w:rPr>
          <w:b/>
          <w:color w:val="1A3C6E"/>
          <w:sz w:val="22"/>
        </w:rPr>
        <w:t xml:space="preserve">Câu 90: </w:t>
      </w:r>
      <w:r>
        <w:rPr>
          <w:b w:val="0"/>
          <w:sz w:val="22"/>
        </w:rPr>
        <w:t>How do you ensure inclusive marketing content?</w:t>
      </w:r>
    </w:p>
    <w:p>
      <w:pPr>
        <w:spacing w:after="40" w:before="40"/>
      </w:pPr>
      <w:r>
        <w:rPr>
          <w:b/>
          <w:color w:val="1B5E20"/>
          <w:sz w:val="20"/>
        </w:rPr>
        <w:t xml:space="preserve">Trả lời: </w:t>
      </w:r>
      <w:r>
        <w:rPr>
          <w:b w:val="0"/>
          <w:sz w:val="20"/>
        </w:rPr>
        <w:t>For a senior Marketing Specialist: How do you ensure inclusive marketing content?.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#content</w:t>
      </w:r>
    </w:p>
    <w:p>
      <w:pPr>
        <w:spacing w:after="80" w:before="40"/>
      </w:pPr>
      <w:r>
        <w:rPr>
          <w:b w:val="0"/>
          <w:color w:val="666666"/>
          <w:sz w:val="16"/>
        </w:rPr>
        <w:t>────────────────────────────────────────────────────────────</w:t>
      </w:r>
    </w:p>
    <w:p>
      <w:pPr>
        <w:spacing w:after="40" w:before="80"/>
      </w:pPr>
      <w:r>
        <w:rPr>
          <w:b/>
          <w:color w:val="1A3C6E"/>
          <w:sz w:val="22"/>
        </w:rPr>
        <w:t xml:space="preserve">Câu 91: </w:t>
      </w:r>
      <w:r>
        <w:rPr>
          <w:b w:val="0"/>
          <w:sz w:val="22"/>
        </w:rPr>
        <w:t>What is your experience with war gaming in marketing strategy?</w:t>
      </w:r>
    </w:p>
    <w:p>
      <w:pPr>
        <w:spacing w:after="40" w:before="40"/>
      </w:pPr>
      <w:r>
        <w:rPr>
          <w:b/>
          <w:color w:val="1B5E20"/>
          <w:sz w:val="20"/>
        </w:rPr>
        <w:t xml:space="preserve">Trả lời: </w:t>
      </w:r>
      <w:r>
        <w:rPr>
          <w:b w:val="0"/>
          <w:sz w:val="20"/>
        </w:rPr>
        <w:t>For a senior Marketing Specialist: What is your experience with war gaming in marketing strategy?.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92: </w:t>
      </w:r>
      <w:r>
        <w:rPr>
          <w:b w:val="0"/>
          <w:sz w:val="22"/>
        </w:rPr>
        <w:t>What is your experience with accessible marketing practices?</w:t>
      </w:r>
    </w:p>
    <w:p>
      <w:pPr>
        <w:spacing w:after="40" w:before="40"/>
      </w:pPr>
      <w:r>
        <w:rPr>
          <w:b/>
          <w:color w:val="1B5E20"/>
          <w:sz w:val="20"/>
        </w:rPr>
        <w:t xml:space="preserve">Trả lời: </w:t>
      </w:r>
      <w:r>
        <w:rPr>
          <w:b w:val="0"/>
          <w:sz w:val="20"/>
        </w:rPr>
        <w:t>For a senior Marketing Specialist: What is your experience with accessible marketing practices?.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93: </w:t>
      </w:r>
      <w:r>
        <w:rPr>
          <w:b w:val="0"/>
          <w:sz w:val="22"/>
        </w:rPr>
        <w:t>What is your vision for the future of marketing?</w:t>
      </w:r>
    </w:p>
    <w:p>
      <w:pPr>
        <w:spacing w:after="40" w:before="40"/>
      </w:pPr>
      <w:r>
        <w:rPr>
          <w:b/>
          <w:color w:val="1B5E20"/>
          <w:sz w:val="20"/>
        </w:rPr>
        <w:t xml:space="preserve">Trả lời: </w:t>
      </w:r>
      <w:r>
        <w:rPr>
          <w:b w:val="0"/>
          <w:sz w:val="20"/>
        </w:rPr>
        <w:t>For a senior Marketing Specialist: What is your vision for the future of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94: </w:t>
      </w:r>
      <w:r>
        <w:rPr>
          <w:b w:val="0"/>
          <w:sz w:val="22"/>
        </w:rPr>
        <w:t>What is your approach to marketing portfolio management?</w:t>
      </w:r>
    </w:p>
    <w:p>
      <w:pPr>
        <w:spacing w:after="40" w:before="40"/>
      </w:pPr>
      <w:r>
        <w:rPr>
          <w:b/>
          <w:color w:val="1B5E20"/>
          <w:sz w:val="20"/>
        </w:rPr>
        <w:t xml:space="preserve">Trả lời: </w:t>
      </w:r>
      <w:r>
        <w:rPr>
          <w:b w:val="0"/>
          <w:sz w:val="20"/>
        </w:rPr>
        <w:t>For a senior Marketing Specialist: What is your approach to marketing portfolio management?.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95: </w:t>
      </w:r>
      <w:r>
        <w:rPr>
          <w:b w:val="0"/>
          <w:sz w:val="22"/>
        </w:rPr>
        <w:t>How do you prepare your marketing organization for Web3?</w:t>
      </w:r>
    </w:p>
    <w:p>
      <w:pPr>
        <w:spacing w:after="40" w:before="40"/>
      </w:pPr>
      <w:r>
        <w:rPr>
          <w:b/>
          <w:color w:val="1B5E20"/>
          <w:sz w:val="20"/>
        </w:rPr>
        <w:t xml:space="preserve">Trả lời: </w:t>
      </w:r>
      <w:r>
        <w:rPr>
          <w:b w:val="0"/>
          <w:sz w:val="20"/>
        </w:rPr>
        <w:t>For a senior Marketing Specialist: How do you prepare your marketing organization for Web3?.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#interview-question</w:t>
      </w:r>
    </w:p>
    <w:p>
      <w:pPr>
        <w:spacing w:after="80" w:before="40"/>
      </w:pPr>
      <w:r>
        <w:rPr>
          <w:b w:val="0"/>
          <w:color w:val="666666"/>
          <w:sz w:val="16"/>
        </w:rPr>
        <w:t>────────────────────────────────────────────────────────────</w:t>
      </w:r>
    </w:p>
    <w:p>
      <w:pPr>
        <w:spacing w:after="40" w:before="80"/>
      </w:pPr>
      <w:r>
        <w:rPr>
          <w:b/>
          <w:color w:val="1A3C6E"/>
          <w:sz w:val="22"/>
        </w:rPr>
        <w:t xml:space="preserve">Câu 96: </w:t>
      </w:r>
      <w:r>
        <w:rPr>
          <w:b w:val="0"/>
          <w:sz w:val="22"/>
        </w:rPr>
        <w:t>What is your approach to building a marketing lab?</w:t>
      </w:r>
    </w:p>
    <w:p>
      <w:pPr>
        <w:spacing w:after="40" w:before="40"/>
      </w:pPr>
      <w:r>
        <w:rPr>
          <w:b/>
          <w:color w:val="1B5E20"/>
          <w:sz w:val="20"/>
        </w:rPr>
        <w:t xml:space="preserve">Trả lời: </w:t>
      </w:r>
      <w:r>
        <w:rPr>
          <w:b w:val="0"/>
          <w:sz w:val="20"/>
        </w:rPr>
        <w:t>For a senior Marketing Specialist: What is your approach to building a marketing lab?.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97: </w:t>
      </w:r>
      <w:r>
        <w:rPr>
          <w:b w:val="0"/>
          <w:sz w:val="22"/>
        </w:rPr>
        <w:t>What is your approach to industry thought leadership?</w:t>
      </w:r>
    </w:p>
    <w:p>
      <w:pPr>
        <w:spacing w:after="40" w:before="40"/>
      </w:pPr>
      <w:r>
        <w:rPr>
          <w:b/>
          <w:color w:val="1B5E20"/>
          <w:sz w:val="20"/>
        </w:rPr>
        <w:t xml:space="preserve">Trả lời: </w:t>
      </w:r>
      <w:r>
        <w:rPr>
          <w:b w:val="0"/>
          <w:sz w:val="20"/>
        </w:rPr>
        <w:t>For a senior Marketing Specialist: What is your approach to industry thought leadership?.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98: </w:t>
      </w:r>
      <w:r>
        <w:rPr>
          <w:b w:val="0"/>
          <w:sz w:val="22"/>
        </w:rPr>
        <w:t>What is your approach to marketing capability building?</w:t>
      </w:r>
    </w:p>
    <w:p>
      <w:pPr>
        <w:spacing w:after="40" w:before="40"/>
      </w:pPr>
      <w:r>
        <w:rPr>
          <w:b/>
          <w:color w:val="1B5E20"/>
          <w:sz w:val="20"/>
        </w:rPr>
        <w:t xml:space="preserve">Trả lời: </w:t>
      </w:r>
      <w:r>
        <w:rPr>
          <w:b w:val="0"/>
          <w:sz w:val="20"/>
        </w:rPr>
        <w:t>For a senior Marketing Specialist: What is your approach to marketing capability building?.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99: </w:t>
      </w:r>
      <w:r>
        <w:rPr>
          <w:b w:val="0"/>
          <w:sz w:val="22"/>
        </w:rPr>
        <w:t>How do you manage marketing during hyper-growth?</w:t>
      </w:r>
    </w:p>
    <w:p>
      <w:pPr>
        <w:spacing w:after="40" w:before="40"/>
      </w:pPr>
      <w:r>
        <w:rPr>
          <w:b/>
          <w:color w:val="1B5E20"/>
          <w:sz w:val="20"/>
        </w:rPr>
        <w:t xml:space="preserve">Trả lời: </w:t>
      </w:r>
      <w:r>
        <w:rPr>
          <w:b w:val="0"/>
          <w:sz w:val="20"/>
        </w:rPr>
        <w:t>For a senior Marketing Specialist: How do you manage marketing during hyper-growth?.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#interview-question</w:t>
      </w:r>
    </w:p>
    <w:p>
      <w:pPr>
        <w:spacing w:after="80" w:before="40"/>
      </w:pPr>
      <w:r>
        <w:rPr>
          <w:b w:val="0"/>
          <w:color w:val="666666"/>
          <w:sz w:val="16"/>
        </w:rPr>
        <w:t>────────────────────────────────────────────────────────────</w:t>
      </w:r>
    </w:p>
    <w:p>
      <w:pPr>
        <w:spacing w:after="40" w:before="80"/>
      </w:pPr>
      <w:r>
        <w:rPr>
          <w:b/>
          <w:color w:val="1A3C6E"/>
          <w:sz w:val="22"/>
        </w:rPr>
        <w:t xml:space="preserve">Câu 100: </w:t>
      </w:r>
      <w:r>
        <w:rPr>
          <w:b w:val="0"/>
          <w:sz w:val="22"/>
        </w:rPr>
        <w:t>What is your approach to global brand consistency vs local relevance?</w:t>
      </w:r>
    </w:p>
    <w:p>
      <w:pPr>
        <w:spacing w:after="40" w:before="40"/>
      </w:pPr>
      <w:r>
        <w:rPr>
          <w:b/>
          <w:color w:val="1B5E20"/>
          <w:sz w:val="20"/>
        </w:rPr>
        <w:t xml:space="preserve">Trả lời: </w:t>
      </w:r>
      <w:r>
        <w:rPr>
          <w:b w:val="0"/>
          <w:sz w:val="20"/>
        </w:rPr>
        <w:t>For a senior Marketing Specialist: What is your approach to global brand consistency vs local relevance?.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 | #brand | #comparison</w:t>
      </w:r>
    </w:p>
    <w:p>
      <w:pPr>
        <w:spacing w:after="80" w:before="40"/>
      </w:pPr>
      <w:r>
        <w:rPr>
          <w:b w:val="0"/>
          <w:color w:val="666666"/>
          <w:sz w:val="16"/>
        </w:rPr>
        <w:t>────────────────────────────────────────────────────────────</w:t>
      </w:r>
    </w:p>
    <w:p>
      <w:pPr>
        <w:spacing w:after="40" w:before="80"/>
      </w:pPr>
      <w:r>
        <w:rPr>
          <w:b/>
          <w:color w:val="1A3C6E"/>
          <w:sz w:val="22"/>
        </w:rPr>
        <w:t xml:space="preserve">Câu 101: </w:t>
      </w:r>
      <w:r>
        <w:rPr>
          <w:b w:val="0"/>
          <w:sz w:val="22"/>
        </w:rPr>
        <w:t>How do you market to government entities?</w:t>
      </w:r>
    </w:p>
    <w:p>
      <w:pPr>
        <w:spacing w:after="40" w:before="40"/>
      </w:pPr>
      <w:r>
        <w:rPr>
          <w:b/>
          <w:color w:val="1B5E20"/>
          <w:sz w:val="20"/>
        </w:rPr>
        <w:t xml:space="preserve">Trả lời: </w:t>
      </w:r>
      <w:r>
        <w:rPr>
          <w:b w:val="0"/>
          <w:sz w:val="20"/>
        </w:rPr>
        <w:t>For a senior Marketing Specialist: How do you market to government entities?.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#interview-question</w:t>
      </w:r>
    </w:p>
    <w:p>
      <w:pPr>
        <w:spacing w:after="80" w:before="40"/>
      </w:pPr>
      <w:r>
        <w:rPr>
          <w:b w:val="0"/>
          <w:color w:val="666666"/>
          <w:sz w:val="16"/>
        </w:rPr>
        <w:t>────────────────────────────────────────────────────────────</w:t>
      </w:r>
    </w:p>
    <w:p>
      <w:pPr>
        <w:spacing w:after="40" w:before="80"/>
      </w:pPr>
      <w:r>
        <w:rPr>
          <w:b/>
          <w:color w:val="1A3C6E"/>
          <w:sz w:val="22"/>
        </w:rPr>
        <w:t xml:space="preserve">Câu 102: </w:t>
      </w:r>
      <w:r>
        <w:rPr>
          <w:b w:val="0"/>
          <w:sz w:val="22"/>
        </w:rPr>
        <w:t>What is your experience with open source marketing?</w:t>
      </w:r>
    </w:p>
    <w:p>
      <w:pPr>
        <w:spacing w:after="40" w:before="40"/>
      </w:pPr>
      <w:r>
        <w:rPr>
          <w:b/>
          <w:color w:val="1B5E20"/>
          <w:sz w:val="20"/>
        </w:rPr>
        <w:t xml:space="preserve">Trả lời: </w:t>
      </w:r>
      <w:r>
        <w:rPr>
          <w:b w:val="0"/>
          <w:sz w:val="20"/>
        </w:rPr>
        <w:t>For a senior Marketing Specialist: What is your experience with open source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103: </w:t>
      </w:r>
      <w:r>
        <w:rPr>
          <w:b w:val="0"/>
          <w:sz w:val="22"/>
        </w:rPr>
        <w:t>How do you drive marketing innovation at scale?</w:t>
      </w:r>
    </w:p>
    <w:p>
      <w:pPr>
        <w:spacing w:after="40" w:before="40"/>
      </w:pPr>
      <w:r>
        <w:rPr>
          <w:b/>
          <w:color w:val="1B5E20"/>
          <w:sz w:val="20"/>
        </w:rPr>
        <w:t xml:space="preserve">Trả lời: </w:t>
      </w:r>
      <w:r>
        <w:rPr>
          <w:b w:val="0"/>
          <w:sz w:val="20"/>
        </w:rPr>
        <w:t>For a senior Marketing Specialist: How do you drive marketing innovation at scale?.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#interview-question</w:t>
      </w:r>
    </w:p>
    <w:p>
      <w:pPr>
        <w:spacing w:after="80" w:before="40"/>
      </w:pPr>
      <w:r>
        <w:rPr>
          <w:b w:val="0"/>
          <w:color w:val="666666"/>
          <w:sz w:val="16"/>
        </w:rPr>
        <w:t>────────────────────────────────────────────────────────────</w:t>
      </w:r>
    </w:p>
    <w:p>
      <w:pPr>
        <w:spacing w:after="40" w:before="80"/>
      </w:pPr>
      <w:r>
        <w:rPr>
          <w:b/>
          <w:color w:val="1A3C6E"/>
          <w:sz w:val="22"/>
        </w:rPr>
        <w:t xml:space="preserve">Câu 104: </w:t>
      </w:r>
      <w:r>
        <w:rPr>
          <w:b w:val="0"/>
          <w:sz w:val="22"/>
        </w:rPr>
        <w:t>How do you integrate marketing into NPD process?</w:t>
      </w:r>
    </w:p>
    <w:p>
      <w:pPr>
        <w:spacing w:after="40" w:before="40"/>
      </w:pPr>
      <w:r>
        <w:rPr>
          <w:b/>
          <w:color w:val="1B5E20"/>
          <w:sz w:val="20"/>
        </w:rPr>
        <w:t xml:space="preserve">Trả lời: </w:t>
      </w:r>
      <w:r>
        <w:rPr>
          <w:b w:val="0"/>
          <w:sz w:val="20"/>
        </w:rPr>
        <w:t>For a senior Marketing Specialist: How do you integrate marketing into NPD process?.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#process</w:t>
      </w:r>
    </w:p>
    <w:p>
      <w:pPr>
        <w:spacing w:after="80" w:before="40"/>
      </w:pPr>
      <w:r>
        <w:rPr>
          <w:b w:val="0"/>
          <w:color w:val="666666"/>
          <w:sz w:val="16"/>
        </w:rPr>
        <w:t>────────────────────────────────────────────────────────────</w:t>
      </w:r>
    </w:p>
    <w:p>
      <w:pPr>
        <w:spacing w:after="40" w:before="80"/>
      </w:pPr>
      <w:r>
        <w:rPr>
          <w:b/>
          <w:color w:val="1A3C6E"/>
          <w:sz w:val="22"/>
        </w:rPr>
        <w:t xml:space="preserve">Câu 105: </w:t>
      </w:r>
      <w:r>
        <w:rPr>
          <w:b w:val="0"/>
          <w:sz w:val="22"/>
        </w:rPr>
        <w:t>How do you collaborate with competitors on industry marketing standards?</w:t>
      </w:r>
    </w:p>
    <w:p>
      <w:pPr>
        <w:spacing w:after="40" w:before="40"/>
      </w:pPr>
      <w:r>
        <w:rPr>
          <w:b/>
          <w:color w:val="1B5E20"/>
          <w:sz w:val="20"/>
        </w:rPr>
        <w:t xml:space="preserve">Trả lời: </w:t>
      </w:r>
      <w:r>
        <w:rPr>
          <w:b w:val="0"/>
          <w:sz w:val="20"/>
        </w:rPr>
        <w:t>For a senior Marketing Specialist: How do you collaborate with competitors on industry marketing standards?.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#interview-question</w:t>
      </w:r>
    </w:p>
    <w:p>
      <w:pPr>
        <w:spacing w:after="80" w:before="40"/>
      </w:pPr>
      <w:r>
        <w:rPr>
          <w:b w:val="0"/>
          <w:color w:val="666666"/>
          <w:sz w:val="16"/>
        </w:rPr>
        <w:t>────────────────────────────────────────────────────────────</w:t>
      </w:r>
    </w:p>
    <w:p>
      <w:pPr>
        <w:spacing w:after="40" w:before="80"/>
      </w:pPr>
      <w:r>
        <w:rPr>
          <w:b/>
          <w:color w:val="1A3C6E"/>
          <w:sz w:val="22"/>
        </w:rPr>
        <w:t xml:space="preserve">Câu 106: </w:t>
      </w:r>
      <w:r>
        <w:rPr>
          <w:b w:val="0"/>
          <w:sz w:val="22"/>
        </w:rPr>
        <w:t>How do you evaluate NFTs as a marketing tool?</w:t>
      </w:r>
    </w:p>
    <w:p>
      <w:pPr>
        <w:spacing w:after="40" w:before="40"/>
      </w:pPr>
      <w:r>
        <w:rPr>
          <w:b/>
          <w:color w:val="1B5E20"/>
          <w:sz w:val="20"/>
        </w:rPr>
        <w:t xml:space="preserve">Trả lời: </w:t>
      </w:r>
      <w:r>
        <w:rPr>
          <w:b w:val="0"/>
          <w:sz w:val="20"/>
        </w:rPr>
        <w:t>For a senior Marketing Specialist: How do you evaluate NFTs as a marketing tool?.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#tool</w:t>
      </w:r>
    </w:p>
    <w:p>
      <w:pPr>
        <w:spacing w:after="80" w:before="40"/>
      </w:pPr>
      <w:r>
        <w:rPr>
          <w:b w:val="0"/>
          <w:color w:val="666666"/>
          <w:sz w:val="16"/>
        </w:rPr>
        <w:t>────────────────────────────────────────────────────────────</w:t>
      </w:r>
    </w:p>
    <w:p>
      <w:pPr>
        <w:spacing w:after="40" w:before="80"/>
      </w:pPr>
      <w:r>
        <w:rPr>
          <w:b/>
          <w:color w:val="1A3C6E"/>
          <w:sz w:val="22"/>
        </w:rPr>
        <w:t xml:space="preserve">Câu 107: </w:t>
      </w:r>
      <w:r>
        <w:rPr>
          <w:b w:val="0"/>
          <w:sz w:val="22"/>
        </w:rPr>
        <w:t>What is your approach to transforming a marketing organization?</w:t>
      </w:r>
    </w:p>
    <w:p>
      <w:pPr>
        <w:spacing w:after="40" w:before="40"/>
      </w:pPr>
      <w:r>
        <w:rPr>
          <w:b/>
          <w:color w:val="1B5E20"/>
          <w:sz w:val="20"/>
        </w:rPr>
        <w:t xml:space="preserve">Trả lời: </w:t>
      </w:r>
      <w:r>
        <w:rPr>
          <w:b w:val="0"/>
          <w:sz w:val="20"/>
        </w:rPr>
        <w:t>For a senior Marketing Specialist: What is your approach to transforming a marketing organization?.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108: </w:t>
      </w:r>
      <w:r>
        <w:rPr>
          <w:b w:val="0"/>
          <w:sz w:val="22"/>
        </w:rPr>
        <w:t>How do you prepare marketing strategies for different economic scenarios?</w:t>
      </w:r>
    </w:p>
    <w:p>
      <w:pPr>
        <w:spacing w:after="40" w:before="40"/>
      </w:pPr>
      <w:r>
        <w:rPr>
          <w:b/>
          <w:color w:val="1B5E20"/>
          <w:sz w:val="20"/>
        </w:rPr>
        <w:t xml:space="preserve">Trả lời: </w:t>
      </w:r>
      <w:r>
        <w:rPr>
          <w:b w:val="0"/>
          <w:sz w:val="20"/>
        </w:rPr>
        <w:t>For a senior Marketing Specialist: How do you prepare marketing strategies for different economic scenarios?.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#interview-question</w:t>
      </w:r>
    </w:p>
    <w:p>
      <w:pPr>
        <w:spacing w:after="80" w:before="40"/>
      </w:pPr>
      <w:r>
        <w:rPr>
          <w:b w:val="0"/>
          <w:color w:val="666666"/>
          <w:sz w:val="16"/>
        </w:rPr>
        <w:t>────────────────────────────────────────────────────────────</w:t>
      </w:r>
    </w:p>
    <w:p>
      <w:pPr>
        <w:spacing w:after="40" w:before="80"/>
      </w:pPr>
      <w:r>
        <w:rPr>
          <w:b/>
          <w:color w:val="1A3C6E"/>
          <w:sz w:val="22"/>
        </w:rPr>
        <w:t xml:space="preserve">Câu 109: </w:t>
      </w:r>
      <w:r>
        <w:rPr>
          <w:b w:val="0"/>
          <w:sz w:val="22"/>
        </w:rPr>
        <w:t>How do you balance the needs of different stakeholders in marketing?</w:t>
      </w:r>
    </w:p>
    <w:p>
      <w:pPr>
        <w:spacing w:after="40" w:before="40"/>
      </w:pPr>
      <w:r>
        <w:rPr>
          <w:b/>
          <w:color w:val="1B5E20"/>
          <w:sz w:val="20"/>
        </w:rPr>
        <w:t xml:space="preserve">Trả lời: </w:t>
      </w:r>
      <w:r>
        <w:rPr>
          <w:b w:val="0"/>
          <w:sz w:val="20"/>
        </w:rPr>
        <w:t>For a senior Marketing Specialist: How do you balance the needs of different stakeholders in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#interview-question</w:t>
      </w:r>
    </w:p>
    <w:p>
      <w:pPr>
        <w:spacing w:after="80" w:before="40"/>
      </w:pPr>
      <w:r>
        <w:rPr>
          <w:b w:val="0"/>
          <w:color w:val="666666"/>
          <w:sz w:val="16"/>
        </w:rPr>
        <w:t>────────────────────────────────────────────────────────────</w:t>
      </w:r>
    </w:p>
    <w:p>
      <w:pPr>
        <w:spacing w:after="40" w:before="80"/>
      </w:pPr>
      <w:r>
        <w:rPr>
          <w:b/>
          <w:color w:val="1A3C6E"/>
          <w:sz w:val="22"/>
        </w:rPr>
        <w:t xml:space="preserve">Câu 110: </w:t>
      </w:r>
      <w:r>
        <w:rPr>
          <w:b w:val="0"/>
          <w:sz w:val="22"/>
        </w:rPr>
        <w:t>How do you leverage customer communities for marketing insights?</w:t>
      </w:r>
    </w:p>
    <w:p>
      <w:pPr>
        <w:spacing w:after="40" w:before="40"/>
      </w:pPr>
      <w:r>
        <w:rPr>
          <w:b/>
          <w:color w:val="1B5E20"/>
          <w:sz w:val="20"/>
        </w:rPr>
        <w:t xml:space="preserve">Trả lời: </w:t>
      </w:r>
      <w:r>
        <w:rPr>
          <w:b w:val="0"/>
          <w:sz w:val="20"/>
        </w:rPr>
        <w:t>For a senior Marketing Specialist: How do you leverage customer communities for marketing insights?.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#interview-question</w:t>
      </w:r>
    </w:p>
    <w:p>
      <w:pPr>
        <w:spacing w:after="80" w:before="40"/>
      </w:pPr>
      <w:r>
        <w:rPr>
          <w:b w:val="0"/>
          <w:color w:val="666666"/>
          <w:sz w:val="16"/>
        </w:rPr>
        <w:t>────────────────────────────────────────────────────────────</w:t>
      </w:r>
    </w:p>
    <w:p>
      <w:pPr>
        <w:spacing w:after="40" w:before="80"/>
      </w:pPr>
      <w:r>
        <w:rPr>
          <w:b/>
          <w:color w:val="1A3C6E"/>
          <w:sz w:val="22"/>
        </w:rPr>
        <w:t xml:space="preserve">Câu 111: </w:t>
      </w:r>
      <w:r>
        <w:rPr>
          <w:b w:val="0"/>
          <w:sz w:val="22"/>
        </w:rPr>
        <w:t>How do you market platform products?</w:t>
      </w:r>
    </w:p>
    <w:p>
      <w:pPr>
        <w:spacing w:after="40" w:before="40"/>
      </w:pPr>
      <w:r>
        <w:rPr>
          <w:b/>
          <w:color w:val="1B5E20"/>
          <w:sz w:val="20"/>
        </w:rPr>
        <w:t xml:space="preserve">Trả lời: </w:t>
      </w:r>
      <w:r>
        <w:rPr>
          <w:b w:val="0"/>
          <w:sz w:val="20"/>
        </w:rPr>
        <w:t>For a senior Marketing Specialist: How do you market platform products?.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#interview-question</w:t>
      </w:r>
    </w:p>
    <w:p>
      <w:pPr>
        <w:spacing w:after="80" w:before="40"/>
      </w:pPr>
      <w:r>
        <w:rPr>
          <w:b w:val="0"/>
          <w:color w:val="666666"/>
          <w:sz w:val="16"/>
        </w:rPr>
        <w:t>────────────────────────────────────────────────────────────</w:t>
      </w:r>
    </w:p>
    <w:p>
      <w:pPr>
        <w:spacing w:after="40" w:before="80"/>
      </w:pPr>
      <w:r>
        <w:rPr>
          <w:b/>
          <w:color w:val="1A3C6E"/>
          <w:sz w:val="22"/>
        </w:rPr>
        <w:t xml:space="preserve">Câu 112: </w:t>
      </w:r>
      <w:r>
        <w:rPr>
          <w:b w:val="0"/>
          <w:sz w:val="22"/>
        </w:rPr>
        <w:t>What is your approach to scenario planning in marketing?</w:t>
      </w:r>
    </w:p>
    <w:p>
      <w:pPr>
        <w:spacing w:after="40" w:before="40"/>
      </w:pPr>
      <w:r>
        <w:rPr>
          <w:b/>
          <w:color w:val="1B5E20"/>
          <w:sz w:val="20"/>
        </w:rPr>
        <w:t xml:space="preserve">Trả lời: </w:t>
      </w:r>
      <w:r>
        <w:rPr>
          <w:b w:val="0"/>
          <w:sz w:val="20"/>
        </w:rPr>
        <w:t>For a senior Marketing Specialist: What is your approach to scenario planning in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113: </w:t>
      </w:r>
      <w:r>
        <w:rPr>
          <w:b w:val="0"/>
          <w:sz w:val="22"/>
        </w:rPr>
        <w:t>What is your approach to data ethics and governance in marketing?</w:t>
      </w:r>
    </w:p>
    <w:p>
      <w:pPr>
        <w:spacing w:after="40" w:before="40"/>
      </w:pPr>
      <w:r>
        <w:rPr>
          <w:b/>
          <w:color w:val="1B5E20"/>
          <w:sz w:val="20"/>
        </w:rPr>
        <w:t xml:space="preserve">Trả lời: </w:t>
      </w:r>
      <w:r>
        <w:rPr>
          <w:b w:val="0"/>
          <w:sz w:val="20"/>
        </w:rPr>
        <w:t>For a senior Marketing Specialist: What is your approach to data ethics and governance in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114: </w:t>
      </w:r>
      <w:r>
        <w:rPr>
          <w:b w:val="0"/>
          <w:sz w:val="22"/>
        </w:rPr>
        <w:t>How do you scale community marketing?</w:t>
      </w:r>
    </w:p>
    <w:p>
      <w:pPr>
        <w:spacing w:after="40" w:before="40"/>
      </w:pPr>
      <w:r>
        <w:rPr>
          <w:b/>
          <w:color w:val="1B5E20"/>
          <w:sz w:val="20"/>
        </w:rPr>
        <w:t xml:space="preserve">Trả lời: </w:t>
      </w:r>
      <w:r>
        <w:rPr>
          <w:b w:val="0"/>
          <w:sz w:val="20"/>
        </w:rPr>
        <w:t>For a senior Marketing Specialist: How do you scale community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#interview-question</w:t>
      </w:r>
    </w:p>
    <w:p>
      <w:pPr>
        <w:spacing w:after="80" w:before="40"/>
      </w:pPr>
      <w:r>
        <w:rPr>
          <w:b w:val="0"/>
          <w:color w:val="666666"/>
          <w:sz w:val="16"/>
        </w:rPr>
        <w:t>────────────────────────────────────────────────────────────</w:t>
      </w:r>
    </w:p>
    <w:p>
      <w:pPr>
        <w:spacing w:after="40" w:before="80"/>
      </w:pPr>
      <w:r>
        <w:rPr>
          <w:b/>
          <w:color w:val="1A3C6E"/>
          <w:sz w:val="22"/>
        </w:rPr>
        <w:t xml:space="preserve">Câu 115: </w:t>
      </w:r>
      <w:r>
        <w:rPr>
          <w:b w:val="0"/>
          <w:sz w:val="22"/>
        </w:rPr>
        <w:t>What is your approach to disruptive marketing strategy?</w:t>
      </w:r>
    </w:p>
    <w:p>
      <w:pPr>
        <w:spacing w:after="40" w:before="40"/>
      </w:pPr>
      <w:r>
        <w:rPr>
          <w:b/>
          <w:color w:val="1B5E20"/>
          <w:sz w:val="20"/>
        </w:rPr>
        <w:t xml:space="preserve">Trả lời: </w:t>
      </w:r>
      <w:r>
        <w:rPr>
          <w:b w:val="0"/>
          <w:sz w:val="20"/>
        </w:rPr>
        <w:t>For a senior Marketing Specialist: What is your approach to disruptive marketing strategy?.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116: </w:t>
      </w:r>
      <w:r>
        <w:rPr>
          <w:b w:val="0"/>
          <w:sz w:val="22"/>
        </w:rPr>
        <w:t>How do you prepare marketing materials for board meetings?</w:t>
      </w:r>
    </w:p>
    <w:p>
      <w:pPr>
        <w:spacing w:after="40" w:before="40"/>
      </w:pPr>
      <w:r>
        <w:rPr>
          <w:b/>
          <w:color w:val="1B5E20"/>
          <w:sz w:val="20"/>
        </w:rPr>
        <w:t xml:space="preserve">Trả lời: </w:t>
      </w:r>
      <w:r>
        <w:rPr>
          <w:b w:val="0"/>
          <w:sz w:val="20"/>
        </w:rPr>
        <w:t>For a senior Marketing Specialist: How do you prepare marketing materials for board meetings?.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#interview-question</w:t>
      </w:r>
    </w:p>
    <w:p>
      <w:pPr>
        <w:spacing w:after="80" w:before="40"/>
      </w:pPr>
      <w:r>
        <w:rPr>
          <w:b w:val="0"/>
          <w:color w:val="666666"/>
          <w:sz w:val="16"/>
        </w:rPr>
        <w:t>────────────────────────────────────────────────────────────</w:t>
      </w:r>
    </w:p>
    <w:p>
      <w:pPr>
        <w:spacing w:after="40" w:before="80"/>
      </w:pPr>
      <w:r>
        <w:rPr>
          <w:b/>
          <w:color w:val="1A3C6E"/>
          <w:sz w:val="22"/>
        </w:rPr>
        <w:t xml:space="preserve">Câu 117: </w:t>
      </w:r>
      <w:r>
        <w:rPr>
          <w:b w:val="0"/>
          <w:sz w:val="22"/>
        </w:rPr>
        <w:t>How do you conduct a marketing effectiveness audit?</w:t>
      </w:r>
    </w:p>
    <w:p>
      <w:pPr>
        <w:spacing w:after="40" w:before="40"/>
      </w:pPr>
      <w:r>
        <w:rPr>
          <w:b/>
          <w:color w:val="1B5E20"/>
          <w:sz w:val="20"/>
        </w:rPr>
        <w:t xml:space="preserve">Trả lời: </w:t>
      </w:r>
      <w:r>
        <w:rPr>
          <w:b w:val="0"/>
          <w:sz w:val="20"/>
        </w:rPr>
        <w:t>For a senior Marketing Specialist: How do you conduct a marketing effectiveness audit?.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#interview-question</w:t>
      </w:r>
    </w:p>
    <w:p>
      <w:pPr>
        <w:spacing w:after="80" w:before="40"/>
      </w:pPr>
      <w:r>
        <w:rPr>
          <w:b w:val="0"/>
          <w:color w:val="666666"/>
          <w:sz w:val="16"/>
        </w:rPr>
        <w:t>────────────────────────────────────────────────────────────</w:t>
      </w:r>
    </w:p>
    <w:p>
      <w:pPr>
        <w:spacing w:after="40" w:before="80"/>
      </w:pPr>
      <w:r>
        <w:rPr>
          <w:b/>
          <w:color w:val="1A3C6E"/>
          <w:sz w:val="22"/>
        </w:rPr>
        <w:t xml:space="preserve">Câu 118: </w:t>
      </w:r>
      <w:r>
        <w:rPr>
          <w:b w:val="0"/>
          <w:sz w:val="22"/>
        </w:rPr>
        <w:t>What is your experience with quantum marketing concepts?</w:t>
      </w:r>
    </w:p>
    <w:p>
      <w:pPr>
        <w:spacing w:after="40" w:before="40"/>
      </w:pPr>
      <w:r>
        <w:rPr>
          <w:b/>
          <w:color w:val="1B5E20"/>
          <w:sz w:val="20"/>
        </w:rPr>
        <w:t xml:space="preserve">Trả lời: </w:t>
      </w:r>
      <w:r>
        <w:rPr>
          <w:b w:val="0"/>
          <w:sz w:val="20"/>
        </w:rPr>
        <w:t>For a senior Marketing Specialist: What is your experience with quantum marketing concepts?.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119: </w:t>
      </w:r>
      <w:r>
        <w:rPr>
          <w:b w:val="0"/>
          <w:sz w:val="22"/>
        </w:rPr>
        <w:t>What metrics do you report to the C-suite?</w:t>
      </w:r>
    </w:p>
    <w:p>
      <w:pPr>
        <w:spacing w:after="40" w:before="40"/>
      </w:pPr>
      <w:r>
        <w:rPr>
          <w:b/>
          <w:color w:val="1B5E20"/>
          <w:sz w:val="20"/>
        </w:rPr>
        <w:t xml:space="preserve">Trả lời: </w:t>
      </w:r>
      <w:r>
        <w:rPr>
          <w:b w:val="0"/>
          <w:sz w:val="20"/>
        </w:rPr>
        <w:t>For a senior Marketing Specialist: What metrics do you report to the C-suite?.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#metrics</w:t>
      </w:r>
    </w:p>
    <w:p>
      <w:pPr>
        <w:spacing w:after="80" w:before="40"/>
      </w:pPr>
      <w:r>
        <w:rPr>
          <w:b w:val="0"/>
          <w:color w:val="666666"/>
          <w:sz w:val="16"/>
        </w:rPr>
        <w:t>────────────────────────────────────────────────────────────</w:t>
      </w:r>
    </w:p>
    <w:p>
      <w:pPr>
        <w:spacing w:after="40" w:before="80"/>
      </w:pPr>
      <w:r>
        <w:rPr>
          <w:b/>
          <w:color w:val="1A3C6E"/>
          <w:sz w:val="22"/>
        </w:rPr>
        <w:t xml:space="preserve">Câu 120: </w:t>
      </w:r>
      <w:r>
        <w:rPr>
          <w:b w:val="0"/>
          <w:sz w:val="22"/>
        </w:rPr>
        <w:t>What is your approach to SaaS marketing at scale?</w:t>
      </w:r>
    </w:p>
    <w:p>
      <w:pPr>
        <w:spacing w:after="40" w:before="40"/>
      </w:pPr>
      <w:r>
        <w:rPr>
          <w:b/>
          <w:color w:val="1B5E20"/>
          <w:sz w:val="20"/>
        </w:rPr>
        <w:t xml:space="preserve">Trả lời: </w:t>
      </w:r>
      <w:r>
        <w:rPr>
          <w:b w:val="0"/>
          <w:sz w:val="20"/>
        </w:rPr>
        <w:t>For a senior Marketing Specialist: What is your approach to SaaS marketing at scale?.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121: </w:t>
      </w:r>
      <w:r>
        <w:rPr>
          <w:b w:val="0"/>
          <w:sz w:val="22"/>
        </w:rPr>
        <w:t>How do you balance personalization with privacy?</w:t>
      </w:r>
    </w:p>
    <w:p>
      <w:pPr>
        <w:spacing w:after="40" w:before="40"/>
      </w:pPr>
      <w:r>
        <w:rPr>
          <w:b/>
          <w:color w:val="1B5E20"/>
          <w:sz w:val="20"/>
        </w:rPr>
        <w:t xml:space="preserve">Trả lời: </w:t>
      </w:r>
      <w:r>
        <w:rPr>
          <w:b w:val="0"/>
          <w:sz w:val="20"/>
        </w:rPr>
        <w:t>For a senior Marketing Specialist: How do you balance personalization with privacy?.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#interview-question</w:t>
      </w:r>
    </w:p>
    <w:p>
      <w:pPr>
        <w:spacing w:after="80" w:before="40"/>
      </w:pPr>
      <w:r>
        <w:rPr>
          <w:b w:val="0"/>
          <w:color w:val="666666"/>
          <w:sz w:val="16"/>
        </w:rPr>
        <w:t>────────────────────────────────────────────────────────────</w:t>
      </w:r>
    </w:p>
    <w:p>
      <w:pPr>
        <w:spacing w:after="40" w:before="80"/>
      </w:pPr>
      <w:r>
        <w:rPr>
          <w:b/>
          <w:color w:val="1A3C6E"/>
          <w:sz w:val="22"/>
        </w:rPr>
        <w:t xml:space="preserve">Câu 122: </w:t>
      </w:r>
      <w:r>
        <w:rPr>
          <w:b w:val="0"/>
          <w:sz w:val="22"/>
        </w:rPr>
        <w:t>What is your experience with IPO marketing readiness?</w:t>
      </w:r>
    </w:p>
    <w:p>
      <w:pPr>
        <w:spacing w:after="40" w:before="40"/>
      </w:pPr>
      <w:r>
        <w:rPr>
          <w:b/>
          <w:color w:val="1B5E20"/>
          <w:sz w:val="20"/>
        </w:rPr>
        <w:t xml:space="preserve">Trả lời: </w:t>
      </w:r>
      <w:r>
        <w:rPr>
          <w:b w:val="0"/>
          <w:sz w:val="20"/>
        </w:rPr>
        <w:t>For a senior Marketing Specialist: What is your experience with IPO marketing readiness?.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123: </w:t>
      </w:r>
      <w:r>
        <w:rPr>
          <w:b w:val="0"/>
          <w:sz w:val="22"/>
        </w:rPr>
        <w:t>What is your experience with category creation marketing?</w:t>
      </w:r>
    </w:p>
    <w:p>
      <w:pPr>
        <w:spacing w:after="40" w:before="40"/>
      </w:pPr>
      <w:r>
        <w:rPr>
          <w:b/>
          <w:color w:val="1B5E20"/>
          <w:sz w:val="20"/>
        </w:rPr>
        <w:t xml:space="preserve">Trả lời: </w:t>
      </w:r>
      <w:r>
        <w:rPr>
          <w:b w:val="0"/>
          <w:sz w:val="20"/>
        </w:rPr>
        <w:t>For a senior Marketing Specialist: What is your experience with category creation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124: </w:t>
      </w:r>
      <w:r>
        <w:rPr>
          <w:b w:val="0"/>
          <w:sz w:val="22"/>
        </w:rPr>
        <w:t>How do you build network effects through marketing?</w:t>
      </w:r>
    </w:p>
    <w:p>
      <w:pPr>
        <w:spacing w:after="40" w:before="40"/>
      </w:pPr>
      <w:r>
        <w:rPr>
          <w:b/>
          <w:color w:val="1B5E20"/>
          <w:sz w:val="20"/>
        </w:rPr>
        <w:t xml:space="preserve">Trả lời: </w:t>
      </w:r>
      <w:r>
        <w:rPr>
          <w:b w:val="0"/>
          <w:sz w:val="20"/>
        </w:rPr>
        <w:t>For a senior Marketing Specialist: How do you build network effects through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#implementation</w:t>
      </w:r>
    </w:p>
    <w:p>
      <w:pPr>
        <w:spacing w:after="80" w:before="40"/>
      </w:pPr>
      <w:r>
        <w:rPr>
          <w:b w:val="0"/>
          <w:color w:val="666666"/>
          <w:sz w:val="16"/>
        </w:rPr>
        <w:t>────────────────────────────────────────────────────────────</w:t>
      </w:r>
    </w:p>
    <w:p>
      <w:pPr>
        <w:spacing w:after="40" w:before="80"/>
      </w:pPr>
      <w:r>
        <w:rPr>
          <w:b/>
          <w:color w:val="1A3C6E"/>
          <w:sz w:val="22"/>
        </w:rPr>
        <w:t xml:space="preserve">Câu 125: </w:t>
      </w:r>
      <w:r>
        <w:rPr>
          <w:b w:val="0"/>
          <w:sz w:val="22"/>
        </w:rPr>
        <w:t>How do you manage a distributed marketing organization?</w:t>
      </w:r>
    </w:p>
    <w:p>
      <w:pPr>
        <w:spacing w:after="40" w:before="40"/>
      </w:pPr>
      <w:r>
        <w:rPr>
          <w:b/>
          <w:color w:val="1B5E20"/>
          <w:sz w:val="20"/>
        </w:rPr>
        <w:t xml:space="preserve">Trả lời: </w:t>
      </w:r>
      <w:r>
        <w:rPr>
          <w:b w:val="0"/>
          <w:sz w:val="20"/>
        </w:rPr>
        <w:t>For a senior Marketing Specialist: How do you manage a distributed marketing organization?.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#interview-question</w:t>
      </w:r>
    </w:p>
    <w:p>
      <w:pPr>
        <w:spacing w:after="80" w:before="40"/>
      </w:pPr>
      <w:r>
        <w:rPr>
          <w:b w:val="0"/>
          <w:color w:val="666666"/>
          <w:sz w:val="16"/>
        </w:rPr>
        <w:t>────────────────────────────────────────────────────────────</w:t>
      </w:r>
    </w:p>
    <w:p>
      <w:pPr>
        <w:spacing w:after="40" w:before="80"/>
      </w:pPr>
      <w:r>
        <w:rPr>
          <w:b/>
          <w:color w:val="1A3C6E"/>
          <w:sz w:val="22"/>
        </w:rPr>
        <w:t xml:space="preserve">Câu 126: </w:t>
      </w:r>
      <w:r>
        <w:rPr>
          <w:b w:val="0"/>
          <w:sz w:val="22"/>
        </w:rPr>
        <w:t>What is your approach to new product development marketing?</w:t>
      </w:r>
    </w:p>
    <w:p>
      <w:pPr>
        <w:spacing w:after="40" w:before="40"/>
      </w:pPr>
      <w:r>
        <w:rPr>
          <w:b/>
          <w:color w:val="1B5E20"/>
          <w:sz w:val="20"/>
        </w:rPr>
        <w:t xml:space="preserve">Trả lời: </w:t>
      </w:r>
      <w:r>
        <w:rPr>
          <w:b w:val="0"/>
          <w:sz w:val="20"/>
        </w:rPr>
        <w:t>For a senior Marketing Specialist: What is your approach to new product development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127: </w:t>
      </w:r>
      <w:r>
        <w:rPr>
          <w:b w:val="0"/>
          <w:sz w:val="22"/>
        </w:rPr>
        <w:t>What is your experience with managing regional marketing teams?</w:t>
      </w:r>
    </w:p>
    <w:p>
      <w:pPr>
        <w:spacing w:after="40" w:before="40"/>
      </w:pPr>
      <w:r>
        <w:rPr>
          <w:b/>
          <w:color w:val="1B5E20"/>
          <w:sz w:val="20"/>
        </w:rPr>
        <w:t xml:space="preserve">Trả lời: </w:t>
      </w:r>
      <w:r>
        <w:rPr>
          <w:b w:val="0"/>
          <w:sz w:val="20"/>
        </w:rPr>
        <w:t>For a senior Marketing Specialist: What is your experience with managing regional marketing teams?.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128: </w:t>
      </w:r>
      <w:r>
        <w:rPr>
          <w:b w:val="0"/>
          <w:sz w:val="22"/>
        </w:rPr>
        <w:t>What is your approach to dealing with customer criticism going viral?</w:t>
      </w:r>
    </w:p>
    <w:p>
      <w:pPr>
        <w:spacing w:after="40" w:before="40"/>
      </w:pPr>
      <w:r>
        <w:rPr>
          <w:b/>
          <w:color w:val="1B5E20"/>
          <w:sz w:val="20"/>
        </w:rPr>
        <w:t xml:space="preserve">Trả lời: </w:t>
      </w:r>
      <w:r>
        <w:rPr>
          <w:b w:val="0"/>
          <w:sz w:val="20"/>
        </w:rPr>
        <w:t>For a senior Marketing Specialist: What is your approach to dealing with customer criticism going viral?.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129: </w:t>
      </w:r>
      <w:r>
        <w:rPr>
          <w:b w:val="0"/>
          <w:sz w:val="22"/>
        </w:rPr>
        <w:t>What is your experience with post-mortem analysis of marketing campaigns?</w:t>
      </w:r>
    </w:p>
    <w:p>
      <w:pPr>
        <w:spacing w:after="40" w:before="40"/>
      </w:pPr>
      <w:r>
        <w:rPr>
          <w:b/>
          <w:color w:val="1B5E20"/>
          <w:sz w:val="20"/>
        </w:rPr>
        <w:t xml:space="preserve">Trả lời: </w:t>
      </w:r>
      <w:r>
        <w:rPr>
          <w:b w:val="0"/>
          <w:sz w:val="20"/>
        </w:rPr>
        <w:t>For a senior Marketing Specialist: What is your experience with post-mortem analysis of marketing campaigns?.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130: </w:t>
      </w:r>
      <w:r>
        <w:rPr>
          <w:b w:val="0"/>
          <w:sz w:val="22"/>
        </w:rPr>
        <w:t>What is your approach to strategic partnerships in marketing?</w:t>
      </w:r>
    </w:p>
    <w:p>
      <w:pPr>
        <w:spacing w:after="40" w:before="40"/>
      </w:pPr>
      <w:r>
        <w:rPr>
          <w:b/>
          <w:color w:val="1B5E20"/>
          <w:sz w:val="20"/>
        </w:rPr>
        <w:t xml:space="preserve">Trả lời: </w:t>
      </w:r>
      <w:r>
        <w:rPr>
          <w:b w:val="0"/>
          <w:sz w:val="20"/>
        </w:rPr>
        <w:t>For a senior Marketing Specialist: What is your approach to strategic partnerships in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131: </w:t>
      </w:r>
      <w:r>
        <w:rPr>
          <w:b w:val="0"/>
          <w:sz w:val="22"/>
        </w:rPr>
        <w:t>What is your approach to marketing outsourcing strategy?</w:t>
      </w:r>
    </w:p>
    <w:p>
      <w:pPr>
        <w:spacing w:after="40" w:before="40"/>
      </w:pPr>
      <w:r>
        <w:rPr>
          <w:b/>
          <w:color w:val="1B5E20"/>
          <w:sz w:val="20"/>
        </w:rPr>
        <w:t xml:space="preserve">Trả lời: </w:t>
      </w:r>
      <w:r>
        <w:rPr>
          <w:b w:val="0"/>
          <w:sz w:val="20"/>
        </w:rPr>
        <w:t>For a senior Marketing Specialist: What is your approach to marketing outsourcing strategy?.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132: </w:t>
      </w:r>
      <w:r>
        <w:rPr>
          <w:b w:val="0"/>
          <w:sz w:val="22"/>
        </w:rPr>
        <w:t>What is your experience with industry analyst relations?</w:t>
      </w:r>
    </w:p>
    <w:p>
      <w:pPr>
        <w:spacing w:after="40" w:before="40"/>
      </w:pPr>
      <w:r>
        <w:rPr>
          <w:b/>
          <w:color w:val="1B5E20"/>
          <w:sz w:val="20"/>
        </w:rPr>
        <w:t xml:space="preserve">Trả lời: </w:t>
      </w:r>
      <w:r>
        <w:rPr>
          <w:b w:val="0"/>
          <w:sz w:val="20"/>
        </w:rPr>
        <w:t>For a senior Marketing Specialist: What is your experience with industry analyst relations?.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133: </w:t>
      </w:r>
      <w:r>
        <w:rPr>
          <w:b w:val="0"/>
          <w:sz w:val="22"/>
        </w:rPr>
        <w:t>How do you design organizational structure for a marketing team?</w:t>
      </w:r>
    </w:p>
    <w:p>
      <w:pPr>
        <w:spacing w:after="40" w:before="40"/>
      </w:pPr>
      <w:r>
        <w:rPr>
          <w:b/>
          <w:color w:val="1B5E20"/>
          <w:sz w:val="20"/>
        </w:rPr>
        <w:t xml:space="preserve">Trả lời: </w:t>
      </w:r>
      <w:r>
        <w:rPr>
          <w:b w:val="0"/>
          <w:sz w:val="20"/>
        </w:rPr>
        <w:t>For a senior Marketing Specialist: How do you design organizational structure for a marketing team?.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#implementation</w:t>
      </w:r>
    </w:p>
    <w:p>
      <w:pPr>
        <w:spacing w:after="80" w:before="40"/>
      </w:pPr>
      <w:r>
        <w:rPr>
          <w:b w:val="0"/>
          <w:color w:val="666666"/>
          <w:sz w:val="16"/>
        </w:rPr>
        <w:t>────────────────────────────────────────────────────────────</w:t>
      </w:r>
    </w:p>
    <w:p>
      <w:pPr>
        <w:spacing w:after="40" w:before="80"/>
      </w:pPr>
      <w:r>
        <w:rPr>
          <w:b/>
          <w:color w:val="1A3C6E"/>
          <w:sz w:val="22"/>
        </w:rPr>
        <w:t xml:space="preserve">Câu 134: </w:t>
      </w:r>
      <w:r>
        <w:rPr>
          <w:b w:val="0"/>
          <w:sz w:val="22"/>
        </w:rPr>
        <w:t>How do you develop a 3-5 year marketing vision and strategy?</w:t>
      </w:r>
    </w:p>
    <w:p>
      <w:pPr>
        <w:spacing w:after="40" w:before="40"/>
      </w:pPr>
      <w:r>
        <w:rPr>
          <w:b/>
          <w:color w:val="1B5E20"/>
          <w:sz w:val="20"/>
        </w:rPr>
        <w:t xml:space="preserve">Trả lời: </w:t>
      </w:r>
      <w:r>
        <w:rPr>
          <w:b w:val="0"/>
          <w:sz w:val="20"/>
        </w:rPr>
        <w:t>For a senior Marketing Specialist: How do you develop a 3-5 year marketing vision and strategy?.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#interview-question</w:t>
      </w:r>
    </w:p>
    <w:p>
      <w:pPr>
        <w:spacing w:after="80" w:before="40"/>
      </w:pPr>
      <w:r>
        <w:rPr>
          <w:b w:val="0"/>
          <w:color w:val="666666"/>
          <w:sz w:val="16"/>
        </w:rPr>
        <w:t>────────────────────────────────────────────────────────────</w:t>
      </w:r>
    </w:p>
    <w:p>
      <w:pPr>
        <w:spacing w:after="40" w:before="80"/>
      </w:pPr>
      <w:r>
        <w:rPr>
          <w:b/>
          <w:color w:val="1A3C6E"/>
          <w:sz w:val="22"/>
        </w:rPr>
        <w:t xml:space="preserve">Câu 135: </w:t>
      </w:r>
      <w:r>
        <w:rPr>
          <w:b w:val="0"/>
          <w:sz w:val="22"/>
        </w:rPr>
        <w:t>How do you involve customers in product development through marketing?</w:t>
      </w:r>
    </w:p>
    <w:p>
      <w:pPr>
        <w:spacing w:after="40" w:before="40"/>
      </w:pPr>
      <w:r>
        <w:rPr>
          <w:b/>
          <w:color w:val="1B5E20"/>
          <w:sz w:val="20"/>
        </w:rPr>
        <w:t xml:space="preserve">Trả lời: </w:t>
      </w:r>
      <w:r>
        <w:rPr>
          <w:b w:val="0"/>
          <w:sz w:val="20"/>
        </w:rPr>
        <w:t>For a senior Marketing Specialist: How do you involve customers in product development through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#interview-question</w:t>
      </w:r>
    </w:p>
    <w:p>
      <w:pPr>
        <w:spacing w:after="80" w:before="40"/>
      </w:pPr>
      <w:r>
        <w:rPr>
          <w:b w:val="0"/>
          <w:color w:val="666666"/>
          <w:sz w:val="16"/>
        </w:rPr>
        <w:t>────────────────────────────────────────────────────────────</w:t>
      </w:r>
    </w:p>
    <w:p>
      <w:pPr>
        <w:spacing w:after="40" w:before="80"/>
      </w:pPr>
      <w:r>
        <w:rPr>
          <w:b/>
          <w:color w:val="1A3C6E"/>
          <w:sz w:val="22"/>
        </w:rPr>
        <w:t xml:space="preserve">Câu 136: </w:t>
      </w:r>
      <w:r>
        <w:rPr>
          <w:b w:val="0"/>
          <w:sz w:val="22"/>
        </w:rPr>
        <w:t>What is your experience with board-level marketing communications?</w:t>
      </w:r>
    </w:p>
    <w:p>
      <w:pPr>
        <w:spacing w:after="40" w:before="40"/>
      </w:pPr>
      <w:r>
        <w:rPr>
          <w:b/>
          <w:color w:val="1B5E20"/>
          <w:sz w:val="20"/>
        </w:rPr>
        <w:t xml:space="preserve">Trả lời: </w:t>
      </w:r>
      <w:r>
        <w:rPr>
          <w:b w:val="0"/>
          <w:sz w:val="20"/>
        </w:rPr>
        <w:t>For a senior Marketing Specialist: What is your experience with board-level marketing communications?.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137: </w:t>
      </w:r>
      <w:r>
        <w:rPr>
          <w:b w:val="0"/>
          <w:sz w:val="22"/>
        </w:rPr>
        <w:t>How do you connect marketing spend to business outcomes?</w:t>
      </w:r>
    </w:p>
    <w:p>
      <w:pPr>
        <w:spacing w:after="40" w:before="40"/>
      </w:pPr>
      <w:r>
        <w:rPr>
          <w:b/>
          <w:color w:val="1B5E20"/>
          <w:sz w:val="20"/>
        </w:rPr>
        <w:t xml:space="preserve">Trả lời: </w:t>
      </w:r>
      <w:r>
        <w:rPr>
          <w:b w:val="0"/>
          <w:sz w:val="20"/>
        </w:rPr>
        <w:t>For a senior Marketing Specialist: How do you connect marketing spend to business outcomes?.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#interview-question</w:t>
      </w:r>
    </w:p>
    <w:p>
      <w:pPr>
        <w:spacing w:after="80" w:before="40"/>
      </w:pPr>
      <w:r>
        <w:rPr>
          <w:b w:val="0"/>
          <w:color w:val="666666"/>
          <w:sz w:val="16"/>
        </w:rPr>
        <w:t>────────────────────────────────────────────────────────────</w:t>
      </w:r>
    </w:p>
    <w:p>
      <w:pPr>
        <w:spacing w:after="40" w:before="80"/>
      </w:pPr>
      <w:r>
        <w:rPr>
          <w:b/>
          <w:color w:val="1A3C6E"/>
          <w:sz w:val="22"/>
        </w:rPr>
        <w:t xml:space="preserve">Câu 138: </w:t>
      </w:r>
      <w:r>
        <w:rPr>
          <w:b w:val="0"/>
          <w:sz w:val="22"/>
        </w:rPr>
        <w:t>How do you foster innovation in a mature marketing team?</w:t>
      </w:r>
    </w:p>
    <w:p>
      <w:pPr>
        <w:spacing w:after="40" w:before="40"/>
      </w:pPr>
      <w:r>
        <w:rPr>
          <w:b/>
          <w:color w:val="1B5E20"/>
          <w:sz w:val="20"/>
        </w:rPr>
        <w:t xml:space="preserve">Trả lời: </w:t>
      </w:r>
      <w:r>
        <w:rPr>
          <w:b w:val="0"/>
          <w:sz w:val="20"/>
        </w:rPr>
        <w:t>For a senior Marketing Specialist: How do you foster innovation in a mature marketing team?.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#interview-question</w:t>
      </w:r>
    </w:p>
    <w:p>
      <w:pPr>
        <w:spacing w:after="80" w:before="40"/>
      </w:pPr>
      <w:r>
        <w:rPr>
          <w:b w:val="0"/>
          <w:color w:val="666666"/>
          <w:sz w:val="16"/>
        </w:rPr>
        <w:t>────────────────────────────────────────────────────────────</w:t>
      </w:r>
    </w:p>
    <w:p>
      <w:pPr>
        <w:spacing w:after="40" w:before="80"/>
      </w:pPr>
      <w:r>
        <w:rPr>
          <w:b/>
          <w:color w:val="1A3C6E"/>
          <w:sz w:val="22"/>
        </w:rPr>
        <w:t xml:space="preserve">Câu 139: </w:t>
      </w:r>
      <w:r>
        <w:rPr>
          <w:b w:val="0"/>
          <w:sz w:val="22"/>
        </w:rPr>
        <w:t>What is your experience with marketing balanced scorecard?</w:t>
      </w:r>
    </w:p>
    <w:p>
      <w:pPr>
        <w:spacing w:after="40" w:before="40"/>
      </w:pPr>
      <w:r>
        <w:rPr>
          <w:b/>
          <w:color w:val="1B5E20"/>
          <w:sz w:val="20"/>
        </w:rPr>
        <w:t xml:space="preserve">Trả lời: </w:t>
      </w:r>
      <w:r>
        <w:rPr>
          <w:b w:val="0"/>
          <w:sz w:val="20"/>
        </w:rPr>
        <w:t>For a senior Marketing Specialist: What is your experience with marketing balanced scorecard?.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140: </w:t>
      </w:r>
      <w:r>
        <w:rPr>
          <w:b w:val="0"/>
          <w:sz w:val="22"/>
        </w:rPr>
        <w:t>What is your experience with marketing compliance programs?</w:t>
      </w:r>
    </w:p>
    <w:p>
      <w:pPr>
        <w:spacing w:after="40" w:before="40"/>
      </w:pPr>
      <w:r>
        <w:rPr>
          <w:b/>
          <w:color w:val="1B5E20"/>
          <w:sz w:val="20"/>
        </w:rPr>
        <w:t xml:space="preserve">Trả lời: </w:t>
      </w:r>
      <w:r>
        <w:rPr>
          <w:b w:val="0"/>
          <w:sz w:val="20"/>
        </w:rPr>
        <w:t>For a senior Marketing Specialist: What is your experience with marketing compliance programs?.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141: </w:t>
      </w:r>
      <w:r>
        <w:rPr>
          <w:b w:val="0"/>
          <w:sz w:val="22"/>
        </w:rPr>
        <w:t>What is your experience with design thinking in marketing?</w:t>
      </w:r>
    </w:p>
    <w:p>
      <w:pPr>
        <w:spacing w:after="40" w:before="40"/>
      </w:pPr>
      <w:r>
        <w:rPr>
          <w:b/>
          <w:color w:val="1B5E20"/>
          <w:sz w:val="20"/>
        </w:rPr>
        <w:t xml:space="preserve">Trả lời: </w:t>
      </w:r>
      <w:r>
        <w:rPr>
          <w:b w:val="0"/>
          <w:sz w:val="20"/>
        </w:rPr>
        <w:t>For a senior Marketing Specialist: What is your experience with design thinking in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142: </w:t>
      </w:r>
      <w:r>
        <w:rPr>
          <w:b w:val="0"/>
          <w:sz w:val="22"/>
        </w:rPr>
        <w:t>What is your experience with marketing M&amp;A integration?</w:t>
      </w:r>
    </w:p>
    <w:p>
      <w:pPr>
        <w:spacing w:after="40" w:before="40"/>
      </w:pPr>
      <w:r>
        <w:rPr>
          <w:b/>
          <w:color w:val="1B5E20"/>
          <w:sz w:val="20"/>
        </w:rPr>
        <w:t xml:space="preserve">Trả lời: </w:t>
      </w:r>
      <w:r>
        <w:rPr>
          <w:b w:val="0"/>
          <w:sz w:val="20"/>
        </w:rPr>
        <w:t>For a senior Marketing Specialist: What is your experience with marketing M&amp;A integration?.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143: </w:t>
      </w:r>
      <w:r>
        <w:rPr>
          <w:b w:val="0"/>
          <w:sz w:val="22"/>
        </w:rPr>
        <w:t>What is your approach to DEI (Diversity, Equity, Inclusion) in marketing?</w:t>
      </w:r>
    </w:p>
    <w:p>
      <w:pPr>
        <w:spacing w:after="40" w:before="40"/>
      </w:pPr>
      <w:r>
        <w:rPr>
          <w:b/>
          <w:color w:val="1B5E20"/>
          <w:sz w:val="20"/>
        </w:rPr>
        <w:t xml:space="preserve">Trả lời: </w:t>
      </w:r>
      <w:r>
        <w:rPr>
          <w:b w:val="0"/>
          <w:sz w:val="20"/>
        </w:rPr>
        <w:t>For a senior Marketing Specialist: What is your approach to DEI (Diversity, Equity, Inclusion) in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144: </w:t>
      </w:r>
      <w:r>
        <w:rPr>
          <w:b w:val="0"/>
          <w:sz w:val="22"/>
        </w:rPr>
        <w:t>How do you reduce the carbon footprint of marketing operations?</w:t>
      </w:r>
    </w:p>
    <w:p>
      <w:pPr>
        <w:spacing w:after="40" w:before="40"/>
      </w:pPr>
      <w:r>
        <w:rPr>
          <w:b/>
          <w:color w:val="1B5E20"/>
          <w:sz w:val="20"/>
        </w:rPr>
        <w:t xml:space="preserve">Trả lời: </w:t>
      </w:r>
      <w:r>
        <w:rPr>
          <w:b w:val="0"/>
          <w:sz w:val="20"/>
        </w:rPr>
        <w:t>For a senior Marketing Specialist: How do you reduce the carbon footprint of marketing operations?.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#interview-question</w:t>
      </w:r>
    </w:p>
    <w:p>
      <w:pPr>
        <w:spacing w:after="80" w:before="40"/>
      </w:pPr>
      <w:r>
        <w:rPr>
          <w:b w:val="0"/>
          <w:color w:val="666666"/>
          <w:sz w:val="16"/>
        </w:rPr>
        <w:t>────────────────────────────────────────────────────────────</w:t>
      </w:r>
    </w:p>
    <w:p>
      <w:pPr>
        <w:spacing w:after="40" w:before="80"/>
      </w:pPr>
      <w:r>
        <w:rPr>
          <w:b/>
          <w:color w:val="1A3C6E"/>
          <w:sz w:val="22"/>
        </w:rPr>
        <w:t xml:space="preserve">Câu 145: </w:t>
      </w:r>
      <w:r>
        <w:rPr>
          <w:b w:val="0"/>
          <w:sz w:val="22"/>
        </w:rPr>
        <w:t>What is your experience with customer advisory boards?</w:t>
      </w:r>
    </w:p>
    <w:p>
      <w:pPr>
        <w:spacing w:after="40" w:before="40"/>
      </w:pPr>
      <w:r>
        <w:rPr>
          <w:b/>
          <w:color w:val="1B5E20"/>
          <w:sz w:val="20"/>
        </w:rPr>
        <w:t xml:space="preserve">Trả lời: </w:t>
      </w:r>
      <w:r>
        <w:rPr>
          <w:b w:val="0"/>
          <w:sz w:val="20"/>
        </w:rPr>
        <w:t>For a senior Marketing Specialist: What is your experience with customer advisory boards?.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146: </w:t>
      </w:r>
      <w:r>
        <w:rPr>
          <w:b w:val="0"/>
          <w:sz w:val="22"/>
        </w:rPr>
        <w:t>How do you build a center of excellence (CoE) in marketing?</w:t>
      </w:r>
    </w:p>
    <w:p>
      <w:pPr>
        <w:spacing w:after="40" w:before="40"/>
      </w:pPr>
      <w:r>
        <w:rPr>
          <w:b/>
          <w:color w:val="1B5E20"/>
          <w:sz w:val="20"/>
        </w:rPr>
        <w:t xml:space="preserve">Trả lời: </w:t>
      </w:r>
      <w:r>
        <w:rPr>
          <w:b w:val="0"/>
          <w:sz w:val="20"/>
        </w:rPr>
        <w:t>For a senior Marketing Specialist: How do you build a center of excellence (CoE) in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#implementation</w:t>
      </w:r>
    </w:p>
    <w:p>
      <w:pPr>
        <w:spacing w:after="80" w:before="40"/>
      </w:pPr>
      <w:r>
        <w:rPr>
          <w:b w:val="0"/>
          <w:color w:val="666666"/>
          <w:sz w:val="16"/>
        </w:rPr>
        <w:t>────────────────────────────────────────────────────────────</w:t>
      </w:r>
    </w:p>
    <w:p>
      <w:pPr>
        <w:spacing w:after="40" w:before="80"/>
      </w:pPr>
      <w:r>
        <w:rPr>
          <w:b/>
          <w:color w:val="1A3C6E"/>
          <w:sz w:val="22"/>
        </w:rPr>
        <w:t xml:space="preserve">Câu 147: </w:t>
      </w:r>
      <w:r>
        <w:rPr>
          <w:b w:val="0"/>
          <w:sz w:val="22"/>
        </w:rPr>
        <w:t>What is your approach to marketing risk assessment?</w:t>
      </w:r>
    </w:p>
    <w:p>
      <w:pPr>
        <w:spacing w:after="40" w:before="40"/>
      </w:pPr>
      <w:r>
        <w:rPr>
          <w:b/>
          <w:color w:val="1B5E20"/>
          <w:sz w:val="20"/>
        </w:rPr>
        <w:t xml:space="preserve">Trả lời: </w:t>
      </w:r>
      <w:r>
        <w:rPr>
          <w:b w:val="0"/>
          <w:sz w:val="20"/>
        </w:rPr>
        <w:t>For a senior Marketing Specialist: What is your approach to marketing risk assessment?.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148: </w:t>
      </w:r>
      <w:r>
        <w:rPr>
          <w:b w:val="0"/>
          <w:sz w:val="22"/>
        </w:rPr>
        <w:t>What is your experience with consumption-based pricing marketing?</w:t>
      </w:r>
    </w:p>
    <w:p>
      <w:pPr>
        <w:spacing w:after="40" w:before="40"/>
      </w:pPr>
      <w:r>
        <w:rPr>
          <w:b/>
          <w:color w:val="1B5E20"/>
          <w:sz w:val="20"/>
        </w:rPr>
        <w:t xml:space="preserve">Trả lời: </w:t>
      </w:r>
      <w:r>
        <w:rPr>
          <w:b w:val="0"/>
          <w:sz w:val="20"/>
        </w:rPr>
        <w:t>For a senior Marketing Specialist: What is your experience with consumption-based pricing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149: </w:t>
      </w:r>
      <w:r>
        <w:rPr>
          <w:b w:val="0"/>
          <w:sz w:val="22"/>
        </w:rPr>
        <w:t>What is your approach to marketing during a company turnaround?</w:t>
      </w:r>
    </w:p>
    <w:p>
      <w:pPr>
        <w:spacing w:after="40" w:before="40"/>
      </w:pPr>
      <w:r>
        <w:rPr>
          <w:b/>
          <w:color w:val="1B5E20"/>
          <w:sz w:val="20"/>
        </w:rPr>
        <w:t xml:space="preserve">Trả lời: </w:t>
      </w:r>
      <w:r>
        <w:rPr>
          <w:b w:val="0"/>
          <w:sz w:val="20"/>
        </w:rPr>
        <w:t>For a senior Marketing Specialist: What is your approach to marketing during a company turnaround?.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150: </w:t>
      </w:r>
      <w:r>
        <w:rPr>
          <w:b w:val="0"/>
          <w:sz w:val="22"/>
        </w:rPr>
        <w:t>How do you create a global-local marketing operating model?</w:t>
      </w:r>
    </w:p>
    <w:p>
      <w:pPr>
        <w:spacing w:after="40" w:before="40"/>
      </w:pPr>
      <w:r>
        <w:rPr>
          <w:b/>
          <w:color w:val="1B5E20"/>
          <w:sz w:val="20"/>
        </w:rPr>
        <w:t xml:space="preserve">Trả lời: </w:t>
      </w:r>
      <w:r>
        <w:rPr>
          <w:b w:val="0"/>
          <w:sz w:val="20"/>
        </w:rPr>
        <w:t>For a senior Marketing Specialist: How do you create a global-local marketing operating model?.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#implementation</w:t>
      </w:r>
    </w:p>
    <w:p>
      <w:pPr>
        <w:spacing w:after="80" w:before="40"/>
      </w:pPr>
      <w:r>
        <w:rPr>
          <w:b w:val="0"/>
          <w:color w:val="666666"/>
          <w:sz w:val="16"/>
        </w:rPr>
        <w:t>────────────────────────────────────────────────────────────</w:t>
      </w:r>
    </w:p>
    <w:p>
      <w:pPr>
        <w:spacing w:after="40" w:before="80"/>
      </w:pPr>
      <w:r>
        <w:rPr>
          <w:b/>
          <w:color w:val="1A3C6E"/>
          <w:sz w:val="22"/>
        </w:rPr>
        <w:t xml:space="preserve">Câu 151: </w:t>
      </w:r>
      <w:r>
        <w:rPr>
          <w:b w:val="0"/>
          <w:sz w:val="22"/>
        </w:rPr>
        <w:t>How do you turn employees into brand ambassadors?</w:t>
      </w:r>
    </w:p>
    <w:p>
      <w:pPr>
        <w:spacing w:after="40" w:before="40"/>
      </w:pPr>
      <w:r>
        <w:rPr>
          <w:b/>
          <w:color w:val="1B5E20"/>
          <w:sz w:val="20"/>
        </w:rPr>
        <w:t xml:space="preserve">Trả lời: </w:t>
      </w:r>
      <w:r>
        <w:rPr>
          <w:b w:val="0"/>
          <w:sz w:val="20"/>
        </w:rPr>
        <w:t>For a senior Marketing Specialist: How do you turn employees into brand ambassadors?.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#brand</w:t>
      </w:r>
    </w:p>
    <w:p>
      <w:pPr>
        <w:spacing w:after="80" w:before="40"/>
      </w:pPr>
      <w:r>
        <w:rPr>
          <w:b w:val="0"/>
          <w:color w:val="666666"/>
          <w:sz w:val="16"/>
        </w:rPr>
        <w:t>────────────────────────────────────────────────────────────</w:t>
      </w:r>
    </w:p>
    <w:p>
      <w:pPr>
        <w:spacing w:after="40" w:before="80"/>
      </w:pPr>
      <w:r>
        <w:rPr>
          <w:b/>
          <w:color w:val="1A3C6E"/>
          <w:sz w:val="22"/>
        </w:rPr>
        <w:t xml:space="preserve">Câu 152: </w:t>
      </w:r>
      <w:r>
        <w:rPr>
          <w:b w:val="0"/>
          <w:sz w:val="22"/>
        </w:rPr>
        <w:t>How do you integrate ESG into marketing strategy?</w:t>
      </w:r>
    </w:p>
    <w:p>
      <w:pPr>
        <w:spacing w:after="40" w:before="40"/>
      </w:pPr>
      <w:r>
        <w:rPr>
          <w:b/>
          <w:color w:val="1B5E20"/>
          <w:sz w:val="20"/>
        </w:rPr>
        <w:t xml:space="preserve">Trả lời: </w:t>
      </w:r>
      <w:r>
        <w:rPr>
          <w:b w:val="0"/>
          <w:sz w:val="20"/>
        </w:rPr>
        <w:t>For a senior Marketing Specialist: How do you integrate ESG into marketing strategy?.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#interview-question</w:t>
      </w:r>
    </w:p>
    <w:p>
      <w:pPr>
        <w:spacing w:after="80" w:before="40"/>
      </w:pPr>
      <w:r>
        <w:rPr>
          <w:b w:val="0"/>
          <w:color w:val="666666"/>
          <w:sz w:val="16"/>
        </w:rPr>
        <w:t>────────────────────────────────────────────────────────────</w:t>
      </w:r>
    </w:p>
    <w:p>
      <w:pPr>
        <w:spacing w:after="40" w:before="80"/>
      </w:pPr>
      <w:r>
        <w:rPr>
          <w:b/>
          <w:color w:val="1A3C6E"/>
          <w:sz w:val="22"/>
        </w:rPr>
        <w:t xml:space="preserve">Câu 153: </w:t>
      </w:r>
      <w:r>
        <w:rPr>
          <w:b w:val="0"/>
          <w:sz w:val="22"/>
        </w:rPr>
        <w:t>How do you run a sprint for marketing?</w:t>
      </w:r>
    </w:p>
    <w:p>
      <w:pPr>
        <w:spacing w:after="40" w:before="40"/>
      </w:pPr>
      <w:r>
        <w:rPr>
          <w:b/>
          <w:color w:val="1B5E20"/>
          <w:sz w:val="20"/>
        </w:rPr>
        <w:t xml:space="preserve">Trả lời: </w:t>
      </w:r>
      <w:r>
        <w:rPr>
          <w:b w:val="0"/>
          <w:sz w:val="20"/>
        </w:rPr>
        <w:t>For a senior Marketing Specialist: How do you run a sprint for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#interview-question</w:t>
      </w:r>
    </w:p>
    <w:p>
      <w:pPr>
        <w:spacing w:after="80" w:before="40"/>
      </w:pPr>
      <w:r>
        <w:rPr>
          <w:b w:val="0"/>
          <w:color w:val="666666"/>
          <w:sz w:val="16"/>
        </w:rPr>
        <w:t>────────────────────────────────────────────────────────────</w:t>
      </w:r>
    </w:p>
    <w:p>
      <w:pPr>
        <w:spacing w:after="40" w:before="80"/>
      </w:pPr>
      <w:r>
        <w:rPr>
          <w:b/>
          <w:color w:val="1A3C6E"/>
          <w:sz w:val="22"/>
        </w:rPr>
        <w:t xml:space="preserve">Câu 154: </w:t>
      </w:r>
      <w:r>
        <w:rPr>
          <w:b w:val="0"/>
          <w:sz w:val="22"/>
        </w:rPr>
        <w:t>How do you create marketing policies and standards?</w:t>
      </w:r>
    </w:p>
    <w:p>
      <w:pPr>
        <w:spacing w:after="40" w:before="40"/>
      </w:pPr>
      <w:r>
        <w:rPr>
          <w:b/>
          <w:color w:val="1B5E20"/>
          <w:sz w:val="20"/>
        </w:rPr>
        <w:t xml:space="preserve">Trả lời: </w:t>
      </w:r>
      <w:r>
        <w:rPr>
          <w:b w:val="0"/>
          <w:sz w:val="20"/>
        </w:rPr>
        <w:t>For a senior Marketing Specialist: How do you create marketing policies and standards?.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#implementation</w:t>
      </w:r>
    </w:p>
    <w:p>
      <w:pPr>
        <w:spacing w:after="80" w:before="40"/>
      </w:pPr>
      <w:r>
        <w:rPr>
          <w:b w:val="0"/>
          <w:color w:val="666666"/>
          <w:sz w:val="16"/>
        </w:rPr>
        <w:t>────────────────────────────────────────────────────────────</w:t>
      </w:r>
    </w:p>
    <w:p>
      <w:pPr>
        <w:spacing w:after="40" w:before="80"/>
      </w:pPr>
      <w:r>
        <w:rPr>
          <w:b/>
          <w:color w:val="1A3C6E"/>
          <w:sz w:val="22"/>
        </w:rPr>
        <w:t xml:space="preserve">Câu 155: </w:t>
      </w:r>
      <w:r>
        <w:rPr>
          <w:b w:val="0"/>
          <w:sz w:val="22"/>
        </w:rPr>
        <w:t>What is your approach to marketing process optimization?</w:t>
      </w:r>
    </w:p>
    <w:p>
      <w:pPr>
        <w:spacing w:after="40" w:before="40"/>
      </w:pPr>
      <w:r>
        <w:rPr>
          <w:b/>
          <w:color w:val="1B5E20"/>
          <w:sz w:val="20"/>
        </w:rPr>
        <w:t xml:space="preserve">Trả lời: </w:t>
      </w:r>
      <w:r>
        <w:rPr>
          <w:b w:val="0"/>
          <w:sz w:val="20"/>
        </w:rPr>
        <w:t>For a senior Marketing Specialist: What is your approach to marketing process optimization?.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 | #process</w:t>
      </w:r>
    </w:p>
    <w:p>
      <w:pPr>
        <w:spacing w:after="80" w:before="40"/>
      </w:pPr>
      <w:r>
        <w:rPr>
          <w:b w:val="0"/>
          <w:color w:val="666666"/>
          <w:sz w:val="16"/>
        </w:rPr>
        <w:t>────────────────────────────────────────────────────────────</w:t>
      </w:r>
    </w:p>
    <w:p>
      <w:pPr>
        <w:spacing w:after="40" w:before="80"/>
      </w:pPr>
      <w:r>
        <w:rPr>
          <w:b/>
          <w:color w:val="1A3C6E"/>
          <w:sz w:val="22"/>
        </w:rPr>
        <w:t xml:space="preserve">Câu 156: </w:t>
      </w:r>
      <w:r>
        <w:rPr>
          <w:b w:val="0"/>
          <w:sz w:val="22"/>
        </w:rPr>
        <w:t>What is your experience with marketing at the Fortune 500 level?</w:t>
      </w:r>
    </w:p>
    <w:p>
      <w:pPr>
        <w:spacing w:after="40" w:before="40"/>
      </w:pPr>
      <w:r>
        <w:rPr>
          <w:b/>
          <w:color w:val="1B5E20"/>
          <w:sz w:val="20"/>
        </w:rPr>
        <w:t xml:space="preserve">Trả lời: </w:t>
      </w:r>
      <w:r>
        <w:rPr>
          <w:b w:val="0"/>
          <w:sz w:val="20"/>
        </w:rPr>
        <w:t>For a senior Marketing Specialist: What is your experience with marketing at the Fortune 500 level?.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157: </w:t>
      </w:r>
      <w:r>
        <w:rPr>
          <w:b w:val="0"/>
          <w:sz w:val="22"/>
        </w:rPr>
        <w:t>How do you manage the analyst relations function?</w:t>
      </w:r>
    </w:p>
    <w:p>
      <w:pPr>
        <w:spacing w:after="40" w:before="40"/>
      </w:pPr>
      <w:r>
        <w:rPr>
          <w:b/>
          <w:color w:val="1B5E20"/>
          <w:sz w:val="20"/>
        </w:rPr>
        <w:t xml:space="preserve">Trả lời: </w:t>
      </w:r>
      <w:r>
        <w:rPr>
          <w:b w:val="0"/>
          <w:sz w:val="20"/>
        </w:rPr>
        <w:t>For a senior Marketing Specialist: How do you manage the analyst relations function?.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#interview-question</w:t>
      </w:r>
    </w:p>
    <w:p>
      <w:pPr>
        <w:spacing w:after="80" w:before="40"/>
      </w:pPr>
      <w:r>
        <w:rPr>
          <w:b w:val="0"/>
          <w:color w:val="666666"/>
          <w:sz w:val="16"/>
        </w:rPr>
        <w:t>────────────────────────────────────────────────────────────</w:t>
      </w:r>
    </w:p>
    <w:p>
      <w:pPr>
        <w:spacing w:after="40" w:before="80"/>
      </w:pPr>
      <w:r>
        <w:rPr>
          <w:b/>
          <w:color w:val="1A3C6E"/>
          <w:sz w:val="22"/>
        </w:rPr>
        <w:t xml:space="preserve">Câu 158: </w:t>
      </w:r>
      <w:r>
        <w:rPr>
          <w:b w:val="0"/>
          <w:sz w:val="22"/>
        </w:rPr>
        <w:t>What is your approach to marketing performance management?</w:t>
      </w:r>
    </w:p>
    <w:p>
      <w:pPr>
        <w:spacing w:after="40" w:before="40"/>
      </w:pPr>
      <w:r>
        <w:rPr>
          <w:b/>
          <w:color w:val="1B5E20"/>
          <w:sz w:val="20"/>
        </w:rPr>
        <w:t xml:space="preserve">Trả lời: </w:t>
      </w:r>
      <w:r>
        <w:rPr>
          <w:b w:val="0"/>
          <w:sz w:val="20"/>
        </w:rPr>
        <w:t>For a senior Marketing Specialist: What is your approach to marketing performance management?.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159: </w:t>
      </w:r>
      <w:r>
        <w:rPr>
          <w:b w:val="0"/>
          <w:sz w:val="22"/>
        </w:rPr>
        <w:t>How do you navigate government procurement in marketing?</w:t>
      </w:r>
    </w:p>
    <w:p>
      <w:pPr>
        <w:spacing w:after="40" w:before="40"/>
      </w:pPr>
      <w:r>
        <w:rPr>
          <w:b/>
          <w:color w:val="1B5E20"/>
          <w:sz w:val="20"/>
        </w:rPr>
        <w:t xml:space="preserve">Trả lời: </w:t>
      </w:r>
      <w:r>
        <w:rPr>
          <w:b w:val="0"/>
          <w:sz w:val="20"/>
        </w:rPr>
        <w:t>For a senior Marketing Specialist: How do you navigate government procurement in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#interview-question</w:t>
      </w:r>
    </w:p>
    <w:p>
      <w:pPr>
        <w:spacing w:after="80" w:before="40"/>
      </w:pPr>
      <w:r>
        <w:rPr>
          <w:b w:val="0"/>
          <w:color w:val="666666"/>
          <w:sz w:val="16"/>
        </w:rPr>
        <w:t>────────────────────────────────────────────────────────────</w:t>
      </w:r>
    </w:p>
    <w:p>
      <w:pPr>
        <w:spacing w:after="40" w:before="80"/>
      </w:pPr>
      <w:r>
        <w:rPr>
          <w:b/>
          <w:color w:val="1A3C6E"/>
          <w:sz w:val="22"/>
        </w:rPr>
        <w:t xml:space="preserve">Câu 160: </w:t>
      </w:r>
      <w:r>
        <w:rPr>
          <w:b w:val="0"/>
          <w:sz w:val="22"/>
        </w:rPr>
        <w:t>What is your approach to building a community-driven brand?</w:t>
      </w:r>
    </w:p>
    <w:p>
      <w:pPr>
        <w:spacing w:after="40" w:before="40"/>
      </w:pPr>
      <w:r>
        <w:rPr>
          <w:b/>
          <w:color w:val="1B5E20"/>
          <w:sz w:val="20"/>
        </w:rPr>
        <w:t xml:space="preserve">Trả lời: </w:t>
      </w:r>
      <w:r>
        <w:rPr>
          <w:b w:val="0"/>
          <w:sz w:val="20"/>
        </w:rPr>
        <w:t>For a senior Marketing Specialist: What is your approach to building a community-driven brand?.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 | #brand</w:t>
      </w:r>
    </w:p>
    <w:p>
      <w:pPr>
        <w:spacing w:after="80" w:before="40"/>
      </w:pPr>
      <w:r>
        <w:rPr>
          <w:b w:val="0"/>
          <w:color w:val="666666"/>
          <w:sz w:val="16"/>
        </w:rPr>
        <w:t>────────────────────────────────────────────────────────────</w:t>
      </w:r>
    </w:p>
    <w:p>
      <w:pPr>
        <w:spacing w:after="40" w:before="80"/>
      </w:pPr>
      <w:r>
        <w:rPr>
          <w:b/>
          <w:color w:val="1A3C6E"/>
          <w:sz w:val="22"/>
        </w:rPr>
        <w:t xml:space="preserve">Câu 161: </w:t>
      </w:r>
      <w:r>
        <w:rPr>
          <w:b w:val="0"/>
          <w:sz w:val="22"/>
        </w:rPr>
        <w:t>How do you implement center of excellence in marketing?</w:t>
      </w:r>
    </w:p>
    <w:p>
      <w:pPr>
        <w:spacing w:after="40" w:before="40"/>
      </w:pPr>
      <w:r>
        <w:rPr>
          <w:b/>
          <w:color w:val="1B5E20"/>
          <w:sz w:val="20"/>
        </w:rPr>
        <w:t xml:space="preserve">Trả lời: </w:t>
      </w:r>
      <w:r>
        <w:rPr>
          <w:b w:val="0"/>
          <w:sz w:val="20"/>
        </w:rPr>
        <w:t>For a senior Marketing Specialist: How do you implement center of excellence in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#implementation</w:t>
      </w:r>
    </w:p>
    <w:p>
      <w:pPr>
        <w:spacing w:after="80" w:before="40"/>
      </w:pPr>
      <w:r>
        <w:rPr>
          <w:b w:val="0"/>
          <w:color w:val="666666"/>
          <w:sz w:val="16"/>
        </w:rPr>
        <w:t>────────────────────────────────────────────────────────────</w:t>
      </w:r>
    </w:p>
    <w:p>
      <w:pPr>
        <w:spacing w:after="40" w:before="80"/>
      </w:pPr>
      <w:r>
        <w:rPr>
          <w:b/>
          <w:color w:val="1A3C6E"/>
          <w:sz w:val="22"/>
        </w:rPr>
        <w:t xml:space="preserve">Câu 162: </w:t>
      </w:r>
      <w:r>
        <w:rPr>
          <w:b w:val="0"/>
          <w:sz w:val="22"/>
        </w:rPr>
        <w:t>How do you manage marketing across different time zones and cultures?</w:t>
      </w:r>
    </w:p>
    <w:p>
      <w:pPr>
        <w:spacing w:after="40" w:before="40"/>
      </w:pPr>
      <w:r>
        <w:rPr>
          <w:b/>
          <w:color w:val="1B5E20"/>
          <w:sz w:val="20"/>
        </w:rPr>
        <w:t xml:space="preserve">Trả lời: </w:t>
      </w:r>
      <w:r>
        <w:rPr>
          <w:b w:val="0"/>
          <w:sz w:val="20"/>
        </w:rPr>
        <w:t>For a senior Marketing Specialist: How do you manage marketing across different time zones and cultures?.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#interview-question</w:t>
      </w:r>
    </w:p>
    <w:p>
      <w:pPr>
        <w:spacing w:after="80" w:before="40"/>
      </w:pPr>
      <w:r>
        <w:rPr>
          <w:b w:val="0"/>
          <w:color w:val="666666"/>
          <w:sz w:val="16"/>
        </w:rPr>
        <w:t>────────────────────────────────────────────────────────────</w:t>
      </w:r>
    </w:p>
    <w:p>
      <w:pPr>
        <w:spacing w:after="40" w:before="80"/>
      </w:pPr>
      <w:r>
        <w:rPr>
          <w:b/>
          <w:color w:val="1A3C6E"/>
          <w:sz w:val="22"/>
        </w:rPr>
        <w:t xml:space="preserve">Câu 163: </w:t>
      </w:r>
      <w:r>
        <w:rPr>
          <w:b w:val="0"/>
          <w:sz w:val="22"/>
        </w:rPr>
        <w:t>What is your approach to non-profit marketing?</w:t>
      </w:r>
    </w:p>
    <w:p>
      <w:pPr>
        <w:spacing w:after="40" w:before="40"/>
      </w:pPr>
      <w:r>
        <w:rPr>
          <w:b/>
          <w:color w:val="1B5E20"/>
          <w:sz w:val="20"/>
        </w:rPr>
        <w:t xml:space="preserve">Trả lời: </w:t>
      </w:r>
      <w:r>
        <w:rPr>
          <w:b w:val="0"/>
          <w:sz w:val="20"/>
        </w:rPr>
        <w:t>For a senior Marketing Specialist: What is your approach to non-profit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164: </w:t>
      </w:r>
      <w:r>
        <w:rPr>
          <w:b w:val="0"/>
          <w:sz w:val="22"/>
        </w:rPr>
        <w:t>What is your framework for strategic marketing decisions?</w:t>
      </w:r>
    </w:p>
    <w:p>
      <w:pPr>
        <w:spacing w:after="40" w:before="40"/>
      </w:pPr>
      <w:r>
        <w:rPr>
          <w:b/>
          <w:color w:val="1B5E20"/>
          <w:sz w:val="20"/>
        </w:rPr>
        <w:t xml:space="preserve">Trả lời: </w:t>
      </w:r>
      <w:r>
        <w:rPr>
          <w:b w:val="0"/>
          <w:sz w:val="20"/>
        </w:rPr>
        <w:t>For a senior Marketing Specialist: What is your framework for strategic marketing decisions?.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 | #tool</w:t>
      </w:r>
    </w:p>
    <w:p>
      <w:pPr>
        <w:spacing w:after="80" w:before="40"/>
      </w:pPr>
      <w:r>
        <w:rPr>
          <w:b w:val="0"/>
          <w:color w:val="666666"/>
          <w:sz w:val="16"/>
        </w:rPr>
        <w:t>────────────────────────────────────────────────────────────</w:t>
      </w:r>
    </w:p>
    <w:p>
      <w:pPr>
        <w:spacing w:after="40" w:before="80"/>
      </w:pPr>
      <w:r>
        <w:rPr>
          <w:b/>
          <w:color w:val="1A3C6E"/>
          <w:sz w:val="22"/>
        </w:rPr>
        <w:t xml:space="preserve">Câu 165: </w:t>
      </w:r>
      <w:r>
        <w:rPr>
          <w:b w:val="0"/>
          <w:sz w:val="22"/>
        </w:rPr>
        <w:t>What is your experience with data clean rooms in marketing?</w:t>
      </w:r>
    </w:p>
    <w:p>
      <w:pPr>
        <w:spacing w:after="40" w:before="40"/>
      </w:pPr>
      <w:r>
        <w:rPr>
          <w:b/>
          <w:color w:val="1B5E20"/>
          <w:sz w:val="20"/>
        </w:rPr>
        <w:t xml:space="preserve">Trả lời: </w:t>
      </w:r>
      <w:r>
        <w:rPr>
          <w:b w:val="0"/>
          <w:sz w:val="20"/>
        </w:rPr>
        <w:t>For a senior Marketing Specialist: What is your experience with data clean rooms in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166: </w:t>
      </w:r>
      <w:r>
        <w:rPr>
          <w:b w:val="0"/>
          <w:sz w:val="22"/>
        </w:rPr>
        <w:t>How do you balance short-term results with long-term brand building?</w:t>
      </w:r>
    </w:p>
    <w:p>
      <w:pPr>
        <w:spacing w:after="40" w:before="40"/>
      </w:pPr>
      <w:r>
        <w:rPr>
          <w:b/>
          <w:color w:val="1B5E20"/>
          <w:sz w:val="20"/>
        </w:rPr>
        <w:t xml:space="preserve">Trả lời: </w:t>
      </w:r>
      <w:r>
        <w:rPr>
          <w:b w:val="0"/>
          <w:sz w:val="20"/>
        </w:rPr>
        <w:t>For a senior Marketing Specialist: How do you balance short-term results with long-term brand building?.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#brand | #implementation</w:t>
      </w:r>
    </w:p>
    <w:p>
      <w:pPr>
        <w:spacing w:after="80" w:before="40"/>
      </w:pPr>
      <w:r>
        <w:rPr>
          <w:b w:val="0"/>
          <w:color w:val="666666"/>
          <w:sz w:val="16"/>
        </w:rPr>
        <w:t>────────────────────────────────────────────────────────────</w:t>
      </w:r>
    </w:p>
    <w:p>
      <w:pPr>
        <w:spacing w:after="40" w:before="80"/>
      </w:pPr>
      <w:r>
        <w:rPr>
          <w:b/>
          <w:color w:val="1A3C6E"/>
          <w:sz w:val="22"/>
        </w:rPr>
        <w:t xml:space="preserve">Câu 167: </w:t>
      </w:r>
      <w:r>
        <w:rPr>
          <w:b w:val="0"/>
          <w:sz w:val="22"/>
        </w:rPr>
        <w:t>What is your approach to agile product marketing?</w:t>
      </w:r>
    </w:p>
    <w:p>
      <w:pPr>
        <w:spacing w:after="40" w:before="40"/>
      </w:pPr>
      <w:r>
        <w:rPr>
          <w:b/>
          <w:color w:val="1B5E20"/>
          <w:sz w:val="20"/>
        </w:rPr>
        <w:t xml:space="preserve">Trả lời: </w:t>
      </w:r>
      <w:r>
        <w:rPr>
          <w:b w:val="0"/>
          <w:sz w:val="20"/>
        </w:rPr>
        <w:t>For a senior Marketing Specialist: What is your approach to agile product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#concept</w:t>
      </w:r>
    </w:p>
    <w:p>
      <w:pPr>
        <w:spacing w:after="80" w:before="40"/>
      </w:pPr>
      <w:r>
        <w:rPr>
          <w:b w:val="0"/>
          <w:color w:val="666666"/>
          <w:sz w:val="16"/>
        </w:rPr>
        <w:t>────────────────────────────────────────────────────────────</w:t>
      </w:r>
    </w:p>
    <w:p>
      <w:pPr>
        <w:spacing w:after="40" w:before="80"/>
      </w:pPr>
      <w:r>
        <w:rPr>
          <w:b/>
          <w:color w:val="1A3C6E"/>
          <w:sz w:val="22"/>
        </w:rPr>
        <w:t xml:space="preserve">Câu 168: </w:t>
      </w:r>
      <w:r>
        <w:rPr>
          <w:b w:val="0"/>
          <w:sz w:val="22"/>
        </w:rPr>
        <w:t>How do you evaluate build vs buy decisions in marketing technology?</w:t>
      </w:r>
    </w:p>
    <w:p>
      <w:pPr>
        <w:spacing w:after="40" w:before="40"/>
      </w:pPr>
      <w:r>
        <w:rPr>
          <w:b/>
          <w:color w:val="1B5E20"/>
          <w:sz w:val="20"/>
        </w:rPr>
        <w:t xml:space="preserve">Trả lời: </w:t>
      </w:r>
      <w:r>
        <w:rPr>
          <w:b w:val="0"/>
          <w:sz w:val="20"/>
        </w:rPr>
        <w:t>For a senior Marketing Specialist: How do you evaluate build vs buy decisions in marketing technology?.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#comparison | #implementation</w:t>
      </w:r>
    </w:p>
    <w:p>
      <w:pPr>
        <w:spacing w:after="80" w:before="40"/>
      </w:pPr>
      <w:r>
        <w:rPr>
          <w:b w:val="0"/>
          <w:color w:val="666666"/>
          <w:sz w:val="16"/>
        </w:rPr>
        <w:t>────────────────────────────────────────────────────────────</w:t>
      </w:r>
    </w:p>
    <w:p>
      <w:pPr>
        <w:spacing w:after="40" w:before="80"/>
      </w:pPr>
      <w:r>
        <w:rPr>
          <w:b/>
          <w:color w:val="1A3C6E"/>
          <w:sz w:val="22"/>
        </w:rPr>
        <w:t xml:space="preserve">Câu 169: </w:t>
      </w:r>
      <w:r>
        <w:rPr>
          <w:b w:val="0"/>
          <w:sz w:val="22"/>
        </w:rPr>
        <w:t>How do you navigate political and social issues in marketing?</w:t>
      </w:r>
    </w:p>
    <w:p>
      <w:pPr>
        <w:spacing w:after="40" w:before="40"/>
      </w:pPr>
      <w:r>
        <w:rPr>
          <w:b/>
          <w:color w:val="1B5E20"/>
          <w:sz w:val="20"/>
        </w:rPr>
        <w:t xml:space="preserve">Trả lời: </w:t>
      </w:r>
      <w:r>
        <w:rPr>
          <w:b w:val="0"/>
          <w:sz w:val="20"/>
        </w:rPr>
        <w:t>For a senior Marketing Specialist: How do you navigate political and social issues in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#marketing-specialist | #senior | #hard | #interview-question</w:t>
      </w:r>
    </w:p>
    <w:p>
      <w:pPr>
        <w:spacing w:after="80" w:before="40"/>
      </w:pPr>
      <w:r>
        <w:rPr>
          <w:b w:val="0"/>
          <w:color w:val="666666"/>
          <w:sz w:val="16"/>
        </w:rPr>
        <w:t>────────────────────────────────────────────────────────────</w:t>
      </w:r>
    </w:p>
    <w:p/>
    <w:p>
      <w:r>
        <w:br w:type="page"/>
      </w:r>
    </w:p>
    <w:p>
      <w:pPr>
        <w:pStyle w:val="Heading2"/>
      </w:pPr>
      <w:r>
        <w:t>Marketing Manager</w:t>
      </w:r>
    </w:p>
    <w:p>
      <w:pPr>
        <w:pStyle w:val="Heading3"/>
      </w:pPr>
      <w:r>
        <w:t>Cấp độ: Intern (104 câu hỏi)</w:t>
      </w:r>
    </w:p>
    <w:p>
      <w:pPr>
        <w:spacing w:after="40" w:before="80"/>
      </w:pPr>
      <w:r>
        <w:rPr>
          <w:b/>
          <w:color w:val="1A3C6E"/>
          <w:sz w:val="22"/>
        </w:rPr>
        <w:t xml:space="preserve">Câu 1: </w:t>
      </w:r>
      <w:r>
        <w:rPr>
          <w:b w:val="0"/>
          <w:sz w:val="22"/>
        </w:rPr>
        <w:t>What is the difference between a Marketing Specialist and a Marketing Manager?</w:t>
      </w:r>
    </w:p>
    <w:p>
      <w:pPr>
        <w:spacing w:after="40" w:before="40"/>
      </w:pPr>
      <w:r>
        <w:rPr>
          <w:b/>
          <w:color w:val="1B5E20"/>
          <w:sz w:val="20"/>
        </w:rPr>
        <w:t xml:space="preserve">Trả lời: </w:t>
      </w:r>
      <w:r>
        <w:rPr>
          <w:b w:val="0"/>
          <w:sz w:val="20"/>
        </w:rPr>
        <w:t>For a intern Marketing Manager: What is the difference between a Marketing Specialist and a Marketing Manager?.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 | #comparison</w:t>
      </w:r>
    </w:p>
    <w:p>
      <w:pPr>
        <w:spacing w:after="80" w:before="40"/>
      </w:pPr>
      <w:r>
        <w:rPr>
          <w:b w:val="0"/>
          <w:color w:val="666666"/>
          <w:sz w:val="16"/>
        </w:rPr>
        <w:t>────────────────────────────────────────────────────────────</w:t>
      </w:r>
    </w:p>
    <w:p>
      <w:pPr>
        <w:spacing w:after="40" w:before="80"/>
      </w:pPr>
      <w:r>
        <w:rPr>
          <w:b/>
          <w:color w:val="1A3C6E"/>
          <w:sz w:val="22"/>
        </w:rPr>
        <w:t xml:space="preserve">Câu 2: </w:t>
      </w:r>
      <w:r>
        <w:rPr>
          <w:b w:val="0"/>
          <w:sz w:val="22"/>
        </w:rPr>
        <w:t>What is the Ansoff Matrix?</w:t>
      </w:r>
    </w:p>
    <w:p>
      <w:pPr>
        <w:spacing w:after="40" w:before="40"/>
      </w:pPr>
      <w:r>
        <w:rPr>
          <w:b/>
          <w:color w:val="1B5E20"/>
          <w:sz w:val="20"/>
        </w:rPr>
        <w:t xml:space="preserve">Trả lời: </w:t>
      </w:r>
      <w:r>
        <w:rPr>
          <w:b w:val="0"/>
          <w:sz w:val="20"/>
        </w:rPr>
        <w:t>For a intern Marketing Manager: What is the Ansoff Matrix?.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3: </w:t>
      </w:r>
      <w:r>
        <w:rPr>
          <w:b w:val="0"/>
          <w:sz w:val="22"/>
        </w:rPr>
        <w:t>What is a perceptual map?</w:t>
      </w:r>
    </w:p>
    <w:p>
      <w:pPr>
        <w:spacing w:after="40" w:before="40"/>
      </w:pPr>
      <w:r>
        <w:rPr>
          <w:b/>
          <w:color w:val="1B5E20"/>
          <w:sz w:val="20"/>
        </w:rPr>
        <w:t xml:space="preserve">Trả lời: </w:t>
      </w:r>
      <w:r>
        <w:rPr>
          <w:b w:val="0"/>
          <w:sz w:val="20"/>
        </w:rPr>
        <w:t>For a intern Marketing Manager: What is a perceptual map?.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4: </w:t>
      </w:r>
      <w:r>
        <w:rPr>
          <w:b w:val="0"/>
          <w:sz w:val="22"/>
        </w:rPr>
        <w:t>What is brand equity?</w:t>
      </w:r>
    </w:p>
    <w:p>
      <w:pPr>
        <w:spacing w:after="40" w:before="40"/>
      </w:pPr>
      <w:r>
        <w:rPr>
          <w:b/>
          <w:color w:val="1B5E20"/>
          <w:sz w:val="20"/>
        </w:rPr>
        <w:t xml:space="preserve">Trả lời: </w:t>
      </w:r>
      <w:r>
        <w:rPr>
          <w:b w:val="0"/>
          <w:sz w:val="20"/>
        </w:rPr>
        <w:t>Brand management builds and maintains a brand's identity and reputation. Elements: brand purpose (why you exist), positioning (how you're different), personality (human characteristics), visual identity (logo, colors, typography), voice/tone (how you communicate). Brand equity measures the value derived from consumer perception. Building strong brands requires consistency across all touchpoints, emotional connection with customers, and delivering on promises. NPS (Net Promoter Score) measures brand loyalty.</w:t>
      </w:r>
    </w:p>
    <w:p>
      <w:pPr>
        <w:spacing w:after="80" w:before="40"/>
      </w:pPr>
      <w:r>
        <w:rPr>
          <w:b w:val="0"/>
          <w:color w:val="557BC7"/>
          <w:sz w:val="18"/>
        </w:rPr>
        <w:t xml:space="preserve">Tags: </w:t>
      </w:r>
      <w:r>
        <w:rPr>
          <w:b w:val="0"/>
          <w:color w:val="557BC7"/>
          <w:sz w:val="18"/>
        </w:rPr>
        <w:t>#marketing-manager | #intern | #easy | #concept | #brand</w:t>
      </w:r>
    </w:p>
    <w:p>
      <w:pPr>
        <w:spacing w:after="80" w:before="40"/>
      </w:pPr>
      <w:r>
        <w:rPr>
          <w:b w:val="0"/>
          <w:color w:val="666666"/>
          <w:sz w:val="16"/>
        </w:rPr>
        <w:t>────────────────────────────────────────────────────────────</w:t>
      </w:r>
    </w:p>
    <w:p>
      <w:pPr>
        <w:spacing w:after="40" w:before="80"/>
      </w:pPr>
      <w:r>
        <w:rPr>
          <w:b/>
          <w:color w:val="1A3C6E"/>
          <w:sz w:val="22"/>
        </w:rPr>
        <w:t xml:space="preserve">Câu 5: </w:t>
      </w:r>
      <w:r>
        <w:rPr>
          <w:b w:val="0"/>
          <w:sz w:val="22"/>
        </w:rPr>
        <w:t>What is brand loyalty?</w:t>
      </w:r>
    </w:p>
    <w:p>
      <w:pPr>
        <w:spacing w:after="40" w:before="40"/>
      </w:pPr>
      <w:r>
        <w:rPr>
          <w:b/>
          <w:color w:val="1B5E20"/>
          <w:sz w:val="20"/>
        </w:rPr>
        <w:t xml:space="preserve">Trả lời: </w:t>
      </w:r>
      <w:r>
        <w:rPr>
          <w:b w:val="0"/>
          <w:sz w:val="20"/>
        </w:rPr>
        <w:t>Brand management builds and maintains a brand's identity and reputation. Elements: brand purpose (why you exist), positioning (how you're different), personality (human characteristics), visual identity (logo, colors, typography), voice/tone (how you communicate). Brand equity measures the value derived from consumer perception. Building strong brands requires consistency across all touchpoints, emotional connection with customers, and delivering on promises. NPS (Net Promoter Score) measures brand loyalty.</w:t>
      </w:r>
    </w:p>
    <w:p>
      <w:pPr>
        <w:spacing w:after="80" w:before="40"/>
      </w:pPr>
      <w:r>
        <w:rPr>
          <w:b w:val="0"/>
          <w:color w:val="557BC7"/>
          <w:sz w:val="18"/>
        </w:rPr>
        <w:t xml:space="preserve">Tags: </w:t>
      </w:r>
      <w:r>
        <w:rPr>
          <w:b w:val="0"/>
          <w:color w:val="557BC7"/>
          <w:sz w:val="18"/>
        </w:rPr>
        <w:t>#marketing-manager | #intern | #easy | #concept | #brand</w:t>
      </w:r>
    </w:p>
    <w:p>
      <w:pPr>
        <w:spacing w:after="80" w:before="40"/>
      </w:pPr>
      <w:r>
        <w:rPr>
          <w:b w:val="0"/>
          <w:color w:val="666666"/>
          <w:sz w:val="16"/>
        </w:rPr>
        <w:t>────────────────────────────────────────────────────────────</w:t>
      </w:r>
    </w:p>
    <w:p>
      <w:pPr>
        <w:spacing w:after="40" w:before="80"/>
      </w:pPr>
      <w:r>
        <w:rPr>
          <w:b/>
          <w:color w:val="1A3C6E"/>
          <w:sz w:val="22"/>
        </w:rPr>
        <w:t xml:space="preserve">Câu 6: </w:t>
      </w:r>
      <w:r>
        <w:rPr>
          <w:b w:val="0"/>
          <w:sz w:val="22"/>
        </w:rPr>
        <w:t>What is cause marketing?</w:t>
      </w:r>
    </w:p>
    <w:p>
      <w:pPr>
        <w:spacing w:after="40" w:before="40"/>
      </w:pPr>
      <w:r>
        <w:rPr>
          <w:b/>
          <w:color w:val="1B5E20"/>
          <w:sz w:val="20"/>
        </w:rPr>
        <w:t xml:space="preserve">Trả lời: </w:t>
      </w:r>
      <w:r>
        <w:rPr>
          <w:b w:val="0"/>
          <w:sz w:val="20"/>
        </w:rPr>
        <w:t>For a intern Marketing Manager: What is cause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7: </w:t>
      </w:r>
      <w:r>
        <w:rPr>
          <w:b w:val="0"/>
          <w:sz w:val="22"/>
        </w:rPr>
        <w:t>What is a lead?</w:t>
      </w:r>
    </w:p>
    <w:p>
      <w:pPr>
        <w:spacing w:after="40" w:before="40"/>
      </w:pPr>
      <w:r>
        <w:rPr>
          <w:b/>
          <w:color w:val="1B5E20"/>
          <w:sz w:val="20"/>
        </w:rPr>
        <w:t xml:space="preserve">Trả lời: </w:t>
      </w:r>
      <w:r>
        <w:rPr>
          <w:b w:val="0"/>
          <w:sz w:val="20"/>
        </w:rPr>
        <w:t>For a intern Marketing Manager: What is a lead?.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8: </w:t>
      </w:r>
      <w:r>
        <w:rPr>
          <w:b w:val="0"/>
          <w:sz w:val="22"/>
        </w:rPr>
        <w:t>What is the difference between above-the-line and below-the-line marketing?</w:t>
      </w:r>
    </w:p>
    <w:p>
      <w:pPr>
        <w:spacing w:after="40" w:before="40"/>
      </w:pPr>
      <w:r>
        <w:rPr>
          <w:b/>
          <w:color w:val="1B5E20"/>
          <w:sz w:val="20"/>
        </w:rPr>
        <w:t xml:space="preserve">Trả lời: </w:t>
      </w:r>
      <w:r>
        <w:rPr>
          <w:b w:val="0"/>
          <w:sz w:val="20"/>
        </w:rPr>
        <w:t>For a intern Marketing Manager: What is the difference between above-the-line and below-the-line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 | #comparison</w:t>
      </w:r>
    </w:p>
    <w:p>
      <w:pPr>
        <w:spacing w:after="80" w:before="40"/>
      </w:pPr>
      <w:r>
        <w:rPr>
          <w:b w:val="0"/>
          <w:color w:val="666666"/>
          <w:sz w:val="16"/>
        </w:rPr>
        <w:t>────────────────────────────────────────────────────────────</w:t>
      </w:r>
    </w:p>
    <w:p>
      <w:pPr>
        <w:spacing w:after="40" w:before="80"/>
      </w:pPr>
      <w:r>
        <w:rPr>
          <w:b/>
          <w:color w:val="1A3C6E"/>
          <w:sz w:val="22"/>
        </w:rPr>
        <w:t xml:space="preserve">Câu 9: </w:t>
      </w:r>
      <w:r>
        <w:rPr>
          <w:b w:val="0"/>
          <w:sz w:val="22"/>
        </w:rPr>
        <w:t>What is customer acquisition cost (CAC)?</w:t>
      </w:r>
    </w:p>
    <w:p>
      <w:pPr>
        <w:spacing w:after="40" w:before="40"/>
      </w:pPr>
      <w:r>
        <w:rPr>
          <w:b/>
          <w:color w:val="1B5E20"/>
          <w:sz w:val="20"/>
        </w:rPr>
        <w:t xml:space="preserve">Trả lời: </w:t>
      </w:r>
      <w:r>
        <w:rPr>
          <w:b w:val="0"/>
          <w:sz w:val="20"/>
        </w:rPr>
        <w:t>For a intern Marketing Manager: What is customer acquisition cost (CAC)?.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10: </w:t>
      </w:r>
      <w:r>
        <w:rPr>
          <w:b w:val="0"/>
          <w:sz w:val="22"/>
        </w:rPr>
        <w:t>What is viral marketing?</w:t>
      </w:r>
    </w:p>
    <w:p>
      <w:pPr>
        <w:spacing w:after="40" w:before="40"/>
      </w:pPr>
      <w:r>
        <w:rPr>
          <w:b/>
          <w:color w:val="1B5E20"/>
          <w:sz w:val="20"/>
        </w:rPr>
        <w:t xml:space="preserve">Trả lời: </w:t>
      </w:r>
      <w:r>
        <w:rPr>
          <w:b w:val="0"/>
          <w:sz w:val="20"/>
        </w:rPr>
        <w:t>For a intern Marketing Manager: What is viral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11: </w:t>
      </w:r>
      <w:r>
        <w:rPr>
          <w:b w:val="0"/>
          <w:sz w:val="22"/>
        </w:rPr>
        <w:t>What is diversification?</w:t>
      </w:r>
    </w:p>
    <w:p>
      <w:pPr>
        <w:spacing w:after="40" w:before="40"/>
      </w:pPr>
      <w:r>
        <w:rPr>
          <w:b/>
          <w:color w:val="1B5E20"/>
          <w:sz w:val="20"/>
        </w:rPr>
        <w:t xml:space="preserve">Trả lời: </w:t>
      </w:r>
      <w:r>
        <w:rPr>
          <w:b w:val="0"/>
          <w:sz w:val="20"/>
        </w:rPr>
        <w:t>For a intern Marketing Manager: What is diversification?.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12: </w:t>
      </w:r>
      <w:r>
        <w:rPr>
          <w:b w:val="0"/>
          <w:sz w:val="22"/>
        </w:rPr>
        <w:t>What is lead generation?</w:t>
      </w:r>
    </w:p>
    <w:p>
      <w:pPr>
        <w:spacing w:after="40" w:before="40"/>
      </w:pPr>
      <w:r>
        <w:rPr>
          <w:b/>
          <w:color w:val="1B5E20"/>
          <w:sz w:val="20"/>
        </w:rPr>
        <w:t xml:space="preserve">Trả lời: </w:t>
      </w:r>
      <w:r>
        <w:rPr>
          <w:b w:val="0"/>
          <w:sz w:val="20"/>
        </w:rPr>
        <w:t>For a intern Marketing Manager: What is lead generation?.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13: </w:t>
      </w:r>
      <w:r>
        <w:rPr>
          <w:b w:val="0"/>
          <w:sz w:val="22"/>
        </w:rPr>
        <w:t>What is search engine marketing (SEM)?</w:t>
      </w:r>
    </w:p>
    <w:p>
      <w:pPr>
        <w:spacing w:after="40" w:before="40"/>
      </w:pPr>
      <w:r>
        <w:rPr>
          <w:b/>
          <w:color w:val="1B5E20"/>
          <w:sz w:val="20"/>
        </w:rPr>
        <w:t xml:space="preserve">Trả lời: </w:t>
      </w:r>
      <w:r>
        <w:rPr>
          <w:b w:val="0"/>
          <w:sz w:val="20"/>
        </w:rPr>
        <w:t>For a intern Marketing Manager: What is search engine marketing (SEM)?.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14: </w:t>
      </w:r>
      <w:r>
        <w:rPr>
          <w:b w:val="0"/>
          <w:sz w:val="22"/>
        </w:rPr>
        <w:t>What is experiential marketing?</w:t>
      </w:r>
    </w:p>
    <w:p>
      <w:pPr>
        <w:spacing w:after="40" w:before="40"/>
      </w:pPr>
      <w:r>
        <w:rPr>
          <w:b/>
          <w:color w:val="1B5E20"/>
          <w:sz w:val="20"/>
        </w:rPr>
        <w:t xml:space="preserve">Trả lời: </w:t>
      </w:r>
      <w:r>
        <w:rPr>
          <w:b w:val="0"/>
          <w:sz w:val="20"/>
        </w:rPr>
        <w:t>For a intern Marketing Manager: What is experiential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15: </w:t>
      </w:r>
      <w:r>
        <w:rPr>
          <w:b w:val="0"/>
          <w:sz w:val="22"/>
        </w:rPr>
        <w:t>What is conversion rate?</w:t>
      </w:r>
    </w:p>
    <w:p>
      <w:pPr>
        <w:spacing w:after="40" w:before="40"/>
      </w:pPr>
      <w:r>
        <w:rPr>
          <w:b/>
          <w:color w:val="1B5E20"/>
          <w:sz w:val="20"/>
        </w:rPr>
        <w:t xml:space="preserve">Trả lời: </w:t>
      </w:r>
      <w:r>
        <w:rPr>
          <w:b w:val="0"/>
          <w:sz w:val="20"/>
        </w:rPr>
        <w:t>For a intern Marketing Manager: What is conversion rate?.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16: </w:t>
      </w:r>
      <w:r>
        <w:rPr>
          <w:b w:val="0"/>
          <w:sz w:val="22"/>
        </w:rPr>
        <w:t>What is traditional marketing?</w:t>
      </w:r>
    </w:p>
    <w:p>
      <w:pPr>
        <w:spacing w:after="40" w:before="40"/>
      </w:pPr>
      <w:r>
        <w:rPr>
          <w:b/>
          <w:color w:val="1B5E20"/>
          <w:sz w:val="20"/>
        </w:rPr>
        <w:t xml:space="preserve">Trả lời: </w:t>
      </w:r>
      <w:r>
        <w:rPr>
          <w:b w:val="0"/>
          <w:sz w:val="20"/>
        </w:rPr>
        <w:t>For a intern Marketing Manager: What is traditional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17: </w:t>
      </w:r>
      <w:r>
        <w:rPr>
          <w:b w:val="0"/>
          <w:sz w:val="22"/>
        </w:rPr>
        <w:t>What is a positioning statement?</w:t>
      </w:r>
    </w:p>
    <w:p>
      <w:pPr>
        <w:spacing w:after="40" w:before="40"/>
      </w:pPr>
      <w:r>
        <w:rPr>
          <w:b/>
          <w:color w:val="1B5E20"/>
          <w:sz w:val="20"/>
        </w:rPr>
        <w:t xml:space="preserve">Trả lời: </w:t>
      </w:r>
      <w:r>
        <w:rPr>
          <w:b w:val="0"/>
          <w:sz w:val="20"/>
        </w:rPr>
        <w:t>For a intern Marketing Manager: What is a positioning statement?.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18: </w:t>
      </w:r>
      <w:r>
        <w:rPr>
          <w:b w:val="0"/>
          <w:sz w:val="22"/>
        </w:rPr>
        <w:t>What is a market follower strategy?</w:t>
      </w:r>
    </w:p>
    <w:p>
      <w:pPr>
        <w:spacing w:after="40" w:before="40"/>
      </w:pPr>
      <w:r>
        <w:rPr>
          <w:b/>
          <w:color w:val="1B5E20"/>
          <w:sz w:val="20"/>
        </w:rPr>
        <w:t xml:space="preserve">Trả lời: </w:t>
      </w:r>
      <w:r>
        <w:rPr>
          <w:b w:val="0"/>
          <w:sz w:val="20"/>
        </w:rPr>
        <w:t>For a intern Marketing Manager: What is a market follower strategy?.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 | #strategy</w:t>
      </w:r>
    </w:p>
    <w:p>
      <w:pPr>
        <w:spacing w:after="80" w:before="40"/>
      </w:pPr>
      <w:r>
        <w:rPr>
          <w:b w:val="0"/>
          <w:color w:val="666666"/>
          <w:sz w:val="16"/>
        </w:rPr>
        <w:t>────────────────────────────────────────────────────────────</w:t>
      </w:r>
    </w:p>
    <w:p>
      <w:pPr>
        <w:spacing w:after="40" w:before="80"/>
      </w:pPr>
      <w:r>
        <w:rPr>
          <w:b/>
          <w:color w:val="1A3C6E"/>
          <w:sz w:val="22"/>
        </w:rPr>
        <w:t xml:space="preserve">Câu 19: </w:t>
      </w:r>
      <w:r>
        <w:rPr>
          <w:b w:val="0"/>
          <w:sz w:val="22"/>
        </w:rPr>
        <w:t>What is social media marketing?</w:t>
      </w:r>
    </w:p>
    <w:p>
      <w:pPr>
        <w:spacing w:after="40" w:before="40"/>
      </w:pPr>
      <w:r>
        <w:rPr>
          <w:b/>
          <w:color w:val="1B5E20"/>
          <w:sz w:val="20"/>
        </w:rPr>
        <w:t xml:space="preserve">Trả lời: </w:t>
      </w:r>
      <w:r>
        <w:rPr>
          <w:b w:val="0"/>
          <w:sz w:val="20"/>
        </w:rPr>
        <w:t>For a intern Marketing Manager: What is social media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20: </w:t>
      </w:r>
      <w:r>
        <w:rPr>
          <w:b w:val="0"/>
          <w:sz w:val="22"/>
        </w:rPr>
        <w:t>What is corporate social responsibility (CSR) in marketing?</w:t>
      </w:r>
    </w:p>
    <w:p>
      <w:pPr>
        <w:spacing w:after="40" w:before="40"/>
      </w:pPr>
      <w:r>
        <w:rPr>
          <w:b/>
          <w:color w:val="1B5E20"/>
          <w:sz w:val="20"/>
        </w:rPr>
        <w:t xml:space="preserve">Trả lời: </w:t>
      </w:r>
      <w:r>
        <w:rPr>
          <w:b w:val="0"/>
          <w:sz w:val="20"/>
        </w:rPr>
        <w:t>For a intern Marketing Manager: What is corporate social responsibility (CSR) in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21: </w:t>
      </w:r>
      <w:r>
        <w:rPr>
          <w:b w:val="0"/>
          <w:sz w:val="22"/>
        </w:rPr>
        <w:t>What is co-branding?</w:t>
      </w:r>
    </w:p>
    <w:p>
      <w:pPr>
        <w:spacing w:after="40" w:before="40"/>
      </w:pPr>
      <w:r>
        <w:rPr>
          <w:b/>
          <w:color w:val="1B5E20"/>
          <w:sz w:val="20"/>
        </w:rPr>
        <w:t xml:space="preserve">Trả lời: </w:t>
      </w:r>
      <w:r>
        <w:rPr>
          <w:b w:val="0"/>
          <w:sz w:val="20"/>
        </w:rPr>
        <w:t>Brand management builds and maintains a brand's identity and reputation. Elements: brand purpose (why you exist), positioning (how you're different), personality (human characteristics), visual identity (logo, colors, typography), voice/tone (how you communicate). Brand equity measures the value derived from consumer perception. Building strong brands requires consistency across all touchpoints, emotional connection with customers, and delivering on promises. NPS (Net Promoter Score) measures brand loyalty.</w:t>
      </w:r>
    </w:p>
    <w:p>
      <w:pPr>
        <w:spacing w:after="80" w:before="40"/>
      </w:pPr>
      <w:r>
        <w:rPr>
          <w:b w:val="0"/>
          <w:color w:val="557BC7"/>
          <w:sz w:val="18"/>
        </w:rPr>
        <w:t xml:space="preserve">Tags: </w:t>
      </w:r>
      <w:r>
        <w:rPr>
          <w:b w:val="0"/>
          <w:color w:val="557BC7"/>
          <w:sz w:val="18"/>
        </w:rPr>
        <w:t>#marketing-manager | #intern | #easy | #concept | #brand</w:t>
      </w:r>
    </w:p>
    <w:p>
      <w:pPr>
        <w:spacing w:after="80" w:before="40"/>
      </w:pPr>
      <w:r>
        <w:rPr>
          <w:b w:val="0"/>
          <w:color w:val="666666"/>
          <w:sz w:val="16"/>
        </w:rPr>
        <w:t>────────────────────────────────────────────────────────────</w:t>
      </w:r>
    </w:p>
    <w:p>
      <w:pPr>
        <w:spacing w:after="40" w:before="80"/>
      </w:pPr>
      <w:r>
        <w:rPr>
          <w:b/>
          <w:color w:val="1A3C6E"/>
          <w:sz w:val="22"/>
        </w:rPr>
        <w:t xml:space="preserve">Câu 22: </w:t>
      </w:r>
      <w:r>
        <w:rPr>
          <w:b w:val="0"/>
          <w:sz w:val="22"/>
        </w:rPr>
        <w:t>What are SMART objectives?</w:t>
      </w:r>
    </w:p>
    <w:p>
      <w:pPr>
        <w:spacing w:after="40" w:before="40"/>
      </w:pPr>
      <w:r>
        <w:rPr>
          <w:b/>
          <w:color w:val="1B5E20"/>
          <w:sz w:val="20"/>
        </w:rPr>
        <w:t xml:space="preserve">Trả lời: </w:t>
      </w:r>
      <w:r>
        <w:rPr>
          <w:b w:val="0"/>
          <w:sz w:val="20"/>
        </w:rPr>
        <w:t>For a intern Marketing Manager: What are SMART objectives?.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#interview-question</w:t>
      </w:r>
    </w:p>
    <w:p>
      <w:pPr>
        <w:spacing w:after="80" w:before="40"/>
      </w:pPr>
      <w:r>
        <w:rPr>
          <w:b w:val="0"/>
          <w:color w:val="666666"/>
          <w:sz w:val="16"/>
        </w:rPr>
        <w:t>────────────────────────────────────────────────────────────</w:t>
      </w:r>
    </w:p>
    <w:p>
      <w:pPr>
        <w:spacing w:after="40" w:before="80"/>
      </w:pPr>
      <w:r>
        <w:rPr>
          <w:b/>
          <w:color w:val="1A3C6E"/>
          <w:sz w:val="22"/>
        </w:rPr>
        <w:t xml:space="preserve">Câu 23: </w:t>
      </w:r>
      <w:r>
        <w:rPr>
          <w:b w:val="0"/>
          <w:sz w:val="22"/>
        </w:rPr>
        <w:t>What is a KPI?</w:t>
      </w:r>
    </w:p>
    <w:p>
      <w:pPr>
        <w:spacing w:after="40" w:before="40"/>
      </w:pPr>
      <w:r>
        <w:rPr>
          <w:b/>
          <w:color w:val="1B5E20"/>
          <w:sz w:val="20"/>
        </w:rPr>
        <w:t xml:space="preserve">Trả lời: </w:t>
      </w:r>
      <w:r>
        <w:rPr>
          <w:b w:val="0"/>
          <w:sz w:val="20"/>
        </w:rPr>
        <w:t>For a intern Marketing Manager: What is a KPI?.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 | #metrics</w:t>
      </w:r>
    </w:p>
    <w:p>
      <w:pPr>
        <w:spacing w:after="80" w:before="40"/>
      </w:pPr>
      <w:r>
        <w:rPr>
          <w:b w:val="0"/>
          <w:color w:val="666666"/>
          <w:sz w:val="16"/>
        </w:rPr>
        <w:t>────────────────────────────────────────────────────────────</w:t>
      </w:r>
    </w:p>
    <w:p>
      <w:pPr>
        <w:spacing w:after="40" w:before="80"/>
      </w:pPr>
      <w:r>
        <w:rPr>
          <w:b/>
          <w:color w:val="1A3C6E"/>
          <w:sz w:val="22"/>
        </w:rPr>
        <w:t xml:space="preserve">Câu 24: </w:t>
      </w:r>
      <w:r>
        <w:rPr>
          <w:b w:val="0"/>
          <w:sz w:val="22"/>
        </w:rPr>
        <w:t>What is permission marketing?</w:t>
      </w:r>
    </w:p>
    <w:p>
      <w:pPr>
        <w:spacing w:after="40" w:before="40"/>
      </w:pPr>
      <w:r>
        <w:rPr>
          <w:b/>
          <w:color w:val="1B5E20"/>
          <w:sz w:val="20"/>
        </w:rPr>
        <w:t xml:space="preserve">Trả lời: </w:t>
      </w:r>
      <w:r>
        <w:rPr>
          <w:b w:val="0"/>
          <w:sz w:val="20"/>
        </w:rPr>
        <w:t>For a intern Marketing Manager: What is permission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25: </w:t>
      </w:r>
      <w:r>
        <w:rPr>
          <w:b w:val="0"/>
          <w:sz w:val="22"/>
        </w:rPr>
        <w:t>What is a prospect?</w:t>
      </w:r>
    </w:p>
    <w:p>
      <w:pPr>
        <w:spacing w:after="40" w:before="40"/>
      </w:pPr>
      <w:r>
        <w:rPr>
          <w:b/>
          <w:color w:val="1B5E20"/>
          <w:sz w:val="20"/>
        </w:rPr>
        <w:t xml:space="preserve">Trả lời: </w:t>
      </w:r>
      <w:r>
        <w:rPr>
          <w:b w:val="0"/>
          <w:sz w:val="20"/>
        </w:rPr>
        <w:t>For a intern Marketing Manager: What is a prospect?.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 | #pros-cons</w:t>
      </w:r>
    </w:p>
    <w:p>
      <w:pPr>
        <w:spacing w:after="80" w:before="40"/>
      </w:pPr>
      <w:r>
        <w:rPr>
          <w:b w:val="0"/>
          <w:color w:val="666666"/>
          <w:sz w:val="16"/>
        </w:rPr>
        <w:t>────────────────────────────────────────────────────────────</w:t>
      </w:r>
    </w:p>
    <w:p>
      <w:pPr>
        <w:spacing w:after="40" w:before="80"/>
      </w:pPr>
      <w:r>
        <w:rPr>
          <w:b/>
          <w:color w:val="1A3C6E"/>
          <w:sz w:val="22"/>
        </w:rPr>
        <w:t xml:space="preserve">Câu 26: </w:t>
      </w:r>
      <w:r>
        <w:rPr>
          <w:b w:val="0"/>
          <w:sz w:val="22"/>
        </w:rPr>
        <w:t>What is the difference between a goal and an objective?</w:t>
      </w:r>
    </w:p>
    <w:p>
      <w:pPr>
        <w:spacing w:after="40" w:before="40"/>
      </w:pPr>
      <w:r>
        <w:rPr>
          <w:b/>
          <w:color w:val="1B5E20"/>
          <w:sz w:val="20"/>
        </w:rPr>
        <w:t xml:space="preserve">Trả lời: </w:t>
      </w:r>
      <w:r>
        <w:rPr>
          <w:b w:val="0"/>
          <w:sz w:val="20"/>
        </w:rPr>
        <w:t>For a intern Marketing Manager: What is the difference between a goal and an objective?.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 | #comparison</w:t>
      </w:r>
    </w:p>
    <w:p>
      <w:pPr>
        <w:spacing w:after="80" w:before="40"/>
      </w:pPr>
      <w:r>
        <w:rPr>
          <w:b w:val="0"/>
          <w:color w:val="666666"/>
          <w:sz w:val="16"/>
        </w:rPr>
        <w:t>────────────────────────────────────────────────────────────</w:t>
      </w:r>
    </w:p>
    <w:p>
      <w:pPr>
        <w:spacing w:after="40" w:before="80"/>
      </w:pPr>
      <w:r>
        <w:rPr>
          <w:b/>
          <w:color w:val="1A3C6E"/>
          <w:sz w:val="22"/>
        </w:rPr>
        <w:t xml:space="preserve">Câu 27: </w:t>
      </w:r>
      <w:r>
        <w:rPr>
          <w:b w:val="0"/>
          <w:sz w:val="22"/>
        </w:rPr>
        <w:t>What are the 4 Ps of marketing?</w:t>
      </w:r>
    </w:p>
    <w:p>
      <w:pPr>
        <w:spacing w:after="40" w:before="40"/>
      </w:pPr>
      <w:r>
        <w:rPr>
          <w:b/>
          <w:color w:val="1B5E20"/>
          <w:sz w:val="20"/>
        </w:rPr>
        <w:t xml:space="preserve">Trả lời: </w:t>
      </w:r>
      <w:r>
        <w:rPr>
          <w:b w:val="0"/>
          <w:sz w:val="20"/>
        </w:rPr>
        <w:t>For a intern Marketing Manager: What are the 4 Ps of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#interview-question</w:t>
      </w:r>
    </w:p>
    <w:p>
      <w:pPr>
        <w:spacing w:after="80" w:before="40"/>
      </w:pPr>
      <w:r>
        <w:rPr>
          <w:b w:val="0"/>
          <w:color w:val="666666"/>
          <w:sz w:val="16"/>
        </w:rPr>
        <w:t>────────────────────────────────────────────────────────────</w:t>
      </w:r>
    </w:p>
    <w:p>
      <w:pPr>
        <w:spacing w:after="40" w:before="80"/>
      </w:pPr>
      <w:r>
        <w:rPr>
          <w:b/>
          <w:color w:val="1A3C6E"/>
          <w:sz w:val="22"/>
        </w:rPr>
        <w:t xml:space="preserve">Câu 28: </w:t>
      </w:r>
      <w:r>
        <w:rPr>
          <w:b w:val="0"/>
          <w:sz w:val="22"/>
        </w:rPr>
        <w:t>What is guerilla marketing?</w:t>
      </w:r>
    </w:p>
    <w:p>
      <w:pPr>
        <w:spacing w:after="40" w:before="40"/>
      </w:pPr>
      <w:r>
        <w:rPr>
          <w:b/>
          <w:color w:val="1B5E20"/>
          <w:sz w:val="20"/>
        </w:rPr>
        <w:t xml:space="preserve">Trả lời: </w:t>
      </w:r>
      <w:r>
        <w:rPr>
          <w:b w:val="0"/>
          <w:sz w:val="20"/>
        </w:rPr>
        <w:t>For a intern Marketing Manager: What is guerilla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29: </w:t>
      </w:r>
      <w:r>
        <w:rPr>
          <w:b w:val="0"/>
          <w:sz w:val="22"/>
        </w:rPr>
        <w:t>What is a marketing channel?</w:t>
      </w:r>
    </w:p>
    <w:p>
      <w:pPr>
        <w:spacing w:after="40" w:before="40"/>
      </w:pPr>
      <w:r>
        <w:rPr>
          <w:b/>
          <w:color w:val="1B5E20"/>
          <w:sz w:val="20"/>
        </w:rPr>
        <w:t xml:space="preserve">Trả lời: </w:t>
      </w:r>
      <w:r>
        <w:rPr>
          <w:b w:val="0"/>
          <w:sz w:val="20"/>
        </w:rPr>
        <w:t>For a intern Marketing Manager: What is a marketing channel?.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30: </w:t>
      </w:r>
      <w:r>
        <w:rPr>
          <w:b w:val="0"/>
          <w:sz w:val="22"/>
        </w:rPr>
        <w:t>What is customer relationship management (CRM)?</w:t>
      </w:r>
    </w:p>
    <w:p>
      <w:pPr>
        <w:spacing w:after="40" w:before="40"/>
      </w:pPr>
      <w:r>
        <w:rPr>
          <w:b/>
          <w:color w:val="1B5E20"/>
          <w:sz w:val="20"/>
        </w:rPr>
        <w:t xml:space="preserve">Trả lời: </w:t>
      </w:r>
      <w:r>
        <w:rPr>
          <w:b w:val="0"/>
          <w:sz w:val="20"/>
        </w:rPr>
        <w:t>For a intern Marketing Manager: What is customer relationship management (CRM)?.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31: </w:t>
      </w:r>
      <w:r>
        <w:rPr>
          <w:b w:val="0"/>
          <w:sz w:val="22"/>
        </w:rPr>
        <w:t>What is a campaign?</w:t>
      </w:r>
    </w:p>
    <w:p>
      <w:pPr>
        <w:spacing w:after="40" w:before="40"/>
      </w:pPr>
      <w:r>
        <w:rPr>
          <w:b/>
          <w:color w:val="1B5E20"/>
          <w:sz w:val="20"/>
        </w:rPr>
        <w:t xml:space="preserve">Trả lời: </w:t>
      </w:r>
      <w:r>
        <w:rPr>
          <w:b w:val="0"/>
          <w:sz w:val="20"/>
        </w:rPr>
        <w:t>For a intern Marketing Manager: What is a campaign?.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#campaign | #concept</w:t>
      </w:r>
    </w:p>
    <w:p>
      <w:pPr>
        <w:spacing w:after="80" w:before="40"/>
      </w:pPr>
      <w:r>
        <w:rPr>
          <w:b w:val="0"/>
          <w:color w:val="666666"/>
          <w:sz w:val="16"/>
        </w:rPr>
        <w:t>────────────────────────────────────────────────────────────</w:t>
      </w:r>
    </w:p>
    <w:p>
      <w:pPr>
        <w:spacing w:after="40" w:before="80"/>
      </w:pPr>
      <w:r>
        <w:rPr>
          <w:b/>
          <w:color w:val="1A3C6E"/>
          <w:sz w:val="22"/>
        </w:rPr>
        <w:t xml:space="preserve">Câu 32: </w:t>
      </w:r>
      <w:r>
        <w:rPr>
          <w:b w:val="0"/>
          <w:sz w:val="22"/>
        </w:rPr>
        <w:t>What is the buyer's journey?</w:t>
      </w:r>
    </w:p>
    <w:p>
      <w:pPr>
        <w:spacing w:after="40" w:before="40"/>
      </w:pPr>
      <w:r>
        <w:rPr>
          <w:b/>
          <w:color w:val="1B5E20"/>
          <w:sz w:val="20"/>
        </w:rPr>
        <w:t xml:space="preserve">Trả lời: </w:t>
      </w:r>
      <w:r>
        <w:rPr>
          <w:b w:val="0"/>
          <w:sz w:val="20"/>
        </w:rPr>
        <w:t>For a intern Marketing Manager: What is the buyer's journey?.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33: </w:t>
      </w:r>
      <w:r>
        <w:rPr>
          <w:b w:val="0"/>
          <w:sz w:val="22"/>
        </w:rPr>
        <w:t>What is Porter's Five Forces?</w:t>
      </w:r>
    </w:p>
    <w:p>
      <w:pPr>
        <w:spacing w:after="40" w:before="40"/>
      </w:pPr>
      <w:r>
        <w:rPr>
          <w:b/>
          <w:color w:val="1B5E20"/>
          <w:sz w:val="20"/>
        </w:rPr>
        <w:t xml:space="preserve">Trả lời: </w:t>
      </w:r>
      <w:r>
        <w:rPr>
          <w:b w:val="0"/>
          <w:sz w:val="20"/>
        </w:rPr>
        <w:t>For a intern Marketing Manager: What is Porter's Five Forces?.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34: </w:t>
      </w:r>
      <w:r>
        <w:rPr>
          <w:b w:val="0"/>
          <w:sz w:val="22"/>
        </w:rPr>
        <w:t>What is a budget in marketing?</w:t>
      </w:r>
    </w:p>
    <w:p>
      <w:pPr>
        <w:spacing w:after="40" w:before="40"/>
      </w:pPr>
      <w:r>
        <w:rPr>
          <w:b/>
          <w:color w:val="1B5E20"/>
          <w:sz w:val="20"/>
        </w:rPr>
        <w:t xml:space="preserve">Trả lời: </w:t>
      </w:r>
      <w:r>
        <w:rPr>
          <w:b w:val="0"/>
          <w:sz w:val="20"/>
        </w:rPr>
        <w:t>Marketing budget planning allocates resources across channels and initiatives. Common allocation models: percentage of revenue (typically 5-15%), competitive parity (match competitors), objective-and-task (budget based on goals). Key considerations: balance between brand building (long-term) and performance marketing (short-term), seasonal variation, test-and-learn budget (10-15% for experimentation). Track ROAS (Return on Ad Spend), CAC (Customer Acquisition Cost), and blended CAC across channels.</w:t>
      </w:r>
    </w:p>
    <w:p>
      <w:pPr>
        <w:spacing w:after="80" w:before="40"/>
      </w:pPr>
      <w:r>
        <w:rPr>
          <w:b w:val="0"/>
          <w:color w:val="557BC7"/>
          <w:sz w:val="18"/>
        </w:rPr>
        <w:t xml:space="preserve">Tags: </w:t>
      </w:r>
      <w:r>
        <w:rPr>
          <w:b w:val="0"/>
          <w:color w:val="557BC7"/>
          <w:sz w:val="18"/>
        </w:rPr>
        <w:t>#marketing-manager | #intern | #easy | #concept | #budget</w:t>
      </w:r>
    </w:p>
    <w:p>
      <w:pPr>
        <w:spacing w:after="80" w:before="40"/>
      </w:pPr>
      <w:r>
        <w:rPr>
          <w:b w:val="0"/>
          <w:color w:val="666666"/>
          <w:sz w:val="16"/>
        </w:rPr>
        <w:t>────────────────────────────────────────────────────────────</w:t>
      </w:r>
    </w:p>
    <w:p>
      <w:pPr>
        <w:spacing w:after="40" w:before="80"/>
      </w:pPr>
      <w:r>
        <w:rPr>
          <w:b/>
          <w:color w:val="1A3C6E"/>
          <w:sz w:val="22"/>
        </w:rPr>
        <w:t xml:space="preserve">Câu 35: </w:t>
      </w:r>
      <w:r>
        <w:rPr>
          <w:b w:val="0"/>
          <w:sz w:val="22"/>
        </w:rPr>
        <w:t>What is product development?</w:t>
      </w:r>
    </w:p>
    <w:p>
      <w:pPr>
        <w:spacing w:after="40" w:before="40"/>
      </w:pPr>
      <w:r>
        <w:rPr>
          <w:b/>
          <w:color w:val="1B5E20"/>
          <w:sz w:val="20"/>
        </w:rPr>
        <w:t xml:space="preserve">Trả lời: </w:t>
      </w:r>
      <w:r>
        <w:rPr>
          <w:b w:val="0"/>
          <w:sz w:val="20"/>
        </w:rPr>
        <w:t>For a intern Marketing Manager: What is product development?.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36: </w:t>
      </w:r>
      <w:r>
        <w:rPr>
          <w:b w:val="0"/>
          <w:sz w:val="22"/>
        </w:rPr>
        <w:t>What is the marketing mix?</w:t>
      </w:r>
    </w:p>
    <w:p>
      <w:pPr>
        <w:spacing w:after="40" w:before="40"/>
      </w:pPr>
      <w:r>
        <w:rPr>
          <w:b/>
          <w:color w:val="1B5E20"/>
          <w:sz w:val="20"/>
        </w:rPr>
        <w:t xml:space="preserve">Trả lời: </w:t>
      </w:r>
      <w:r>
        <w:rPr>
          <w:b w:val="0"/>
          <w:sz w:val="20"/>
        </w:rPr>
        <w:t>For a intern Marketing Manager: What is the marketing mix?.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37: </w:t>
      </w:r>
      <w:r>
        <w:rPr>
          <w:b w:val="0"/>
          <w:sz w:val="22"/>
        </w:rPr>
        <w:t>What is brand positioning?</w:t>
      </w:r>
    </w:p>
    <w:p>
      <w:pPr>
        <w:spacing w:after="40" w:before="40"/>
      </w:pPr>
      <w:r>
        <w:rPr>
          <w:b/>
          <w:color w:val="1B5E20"/>
          <w:sz w:val="20"/>
        </w:rPr>
        <w:t xml:space="preserve">Trả lời: </w:t>
      </w:r>
      <w:r>
        <w:rPr>
          <w:b w:val="0"/>
          <w:sz w:val="20"/>
        </w:rPr>
        <w:t>Brand management builds and maintains a brand's identity and reputation. Elements: brand purpose (why you exist), positioning (how you're different), personality (human characteristics), visual identity (logo, colors, typography), voice/tone (how you communicate). Brand equity measures the value derived from consumer perception. Building strong brands requires consistency across all touchpoints, emotional connection with customers, and delivering on promises. NPS (Net Promoter Score) measures brand loyalty.</w:t>
      </w:r>
    </w:p>
    <w:p>
      <w:pPr>
        <w:spacing w:after="80" w:before="40"/>
      </w:pPr>
      <w:r>
        <w:rPr>
          <w:b w:val="0"/>
          <w:color w:val="557BC7"/>
          <w:sz w:val="18"/>
        </w:rPr>
        <w:t xml:space="preserve">Tags: </w:t>
      </w:r>
      <w:r>
        <w:rPr>
          <w:b w:val="0"/>
          <w:color w:val="557BC7"/>
          <w:sz w:val="18"/>
        </w:rPr>
        <w:t>#marketing-manager | #intern | #easy | #concept | #brand</w:t>
      </w:r>
    </w:p>
    <w:p>
      <w:pPr>
        <w:spacing w:after="80" w:before="40"/>
      </w:pPr>
      <w:r>
        <w:rPr>
          <w:b w:val="0"/>
          <w:color w:val="666666"/>
          <w:sz w:val="16"/>
        </w:rPr>
        <w:t>────────────────────────────────────────────────────────────</w:t>
      </w:r>
    </w:p>
    <w:p>
      <w:pPr>
        <w:spacing w:after="40" w:before="80"/>
      </w:pPr>
      <w:r>
        <w:rPr>
          <w:b/>
          <w:color w:val="1A3C6E"/>
          <w:sz w:val="22"/>
        </w:rPr>
        <w:t xml:space="preserve">Câu 38: </w:t>
      </w:r>
      <w:r>
        <w:rPr>
          <w:b w:val="0"/>
          <w:sz w:val="22"/>
        </w:rPr>
        <w:t>What is a market leader strategy?</w:t>
      </w:r>
    </w:p>
    <w:p>
      <w:pPr>
        <w:spacing w:after="40" w:before="40"/>
      </w:pPr>
      <w:r>
        <w:rPr>
          <w:b/>
          <w:color w:val="1B5E20"/>
          <w:sz w:val="20"/>
        </w:rPr>
        <w:t xml:space="preserve">Trả lời: </w:t>
      </w:r>
      <w:r>
        <w:rPr>
          <w:b w:val="0"/>
          <w:sz w:val="20"/>
        </w:rPr>
        <w:t>For a intern Marketing Manager: What is a market leader strategy?.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 | #strategy</w:t>
      </w:r>
    </w:p>
    <w:p>
      <w:pPr>
        <w:spacing w:after="80" w:before="40"/>
      </w:pPr>
      <w:r>
        <w:rPr>
          <w:b w:val="0"/>
          <w:color w:val="666666"/>
          <w:sz w:val="16"/>
        </w:rPr>
        <w:t>────────────────────────────────────────────────────────────</w:t>
      </w:r>
    </w:p>
    <w:p>
      <w:pPr>
        <w:spacing w:after="40" w:before="80"/>
      </w:pPr>
      <w:r>
        <w:rPr>
          <w:b/>
          <w:color w:val="1A3C6E"/>
          <w:sz w:val="22"/>
        </w:rPr>
        <w:t xml:space="preserve">Câu 39: </w:t>
      </w:r>
      <w:r>
        <w:rPr>
          <w:b w:val="0"/>
          <w:sz w:val="22"/>
        </w:rPr>
        <w:t>What is pay-per-click (PPC) advertising?</w:t>
      </w:r>
    </w:p>
    <w:p>
      <w:pPr>
        <w:spacing w:after="40" w:before="40"/>
      </w:pPr>
      <w:r>
        <w:rPr>
          <w:b/>
          <w:color w:val="1B5E20"/>
          <w:sz w:val="20"/>
        </w:rPr>
        <w:t xml:space="preserve">Trả lời: </w:t>
      </w:r>
      <w:r>
        <w:rPr>
          <w:b w:val="0"/>
          <w:sz w:val="20"/>
        </w:rPr>
        <w:t>For a intern Marketing Manager: What is pay-per-click (PPC) advertising?.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40: </w:t>
      </w:r>
      <w:r>
        <w:rPr>
          <w:b w:val="0"/>
          <w:sz w:val="22"/>
        </w:rPr>
        <w:t>What is display advertising?</w:t>
      </w:r>
    </w:p>
    <w:p>
      <w:pPr>
        <w:spacing w:after="40" w:before="40"/>
      </w:pPr>
      <w:r>
        <w:rPr>
          <w:b/>
          <w:color w:val="1B5E20"/>
          <w:sz w:val="20"/>
        </w:rPr>
        <w:t xml:space="preserve">Trả lời: </w:t>
      </w:r>
      <w:r>
        <w:rPr>
          <w:b w:val="0"/>
          <w:sz w:val="20"/>
        </w:rPr>
        <w:t>For a intern Marketing Manager: What is display advertising?.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41: </w:t>
      </w:r>
      <w:r>
        <w:rPr>
          <w:b w:val="0"/>
          <w:sz w:val="22"/>
        </w:rPr>
        <w:t>What is a mission statement?</w:t>
      </w:r>
    </w:p>
    <w:p>
      <w:pPr>
        <w:spacing w:after="40" w:before="40"/>
      </w:pPr>
      <w:r>
        <w:rPr>
          <w:b/>
          <w:color w:val="1B5E20"/>
          <w:sz w:val="20"/>
        </w:rPr>
        <w:t xml:space="preserve">Trả lời: </w:t>
      </w:r>
      <w:r>
        <w:rPr>
          <w:b w:val="0"/>
          <w:sz w:val="20"/>
        </w:rPr>
        <w:t>For a intern Marketing Manager: What is a mission statement?.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42: </w:t>
      </w:r>
      <w:r>
        <w:rPr>
          <w:b w:val="0"/>
          <w:sz w:val="22"/>
        </w:rPr>
        <w:t>What is event marketing?</w:t>
      </w:r>
    </w:p>
    <w:p>
      <w:pPr>
        <w:spacing w:after="40" w:before="40"/>
      </w:pPr>
      <w:r>
        <w:rPr>
          <w:b/>
          <w:color w:val="1B5E20"/>
          <w:sz w:val="20"/>
        </w:rPr>
        <w:t xml:space="preserve">Trả lời: </w:t>
      </w:r>
      <w:r>
        <w:rPr>
          <w:b w:val="0"/>
          <w:sz w:val="20"/>
        </w:rPr>
        <w:t>For a intern Marketing Manager: What is event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43: </w:t>
      </w:r>
      <w:r>
        <w:rPr>
          <w:b w:val="0"/>
          <w:sz w:val="22"/>
        </w:rPr>
        <w:t>What is relationship marketing?</w:t>
      </w:r>
    </w:p>
    <w:p>
      <w:pPr>
        <w:spacing w:after="40" w:before="40"/>
      </w:pPr>
      <w:r>
        <w:rPr>
          <w:b/>
          <w:color w:val="1B5E20"/>
          <w:sz w:val="20"/>
        </w:rPr>
        <w:t xml:space="preserve">Trả lời: </w:t>
      </w:r>
      <w:r>
        <w:rPr>
          <w:b w:val="0"/>
          <w:sz w:val="20"/>
        </w:rPr>
        <w:t>For a intern Marketing Manager: What is relationship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44: </w:t>
      </w:r>
      <w:r>
        <w:rPr>
          <w:b w:val="0"/>
          <w:sz w:val="22"/>
        </w:rPr>
        <w:t>What is a brand audit?</w:t>
      </w:r>
    </w:p>
    <w:p>
      <w:pPr>
        <w:spacing w:after="40" w:before="40"/>
      </w:pPr>
      <w:r>
        <w:rPr>
          <w:b/>
          <w:color w:val="1B5E20"/>
          <w:sz w:val="20"/>
        </w:rPr>
        <w:t xml:space="preserve">Trả lời: </w:t>
      </w:r>
      <w:r>
        <w:rPr>
          <w:b w:val="0"/>
          <w:sz w:val="20"/>
        </w:rPr>
        <w:t>Brand management builds and maintains a brand's identity and reputation. Elements: brand purpose (why you exist), positioning (how you're different), personality (human characteristics), visual identity (logo, colors, typography), voice/tone (how you communicate). Brand equity measures the value derived from consumer perception. Building strong brands requires consistency across all touchpoints, emotional connection with customers, and delivering on promises. NPS (Net Promoter Score) measures brand loyalty.</w:t>
      </w:r>
    </w:p>
    <w:p>
      <w:pPr>
        <w:spacing w:after="80" w:before="40"/>
      </w:pPr>
      <w:r>
        <w:rPr>
          <w:b w:val="0"/>
          <w:color w:val="557BC7"/>
          <w:sz w:val="18"/>
        </w:rPr>
        <w:t xml:space="preserve">Tags: </w:t>
      </w:r>
      <w:r>
        <w:rPr>
          <w:b w:val="0"/>
          <w:color w:val="557BC7"/>
          <w:sz w:val="18"/>
        </w:rPr>
        <w:t>#marketing-manager | #intern | #easy | #concept | #brand</w:t>
      </w:r>
    </w:p>
    <w:p>
      <w:pPr>
        <w:spacing w:after="80" w:before="40"/>
      </w:pPr>
      <w:r>
        <w:rPr>
          <w:b w:val="0"/>
          <w:color w:val="666666"/>
          <w:sz w:val="16"/>
        </w:rPr>
        <w:t>────────────────────────────────────────────────────────────</w:t>
      </w:r>
    </w:p>
    <w:p>
      <w:pPr>
        <w:spacing w:after="40" w:before="80"/>
      </w:pPr>
      <w:r>
        <w:rPr>
          <w:b/>
          <w:color w:val="1A3C6E"/>
          <w:sz w:val="22"/>
        </w:rPr>
        <w:t xml:space="preserve">Câu 45: </w:t>
      </w:r>
      <w:r>
        <w:rPr>
          <w:b w:val="0"/>
          <w:sz w:val="22"/>
        </w:rPr>
        <w:t>What is integrated marketing communications?</w:t>
      </w:r>
    </w:p>
    <w:p>
      <w:pPr>
        <w:spacing w:after="40" w:before="40"/>
      </w:pPr>
      <w:r>
        <w:rPr>
          <w:b/>
          <w:color w:val="1B5E20"/>
          <w:sz w:val="20"/>
        </w:rPr>
        <w:t xml:space="preserve">Trả lời: </w:t>
      </w:r>
      <w:r>
        <w:rPr>
          <w:b w:val="0"/>
          <w:sz w:val="20"/>
        </w:rPr>
        <w:t>For a intern Marketing Manager: What is integrated marketing communications?.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46: </w:t>
      </w:r>
      <w:r>
        <w:rPr>
          <w:b w:val="0"/>
          <w:sz w:val="22"/>
        </w:rPr>
        <w:t>What is customer lifetime value (CLV or LTV)?</w:t>
      </w:r>
    </w:p>
    <w:p>
      <w:pPr>
        <w:spacing w:after="40" w:before="40"/>
      </w:pPr>
      <w:r>
        <w:rPr>
          <w:b/>
          <w:color w:val="1B5E20"/>
          <w:sz w:val="20"/>
        </w:rPr>
        <w:t xml:space="preserve">Trả lời: </w:t>
      </w:r>
      <w:r>
        <w:rPr>
          <w:b w:val="0"/>
          <w:sz w:val="20"/>
        </w:rPr>
        <w:t>For a intern Marketing Manager: What is customer lifetime value (CLV or LTV)?.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47: </w:t>
      </w:r>
      <w:r>
        <w:rPr>
          <w:b w:val="0"/>
          <w:sz w:val="22"/>
        </w:rPr>
        <w:t>What is interruption marketing?</w:t>
      </w:r>
    </w:p>
    <w:p>
      <w:pPr>
        <w:spacing w:after="40" w:before="40"/>
      </w:pPr>
      <w:r>
        <w:rPr>
          <w:b/>
          <w:color w:val="1B5E20"/>
          <w:sz w:val="20"/>
        </w:rPr>
        <w:t xml:space="preserve">Trả lời: </w:t>
      </w:r>
      <w:r>
        <w:rPr>
          <w:b w:val="0"/>
          <w:sz w:val="20"/>
        </w:rPr>
        <w:t>For a intern Marketing Manager: What is interruption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48: </w:t>
      </w:r>
      <w:r>
        <w:rPr>
          <w:b w:val="0"/>
          <w:sz w:val="22"/>
        </w:rPr>
        <w:t>What is D2C (direct-to-consumer) marketing?</w:t>
      </w:r>
    </w:p>
    <w:p>
      <w:pPr>
        <w:spacing w:after="40" w:before="40"/>
      </w:pPr>
      <w:r>
        <w:rPr>
          <w:b/>
          <w:color w:val="1B5E20"/>
          <w:sz w:val="20"/>
        </w:rPr>
        <w:t xml:space="preserve">Trả lời: </w:t>
      </w:r>
      <w:r>
        <w:rPr>
          <w:b w:val="0"/>
          <w:sz w:val="20"/>
        </w:rPr>
        <w:t>For a intern Marketing Manager: What is D2C (direct-to-consumer)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49: </w:t>
      </w:r>
      <w:r>
        <w:rPr>
          <w:b w:val="0"/>
          <w:sz w:val="22"/>
        </w:rPr>
        <w:t>What is a value proposition?</w:t>
      </w:r>
    </w:p>
    <w:p>
      <w:pPr>
        <w:spacing w:after="40" w:before="40"/>
      </w:pPr>
      <w:r>
        <w:rPr>
          <w:b/>
          <w:color w:val="1B5E20"/>
          <w:sz w:val="20"/>
        </w:rPr>
        <w:t xml:space="preserve">Trả lời: </w:t>
      </w:r>
      <w:r>
        <w:rPr>
          <w:b w:val="0"/>
          <w:sz w:val="20"/>
        </w:rPr>
        <w:t>For a intern Marketing Manager: What is a value proposition?.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50: </w:t>
      </w:r>
      <w:r>
        <w:rPr>
          <w:b w:val="0"/>
          <w:sz w:val="22"/>
        </w:rPr>
        <w:t>What is a market challenger strategy?</w:t>
      </w:r>
    </w:p>
    <w:p>
      <w:pPr>
        <w:spacing w:after="40" w:before="40"/>
      </w:pPr>
      <w:r>
        <w:rPr>
          <w:b/>
          <w:color w:val="1B5E20"/>
          <w:sz w:val="20"/>
        </w:rPr>
        <w:t xml:space="preserve">Trả lời: </w:t>
      </w:r>
      <w:r>
        <w:rPr>
          <w:b w:val="0"/>
          <w:sz w:val="20"/>
        </w:rPr>
        <w:t>For a intern Marketing Manager: What is a market challenger strategy?.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 | #strategy</w:t>
      </w:r>
    </w:p>
    <w:p>
      <w:pPr>
        <w:spacing w:after="80" w:before="40"/>
      </w:pPr>
      <w:r>
        <w:rPr>
          <w:b w:val="0"/>
          <w:color w:val="666666"/>
          <w:sz w:val="16"/>
        </w:rPr>
        <w:t>────────────────────────────────────────────────────────────</w:t>
      </w:r>
    </w:p>
    <w:p>
      <w:pPr>
        <w:spacing w:after="40" w:before="80"/>
      </w:pPr>
      <w:r>
        <w:rPr>
          <w:b/>
          <w:color w:val="1A3C6E"/>
          <w:sz w:val="22"/>
        </w:rPr>
        <w:t xml:space="preserve">Câu 51: </w:t>
      </w:r>
      <w:r>
        <w:rPr>
          <w:b w:val="0"/>
          <w:sz w:val="22"/>
        </w:rPr>
        <w:t>What is B2B marketing?</w:t>
      </w:r>
    </w:p>
    <w:p>
      <w:pPr>
        <w:spacing w:after="40" w:before="40"/>
      </w:pPr>
      <w:r>
        <w:rPr>
          <w:b/>
          <w:color w:val="1B5E20"/>
          <w:sz w:val="20"/>
        </w:rPr>
        <w:t xml:space="preserve">Trả lời: </w:t>
      </w:r>
      <w:r>
        <w:rPr>
          <w:b w:val="0"/>
          <w:sz w:val="20"/>
        </w:rPr>
        <w:t>For a intern Marketing Manager: What is B2B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52: </w:t>
      </w:r>
      <w:r>
        <w:rPr>
          <w:b w:val="0"/>
          <w:sz w:val="22"/>
        </w:rPr>
        <w:t>What is multivariate testing?</w:t>
      </w:r>
    </w:p>
    <w:p>
      <w:pPr>
        <w:spacing w:after="40" w:before="40"/>
      </w:pPr>
      <w:r>
        <w:rPr>
          <w:b/>
          <w:color w:val="1B5E20"/>
          <w:sz w:val="20"/>
        </w:rPr>
        <w:t xml:space="preserve">Trả lời: </w:t>
      </w:r>
      <w:r>
        <w:rPr>
          <w:b w:val="0"/>
          <w:sz w:val="20"/>
        </w:rPr>
        <w:t>For a intern Marketing Manager: What is multivariate testing?.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53: </w:t>
      </w:r>
      <w:r>
        <w:rPr>
          <w:b w:val="0"/>
          <w:sz w:val="22"/>
        </w:rPr>
        <w:t>What is omnichannel marketing?</w:t>
      </w:r>
    </w:p>
    <w:p>
      <w:pPr>
        <w:spacing w:after="40" w:before="40"/>
      </w:pPr>
      <w:r>
        <w:rPr>
          <w:b/>
          <w:color w:val="1B5E20"/>
          <w:sz w:val="20"/>
        </w:rPr>
        <w:t xml:space="preserve">Trả lời: </w:t>
      </w:r>
      <w:r>
        <w:rPr>
          <w:b w:val="0"/>
          <w:sz w:val="20"/>
        </w:rPr>
        <w:t>For a intern Marketing Manager: What is omnichannel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54: </w:t>
      </w:r>
      <w:r>
        <w:rPr>
          <w:b w:val="0"/>
          <w:sz w:val="22"/>
        </w:rPr>
        <w:t>What is multichannel marketing?</w:t>
      </w:r>
    </w:p>
    <w:p>
      <w:pPr>
        <w:spacing w:after="40" w:before="40"/>
      </w:pPr>
      <w:r>
        <w:rPr>
          <w:b/>
          <w:color w:val="1B5E20"/>
          <w:sz w:val="20"/>
        </w:rPr>
        <w:t xml:space="preserve">Trả lời: </w:t>
      </w:r>
      <w:r>
        <w:rPr>
          <w:b w:val="0"/>
          <w:sz w:val="20"/>
        </w:rPr>
        <w:t>For a intern Marketing Manager: What is multichannel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55: </w:t>
      </w:r>
      <w:r>
        <w:rPr>
          <w:b w:val="0"/>
          <w:sz w:val="22"/>
        </w:rPr>
        <w:t>What is a microsite?</w:t>
      </w:r>
    </w:p>
    <w:p>
      <w:pPr>
        <w:spacing w:after="40" w:before="40"/>
      </w:pPr>
      <w:r>
        <w:rPr>
          <w:b/>
          <w:color w:val="1B5E20"/>
          <w:sz w:val="20"/>
        </w:rPr>
        <w:t xml:space="preserve">Trả lời: </w:t>
      </w:r>
      <w:r>
        <w:rPr>
          <w:b w:val="0"/>
          <w:sz w:val="20"/>
        </w:rPr>
        <w:t>For a intern Marketing Manager: What is a microsite?.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56: </w:t>
      </w:r>
      <w:r>
        <w:rPr>
          <w:b w:val="0"/>
          <w:sz w:val="22"/>
        </w:rPr>
        <w:t>What is retail marketing?</w:t>
      </w:r>
    </w:p>
    <w:p>
      <w:pPr>
        <w:spacing w:after="40" w:before="40"/>
      </w:pPr>
      <w:r>
        <w:rPr>
          <w:b/>
          <w:color w:val="1B5E20"/>
          <w:sz w:val="20"/>
        </w:rPr>
        <w:t xml:space="preserve">Trả lời: </w:t>
      </w:r>
      <w:r>
        <w:rPr>
          <w:b w:val="0"/>
          <w:sz w:val="20"/>
        </w:rPr>
        <w:t>For a intern Marketing Manager: What is retail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57: </w:t>
      </w:r>
      <w:r>
        <w:rPr>
          <w:b w:val="0"/>
          <w:sz w:val="22"/>
        </w:rPr>
        <w:t>What is a call-to-action (CTA)?</w:t>
      </w:r>
    </w:p>
    <w:p>
      <w:pPr>
        <w:spacing w:after="40" w:before="40"/>
      </w:pPr>
      <w:r>
        <w:rPr>
          <w:b/>
          <w:color w:val="1B5E20"/>
          <w:sz w:val="20"/>
        </w:rPr>
        <w:t xml:space="preserve">Trả lời: </w:t>
      </w:r>
      <w:r>
        <w:rPr>
          <w:b w:val="0"/>
          <w:sz w:val="20"/>
        </w:rPr>
        <w:t>For a intern Marketing Manager: What is a call-to-action (CTA)?.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58: </w:t>
      </w:r>
      <w:r>
        <w:rPr>
          <w:b w:val="0"/>
          <w:sz w:val="22"/>
        </w:rPr>
        <w:t>What is the BCG Matrix?</w:t>
      </w:r>
    </w:p>
    <w:p>
      <w:pPr>
        <w:spacing w:after="40" w:before="40"/>
      </w:pPr>
      <w:r>
        <w:rPr>
          <w:b/>
          <w:color w:val="1B5E20"/>
          <w:sz w:val="20"/>
        </w:rPr>
        <w:t xml:space="preserve">Trả lời: </w:t>
      </w:r>
      <w:r>
        <w:rPr>
          <w:b w:val="0"/>
          <w:sz w:val="20"/>
        </w:rPr>
        <w:t>For a intern Marketing Manager: What is the BCG Matrix?.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59: </w:t>
      </w:r>
      <w:r>
        <w:rPr>
          <w:b w:val="0"/>
          <w:sz w:val="22"/>
        </w:rPr>
        <w:t>What is search engine optimization (SEO)?</w:t>
      </w:r>
    </w:p>
    <w:p>
      <w:pPr>
        <w:spacing w:after="40" w:before="40"/>
      </w:pPr>
      <w:r>
        <w:rPr>
          <w:b/>
          <w:color w:val="1B5E20"/>
          <w:sz w:val="20"/>
        </w:rPr>
        <w:t xml:space="preserve">Trả lời: </w:t>
      </w:r>
      <w:r>
        <w:rPr>
          <w:b w:val="0"/>
          <w:sz w:val="20"/>
        </w:rPr>
        <w:t>For a intern Marketing Manager: What is search engine optimization (SEO)?.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60: </w:t>
      </w:r>
      <w:r>
        <w:rPr>
          <w:b w:val="0"/>
          <w:sz w:val="22"/>
        </w:rPr>
        <w:t>What is A/B testing?</w:t>
      </w:r>
    </w:p>
    <w:p>
      <w:pPr>
        <w:spacing w:after="40" w:before="40"/>
      </w:pPr>
      <w:r>
        <w:rPr>
          <w:b/>
          <w:color w:val="1B5E20"/>
          <w:sz w:val="20"/>
        </w:rPr>
        <w:t xml:space="preserve">Trả lời: </w:t>
      </w:r>
      <w:r>
        <w:rPr>
          <w:b w:val="0"/>
          <w:sz w:val="20"/>
        </w:rPr>
        <w:t>For a intern Marketing Manager: What is A/B testing?.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61: </w:t>
      </w:r>
      <w:r>
        <w:rPr>
          <w:b w:val="0"/>
          <w:sz w:val="22"/>
        </w:rPr>
        <w:t>What is indirect marketing?</w:t>
      </w:r>
    </w:p>
    <w:p>
      <w:pPr>
        <w:spacing w:after="40" w:before="40"/>
      </w:pPr>
      <w:r>
        <w:rPr>
          <w:b/>
          <w:color w:val="1B5E20"/>
          <w:sz w:val="20"/>
        </w:rPr>
        <w:t xml:space="preserve">Trả lời: </w:t>
      </w:r>
      <w:r>
        <w:rPr>
          <w:b w:val="0"/>
          <w:sz w:val="20"/>
        </w:rPr>
        <w:t>For a intern Marketing Manager: What is indirect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62: </w:t>
      </w:r>
      <w:r>
        <w:rPr>
          <w:b w:val="0"/>
          <w:sz w:val="22"/>
        </w:rPr>
        <w:t>What is a marketing objective?</w:t>
      </w:r>
    </w:p>
    <w:p>
      <w:pPr>
        <w:spacing w:after="40" w:before="40"/>
      </w:pPr>
      <w:r>
        <w:rPr>
          <w:b/>
          <w:color w:val="1B5E20"/>
          <w:sz w:val="20"/>
        </w:rPr>
        <w:t xml:space="preserve">Trả lời: </w:t>
      </w:r>
      <w:r>
        <w:rPr>
          <w:b w:val="0"/>
          <w:sz w:val="20"/>
        </w:rPr>
        <w:t>For a intern Marketing Manager: What is a marketing objective?.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63: </w:t>
      </w:r>
      <w:r>
        <w:rPr>
          <w:b w:val="0"/>
          <w:sz w:val="22"/>
        </w:rPr>
        <w:t>What is market development?</w:t>
      </w:r>
    </w:p>
    <w:p>
      <w:pPr>
        <w:spacing w:after="40" w:before="40"/>
      </w:pPr>
      <w:r>
        <w:rPr>
          <w:b/>
          <w:color w:val="1B5E20"/>
          <w:sz w:val="20"/>
        </w:rPr>
        <w:t xml:space="preserve">Trả lời: </w:t>
      </w:r>
      <w:r>
        <w:rPr>
          <w:b w:val="0"/>
          <w:sz w:val="20"/>
        </w:rPr>
        <w:t>For a intern Marketing Manager: What is market development?.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64: </w:t>
      </w:r>
      <w:r>
        <w:rPr>
          <w:b w:val="0"/>
          <w:sz w:val="22"/>
        </w:rPr>
        <w:t>What are the key components of a marketing strategy?</w:t>
      </w:r>
    </w:p>
    <w:p>
      <w:pPr>
        <w:spacing w:after="40" w:before="40"/>
      </w:pPr>
      <w:r>
        <w:rPr>
          <w:b/>
          <w:color w:val="1B5E20"/>
          <w:sz w:val="20"/>
        </w:rPr>
        <w:t xml:space="preserve">Trả lời: </w:t>
      </w:r>
      <w:r>
        <w:rPr>
          <w:b w:val="0"/>
          <w:sz w:val="20"/>
        </w:rPr>
        <w:t>A marketing strategy is a comprehensive plan aligning business goals with market opportunities. Components: (1) Situation Analysis (SWOT, PESTLE, competitive analysis), (2) Target Audience (segmentation, personas), (3) Value Proposition (unique differentiation), (4) Marketing Mix (Product, Price, Place, Promotion - the 4Ps), (5) Channel Strategy (owned, earned, paid media), (6) Budget Allocation (ROI-based), (7) KPIs and Measurement Framework. Annual planning cycle with quarterly reviews.</w:t>
      </w:r>
    </w:p>
    <w:p>
      <w:pPr>
        <w:spacing w:after="80" w:before="40"/>
      </w:pPr>
      <w:r>
        <w:rPr>
          <w:b w:val="0"/>
          <w:color w:val="557BC7"/>
          <w:sz w:val="18"/>
        </w:rPr>
        <w:t xml:space="preserve">Tags: </w:t>
      </w:r>
      <w:r>
        <w:rPr>
          <w:b w:val="0"/>
          <w:color w:val="557BC7"/>
          <w:sz w:val="18"/>
        </w:rPr>
        <w:t>#marketing-manager | #intern | #easy | #strategy</w:t>
      </w:r>
    </w:p>
    <w:p>
      <w:pPr>
        <w:spacing w:after="80" w:before="40"/>
      </w:pPr>
      <w:r>
        <w:rPr>
          <w:b w:val="0"/>
          <w:color w:val="666666"/>
          <w:sz w:val="16"/>
        </w:rPr>
        <w:t>────────────────────────────────────────────────────────────</w:t>
      </w:r>
    </w:p>
    <w:p>
      <w:pPr>
        <w:spacing w:after="40" w:before="80"/>
      </w:pPr>
      <w:r>
        <w:rPr>
          <w:b/>
          <w:color w:val="1A3C6E"/>
          <w:sz w:val="22"/>
        </w:rPr>
        <w:t xml:space="preserve">Câu 65: </w:t>
      </w:r>
      <w:r>
        <w:rPr>
          <w:b w:val="0"/>
          <w:sz w:val="22"/>
        </w:rPr>
        <w:t>What is a competitive analysis?</w:t>
      </w:r>
    </w:p>
    <w:p>
      <w:pPr>
        <w:spacing w:after="40" w:before="40"/>
      </w:pPr>
      <w:r>
        <w:rPr>
          <w:b/>
          <w:color w:val="1B5E20"/>
          <w:sz w:val="20"/>
        </w:rPr>
        <w:t xml:space="preserve">Trả lời: </w:t>
      </w:r>
      <w:r>
        <w:rPr>
          <w:b w:val="0"/>
          <w:sz w:val="20"/>
        </w:rPr>
        <w:t>For a intern Marketing Manager: What is a competitive analysis?.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66: </w:t>
      </w:r>
      <w:r>
        <w:rPr>
          <w:b w:val="0"/>
          <w:sz w:val="22"/>
        </w:rPr>
        <w:t>What is word-of-mouth marketing?</w:t>
      </w:r>
    </w:p>
    <w:p>
      <w:pPr>
        <w:spacing w:after="40" w:before="40"/>
      </w:pPr>
      <w:r>
        <w:rPr>
          <w:b/>
          <w:color w:val="1B5E20"/>
          <w:sz w:val="20"/>
        </w:rPr>
        <w:t xml:space="preserve">Trả lời: </w:t>
      </w:r>
      <w:r>
        <w:rPr>
          <w:b w:val="0"/>
          <w:sz w:val="20"/>
        </w:rPr>
        <w:t>For a intern Marketing Manager: What is word-of-mouth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67: </w:t>
      </w:r>
      <w:r>
        <w:rPr>
          <w:b w:val="0"/>
          <w:sz w:val="22"/>
        </w:rPr>
        <w:t>What is content marketing?</w:t>
      </w:r>
    </w:p>
    <w:p>
      <w:pPr>
        <w:spacing w:after="40" w:before="40"/>
      </w:pPr>
      <w:r>
        <w:rPr>
          <w:b/>
          <w:color w:val="1B5E20"/>
          <w:sz w:val="20"/>
        </w:rPr>
        <w:t xml:space="preserve">Trả lời: </w:t>
      </w:r>
      <w:r>
        <w:rPr>
          <w:b w:val="0"/>
          <w:sz w:val="20"/>
        </w:rPr>
        <w:t>For a intern Marketing Manager: What is content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68: </w:t>
      </w:r>
      <w:r>
        <w:rPr>
          <w:b w:val="0"/>
          <w:sz w:val="22"/>
        </w:rPr>
        <w:t>What is product positioning?</w:t>
      </w:r>
    </w:p>
    <w:p>
      <w:pPr>
        <w:spacing w:after="40" w:before="40"/>
      </w:pPr>
      <w:r>
        <w:rPr>
          <w:b/>
          <w:color w:val="1B5E20"/>
          <w:sz w:val="20"/>
        </w:rPr>
        <w:t xml:space="preserve">Trả lời: </w:t>
      </w:r>
      <w:r>
        <w:rPr>
          <w:b w:val="0"/>
          <w:sz w:val="20"/>
        </w:rPr>
        <w:t>For a intern Marketing Manager: What is product positioning?.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69: </w:t>
      </w:r>
      <w:r>
        <w:rPr>
          <w:b w:val="0"/>
          <w:sz w:val="22"/>
        </w:rPr>
        <w:t>What is B2C marketing?</w:t>
      </w:r>
    </w:p>
    <w:p>
      <w:pPr>
        <w:spacing w:after="40" w:before="40"/>
      </w:pPr>
      <w:r>
        <w:rPr>
          <w:b/>
          <w:color w:val="1B5E20"/>
          <w:sz w:val="20"/>
        </w:rPr>
        <w:t xml:space="preserve">Trả lời: </w:t>
      </w:r>
      <w:r>
        <w:rPr>
          <w:b w:val="0"/>
          <w:sz w:val="20"/>
        </w:rPr>
        <w:t>For a intern Marketing Manager: What is B2C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70: </w:t>
      </w:r>
      <w:r>
        <w:rPr>
          <w:b w:val="0"/>
          <w:sz w:val="22"/>
        </w:rPr>
        <w:t>What is cross-channel marketing?</w:t>
      </w:r>
    </w:p>
    <w:p>
      <w:pPr>
        <w:spacing w:after="40" w:before="40"/>
      </w:pPr>
      <w:r>
        <w:rPr>
          <w:b/>
          <w:color w:val="1B5E20"/>
          <w:sz w:val="20"/>
        </w:rPr>
        <w:t xml:space="preserve">Trả lời: </w:t>
      </w:r>
      <w:r>
        <w:rPr>
          <w:b w:val="0"/>
          <w:sz w:val="20"/>
        </w:rPr>
        <w:t>For a intern Marketing Manager: What is cross-channel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71: </w:t>
      </w:r>
      <w:r>
        <w:rPr>
          <w:b w:val="0"/>
          <w:sz w:val="22"/>
        </w:rPr>
        <w:t>What is a slogan?</w:t>
      </w:r>
    </w:p>
    <w:p>
      <w:pPr>
        <w:spacing w:after="40" w:before="40"/>
      </w:pPr>
      <w:r>
        <w:rPr>
          <w:b/>
          <w:color w:val="1B5E20"/>
          <w:sz w:val="20"/>
        </w:rPr>
        <w:t xml:space="preserve">Trả lời: </w:t>
      </w:r>
      <w:r>
        <w:rPr>
          <w:b w:val="0"/>
          <w:sz w:val="20"/>
        </w:rPr>
        <w:t>For a intern Marketing Manager: What is a slogan?.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72: </w:t>
      </w:r>
      <w:r>
        <w:rPr>
          <w:b w:val="0"/>
          <w:sz w:val="22"/>
        </w:rPr>
        <w:t>What is market segmentation?</w:t>
      </w:r>
    </w:p>
    <w:p>
      <w:pPr>
        <w:spacing w:after="40" w:before="40"/>
      </w:pPr>
      <w:r>
        <w:rPr>
          <w:b/>
          <w:color w:val="1B5E20"/>
          <w:sz w:val="20"/>
        </w:rPr>
        <w:t xml:space="preserve">Trả lời: </w:t>
      </w:r>
      <w:r>
        <w:rPr>
          <w:b w:val="0"/>
          <w:sz w:val="20"/>
        </w:rPr>
        <w:t>For a intern Marketing Manager: What is market segmentation?.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73: </w:t>
      </w:r>
      <w:r>
        <w:rPr>
          <w:b w:val="0"/>
          <w:sz w:val="22"/>
        </w:rPr>
        <w:t>What is a niche market strategy?</w:t>
      </w:r>
    </w:p>
    <w:p>
      <w:pPr>
        <w:spacing w:after="40" w:before="40"/>
      </w:pPr>
      <w:r>
        <w:rPr>
          <w:b/>
          <w:color w:val="1B5E20"/>
          <w:sz w:val="20"/>
        </w:rPr>
        <w:t xml:space="preserve">Trả lời: </w:t>
      </w:r>
      <w:r>
        <w:rPr>
          <w:b w:val="0"/>
          <w:sz w:val="20"/>
        </w:rPr>
        <w:t>For a intern Marketing Manager: What is a niche market strategy?.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 | #strategy</w:t>
      </w:r>
    </w:p>
    <w:p>
      <w:pPr>
        <w:spacing w:after="80" w:before="40"/>
      </w:pPr>
      <w:r>
        <w:rPr>
          <w:b w:val="0"/>
          <w:color w:val="666666"/>
          <w:sz w:val="16"/>
        </w:rPr>
        <w:t>────────────────────────────────────────────────────────────</w:t>
      </w:r>
    </w:p>
    <w:p>
      <w:pPr>
        <w:spacing w:after="40" w:before="80"/>
      </w:pPr>
      <w:r>
        <w:rPr>
          <w:b/>
          <w:color w:val="1A3C6E"/>
          <w:sz w:val="22"/>
        </w:rPr>
        <w:t xml:space="preserve">Câu 74: </w:t>
      </w:r>
      <w:r>
        <w:rPr>
          <w:b w:val="0"/>
          <w:sz w:val="22"/>
        </w:rPr>
        <w:t>What is inbound marketing?</w:t>
      </w:r>
    </w:p>
    <w:p>
      <w:pPr>
        <w:spacing w:after="40" w:before="40"/>
      </w:pPr>
      <w:r>
        <w:rPr>
          <w:b/>
          <w:color w:val="1B5E20"/>
          <w:sz w:val="20"/>
        </w:rPr>
        <w:t xml:space="preserve">Trả lời: </w:t>
      </w:r>
      <w:r>
        <w:rPr>
          <w:b w:val="0"/>
          <w:sz w:val="20"/>
        </w:rPr>
        <w:t>For a intern Marketing Manager: What is inbound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75: </w:t>
      </w:r>
      <w:r>
        <w:rPr>
          <w:b w:val="0"/>
          <w:sz w:val="22"/>
        </w:rPr>
        <w:t>What is outbound marketing?</w:t>
      </w:r>
    </w:p>
    <w:p>
      <w:pPr>
        <w:spacing w:after="40" w:before="40"/>
      </w:pPr>
      <w:r>
        <w:rPr>
          <w:b/>
          <w:color w:val="1B5E20"/>
          <w:sz w:val="20"/>
        </w:rPr>
        <w:t xml:space="preserve">Trả lời: </w:t>
      </w:r>
      <w:r>
        <w:rPr>
          <w:b w:val="0"/>
          <w:sz w:val="20"/>
        </w:rPr>
        <w:t>For a intern Marketing Manager: What is outbound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76: </w:t>
      </w:r>
      <w:r>
        <w:rPr>
          <w:b w:val="0"/>
          <w:sz w:val="22"/>
        </w:rPr>
        <w:t>What is brand awareness?</w:t>
      </w:r>
    </w:p>
    <w:p>
      <w:pPr>
        <w:spacing w:after="40" w:before="40"/>
      </w:pPr>
      <w:r>
        <w:rPr>
          <w:b/>
          <w:color w:val="1B5E20"/>
          <w:sz w:val="20"/>
        </w:rPr>
        <w:t xml:space="preserve">Trả lời: </w:t>
      </w:r>
      <w:r>
        <w:rPr>
          <w:b w:val="0"/>
          <w:sz w:val="20"/>
        </w:rPr>
        <w:t>Brand management builds and maintains a brand's identity and reputation. Elements: brand purpose (why you exist), positioning (how you're different), personality (human characteristics), visual identity (logo, colors, typography), voice/tone (how you communicate). Brand equity measures the value derived from consumer perception. Building strong brands requires consistency across all touchpoints, emotional connection with customers, and delivering on promises. NPS (Net Promoter Score) measures brand loyalty.</w:t>
      </w:r>
    </w:p>
    <w:p>
      <w:pPr>
        <w:spacing w:after="80" w:before="40"/>
      </w:pPr>
      <w:r>
        <w:rPr>
          <w:b w:val="0"/>
          <w:color w:val="557BC7"/>
          <w:sz w:val="18"/>
        </w:rPr>
        <w:t xml:space="preserve">Tags: </w:t>
      </w:r>
      <w:r>
        <w:rPr>
          <w:b w:val="0"/>
          <w:color w:val="557BC7"/>
          <w:sz w:val="18"/>
        </w:rPr>
        <w:t>#marketing-manager | #intern | #easy | #concept | #brand</w:t>
      </w:r>
    </w:p>
    <w:p>
      <w:pPr>
        <w:spacing w:after="80" w:before="40"/>
      </w:pPr>
      <w:r>
        <w:rPr>
          <w:b w:val="0"/>
          <w:color w:val="666666"/>
          <w:sz w:val="16"/>
        </w:rPr>
        <w:t>────────────────────────────────────────────────────────────</w:t>
      </w:r>
    </w:p>
    <w:p>
      <w:pPr>
        <w:spacing w:after="40" w:before="80"/>
      </w:pPr>
      <w:r>
        <w:rPr>
          <w:b/>
          <w:color w:val="1A3C6E"/>
          <w:sz w:val="22"/>
        </w:rPr>
        <w:t xml:space="preserve">Câu 77: </w:t>
      </w:r>
      <w:r>
        <w:rPr>
          <w:b w:val="0"/>
          <w:sz w:val="22"/>
        </w:rPr>
        <w:t>What is a landing page?</w:t>
      </w:r>
    </w:p>
    <w:p>
      <w:pPr>
        <w:spacing w:after="40" w:before="40"/>
      </w:pPr>
      <w:r>
        <w:rPr>
          <w:b/>
          <w:color w:val="1B5E20"/>
          <w:sz w:val="20"/>
        </w:rPr>
        <w:t xml:space="preserve">Trả lời: </w:t>
      </w:r>
      <w:r>
        <w:rPr>
          <w:b w:val="0"/>
          <w:sz w:val="20"/>
        </w:rPr>
        <w:t>For a intern Marketing Manager: What is a landing page?.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78: </w:t>
      </w:r>
      <w:r>
        <w:rPr>
          <w:b w:val="0"/>
          <w:sz w:val="22"/>
        </w:rPr>
        <w:t>What is brand management?</w:t>
      </w:r>
    </w:p>
    <w:p>
      <w:pPr>
        <w:spacing w:after="40" w:before="40"/>
      </w:pPr>
      <w:r>
        <w:rPr>
          <w:b/>
          <w:color w:val="1B5E20"/>
          <w:sz w:val="20"/>
        </w:rPr>
        <w:t xml:space="preserve">Trả lời: </w:t>
      </w:r>
      <w:r>
        <w:rPr>
          <w:b w:val="0"/>
          <w:sz w:val="20"/>
        </w:rPr>
        <w:t>Brand management builds and maintains a brand's identity and reputation. Elements: brand purpose (why you exist), positioning (how you're different), personality (human characteristics), visual identity (logo, colors, typography), voice/tone (how you communicate). Brand equity measures the value derived from consumer perception. Building strong brands requires consistency across all touchpoints, emotional connection with customers, and delivering on promises. NPS (Net Promoter Score) measures brand loyalty.</w:t>
      </w:r>
    </w:p>
    <w:p>
      <w:pPr>
        <w:spacing w:after="80" w:before="40"/>
      </w:pPr>
      <w:r>
        <w:rPr>
          <w:b w:val="0"/>
          <w:color w:val="557BC7"/>
          <w:sz w:val="18"/>
        </w:rPr>
        <w:t xml:space="preserve">Tags: </w:t>
      </w:r>
      <w:r>
        <w:rPr>
          <w:b w:val="0"/>
          <w:color w:val="557BC7"/>
          <w:sz w:val="18"/>
        </w:rPr>
        <w:t>#marketing-manager | #intern | #easy | #concept | #brand</w:t>
      </w:r>
    </w:p>
    <w:p>
      <w:pPr>
        <w:spacing w:after="80" w:before="40"/>
      </w:pPr>
      <w:r>
        <w:rPr>
          <w:b w:val="0"/>
          <w:color w:val="666666"/>
          <w:sz w:val="16"/>
        </w:rPr>
        <w:t>────────────────────────────────────────────────────────────</w:t>
      </w:r>
    </w:p>
    <w:p>
      <w:pPr>
        <w:spacing w:after="40" w:before="80"/>
      </w:pPr>
      <w:r>
        <w:rPr>
          <w:b/>
          <w:color w:val="1A3C6E"/>
          <w:sz w:val="22"/>
        </w:rPr>
        <w:t xml:space="preserve">Câu 79: </w:t>
      </w:r>
      <w:r>
        <w:rPr>
          <w:b w:val="0"/>
          <w:sz w:val="22"/>
        </w:rPr>
        <w:t>What is affiliate marketing?</w:t>
      </w:r>
    </w:p>
    <w:p>
      <w:pPr>
        <w:spacing w:after="40" w:before="40"/>
      </w:pPr>
      <w:r>
        <w:rPr>
          <w:b/>
          <w:color w:val="1B5E20"/>
          <w:sz w:val="20"/>
        </w:rPr>
        <w:t xml:space="preserve">Trả lời: </w:t>
      </w:r>
      <w:r>
        <w:rPr>
          <w:b w:val="0"/>
          <w:sz w:val="20"/>
        </w:rPr>
        <w:t>For a intern Marketing Manager: What is affiliate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80: </w:t>
      </w:r>
      <w:r>
        <w:rPr>
          <w:b w:val="0"/>
          <w:sz w:val="22"/>
        </w:rPr>
        <w:t>What is a target audience?</w:t>
      </w:r>
    </w:p>
    <w:p>
      <w:pPr>
        <w:spacing w:after="40" w:before="40"/>
      </w:pPr>
      <w:r>
        <w:rPr>
          <w:b/>
          <w:color w:val="1B5E20"/>
          <w:sz w:val="20"/>
        </w:rPr>
        <w:t xml:space="preserve">Trả lời: </w:t>
      </w:r>
      <w:r>
        <w:rPr>
          <w:b w:val="0"/>
          <w:sz w:val="20"/>
        </w:rPr>
        <w:t>For a intern Marketing Manager: What is a target audience?.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81: </w:t>
      </w:r>
      <w:r>
        <w:rPr>
          <w:b w:val="0"/>
          <w:sz w:val="22"/>
        </w:rPr>
        <w:t>How do you identify a target audience?</w:t>
      </w:r>
    </w:p>
    <w:p>
      <w:pPr>
        <w:spacing w:after="40" w:before="40"/>
      </w:pPr>
      <w:r>
        <w:rPr>
          <w:b/>
          <w:color w:val="1B5E20"/>
          <w:sz w:val="20"/>
        </w:rPr>
        <w:t xml:space="preserve">Trả lời: </w:t>
      </w:r>
      <w:r>
        <w:rPr>
          <w:b w:val="0"/>
          <w:sz w:val="20"/>
        </w:rPr>
        <w:t>For a intern Marketing Manager: How do you identify a target audience?.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#interview-question</w:t>
      </w:r>
    </w:p>
    <w:p>
      <w:pPr>
        <w:spacing w:after="80" w:before="40"/>
      </w:pPr>
      <w:r>
        <w:rPr>
          <w:b w:val="0"/>
          <w:color w:val="666666"/>
          <w:sz w:val="16"/>
        </w:rPr>
        <w:t>────────────────────────────────────────────────────────────</w:t>
      </w:r>
    </w:p>
    <w:p>
      <w:pPr>
        <w:spacing w:after="40" w:before="80"/>
      </w:pPr>
      <w:r>
        <w:rPr>
          <w:b/>
          <w:color w:val="1A3C6E"/>
          <w:sz w:val="22"/>
        </w:rPr>
        <w:t xml:space="preserve">Câu 82: </w:t>
      </w:r>
      <w:r>
        <w:rPr>
          <w:b w:val="0"/>
          <w:sz w:val="22"/>
        </w:rPr>
        <w:t>What is market research and why is it important?</w:t>
      </w:r>
    </w:p>
    <w:p>
      <w:pPr>
        <w:spacing w:after="40" w:before="40"/>
      </w:pPr>
      <w:r>
        <w:rPr>
          <w:b/>
          <w:color w:val="1B5E20"/>
          <w:sz w:val="20"/>
        </w:rPr>
        <w:t xml:space="preserve">Trả lời: </w:t>
      </w:r>
      <w:r>
        <w:rPr>
          <w:b w:val="0"/>
          <w:sz w:val="20"/>
        </w:rPr>
        <w:t>For a intern Marketing Manager: What is market research and why is it important?.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 | #rationale</w:t>
      </w:r>
    </w:p>
    <w:p>
      <w:pPr>
        <w:spacing w:after="80" w:before="40"/>
      </w:pPr>
      <w:r>
        <w:rPr>
          <w:b w:val="0"/>
          <w:color w:val="666666"/>
          <w:sz w:val="16"/>
        </w:rPr>
        <w:t>────────────────────────────────────────────────────────────</w:t>
      </w:r>
    </w:p>
    <w:p>
      <w:pPr>
        <w:spacing w:after="40" w:before="80"/>
      </w:pPr>
      <w:r>
        <w:rPr>
          <w:b/>
          <w:color w:val="1A3C6E"/>
          <w:sz w:val="22"/>
        </w:rPr>
        <w:t xml:space="preserve">Câu 83: </w:t>
      </w:r>
      <w:r>
        <w:rPr>
          <w:b w:val="0"/>
          <w:sz w:val="22"/>
        </w:rPr>
        <w:t>What is ROI in marketing?</w:t>
      </w:r>
    </w:p>
    <w:p>
      <w:pPr>
        <w:spacing w:after="40" w:before="40"/>
      </w:pPr>
      <w:r>
        <w:rPr>
          <w:b/>
          <w:color w:val="1B5E20"/>
          <w:sz w:val="20"/>
        </w:rPr>
        <w:t xml:space="preserve">Trả lời: </w:t>
      </w:r>
      <w:r>
        <w:rPr>
          <w:b w:val="0"/>
          <w:sz w:val="20"/>
        </w:rPr>
        <w:t>For a intern Marketing Manager: What is ROI in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84: </w:t>
      </w:r>
      <w:r>
        <w:rPr>
          <w:b w:val="0"/>
          <w:sz w:val="22"/>
        </w:rPr>
        <w:t>What is a SWOT analysis?</w:t>
      </w:r>
    </w:p>
    <w:p>
      <w:pPr>
        <w:spacing w:after="40" w:before="40"/>
      </w:pPr>
      <w:r>
        <w:rPr>
          <w:b/>
          <w:color w:val="1B5E20"/>
          <w:sz w:val="20"/>
        </w:rPr>
        <w:t xml:space="preserve">Trả lời: </w:t>
      </w:r>
      <w:r>
        <w:rPr>
          <w:b w:val="0"/>
          <w:sz w:val="20"/>
        </w:rPr>
        <w:t>For a intern Marketing Manager: What is a SWOT analysis?.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85: </w:t>
      </w:r>
      <w:r>
        <w:rPr>
          <w:b w:val="0"/>
          <w:sz w:val="22"/>
        </w:rPr>
        <w:t>What is the marketing funnel?</w:t>
      </w:r>
    </w:p>
    <w:p>
      <w:pPr>
        <w:spacing w:after="40" w:before="40"/>
      </w:pPr>
      <w:r>
        <w:rPr>
          <w:b/>
          <w:color w:val="1B5E20"/>
          <w:sz w:val="20"/>
        </w:rPr>
        <w:t xml:space="preserve">Trả lời: </w:t>
      </w:r>
      <w:r>
        <w:rPr>
          <w:b w:val="0"/>
          <w:sz w:val="20"/>
        </w:rPr>
        <w:t>For a intern Marketing Manager: What is the marketing funnel?.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86: </w:t>
      </w:r>
      <w:r>
        <w:rPr>
          <w:b w:val="0"/>
          <w:sz w:val="22"/>
        </w:rPr>
        <w:t>What is direct marketing?</w:t>
      </w:r>
    </w:p>
    <w:p>
      <w:pPr>
        <w:spacing w:after="40" w:before="40"/>
      </w:pPr>
      <w:r>
        <w:rPr>
          <w:b/>
          <w:color w:val="1B5E20"/>
          <w:sz w:val="20"/>
        </w:rPr>
        <w:t xml:space="preserve">Trả lời: </w:t>
      </w:r>
      <w:r>
        <w:rPr>
          <w:b w:val="0"/>
          <w:sz w:val="20"/>
        </w:rPr>
        <w:t>For a intern Marketing Manager: What is direct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87: </w:t>
      </w:r>
      <w:r>
        <w:rPr>
          <w:b w:val="0"/>
          <w:sz w:val="22"/>
        </w:rPr>
        <w:t>What is green marketing?</w:t>
      </w:r>
    </w:p>
    <w:p>
      <w:pPr>
        <w:spacing w:after="40" w:before="40"/>
      </w:pPr>
      <w:r>
        <w:rPr>
          <w:b/>
          <w:color w:val="1B5E20"/>
          <w:sz w:val="20"/>
        </w:rPr>
        <w:t xml:space="preserve">Trả lời: </w:t>
      </w:r>
      <w:r>
        <w:rPr>
          <w:b w:val="0"/>
          <w:sz w:val="20"/>
        </w:rPr>
        <w:t>For a intern Marketing Manager: What is green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88: </w:t>
      </w:r>
      <w:r>
        <w:rPr>
          <w:b w:val="0"/>
          <w:sz w:val="22"/>
        </w:rPr>
        <w:t>What is referral marketing?</w:t>
      </w:r>
    </w:p>
    <w:p>
      <w:pPr>
        <w:spacing w:after="40" w:before="40"/>
      </w:pPr>
      <w:r>
        <w:rPr>
          <w:b/>
          <w:color w:val="1B5E20"/>
          <w:sz w:val="20"/>
        </w:rPr>
        <w:t xml:space="preserve">Trả lời: </w:t>
      </w:r>
      <w:r>
        <w:rPr>
          <w:b w:val="0"/>
          <w:sz w:val="20"/>
        </w:rPr>
        <w:t>For a intern Marketing Manager: What is referral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89: </w:t>
      </w:r>
      <w:r>
        <w:rPr>
          <w:b w:val="0"/>
          <w:sz w:val="22"/>
        </w:rPr>
        <w:t>What is trade marketing?</w:t>
      </w:r>
    </w:p>
    <w:p>
      <w:pPr>
        <w:spacing w:after="40" w:before="40"/>
      </w:pPr>
      <w:r>
        <w:rPr>
          <w:b/>
          <w:color w:val="1B5E20"/>
          <w:sz w:val="20"/>
        </w:rPr>
        <w:t xml:space="preserve">Trả lời: </w:t>
      </w:r>
      <w:r>
        <w:rPr>
          <w:b w:val="0"/>
          <w:sz w:val="20"/>
        </w:rPr>
        <w:t>For a intern Marketing Manager: What is trade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90: </w:t>
      </w:r>
      <w:r>
        <w:rPr>
          <w:b w:val="0"/>
          <w:sz w:val="22"/>
        </w:rPr>
        <w:t>What is lead nurturing?</w:t>
      </w:r>
    </w:p>
    <w:p>
      <w:pPr>
        <w:spacing w:after="40" w:before="40"/>
      </w:pPr>
      <w:r>
        <w:rPr>
          <w:b/>
          <w:color w:val="1B5E20"/>
          <w:sz w:val="20"/>
        </w:rPr>
        <w:t xml:space="preserve">Trả lời: </w:t>
      </w:r>
      <w:r>
        <w:rPr>
          <w:b w:val="0"/>
          <w:sz w:val="20"/>
        </w:rPr>
        <w:t>For a intern Marketing Manager: What is lead nurturing?.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91: </w:t>
      </w:r>
      <w:r>
        <w:rPr>
          <w:b w:val="0"/>
          <w:sz w:val="22"/>
        </w:rPr>
        <w:t>What is a vision statement?</w:t>
      </w:r>
    </w:p>
    <w:p>
      <w:pPr>
        <w:spacing w:after="40" w:before="40"/>
      </w:pPr>
      <w:r>
        <w:rPr>
          <w:b/>
          <w:color w:val="1B5E20"/>
          <w:sz w:val="20"/>
        </w:rPr>
        <w:t xml:space="preserve">Trả lời: </w:t>
      </w:r>
      <w:r>
        <w:rPr>
          <w:b w:val="0"/>
          <w:sz w:val="20"/>
        </w:rPr>
        <w:t>For a intern Marketing Manager: What is a vision statement?.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92: </w:t>
      </w:r>
      <w:r>
        <w:rPr>
          <w:b w:val="0"/>
          <w:sz w:val="22"/>
        </w:rPr>
        <w:t>What is a marketing plan?</w:t>
      </w:r>
    </w:p>
    <w:p>
      <w:pPr>
        <w:spacing w:after="40" w:before="40"/>
      </w:pPr>
      <w:r>
        <w:rPr>
          <w:b/>
          <w:color w:val="1B5E20"/>
          <w:sz w:val="20"/>
        </w:rPr>
        <w:t xml:space="preserve">Trả lời: </w:t>
      </w:r>
      <w:r>
        <w:rPr>
          <w:b w:val="0"/>
          <w:sz w:val="20"/>
        </w:rPr>
        <w:t>For a intern Marketing Manager: What is a marketing plan?.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 | #marketing-plan</w:t>
      </w:r>
    </w:p>
    <w:p>
      <w:pPr>
        <w:spacing w:after="80" w:before="40"/>
      </w:pPr>
      <w:r>
        <w:rPr>
          <w:b w:val="0"/>
          <w:color w:val="666666"/>
          <w:sz w:val="16"/>
        </w:rPr>
        <w:t>────────────────────────────────────────────────────────────</w:t>
      </w:r>
    </w:p>
    <w:p>
      <w:pPr>
        <w:spacing w:after="40" w:before="80"/>
      </w:pPr>
      <w:r>
        <w:rPr>
          <w:b/>
          <w:color w:val="1A3C6E"/>
          <w:sz w:val="22"/>
        </w:rPr>
        <w:t xml:space="preserve">Câu 93: </w:t>
      </w:r>
      <w:r>
        <w:rPr>
          <w:b w:val="0"/>
          <w:sz w:val="22"/>
        </w:rPr>
        <w:t>What is digital marketing?</w:t>
      </w:r>
    </w:p>
    <w:p>
      <w:pPr>
        <w:spacing w:after="40" w:before="40"/>
      </w:pPr>
      <w:r>
        <w:rPr>
          <w:b/>
          <w:color w:val="1B5E20"/>
          <w:sz w:val="20"/>
        </w:rPr>
        <w:t xml:space="preserve">Trả lời: </w:t>
      </w:r>
      <w:r>
        <w:rPr>
          <w:b w:val="0"/>
          <w:sz w:val="20"/>
        </w:rPr>
        <w:t>For a intern Marketing Manager: What is digital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94: </w:t>
      </w:r>
      <w:r>
        <w:rPr>
          <w:b w:val="0"/>
          <w:sz w:val="22"/>
        </w:rPr>
        <w:t>What is email marketing?</w:t>
      </w:r>
    </w:p>
    <w:p>
      <w:pPr>
        <w:spacing w:after="40" w:before="40"/>
      </w:pPr>
      <w:r>
        <w:rPr>
          <w:b/>
          <w:color w:val="1B5E20"/>
          <w:sz w:val="20"/>
        </w:rPr>
        <w:t xml:space="preserve">Trả lời: </w:t>
      </w:r>
      <w:r>
        <w:rPr>
          <w:b w:val="0"/>
          <w:sz w:val="20"/>
        </w:rPr>
        <w:t>For a intern Marketing Manager: What is email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95: </w:t>
      </w:r>
      <w:r>
        <w:rPr>
          <w:b w:val="0"/>
          <w:sz w:val="22"/>
        </w:rPr>
        <w:t>What does a Marketing Manager do?</w:t>
      </w:r>
    </w:p>
    <w:p>
      <w:pPr>
        <w:spacing w:after="40" w:before="40"/>
      </w:pPr>
      <w:r>
        <w:rPr>
          <w:b/>
          <w:color w:val="1B5E20"/>
          <w:sz w:val="20"/>
        </w:rPr>
        <w:t xml:space="preserve">Trả lời: </w:t>
      </w:r>
      <w:r>
        <w:rPr>
          <w:b w:val="0"/>
          <w:sz w:val="20"/>
        </w:rPr>
        <w:t>For a intern Marketing Manager: What does a Marketing Manager do?.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#interview-question</w:t>
      </w:r>
    </w:p>
    <w:p>
      <w:pPr>
        <w:spacing w:after="80" w:before="40"/>
      </w:pPr>
      <w:r>
        <w:rPr>
          <w:b w:val="0"/>
          <w:color w:val="666666"/>
          <w:sz w:val="16"/>
        </w:rPr>
        <w:t>────────────────────────────────────────────────────────────</w:t>
      </w:r>
    </w:p>
    <w:p>
      <w:pPr>
        <w:spacing w:after="40" w:before="80"/>
      </w:pPr>
      <w:r>
        <w:rPr>
          <w:b/>
          <w:color w:val="1A3C6E"/>
          <w:sz w:val="22"/>
        </w:rPr>
        <w:t xml:space="preserve">Câu 96: </w:t>
      </w:r>
      <w:r>
        <w:rPr>
          <w:b w:val="0"/>
          <w:sz w:val="22"/>
        </w:rPr>
        <w:t>What is the AIDA model?</w:t>
      </w:r>
    </w:p>
    <w:p>
      <w:pPr>
        <w:spacing w:after="40" w:before="40"/>
      </w:pPr>
      <w:r>
        <w:rPr>
          <w:b/>
          <w:color w:val="1B5E20"/>
          <w:sz w:val="20"/>
        </w:rPr>
        <w:t xml:space="preserve">Trả lời: </w:t>
      </w:r>
      <w:r>
        <w:rPr>
          <w:b w:val="0"/>
          <w:sz w:val="20"/>
        </w:rPr>
        <w:t>For a intern Marketing Manager: What is the AIDA model?.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97: </w:t>
      </w:r>
      <w:r>
        <w:rPr>
          <w:b w:val="0"/>
          <w:sz w:val="22"/>
        </w:rPr>
        <w:t>What is PESTLE analysis?</w:t>
      </w:r>
    </w:p>
    <w:p>
      <w:pPr>
        <w:spacing w:after="40" w:before="40"/>
      </w:pPr>
      <w:r>
        <w:rPr>
          <w:b/>
          <w:color w:val="1B5E20"/>
          <w:sz w:val="20"/>
        </w:rPr>
        <w:t xml:space="preserve">Trả lời: </w:t>
      </w:r>
      <w:r>
        <w:rPr>
          <w:b w:val="0"/>
          <w:sz w:val="20"/>
        </w:rPr>
        <w:t>For a intern Marketing Manager: What is PESTLE analysis?.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98: </w:t>
      </w:r>
      <w:r>
        <w:rPr>
          <w:b w:val="0"/>
          <w:sz w:val="22"/>
        </w:rPr>
        <w:t>What is influencer marketing?</w:t>
      </w:r>
    </w:p>
    <w:p>
      <w:pPr>
        <w:spacing w:after="40" w:before="40"/>
      </w:pPr>
      <w:r>
        <w:rPr>
          <w:b/>
          <w:color w:val="1B5E20"/>
          <w:sz w:val="20"/>
        </w:rPr>
        <w:t xml:space="preserve">Trả lời: </w:t>
      </w:r>
      <w:r>
        <w:rPr>
          <w:b w:val="0"/>
          <w:sz w:val="20"/>
        </w:rPr>
        <w:t>For a intern Marketing Manager: What is influencer marketing?.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99: </w:t>
      </w:r>
      <w:r>
        <w:rPr>
          <w:b w:val="0"/>
          <w:sz w:val="22"/>
        </w:rPr>
        <w:t>What is a qualified lead?</w:t>
      </w:r>
    </w:p>
    <w:p>
      <w:pPr>
        <w:spacing w:after="40" w:before="40"/>
      </w:pPr>
      <w:r>
        <w:rPr>
          <w:b/>
          <w:color w:val="1B5E20"/>
          <w:sz w:val="20"/>
        </w:rPr>
        <w:t xml:space="preserve">Trả lời: </w:t>
      </w:r>
      <w:r>
        <w:rPr>
          <w:b w:val="0"/>
          <w:sz w:val="20"/>
        </w:rPr>
        <w:t>For a intern Marketing Manager: What is a qualified lead?.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100: </w:t>
      </w:r>
      <w:r>
        <w:rPr>
          <w:b w:val="0"/>
          <w:sz w:val="22"/>
        </w:rPr>
        <w:t>What is the difference between a strategy and a tactic?</w:t>
      </w:r>
    </w:p>
    <w:p>
      <w:pPr>
        <w:spacing w:after="40" w:before="40"/>
      </w:pPr>
      <w:r>
        <w:rPr>
          <w:b/>
          <w:color w:val="1B5E20"/>
          <w:sz w:val="20"/>
        </w:rPr>
        <w:t xml:space="preserve">Trả lời: </w:t>
      </w:r>
      <w:r>
        <w:rPr>
          <w:b w:val="0"/>
          <w:sz w:val="20"/>
        </w:rPr>
        <w:t>For a intern Marketing Manager: What is the difference between a strategy and a tactic?.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#comparison | #concept | #strategy</w:t>
      </w:r>
    </w:p>
    <w:p>
      <w:pPr>
        <w:spacing w:after="80" w:before="40"/>
      </w:pPr>
      <w:r>
        <w:rPr>
          <w:b w:val="0"/>
          <w:color w:val="666666"/>
          <w:sz w:val="16"/>
        </w:rPr>
        <w:t>────────────────────────────────────────────────────────────</w:t>
      </w:r>
    </w:p>
    <w:p>
      <w:pPr>
        <w:spacing w:after="40" w:before="80"/>
      </w:pPr>
      <w:r>
        <w:rPr>
          <w:b/>
          <w:color w:val="1A3C6E"/>
          <w:sz w:val="22"/>
        </w:rPr>
        <w:t xml:space="preserve">Câu 101: </w:t>
      </w:r>
      <w:r>
        <w:rPr>
          <w:b w:val="0"/>
          <w:sz w:val="22"/>
        </w:rPr>
        <w:t>What is a unique selling proposition (USP)?</w:t>
      </w:r>
    </w:p>
    <w:p>
      <w:pPr>
        <w:spacing w:after="40" w:before="40"/>
      </w:pPr>
      <w:r>
        <w:rPr>
          <w:b/>
          <w:color w:val="1B5E20"/>
          <w:sz w:val="20"/>
        </w:rPr>
        <w:t xml:space="preserve">Trả lời: </w:t>
      </w:r>
      <w:r>
        <w:rPr>
          <w:b w:val="0"/>
          <w:sz w:val="20"/>
        </w:rPr>
        <w:t>For a intern Marketing Manager: What is a unique selling proposition (USP)?.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102: </w:t>
      </w:r>
      <w:r>
        <w:rPr>
          <w:b w:val="0"/>
          <w:sz w:val="22"/>
        </w:rPr>
        <w:t>What is brand extension?</w:t>
      </w:r>
    </w:p>
    <w:p>
      <w:pPr>
        <w:spacing w:after="40" w:before="40"/>
      </w:pPr>
      <w:r>
        <w:rPr>
          <w:b/>
          <w:color w:val="1B5E20"/>
          <w:sz w:val="20"/>
        </w:rPr>
        <w:t xml:space="preserve">Trả lời: </w:t>
      </w:r>
      <w:r>
        <w:rPr>
          <w:b w:val="0"/>
          <w:sz w:val="20"/>
        </w:rPr>
        <w:t>Brand management builds and maintains a brand's identity and reputation. Elements: brand purpose (why you exist), positioning (how you're different), personality (human characteristics), visual identity (logo, colors, typography), voice/tone (how you communicate). Brand equity measures the value derived from consumer perception. Building strong brands requires consistency across all touchpoints, emotional connection with customers, and delivering on promises. NPS (Net Promoter Score) measures brand loyalty.</w:t>
      </w:r>
    </w:p>
    <w:p>
      <w:pPr>
        <w:spacing w:after="80" w:before="40"/>
      </w:pPr>
      <w:r>
        <w:rPr>
          <w:b w:val="0"/>
          <w:color w:val="557BC7"/>
          <w:sz w:val="18"/>
        </w:rPr>
        <w:t xml:space="preserve">Tags: </w:t>
      </w:r>
      <w:r>
        <w:rPr>
          <w:b w:val="0"/>
          <w:color w:val="557BC7"/>
          <w:sz w:val="18"/>
        </w:rPr>
        <w:t>#marketing-manager | #intern | #easy | #concept | #brand</w:t>
      </w:r>
    </w:p>
    <w:p>
      <w:pPr>
        <w:spacing w:after="80" w:before="40"/>
      </w:pPr>
      <w:r>
        <w:rPr>
          <w:b w:val="0"/>
          <w:color w:val="666666"/>
          <w:sz w:val="16"/>
        </w:rPr>
        <w:t>────────────────────────────────────────────────────────────</w:t>
      </w:r>
    </w:p>
    <w:p>
      <w:pPr>
        <w:spacing w:after="40" w:before="80"/>
      </w:pPr>
      <w:r>
        <w:rPr>
          <w:b/>
          <w:color w:val="1A3C6E"/>
          <w:sz w:val="22"/>
        </w:rPr>
        <w:t xml:space="preserve">Câu 103: </w:t>
      </w:r>
      <w:r>
        <w:rPr>
          <w:b w:val="0"/>
          <w:sz w:val="22"/>
        </w:rPr>
        <w:t>What is a tagline?</w:t>
      </w:r>
    </w:p>
    <w:p>
      <w:pPr>
        <w:spacing w:after="40" w:before="40"/>
      </w:pPr>
      <w:r>
        <w:rPr>
          <w:b/>
          <w:color w:val="1B5E20"/>
          <w:sz w:val="20"/>
        </w:rPr>
        <w:t xml:space="preserve">Trả lời: </w:t>
      </w:r>
      <w:r>
        <w:rPr>
          <w:b w:val="0"/>
          <w:sz w:val="20"/>
        </w:rPr>
        <w:t>For a intern Marketing Manager: What is a tagline?.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Pr>
        <w:spacing w:after="40" w:before="80"/>
      </w:pPr>
      <w:r>
        <w:rPr>
          <w:b/>
          <w:color w:val="1A3C6E"/>
          <w:sz w:val="22"/>
        </w:rPr>
        <w:t xml:space="preserve">Câu 104: </w:t>
      </w:r>
      <w:r>
        <w:rPr>
          <w:b w:val="0"/>
          <w:sz w:val="22"/>
        </w:rPr>
        <w:t>What is market penetration?</w:t>
      </w:r>
    </w:p>
    <w:p>
      <w:pPr>
        <w:spacing w:after="40" w:before="40"/>
      </w:pPr>
      <w:r>
        <w:rPr>
          <w:b/>
          <w:color w:val="1B5E20"/>
          <w:sz w:val="20"/>
        </w:rPr>
        <w:t xml:space="preserve">Trả lời: </w:t>
      </w:r>
      <w:r>
        <w:rPr>
          <w:b w:val="0"/>
          <w:sz w:val="20"/>
        </w:rPr>
        <w:t>For a intern Marketing Manager: What is market penetration?.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#marketing-manager | #intern | #easy | #concept</w:t>
      </w:r>
    </w:p>
    <w:p>
      <w:pPr>
        <w:spacing w:after="80" w:before="40"/>
      </w:pPr>
      <w:r>
        <w:rPr>
          <w:b w:val="0"/>
          <w:color w:val="666666"/>
          <w:sz w:val="16"/>
        </w:rPr>
        <w:t>────────────────────────────────────────────────────────────</w:t>
      </w:r>
    </w:p>
    <w:p/>
    <w:p>
      <w:pPr>
        <w:pStyle w:val="Heading3"/>
      </w:pPr>
      <w:r>
        <w:t>Cấp độ: Fresher (100 câu hỏi)</w:t>
      </w:r>
    </w:p>
    <w:p>
      <w:pPr>
        <w:spacing w:after="40" w:before="80"/>
      </w:pPr>
      <w:r>
        <w:rPr>
          <w:b/>
          <w:color w:val="1A3C6E"/>
          <w:sz w:val="22"/>
        </w:rPr>
        <w:t xml:space="preserve">Câu 1: </w:t>
      </w:r>
      <w:r>
        <w:rPr>
          <w:b w:val="0"/>
          <w:sz w:val="22"/>
        </w:rPr>
        <w:t>How do you work with external agencies?</w:t>
      </w:r>
    </w:p>
    <w:p>
      <w:pPr>
        <w:spacing w:after="40" w:before="40"/>
      </w:pPr>
      <w:r>
        <w:rPr>
          <w:b/>
          <w:color w:val="1B5E20"/>
          <w:sz w:val="20"/>
        </w:rPr>
        <w:t xml:space="preserve">Trả lời: </w:t>
      </w:r>
      <w:r>
        <w:rPr>
          <w:b w:val="0"/>
          <w:sz w:val="20"/>
        </w:rPr>
        <w:t>For a fresher Marketing Manager: How do you work with external agencies?.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#interview-question</w:t>
      </w:r>
    </w:p>
    <w:p>
      <w:pPr>
        <w:spacing w:after="80" w:before="40"/>
      </w:pPr>
      <w:r>
        <w:rPr>
          <w:b w:val="0"/>
          <w:color w:val="666666"/>
          <w:sz w:val="16"/>
        </w:rPr>
        <w:t>────────────────────────────────────────────────────────────</w:t>
      </w:r>
    </w:p>
    <w:p>
      <w:pPr>
        <w:spacing w:after="40" w:before="80"/>
      </w:pPr>
      <w:r>
        <w:rPr>
          <w:b/>
          <w:color w:val="1A3C6E"/>
          <w:sz w:val="22"/>
        </w:rPr>
        <w:t xml:space="preserve">Câu 2: </w:t>
      </w:r>
      <w:r>
        <w:rPr>
          <w:b w:val="0"/>
          <w:sz w:val="22"/>
        </w:rPr>
        <w:t>How do you build an email list?</w:t>
      </w:r>
    </w:p>
    <w:p>
      <w:pPr>
        <w:spacing w:after="40" w:before="40"/>
      </w:pPr>
      <w:r>
        <w:rPr>
          <w:b/>
          <w:color w:val="1B5E20"/>
          <w:sz w:val="20"/>
        </w:rPr>
        <w:t xml:space="preserve">Trả lời: </w:t>
      </w:r>
      <w:r>
        <w:rPr>
          <w:b w:val="0"/>
          <w:sz w:val="20"/>
        </w:rPr>
        <w:t>For a fresher Marketing Manager: How do you build an email list?.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#implementation</w:t>
      </w:r>
    </w:p>
    <w:p>
      <w:pPr>
        <w:spacing w:after="80" w:before="40"/>
      </w:pPr>
      <w:r>
        <w:rPr>
          <w:b w:val="0"/>
          <w:color w:val="666666"/>
          <w:sz w:val="16"/>
        </w:rPr>
        <w:t>────────────────────────────────────────────────────────────</w:t>
      </w:r>
    </w:p>
    <w:p>
      <w:pPr>
        <w:spacing w:after="40" w:before="80"/>
      </w:pPr>
      <w:r>
        <w:rPr>
          <w:b/>
          <w:color w:val="1A3C6E"/>
          <w:sz w:val="22"/>
        </w:rPr>
        <w:t xml:space="preserve">Câu 3: </w:t>
      </w:r>
      <w:r>
        <w:rPr>
          <w:b w:val="0"/>
          <w:sz w:val="22"/>
        </w:rPr>
        <w:t>How do you measure video marketing success?</w:t>
      </w:r>
    </w:p>
    <w:p>
      <w:pPr>
        <w:spacing w:after="40" w:before="40"/>
      </w:pPr>
      <w:r>
        <w:rPr>
          <w:b/>
          <w:color w:val="1B5E20"/>
          <w:sz w:val="20"/>
        </w:rPr>
        <w:t xml:space="preserve">Trả lời: </w:t>
      </w:r>
      <w:r>
        <w:rPr>
          <w:b w:val="0"/>
          <w:sz w:val="20"/>
        </w:rPr>
        <w:t>For a fresher Marketing Manager: How do you measure video marketing success?.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#metrics</w:t>
      </w:r>
    </w:p>
    <w:p>
      <w:pPr>
        <w:spacing w:after="80" w:before="40"/>
      </w:pPr>
      <w:r>
        <w:rPr>
          <w:b w:val="0"/>
          <w:color w:val="666666"/>
          <w:sz w:val="16"/>
        </w:rPr>
        <w:t>────────────────────────────────────────────────────────────</w:t>
      </w:r>
    </w:p>
    <w:p>
      <w:pPr>
        <w:spacing w:after="40" w:before="80"/>
      </w:pPr>
      <w:r>
        <w:rPr>
          <w:b/>
          <w:color w:val="1A3C6E"/>
          <w:sz w:val="22"/>
        </w:rPr>
        <w:t xml:space="preserve">Câu 4: </w:t>
      </w:r>
      <w:r>
        <w:rPr>
          <w:b w:val="0"/>
          <w:sz w:val="22"/>
        </w:rPr>
        <w:t>What is your approach to paid advertising?</w:t>
      </w:r>
    </w:p>
    <w:p>
      <w:pPr>
        <w:spacing w:after="40" w:before="40"/>
      </w:pPr>
      <w:r>
        <w:rPr>
          <w:b/>
          <w:color w:val="1B5E20"/>
          <w:sz w:val="20"/>
        </w:rPr>
        <w:t xml:space="preserve">Trả lời: </w:t>
      </w:r>
      <w:r>
        <w:rPr>
          <w:b w:val="0"/>
          <w:sz w:val="20"/>
        </w:rPr>
        <w:t>For a fresher Marketing Manager: What is your approach to paid advertising?.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#concept</w:t>
      </w:r>
    </w:p>
    <w:p>
      <w:pPr>
        <w:spacing w:after="80" w:before="40"/>
      </w:pPr>
      <w:r>
        <w:rPr>
          <w:b w:val="0"/>
          <w:color w:val="666666"/>
          <w:sz w:val="16"/>
        </w:rPr>
        <w:t>────────────────────────────────────────────────────────────</w:t>
      </w:r>
    </w:p>
    <w:p>
      <w:pPr>
        <w:spacing w:after="40" w:before="80"/>
      </w:pPr>
      <w:r>
        <w:rPr>
          <w:b/>
          <w:color w:val="1A3C6E"/>
          <w:sz w:val="22"/>
        </w:rPr>
        <w:t xml:space="preserve">Câu 5: </w:t>
      </w:r>
      <w:r>
        <w:rPr>
          <w:b w:val="0"/>
          <w:sz w:val="22"/>
        </w:rPr>
        <w:t>How do you market a podcast?</w:t>
      </w:r>
    </w:p>
    <w:p>
      <w:pPr>
        <w:spacing w:after="40" w:before="40"/>
      </w:pPr>
      <w:r>
        <w:rPr>
          <w:b/>
          <w:color w:val="1B5E20"/>
          <w:sz w:val="20"/>
        </w:rPr>
        <w:t xml:space="preserve">Trả lời: </w:t>
      </w:r>
      <w:r>
        <w:rPr>
          <w:b w:val="0"/>
          <w:sz w:val="20"/>
        </w:rPr>
        <w:t>For a fresher Marketing Manager: How do you market a podcast?.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#interview-question</w:t>
      </w:r>
    </w:p>
    <w:p>
      <w:pPr>
        <w:spacing w:after="80" w:before="40"/>
      </w:pPr>
      <w:r>
        <w:rPr>
          <w:b w:val="0"/>
          <w:color w:val="666666"/>
          <w:sz w:val="16"/>
        </w:rPr>
        <w:t>────────────────────────────────────────────────────────────</w:t>
      </w:r>
    </w:p>
    <w:p>
      <w:pPr>
        <w:spacing w:after="40" w:before="80"/>
      </w:pPr>
      <w:r>
        <w:rPr>
          <w:b/>
          <w:color w:val="1A3C6E"/>
          <w:sz w:val="22"/>
        </w:rPr>
        <w:t xml:space="preserve">Câu 6: </w:t>
      </w:r>
      <w:r>
        <w:rPr>
          <w:b w:val="0"/>
          <w:sz w:val="22"/>
        </w:rPr>
        <w:t>How do you create urgency in marketing campaigns?</w:t>
      </w:r>
    </w:p>
    <w:p>
      <w:pPr>
        <w:spacing w:after="40" w:before="40"/>
      </w:pPr>
      <w:r>
        <w:rPr>
          <w:b/>
          <w:color w:val="1B5E20"/>
          <w:sz w:val="20"/>
        </w:rPr>
        <w:t xml:space="preserve">Trả lời: </w:t>
      </w:r>
      <w:r>
        <w:rPr>
          <w:b w:val="0"/>
          <w:sz w:val="20"/>
        </w:rPr>
        <w:t>For a fresher Marketing Manager: How do you create urgency in marketing campaigns?.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#campaign | #implementation</w:t>
      </w:r>
    </w:p>
    <w:p>
      <w:pPr>
        <w:spacing w:after="80" w:before="40"/>
      </w:pPr>
      <w:r>
        <w:rPr>
          <w:b w:val="0"/>
          <w:color w:val="666666"/>
          <w:sz w:val="16"/>
        </w:rPr>
        <w:t>────────────────────────────────────────────────────────────</w:t>
      </w:r>
    </w:p>
    <w:p>
      <w:pPr>
        <w:spacing w:after="40" w:before="80"/>
      </w:pPr>
      <w:r>
        <w:rPr>
          <w:b/>
          <w:color w:val="1A3C6E"/>
          <w:sz w:val="22"/>
        </w:rPr>
        <w:t xml:space="preserve">Câu 7: </w:t>
      </w:r>
      <w:r>
        <w:rPr>
          <w:b w:val="0"/>
          <w:sz w:val="22"/>
        </w:rPr>
        <w:t>How do you measure the success of a marketing campaign?</w:t>
      </w:r>
    </w:p>
    <w:p>
      <w:pPr>
        <w:spacing w:after="40" w:before="40"/>
      </w:pPr>
      <w:r>
        <w:rPr>
          <w:b/>
          <w:color w:val="1B5E20"/>
          <w:sz w:val="20"/>
        </w:rPr>
        <w:t xml:space="preserve">Trả lời: </w:t>
      </w:r>
      <w:r>
        <w:rPr>
          <w:b w:val="0"/>
          <w:sz w:val="20"/>
        </w:rPr>
        <w:t>For a fresher Marketing Manager: How do you measure the success of a marketing campaign?.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#campaign | #metrics</w:t>
      </w:r>
    </w:p>
    <w:p>
      <w:pPr>
        <w:spacing w:after="80" w:before="40"/>
      </w:pPr>
      <w:r>
        <w:rPr>
          <w:b w:val="0"/>
          <w:color w:val="666666"/>
          <w:sz w:val="16"/>
        </w:rPr>
        <w:t>────────────────────────────────────────────────────────────</w:t>
      </w:r>
    </w:p>
    <w:p>
      <w:pPr>
        <w:spacing w:after="40" w:before="80"/>
      </w:pPr>
      <w:r>
        <w:rPr>
          <w:b/>
          <w:color w:val="1A3C6E"/>
          <w:sz w:val="22"/>
        </w:rPr>
        <w:t xml:space="preserve">Câu 8: </w:t>
      </w:r>
      <w:r>
        <w:rPr>
          <w:b w:val="0"/>
          <w:sz w:val="22"/>
        </w:rPr>
        <w:t>How do you structure a co-marketing agreement?</w:t>
      </w:r>
    </w:p>
    <w:p>
      <w:pPr>
        <w:spacing w:after="40" w:before="40"/>
      </w:pPr>
      <w:r>
        <w:rPr>
          <w:b/>
          <w:color w:val="1B5E20"/>
          <w:sz w:val="20"/>
        </w:rPr>
        <w:t xml:space="preserve">Trả lời: </w:t>
      </w:r>
      <w:r>
        <w:rPr>
          <w:b w:val="0"/>
          <w:sz w:val="20"/>
        </w:rPr>
        <w:t>For a fresher Marketing Manager: How do you structure a co-marketing agreement?.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#interview-question</w:t>
      </w:r>
    </w:p>
    <w:p>
      <w:pPr>
        <w:spacing w:after="80" w:before="40"/>
      </w:pPr>
      <w:r>
        <w:rPr>
          <w:b w:val="0"/>
          <w:color w:val="666666"/>
          <w:sz w:val="16"/>
        </w:rPr>
        <w:t>────────────────────────────────────────────────────────────</w:t>
      </w:r>
    </w:p>
    <w:p>
      <w:pPr>
        <w:spacing w:after="40" w:before="80"/>
      </w:pPr>
      <w:r>
        <w:rPr>
          <w:b/>
          <w:color w:val="1A3C6E"/>
          <w:sz w:val="22"/>
        </w:rPr>
        <w:t xml:space="preserve">Câu 9: </w:t>
      </w:r>
      <w:r>
        <w:rPr>
          <w:b w:val="0"/>
          <w:sz w:val="22"/>
        </w:rPr>
        <w:t>What KPIs do you report to management?</w:t>
      </w:r>
    </w:p>
    <w:p>
      <w:pPr>
        <w:spacing w:after="40" w:before="40"/>
      </w:pPr>
      <w:r>
        <w:rPr>
          <w:b/>
          <w:color w:val="1B5E20"/>
          <w:sz w:val="20"/>
        </w:rPr>
        <w:t xml:space="preserve">Trả lời: </w:t>
      </w:r>
      <w:r>
        <w:rPr>
          <w:b w:val="0"/>
          <w:sz w:val="20"/>
        </w:rPr>
        <w:t>For a fresher Marketing Manager: What KPIs do you report to management?.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#metrics</w:t>
      </w:r>
    </w:p>
    <w:p>
      <w:pPr>
        <w:spacing w:after="80" w:before="40"/>
      </w:pPr>
      <w:r>
        <w:rPr>
          <w:b w:val="0"/>
          <w:color w:val="666666"/>
          <w:sz w:val="16"/>
        </w:rPr>
        <w:t>────────────────────────────────────────────────────────────</w:t>
      </w:r>
    </w:p>
    <w:p>
      <w:pPr>
        <w:spacing w:after="40" w:before="80"/>
      </w:pPr>
      <w:r>
        <w:rPr>
          <w:b/>
          <w:color w:val="1A3C6E"/>
          <w:sz w:val="22"/>
        </w:rPr>
        <w:t xml:space="preserve">Câu 10: </w:t>
      </w:r>
      <w:r>
        <w:rPr>
          <w:b w:val="0"/>
          <w:sz w:val="22"/>
        </w:rPr>
        <w:t>How do you present marketing results?</w:t>
      </w:r>
    </w:p>
    <w:p>
      <w:pPr>
        <w:spacing w:after="40" w:before="40"/>
      </w:pPr>
      <w:r>
        <w:rPr>
          <w:b/>
          <w:color w:val="1B5E20"/>
          <w:sz w:val="20"/>
        </w:rPr>
        <w:t xml:space="preserve">Trả lời: </w:t>
      </w:r>
      <w:r>
        <w:rPr>
          <w:b w:val="0"/>
          <w:sz w:val="20"/>
        </w:rPr>
        <w:t>For a fresher Marketing Manager: How do you present marketing results?.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#interview-question</w:t>
      </w:r>
    </w:p>
    <w:p>
      <w:pPr>
        <w:spacing w:after="80" w:before="40"/>
      </w:pPr>
      <w:r>
        <w:rPr>
          <w:b w:val="0"/>
          <w:color w:val="666666"/>
          <w:sz w:val="16"/>
        </w:rPr>
        <w:t>────────────────────────────────────────────────────────────</w:t>
      </w:r>
    </w:p>
    <w:p>
      <w:pPr>
        <w:spacing w:after="40" w:before="80"/>
      </w:pPr>
      <w:r>
        <w:rPr>
          <w:b/>
          <w:color w:val="1A3C6E"/>
          <w:sz w:val="22"/>
        </w:rPr>
        <w:t xml:space="preserve">Câu 11: </w:t>
      </w:r>
      <w:r>
        <w:rPr>
          <w:b w:val="0"/>
          <w:sz w:val="22"/>
        </w:rPr>
        <w:t>What is your approach to seasonal marketing?</w:t>
      </w:r>
    </w:p>
    <w:p>
      <w:pPr>
        <w:spacing w:after="40" w:before="40"/>
      </w:pPr>
      <w:r>
        <w:rPr>
          <w:b/>
          <w:color w:val="1B5E20"/>
          <w:sz w:val="20"/>
        </w:rPr>
        <w:t xml:space="preserve">Trả lời: </w:t>
      </w:r>
      <w:r>
        <w:rPr>
          <w:b w:val="0"/>
          <w:sz w:val="20"/>
        </w:rPr>
        <w:t>For a fresher Marketing Manager: What is your approach to seasonal marketing?.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#concept</w:t>
      </w:r>
    </w:p>
    <w:p>
      <w:pPr>
        <w:spacing w:after="80" w:before="40"/>
      </w:pPr>
      <w:r>
        <w:rPr>
          <w:b w:val="0"/>
          <w:color w:val="666666"/>
          <w:sz w:val="16"/>
        </w:rPr>
        <w:t>────────────────────────────────────────────────────────────</w:t>
      </w:r>
    </w:p>
    <w:p>
      <w:pPr>
        <w:spacing w:after="40" w:before="80"/>
      </w:pPr>
      <w:r>
        <w:rPr>
          <w:b/>
          <w:color w:val="1A3C6E"/>
          <w:sz w:val="22"/>
        </w:rPr>
        <w:t xml:space="preserve">Câu 12: </w:t>
      </w:r>
      <w:r>
        <w:rPr>
          <w:b w:val="0"/>
          <w:sz w:val="22"/>
        </w:rPr>
        <w:t>How do you create a marketing plan for a new product launch?</w:t>
      </w:r>
    </w:p>
    <w:p>
      <w:pPr>
        <w:spacing w:after="40" w:before="40"/>
      </w:pPr>
      <w:r>
        <w:rPr>
          <w:b/>
          <w:color w:val="1B5E20"/>
          <w:sz w:val="20"/>
        </w:rPr>
        <w:t xml:space="preserve">Trả lời: </w:t>
      </w:r>
      <w:r>
        <w:rPr>
          <w:b w:val="0"/>
          <w:sz w:val="20"/>
        </w:rPr>
        <w:t>For a fresher Marketing Manager: How do you create a marketing plan for a new product launch?.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#implementation | #marketing-plan</w:t>
      </w:r>
    </w:p>
    <w:p>
      <w:pPr>
        <w:spacing w:after="80" w:before="40"/>
      </w:pPr>
      <w:r>
        <w:rPr>
          <w:b w:val="0"/>
          <w:color w:val="666666"/>
          <w:sz w:val="16"/>
        </w:rPr>
        <w:t>────────────────────────────────────────────────────────────</w:t>
      </w:r>
    </w:p>
    <w:p>
      <w:pPr>
        <w:spacing w:after="40" w:before="80"/>
      </w:pPr>
      <w:r>
        <w:rPr>
          <w:b/>
          <w:color w:val="1A3C6E"/>
          <w:sz w:val="22"/>
        </w:rPr>
        <w:t xml:space="preserve">Câu 13: </w:t>
      </w:r>
      <w:r>
        <w:rPr>
          <w:b w:val="0"/>
          <w:sz w:val="22"/>
        </w:rPr>
        <w:t>How do you use social proof in marketing?</w:t>
      </w:r>
    </w:p>
    <w:p>
      <w:pPr>
        <w:spacing w:after="40" w:before="40"/>
      </w:pPr>
      <w:r>
        <w:rPr>
          <w:b/>
          <w:color w:val="1B5E20"/>
          <w:sz w:val="20"/>
        </w:rPr>
        <w:t xml:space="preserve">Trả lời: </w:t>
      </w:r>
      <w:r>
        <w:rPr>
          <w:b w:val="0"/>
          <w:sz w:val="20"/>
        </w:rPr>
        <w:t>For a fresher Marketing Manager: How do you use social proof in marketing?.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#interview-question</w:t>
      </w:r>
    </w:p>
    <w:p>
      <w:pPr>
        <w:spacing w:after="80" w:before="40"/>
      </w:pPr>
      <w:r>
        <w:rPr>
          <w:b w:val="0"/>
          <w:color w:val="666666"/>
          <w:sz w:val="16"/>
        </w:rPr>
        <w:t>────────────────────────────────────────────────────────────</w:t>
      </w:r>
    </w:p>
    <w:p>
      <w:pPr>
        <w:spacing w:after="40" w:before="80"/>
      </w:pPr>
      <w:r>
        <w:rPr>
          <w:b/>
          <w:color w:val="1A3C6E"/>
          <w:sz w:val="22"/>
        </w:rPr>
        <w:t xml:space="preserve">Câu 14: </w:t>
      </w:r>
      <w:r>
        <w:rPr>
          <w:b w:val="0"/>
          <w:sz w:val="22"/>
        </w:rPr>
        <w:t>What platforms would you recommend for different business types?</w:t>
      </w:r>
    </w:p>
    <w:p>
      <w:pPr>
        <w:spacing w:after="40" w:before="40"/>
      </w:pPr>
      <w:r>
        <w:rPr>
          <w:b/>
          <w:color w:val="1B5E20"/>
          <w:sz w:val="20"/>
        </w:rPr>
        <w:t xml:space="preserve">Trả lời: </w:t>
      </w:r>
      <w:r>
        <w:rPr>
          <w:b w:val="0"/>
          <w:sz w:val="20"/>
        </w:rPr>
        <w:t>For a fresher Marketing Manager: What platforms would you recommend for different business types?.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#interview-question</w:t>
      </w:r>
    </w:p>
    <w:p>
      <w:pPr>
        <w:spacing w:after="80" w:before="40"/>
      </w:pPr>
      <w:r>
        <w:rPr>
          <w:b w:val="0"/>
          <w:color w:val="666666"/>
          <w:sz w:val="16"/>
        </w:rPr>
        <w:t>────────────────────────────────────────────────────────────</w:t>
      </w:r>
    </w:p>
    <w:p>
      <w:pPr>
        <w:spacing w:after="40" w:before="80"/>
      </w:pPr>
      <w:r>
        <w:rPr>
          <w:b/>
          <w:color w:val="1A3C6E"/>
          <w:sz w:val="22"/>
        </w:rPr>
        <w:t xml:space="preserve">Câu 15: </w:t>
      </w:r>
      <w:r>
        <w:rPr>
          <w:b w:val="0"/>
          <w:sz w:val="22"/>
        </w:rPr>
        <w:t>How do you use push notifications in marketing?</w:t>
      </w:r>
    </w:p>
    <w:p>
      <w:pPr>
        <w:spacing w:after="40" w:before="40"/>
      </w:pPr>
      <w:r>
        <w:rPr>
          <w:b/>
          <w:color w:val="1B5E20"/>
          <w:sz w:val="20"/>
        </w:rPr>
        <w:t xml:space="preserve">Trả lời: </w:t>
      </w:r>
      <w:r>
        <w:rPr>
          <w:b w:val="0"/>
          <w:sz w:val="20"/>
        </w:rPr>
        <w:t>For a fresher Marketing Manager: How do you use push notifications in marketing?.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#interview-question</w:t>
      </w:r>
    </w:p>
    <w:p>
      <w:pPr>
        <w:spacing w:after="80" w:before="40"/>
      </w:pPr>
      <w:r>
        <w:rPr>
          <w:b w:val="0"/>
          <w:color w:val="666666"/>
          <w:sz w:val="16"/>
        </w:rPr>
        <w:t>────────────────────────────────────────────────────────────</w:t>
      </w:r>
    </w:p>
    <w:p>
      <w:pPr>
        <w:spacing w:after="40" w:before="80"/>
      </w:pPr>
      <w:r>
        <w:rPr>
          <w:b/>
          <w:color w:val="1A3C6E"/>
          <w:sz w:val="22"/>
        </w:rPr>
        <w:t xml:space="preserve">Câu 16: </w:t>
      </w:r>
      <w:r>
        <w:rPr>
          <w:b w:val="0"/>
          <w:sz w:val="22"/>
        </w:rPr>
        <w:t>How do you create a marketing calendar?</w:t>
      </w:r>
    </w:p>
    <w:p>
      <w:pPr>
        <w:spacing w:after="40" w:before="40"/>
      </w:pPr>
      <w:r>
        <w:rPr>
          <w:b/>
          <w:color w:val="1B5E20"/>
          <w:sz w:val="20"/>
        </w:rPr>
        <w:t xml:space="preserve">Trả lời: </w:t>
      </w:r>
      <w:r>
        <w:rPr>
          <w:b w:val="0"/>
          <w:sz w:val="20"/>
        </w:rPr>
        <w:t>For a fresher Marketing Manager: How do you create a marketing calendar?.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#implementation</w:t>
      </w:r>
    </w:p>
    <w:p>
      <w:pPr>
        <w:spacing w:after="80" w:before="40"/>
      </w:pPr>
      <w:r>
        <w:rPr>
          <w:b w:val="0"/>
          <w:color w:val="666666"/>
          <w:sz w:val="16"/>
        </w:rPr>
        <w:t>────────────────────────────────────────────────────────────</w:t>
      </w:r>
    </w:p>
    <w:p>
      <w:pPr>
        <w:spacing w:after="40" w:before="80"/>
      </w:pPr>
      <w:r>
        <w:rPr>
          <w:b/>
          <w:color w:val="1A3C6E"/>
          <w:sz w:val="22"/>
        </w:rPr>
        <w:t xml:space="preserve">Câu 17: </w:t>
      </w:r>
      <w:r>
        <w:rPr>
          <w:b w:val="0"/>
          <w:sz w:val="22"/>
        </w:rPr>
        <w:t>What is scarcity marketing?</w:t>
      </w:r>
    </w:p>
    <w:p>
      <w:pPr>
        <w:spacing w:after="40" w:before="40"/>
      </w:pPr>
      <w:r>
        <w:rPr>
          <w:b/>
          <w:color w:val="1B5E20"/>
          <w:sz w:val="20"/>
        </w:rPr>
        <w:t xml:space="preserve">Trả lời: </w:t>
      </w:r>
      <w:r>
        <w:rPr>
          <w:b w:val="0"/>
          <w:sz w:val="20"/>
        </w:rPr>
        <w:t>For a fresher Marketing Manager: What is scarcity marketing?.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#concept</w:t>
      </w:r>
    </w:p>
    <w:p>
      <w:pPr>
        <w:spacing w:after="80" w:before="40"/>
      </w:pPr>
      <w:r>
        <w:rPr>
          <w:b w:val="0"/>
          <w:color w:val="666666"/>
          <w:sz w:val="16"/>
        </w:rPr>
        <w:t>────────────────────────────────────────────────────────────</w:t>
      </w:r>
    </w:p>
    <w:p>
      <w:pPr>
        <w:spacing w:after="40" w:before="80"/>
      </w:pPr>
      <w:r>
        <w:rPr>
          <w:b/>
          <w:color w:val="1A3C6E"/>
          <w:sz w:val="22"/>
        </w:rPr>
        <w:t xml:space="preserve">Câu 18: </w:t>
      </w:r>
      <w:r>
        <w:rPr>
          <w:b w:val="0"/>
          <w:sz w:val="22"/>
        </w:rPr>
        <w:t>How do you create a video marketing strategy?</w:t>
      </w:r>
    </w:p>
    <w:p>
      <w:pPr>
        <w:spacing w:after="40" w:before="40"/>
      </w:pPr>
      <w:r>
        <w:rPr>
          <w:b/>
          <w:color w:val="1B5E20"/>
          <w:sz w:val="20"/>
        </w:rPr>
        <w:t xml:space="preserve">Trả lời: </w:t>
      </w:r>
      <w:r>
        <w:rPr>
          <w:b w:val="0"/>
          <w:sz w:val="20"/>
        </w:rPr>
        <w:t>A marketing strategy is a comprehensive plan aligning business goals with market opportunities. Components: (1) Situation Analysis (SWOT, PESTLE, competitive analysis), (2) Target Audience (segmentation, personas), (3) Value Proposition (unique differentiation), (4) Marketing Mix (Product, Price, Place, Promotion - the 4Ps), (5) Channel Strategy (owned, earned, paid media), (6) Budget Allocation (ROI-based), (7) KPIs and Measurement Framework. Annual planning cycle with quarterly reviews.</w:t>
      </w:r>
    </w:p>
    <w:p>
      <w:pPr>
        <w:spacing w:after="80" w:before="40"/>
      </w:pPr>
      <w:r>
        <w:rPr>
          <w:b w:val="0"/>
          <w:color w:val="557BC7"/>
          <w:sz w:val="18"/>
        </w:rPr>
        <w:t xml:space="preserve">Tags: </w:t>
      </w:r>
      <w:r>
        <w:rPr>
          <w:b w:val="0"/>
          <w:color w:val="557BC7"/>
          <w:sz w:val="18"/>
        </w:rPr>
        <w:t>#marketing-manager | #fresher | #easy | #implementation | #strategy</w:t>
      </w:r>
    </w:p>
    <w:p>
      <w:pPr>
        <w:spacing w:after="80" w:before="40"/>
      </w:pPr>
      <w:r>
        <w:rPr>
          <w:b w:val="0"/>
          <w:color w:val="666666"/>
          <w:sz w:val="16"/>
        </w:rPr>
        <w:t>────────────────────────────────────────────────────────────</w:t>
      </w:r>
    </w:p>
    <w:p>
      <w:pPr>
        <w:spacing w:after="40" w:before="80"/>
      </w:pPr>
      <w:r>
        <w:rPr>
          <w:b/>
          <w:color w:val="1A3C6E"/>
          <w:sz w:val="22"/>
        </w:rPr>
        <w:t xml:space="preserve">Câu 19: </w:t>
      </w:r>
      <w:r>
        <w:rPr>
          <w:b w:val="0"/>
          <w:sz w:val="22"/>
        </w:rPr>
        <w:t>How do you identify potential marketing partners?</w:t>
      </w:r>
    </w:p>
    <w:p>
      <w:pPr>
        <w:spacing w:after="40" w:before="40"/>
      </w:pPr>
      <w:r>
        <w:rPr>
          <w:b/>
          <w:color w:val="1B5E20"/>
          <w:sz w:val="20"/>
        </w:rPr>
        <w:t xml:space="preserve">Trả lời: </w:t>
      </w:r>
      <w:r>
        <w:rPr>
          <w:b w:val="0"/>
          <w:sz w:val="20"/>
        </w:rPr>
        <w:t>For a fresher Marketing Manager: How do you identify potential marketing partners?.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#interview-question</w:t>
      </w:r>
    </w:p>
    <w:p>
      <w:pPr>
        <w:spacing w:after="80" w:before="40"/>
      </w:pPr>
      <w:r>
        <w:rPr>
          <w:b w:val="0"/>
          <w:color w:val="666666"/>
          <w:sz w:val="16"/>
        </w:rPr>
        <w:t>────────────────────────────────────────────────────────────</w:t>
      </w:r>
    </w:p>
    <w:p>
      <w:pPr>
        <w:spacing w:after="40" w:before="80"/>
      </w:pPr>
      <w:r>
        <w:rPr>
          <w:b/>
          <w:color w:val="1A3C6E"/>
          <w:sz w:val="22"/>
        </w:rPr>
        <w:t xml:space="preserve">Câu 20: </w:t>
      </w:r>
      <w:r>
        <w:rPr>
          <w:b w:val="0"/>
          <w:sz w:val="22"/>
        </w:rPr>
        <w:t>How do you conduct keyword research?</w:t>
      </w:r>
    </w:p>
    <w:p>
      <w:pPr>
        <w:spacing w:after="40" w:before="40"/>
      </w:pPr>
      <w:r>
        <w:rPr>
          <w:b/>
          <w:color w:val="1B5E20"/>
          <w:sz w:val="20"/>
        </w:rPr>
        <w:t xml:space="preserve">Trả lời: </w:t>
      </w:r>
      <w:r>
        <w:rPr>
          <w:b w:val="0"/>
          <w:sz w:val="20"/>
        </w:rPr>
        <w:t>For a fresher Marketing Manager: How do you conduct keyword research?.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#interview-question</w:t>
      </w:r>
    </w:p>
    <w:p>
      <w:pPr>
        <w:spacing w:after="80" w:before="40"/>
      </w:pPr>
      <w:r>
        <w:rPr>
          <w:b w:val="0"/>
          <w:color w:val="666666"/>
          <w:sz w:val="16"/>
        </w:rPr>
        <w:t>────────────────────────────────────────────────────────────</w:t>
      </w:r>
    </w:p>
    <w:p>
      <w:pPr>
        <w:spacing w:after="40" w:before="80"/>
      </w:pPr>
      <w:r>
        <w:rPr>
          <w:b/>
          <w:color w:val="1A3C6E"/>
          <w:sz w:val="22"/>
        </w:rPr>
        <w:t xml:space="preserve">Câu 21: </w:t>
      </w:r>
      <w:r>
        <w:rPr>
          <w:b w:val="0"/>
          <w:sz w:val="22"/>
        </w:rPr>
        <w:t>How do you use user-generated content?</w:t>
      </w:r>
    </w:p>
    <w:p>
      <w:pPr>
        <w:spacing w:after="40" w:before="40"/>
      </w:pPr>
      <w:r>
        <w:rPr>
          <w:b/>
          <w:color w:val="1B5E20"/>
          <w:sz w:val="20"/>
        </w:rPr>
        <w:t xml:space="preserve">Trả lời: </w:t>
      </w:r>
      <w:r>
        <w:rPr>
          <w:b w:val="0"/>
          <w:sz w:val="20"/>
        </w:rPr>
        <w:t>For a fresher Marketing Manager: How do you use user-generated content?.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#interview-question</w:t>
      </w:r>
    </w:p>
    <w:p>
      <w:pPr>
        <w:spacing w:after="80" w:before="40"/>
      </w:pPr>
      <w:r>
        <w:rPr>
          <w:b w:val="0"/>
          <w:color w:val="666666"/>
          <w:sz w:val="16"/>
        </w:rPr>
        <w:t>────────────────────────────────────────────────────────────</w:t>
      </w:r>
    </w:p>
    <w:p>
      <w:pPr>
        <w:spacing w:after="40" w:before="80"/>
      </w:pPr>
      <w:r>
        <w:rPr>
          <w:b/>
          <w:color w:val="1A3C6E"/>
          <w:sz w:val="22"/>
        </w:rPr>
        <w:t xml:space="preserve">Câu 22: </w:t>
      </w:r>
      <w:r>
        <w:rPr>
          <w:b w:val="0"/>
          <w:sz w:val="22"/>
        </w:rPr>
        <w:t>How do you create a successful webinar?</w:t>
      </w:r>
    </w:p>
    <w:p>
      <w:pPr>
        <w:spacing w:after="40" w:before="40"/>
      </w:pPr>
      <w:r>
        <w:rPr>
          <w:b/>
          <w:color w:val="1B5E20"/>
          <w:sz w:val="20"/>
        </w:rPr>
        <w:t xml:space="preserve">Trả lời: </w:t>
      </w:r>
      <w:r>
        <w:rPr>
          <w:b w:val="0"/>
          <w:sz w:val="20"/>
        </w:rPr>
        <w:t>For a fresher Marketing Manager: How do you create a successful webinar?.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#implementation</w:t>
      </w:r>
    </w:p>
    <w:p>
      <w:pPr>
        <w:spacing w:after="80" w:before="40"/>
      </w:pPr>
      <w:r>
        <w:rPr>
          <w:b w:val="0"/>
          <w:color w:val="666666"/>
          <w:sz w:val="16"/>
        </w:rPr>
        <w:t>────────────────────────────────────────────────────────────</w:t>
      </w:r>
    </w:p>
    <w:p>
      <w:pPr>
        <w:spacing w:after="40" w:before="80"/>
      </w:pPr>
      <w:r>
        <w:rPr>
          <w:b/>
          <w:color w:val="1A3C6E"/>
          <w:sz w:val="22"/>
        </w:rPr>
        <w:t xml:space="preserve">Câu 23: </w:t>
      </w:r>
      <w:r>
        <w:rPr>
          <w:b w:val="0"/>
          <w:sz w:val="22"/>
        </w:rPr>
        <w:t>How do you create a branded podcast?</w:t>
      </w:r>
    </w:p>
    <w:p>
      <w:pPr>
        <w:spacing w:after="40" w:before="40"/>
      </w:pPr>
      <w:r>
        <w:rPr>
          <w:b/>
          <w:color w:val="1B5E20"/>
          <w:sz w:val="20"/>
        </w:rPr>
        <w:t xml:space="preserve">Trả lời: </w:t>
      </w:r>
      <w:r>
        <w:rPr>
          <w:b w:val="0"/>
          <w:sz w:val="20"/>
        </w:rPr>
        <w:t>Brand management builds and maintains a brand's identity and reputation. Elements: brand purpose (why you exist), positioning (how you're different), personality (human characteristics), visual identity (logo, colors, typography), voice/tone (how you communicate). Brand equity measures the value derived from consumer perception. Building strong brands requires consistency across all touchpoints, emotional connection with customers, and delivering on promises. NPS (Net Promoter Score) measures brand loyalty.</w:t>
      </w:r>
    </w:p>
    <w:p>
      <w:pPr>
        <w:spacing w:after="80" w:before="40"/>
      </w:pPr>
      <w:r>
        <w:rPr>
          <w:b w:val="0"/>
          <w:color w:val="557BC7"/>
          <w:sz w:val="18"/>
        </w:rPr>
        <w:t xml:space="preserve">Tags: </w:t>
      </w:r>
      <w:r>
        <w:rPr>
          <w:b w:val="0"/>
          <w:color w:val="557BC7"/>
          <w:sz w:val="18"/>
        </w:rPr>
        <w:t>#marketing-manager | #fresher | #easy | #implementation | #brand</w:t>
      </w:r>
    </w:p>
    <w:p>
      <w:pPr>
        <w:spacing w:after="80" w:before="40"/>
      </w:pPr>
      <w:r>
        <w:rPr>
          <w:b w:val="0"/>
          <w:color w:val="666666"/>
          <w:sz w:val="16"/>
        </w:rPr>
        <w:t>────────────────────────────────────────────────────────────</w:t>
      </w:r>
    </w:p>
    <w:p>
      <w:pPr>
        <w:spacing w:after="40" w:before="80"/>
      </w:pPr>
      <w:r>
        <w:rPr>
          <w:b/>
          <w:color w:val="1A3C6E"/>
          <w:sz w:val="22"/>
        </w:rPr>
        <w:t xml:space="preserve">Câu 24: </w:t>
      </w:r>
      <w:r>
        <w:rPr>
          <w:b w:val="0"/>
          <w:sz w:val="22"/>
        </w:rPr>
        <w:t>How do you brief a creative agency?</w:t>
      </w:r>
    </w:p>
    <w:p>
      <w:pPr>
        <w:spacing w:after="40" w:before="40"/>
      </w:pPr>
      <w:r>
        <w:rPr>
          <w:b/>
          <w:color w:val="1B5E20"/>
          <w:sz w:val="20"/>
        </w:rPr>
        <w:t xml:space="preserve">Trả lời: </w:t>
      </w:r>
      <w:r>
        <w:rPr>
          <w:b w:val="0"/>
          <w:sz w:val="20"/>
        </w:rPr>
        <w:t>For a fresher Marketing Manager: How do you brief a creative agency?.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#interview-question</w:t>
      </w:r>
    </w:p>
    <w:p>
      <w:pPr>
        <w:spacing w:after="80" w:before="40"/>
      </w:pPr>
      <w:r>
        <w:rPr>
          <w:b w:val="0"/>
          <w:color w:val="666666"/>
          <w:sz w:val="16"/>
        </w:rPr>
        <w:t>────────────────────────────────────────────────────────────</w:t>
      </w:r>
    </w:p>
    <w:p>
      <w:pPr>
        <w:spacing w:after="40" w:before="80"/>
      </w:pPr>
      <w:r>
        <w:rPr>
          <w:b/>
          <w:color w:val="1A3C6E"/>
          <w:sz w:val="22"/>
        </w:rPr>
        <w:t xml:space="preserve">Câu 25: </w:t>
      </w:r>
      <w:r>
        <w:rPr>
          <w:b w:val="0"/>
          <w:sz w:val="22"/>
        </w:rPr>
        <w:t>What is your approach to podcast marketing?</w:t>
      </w:r>
    </w:p>
    <w:p>
      <w:pPr>
        <w:spacing w:after="40" w:before="40"/>
      </w:pPr>
      <w:r>
        <w:rPr>
          <w:b/>
          <w:color w:val="1B5E20"/>
          <w:sz w:val="20"/>
        </w:rPr>
        <w:t xml:space="preserve">Trả lời: </w:t>
      </w:r>
      <w:r>
        <w:rPr>
          <w:b w:val="0"/>
          <w:sz w:val="20"/>
        </w:rPr>
        <w:t>For a fresher Marketing Manager: What is your approach to podcast marketing?.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#concept</w:t>
      </w:r>
    </w:p>
    <w:p>
      <w:pPr>
        <w:spacing w:after="80" w:before="40"/>
      </w:pPr>
      <w:r>
        <w:rPr>
          <w:b w:val="0"/>
          <w:color w:val="666666"/>
          <w:sz w:val="16"/>
        </w:rPr>
        <w:t>────────────────────────────────────────────────────────────</w:t>
      </w:r>
    </w:p>
    <w:p>
      <w:pPr>
        <w:spacing w:after="40" w:before="80"/>
      </w:pPr>
      <w:r>
        <w:rPr>
          <w:b/>
          <w:color w:val="1A3C6E"/>
          <w:sz w:val="22"/>
        </w:rPr>
        <w:t xml:space="preserve">Câu 26: </w:t>
      </w:r>
      <w:r>
        <w:rPr>
          <w:b w:val="0"/>
          <w:sz w:val="22"/>
        </w:rPr>
        <w:t>What are email marketing best practices?</w:t>
      </w:r>
    </w:p>
    <w:p>
      <w:pPr>
        <w:spacing w:after="40" w:before="40"/>
      </w:pPr>
      <w:r>
        <w:rPr>
          <w:b/>
          <w:color w:val="1B5E20"/>
          <w:sz w:val="20"/>
        </w:rPr>
        <w:t xml:space="preserve">Trả lời: </w:t>
      </w:r>
      <w:r>
        <w:rPr>
          <w:b w:val="0"/>
          <w:sz w:val="20"/>
        </w:rPr>
        <w:t>For a fresher Marketing Manager: What are email marketing best practices?.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#best-practice</w:t>
      </w:r>
    </w:p>
    <w:p>
      <w:pPr>
        <w:spacing w:after="80" w:before="40"/>
      </w:pPr>
      <w:r>
        <w:rPr>
          <w:b w:val="0"/>
          <w:color w:val="666666"/>
          <w:sz w:val="16"/>
        </w:rPr>
        <w:t>────────────────────────────────────────────────────────────</w:t>
      </w:r>
    </w:p>
    <w:p>
      <w:pPr>
        <w:spacing w:after="40" w:before="80"/>
      </w:pPr>
      <w:r>
        <w:rPr>
          <w:b/>
          <w:color w:val="1A3C6E"/>
          <w:sz w:val="22"/>
        </w:rPr>
        <w:t xml:space="preserve">Câu 27: </w:t>
      </w:r>
      <w:r>
        <w:rPr>
          <w:b w:val="0"/>
          <w:sz w:val="22"/>
        </w:rPr>
        <w:t>What are the stages of the customer journey?</w:t>
      </w:r>
    </w:p>
    <w:p>
      <w:pPr>
        <w:spacing w:after="40" w:before="40"/>
      </w:pPr>
      <w:r>
        <w:rPr>
          <w:b/>
          <w:color w:val="1B5E20"/>
          <w:sz w:val="20"/>
        </w:rPr>
        <w:t xml:space="preserve">Trả lời: </w:t>
      </w:r>
      <w:r>
        <w:rPr>
          <w:b w:val="0"/>
          <w:sz w:val="20"/>
        </w:rPr>
        <w:t>For a fresher Marketing Manager: What are the stages of the customer journey?.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#interview-question</w:t>
      </w:r>
    </w:p>
    <w:p>
      <w:pPr>
        <w:spacing w:after="80" w:before="40"/>
      </w:pPr>
      <w:r>
        <w:rPr>
          <w:b w:val="0"/>
          <w:color w:val="666666"/>
          <w:sz w:val="16"/>
        </w:rPr>
        <w:t>────────────────────────────────────────────────────────────</w:t>
      </w:r>
    </w:p>
    <w:p>
      <w:pPr>
        <w:spacing w:after="40" w:before="80"/>
      </w:pPr>
      <w:r>
        <w:rPr>
          <w:b/>
          <w:color w:val="1A3C6E"/>
          <w:sz w:val="22"/>
        </w:rPr>
        <w:t xml:space="preserve">Câu 28: </w:t>
      </w:r>
      <w:r>
        <w:rPr>
          <w:b w:val="0"/>
          <w:sz w:val="22"/>
        </w:rPr>
        <w:t>How do you measure SEO success?</w:t>
      </w:r>
    </w:p>
    <w:p>
      <w:pPr>
        <w:spacing w:after="40" w:before="40"/>
      </w:pPr>
      <w:r>
        <w:rPr>
          <w:b/>
          <w:color w:val="1B5E20"/>
          <w:sz w:val="20"/>
        </w:rPr>
        <w:t xml:space="preserve">Trả lời: </w:t>
      </w:r>
      <w:r>
        <w:rPr>
          <w:b w:val="0"/>
          <w:sz w:val="20"/>
        </w:rPr>
        <w:t>For a fresher Marketing Manager: How do you measure SEO success?.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#metrics</w:t>
      </w:r>
    </w:p>
    <w:p>
      <w:pPr>
        <w:spacing w:after="80" w:before="40"/>
      </w:pPr>
      <w:r>
        <w:rPr>
          <w:b w:val="0"/>
          <w:color w:val="666666"/>
          <w:sz w:val="16"/>
        </w:rPr>
        <w:t>────────────────────────────────────────────────────────────</w:t>
      </w:r>
    </w:p>
    <w:p>
      <w:pPr>
        <w:spacing w:after="40" w:before="80"/>
      </w:pPr>
      <w:r>
        <w:rPr>
          <w:b/>
          <w:color w:val="1A3C6E"/>
          <w:sz w:val="22"/>
        </w:rPr>
        <w:t xml:space="preserve">Câu 29: </w:t>
      </w:r>
      <w:r>
        <w:rPr>
          <w:b w:val="0"/>
          <w:sz w:val="22"/>
        </w:rPr>
        <w:t>What is your approach to LinkedIn advertising?</w:t>
      </w:r>
    </w:p>
    <w:p>
      <w:pPr>
        <w:spacing w:after="40" w:before="40"/>
      </w:pPr>
      <w:r>
        <w:rPr>
          <w:b/>
          <w:color w:val="1B5E20"/>
          <w:sz w:val="20"/>
        </w:rPr>
        <w:t xml:space="preserve">Trả lời: </w:t>
      </w:r>
      <w:r>
        <w:rPr>
          <w:b w:val="0"/>
          <w:sz w:val="20"/>
        </w:rPr>
        <w:t>For a fresher Marketing Manager: What is your approach to LinkedIn advertising?.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#concept</w:t>
      </w:r>
    </w:p>
    <w:p>
      <w:pPr>
        <w:spacing w:after="80" w:before="40"/>
      </w:pPr>
      <w:r>
        <w:rPr>
          <w:b w:val="0"/>
          <w:color w:val="666666"/>
          <w:sz w:val="16"/>
        </w:rPr>
        <w:t>────────────────────────────────────────────────────────────</w:t>
      </w:r>
    </w:p>
    <w:p>
      <w:pPr>
        <w:spacing w:after="40" w:before="80"/>
      </w:pPr>
      <w:r>
        <w:rPr>
          <w:b/>
          <w:color w:val="1A3C6E"/>
          <w:sz w:val="22"/>
        </w:rPr>
        <w:t xml:space="preserve">Câu 30: </w:t>
      </w:r>
      <w:r>
        <w:rPr>
          <w:b w:val="0"/>
          <w:sz w:val="22"/>
        </w:rPr>
        <w:t>How do you create a marketing dashboard?</w:t>
      </w:r>
    </w:p>
    <w:p>
      <w:pPr>
        <w:spacing w:after="40" w:before="40"/>
      </w:pPr>
      <w:r>
        <w:rPr>
          <w:b/>
          <w:color w:val="1B5E20"/>
          <w:sz w:val="20"/>
        </w:rPr>
        <w:t xml:space="preserve">Trả lời: </w:t>
      </w:r>
      <w:r>
        <w:rPr>
          <w:b w:val="0"/>
          <w:sz w:val="20"/>
        </w:rPr>
        <w:t>For a fresher Marketing Manager: How do you create a marketing dashboard?.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#implementation</w:t>
      </w:r>
    </w:p>
    <w:p>
      <w:pPr>
        <w:spacing w:after="80" w:before="40"/>
      </w:pPr>
      <w:r>
        <w:rPr>
          <w:b w:val="0"/>
          <w:color w:val="666666"/>
          <w:sz w:val="16"/>
        </w:rPr>
        <w:t>────────────────────────────────────────────────────────────</w:t>
      </w:r>
    </w:p>
    <w:p>
      <w:pPr>
        <w:spacing w:after="40" w:before="80"/>
      </w:pPr>
      <w:r>
        <w:rPr>
          <w:b/>
          <w:color w:val="1A3C6E"/>
          <w:sz w:val="22"/>
        </w:rPr>
        <w:t xml:space="preserve">Câu 31: </w:t>
      </w:r>
      <w:r>
        <w:rPr>
          <w:b w:val="0"/>
          <w:sz w:val="22"/>
        </w:rPr>
        <w:t>What is your process for developing a positioning strategy?</w:t>
      </w:r>
    </w:p>
    <w:p>
      <w:pPr>
        <w:spacing w:after="40" w:before="40"/>
      </w:pPr>
      <w:r>
        <w:rPr>
          <w:b/>
          <w:color w:val="1B5E20"/>
          <w:sz w:val="20"/>
        </w:rPr>
        <w:t xml:space="preserve">Trả lời: </w:t>
      </w:r>
      <w:r>
        <w:rPr>
          <w:b w:val="0"/>
          <w:sz w:val="20"/>
        </w:rPr>
        <w:t>For a fresher Marketing Manager: What is your process for developing a positioning strategy?.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#concept | #process | #strategy</w:t>
      </w:r>
    </w:p>
    <w:p>
      <w:pPr>
        <w:spacing w:after="80" w:before="40"/>
      </w:pPr>
      <w:r>
        <w:rPr>
          <w:b w:val="0"/>
          <w:color w:val="666666"/>
          <w:sz w:val="16"/>
        </w:rPr>
        <w:t>────────────────────────────────────────────────────────────</w:t>
      </w:r>
    </w:p>
    <w:p>
      <w:pPr>
        <w:spacing w:after="40" w:before="80"/>
      </w:pPr>
      <w:r>
        <w:rPr>
          <w:b/>
          <w:color w:val="1A3C6E"/>
          <w:sz w:val="22"/>
        </w:rPr>
        <w:t xml:space="preserve">Câu 32: </w:t>
      </w:r>
      <w:r>
        <w:rPr>
          <w:b w:val="0"/>
          <w:sz w:val="22"/>
        </w:rPr>
        <w:t>How do you plan marketing around holidays?</w:t>
      </w:r>
    </w:p>
    <w:p>
      <w:pPr>
        <w:spacing w:after="40" w:before="40"/>
      </w:pPr>
      <w:r>
        <w:rPr>
          <w:b/>
          <w:color w:val="1B5E20"/>
          <w:sz w:val="20"/>
        </w:rPr>
        <w:t xml:space="preserve">Trả lời: </w:t>
      </w:r>
      <w:r>
        <w:rPr>
          <w:b w:val="0"/>
          <w:sz w:val="20"/>
        </w:rPr>
        <w:t>For a fresher Marketing Manager: How do you plan marketing around holidays?.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#interview-question</w:t>
      </w:r>
    </w:p>
    <w:p>
      <w:pPr>
        <w:spacing w:after="80" w:before="40"/>
      </w:pPr>
      <w:r>
        <w:rPr>
          <w:b w:val="0"/>
          <w:color w:val="666666"/>
          <w:sz w:val="16"/>
        </w:rPr>
        <w:t>────────────────────────────────────────────────────────────</w:t>
      </w:r>
    </w:p>
    <w:p>
      <w:pPr>
        <w:spacing w:after="40" w:before="80"/>
      </w:pPr>
      <w:r>
        <w:rPr>
          <w:b/>
          <w:color w:val="1A3C6E"/>
          <w:sz w:val="22"/>
        </w:rPr>
        <w:t xml:space="preserve">Câu 33: </w:t>
      </w:r>
      <w:r>
        <w:rPr>
          <w:b w:val="0"/>
          <w:sz w:val="22"/>
        </w:rPr>
        <w:t>How do you map the customer journey?</w:t>
      </w:r>
    </w:p>
    <w:p>
      <w:pPr>
        <w:spacing w:after="40" w:before="40"/>
      </w:pPr>
      <w:r>
        <w:rPr>
          <w:b/>
          <w:color w:val="1B5E20"/>
          <w:sz w:val="20"/>
        </w:rPr>
        <w:t xml:space="preserve">Trả lời: </w:t>
      </w:r>
      <w:r>
        <w:rPr>
          <w:b w:val="0"/>
          <w:sz w:val="20"/>
        </w:rPr>
        <w:t>For a fresher Marketing Manager: How do you map the customer journey?.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#interview-question</w:t>
      </w:r>
    </w:p>
    <w:p>
      <w:pPr>
        <w:spacing w:after="80" w:before="40"/>
      </w:pPr>
      <w:r>
        <w:rPr>
          <w:b w:val="0"/>
          <w:color w:val="666666"/>
          <w:sz w:val="16"/>
        </w:rPr>
        <w:t>────────────────────────────────────────────────────────────</w:t>
      </w:r>
    </w:p>
    <w:p>
      <w:pPr>
        <w:spacing w:after="40" w:before="80"/>
      </w:pPr>
      <w:r>
        <w:rPr>
          <w:b/>
          <w:color w:val="1A3C6E"/>
          <w:sz w:val="22"/>
        </w:rPr>
        <w:t xml:space="preserve">Câu 34: </w:t>
      </w:r>
      <w:r>
        <w:rPr>
          <w:b w:val="0"/>
          <w:sz w:val="22"/>
        </w:rPr>
        <w:t>How do you create a social media strategy?</w:t>
      </w:r>
    </w:p>
    <w:p>
      <w:pPr>
        <w:spacing w:after="40" w:before="40"/>
      </w:pPr>
      <w:r>
        <w:rPr>
          <w:b/>
          <w:color w:val="1B5E20"/>
          <w:sz w:val="20"/>
        </w:rPr>
        <w:t xml:space="preserve">Trả lời: </w:t>
      </w:r>
      <w:r>
        <w:rPr>
          <w:b w:val="0"/>
          <w:sz w:val="20"/>
        </w:rPr>
        <w:t>For a fresher Marketing Manager: How do you create a social media strategy?.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#implementation | #strategy</w:t>
      </w:r>
    </w:p>
    <w:p>
      <w:pPr>
        <w:spacing w:after="80" w:before="40"/>
      </w:pPr>
      <w:r>
        <w:rPr>
          <w:b w:val="0"/>
          <w:color w:val="666666"/>
          <w:sz w:val="16"/>
        </w:rPr>
        <w:t>────────────────────────────────────────────────────────────</w:t>
      </w:r>
    </w:p>
    <w:p>
      <w:pPr>
        <w:spacing w:after="40" w:before="80"/>
      </w:pPr>
      <w:r>
        <w:rPr>
          <w:b/>
          <w:color w:val="1A3C6E"/>
          <w:sz w:val="22"/>
        </w:rPr>
        <w:t xml:space="preserve">Câu 35: </w:t>
      </w:r>
      <w:r>
        <w:rPr>
          <w:b w:val="0"/>
          <w:sz w:val="22"/>
        </w:rPr>
        <w:t>How do you collect customer case studies?</w:t>
      </w:r>
    </w:p>
    <w:p>
      <w:pPr>
        <w:spacing w:after="40" w:before="40"/>
      </w:pPr>
      <w:r>
        <w:rPr>
          <w:b/>
          <w:color w:val="1B5E20"/>
          <w:sz w:val="20"/>
        </w:rPr>
        <w:t xml:space="preserve">Trả lời: </w:t>
      </w:r>
      <w:r>
        <w:rPr>
          <w:b w:val="0"/>
          <w:sz w:val="20"/>
        </w:rPr>
        <w:t>For a fresher Marketing Manager: How do you collect customer case studies?.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#interview-question</w:t>
      </w:r>
    </w:p>
    <w:p>
      <w:pPr>
        <w:spacing w:after="80" w:before="40"/>
      </w:pPr>
      <w:r>
        <w:rPr>
          <w:b w:val="0"/>
          <w:color w:val="666666"/>
          <w:sz w:val="16"/>
        </w:rPr>
        <w:t>────────────────────────────────────────────────────────────</w:t>
      </w:r>
    </w:p>
    <w:p>
      <w:pPr>
        <w:spacing w:after="40" w:before="80"/>
      </w:pPr>
      <w:r>
        <w:rPr>
          <w:b/>
          <w:color w:val="1A3C6E"/>
          <w:sz w:val="22"/>
        </w:rPr>
        <w:t xml:space="preserve">Câu 36: </w:t>
      </w:r>
      <w:r>
        <w:rPr>
          <w:b w:val="0"/>
          <w:sz w:val="22"/>
        </w:rPr>
        <w:t>How do you measure event marketing success?</w:t>
      </w:r>
    </w:p>
    <w:p>
      <w:pPr>
        <w:spacing w:after="40" w:before="40"/>
      </w:pPr>
      <w:r>
        <w:rPr>
          <w:b/>
          <w:color w:val="1B5E20"/>
          <w:sz w:val="20"/>
        </w:rPr>
        <w:t xml:space="preserve">Trả lời: </w:t>
      </w:r>
      <w:r>
        <w:rPr>
          <w:b w:val="0"/>
          <w:sz w:val="20"/>
        </w:rPr>
        <w:t>For a fresher Marketing Manager: How do you measure event marketing success?.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#metrics</w:t>
      </w:r>
    </w:p>
    <w:p>
      <w:pPr>
        <w:spacing w:after="80" w:before="40"/>
      </w:pPr>
      <w:r>
        <w:rPr>
          <w:b w:val="0"/>
          <w:color w:val="666666"/>
          <w:sz w:val="16"/>
        </w:rPr>
        <w:t>────────────────────────────────────────────────────────────</w:t>
      </w:r>
    </w:p>
    <w:p>
      <w:pPr>
        <w:spacing w:after="40" w:before="80"/>
      </w:pPr>
      <w:r>
        <w:rPr>
          <w:b/>
          <w:color w:val="1A3C6E"/>
          <w:sz w:val="22"/>
        </w:rPr>
        <w:t xml:space="preserve">Câu 37: </w:t>
      </w:r>
      <w:r>
        <w:rPr>
          <w:b w:val="0"/>
          <w:sz w:val="22"/>
        </w:rPr>
        <w:t>What factors influence your marketing budget decisions?</w:t>
      </w:r>
    </w:p>
    <w:p>
      <w:pPr>
        <w:spacing w:after="40" w:before="40"/>
      </w:pPr>
      <w:r>
        <w:rPr>
          <w:b/>
          <w:color w:val="1B5E20"/>
          <w:sz w:val="20"/>
        </w:rPr>
        <w:t xml:space="preserve">Trả lời: </w:t>
      </w:r>
      <w:r>
        <w:rPr>
          <w:b w:val="0"/>
          <w:sz w:val="20"/>
        </w:rPr>
        <w:t>Marketing budget planning allocates resources across channels and initiatives. Common allocation models: percentage of revenue (typically 5-15%), competitive parity (match competitors), objective-and-task (budget based on goals). Key considerations: balance between brand building (long-term) and performance marketing (short-term), seasonal variation, test-and-learn budget (10-15% for experimentation). Track ROAS (Return on Ad Spend), CAC (Customer Acquisition Cost), and blended CAC across channels.</w:t>
      </w:r>
    </w:p>
    <w:p>
      <w:pPr>
        <w:spacing w:after="80" w:before="40"/>
      </w:pPr>
      <w:r>
        <w:rPr>
          <w:b w:val="0"/>
          <w:color w:val="557BC7"/>
          <w:sz w:val="18"/>
        </w:rPr>
        <w:t xml:space="preserve">Tags: </w:t>
      </w:r>
      <w:r>
        <w:rPr>
          <w:b w:val="0"/>
          <w:color w:val="557BC7"/>
          <w:sz w:val="18"/>
        </w:rPr>
        <w:t>#marketing-manager | #fresher | #easy | #budget</w:t>
      </w:r>
    </w:p>
    <w:p>
      <w:pPr>
        <w:spacing w:after="80" w:before="40"/>
      </w:pPr>
      <w:r>
        <w:rPr>
          <w:b w:val="0"/>
          <w:color w:val="666666"/>
          <w:sz w:val="16"/>
        </w:rPr>
        <w:t>────────────────────────────────────────────────────────────</w:t>
      </w:r>
    </w:p>
    <w:p>
      <w:pPr>
        <w:spacing w:after="40" w:before="80"/>
      </w:pPr>
      <w:r>
        <w:rPr>
          <w:b/>
          <w:color w:val="1A3C6E"/>
          <w:sz w:val="22"/>
        </w:rPr>
        <w:t xml:space="preserve">Câu 38: </w:t>
      </w:r>
      <w:r>
        <w:rPr>
          <w:b w:val="0"/>
          <w:sz w:val="22"/>
        </w:rPr>
        <w:t>How do you create content for different stages of the funnel?</w:t>
      </w:r>
    </w:p>
    <w:p>
      <w:pPr>
        <w:spacing w:after="40" w:before="40"/>
      </w:pPr>
      <w:r>
        <w:rPr>
          <w:b/>
          <w:color w:val="1B5E20"/>
          <w:sz w:val="20"/>
        </w:rPr>
        <w:t xml:space="preserve">Trả lời: </w:t>
      </w:r>
      <w:r>
        <w:rPr>
          <w:b w:val="0"/>
          <w:sz w:val="20"/>
        </w:rPr>
        <w:t>For a fresher Marketing Manager: How do you create content for different stages of the funnel?.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#implementation</w:t>
      </w:r>
    </w:p>
    <w:p>
      <w:pPr>
        <w:spacing w:after="80" w:before="40"/>
      </w:pPr>
      <w:r>
        <w:rPr>
          <w:b w:val="0"/>
          <w:color w:val="666666"/>
          <w:sz w:val="16"/>
        </w:rPr>
        <w:t>────────────────────────────────────────────────────────────</w:t>
      </w:r>
    </w:p>
    <w:p>
      <w:pPr>
        <w:spacing w:after="40" w:before="80"/>
      </w:pPr>
      <w:r>
        <w:rPr>
          <w:b/>
          <w:color w:val="1A3C6E"/>
          <w:sz w:val="22"/>
        </w:rPr>
        <w:t xml:space="preserve">Câu 39: </w:t>
      </w:r>
      <w:r>
        <w:rPr>
          <w:b w:val="0"/>
          <w:sz w:val="22"/>
        </w:rPr>
        <w:t>How do you measure email marketing success?</w:t>
      </w:r>
    </w:p>
    <w:p>
      <w:pPr>
        <w:spacing w:after="40" w:before="40"/>
      </w:pPr>
      <w:r>
        <w:rPr>
          <w:b/>
          <w:color w:val="1B5E20"/>
          <w:sz w:val="20"/>
        </w:rPr>
        <w:t xml:space="preserve">Trả lời: </w:t>
      </w:r>
      <w:r>
        <w:rPr>
          <w:b w:val="0"/>
          <w:sz w:val="20"/>
        </w:rPr>
        <w:t>For a fresher Marketing Manager: How do you measure email marketing success?.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#metrics</w:t>
      </w:r>
    </w:p>
    <w:p>
      <w:pPr>
        <w:spacing w:after="80" w:before="40"/>
      </w:pPr>
      <w:r>
        <w:rPr>
          <w:b w:val="0"/>
          <w:color w:val="666666"/>
          <w:sz w:val="16"/>
        </w:rPr>
        <w:t>────────────────────────────────────────────────────────────</w:t>
      </w:r>
    </w:p>
    <w:p>
      <w:pPr>
        <w:spacing w:after="40" w:before="80"/>
      </w:pPr>
      <w:r>
        <w:rPr>
          <w:b/>
          <w:color w:val="1A3C6E"/>
          <w:sz w:val="22"/>
        </w:rPr>
        <w:t xml:space="preserve">Câu 40: </w:t>
      </w:r>
      <w:r>
        <w:rPr>
          <w:b w:val="0"/>
          <w:sz w:val="22"/>
        </w:rPr>
        <w:t>What is your approach to partnership marketing?</w:t>
      </w:r>
    </w:p>
    <w:p>
      <w:pPr>
        <w:spacing w:after="40" w:before="40"/>
      </w:pPr>
      <w:r>
        <w:rPr>
          <w:b/>
          <w:color w:val="1B5E20"/>
          <w:sz w:val="20"/>
        </w:rPr>
        <w:t xml:space="preserve">Trả lời: </w:t>
      </w:r>
      <w:r>
        <w:rPr>
          <w:b w:val="0"/>
          <w:sz w:val="20"/>
        </w:rPr>
        <w:t>For a fresher Marketing Manager: What is your approach to partnership marketing?.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#concept</w:t>
      </w:r>
    </w:p>
    <w:p>
      <w:pPr>
        <w:spacing w:after="80" w:before="40"/>
      </w:pPr>
      <w:r>
        <w:rPr>
          <w:b w:val="0"/>
          <w:color w:val="666666"/>
          <w:sz w:val="16"/>
        </w:rPr>
        <w:t>────────────────────────────────────────────────────────────</w:t>
      </w:r>
    </w:p>
    <w:p>
      <w:pPr>
        <w:spacing w:after="40" w:before="80"/>
      </w:pPr>
      <w:r>
        <w:rPr>
          <w:b/>
          <w:color w:val="1A3C6E"/>
          <w:sz w:val="22"/>
        </w:rPr>
        <w:t xml:space="preserve">Câu 41: </w:t>
      </w:r>
      <w:r>
        <w:rPr>
          <w:b w:val="0"/>
          <w:sz w:val="22"/>
        </w:rPr>
        <w:t>What is your experience with social media advertising?</w:t>
      </w:r>
    </w:p>
    <w:p>
      <w:pPr>
        <w:spacing w:after="40" w:before="40"/>
      </w:pPr>
      <w:r>
        <w:rPr>
          <w:b/>
          <w:color w:val="1B5E20"/>
          <w:sz w:val="20"/>
        </w:rPr>
        <w:t xml:space="preserve">Trả lời: </w:t>
      </w:r>
      <w:r>
        <w:rPr>
          <w:b w:val="0"/>
          <w:sz w:val="20"/>
        </w:rPr>
        <w:t>For a fresher Marketing Manager: What is your experience with social media advertising?.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#concept</w:t>
      </w:r>
    </w:p>
    <w:p>
      <w:pPr>
        <w:spacing w:after="80" w:before="40"/>
      </w:pPr>
      <w:r>
        <w:rPr>
          <w:b w:val="0"/>
          <w:color w:val="666666"/>
          <w:sz w:val="16"/>
        </w:rPr>
        <w:t>────────────────────────────────────────────────────────────</w:t>
      </w:r>
    </w:p>
    <w:p>
      <w:pPr>
        <w:spacing w:after="40" w:before="80"/>
      </w:pPr>
      <w:r>
        <w:rPr>
          <w:b/>
          <w:color w:val="1A3C6E"/>
          <w:sz w:val="22"/>
        </w:rPr>
        <w:t xml:space="preserve">Câu 42: </w:t>
      </w:r>
      <w:r>
        <w:rPr>
          <w:b w:val="0"/>
          <w:sz w:val="22"/>
        </w:rPr>
        <w:t>What is your approach to video marketing?</w:t>
      </w:r>
    </w:p>
    <w:p>
      <w:pPr>
        <w:spacing w:after="40" w:before="40"/>
      </w:pPr>
      <w:r>
        <w:rPr>
          <w:b/>
          <w:color w:val="1B5E20"/>
          <w:sz w:val="20"/>
        </w:rPr>
        <w:t xml:space="preserve">Trả lời: </w:t>
      </w:r>
      <w:r>
        <w:rPr>
          <w:b w:val="0"/>
          <w:sz w:val="20"/>
        </w:rPr>
        <w:t>For a fresher Marketing Manager: What is your approach to video marketing?.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#concept</w:t>
      </w:r>
    </w:p>
    <w:p>
      <w:pPr>
        <w:spacing w:after="80" w:before="40"/>
      </w:pPr>
      <w:r>
        <w:rPr>
          <w:b w:val="0"/>
          <w:color w:val="666666"/>
          <w:sz w:val="16"/>
        </w:rPr>
        <w:t>────────────────────────────────────────────────────────────</w:t>
      </w:r>
    </w:p>
    <w:p>
      <w:pPr>
        <w:spacing w:after="40" w:before="80"/>
      </w:pPr>
      <w:r>
        <w:rPr>
          <w:b/>
          <w:color w:val="1A3C6E"/>
          <w:sz w:val="22"/>
        </w:rPr>
        <w:t xml:space="preserve">Câu 43: </w:t>
      </w:r>
      <w:r>
        <w:rPr>
          <w:b w:val="0"/>
          <w:sz w:val="22"/>
        </w:rPr>
        <w:t>What on-page SEO factors matter most?</w:t>
      </w:r>
    </w:p>
    <w:p>
      <w:pPr>
        <w:spacing w:after="40" w:before="40"/>
      </w:pPr>
      <w:r>
        <w:rPr>
          <w:b/>
          <w:color w:val="1B5E20"/>
          <w:sz w:val="20"/>
        </w:rPr>
        <w:t xml:space="preserve">Trả lời: </w:t>
      </w:r>
      <w:r>
        <w:rPr>
          <w:b w:val="0"/>
          <w:sz w:val="20"/>
        </w:rPr>
        <w:t>For a fresher Marketing Manager: What on-page SEO factors matter most?.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#interview-question</w:t>
      </w:r>
    </w:p>
    <w:p>
      <w:pPr>
        <w:spacing w:after="80" w:before="40"/>
      </w:pPr>
      <w:r>
        <w:rPr>
          <w:b w:val="0"/>
          <w:color w:val="666666"/>
          <w:sz w:val="16"/>
        </w:rPr>
        <w:t>────────────────────────────────────────────────────────────</w:t>
      </w:r>
    </w:p>
    <w:p>
      <w:pPr>
        <w:spacing w:after="40" w:before="80"/>
      </w:pPr>
      <w:r>
        <w:rPr>
          <w:b/>
          <w:color w:val="1A3C6E"/>
          <w:sz w:val="22"/>
        </w:rPr>
        <w:t xml:space="preserve">Câu 44: </w:t>
      </w:r>
      <w:r>
        <w:rPr>
          <w:b w:val="0"/>
          <w:sz w:val="22"/>
        </w:rPr>
        <w:t>What is your approach to mobile marketing?</w:t>
      </w:r>
    </w:p>
    <w:p>
      <w:pPr>
        <w:spacing w:after="40" w:before="40"/>
      </w:pPr>
      <w:r>
        <w:rPr>
          <w:b/>
          <w:color w:val="1B5E20"/>
          <w:sz w:val="20"/>
        </w:rPr>
        <w:t xml:space="preserve">Trả lời: </w:t>
      </w:r>
      <w:r>
        <w:rPr>
          <w:b w:val="0"/>
          <w:sz w:val="20"/>
        </w:rPr>
        <w:t>For a fresher Marketing Manager: What is your approach to mobile marketing?.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#concept</w:t>
      </w:r>
    </w:p>
    <w:p>
      <w:pPr>
        <w:spacing w:after="80" w:before="40"/>
      </w:pPr>
      <w:r>
        <w:rPr>
          <w:b w:val="0"/>
          <w:color w:val="666666"/>
          <w:sz w:val="16"/>
        </w:rPr>
        <w:t>────────────────────────────────────────────────────────────</w:t>
      </w:r>
    </w:p>
    <w:p>
      <w:pPr>
        <w:spacing w:after="40" w:before="80"/>
      </w:pPr>
      <w:r>
        <w:rPr>
          <w:b/>
          <w:color w:val="1A3C6E"/>
          <w:sz w:val="22"/>
        </w:rPr>
        <w:t xml:space="preserve">Câu 45: </w:t>
      </w:r>
      <w:r>
        <w:rPr>
          <w:b w:val="0"/>
          <w:sz w:val="22"/>
        </w:rPr>
        <w:t>What is your approach to SEO strategy?</w:t>
      </w:r>
    </w:p>
    <w:p>
      <w:pPr>
        <w:spacing w:after="40" w:before="40"/>
      </w:pPr>
      <w:r>
        <w:rPr>
          <w:b/>
          <w:color w:val="1B5E20"/>
          <w:sz w:val="20"/>
        </w:rPr>
        <w:t xml:space="preserve">Trả lời: </w:t>
      </w:r>
      <w:r>
        <w:rPr>
          <w:b w:val="0"/>
          <w:sz w:val="20"/>
        </w:rPr>
        <w:t>For a fresher Marketing Manager: What is your approach to SEO strategy?.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#concept | #strategy</w:t>
      </w:r>
    </w:p>
    <w:p>
      <w:pPr>
        <w:spacing w:after="80" w:before="40"/>
      </w:pPr>
      <w:r>
        <w:rPr>
          <w:b w:val="0"/>
          <w:color w:val="666666"/>
          <w:sz w:val="16"/>
        </w:rPr>
        <w:t>────────────────────────────────────────────────────────────</w:t>
      </w:r>
    </w:p>
    <w:p>
      <w:pPr>
        <w:spacing w:after="40" w:before="80"/>
      </w:pPr>
      <w:r>
        <w:rPr>
          <w:b/>
          <w:color w:val="1A3C6E"/>
          <w:sz w:val="22"/>
        </w:rPr>
        <w:t xml:space="preserve">Câu 46: </w:t>
      </w:r>
      <w:r>
        <w:rPr>
          <w:b w:val="0"/>
          <w:sz w:val="22"/>
        </w:rPr>
        <w:t>What types of video content work best for marketing?</w:t>
      </w:r>
    </w:p>
    <w:p>
      <w:pPr>
        <w:spacing w:after="40" w:before="40"/>
      </w:pPr>
      <w:r>
        <w:rPr>
          <w:b/>
          <w:color w:val="1B5E20"/>
          <w:sz w:val="20"/>
        </w:rPr>
        <w:t xml:space="preserve">Trả lời: </w:t>
      </w:r>
      <w:r>
        <w:rPr>
          <w:b w:val="0"/>
          <w:sz w:val="20"/>
        </w:rPr>
        <w:t>For a fresher Marketing Manager: What types of video content work best for marketing?.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#interview-question</w:t>
      </w:r>
    </w:p>
    <w:p>
      <w:pPr>
        <w:spacing w:after="80" w:before="40"/>
      </w:pPr>
      <w:r>
        <w:rPr>
          <w:b w:val="0"/>
          <w:color w:val="666666"/>
          <w:sz w:val="16"/>
        </w:rPr>
        <w:t>────────────────────────────────────────────────────────────</w:t>
      </w:r>
    </w:p>
    <w:p>
      <w:pPr>
        <w:spacing w:after="40" w:before="80"/>
      </w:pPr>
      <w:r>
        <w:rPr>
          <w:b/>
          <w:color w:val="1A3C6E"/>
          <w:sz w:val="22"/>
        </w:rPr>
        <w:t xml:space="preserve">Câu 47: </w:t>
      </w:r>
      <w:r>
        <w:rPr>
          <w:b w:val="0"/>
          <w:sz w:val="22"/>
        </w:rPr>
        <w:t>How do you optimize for mobile?</w:t>
      </w:r>
    </w:p>
    <w:p>
      <w:pPr>
        <w:spacing w:after="40" w:before="40"/>
      </w:pPr>
      <w:r>
        <w:rPr>
          <w:b/>
          <w:color w:val="1B5E20"/>
          <w:sz w:val="20"/>
        </w:rPr>
        <w:t xml:space="preserve">Trả lời: </w:t>
      </w:r>
      <w:r>
        <w:rPr>
          <w:b w:val="0"/>
          <w:sz w:val="20"/>
        </w:rPr>
        <w:t>For a fresher Marketing Manager: How do you optimize for mobile?.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#interview-question</w:t>
      </w:r>
    </w:p>
    <w:p>
      <w:pPr>
        <w:spacing w:after="80" w:before="40"/>
      </w:pPr>
      <w:r>
        <w:rPr>
          <w:b w:val="0"/>
          <w:color w:val="666666"/>
          <w:sz w:val="16"/>
        </w:rPr>
        <w:t>────────────────────────────────────────────────────────────</w:t>
      </w:r>
    </w:p>
    <w:p>
      <w:pPr>
        <w:spacing w:after="40" w:before="80"/>
      </w:pPr>
      <w:r>
        <w:rPr>
          <w:b/>
          <w:color w:val="1A3C6E"/>
          <w:sz w:val="22"/>
        </w:rPr>
        <w:t xml:space="preserve">Câu 48: </w:t>
      </w:r>
      <w:r>
        <w:rPr>
          <w:b w:val="0"/>
          <w:sz w:val="22"/>
        </w:rPr>
        <w:t>How do you build relationships with journalists?</w:t>
      </w:r>
    </w:p>
    <w:p>
      <w:pPr>
        <w:spacing w:after="40" w:before="40"/>
      </w:pPr>
      <w:r>
        <w:rPr>
          <w:b/>
          <w:color w:val="1B5E20"/>
          <w:sz w:val="20"/>
        </w:rPr>
        <w:t xml:space="preserve">Trả lời: </w:t>
      </w:r>
      <w:r>
        <w:rPr>
          <w:b w:val="0"/>
          <w:sz w:val="20"/>
        </w:rPr>
        <w:t>For a fresher Marketing Manager: How do you build relationships with journalists?.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#implementation</w:t>
      </w:r>
    </w:p>
    <w:p>
      <w:pPr>
        <w:spacing w:after="80" w:before="40"/>
      </w:pPr>
      <w:r>
        <w:rPr>
          <w:b w:val="0"/>
          <w:color w:val="666666"/>
          <w:sz w:val="16"/>
        </w:rPr>
        <w:t>────────────────────────────────────────────────────────────</w:t>
      </w:r>
    </w:p>
    <w:p>
      <w:pPr>
        <w:spacing w:after="40" w:before="80"/>
      </w:pPr>
      <w:r>
        <w:rPr>
          <w:b/>
          <w:color w:val="1A3C6E"/>
          <w:sz w:val="22"/>
        </w:rPr>
        <w:t xml:space="preserve">Câu 49: </w:t>
      </w:r>
      <w:r>
        <w:rPr>
          <w:b w:val="0"/>
          <w:sz w:val="22"/>
        </w:rPr>
        <w:t>What is a good CAC/LTV ratio?</w:t>
      </w:r>
    </w:p>
    <w:p>
      <w:pPr>
        <w:spacing w:after="40" w:before="40"/>
      </w:pPr>
      <w:r>
        <w:rPr>
          <w:b/>
          <w:color w:val="1B5E20"/>
          <w:sz w:val="20"/>
        </w:rPr>
        <w:t xml:space="preserve">Trả lời: </w:t>
      </w:r>
      <w:r>
        <w:rPr>
          <w:b w:val="0"/>
          <w:sz w:val="20"/>
        </w:rPr>
        <w:t>For a fresher Marketing Manager: What is a good CAC/LTV ratio?.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#concept</w:t>
      </w:r>
    </w:p>
    <w:p>
      <w:pPr>
        <w:spacing w:after="80" w:before="40"/>
      </w:pPr>
      <w:r>
        <w:rPr>
          <w:b w:val="0"/>
          <w:color w:val="666666"/>
          <w:sz w:val="16"/>
        </w:rPr>
        <w:t>────────────────────────────────────────────────────────────</w:t>
      </w:r>
    </w:p>
    <w:p>
      <w:pPr>
        <w:spacing w:after="40" w:before="80"/>
      </w:pPr>
      <w:r>
        <w:rPr>
          <w:b/>
          <w:color w:val="1A3C6E"/>
          <w:sz w:val="22"/>
        </w:rPr>
        <w:t xml:space="preserve">Câu 50: </w:t>
      </w:r>
      <w:r>
        <w:rPr>
          <w:b w:val="0"/>
          <w:sz w:val="22"/>
        </w:rPr>
        <w:t>What is your approach to competitor analysis?</w:t>
      </w:r>
    </w:p>
    <w:p>
      <w:pPr>
        <w:spacing w:after="40" w:before="40"/>
      </w:pPr>
      <w:r>
        <w:rPr>
          <w:b/>
          <w:color w:val="1B5E20"/>
          <w:sz w:val="20"/>
        </w:rPr>
        <w:t xml:space="preserve">Trả lời: </w:t>
      </w:r>
      <w:r>
        <w:rPr>
          <w:b w:val="0"/>
          <w:sz w:val="20"/>
        </w:rPr>
        <w:t>For a fresher Marketing Manager: What is your approach to competitor analysis?.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#concept</w:t>
      </w:r>
    </w:p>
    <w:p>
      <w:pPr>
        <w:spacing w:after="80" w:before="40"/>
      </w:pPr>
      <w:r>
        <w:rPr>
          <w:b w:val="0"/>
          <w:color w:val="666666"/>
          <w:sz w:val="16"/>
        </w:rPr>
        <w:t>────────────────────────────────────────────────────────────</w:t>
      </w:r>
    </w:p>
    <w:p>
      <w:pPr>
        <w:spacing w:after="40" w:before="80"/>
      </w:pPr>
      <w:r>
        <w:rPr>
          <w:b/>
          <w:color w:val="1A3C6E"/>
          <w:sz w:val="22"/>
        </w:rPr>
        <w:t xml:space="preserve">Câu 51: </w:t>
      </w:r>
      <w:r>
        <w:rPr>
          <w:b w:val="0"/>
          <w:sz w:val="22"/>
        </w:rPr>
        <w:t>What is your approach to content strategy?</w:t>
      </w:r>
    </w:p>
    <w:p>
      <w:pPr>
        <w:spacing w:after="40" w:before="40"/>
      </w:pPr>
      <w:r>
        <w:rPr>
          <w:b/>
          <w:color w:val="1B5E20"/>
          <w:sz w:val="20"/>
        </w:rPr>
        <w:t xml:space="preserve">Trả lời: </w:t>
      </w:r>
      <w:r>
        <w:rPr>
          <w:b w:val="0"/>
          <w:sz w:val="20"/>
        </w:rPr>
        <w:t>For a fresher Marketing Manager: What is your approach to content strategy?.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#concept | #strategy</w:t>
      </w:r>
    </w:p>
    <w:p>
      <w:pPr>
        <w:spacing w:after="80" w:before="40"/>
      </w:pPr>
      <w:r>
        <w:rPr>
          <w:b w:val="0"/>
          <w:color w:val="666666"/>
          <w:sz w:val="16"/>
        </w:rPr>
        <w:t>────────────────────────────────────────────────────────────</w:t>
      </w:r>
    </w:p>
    <w:p>
      <w:pPr>
        <w:spacing w:after="40" w:before="80"/>
      </w:pPr>
      <w:r>
        <w:rPr>
          <w:b/>
          <w:color w:val="1A3C6E"/>
          <w:sz w:val="22"/>
        </w:rPr>
        <w:t xml:space="preserve">Câu 52: </w:t>
      </w:r>
      <w:r>
        <w:rPr>
          <w:b w:val="0"/>
          <w:sz w:val="22"/>
        </w:rPr>
        <w:t>How do you test a value proposition?</w:t>
      </w:r>
    </w:p>
    <w:p>
      <w:pPr>
        <w:spacing w:after="40" w:before="40"/>
      </w:pPr>
      <w:r>
        <w:rPr>
          <w:b/>
          <w:color w:val="1B5E20"/>
          <w:sz w:val="20"/>
        </w:rPr>
        <w:t xml:space="preserve">Trả lời: </w:t>
      </w:r>
      <w:r>
        <w:rPr>
          <w:b w:val="0"/>
          <w:sz w:val="20"/>
        </w:rPr>
        <w:t>For a fresher Marketing Manager: How do you test a value proposition?.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#interview-question</w:t>
      </w:r>
    </w:p>
    <w:p>
      <w:pPr>
        <w:spacing w:after="80" w:before="40"/>
      </w:pPr>
      <w:r>
        <w:rPr>
          <w:b w:val="0"/>
          <w:color w:val="666666"/>
          <w:sz w:val="16"/>
        </w:rPr>
        <w:t>────────────────────────────────────────────────────────────</w:t>
      </w:r>
    </w:p>
    <w:p>
      <w:pPr>
        <w:spacing w:after="40" w:before="80"/>
      </w:pPr>
      <w:r>
        <w:rPr>
          <w:b/>
          <w:color w:val="1A3C6E"/>
          <w:sz w:val="22"/>
        </w:rPr>
        <w:t xml:space="preserve">Câu 53: </w:t>
      </w:r>
      <w:r>
        <w:rPr>
          <w:b w:val="0"/>
          <w:sz w:val="22"/>
        </w:rPr>
        <w:t>How do you target audiences on Facebook?</w:t>
      </w:r>
    </w:p>
    <w:p>
      <w:pPr>
        <w:spacing w:after="40" w:before="40"/>
      </w:pPr>
      <w:r>
        <w:rPr>
          <w:b/>
          <w:color w:val="1B5E20"/>
          <w:sz w:val="20"/>
        </w:rPr>
        <w:t xml:space="preserve">Trả lời: </w:t>
      </w:r>
      <w:r>
        <w:rPr>
          <w:b w:val="0"/>
          <w:sz w:val="20"/>
        </w:rPr>
        <w:t>For a fresher Marketing Manager: How do you target audiences on Facebook?.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#interview-question</w:t>
      </w:r>
    </w:p>
    <w:p>
      <w:pPr>
        <w:spacing w:after="80" w:before="40"/>
      </w:pPr>
      <w:r>
        <w:rPr>
          <w:b w:val="0"/>
          <w:color w:val="666666"/>
          <w:sz w:val="16"/>
        </w:rPr>
        <w:t>────────────────────────────────────────────────────────────</w:t>
      </w:r>
    </w:p>
    <w:p>
      <w:pPr>
        <w:spacing w:after="40" w:before="80"/>
      </w:pPr>
      <w:r>
        <w:rPr>
          <w:b/>
          <w:color w:val="1A3C6E"/>
          <w:sz w:val="22"/>
        </w:rPr>
        <w:t xml:space="preserve">Câu 54: </w:t>
      </w:r>
      <w:r>
        <w:rPr>
          <w:b w:val="0"/>
          <w:sz w:val="22"/>
        </w:rPr>
        <w:t>How do you handle negative press?</w:t>
      </w:r>
    </w:p>
    <w:p>
      <w:pPr>
        <w:spacing w:after="40" w:before="40"/>
      </w:pPr>
      <w:r>
        <w:rPr>
          <w:b/>
          <w:color w:val="1B5E20"/>
          <w:sz w:val="20"/>
        </w:rPr>
        <w:t xml:space="preserve">Trả lời: </w:t>
      </w:r>
      <w:r>
        <w:rPr>
          <w:b w:val="0"/>
          <w:sz w:val="20"/>
        </w:rPr>
        <w:t>For a fresher Marketing Manager: How do you handle negative press?.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#interview-question</w:t>
      </w:r>
    </w:p>
    <w:p>
      <w:pPr>
        <w:spacing w:after="80" w:before="40"/>
      </w:pPr>
      <w:r>
        <w:rPr>
          <w:b w:val="0"/>
          <w:color w:val="666666"/>
          <w:sz w:val="16"/>
        </w:rPr>
        <w:t>────────────────────────────────────────────────────────────</w:t>
      </w:r>
    </w:p>
    <w:p>
      <w:pPr>
        <w:spacing w:after="40" w:before="80"/>
      </w:pPr>
      <w:r>
        <w:rPr>
          <w:b/>
          <w:color w:val="1A3C6E"/>
          <w:sz w:val="22"/>
        </w:rPr>
        <w:t xml:space="preserve">Câu 55: </w:t>
      </w:r>
      <w:r>
        <w:rPr>
          <w:b w:val="0"/>
          <w:sz w:val="22"/>
        </w:rPr>
        <w:t>What metrics do you track for a product launch?</w:t>
      </w:r>
    </w:p>
    <w:p>
      <w:pPr>
        <w:spacing w:after="40" w:before="40"/>
      </w:pPr>
      <w:r>
        <w:rPr>
          <w:b/>
          <w:color w:val="1B5E20"/>
          <w:sz w:val="20"/>
        </w:rPr>
        <w:t xml:space="preserve">Trả lời: </w:t>
      </w:r>
      <w:r>
        <w:rPr>
          <w:b w:val="0"/>
          <w:sz w:val="20"/>
        </w:rPr>
        <w:t>For a fresher Marketing Manager: What metrics do you track for a product launch?.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#metrics</w:t>
      </w:r>
    </w:p>
    <w:p>
      <w:pPr>
        <w:spacing w:after="80" w:before="40"/>
      </w:pPr>
      <w:r>
        <w:rPr>
          <w:b w:val="0"/>
          <w:color w:val="666666"/>
          <w:sz w:val="16"/>
        </w:rPr>
        <w:t>────────────────────────────────────────────────────────────</w:t>
      </w:r>
    </w:p>
    <w:p>
      <w:pPr>
        <w:spacing w:after="40" w:before="80"/>
      </w:pPr>
      <w:r>
        <w:rPr>
          <w:b/>
          <w:color w:val="1A3C6E"/>
          <w:sz w:val="22"/>
        </w:rPr>
        <w:t xml:space="preserve">Câu 56: </w:t>
      </w:r>
      <w:r>
        <w:rPr>
          <w:b w:val="0"/>
          <w:sz w:val="22"/>
        </w:rPr>
        <w:t>How do you calculate customer lifetime value?</w:t>
      </w:r>
    </w:p>
    <w:p>
      <w:pPr>
        <w:spacing w:after="40" w:before="40"/>
      </w:pPr>
      <w:r>
        <w:rPr>
          <w:b/>
          <w:color w:val="1B5E20"/>
          <w:sz w:val="20"/>
        </w:rPr>
        <w:t xml:space="preserve">Trả lời: </w:t>
      </w:r>
      <w:r>
        <w:rPr>
          <w:b w:val="0"/>
          <w:sz w:val="20"/>
        </w:rPr>
        <w:t>For a fresher Marketing Manager: How do you calculate customer lifetime value?.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#interview-question</w:t>
      </w:r>
    </w:p>
    <w:p>
      <w:pPr>
        <w:spacing w:after="80" w:before="40"/>
      </w:pPr>
      <w:r>
        <w:rPr>
          <w:b w:val="0"/>
          <w:color w:val="666666"/>
          <w:sz w:val="16"/>
        </w:rPr>
        <w:t>────────────────────────────────────────────────────────────</w:t>
      </w:r>
    </w:p>
    <w:p>
      <w:pPr>
        <w:spacing w:after="40" w:before="80"/>
      </w:pPr>
      <w:r>
        <w:rPr>
          <w:b/>
          <w:color w:val="1A3C6E"/>
          <w:sz w:val="22"/>
        </w:rPr>
        <w:t xml:space="preserve">Câu 57: </w:t>
      </w:r>
      <w:r>
        <w:rPr>
          <w:b w:val="0"/>
          <w:sz w:val="22"/>
        </w:rPr>
        <w:t>How do you measure social media ROI?</w:t>
      </w:r>
    </w:p>
    <w:p>
      <w:pPr>
        <w:spacing w:after="40" w:before="40"/>
      </w:pPr>
      <w:r>
        <w:rPr>
          <w:b/>
          <w:color w:val="1B5E20"/>
          <w:sz w:val="20"/>
        </w:rPr>
        <w:t xml:space="preserve">Trả lời: </w:t>
      </w:r>
      <w:r>
        <w:rPr>
          <w:b w:val="0"/>
          <w:sz w:val="20"/>
        </w:rPr>
        <w:t>For a fresher Marketing Manager: How do you measure social media ROI?.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#metrics</w:t>
      </w:r>
    </w:p>
    <w:p>
      <w:pPr>
        <w:spacing w:after="80" w:before="40"/>
      </w:pPr>
      <w:r>
        <w:rPr>
          <w:b w:val="0"/>
          <w:color w:val="666666"/>
          <w:sz w:val="16"/>
        </w:rPr>
        <w:t>────────────────────────────────────────────────────────────</w:t>
      </w:r>
    </w:p>
    <w:p>
      <w:pPr>
        <w:spacing w:after="40" w:before="80"/>
      </w:pPr>
      <w:r>
        <w:rPr>
          <w:b/>
          <w:color w:val="1A3C6E"/>
          <w:sz w:val="22"/>
        </w:rPr>
        <w:t xml:space="preserve">Câu 58: </w:t>
      </w:r>
      <w:r>
        <w:rPr>
          <w:b w:val="0"/>
          <w:sz w:val="22"/>
        </w:rPr>
        <w:t>What is your approach to marketing analytics?</w:t>
      </w:r>
    </w:p>
    <w:p>
      <w:pPr>
        <w:spacing w:after="40" w:before="40"/>
      </w:pPr>
      <w:r>
        <w:rPr>
          <w:b/>
          <w:color w:val="1B5E20"/>
          <w:sz w:val="20"/>
        </w:rPr>
        <w:t xml:space="preserve">Trả lời: </w:t>
      </w:r>
      <w:r>
        <w:rPr>
          <w:b w:val="0"/>
          <w:sz w:val="20"/>
        </w:rPr>
        <w:t>For a fresher Marketing Manager: What is your approach to marketing analytics?.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#concept | #analytics</w:t>
      </w:r>
    </w:p>
    <w:p>
      <w:pPr>
        <w:spacing w:after="80" w:before="40"/>
      </w:pPr>
      <w:r>
        <w:rPr>
          <w:b w:val="0"/>
          <w:color w:val="666666"/>
          <w:sz w:val="16"/>
        </w:rPr>
        <w:t>────────────────────────────────────────────────────────────</w:t>
      </w:r>
    </w:p>
    <w:p>
      <w:pPr>
        <w:spacing w:after="40" w:before="80"/>
      </w:pPr>
      <w:r>
        <w:rPr>
          <w:b/>
          <w:color w:val="1A3C6E"/>
          <w:sz w:val="22"/>
        </w:rPr>
        <w:t xml:space="preserve">Câu 59: </w:t>
      </w:r>
      <w:r>
        <w:rPr>
          <w:b w:val="0"/>
          <w:sz w:val="22"/>
        </w:rPr>
        <w:t>How do you use LinkedIn for B2B marketing?</w:t>
      </w:r>
    </w:p>
    <w:p>
      <w:pPr>
        <w:spacing w:after="40" w:before="40"/>
      </w:pPr>
      <w:r>
        <w:rPr>
          <w:b/>
          <w:color w:val="1B5E20"/>
          <w:sz w:val="20"/>
        </w:rPr>
        <w:t xml:space="preserve">Trả lời: </w:t>
      </w:r>
      <w:r>
        <w:rPr>
          <w:b w:val="0"/>
          <w:sz w:val="20"/>
        </w:rPr>
        <w:t>For a fresher Marketing Manager: How do you use LinkedIn for B2B marketing?.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#interview-question</w:t>
      </w:r>
    </w:p>
    <w:p>
      <w:pPr>
        <w:spacing w:after="80" w:before="40"/>
      </w:pPr>
      <w:r>
        <w:rPr>
          <w:b w:val="0"/>
          <w:color w:val="666666"/>
          <w:sz w:val="16"/>
        </w:rPr>
        <w:t>────────────────────────────────────────────────────────────</w:t>
      </w:r>
    </w:p>
    <w:p>
      <w:pPr>
        <w:spacing w:after="40" w:before="80"/>
      </w:pPr>
      <w:r>
        <w:rPr>
          <w:b/>
          <w:color w:val="1A3C6E"/>
          <w:sz w:val="22"/>
        </w:rPr>
        <w:t xml:space="preserve">Câu 60: </w:t>
      </w:r>
      <w:r>
        <w:rPr>
          <w:b w:val="0"/>
          <w:sz w:val="22"/>
        </w:rPr>
        <w:t>How do you set marketing budgets?</w:t>
      </w:r>
    </w:p>
    <w:p>
      <w:pPr>
        <w:spacing w:after="40" w:before="40"/>
      </w:pPr>
      <w:r>
        <w:rPr>
          <w:b/>
          <w:color w:val="1B5E20"/>
          <w:sz w:val="20"/>
        </w:rPr>
        <w:t xml:space="preserve">Trả lời: </w:t>
      </w:r>
      <w:r>
        <w:rPr>
          <w:b w:val="0"/>
          <w:sz w:val="20"/>
        </w:rPr>
        <w:t>Marketing budget planning allocates resources across channels and initiatives. Common allocation models: percentage of revenue (typically 5-15%), competitive parity (match competitors), objective-and-task (budget based on goals). Key considerations: balance between brand building (long-term) and performance marketing (short-term), seasonal variation, test-and-learn budget (10-15% for experimentation). Track ROAS (Return on Ad Spend), CAC (Customer Acquisition Cost), and blended CAC across channels.</w:t>
      </w:r>
    </w:p>
    <w:p>
      <w:pPr>
        <w:spacing w:after="80" w:before="40"/>
      </w:pPr>
      <w:r>
        <w:rPr>
          <w:b w:val="0"/>
          <w:color w:val="557BC7"/>
          <w:sz w:val="18"/>
        </w:rPr>
        <w:t xml:space="preserve">Tags: </w:t>
      </w:r>
      <w:r>
        <w:rPr>
          <w:b w:val="0"/>
          <w:color w:val="557BC7"/>
          <w:sz w:val="18"/>
        </w:rPr>
        <w:t>#marketing-manager | #fresher | #easy | #budget</w:t>
      </w:r>
    </w:p>
    <w:p>
      <w:pPr>
        <w:spacing w:after="80" w:before="40"/>
      </w:pPr>
      <w:r>
        <w:rPr>
          <w:b w:val="0"/>
          <w:color w:val="666666"/>
          <w:sz w:val="16"/>
        </w:rPr>
        <w:t>────────────────────────────────────────────────────────────</w:t>
      </w:r>
    </w:p>
    <w:p>
      <w:pPr>
        <w:spacing w:after="40" w:before="80"/>
      </w:pPr>
      <w:r>
        <w:rPr>
          <w:b/>
          <w:color w:val="1A3C6E"/>
          <w:sz w:val="22"/>
        </w:rPr>
        <w:t xml:space="preserve">Câu 61: </w:t>
      </w:r>
      <w:r>
        <w:rPr>
          <w:b w:val="0"/>
          <w:sz w:val="22"/>
        </w:rPr>
        <w:t>How do you create a value proposition?</w:t>
      </w:r>
    </w:p>
    <w:p>
      <w:pPr>
        <w:spacing w:after="40" w:before="40"/>
      </w:pPr>
      <w:r>
        <w:rPr>
          <w:b/>
          <w:color w:val="1B5E20"/>
          <w:sz w:val="20"/>
        </w:rPr>
        <w:t xml:space="preserve">Trả lời: </w:t>
      </w:r>
      <w:r>
        <w:rPr>
          <w:b w:val="0"/>
          <w:sz w:val="20"/>
        </w:rPr>
        <w:t>For a fresher Marketing Manager: How do you create a value proposition?.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#implementation</w:t>
      </w:r>
    </w:p>
    <w:p>
      <w:pPr>
        <w:spacing w:after="80" w:before="40"/>
      </w:pPr>
      <w:r>
        <w:rPr>
          <w:b w:val="0"/>
          <w:color w:val="666666"/>
          <w:sz w:val="16"/>
        </w:rPr>
        <w:t>────────────────────────────────────────────────────────────</w:t>
      </w:r>
    </w:p>
    <w:p>
      <w:pPr>
        <w:spacing w:after="40" w:before="80"/>
      </w:pPr>
      <w:r>
        <w:rPr>
          <w:b/>
          <w:color w:val="1A3C6E"/>
          <w:sz w:val="22"/>
        </w:rPr>
        <w:t xml:space="preserve">Câu 62: </w:t>
      </w:r>
      <w:r>
        <w:rPr>
          <w:b w:val="0"/>
          <w:sz w:val="22"/>
        </w:rPr>
        <w:t>How do you create a brand positioning statement?</w:t>
      </w:r>
    </w:p>
    <w:p>
      <w:pPr>
        <w:spacing w:after="40" w:before="40"/>
      </w:pPr>
      <w:r>
        <w:rPr>
          <w:b/>
          <w:color w:val="1B5E20"/>
          <w:sz w:val="20"/>
        </w:rPr>
        <w:t xml:space="preserve">Trả lời: </w:t>
      </w:r>
      <w:r>
        <w:rPr>
          <w:b w:val="0"/>
          <w:sz w:val="20"/>
        </w:rPr>
        <w:t>Brand management builds and maintains a brand's identity and reputation. Elements: brand purpose (why you exist), positioning (how you're different), personality (human characteristics), visual identity (logo, colors, typography), voice/tone (how you communicate). Brand equity measures the value derived from consumer perception. Building strong brands requires consistency across all touchpoints, emotional connection with customers, and delivering on promises. NPS (Net Promoter Score) measures brand loyalty.</w:t>
      </w:r>
    </w:p>
    <w:p>
      <w:pPr>
        <w:spacing w:after="80" w:before="40"/>
      </w:pPr>
      <w:r>
        <w:rPr>
          <w:b w:val="0"/>
          <w:color w:val="557BC7"/>
          <w:sz w:val="18"/>
        </w:rPr>
        <w:t xml:space="preserve">Tags: </w:t>
      </w:r>
      <w:r>
        <w:rPr>
          <w:b w:val="0"/>
          <w:color w:val="557BC7"/>
          <w:sz w:val="18"/>
        </w:rPr>
        <w:t>#marketing-manager | #fresher | #easy | #implementation | #brand</w:t>
      </w:r>
    </w:p>
    <w:p>
      <w:pPr>
        <w:spacing w:after="80" w:before="40"/>
      </w:pPr>
      <w:r>
        <w:rPr>
          <w:b w:val="0"/>
          <w:color w:val="666666"/>
          <w:sz w:val="16"/>
        </w:rPr>
        <w:t>────────────────────────────────────────────────────────────</w:t>
      </w:r>
    </w:p>
    <w:p>
      <w:pPr>
        <w:spacing w:after="40" w:before="80"/>
      </w:pPr>
      <w:r>
        <w:rPr>
          <w:b/>
          <w:color w:val="1A3C6E"/>
          <w:sz w:val="22"/>
        </w:rPr>
        <w:t xml:space="preserve">Câu 63: </w:t>
      </w:r>
      <w:r>
        <w:rPr>
          <w:b w:val="0"/>
          <w:sz w:val="22"/>
        </w:rPr>
        <w:t>How do you create buyer personas?</w:t>
      </w:r>
    </w:p>
    <w:p>
      <w:pPr>
        <w:spacing w:after="40" w:before="40"/>
      </w:pPr>
      <w:r>
        <w:rPr>
          <w:b/>
          <w:color w:val="1B5E20"/>
          <w:sz w:val="20"/>
        </w:rPr>
        <w:t xml:space="preserve">Trả lời: </w:t>
      </w:r>
      <w:r>
        <w:rPr>
          <w:b w:val="0"/>
          <w:sz w:val="20"/>
        </w:rPr>
        <w:t>For a fresher Marketing Manager: How do you create buyer personas?.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#implementation</w:t>
      </w:r>
    </w:p>
    <w:p>
      <w:pPr>
        <w:spacing w:after="80" w:before="40"/>
      </w:pPr>
      <w:r>
        <w:rPr>
          <w:b w:val="0"/>
          <w:color w:val="666666"/>
          <w:sz w:val="16"/>
        </w:rPr>
        <w:t>────────────────────────────────────────────────────────────</w:t>
      </w:r>
    </w:p>
    <w:p>
      <w:pPr>
        <w:spacing w:after="40" w:before="80"/>
      </w:pPr>
      <w:r>
        <w:rPr>
          <w:b/>
          <w:color w:val="1A3C6E"/>
          <w:sz w:val="22"/>
        </w:rPr>
        <w:t xml:space="preserve">Câu 64: </w:t>
      </w:r>
      <w:r>
        <w:rPr>
          <w:b w:val="0"/>
          <w:sz w:val="22"/>
        </w:rPr>
        <w:t>How do you interpret marketing data?</w:t>
      </w:r>
    </w:p>
    <w:p>
      <w:pPr>
        <w:spacing w:after="40" w:before="40"/>
      </w:pPr>
      <w:r>
        <w:rPr>
          <w:b/>
          <w:color w:val="1B5E20"/>
          <w:sz w:val="20"/>
        </w:rPr>
        <w:t xml:space="preserve">Trả lời: </w:t>
      </w:r>
      <w:r>
        <w:rPr>
          <w:b w:val="0"/>
          <w:sz w:val="20"/>
        </w:rPr>
        <w:t>For a fresher Marketing Manager: How do you interpret marketing data?.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#interview-question</w:t>
      </w:r>
    </w:p>
    <w:p>
      <w:pPr>
        <w:spacing w:after="80" w:before="40"/>
      </w:pPr>
      <w:r>
        <w:rPr>
          <w:b w:val="0"/>
          <w:color w:val="666666"/>
          <w:sz w:val="16"/>
        </w:rPr>
        <w:t>────────────────────────────────────────────────────────────</w:t>
      </w:r>
    </w:p>
    <w:p>
      <w:pPr>
        <w:spacing w:after="40" w:before="80"/>
      </w:pPr>
      <w:r>
        <w:rPr>
          <w:b/>
          <w:color w:val="1A3C6E"/>
          <w:sz w:val="22"/>
        </w:rPr>
        <w:t xml:space="preserve">Câu 65: </w:t>
      </w:r>
      <w:r>
        <w:rPr>
          <w:b w:val="0"/>
          <w:sz w:val="22"/>
        </w:rPr>
        <w:t>What channels do you consider for content distribution?</w:t>
      </w:r>
    </w:p>
    <w:p>
      <w:pPr>
        <w:spacing w:after="40" w:before="40"/>
      </w:pPr>
      <w:r>
        <w:rPr>
          <w:b/>
          <w:color w:val="1B5E20"/>
          <w:sz w:val="20"/>
        </w:rPr>
        <w:t xml:space="preserve">Trả lời: </w:t>
      </w:r>
      <w:r>
        <w:rPr>
          <w:b w:val="0"/>
          <w:sz w:val="20"/>
        </w:rPr>
        <w:t>For a fresher Marketing Manager: What channels do you consider for content distribution?.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#interview-question</w:t>
      </w:r>
    </w:p>
    <w:p>
      <w:pPr>
        <w:spacing w:after="80" w:before="40"/>
      </w:pPr>
      <w:r>
        <w:rPr>
          <w:b w:val="0"/>
          <w:color w:val="666666"/>
          <w:sz w:val="16"/>
        </w:rPr>
        <w:t>────────────────────────────────────────────────────────────</w:t>
      </w:r>
    </w:p>
    <w:p>
      <w:pPr>
        <w:spacing w:after="40" w:before="80"/>
      </w:pPr>
      <w:r>
        <w:rPr>
          <w:b/>
          <w:color w:val="1A3C6E"/>
          <w:sz w:val="22"/>
        </w:rPr>
        <w:t xml:space="preserve">Câu 66: </w:t>
      </w:r>
      <w:r>
        <w:rPr>
          <w:b w:val="0"/>
          <w:sz w:val="22"/>
        </w:rPr>
        <w:t>How do you manage a content calendar?</w:t>
      </w:r>
    </w:p>
    <w:p>
      <w:pPr>
        <w:spacing w:after="40" w:before="40"/>
      </w:pPr>
      <w:r>
        <w:rPr>
          <w:b/>
          <w:color w:val="1B5E20"/>
          <w:sz w:val="20"/>
        </w:rPr>
        <w:t xml:space="preserve">Trả lời: </w:t>
      </w:r>
      <w:r>
        <w:rPr>
          <w:b w:val="0"/>
          <w:sz w:val="20"/>
        </w:rPr>
        <w:t>For a fresher Marketing Manager: How do you manage a content calendar?.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#interview-question</w:t>
      </w:r>
    </w:p>
    <w:p>
      <w:pPr>
        <w:spacing w:after="80" w:before="40"/>
      </w:pPr>
      <w:r>
        <w:rPr>
          <w:b w:val="0"/>
          <w:color w:val="666666"/>
          <w:sz w:val="16"/>
        </w:rPr>
        <w:t>────────────────────────────────────────────────────────────</w:t>
      </w:r>
    </w:p>
    <w:p>
      <w:pPr>
        <w:spacing w:after="40" w:before="80"/>
      </w:pPr>
      <w:r>
        <w:rPr>
          <w:b/>
          <w:color w:val="1A3C6E"/>
          <w:sz w:val="22"/>
        </w:rPr>
        <w:t xml:space="preserve">Câu 67: </w:t>
      </w:r>
      <w:r>
        <w:rPr>
          <w:b w:val="0"/>
          <w:sz w:val="22"/>
        </w:rPr>
        <w:t>What information goes into a buyer persona?</w:t>
      </w:r>
    </w:p>
    <w:p>
      <w:pPr>
        <w:spacing w:after="40" w:before="40"/>
      </w:pPr>
      <w:r>
        <w:rPr>
          <w:b/>
          <w:color w:val="1B5E20"/>
          <w:sz w:val="20"/>
        </w:rPr>
        <w:t xml:space="preserve">Trả lời: </w:t>
      </w:r>
      <w:r>
        <w:rPr>
          <w:b w:val="0"/>
          <w:sz w:val="20"/>
        </w:rPr>
        <w:t>For a fresher Marketing Manager: What information goes into a buyer persona?.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#interview-question</w:t>
      </w:r>
    </w:p>
    <w:p>
      <w:pPr>
        <w:spacing w:after="80" w:before="40"/>
      </w:pPr>
      <w:r>
        <w:rPr>
          <w:b w:val="0"/>
          <w:color w:val="666666"/>
          <w:sz w:val="16"/>
        </w:rPr>
        <w:t>────────────────────────────────────────────────────────────</w:t>
      </w:r>
    </w:p>
    <w:p>
      <w:pPr>
        <w:spacing w:after="40" w:before="80"/>
      </w:pPr>
      <w:r>
        <w:rPr>
          <w:b/>
          <w:color w:val="1A3C6E"/>
          <w:sz w:val="22"/>
        </w:rPr>
        <w:t xml:space="preserve">Câu 68: </w:t>
      </w:r>
      <w:r>
        <w:rPr>
          <w:b w:val="0"/>
          <w:sz w:val="22"/>
        </w:rPr>
        <w:t>How do you select a target market?</w:t>
      </w:r>
    </w:p>
    <w:p>
      <w:pPr>
        <w:spacing w:after="40" w:before="40"/>
      </w:pPr>
      <w:r>
        <w:rPr>
          <w:b/>
          <w:color w:val="1B5E20"/>
          <w:sz w:val="20"/>
        </w:rPr>
        <w:t xml:space="preserve">Trả lời: </w:t>
      </w:r>
      <w:r>
        <w:rPr>
          <w:b w:val="0"/>
          <w:sz w:val="20"/>
        </w:rPr>
        <w:t>For a fresher Marketing Manager: How do you select a target market?.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#interview-question</w:t>
      </w:r>
    </w:p>
    <w:p>
      <w:pPr>
        <w:spacing w:after="80" w:before="40"/>
      </w:pPr>
      <w:r>
        <w:rPr>
          <w:b w:val="0"/>
          <w:color w:val="666666"/>
          <w:sz w:val="16"/>
        </w:rPr>
        <w:t>────────────────────────────────────────────────────────────</w:t>
      </w:r>
    </w:p>
    <w:p>
      <w:pPr>
        <w:spacing w:after="40" w:before="80"/>
      </w:pPr>
      <w:r>
        <w:rPr>
          <w:b/>
          <w:color w:val="1A3C6E"/>
          <w:sz w:val="22"/>
        </w:rPr>
        <w:t xml:space="preserve">Câu 69: </w:t>
      </w:r>
      <w:r>
        <w:rPr>
          <w:b w:val="0"/>
          <w:sz w:val="22"/>
        </w:rPr>
        <w:t>What is your experience with marketing across different cultures?</w:t>
      </w:r>
    </w:p>
    <w:p>
      <w:pPr>
        <w:spacing w:after="40" w:before="40"/>
      </w:pPr>
      <w:r>
        <w:rPr>
          <w:b/>
          <w:color w:val="1B5E20"/>
          <w:sz w:val="20"/>
        </w:rPr>
        <w:t xml:space="preserve">Trả lời: </w:t>
      </w:r>
      <w:r>
        <w:rPr>
          <w:b w:val="0"/>
          <w:sz w:val="20"/>
        </w:rPr>
        <w:t>For a fresher Marketing Manager: What is your experience with marketing across different cultures?.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#concept</w:t>
      </w:r>
    </w:p>
    <w:p>
      <w:pPr>
        <w:spacing w:after="80" w:before="40"/>
      </w:pPr>
      <w:r>
        <w:rPr>
          <w:b w:val="0"/>
          <w:color w:val="666666"/>
          <w:sz w:val="16"/>
        </w:rPr>
        <w:t>────────────────────────────────────────────────────────────</w:t>
      </w:r>
    </w:p>
    <w:p>
      <w:pPr>
        <w:spacing w:after="40" w:before="80"/>
      </w:pPr>
      <w:r>
        <w:rPr>
          <w:b/>
          <w:color w:val="1A3C6E"/>
          <w:sz w:val="22"/>
        </w:rPr>
        <w:t xml:space="preserve">Câu 70: </w:t>
      </w:r>
      <w:r>
        <w:rPr>
          <w:b w:val="0"/>
          <w:sz w:val="22"/>
        </w:rPr>
        <w:t>How do you measure PPC success?</w:t>
      </w:r>
    </w:p>
    <w:p>
      <w:pPr>
        <w:spacing w:after="40" w:before="40"/>
      </w:pPr>
      <w:r>
        <w:rPr>
          <w:b/>
          <w:color w:val="1B5E20"/>
          <w:sz w:val="20"/>
        </w:rPr>
        <w:t xml:space="preserve">Trả lời: </w:t>
      </w:r>
      <w:r>
        <w:rPr>
          <w:b w:val="0"/>
          <w:sz w:val="20"/>
        </w:rPr>
        <w:t>For a fresher Marketing Manager: How do you measure PPC success?.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#metrics</w:t>
      </w:r>
    </w:p>
    <w:p>
      <w:pPr>
        <w:spacing w:after="80" w:before="40"/>
      </w:pPr>
      <w:r>
        <w:rPr>
          <w:b w:val="0"/>
          <w:color w:val="666666"/>
          <w:sz w:val="16"/>
        </w:rPr>
        <w:t>────────────────────────────────────────────────────────────</w:t>
      </w:r>
    </w:p>
    <w:p>
      <w:pPr>
        <w:spacing w:after="40" w:before="80"/>
      </w:pPr>
      <w:r>
        <w:rPr>
          <w:b/>
          <w:color w:val="1A3C6E"/>
          <w:sz w:val="22"/>
        </w:rPr>
        <w:t xml:space="preserve">Câu 71: </w:t>
      </w:r>
      <w:r>
        <w:rPr>
          <w:b w:val="0"/>
          <w:sz w:val="22"/>
        </w:rPr>
        <w:t>How do you plan a product launch event?</w:t>
      </w:r>
    </w:p>
    <w:p>
      <w:pPr>
        <w:spacing w:after="40" w:before="40"/>
      </w:pPr>
      <w:r>
        <w:rPr>
          <w:b/>
          <w:color w:val="1B5E20"/>
          <w:sz w:val="20"/>
        </w:rPr>
        <w:t xml:space="preserve">Trả lời: </w:t>
      </w:r>
      <w:r>
        <w:rPr>
          <w:b w:val="0"/>
          <w:sz w:val="20"/>
        </w:rPr>
        <w:t>For a fresher Marketing Manager: How do you plan a product launch event?.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#interview-question</w:t>
      </w:r>
    </w:p>
    <w:p>
      <w:pPr>
        <w:spacing w:after="80" w:before="40"/>
      </w:pPr>
      <w:r>
        <w:rPr>
          <w:b w:val="0"/>
          <w:color w:val="666666"/>
          <w:sz w:val="16"/>
        </w:rPr>
        <w:t>────────────────────────────────────────────────────────────</w:t>
      </w:r>
    </w:p>
    <w:p>
      <w:pPr>
        <w:spacing w:after="40" w:before="80"/>
      </w:pPr>
      <w:r>
        <w:rPr>
          <w:b/>
          <w:color w:val="1A3C6E"/>
          <w:sz w:val="22"/>
        </w:rPr>
        <w:t xml:space="preserve">Câu 72: </w:t>
      </w:r>
      <w:r>
        <w:rPr>
          <w:b w:val="0"/>
          <w:sz w:val="22"/>
        </w:rPr>
        <w:t>How do you create a Facebook ad campaign?</w:t>
      </w:r>
    </w:p>
    <w:p>
      <w:pPr>
        <w:spacing w:after="40" w:before="40"/>
      </w:pPr>
      <w:r>
        <w:rPr>
          <w:b/>
          <w:color w:val="1B5E20"/>
          <w:sz w:val="20"/>
        </w:rPr>
        <w:t xml:space="preserve">Trả lời: </w:t>
      </w:r>
      <w:r>
        <w:rPr>
          <w:b w:val="0"/>
          <w:sz w:val="20"/>
        </w:rPr>
        <w:t>For a fresher Marketing Manager: How do you create a Facebook ad campaign?.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#campaign | #implementation</w:t>
      </w:r>
    </w:p>
    <w:p>
      <w:pPr>
        <w:spacing w:after="80" w:before="40"/>
      </w:pPr>
      <w:r>
        <w:rPr>
          <w:b w:val="0"/>
          <w:color w:val="666666"/>
          <w:sz w:val="16"/>
        </w:rPr>
        <w:t>────────────────────────────────────────────────────────────</w:t>
      </w:r>
    </w:p>
    <w:p>
      <w:pPr>
        <w:spacing w:after="40" w:before="80"/>
      </w:pPr>
      <w:r>
        <w:rPr>
          <w:b/>
          <w:color w:val="1A3C6E"/>
          <w:sz w:val="22"/>
        </w:rPr>
        <w:t xml:space="preserve">Câu 73: </w:t>
      </w:r>
      <w:r>
        <w:rPr>
          <w:b w:val="0"/>
          <w:sz w:val="22"/>
        </w:rPr>
        <w:t>How do you measure content marketing effectiveness?</w:t>
      </w:r>
    </w:p>
    <w:p>
      <w:pPr>
        <w:spacing w:after="40" w:before="40"/>
      </w:pPr>
      <w:r>
        <w:rPr>
          <w:b/>
          <w:color w:val="1B5E20"/>
          <w:sz w:val="20"/>
        </w:rPr>
        <w:t xml:space="preserve">Trả lời: </w:t>
      </w:r>
      <w:r>
        <w:rPr>
          <w:b w:val="0"/>
          <w:sz w:val="20"/>
        </w:rPr>
        <w:t>For a fresher Marketing Manager: How do you measure content marketing effectiveness?.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#metrics</w:t>
      </w:r>
    </w:p>
    <w:p>
      <w:pPr>
        <w:spacing w:after="80" w:before="40"/>
      </w:pPr>
      <w:r>
        <w:rPr>
          <w:b w:val="0"/>
          <w:color w:val="666666"/>
          <w:sz w:val="16"/>
        </w:rPr>
        <w:t>────────────────────────────────────────────────────────────</w:t>
      </w:r>
    </w:p>
    <w:p>
      <w:pPr>
        <w:spacing w:after="40" w:before="80"/>
      </w:pPr>
      <w:r>
        <w:rPr>
          <w:b/>
          <w:color w:val="1A3C6E"/>
          <w:sz w:val="22"/>
        </w:rPr>
        <w:t xml:space="preserve">Câu 74: </w:t>
      </w:r>
      <w:r>
        <w:rPr>
          <w:b w:val="0"/>
          <w:sz w:val="22"/>
        </w:rPr>
        <w:t>How do you calculate customer acquisition cost?</w:t>
      </w:r>
    </w:p>
    <w:p>
      <w:pPr>
        <w:spacing w:after="40" w:before="40"/>
      </w:pPr>
      <w:r>
        <w:rPr>
          <w:b/>
          <w:color w:val="1B5E20"/>
          <w:sz w:val="20"/>
        </w:rPr>
        <w:t xml:space="preserve">Trả lời: </w:t>
      </w:r>
      <w:r>
        <w:rPr>
          <w:b w:val="0"/>
          <w:sz w:val="20"/>
        </w:rPr>
        <w:t>For a fresher Marketing Manager: How do you calculate customer acquisition cost?.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#interview-question</w:t>
      </w:r>
    </w:p>
    <w:p>
      <w:pPr>
        <w:spacing w:after="80" w:before="40"/>
      </w:pPr>
      <w:r>
        <w:rPr>
          <w:b w:val="0"/>
          <w:color w:val="666666"/>
          <w:sz w:val="16"/>
        </w:rPr>
        <w:t>────────────────────────────────────────────────────────────</w:t>
      </w:r>
    </w:p>
    <w:p>
      <w:pPr>
        <w:spacing w:after="40" w:before="80"/>
      </w:pPr>
      <w:r>
        <w:rPr>
          <w:b/>
          <w:color w:val="1A3C6E"/>
          <w:sz w:val="22"/>
        </w:rPr>
        <w:t xml:space="preserve">Câu 75: </w:t>
      </w:r>
      <w:r>
        <w:rPr>
          <w:b w:val="0"/>
          <w:sz w:val="22"/>
        </w:rPr>
        <w:t>How do you build a link building strategy?</w:t>
      </w:r>
    </w:p>
    <w:p>
      <w:pPr>
        <w:spacing w:after="40" w:before="40"/>
      </w:pPr>
      <w:r>
        <w:rPr>
          <w:b/>
          <w:color w:val="1B5E20"/>
          <w:sz w:val="20"/>
        </w:rPr>
        <w:t xml:space="preserve">Trả lời: </w:t>
      </w:r>
      <w:r>
        <w:rPr>
          <w:b w:val="0"/>
          <w:sz w:val="20"/>
        </w:rPr>
        <w:t>For a fresher Marketing Manager: How do you build a link building strategy?.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#implementation | #strategy</w:t>
      </w:r>
    </w:p>
    <w:p>
      <w:pPr>
        <w:spacing w:after="80" w:before="40"/>
      </w:pPr>
      <w:r>
        <w:rPr>
          <w:b w:val="0"/>
          <w:color w:val="666666"/>
          <w:sz w:val="16"/>
        </w:rPr>
        <w:t>────────────────────────────────────────────────────────────</w:t>
      </w:r>
    </w:p>
    <w:p>
      <w:pPr>
        <w:spacing w:after="40" w:before="80"/>
      </w:pPr>
      <w:r>
        <w:rPr>
          <w:b/>
          <w:color w:val="1A3C6E"/>
          <w:sz w:val="22"/>
        </w:rPr>
        <w:t xml:space="preserve">Câu 76: </w:t>
      </w:r>
      <w:r>
        <w:rPr>
          <w:b w:val="0"/>
          <w:sz w:val="22"/>
        </w:rPr>
        <w:t>How do you create a referral program?</w:t>
      </w:r>
    </w:p>
    <w:p>
      <w:pPr>
        <w:spacing w:after="40" w:before="40"/>
      </w:pPr>
      <w:r>
        <w:rPr>
          <w:b/>
          <w:color w:val="1B5E20"/>
          <w:sz w:val="20"/>
        </w:rPr>
        <w:t xml:space="preserve">Trả lời: </w:t>
      </w:r>
      <w:r>
        <w:rPr>
          <w:b w:val="0"/>
          <w:sz w:val="20"/>
        </w:rPr>
        <w:t>For a fresher Marketing Manager: How do you create a referral program?.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#implementation</w:t>
      </w:r>
    </w:p>
    <w:p>
      <w:pPr>
        <w:spacing w:after="80" w:before="40"/>
      </w:pPr>
      <w:r>
        <w:rPr>
          <w:b w:val="0"/>
          <w:color w:val="666666"/>
          <w:sz w:val="16"/>
        </w:rPr>
        <w:t>────────────────────────────────────────────────────────────</w:t>
      </w:r>
    </w:p>
    <w:p>
      <w:pPr>
        <w:spacing w:after="40" w:before="80"/>
      </w:pPr>
      <w:r>
        <w:rPr>
          <w:b/>
          <w:color w:val="1A3C6E"/>
          <w:sz w:val="22"/>
        </w:rPr>
        <w:t xml:space="preserve">Câu 77: </w:t>
      </w:r>
      <w:r>
        <w:rPr>
          <w:b w:val="0"/>
          <w:sz w:val="22"/>
        </w:rPr>
        <w:t>What is your experience with Facebook advertising?</w:t>
      </w:r>
    </w:p>
    <w:p>
      <w:pPr>
        <w:spacing w:after="40" w:before="40"/>
      </w:pPr>
      <w:r>
        <w:rPr>
          <w:b/>
          <w:color w:val="1B5E20"/>
          <w:sz w:val="20"/>
        </w:rPr>
        <w:t xml:space="preserve">Trả lời: </w:t>
      </w:r>
      <w:r>
        <w:rPr>
          <w:b w:val="0"/>
          <w:sz w:val="20"/>
        </w:rPr>
        <w:t>For a fresher Marketing Manager: What is your experience with Facebook advertising?.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#concept</w:t>
      </w:r>
    </w:p>
    <w:p>
      <w:pPr>
        <w:spacing w:after="80" w:before="40"/>
      </w:pPr>
      <w:r>
        <w:rPr>
          <w:b w:val="0"/>
          <w:color w:val="666666"/>
          <w:sz w:val="16"/>
        </w:rPr>
        <w:t>────────────────────────────────────────────────────────────</w:t>
      </w:r>
    </w:p>
    <w:p>
      <w:pPr>
        <w:spacing w:after="40" w:before="80"/>
      </w:pPr>
      <w:r>
        <w:rPr>
          <w:b/>
          <w:color w:val="1A3C6E"/>
          <w:sz w:val="22"/>
        </w:rPr>
        <w:t xml:space="preserve">Câu 78: </w:t>
      </w:r>
      <w:r>
        <w:rPr>
          <w:b w:val="0"/>
          <w:sz w:val="22"/>
        </w:rPr>
        <w:t>What is your approach to budgeting for events?</w:t>
      </w:r>
    </w:p>
    <w:p>
      <w:pPr>
        <w:spacing w:after="40" w:before="40"/>
      </w:pPr>
      <w:r>
        <w:rPr>
          <w:b/>
          <w:color w:val="1B5E20"/>
          <w:sz w:val="20"/>
        </w:rPr>
        <w:t xml:space="preserve">Trả lời: </w:t>
      </w:r>
      <w:r>
        <w:rPr>
          <w:b w:val="0"/>
          <w:sz w:val="20"/>
        </w:rPr>
        <w:t>Marketing budget planning allocates resources across channels and initiatives. Common allocation models: percentage of revenue (typically 5-15%), competitive parity (match competitors), objective-and-task (budget based on goals). Key considerations: balance between brand building (long-term) and performance marketing (short-term), seasonal variation, test-and-learn budget (10-15% for experimentation). Track ROAS (Return on Ad Spend), CAC (Customer Acquisition Cost), and blended CAC across channels.</w:t>
      </w:r>
    </w:p>
    <w:p>
      <w:pPr>
        <w:spacing w:after="80" w:before="40"/>
      </w:pPr>
      <w:r>
        <w:rPr>
          <w:b w:val="0"/>
          <w:color w:val="557BC7"/>
          <w:sz w:val="18"/>
        </w:rPr>
        <w:t xml:space="preserve">Tags: </w:t>
      </w:r>
      <w:r>
        <w:rPr>
          <w:b w:val="0"/>
          <w:color w:val="557BC7"/>
          <w:sz w:val="18"/>
        </w:rPr>
        <w:t>#marketing-manager | #fresher | #easy | #concept | #budget</w:t>
      </w:r>
    </w:p>
    <w:p>
      <w:pPr>
        <w:spacing w:after="80" w:before="40"/>
      </w:pPr>
      <w:r>
        <w:rPr>
          <w:b w:val="0"/>
          <w:color w:val="666666"/>
          <w:sz w:val="16"/>
        </w:rPr>
        <w:t>────────────────────────────────────────────────────────────</w:t>
      </w:r>
    </w:p>
    <w:p>
      <w:pPr>
        <w:spacing w:after="40" w:before="80"/>
      </w:pPr>
      <w:r>
        <w:rPr>
          <w:b/>
          <w:color w:val="1A3C6E"/>
          <w:sz w:val="22"/>
        </w:rPr>
        <w:t xml:space="preserve">Câu 79: </w:t>
      </w:r>
      <w:r>
        <w:rPr>
          <w:b w:val="0"/>
          <w:sz w:val="22"/>
        </w:rPr>
        <w:t>What is your approach to customer testimonials?</w:t>
      </w:r>
    </w:p>
    <w:p>
      <w:pPr>
        <w:spacing w:after="40" w:before="40"/>
      </w:pPr>
      <w:r>
        <w:rPr>
          <w:b/>
          <w:color w:val="1B5E20"/>
          <w:sz w:val="20"/>
        </w:rPr>
        <w:t xml:space="preserve">Trả lời: </w:t>
      </w:r>
      <w:r>
        <w:rPr>
          <w:b w:val="0"/>
          <w:sz w:val="20"/>
        </w:rPr>
        <w:t>For a fresher Marketing Manager: What is your approach to customer testimonials?.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#concept</w:t>
      </w:r>
    </w:p>
    <w:p>
      <w:pPr>
        <w:spacing w:after="80" w:before="40"/>
      </w:pPr>
      <w:r>
        <w:rPr>
          <w:b w:val="0"/>
          <w:color w:val="666666"/>
          <w:sz w:val="16"/>
        </w:rPr>
        <w:t>────────────────────────────────────────────────────────────</w:t>
      </w:r>
    </w:p>
    <w:p>
      <w:pPr>
        <w:spacing w:after="40" w:before="80"/>
      </w:pPr>
      <w:r>
        <w:rPr>
          <w:b/>
          <w:color w:val="1A3C6E"/>
          <w:sz w:val="22"/>
        </w:rPr>
        <w:t xml:space="preserve">Câu 80: </w:t>
      </w:r>
      <w:r>
        <w:rPr>
          <w:b w:val="0"/>
          <w:sz w:val="22"/>
        </w:rPr>
        <w:t>How do you write a press release?</w:t>
      </w:r>
    </w:p>
    <w:p>
      <w:pPr>
        <w:spacing w:after="40" w:before="40"/>
      </w:pPr>
      <w:r>
        <w:rPr>
          <w:b/>
          <w:color w:val="1B5E20"/>
          <w:sz w:val="20"/>
        </w:rPr>
        <w:t xml:space="preserve">Trả lời: </w:t>
      </w:r>
      <w:r>
        <w:rPr>
          <w:b w:val="0"/>
          <w:sz w:val="20"/>
        </w:rPr>
        <w:t>For a fresher Marketing Manager: How do you write a press release?.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#interview-question</w:t>
      </w:r>
    </w:p>
    <w:p>
      <w:pPr>
        <w:spacing w:after="80" w:before="40"/>
      </w:pPr>
      <w:r>
        <w:rPr>
          <w:b w:val="0"/>
          <w:color w:val="666666"/>
          <w:sz w:val="16"/>
        </w:rPr>
        <w:t>────────────────────────────────────────────────────────────</w:t>
      </w:r>
    </w:p>
    <w:p>
      <w:pPr>
        <w:spacing w:after="40" w:before="80"/>
      </w:pPr>
      <w:r>
        <w:rPr>
          <w:b/>
          <w:color w:val="1A3C6E"/>
          <w:sz w:val="22"/>
        </w:rPr>
        <w:t xml:space="preserve">Câu 81: </w:t>
      </w:r>
      <w:r>
        <w:rPr>
          <w:b w:val="0"/>
          <w:sz w:val="22"/>
        </w:rPr>
        <w:t>What steps do you follow when developing a marketing strategy?</w:t>
      </w:r>
    </w:p>
    <w:p>
      <w:pPr>
        <w:spacing w:after="40" w:before="40"/>
      </w:pPr>
      <w:r>
        <w:rPr>
          <w:b/>
          <w:color w:val="1B5E20"/>
          <w:sz w:val="20"/>
        </w:rPr>
        <w:t xml:space="preserve">Trả lời: </w:t>
      </w:r>
      <w:r>
        <w:rPr>
          <w:b w:val="0"/>
          <w:sz w:val="20"/>
        </w:rPr>
        <w:t>A marketing strategy is a comprehensive plan aligning business goals with market opportunities. Components: (1) Situation Analysis (SWOT, PESTLE, competitive analysis), (2) Target Audience (segmentation, personas), (3) Value Proposition (unique differentiation), (4) Marketing Mix (Product, Price, Place, Promotion - the 4Ps), (5) Channel Strategy (owned, earned, paid media), (6) Budget Allocation (ROI-based), (7) KPIs and Measurement Framework. Annual planning cycle with quarterly reviews.</w:t>
      </w:r>
    </w:p>
    <w:p>
      <w:pPr>
        <w:spacing w:after="80" w:before="40"/>
      </w:pPr>
      <w:r>
        <w:rPr>
          <w:b w:val="0"/>
          <w:color w:val="557BC7"/>
          <w:sz w:val="18"/>
        </w:rPr>
        <w:t xml:space="preserve">Tags: </w:t>
      </w:r>
      <w:r>
        <w:rPr>
          <w:b w:val="0"/>
          <w:color w:val="557BC7"/>
          <w:sz w:val="18"/>
        </w:rPr>
        <w:t>#marketing-manager | #fresher | #easy | #process | #strategy</w:t>
      </w:r>
    </w:p>
    <w:p>
      <w:pPr>
        <w:spacing w:after="80" w:before="40"/>
      </w:pPr>
      <w:r>
        <w:rPr>
          <w:b w:val="0"/>
          <w:color w:val="666666"/>
          <w:sz w:val="16"/>
        </w:rPr>
        <w:t>────────────────────────────────────────────────────────────</w:t>
      </w:r>
    </w:p>
    <w:p>
      <w:pPr>
        <w:spacing w:after="40" w:before="80"/>
      </w:pPr>
      <w:r>
        <w:rPr>
          <w:b/>
          <w:color w:val="1A3C6E"/>
          <w:sz w:val="22"/>
        </w:rPr>
        <w:t xml:space="preserve">Câu 82: </w:t>
      </w:r>
      <w:r>
        <w:rPr>
          <w:b w:val="0"/>
          <w:sz w:val="22"/>
        </w:rPr>
        <w:t>How do you promote a webinar?</w:t>
      </w:r>
    </w:p>
    <w:p>
      <w:pPr>
        <w:spacing w:after="40" w:before="40"/>
      </w:pPr>
      <w:r>
        <w:rPr>
          <w:b/>
          <w:color w:val="1B5E20"/>
          <w:sz w:val="20"/>
        </w:rPr>
        <w:t xml:space="preserve">Trả lời: </w:t>
      </w:r>
      <w:r>
        <w:rPr>
          <w:b w:val="0"/>
          <w:sz w:val="20"/>
        </w:rPr>
        <w:t>For a fresher Marketing Manager: How do you promote a webinar?.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#interview-question</w:t>
      </w:r>
    </w:p>
    <w:p>
      <w:pPr>
        <w:spacing w:after="80" w:before="40"/>
      </w:pPr>
      <w:r>
        <w:rPr>
          <w:b w:val="0"/>
          <w:color w:val="666666"/>
          <w:sz w:val="16"/>
        </w:rPr>
        <w:t>────────────────────────────────────────────────────────────</w:t>
      </w:r>
    </w:p>
    <w:p>
      <w:pPr>
        <w:spacing w:after="40" w:before="80"/>
      </w:pPr>
      <w:r>
        <w:rPr>
          <w:b/>
          <w:color w:val="1A3C6E"/>
          <w:sz w:val="22"/>
        </w:rPr>
        <w:t xml:space="preserve">Câu 83: </w:t>
      </w:r>
      <w:r>
        <w:rPr>
          <w:b w:val="0"/>
          <w:sz w:val="22"/>
        </w:rPr>
        <w:t>How do you measure referral program success?</w:t>
      </w:r>
    </w:p>
    <w:p>
      <w:pPr>
        <w:spacing w:after="40" w:before="40"/>
      </w:pPr>
      <w:r>
        <w:rPr>
          <w:b/>
          <w:color w:val="1B5E20"/>
          <w:sz w:val="20"/>
        </w:rPr>
        <w:t xml:space="preserve">Trả lời: </w:t>
      </w:r>
      <w:r>
        <w:rPr>
          <w:b w:val="0"/>
          <w:sz w:val="20"/>
        </w:rPr>
        <w:t>For a fresher Marketing Manager: How do you measure referral program success?.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#metrics</w:t>
      </w:r>
    </w:p>
    <w:p>
      <w:pPr>
        <w:spacing w:after="80" w:before="40"/>
      </w:pPr>
      <w:r>
        <w:rPr>
          <w:b w:val="0"/>
          <w:color w:val="666666"/>
          <w:sz w:val="16"/>
        </w:rPr>
        <w:t>────────────────────────────────────────────────────────────</w:t>
      </w:r>
    </w:p>
    <w:p>
      <w:pPr>
        <w:spacing w:after="40" w:before="80"/>
      </w:pPr>
      <w:r>
        <w:rPr>
          <w:b/>
          <w:color w:val="1A3C6E"/>
          <w:sz w:val="22"/>
        </w:rPr>
        <w:t xml:space="preserve">Câu 84: </w:t>
      </w:r>
      <w:r>
        <w:rPr>
          <w:b w:val="0"/>
          <w:sz w:val="22"/>
        </w:rPr>
        <w:t>What is your approach to email marketing strategy?</w:t>
      </w:r>
    </w:p>
    <w:p>
      <w:pPr>
        <w:spacing w:after="40" w:before="40"/>
      </w:pPr>
      <w:r>
        <w:rPr>
          <w:b/>
          <w:color w:val="1B5E20"/>
          <w:sz w:val="20"/>
        </w:rPr>
        <w:t xml:space="preserve">Trả lời: </w:t>
      </w:r>
      <w:r>
        <w:rPr>
          <w:b w:val="0"/>
          <w:sz w:val="20"/>
        </w:rPr>
        <w:t>A marketing strategy is a comprehensive plan aligning business goals with market opportunities. Components: (1) Situation Analysis (SWOT, PESTLE, competitive analysis), (2) Target Audience (segmentation, personas), (3) Value Proposition (unique differentiation), (4) Marketing Mix (Product, Price, Place, Promotion - the 4Ps), (5) Channel Strategy (owned, earned, paid media), (6) Budget Allocation (ROI-based), (7) KPIs and Measurement Framework. Annual planning cycle with quarterly reviews.</w:t>
      </w:r>
    </w:p>
    <w:p>
      <w:pPr>
        <w:spacing w:after="80" w:before="40"/>
      </w:pPr>
      <w:r>
        <w:rPr>
          <w:b w:val="0"/>
          <w:color w:val="557BC7"/>
          <w:sz w:val="18"/>
        </w:rPr>
        <w:t xml:space="preserve">Tags: </w:t>
      </w:r>
      <w:r>
        <w:rPr>
          <w:b w:val="0"/>
          <w:color w:val="557BC7"/>
          <w:sz w:val="18"/>
        </w:rPr>
        <w:t>#marketing-manager | #fresher | #easy | #concept | #strategy</w:t>
      </w:r>
    </w:p>
    <w:p>
      <w:pPr>
        <w:spacing w:after="80" w:before="40"/>
      </w:pPr>
      <w:r>
        <w:rPr>
          <w:b w:val="0"/>
          <w:color w:val="666666"/>
          <w:sz w:val="16"/>
        </w:rPr>
        <w:t>────────────────────────────────────────────────────────────</w:t>
      </w:r>
    </w:p>
    <w:p>
      <w:pPr>
        <w:spacing w:after="40" w:before="80"/>
      </w:pPr>
      <w:r>
        <w:rPr>
          <w:b/>
          <w:color w:val="1A3C6E"/>
          <w:sz w:val="22"/>
        </w:rPr>
        <w:t xml:space="preserve">Câu 85: </w:t>
      </w:r>
      <w:r>
        <w:rPr>
          <w:b w:val="0"/>
          <w:sz w:val="22"/>
        </w:rPr>
        <w:t>How do you optimize ad copy?</w:t>
      </w:r>
    </w:p>
    <w:p>
      <w:pPr>
        <w:spacing w:after="40" w:before="40"/>
      </w:pPr>
      <w:r>
        <w:rPr>
          <w:b/>
          <w:color w:val="1B5E20"/>
          <w:sz w:val="20"/>
        </w:rPr>
        <w:t xml:space="preserve">Trả lời: </w:t>
      </w:r>
      <w:r>
        <w:rPr>
          <w:b w:val="0"/>
          <w:sz w:val="20"/>
        </w:rPr>
        <w:t>For a fresher Marketing Manager: How do you optimize ad copy?.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#interview-question</w:t>
      </w:r>
    </w:p>
    <w:p>
      <w:pPr>
        <w:spacing w:after="80" w:before="40"/>
      </w:pPr>
      <w:r>
        <w:rPr>
          <w:b w:val="0"/>
          <w:color w:val="666666"/>
          <w:sz w:val="16"/>
        </w:rPr>
        <w:t>────────────────────────────────────────────────────────────</w:t>
      </w:r>
    </w:p>
    <w:p>
      <w:pPr>
        <w:spacing w:after="40" w:before="80"/>
      </w:pPr>
      <w:r>
        <w:rPr>
          <w:b/>
          <w:color w:val="1A3C6E"/>
          <w:sz w:val="22"/>
        </w:rPr>
        <w:t xml:space="preserve">Câu 86: </w:t>
      </w:r>
      <w:r>
        <w:rPr>
          <w:b w:val="0"/>
          <w:sz w:val="22"/>
        </w:rPr>
        <w:t>What tools do you use for marketing analytics?</w:t>
      </w:r>
    </w:p>
    <w:p>
      <w:pPr>
        <w:spacing w:after="40" w:before="40"/>
      </w:pPr>
      <w:r>
        <w:rPr>
          <w:b/>
          <w:color w:val="1B5E20"/>
          <w:sz w:val="20"/>
        </w:rPr>
        <w:t xml:space="preserve">Trả lời: </w:t>
      </w:r>
      <w:r>
        <w:rPr>
          <w:b w:val="0"/>
          <w:sz w:val="20"/>
        </w:rPr>
        <w:t>For a fresher Marketing Manager: What tools do you use for marketing analytics?.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#tool | #analytics</w:t>
      </w:r>
    </w:p>
    <w:p>
      <w:pPr>
        <w:spacing w:after="80" w:before="40"/>
      </w:pPr>
      <w:r>
        <w:rPr>
          <w:b w:val="0"/>
          <w:color w:val="666666"/>
          <w:sz w:val="16"/>
        </w:rPr>
        <w:t>────────────────────────────────────────────────────────────</w:t>
      </w:r>
    </w:p>
    <w:p>
      <w:pPr>
        <w:spacing w:after="40" w:before="80"/>
      </w:pPr>
      <w:r>
        <w:rPr>
          <w:b/>
          <w:color w:val="1A3C6E"/>
          <w:sz w:val="22"/>
        </w:rPr>
        <w:t xml:space="preserve">Câu 87: </w:t>
      </w:r>
      <w:r>
        <w:rPr>
          <w:b w:val="0"/>
          <w:sz w:val="22"/>
        </w:rPr>
        <w:t>How do you segment a market?</w:t>
      </w:r>
    </w:p>
    <w:p>
      <w:pPr>
        <w:spacing w:after="40" w:before="40"/>
      </w:pPr>
      <w:r>
        <w:rPr>
          <w:b/>
          <w:color w:val="1B5E20"/>
          <w:sz w:val="20"/>
        </w:rPr>
        <w:t xml:space="preserve">Trả lời: </w:t>
      </w:r>
      <w:r>
        <w:rPr>
          <w:b w:val="0"/>
          <w:sz w:val="20"/>
        </w:rPr>
        <w:t>For a fresher Marketing Manager: How do you segment a market?.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#interview-question</w:t>
      </w:r>
    </w:p>
    <w:p>
      <w:pPr>
        <w:spacing w:after="80" w:before="40"/>
      </w:pPr>
      <w:r>
        <w:rPr>
          <w:b w:val="0"/>
          <w:color w:val="666666"/>
          <w:sz w:val="16"/>
        </w:rPr>
        <w:t>────────────────────────────────────────────────────────────</w:t>
      </w:r>
    </w:p>
    <w:p>
      <w:pPr>
        <w:spacing w:after="40" w:before="80"/>
      </w:pPr>
      <w:r>
        <w:rPr>
          <w:b/>
          <w:color w:val="1A3C6E"/>
          <w:sz w:val="22"/>
        </w:rPr>
        <w:t xml:space="preserve">Câu 88: </w:t>
      </w:r>
      <w:r>
        <w:rPr>
          <w:b w:val="0"/>
          <w:sz w:val="22"/>
        </w:rPr>
        <w:t>What is your approach to webinars?</w:t>
      </w:r>
    </w:p>
    <w:p>
      <w:pPr>
        <w:spacing w:after="40" w:before="40"/>
      </w:pPr>
      <w:r>
        <w:rPr>
          <w:b/>
          <w:color w:val="1B5E20"/>
          <w:sz w:val="20"/>
        </w:rPr>
        <w:t xml:space="preserve">Trả lời: </w:t>
      </w:r>
      <w:r>
        <w:rPr>
          <w:b w:val="0"/>
          <w:sz w:val="20"/>
        </w:rPr>
        <w:t>For a fresher Marketing Manager: What is your approach to webinars?.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#concept</w:t>
      </w:r>
    </w:p>
    <w:p>
      <w:pPr>
        <w:spacing w:after="80" w:before="40"/>
      </w:pPr>
      <w:r>
        <w:rPr>
          <w:b w:val="0"/>
          <w:color w:val="666666"/>
          <w:sz w:val="16"/>
        </w:rPr>
        <w:t>────────────────────────────────────────────────────────────</w:t>
      </w:r>
    </w:p>
    <w:p>
      <w:pPr>
        <w:spacing w:after="40" w:before="80"/>
      </w:pPr>
      <w:r>
        <w:rPr>
          <w:b/>
          <w:color w:val="1A3C6E"/>
          <w:sz w:val="22"/>
        </w:rPr>
        <w:t xml:space="preserve">Câu 89: </w:t>
      </w:r>
      <w:r>
        <w:rPr>
          <w:b w:val="0"/>
          <w:sz w:val="22"/>
        </w:rPr>
        <w:t>How do you set up a Google Ads campaign?</w:t>
      </w:r>
    </w:p>
    <w:p>
      <w:pPr>
        <w:spacing w:after="40" w:before="40"/>
      </w:pPr>
      <w:r>
        <w:rPr>
          <w:b/>
          <w:color w:val="1B5E20"/>
          <w:sz w:val="20"/>
        </w:rPr>
        <w:t xml:space="preserve">Trả lời: </w:t>
      </w:r>
      <w:r>
        <w:rPr>
          <w:b w:val="0"/>
          <w:sz w:val="20"/>
        </w:rPr>
        <w:t>For a fresher Marketing Manager: How do you set up a Google Ads campaign?.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#campaign</w:t>
      </w:r>
    </w:p>
    <w:p>
      <w:pPr>
        <w:spacing w:after="80" w:before="40"/>
      </w:pPr>
      <w:r>
        <w:rPr>
          <w:b w:val="0"/>
          <w:color w:val="666666"/>
          <w:sz w:val="16"/>
        </w:rPr>
        <w:t>────────────────────────────────────────────────────────────</w:t>
      </w:r>
    </w:p>
    <w:p>
      <w:pPr>
        <w:spacing w:after="40" w:before="80"/>
      </w:pPr>
      <w:r>
        <w:rPr>
          <w:b/>
          <w:color w:val="1A3C6E"/>
          <w:sz w:val="22"/>
        </w:rPr>
        <w:t xml:space="preserve">Câu 90: </w:t>
      </w:r>
      <w:r>
        <w:rPr>
          <w:b w:val="0"/>
          <w:sz w:val="22"/>
        </w:rPr>
        <w:t>What is your approach to crisis communication?</w:t>
      </w:r>
    </w:p>
    <w:p>
      <w:pPr>
        <w:spacing w:after="40" w:before="40"/>
      </w:pPr>
      <w:r>
        <w:rPr>
          <w:b/>
          <w:color w:val="1B5E20"/>
          <w:sz w:val="20"/>
        </w:rPr>
        <w:t xml:space="preserve">Trả lời: </w:t>
      </w:r>
      <w:r>
        <w:rPr>
          <w:b w:val="0"/>
          <w:sz w:val="20"/>
        </w:rPr>
        <w:t>For a fresher Marketing Manager: What is your approach to crisis communication?.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#concept</w:t>
      </w:r>
    </w:p>
    <w:p>
      <w:pPr>
        <w:spacing w:after="80" w:before="40"/>
      </w:pPr>
      <w:r>
        <w:rPr>
          <w:b w:val="0"/>
          <w:color w:val="666666"/>
          <w:sz w:val="16"/>
        </w:rPr>
        <w:t>────────────────────────────────────────────────────────────</w:t>
      </w:r>
    </w:p>
    <w:p>
      <w:pPr>
        <w:spacing w:after="40" w:before="80"/>
      </w:pPr>
      <w:r>
        <w:rPr>
          <w:b/>
          <w:color w:val="1A3C6E"/>
          <w:sz w:val="22"/>
        </w:rPr>
        <w:t xml:space="preserve">Câu 91: </w:t>
      </w:r>
      <w:r>
        <w:rPr>
          <w:b w:val="0"/>
          <w:sz w:val="22"/>
        </w:rPr>
        <w:t>What is your approach to public relations?</w:t>
      </w:r>
    </w:p>
    <w:p>
      <w:pPr>
        <w:spacing w:after="40" w:before="40"/>
      </w:pPr>
      <w:r>
        <w:rPr>
          <w:b/>
          <w:color w:val="1B5E20"/>
          <w:sz w:val="20"/>
        </w:rPr>
        <w:t xml:space="preserve">Trả lời: </w:t>
      </w:r>
      <w:r>
        <w:rPr>
          <w:b w:val="0"/>
          <w:sz w:val="20"/>
        </w:rPr>
        <w:t>For a fresher Marketing Manager: What is your approach to public relations?.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#concept</w:t>
      </w:r>
    </w:p>
    <w:p>
      <w:pPr>
        <w:spacing w:after="80" w:before="40"/>
      </w:pPr>
      <w:r>
        <w:rPr>
          <w:b w:val="0"/>
          <w:color w:val="666666"/>
          <w:sz w:val="16"/>
        </w:rPr>
        <w:t>────────────────────────────────────────────────────────────</w:t>
      </w:r>
    </w:p>
    <w:p>
      <w:pPr>
        <w:spacing w:after="40" w:before="80"/>
      </w:pPr>
      <w:r>
        <w:rPr>
          <w:b/>
          <w:color w:val="1A3C6E"/>
          <w:sz w:val="22"/>
        </w:rPr>
        <w:t xml:space="preserve">Câu 92: </w:t>
      </w:r>
      <w:r>
        <w:rPr>
          <w:b w:val="0"/>
          <w:sz w:val="22"/>
        </w:rPr>
        <w:t>How do you segment an email list?</w:t>
      </w:r>
    </w:p>
    <w:p>
      <w:pPr>
        <w:spacing w:after="40" w:before="40"/>
      </w:pPr>
      <w:r>
        <w:rPr>
          <w:b/>
          <w:color w:val="1B5E20"/>
          <w:sz w:val="20"/>
        </w:rPr>
        <w:t xml:space="preserve">Trả lời: </w:t>
      </w:r>
      <w:r>
        <w:rPr>
          <w:b w:val="0"/>
          <w:sz w:val="20"/>
        </w:rPr>
        <w:t>For a fresher Marketing Manager: How do you segment an email list?.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#interview-question</w:t>
      </w:r>
    </w:p>
    <w:p>
      <w:pPr>
        <w:spacing w:after="80" w:before="40"/>
      </w:pPr>
      <w:r>
        <w:rPr>
          <w:b w:val="0"/>
          <w:color w:val="666666"/>
          <w:sz w:val="16"/>
        </w:rPr>
        <w:t>────────────────────────────────────────────────────────────</w:t>
      </w:r>
    </w:p>
    <w:p>
      <w:pPr>
        <w:spacing w:after="40" w:before="80"/>
      </w:pPr>
      <w:r>
        <w:rPr>
          <w:b/>
          <w:color w:val="1A3C6E"/>
          <w:sz w:val="22"/>
        </w:rPr>
        <w:t xml:space="preserve">Câu 93: </w:t>
      </w:r>
      <w:r>
        <w:rPr>
          <w:b w:val="0"/>
          <w:sz w:val="22"/>
        </w:rPr>
        <w:t>What is your approach to bidding strategy in PPC?</w:t>
      </w:r>
    </w:p>
    <w:p>
      <w:pPr>
        <w:spacing w:after="40" w:before="40"/>
      </w:pPr>
      <w:r>
        <w:rPr>
          <w:b/>
          <w:color w:val="1B5E20"/>
          <w:sz w:val="20"/>
        </w:rPr>
        <w:t xml:space="preserve">Trả lời: </w:t>
      </w:r>
      <w:r>
        <w:rPr>
          <w:b w:val="0"/>
          <w:sz w:val="20"/>
        </w:rPr>
        <w:t>For a fresher Marketing Manager: What is your approach to bidding strategy in PPC?.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#concept | #strategy</w:t>
      </w:r>
    </w:p>
    <w:p>
      <w:pPr>
        <w:spacing w:after="80" w:before="40"/>
      </w:pPr>
      <w:r>
        <w:rPr>
          <w:b w:val="0"/>
          <w:color w:val="666666"/>
          <w:sz w:val="16"/>
        </w:rPr>
        <w:t>────────────────────────────────────────────────────────────</w:t>
      </w:r>
    </w:p>
    <w:p>
      <w:pPr>
        <w:spacing w:after="40" w:before="80"/>
      </w:pPr>
      <w:r>
        <w:rPr>
          <w:b/>
          <w:color w:val="1A3C6E"/>
          <w:sz w:val="22"/>
        </w:rPr>
        <w:t xml:space="preserve">Câu 94: </w:t>
      </w:r>
      <w:r>
        <w:rPr>
          <w:b w:val="0"/>
          <w:sz w:val="22"/>
        </w:rPr>
        <w:t>What makes a good referral program?</w:t>
      </w:r>
    </w:p>
    <w:p>
      <w:pPr>
        <w:spacing w:after="40" w:before="40"/>
      </w:pPr>
      <w:r>
        <w:rPr>
          <w:b/>
          <w:color w:val="1B5E20"/>
          <w:sz w:val="20"/>
        </w:rPr>
        <w:t xml:space="preserve">Trả lời: </w:t>
      </w:r>
      <w:r>
        <w:rPr>
          <w:b w:val="0"/>
          <w:sz w:val="20"/>
        </w:rPr>
        <w:t>For a fresher Marketing Manager: What makes a good referral program?.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#interview-question</w:t>
      </w:r>
    </w:p>
    <w:p>
      <w:pPr>
        <w:spacing w:after="80" w:before="40"/>
      </w:pPr>
      <w:r>
        <w:rPr>
          <w:b w:val="0"/>
          <w:color w:val="666666"/>
          <w:sz w:val="16"/>
        </w:rPr>
        <w:t>────────────────────────────────────────────────────────────</w:t>
      </w:r>
    </w:p>
    <w:p>
      <w:pPr>
        <w:spacing w:after="40" w:before="80"/>
      </w:pPr>
      <w:r>
        <w:rPr>
          <w:b/>
          <w:color w:val="1A3C6E"/>
          <w:sz w:val="22"/>
        </w:rPr>
        <w:t xml:space="preserve">Câu 95: </w:t>
      </w:r>
      <w:r>
        <w:rPr>
          <w:b w:val="0"/>
          <w:sz w:val="22"/>
        </w:rPr>
        <w:t>How do you adapt marketing for local markets?</w:t>
      </w:r>
    </w:p>
    <w:p>
      <w:pPr>
        <w:spacing w:after="40" w:before="40"/>
      </w:pPr>
      <w:r>
        <w:rPr>
          <w:b/>
          <w:color w:val="1B5E20"/>
          <w:sz w:val="20"/>
        </w:rPr>
        <w:t xml:space="preserve">Trả lời: </w:t>
      </w:r>
      <w:r>
        <w:rPr>
          <w:b w:val="0"/>
          <w:sz w:val="20"/>
        </w:rPr>
        <w:t>For a fresher Marketing Manager: How do you adapt marketing for local markets?.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#interview-question</w:t>
      </w:r>
    </w:p>
    <w:p>
      <w:pPr>
        <w:spacing w:after="80" w:before="40"/>
      </w:pPr>
      <w:r>
        <w:rPr>
          <w:b w:val="0"/>
          <w:color w:val="666666"/>
          <w:sz w:val="16"/>
        </w:rPr>
        <w:t>────────────────────────────────────────────────────────────</w:t>
      </w:r>
    </w:p>
    <w:p>
      <w:pPr>
        <w:spacing w:after="40" w:before="80"/>
      </w:pPr>
      <w:r>
        <w:rPr>
          <w:b/>
          <w:color w:val="1A3C6E"/>
          <w:sz w:val="22"/>
        </w:rPr>
        <w:t xml:space="preserve">Câu 96: </w:t>
      </w:r>
      <w:r>
        <w:rPr>
          <w:b w:val="0"/>
          <w:sz w:val="22"/>
        </w:rPr>
        <w:t>How do you conduct market research?</w:t>
      </w:r>
    </w:p>
    <w:p>
      <w:pPr>
        <w:spacing w:after="40" w:before="40"/>
      </w:pPr>
      <w:r>
        <w:rPr>
          <w:b/>
          <w:color w:val="1B5E20"/>
          <w:sz w:val="20"/>
        </w:rPr>
        <w:t xml:space="preserve">Trả lời: </w:t>
      </w:r>
      <w:r>
        <w:rPr>
          <w:b w:val="0"/>
          <w:sz w:val="20"/>
        </w:rPr>
        <w:t>For a fresher Marketing Manager: How do you conduct market research?.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#interview-question</w:t>
      </w:r>
    </w:p>
    <w:p>
      <w:pPr>
        <w:spacing w:after="80" w:before="40"/>
      </w:pPr>
      <w:r>
        <w:rPr>
          <w:b w:val="0"/>
          <w:color w:val="666666"/>
          <w:sz w:val="16"/>
        </w:rPr>
        <w:t>────────────────────────────────────────────────────────────</w:t>
      </w:r>
    </w:p>
    <w:p>
      <w:pPr>
        <w:spacing w:after="40" w:before="80"/>
      </w:pPr>
      <w:r>
        <w:rPr>
          <w:b/>
          <w:color w:val="1A3C6E"/>
          <w:sz w:val="22"/>
        </w:rPr>
        <w:t xml:space="preserve">Câu 97: </w:t>
      </w:r>
      <w:r>
        <w:rPr>
          <w:b w:val="0"/>
          <w:sz w:val="22"/>
        </w:rPr>
        <w:t>What is SMS marketing?</w:t>
      </w:r>
    </w:p>
    <w:p>
      <w:pPr>
        <w:spacing w:after="40" w:before="40"/>
      </w:pPr>
      <w:r>
        <w:rPr>
          <w:b/>
          <w:color w:val="1B5E20"/>
          <w:sz w:val="20"/>
        </w:rPr>
        <w:t xml:space="preserve">Trả lời: </w:t>
      </w:r>
      <w:r>
        <w:rPr>
          <w:b w:val="0"/>
          <w:sz w:val="20"/>
        </w:rPr>
        <w:t>For a fresher Marketing Manager: What is SMS marketing?.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#concept</w:t>
      </w:r>
    </w:p>
    <w:p>
      <w:pPr>
        <w:spacing w:after="80" w:before="40"/>
      </w:pPr>
      <w:r>
        <w:rPr>
          <w:b w:val="0"/>
          <w:color w:val="666666"/>
          <w:sz w:val="16"/>
        </w:rPr>
        <w:t>────────────────────────────────────────────────────────────</w:t>
      </w:r>
    </w:p>
    <w:p>
      <w:pPr>
        <w:spacing w:after="40" w:before="80"/>
      </w:pPr>
      <w:r>
        <w:rPr>
          <w:b/>
          <w:color w:val="1A3C6E"/>
          <w:sz w:val="22"/>
        </w:rPr>
        <w:t xml:space="preserve">Câu 98: </w:t>
      </w:r>
      <w:r>
        <w:rPr>
          <w:b w:val="0"/>
          <w:sz w:val="22"/>
        </w:rPr>
        <w:t>How do you improve ROI on marketing spend?</w:t>
      </w:r>
    </w:p>
    <w:p>
      <w:pPr>
        <w:spacing w:after="40" w:before="40"/>
      </w:pPr>
      <w:r>
        <w:rPr>
          <w:b/>
          <w:color w:val="1B5E20"/>
          <w:sz w:val="20"/>
        </w:rPr>
        <w:t xml:space="preserve">Trả lời: </w:t>
      </w:r>
      <w:r>
        <w:rPr>
          <w:b w:val="0"/>
          <w:sz w:val="20"/>
        </w:rPr>
        <w:t>For a fresher Marketing Manager: How do you improve ROI on marketing spend?.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#interview-question</w:t>
      </w:r>
    </w:p>
    <w:p>
      <w:pPr>
        <w:spacing w:after="80" w:before="40"/>
      </w:pPr>
      <w:r>
        <w:rPr>
          <w:b w:val="0"/>
          <w:color w:val="666666"/>
          <w:sz w:val="16"/>
        </w:rPr>
        <w:t>────────────────────────────────────────────────────────────</w:t>
      </w:r>
    </w:p>
    <w:p>
      <w:pPr>
        <w:spacing w:after="40" w:before="80"/>
      </w:pPr>
      <w:r>
        <w:rPr>
          <w:b/>
          <w:color w:val="1A3C6E"/>
          <w:sz w:val="22"/>
        </w:rPr>
        <w:t xml:space="preserve">Câu 99: </w:t>
      </w:r>
      <w:r>
        <w:rPr>
          <w:b w:val="0"/>
          <w:sz w:val="22"/>
        </w:rPr>
        <w:t>How do you evaluate agency performance?</w:t>
      </w:r>
    </w:p>
    <w:p>
      <w:pPr>
        <w:spacing w:after="40" w:before="40"/>
      </w:pPr>
      <w:r>
        <w:rPr>
          <w:b/>
          <w:color w:val="1B5E20"/>
          <w:sz w:val="20"/>
        </w:rPr>
        <w:t xml:space="preserve">Trả lời: </w:t>
      </w:r>
      <w:r>
        <w:rPr>
          <w:b w:val="0"/>
          <w:sz w:val="20"/>
        </w:rPr>
        <w:t>For a fresher Marketing Manager: How do you evaluate agency performance?.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#interview-question</w:t>
      </w:r>
    </w:p>
    <w:p>
      <w:pPr>
        <w:spacing w:after="80" w:before="40"/>
      </w:pPr>
      <w:r>
        <w:rPr>
          <w:b w:val="0"/>
          <w:color w:val="666666"/>
          <w:sz w:val="16"/>
        </w:rPr>
        <w:t>────────────────────────────────────────────────────────────</w:t>
      </w:r>
    </w:p>
    <w:p>
      <w:pPr>
        <w:spacing w:after="40" w:before="80"/>
      </w:pPr>
      <w:r>
        <w:rPr>
          <w:b/>
          <w:color w:val="1A3C6E"/>
          <w:sz w:val="22"/>
        </w:rPr>
        <w:t xml:space="preserve">Câu 100: </w:t>
      </w:r>
      <w:r>
        <w:rPr>
          <w:b w:val="0"/>
          <w:sz w:val="22"/>
        </w:rPr>
        <w:t>How do you identify customer pain points?</w:t>
      </w:r>
    </w:p>
    <w:p>
      <w:pPr>
        <w:spacing w:after="40" w:before="40"/>
      </w:pPr>
      <w:r>
        <w:rPr>
          <w:b/>
          <w:color w:val="1B5E20"/>
          <w:sz w:val="20"/>
        </w:rPr>
        <w:t xml:space="preserve">Trả lời: </w:t>
      </w:r>
      <w:r>
        <w:rPr>
          <w:b w:val="0"/>
          <w:sz w:val="20"/>
        </w:rPr>
        <w:t>For a fresher Marketing Manager: How do you identify customer pain points?.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#marketing-manager | #fresher | #easy | #interview-question</w:t>
      </w:r>
    </w:p>
    <w:p>
      <w:pPr>
        <w:spacing w:after="80" w:before="40"/>
      </w:pPr>
      <w:r>
        <w:rPr>
          <w:b w:val="0"/>
          <w:color w:val="666666"/>
          <w:sz w:val="16"/>
        </w:rPr>
        <w:t>────────────────────────────────────────────────────────────</w:t>
      </w:r>
    </w:p>
    <w:p/>
    <w:p>
      <w:pPr>
        <w:pStyle w:val="Heading3"/>
      </w:pPr>
      <w:r>
        <w:t>Cấp độ: Junior (100 câu hỏi)</w:t>
      </w:r>
    </w:p>
    <w:p>
      <w:pPr>
        <w:spacing w:after="40" w:before="80"/>
      </w:pPr>
      <w:r>
        <w:rPr>
          <w:b/>
          <w:color w:val="1A3C6E"/>
          <w:sz w:val="22"/>
        </w:rPr>
        <w:t xml:space="preserve">Câu 1: </w:t>
      </w:r>
      <w:r>
        <w:rPr>
          <w:b w:val="0"/>
          <w:sz w:val="22"/>
        </w:rPr>
        <w:t>What is your approach to digital transformation in marketing?</w:t>
      </w:r>
    </w:p>
    <w:p>
      <w:pPr>
        <w:spacing w:after="40" w:before="40"/>
      </w:pPr>
      <w:r>
        <w:rPr>
          <w:b/>
          <w:color w:val="1B5E20"/>
          <w:sz w:val="20"/>
        </w:rPr>
        <w:t xml:space="preserve">Trả lời: </w:t>
      </w:r>
      <w:r>
        <w:rPr>
          <w:b w:val="0"/>
          <w:sz w:val="20"/>
        </w:rPr>
        <w:t>For a junior Marketing Manager: What is your approach to digital transformation in marketing?.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#concept</w:t>
      </w:r>
    </w:p>
    <w:p>
      <w:pPr>
        <w:spacing w:after="80" w:before="40"/>
      </w:pPr>
      <w:r>
        <w:rPr>
          <w:b w:val="0"/>
          <w:color w:val="666666"/>
          <w:sz w:val="16"/>
        </w:rPr>
        <w:t>────────────────────────────────────────────────────────────</w:t>
      </w:r>
    </w:p>
    <w:p>
      <w:pPr>
        <w:spacing w:after="40" w:before="80"/>
      </w:pPr>
      <w:r>
        <w:rPr>
          <w:b/>
          <w:color w:val="1A3C6E"/>
          <w:sz w:val="22"/>
        </w:rPr>
        <w:t xml:space="preserve">Câu 2: </w:t>
      </w:r>
      <w:r>
        <w:rPr>
          <w:b w:val="0"/>
          <w:sz w:val="22"/>
        </w:rPr>
        <w:t>How do you evaluate team member performance?</w:t>
      </w:r>
    </w:p>
    <w:p>
      <w:pPr>
        <w:spacing w:after="40" w:before="40"/>
      </w:pPr>
      <w:r>
        <w:rPr>
          <w:b/>
          <w:color w:val="1B5E20"/>
          <w:sz w:val="20"/>
        </w:rPr>
        <w:t xml:space="preserve">Trả lời: </w:t>
      </w:r>
      <w:r>
        <w:rPr>
          <w:b w:val="0"/>
          <w:sz w:val="20"/>
        </w:rPr>
        <w:t>For a junior Marketing Manager: How do you evaluate team member performance?.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#interview-question</w:t>
      </w:r>
    </w:p>
    <w:p>
      <w:pPr>
        <w:spacing w:after="80" w:before="40"/>
      </w:pPr>
      <w:r>
        <w:rPr>
          <w:b w:val="0"/>
          <w:color w:val="666666"/>
          <w:sz w:val="16"/>
        </w:rPr>
        <w:t>────────────────────────────────────────────────────────────</w:t>
      </w:r>
    </w:p>
    <w:p>
      <w:pPr>
        <w:spacing w:after="40" w:before="80"/>
      </w:pPr>
      <w:r>
        <w:rPr>
          <w:b/>
          <w:color w:val="1A3C6E"/>
          <w:sz w:val="22"/>
        </w:rPr>
        <w:t xml:space="preserve">Câu 3: </w:t>
      </w:r>
      <w:r>
        <w:rPr>
          <w:b w:val="0"/>
          <w:sz w:val="22"/>
        </w:rPr>
        <w:t>What is your approach to rebranding?</w:t>
      </w:r>
    </w:p>
    <w:p>
      <w:pPr>
        <w:spacing w:after="40" w:before="40"/>
      </w:pPr>
      <w:r>
        <w:rPr>
          <w:b/>
          <w:color w:val="1B5E20"/>
          <w:sz w:val="20"/>
        </w:rPr>
        <w:t xml:space="preserve">Trả lời: </w:t>
      </w:r>
      <w:r>
        <w:rPr>
          <w:b w:val="0"/>
          <w:sz w:val="20"/>
        </w:rPr>
        <w:t>Brand management builds and maintains a brand's identity and reputation. Elements: brand purpose (why you exist), positioning (how you're different), personality (human characteristics), visual identity (logo, colors, typography), voice/tone (how you communicate). Brand equity measures the value derived from consumer perception. Building strong brands requires consistency across all touchpoints, emotional connection with customers, and delivering on promises. NPS (Net Promoter Score) measures brand loyalty.</w:t>
      </w:r>
    </w:p>
    <w:p>
      <w:pPr>
        <w:spacing w:after="80" w:before="40"/>
      </w:pPr>
      <w:r>
        <w:rPr>
          <w:b w:val="0"/>
          <w:color w:val="557BC7"/>
          <w:sz w:val="18"/>
        </w:rPr>
        <w:t xml:space="preserve">Tags: </w:t>
      </w:r>
      <w:r>
        <w:rPr>
          <w:b w:val="0"/>
          <w:color w:val="557BC7"/>
          <w:sz w:val="18"/>
        </w:rPr>
        <w:t>#marketing-manager | #junior | #medium | #concept | #brand</w:t>
      </w:r>
    </w:p>
    <w:p>
      <w:pPr>
        <w:spacing w:after="80" w:before="40"/>
      </w:pPr>
      <w:r>
        <w:rPr>
          <w:b w:val="0"/>
          <w:color w:val="666666"/>
          <w:sz w:val="16"/>
        </w:rPr>
        <w:t>────────────────────────────────────────────────────────────</w:t>
      </w:r>
    </w:p>
    <w:p>
      <w:pPr>
        <w:spacing w:after="40" w:before="80"/>
      </w:pPr>
      <w:r>
        <w:rPr>
          <w:b/>
          <w:color w:val="1A3C6E"/>
          <w:sz w:val="22"/>
        </w:rPr>
        <w:t xml:space="preserve">Câu 4: </w:t>
      </w:r>
      <w:r>
        <w:rPr>
          <w:b w:val="0"/>
          <w:sz w:val="22"/>
        </w:rPr>
        <w:t>How do you handle underperformance on your team?</w:t>
      </w:r>
    </w:p>
    <w:p>
      <w:pPr>
        <w:spacing w:after="40" w:before="40"/>
      </w:pPr>
      <w:r>
        <w:rPr>
          <w:b/>
          <w:color w:val="1B5E20"/>
          <w:sz w:val="20"/>
        </w:rPr>
        <w:t xml:space="preserve">Trả lời: </w:t>
      </w:r>
      <w:r>
        <w:rPr>
          <w:b w:val="0"/>
          <w:sz w:val="20"/>
        </w:rPr>
        <w:t>For a junior Marketing Manager: How do you handle underperformance on your team?.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#interview-question</w:t>
      </w:r>
    </w:p>
    <w:p>
      <w:pPr>
        <w:spacing w:after="80" w:before="40"/>
      </w:pPr>
      <w:r>
        <w:rPr>
          <w:b w:val="0"/>
          <w:color w:val="666666"/>
          <w:sz w:val="16"/>
        </w:rPr>
        <w:t>────────────────────────────────────────────────────────────</w:t>
      </w:r>
    </w:p>
    <w:p>
      <w:pPr>
        <w:spacing w:after="40" w:before="80"/>
      </w:pPr>
      <w:r>
        <w:rPr>
          <w:b/>
          <w:color w:val="1A3C6E"/>
          <w:sz w:val="22"/>
        </w:rPr>
        <w:t xml:space="preserve">Câu 5: </w:t>
      </w:r>
      <w:r>
        <w:rPr>
          <w:b w:val="0"/>
          <w:sz w:val="22"/>
        </w:rPr>
        <w:t>What is your experience with GDPR, CCPA compliance?</w:t>
      </w:r>
    </w:p>
    <w:p>
      <w:pPr>
        <w:spacing w:after="40" w:before="40"/>
      </w:pPr>
      <w:r>
        <w:rPr>
          <w:b/>
          <w:color w:val="1B5E20"/>
          <w:sz w:val="20"/>
        </w:rPr>
        <w:t xml:space="preserve">Trả lời: </w:t>
      </w:r>
      <w:r>
        <w:rPr>
          <w:b w:val="0"/>
          <w:sz w:val="20"/>
        </w:rPr>
        <w:t>For a junior Marketing Manager: What is your experience with GDPR, CCPA compliance?.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#concept</w:t>
      </w:r>
    </w:p>
    <w:p>
      <w:pPr>
        <w:spacing w:after="80" w:before="40"/>
      </w:pPr>
      <w:r>
        <w:rPr>
          <w:b w:val="0"/>
          <w:color w:val="666666"/>
          <w:sz w:val="16"/>
        </w:rPr>
        <w:t>────────────────────────────────────────────────────────────</w:t>
      </w:r>
    </w:p>
    <w:p>
      <w:pPr>
        <w:spacing w:after="40" w:before="80"/>
      </w:pPr>
      <w:r>
        <w:rPr>
          <w:b/>
          <w:color w:val="1A3C6E"/>
          <w:sz w:val="22"/>
        </w:rPr>
        <w:t xml:space="preserve">Câu 6: </w:t>
      </w:r>
      <w:r>
        <w:rPr>
          <w:b w:val="0"/>
          <w:sz w:val="22"/>
        </w:rPr>
        <w:t>How do you design a market research study?</w:t>
      </w:r>
    </w:p>
    <w:p>
      <w:pPr>
        <w:spacing w:after="40" w:before="40"/>
      </w:pPr>
      <w:r>
        <w:rPr>
          <w:b/>
          <w:color w:val="1B5E20"/>
          <w:sz w:val="20"/>
        </w:rPr>
        <w:t xml:space="preserve">Trả lời: </w:t>
      </w:r>
      <w:r>
        <w:rPr>
          <w:b w:val="0"/>
          <w:sz w:val="20"/>
        </w:rPr>
        <w:t>For a junior Marketing Manager: How do you design a market research study?.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#implementation</w:t>
      </w:r>
    </w:p>
    <w:p>
      <w:pPr>
        <w:spacing w:after="80" w:before="40"/>
      </w:pPr>
      <w:r>
        <w:rPr>
          <w:b w:val="0"/>
          <w:color w:val="666666"/>
          <w:sz w:val="16"/>
        </w:rPr>
        <w:t>────────────────────────────────────────────────────────────</w:t>
      </w:r>
    </w:p>
    <w:p>
      <w:pPr>
        <w:spacing w:after="40" w:before="80"/>
      </w:pPr>
      <w:r>
        <w:rPr>
          <w:b/>
          <w:color w:val="1A3C6E"/>
          <w:sz w:val="22"/>
        </w:rPr>
        <w:t xml:space="preserve">Câu 7: </w:t>
      </w:r>
      <w:r>
        <w:rPr>
          <w:b w:val="0"/>
          <w:sz w:val="22"/>
        </w:rPr>
        <w:t>How do you manage customer expectations through marketing?</w:t>
      </w:r>
    </w:p>
    <w:p>
      <w:pPr>
        <w:spacing w:after="40" w:before="40"/>
      </w:pPr>
      <w:r>
        <w:rPr>
          <w:b/>
          <w:color w:val="1B5E20"/>
          <w:sz w:val="20"/>
        </w:rPr>
        <w:t xml:space="preserve">Trả lời: </w:t>
      </w:r>
      <w:r>
        <w:rPr>
          <w:b w:val="0"/>
          <w:sz w:val="20"/>
        </w:rPr>
        <w:t>For a junior Marketing Manager: How do you manage customer expectations through marketing?.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#interview-question</w:t>
      </w:r>
    </w:p>
    <w:p>
      <w:pPr>
        <w:spacing w:after="80" w:before="40"/>
      </w:pPr>
      <w:r>
        <w:rPr>
          <w:b w:val="0"/>
          <w:color w:val="666666"/>
          <w:sz w:val="16"/>
        </w:rPr>
        <w:t>────────────────────────────────────────────────────────────</w:t>
      </w:r>
    </w:p>
    <w:p>
      <w:pPr>
        <w:spacing w:after="40" w:before="80"/>
      </w:pPr>
      <w:r>
        <w:rPr>
          <w:b/>
          <w:color w:val="1A3C6E"/>
          <w:sz w:val="22"/>
        </w:rPr>
        <w:t xml:space="preserve">Câu 8: </w:t>
      </w:r>
      <w:r>
        <w:rPr>
          <w:b w:val="0"/>
          <w:sz w:val="22"/>
        </w:rPr>
        <w:t>How do you motivate your marketing team?</w:t>
      </w:r>
    </w:p>
    <w:p>
      <w:pPr>
        <w:spacing w:after="40" w:before="40"/>
      </w:pPr>
      <w:r>
        <w:rPr>
          <w:b/>
          <w:color w:val="1B5E20"/>
          <w:sz w:val="20"/>
        </w:rPr>
        <w:t xml:space="preserve">Trả lời: </w:t>
      </w:r>
      <w:r>
        <w:rPr>
          <w:b w:val="0"/>
          <w:sz w:val="20"/>
        </w:rPr>
        <w:t>For a junior Marketing Manager: How do you motivate your marketing team?.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#interview-question</w:t>
      </w:r>
    </w:p>
    <w:p>
      <w:pPr>
        <w:spacing w:after="80" w:before="40"/>
      </w:pPr>
      <w:r>
        <w:rPr>
          <w:b w:val="0"/>
          <w:color w:val="666666"/>
          <w:sz w:val="16"/>
        </w:rPr>
        <w:t>────────────────────────────────────────────────────────────</w:t>
      </w:r>
    </w:p>
    <w:p>
      <w:pPr>
        <w:spacing w:after="40" w:before="80"/>
      </w:pPr>
      <w:r>
        <w:rPr>
          <w:b/>
          <w:color w:val="1A3C6E"/>
          <w:sz w:val="22"/>
        </w:rPr>
        <w:t xml:space="preserve">Câu 9: </w:t>
      </w:r>
      <w:r>
        <w:rPr>
          <w:b w:val="0"/>
          <w:sz w:val="22"/>
        </w:rPr>
        <w:t>How do you resolve conflicts between marketing and sales?</w:t>
      </w:r>
    </w:p>
    <w:p>
      <w:pPr>
        <w:spacing w:after="40" w:before="40"/>
      </w:pPr>
      <w:r>
        <w:rPr>
          <w:b/>
          <w:color w:val="1B5E20"/>
          <w:sz w:val="20"/>
        </w:rPr>
        <w:t xml:space="preserve">Trả lời: </w:t>
      </w:r>
      <w:r>
        <w:rPr>
          <w:b w:val="0"/>
          <w:sz w:val="20"/>
        </w:rPr>
        <w:t>For a junior Marketing Manager: How do you resolve conflicts between marketing and sales?.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#interview-question</w:t>
      </w:r>
    </w:p>
    <w:p>
      <w:pPr>
        <w:spacing w:after="80" w:before="40"/>
      </w:pPr>
      <w:r>
        <w:rPr>
          <w:b w:val="0"/>
          <w:color w:val="666666"/>
          <w:sz w:val="16"/>
        </w:rPr>
        <w:t>────────────────────────────────────────────────────────────</w:t>
      </w:r>
    </w:p>
    <w:p>
      <w:pPr>
        <w:spacing w:after="40" w:before="80"/>
      </w:pPr>
      <w:r>
        <w:rPr>
          <w:b/>
          <w:color w:val="1A3C6E"/>
          <w:sz w:val="22"/>
        </w:rPr>
        <w:t xml:space="preserve">Câu 10: </w:t>
      </w:r>
      <w:r>
        <w:rPr>
          <w:b w:val="0"/>
          <w:sz w:val="22"/>
        </w:rPr>
        <w:t>How do you develop a comprehensive marketing strategy for a fiscal year?</w:t>
      </w:r>
    </w:p>
    <w:p>
      <w:pPr>
        <w:spacing w:after="40" w:before="40"/>
      </w:pPr>
      <w:r>
        <w:rPr>
          <w:b/>
          <w:color w:val="1B5E20"/>
          <w:sz w:val="20"/>
        </w:rPr>
        <w:t xml:space="preserve">Trả lời: </w:t>
      </w:r>
      <w:r>
        <w:rPr>
          <w:b w:val="0"/>
          <w:sz w:val="20"/>
        </w:rPr>
        <w:t>A marketing strategy is a comprehensive plan aligning business goals with market opportunities. Components: (1) Situation Analysis (SWOT, PESTLE, competitive analysis), (2) Target Audience (segmentation, personas), (3) Value Proposition (unique differentiation), (4) Marketing Mix (Product, Price, Place, Promotion - the 4Ps), (5) Channel Strategy (owned, earned, paid media), (6) Budget Allocation (ROI-based), (7) KPIs and Measurement Framework. Annual planning cycle with quarterly reviews.</w:t>
      </w:r>
    </w:p>
    <w:p>
      <w:pPr>
        <w:spacing w:after="80" w:before="40"/>
      </w:pPr>
      <w:r>
        <w:rPr>
          <w:b w:val="0"/>
          <w:color w:val="557BC7"/>
          <w:sz w:val="18"/>
        </w:rPr>
        <w:t xml:space="preserve">Tags: </w:t>
      </w:r>
      <w:r>
        <w:rPr>
          <w:b w:val="0"/>
          <w:color w:val="557BC7"/>
          <w:sz w:val="18"/>
        </w:rPr>
        <w:t>#marketing-manager | #junior | #medium | #strategy</w:t>
      </w:r>
    </w:p>
    <w:p>
      <w:pPr>
        <w:spacing w:after="80" w:before="40"/>
      </w:pPr>
      <w:r>
        <w:rPr>
          <w:b w:val="0"/>
          <w:color w:val="666666"/>
          <w:sz w:val="16"/>
        </w:rPr>
        <w:t>────────────────────────────────────────────────────────────</w:t>
      </w:r>
    </w:p>
    <w:p>
      <w:pPr>
        <w:spacing w:after="40" w:before="80"/>
      </w:pPr>
      <w:r>
        <w:rPr>
          <w:b/>
          <w:color w:val="1A3C6E"/>
          <w:sz w:val="22"/>
        </w:rPr>
        <w:t xml:space="preserve">Câu 11: </w:t>
      </w:r>
      <w:r>
        <w:rPr>
          <w:b w:val="0"/>
          <w:sz w:val="22"/>
        </w:rPr>
        <w:t>How do you adapt marketing to privacy regulations?</w:t>
      </w:r>
    </w:p>
    <w:p>
      <w:pPr>
        <w:spacing w:after="40" w:before="40"/>
      </w:pPr>
      <w:r>
        <w:rPr>
          <w:b/>
          <w:color w:val="1B5E20"/>
          <w:sz w:val="20"/>
        </w:rPr>
        <w:t xml:space="preserve">Trả lời: </w:t>
      </w:r>
      <w:r>
        <w:rPr>
          <w:b w:val="0"/>
          <w:sz w:val="20"/>
        </w:rPr>
        <w:t>For a junior Marketing Manager: How do you adapt marketing to privacy regulations?.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#interview-question</w:t>
      </w:r>
    </w:p>
    <w:p>
      <w:pPr>
        <w:spacing w:after="80" w:before="40"/>
      </w:pPr>
      <w:r>
        <w:rPr>
          <w:b w:val="0"/>
          <w:color w:val="666666"/>
          <w:sz w:val="16"/>
        </w:rPr>
        <w:t>────────────────────────────────────────────────────────────</w:t>
      </w:r>
    </w:p>
    <w:p>
      <w:pPr>
        <w:spacing w:after="40" w:before="80"/>
      </w:pPr>
      <w:r>
        <w:rPr>
          <w:b/>
          <w:color w:val="1A3C6E"/>
          <w:sz w:val="22"/>
        </w:rPr>
        <w:t xml:space="preserve">Câu 12: </w:t>
      </w:r>
      <w:r>
        <w:rPr>
          <w:b w:val="0"/>
          <w:sz w:val="22"/>
        </w:rPr>
        <w:t>What is your approach to marketing-sales alignment?</w:t>
      </w:r>
    </w:p>
    <w:p>
      <w:pPr>
        <w:spacing w:after="40" w:before="40"/>
      </w:pPr>
      <w:r>
        <w:rPr>
          <w:b/>
          <w:color w:val="1B5E20"/>
          <w:sz w:val="20"/>
        </w:rPr>
        <w:t xml:space="preserve">Trả lời: </w:t>
      </w:r>
      <w:r>
        <w:rPr>
          <w:b w:val="0"/>
          <w:sz w:val="20"/>
        </w:rPr>
        <w:t>For a junior Marketing Manager: What is your approach to marketing-sales alignment?.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#concept</w:t>
      </w:r>
    </w:p>
    <w:p>
      <w:pPr>
        <w:spacing w:after="80" w:before="40"/>
      </w:pPr>
      <w:r>
        <w:rPr>
          <w:b w:val="0"/>
          <w:color w:val="666666"/>
          <w:sz w:val="16"/>
        </w:rPr>
        <w:t>────────────────────────────────────────────────────────────</w:t>
      </w:r>
    </w:p>
    <w:p>
      <w:pPr>
        <w:spacing w:after="40" w:before="80"/>
      </w:pPr>
      <w:r>
        <w:rPr>
          <w:b/>
          <w:color w:val="1A3C6E"/>
          <w:sz w:val="22"/>
        </w:rPr>
        <w:t xml:space="preserve">Câu 13: </w:t>
      </w:r>
      <w:r>
        <w:rPr>
          <w:b w:val="0"/>
          <w:sz w:val="22"/>
        </w:rPr>
        <w:t>What is your approach to customer experience marketing?</w:t>
      </w:r>
    </w:p>
    <w:p>
      <w:pPr>
        <w:spacing w:after="40" w:before="40"/>
      </w:pPr>
      <w:r>
        <w:rPr>
          <w:b/>
          <w:color w:val="1B5E20"/>
          <w:sz w:val="20"/>
        </w:rPr>
        <w:t xml:space="preserve">Trả lời: </w:t>
      </w:r>
      <w:r>
        <w:rPr>
          <w:b w:val="0"/>
          <w:sz w:val="20"/>
        </w:rPr>
        <w:t>For a junior Marketing Manager: What is your approach to customer experience marketing?.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#concept</w:t>
      </w:r>
    </w:p>
    <w:p>
      <w:pPr>
        <w:spacing w:after="80" w:before="40"/>
      </w:pPr>
      <w:r>
        <w:rPr>
          <w:b w:val="0"/>
          <w:color w:val="666666"/>
          <w:sz w:val="16"/>
        </w:rPr>
        <w:t>────────────────────────────────────────────────────────────</w:t>
      </w:r>
    </w:p>
    <w:p>
      <w:pPr>
        <w:spacing w:after="40" w:before="80"/>
      </w:pPr>
      <w:r>
        <w:rPr>
          <w:b/>
          <w:color w:val="1A3C6E"/>
          <w:sz w:val="22"/>
        </w:rPr>
        <w:t xml:space="preserve">Câu 14: </w:t>
      </w:r>
      <w:r>
        <w:rPr>
          <w:b w:val="0"/>
          <w:sz w:val="22"/>
        </w:rPr>
        <w:t>What is your experience with qualitative research?</w:t>
      </w:r>
    </w:p>
    <w:p>
      <w:pPr>
        <w:spacing w:after="40" w:before="40"/>
      </w:pPr>
      <w:r>
        <w:rPr>
          <w:b/>
          <w:color w:val="1B5E20"/>
          <w:sz w:val="20"/>
        </w:rPr>
        <w:t xml:space="preserve">Trả lời: </w:t>
      </w:r>
      <w:r>
        <w:rPr>
          <w:b w:val="0"/>
          <w:sz w:val="20"/>
        </w:rPr>
        <w:t>For a junior Marketing Manager: What is your experience with qualitative research?.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#concept</w:t>
      </w:r>
    </w:p>
    <w:p>
      <w:pPr>
        <w:spacing w:after="80" w:before="40"/>
      </w:pPr>
      <w:r>
        <w:rPr>
          <w:b w:val="0"/>
          <w:color w:val="666666"/>
          <w:sz w:val="16"/>
        </w:rPr>
        <w:t>────────────────────────────────────────────────────────────</w:t>
      </w:r>
    </w:p>
    <w:p>
      <w:pPr>
        <w:spacing w:after="40" w:before="80"/>
      </w:pPr>
      <w:r>
        <w:rPr>
          <w:b/>
          <w:color w:val="1A3C6E"/>
          <w:sz w:val="22"/>
        </w:rPr>
        <w:t xml:space="preserve">Câu 15: </w:t>
      </w:r>
      <w:r>
        <w:rPr>
          <w:b w:val="0"/>
          <w:sz w:val="22"/>
        </w:rPr>
        <w:t>How do you measure ABM success?</w:t>
      </w:r>
    </w:p>
    <w:p>
      <w:pPr>
        <w:spacing w:after="40" w:before="40"/>
      </w:pPr>
      <w:r>
        <w:rPr>
          <w:b/>
          <w:color w:val="1B5E20"/>
          <w:sz w:val="20"/>
        </w:rPr>
        <w:t xml:space="preserve">Trả lời: </w:t>
      </w:r>
      <w:r>
        <w:rPr>
          <w:b w:val="0"/>
          <w:sz w:val="20"/>
        </w:rPr>
        <w:t>For a junior Marketing Manager: How do you measure ABM success?.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#metrics</w:t>
      </w:r>
    </w:p>
    <w:p>
      <w:pPr>
        <w:spacing w:after="80" w:before="40"/>
      </w:pPr>
      <w:r>
        <w:rPr>
          <w:b w:val="0"/>
          <w:color w:val="666666"/>
          <w:sz w:val="16"/>
        </w:rPr>
        <w:t>────────────────────────────────────────────────────────────</w:t>
      </w:r>
    </w:p>
    <w:p>
      <w:pPr>
        <w:spacing w:after="40" w:before="80"/>
      </w:pPr>
      <w:r>
        <w:rPr>
          <w:b/>
          <w:color w:val="1A3C6E"/>
          <w:sz w:val="22"/>
        </w:rPr>
        <w:t xml:space="preserve">Câu 16: </w:t>
      </w:r>
      <w:r>
        <w:rPr>
          <w:b w:val="0"/>
          <w:sz w:val="22"/>
        </w:rPr>
        <w:t>How do you manage a marketing team?</w:t>
      </w:r>
    </w:p>
    <w:p>
      <w:pPr>
        <w:spacing w:after="40" w:before="40"/>
      </w:pPr>
      <w:r>
        <w:rPr>
          <w:b/>
          <w:color w:val="1B5E20"/>
          <w:sz w:val="20"/>
        </w:rPr>
        <w:t xml:space="preserve">Trả lời: </w:t>
      </w:r>
      <w:r>
        <w:rPr>
          <w:b w:val="0"/>
          <w:sz w:val="20"/>
        </w:rPr>
        <w:t>For a junior Marketing Manager: How do you manage a marketing team?.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#interview-question</w:t>
      </w:r>
    </w:p>
    <w:p>
      <w:pPr>
        <w:spacing w:after="80" w:before="40"/>
      </w:pPr>
      <w:r>
        <w:rPr>
          <w:b w:val="0"/>
          <w:color w:val="666666"/>
          <w:sz w:val="16"/>
        </w:rPr>
        <w:t>────────────────────────────────────────────────────────────</w:t>
      </w:r>
    </w:p>
    <w:p>
      <w:pPr>
        <w:spacing w:after="40" w:before="80"/>
      </w:pPr>
      <w:r>
        <w:rPr>
          <w:b/>
          <w:color w:val="1A3C6E"/>
          <w:sz w:val="22"/>
        </w:rPr>
        <w:t xml:space="preserve">Câu 17: </w:t>
      </w:r>
      <w:r>
        <w:rPr>
          <w:b w:val="0"/>
          <w:sz w:val="22"/>
        </w:rPr>
        <w:t>How do you justify marketing spend to executives?</w:t>
      </w:r>
    </w:p>
    <w:p>
      <w:pPr>
        <w:spacing w:after="40" w:before="40"/>
      </w:pPr>
      <w:r>
        <w:rPr>
          <w:b/>
          <w:color w:val="1B5E20"/>
          <w:sz w:val="20"/>
        </w:rPr>
        <w:t xml:space="preserve">Trả lời: </w:t>
      </w:r>
      <w:r>
        <w:rPr>
          <w:b w:val="0"/>
          <w:sz w:val="20"/>
        </w:rPr>
        <w:t>For a junior Marketing Manager: How do you justify marketing spend to executives?.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#interview-question</w:t>
      </w:r>
    </w:p>
    <w:p>
      <w:pPr>
        <w:spacing w:after="80" w:before="40"/>
      </w:pPr>
      <w:r>
        <w:rPr>
          <w:b w:val="0"/>
          <w:color w:val="666666"/>
          <w:sz w:val="16"/>
        </w:rPr>
        <w:t>────────────────────────────────────────────────────────────</w:t>
      </w:r>
    </w:p>
    <w:p>
      <w:pPr>
        <w:spacing w:after="40" w:before="80"/>
      </w:pPr>
      <w:r>
        <w:rPr>
          <w:b/>
          <w:color w:val="1A3C6E"/>
          <w:sz w:val="22"/>
        </w:rPr>
        <w:t xml:space="preserve">Câu 18: </w:t>
      </w:r>
      <w:r>
        <w:rPr>
          <w:b w:val="0"/>
          <w:sz w:val="22"/>
        </w:rPr>
        <w:t>How do you develop product messaging?</w:t>
      </w:r>
    </w:p>
    <w:p>
      <w:pPr>
        <w:spacing w:after="40" w:before="40"/>
      </w:pPr>
      <w:r>
        <w:rPr>
          <w:b/>
          <w:color w:val="1B5E20"/>
          <w:sz w:val="20"/>
        </w:rPr>
        <w:t xml:space="preserve">Trả lời: </w:t>
      </w:r>
      <w:r>
        <w:rPr>
          <w:b w:val="0"/>
          <w:sz w:val="20"/>
        </w:rPr>
        <w:t>For a junior Marketing Manager: How do you develop product messaging?.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#interview-question</w:t>
      </w:r>
    </w:p>
    <w:p>
      <w:pPr>
        <w:spacing w:after="80" w:before="40"/>
      </w:pPr>
      <w:r>
        <w:rPr>
          <w:b w:val="0"/>
          <w:color w:val="666666"/>
          <w:sz w:val="16"/>
        </w:rPr>
        <w:t>────────────────────────────────────────────────────────────</w:t>
      </w:r>
    </w:p>
    <w:p>
      <w:pPr>
        <w:spacing w:after="40" w:before="80"/>
      </w:pPr>
      <w:r>
        <w:rPr>
          <w:b/>
          <w:color w:val="1A3C6E"/>
          <w:sz w:val="22"/>
        </w:rPr>
        <w:t xml:space="preserve">Câu 19: </w:t>
      </w:r>
      <w:r>
        <w:rPr>
          <w:b w:val="0"/>
          <w:sz w:val="22"/>
        </w:rPr>
        <w:t>What channels work best for demand generation?</w:t>
      </w:r>
    </w:p>
    <w:p>
      <w:pPr>
        <w:spacing w:after="40" w:before="40"/>
      </w:pPr>
      <w:r>
        <w:rPr>
          <w:b/>
          <w:color w:val="1B5E20"/>
          <w:sz w:val="20"/>
        </w:rPr>
        <w:t xml:space="preserve">Trả lời: </w:t>
      </w:r>
      <w:r>
        <w:rPr>
          <w:b w:val="0"/>
          <w:sz w:val="20"/>
        </w:rPr>
        <w:t>For a junior Marketing Manager: What channels work best for demand generation?.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#interview-question</w:t>
      </w:r>
    </w:p>
    <w:p>
      <w:pPr>
        <w:spacing w:after="80" w:before="40"/>
      </w:pPr>
      <w:r>
        <w:rPr>
          <w:b w:val="0"/>
          <w:color w:val="666666"/>
          <w:sz w:val="16"/>
        </w:rPr>
        <w:t>────────────────────────────────────────────────────────────</w:t>
      </w:r>
    </w:p>
    <w:p>
      <w:pPr>
        <w:spacing w:after="40" w:before="80"/>
      </w:pPr>
      <w:r>
        <w:rPr>
          <w:b/>
          <w:color w:val="1A3C6E"/>
          <w:sz w:val="22"/>
        </w:rPr>
        <w:t xml:space="preserve">Câu 20: </w:t>
      </w:r>
      <w:r>
        <w:rPr>
          <w:b w:val="0"/>
          <w:sz w:val="22"/>
        </w:rPr>
        <w:t>How do you use customer feedback in marketing?</w:t>
      </w:r>
    </w:p>
    <w:p>
      <w:pPr>
        <w:spacing w:after="40" w:before="40"/>
      </w:pPr>
      <w:r>
        <w:rPr>
          <w:b/>
          <w:color w:val="1B5E20"/>
          <w:sz w:val="20"/>
        </w:rPr>
        <w:t xml:space="preserve">Trả lời: </w:t>
      </w:r>
      <w:r>
        <w:rPr>
          <w:b w:val="0"/>
          <w:sz w:val="20"/>
        </w:rPr>
        <w:t>For a junior Marketing Manager: How do you use customer feedback in marketing?.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#interview-question</w:t>
      </w:r>
    </w:p>
    <w:p>
      <w:pPr>
        <w:spacing w:after="80" w:before="40"/>
      </w:pPr>
      <w:r>
        <w:rPr>
          <w:b w:val="0"/>
          <w:color w:val="666666"/>
          <w:sz w:val="16"/>
        </w:rPr>
        <w:t>────────────────────────────────────────────────────────────</w:t>
      </w:r>
    </w:p>
    <w:p>
      <w:pPr>
        <w:spacing w:after="40" w:before="80"/>
      </w:pPr>
      <w:r>
        <w:rPr>
          <w:b/>
          <w:color w:val="1A3C6E"/>
          <w:sz w:val="22"/>
        </w:rPr>
        <w:t xml:space="preserve">Câu 21: </w:t>
      </w:r>
      <w:r>
        <w:rPr>
          <w:b w:val="0"/>
          <w:sz w:val="22"/>
        </w:rPr>
        <w:t>How do you manage relationships with product teams?</w:t>
      </w:r>
    </w:p>
    <w:p>
      <w:pPr>
        <w:spacing w:after="40" w:before="40"/>
      </w:pPr>
      <w:r>
        <w:rPr>
          <w:b/>
          <w:color w:val="1B5E20"/>
          <w:sz w:val="20"/>
        </w:rPr>
        <w:t xml:space="preserve">Trả lời: </w:t>
      </w:r>
      <w:r>
        <w:rPr>
          <w:b w:val="0"/>
          <w:sz w:val="20"/>
        </w:rPr>
        <w:t>For a junior Marketing Manager: How do you manage relationships with product teams?.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#interview-question</w:t>
      </w:r>
    </w:p>
    <w:p>
      <w:pPr>
        <w:spacing w:after="80" w:before="40"/>
      </w:pPr>
      <w:r>
        <w:rPr>
          <w:b w:val="0"/>
          <w:color w:val="666666"/>
          <w:sz w:val="16"/>
        </w:rPr>
        <w:t>────────────────────────────────────────────────────────────</w:t>
      </w:r>
    </w:p>
    <w:p>
      <w:pPr>
        <w:spacing w:after="40" w:before="80"/>
      </w:pPr>
      <w:r>
        <w:rPr>
          <w:b/>
          <w:color w:val="1A3C6E"/>
          <w:sz w:val="22"/>
        </w:rPr>
        <w:t xml:space="preserve">Câu 22: </w:t>
      </w:r>
      <w:r>
        <w:rPr>
          <w:b w:val="0"/>
          <w:sz w:val="22"/>
        </w:rPr>
        <w:t>How do you track budget utilization?</w:t>
      </w:r>
    </w:p>
    <w:p>
      <w:pPr>
        <w:spacing w:after="40" w:before="40"/>
      </w:pPr>
      <w:r>
        <w:rPr>
          <w:b/>
          <w:color w:val="1B5E20"/>
          <w:sz w:val="20"/>
        </w:rPr>
        <w:t xml:space="preserve">Trả lời: </w:t>
      </w:r>
      <w:r>
        <w:rPr>
          <w:b w:val="0"/>
          <w:sz w:val="20"/>
        </w:rPr>
        <w:t>Marketing budget planning allocates resources across channels and initiatives. Common allocation models: percentage of revenue (typically 5-15%), competitive parity (match competitors), objective-and-task (budget based on goals). Key considerations: balance between brand building (long-term) and performance marketing (short-term), seasonal variation, test-and-learn budget (10-15% for experimentation). Track ROAS (Return on Ad Spend), CAC (Customer Acquisition Cost), and blended CAC across channels.</w:t>
      </w:r>
    </w:p>
    <w:p>
      <w:pPr>
        <w:spacing w:after="80" w:before="40"/>
      </w:pPr>
      <w:r>
        <w:rPr>
          <w:b w:val="0"/>
          <w:color w:val="557BC7"/>
          <w:sz w:val="18"/>
        </w:rPr>
        <w:t xml:space="preserve">Tags: </w:t>
      </w:r>
      <w:r>
        <w:rPr>
          <w:b w:val="0"/>
          <w:color w:val="557BC7"/>
          <w:sz w:val="18"/>
        </w:rPr>
        <w:t>#marketing-manager | #junior | #medium | #budget</w:t>
      </w:r>
    </w:p>
    <w:p>
      <w:pPr>
        <w:spacing w:after="80" w:before="40"/>
      </w:pPr>
      <w:r>
        <w:rPr>
          <w:b w:val="0"/>
          <w:color w:val="666666"/>
          <w:sz w:val="16"/>
        </w:rPr>
        <w:t>────────────────────────────────────────────────────────────</w:t>
      </w:r>
    </w:p>
    <w:p>
      <w:pPr>
        <w:spacing w:after="40" w:before="80"/>
      </w:pPr>
      <w:r>
        <w:rPr>
          <w:b/>
          <w:color w:val="1A3C6E"/>
          <w:sz w:val="22"/>
        </w:rPr>
        <w:t xml:space="preserve">Câu 23: </w:t>
      </w:r>
      <w:r>
        <w:rPr>
          <w:b w:val="0"/>
          <w:sz w:val="22"/>
        </w:rPr>
        <w:t>What is your management style?</w:t>
      </w:r>
    </w:p>
    <w:p>
      <w:pPr>
        <w:spacing w:after="40" w:before="40"/>
      </w:pPr>
      <w:r>
        <w:rPr>
          <w:b/>
          <w:color w:val="1B5E20"/>
          <w:sz w:val="20"/>
        </w:rPr>
        <w:t xml:space="preserve">Trả lời: </w:t>
      </w:r>
      <w:r>
        <w:rPr>
          <w:b w:val="0"/>
          <w:sz w:val="20"/>
        </w:rPr>
        <w:t>For a junior Marketing Manager: What is your management style?.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#concept</w:t>
      </w:r>
    </w:p>
    <w:p>
      <w:pPr>
        <w:spacing w:after="80" w:before="40"/>
      </w:pPr>
      <w:r>
        <w:rPr>
          <w:b w:val="0"/>
          <w:color w:val="666666"/>
          <w:sz w:val="16"/>
        </w:rPr>
        <w:t>────────────────────────────────────────────────────────────</w:t>
      </w:r>
    </w:p>
    <w:p>
      <w:pPr>
        <w:spacing w:after="40" w:before="80"/>
      </w:pPr>
      <w:r>
        <w:rPr>
          <w:b/>
          <w:color w:val="1A3C6E"/>
          <w:sz w:val="22"/>
        </w:rPr>
        <w:t xml:space="preserve">Câu 24: </w:t>
      </w:r>
      <w:r>
        <w:rPr>
          <w:b w:val="0"/>
          <w:sz w:val="22"/>
        </w:rPr>
        <w:t>How do you influence without authority in marketing?</w:t>
      </w:r>
    </w:p>
    <w:p>
      <w:pPr>
        <w:spacing w:after="40" w:before="40"/>
      </w:pPr>
      <w:r>
        <w:rPr>
          <w:b/>
          <w:color w:val="1B5E20"/>
          <w:sz w:val="20"/>
        </w:rPr>
        <w:t xml:space="preserve">Trả lời: </w:t>
      </w:r>
      <w:r>
        <w:rPr>
          <w:b w:val="0"/>
          <w:sz w:val="20"/>
        </w:rPr>
        <w:t>For a junior Marketing Manager: How do you influence without authority in marketing?.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#interview-question</w:t>
      </w:r>
    </w:p>
    <w:p>
      <w:pPr>
        <w:spacing w:after="80" w:before="40"/>
      </w:pPr>
      <w:r>
        <w:rPr>
          <w:b w:val="0"/>
          <w:color w:val="666666"/>
          <w:sz w:val="16"/>
        </w:rPr>
        <w:t>────────────────────────────────────────────────────────────</w:t>
      </w:r>
    </w:p>
    <w:p>
      <w:pPr>
        <w:spacing w:after="40" w:before="80"/>
      </w:pPr>
      <w:r>
        <w:rPr>
          <w:b/>
          <w:color w:val="1A3C6E"/>
          <w:sz w:val="22"/>
        </w:rPr>
        <w:t xml:space="preserve">Câu 25: </w:t>
      </w:r>
      <w:r>
        <w:rPr>
          <w:b w:val="0"/>
          <w:sz w:val="22"/>
        </w:rPr>
        <w:t>How do you coordinate cross-functional launch activities?</w:t>
      </w:r>
    </w:p>
    <w:p>
      <w:pPr>
        <w:spacing w:after="40" w:before="40"/>
      </w:pPr>
      <w:r>
        <w:rPr>
          <w:b/>
          <w:color w:val="1B5E20"/>
          <w:sz w:val="20"/>
        </w:rPr>
        <w:t xml:space="preserve">Trả lời: </w:t>
      </w:r>
      <w:r>
        <w:rPr>
          <w:b w:val="0"/>
          <w:sz w:val="20"/>
        </w:rPr>
        <w:t>For a junior Marketing Manager: How do you coordinate cross-functional launch activities?.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#interview-question</w:t>
      </w:r>
    </w:p>
    <w:p>
      <w:pPr>
        <w:spacing w:after="80" w:before="40"/>
      </w:pPr>
      <w:r>
        <w:rPr>
          <w:b w:val="0"/>
          <w:color w:val="666666"/>
          <w:sz w:val="16"/>
        </w:rPr>
        <w:t>────────────────────────────────────────────────────────────</w:t>
      </w:r>
    </w:p>
    <w:p>
      <w:pPr>
        <w:spacing w:after="40" w:before="80"/>
      </w:pPr>
      <w:r>
        <w:rPr>
          <w:b/>
          <w:color w:val="1A3C6E"/>
          <w:sz w:val="22"/>
        </w:rPr>
        <w:t xml:space="preserve">Câu 26: </w:t>
      </w:r>
      <w:r>
        <w:rPr>
          <w:b w:val="0"/>
          <w:sz w:val="22"/>
        </w:rPr>
        <w:t>What is your approach to brand tracking?</w:t>
      </w:r>
    </w:p>
    <w:p>
      <w:pPr>
        <w:spacing w:after="40" w:before="40"/>
      </w:pPr>
      <w:r>
        <w:rPr>
          <w:b/>
          <w:color w:val="1B5E20"/>
          <w:sz w:val="20"/>
        </w:rPr>
        <w:t xml:space="preserve">Trả lời: </w:t>
      </w:r>
      <w:r>
        <w:rPr>
          <w:b w:val="0"/>
          <w:sz w:val="20"/>
        </w:rPr>
        <w:t>Brand management builds and maintains a brand's identity and reputation. Elements: brand purpose (why you exist), positioning (how you're different), personality (human characteristics), visual identity (logo, colors, typography), voice/tone (how you communicate). Brand equity measures the value derived from consumer perception. Building strong brands requires consistency across all touchpoints, emotional connection with customers, and delivering on promises. NPS (Net Promoter Score) measures brand loyalty.</w:t>
      </w:r>
    </w:p>
    <w:p>
      <w:pPr>
        <w:spacing w:after="80" w:before="40"/>
      </w:pPr>
      <w:r>
        <w:rPr>
          <w:b w:val="0"/>
          <w:color w:val="557BC7"/>
          <w:sz w:val="18"/>
        </w:rPr>
        <w:t xml:space="preserve">Tags: </w:t>
      </w:r>
      <w:r>
        <w:rPr>
          <w:b w:val="0"/>
          <w:color w:val="557BC7"/>
          <w:sz w:val="18"/>
        </w:rPr>
        <w:t>#marketing-manager | #junior | #medium | #concept | #brand</w:t>
      </w:r>
    </w:p>
    <w:p>
      <w:pPr>
        <w:spacing w:after="80" w:before="40"/>
      </w:pPr>
      <w:r>
        <w:rPr>
          <w:b w:val="0"/>
          <w:color w:val="666666"/>
          <w:sz w:val="16"/>
        </w:rPr>
        <w:t>────────────────────────────────────────────────────────────</w:t>
      </w:r>
    </w:p>
    <w:p>
      <w:pPr>
        <w:spacing w:after="40" w:before="80"/>
      </w:pPr>
      <w:r>
        <w:rPr>
          <w:b/>
          <w:color w:val="1A3C6E"/>
          <w:sz w:val="22"/>
        </w:rPr>
        <w:t xml:space="preserve">Câu 27: </w:t>
      </w:r>
      <w:r>
        <w:rPr>
          <w:b w:val="0"/>
          <w:sz w:val="22"/>
        </w:rPr>
        <w:t>How do you collaborate with product on go-to-market?</w:t>
      </w:r>
    </w:p>
    <w:p>
      <w:pPr>
        <w:spacing w:after="40" w:before="40"/>
      </w:pPr>
      <w:r>
        <w:rPr>
          <w:b/>
          <w:color w:val="1B5E20"/>
          <w:sz w:val="20"/>
        </w:rPr>
        <w:t xml:space="preserve">Trả lời: </w:t>
      </w:r>
      <w:r>
        <w:rPr>
          <w:b w:val="0"/>
          <w:sz w:val="20"/>
        </w:rPr>
        <w:t>For a junior Marketing Manager: How do you collaborate with product on go-to-market?.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#interview-question</w:t>
      </w:r>
    </w:p>
    <w:p>
      <w:pPr>
        <w:spacing w:after="80" w:before="40"/>
      </w:pPr>
      <w:r>
        <w:rPr>
          <w:b w:val="0"/>
          <w:color w:val="666666"/>
          <w:sz w:val="16"/>
        </w:rPr>
        <w:t>────────────────────────────────────────────────────────────</w:t>
      </w:r>
    </w:p>
    <w:p>
      <w:pPr>
        <w:spacing w:after="40" w:before="80"/>
      </w:pPr>
      <w:r>
        <w:rPr>
          <w:b/>
          <w:color w:val="1A3C6E"/>
          <w:sz w:val="22"/>
        </w:rPr>
        <w:t xml:space="preserve">Câu 28: </w:t>
      </w:r>
      <w:r>
        <w:rPr>
          <w:b w:val="0"/>
          <w:sz w:val="22"/>
        </w:rPr>
        <w:t>What do you do when a campaign goes over budget?</w:t>
      </w:r>
    </w:p>
    <w:p>
      <w:pPr>
        <w:spacing w:after="40" w:before="40"/>
      </w:pPr>
      <w:r>
        <w:rPr>
          <w:b/>
          <w:color w:val="1B5E20"/>
          <w:sz w:val="20"/>
        </w:rPr>
        <w:t xml:space="preserve">Trả lời: </w:t>
      </w:r>
      <w:r>
        <w:rPr>
          <w:b w:val="0"/>
          <w:sz w:val="20"/>
        </w:rPr>
        <w:t>Marketing budget planning allocates resources across channels and initiatives. Common allocation models: percentage of revenue (typically 5-15%), competitive parity (match competitors), objective-and-task (budget based on goals). Key considerations: balance between brand building (long-term) and performance marketing (short-term), seasonal variation, test-and-learn budget (10-15% for experimentation). Track ROAS (Return on Ad Spend), CAC (Customer Acquisition Cost), and blended CAC across channels.</w:t>
      </w:r>
    </w:p>
    <w:p>
      <w:pPr>
        <w:spacing w:after="80" w:before="40"/>
      </w:pPr>
      <w:r>
        <w:rPr>
          <w:b w:val="0"/>
          <w:color w:val="557BC7"/>
          <w:sz w:val="18"/>
        </w:rPr>
        <w:t xml:space="preserve">Tags: </w:t>
      </w:r>
      <w:r>
        <w:rPr>
          <w:b w:val="0"/>
          <w:color w:val="557BC7"/>
          <w:sz w:val="18"/>
        </w:rPr>
        <w:t>#marketing-manager | #junior | #medium | #campaign | #budget</w:t>
      </w:r>
    </w:p>
    <w:p>
      <w:pPr>
        <w:spacing w:after="80" w:before="40"/>
      </w:pPr>
      <w:r>
        <w:rPr>
          <w:b w:val="0"/>
          <w:color w:val="666666"/>
          <w:sz w:val="16"/>
        </w:rPr>
        <w:t>────────────────────────────────────────────────────────────</w:t>
      </w:r>
    </w:p>
    <w:p>
      <w:pPr>
        <w:spacing w:after="40" w:before="80"/>
      </w:pPr>
      <w:r>
        <w:rPr>
          <w:b/>
          <w:color w:val="1A3C6E"/>
          <w:sz w:val="22"/>
        </w:rPr>
        <w:t xml:space="preserve">Câu 29: </w:t>
      </w:r>
      <w:r>
        <w:rPr>
          <w:b w:val="0"/>
          <w:sz w:val="22"/>
        </w:rPr>
        <w:t>How do you design a lead nurturing workflow?</w:t>
      </w:r>
    </w:p>
    <w:p>
      <w:pPr>
        <w:spacing w:after="40" w:before="40"/>
      </w:pPr>
      <w:r>
        <w:rPr>
          <w:b/>
          <w:color w:val="1B5E20"/>
          <w:sz w:val="20"/>
        </w:rPr>
        <w:t xml:space="preserve">Trả lời: </w:t>
      </w:r>
      <w:r>
        <w:rPr>
          <w:b w:val="0"/>
          <w:sz w:val="20"/>
        </w:rPr>
        <w:t>For a junior Marketing Manager: How do you design a lead nurturing workflow?.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#implementation | #process</w:t>
      </w:r>
    </w:p>
    <w:p>
      <w:pPr>
        <w:spacing w:after="80" w:before="40"/>
      </w:pPr>
      <w:r>
        <w:rPr>
          <w:b w:val="0"/>
          <w:color w:val="666666"/>
          <w:sz w:val="16"/>
        </w:rPr>
        <w:t>────────────────────────────────────────────────────────────</w:t>
      </w:r>
    </w:p>
    <w:p>
      <w:pPr>
        <w:spacing w:after="40" w:before="80"/>
      </w:pPr>
      <w:r>
        <w:rPr>
          <w:b/>
          <w:color w:val="1A3C6E"/>
          <w:sz w:val="22"/>
        </w:rPr>
        <w:t xml:space="preserve">Câu 30: </w:t>
      </w:r>
      <w:r>
        <w:rPr>
          <w:b w:val="0"/>
          <w:sz w:val="22"/>
        </w:rPr>
        <w:t>What is your experience with marketing data integration?</w:t>
      </w:r>
    </w:p>
    <w:p>
      <w:pPr>
        <w:spacing w:after="40" w:before="40"/>
      </w:pPr>
      <w:r>
        <w:rPr>
          <w:b/>
          <w:color w:val="1B5E20"/>
          <w:sz w:val="20"/>
        </w:rPr>
        <w:t xml:space="preserve">Trả lời: </w:t>
      </w:r>
      <w:r>
        <w:rPr>
          <w:b w:val="0"/>
          <w:sz w:val="20"/>
        </w:rPr>
        <w:t>For a junior Marketing Manager: What is your experience with marketing data integration?.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#concept</w:t>
      </w:r>
    </w:p>
    <w:p>
      <w:pPr>
        <w:spacing w:after="80" w:before="40"/>
      </w:pPr>
      <w:r>
        <w:rPr>
          <w:b w:val="0"/>
          <w:color w:val="666666"/>
          <w:sz w:val="16"/>
        </w:rPr>
        <w:t>────────────────────────────────────────────────────────────</w:t>
      </w:r>
    </w:p>
    <w:p>
      <w:pPr>
        <w:spacing w:after="40" w:before="80"/>
      </w:pPr>
      <w:r>
        <w:rPr>
          <w:b/>
          <w:color w:val="1A3C6E"/>
          <w:sz w:val="22"/>
        </w:rPr>
        <w:t xml:space="preserve">Câu 31: </w:t>
      </w:r>
      <w:r>
        <w:rPr>
          <w:b w:val="0"/>
          <w:sz w:val="22"/>
        </w:rPr>
        <w:t>What is your approach to marketing analytics and reporting?</w:t>
      </w:r>
    </w:p>
    <w:p>
      <w:pPr>
        <w:spacing w:after="40" w:before="40"/>
      </w:pPr>
      <w:r>
        <w:rPr>
          <w:b/>
          <w:color w:val="1B5E20"/>
          <w:sz w:val="20"/>
        </w:rPr>
        <w:t xml:space="preserve">Trả lời: </w:t>
      </w:r>
      <w:r>
        <w:rPr>
          <w:b w:val="0"/>
          <w:sz w:val="20"/>
        </w:rPr>
        <w:t>For a junior Marketing Manager: What is your approach to marketing analytics and reporting?.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#concept | #analytics</w:t>
      </w:r>
    </w:p>
    <w:p>
      <w:pPr>
        <w:spacing w:after="80" w:before="40"/>
      </w:pPr>
      <w:r>
        <w:rPr>
          <w:b w:val="0"/>
          <w:color w:val="666666"/>
          <w:sz w:val="16"/>
        </w:rPr>
        <w:t>────────────────────────────────────────────────────────────</w:t>
      </w:r>
    </w:p>
    <w:p>
      <w:pPr>
        <w:spacing w:after="40" w:before="80"/>
      </w:pPr>
      <w:r>
        <w:rPr>
          <w:b/>
          <w:color w:val="1A3C6E"/>
          <w:sz w:val="22"/>
        </w:rPr>
        <w:t xml:space="preserve">Câu 32: </w:t>
      </w:r>
      <w:r>
        <w:rPr>
          <w:b w:val="0"/>
          <w:sz w:val="22"/>
        </w:rPr>
        <w:t>What is your approach to competitive strategy?</w:t>
      </w:r>
    </w:p>
    <w:p>
      <w:pPr>
        <w:spacing w:after="40" w:before="40"/>
      </w:pPr>
      <w:r>
        <w:rPr>
          <w:b/>
          <w:color w:val="1B5E20"/>
          <w:sz w:val="20"/>
        </w:rPr>
        <w:t xml:space="preserve">Trả lời: </w:t>
      </w:r>
      <w:r>
        <w:rPr>
          <w:b w:val="0"/>
          <w:sz w:val="20"/>
        </w:rPr>
        <w:t>For a junior Marketing Manager: What is your approach to competitive strategy?.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#concept | #strategy</w:t>
      </w:r>
    </w:p>
    <w:p>
      <w:pPr>
        <w:spacing w:after="80" w:before="40"/>
      </w:pPr>
      <w:r>
        <w:rPr>
          <w:b w:val="0"/>
          <w:color w:val="666666"/>
          <w:sz w:val="16"/>
        </w:rPr>
        <w:t>────────────────────────────────────────────────────────────</w:t>
      </w:r>
    </w:p>
    <w:p>
      <w:pPr>
        <w:spacing w:after="40" w:before="80"/>
      </w:pPr>
      <w:r>
        <w:rPr>
          <w:b/>
          <w:color w:val="1A3C6E"/>
          <w:sz w:val="22"/>
        </w:rPr>
        <w:t xml:space="preserve">Câu 33: </w:t>
      </w:r>
      <w:r>
        <w:rPr>
          <w:b w:val="0"/>
          <w:sz w:val="22"/>
        </w:rPr>
        <w:t>How do you measure customer retention?</w:t>
      </w:r>
    </w:p>
    <w:p>
      <w:pPr>
        <w:spacing w:after="40" w:before="40"/>
      </w:pPr>
      <w:r>
        <w:rPr>
          <w:b/>
          <w:color w:val="1B5E20"/>
          <w:sz w:val="20"/>
        </w:rPr>
        <w:t xml:space="preserve">Trả lời: </w:t>
      </w:r>
      <w:r>
        <w:rPr>
          <w:b w:val="0"/>
          <w:sz w:val="20"/>
        </w:rPr>
        <w:t>For a junior Marketing Manager: How do you measure customer retention?.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#metrics</w:t>
      </w:r>
    </w:p>
    <w:p>
      <w:pPr>
        <w:spacing w:after="80" w:before="40"/>
      </w:pPr>
      <w:r>
        <w:rPr>
          <w:b w:val="0"/>
          <w:color w:val="666666"/>
          <w:sz w:val="16"/>
        </w:rPr>
        <w:t>────────────────────────────────────────────────────────────</w:t>
      </w:r>
    </w:p>
    <w:p>
      <w:pPr>
        <w:spacing w:after="40" w:before="80"/>
      </w:pPr>
      <w:r>
        <w:rPr>
          <w:b/>
          <w:color w:val="1A3C6E"/>
          <w:sz w:val="22"/>
        </w:rPr>
        <w:t xml:space="preserve">Câu 34: </w:t>
      </w:r>
      <w:r>
        <w:rPr>
          <w:b w:val="0"/>
          <w:sz w:val="22"/>
        </w:rPr>
        <w:t>How do you ensure data quality in marketing?</w:t>
      </w:r>
    </w:p>
    <w:p>
      <w:pPr>
        <w:spacing w:after="40" w:before="40"/>
      </w:pPr>
      <w:r>
        <w:rPr>
          <w:b/>
          <w:color w:val="1B5E20"/>
          <w:sz w:val="20"/>
        </w:rPr>
        <w:t xml:space="preserve">Trả lời: </w:t>
      </w:r>
      <w:r>
        <w:rPr>
          <w:b w:val="0"/>
          <w:sz w:val="20"/>
        </w:rPr>
        <w:t>For a junior Marketing Manager: How do you ensure data quality in marketing?.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#interview-question</w:t>
      </w:r>
    </w:p>
    <w:p>
      <w:pPr>
        <w:spacing w:after="80" w:before="40"/>
      </w:pPr>
      <w:r>
        <w:rPr>
          <w:b w:val="0"/>
          <w:color w:val="666666"/>
          <w:sz w:val="16"/>
        </w:rPr>
        <w:t>────────────────────────────────────────────────────────────</w:t>
      </w:r>
    </w:p>
    <w:p>
      <w:pPr>
        <w:spacing w:after="40" w:before="80"/>
      </w:pPr>
      <w:r>
        <w:rPr>
          <w:b/>
          <w:color w:val="1A3C6E"/>
          <w:sz w:val="22"/>
        </w:rPr>
        <w:t xml:space="preserve">Câu 35: </w:t>
      </w:r>
      <w:r>
        <w:rPr>
          <w:b w:val="0"/>
          <w:sz w:val="22"/>
        </w:rPr>
        <w:t>What is your approach to first-party data strategy?</w:t>
      </w:r>
    </w:p>
    <w:p>
      <w:pPr>
        <w:spacing w:after="40" w:before="40"/>
      </w:pPr>
      <w:r>
        <w:rPr>
          <w:b/>
          <w:color w:val="1B5E20"/>
          <w:sz w:val="20"/>
        </w:rPr>
        <w:t xml:space="preserve">Trả lời: </w:t>
      </w:r>
      <w:r>
        <w:rPr>
          <w:b w:val="0"/>
          <w:sz w:val="20"/>
        </w:rPr>
        <w:t>For a junior Marketing Manager: What is your approach to first-party data strategy?.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#concept | #strategy</w:t>
      </w:r>
    </w:p>
    <w:p>
      <w:pPr>
        <w:spacing w:after="80" w:before="40"/>
      </w:pPr>
      <w:r>
        <w:rPr>
          <w:b w:val="0"/>
          <w:color w:val="666666"/>
          <w:sz w:val="16"/>
        </w:rPr>
        <w:t>────────────────────────────────────────────────────────────</w:t>
      </w:r>
    </w:p>
    <w:p>
      <w:pPr>
        <w:spacing w:after="40" w:before="80"/>
      </w:pPr>
      <w:r>
        <w:rPr>
          <w:b/>
          <w:color w:val="1A3C6E"/>
          <w:sz w:val="22"/>
        </w:rPr>
        <w:t xml:space="preserve">Câu 36: </w:t>
      </w:r>
      <w:r>
        <w:rPr>
          <w:b w:val="0"/>
          <w:sz w:val="22"/>
        </w:rPr>
        <w:t>How do you allocate resources across different marketing initiatives?</w:t>
      </w:r>
    </w:p>
    <w:p>
      <w:pPr>
        <w:spacing w:after="40" w:before="40"/>
      </w:pPr>
      <w:r>
        <w:rPr>
          <w:b/>
          <w:color w:val="1B5E20"/>
          <w:sz w:val="20"/>
        </w:rPr>
        <w:t xml:space="preserve">Trả lời: </w:t>
      </w:r>
      <w:r>
        <w:rPr>
          <w:b w:val="0"/>
          <w:sz w:val="20"/>
        </w:rPr>
        <w:t>For a junior Marketing Manager: How do you allocate resources across different marketing initiatives?.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#interview-question</w:t>
      </w:r>
    </w:p>
    <w:p>
      <w:pPr>
        <w:spacing w:after="80" w:before="40"/>
      </w:pPr>
      <w:r>
        <w:rPr>
          <w:b w:val="0"/>
          <w:color w:val="666666"/>
          <w:sz w:val="16"/>
        </w:rPr>
        <w:t>────────────────────────────────────────────────────────────</w:t>
      </w:r>
    </w:p>
    <w:p>
      <w:pPr>
        <w:spacing w:after="40" w:before="80"/>
      </w:pPr>
      <w:r>
        <w:rPr>
          <w:b/>
          <w:color w:val="1A3C6E"/>
          <w:sz w:val="22"/>
        </w:rPr>
        <w:t xml:space="preserve">Câu 37: </w:t>
      </w:r>
      <w:r>
        <w:rPr>
          <w:b w:val="0"/>
          <w:sz w:val="22"/>
        </w:rPr>
        <w:t>What is one-to-one vs one-to-few vs one-to-many in ABM?</w:t>
      </w:r>
    </w:p>
    <w:p>
      <w:pPr>
        <w:spacing w:after="40" w:before="40"/>
      </w:pPr>
      <w:r>
        <w:rPr>
          <w:b/>
          <w:color w:val="1B5E20"/>
          <w:sz w:val="20"/>
        </w:rPr>
        <w:t xml:space="preserve">Trả lời: </w:t>
      </w:r>
      <w:r>
        <w:rPr>
          <w:b w:val="0"/>
          <w:sz w:val="20"/>
        </w:rPr>
        <w:t>For a junior Marketing Manager: What is one-to-one vs one-to-few vs one-to-many in ABM?.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#concept | #comparison</w:t>
      </w:r>
    </w:p>
    <w:p>
      <w:pPr>
        <w:spacing w:after="80" w:before="40"/>
      </w:pPr>
      <w:r>
        <w:rPr>
          <w:b w:val="0"/>
          <w:color w:val="666666"/>
          <w:sz w:val="16"/>
        </w:rPr>
        <w:t>────────────────────────────────────────────────────────────</w:t>
      </w:r>
    </w:p>
    <w:p>
      <w:pPr>
        <w:spacing w:after="40" w:before="80"/>
      </w:pPr>
      <w:r>
        <w:rPr>
          <w:b/>
          <w:color w:val="1A3C6E"/>
          <w:sz w:val="22"/>
        </w:rPr>
        <w:t xml:space="preserve">Câu 38: </w:t>
      </w:r>
      <w:r>
        <w:rPr>
          <w:b w:val="0"/>
          <w:sz w:val="22"/>
        </w:rPr>
        <w:t>How do you set goals for your marketing team?</w:t>
      </w:r>
    </w:p>
    <w:p>
      <w:pPr>
        <w:spacing w:after="40" w:before="40"/>
      </w:pPr>
      <w:r>
        <w:rPr>
          <w:b/>
          <w:color w:val="1B5E20"/>
          <w:sz w:val="20"/>
        </w:rPr>
        <w:t xml:space="preserve">Trả lời: </w:t>
      </w:r>
      <w:r>
        <w:rPr>
          <w:b w:val="0"/>
          <w:sz w:val="20"/>
        </w:rPr>
        <w:t>For a junior Marketing Manager: How do you set goals for your marketing team?.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#interview-question</w:t>
      </w:r>
    </w:p>
    <w:p>
      <w:pPr>
        <w:spacing w:after="80" w:before="40"/>
      </w:pPr>
      <w:r>
        <w:rPr>
          <w:b w:val="0"/>
          <w:color w:val="666666"/>
          <w:sz w:val="16"/>
        </w:rPr>
        <w:t>────────────────────────────────────────────────────────────</w:t>
      </w:r>
    </w:p>
    <w:p>
      <w:pPr>
        <w:spacing w:after="40" w:before="80"/>
      </w:pPr>
      <w:r>
        <w:rPr>
          <w:b/>
          <w:color w:val="1A3C6E"/>
          <w:sz w:val="22"/>
        </w:rPr>
        <w:t xml:space="preserve">Câu 39: </w:t>
      </w:r>
      <w:r>
        <w:rPr>
          <w:b w:val="0"/>
          <w:sz w:val="22"/>
        </w:rPr>
        <w:t>What is your experience with quantitative research?</w:t>
      </w:r>
    </w:p>
    <w:p>
      <w:pPr>
        <w:spacing w:after="40" w:before="40"/>
      </w:pPr>
      <w:r>
        <w:rPr>
          <w:b/>
          <w:color w:val="1B5E20"/>
          <w:sz w:val="20"/>
        </w:rPr>
        <w:t xml:space="preserve">Trả lời: </w:t>
      </w:r>
      <w:r>
        <w:rPr>
          <w:b w:val="0"/>
          <w:sz w:val="20"/>
        </w:rPr>
        <w:t>For a junior Marketing Manager: What is your experience with quantitative research?.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#concept</w:t>
      </w:r>
    </w:p>
    <w:p>
      <w:pPr>
        <w:spacing w:after="80" w:before="40"/>
      </w:pPr>
      <w:r>
        <w:rPr>
          <w:b w:val="0"/>
          <w:color w:val="666666"/>
          <w:sz w:val="16"/>
        </w:rPr>
        <w:t>────────────────────────────────────────────────────────────</w:t>
      </w:r>
    </w:p>
    <w:p>
      <w:pPr>
        <w:spacing w:after="40" w:before="80"/>
      </w:pPr>
      <w:r>
        <w:rPr>
          <w:b/>
          <w:color w:val="1A3C6E"/>
          <w:sz w:val="22"/>
        </w:rPr>
        <w:t xml:space="preserve">Câu 40: </w:t>
      </w:r>
      <w:r>
        <w:rPr>
          <w:b w:val="0"/>
          <w:sz w:val="22"/>
        </w:rPr>
        <w:t>What is your approach to lead scoring?</w:t>
      </w:r>
    </w:p>
    <w:p>
      <w:pPr>
        <w:spacing w:after="40" w:before="40"/>
      </w:pPr>
      <w:r>
        <w:rPr>
          <w:b/>
          <w:color w:val="1B5E20"/>
          <w:sz w:val="20"/>
        </w:rPr>
        <w:t xml:space="preserve">Trả lời: </w:t>
      </w:r>
      <w:r>
        <w:rPr>
          <w:b w:val="0"/>
          <w:sz w:val="20"/>
        </w:rPr>
        <w:t>For a junior Marketing Manager: What is your approach to lead scoring?.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#concept</w:t>
      </w:r>
    </w:p>
    <w:p>
      <w:pPr>
        <w:spacing w:after="80" w:before="40"/>
      </w:pPr>
      <w:r>
        <w:rPr>
          <w:b w:val="0"/>
          <w:color w:val="666666"/>
          <w:sz w:val="16"/>
        </w:rPr>
        <w:t>────────────────────────────────────────────────────────────</w:t>
      </w:r>
    </w:p>
    <w:p>
      <w:pPr>
        <w:spacing w:after="40" w:before="80"/>
      </w:pPr>
      <w:r>
        <w:rPr>
          <w:b/>
          <w:color w:val="1A3C6E"/>
          <w:sz w:val="22"/>
        </w:rPr>
        <w:t xml:space="preserve">Câu 41: </w:t>
      </w:r>
      <w:r>
        <w:rPr>
          <w:b w:val="0"/>
          <w:sz w:val="22"/>
        </w:rPr>
        <w:t>How do you respond to competitive threats?</w:t>
      </w:r>
    </w:p>
    <w:p>
      <w:pPr>
        <w:spacing w:after="40" w:before="40"/>
      </w:pPr>
      <w:r>
        <w:rPr>
          <w:b/>
          <w:color w:val="1B5E20"/>
          <w:sz w:val="20"/>
        </w:rPr>
        <w:t xml:space="preserve">Trả lời: </w:t>
      </w:r>
      <w:r>
        <w:rPr>
          <w:b w:val="0"/>
          <w:sz w:val="20"/>
        </w:rPr>
        <w:t>For a junior Marketing Manager: How do you respond to competitive threats?.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#interview-question</w:t>
      </w:r>
    </w:p>
    <w:p>
      <w:pPr>
        <w:spacing w:after="80" w:before="40"/>
      </w:pPr>
      <w:r>
        <w:rPr>
          <w:b w:val="0"/>
          <w:color w:val="666666"/>
          <w:sz w:val="16"/>
        </w:rPr>
        <w:t>────────────────────────────────────────────────────────────</w:t>
      </w:r>
    </w:p>
    <w:p>
      <w:pPr>
        <w:spacing w:after="40" w:before="80"/>
      </w:pPr>
      <w:r>
        <w:rPr>
          <w:b/>
          <w:color w:val="1A3C6E"/>
          <w:sz w:val="22"/>
        </w:rPr>
        <w:t xml:space="preserve">Câu 42: </w:t>
      </w:r>
      <w:r>
        <w:rPr>
          <w:b w:val="0"/>
          <w:sz w:val="22"/>
        </w:rPr>
        <w:t>How do you make budget trade-off decisions?</w:t>
      </w:r>
    </w:p>
    <w:p>
      <w:pPr>
        <w:spacing w:after="40" w:before="40"/>
      </w:pPr>
      <w:r>
        <w:rPr>
          <w:b/>
          <w:color w:val="1B5E20"/>
          <w:sz w:val="20"/>
        </w:rPr>
        <w:t xml:space="preserve">Trả lời: </w:t>
      </w:r>
      <w:r>
        <w:rPr>
          <w:b w:val="0"/>
          <w:sz w:val="20"/>
        </w:rPr>
        <w:t>Marketing budget planning allocates resources across channels and initiatives. Common allocation models: percentage of revenue (typically 5-15%), competitive parity (match competitors), objective-and-task (budget based on goals). Key considerations: balance between brand building (long-term) and performance marketing (short-term), seasonal variation, test-and-learn budget (10-15% for experimentation). Track ROAS (Return on Ad Spend), CAC (Customer Acquisition Cost), and blended CAC across channels.</w:t>
      </w:r>
    </w:p>
    <w:p>
      <w:pPr>
        <w:spacing w:after="80" w:before="40"/>
      </w:pPr>
      <w:r>
        <w:rPr>
          <w:b w:val="0"/>
          <w:color w:val="557BC7"/>
          <w:sz w:val="18"/>
        </w:rPr>
        <w:t xml:space="preserve">Tags: </w:t>
      </w:r>
      <w:r>
        <w:rPr>
          <w:b w:val="0"/>
          <w:color w:val="557BC7"/>
          <w:sz w:val="18"/>
        </w:rPr>
        <w:t>#marketing-manager | #junior | #medium | #budget</w:t>
      </w:r>
    </w:p>
    <w:p>
      <w:pPr>
        <w:spacing w:after="80" w:before="40"/>
      </w:pPr>
      <w:r>
        <w:rPr>
          <w:b w:val="0"/>
          <w:color w:val="666666"/>
          <w:sz w:val="16"/>
        </w:rPr>
        <w:t>────────────────────────────────────────────────────────────</w:t>
      </w:r>
    </w:p>
    <w:p>
      <w:pPr>
        <w:spacing w:after="40" w:before="80"/>
      </w:pPr>
      <w:r>
        <w:rPr>
          <w:b/>
          <w:color w:val="1A3C6E"/>
          <w:sz w:val="22"/>
        </w:rPr>
        <w:t xml:space="preserve">Câu 43: </w:t>
      </w:r>
      <w:r>
        <w:rPr>
          <w:b w:val="0"/>
          <w:sz w:val="22"/>
        </w:rPr>
        <w:t>How do you get buy-in for marketing initiatives?</w:t>
      </w:r>
    </w:p>
    <w:p>
      <w:pPr>
        <w:spacing w:after="40" w:before="40"/>
      </w:pPr>
      <w:r>
        <w:rPr>
          <w:b/>
          <w:color w:val="1B5E20"/>
          <w:sz w:val="20"/>
        </w:rPr>
        <w:t xml:space="preserve">Trả lời: </w:t>
      </w:r>
      <w:r>
        <w:rPr>
          <w:b w:val="0"/>
          <w:sz w:val="20"/>
        </w:rPr>
        <w:t>For a junior Marketing Manager: How do you get buy-in for marketing initiatives?.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#interview-question</w:t>
      </w:r>
    </w:p>
    <w:p>
      <w:pPr>
        <w:spacing w:after="80" w:before="40"/>
      </w:pPr>
      <w:r>
        <w:rPr>
          <w:b w:val="0"/>
          <w:color w:val="666666"/>
          <w:sz w:val="16"/>
        </w:rPr>
        <w:t>────────────────────────────────────────────────────────────</w:t>
      </w:r>
    </w:p>
    <w:p>
      <w:pPr>
        <w:spacing w:after="40" w:before="80"/>
      </w:pPr>
      <w:r>
        <w:rPr>
          <w:b/>
          <w:color w:val="1A3C6E"/>
          <w:sz w:val="22"/>
        </w:rPr>
        <w:t xml:space="preserve">Câu 44: </w:t>
      </w:r>
      <w:r>
        <w:rPr>
          <w:b w:val="0"/>
          <w:sz w:val="22"/>
        </w:rPr>
        <w:t>What is your experience with marketing automation?</w:t>
      </w:r>
    </w:p>
    <w:p>
      <w:pPr>
        <w:spacing w:after="40" w:before="40"/>
      </w:pPr>
      <w:r>
        <w:rPr>
          <w:b/>
          <w:color w:val="1B5E20"/>
          <w:sz w:val="20"/>
        </w:rPr>
        <w:t xml:space="preserve">Trả lời: </w:t>
      </w:r>
      <w:r>
        <w:rPr>
          <w:b w:val="0"/>
          <w:sz w:val="20"/>
        </w:rPr>
        <w:t>For a junior Marketing Manager: What is your experience with marketing automation?.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#concept</w:t>
      </w:r>
    </w:p>
    <w:p>
      <w:pPr>
        <w:spacing w:after="80" w:before="40"/>
      </w:pPr>
      <w:r>
        <w:rPr>
          <w:b w:val="0"/>
          <w:color w:val="666666"/>
          <w:sz w:val="16"/>
        </w:rPr>
        <w:t>────────────────────────────────────────────────────────────</w:t>
      </w:r>
    </w:p>
    <w:p>
      <w:pPr>
        <w:spacing w:after="40" w:before="80"/>
      </w:pPr>
      <w:r>
        <w:rPr>
          <w:b/>
          <w:color w:val="1A3C6E"/>
          <w:sz w:val="22"/>
        </w:rPr>
        <w:t xml:space="preserve">Câu 45: </w:t>
      </w:r>
      <w:r>
        <w:rPr>
          <w:b w:val="0"/>
          <w:sz w:val="22"/>
        </w:rPr>
        <w:t>How do you onboard new marketing team members?</w:t>
      </w:r>
    </w:p>
    <w:p>
      <w:pPr>
        <w:spacing w:after="40" w:before="40"/>
      </w:pPr>
      <w:r>
        <w:rPr>
          <w:b/>
          <w:color w:val="1B5E20"/>
          <w:sz w:val="20"/>
        </w:rPr>
        <w:t xml:space="preserve">Trả lời: </w:t>
      </w:r>
      <w:r>
        <w:rPr>
          <w:b w:val="0"/>
          <w:sz w:val="20"/>
        </w:rPr>
        <w:t>For a junior Marketing Manager: How do you onboard new marketing team members?.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#interview-question</w:t>
      </w:r>
    </w:p>
    <w:p>
      <w:pPr>
        <w:spacing w:after="80" w:before="40"/>
      </w:pPr>
      <w:r>
        <w:rPr>
          <w:b w:val="0"/>
          <w:color w:val="666666"/>
          <w:sz w:val="16"/>
        </w:rPr>
        <w:t>────────────────────────────────────────────────────────────</w:t>
      </w:r>
    </w:p>
    <w:p>
      <w:pPr>
        <w:spacing w:after="40" w:before="80"/>
      </w:pPr>
      <w:r>
        <w:rPr>
          <w:b/>
          <w:color w:val="1A3C6E"/>
          <w:sz w:val="22"/>
        </w:rPr>
        <w:t xml:space="preserve">Câu 46: </w:t>
      </w:r>
      <w:r>
        <w:rPr>
          <w:b w:val="0"/>
          <w:sz w:val="22"/>
        </w:rPr>
        <w:t>How do you conduct a brand audit?</w:t>
      </w:r>
    </w:p>
    <w:p>
      <w:pPr>
        <w:spacing w:after="40" w:before="40"/>
      </w:pPr>
      <w:r>
        <w:rPr>
          <w:b/>
          <w:color w:val="1B5E20"/>
          <w:sz w:val="20"/>
        </w:rPr>
        <w:t xml:space="preserve">Trả lời: </w:t>
      </w:r>
      <w:r>
        <w:rPr>
          <w:b w:val="0"/>
          <w:sz w:val="20"/>
        </w:rPr>
        <w:t>Brand management builds and maintains a brand's identity and reputation. Elements: brand purpose (why you exist), positioning (how you're different), personality (human characteristics), visual identity (logo, colors, typography), voice/tone (how you communicate). Brand equity measures the value derived from consumer perception. Building strong brands requires consistency across all touchpoints, emotional connection with customers, and delivering on promises. NPS (Net Promoter Score) measures brand loyalty.</w:t>
      </w:r>
    </w:p>
    <w:p>
      <w:pPr>
        <w:spacing w:after="80" w:before="40"/>
      </w:pPr>
      <w:r>
        <w:rPr>
          <w:b w:val="0"/>
          <w:color w:val="557BC7"/>
          <w:sz w:val="18"/>
        </w:rPr>
        <w:t xml:space="preserve">Tags: </w:t>
      </w:r>
      <w:r>
        <w:rPr>
          <w:b w:val="0"/>
          <w:color w:val="557BC7"/>
          <w:sz w:val="18"/>
        </w:rPr>
        <w:t>#marketing-manager | #junior | #medium | #brand</w:t>
      </w:r>
    </w:p>
    <w:p>
      <w:pPr>
        <w:spacing w:after="80" w:before="40"/>
      </w:pPr>
      <w:r>
        <w:rPr>
          <w:b w:val="0"/>
          <w:color w:val="666666"/>
          <w:sz w:val="16"/>
        </w:rPr>
        <w:t>────────────────────────────────────────────────────────────</w:t>
      </w:r>
    </w:p>
    <w:p>
      <w:pPr>
        <w:spacing w:after="40" w:before="80"/>
      </w:pPr>
      <w:r>
        <w:rPr>
          <w:b/>
          <w:color w:val="1A3C6E"/>
          <w:sz w:val="22"/>
        </w:rPr>
        <w:t xml:space="preserve">Câu 47: </w:t>
      </w:r>
      <w:r>
        <w:rPr>
          <w:b w:val="0"/>
          <w:sz w:val="22"/>
        </w:rPr>
        <w:t>How do you communicate value through pricing?</w:t>
      </w:r>
    </w:p>
    <w:p>
      <w:pPr>
        <w:spacing w:after="40" w:before="40"/>
      </w:pPr>
      <w:r>
        <w:rPr>
          <w:b/>
          <w:color w:val="1B5E20"/>
          <w:sz w:val="20"/>
        </w:rPr>
        <w:t xml:space="preserve">Trả lời: </w:t>
      </w:r>
      <w:r>
        <w:rPr>
          <w:b w:val="0"/>
          <w:sz w:val="20"/>
        </w:rPr>
        <w:t>For a junior Marketing Manager: How do you communicate value through pricing?.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#interview-question</w:t>
      </w:r>
    </w:p>
    <w:p>
      <w:pPr>
        <w:spacing w:after="80" w:before="40"/>
      </w:pPr>
      <w:r>
        <w:rPr>
          <w:b w:val="0"/>
          <w:color w:val="666666"/>
          <w:sz w:val="16"/>
        </w:rPr>
        <w:t>────────────────────────────────────────────────────────────</w:t>
      </w:r>
    </w:p>
    <w:p>
      <w:pPr>
        <w:spacing w:after="40" w:before="80"/>
      </w:pPr>
      <w:r>
        <w:rPr>
          <w:b/>
          <w:color w:val="1A3C6E"/>
          <w:sz w:val="22"/>
        </w:rPr>
        <w:t xml:space="preserve">Câu 48: </w:t>
      </w:r>
      <w:r>
        <w:rPr>
          <w:b w:val="0"/>
          <w:sz w:val="22"/>
        </w:rPr>
        <w:t>How do you create brand guidelines?</w:t>
      </w:r>
    </w:p>
    <w:p>
      <w:pPr>
        <w:spacing w:after="40" w:before="40"/>
      </w:pPr>
      <w:r>
        <w:rPr>
          <w:b/>
          <w:color w:val="1B5E20"/>
          <w:sz w:val="20"/>
        </w:rPr>
        <w:t xml:space="preserve">Trả lời: </w:t>
      </w:r>
      <w:r>
        <w:rPr>
          <w:b w:val="0"/>
          <w:sz w:val="20"/>
        </w:rPr>
        <w:t>Brand management builds and maintains a brand's identity and reputation. Elements: brand purpose (why you exist), positioning (how you're different), personality (human characteristics), visual identity (logo, colors, typography), voice/tone (how you communicate). Brand equity measures the value derived from consumer perception. Building strong brands requires consistency across all touchpoints, emotional connection with customers, and delivering on promises. NPS (Net Promoter Score) measures brand loyalty.</w:t>
      </w:r>
    </w:p>
    <w:p>
      <w:pPr>
        <w:spacing w:after="80" w:before="40"/>
      </w:pPr>
      <w:r>
        <w:rPr>
          <w:b w:val="0"/>
          <w:color w:val="557BC7"/>
          <w:sz w:val="18"/>
        </w:rPr>
        <w:t xml:space="preserve">Tags: </w:t>
      </w:r>
      <w:r>
        <w:rPr>
          <w:b w:val="0"/>
          <w:color w:val="557BC7"/>
          <w:sz w:val="18"/>
        </w:rPr>
        <w:t>#marketing-manager | #junior | #medium | #implementation | #brand</w:t>
      </w:r>
    </w:p>
    <w:p>
      <w:pPr>
        <w:spacing w:after="80" w:before="40"/>
      </w:pPr>
      <w:r>
        <w:rPr>
          <w:b w:val="0"/>
          <w:color w:val="666666"/>
          <w:sz w:val="16"/>
        </w:rPr>
        <w:t>────────────────────────────────────────────────────────────</w:t>
      </w:r>
    </w:p>
    <w:p>
      <w:pPr>
        <w:spacing w:after="40" w:before="80"/>
      </w:pPr>
      <w:r>
        <w:rPr>
          <w:b/>
          <w:color w:val="1A3C6E"/>
          <w:sz w:val="22"/>
        </w:rPr>
        <w:t xml:space="preserve">Câu 49: </w:t>
      </w:r>
      <w:r>
        <w:rPr>
          <w:b w:val="0"/>
          <w:sz w:val="22"/>
        </w:rPr>
        <w:t>How do you foster collaboration in a marketing team?</w:t>
      </w:r>
    </w:p>
    <w:p>
      <w:pPr>
        <w:spacing w:after="40" w:before="40"/>
      </w:pPr>
      <w:r>
        <w:rPr>
          <w:b/>
          <w:color w:val="1B5E20"/>
          <w:sz w:val="20"/>
        </w:rPr>
        <w:t xml:space="preserve">Trả lời: </w:t>
      </w:r>
      <w:r>
        <w:rPr>
          <w:b w:val="0"/>
          <w:sz w:val="20"/>
        </w:rPr>
        <w:t>For a junior Marketing Manager: How do you foster collaboration in a marketing team?.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#interview-question</w:t>
      </w:r>
    </w:p>
    <w:p>
      <w:pPr>
        <w:spacing w:after="80" w:before="40"/>
      </w:pPr>
      <w:r>
        <w:rPr>
          <w:b w:val="0"/>
          <w:color w:val="666666"/>
          <w:sz w:val="16"/>
        </w:rPr>
        <w:t>────────────────────────────────────────────────────────────</w:t>
      </w:r>
    </w:p>
    <w:p>
      <w:pPr>
        <w:spacing w:after="40" w:before="80"/>
      </w:pPr>
      <w:r>
        <w:rPr>
          <w:b/>
          <w:color w:val="1A3C6E"/>
          <w:sz w:val="22"/>
        </w:rPr>
        <w:t xml:space="preserve">Câu 50: </w:t>
      </w:r>
      <w:r>
        <w:rPr>
          <w:b w:val="0"/>
          <w:sz w:val="22"/>
        </w:rPr>
        <w:t>How do you ensure brand consistency?</w:t>
      </w:r>
    </w:p>
    <w:p>
      <w:pPr>
        <w:spacing w:after="40" w:before="40"/>
      </w:pPr>
      <w:r>
        <w:rPr>
          <w:b/>
          <w:color w:val="1B5E20"/>
          <w:sz w:val="20"/>
        </w:rPr>
        <w:t xml:space="preserve">Trả lời: </w:t>
      </w:r>
      <w:r>
        <w:rPr>
          <w:b w:val="0"/>
          <w:sz w:val="20"/>
        </w:rPr>
        <w:t>Brand management builds and maintains a brand's identity and reputation. Elements: brand purpose (why you exist), positioning (how you're different), personality (human characteristics), visual identity (logo, colors, typography), voice/tone (how you communicate). Brand equity measures the value derived from consumer perception. Building strong brands requires consistency across all touchpoints, emotional connection with customers, and delivering on promises. NPS (Net Promoter Score) measures brand loyalty.</w:t>
      </w:r>
    </w:p>
    <w:p>
      <w:pPr>
        <w:spacing w:after="80" w:before="40"/>
      </w:pPr>
      <w:r>
        <w:rPr>
          <w:b w:val="0"/>
          <w:color w:val="557BC7"/>
          <w:sz w:val="18"/>
        </w:rPr>
        <w:t xml:space="preserve">Tags: </w:t>
      </w:r>
      <w:r>
        <w:rPr>
          <w:b w:val="0"/>
          <w:color w:val="557BC7"/>
          <w:sz w:val="18"/>
        </w:rPr>
        <w:t>#marketing-manager | #junior | #medium | #brand</w:t>
      </w:r>
    </w:p>
    <w:p>
      <w:pPr>
        <w:spacing w:after="80" w:before="40"/>
      </w:pPr>
      <w:r>
        <w:rPr>
          <w:b w:val="0"/>
          <w:color w:val="666666"/>
          <w:sz w:val="16"/>
        </w:rPr>
        <w:t>────────────────────────────────────────────────────────────</w:t>
      </w:r>
    </w:p>
    <w:p>
      <w:pPr>
        <w:spacing w:after="40" w:before="80"/>
      </w:pPr>
      <w:r>
        <w:rPr>
          <w:b/>
          <w:color w:val="1A3C6E"/>
          <w:sz w:val="22"/>
        </w:rPr>
        <w:t xml:space="preserve">Câu 51: </w:t>
      </w:r>
      <w:r>
        <w:rPr>
          <w:b w:val="0"/>
          <w:sz w:val="22"/>
        </w:rPr>
        <w:t>What is your approach to demand generation?</w:t>
      </w:r>
    </w:p>
    <w:p>
      <w:pPr>
        <w:spacing w:after="40" w:before="40"/>
      </w:pPr>
      <w:r>
        <w:rPr>
          <w:b/>
          <w:color w:val="1B5E20"/>
          <w:sz w:val="20"/>
        </w:rPr>
        <w:t xml:space="preserve">Trả lời: </w:t>
      </w:r>
      <w:r>
        <w:rPr>
          <w:b w:val="0"/>
          <w:sz w:val="20"/>
        </w:rPr>
        <w:t>For a junior Marketing Manager: What is your approach to demand generation?.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#concept</w:t>
      </w:r>
    </w:p>
    <w:p>
      <w:pPr>
        <w:spacing w:after="80" w:before="40"/>
      </w:pPr>
      <w:r>
        <w:rPr>
          <w:b w:val="0"/>
          <w:color w:val="666666"/>
          <w:sz w:val="16"/>
        </w:rPr>
        <w:t>────────────────────────────────────────────────────────────</w:t>
      </w:r>
    </w:p>
    <w:p>
      <w:pPr>
        <w:spacing w:after="40" w:before="80"/>
      </w:pPr>
      <w:r>
        <w:rPr>
          <w:b/>
          <w:color w:val="1A3C6E"/>
          <w:sz w:val="22"/>
        </w:rPr>
        <w:t xml:space="preserve">Câu 52: </w:t>
      </w:r>
      <w:r>
        <w:rPr>
          <w:b w:val="0"/>
          <w:sz w:val="22"/>
        </w:rPr>
        <w:t>How do you design an ABM program?</w:t>
      </w:r>
    </w:p>
    <w:p>
      <w:pPr>
        <w:spacing w:after="40" w:before="40"/>
      </w:pPr>
      <w:r>
        <w:rPr>
          <w:b/>
          <w:color w:val="1B5E20"/>
          <w:sz w:val="20"/>
        </w:rPr>
        <w:t xml:space="preserve">Trả lời: </w:t>
      </w:r>
      <w:r>
        <w:rPr>
          <w:b w:val="0"/>
          <w:sz w:val="20"/>
        </w:rPr>
        <w:t>For a junior Marketing Manager: How do you design an ABM program?.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#implementation</w:t>
      </w:r>
    </w:p>
    <w:p>
      <w:pPr>
        <w:spacing w:after="80" w:before="40"/>
      </w:pPr>
      <w:r>
        <w:rPr>
          <w:b w:val="0"/>
          <w:color w:val="666666"/>
          <w:sz w:val="16"/>
        </w:rPr>
        <w:t>────────────────────────────────────────────────────────────</w:t>
      </w:r>
    </w:p>
    <w:p>
      <w:pPr>
        <w:spacing w:after="40" w:before="80"/>
      </w:pPr>
      <w:r>
        <w:rPr>
          <w:b/>
          <w:color w:val="1A3C6E"/>
          <w:sz w:val="22"/>
        </w:rPr>
        <w:t xml:space="preserve">Câu 53: </w:t>
      </w:r>
      <w:r>
        <w:rPr>
          <w:b w:val="0"/>
          <w:sz w:val="22"/>
        </w:rPr>
        <w:t>How do you measure launch success?</w:t>
      </w:r>
    </w:p>
    <w:p>
      <w:pPr>
        <w:spacing w:after="40" w:before="40"/>
      </w:pPr>
      <w:r>
        <w:rPr>
          <w:b/>
          <w:color w:val="1B5E20"/>
          <w:sz w:val="20"/>
        </w:rPr>
        <w:t xml:space="preserve">Trả lời: </w:t>
      </w:r>
      <w:r>
        <w:rPr>
          <w:b w:val="0"/>
          <w:sz w:val="20"/>
        </w:rPr>
        <w:t>For a junior Marketing Manager: How do you measure launch success?.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#metrics</w:t>
      </w:r>
    </w:p>
    <w:p>
      <w:pPr>
        <w:spacing w:after="80" w:before="40"/>
      </w:pPr>
      <w:r>
        <w:rPr>
          <w:b w:val="0"/>
          <w:color w:val="666666"/>
          <w:sz w:val="16"/>
        </w:rPr>
        <w:t>────────────────────────────────────────────────────────────</w:t>
      </w:r>
    </w:p>
    <w:p>
      <w:pPr>
        <w:spacing w:after="40" w:before="80"/>
      </w:pPr>
      <w:r>
        <w:rPr>
          <w:b/>
          <w:color w:val="1A3C6E"/>
          <w:sz w:val="22"/>
        </w:rPr>
        <w:t xml:space="preserve">Câu 54: </w:t>
      </w:r>
      <w:r>
        <w:rPr>
          <w:b w:val="0"/>
          <w:sz w:val="22"/>
        </w:rPr>
        <w:t>How do you track marketing attribution?</w:t>
      </w:r>
    </w:p>
    <w:p>
      <w:pPr>
        <w:spacing w:after="40" w:before="40"/>
      </w:pPr>
      <w:r>
        <w:rPr>
          <w:b/>
          <w:color w:val="1B5E20"/>
          <w:sz w:val="20"/>
        </w:rPr>
        <w:t xml:space="preserve">Trả lời: </w:t>
      </w:r>
      <w:r>
        <w:rPr>
          <w:b w:val="0"/>
          <w:sz w:val="20"/>
        </w:rPr>
        <w:t>For a junior Marketing Manager: How do you track marketing attribution?.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#interview-question</w:t>
      </w:r>
    </w:p>
    <w:p>
      <w:pPr>
        <w:spacing w:after="80" w:before="40"/>
      </w:pPr>
      <w:r>
        <w:rPr>
          <w:b w:val="0"/>
          <w:color w:val="666666"/>
          <w:sz w:val="16"/>
        </w:rPr>
        <w:t>────────────────────────────────────────────────────────────</w:t>
      </w:r>
    </w:p>
    <w:p>
      <w:pPr>
        <w:spacing w:after="40" w:before="80"/>
      </w:pPr>
      <w:r>
        <w:rPr>
          <w:b/>
          <w:color w:val="1A3C6E"/>
          <w:sz w:val="22"/>
        </w:rPr>
        <w:t xml:space="preserve">Câu 55: </w:t>
      </w:r>
      <w:r>
        <w:rPr>
          <w:b w:val="0"/>
          <w:sz w:val="22"/>
        </w:rPr>
        <w:t>How do you manage the handoff from marketing to sales?</w:t>
      </w:r>
    </w:p>
    <w:p>
      <w:pPr>
        <w:spacing w:after="40" w:before="40"/>
      </w:pPr>
      <w:r>
        <w:rPr>
          <w:b/>
          <w:color w:val="1B5E20"/>
          <w:sz w:val="20"/>
        </w:rPr>
        <w:t xml:space="preserve">Trả lời: </w:t>
      </w:r>
      <w:r>
        <w:rPr>
          <w:b w:val="0"/>
          <w:sz w:val="20"/>
        </w:rPr>
        <w:t>For a junior Marketing Manager: How do you manage the handoff from marketing to sales?.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#interview-question</w:t>
      </w:r>
    </w:p>
    <w:p>
      <w:pPr>
        <w:spacing w:after="80" w:before="40"/>
      </w:pPr>
      <w:r>
        <w:rPr>
          <w:b w:val="0"/>
          <w:color w:val="666666"/>
          <w:sz w:val="16"/>
        </w:rPr>
        <w:t>────────────────────────────────────────────────────────────</w:t>
      </w:r>
    </w:p>
    <w:p>
      <w:pPr>
        <w:spacing w:after="40" w:before="80"/>
      </w:pPr>
      <w:r>
        <w:rPr>
          <w:b/>
          <w:color w:val="1A3C6E"/>
          <w:sz w:val="22"/>
        </w:rPr>
        <w:t xml:space="preserve">Câu 56: </w:t>
      </w:r>
      <w:r>
        <w:rPr>
          <w:b w:val="0"/>
          <w:sz w:val="22"/>
        </w:rPr>
        <w:t>How do you measure marketing automation ROI?</w:t>
      </w:r>
    </w:p>
    <w:p>
      <w:pPr>
        <w:spacing w:after="40" w:before="40"/>
      </w:pPr>
      <w:r>
        <w:rPr>
          <w:b/>
          <w:color w:val="1B5E20"/>
          <w:sz w:val="20"/>
        </w:rPr>
        <w:t xml:space="preserve">Trả lời: </w:t>
      </w:r>
      <w:r>
        <w:rPr>
          <w:b w:val="0"/>
          <w:sz w:val="20"/>
        </w:rPr>
        <w:t>For a junior Marketing Manager: How do you measure marketing automation ROI?.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#metrics</w:t>
      </w:r>
    </w:p>
    <w:p>
      <w:pPr>
        <w:spacing w:after="80" w:before="40"/>
      </w:pPr>
      <w:r>
        <w:rPr>
          <w:b w:val="0"/>
          <w:color w:val="666666"/>
          <w:sz w:val="16"/>
        </w:rPr>
        <w:t>────────────────────────────────────────────────────────────</w:t>
      </w:r>
    </w:p>
    <w:p>
      <w:pPr>
        <w:spacing w:after="40" w:before="80"/>
      </w:pPr>
      <w:r>
        <w:rPr>
          <w:b/>
          <w:color w:val="1A3C6E"/>
          <w:sz w:val="22"/>
        </w:rPr>
        <w:t xml:space="preserve">Câu 57: </w:t>
      </w:r>
      <w:r>
        <w:rPr>
          <w:b w:val="0"/>
          <w:sz w:val="22"/>
        </w:rPr>
        <w:t>What is your experience with CRM in marketing?</w:t>
      </w:r>
    </w:p>
    <w:p>
      <w:pPr>
        <w:spacing w:after="40" w:before="40"/>
      </w:pPr>
      <w:r>
        <w:rPr>
          <w:b/>
          <w:color w:val="1B5E20"/>
          <w:sz w:val="20"/>
        </w:rPr>
        <w:t xml:space="preserve">Trả lời: </w:t>
      </w:r>
      <w:r>
        <w:rPr>
          <w:b w:val="0"/>
          <w:sz w:val="20"/>
        </w:rPr>
        <w:t>For a junior Marketing Manager: What is your experience with CRM in marketing?.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#concept</w:t>
      </w:r>
    </w:p>
    <w:p>
      <w:pPr>
        <w:spacing w:after="80" w:before="40"/>
      </w:pPr>
      <w:r>
        <w:rPr>
          <w:b w:val="0"/>
          <w:color w:val="666666"/>
          <w:sz w:val="16"/>
        </w:rPr>
        <w:t>────────────────────────────────────────────────────────────</w:t>
      </w:r>
    </w:p>
    <w:p>
      <w:pPr>
        <w:spacing w:after="40" w:before="80"/>
      </w:pPr>
      <w:r>
        <w:rPr>
          <w:b/>
          <w:color w:val="1A3C6E"/>
          <w:sz w:val="22"/>
        </w:rPr>
        <w:t xml:space="preserve">Câu 58: </w:t>
      </w:r>
      <w:r>
        <w:rPr>
          <w:b w:val="0"/>
          <w:sz w:val="22"/>
        </w:rPr>
        <w:t>What is your approach to customer retention?</w:t>
      </w:r>
    </w:p>
    <w:p>
      <w:pPr>
        <w:spacing w:after="40" w:before="40"/>
      </w:pPr>
      <w:r>
        <w:rPr>
          <w:b/>
          <w:color w:val="1B5E20"/>
          <w:sz w:val="20"/>
        </w:rPr>
        <w:t xml:space="preserve">Trả lời: </w:t>
      </w:r>
      <w:r>
        <w:rPr>
          <w:b w:val="0"/>
          <w:sz w:val="20"/>
        </w:rPr>
        <w:t>For a junior Marketing Manager: What is your approach to customer retention?.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#concept</w:t>
      </w:r>
    </w:p>
    <w:p>
      <w:pPr>
        <w:spacing w:after="80" w:before="40"/>
      </w:pPr>
      <w:r>
        <w:rPr>
          <w:b w:val="0"/>
          <w:color w:val="666666"/>
          <w:sz w:val="16"/>
        </w:rPr>
        <w:t>────────────────────────────────────────────────────────────</w:t>
      </w:r>
    </w:p>
    <w:p>
      <w:pPr>
        <w:spacing w:after="40" w:before="80"/>
      </w:pPr>
      <w:r>
        <w:rPr>
          <w:b/>
          <w:color w:val="1A3C6E"/>
          <w:sz w:val="22"/>
        </w:rPr>
        <w:t xml:space="preserve">Câu 59: </w:t>
      </w:r>
      <w:r>
        <w:rPr>
          <w:b w:val="0"/>
          <w:sz w:val="22"/>
        </w:rPr>
        <w:t>What is your approach to product launches?</w:t>
      </w:r>
    </w:p>
    <w:p>
      <w:pPr>
        <w:spacing w:after="40" w:before="40"/>
      </w:pPr>
      <w:r>
        <w:rPr>
          <w:b/>
          <w:color w:val="1B5E20"/>
          <w:sz w:val="20"/>
        </w:rPr>
        <w:t xml:space="preserve">Trả lời: </w:t>
      </w:r>
      <w:r>
        <w:rPr>
          <w:b w:val="0"/>
          <w:sz w:val="20"/>
        </w:rPr>
        <w:t>For a junior Marketing Manager: What is your approach to product launches?.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#concept</w:t>
      </w:r>
    </w:p>
    <w:p>
      <w:pPr>
        <w:spacing w:after="80" w:before="40"/>
      </w:pPr>
      <w:r>
        <w:rPr>
          <w:b w:val="0"/>
          <w:color w:val="666666"/>
          <w:sz w:val="16"/>
        </w:rPr>
        <w:t>────────────────────────────────────────────────────────────</w:t>
      </w:r>
    </w:p>
    <w:p>
      <w:pPr>
        <w:spacing w:after="40" w:before="80"/>
      </w:pPr>
      <w:r>
        <w:rPr>
          <w:b/>
          <w:color w:val="1A3C6E"/>
          <w:sz w:val="22"/>
        </w:rPr>
        <w:t xml:space="preserve">Câu 60: </w:t>
      </w:r>
      <w:r>
        <w:rPr>
          <w:b w:val="0"/>
          <w:sz w:val="22"/>
        </w:rPr>
        <w:t>What is your approach to hiring marketing talent?</w:t>
      </w:r>
    </w:p>
    <w:p>
      <w:pPr>
        <w:spacing w:after="40" w:before="40"/>
      </w:pPr>
      <w:r>
        <w:rPr>
          <w:b/>
          <w:color w:val="1B5E20"/>
          <w:sz w:val="20"/>
        </w:rPr>
        <w:t xml:space="preserve">Trả lời: </w:t>
      </w:r>
      <w:r>
        <w:rPr>
          <w:b w:val="0"/>
          <w:sz w:val="20"/>
        </w:rPr>
        <w:t>For a junior Marketing Manager: What is your approach to hiring marketing talent?.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#concept</w:t>
      </w:r>
    </w:p>
    <w:p>
      <w:pPr>
        <w:spacing w:after="80" w:before="40"/>
      </w:pPr>
      <w:r>
        <w:rPr>
          <w:b w:val="0"/>
          <w:color w:val="666666"/>
          <w:sz w:val="16"/>
        </w:rPr>
        <w:t>────────────────────────────────────────────────────────────</w:t>
      </w:r>
    </w:p>
    <w:p>
      <w:pPr>
        <w:spacing w:after="40" w:before="80"/>
      </w:pPr>
      <w:r>
        <w:rPr>
          <w:b/>
          <w:color w:val="1A3C6E"/>
          <w:sz w:val="22"/>
        </w:rPr>
        <w:t xml:space="preserve">Câu 61: </w:t>
      </w:r>
      <w:r>
        <w:rPr>
          <w:b w:val="0"/>
          <w:sz w:val="22"/>
        </w:rPr>
        <w:t>How do you manage a marketing budget?</w:t>
      </w:r>
    </w:p>
    <w:p>
      <w:pPr>
        <w:spacing w:after="40" w:before="40"/>
      </w:pPr>
      <w:r>
        <w:rPr>
          <w:b/>
          <w:color w:val="1B5E20"/>
          <w:sz w:val="20"/>
        </w:rPr>
        <w:t xml:space="preserve">Trả lời: </w:t>
      </w:r>
      <w:r>
        <w:rPr>
          <w:b w:val="0"/>
          <w:sz w:val="20"/>
        </w:rPr>
        <w:t>Marketing budget planning allocates resources across channels and initiatives. Common allocation models: percentage of revenue (typically 5-15%), competitive parity (match competitors), objective-and-task (budget based on goals). Key considerations: balance between brand building (long-term) and performance marketing (short-term), seasonal variation, test-and-learn budget (10-15% for experimentation). Track ROAS (Return on Ad Spend), CAC (Customer Acquisition Cost), and blended CAC across channels.</w:t>
      </w:r>
    </w:p>
    <w:p>
      <w:pPr>
        <w:spacing w:after="80" w:before="40"/>
      </w:pPr>
      <w:r>
        <w:rPr>
          <w:b w:val="0"/>
          <w:color w:val="557BC7"/>
          <w:sz w:val="18"/>
        </w:rPr>
        <w:t xml:space="preserve">Tags: </w:t>
      </w:r>
      <w:r>
        <w:rPr>
          <w:b w:val="0"/>
          <w:color w:val="557BC7"/>
          <w:sz w:val="18"/>
        </w:rPr>
        <w:t>#marketing-manager | #junior | #medium | #budget</w:t>
      </w:r>
    </w:p>
    <w:p>
      <w:pPr>
        <w:spacing w:after="80" w:before="40"/>
      </w:pPr>
      <w:r>
        <w:rPr>
          <w:b w:val="0"/>
          <w:color w:val="666666"/>
          <w:sz w:val="16"/>
        </w:rPr>
        <w:t>────────────────────────────────────────────────────────────</w:t>
      </w:r>
    </w:p>
    <w:p>
      <w:pPr>
        <w:spacing w:after="40" w:before="80"/>
      </w:pPr>
      <w:r>
        <w:rPr>
          <w:b/>
          <w:color w:val="1A3C6E"/>
          <w:sz w:val="22"/>
        </w:rPr>
        <w:t xml:space="preserve">Câu 62: </w:t>
      </w:r>
      <w:r>
        <w:rPr>
          <w:b w:val="0"/>
          <w:sz w:val="22"/>
        </w:rPr>
        <w:t>How do you differentiate in a crowded market?</w:t>
      </w:r>
    </w:p>
    <w:p>
      <w:pPr>
        <w:spacing w:after="40" w:before="40"/>
      </w:pPr>
      <w:r>
        <w:rPr>
          <w:b/>
          <w:color w:val="1B5E20"/>
          <w:sz w:val="20"/>
        </w:rPr>
        <w:t xml:space="preserve">Trả lời: </w:t>
      </w:r>
      <w:r>
        <w:rPr>
          <w:b w:val="0"/>
          <w:sz w:val="20"/>
        </w:rPr>
        <w:t>For a junior Marketing Manager: How do you differentiate in a crowded market?.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#interview-question</w:t>
      </w:r>
    </w:p>
    <w:p>
      <w:pPr>
        <w:spacing w:after="80" w:before="40"/>
      </w:pPr>
      <w:r>
        <w:rPr>
          <w:b w:val="0"/>
          <w:color w:val="666666"/>
          <w:sz w:val="16"/>
        </w:rPr>
        <w:t>────────────────────────────────────────────────────────────</w:t>
      </w:r>
    </w:p>
    <w:p>
      <w:pPr>
        <w:spacing w:after="40" w:before="80"/>
      </w:pPr>
      <w:r>
        <w:rPr>
          <w:b/>
          <w:color w:val="1A3C6E"/>
          <w:sz w:val="22"/>
        </w:rPr>
        <w:t xml:space="preserve">Câu 63: </w:t>
      </w:r>
      <w:r>
        <w:rPr>
          <w:b w:val="0"/>
          <w:sz w:val="22"/>
        </w:rPr>
        <w:t>What is your approach to market research?</w:t>
      </w:r>
    </w:p>
    <w:p>
      <w:pPr>
        <w:spacing w:after="40" w:before="40"/>
      </w:pPr>
      <w:r>
        <w:rPr>
          <w:b/>
          <w:color w:val="1B5E20"/>
          <w:sz w:val="20"/>
        </w:rPr>
        <w:t xml:space="preserve">Trả lời: </w:t>
      </w:r>
      <w:r>
        <w:rPr>
          <w:b w:val="0"/>
          <w:sz w:val="20"/>
        </w:rPr>
        <w:t>For a junior Marketing Manager: What is your approach to market research?.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#concept</w:t>
      </w:r>
    </w:p>
    <w:p>
      <w:pPr>
        <w:spacing w:after="80" w:before="40"/>
      </w:pPr>
      <w:r>
        <w:rPr>
          <w:b w:val="0"/>
          <w:color w:val="666666"/>
          <w:sz w:val="16"/>
        </w:rPr>
        <w:t>────────────────────────────────────────────────────────────</w:t>
      </w:r>
    </w:p>
    <w:p>
      <w:pPr>
        <w:spacing w:after="40" w:before="80"/>
      </w:pPr>
      <w:r>
        <w:rPr>
          <w:b/>
          <w:color w:val="1A3C6E"/>
          <w:sz w:val="22"/>
        </w:rPr>
        <w:t xml:space="preserve">Câu 64: </w:t>
      </w:r>
      <w:r>
        <w:rPr>
          <w:b w:val="0"/>
          <w:sz w:val="22"/>
        </w:rPr>
        <w:t>How do you gather customer insights?</w:t>
      </w:r>
    </w:p>
    <w:p>
      <w:pPr>
        <w:spacing w:after="40" w:before="40"/>
      </w:pPr>
      <w:r>
        <w:rPr>
          <w:b/>
          <w:color w:val="1B5E20"/>
          <w:sz w:val="20"/>
        </w:rPr>
        <w:t xml:space="preserve">Trả lời: </w:t>
      </w:r>
      <w:r>
        <w:rPr>
          <w:b w:val="0"/>
          <w:sz w:val="20"/>
        </w:rPr>
        <w:t>For a junior Marketing Manager: How do you gather customer insights?.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#interview-question</w:t>
      </w:r>
    </w:p>
    <w:p>
      <w:pPr>
        <w:spacing w:after="80" w:before="40"/>
      </w:pPr>
      <w:r>
        <w:rPr>
          <w:b w:val="0"/>
          <w:color w:val="666666"/>
          <w:sz w:val="16"/>
        </w:rPr>
        <w:t>────────────────────────────────────────────────────────────</w:t>
      </w:r>
    </w:p>
    <w:p>
      <w:pPr>
        <w:spacing w:after="40" w:before="80"/>
      </w:pPr>
      <w:r>
        <w:rPr>
          <w:b/>
          <w:color w:val="1A3C6E"/>
          <w:sz w:val="22"/>
        </w:rPr>
        <w:t xml:space="preserve">Câu 65: </w:t>
      </w:r>
      <w:r>
        <w:rPr>
          <w:b w:val="0"/>
          <w:sz w:val="22"/>
        </w:rPr>
        <w:t>How do you work with the sales team?</w:t>
      </w:r>
    </w:p>
    <w:p>
      <w:pPr>
        <w:spacing w:after="40" w:before="40"/>
      </w:pPr>
      <w:r>
        <w:rPr>
          <w:b/>
          <w:color w:val="1B5E20"/>
          <w:sz w:val="20"/>
        </w:rPr>
        <w:t xml:space="preserve">Trả lời: </w:t>
      </w:r>
      <w:r>
        <w:rPr>
          <w:b w:val="0"/>
          <w:sz w:val="20"/>
        </w:rPr>
        <w:t>For a junior Marketing Manager: How do you work with the sales team?.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#interview-question</w:t>
      </w:r>
    </w:p>
    <w:p>
      <w:pPr>
        <w:spacing w:after="80" w:before="40"/>
      </w:pPr>
      <w:r>
        <w:rPr>
          <w:b w:val="0"/>
          <w:color w:val="666666"/>
          <w:sz w:val="16"/>
        </w:rPr>
        <w:t>────────────────────────────────────────────────────────────</w:t>
      </w:r>
    </w:p>
    <w:p>
      <w:pPr>
        <w:spacing w:after="40" w:before="80"/>
      </w:pPr>
      <w:r>
        <w:rPr>
          <w:b/>
          <w:color w:val="1A3C6E"/>
          <w:sz w:val="22"/>
        </w:rPr>
        <w:t xml:space="preserve">Câu 66: </w:t>
      </w:r>
      <w:r>
        <w:rPr>
          <w:b w:val="0"/>
          <w:sz w:val="22"/>
        </w:rPr>
        <w:t>How do you build a zero-party data strategy?</w:t>
      </w:r>
    </w:p>
    <w:p>
      <w:pPr>
        <w:spacing w:after="40" w:before="40"/>
      </w:pPr>
      <w:r>
        <w:rPr>
          <w:b/>
          <w:color w:val="1B5E20"/>
          <w:sz w:val="20"/>
        </w:rPr>
        <w:t xml:space="preserve">Trả lời: </w:t>
      </w:r>
      <w:r>
        <w:rPr>
          <w:b w:val="0"/>
          <w:sz w:val="20"/>
        </w:rPr>
        <w:t>For a junior Marketing Manager: How do you build a zero-party data strategy?.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#implementation | #strategy</w:t>
      </w:r>
    </w:p>
    <w:p>
      <w:pPr>
        <w:spacing w:after="80" w:before="40"/>
      </w:pPr>
      <w:r>
        <w:rPr>
          <w:b w:val="0"/>
          <w:color w:val="666666"/>
          <w:sz w:val="16"/>
        </w:rPr>
        <w:t>────────────────────────────────────────────────────────────</w:t>
      </w:r>
    </w:p>
    <w:p>
      <w:pPr>
        <w:spacing w:after="40" w:before="80"/>
      </w:pPr>
      <w:r>
        <w:rPr>
          <w:b/>
          <w:color w:val="1A3C6E"/>
          <w:sz w:val="22"/>
        </w:rPr>
        <w:t xml:space="preserve">Câu 67: </w:t>
      </w:r>
      <w:r>
        <w:rPr>
          <w:b w:val="0"/>
          <w:sz w:val="22"/>
        </w:rPr>
        <w:t>What is your approach to adopting AI in marketing?</w:t>
      </w:r>
    </w:p>
    <w:p>
      <w:pPr>
        <w:spacing w:after="40" w:before="40"/>
      </w:pPr>
      <w:r>
        <w:rPr>
          <w:b/>
          <w:color w:val="1B5E20"/>
          <w:sz w:val="20"/>
        </w:rPr>
        <w:t xml:space="preserve">Trả lời: </w:t>
      </w:r>
      <w:r>
        <w:rPr>
          <w:b w:val="0"/>
          <w:sz w:val="20"/>
        </w:rPr>
        <w:t>For a junior Marketing Manager: What is your approach to adopting AI in marketing?.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#concept</w:t>
      </w:r>
    </w:p>
    <w:p>
      <w:pPr>
        <w:spacing w:after="80" w:before="40"/>
      </w:pPr>
      <w:r>
        <w:rPr>
          <w:b w:val="0"/>
          <w:color w:val="666666"/>
          <w:sz w:val="16"/>
        </w:rPr>
        <w:t>────────────────────────────────────────────────────────────</w:t>
      </w:r>
    </w:p>
    <w:p>
      <w:pPr>
        <w:spacing w:after="40" w:before="80"/>
      </w:pPr>
      <w:r>
        <w:rPr>
          <w:b/>
          <w:color w:val="1A3C6E"/>
          <w:sz w:val="22"/>
        </w:rPr>
        <w:t xml:space="preserve">Câu 68: </w:t>
      </w:r>
      <w:r>
        <w:rPr>
          <w:b w:val="0"/>
          <w:sz w:val="22"/>
        </w:rPr>
        <w:t>What criteria do you use to prioritize marketing projects?</w:t>
      </w:r>
    </w:p>
    <w:p>
      <w:pPr>
        <w:spacing w:after="40" w:before="40"/>
      </w:pPr>
      <w:r>
        <w:rPr>
          <w:b/>
          <w:color w:val="1B5E20"/>
          <w:sz w:val="20"/>
        </w:rPr>
        <w:t xml:space="preserve">Trả lời: </w:t>
      </w:r>
      <w:r>
        <w:rPr>
          <w:b w:val="0"/>
          <w:sz w:val="20"/>
        </w:rPr>
        <w:t>For a junior Marketing Manager: What criteria do you use to prioritize marketing projects?.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#interview-question</w:t>
      </w:r>
    </w:p>
    <w:p>
      <w:pPr>
        <w:spacing w:after="80" w:before="40"/>
      </w:pPr>
      <w:r>
        <w:rPr>
          <w:b w:val="0"/>
          <w:color w:val="666666"/>
          <w:sz w:val="16"/>
        </w:rPr>
        <w:t>────────────────────────────────────────────────────────────</w:t>
      </w:r>
    </w:p>
    <w:p>
      <w:pPr>
        <w:spacing w:after="40" w:before="80"/>
      </w:pPr>
      <w:r>
        <w:rPr>
          <w:b/>
          <w:color w:val="1A3C6E"/>
          <w:sz w:val="22"/>
        </w:rPr>
        <w:t xml:space="preserve">Câu 69: </w:t>
      </w:r>
      <w:r>
        <w:rPr>
          <w:b w:val="0"/>
          <w:sz w:val="22"/>
        </w:rPr>
        <w:t>What is your approach to customer insights?</w:t>
      </w:r>
    </w:p>
    <w:p>
      <w:pPr>
        <w:spacing w:after="40" w:before="40"/>
      </w:pPr>
      <w:r>
        <w:rPr>
          <w:b/>
          <w:color w:val="1B5E20"/>
          <w:sz w:val="20"/>
        </w:rPr>
        <w:t xml:space="preserve">Trả lời: </w:t>
      </w:r>
      <w:r>
        <w:rPr>
          <w:b w:val="0"/>
          <w:sz w:val="20"/>
        </w:rPr>
        <w:t>For a junior Marketing Manager: What is your approach to customer insights?.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#concept</w:t>
      </w:r>
    </w:p>
    <w:p>
      <w:pPr>
        <w:spacing w:after="80" w:before="40"/>
      </w:pPr>
      <w:r>
        <w:rPr>
          <w:b w:val="0"/>
          <w:color w:val="666666"/>
          <w:sz w:val="16"/>
        </w:rPr>
        <w:t>────────────────────────────────────────────────────────────</w:t>
      </w:r>
    </w:p>
    <w:p>
      <w:pPr>
        <w:spacing w:after="40" w:before="80"/>
      </w:pPr>
      <w:r>
        <w:rPr>
          <w:b/>
          <w:color w:val="1A3C6E"/>
          <w:sz w:val="22"/>
        </w:rPr>
        <w:t xml:space="preserve">Câu 70: </w:t>
      </w:r>
      <w:r>
        <w:rPr>
          <w:b w:val="0"/>
          <w:sz w:val="22"/>
        </w:rPr>
        <w:t>How do you turn research insights into marketing action?</w:t>
      </w:r>
    </w:p>
    <w:p>
      <w:pPr>
        <w:spacing w:after="40" w:before="40"/>
      </w:pPr>
      <w:r>
        <w:rPr>
          <w:b/>
          <w:color w:val="1B5E20"/>
          <w:sz w:val="20"/>
        </w:rPr>
        <w:t xml:space="preserve">Trả lời: </w:t>
      </w:r>
      <w:r>
        <w:rPr>
          <w:b w:val="0"/>
          <w:sz w:val="20"/>
        </w:rPr>
        <w:t>For a junior Marketing Manager: How do you turn research insights into marketing action?.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#interview-question</w:t>
      </w:r>
    </w:p>
    <w:p>
      <w:pPr>
        <w:spacing w:after="80" w:before="40"/>
      </w:pPr>
      <w:r>
        <w:rPr>
          <w:b w:val="0"/>
          <w:color w:val="666666"/>
          <w:sz w:val="16"/>
        </w:rPr>
        <w:t>────────────────────────────────────────────────────────────</w:t>
      </w:r>
    </w:p>
    <w:p>
      <w:pPr>
        <w:spacing w:after="40" w:before="80"/>
      </w:pPr>
      <w:r>
        <w:rPr>
          <w:b/>
          <w:color w:val="1A3C6E"/>
          <w:sz w:val="22"/>
        </w:rPr>
        <w:t xml:space="preserve">Câu 71: </w:t>
      </w:r>
      <w:r>
        <w:rPr>
          <w:b w:val="0"/>
          <w:sz w:val="22"/>
        </w:rPr>
        <w:t>How do you measure brand lift?</w:t>
      </w:r>
    </w:p>
    <w:p>
      <w:pPr>
        <w:spacing w:after="40" w:before="40"/>
      </w:pPr>
      <w:r>
        <w:rPr>
          <w:b/>
          <w:color w:val="1B5E20"/>
          <w:sz w:val="20"/>
        </w:rPr>
        <w:t xml:space="preserve">Trả lời: </w:t>
      </w:r>
      <w:r>
        <w:rPr>
          <w:b w:val="0"/>
          <w:sz w:val="20"/>
        </w:rPr>
        <w:t>Brand management builds and maintains a brand's identity and reputation. Elements: brand purpose (why you exist), positioning (how you're different), personality (human characteristics), visual identity (logo, colors, typography), voice/tone (how you communicate). Brand equity measures the value derived from consumer perception. Building strong brands requires consistency across all touchpoints, emotional connection with customers, and delivering on promises. NPS (Net Promoter Score) measures brand loyalty.</w:t>
      </w:r>
    </w:p>
    <w:p>
      <w:pPr>
        <w:spacing w:after="80" w:before="40"/>
      </w:pPr>
      <w:r>
        <w:rPr>
          <w:b w:val="0"/>
          <w:color w:val="557BC7"/>
          <w:sz w:val="18"/>
        </w:rPr>
        <w:t xml:space="preserve">Tags: </w:t>
      </w:r>
      <w:r>
        <w:rPr>
          <w:b w:val="0"/>
          <w:color w:val="557BC7"/>
          <w:sz w:val="18"/>
        </w:rPr>
        <w:t>#marketing-manager | #junior | #medium | #metrics | #brand</w:t>
      </w:r>
    </w:p>
    <w:p>
      <w:pPr>
        <w:spacing w:after="80" w:before="40"/>
      </w:pPr>
      <w:r>
        <w:rPr>
          <w:b w:val="0"/>
          <w:color w:val="666666"/>
          <w:sz w:val="16"/>
        </w:rPr>
        <w:t>────────────────────────────────────────────────────────────</w:t>
      </w:r>
    </w:p>
    <w:p>
      <w:pPr>
        <w:spacing w:after="40" w:before="80"/>
      </w:pPr>
      <w:r>
        <w:rPr>
          <w:b/>
          <w:color w:val="1A3C6E"/>
          <w:sz w:val="22"/>
        </w:rPr>
        <w:t xml:space="preserve">Câu 72: </w:t>
      </w:r>
      <w:r>
        <w:rPr>
          <w:b w:val="0"/>
          <w:sz w:val="22"/>
        </w:rPr>
        <w:t>How do you conduct pricing research?</w:t>
      </w:r>
    </w:p>
    <w:p>
      <w:pPr>
        <w:spacing w:after="40" w:before="40"/>
      </w:pPr>
      <w:r>
        <w:rPr>
          <w:b/>
          <w:color w:val="1B5E20"/>
          <w:sz w:val="20"/>
        </w:rPr>
        <w:t xml:space="preserve">Trả lời: </w:t>
      </w:r>
      <w:r>
        <w:rPr>
          <w:b w:val="0"/>
          <w:sz w:val="20"/>
        </w:rPr>
        <w:t>For a junior Marketing Manager: How do you conduct pricing research?.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#interview-question</w:t>
      </w:r>
    </w:p>
    <w:p>
      <w:pPr>
        <w:spacing w:after="80" w:before="40"/>
      </w:pPr>
      <w:r>
        <w:rPr>
          <w:b w:val="0"/>
          <w:color w:val="666666"/>
          <w:sz w:val="16"/>
        </w:rPr>
        <w:t>────────────────────────────────────────────────────────────</w:t>
      </w:r>
    </w:p>
    <w:p>
      <w:pPr>
        <w:spacing w:after="40" w:before="80"/>
      </w:pPr>
      <w:r>
        <w:rPr>
          <w:b/>
          <w:color w:val="1A3C6E"/>
          <w:sz w:val="22"/>
        </w:rPr>
        <w:t xml:space="preserve">Câu 73: </w:t>
      </w:r>
      <w:r>
        <w:rPr>
          <w:b w:val="0"/>
          <w:sz w:val="22"/>
        </w:rPr>
        <w:t>What is your experience with account-based marketing?</w:t>
      </w:r>
    </w:p>
    <w:p>
      <w:pPr>
        <w:spacing w:after="40" w:before="40"/>
      </w:pPr>
      <w:r>
        <w:rPr>
          <w:b/>
          <w:color w:val="1B5E20"/>
          <w:sz w:val="20"/>
        </w:rPr>
        <w:t xml:space="preserve">Trả lời: </w:t>
      </w:r>
      <w:r>
        <w:rPr>
          <w:b w:val="0"/>
          <w:sz w:val="20"/>
        </w:rPr>
        <w:t>For a junior Marketing Manager: What is your experience with account-based marketing?.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#concept</w:t>
      </w:r>
    </w:p>
    <w:p>
      <w:pPr>
        <w:spacing w:after="80" w:before="40"/>
      </w:pPr>
      <w:r>
        <w:rPr>
          <w:b w:val="0"/>
          <w:color w:val="666666"/>
          <w:sz w:val="16"/>
        </w:rPr>
        <w:t>────────────────────────────────────────────────────────────</w:t>
      </w:r>
    </w:p>
    <w:p>
      <w:pPr>
        <w:spacing w:after="40" w:before="80"/>
      </w:pPr>
      <w:r>
        <w:rPr>
          <w:b/>
          <w:color w:val="1A3C6E"/>
          <w:sz w:val="22"/>
        </w:rPr>
        <w:t xml:space="preserve">Câu 74: </w:t>
      </w:r>
      <w:r>
        <w:rPr>
          <w:b w:val="0"/>
          <w:sz w:val="22"/>
        </w:rPr>
        <w:t>How do you handle cookie deprecation in your marketing strategy?</w:t>
      </w:r>
    </w:p>
    <w:p>
      <w:pPr>
        <w:spacing w:after="40" w:before="40"/>
      </w:pPr>
      <w:r>
        <w:rPr>
          <w:b/>
          <w:color w:val="1B5E20"/>
          <w:sz w:val="20"/>
        </w:rPr>
        <w:t xml:space="preserve">Trả lời: </w:t>
      </w:r>
      <w:r>
        <w:rPr>
          <w:b w:val="0"/>
          <w:sz w:val="20"/>
        </w:rPr>
        <w:t>A marketing strategy is a comprehensive plan aligning business goals with market opportunities. Components: (1) Situation Analysis (SWOT, PESTLE, competitive analysis), (2) Target Audience (segmentation, personas), (3) Value Proposition (unique differentiation), (4) Marketing Mix (Product, Price, Place, Promotion - the 4Ps), (5) Channel Strategy (owned, earned, paid media), (6) Budget Allocation (ROI-based), (7) KPIs and Measurement Framework. Annual planning cycle with quarterly reviews.</w:t>
      </w:r>
    </w:p>
    <w:p>
      <w:pPr>
        <w:spacing w:after="80" w:before="40"/>
      </w:pPr>
      <w:r>
        <w:rPr>
          <w:b w:val="0"/>
          <w:color w:val="557BC7"/>
          <w:sz w:val="18"/>
        </w:rPr>
        <w:t xml:space="preserve">Tags: </w:t>
      </w:r>
      <w:r>
        <w:rPr>
          <w:b w:val="0"/>
          <w:color w:val="557BC7"/>
          <w:sz w:val="18"/>
        </w:rPr>
        <w:t>#marketing-manager | #junior | #medium | #strategy</w:t>
      </w:r>
    </w:p>
    <w:p>
      <w:pPr>
        <w:spacing w:after="80" w:before="40"/>
      </w:pPr>
      <w:r>
        <w:rPr>
          <w:b w:val="0"/>
          <w:color w:val="666666"/>
          <w:sz w:val="16"/>
        </w:rPr>
        <w:t>────────────────────────────────────────────────────────────</w:t>
      </w:r>
    </w:p>
    <w:p>
      <w:pPr>
        <w:spacing w:after="40" w:before="80"/>
      </w:pPr>
      <w:r>
        <w:rPr>
          <w:b/>
          <w:color w:val="1A3C6E"/>
          <w:sz w:val="22"/>
        </w:rPr>
        <w:t xml:space="preserve">Câu 75: </w:t>
      </w:r>
      <w:r>
        <w:rPr>
          <w:b w:val="0"/>
          <w:sz w:val="22"/>
        </w:rPr>
        <w:t>How do you measure brand awareness?</w:t>
      </w:r>
    </w:p>
    <w:p>
      <w:pPr>
        <w:spacing w:after="40" w:before="40"/>
      </w:pPr>
      <w:r>
        <w:rPr>
          <w:b/>
          <w:color w:val="1B5E20"/>
          <w:sz w:val="20"/>
        </w:rPr>
        <w:t xml:space="preserve">Trả lời: </w:t>
      </w:r>
      <w:r>
        <w:rPr>
          <w:b w:val="0"/>
          <w:sz w:val="20"/>
        </w:rPr>
        <w:t>Brand management builds and maintains a brand's identity and reputation. Elements: brand purpose (why you exist), positioning (how you're different), personality (human characteristics), visual identity (logo, colors, typography), voice/tone (how you communicate). Brand equity measures the value derived from consumer perception. Building strong brands requires consistency across all touchpoints, emotional connection with customers, and delivering on promises. NPS (Net Promoter Score) measures brand loyalty.</w:t>
      </w:r>
    </w:p>
    <w:p>
      <w:pPr>
        <w:spacing w:after="80" w:before="40"/>
      </w:pPr>
      <w:r>
        <w:rPr>
          <w:b w:val="0"/>
          <w:color w:val="557BC7"/>
          <w:sz w:val="18"/>
        </w:rPr>
        <w:t xml:space="preserve">Tags: </w:t>
      </w:r>
      <w:r>
        <w:rPr>
          <w:b w:val="0"/>
          <w:color w:val="557BC7"/>
          <w:sz w:val="18"/>
        </w:rPr>
        <w:t>#marketing-manager | #junior | #medium | #metrics | #brand</w:t>
      </w:r>
    </w:p>
    <w:p>
      <w:pPr>
        <w:spacing w:after="80" w:before="40"/>
      </w:pPr>
      <w:r>
        <w:rPr>
          <w:b w:val="0"/>
          <w:color w:val="666666"/>
          <w:sz w:val="16"/>
        </w:rPr>
        <w:t>────────────────────────────────────────────────────────────</w:t>
      </w:r>
    </w:p>
    <w:p>
      <w:pPr>
        <w:spacing w:after="40" w:before="80"/>
      </w:pPr>
      <w:r>
        <w:rPr>
          <w:b/>
          <w:color w:val="1A3C6E"/>
          <w:sz w:val="22"/>
        </w:rPr>
        <w:t xml:space="preserve">Câu 76: </w:t>
      </w:r>
      <w:r>
        <w:rPr>
          <w:b w:val="0"/>
          <w:sz w:val="22"/>
        </w:rPr>
        <w:t>How do you integrate marketing and sales in CRM?</w:t>
      </w:r>
    </w:p>
    <w:p>
      <w:pPr>
        <w:spacing w:after="40" w:before="40"/>
      </w:pPr>
      <w:r>
        <w:rPr>
          <w:b/>
          <w:color w:val="1B5E20"/>
          <w:sz w:val="20"/>
        </w:rPr>
        <w:t xml:space="preserve">Trả lời: </w:t>
      </w:r>
      <w:r>
        <w:rPr>
          <w:b w:val="0"/>
          <w:sz w:val="20"/>
        </w:rPr>
        <w:t>For a junior Marketing Manager: How do you integrate marketing and sales in CRM?.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#interview-question</w:t>
      </w:r>
    </w:p>
    <w:p>
      <w:pPr>
        <w:spacing w:after="80" w:before="40"/>
      </w:pPr>
      <w:r>
        <w:rPr>
          <w:b w:val="0"/>
          <w:color w:val="666666"/>
          <w:sz w:val="16"/>
        </w:rPr>
        <w:t>────────────────────────────────────────────────────────────</w:t>
      </w:r>
    </w:p>
    <w:p>
      <w:pPr>
        <w:spacing w:after="40" w:before="80"/>
      </w:pPr>
      <w:r>
        <w:rPr>
          <w:b/>
          <w:color w:val="1A3C6E"/>
          <w:sz w:val="22"/>
        </w:rPr>
        <w:t xml:space="preserve">Câu 77: </w:t>
      </w:r>
      <w:r>
        <w:rPr>
          <w:b w:val="0"/>
          <w:sz w:val="22"/>
        </w:rPr>
        <w:t>How do you set up marketing dashboards?</w:t>
      </w:r>
    </w:p>
    <w:p>
      <w:pPr>
        <w:spacing w:after="40" w:before="40"/>
      </w:pPr>
      <w:r>
        <w:rPr>
          <w:b/>
          <w:color w:val="1B5E20"/>
          <w:sz w:val="20"/>
        </w:rPr>
        <w:t xml:space="preserve">Trả lời: </w:t>
      </w:r>
      <w:r>
        <w:rPr>
          <w:b w:val="0"/>
          <w:sz w:val="20"/>
        </w:rPr>
        <w:t>For a junior Marketing Manager: How do you set up marketing dashboards?.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#interview-question</w:t>
      </w:r>
    </w:p>
    <w:p>
      <w:pPr>
        <w:spacing w:after="80" w:before="40"/>
      </w:pPr>
      <w:r>
        <w:rPr>
          <w:b w:val="0"/>
          <w:color w:val="666666"/>
          <w:sz w:val="16"/>
        </w:rPr>
        <w:t>────────────────────────────────────────────────────────────</w:t>
      </w:r>
    </w:p>
    <w:p>
      <w:pPr>
        <w:spacing w:after="40" w:before="80"/>
      </w:pPr>
      <w:r>
        <w:rPr>
          <w:b/>
          <w:color w:val="1A3C6E"/>
          <w:sz w:val="22"/>
        </w:rPr>
        <w:t xml:space="preserve">Câu 78: </w:t>
      </w:r>
      <w:r>
        <w:rPr>
          <w:b w:val="0"/>
          <w:sz w:val="22"/>
        </w:rPr>
        <w:t>How do you measure demand generation effectiveness?</w:t>
      </w:r>
    </w:p>
    <w:p>
      <w:pPr>
        <w:spacing w:after="40" w:before="40"/>
      </w:pPr>
      <w:r>
        <w:rPr>
          <w:b/>
          <w:color w:val="1B5E20"/>
          <w:sz w:val="20"/>
        </w:rPr>
        <w:t xml:space="preserve">Trả lời: </w:t>
      </w:r>
      <w:r>
        <w:rPr>
          <w:b w:val="0"/>
          <w:sz w:val="20"/>
        </w:rPr>
        <w:t>For a junior Marketing Manager: How do you measure demand generation effectiveness?.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#metrics</w:t>
      </w:r>
    </w:p>
    <w:p>
      <w:pPr>
        <w:spacing w:after="80" w:before="40"/>
      </w:pPr>
      <w:r>
        <w:rPr>
          <w:b w:val="0"/>
          <w:color w:val="666666"/>
          <w:sz w:val="16"/>
        </w:rPr>
        <w:t>────────────────────────────────────────────────────────────</w:t>
      </w:r>
    </w:p>
    <w:p>
      <w:pPr>
        <w:spacing w:after="40" w:before="80"/>
      </w:pPr>
      <w:r>
        <w:rPr>
          <w:b/>
          <w:color w:val="1A3C6E"/>
          <w:sz w:val="22"/>
        </w:rPr>
        <w:t xml:space="preserve">Câu 79: </w:t>
      </w:r>
      <w:r>
        <w:rPr>
          <w:b w:val="0"/>
          <w:sz w:val="22"/>
        </w:rPr>
        <w:t>What is your approach to privacy and data compliance?</w:t>
      </w:r>
    </w:p>
    <w:p>
      <w:pPr>
        <w:spacing w:after="40" w:before="40"/>
      </w:pPr>
      <w:r>
        <w:rPr>
          <w:b/>
          <w:color w:val="1B5E20"/>
          <w:sz w:val="20"/>
        </w:rPr>
        <w:t xml:space="preserve">Trả lời: </w:t>
      </w:r>
      <w:r>
        <w:rPr>
          <w:b w:val="0"/>
          <w:sz w:val="20"/>
        </w:rPr>
        <w:t>For a junior Marketing Manager: What is your approach to privacy and data compliance?.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#concept</w:t>
      </w:r>
    </w:p>
    <w:p>
      <w:pPr>
        <w:spacing w:after="80" w:before="40"/>
      </w:pPr>
      <w:r>
        <w:rPr>
          <w:b w:val="0"/>
          <w:color w:val="666666"/>
          <w:sz w:val="16"/>
        </w:rPr>
        <w:t>────────────────────────────────────────────────────────────</w:t>
      </w:r>
    </w:p>
    <w:p>
      <w:pPr>
        <w:spacing w:after="40" w:before="80"/>
      </w:pPr>
      <w:r>
        <w:rPr>
          <w:b/>
          <w:color w:val="1A3C6E"/>
          <w:sz w:val="22"/>
        </w:rPr>
        <w:t xml:space="preserve">Câu 80: </w:t>
      </w:r>
      <w:r>
        <w:rPr>
          <w:b w:val="0"/>
          <w:sz w:val="22"/>
        </w:rPr>
        <w:t>How do you handle multi-touch attribution?</w:t>
      </w:r>
    </w:p>
    <w:p>
      <w:pPr>
        <w:spacing w:after="40" w:before="40"/>
      </w:pPr>
      <w:r>
        <w:rPr>
          <w:b/>
          <w:color w:val="1B5E20"/>
          <w:sz w:val="20"/>
        </w:rPr>
        <w:t xml:space="preserve">Trả lời: </w:t>
      </w:r>
      <w:r>
        <w:rPr>
          <w:b w:val="0"/>
          <w:sz w:val="20"/>
        </w:rPr>
        <w:t>For a junior Marketing Manager: How do you handle multi-touch attribution?.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#interview-question</w:t>
      </w:r>
    </w:p>
    <w:p>
      <w:pPr>
        <w:spacing w:after="80" w:before="40"/>
      </w:pPr>
      <w:r>
        <w:rPr>
          <w:b w:val="0"/>
          <w:color w:val="666666"/>
          <w:sz w:val="16"/>
        </w:rPr>
        <w:t>────────────────────────────────────────────────────────────</w:t>
      </w:r>
    </w:p>
    <w:p>
      <w:pPr>
        <w:spacing w:after="40" w:before="80"/>
      </w:pPr>
      <w:r>
        <w:rPr>
          <w:b/>
          <w:color w:val="1A3C6E"/>
          <w:sz w:val="22"/>
        </w:rPr>
        <w:t xml:space="preserve">Câu 81: </w:t>
      </w:r>
      <w:r>
        <w:rPr>
          <w:b w:val="0"/>
          <w:sz w:val="22"/>
        </w:rPr>
        <w:t>How do you implement marketing automation?</w:t>
      </w:r>
    </w:p>
    <w:p>
      <w:pPr>
        <w:spacing w:after="40" w:before="40"/>
      </w:pPr>
      <w:r>
        <w:rPr>
          <w:b/>
          <w:color w:val="1B5E20"/>
          <w:sz w:val="20"/>
        </w:rPr>
        <w:t xml:space="preserve">Trả lời: </w:t>
      </w:r>
      <w:r>
        <w:rPr>
          <w:b w:val="0"/>
          <w:sz w:val="20"/>
        </w:rPr>
        <w:t>For a junior Marketing Manager: How do you implement marketing automation?.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#implementation</w:t>
      </w:r>
    </w:p>
    <w:p>
      <w:pPr>
        <w:spacing w:after="80" w:before="40"/>
      </w:pPr>
      <w:r>
        <w:rPr>
          <w:b w:val="0"/>
          <w:color w:val="666666"/>
          <w:sz w:val="16"/>
        </w:rPr>
        <w:t>────────────────────────────────────────────────────────────</w:t>
      </w:r>
    </w:p>
    <w:p>
      <w:pPr>
        <w:spacing w:after="40" w:before="80"/>
      </w:pPr>
      <w:r>
        <w:rPr>
          <w:b/>
          <w:color w:val="1A3C6E"/>
          <w:sz w:val="22"/>
        </w:rPr>
        <w:t xml:space="preserve">Câu 82: </w:t>
      </w:r>
      <w:r>
        <w:rPr>
          <w:b w:val="0"/>
          <w:sz w:val="22"/>
        </w:rPr>
        <w:t>How do you design customer loyalty programs?</w:t>
      </w:r>
    </w:p>
    <w:p>
      <w:pPr>
        <w:spacing w:after="40" w:before="40"/>
      </w:pPr>
      <w:r>
        <w:rPr>
          <w:b/>
          <w:color w:val="1B5E20"/>
          <w:sz w:val="20"/>
        </w:rPr>
        <w:t xml:space="preserve">Trả lời: </w:t>
      </w:r>
      <w:r>
        <w:rPr>
          <w:b w:val="0"/>
          <w:sz w:val="20"/>
        </w:rPr>
        <w:t>For a junior Marketing Manager: How do you design customer loyalty programs?.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#implementation</w:t>
      </w:r>
    </w:p>
    <w:p>
      <w:pPr>
        <w:spacing w:after="80" w:before="40"/>
      </w:pPr>
      <w:r>
        <w:rPr>
          <w:b w:val="0"/>
          <w:color w:val="666666"/>
          <w:sz w:val="16"/>
        </w:rPr>
        <w:t>────────────────────────────────────────────────────────────</w:t>
      </w:r>
    </w:p>
    <w:p>
      <w:pPr>
        <w:spacing w:after="40" w:before="80"/>
      </w:pPr>
      <w:r>
        <w:rPr>
          <w:b/>
          <w:color w:val="1A3C6E"/>
          <w:sz w:val="22"/>
        </w:rPr>
        <w:t xml:space="preserve">Câu 83: </w:t>
      </w:r>
      <w:r>
        <w:rPr>
          <w:b w:val="0"/>
          <w:sz w:val="22"/>
        </w:rPr>
        <w:t>How do you create a demand generation engine?</w:t>
      </w:r>
    </w:p>
    <w:p>
      <w:pPr>
        <w:spacing w:after="40" w:before="40"/>
      </w:pPr>
      <w:r>
        <w:rPr>
          <w:b/>
          <w:color w:val="1B5E20"/>
          <w:sz w:val="20"/>
        </w:rPr>
        <w:t xml:space="preserve">Trả lời: </w:t>
      </w:r>
      <w:r>
        <w:rPr>
          <w:b w:val="0"/>
          <w:sz w:val="20"/>
        </w:rPr>
        <w:t>For a junior Marketing Manager: How do you create a demand generation engine?.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#implementation</w:t>
      </w:r>
    </w:p>
    <w:p>
      <w:pPr>
        <w:spacing w:after="80" w:before="40"/>
      </w:pPr>
      <w:r>
        <w:rPr>
          <w:b w:val="0"/>
          <w:color w:val="666666"/>
          <w:sz w:val="16"/>
        </w:rPr>
        <w:t>────────────────────────────────────────────────────────────</w:t>
      </w:r>
    </w:p>
    <w:p>
      <w:pPr>
        <w:spacing w:after="40" w:before="80"/>
      </w:pPr>
      <w:r>
        <w:rPr>
          <w:b/>
          <w:color w:val="1A3C6E"/>
          <w:sz w:val="22"/>
        </w:rPr>
        <w:t xml:space="preserve">Câu 84: </w:t>
      </w:r>
      <w:r>
        <w:rPr>
          <w:b w:val="0"/>
          <w:sz w:val="22"/>
        </w:rPr>
        <w:t>How do you communicate marketing strategy to stakeholders?</w:t>
      </w:r>
    </w:p>
    <w:p>
      <w:pPr>
        <w:spacing w:after="40" w:before="40"/>
      </w:pPr>
      <w:r>
        <w:rPr>
          <w:b/>
          <w:color w:val="1B5E20"/>
          <w:sz w:val="20"/>
        </w:rPr>
        <w:t xml:space="preserve">Trả lời: </w:t>
      </w:r>
      <w:r>
        <w:rPr>
          <w:b w:val="0"/>
          <w:sz w:val="20"/>
        </w:rPr>
        <w:t>A marketing strategy is a comprehensive plan aligning business goals with market opportunities. Components: (1) Situation Analysis (SWOT, PESTLE, competitive analysis), (2) Target Audience (segmentation, personas), (3) Value Proposition (unique differentiation), (4) Marketing Mix (Product, Price, Place, Promotion - the 4Ps), (5) Channel Strategy (owned, earned, paid media), (6) Budget Allocation (ROI-based), (7) KPIs and Measurement Framework. Annual planning cycle with quarterly reviews.</w:t>
      </w:r>
    </w:p>
    <w:p>
      <w:pPr>
        <w:spacing w:after="80" w:before="40"/>
      </w:pPr>
      <w:r>
        <w:rPr>
          <w:b w:val="0"/>
          <w:color w:val="557BC7"/>
          <w:sz w:val="18"/>
        </w:rPr>
        <w:t xml:space="preserve">Tags: </w:t>
      </w:r>
      <w:r>
        <w:rPr>
          <w:b w:val="0"/>
          <w:color w:val="557BC7"/>
          <w:sz w:val="18"/>
        </w:rPr>
        <w:t>#marketing-manager | #junior | #medium | #strategy</w:t>
      </w:r>
    </w:p>
    <w:p>
      <w:pPr>
        <w:spacing w:after="80" w:before="40"/>
      </w:pPr>
      <w:r>
        <w:rPr>
          <w:b w:val="0"/>
          <w:color w:val="666666"/>
          <w:sz w:val="16"/>
        </w:rPr>
        <w:t>────────────────────────────────────────────────────────────</w:t>
      </w:r>
    </w:p>
    <w:p>
      <w:pPr>
        <w:spacing w:after="40" w:before="80"/>
      </w:pPr>
      <w:r>
        <w:rPr>
          <w:b/>
          <w:color w:val="1A3C6E"/>
          <w:sz w:val="22"/>
        </w:rPr>
        <w:t xml:space="preserve">Câu 85: </w:t>
      </w:r>
      <w:r>
        <w:rPr>
          <w:b w:val="0"/>
          <w:sz w:val="22"/>
        </w:rPr>
        <w:t>How do you create a service level agreement with sales?</w:t>
      </w:r>
    </w:p>
    <w:p>
      <w:pPr>
        <w:spacing w:after="40" w:before="40"/>
      </w:pPr>
      <w:r>
        <w:rPr>
          <w:b/>
          <w:color w:val="1B5E20"/>
          <w:sz w:val="20"/>
        </w:rPr>
        <w:t xml:space="preserve">Trả lời: </w:t>
      </w:r>
      <w:r>
        <w:rPr>
          <w:b w:val="0"/>
          <w:sz w:val="20"/>
        </w:rPr>
        <w:t>For a junior Marketing Manager: How do you create a service level agreement with sales?.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#implementation</w:t>
      </w:r>
    </w:p>
    <w:p>
      <w:pPr>
        <w:spacing w:after="80" w:before="40"/>
      </w:pPr>
      <w:r>
        <w:rPr>
          <w:b w:val="0"/>
          <w:color w:val="666666"/>
          <w:sz w:val="16"/>
        </w:rPr>
        <w:t>────────────────────────────────────────────────────────────</w:t>
      </w:r>
    </w:p>
    <w:p>
      <w:pPr>
        <w:spacing w:after="40" w:before="80"/>
      </w:pPr>
      <w:r>
        <w:rPr>
          <w:b/>
          <w:color w:val="1A3C6E"/>
          <w:sz w:val="22"/>
        </w:rPr>
        <w:t xml:space="preserve">Câu 86: </w:t>
      </w:r>
      <w:r>
        <w:rPr>
          <w:b w:val="0"/>
          <w:sz w:val="22"/>
        </w:rPr>
        <w:t>What elements go into a launch plan?</w:t>
      </w:r>
    </w:p>
    <w:p>
      <w:pPr>
        <w:spacing w:after="40" w:before="40"/>
      </w:pPr>
      <w:r>
        <w:rPr>
          <w:b/>
          <w:color w:val="1B5E20"/>
          <w:sz w:val="20"/>
        </w:rPr>
        <w:t xml:space="preserve">Trả lời: </w:t>
      </w:r>
      <w:r>
        <w:rPr>
          <w:b w:val="0"/>
          <w:sz w:val="20"/>
        </w:rPr>
        <w:t>For a junior Marketing Manager: What elements go into a launch plan?.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#interview-question</w:t>
      </w:r>
    </w:p>
    <w:p>
      <w:pPr>
        <w:spacing w:after="80" w:before="40"/>
      </w:pPr>
      <w:r>
        <w:rPr>
          <w:b w:val="0"/>
          <w:color w:val="666666"/>
          <w:sz w:val="16"/>
        </w:rPr>
        <w:t>────────────────────────────────────────────────────────────</w:t>
      </w:r>
    </w:p>
    <w:p>
      <w:pPr>
        <w:spacing w:after="40" w:before="80"/>
      </w:pPr>
      <w:r>
        <w:rPr>
          <w:b/>
          <w:color w:val="1A3C6E"/>
          <w:sz w:val="22"/>
        </w:rPr>
        <w:t xml:space="preserve">Câu 87: </w:t>
      </w:r>
      <w:r>
        <w:rPr>
          <w:b w:val="0"/>
          <w:sz w:val="22"/>
        </w:rPr>
        <w:t>How do you map and optimize customer touchpoints?</w:t>
      </w:r>
    </w:p>
    <w:p>
      <w:pPr>
        <w:spacing w:after="40" w:before="40"/>
      </w:pPr>
      <w:r>
        <w:rPr>
          <w:b/>
          <w:color w:val="1B5E20"/>
          <w:sz w:val="20"/>
        </w:rPr>
        <w:t xml:space="preserve">Trả lời: </w:t>
      </w:r>
      <w:r>
        <w:rPr>
          <w:b w:val="0"/>
          <w:sz w:val="20"/>
        </w:rPr>
        <w:t>For a junior Marketing Manager: How do you map and optimize customer touchpoints?.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#interview-question</w:t>
      </w:r>
    </w:p>
    <w:p>
      <w:pPr>
        <w:spacing w:after="80" w:before="40"/>
      </w:pPr>
      <w:r>
        <w:rPr>
          <w:b w:val="0"/>
          <w:color w:val="666666"/>
          <w:sz w:val="16"/>
        </w:rPr>
        <w:t>────────────────────────────────────────────────────────────</w:t>
      </w:r>
    </w:p>
    <w:p>
      <w:pPr>
        <w:spacing w:after="40" w:before="80"/>
      </w:pPr>
      <w:r>
        <w:rPr>
          <w:b/>
          <w:color w:val="1A3C6E"/>
          <w:sz w:val="22"/>
        </w:rPr>
        <w:t xml:space="preserve">Câu 88: </w:t>
      </w:r>
      <w:r>
        <w:rPr>
          <w:b w:val="0"/>
          <w:sz w:val="22"/>
        </w:rPr>
        <w:t>What tools do you use for marketing reporting?</w:t>
      </w:r>
    </w:p>
    <w:p>
      <w:pPr>
        <w:spacing w:after="40" w:before="40"/>
      </w:pPr>
      <w:r>
        <w:rPr>
          <w:b/>
          <w:color w:val="1B5E20"/>
          <w:sz w:val="20"/>
        </w:rPr>
        <w:t xml:space="preserve">Trả lời: </w:t>
      </w:r>
      <w:r>
        <w:rPr>
          <w:b w:val="0"/>
          <w:sz w:val="20"/>
        </w:rPr>
        <w:t>For a junior Marketing Manager: What tools do you use for marketing reporting?.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#tool</w:t>
      </w:r>
    </w:p>
    <w:p>
      <w:pPr>
        <w:spacing w:after="80" w:before="40"/>
      </w:pPr>
      <w:r>
        <w:rPr>
          <w:b w:val="0"/>
          <w:color w:val="666666"/>
          <w:sz w:val="16"/>
        </w:rPr>
        <w:t>────────────────────────────────────────────────────────────</w:t>
      </w:r>
    </w:p>
    <w:p>
      <w:pPr>
        <w:spacing w:after="40" w:before="80"/>
      </w:pPr>
      <w:r>
        <w:rPr>
          <w:b/>
          <w:color w:val="1A3C6E"/>
          <w:sz w:val="22"/>
        </w:rPr>
        <w:t xml:space="preserve">Câu 89: </w:t>
      </w:r>
      <w:r>
        <w:rPr>
          <w:b w:val="0"/>
          <w:sz w:val="22"/>
        </w:rPr>
        <w:t>How do you align marketing strategy with overall business objectives?</w:t>
      </w:r>
    </w:p>
    <w:p>
      <w:pPr>
        <w:spacing w:after="40" w:before="40"/>
      </w:pPr>
      <w:r>
        <w:rPr>
          <w:b/>
          <w:color w:val="1B5E20"/>
          <w:sz w:val="20"/>
        </w:rPr>
        <w:t xml:space="preserve">Trả lời: </w:t>
      </w:r>
      <w:r>
        <w:rPr>
          <w:b w:val="0"/>
          <w:sz w:val="20"/>
        </w:rPr>
        <w:t>A marketing strategy is a comprehensive plan aligning business goals with market opportunities. Components: (1) Situation Analysis (SWOT, PESTLE, competitive analysis), (2) Target Audience (segmentation, personas), (3) Value Proposition (unique differentiation), (4) Marketing Mix (Product, Price, Place, Promotion - the 4Ps), (5) Channel Strategy (owned, earned, paid media), (6) Budget Allocation (ROI-based), (7) KPIs and Measurement Framework. Annual planning cycle with quarterly reviews.</w:t>
      </w:r>
    </w:p>
    <w:p>
      <w:pPr>
        <w:spacing w:after="80" w:before="40"/>
      </w:pPr>
      <w:r>
        <w:rPr>
          <w:b w:val="0"/>
          <w:color w:val="557BC7"/>
          <w:sz w:val="18"/>
        </w:rPr>
        <w:t xml:space="preserve">Tags: </w:t>
      </w:r>
      <w:r>
        <w:rPr>
          <w:b w:val="0"/>
          <w:color w:val="557BC7"/>
          <w:sz w:val="18"/>
        </w:rPr>
        <w:t>#marketing-manager | #junior | #medium | #strategy</w:t>
      </w:r>
    </w:p>
    <w:p>
      <w:pPr>
        <w:spacing w:after="80" w:before="40"/>
      </w:pPr>
      <w:r>
        <w:rPr>
          <w:b w:val="0"/>
          <w:color w:val="666666"/>
          <w:sz w:val="16"/>
        </w:rPr>
        <w:t>────────────────────────────────────────────────────────────</w:t>
      </w:r>
    </w:p>
    <w:p>
      <w:pPr>
        <w:spacing w:after="40" w:before="80"/>
      </w:pPr>
      <w:r>
        <w:rPr>
          <w:b/>
          <w:color w:val="1A3C6E"/>
          <w:sz w:val="22"/>
        </w:rPr>
        <w:t xml:space="preserve">Câu 90: </w:t>
      </w:r>
      <w:r>
        <w:rPr>
          <w:b w:val="0"/>
          <w:sz w:val="22"/>
        </w:rPr>
        <w:t>What is your experience with naming and brand architecture?</w:t>
      </w:r>
    </w:p>
    <w:p>
      <w:pPr>
        <w:spacing w:after="40" w:before="40"/>
      </w:pPr>
      <w:r>
        <w:rPr>
          <w:b/>
          <w:color w:val="1B5E20"/>
          <w:sz w:val="20"/>
        </w:rPr>
        <w:t xml:space="preserve">Trả lời: </w:t>
      </w:r>
      <w:r>
        <w:rPr>
          <w:b w:val="0"/>
          <w:sz w:val="20"/>
        </w:rPr>
        <w:t>Brand management builds and maintains a brand's identity and reputation. Elements: brand purpose (why you exist), positioning (how you're different), personality (human characteristics), visual identity (logo, colors, typography), voice/tone (how you communicate). Brand equity measures the value derived from consumer perception. Building strong brands requires consistency across all touchpoints, emotional connection with customers, and delivering on promises. NPS (Net Promoter Score) measures brand loyalty.</w:t>
      </w:r>
    </w:p>
    <w:p>
      <w:pPr>
        <w:spacing w:after="80" w:before="40"/>
      </w:pPr>
      <w:r>
        <w:rPr>
          <w:b w:val="0"/>
          <w:color w:val="557BC7"/>
          <w:sz w:val="18"/>
        </w:rPr>
        <w:t xml:space="preserve">Tags: </w:t>
      </w:r>
      <w:r>
        <w:rPr>
          <w:b w:val="0"/>
          <w:color w:val="557BC7"/>
          <w:sz w:val="18"/>
        </w:rPr>
        <w:t>#marketing-manager | #junior | #medium | #concept | #brand</w:t>
      </w:r>
    </w:p>
    <w:p>
      <w:pPr>
        <w:spacing w:after="80" w:before="40"/>
      </w:pPr>
      <w:r>
        <w:rPr>
          <w:b w:val="0"/>
          <w:color w:val="666666"/>
          <w:sz w:val="16"/>
        </w:rPr>
        <w:t>────────────────────────────────────────────────────────────</w:t>
      </w:r>
    </w:p>
    <w:p>
      <w:pPr>
        <w:spacing w:after="40" w:before="80"/>
      </w:pPr>
      <w:r>
        <w:rPr>
          <w:b/>
          <w:color w:val="1A3C6E"/>
          <w:sz w:val="22"/>
        </w:rPr>
        <w:t xml:space="preserve">Câu 91: </w:t>
      </w:r>
      <w:r>
        <w:rPr>
          <w:b w:val="0"/>
          <w:sz w:val="22"/>
        </w:rPr>
        <w:t>How do you manage marketing technology stack?</w:t>
      </w:r>
    </w:p>
    <w:p>
      <w:pPr>
        <w:spacing w:after="40" w:before="40"/>
      </w:pPr>
      <w:r>
        <w:rPr>
          <w:b/>
          <w:color w:val="1B5E20"/>
          <w:sz w:val="20"/>
        </w:rPr>
        <w:t xml:space="preserve">Trả lời: </w:t>
      </w:r>
      <w:r>
        <w:rPr>
          <w:b w:val="0"/>
          <w:sz w:val="20"/>
        </w:rPr>
        <w:t>For a junior Marketing Manager: How do you manage marketing technology stack?.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#interview-question</w:t>
      </w:r>
    </w:p>
    <w:p>
      <w:pPr>
        <w:spacing w:after="80" w:before="40"/>
      </w:pPr>
      <w:r>
        <w:rPr>
          <w:b w:val="0"/>
          <w:color w:val="666666"/>
          <w:sz w:val="16"/>
        </w:rPr>
        <w:t>────────────────────────────────────────────────────────────</w:t>
      </w:r>
    </w:p>
    <w:p>
      <w:pPr>
        <w:spacing w:after="40" w:before="80"/>
      </w:pPr>
      <w:r>
        <w:rPr>
          <w:b/>
          <w:color w:val="1A3C6E"/>
          <w:sz w:val="22"/>
        </w:rPr>
        <w:t xml:space="preserve">Câu 92: </w:t>
      </w:r>
      <w:r>
        <w:rPr>
          <w:b w:val="0"/>
          <w:sz w:val="22"/>
        </w:rPr>
        <w:t>What is your framework for strategic marketing planning?</w:t>
      </w:r>
    </w:p>
    <w:p>
      <w:pPr>
        <w:spacing w:after="40" w:before="40"/>
      </w:pPr>
      <w:r>
        <w:rPr>
          <w:b/>
          <w:color w:val="1B5E20"/>
          <w:sz w:val="20"/>
        </w:rPr>
        <w:t xml:space="preserve">Trả lời: </w:t>
      </w:r>
      <w:r>
        <w:rPr>
          <w:b w:val="0"/>
          <w:sz w:val="20"/>
        </w:rPr>
        <w:t>For a junior Marketing Manager: What is your framework for strategic marketing planning?.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#concept | #marketing-plan | #tool</w:t>
      </w:r>
    </w:p>
    <w:p>
      <w:pPr>
        <w:spacing w:after="80" w:before="40"/>
      </w:pPr>
      <w:r>
        <w:rPr>
          <w:b w:val="0"/>
          <w:color w:val="666666"/>
          <w:sz w:val="16"/>
        </w:rPr>
        <w:t>────────────────────────────────────────────────────────────</w:t>
      </w:r>
    </w:p>
    <w:p>
      <w:pPr>
        <w:spacing w:after="40" w:before="80"/>
      </w:pPr>
      <w:r>
        <w:rPr>
          <w:b/>
          <w:color w:val="1A3C6E"/>
          <w:sz w:val="22"/>
        </w:rPr>
        <w:t xml:space="preserve">Câu 93: </w:t>
      </w:r>
      <w:r>
        <w:rPr>
          <w:b w:val="0"/>
          <w:sz w:val="22"/>
        </w:rPr>
        <w:t>How do you create a go-to-market plan?</w:t>
      </w:r>
    </w:p>
    <w:p>
      <w:pPr>
        <w:spacing w:after="40" w:before="40"/>
      </w:pPr>
      <w:r>
        <w:rPr>
          <w:b/>
          <w:color w:val="1B5E20"/>
          <w:sz w:val="20"/>
        </w:rPr>
        <w:t xml:space="preserve">Trả lời: </w:t>
      </w:r>
      <w:r>
        <w:rPr>
          <w:b w:val="0"/>
          <w:sz w:val="20"/>
        </w:rPr>
        <w:t>For a junior Marketing Manager: How do you create a go-to-market plan?.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#implementation</w:t>
      </w:r>
    </w:p>
    <w:p>
      <w:pPr>
        <w:spacing w:after="80" w:before="40"/>
      </w:pPr>
      <w:r>
        <w:rPr>
          <w:b w:val="0"/>
          <w:color w:val="666666"/>
          <w:sz w:val="16"/>
        </w:rPr>
        <w:t>────────────────────────────────────────────────────────────</w:t>
      </w:r>
    </w:p>
    <w:p>
      <w:pPr>
        <w:spacing w:after="40" w:before="80"/>
      </w:pPr>
      <w:r>
        <w:rPr>
          <w:b/>
          <w:color w:val="1A3C6E"/>
          <w:sz w:val="22"/>
        </w:rPr>
        <w:t xml:space="preserve">Câu 94: </w:t>
      </w:r>
      <w:r>
        <w:rPr>
          <w:b w:val="0"/>
          <w:sz w:val="22"/>
        </w:rPr>
        <w:t>What is your experience with pricing strategy?</w:t>
      </w:r>
    </w:p>
    <w:p>
      <w:pPr>
        <w:spacing w:after="40" w:before="40"/>
      </w:pPr>
      <w:r>
        <w:rPr>
          <w:b/>
          <w:color w:val="1B5E20"/>
          <w:sz w:val="20"/>
        </w:rPr>
        <w:t xml:space="preserve">Trả lời: </w:t>
      </w:r>
      <w:r>
        <w:rPr>
          <w:b w:val="0"/>
          <w:sz w:val="20"/>
        </w:rPr>
        <w:t>For a junior Marketing Manager: What is your experience with pricing strategy?.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#concept | #strategy</w:t>
      </w:r>
    </w:p>
    <w:p>
      <w:pPr>
        <w:spacing w:after="80" w:before="40"/>
      </w:pPr>
      <w:r>
        <w:rPr>
          <w:b w:val="0"/>
          <w:color w:val="666666"/>
          <w:sz w:val="16"/>
        </w:rPr>
        <w:t>────────────────────────────────────────────────────────────</w:t>
      </w:r>
    </w:p>
    <w:p>
      <w:pPr>
        <w:spacing w:after="40" w:before="80"/>
      </w:pPr>
      <w:r>
        <w:rPr>
          <w:b/>
          <w:color w:val="1A3C6E"/>
          <w:sz w:val="22"/>
        </w:rPr>
        <w:t xml:space="preserve">Câu 95: </w:t>
      </w:r>
      <w:r>
        <w:rPr>
          <w:b w:val="0"/>
          <w:sz w:val="22"/>
        </w:rPr>
        <w:t>How do you monitor competitors?</w:t>
      </w:r>
    </w:p>
    <w:p>
      <w:pPr>
        <w:spacing w:after="40" w:before="40"/>
      </w:pPr>
      <w:r>
        <w:rPr>
          <w:b/>
          <w:color w:val="1B5E20"/>
          <w:sz w:val="20"/>
        </w:rPr>
        <w:t xml:space="preserve">Trả lời: </w:t>
      </w:r>
      <w:r>
        <w:rPr>
          <w:b w:val="0"/>
          <w:sz w:val="20"/>
        </w:rPr>
        <w:t>For a junior Marketing Manager: How do you monitor competitors?.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#interview-question</w:t>
      </w:r>
    </w:p>
    <w:p>
      <w:pPr>
        <w:spacing w:after="80" w:before="40"/>
      </w:pPr>
      <w:r>
        <w:rPr>
          <w:b w:val="0"/>
          <w:color w:val="666666"/>
          <w:sz w:val="16"/>
        </w:rPr>
        <w:t>────────────────────────────────────────────────────────────</w:t>
      </w:r>
    </w:p>
    <w:p>
      <w:pPr>
        <w:spacing w:after="40" w:before="80"/>
      </w:pPr>
      <w:r>
        <w:rPr>
          <w:b/>
          <w:color w:val="1A3C6E"/>
          <w:sz w:val="22"/>
        </w:rPr>
        <w:t xml:space="preserve">Câu 96: </w:t>
      </w:r>
      <w:r>
        <w:rPr>
          <w:b w:val="0"/>
          <w:sz w:val="22"/>
        </w:rPr>
        <w:t>How do you evaluate new marketing technologies?</w:t>
      </w:r>
    </w:p>
    <w:p>
      <w:pPr>
        <w:spacing w:after="40" w:before="40"/>
      </w:pPr>
      <w:r>
        <w:rPr>
          <w:b/>
          <w:color w:val="1B5E20"/>
          <w:sz w:val="20"/>
        </w:rPr>
        <w:t xml:space="preserve">Trả lời: </w:t>
      </w:r>
      <w:r>
        <w:rPr>
          <w:b w:val="0"/>
          <w:sz w:val="20"/>
        </w:rPr>
        <w:t>For a junior Marketing Manager: How do you evaluate new marketing technologies?.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#interview-question</w:t>
      </w:r>
    </w:p>
    <w:p>
      <w:pPr>
        <w:spacing w:after="80" w:before="40"/>
      </w:pPr>
      <w:r>
        <w:rPr>
          <w:b w:val="0"/>
          <w:color w:val="666666"/>
          <w:sz w:val="16"/>
        </w:rPr>
        <w:t>────────────────────────────────────────────────────────────</w:t>
      </w:r>
    </w:p>
    <w:p>
      <w:pPr>
        <w:spacing w:after="40" w:before="80"/>
      </w:pPr>
      <w:r>
        <w:rPr>
          <w:b/>
          <w:color w:val="1A3C6E"/>
          <w:sz w:val="22"/>
        </w:rPr>
        <w:t xml:space="preserve">Câu 97: </w:t>
      </w:r>
      <w:r>
        <w:rPr>
          <w:b w:val="0"/>
          <w:sz w:val="22"/>
        </w:rPr>
        <w:t>What attribution model do you prefer and why?</w:t>
      </w:r>
    </w:p>
    <w:p>
      <w:pPr>
        <w:spacing w:after="40" w:before="40"/>
      </w:pPr>
      <w:r>
        <w:rPr>
          <w:b/>
          <w:color w:val="1B5E20"/>
          <w:sz w:val="20"/>
        </w:rPr>
        <w:t xml:space="preserve">Trả lời: </w:t>
      </w:r>
      <w:r>
        <w:rPr>
          <w:b w:val="0"/>
          <w:sz w:val="20"/>
        </w:rPr>
        <w:t>For a junior Marketing Manager: What attribution model do you prefer and why?.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#rationale</w:t>
      </w:r>
    </w:p>
    <w:p>
      <w:pPr>
        <w:spacing w:after="80" w:before="40"/>
      </w:pPr>
      <w:r>
        <w:rPr>
          <w:b w:val="0"/>
          <w:color w:val="666666"/>
          <w:sz w:val="16"/>
        </w:rPr>
        <w:t>────────────────────────────────────────────────────────────</w:t>
      </w:r>
    </w:p>
    <w:p>
      <w:pPr>
        <w:spacing w:after="40" w:before="80"/>
      </w:pPr>
      <w:r>
        <w:rPr>
          <w:b/>
          <w:color w:val="1A3C6E"/>
          <w:sz w:val="22"/>
        </w:rPr>
        <w:t xml:space="preserve">Câu 98: </w:t>
      </w:r>
      <w:r>
        <w:rPr>
          <w:b w:val="0"/>
          <w:sz w:val="22"/>
        </w:rPr>
        <w:t>How do you manage a rebranding project?</w:t>
      </w:r>
    </w:p>
    <w:p>
      <w:pPr>
        <w:spacing w:after="40" w:before="40"/>
      </w:pPr>
      <w:r>
        <w:rPr>
          <w:b/>
          <w:color w:val="1B5E20"/>
          <w:sz w:val="20"/>
        </w:rPr>
        <w:t xml:space="preserve">Trả lời: </w:t>
      </w:r>
      <w:r>
        <w:rPr>
          <w:b w:val="0"/>
          <w:sz w:val="20"/>
        </w:rPr>
        <w:t>Brand management builds and maintains a brand's identity and reputation. Elements: brand purpose (why you exist), positioning (how you're different), personality (human characteristics), visual identity (logo, colors, typography), voice/tone (how you communicate). Brand equity measures the value derived from consumer perception. Building strong brands requires consistency across all touchpoints, emotional connection with customers, and delivering on promises. NPS (Net Promoter Score) measures brand loyalty.</w:t>
      </w:r>
    </w:p>
    <w:p>
      <w:pPr>
        <w:spacing w:after="80" w:before="40"/>
      </w:pPr>
      <w:r>
        <w:rPr>
          <w:b w:val="0"/>
          <w:color w:val="557BC7"/>
          <w:sz w:val="18"/>
        </w:rPr>
        <w:t xml:space="preserve">Tags: </w:t>
      </w:r>
      <w:r>
        <w:rPr>
          <w:b w:val="0"/>
          <w:color w:val="557BC7"/>
          <w:sz w:val="18"/>
        </w:rPr>
        <w:t>#marketing-manager | #junior | #medium | #brand</w:t>
      </w:r>
    </w:p>
    <w:p>
      <w:pPr>
        <w:spacing w:after="80" w:before="40"/>
      </w:pPr>
      <w:r>
        <w:rPr>
          <w:b w:val="0"/>
          <w:color w:val="666666"/>
          <w:sz w:val="16"/>
        </w:rPr>
        <w:t>────────────────────────────────────────────────────────────</w:t>
      </w:r>
    </w:p>
    <w:p>
      <w:pPr>
        <w:spacing w:after="40" w:before="80"/>
      </w:pPr>
      <w:r>
        <w:rPr>
          <w:b/>
          <w:color w:val="1A3C6E"/>
          <w:sz w:val="22"/>
        </w:rPr>
        <w:t xml:space="preserve">Câu 99: </w:t>
      </w:r>
      <w:r>
        <w:rPr>
          <w:b w:val="0"/>
          <w:sz w:val="22"/>
        </w:rPr>
        <w:t>How do you manage cross-functional relationships?</w:t>
      </w:r>
    </w:p>
    <w:p>
      <w:pPr>
        <w:spacing w:after="40" w:before="40"/>
      </w:pPr>
      <w:r>
        <w:rPr>
          <w:b/>
          <w:color w:val="1B5E20"/>
          <w:sz w:val="20"/>
        </w:rPr>
        <w:t xml:space="preserve">Trả lời: </w:t>
      </w:r>
      <w:r>
        <w:rPr>
          <w:b w:val="0"/>
          <w:sz w:val="20"/>
        </w:rPr>
        <w:t>For a junior Marketing Manager: How do you manage cross-functional relationships?.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#interview-question</w:t>
      </w:r>
    </w:p>
    <w:p>
      <w:pPr>
        <w:spacing w:after="80" w:before="40"/>
      </w:pPr>
      <w:r>
        <w:rPr>
          <w:b w:val="0"/>
          <w:color w:val="666666"/>
          <w:sz w:val="16"/>
        </w:rPr>
        <w:t>────────────────────────────────────────────────────────────</w:t>
      </w:r>
    </w:p>
    <w:p>
      <w:pPr>
        <w:spacing w:after="40" w:before="80"/>
      </w:pPr>
      <w:r>
        <w:rPr>
          <w:b/>
          <w:color w:val="1A3C6E"/>
          <w:sz w:val="22"/>
        </w:rPr>
        <w:t xml:space="preserve">Câu 100: </w:t>
      </w:r>
      <w:r>
        <w:rPr>
          <w:b w:val="0"/>
          <w:sz w:val="22"/>
        </w:rPr>
        <w:t>What is your approach to product marketing?</w:t>
      </w:r>
    </w:p>
    <w:p>
      <w:pPr>
        <w:spacing w:after="40" w:before="40"/>
      </w:pPr>
      <w:r>
        <w:rPr>
          <w:b/>
          <w:color w:val="1B5E20"/>
          <w:sz w:val="20"/>
        </w:rPr>
        <w:t xml:space="preserve">Trả lời: </w:t>
      </w:r>
      <w:r>
        <w:rPr>
          <w:b w:val="0"/>
          <w:sz w:val="20"/>
        </w:rPr>
        <w:t>For a junior Marketing Manager: What is your approach to product marketing?.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#marketing-manager | #junior | #medium | #concept</w:t>
      </w:r>
    </w:p>
    <w:p>
      <w:pPr>
        <w:spacing w:after="80" w:before="40"/>
      </w:pPr>
      <w:r>
        <w:rPr>
          <w:b w:val="0"/>
          <w:color w:val="666666"/>
          <w:sz w:val="16"/>
        </w:rPr>
        <w:t>────────────────────────────────────────────────────────────</w:t>
      </w:r>
    </w:p>
    <w:p/>
    <w:p>
      <w:pPr>
        <w:pStyle w:val="Heading3"/>
      </w:pPr>
      <w:r>
        <w:t>Cấp độ: Middle (106 câu hỏi)</w:t>
      </w:r>
    </w:p>
    <w:p>
      <w:pPr>
        <w:spacing w:after="40" w:before="80"/>
      </w:pPr>
      <w:r>
        <w:rPr>
          <w:b/>
          <w:color w:val="1A3C6E"/>
          <w:sz w:val="22"/>
        </w:rPr>
        <w:t xml:space="preserve">Câu 1: </w:t>
      </w:r>
      <w:r>
        <w:rPr>
          <w:b w:val="0"/>
          <w:sz w:val="22"/>
        </w:rPr>
        <w:t>How do you evaluate sponsorship opportunities?</w:t>
      </w:r>
    </w:p>
    <w:p>
      <w:pPr>
        <w:spacing w:after="40" w:before="40"/>
      </w:pPr>
      <w:r>
        <w:rPr>
          <w:b/>
          <w:color w:val="1B5E20"/>
          <w:sz w:val="20"/>
        </w:rPr>
        <w:t xml:space="preserve">Trả lời: </w:t>
      </w:r>
      <w:r>
        <w:rPr>
          <w:b w:val="0"/>
          <w:sz w:val="20"/>
        </w:rPr>
        <w:t>For a middle Marketing Manager: How do you evaluate sponsorship opportunities?.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#interview-question</w:t>
      </w:r>
    </w:p>
    <w:p>
      <w:pPr>
        <w:spacing w:after="80" w:before="40"/>
      </w:pPr>
      <w:r>
        <w:rPr>
          <w:b w:val="0"/>
          <w:color w:val="666666"/>
          <w:sz w:val="16"/>
        </w:rPr>
        <w:t>────────────────────────────────────────────────────────────</w:t>
      </w:r>
    </w:p>
    <w:p>
      <w:pPr>
        <w:spacing w:after="40" w:before="80"/>
      </w:pPr>
      <w:r>
        <w:rPr>
          <w:b/>
          <w:color w:val="1A3C6E"/>
          <w:sz w:val="22"/>
        </w:rPr>
        <w:t xml:space="preserve">Câu 2: </w:t>
      </w:r>
      <w:r>
        <w:rPr>
          <w:b w:val="0"/>
          <w:sz w:val="22"/>
        </w:rPr>
        <w:t>How do you use predictive analytics in marketing?</w:t>
      </w:r>
    </w:p>
    <w:p>
      <w:pPr>
        <w:spacing w:after="40" w:before="40"/>
      </w:pPr>
      <w:r>
        <w:rPr>
          <w:b/>
          <w:color w:val="1B5E20"/>
          <w:sz w:val="20"/>
        </w:rPr>
        <w:t xml:space="preserve">Trả lời: </w:t>
      </w:r>
      <w:r>
        <w:rPr>
          <w:b w:val="0"/>
          <w:sz w:val="20"/>
        </w:rPr>
        <w:t>For a middle Marketing Manager: How do you use predictive analytics in marketing?.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#analytics</w:t>
      </w:r>
    </w:p>
    <w:p>
      <w:pPr>
        <w:spacing w:after="80" w:before="40"/>
      </w:pPr>
      <w:r>
        <w:rPr>
          <w:b w:val="0"/>
          <w:color w:val="666666"/>
          <w:sz w:val="16"/>
        </w:rPr>
        <w:t>────────────────────────────────────────────────────────────</w:t>
      </w:r>
    </w:p>
    <w:p>
      <w:pPr>
        <w:spacing w:after="40" w:before="80"/>
      </w:pPr>
      <w:r>
        <w:rPr>
          <w:b/>
          <w:color w:val="1A3C6E"/>
          <w:sz w:val="22"/>
        </w:rPr>
        <w:t xml:space="preserve">Câu 3: </w:t>
      </w:r>
      <w:r>
        <w:rPr>
          <w:b w:val="0"/>
          <w:sz w:val="22"/>
        </w:rPr>
        <w:t>How do you prepare for potential brand crises?</w:t>
      </w:r>
    </w:p>
    <w:p>
      <w:pPr>
        <w:spacing w:after="40" w:before="40"/>
      </w:pPr>
      <w:r>
        <w:rPr>
          <w:b/>
          <w:color w:val="1B5E20"/>
          <w:sz w:val="20"/>
        </w:rPr>
        <w:t xml:space="preserve">Trả lời: </w:t>
      </w:r>
      <w:r>
        <w:rPr>
          <w:b w:val="0"/>
          <w:sz w:val="20"/>
        </w:rPr>
        <w:t>Brand management builds and maintains a brand's identity and reputation. Elements: brand purpose (why you exist), positioning (how you're different), personality (human characteristics), visual identity (logo, colors, typography), voice/tone (how you communicate). Brand equity measures the value derived from consumer perception. Building strong brands requires consistency across all touchpoints, emotional connection with customers, and delivering on promises. NPS (Net Promoter Score) measures brand loyalty.</w:t>
      </w:r>
    </w:p>
    <w:p>
      <w:pPr>
        <w:spacing w:after="80" w:before="40"/>
      </w:pPr>
      <w:r>
        <w:rPr>
          <w:b w:val="0"/>
          <w:color w:val="557BC7"/>
          <w:sz w:val="18"/>
        </w:rPr>
        <w:t xml:space="preserve">Tags: </w:t>
      </w:r>
      <w:r>
        <w:rPr>
          <w:b w:val="0"/>
          <w:color w:val="557BC7"/>
          <w:sz w:val="18"/>
        </w:rPr>
        <w:t>#marketing-manager | #middle | #hard | #brand</w:t>
      </w:r>
    </w:p>
    <w:p>
      <w:pPr>
        <w:spacing w:after="80" w:before="40"/>
      </w:pPr>
      <w:r>
        <w:rPr>
          <w:b w:val="0"/>
          <w:color w:val="666666"/>
          <w:sz w:val="16"/>
        </w:rPr>
        <w:t>────────────────────────────────────────────────────────────</w:t>
      </w:r>
    </w:p>
    <w:p>
      <w:pPr>
        <w:spacing w:after="40" w:before="80"/>
      </w:pPr>
      <w:r>
        <w:rPr>
          <w:b/>
          <w:color w:val="1A3C6E"/>
          <w:sz w:val="22"/>
        </w:rPr>
        <w:t xml:space="preserve">Câu 4: </w:t>
      </w:r>
      <w:r>
        <w:rPr>
          <w:b w:val="0"/>
          <w:sz w:val="22"/>
        </w:rPr>
        <w:t>How do you develop leadership in your marketing team?</w:t>
      </w:r>
    </w:p>
    <w:p>
      <w:pPr>
        <w:spacing w:after="40" w:before="40"/>
      </w:pPr>
      <w:r>
        <w:rPr>
          <w:b/>
          <w:color w:val="1B5E20"/>
          <w:sz w:val="20"/>
        </w:rPr>
        <w:t xml:space="preserve">Trả lời: </w:t>
      </w:r>
      <w:r>
        <w:rPr>
          <w:b w:val="0"/>
          <w:sz w:val="20"/>
        </w:rPr>
        <w:t>For a middle Marketing Manager: How do you develop leadership in your marketing team?.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#interview-question</w:t>
      </w:r>
    </w:p>
    <w:p>
      <w:pPr>
        <w:spacing w:after="80" w:before="40"/>
      </w:pPr>
      <w:r>
        <w:rPr>
          <w:b w:val="0"/>
          <w:color w:val="666666"/>
          <w:sz w:val="16"/>
        </w:rPr>
        <w:t>────────────────────────────────────────────────────────────</w:t>
      </w:r>
    </w:p>
    <w:p>
      <w:pPr>
        <w:spacing w:after="40" w:before="80"/>
      </w:pPr>
      <w:r>
        <w:rPr>
          <w:b/>
          <w:color w:val="1A3C6E"/>
          <w:sz w:val="22"/>
        </w:rPr>
        <w:t xml:space="preserve">Câu 5: </w:t>
      </w:r>
      <w:r>
        <w:rPr>
          <w:b w:val="0"/>
          <w:sz w:val="22"/>
        </w:rPr>
        <w:t>What is your approach to cause marketing and CSR?</w:t>
      </w:r>
    </w:p>
    <w:p>
      <w:pPr>
        <w:spacing w:after="40" w:before="40"/>
      </w:pPr>
      <w:r>
        <w:rPr>
          <w:b/>
          <w:color w:val="1B5E20"/>
          <w:sz w:val="20"/>
        </w:rPr>
        <w:t xml:space="preserve">Trả lời: </w:t>
      </w:r>
      <w:r>
        <w:rPr>
          <w:b w:val="0"/>
          <w:sz w:val="20"/>
        </w:rPr>
        <w:t>For a middle Marketing Manager: What is your approach to cause marketing and CSR?.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#concept</w:t>
      </w:r>
    </w:p>
    <w:p>
      <w:pPr>
        <w:spacing w:after="80" w:before="40"/>
      </w:pPr>
      <w:r>
        <w:rPr>
          <w:b w:val="0"/>
          <w:color w:val="666666"/>
          <w:sz w:val="16"/>
        </w:rPr>
        <w:t>────────────────────────────────────────────────────────────</w:t>
      </w:r>
    </w:p>
    <w:p>
      <w:pPr>
        <w:spacing w:after="40" w:before="80"/>
      </w:pPr>
      <w:r>
        <w:rPr>
          <w:b/>
          <w:color w:val="1A3C6E"/>
          <w:sz w:val="22"/>
        </w:rPr>
        <w:t xml:space="preserve">Câu 6: </w:t>
      </w:r>
      <w:r>
        <w:rPr>
          <w:b w:val="0"/>
          <w:sz w:val="22"/>
        </w:rPr>
        <w:t>How do you manage a marketing RFP process?</w:t>
      </w:r>
    </w:p>
    <w:p>
      <w:pPr>
        <w:spacing w:after="40" w:before="40"/>
      </w:pPr>
      <w:r>
        <w:rPr>
          <w:b/>
          <w:color w:val="1B5E20"/>
          <w:sz w:val="20"/>
        </w:rPr>
        <w:t xml:space="preserve">Trả lời: </w:t>
      </w:r>
      <w:r>
        <w:rPr>
          <w:b w:val="0"/>
          <w:sz w:val="20"/>
        </w:rPr>
        <w:t>For a middle Marketing Manager: How do you manage a marketing RFP process?.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#process</w:t>
      </w:r>
    </w:p>
    <w:p>
      <w:pPr>
        <w:spacing w:after="80" w:before="40"/>
      </w:pPr>
      <w:r>
        <w:rPr>
          <w:b w:val="0"/>
          <w:color w:val="666666"/>
          <w:sz w:val="16"/>
        </w:rPr>
        <w:t>────────────────────────────────────────────────────────────</w:t>
      </w:r>
    </w:p>
    <w:p>
      <w:pPr>
        <w:spacing w:after="40" w:before="80"/>
      </w:pPr>
      <w:r>
        <w:rPr>
          <w:b/>
          <w:color w:val="1A3C6E"/>
          <w:sz w:val="22"/>
        </w:rPr>
        <w:t xml:space="preserve">Câu 7: </w:t>
      </w:r>
      <w:r>
        <w:rPr>
          <w:b w:val="0"/>
          <w:sz w:val="22"/>
        </w:rPr>
        <w:t>How do you manage a reputation crisis?</w:t>
      </w:r>
    </w:p>
    <w:p>
      <w:pPr>
        <w:spacing w:after="40" w:before="40"/>
      </w:pPr>
      <w:r>
        <w:rPr>
          <w:b/>
          <w:color w:val="1B5E20"/>
          <w:sz w:val="20"/>
        </w:rPr>
        <w:t xml:space="preserve">Trả lời: </w:t>
      </w:r>
      <w:r>
        <w:rPr>
          <w:b w:val="0"/>
          <w:sz w:val="20"/>
        </w:rPr>
        <w:t>For a middle Marketing Manager: How do you manage a reputation crisis?.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#interview-question</w:t>
      </w:r>
    </w:p>
    <w:p>
      <w:pPr>
        <w:spacing w:after="80" w:before="40"/>
      </w:pPr>
      <w:r>
        <w:rPr>
          <w:b w:val="0"/>
          <w:color w:val="666666"/>
          <w:sz w:val="16"/>
        </w:rPr>
        <w:t>────────────────────────────────────────────────────────────</w:t>
      </w:r>
    </w:p>
    <w:p>
      <w:pPr>
        <w:spacing w:after="40" w:before="80"/>
      </w:pPr>
      <w:r>
        <w:rPr>
          <w:b/>
          <w:color w:val="1A3C6E"/>
          <w:sz w:val="22"/>
        </w:rPr>
        <w:t xml:space="preserve">Câu 8: </w:t>
      </w:r>
      <w:r>
        <w:rPr>
          <w:b w:val="0"/>
          <w:sz w:val="22"/>
        </w:rPr>
        <w:t>When do you decide to cut a marketing channel?</w:t>
      </w:r>
    </w:p>
    <w:p>
      <w:pPr>
        <w:spacing w:after="40" w:before="40"/>
      </w:pPr>
      <w:r>
        <w:rPr>
          <w:b/>
          <w:color w:val="1B5E20"/>
          <w:sz w:val="20"/>
        </w:rPr>
        <w:t xml:space="preserve">Trả lời: </w:t>
      </w:r>
      <w:r>
        <w:rPr>
          <w:b w:val="0"/>
          <w:sz w:val="20"/>
        </w:rPr>
        <w:t>For a middle Marketing Manager: When do you decide to cut a marketing channel?.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#interview-question</w:t>
      </w:r>
    </w:p>
    <w:p>
      <w:pPr>
        <w:spacing w:after="80" w:before="40"/>
      </w:pPr>
      <w:r>
        <w:rPr>
          <w:b w:val="0"/>
          <w:color w:val="666666"/>
          <w:sz w:val="16"/>
        </w:rPr>
        <w:t>────────────────────────────────────────────────────────────</w:t>
      </w:r>
    </w:p>
    <w:p>
      <w:pPr>
        <w:spacing w:after="40" w:before="80"/>
      </w:pPr>
      <w:r>
        <w:rPr>
          <w:b/>
          <w:color w:val="1A3C6E"/>
          <w:sz w:val="22"/>
        </w:rPr>
        <w:t xml:space="preserve">Câu 9: </w:t>
      </w:r>
      <w:r>
        <w:rPr>
          <w:b w:val="0"/>
          <w:sz w:val="22"/>
        </w:rPr>
        <w:t>How do you build a content studio or agency model?</w:t>
      </w:r>
    </w:p>
    <w:p>
      <w:pPr>
        <w:spacing w:after="40" w:before="40"/>
      </w:pPr>
      <w:r>
        <w:rPr>
          <w:b/>
          <w:color w:val="1B5E20"/>
          <w:sz w:val="20"/>
        </w:rPr>
        <w:t xml:space="preserve">Trả lời: </w:t>
      </w:r>
      <w:r>
        <w:rPr>
          <w:b w:val="0"/>
          <w:sz w:val="20"/>
        </w:rPr>
        <w:t>For a middle Marketing Manager: How do you build a content studio or agency model?.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#implementation</w:t>
      </w:r>
    </w:p>
    <w:p>
      <w:pPr>
        <w:spacing w:after="80" w:before="40"/>
      </w:pPr>
      <w:r>
        <w:rPr>
          <w:b w:val="0"/>
          <w:color w:val="666666"/>
          <w:sz w:val="16"/>
        </w:rPr>
        <w:t>────────────────────────────────────────────────────────────</w:t>
      </w:r>
    </w:p>
    <w:p>
      <w:pPr>
        <w:spacing w:after="40" w:before="80"/>
      </w:pPr>
      <w:r>
        <w:rPr>
          <w:b/>
          <w:color w:val="1A3C6E"/>
          <w:sz w:val="22"/>
        </w:rPr>
        <w:t xml:space="preserve">Câu 10: </w:t>
      </w:r>
      <w:r>
        <w:rPr>
          <w:b w:val="0"/>
          <w:sz w:val="22"/>
        </w:rPr>
        <w:t>What is your experience with OKRs in marketing?</w:t>
      </w:r>
    </w:p>
    <w:p>
      <w:pPr>
        <w:spacing w:after="40" w:before="40"/>
      </w:pPr>
      <w:r>
        <w:rPr>
          <w:b/>
          <w:color w:val="1B5E20"/>
          <w:sz w:val="20"/>
        </w:rPr>
        <w:t xml:space="preserve">Trả lời: </w:t>
      </w:r>
      <w:r>
        <w:rPr>
          <w:b w:val="0"/>
          <w:sz w:val="20"/>
        </w:rPr>
        <w:t>For a middle Marketing Manager: What is your experience with OKRs in marketing?.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#concept</w:t>
      </w:r>
    </w:p>
    <w:p>
      <w:pPr>
        <w:spacing w:after="80" w:before="40"/>
      </w:pPr>
      <w:r>
        <w:rPr>
          <w:b w:val="0"/>
          <w:color w:val="666666"/>
          <w:sz w:val="16"/>
        </w:rPr>
        <w:t>────────────────────────────────────────────────────────────</w:t>
      </w:r>
    </w:p>
    <w:p>
      <w:pPr>
        <w:spacing w:after="40" w:before="80"/>
      </w:pPr>
      <w:r>
        <w:rPr>
          <w:b/>
          <w:color w:val="1A3C6E"/>
          <w:sz w:val="22"/>
        </w:rPr>
        <w:t xml:space="preserve">Câu 11: </w:t>
      </w:r>
      <w:r>
        <w:rPr>
          <w:b w:val="0"/>
          <w:sz w:val="22"/>
        </w:rPr>
        <w:t>What is your approach to programmatic media buying?</w:t>
      </w:r>
    </w:p>
    <w:p>
      <w:pPr>
        <w:spacing w:after="40" w:before="40"/>
      </w:pPr>
      <w:r>
        <w:rPr>
          <w:b/>
          <w:color w:val="1B5E20"/>
          <w:sz w:val="20"/>
        </w:rPr>
        <w:t xml:space="preserve">Trả lời: </w:t>
      </w:r>
      <w:r>
        <w:rPr>
          <w:b w:val="0"/>
          <w:sz w:val="20"/>
        </w:rPr>
        <w:t>For a middle Marketing Manager: What is your approach to programmatic media buying?.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#concept</w:t>
      </w:r>
    </w:p>
    <w:p>
      <w:pPr>
        <w:spacing w:after="80" w:before="40"/>
      </w:pPr>
      <w:r>
        <w:rPr>
          <w:b w:val="0"/>
          <w:color w:val="666666"/>
          <w:sz w:val="16"/>
        </w:rPr>
        <w:t>────────────────────────────────────────────────────────────</w:t>
      </w:r>
    </w:p>
    <w:p>
      <w:pPr>
        <w:spacing w:after="40" w:before="80"/>
      </w:pPr>
      <w:r>
        <w:rPr>
          <w:b/>
          <w:color w:val="1A3C6E"/>
          <w:sz w:val="22"/>
        </w:rPr>
        <w:t xml:space="preserve">Câu 12: </w:t>
      </w:r>
      <w:r>
        <w:rPr>
          <w:b w:val="0"/>
          <w:sz w:val="22"/>
        </w:rPr>
        <w:t>How do you coordinate across multiple agencies?</w:t>
      </w:r>
    </w:p>
    <w:p>
      <w:pPr>
        <w:spacing w:after="40" w:before="40"/>
      </w:pPr>
      <w:r>
        <w:rPr>
          <w:b/>
          <w:color w:val="1B5E20"/>
          <w:sz w:val="20"/>
        </w:rPr>
        <w:t xml:space="preserve">Trả lời: </w:t>
      </w:r>
      <w:r>
        <w:rPr>
          <w:b w:val="0"/>
          <w:sz w:val="20"/>
        </w:rPr>
        <w:t>For a middle Marketing Manager: How do you coordinate across multiple agencies?.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#interview-question</w:t>
      </w:r>
    </w:p>
    <w:p>
      <w:pPr>
        <w:spacing w:after="80" w:before="40"/>
      </w:pPr>
      <w:r>
        <w:rPr>
          <w:b w:val="0"/>
          <w:color w:val="666666"/>
          <w:sz w:val="16"/>
        </w:rPr>
        <w:t>────────────────────────────────────────────────────────────</w:t>
      </w:r>
    </w:p>
    <w:p>
      <w:pPr>
        <w:spacing w:after="40" w:before="80"/>
      </w:pPr>
      <w:r>
        <w:rPr>
          <w:b/>
          <w:color w:val="1A3C6E"/>
          <w:sz w:val="22"/>
        </w:rPr>
        <w:t xml:space="preserve">Câu 13: </w:t>
      </w:r>
      <w:r>
        <w:rPr>
          <w:b w:val="0"/>
          <w:sz w:val="22"/>
        </w:rPr>
        <w:t>How do you handle underperforming marketing channels?</w:t>
      </w:r>
    </w:p>
    <w:p>
      <w:pPr>
        <w:spacing w:after="40" w:before="40"/>
      </w:pPr>
      <w:r>
        <w:rPr>
          <w:b/>
          <w:color w:val="1B5E20"/>
          <w:sz w:val="20"/>
        </w:rPr>
        <w:t xml:space="preserve">Trả lời: </w:t>
      </w:r>
      <w:r>
        <w:rPr>
          <w:b w:val="0"/>
          <w:sz w:val="20"/>
        </w:rPr>
        <w:t>For a middle Marketing Manager: How do you handle underperforming marketing channels?.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#interview-question</w:t>
      </w:r>
    </w:p>
    <w:p>
      <w:pPr>
        <w:spacing w:after="80" w:before="40"/>
      </w:pPr>
      <w:r>
        <w:rPr>
          <w:b w:val="0"/>
          <w:color w:val="666666"/>
          <w:sz w:val="16"/>
        </w:rPr>
        <w:t>────────────────────────────────────────────────────────────</w:t>
      </w:r>
    </w:p>
    <w:p>
      <w:pPr>
        <w:spacing w:after="40" w:before="80"/>
      </w:pPr>
      <w:r>
        <w:rPr>
          <w:b/>
          <w:color w:val="1A3C6E"/>
          <w:sz w:val="22"/>
        </w:rPr>
        <w:t xml:space="preserve">Câu 14: </w:t>
      </w:r>
      <w:r>
        <w:rPr>
          <w:b w:val="0"/>
          <w:sz w:val="22"/>
        </w:rPr>
        <w:t>What is your approach to influencer strategy?</w:t>
      </w:r>
    </w:p>
    <w:p>
      <w:pPr>
        <w:spacing w:after="40" w:before="40"/>
      </w:pPr>
      <w:r>
        <w:rPr>
          <w:b/>
          <w:color w:val="1B5E20"/>
          <w:sz w:val="20"/>
        </w:rPr>
        <w:t xml:space="preserve">Trả lời: </w:t>
      </w:r>
      <w:r>
        <w:rPr>
          <w:b w:val="0"/>
          <w:sz w:val="20"/>
        </w:rPr>
        <w:t>For a middle Marketing Manager: What is your approach to influencer strategy?.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#concept | #strategy</w:t>
      </w:r>
    </w:p>
    <w:p>
      <w:pPr>
        <w:spacing w:after="80" w:before="40"/>
      </w:pPr>
      <w:r>
        <w:rPr>
          <w:b w:val="0"/>
          <w:color w:val="666666"/>
          <w:sz w:val="16"/>
        </w:rPr>
        <w:t>────────────────────────────────────────────────────────────</w:t>
      </w:r>
    </w:p>
    <w:p>
      <w:pPr>
        <w:spacing w:after="40" w:before="80"/>
      </w:pPr>
      <w:r>
        <w:rPr>
          <w:b/>
          <w:color w:val="1A3C6E"/>
          <w:sz w:val="22"/>
        </w:rPr>
        <w:t xml:space="preserve">Câu 15: </w:t>
      </w:r>
      <w:r>
        <w:rPr>
          <w:b w:val="0"/>
          <w:sz w:val="22"/>
        </w:rPr>
        <w:t>What is your experience with marketing operations?</w:t>
      </w:r>
    </w:p>
    <w:p>
      <w:pPr>
        <w:spacing w:after="40" w:before="40"/>
      </w:pPr>
      <w:r>
        <w:rPr>
          <w:b/>
          <w:color w:val="1B5E20"/>
          <w:sz w:val="20"/>
        </w:rPr>
        <w:t xml:space="preserve">Trả lời: </w:t>
      </w:r>
      <w:r>
        <w:rPr>
          <w:b w:val="0"/>
          <w:sz w:val="20"/>
        </w:rPr>
        <w:t>For a middle Marketing Manager: What is your experience with marketing operations?.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#concept</w:t>
      </w:r>
    </w:p>
    <w:p>
      <w:pPr>
        <w:spacing w:after="80" w:before="40"/>
      </w:pPr>
      <w:r>
        <w:rPr>
          <w:b w:val="0"/>
          <w:color w:val="666666"/>
          <w:sz w:val="16"/>
        </w:rPr>
        <w:t>────────────────────────────────────────────────────────────</w:t>
      </w:r>
    </w:p>
    <w:p>
      <w:pPr>
        <w:spacing w:after="40" w:before="80"/>
      </w:pPr>
      <w:r>
        <w:rPr>
          <w:b/>
          <w:color w:val="1A3C6E"/>
          <w:sz w:val="22"/>
        </w:rPr>
        <w:t xml:space="preserve">Câu 16: </w:t>
      </w:r>
      <w:r>
        <w:rPr>
          <w:b w:val="0"/>
          <w:sz w:val="22"/>
        </w:rPr>
        <w:t>What is your approach to marketing data and analytics?</w:t>
      </w:r>
    </w:p>
    <w:p>
      <w:pPr>
        <w:spacing w:after="40" w:before="40"/>
      </w:pPr>
      <w:r>
        <w:rPr>
          <w:b/>
          <w:color w:val="1B5E20"/>
          <w:sz w:val="20"/>
        </w:rPr>
        <w:t xml:space="preserve">Trả lời: </w:t>
      </w:r>
      <w:r>
        <w:rPr>
          <w:b w:val="0"/>
          <w:sz w:val="20"/>
        </w:rPr>
        <w:t>For a middle Marketing Manager: What is your approach to marketing data and analytics?.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#concept | #analytics</w:t>
      </w:r>
    </w:p>
    <w:p>
      <w:pPr>
        <w:spacing w:after="80" w:before="40"/>
      </w:pPr>
      <w:r>
        <w:rPr>
          <w:b w:val="0"/>
          <w:color w:val="666666"/>
          <w:sz w:val="16"/>
        </w:rPr>
        <w:t>────────────────────────────────────────────────────────────</w:t>
      </w:r>
    </w:p>
    <w:p>
      <w:pPr>
        <w:spacing w:after="40" w:before="80"/>
      </w:pPr>
      <w:r>
        <w:rPr>
          <w:b/>
          <w:color w:val="1A3C6E"/>
          <w:sz w:val="22"/>
        </w:rPr>
        <w:t xml:space="preserve">Câu 17: </w:t>
      </w:r>
      <w:r>
        <w:rPr>
          <w:b w:val="0"/>
          <w:sz w:val="22"/>
        </w:rPr>
        <w:t>What is your approach to insourcing vs outsourcing marketing?</w:t>
      </w:r>
    </w:p>
    <w:p>
      <w:pPr>
        <w:spacing w:after="40" w:before="40"/>
      </w:pPr>
      <w:r>
        <w:rPr>
          <w:b/>
          <w:color w:val="1B5E20"/>
          <w:sz w:val="20"/>
        </w:rPr>
        <w:t xml:space="preserve">Trả lời: </w:t>
      </w:r>
      <w:r>
        <w:rPr>
          <w:b w:val="0"/>
          <w:sz w:val="20"/>
        </w:rPr>
        <w:t>For a middle Marketing Manager: What is your approach to insourcing vs outsourcing marketing?.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#concept | #comparison</w:t>
      </w:r>
    </w:p>
    <w:p>
      <w:pPr>
        <w:spacing w:after="80" w:before="40"/>
      </w:pPr>
      <w:r>
        <w:rPr>
          <w:b w:val="0"/>
          <w:color w:val="666666"/>
          <w:sz w:val="16"/>
        </w:rPr>
        <w:t>────────────────────────────────────────────────────────────</w:t>
      </w:r>
    </w:p>
    <w:p>
      <w:pPr>
        <w:spacing w:after="40" w:before="80"/>
      </w:pPr>
      <w:r>
        <w:rPr>
          <w:b/>
          <w:color w:val="1A3C6E"/>
          <w:sz w:val="22"/>
        </w:rPr>
        <w:t xml:space="preserve">Câu 18: </w:t>
      </w:r>
      <w:r>
        <w:rPr>
          <w:b w:val="0"/>
          <w:sz w:val="22"/>
        </w:rPr>
        <w:t>What is your approach to content strategy at scale?</w:t>
      </w:r>
    </w:p>
    <w:p>
      <w:pPr>
        <w:spacing w:after="40" w:before="40"/>
      </w:pPr>
      <w:r>
        <w:rPr>
          <w:b/>
          <w:color w:val="1B5E20"/>
          <w:sz w:val="20"/>
        </w:rPr>
        <w:t xml:space="preserve">Trả lời: </w:t>
      </w:r>
      <w:r>
        <w:rPr>
          <w:b w:val="0"/>
          <w:sz w:val="20"/>
        </w:rPr>
        <w:t>For a middle Marketing Manager: What is your approach to content strategy at scale?.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#concept | #strategy</w:t>
      </w:r>
    </w:p>
    <w:p>
      <w:pPr>
        <w:spacing w:after="80" w:before="40"/>
      </w:pPr>
      <w:r>
        <w:rPr>
          <w:b w:val="0"/>
          <w:color w:val="666666"/>
          <w:sz w:val="16"/>
        </w:rPr>
        <w:t>────────────────────────────────────────────────────────────</w:t>
      </w:r>
    </w:p>
    <w:p>
      <w:pPr>
        <w:spacing w:after="40" w:before="80"/>
      </w:pPr>
      <w:r>
        <w:rPr>
          <w:b/>
          <w:color w:val="1A3C6E"/>
          <w:sz w:val="22"/>
        </w:rPr>
        <w:t xml:space="preserve">Câu 19: </w:t>
      </w:r>
      <w:r>
        <w:rPr>
          <w:b w:val="0"/>
          <w:sz w:val="22"/>
        </w:rPr>
        <w:t>How do you develop a 1-2 year marketing roadmap?</w:t>
      </w:r>
    </w:p>
    <w:p>
      <w:pPr>
        <w:spacing w:after="40" w:before="40"/>
      </w:pPr>
      <w:r>
        <w:rPr>
          <w:b/>
          <w:color w:val="1B5E20"/>
          <w:sz w:val="20"/>
        </w:rPr>
        <w:t xml:space="preserve">Trả lời: </w:t>
      </w:r>
      <w:r>
        <w:rPr>
          <w:b w:val="0"/>
          <w:sz w:val="20"/>
        </w:rPr>
        <w:t>For a middle Marketing Manager: How do you develop a 1-2 year marketing roadmap?.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#interview-question</w:t>
      </w:r>
    </w:p>
    <w:p>
      <w:pPr>
        <w:spacing w:after="80" w:before="40"/>
      </w:pPr>
      <w:r>
        <w:rPr>
          <w:b w:val="0"/>
          <w:color w:val="666666"/>
          <w:sz w:val="16"/>
        </w:rPr>
        <w:t>────────────────────────────────────────────────────────────</w:t>
      </w:r>
    </w:p>
    <w:p>
      <w:pPr>
        <w:spacing w:after="40" w:before="80"/>
      </w:pPr>
      <w:r>
        <w:rPr>
          <w:b/>
          <w:color w:val="1A3C6E"/>
          <w:sz w:val="22"/>
        </w:rPr>
        <w:t xml:space="preserve">Câu 20: </w:t>
      </w:r>
      <w:r>
        <w:rPr>
          <w:b w:val="0"/>
          <w:sz w:val="22"/>
        </w:rPr>
        <w:t>How do you create a high-performing marketing culture?</w:t>
      </w:r>
    </w:p>
    <w:p>
      <w:pPr>
        <w:spacing w:after="40" w:before="40"/>
      </w:pPr>
      <w:r>
        <w:rPr>
          <w:b/>
          <w:color w:val="1B5E20"/>
          <w:sz w:val="20"/>
        </w:rPr>
        <w:t xml:space="preserve">Trả lời: </w:t>
      </w:r>
      <w:r>
        <w:rPr>
          <w:b w:val="0"/>
          <w:sz w:val="20"/>
        </w:rPr>
        <w:t>For a middle Marketing Manager: How do you create a high-performing marketing culture?.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#implementation</w:t>
      </w:r>
    </w:p>
    <w:p>
      <w:pPr>
        <w:spacing w:after="80" w:before="40"/>
      </w:pPr>
      <w:r>
        <w:rPr>
          <w:b w:val="0"/>
          <w:color w:val="666666"/>
          <w:sz w:val="16"/>
        </w:rPr>
        <w:t>────────────────────────────────────────────────────────────</w:t>
      </w:r>
    </w:p>
    <w:p>
      <w:pPr>
        <w:spacing w:after="40" w:before="80"/>
      </w:pPr>
      <w:r>
        <w:rPr>
          <w:b/>
          <w:color w:val="1A3C6E"/>
          <w:sz w:val="22"/>
        </w:rPr>
        <w:t xml:space="preserve">Câu 21: </w:t>
      </w:r>
      <w:r>
        <w:rPr>
          <w:b w:val="0"/>
          <w:sz w:val="22"/>
        </w:rPr>
        <w:t>How do you manage marketing during economic uncertainty?</w:t>
      </w:r>
    </w:p>
    <w:p>
      <w:pPr>
        <w:spacing w:after="40" w:before="40"/>
      </w:pPr>
      <w:r>
        <w:rPr>
          <w:b/>
          <w:color w:val="1B5E20"/>
          <w:sz w:val="20"/>
        </w:rPr>
        <w:t xml:space="preserve">Trả lời: </w:t>
      </w:r>
      <w:r>
        <w:rPr>
          <w:b w:val="0"/>
          <w:sz w:val="20"/>
        </w:rPr>
        <w:t>For a middle Marketing Manager: How do you manage marketing during economic uncertainty?.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#interview-question</w:t>
      </w:r>
    </w:p>
    <w:p>
      <w:pPr>
        <w:spacing w:after="80" w:before="40"/>
      </w:pPr>
      <w:r>
        <w:rPr>
          <w:b w:val="0"/>
          <w:color w:val="666666"/>
          <w:sz w:val="16"/>
        </w:rPr>
        <w:t>────────────────────────────────────────────────────────────</w:t>
      </w:r>
    </w:p>
    <w:p>
      <w:pPr>
        <w:spacing w:after="40" w:before="80"/>
      </w:pPr>
      <w:r>
        <w:rPr>
          <w:b/>
          <w:color w:val="1A3C6E"/>
          <w:sz w:val="22"/>
        </w:rPr>
        <w:t xml:space="preserve">Câu 22: </w:t>
      </w:r>
      <w:r>
        <w:rPr>
          <w:b w:val="0"/>
          <w:sz w:val="22"/>
        </w:rPr>
        <w:t>How do you implement AI in marketing operations?</w:t>
      </w:r>
    </w:p>
    <w:p>
      <w:pPr>
        <w:spacing w:after="40" w:before="40"/>
      </w:pPr>
      <w:r>
        <w:rPr>
          <w:b/>
          <w:color w:val="1B5E20"/>
          <w:sz w:val="20"/>
        </w:rPr>
        <w:t xml:space="preserve">Trả lời: </w:t>
      </w:r>
      <w:r>
        <w:rPr>
          <w:b w:val="0"/>
          <w:sz w:val="20"/>
        </w:rPr>
        <w:t>For a middle Marketing Manager: How do you implement AI in marketing operations?.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#implementation</w:t>
      </w:r>
    </w:p>
    <w:p>
      <w:pPr>
        <w:spacing w:after="80" w:before="40"/>
      </w:pPr>
      <w:r>
        <w:rPr>
          <w:b w:val="0"/>
          <w:color w:val="666666"/>
          <w:sz w:val="16"/>
        </w:rPr>
        <w:t>────────────────────────────────────────────────────────────</w:t>
      </w:r>
    </w:p>
    <w:p>
      <w:pPr>
        <w:spacing w:after="40" w:before="80"/>
      </w:pPr>
      <w:r>
        <w:rPr>
          <w:b/>
          <w:color w:val="1A3C6E"/>
          <w:sz w:val="22"/>
        </w:rPr>
        <w:t xml:space="preserve">Câu 23: </w:t>
      </w:r>
      <w:r>
        <w:rPr>
          <w:b w:val="0"/>
          <w:sz w:val="22"/>
        </w:rPr>
        <w:t>How do you handle organized boycotts or negative campaigns?</w:t>
      </w:r>
    </w:p>
    <w:p>
      <w:pPr>
        <w:spacing w:after="40" w:before="40"/>
      </w:pPr>
      <w:r>
        <w:rPr>
          <w:b/>
          <w:color w:val="1B5E20"/>
          <w:sz w:val="20"/>
        </w:rPr>
        <w:t xml:space="preserve">Trả lời: </w:t>
      </w:r>
      <w:r>
        <w:rPr>
          <w:b w:val="0"/>
          <w:sz w:val="20"/>
        </w:rPr>
        <w:t>For a middle Marketing Manager: How do you handle organized boycotts or negative campaigns?.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#campaign</w:t>
      </w:r>
    </w:p>
    <w:p>
      <w:pPr>
        <w:spacing w:after="80" w:before="40"/>
      </w:pPr>
      <w:r>
        <w:rPr>
          <w:b w:val="0"/>
          <w:color w:val="666666"/>
          <w:sz w:val="16"/>
        </w:rPr>
        <w:t>────────────────────────────────────────────────────────────</w:t>
      </w:r>
    </w:p>
    <w:p>
      <w:pPr>
        <w:spacing w:after="40" w:before="80"/>
      </w:pPr>
      <w:r>
        <w:rPr>
          <w:b/>
          <w:color w:val="1A3C6E"/>
          <w:sz w:val="22"/>
        </w:rPr>
        <w:t xml:space="preserve">Câu 24: </w:t>
      </w:r>
      <w:r>
        <w:rPr>
          <w:b w:val="0"/>
          <w:sz w:val="22"/>
        </w:rPr>
        <w:t>How do you manage marketing operations?</w:t>
      </w:r>
    </w:p>
    <w:p>
      <w:pPr>
        <w:spacing w:after="40" w:before="40"/>
      </w:pPr>
      <w:r>
        <w:rPr>
          <w:b/>
          <w:color w:val="1B5E20"/>
          <w:sz w:val="20"/>
        </w:rPr>
        <w:t xml:space="preserve">Trả lời: </w:t>
      </w:r>
      <w:r>
        <w:rPr>
          <w:b w:val="0"/>
          <w:sz w:val="20"/>
        </w:rPr>
        <w:t>For a middle Marketing Manager: How do you manage marketing operations?.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#interview-question</w:t>
      </w:r>
    </w:p>
    <w:p>
      <w:pPr>
        <w:spacing w:after="80" w:before="40"/>
      </w:pPr>
      <w:r>
        <w:rPr>
          <w:b w:val="0"/>
          <w:color w:val="666666"/>
          <w:sz w:val="16"/>
        </w:rPr>
        <w:t>────────────────────────────────────────────────────────────</w:t>
      </w:r>
    </w:p>
    <w:p>
      <w:pPr>
        <w:spacing w:after="40" w:before="80"/>
      </w:pPr>
      <w:r>
        <w:rPr>
          <w:b/>
          <w:color w:val="1A3C6E"/>
          <w:sz w:val="22"/>
        </w:rPr>
        <w:t xml:space="preserve">Câu 25: </w:t>
      </w:r>
      <w:r>
        <w:rPr>
          <w:b w:val="0"/>
          <w:sz w:val="22"/>
        </w:rPr>
        <w:t>How do you handle marketing for declining products?</w:t>
      </w:r>
    </w:p>
    <w:p>
      <w:pPr>
        <w:spacing w:after="40" w:before="40"/>
      </w:pPr>
      <w:r>
        <w:rPr>
          <w:b/>
          <w:color w:val="1B5E20"/>
          <w:sz w:val="20"/>
        </w:rPr>
        <w:t xml:space="preserve">Trả lời: </w:t>
      </w:r>
      <w:r>
        <w:rPr>
          <w:b w:val="0"/>
          <w:sz w:val="20"/>
        </w:rPr>
        <w:t>For a middle Marketing Manager: How do you handle marketing for declining products?.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#interview-question</w:t>
      </w:r>
    </w:p>
    <w:p>
      <w:pPr>
        <w:spacing w:after="80" w:before="40"/>
      </w:pPr>
      <w:r>
        <w:rPr>
          <w:b w:val="0"/>
          <w:color w:val="666666"/>
          <w:sz w:val="16"/>
        </w:rPr>
        <w:t>────────────────────────────────────────────────────────────</w:t>
      </w:r>
    </w:p>
    <w:p>
      <w:pPr>
        <w:spacing w:after="40" w:before="80"/>
      </w:pPr>
      <w:r>
        <w:rPr>
          <w:b/>
          <w:color w:val="1A3C6E"/>
          <w:sz w:val="22"/>
        </w:rPr>
        <w:t xml:space="preserve">Câu 26: </w:t>
      </w:r>
      <w:r>
        <w:rPr>
          <w:b w:val="0"/>
          <w:sz w:val="22"/>
        </w:rPr>
        <w:t>How do you manage large-scale marketing campaigns?</w:t>
      </w:r>
    </w:p>
    <w:p>
      <w:pPr>
        <w:spacing w:after="40" w:before="40"/>
      </w:pPr>
      <w:r>
        <w:rPr>
          <w:b/>
          <w:color w:val="1B5E20"/>
          <w:sz w:val="20"/>
        </w:rPr>
        <w:t xml:space="preserve">Trả lời: </w:t>
      </w:r>
      <w:r>
        <w:rPr>
          <w:b w:val="0"/>
          <w:sz w:val="20"/>
        </w:rPr>
        <w:t>For a middle Marketing Manager: How do you manage large-scale marketing campaigns?.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#campaign</w:t>
      </w:r>
    </w:p>
    <w:p>
      <w:pPr>
        <w:spacing w:after="80" w:before="40"/>
      </w:pPr>
      <w:r>
        <w:rPr>
          <w:b w:val="0"/>
          <w:color w:val="666666"/>
          <w:sz w:val="16"/>
        </w:rPr>
        <w:t>────────────────────────────────────────────────────────────</w:t>
      </w:r>
    </w:p>
    <w:p>
      <w:pPr>
        <w:spacing w:after="40" w:before="80"/>
      </w:pPr>
      <w:r>
        <w:rPr>
          <w:b/>
          <w:color w:val="1A3C6E"/>
          <w:sz w:val="22"/>
        </w:rPr>
        <w:t xml:space="preserve">Câu 27: </w:t>
      </w:r>
      <w:r>
        <w:rPr>
          <w:b w:val="0"/>
          <w:sz w:val="22"/>
        </w:rPr>
        <w:t>How do you measure experiential marketing ROI?</w:t>
      </w:r>
    </w:p>
    <w:p>
      <w:pPr>
        <w:spacing w:after="40" w:before="40"/>
      </w:pPr>
      <w:r>
        <w:rPr>
          <w:b/>
          <w:color w:val="1B5E20"/>
          <w:sz w:val="20"/>
        </w:rPr>
        <w:t xml:space="preserve">Trả lời: </w:t>
      </w:r>
      <w:r>
        <w:rPr>
          <w:b w:val="0"/>
          <w:sz w:val="20"/>
        </w:rPr>
        <w:t>For a middle Marketing Manager: How do you measure experiential marketing ROI?.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#metrics</w:t>
      </w:r>
    </w:p>
    <w:p>
      <w:pPr>
        <w:spacing w:after="80" w:before="40"/>
      </w:pPr>
      <w:r>
        <w:rPr>
          <w:b w:val="0"/>
          <w:color w:val="666666"/>
          <w:sz w:val="16"/>
        </w:rPr>
        <w:t>────────────────────────────────────────────────────────────</w:t>
      </w:r>
    </w:p>
    <w:p>
      <w:pPr>
        <w:spacing w:after="40" w:before="80"/>
      </w:pPr>
      <w:r>
        <w:rPr>
          <w:b/>
          <w:color w:val="1A3C6E"/>
          <w:sz w:val="22"/>
        </w:rPr>
        <w:t xml:space="preserve">Câu 28: </w:t>
      </w:r>
      <w:r>
        <w:rPr>
          <w:b w:val="0"/>
          <w:sz w:val="22"/>
        </w:rPr>
        <w:t>How do you create a seamless customer experience across channels?</w:t>
      </w:r>
    </w:p>
    <w:p>
      <w:pPr>
        <w:spacing w:after="40" w:before="40"/>
      </w:pPr>
      <w:r>
        <w:rPr>
          <w:b/>
          <w:color w:val="1B5E20"/>
          <w:sz w:val="20"/>
        </w:rPr>
        <w:t xml:space="preserve">Trả lời: </w:t>
      </w:r>
      <w:r>
        <w:rPr>
          <w:b w:val="0"/>
          <w:sz w:val="20"/>
        </w:rPr>
        <w:t>For a middle Marketing Manager: How do you create a seamless customer experience across channels?.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#implementation</w:t>
      </w:r>
    </w:p>
    <w:p>
      <w:pPr>
        <w:spacing w:after="80" w:before="40"/>
      </w:pPr>
      <w:r>
        <w:rPr>
          <w:b w:val="0"/>
          <w:color w:val="666666"/>
          <w:sz w:val="16"/>
        </w:rPr>
        <w:t>────────────────────────────────────────────────────────────</w:t>
      </w:r>
    </w:p>
    <w:p>
      <w:pPr>
        <w:spacing w:after="40" w:before="80"/>
      </w:pPr>
      <w:r>
        <w:rPr>
          <w:b/>
          <w:color w:val="1A3C6E"/>
          <w:sz w:val="22"/>
        </w:rPr>
        <w:t xml:space="preserve">Câu 29: </w:t>
      </w:r>
      <w:r>
        <w:rPr>
          <w:b w:val="0"/>
          <w:sz w:val="22"/>
        </w:rPr>
        <w:t>How do you manage product life cycle marketing?</w:t>
      </w:r>
    </w:p>
    <w:p>
      <w:pPr>
        <w:spacing w:after="40" w:before="40"/>
      </w:pPr>
      <w:r>
        <w:rPr>
          <w:b/>
          <w:color w:val="1B5E20"/>
          <w:sz w:val="20"/>
        </w:rPr>
        <w:t xml:space="preserve">Trả lời: </w:t>
      </w:r>
      <w:r>
        <w:rPr>
          <w:b w:val="0"/>
          <w:sz w:val="20"/>
        </w:rPr>
        <w:t>For a middle Marketing Manager: How do you manage product life cycle marketing?.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#interview-question</w:t>
      </w:r>
    </w:p>
    <w:p>
      <w:pPr>
        <w:spacing w:after="80" w:before="40"/>
      </w:pPr>
      <w:r>
        <w:rPr>
          <w:b w:val="0"/>
          <w:color w:val="666666"/>
          <w:sz w:val="16"/>
        </w:rPr>
        <w:t>────────────────────────────────────────────────────────────</w:t>
      </w:r>
    </w:p>
    <w:p>
      <w:pPr>
        <w:spacing w:after="40" w:before="80"/>
      </w:pPr>
      <w:r>
        <w:rPr>
          <w:b/>
          <w:color w:val="1A3C6E"/>
          <w:sz w:val="22"/>
        </w:rPr>
        <w:t xml:space="preserve">Câu 30: </w:t>
      </w:r>
      <w:r>
        <w:rPr>
          <w:b w:val="0"/>
          <w:sz w:val="22"/>
        </w:rPr>
        <w:t>How do you build a marketing analytics function?</w:t>
      </w:r>
    </w:p>
    <w:p>
      <w:pPr>
        <w:spacing w:after="40" w:before="40"/>
      </w:pPr>
      <w:r>
        <w:rPr>
          <w:b/>
          <w:color w:val="1B5E20"/>
          <w:sz w:val="20"/>
        </w:rPr>
        <w:t xml:space="preserve">Trả lời: </w:t>
      </w:r>
      <w:r>
        <w:rPr>
          <w:b w:val="0"/>
          <w:sz w:val="20"/>
        </w:rPr>
        <w:t>For a middle Marketing Manager: How do you build a marketing analytics function?.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#implementation | #analytics</w:t>
      </w:r>
    </w:p>
    <w:p>
      <w:pPr>
        <w:spacing w:after="80" w:before="40"/>
      </w:pPr>
      <w:r>
        <w:rPr>
          <w:b w:val="0"/>
          <w:color w:val="666666"/>
          <w:sz w:val="16"/>
        </w:rPr>
        <w:t>────────────────────────────────────────────────────────────</w:t>
      </w:r>
    </w:p>
    <w:p>
      <w:pPr>
        <w:spacing w:after="40" w:before="80"/>
      </w:pPr>
      <w:r>
        <w:rPr>
          <w:b/>
          <w:color w:val="1A3C6E"/>
          <w:sz w:val="22"/>
        </w:rPr>
        <w:t xml:space="preserve">Câu 31: </w:t>
      </w:r>
      <w:r>
        <w:rPr>
          <w:b w:val="0"/>
          <w:sz w:val="22"/>
        </w:rPr>
        <w:t>How do you manage agency and vendor relationships?</w:t>
      </w:r>
    </w:p>
    <w:p>
      <w:pPr>
        <w:spacing w:after="40" w:before="40"/>
      </w:pPr>
      <w:r>
        <w:rPr>
          <w:b/>
          <w:color w:val="1B5E20"/>
          <w:sz w:val="20"/>
        </w:rPr>
        <w:t xml:space="preserve">Trả lời: </w:t>
      </w:r>
      <w:r>
        <w:rPr>
          <w:b w:val="0"/>
          <w:sz w:val="20"/>
        </w:rPr>
        <w:t>For a middle Marketing Manager: How do you manage agency and vendor relationships?.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#interview-question</w:t>
      </w:r>
    </w:p>
    <w:p>
      <w:pPr>
        <w:spacing w:after="80" w:before="40"/>
      </w:pPr>
      <w:r>
        <w:rPr>
          <w:b w:val="0"/>
          <w:color w:val="666666"/>
          <w:sz w:val="16"/>
        </w:rPr>
        <w:t>────────────────────────────────────────────────────────────</w:t>
      </w:r>
    </w:p>
    <w:p>
      <w:pPr>
        <w:spacing w:after="40" w:before="80"/>
      </w:pPr>
      <w:r>
        <w:rPr>
          <w:b/>
          <w:color w:val="1A3C6E"/>
          <w:sz w:val="22"/>
        </w:rPr>
        <w:t xml:space="preserve">Câu 32: </w:t>
      </w:r>
      <w:r>
        <w:rPr>
          <w:b w:val="0"/>
          <w:sz w:val="22"/>
        </w:rPr>
        <w:t>What is your experience with marketing in different regions?</w:t>
      </w:r>
    </w:p>
    <w:p>
      <w:pPr>
        <w:spacing w:after="40" w:before="40"/>
      </w:pPr>
      <w:r>
        <w:rPr>
          <w:b/>
          <w:color w:val="1B5E20"/>
          <w:sz w:val="20"/>
        </w:rPr>
        <w:t xml:space="preserve">Trả lời: </w:t>
      </w:r>
      <w:r>
        <w:rPr>
          <w:b w:val="0"/>
          <w:sz w:val="20"/>
        </w:rPr>
        <w:t>For a middle Marketing Manager: What is your experience with marketing in different regions?.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#concept</w:t>
      </w:r>
    </w:p>
    <w:p>
      <w:pPr>
        <w:spacing w:after="80" w:before="40"/>
      </w:pPr>
      <w:r>
        <w:rPr>
          <w:b w:val="0"/>
          <w:color w:val="666666"/>
          <w:sz w:val="16"/>
        </w:rPr>
        <w:t>────────────────────────────────────────────────────────────</w:t>
      </w:r>
    </w:p>
    <w:p>
      <w:pPr>
        <w:spacing w:after="40" w:before="80"/>
      </w:pPr>
      <w:r>
        <w:rPr>
          <w:b/>
          <w:color w:val="1A3C6E"/>
          <w:sz w:val="22"/>
        </w:rPr>
        <w:t xml:space="preserve">Câu 33: </w:t>
      </w:r>
      <w:r>
        <w:rPr>
          <w:b w:val="0"/>
          <w:sz w:val="22"/>
        </w:rPr>
        <w:t>How do you optimize channel mix?</w:t>
      </w:r>
    </w:p>
    <w:p>
      <w:pPr>
        <w:spacing w:after="40" w:before="40"/>
      </w:pPr>
      <w:r>
        <w:rPr>
          <w:b/>
          <w:color w:val="1B5E20"/>
          <w:sz w:val="20"/>
        </w:rPr>
        <w:t xml:space="preserve">Trả lời: </w:t>
      </w:r>
      <w:r>
        <w:rPr>
          <w:b w:val="0"/>
          <w:sz w:val="20"/>
        </w:rPr>
        <w:t>For a middle Marketing Manager: How do you optimize channel mix?.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#interview-question</w:t>
      </w:r>
    </w:p>
    <w:p>
      <w:pPr>
        <w:spacing w:after="80" w:before="40"/>
      </w:pPr>
      <w:r>
        <w:rPr>
          <w:b w:val="0"/>
          <w:color w:val="666666"/>
          <w:sz w:val="16"/>
        </w:rPr>
        <w:t>────────────────────────────────────────────────────────────</w:t>
      </w:r>
    </w:p>
    <w:p>
      <w:pPr>
        <w:spacing w:after="40" w:before="80"/>
      </w:pPr>
      <w:r>
        <w:rPr>
          <w:b/>
          <w:color w:val="1A3C6E"/>
          <w:sz w:val="22"/>
        </w:rPr>
        <w:t xml:space="preserve">Câu 34: </w:t>
      </w:r>
      <w:r>
        <w:rPr>
          <w:b w:val="0"/>
          <w:sz w:val="22"/>
        </w:rPr>
        <w:t>How do you integrate purpose into brand marketing?</w:t>
      </w:r>
    </w:p>
    <w:p>
      <w:pPr>
        <w:spacing w:after="40" w:before="40"/>
      </w:pPr>
      <w:r>
        <w:rPr>
          <w:b/>
          <w:color w:val="1B5E20"/>
          <w:sz w:val="20"/>
        </w:rPr>
        <w:t xml:space="preserve">Trả lời: </w:t>
      </w:r>
      <w:r>
        <w:rPr>
          <w:b w:val="0"/>
          <w:sz w:val="20"/>
        </w:rPr>
        <w:t>Brand management builds and maintains a brand's identity and reputation. Elements: brand purpose (why you exist), positioning (how you're different), personality (human characteristics), visual identity (logo, colors, typography), voice/tone (how you communicate). Brand equity measures the value derived from consumer perception. Building strong brands requires consistency across all touchpoints, emotional connection with customers, and delivering on promises. NPS (Net Promoter Score) measures brand loyalty.</w:t>
      </w:r>
    </w:p>
    <w:p>
      <w:pPr>
        <w:spacing w:after="80" w:before="40"/>
      </w:pPr>
      <w:r>
        <w:rPr>
          <w:b w:val="0"/>
          <w:color w:val="557BC7"/>
          <w:sz w:val="18"/>
        </w:rPr>
        <w:t xml:space="preserve">Tags: </w:t>
      </w:r>
      <w:r>
        <w:rPr>
          <w:b w:val="0"/>
          <w:color w:val="557BC7"/>
          <w:sz w:val="18"/>
        </w:rPr>
        <w:t>#marketing-manager | #middle | #hard | #brand</w:t>
      </w:r>
    </w:p>
    <w:p>
      <w:pPr>
        <w:spacing w:after="80" w:before="40"/>
      </w:pPr>
      <w:r>
        <w:rPr>
          <w:b w:val="0"/>
          <w:color w:val="666666"/>
          <w:sz w:val="16"/>
        </w:rPr>
        <w:t>────────────────────────────────────────────────────────────</w:t>
      </w:r>
    </w:p>
    <w:p>
      <w:pPr>
        <w:spacing w:after="40" w:before="80"/>
      </w:pPr>
      <w:r>
        <w:rPr>
          <w:b/>
          <w:color w:val="1A3C6E"/>
          <w:sz w:val="22"/>
        </w:rPr>
        <w:t xml:space="preserve">Câu 35: </w:t>
      </w:r>
      <w:r>
        <w:rPr>
          <w:b w:val="0"/>
          <w:sz w:val="22"/>
        </w:rPr>
        <w:t>What is your approach to marketing workflow automation?</w:t>
      </w:r>
    </w:p>
    <w:p>
      <w:pPr>
        <w:spacing w:after="40" w:before="40"/>
      </w:pPr>
      <w:r>
        <w:rPr>
          <w:b/>
          <w:color w:val="1B5E20"/>
          <w:sz w:val="20"/>
        </w:rPr>
        <w:t xml:space="preserve">Trả lời: </w:t>
      </w:r>
      <w:r>
        <w:rPr>
          <w:b w:val="0"/>
          <w:sz w:val="20"/>
        </w:rPr>
        <w:t>For a middle Marketing Manager: What is your approach to marketing workflow automation?.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#concept | #process</w:t>
      </w:r>
    </w:p>
    <w:p>
      <w:pPr>
        <w:spacing w:after="80" w:before="40"/>
      </w:pPr>
      <w:r>
        <w:rPr>
          <w:b w:val="0"/>
          <w:color w:val="666666"/>
          <w:sz w:val="16"/>
        </w:rPr>
        <w:t>────────────────────────────────────────────────────────────</w:t>
      </w:r>
    </w:p>
    <w:p>
      <w:pPr>
        <w:spacing w:after="40" w:before="80"/>
      </w:pPr>
      <w:r>
        <w:rPr>
          <w:b/>
          <w:color w:val="1A3C6E"/>
          <w:sz w:val="22"/>
        </w:rPr>
        <w:t xml:space="preserve">Câu 36: </w:t>
      </w:r>
      <w:r>
        <w:rPr>
          <w:b w:val="0"/>
          <w:sz w:val="22"/>
        </w:rPr>
        <w:t>How do you build a global marketing function?</w:t>
      </w:r>
    </w:p>
    <w:p>
      <w:pPr>
        <w:spacing w:after="40" w:before="40"/>
      </w:pPr>
      <w:r>
        <w:rPr>
          <w:b/>
          <w:color w:val="1B5E20"/>
          <w:sz w:val="20"/>
        </w:rPr>
        <w:t xml:space="preserve">Trả lời: </w:t>
      </w:r>
      <w:r>
        <w:rPr>
          <w:b w:val="0"/>
          <w:sz w:val="20"/>
        </w:rPr>
        <w:t>For a middle Marketing Manager: How do you build a global marketing function?.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#implementation</w:t>
      </w:r>
    </w:p>
    <w:p>
      <w:pPr>
        <w:spacing w:after="80" w:before="40"/>
      </w:pPr>
      <w:r>
        <w:rPr>
          <w:b w:val="0"/>
          <w:color w:val="666666"/>
          <w:sz w:val="16"/>
        </w:rPr>
        <w:t>────────────────────────────────────────────────────────────</w:t>
      </w:r>
    </w:p>
    <w:p>
      <w:pPr>
        <w:spacing w:after="40" w:before="80"/>
      </w:pPr>
      <w:r>
        <w:rPr>
          <w:b/>
          <w:color w:val="1A3C6E"/>
          <w:sz w:val="22"/>
        </w:rPr>
        <w:t xml:space="preserve">Câu 37: </w:t>
      </w:r>
      <w:r>
        <w:rPr>
          <w:b w:val="0"/>
          <w:sz w:val="22"/>
        </w:rPr>
        <w:t>How do you manage campaign timelines and deliverables?</w:t>
      </w:r>
    </w:p>
    <w:p>
      <w:pPr>
        <w:spacing w:after="40" w:before="40"/>
      </w:pPr>
      <w:r>
        <w:rPr>
          <w:b/>
          <w:color w:val="1B5E20"/>
          <w:sz w:val="20"/>
        </w:rPr>
        <w:t xml:space="preserve">Trả lời: </w:t>
      </w:r>
      <w:r>
        <w:rPr>
          <w:b w:val="0"/>
          <w:sz w:val="20"/>
        </w:rPr>
        <w:t>For a middle Marketing Manager: How do you manage campaign timelines and deliverables?.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#campaign</w:t>
      </w:r>
    </w:p>
    <w:p>
      <w:pPr>
        <w:spacing w:after="80" w:before="40"/>
      </w:pPr>
      <w:r>
        <w:rPr>
          <w:b w:val="0"/>
          <w:color w:val="666666"/>
          <w:sz w:val="16"/>
        </w:rPr>
        <w:t>────────────────────────────────────────────────────────────</w:t>
      </w:r>
    </w:p>
    <w:p>
      <w:pPr>
        <w:spacing w:after="40" w:before="80"/>
      </w:pPr>
      <w:r>
        <w:rPr>
          <w:b/>
          <w:color w:val="1A3C6E"/>
          <w:sz w:val="22"/>
        </w:rPr>
        <w:t xml:space="preserve">Câu 38: </w:t>
      </w:r>
      <w:r>
        <w:rPr>
          <w:b w:val="0"/>
          <w:sz w:val="22"/>
        </w:rPr>
        <w:t>How do you handle difficult conversations in the team?</w:t>
      </w:r>
    </w:p>
    <w:p>
      <w:pPr>
        <w:spacing w:after="40" w:before="40"/>
      </w:pPr>
      <w:r>
        <w:rPr>
          <w:b/>
          <w:color w:val="1B5E20"/>
          <w:sz w:val="20"/>
        </w:rPr>
        <w:t xml:space="preserve">Trả lời: </w:t>
      </w:r>
      <w:r>
        <w:rPr>
          <w:b w:val="0"/>
          <w:sz w:val="20"/>
        </w:rPr>
        <w:t>For a middle Marketing Manager: How do you handle difficult conversations in the team?.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#interview-question</w:t>
      </w:r>
    </w:p>
    <w:p>
      <w:pPr>
        <w:spacing w:after="80" w:before="40"/>
      </w:pPr>
      <w:r>
        <w:rPr>
          <w:b w:val="0"/>
          <w:color w:val="666666"/>
          <w:sz w:val="16"/>
        </w:rPr>
        <w:t>────────────────────────────────────────────────────────────</w:t>
      </w:r>
    </w:p>
    <w:p>
      <w:pPr>
        <w:spacing w:after="40" w:before="80"/>
      </w:pPr>
      <w:r>
        <w:rPr>
          <w:b/>
          <w:color w:val="1A3C6E"/>
          <w:sz w:val="22"/>
        </w:rPr>
        <w:t xml:space="preserve">Câu 39: </w:t>
      </w:r>
      <w:r>
        <w:rPr>
          <w:b w:val="0"/>
          <w:sz w:val="22"/>
        </w:rPr>
        <w:t>How do you select and evaluate marketing agencies?</w:t>
      </w:r>
    </w:p>
    <w:p>
      <w:pPr>
        <w:spacing w:after="40" w:before="40"/>
      </w:pPr>
      <w:r>
        <w:rPr>
          <w:b/>
          <w:color w:val="1B5E20"/>
          <w:sz w:val="20"/>
        </w:rPr>
        <w:t xml:space="preserve">Trả lời: </w:t>
      </w:r>
      <w:r>
        <w:rPr>
          <w:b w:val="0"/>
          <w:sz w:val="20"/>
        </w:rPr>
        <w:t>For a middle Marketing Manager: How do you select and evaluate marketing agencies?.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#interview-question</w:t>
      </w:r>
    </w:p>
    <w:p>
      <w:pPr>
        <w:spacing w:after="80" w:before="40"/>
      </w:pPr>
      <w:r>
        <w:rPr>
          <w:b w:val="0"/>
          <w:color w:val="666666"/>
          <w:sz w:val="16"/>
        </w:rPr>
        <w:t>────────────────────────────────────────────────────────────</w:t>
      </w:r>
    </w:p>
    <w:p>
      <w:pPr>
        <w:spacing w:after="40" w:before="80"/>
      </w:pPr>
      <w:r>
        <w:rPr>
          <w:b/>
          <w:color w:val="1A3C6E"/>
          <w:sz w:val="22"/>
        </w:rPr>
        <w:t xml:space="preserve">Câu 40: </w:t>
      </w:r>
      <w:r>
        <w:rPr>
          <w:b w:val="0"/>
          <w:sz w:val="22"/>
        </w:rPr>
        <w:t>What is your approach to brand portfolio strategy?</w:t>
      </w:r>
    </w:p>
    <w:p>
      <w:pPr>
        <w:spacing w:after="40" w:before="40"/>
      </w:pPr>
      <w:r>
        <w:rPr>
          <w:b/>
          <w:color w:val="1B5E20"/>
          <w:sz w:val="20"/>
        </w:rPr>
        <w:t xml:space="preserve">Trả lời: </w:t>
      </w:r>
      <w:r>
        <w:rPr>
          <w:b w:val="0"/>
          <w:sz w:val="20"/>
        </w:rPr>
        <w:t>Brand management builds and maintains a brand's identity and reputation. Elements: brand purpose (why you exist), positioning (how you're different), personality (human characteristics), visual identity (logo, colors, typography), voice/tone (how you communicate). Brand equity measures the value derived from consumer perception. Building strong brands requires consistency across all touchpoints, emotional connection with customers, and delivering on promises. NPS (Net Promoter Score) measures brand loyalty.</w:t>
      </w:r>
    </w:p>
    <w:p>
      <w:pPr>
        <w:spacing w:after="80" w:before="40"/>
      </w:pPr>
      <w:r>
        <w:rPr>
          <w:b w:val="0"/>
          <w:color w:val="557BC7"/>
          <w:sz w:val="18"/>
        </w:rPr>
        <w:t xml:space="preserve">Tags: </w:t>
      </w:r>
      <w:r>
        <w:rPr>
          <w:b w:val="0"/>
          <w:color w:val="557BC7"/>
          <w:sz w:val="18"/>
        </w:rPr>
        <w:t>#marketing-manager | #middle | #hard | #concept | #brand | #strategy</w:t>
      </w:r>
    </w:p>
    <w:p>
      <w:pPr>
        <w:spacing w:after="80" w:before="40"/>
      </w:pPr>
      <w:r>
        <w:rPr>
          <w:b w:val="0"/>
          <w:color w:val="666666"/>
          <w:sz w:val="16"/>
        </w:rPr>
        <w:t>────────────────────────────────────────────────────────────</w:t>
      </w:r>
    </w:p>
    <w:p>
      <w:pPr>
        <w:spacing w:after="40" w:before="80"/>
      </w:pPr>
      <w:r>
        <w:rPr>
          <w:b/>
          <w:color w:val="1A3C6E"/>
          <w:sz w:val="22"/>
        </w:rPr>
        <w:t xml:space="preserve">Câu 41: </w:t>
      </w:r>
      <w:r>
        <w:rPr>
          <w:b w:val="0"/>
          <w:sz w:val="22"/>
        </w:rPr>
        <w:t>How do you build an influencer program at scale?</w:t>
      </w:r>
    </w:p>
    <w:p>
      <w:pPr>
        <w:spacing w:after="40" w:before="40"/>
      </w:pPr>
      <w:r>
        <w:rPr>
          <w:b/>
          <w:color w:val="1B5E20"/>
          <w:sz w:val="20"/>
        </w:rPr>
        <w:t xml:space="preserve">Trả lời: </w:t>
      </w:r>
      <w:r>
        <w:rPr>
          <w:b w:val="0"/>
          <w:sz w:val="20"/>
        </w:rPr>
        <w:t>For a middle Marketing Manager: How do you build an influencer program at scale?.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#implementation</w:t>
      </w:r>
    </w:p>
    <w:p>
      <w:pPr>
        <w:spacing w:after="80" w:before="40"/>
      </w:pPr>
      <w:r>
        <w:rPr>
          <w:b w:val="0"/>
          <w:color w:val="666666"/>
          <w:sz w:val="16"/>
        </w:rPr>
        <w:t>────────────────────────────────────────────────────────────</w:t>
      </w:r>
    </w:p>
    <w:p>
      <w:pPr>
        <w:spacing w:after="40" w:before="80"/>
      </w:pPr>
      <w:r>
        <w:rPr>
          <w:b/>
          <w:color w:val="1A3C6E"/>
          <w:sz w:val="22"/>
        </w:rPr>
        <w:t xml:space="preserve">Câu 42: </w:t>
      </w:r>
      <w:r>
        <w:rPr>
          <w:b w:val="0"/>
          <w:sz w:val="22"/>
        </w:rPr>
        <w:t>What is your approach to stakeholder management in marketing?</w:t>
      </w:r>
    </w:p>
    <w:p>
      <w:pPr>
        <w:spacing w:after="40" w:before="40"/>
      </w:pPr>
      <w:r>
        <w:rPr>
          <w:b/>
          <w:color w:val="1B5E20"/>
          <w:sz w:val="20"/>
        </w:rPr>
        <w:t xml:space="preserve">Trả lời: </w:t>
      </w:r>
      <w:r>
        <w:rPr>
          <w:b w:val="0"/>
          <w:sz w:val="20"/>
        </w:rPr>
        <w:t>For a middle Marketing Manager: What is your approach to stakeholder management in marketing?.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#concept</w:t>
      </w:r>
    </w:p>
    <w:p>
      <w:pPr>
        <w:spacing w:after="80" w:before="40"/>
      </w:pPr>
      <w:r>
        <w:rPr>
          <w:b w:val="0"/>
          <w:color w:val="666666"/>
          <w:sz w:val="16"/>
        </w:rPr>
        <w:t>────────────────────────────────────────────────────────────</w:t>
      </w:r>
    </w:p>
    <w:p>
      <w:pPr>
        <w:spacing w:after="40" w:before="80"/>
      </w:pPr>
      <w:r>
        <w:rPr>
          <w:b/>
          <w:color w:val="1A3C6E"/>
          <w:sz w:val="22"/>
        </w:rPr>
        <w:t xml:space="preserve">Câu 43: </w:t>
      </w:r>
      <w:r>
        <w:rPr>
          <w:b w:val="0"/>
          <w:sz w:val="22"/>
        </w:rPr>
        <w:t>How do you manage content production workflows?</w:t>
      </w:r>
    </w:p>
    <w:p>
      <w:pPr>
        <w:spacing w:after="40" w:before="40"/>
      </w:pPr>
      <w:r>
        <w:rPr>
          <w:b/>
          <w:color w:val="1B5E20"/>
          <w:sz w:val="20"/>
        </w:rPr>
        <w:t xml:space="preserve">Trả lời: </w:t>
      </w:r>
      <w:r>
        <w:rPr>
          <w:b w:val="0"/>
          <w:sz w:val="20"/>
        </w:rPr>
        <w:t>For a middle Marketing Manager: How do you manage content production workflows?.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#process</w:t>
      </w:r>
    </w:p>
    <w:p>
      <w:pPr>
        <w:spacing w:after="80" w:before="40"/>
      </w:pPr>
      <w:r>
        <w:rPr>
          <w:b w:val="0"/>
          <w:color w:val="666666"/>
          <w:sz w:val="16"/>
        </w:rPr>
        <w:t>────────────────────────────────────────────────────────────</w:t>
      </w:r>
    </w:p>
    <w:p>
      <w:pPr>
        <w:spacing w:after="40" w:before="80"/>
      </w:pPr>
      <w:r>
        <w:rPr>
          <w:b/>
          <w:color w:val="1A3C6E"/>
          <w:sz w:val="22"/>
        </w:rPr>
        <w:t xml:space="preserve">Câu 44: </w:t>
      </w:r>
      <w:r>
        <w:rPr>
          <w:b w:val="0"/>
          <w:sz w:val="22"/>
        </w:rPr>
        <w:t>What factors do you consider when entering a new market?</w:t>
      </w:r>
    </w:p>
    <w:p>
      <w:pPr>
        <w:spacing w:after="40" w:before="40"/>
      </w:pPr>
      <w:r>
        <w:rPr>
          <w:b/>
          <w:color w:val="1B5E20"/>
          <w:sz w:val="20"/>
        </w:rPr>
        <w:t xml:space="preserve">Trả lời: </w:t>
      </w:r>
      <w:r>
        <w:rPr>
          <w:b w:val="0"/>
          <w:sz w:val="20"/>
        </w:rPr>
        <w:t>For a middle Marketing Manager: What factors do you consider when entering a new market?.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#interview-question</w:t>
      </w:r>
    </w:p>
    <w:p>
      <w:pPr>
        <w:spacing w:after="80" w:before="40"/>
      </w:pPr>
      <w:r>
        <w:rPr>
          <w:b w:val="0"/>
          <w:color w:val="666666"/>
          <w:sz w:val="16"/>
        </w:rPr>
        <w:t>────────────────────────────────────────────────────────────</w:t>
      </w:r>
    </w:p>
    <w:p>
      <w:pPr>
        <w:spacing w:after="40" w:before="80"/>
      </w:pPr>
      <w:r>
        <w:rPr>
          <w:b/>
          <w:color w:val="1A3C6E"/>
          <w:sz w:val="22"/>
        </w:rPr>
        <w:t xml:space="preserve">Câu 45: </w:t>
      </w:r>
      <w:r>
        <w:rPr>
          <w:b w:val="0"/>
          <w:sz w:val="22"/>
        </w:rPr>
        <w:t>How do you build brand awareness in a new market?</w:t>
      </w:r>
    </w:p>
    <w:p>
      <w:pPr>
        <w:spacing w:after="40" w:before="40"/>
      </w:pPr>
      <w:r>
        <w:rPr>
          <w:b/>
          <w:color w:val="1B5E20"/>
          <w:sz w:val="20"/>
        </w:rPr>
        <w:t xml:space="preserve">Trả lời: </w:t>
      </w:r>
      <w:r>
        <w:rPr>
          <w:b w:val="0"/>
          <w:sz w:val="20"/>
        </w:rPr>
        <w:t>Brand management builds and maintains a brand's identity and reputation. Elements: brand purpose (why you exist), positioning (how you're different), personality (human characteristics), visual identity (logo, colors, typography), voice/tone (how you communicate). Brand equity measures the value derived from consumer perception. Building strong brands requires consistency across all touchpoints, emotional connection with customers, and delivering on promises. NPS (Net Promoter Score) measures brand loyalty.</w:t>
      </w:r>
    </w:p>
    <w:p>
      <w:pPr>
        <w:spacing w:after="80" w:before="40"/>
      </w:pPr>
      <w:r>
        <w:rPr>
          <w:b w:val="0"/>
          <w:color w:val="557BC7"/>
          <w:sz w:val="18"/>
        </w:rPr>
        <w:t xml:space="preserve">Tags: </w:t>
      </w:r>
      <w:r>
        <w:rPr>
          <w:b w:val="0"/>
          <w:color w:val="557BC7"/>
          <w:sz w:val="18"/>
        </w:rPr>
        <w:t>#marketing-manager | #middle | #hard | #implementation | #brand</w:t>
      </w:r>
    </w:p>
    <w:p>
      <w:pPr>
        <w:spacing w:after="80" w:before="40"/>
      </w:pPr>
      <w:r>
        <w:rPr>
          <w:b w:val="0"/>
          <w:color w:val="666666"/>
          <w:sz w:val="16"/>
        </w:rPr>
        <w:t>────────────────────────────────────────────────────────────</w:t>
      </w:r>
    </w:p>
    <w:p>
      <w:pPr>
        <w:spacing w:after="40" w:before="80"/>
      </w:pPr>
      <w:r>
        <w:rPr>
          <w:b/>
          <w:color w:val="1A3C6E"/>
          <w:sz w:val="22"/>
        </w:rPr>
        <w:t xml:space="preserve">Câu 46: </w:t>
      </w:r>
      <w:r>
        <w:rPr>
          <w:b w:val="0"/>
          <w:sz w:val="22"/>
        </w:rPr>
        <w:t>How do you rebuild brand trust after a crisis?</w:t>
      </w:r>
    </w:p>
    <w:p>
      <w:pPr>
        <w:spacing w:after="40" w:before="40"/>
      </w:pPr>
      <w:r>
        <w:rPr>
          <w:b/>
          <w:color w:val="1B5E20"/>
          <w:sz w:val="20"/>
        </w:rPr>
        <w:t xml:space="preserve">Trả lời: </w:t>
      </w:r>
      <w:r>
        <w:rPr>
          <w:b w:val="0"/>
          <w:sz w:val="20"/>
        </w:rPr>
        <w:t>Brand management builds and maintains a brand's identity and reputation. Elements: brand purpose (why you exist), positioning (how you're different), personality (human characteristics), visual identity (logo, colors, typography), voice/tone (how you communicate). Brand equity measures the value derived from consumer perception. Building strong brands requires consistency across all touchpoints, emotional connection with customers, and delivering on promises. NPS (Net Promoter Score) measures brand loyalty.</w:t>
      </w:r>
    </w:p>
    <w:p>
      <w:pPr>
        <w:spacing w:after="80" w:before="40"/>
      </w:pPr>
      <w:r>
        <w:rPr>
          <w:b w:val="0"/>
          <w:color w:val="557BC7"/>
          <w:sz w:val="18"/>
        </w:rPr>
        <w:t xml:space="preserve">Tags: </w:t>
      </w:r>
      <w:r>
        <w:rPr>
          <w:b w:val="0"/>
          <w:color w:val="557BC7"/>
          <w:sz w:val="18"/>
        </w:rPr>
        <w:t>#marketing-manager | #middle | #hard | #implementation | #brand</w:t>
      </w:r>
    </w:p>
    <w:p>
      <w:pPr>
        <w:spacing w:after="80" w:before="40"/>
      </w:pPr>
      <w:r>
        <w:rPr>
          <w:b w:val="0"/>
          <w:color w:val="666666"/>
          <w:sz w:val="16"/>
        </w:rPr>
        <w:t>────────────────────────────────────────────────────────────</w:t>
      </w:r>
    </w:p>
    <w:p>
      <w:pPr>
        <w:spacing w:after="40" w:before="80"/>
      </w:pPr>
      <w:r>
        <w:rPr>
          <w:b/>
          <w:color w:val="1A3C6E"/>
          <w:sz w:val="22"/>
        </w:rPr>
        <w:t xml:space="preserve">Câu 47: </w:t>
      </w:r>
      <w:r>
        <w:rPr>
          <w:b w:val="0"/>
          <w:sz w:val="22"/>
        </w:rPr>
        <w:t>How do you manage remote or hybrid marketing teams?</w:t>
      </w:r>
    </w:p>
    <w:p>
      <w:pPr>
        <w:spacing w:after="40" w:before="40"/>
      </w:pPr>
      <w:r>
        <w:rPr>
          <w:b/>
          <w:color w:val="1B5E20"/>
          <w:sz w:val="20"/>
        </w:rPr>
        <w:t xml:space="preserve">Trả lời: </w:t>
      </w:r>
      <w:r>
        <w:rPr>
          <w:b w:val="0"/>
          <w:sz w:val="20"/>
        </w:rPr>
        <w:t>For a middle Marketing Manager: How do you manage remote or hybrid marketing teams?.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#interview-question</w:t>
      </w:r>
    </w:p>
    <w:p>
      <w:pPr>
        <w:spacing w:after="80" w:before="40"/>
      </w:pPr>
      <w:r>
        <w:rPr>
          <w:b w:val="0"/>
          <w:color w:val="666666"/>
          <w:sz w:val="16"/>
        </w:rPr>
        <w:t>────────────────────────────────────────────────────────────</w:t>
      </w:r>
    </w:p>
    <w:p>
      <w:pPr>
        <w:spacing w:after="40" w:before="80"/>
      </w:pPr>
      <w:r>
        <w:rPr>
          <w:b/>
          <w:color w:val="1A3C6E"/>
          <w:sz w:val="22"/>
        </w:rPr>
        <w:t xml:space="preserve">Câu 48: </w:t>
      </w:r>
      <w:r>
        <w:rPr>
          <w:b w:val="0"/>
          <w:sz w:val="22"/>
        </w:rPr>
        <w:t>What is your approach to marketing innovation?</w:t>
      </w:r>
    </w:p>
    <w:p>
      <w:pPr>
        <w:spacing w:after="40" w:before="40"/>
      </w:pPr>
      <w:r>
        <w:rPr>
          <w:b/>
          <w:color w:val="1B5E20"/>
          <w:sz w:val="20"/>
        </w:rPr>
        <w:t xml:space="preserve">Trả lời: </w:t>
      </w:r>
      <w:r>
        <w:rPr>
          <w:b w:val="0"/>
          <w:sz w:val="20"/>
        </w:rPr>
        <w:t>For a middle Marketing Manager: What is your approach to marketing innovation?.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#concept</w:t>
      </w:r>
    </w:p>
    <w:p>
      <w:pPr>
        <w:spacing w:after="80" w:before="40"/>
      </w:pPr>
      <w:r>
        <w:rPr>
          <w:b w:val="0"/>
          <w:color w:val="666666"/>
          <w:sz w:val="16"/>
        </w:rPr>
        <w:t>────────────────────────────────────────────────────────────</w:t>
      </w:r>
    </w:p>
    <w:p>
      <w:pPr>
        <w:spacing w:after="40" w:before="80"/>
      </w:pPr>
      <w:r>
        <w:rPr>
          <w:b/>
          <w:color w:val="1A3C6E"/>
          <w:sz w:val="22"/>
        </w:rPr>
        <w:t xml:space="preserve">Câu 49: </w:t>
      </w:r>
      <w:r>
        <w:rPr>
          <w:b w:val="0"/>
          <w:sz w:val="22"/>
        </w:rPr>
        <w:t>How do you prioritize international markets?</w:t>
      </w:r>
    </w:p>
    <w:p>
      <w:pPr>
        <w:spacing w:after="40" w:before="40"/>
      </w:pPr>
      <w:r>
        <w:rPr>
          <w:b/>
          <w:color w:val="1B5E20"/>
          <w:sz w:val="20"/>
        </w:rPr>
        <w:t xml:space="preserve">Trả lời: </w:t>
      </w:r>
      <w:r>
        <w:rPr>
          <w:b w:val="0"/>
          <w:sz w:val="20"/>
        </w:rPr>
        <w:t>For a middle Marketing Manager: How do you prioritize international markets?.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#interview-question</w:t>
      </w:r>
    </w:p>
    <w:p>
      <w:pPr>
        <w:spacing w:after="80" w:before="40"/>
      </w:pPr>
      <w:r>
        <w:rPr>
          <w:b w:val="0"/>
          <w:color w:val="666666"/>
          <w:sz w:val="16"/>
        </w:rPr>
        <w:t>────────────────────────────────────────────────────────────</w:t>
      </w:r>
    </w:p>
    <w:p>
      <w:pPr>
        <w:spacing w:after="40" w:before="80"/>
      </w:pPr>
      <w:r>
        <w:rPr>
          <w:b/>
          <w:color w:val="1A3C6E"/>
          <w:sz w:val="22"/>
        </w:rPr>
        <w:t xml:space="preserve">Câu 50: </w:t>
      </w:r>
      <w:r>
        <w:rPr>
          <w:b w:val="0"/>
          <w:sz w:val="22"/>
        </w:rPr>
        <w:t>How do you negotiate with media vendors?</w:t>
      </w:r>
    </w:p>
    <w:p>
      <w:pPr>
        <w:spacing w:after="40" w:before="40"/>
      </w:pPr>
      <w:r>
        <w:rPr>
          <w:b/>
          <w:color w:val="1B5E20"/>
          <w:sz w:val="20"/>
        </w:rPr>
        <w:t xml:space="preserve">Trả lời: </w:t>
      </w:r>
      <w:r>
        <w:rPr>
          <w:b w:val="0"/>
          <w:sz w:val="20"/>
        </w:rPr>
        <w:t>For a middle Marketing Manager: How do you negotiate with media vendors?.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#interview-question</w:t>
      </w:r>
    </w:p>
    <w:p>
      <w:pPr>
        <w:spacing w:after="80" w:before="40"/>
      </w:pPr>
      <w:r>
        <w:rPr>
          <w:b w:val="0"/>
          <w:color w:val="666666"/>
          <w:sz w:val="16"/>
        </w:rPr>
        <w:t>────────────────────────────────────────────────────────────</w:t>
      </w:r>
    </w:p>
    <w:p>
      <w:pPr>
        <w:spacing w:after="40" w:before="80"/>
      </w:pPr>
      <w:r>
        <w:rPr>
          <w:b/>
          <w:color w:val="1A3C6E"/>
          <w:sz w:val="22"/>
        </w:rPr>
        <w:t xml:space="preserve">Câu 51: </w:t>
      </w:r>
      <w:r>
        <w:rPr>
          <w:b w:val="0"/>
          <w:sz w:val="22"/>
        </w:rPr>
        <w:t>What frameworks do you use for marketing strategy development?</w:t>
      </w:r>
    </w:p>
    <w:p>
      <w:pPr>
        <w:spacing w:after="40" w:before="40"/>
      </w:pPr>
      <w:r>
        <w:rPr>
          <w:b/>
          <w:color w:val="1B5E20"/>
          <w:sz w:val="20"/>
        </w:rPr>
        <w:t xml:space="preserve">Trả lời: </w:t>
      </w:r>
      <w:r>
        <w:rPr>
          <w:b w:val="0"/>
          <w:sz w:val="20"/>
        </w:rPr>
        <w:t>A marketing strategy is a comprehensive plan aligning business goals with market opportunities. Components: (1) Situation Analysis (SWOT, PESTLE, competitive analysis), (2) Target Audience (segmentation, personas), (3) Value Proposition (unique differentiation), (4) Marketing Mix (Product, Price, Place, Promotion - the 4Ps), (5) Channel Strategy (owned, earned, paid media), (6) Budget Allocation (ROI-based), (7) KPIs and Measurement Framework. Annual planning cycle with quarterly reviews.</w:t>
      </w:r>
    </w:p>
    <w:p>
      <w:pPr>
        <w:spacing w:after="80" w:before="40"/>
      </w:pPr>
      <w:r>
        <w:rPr>
          <w:b w:val="0"/>
          <w:color w:val="557BC7"/>
          <w:sz w:val="18"/>
        </w:rPr>
        <w:t xml:space="preserve">Tags: </w:t>
      </w:r>
      <w:r>
        <w:rPr>
          <w:b w:val="0"/>
          <w:color w:val="557BC7"/>
          <w:sz w:val="18"/>
        </w:rPr>
        <w:t>#marketing-manager | #middle | #hard | #tool | #strategy</w:t>
      </w:r>
    </w:p>
    <w:p>
      <w:pPr>
        <w:spacing w:after="80" w:before="40"/>
      </w:pPr>
      <w:r>
        <w:rPr>
          <w:b w:val="0"/>
          <w:color w:val="666666"/>
          <w:sz w:val="16"/>
        </w:rPr>
        <w:t>────────────────────────────────────────────────────────────</w:t>
      </w:r>
    </w:p>
    <w:p>
      <w:pPr>
        <w:spacing w:after="40" w:before="80"/>
      </w:pPr>
      <w:r>
        <w:rPr>
          <w:b/>
          <w:color w:val="1A3C6E"/>
          <w:sz w:val="22"/>
        </w:rPr>
        <w:t xml:space="preserve">Câu 52: </w:t>
      </w:r>
      <w:r>
        <w:rPr>
          <w:b w:val="0"/>
          <w:sz w:val="22"/>
        </w:rPr>
        <w:t>What is your experience with experiential marketing at scale?</w:t>
      </w:r>
    </w:p>
    <w:p>
      <w:pPr>
        <w:spacing w:after="40" w:before="40"/>
      </w:pPr>
      <w:r>
        <w:rPr>
          <w:b/>
          <w:color w:val="1B5E20"/>
          <w:sz w:val="20"/>
        </w:rPr>
        <w:t xml:space="preserve">Trả lời: </w:t>
      </w:r>
      <w:r>
        <w:rPr>
          <w:b w:val="0"/>
          <w:sz w:val="20"/>
        </w:rPr>
        <w:t>For a middle Marketing Manager: What is your experience with experiential marketing at scale?.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#concept</w:t>
      </w:r>
    </w:p>
    <w:p>
      <w:pPr>
        <w:spacing w:after="80" w:before="40"/>
      </w:pPr>
      <w:r>
        <w:rPr>
          <w:b w:val="0"/>
          <w:color w:val="666666"/>
          <w:sz w:val="16"/>
        </w:rPr>
        <w:t>────────────────────────────────────────────────────────────</w:t>
      </w:r>
    </w:p>
    <w:p>
      <w:pPr>
        <w:spacing w:after="40" w:before="80"/>
      </w:pPr>
      <w:r>
        <w:rPr>
          <w:b/>
          <w:color w:val="1A3C6E"/>
          <w:sz w:val="22"/>
        </w:rPr>
        <w:t xml:space="preserve">Câu 53: </w:t>
      </w:r>
      <w:r>
        <w:rPr>
          <w:b w:val="0"/>
          <w:sz w:val="22"/>
        </w:rPr>
        <w:t>How do you measure media effectiveness?</w:t>
      </w:r>
    </w:p>
    <w:p>
      <w:pPr>
        <w:spacing w:after="40" w:before="40"/>
      </w:pPr>
      <w:r>
        <w:rPr>
          <w:b/>
          <w:color w:val="1B5E20"/>
          <w:sz w:val="20"/>
        </w:rPr>
        <w:t xml:space="preserve">Trả lời: </w:t>
      </w:r>
      <w:r>
        <w:rPr>
          <w:b w:val="0"/>
          <w:sz w:val="20"/>
        </w:rPr>
        <w:t>For a middle Marketing Manager: How do you measure media effectiveness?.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#metrics</w:t>
      </w:r>
    </w:p>
    <w:p>
      <w:pPr>
        <w:spacing w:after="80" w:before="40"/>
      </w:pPr>
      <w:r>
        <w:rPr>
          <w:b w:val="0"/>
          <w:color w:val="666666"/>
          <w:sz w:val="16"/>
        </w:rPr>
        <w:t>────────────────────────────────────────────────────────────</w:t>
      </w:r>
    </w:p>
    <w:p>
      <w:pPr>
        <w:spacing w:after="40" w:before="80"/>
      </w:pPr>
      <w:r>
        <w:rPr>
          <w:b/>
          <w:color w:val="1A3C6E"/>
          <w:sz w:val="22"/>
        </w:rPr>
        <w:t xml:space="preserve">Câu 54: </w:t>
      </w:r>
      <w:r>
        <w:rPr>
          <w:b w:val="0"/>
          <w:sz w:val="22"/>
        </w:rPr>
        <w:t>How do you implement real-time personalization?</w:t>
      </w:r>
    </w:p>
    <w:p>
      <w:pPr>
        <w:spacing w:after="40" w:before="40"/>
      </w:pPr>
      <w:r>
        <w:rPr>
          <w:b/>
          <w:color w:val="1B5E20"/>
          <w:sz w:val="20"/>
        </w:rPr>
        <w:t xml:space="preserve">Trả lời: </w:t>
      </w:r>
      <w:r>
        <w:rPr>
          <w:b w:val="0"/>
          <w:sz w:val="20"/>
        </w:rPr>
        <w:t>For a middle Marketing Manager: How do you implement real-time personalization?.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#implementation</w:t>
      </w:r>
    </w:p>
    <w:p>
      <w:pPr>
        <w:spacing w:after="80" w:before="40"/>
      </w:pPr>
      <w:r>
        <w:rPr>
          <w:b w:val="0"/>
          <w:color w:val="666666"/>
          <w:sz w:val="16"/>
        </w:rPr>
        <w:t>────────────────────────────────────────────────────────────</w:t>
      </w:r>
    </w:p>
    <w:p>
      <w:pPr>
        <w:spacing w:after="40" w:before="80"/>
      </w:pPr>
      <w:r>
        <w:rPr>
          <w:b/>
          <w:color w:val="1A3C6E"/>
          <w:sz w:val="22"/>
        </w:rPr>
        <w:t xml:space="preserve">Câu 55: </w:t>
      </w:r>
      <w:r>
        <w:rPr>
          <w:b w:val="0"/>
          <w:sz w:val="22"/>
        </w:rPr>
        <w:t>What is your experience with dynamic creative optimization?</w:t>
      </w:r>
    </w:p>
    <w:p>
      <w:pPr>
        <w:spacing w:after="40" w:before="40"/>
      </w:pPr>
      <w:r>
        <w:rPr>
          <w:b/>
          <w:color w:val="1B5E20"/>
          <w:sz w:val="20"/>
        </w:rPr>
        <w:t xml:space="preserve">Trả lời: </w:t>
      </w:r>
      <w:r>
        <w:rPr>
          <w:b w:val="0"/>
          <w:sz w:val="20"/>
        </w:rPr>
        <w:t>For a middle Marketing Manager: What is your experience with dynamic creative optimization?.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#concept</w:t>
      </w:r>
    </w:p>
    <w:p>
      <w:pPr>
        <w:spacing w:after="80" w:before="40"/>
      </w:pPr>
      <w:r>
        <w:rPr>
          <w:b w:val="0"/>
          <w:color w:val="666666"/>
          <w:sz w:val="16"/>
        </w:rPr>
        <w:t>────────────────────────────────────────────────────────────</w:t>
      </w:r>
    </w:p>
    <w:p>
      <w:pPr>
        <w:spacing w:after="40" w:before="80"/>
      </w:pPr>
      <w:r>
        <w:rPr>
          <w:b/>
          <w:color w:val="1A3C6E"/>
          <w:sz w:val="22"/>
        </w:rPr>
        <w:t xml:space="preserve">Câu 56: </w:t>
      </w:r>
      <w:r>
        <w:rPr>
          <w:b w:val="0"/>
          <w:sz w:val="22"/>
        </w:rPr>
        <w:t>How do you measure influencer marketing ROI?</w:t>
      </w:r>
    </w:p>
    <w:p>
      <w:pPr>
        <w:spacing w:after="40" w:before="40"/>
      </w:pPr>
      <w:r>
        <w:rPr>
          <w:b/>
          <w:color w:val="1B5E20"/>
          <w:sz w:val="20"/>
        </w:rPr>
        <w:t xml:space="preserve">Trả lời: </w:t>
      </w:r>
      <w:r>
        <w:rPr>
          <w:b w:val="0"/>
          <w:sz w:val="20"/>
        </w:rPr>
        <w:t>For a middle Marketing Manager: How do you measure influencer marketing ROI?.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#metrics</w:t>
      </w:r>
    </w:p>
    <w:p>
      <w:pPr>
        <w:spacing w:after="80" w:before="40"/>
      </w:pPr>
      <w:r>
        <w:rPr>
          <w:b w:val="0"/>
          <w:color w:val="666666"/>
          <w:sz w:val="16"/>
        </w:rPr>
        <w:t>────────────────────────────────────────────────────────────</w:t>
      </w:r>
    </w:p>
    <w:p>
      <w:pPr>
        <w:spacing w:after="40" w:before="80"/>
      </w:pPr>
      <w:r>
        <w:rPr>
          <w:b/>
          <w:color w:val="1A3C6E"/>
          <w:sz w:val="22"/>
        </w:rPr>
        <w:t xml:space="preserve">Câu 57: </w:t>
      </w:r>
      <w:r>
        <w:rPr>
          <w:b w:val="0"/>
          <w:sz w:val="22"/>
        </w:rPr>
        <w:t>How do you manage influencer relationships?</w:t>
      </w:r>
    </w:p>
    <w:p>
      <w:pPr>
        <w:spacing w:after="40" w:before="40"/>
      </w:pPr>
      <w:r>
        <w:rPr>
          <w:b/>
          <w:color w:val="1B5E20"/>
          <w:sz w:val="20"/>
        </w:rPr>
        <w:t xml:space="preserve">Trả lời: </w:t>
      </w:r>
      <w:r>
        <w:rPr>
          <w:b w:val="0"/>
          <w:sz w:val="20"/>
        </w:rPr>
        <w:t>For a middle Marketing Manager: How do you manage influencer relationships?.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#interview-question</w:t>
      </w:r>
    </w:p>
    <w:p>
      <w:pPr>
        <w:spacing w:after="80" w:before="40"/>
      </w:pPr>
      <w:r>
        <w:rPr>
          <w:b w:val="0"/>
          <w:color w:val="666666"/>
          <w:sz w:val="16"/>
        </w:rPr>
        <w:t>────────────────────────────────────────────────────────────</w:t>
      </w:r>
    </w:p>
    <w:p>
      <w:pPr>
        <w:spacing w:after="40" w:before="80"/>
      </w:pPr>
      <w:r>
        <w:rPr>
          <w:b/>
          <w:color w:val="1A3C6E"/>
          <w:sz w:val="22"/>
        </w:rPr>
        <w:t xml:space="preserve">Câu 58: </w:t>
      </w:r>
      <w:r>
        <w:rPr>
          <w:b w:val="0"/>
          <w:sz w:val="22"/>
        </w:rPr>
        <w:t>What is your approach to sustainability marketing?</w:t>
      </w:r>
    </w:p>
    <w:p>
      <w:pPr>
        <w:spacing w:after="40" w:before="40"/>
      </w:pPr>
      <w:r>
        <w:rPr>
          <w:b/>
          <w:color w:val="1B5E20"/>
          <w:sz w:val="20"/>
        </w:rPr>
        <w:t xml:space="preserve">Trả lời: </w:t>
      </w:r>
      <w:r>
        <w:rPr>
          <w:b w:val="0"/>
          <w:sz w:val="20"/>
        </w:rPr>
        <w:t>For a middle Marketing Manager: What is your approach to sustainability marketing?.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#concept</w:t>
      </w:r>
    </w:p>
    <w:p>
      <w:pPr>
        <w:spacing w:after="80" w:before="40"/>
      </w:pPr>
      <w:r>
        <w:rPr>
          <w:b w:val="0"/>
          <w:color w:val="666666"/>
          <w:sz w:val="16"/>
        </w:rPr>
        <w:t>────────────────────────────────────────────────────────────</w:t>
      </w:r>
    </w:p>
    <w:p>
      <w:pPr>
        <w:spacing w:after="40" w:before="80"/>
      </w:pPr>
      <w:r>
        <w:rPr>
          <w:b/>
          <w:color w:val="1A3C6E"/>
          <w:sz w:val="22"/>
        </w:rPr>
        <w:t xml:space="preserve">Câu 59: </w:t>
      </w:r>
      <w:r>
        <w:rPr>
          <w:b w:val="0"/>
          <w:sz w:val="22"/>
        </w:rPr>
        <w:t>How do you pivot marketing in response to market disruption?</w:t>
      </w:r>
    </w:p>
    <w:p>
      <w:pPr>
        <w:spacing w:after="40" w:before="40"/>
      </w:pPr>
      <w:r>
        <w:rPr>
          <w:b/>
          <w:color w:val="1B5E20"/>
          <w:sz w:val="20"/>
        </w:rPr>
        <w:t xml:space="preserve">Trả lời: </w:t>
      </w:r>
      <w:r>
        <w:rPr>
          <w:b w:val="0"/>
          <w:sz w:val="20"/>
        </w:rPr>
        <w:t>For a middle Marketing Manager: How do you pivot marketing in response to market disruption?.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#interview-question</w:t>
      </w:r>
    </w:p>
    <w:p>
      <w:pPr>
        <w:spacing w:after="80" w:before="40"/>
      </w:pPr>
      <w:r>
        <w:rPr>
          <w:b w:val="0"/>
          <w:color w:val="666666"/>
          <w:sz w:val="16"/>
        </w:rPr>
        <w:t>────────────────────────────────────────────────────────────</w:t>
      </w:r>
    </w:p>
    <w:p>
      <w:pPr>
        <w:spacing w:after="40" w:before="80"/>
      </w:pPr>
      <w:r>
        <w:rPr>
          <w:b/>
          <w:color w:val="1A3C6E"/>
          <w:sz w:val="22"/>
        </w:rPr>
        <w:t xml:space="preserve">Câu 60: </w:t>
      </w:r>
      <w:r>
        <w:rPr>
          <w:b w:val="0"/>
          <w:sz w:val="22"/>
        </w:rPr>
        <w:t>How do you conduct a marketing audit?</w:t>
      </w:r>
    </w:p>
    <w:p>
      <w:pPr>
        <w:spacing w:after="40" w:before="40"/>
      </w:pPr>
      <w:r>
        <w:rPr>
          <w:b/>
          <w:color w:val="1B5E20"/>
          <w:sz w:val="20"/>
        </w:rPr>
        <w:t xml:space="preserve">Trả lời: </w:t>
      </w:r>
      <w:r>
        <w:rPr>
          <w:b w:val="0"/>
          <w:sz w:val="20"/>
        </w:rPr>
        <w:t>For a middle Marketing Manager: How do you conduct a marketing audit?.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#interview-question</w:t>
      </w:r>
    </w:p>
    <w:p>
      <w:pPr>
        <w:spacing w:after="80" w:before="40"/>
      </w:pPr>
      <w:r>
        <w:rPr>
          <w:b w:val="0"/>
          <w:color w:val="666666"/>
          <w:sz w:val="16"/>
        </w:rPr>
        <w:t>────────────────────────────────────────────────────────────</w:t>
      </w:r>
    </w:p>
    <w:p>
      <w:pPr>
        <w:spacing w:after="40" w:before="80"/>
      </w:pPr>
      <w:r>
        <w:rPr>
          <w:b/>
          <w:color w:val="1A3C6E"/>
          <w:sz w:val="22"/>
        </w:rPr>
        <w:t xml:space="preserve">Câu 61: </w:t>
      </w:r>
      <w:r>
        <w:rPr>
          <w:b w:val="0"/>
          <w:sz w:val="22"/>
        </w:rPr>
        <w:t>How do you implement agile marketing?</w:t>
      </w:r>
    </w:p>
    <w:p>
      <w:pPr>
        <w:spacing w:after="40" w:before="40"/>
      </w:pPr>
      <w:r>
        <w:rPr>
          <w:b/>
          <w:color w:val="1B5E20"/>
          <w:sz w:val="20"/>
        </w:rPr>
        <w:t xml:space="preserve">Trả lời: </w:t>
      </w:r>
      <w:r>
        <w:rPr>
          <w:b w:val="0"/>
          <w:sz w:val="20"/>
        </w:rPr>
        <w:t>For a middle Marketing Manager: How do you implement agile marketing?.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#implementation</w:t>
      </w:r>
    </w:p>
    <w:p>
      <w:pPr>
        <w:spacing w:after="80" w:before="40"/>
      </w:pPr>
      <w:r>
        <w:rPr>
          <w:b w:val="0"/>
          <w:color w:val="666666"/>
          <w:sz w:val="16"/>
        </w:rPr>
        <w:t>────────────────────────────────────────────────────────────</w:t>
      </w:r>
    </w:p>
    <w:p>
      <w:pPr>
        <w:spacing w:after="40" w:before="80"/>
      </w:pPr>
      <w:r>
        <w:rPr>
          <w:b/>
          <w:color w:val="1A3C6E"/>
          <w:sz w:val="22"/>
        </w:rPr>
        <w:t xml:space="preserve">Câu 62: </w:t>
      </w:r>
      <w:r>
        <w:rPr>
          <w:b w:val="0"/>
          <w:sz w:val="22"/>
        </w:rPr>
        <w:t>How do you communicate sustainability efforts authentically?</w:t>
      </w:r>
    </w:p>
    <w:p>
      <w:pPr>
        <w:spacing w:after="40" w:before="40"/>
      </w:pPr>
      <w:r>
        <w:rPr>
          <w:b/>
          <w:color w:val="1B5E20"/>
          <w:sz w:val="20"/>
        </w:rPr>
        <w:t xml:space="preserve">Trả lời: </w:t>
      </w:r>
      <w:r>
        <w:rPr>
          <w:b w:val="0"/>
          <w:sz w:val="20"/>
        </w:rPr>
        <w:t>For a middle Marketing Manager: How do you communicate sustainability efforts authentically?.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#interview-question</w:t>
      </w:r>
    </w:p>
    <w:p>
      <w:pPr>
        <w:spacing w:after="80" w:before="40"/>
      </w:pPr>
      <w:r>
        <w:rPr>
          <w:b w:val="0"/>
          <w:color w:val="666666"/>
          <w:sz w:val="16"/>
        </w:rPr>
        <w:t>────────────────────────────────────────────────────────────</w:t>
      </w:r>
    </w:p>
    <w:p>
      <w:pPr>
        <w:spacing w:after="40" w:before="80"/>
      </w:pPr>
      <w:r>
        <w:rPr>
          <w:b/>
          <w:color w:val="1A3C6E"/>
          <w:sz w:val="22"/>
        </w:rPr>
        <w:t xml:space="preserve">Câu 63: </w:t>
      </w:r>
      <w:r>
        <w:rPr>
          <w:b w:val="0"/>
          <w:sz w:val="22"/>
        </w:rPr>
        <w:t>What is your experience with building a CDP (Customer Data Platform)?</w:t>
      </w:r>
    </w:p>
    <w:p>
      <w:pPr>
        <w:spacing w:after="40" w:before="40"/>
      </w:pPr>
      <w:r>
        <w:rPr>
          <w:b/>
          <w:color w:val="1B5E20"/>
          <w:sz w:val="20"/>
        </w:rPr>
        <w:t xml:space="preserve">Trả lời: </w:t>
      </w:r>
      <w:r>
        <w:rPr>
          <w:b w:val="0"/>
          <w:sz w:val="20"/>
        </w:rPr>
        <w:t>For a middle Marketing Manager: What is your experience with building a CDP (Customer Data Platform)?.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#concept</w:t>
      </w:r>
    </w:p>
    <w:p>
      <w:pPr>
        <w:spacing w:after="80" w:before="40"/>
      </w:pPr>
      <w:r>
        <w:rPr>
          <w:b w:val="0"/>
          <w:color w:val="666666"/>
          <w:sz w:val="16"/>
        </w:rPr>
        <w:t>────────────────────────────────────────────────────────────</w:t>
      </w:r>
    </w:p>
    <w:p>
      <w:pPr>
        <w:spacing w:after="40" w:before="80"/>
      </w:pPr>
      <w:r>
        <w:rPr>
          <w:b/>
          <w:color w:val="1A3C6E"/>
          <w:sz w:val="22"/>
        </w:rPr>
        <w:t xml:space="preserve">Câu 64: </w:t>
      </w:r>
      <w:r>
        <w:rPr>
          <w:b w:val="0"/>
          <w:sz w:val="22"/>
        </w:rPr>
        <w:t>What is your approach to testing new marketing channels?</w:t>
      </w:r>
    </w:p>
    <w:p>
      <w:pPr>
        <w:spacing w:after="40" w:before="40"/>
      </w:pPr>
      <w:r>
        <w:rPr>
          <w:b/>
          <w:color w:val="1B5E20"/>
          <w:sz w:val="20"/>
        </w:rPr>
        <w:t xml:space="preserve">Trả lời: </w:t>
      </w:r>
      <w:r>
        <w:rPr>
          <w:b w:val="0"/>
          <w:sz w:val="20"/>
        </w:rPr>
        <w:t>For a middle Marketing Manager: What is your approach to testing new marketing channels?.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#concept</w:t>
      </w:r>
    </w:p>
    <w:p>
      <w:pPr>
        <w:spacing w:after="80" w:before="40"/>
      </w:pPr>
      <w:r>
        <w:rPr>
          <w:b w:val="0"/>
          <w:color w:val="666666"/>
          <w:sz w:val="16"/>
        </w:rPr>
        <w:t>────────────────────────────────────────────────────────────</w:t>
      </w:r>
    </w:p>
    <w:p>
      <w:pPr>
        <w:spacing w:after="40" w:before="80"/>
      </w:pPr>
      <w:r>
        <w:rPr>
          <w:b/>
          <w:color w:val="1A3C6E"/>
          <w:sz w:val="22"/>
        </w:rPr>
        <w:t xml:space="preserve">Câu 65: </w:t>
      </w:r>
      <w:r>
        <w:rPr>
          <w:b w:val="0"/>
          <w:sz w:val="22"/>
        </w:rPr>
        <w:t>How do you decide when to sunset a brand or product?</w:t>
      </w:r>
    </w:p>
    <w:p>
      <w:pPr>
        <w:spacing w:after="40" w:before="40"/>
      </w:pPr>
      <w:r>
        <w:rPr>
          <w:b/>
          <w:color w:val="1B5E20"/>
          <w:sz w:val="20"/>
        </w:rPr>
        <w:t xml:space="preserve">Trả lời: </w:t>
      </w:r>
      <w:r>
        <w:rPr>
          <w:b w:val="0"/>
          <w:sz w:val="20"/>
        </w:rPr>
        <w:t>Brand management builds and maintains a brand's identity and reputation. Elements: brand purpose (why you exist), positioning (how you're different), personality (human characteristics), visual identity (logo, colors, typography), voice/tone (how you communicate). Brand equity measures the value derived from consumer perception. Building strong brands requires consistency across all touchpoints, emotional connection with customers, and delivering on promises. NPS (Net Promoter Score) measures brand loyalty.</w:t>
      </w:r>
    </w:p>
    <w:p>
      <w:pPr>
        <w:spacing w:after="80" w:before="40"/>
      </w:pPr>
      <w:r>
        <w:rPr>
          <w:b w:val="0"/>
          <w:color w:val="557BC7"/>
          <w:sz w:val="18"/>
        </w:rPr>
        <w:t xml:space="preserve">Tags: </w:t>
      </w:r>
      <w:r>
        <w:rPr>
          <w:b w:val="0"/>
          <w:color w:val="557BC7"/>
          <w:sz w:val="18"/>
        </w:rPr>
        <w:t>#marketing-manager | #middle | #hard | #brand</w:t>
      </w:r>
    </w:p>
    <w:p>
      <w:pPr>
        <w:spacing w:after="80" w:before="40"/>
      </w:pPr>
      <w:r>
        <w:rPr>
          <w:b w:val="0"/>
          <w:color w:val="666666"/>
          <w:sz w:val="16"/>
        </w:rPr>
        <w:t>────────────────────────────────────────────────────────────</w:t>
      </w:r>
    </w:p>
    <w:p>
      <w:pPr>
        <w:spacing w:after="40" w:before="80"/>
      </w:pPr>
      <w:r>
        <w:rPr>
          <w:b/>
          <w:color w:val="1A3C6E"/>
          <w:sz w:val="22"/>
        </w:rPr>
        <w:t xml:space="preserve">Câu 66: </w:t>
      </w:r>
      <w:r>
        <w:rPr>
          <w:b w:val="0"/>
          <w:sz w:val="22"/>
        </w:rPr>
        <w:t>How do you negotiate marketing contracts?</w:t>
      </w:r>
    </w:p>
    <w:p>
      <w:pPr>
        <w:spacing w:after="40" w:before="40"/>
      </w:pPr>
      <w:r>
        <w:rPr>
          <w:b/>
          <w:color w:val="1B5E20"/>
          <w:sz w:val="20"/>
        </w:rPr>
        <w:t xml:space="preserve">Trả lời: </w:t>
      </w:r>
      <w:r>
        <w:rPr>
          <w:b w:val="0"/>
          <w:sz w:val="20"/>
        </w:rPr>
        <w:t>For a middle Marketing Manager: How do you negotiate marketing contracts?.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#interview-question</w:t>
      </w:r>
    </w:p>
    <w:p>
      <w:pPr>
        <w:spacing w:after="80" w:before="40"/>
      </w:pPr>
      <w:r>
        <w:rPr>
          <w:b w:val="0"/>
          <w:color w:val="666666"/>
          <w:sz w:val="16"/>
        </w:rPr>
        <w:t>────────────────────────────────────────────────────────────</w:t>
      </w:r>
    </w:p>
    <w:p>
      <w:pPr>
        <w:spacing w:after="40" w:before="80"/>
      </w:pPr>
      <w:r>
        <w:rPr>
          <w:b/>
          <w:color w:val="1A3C6E"/>
          <w:sz w:val="22"/>
        </w:rPr>
        <w:t xml:space="preserve">Câu 67: </w:t>
      </w:r>
      <w:r>
        <w:rPr>
          <w:b w:val="0"/>
          <w:sz w:val="22"/>
        </w:rPr>
        <w:t>What is your approach to campaign project management?</w:t>
      </w:r>
    </w:p>
    <w:p>
      <w:pPr>
        <w:spacing w:after="40" w:before="40"/>
      </w:pPr>
      <w:r>
        <w:rPr>
          <w:b/>
          <w:color w:val="1B5E20"/>
          <w:sz w:val="20"/>
        </w:rPr>
        <w:t xml:space="preserve">Trả lời: </w:t>
      </w:r>
      <w:r>
        <w:rPr>
          <w:b w:val="0"/>
          <w:sz w:val="20"/>
        </w:rPr>
        <w:t>For a middle Marketing Manager: What is your approach to campaign project management?.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#campaign | #concept</w:t>
      </w:r>
    </w:p>
    <w:p>
      <w:pPr>
        <w:spacing w:after="80" w:before="40"/>
      </w:pPr>
      <w:r>
        <w:rPr>
          <w:b w:val="0"/>
          <w:color w:val="666666"/>
          <w:sz w:val="16"/>
        </w:rPr>
        <w:t>────────────────────────────────────────────────────────────</w:t>
      </w:r>
    </w:p>
    <w:p>
      <w:pPr>
        <w:spacing w:after="40" w:before="80"/>
      </w:pPr>
      <w:r>
        <w:rPr>
          <w:b/>
          <w:color w:val="1A3C6E"/>
          <w:sz w:val="22"/>
        </w:rPr>
        <w:t xml:space="preserve">Câu 68: </w:t>
      </w:r>
      <w:r>
        <w:rPr>
          <w:b w:val="0"/>
          <w:sz w:val="22"/>
        </w:rPr>
        <w:t>What is your approach to crisis management in marketing?</w:t>
      </w:r>
    </w:p>
    <w:p>
      <w:pPr>
        <w:spacing w:after="40" w:before="40"/>
      </w:pPr>
      <w:r>
        <w:rPr>
          <w:b/>
          <w:color w:val="1B5E20"/>
          <w:sz w:val="20"/>
        </w:rPr>
        <w:t xml:space="preserve">Trả lời: </w:t>
      </w:r>
      <w:r>
        <w:rPr>
          <w:b w:val="0"/>
          <w:sz w:val="20"/>
        </w:rPr>
        <w:t>For a middle Marketing Manager: What is your approach to crisis management in marketing?.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#concept</w:t>
      </w:r>
    </w:p>
    <w:p>
      <w:pPr>
        <w:spacing w:after="80" w:before="40"/>
      </w:pPr>
      <w:r>
        <w:rPr>
          <w:b w:val="0"/>
          <w:color w:val="666666"/>
          <w:sz w:val="16"/>
        </w:rPr>
        <w:t>────────────────────────────────────────────────────────────</w:t>
      </w:r>
    </w:p>
    <w:p>
      <w:pPr>
        <w:spacing w:after="40" w:before="80"/>
      </w:pPr>
      <w:r>
        <w:rPr>
          <w:b/>
          <w:color w:val="1A3C6E"/>
          <w:sz w:val="22"/>
        </w:rPr>
        <w:t xml:space="preserve">Câu 69: </w:t>
      </w:r>
      <w:r>
        <w:rPr>
          <w:b w:val="0"/>
          <w:sz w:val="22"/>
        </w:rPr>
        <w:t>What is your experience with reputation management at scale?</w:t>
      </w:r>
    </w:p>
    <w:p>
      <w:pPr>
        <w:spacing w:after="40" w:before="40"/>
      </w:pPr>
      <w:r>
        <w:rPr>
          <w:b/>
          <w:color w:val="1B5E20"/>
          <w:sz w:val="20"/>
        </w:rPr>
        <w:t xml:space="preserve">Trả lời: </w:t>
      </w:r>
      <w:r>
        <w:rPr>
          <w:b w:val="0"/>
          <w:sz w:val="20"/>
        </w:rPr>
        <w:t>For a middle Marketing Manager: What is your experience with reputation management at scale?.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#concept</w:t>
      </w:r>
    </w:p>
    <w:p>
      <w:pPr>
        <w:spacing w:after="80" w:before="40"/>
      </w:pPr>
      <w:r>
        <w:rPr>
          <w:b w:val="0"/>
          <w:color w:val="666666"/>
          <w:sz w:val="16"/>
        </w:rPr>
        <w:t>────────────────────────────────────────────────────────────</w:t>
      </w:r>
    </w:p>
    <w:p>
      <w:pPr>
        <w:spacing w:after="40" w:before="80"/>
      </w:pPr>
      <w:r>
        <w:rPr>
          <w:b/>
          <w:color w:val="1A3C6E"/>
          <w:sz w:val="22"/>
        </w:rPr>
        <w:t xml:space="preserve">Câu 70: </w:t>
      </w:r>
      <w:r>
        <w:rPr>
          <w:b w:val="0"/>
          <w:sz w:val="22"/>
        </w:rPr>
        <w:t>What is your approach to talent retention in marketing?</w:t>
      </w:r>
    </w:p>
    <w:p>
      <w:pPr>
        <w:spacing w:after="40" w:before="40"/>
      </w:pPr>
      <w:r>
        <w:rPr>
          <w:b/>
          <w:color w:val="1B5E20"/>
          <w:sz w:val="20"/>
        </w:rPr>
        <w:t xml:space="preserve">Trả lời: </w:t>
      </w:r>
      <w:r>
        <w:rPr>
          <w:b w:val="0"/>
          <w:sz w:val="20"/>
        </w:rPr>
        <w:t>For a middle Marketing Manager: What is your approach to talent retention in marketing?.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#concept</w:t>
      </w:r>
    </w:p>
    <w:p>
      <w:pPr>
        <w:spacing w:after="80" w:before="40"/>
      </w:pPr>
      <w:r>
        <w:rPr>
          <w:b w:val="0"/>
          <w:color w:val="666666"/>
          <w:sz w:val="16"/>
        </w:rPr>
        <w:t>────────────────────────────────────────────────────────────</w:t>
      </w:r>
    </w:p>
    <w:p>
      <w:pPr>
        <w:spacing w:after="40" w:before="80"/>
      </w:pPr>
      <w:r>
        <w:rPr>
          <w:b/>
          <w:color w:val="1A3C6E"/>
          <w:sz w:val="22"/>
        </w:rPr>
        <w:t xml:space="preserve">Câu 71: </w:t>
      </w:r>
      <w:r>
        <w:rPr>
          <w:b w:val="0"/>
          <w:sz w:val="22"/>
        </w:rPr>
        <w:t>How do you lead through a marketing crisis?</w:t>
      </w:r>
    </w:p>
    <w:p>
      <w:pPr>
        <w:spacing w:after="40" w:before="40"/>
      </w:pPr>
      <w:r>
        <w:rPr>
          <w:b/>
          <w:color w:val="1B5E20"/>
          <w:sz w:val="20"/>
        </w:rPr>
        <w:t xml:space="preserve">Trả lời: </w:t>
      </w:r>
      <w:r>
        <w:rPr>
          <w:b w:val="0"/>
          <w:sz w:val="20"/>
        </w:rPr>
        <w:t>For a middle Marketing Manager: How do you lead through a marketing crisis?.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#interview-question</w:t>
      </w:r>
    </w:p>
    <w:p>
      <w:pPr>
        <w:spacing w:after="80" w:before="40"/>
      </w:pPr>
      <w:r>
        <w:rPr>
          <w:b w:val="0"/>
          <w:color w:val="666666"/>
          <w:sz w:val="16"/>
        </w:rPr>
        <w:t>────────────────────────────────────────────────────────────</w:t>
      </w:r>
    </w:p>
    <w:p>
      <w:pPr>
        <w:spacing w:after="40" w:before="80"/>
      </w:pPr>
      <w:r>
        <w:rPr>
          <w:b/>
          <w:color w:val="1A3C6E"/>
          <w:sz w:val="22"/>
        </w:rPr>
        <w:t xml:space="preserve">Câu 72: </w:t>
      </w:r>
      <w:r>
        <w:rPr>
          <w:b w:val="0"/>
          <w:sz w:val="22"/>
        </w:rPr>
        <w:t>How do you orchestrate marketing across online and offline channels?</w:t>
      </w:r>
    </w:p>
    <w:p>
      <w:pPr>
        <w:spacing w:after="40" w:before="40"/>
      </w:pPr>
      <w:r>
        <w:rPr>
          <w:b/>
          <w:color w:val="1B5E20"/>
          <w:sz w:val="20"/>
        </w:rPr>
        <w:t xml:space="preserve">Trả lời: </w:t>
      </w:r>
      <w:r>
        <w:rPr>
          <w:b w:val="0"/>
          <w:sz w:val="20"/>
        </w:rPr>
        <w:t>For a middle Marketing Manager: How do you orchestrate marketing across online and offline channels?.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#interview-question</w:t>
      </w:r>
    </w:p>
    <w:p>
      <w:pPr>
        <w:spacing w:after="80" w:before="40"/>
      </w:pPr>
      <w:r>
        <w:rPr>
          <w:b w:val="0"/>
          <w:color w:val="666666"/>
          <w:sz w:val="16"/>
        </w:rPr>
        <w:t>────────────────────────────────────────────────────────────</w:t>
      </w:r>
    </w:p>
    <w:p>
      <w:pPr>
        <w:spacing w:after="40" w:before="80"/>
      </w:pPr>
      <w:r>
        <w:rPr>
          <w:b/>
          <w:color w:val="1A3C6E"/>
          <w:sz w:val="22"/>
        </w:rPr>
        <w:t xml:space="preserve">Câu 73: </w:t>
      </w:r>
      <w:r>
        <w:rPr>
          <w:b w:val="0"/>
          <w:sz w:val="22"/>
        </w:rPr>
        <w:t>How do you balance personalization and privacy?</w:t>
      </w:r>
    </w:p>
    <w:p>
      <w:pPr>
        <w:spacing w:after="40" w:before="40"/>
      </w:pPr>
      <w:r>
        <w:rPr>
          <w:b/>
          <w:color w:val="1B5E20"/>
          <w:sz w:val="20"/>
        </w:rPr>
        <w:t xml:space="preserve">Trả lời: </w:t>
      </w:r>
      <w:r>
        <w:rPr>
          <w:b w:val="0"/>
          <w:sz w:val="20"/>
        </w:rPr>
        <w:t>For a middle Marketing Manager: How do you balance personalization and privacy?.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#interview-question</w:t>
      </w:r>
    </w:p>
    <w:p>
      <w:pPr>
        <w:spacing w:after="80" w:before="40"/>
      </w:pPr>
      <w:r>
        <w:rPr>
          <w:b w:val="0"/>
          <w:color w:val="666666"/>
          <w:sz w:val="16"/>
        </w:rPr>
        <w:t>────────────────────────────────────────────────────────────</w:t>
      </w:r>
    </w:p>
    <w:p>
      <w:pPr>
        <w:spacing w:after="40" w:before="80"/>
      </w:pPr>
      <w:r>
        <w:rPr>
          <w:b/>
          <w:color w:val="1A3C6E"/>
          <w:sz w:val="22"/>
        </w:rPr>
        <w:t xml:space="preserve">Câu 74: </w:t>
      </w:r>
      <w:r>
        <w:rPr>
          <w:b w:val="0"/>
          <w:sz w:val="22"/>
        </w:rPr>
        <w:t>How do you set and cascade marketing OKRs?</w:t>
      </w:r>
    </w:p>
    <w:p>
      <w:pPr>
        <w:spacing w:after="40" w:before="40"/>
      </w:pPr>
      <w:r>
        <w:rPr>
          <w:b/>
          <w:color w:val="1B5E20"/>
          <w:sz w:val="20"/>
        </w:rPr>
        <w:t xml:space="preserve">Trả lời: </w:t>
      </w:r>
      <w:r>
        <w:rPr>
          <w:b w:val="0"/>
          <w:sz w:val="20"/>
        </w:rPr>
        <w:t>For a middle Marketing Manager: How do you set and cascade marketing OKRs?.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#interview-question</w:t>
      </w:r>
    </w:p>
    <w:p>
      <w:pPr>
        <w:spacing w:after="80" w:before="40"/>
      </w:pPr>
      <w:r>
        <w:rPr>
          <w:b w:val="0"/>
          <w:color w:val="666666"/>
          <w:sz w:val="16"/>
        </w:rPr>
        <w:t>────────────────────────────────────────────────────────────</w:t>
      </w:r>
    </w:p>
    <w:p>
      <w:pPr>
        <w:spacing w:after="40" w:before="80"/>
      </w:pPr>
      <w:r>
        <w:rPr>
          <w:b/>
          <w:color w:val="1A3C6E"/>
          <w:sz w:val="22"/>
        </w:rPr>
        <w:t xml:space="preserve">Câu 75: </w:t>
      </w:r>
      <w:r>
        <w:rPr>
          <w:b w:val="0"/>
          <w:sz w:val="22"/>
        </w:rPr>
        <w:t>How do you manage up in marketing leadership?</w:t>
      </w:r>
    </w:p>
    <w:p>
      <w:pPr>
        <w:spacing w:after="40" w:before="40"/>
      </w:pPr>
      <w:r>
        <w:rPr>
          <w:b/>
          <w:color w:val="1B5E20"/>
          <w:sz w:val="20"/>
        </w:rPr>
        <w:t xml:space="preserve">Trả lời: </w:t>
      </w:r>
      <w:r>
        <w:rPr>
          <w:b w:val="0"/>
          <w:sz w:val="20"/>
        </w:rPr>
        <w:t>For a middle Marketing Manager: How do you manage up in marketing leadership?.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#interview-question</w:t>
      </w:r>
    </w:p>
    <w:p>
      <w:pPr>
        <w:spacing w:after="80" w:before="40"/>
      </w:pPr>
      <w:r>
        <w:rPr>
          <w:b w:val="0"/>
          <w:color w:val="666666"/>
          <w:sz w:val="16"/>
        </w:rPr>
        <w:t>────────────────────────────────────────────────────────────</w:t>
      </w:r>
    </w:p>
    <w:p>
      <w:pPr>
        <w:spacing w:after="40" w:before="80"/>
      </w:pPr>
      <w:r>
        <w:rPr>
          <w:b/>
          <w:color w:val="1A3C6E"/>
          <w:sz w:val="22"/>
        </w:rPr>
        <w:t xml:space="preserve">Câu 76: </w:t>
      </w:r>
      <w:r>
        <w:rPr>
          <w:b w:val="0"/>
          <w:sz w:val="22"/>
        </w:rPr>
        <w:t>What strategies do you use at each stage of the product life cycle?</w:t>
      </w:r>
    </w:p>
    <w:p>
      <w:pPr>
        <w:spacing w:after="40" w:before="40"/>
      </w:pPr>
      <w:r>
        <w:rPr>
          <w:b/>
          <w:color w:val="1B5E20"/>
          <w:sz w:val="20"/>
        </w:rPr>
        <w:t xml:space="preserve">Trả lời: </w:t>
      </w:r>
      <w:r>
        <w:rPr>
          <w:b w:val="0"/>
          <w:sz w:val="20"/>
        </w:rPr>
        <w:t>For a middle Marketing Manager: What strategies do you use at each stage of the product life cycle?.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#interview-question</w:t>
      </w:r>
    </w:p>
    <w:p>
      <w:pPr>
        <w:spacing w:after="80" w:before="40"/>
      </w:pPr>
      <w:r>
        <w:rPr>
          <w:b w:val="0"/>
          <w:color w:val="666666"/>
          <w:sz w:val="16"/>
        </w:rPr>
        <w:t>────────────────────────────────────────────────────────────</w:t>
      </w:r>
    </w:p>
    <w:p>
      <w:pPr>
        <w:spacing w:after="40" w:before="80"/>
      </w:pPr>
      <w:r>
        <w:rPr>
          <w:b/>
          <w:color w:val="1A3C6E"/>
          <w:sz w:val="22"/>
        </w:rPr>
        <w:t xml:space="preserve">Câu 77: </w:t>
      </w:r>
      <w:r>
        <w:rPr>
          <w:b w:val="0"/>
          <w:sz w:val="22"/>
        </w:rPr>
        <w:t>How do you foster innovation in the marketing team?</w:t>
      </w:r>
    </w:p>
    <w:p>
      <w:pPr>
        <w:spacing w:after="40" w:before="40"/>
      </w:pPr>
      <w:r>
        <w:rPr>
          <w:b/>
          <w:color w:val="1B5E20"/>
          <w:sz w:val="20"/>
        </w:rPr>
        <w:t xml:space="preserve">Trả lời: </w:t>
      </w:r>
      <w:r>
        <w:rPr>
          <w:b w:val="0"/>
          <w:sz w:val="20"/>
        </w:rPr>
        <w:t>For a middle Marketing Manager: How do you foster innovation in the marketing team?.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#interview-question</w:t>
      </w:r>
    </w:p>
    <w:p>
      <w:pPr>
        <w:spacing w:after="80" w:before="40"/>
      </w:pPr>
      <w:r>
        <w:rPr>
          <w:b w:val="0"/>
          <w:color w:val="666666"/>
          <w:sz w:val="16"/>
        </w:rPr>
        <w:t>────────────────────────────────────────────────────────────</w:t>
      </w:r>
    </w:p>
    <w:p>
      <w:pPr>
        <w:spacing w:after="40" w:before="80"/>
      </w:pPr>
      <w:r>
        <w:rPr>
          <w:b/>
          <w:color w:val="1A3C6E"/>
          <w:sz w:val="22"/>
        </w:rPr>
        <w:t xml:space="preserve">Câu 78: </w:t>
      </w:r>
      <w:r>
        <w:rPr>
          <w:b w:val="0"/>
          <w:sz w:val="22"/>
        </w:rPr>
        <w:t>What is your approach to marketing personalization at scale?</w:t>
      </w:r>
    </w:p>
    <w:p>
      <w:pPr>
        <w:spacing w:after="40" w:before="40"/>
      </w:pPr>
      <w:r>
        <w:rPr>
          <w:b/>
          <w:color w:val="1B5E20"/>
          <w:sz w:val="20"/>
        </w:rPr>
        <w:t xml:space="preserve">Trả lời: </w:t>
      </w:r>
      <w:r>
        <w:rPr>
          <w:b w:val="0"/>
          <w:sz w:val="20"/>
        </w:rPr>
        <w:t>For a middle Marketing Manager: What is your approach to marketing personalization at scale?.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#concept</w:t>
      </w:r>
    </w:p>
    <w:p>
      <w:pPr>
        <w:spacing w:after="80" w:before="40"/>
      </w:pPr>
      <w:r>
        <w:rPr>
          <w:b w:val="0"/>
          <w:color w:val="666666"/>
          <w:sz w:val="16"/>
        </w:rPr>
        <w:t>────────────────────────────────────────────────────────────</w:t>
      </w:r>
    </w:p>
    <w:p>
      <w:pPr>
        <w:spacing w:after="40" w:before="80"/>
      </w:pPr>
      <w:r>
        <w:rPr>
          <w:b/>
          <w:color w:val="1A3C6E"/>
          <w:sz w:val="22"/>
        </w:rPr>
        <w:t xml:space="preserve">Câu 79: </w:t>
      </w:r>
      <w:r>
        <w:rPr>
          <w:b w:val="0"/>
          <w:sz w:val="22"/>
        </w:rPr>
        <w:t>What is your approach to sponsorships and partnerships?</w:t>
      </w:r>
    </w:p>
    <w:p>
      <w:pPr>
        <w:spacing w:after="40" w:before="40"/>
      </w:pPr>
      <w:r>
        <w:rPr>
          <w:b/>
          <w:color w:val="1B5E20"/>
          <w:sz w:val="20"/>
        </w:rPr>
        <w:t xml:space="preserve">Trả lời: </w:t>
      </w:r>
      <w:r>
        <w:rPr>
          <w:b w:val="0"/>
          <w:sz w:val="20"/>
        </w:rPr>
        <w:t>For a middle Marketing Manager: What is your approach to sponsorships and partnerships?.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#concept</w:t>
      </w:r>
    </w:p>
    <w:p>
      <w:pPr>
        <w:spacing w:after="80" w:before="40"/>
      </w:pPr>
      <w:r>
        <w:rPr>
          <w:b w:val="0"/>
          <w:color w:val="666666"/>
          <w:sz w:val="16"/>
        </w:rPr>
        <w:t>────────────────────────────────────────────────────────────</w:t>
      </w:r>
    </w:p>
    <w:p>
      <w:pPr>
        <w:spacing w:after="40" w:before="80"/>
      </w:pPr>
      <w:r>
        <w:rPr>
          <w:b/>
          <w:color w:val="1A3C6E"/>
          <w:sz w:val="22"/>
        </w:rPr>
        <w:t xml:space="preserve">Câu 80: </w:t>
      </w:r>
      <w:r>
        <w:rPr>
          <w:b w:val="0"/>
          <w:sz w:val="22"/>
        </w:rPr>
        <w:t>How do you manage a portfolio of brands or products?</w:t>
      </w:r>
    </w:p>
    <w:p>
      <w:pPr>
        <w:spacing w:after="40" w:before="40"/>
      </w:pPr>
      <w:r>
        <w:rPr>
          <w:b/>
          <w:color w:val="1B5E20"/>
          <w:sz w:val="20"/>
        </w:rPr>
        <w:t xml:space="preserve">Trả lời: </w:t>
      </w:r>
      <w:r>
        <w:rPr>
          <w:b w:val="0"/>
          <w:sz w:val="20"/>
        </w:rPr>
        <w:t>Brand management builds and maintains a brand's identity and reputation. Elements: brand purpose (why you exist), positioning (how you're different), personality (human characteristics), visual identity (logo, colors, typography), voice/tone (how you communicate). Brand equity measures the value derived from consumer perception. Building strong brands requires consistency across all touchpoints, emotional connection with customers, and delivering on promises. NPS (Net Promoter Score) measures brand loyalty.</w:t>
      </w:r>
    </w:p>
    <w:p>
      <w:pPr>
        <w:spacing w:after="80" w:before="40"/>
      </w:pPr>
      <w:r>
        <w:rPr>
          <w:b w:val="0"/>
          <w:color w:val="557BC7"/>
          <w:sz w:val="18"/>
        </w:rPr>
        <w:t xml:space="preserve">Tags: </w:t>
      </w:r>
      <w:r>
        <w:rPr>
          <w:b w:val="0"/>
          <w:color w:val="557BC7"/>
          <w:sz w:val="18"/>
        </w:rPr>
        <w:t>#marketing-manager | #middle | #hard | #brand</w:t>
      </w:r>
    </w:p>
    <w:p>
      <w:pPr>
        <w:spacing w:after="80" w:before="40"/>
      </w:pPr>
      <w:r>
        <w:rPr>
          <w:b w:val="0"/>
          <w:color w:val="666666"/>
          <w:sz w:val="16"/>
        </w:rPr>
        <w:t>────────────────────────────────────────────────────────────</w:t>
      </w:r>
    </w:p>
    <w:p>
      <w:pPr>
        <w:spacing w:after="40" w:before="80"/>
      </w:pPr>
      <w:r>
        <w:rPr>
          <w:b/>
          <w:color w:val="1A3C6E"/>
          <w:sz w:val="22"/>
        </w:rPr>
        <w:t xml:space="preserve">Câu 81: </w:t>
      </w:r>
      <w:r>
        <w:rPr>
          <w:b w:val="0"/>
          <w:sz w:val="22"/>
        </w:rPr>
        <w:t>How do you evaluate the effectiveness of current marketing strategies?</w:t>
      </w:r>
    </w:p>
    <w:p>
      <w:pPr>
        <w:spacing w:after="40" w:before="40"/>
      </w:pPr>
      <w:r>
        <w:rPr>
          <w:b/>
          <w:color w:val="1B5E20"/>
          <w:sz w:val="20"/>
        </w:rPr>
        <w:t xml:space="preserve">Trả lời: </w:t>
      </w:r>
      <w:r>
        <w:rPr>
          <w:b w:val="0"/>
          <w:sz w:val="20"/>
        </w:rPr>
        <w:t>For a middle Marketing Manager: How do you evaluate the effectiveness of current marketing strategies?.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#interview-question</w:t>
      </w:r>
    </w:p>
    <w:p>
      <w:pPr>
        <w:spacing w:after="80" w:before="40"/>
      </w:pPr>
      <w:r>
        <w:rPr>
          <w:b w:val="0"/>
          <w:color w:val="666666"/>
          <w:sz w:val="16"/>
        </w:rPr>
        <w:t>────────────────────────────────────────────────────────────</w:t>
      </w:r>
    </w:p>
    <w:p>
      <w:pPr>
        <w:spacing w:after="40" w:before="80"/>
      </w:pPr>
      <w:r>
        <w:rPr>
          <w:b/>
          <w:color w:val="1A3C6E"/>
          <w:sz w:val="22"/>
        </w:rPr>
        <w:t xml:space="preserve">Câu 82: </w:t>
      </w:r>
      <w:r>
        <w:rPr>
          <w:b w:val="0"/>
          <w:sz w:val="22"/>
        </w:rPr>
        <w:t>How do you ensure campaign consistency across channels?</w:t>
      </w:r>
    </w:p>
    <w:p>
      <w:pPr>
        <w:spacing w:after="40" w:before="40"/>
      </w:pPr>
      <w:r>
        <w:rPr>
          <w:b/>
          <w:color w:val="1B5E20"/>
          <w:sz w:val="20"/>
        </w:rPr>
        <w:t xml:space="preserve">Trả lời: </w:t>
      </w:r>
      <w:r>
        <w:rPr>
          <w:b w:val="0"/>
          <w:sz w:val="20"/>
        </w:rPr>
        <w:t>For a middle Marketing Manager: How do you ensure campaign consistency across channels?.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#campaign</w:t>
      </w:r>
    </w:p>
    <w:p>
      <w:pPr>
        <w:spacing w:after="80" w:before="40"/>
      </w:pPr>
      <w:r>
        <w:rPr>
          <w:b w:val="0"/>
          <w:color w:val="666666"/>
          <w:sz w:val="16"/>
        </w:rPr>
        <w:t>────────────────────────────────────────────────────────────</w:t>
      </w:r>
    </w:p>
    <w:p>
      <w:pPr>
        <w:spacing w:after="40" w:before="80"/>
      </w:pPr>
      <w:r>
        <w:rPr>
          <w:b/>
          <w:color w:val="1A3C6E"/>
          <w:sz w:val="22"/>
        </w:rPr>
        <w:t xml:space="preserve">Câu 83: </w:t>
      </w:r>
      <w:r>
        <w:rPr>
          <w:b w:val="0"/>
          <w:sz w:val="22"/>
        </w:rPr>
        <w:t>What is your approach to leading a marketing team?</w:t>
      </w:r>
    </w:p>
    <w:p>
      <w:pPr>
        <w:spacing w:after="40" w:before="40"/>
      </w:pPr>
      <w:r>
        <w:rPr>
          <w:b/>
          <w:color w:val="1B5E20"/>
          <w:sz w:val="20"/>
        </w:rPr>
        <w:t xml:space="preserve">Trả lời: </w:t>
      </w:r>
      <w:r>
        <w:rPr>
          <w:b w:val="0"/>
          <w:sz w:val="20"/>
        </w:rPr>
        <w:t>For a middle Marketing Manager: What is your approach to leading a marketing team?.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#concept</w:t>
      </w:r>
    </w:p>
    <w:p>
      <w:pPr>
        <w:spacing w:after="80" w:before="40"/>
      </w:pPr>
      <w:r>
        <w:rPr>
          <w:b w:val="0"/>
          <w:color w:val="666666"/>
          <w:sz w:val="16"/>
        </w:rPr>
        <w:t>────────────────────────────────────────────────────────────</w:t>
      </w:r>
    </w:p>
    <w:p>
      <w:pPr>
        <w:spacing w:after="40" w:before="80"/>
      </w:pPr>
      <w:r>
        <w:rPr>
          <w:b/>
          <w:color w:val="1A3C6E"/>
          <w:sz w:val="22"/>
        </w:rPr>
        <w:t xml:space="preserve">Câu 84: </w:t>
      </w:r>
      <w:r>
        <w:rPr>
          <w:b w:val="0"/>
          <w:sz w:val="22"/>
        </w:rPr>
        <w:t>How do you optimize marketing processes?</w:t>
      </w:r>
    </w:p>
    <w:p>
      <w:pPr>
        <w:spacing w:after="40" w:before="40"/>
      </w:pPr>
      <w:r>
        <w:rPr>
          <w:b/>
          <w:color w:val="1B5E20"/>
          <w:sz w:val="20"/>
        </w:rPr>
        <w:t xml:space="preserve">Trả lời: </w:t>
      </w:r>
      <w:r>
        <w:rPr>
          <w:b w:val="0"/>
          <w:sz w:val="20"/>
        </w:rPr>
        <w:t>For a middle Marketing Manager: How do you optimize marketing processes?.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#process</w:t>
      </w:r>
    </w:p>
    <w:p>
      <w:pPr>
        <w:spacing w:after="80" w:before="40"/>
      </w:pPr>
      <w:r>
        <w:rPr>
          <w:b w:val="0"/>
          <w:color w:val="666666"/>
          <w:sz w:val="16"/>
        </w:rPr>
        <w:t>────────────────────────────────────────────────────────────</w:t>
      </w:r>
    </w:p>
    <w:p>
      <w:pPr>
        <w:spacing w:after="40" w:before="80"/>
      </w:pPr>
      <w:r>
        <w:rPr>
          <w:b/>
          <w:color w:val="1A3C6E"/>
          <w:sz w:val="22"/>
        </w:rPr>
        <w:t xml:space="preserve">Câu 85: </w:t>
      </w:r>
      <w:r>
        <w:rPr>
          <w:b w:val="0"/>
          <w:sz w:val="22"/>
        </w:rPr>
        <w:t>How do you handle competing priorities from executives?</w:t>
      </w:r>
    </w:p>
    <w:p>
      <w:pPr>
        <w:spacing w:after="40" w:before="40"/>
      </w:pPr>
      <w:r>
        <w:rPr>
          <w:b/>
          <w:color w:val="1B5E20"/>
          <w:sz w:val="20"/>
        </w:rPr>
        <w:t xml:space="preserve">Trả lời: </w:t>
      </w:r>
      <w:r>
        <w:rPr>
          <w:b w:val="0"/>
          <w:sz w:val="20"/>
        </w:rPr>
        <w:t>For a middle Marketing Manager: How do you handle competing priorities from executives?.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#interview-question</w:t>
      </w:r>
    </w:p>
    <w:p>
      <w:pPr>
        <w:spacing w:after="80" w:before="40"/>
      </w:pPr>
      <w:r>
        <w:rPr>
          <w:b w:val="0"/>
          <w:color w:val="666666"/>
          <w:sz w:val="16"/>
        </w:rPr>
        <w:t>────────────────────────────────────────────────────────────</w:t>
      </w:r>
    </w:p>
    <w:p>
      <w:pPr>
        <w:spacing w:after="40" w:before="80"/>
      </w:pPr>
      <w:r>
        <w:rPr>
          <w:b/>
          <w:color w:val="1A3C6E"/>
          <w:sz w:val="22"/>
        </w:rPr>
        <w:t xml:space="preserve">Câu 86: </w:t>
      </w:r>
      <w:r>
        <w:rPr>
          <w:b w:val="0"/>
          <w:sz w:val="22"/>
        </w:rPr>
        <w:t>How do you avoid greenwashing?</w:t>
      </w:r>
    </w:p>
    <w:p>
      <w:pPr>
        <w:spacing w:after="40" w:before="40"/>
      </w:pPr>
      <w:r>
        <w:rPr>
          <w:b/>
          <w:color w:val="1B5E20"/>
          <w:sz w:val="20"/>
        </w:rPr>
        <w:t xml:space="preserve">Trả lời: </w:t>
      </w:r>
      <w:r>
        <w:rPr>
          <w:b w:val="0"/>
          <w:sz w:val="20"/>
        </w:rPr>
        <w:t>For a middle Marketing Manager: How do you avoid greenwashing?.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#interview-question</w:t>
      </w:r>
    </w:p>
    <w:p>
      <w:pPr>
        <w:spacing w:after="80" w:before="40"/>
      </w:pPr>
      <w:r>
        <w:rPr>
          <w:b w:val="0"/>
          <w:color w:val="666666"/>
          <w:sz w:val="16"/>
        </w:rPr>
        <w:t>────────────────────────────────────────────────────────────</w:t>
      </w:r>
    </w:p>
    <w:p>
      <w:pPr>
        <w:spacing w:after="40" w:before="80"/>
      </w:pPr>
      <w:r>
        <w:rPr>
          <w:b/>
          <w:color w:val="1A3C6E"/>
          <w:sz w:val="22"/>
        </w:rPr>
        <w:t xml:space="preserve">Câu 87: </w:t>
      </w:r>
      <w:r>
        <w:rPr>
          <w:b w:val="0"/>
          <w:sz w:val="22"/>
        </w:rPr>
        <w:t>How do you evaluate new marketing opportunities?</w:t>
      </w:r>
    </w:p>
    <w:p>
      <w:pPr>
        <w:spacing w:after="40" w:before="40"/>
      </w:pPr>
      <w:r>
        <w:rPr>
          <w:b/>
          <w:color w:val="1B5E20"/>
          <w:sz w:val="20"/>
        </w:rPr>
        <w:t xml:space="preserve">Trả lời: </w:t>
      </w:r>
      <w:r>
        <w:rPr>
          <w:b w:val="0"/>
          <w:sz w:val="20"/>
        </w:rPr>
        <w:t>For a middle Marketing Manager: How do you evaluate new marketing opportunities?.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#interview-question</w:t>
      </w:r>
    </w:p>
    <w:p>
      <w:pPr>
        <w:spacing w:after="80" w:before="40"/>
      </w:pPr>
      <w:r>
        <w:rPr>
          <w:b w:val="0"/>
          <w:color w:val="666666"/>
          <w:sz w:val="16"/>
        </w:rPr>
        <w:t>────────────────────────────────────────────────────────────</w:t>
      </w:r>
    </w:p>
    <w:p>
      <w:pPr>
        <w:spacing w:after="40" w:before="80"/>
      </w:pPr>
      <w:r>
        <w:rPr>
          <w:b/>
          <w:color w:val="1A3C6E"/>
          <w:sz w:val="22"/>
        </w:rPr>
        <w:t xml:space="preserve">Câu 88: </w:t>
      </w:r>
      <w:r>
        <w:rPr>
          <w:b w:val="0"/>
          <w:sz w:val="22"/>
        </w:rPr>
        <w:t>How do you track progress against marketing goals?</w:t>
      </w:r>
    </w:p>
    <w:p>
      <w:pPr>
        <w:spacing w:after="40" w:before="40"/>
      </w:pPr>
      <w:r>
        <w:rPr>
          <w:b/>
          <w:color w:val="1B5E20"/>
          <w:sz w:val="20"/>
        </w:rPr>
        <w:t xml:space="preserve">Trả lời: </w:t>
      </w:r>
      <w:r>
        <w:rPr>
          <w:b w:val="0"/>
          <w:sz w:val="20"/>
        </w:rPr>
        <w:t>For a middle Marketing Manager: How do you track progress against marketing goals?.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#interview-question</w:t>
      </w:r>
    </w:p>
    <w:p>
      <w:pPr>
        <w:spacing w:after="80" w:before="40"/>
      </w:pPr>
      <w:r>
        <w:rPr>
          <w:b w:val="0"/>
          <w:color w:val="666666"/>
          <w:sz w:val="16"/>
        </w:rPr>
        <w:t>────────────────────────────────────────────────────────────</w:t>
      </w:r>
    </w:p>
    <w:p>
      <w:pPr>
        <w:spacing w:after="40" w:before="80"/>
      </w:pPr>
      <w:r>
        <w:rPr>
          <w:b/>
          <w:color w:val="1A3C6E"/>
          <w:sz w:val="22"/>
        </w:rPr>
        <w:t xml:space="preserve">Câu 89: </w:t>
      </w:r>
      <w:r>
        <w:rPr>
          <w:b w:val="0"/>
          <w:sz w:val="22"/>
        </w:rPr>
        <w:t>What is your approach to international market entry?</w:t>
      </w:r>
    </w:p>
    <w:p>
      <w:pPr>
        <w:spacing w:after="40" w:before="40"/>
      </w:pPr>
      <w:r>
        <w:rPr>
          <w:b/>
          <w:color w:val="1B5E20"/>
          <w:sz w:val="20"/>
        </w:rPr>
        <w:t xml:space="preserve">Trả lời: </w:t>
      </w:r>
      <w:r>
        <w:rPr>
          <w:b w:val="0"/>
          <w:sz w:val="20"/>
        </w:rPr>
        <w:t>For a middle Marketing Manager: What is your approach to international market entry?.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#concept</w:t>
      </w:r>
    </w:p>
    <w:p>
      <w:pPr>
        <w:spacing w:after="80" w:before="40"/>
      </w:pPr>
      <w:r>
        <w:rPr>
          <w:b w:val="0"/>
          <w:color w:val="666666"/>
          <w:sz w:val="16"/>
        </w:rPr>
        <w:t>────────────────────────────────────────────────────────────</w:t>
      </w:r>
    </w:p>
    <w:p>
      <w:pPr>
        <w:spacing w:after="40" w:before="80"/>
      </w:pPr>
      <w:r>
        <w:rPr>
          <w:b/>
          <w:color w:val="1A3C6E"/>
          <w:sz w:val="22"/>
        </w:rPr>
        <w:t xml:space="preserve">Câu 90: </w:t>
      </w:r>
      <w:r>
        <w:rPr>
          <w:b w:val="0"/>
          <w:sz w:val="22"/>
        </w:rPr>
        <w:t>How do you measure content marketing ROI at scale?</w:t>
      </w:r>
    </w:p>
    <w:p>
      <w:pPr>
        <w:spacing w:after="40" w:before="40"/>
      </w:pPr>
      <w:r>
        <w:rPr>
          <w:b/>
          <w:color w:val="1B5E20"/>
          <w:sz w:val="20"/>
        </w:rPr>
        <w:t xml:space="preserve">Trả lời: </w:t>
      </w:r>
      <w:r>
        <w:rPr>
          <w:b w:val="0"/>
          <w:sz w:val="20"/>
        </w:rPr>
        <w:t>For a middle Marketing Manager: How do you measure content marketing ROI at scale?.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#metrics</w:t>
      </w:r>
    </w:p>
    <w:p>
      <w:pPr>
        <w:spacing w:after="80" w:before="40"/>
      </w:pPr>
      <w:r>
        <w:rPr>
          <w:b w:val="0"/>
          <w:color w:val="666666"/>
          <w:sz w:val="16"/>
        </w:rPr>
        <w:t>────────────────────────────────────────────────────────────</w:t>
      </w:r>
    </w:p>
    <w:p>
      <w:pPr>
        <w:spacing w:after="40" w:before="80"/>
      </w:pPr>
      <w:r>
        <w:rPr>
          <w:b/>
          <w:color w:val="1A3C6E"/>
          <w:sz w:val="22"/>
        </w:rPr>
        <w:t xml:space="preserve">Câu 91: </w:t>
      </w:r>
      <w:r>
        <w:rPr>
          <w:b w:val="0"/>
          <w:sz w:val="22"/>
        </w:rPr>
        <w:t>How do you balance global brand consistency with local relevance?</w:t>
      </w:r>
    </w:p>
    <w:p>
      <w:pPr>
        <w:spacing w:after="40" w:before="40"/>
      </w:pPr>
      <w:r>
        <w:rPr>
          <w:b/>
          <w:color w:val="1B5E20"/>
          <w:sz w:val="20"/>
        </w:rPr>
        <w:t xml:space="preserve">Trả lời: </w:t>
      </w:r>
      <w:r>
        <w:rPr>
          <w:b w:val="0"/>
          <w:sz w:val="20"/>
        </w:rPr>
        <w:t>Brand management builds and maintains a brand's identity and reputation. Elements: brand purpose (why you exist), positioning (how you're different), personality (human characteristics), visual identity (logo, colors, typography), voice/tone (how you communicate). Brand equity measures the value derived from consumer perception. Building strong brands requires consistency across all touchpoints, emotional connection with customers, and delivering on promises. NPS (Net Promoter Score) measures brand loyalty.</w:t>
      </w:r>
    </w:p>
    <w:p>
      <w:pPr>
        <w:spacing w:after="80" w:before="40"/>
      </w:pPr>
      <w:r>
        <w:rPr>
          <w:b w:val="0"/>
          <w:color w:val="557BC7"/>
          <w:sz w:val="18"/>
        </w:rPr>
        <w:t xml:space="preserve">Tags: </w:t>
      </w:r>
      <w:r>
        <w:rPr>
          <w:b w:val="0"/>
          <w:color w:val="557BC7"/>
          <w:sz w:val="18"/>
        </w:rPr>
        <w:t>#marketing-manager | #middle | #hard | #brand</w:t>
      </w:r>
    </w:p>
    <w:p>
      <w:pPr>
        <w:spacing w:after="80" w:before="40"/>
      </w:pPr>
      <w:r>
        <w:rPr>
          <w:b w:val="0"/>
          <w:color w:val="666666"/>
          <w:sz w:val="16"/>
        </w:rPr>
        <w:t>────────────────────────────────────────────────────────────</w:t>
      </w:r>
    </w:p>
    <w:p>
      <w:pPr>
        <w:spacing w:after="40" w:before="80"/>
      </w:pPr>
      <w:r>
        <w:rPr>
          <w:b/>
          <w:color w:val="1A3C6E"/>
          <w:sz w:val="22"/>
        </w:rPr>
        <w:t xml:space="preserve">Câu 92: </w:t>
      </w:r>
      <w:r>
        <w:rPr>
          <w:b w:val="0"/>
          <w:sz w:val="22"/>
        </w:rPr>
        <w:t>How do you create a media plan?</w:t>
      </w:r>
    </w:p>
    <w:p>
      <w:pPr>
        <w:spacing w:after="40" w:before="40"/>
      </w:pPr>
      <w:r>
        <w:rPr>
          <w:b/>
          <w:color w:val="1B5E20"/>
          <w:sz w:val="20"/>
        </w:rPr>
        <w:t xml:space="preserve">Trả lời: </w:t>
      </w:r>
      <w:r>
        <w:rPr>
          <w:b w:val="0"/>
          <w:sz w:val="20"/>
        </w:rPr>
        <w:t>For a middle Marketing Manager: How do you create a media plan?.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#implementation</w:t>
      </w:r>
    </w:p>
    <w:p>
      <w:pPr>
        <w:spacing w:after="80" w:before="40"/>
      </w:pPr>
      <w:r>
        <w:rPr>
          <w:b w:val="0"/>
          <w:color w:val="666666"/>
          <w:sz w:val="16"/>
        </w:rPr>
        <w:t>────────────────────────────────────────────────────────────</w:t>
      </w:r>
    </w:p>
    <w:p>
      <w:pPr>
        <w:spacing w:after="40" w:before="80"/>
      </w:pPr>
      <w:r>
        <w:rPr>
          <w:b/>
          <w:color w:val="1A3C6E"/>
          <w:sz w:val="22"/>
        </w:rPr>
        <w:t xml:space="preserve">Câu 93: </w:t>
      </w:r>
      <w:r>
        <w:rPr>
          <w:b w:val="0"/>
          <w:sz w:val="22"/>
        </w:rPr>
        <w:t>What is your experience with celebrity endorsements?</w:t>
      </w:r>
    </w:p>
    <w:p>
      <w:pPr>
        <w:spacing w:after="40" w:before="40"/>
      </w:pPr>
      <w:r>
        <w:rPr>
          <w:b/>
          <w:color w:val="1B5E20"/>
          <w:sz w:val="20"/>
        </w:rPr>
        <w:t xml:space="preserve">Trả lời: </w:t>
      </w:r>
      <w:r>
        <w:rPr>
          <w:b w:val="0"/>
          <w:sz w:val="20"/>
        </w:rPr>
        <w:t>For a middle Marketing Manager: What is your experience with celebrity endorsements?.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#concept</w:t>
      </w:r>
    </w:p>
    <w:p>
      <w:pPr>
        <w:spacing w:after="80" w:before="40"/>
      </w:pPr>
      <w:r>
        <w:rPr>
          <w:b w:val="0"/>
          <w:color w:val="666666"/>
          <w:sz w:val="16"/>
        </w:rPr>
        <w:t>────────────────────────────────────────────────────────────</w:t>
      </w:r>
    </w:p>
    <w:p>
      <w:pPr>
        <w:spacing w:after="40" w:before="80"/>
      </w:pPr>
      <w:r>
        <w:rPr>
          <w:b/>
          <w:color w:val="1A3C6E"/>
          <w:sz w:val="22"/>
        </w:rPr>
        <w:t xml:space="preserve">Câu 94: </w:t>
      </w:r>
      <w:r>
        <w:rPr>
          <w:b w:val="0"/>
          <w:sz w:val="22"/>
        </w:rPr>
        <w:t>How do you scale a successful marketing pilot?</w:t>
      </w:r>
    </w:p>
    <w:p>
      <w:pPr>
        <w:spacing w:after="40" w:before="40"/>
      </w:pPr>
      <w:r>
        <w:rPr>
          <w:b/>
          <w:color w:val="1B5E20"/>
          <w:sz w:val="20"/>
        </w:rPr>
        <w:t xml:space="preserve">Trả lời: </w:t>
      </w:r>
      <w:r>
        <w:rPr>
          <w:b w:val="0"/>
          <w:sz w:val="20"/>
        </w:rPr>
        <w:t>For a middle Marketing Manager: How do you scale a successful marketing pilot?.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#interview-question</w:t>
      </w:r>
    </w:p>
    <w:p>
      <w:pPr>
        <w:spacing w:after="80" w:before="40"/>
      </w:pPr>
      <w:r>
        <w:rPr>
          <w:b w:val="0"/>
          <w:color w:val="666666"/>
          <w:sz w:val="16"/>
        </w:rPr>
        <w:t>────────────────────────────────────────────────────────────</w:t>
      </w:r>
    </w:p>
    <w:p>
      <w:pPr>
        <w:spacing w:after="40" w:before="80"/>
      </w:pPr>
      <w:r>
        <w:rPr>
          <w:b/>
          <w:color w:val="1A3C6E"/>
          <w:sz w:val="22"/>
        </w:rPr>
        <w:t xml:space="preserve">Câu 95: </w:t>
      </w:r>
      <w:r>
        <w:rPr>
          <w:b w:val="0"/>
          <w:sz w:val="22"/>
        </w:rPr>
        <w:t>How do you measure impact of cause marketing?</w:t>
      </w:r>
    </w:p>
    <w:p>
      <w:pPr>
        <w:spacing w:after="40" w:before="40"/>
      </w:pPr>
      <w:r>
        <w:rPr>
          <w:b/>
          <w:color w:val="1B5E20"/>
          <w:sz w:val="20"/>
        </w:rPr>
        <w:t xml:space="preserve">Trả lời: </w:t>
      </w:r>
      <w:r>
        <w:rPr>
          <w:b w:val="0"/>
          <w:sz w:val="20"/>
        </w:rPr>
        <w:t>For a middle Marketing Manager: How do you measure impact of cause marketing?.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#metrics</w:t>
      </w:r>
    </w:p>
    <w:p>
      <w:pPr>
        <w:spacing w:after="80" w:before="40"/>
      </w:pPr>
      <w:r>
        <w:rPr>
          <w:b w:val="0"/>
          <w:color w:val="666666"/>
          <w:sz w:val="16"/>
        </w:rPr>
        <w:t>────────────────────────────────────────────────────────────</w:t>
      </w:r>
    </w:p>
    <w:p>
      <w:pPr>
        <w:spacing w:after="40" w:before="80"/>
      </w:pPr>
      <w:r>
        <w:rPr>
          <w:b/>
          <w:color w:val="1A3C6E"/>
          <w:sz w:val="22"/>
        </w:rPr>
        <w:t xml:space="preserve">Câu 96: </w:t>
      </w:r>
      <w:r>
        <w:rPr>
          <w:b w:val="0"/>
          <w:sz w:val="22"/>
        </w:rPr>
        <w:t>What is your approach to integrated marketing campaigns?</w:t>
      </w:r>
    </w:p>
    <w:p>
      <w:pPr>
        <w:spacing w:after="40" w:before="40"/>
      </w:pPr>
      <w:r>
        <w:rPr>
          <w:b/>
          <w:color w:val="1B5E20"/>
          <w:sz w:val="20"/>
        </w:rPr>
        <w:t xml:space="preserve">Trả lời: </w:t>
      </w:r>
      <w:r>
        <w:rPr>
          <w:b w:val="0"/>
          <w:sz w:val="20"/>
        </w:rPr>
        <w:t>For a middle Marketing Manager: What is your approach to integrated marketing campaigns?.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#campaign | #concept</w:t>
      </w:r>
    </w:p>
    <w:p>
      <w:pPr>
        <w:spacing w:after="80" w:before="40"/>
      </w:pPr>
      <w:r>
        <w:rPr>
          <w:b w:val="0"/>
          <w:color w:val="666666"/>
          <w:sz w:val="16"/>
        </w:rPr>
        <w:t>────────────────────────────────────────────────────────────</w:t>
      </w:r>
    </w:p>
    <w:p>
      <w:pPr>
        <w:spacing w:after="40" w:before="80"/>
      </w:pPr>
      <w:r>
        <w:rPr>
          <w:b/>
          <w:color w:val="1A3C6E"/>
          <w:sz w:val="22"/>
        </w:rPr>
        <w:t xml:space="preserve">Câu 97: </w:t>
      </w:r>
      <w:r>
        <w:rPr>
          <w:b w:val="0"/>
          <w:sz w:val="22"/>
        </w:rPr>
        <w:t>What is your experience with managing regional marketing teams?</w:t>
      </w:r>
    </w:p>
    <w:p>
      <w:pPr>
        <w:spacing w:after="40" w:before="40"/>
      </w:pPr>
      <w:r>
        <w:rPr>
          <w:b/>
          <w:color w:val="1B5E20"/>
          <w:sz w:val="20"/>
        </w:rPr>
        <w:t xml:space="preserve">Trả lời: </w:t>
      </w:r>
      <w:r>
        <w:rPr>
          <w:b w:val="0"/>
          <w:sz w:val="20"/>
        </w:rPr>
        <w:t>For a middle Marketing Manager: What is your experience with managing regional marketing teams?.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#concept</w:t>
      </w:r>
    </w:p>
    <w:p>
      <w:pPr>
        <w:spacing w:after="80" w:before="40"/>
      </w:pPr>
      <w:r>
        <w:rPr>
          <w:b w:val="0"/>
          <w:color w:val="666666"/>
          <w:sz w:val="16"/>
        </w:rPr>
        <w:t>────────────────────────────────────────────────────────────</w:t>
      </w:r>
    </w:p>
    <w:p>
      <w:pPr>
        <w:spacing w:after="40" w:before="80"/>
      </w:pPr>
      <w:r>
        <w:rPr>
          <w:b/>
          <w:color w:val="1A3C6E"/>
          <w:sz w:val="22"/>
        </w:rPr>
        <w:t xml:space="preserve">Câu 98: </w:t>
      </w:r>
      <w:r>
        <w:rPr>
          <w:b w:val="0"/>
          <w:sz w:val="22"/>
        </w:rPr>
        <w:t>How do you adapt marketing strategy during a recession?</w:t>
      </w:r>
    </w:p>
    <w:p>
      <w:pPr>
        <w:spacing w:after="40" w:before="40"/>
      </w:pPr>
      <w:r>
        <w:rPr>
          <w:b/>
          <w:color w:val="1B5E20"/>
          <w:sz w:val="20"/>
        </w:rPr>
        <w:t xml:space="preserve">Trả lời: </w:t>
      </w:r>
      <w:r>
        <w:rPr>
          <w:b w:val="0"/>
          <w:sz w:val="20"/>
        </w:rPr>
        <w:t>A marketing strategy is a comprehensive plan aligning business goals with market opportunities. Components: (1) Situation Analysis (SWOT, PESTLE, competitive analysis), (2) Target Audience (segmentation, personas), (3) Value Proposition (unique differentiation), (4) Marketing Mix (Product, Price, Place, Promotion - the 4Ps), (5) Channel Strategy (owned, earned, paid media), (6) Budget Allocation (ROI-based), (7) KPIs and Measurement Framework. Annual planning cycle with quarterly reviews.</w:t>
      </w:r>
    </w:p>
    <w:p>
      <w:pPr>
        <w:spacing w:after="80" w:before="40"/>
      </w:pPr>
      <w:r>
        <w:rPr>
          <w:b w:val="0"/>
          <w:color w:val="557BC7"/>
          <w:sz w:val="18"/>
        </w:rPr>
        <w:t xml:space="preserve">Tags: </w:t>
      </w:r>
      <w:r>
        <w:rPr>
          <w:b w:val="0"/>
          <w:color w:val="557BC7"/>
          <w:sz w:val="18"/>
        </w:rPr>
        <w:t>#marketing-manager | #middle | #hard | #strategy</w:t>
      </w:r>
    </w:p>
    <w:p>
      <w:pPr>
        <w:spacing w:after="80" w:before="40"/>
      </w:pPr>
      <w:r>
        <w:rPr>
          <w:b w:val="0"/>
          <w:color w:val="666666"/>
          <w:sz w:val="16"/>
        </w:rPr>
        <w:t>────────────────────────────────────────────────────────────</w:t>
      </w:r>
    </w:p>
    <w:p>
      <w:pPr>
        <w:spacing w:after="40" w:before="80"/>
      </w:pPr>
      <w:r>
        <w:rPr>
          <w:b/>
          <w:color w:val="1A3C6E"/>
          <w:sz w:val="22"/>
        </w:rPr>
        <w:t xml:space="preserve">Câu 99: </w:t>
      </w:r>
      <w:r>
        <w:rPr>
          <w:b w:val="0"/>
          <w:sz w:val="22"/>
        </w:rPr>
        <w:t>What is your process for strategic planning in marketing?</w:t>
      </w:r>
    </w:p>
    <w:p>
      <w:pPr>
        <w:spacing w:after="40" w:before="40"/>
      </w:pPr>
      <w:r>
        <w:rPr>
          <w:b/>
          <w:color w:val="1B5E20"/>
          <w:sz w:val="20"/>
        </w:rPr>
        <w:t xml:space="preserve">Trả lời: </w:t>
      </w:r>
      <w:r>
        <w:rPr>
          <w:b w:val="0"/>
          <w:sz w:val="20"/>
        </w:rPr>
        <w:t>For a middle Marketing Manager: What is your process for strategic planning in marketing?.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#concept | #process</w:t>
      </w:r>
    </w:p>
    <w:p>
      <w:pPr>
        <w:spacing w:after="80" w:before="40"/>
      </w:pPr>
      <w:r>
        <w:rPr>
          <w:b w:val="0"/>
          <w:color w:val="666666"/>
          <w:sz w:val="16"/>
        </w:rPr>
        <w:t>────────────────────────────────────────────────────────────</w:t>
      </w:r>
    </w:p>
    <w:p>
      <w:pPr>
        <w:spacing w:after="40" w:before="80"/>
      </w:pPr>
      <w:r>
        <w:rPr>
          <w:b/>
          <w:color w:val="1A3C6E"/>
          <w:sz w:val="22"/>
        </w:rPr>
        <w:t xml:space="preserve">Câu 100: </w:t>
      </w:r>
      <w:r>
        <w:rPr>
          <w:b w:val="0"/>
          <w:sz w:val="22"/>
        </w:rPr>
        <w:t>How do you measure sponsorship ROI?</w:t>
      </w:r>
    </w:p>
    <w:p>
      <w:pPr>
        <w:spacing w:after="40" w:before="40"/>
      </w:pPr>
      <w:r>
        <w:rPr>
          <w:b/>
          <w:color w:val="1B5E20"/>
          <w:sz w:val="20"/>
        </w:rPr>
        <w:t xml:space="preserve">Trả lời: </w:t>
      </w:r>
      <w:r>
        <w:rPr>
          <w:b w:val="0"/>
          <w:sz w:val="20"/>
        </w:rPr>
        <w:t>For a middle Marketing Manager: How do you measure sponsorship ROI?.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#metrics</w:t>
      </w:r>
    </w:p>
    <w:p>
      <w:pPr>
        <w:spacing w:after="80" w:before="40"/>
      </w:pPr>
      <w:r>
        <w:rPr>
          <w:b w:val="0"/>
          <w:color w:val="666666"/>
          <w:sz w:val="16"/>
        </w:rPr>
        <w:t>────────────────────────────────────────────────────────────</w:t>
      </w:r>
    </w:p>
    <w:p>
      <w:pPr>
        <w:spacing w:after="40" w:before="80"/>
      </w:pPr>
      <w:r>
        <w:rPr>
          <w:b/>
          <w:color w:val="1A3C6E"/>
          <w:sz w:val="22"/>
        </w:rPr>
        <w:t xml:space="preserve">Câu 101: </w:t>
      </w:r>
      <w:r>
        <w:rPr>
          <w:b w:val="0"/>
          <w:sz w:val="22"/>
        </w:rPr>
        <w:t>How do you protect marketing budget in downturns?</w:t>
      </w:r>
    </w:p>
    <w:p>
      <w:pPr>
        <w:spacing w:after="40" w:before="40"/>
      </w:pPr>
      <w:r>
        <w:rPr>
          <w:b/>
          <w:color w:val="1B5E20"/>
          <w:sz w:val="20"/>
        </w:rPr>
        <w:t xml:space="preserve">Trả lời: </w:t>
      </w:r>
      <w:r>
        <w:rPr>
          <w:b w:val="0"/>
          <w:sz w:val="20"/>
        </w:rPr>
        <w:t>Marketing budget planning allocates resources across channels and initiatives. Common allocation models: percentage of revenue (typically 5-15%), competitive parity (match competitors), objective-and-task (budget based on goals). Key considerations: balance between brand building (long-term) and performance marketing (short-term), seasonal variation, test-and-learn budget (10-15% for experimentation). Track ROAS (Return on Ad Spend), CAC (Customer Acquisition Cost), and blended CAC across channels.</w:t>
      </w:r>
    </w:p>
    <w:p>
      <w:pPr>
        <w:spacing w:after="80" w:before="40"/>
      </w:pPr>
      <w:r>
        <w:rPr>
          <w:b w:val="0"/>
          <w:color w:val="557BC7"/>
          <w:sz w:val="18"/>
        </w:rPr>
        <w:t xml:space="preserve">Tags: </w:t>
      </w:r>
      <w:r>
        <w:rPr>
          <w:b w:val="0"/>
          <w:color w:val="557BC7"/>
          <w:sz w:val="18"/>
        </w:rPr>
        <w:t>#marketing-manager | #middle | #hard | #budget</w:t>
      </w:r>
    </w:p>
    <w:p>
      <w:pPr>
        <w:spacing w:after="80" w:before="40"/>
      </w:pPr>
      <w:r>
        <w:rPr>
          <w:b w:val="0"/>
          <w:color w:val="666666"/>
          <w:sz w:val="16"/>
        </w:rPr>
        <w:t>────────────────────────────────────────────────────────────</w:t>
      </w:r>
    </w:p>
    <w:p>
      <w:pPr>
        <w:spacing w:after="40" w:before="80"/>
      </w:pPr>
      <w:r>
        <w:rPr>
          <w:b/>
          <w:color w:val="1A3C6E"/>
          <w:sz w:val="22"/>
        </w:rPr>
        <w:t xml:space="preserve">Câu 102: </w:t>
      </w:r>
      <w:r>
        <w:rPr>
          <w:b w:val="0"/>
          <w:sz w:val="22"/>
        </w:rPr>
        <w:t>What is your approach to media planning?</w:t>
      </w:r>
    </w:p>
    <w:p>
      <w:pPr>
        <w:spacing w:after="40" w:before="40"/>
      </w:pPr>
      <w:r>
        <w:rPr>
          <w:b/>
          <w:color w:val="1B5E20"/>
          <w:sz w:val="20"/>
        </w:rPr>
        <w:t xml:space="preserve">Trả lời: </w:t>
      </w:r>
      <w:r>
        <w:rPr>
          <w:b w:val="0"/>
          <w:sz w:val="20"/>
        </w:rPr>
        <w:t>For a middle Marketing Manager: What is your approach to media planning?.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#concept</w:t>
      </w:r>
    </w:p>
    <w:p>
      <w:pPr>
        <w:spacing w:after="80" w:before="40"/>
      </w:pPr>
      <w:r>
        <w:rPr>
          <w:b w:val="0"/>
          <w:color w:val="666666"/>
          <w:sz w:val="16"/>
        </w:rPr>
        <w:t>────────────────────────────────────────────────────────────</w:t>
      </w:r>
    </w:p>
    <w:p>
      <w:pPr>
        <w:spacing w:after="40" w:before="80"/>
      </w:pPr>
      <w:r>
        <w:rPr>
          <w:b/>
          <w:color w:val="1A3C6E"/>
          <w:sz w:val="22"/>
        </w:rPr>
        <w:t xml:space="preserve">Câu 103: </w:t>
      </w:r>
      <w:r>
        <w:rPr>
          <w:b w:val="0"/>
          <w:sz w:val="22"/>
        </w:rPr>
        <w:t>How do you communicate marketing performance to the C-suite?</w:t>
      </w:r>
    </w:p>
    <w:p>
      <w:pPr>
        <w:spacing w:after="40" w:before="40"/>
      </w:pPr>
      <w:r>
        <w:rPr>
          <w:b/>
          <w:color w:val="1B5E20"/>
          <w:sz w:val="20"/>
        </w:rPr>
        <w:t xml:space="preserve">Trả lời: </w:t>
      </w:r>
      <w:r>
        <w:rPr>
          <w:b w:val="0"/>
          <w:sz w:val="20"/>
        </w:rPr>
        <w:t>For a middle Marketing Manager: How do you communicate marketing performance to the C-suite?.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#interview-question</w:t>
      </w:r>
    </w:p>
    <w:p>
      <w:pPr>
        <w:spacing w:after="80" w:before="40"/>
      </w:pPr>
      <w:r>
        <w:rPr>
          <w:b w:val="0"/>
          <w:color w:val="666666"/>
          <w:sz w:val="16"/>
        </w:rPr>
        <w:t>────────────────────────────────────────────────────────────</w:t>
      </w:r>
    </w:p>
    <w:p>
      <w:pPr>
        <w:spacing w:after="40" w:before="80"/>
      </w:pPr>
      <w:r>
        <w:rPr>
          <w:b/>
          <w:color w:val="1A3C6E"/>
          <w:sz w:val="22"/>
        </w:rPr>
        <w:t xml:space="preserve">Câu 104: </w:t>
      </w:r>
      <w:r>
        <w:rPr>
          <w:b w:val="0"/>
          <w:sz w:val="22"/>
        </w:rPr>
        <w:t>How do you create an immersive brand experience?</w:t>
      </w:r>
    </w:p>
    <w:p>
      <w:pPr>
        <w:spacing w:after="40" w:before="40"/>
      </w:pPr>
      <w:r>
        <w:rPr>
          <w:b/>
          <w:color w:val="1B5E20"/>
          <w:sz w:val="20"/>
        </w:rPr>
        <w:t xml:space="preserve">Trả lời: </w:t>
      </w:r>
      <w:r>
        <w:rPr>
          <w:b w:val="0"/>
          <w:sz w:val="20"/>
        </w:rPr>
        <w:t>Brand management builds and maintains a brand's identity and reputation. Elements: brand purpose (why you exist), positioning (how you're different), personality (human characteristics), visual identity (logo, colors, typography), voice/tone (how you communicate). Brand equity measures the value derived from consumer perception. Building strong brands requires consistency across all touchpoints, emotional connection with customers, and delivering on promises. NPS (Net Promoter Score) measures brand loyalty.</w:t>
      </w:r>
    </w:p>
    <w:p>
      <w:pPr>
        <w:spacing w:after="80" w:before="40"/>
      </w:pPr>
      <w:r>
        <w:rPr>
          <w:b w:val="0"/>
          <w:color w:val="557BC7"/>
          <w:sz w:val="18"/>
        </w:rPr>
        <w:t xml:space="preserve">Tags: </w:t>
      </w:r>
      <w:r>
        <w:rPr>
          <w:b w:val="0"/>
          <w:color w:val="557BC7"/>
          <w:sz w:val="18"/>
        </w:rPr>
        <w:t>#marketing-manager | #middle | #hard | #implementation | #brand</w:t>
      </w:r>
    </w:p>
    <w:p>
      <w:pPr>
        <w:spacing w:after="80" w:before="40"/>
      </w:pPr>
      <w:r>
        <w:rPr>
          <w:b w:val="0"/>
          <w:color w:val="666666"/>
          <w:sz w:val="16"/>
        </w:rPr>
        <w:t>────────────────────────────────────────────────────────────</w:t>
      </w:r>
    </w:p>
    <w:p>
      <w:pPr>
        <w:spacing w:after="40" w:before="80"/>
      </w:pPr>
      <w:r>
        <w:rPr>
          <w:b/>
          <w:color w:val="1A3C6E"/>
          <w:sz w:val="22"/>
        </w:rPr>
        <w:t xml:space="preserve">Câu 105: </w:t>
      </w:r>
      <w:r>
        <w:rPr>
          <w:b w:val="0"/>
          <w:sz w:val="22"/>
        </w:rPr>
        <w:t>How do you activate a sponsorship?</w:t>
      </w:r>
    </w:p>
    <w:p>
      <w:pPr>
        <w:spacing w:after="40" w:before="40"/>
      </w:pPr>
      <w:r>
        <w:rPr>
          <w:b/>
          <w:color w:val="1B5E20"/>
          <w:sz w:val="20"/>
        </w:rPr>
        <w:t xml:space="preserve">Trả lời: </w:t>
      </w:r>
      <w:r>
        <w:rPr>
          <w:b w:val="0"/>
          <w:sz w:val="20"/>
        </w:rPr>
        <w:t>For a middle Marketing Manager: How do you activate a sponsorship?.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#interview-question</w:t>
      </w:r>
    </w:p>
    <w:p>
      <w:pPr>
        <w:spacing w:after="80" w:before="40"/>
      </w:pPr>
      <w:r>
        <w:rPr>
          <w:b w:val="0"/>
          <w:color w:val="666666"/>
          <w:sz w:val="16"/>
        </w:rPr>
        <w:t>────────────────────────────────────────────────────────────</w:t>
      </w:r>
    </w:p>
    <w:p>
      <w:pPr>
        <w:spacing w:after="40" w:before="80"/>
      </w:pPr>
      <w:r>
        <w:rPr>
          <w:b/>
          <w:color w:val="1A3C6E"/>
          <w:sz w:val="22"/>
        </w:rPr>
        <w:t xml:space="preserve">Câu 106: </w:t>
      </w:r>
      <w:r>
        <w:rPr>
          <w:b w:val="0"/>
          <w:sz w:val="22"/>
        </w:rPr>
        <w:t>How do you adapt a global campaign for local markets?</w:t>
      </w:r>
    </w:p>
    <w:p>
      <w:pPr>
        <w:spacing w:after="40" w:before="40"/>
      </w:pPr>
      <w:r>
        <w:rPr>
          <w:b/>
          <w:color w:val="1B5E20"/>
          <w:sz w:val="20"/>
        </w:rPr>
        <w:t xml:space="preserve">Trả lời: </w:t>
      </w:r>
      <w:r>
        <w:rPr>
          <w:b w:val="0"/>
          <w:sz w:val="20"/>
        </w:rPr>
        <w:t>For a middle Marketing Manager: How do you adapt a global campaign for local markets?.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#marketing-manager | #middle | #hard | #campaign</w:t>
      </w:r>
    </w:p>
    <w:p>
      <w:pPr>
        <w:spacing w:after="80" w:before="40"/>
      </w:pPr>
      <w:r>
        <w:rPr>
          <w:b w:val="0"/>
          <w:color w:val="666666"/>
          <w:sz w:val="16"/>
        </w:rPr>
        <w:t>────────────────────────────────────────────────────────────</w:t>
      </w:r>
    </w:p>
    <w:p/>
    <w:p>
      <w:pPr>
        <w:pStyle w:val="Heading3"/>
      </w:pPr>
      <w:r>
        <w:t>Cấp độ: Senior (113 câu hỏi)</w:t>
      </w:r>
    </w:p>
    <w:p>
      <w:pPr>
        <w:spacing w:after="40" w:before="80"/>
      </w:pPr>
      <w:r>
        <w:rPr>
          <w:b/>
          <w:color w:val="1A3C6E"/>
          <w:sz w:val="22"/>
        </w:rPr>
        <w:t xml:space="preserve">Câu 1: </w:t>
      </w:r>
      <w:r>
        <w:rPr>
          <w:b w:val="0"/>
          <w:sz w:val="22"/>
        </w:rPr>
        <w:t>What is your approach to customer strategy?</w:t>
      </w:r>
    </w:p>
    <w:p>
      <w:pPr>
        <w:spacing w:after="40" w:before="40"/>
      </w:pPr>
      <w:r>
        <w:rPr>
          <w:b/>
          <w:color w:val="1B5E20"/>
          <w:sz w:val="20"/>
        </w:rPr>
        <w:t xml:space="preserve">Trả lời: </w:t>
      </w:r>
      <w:r>
        <w:rPr>
          <w:b w:val="0"/>
          <w:sz w:val="20"/>
        </w:rPr>
        <w:t>For a senior Marketing Manager: What is your approach to customer strategy?.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#concept | #strategy</w:t>
      </w:r>
    </w:p>
    <w:p>
      <w:pPr>
        <w:spacing w:after="80" w:before="40"/>
      </w:pPr>
      <w:r>
        <w:rPr>
          <w:b w:val="0"/>
          <w:color w:val="666666"/>
          <w:sz w:val="16"/>
        </w:rPr>
        <w:t>────────────────────────────────────────────────────────────</w:t>
      </w:r>
    </w:p>
    <w:p>
      <w:pPr>
        <w:spacing w:after="40" w:before="80"/>
      </w:pPr>
      <w:r>
        <w:rPr>
          <w:b/>
          <w:color w:val="1A3C6E"/>
          <w:sz w:val="22"/>
        </w:rPr>
        <w:t xml:space="preserve">Câu 2: </w:t>
      </w:r>
      <w:r>
        <w:rPr>
          <w:b w:val="0"/>
          <w:sz w:val="22"/>
        </w:rPr>
        <w:t>How do you drive repeatable and scalable growth?</w:t>
      </w:r>
    </w:p>
    <w:p>
      <w:pPr>
        <w:spacing w:after="40" w:before="40"/>
      </w:pPr>
      <w:r>
        <w:rPr>
          <w:b/>
          <w:color w:val="1B5E20"/>
          <w:sz w:val="20"/>
        </w:rPr>
        <w:t xml:space="preserve">Trả lời: </w:t>
      </w:r>
      <w:r>
        <w:rPr>
          <w:b w:val="0"/>
          <w:sz w:val="20"/>
        </w:rPr>
        <w:t>For a senior Marketing Manager: How do you drive repeatable and scalable growth?.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#growth</w:t>
      </w:r>
    </w:p>
    <w:p>
      <w:pPr>
        <w:spacing w:after="80" w:before="40"/>
      </w:pPr>
      <w:r>
        <w:rPr>
          <w:b w:val="0"/>
          <w:color w:val="666666"/>
          <w:sz w:val="16"/>
        </w:rPr>
        <w:t>────────────────────────────────────────────────────────────</w:t>
      </w:r>
    </w:p>
    <w:p>
      <w:pPr>
        <w:spacing w:after="40" w:before="80"/>
      </w:pPr>
      <w:r>
        <w:rPr>
          <w:b/>
          <w:color w:val="1A3C6E"/>
          <w:sz w:val="22"/>
        </w:rPr>
        <w:t xml:space="preserve">Câu 3: </w:t>
      </w:r>
      <w:r>
        <w:rPr>
          <w:b w:val="0"/>
          <w:sz w:val="22"/>
        </w:rPr>
        <w:t>What is your approach to building an innovation pipeline?</w:t>
      </w:r>
    </w:p>
    <w:p>
      <w:pPr>
        <w:spacing w:after="40" w:before="40"/>
      </w:pPr>
      <w:r>
        <w:rPr>
          <w:b/>
          <w:color w:val="1B5E20"/>
          <w:sz w:val="20"/>
        </w:rPr>
        <w:t xml:space="preserve">Trả lời: </w:t>
      </w:r>
      <w:r>
        <w:rPr>
          <w:b w:val="0"/>
          <w:sz w:val="20"/>
        </w:rPr>
        <w:t>For a senior Marketing Manager: What is your approach to building an innovation pipeline?.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#concept</w:t>
      </w:r>
    </w:p>
    <w:p>
      <w:pPr>
        <w:spacing w:after="80" w:before="40"/>
      </w:pPr>
      <w:r>
        <w:rPr>
          <w:b w:val="0"/>
          <w:color w:val="666666"/>
          <w:sz w:val="16"/>
        </w:rPr>
        <w:t>────────────────────────────────────────────────────────────</w:t>
      </w:r>
    </w:p>
    <w:p>
      <w:pPr>
        <w:spacing w:after="40" w:before="80"/>
      </w:pPr>
      <w:r>
        <w:rPr>
          <w:b/>
          <w:color w:val="1A3C6E"/>
          <w:sz w:val="22"/>
        </w:rPr>
        <w:t xml:space="preserve">Câu 4: </w:t>
      </w:r>
      <w:r>
        <w:rPr>
          <w:b w:val="0"/>
          <w:sz w:val="22"/>
        </w:rPr>
        <w:t>How do you build diverse marketing teams?</w:t>
      </w:r>
    </w:p>
    <w:p>
      <w:pPr>
        <w:spacing w:after="40" w:before="40"/>
      </w:pPr>
      <w:r>
        <w:rPr>
          <w:b/>
          <w:color w:val="1B5E20"/>
          <w:sz w:val="20"/>
        </w:rPr>
        <w:t xml:space="preserve">Trả lời: </w:t>
      </w:r>
      <w:r>
        <w:rPr>
          <w:b w:val="0"/>
          <w:sz w:val="20"/>
        </w:rPr>
        <w:t>For a senior Marketing Manager: How do you build diverse marketing teams?.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#implementation</w:t>
      </w:r>
    </w:p>
    <w:p>
      <w:pPr>
        <w:spacing w:after="80" w:before="40"/>
      </w:pPr>
      <w:r>
        <w:rPr>
          <w:b w:val="0"/>
          <w:color w:val="666666"/>
          <w:sz w:val="16"/>
        </w:rPr>
        <w:t>────────────────────────────────────────────────────────────</w:t>
      </w:r>
    </w:p>
    <w:p>
      <w:pPr>
        <w:spacing w:after="40" w:before="80"/>
      </w:pPr>
      <w:r>
        <w:rPr>
          <w:b/>
          <w:color w:val="1A3C6E"/>
          <w:sz w:val="22"/>
        </w:rPr>
        <w:t xml:space="preserve">Câu 5: </w:t>
      </w:r>
      <w:r>
        <w:rPr>
          <w:b w:val="0"/>
          <w:sz w:val="22"/>
        </w:rPr>
        <w:t>What is your experience with Web3 marketing?</w:t>
      </w:r>
    </w:p>
    <w:p>
      <w:pPr>
        <w:spacing w:after="40" w:before="40"/>
      </w:pPr>
      <w:r>
        <w:rPr>
          <w:b/>
          <w:color w:val="1B5E20"/>
          <w:sz w:val="20"/>
        </w:rPr>
        <w:t xml:space="preserve">Trả lời: </w:t>
      </w:r>
      <w:r>
        <w:rPr>
          <w:b w:val="0"/>
          <w:sz w:val="20"/>
        </w:rPr>
        <w:t>For a senior Marketing Manager: What is your experience with Web3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#concept</w:t>
      </w:r>
    </w:p>
    <w:p>
      <w:pPr>
        <w:spacing w:after="80" w:before="40"/>
      </w:pPr>
      <w:r>
        <w:rPr>
          <w:b w:val="0"/>
          <w:color w:val="666666"/>
          <w:sz w:val="16"/>
        </w:rPr>
        <w:t>────────────────────────────────────────────────────────────</w:t>
      </w:r>
    </w:p>
    <w:p>
      <w:pPr>
        <w:spacing w:after="40" w:before="80"/>
      </w:pPr>
      <w:r>
        <w:rPr>
          <w:b/>
          <w:color w:val="1A3C6E"/>
          <w:sz w:val="22"/>
        </w:rPr>
        <w:t xml:space="preserve">Câu 6: </w:t>
      </w:r>
      <w:r>
        <w:rPr>
          <w:b w:val="0"/>
          <w:sz w:val="22"/>
        </w:rPr>
        <w:t>What is your experience with marketing in highly regulated industries?</w:t>
      </w:r>
    </w:p>
    <w:p>
      <w:pPr>
        <w:spacing w:after="40" w:before="40"/>
      </w:pPr>
      <w:r>
        <w:rPr>
          <w:b/>
          <w:color w:val="1B5E20"/>
          <w:sz w:val="20"/>
        </w:rPr>
        <w:t xml:space="preserve">Trả lời: </w:t>
      </w:r>
      <w:r>
        <w:rPr>
          <w:b w:val="0"/>
          <w:sz w:val="20"/>
        </w:rPr>
        <w:t>For a senior Marketing Manager: What is your experience with marketing in highly regulated industries?.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#concept</w:t>
      </w:r>
    </w:p>
    <w:p>
      <w:pPr>
        <w:spacing w:after="80" w:before="40"/>
      </w:pPr>
      <w:r>
        <w:rPr>
          <w:b w:val="0"/>
          <w:color w:val="666666"/>
          <w:sz w:val="16"/>
        </w:rPr>
        <w:t>────────────────────────────────────────────────────────────</w:t>
      </w:r>
    </w:p>
    <w:p>
      <w:pPr>
        <w:spacing w:after="40" w:before="80"/>
      </w:pPr>
      <w:r>
        <w:rPr>
          <w:b/>
          <w:color w:val="1A3C6E"/>
          <w:sz w:val="22"/>
        </w:rPr>
        <w:t xml:space="preserve">Câu 7: </w:t>
      </w:r>
      <w:r>
        <w:rPr>
          <w:b w:val="0"/>
          <w:sz w:val="22"/>
        </w:rPr>
        <w:t>How do you build a data-driven marketing organization?</w:t>
      </w:r>
    </w:p>
    <w:p>
      <w:pPr>
        <w:spacing w:after="40" w:before="40"/>
      </w:pPr>
      <w:r>
        <w:rPr>
          <w:b/>
          <w:color w:val="1B5E20"/>
          <w:sz w:val="20"/>
        </w:rPr>
        <w:t xml:space="preserve">Trả lời: </w:t>
      </w:r>
      <w:r>
        <w:rPr>
          <w:b w:val="0"/>
          <w:sz w:val="20"/>
        </w:rPr>
        <w:t>For a senior Marketing Manager: How do you build a data-driven marketing organization?.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#implementation</w:t>
      </w:r>
    </w:p>
    <w:p>
      <w:pPr>
        <w:spacing w:after="80" w:before="40"/>
      </w:pPr>
      <w:r>
        <w:rPr>
          <w:b w:val="0"/>
          <w:color w:val="666666"/>
          <w:sz w:val="16"/>
        </w:rPr>
        <w:t>────────────────────────────────────────────────────────────</w:t>
      </w:r>
    </w:p>
    <w:p>
      <w:pPr>
        <w:spacing w:after="40" w:before="80"/>
      </w:pPr>
      <w:r>
        <w:rPr>
          <w:b/>
          <w:color w:val="1A3C6E"/>
          <w:sz w:val="22"/>
        </w:rPr>
        <w:t xml:space="preserve">Câu 8: </w:t>
      </w:r>
      <w:r>
        <w:rPr>
          <w:b w:val="0"/>
          <w:sz w:val="22"/>
        </w:rPr>
        <w:t>How do you manage brand architecture across multiple brands?</w:t>
      </w:r>
    </w:p>
    <w:p>
      <w:pPr>
        <w:spacing w:after="40" w:before="40"/>
      </w:pPr>
      <w:r>
        <w:rPr>
          <w:b/>
          <w:color w:val="1B5E20"/>
          <w:sz w:val="20"/>
        </w:rPr>
        <w:t xml:space="preserve">Trả lời: </w:t>
      </w:r>
      <w:r>
        <w:rPr>
          <w:b w:val="0"/>
          <w:sz w:val="20"/>
        </w:rPr>
        <w:t>Brand management builds and maintains a brand's identity and reputation. Elements: brand purpose (why you exist), positioning (how you're different), personality (human characteristics), visual identity (logo, colors, typography), voice/tone (how you communicate). Brand equity measures the value derived from consumer perception. Building strong brands requires consistency across all touchpoints, emotional connection with customers, and delivering on promises. NPS (Net Promoter Score) measures brand loyalty.</w:t>
      </w:r>
    </w:p>
    <w:p>
      <w:pPr>
        <w:spacing w:after="80" w:before="40"/>
      </w:pPr>
      <w:r>
        <w:rPr>
          <w:b w:val="0"/>
          <w:color w:val="557BC7"/>
          <w:sz w:val="18"/>
        </w:rPr>
        <w:t xml:space="preserve">Tags: </w:t>
      </w:r>
      <w:r>
        <w:rPr>
          <w:b w:val="0"/>
          <w:color w:val="557BC7"/>
          <w:sz w:val="18"/>
        </w:rPr>
        <w:t>#marketing-manager | #senior | #hard | #brand</w:t>
      </w:r>
    </w:p>
    <w:p>
      <w:pPr>
        <w:spacing w:after="80" w:before="40"/>
      </w:pPr>
      <w:r>
        <w:rPr>
          <w:b w:val="0"/>
          <w:color w:val="666666"/>
          <w:sz w:val="16"/>
        </w:rPr>
        <w:t>────────────────────────────────────────────────────────────</w:t>
      </w:r>
    </w:p>
    <w:p>
      <w:pPr>
        <w:spacing w:after="40" w:before="80"/>
      </w:pPr>
      <w:r>
        <w:rPr>
          <w:b/>
          <w:color w:val="1A3C6E"/>
          <w:sz w:val="22"/>
        </w:rPr>
        <w:t xml:space="preserve">Câu 9: </w:t>
      </w:r>
      <w:r>
        <w:rPr>
          <w:b w:val="0"/>
          <w:sz w:val="22"/>
        </w:rPr>
        <w:t>How do you manage marketing across different time zones and cultures?</w:t>
      </w:r>
    </w:p>
    <w:p>
      <w:pPr>
        <w:spacing w:after="40" w:before="40"/>
      </w:pPr>
      <w:r>
        <w:rPr>
          <w:b/>
          <w:color w:val="1B5E20"/>
          <w:sz w:val="20"/>
        </w:rPr>
        <w:t xml:space="preserve">Trả lời: </w:t>
      </w:r>
      <w:r>
        <w:rPr>
          <w:b w:val="0"/>
          <w:sz w:val="20"/>
        </w:rPr>
        <w:t>For a senior Marketing Manager: How do you manage marketing across different time zones and cultures?.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#interview-question</w:t>
      </w:r>
    </w:p>
    <w:p>
      <w:pPr>
        <w:spacing w:after="80" w:before="40"/>
      </w:pPr>
      <w:r>
        <w:rPr>
          <w:b w:val="0"/>
          <w:color w:val="666666"/>
          <w:sz w:val="16"/>
        </w:rPr>
        <w:t>────────────────────────────────────────────────────────────</w:t>
      </w:r>
    </w:p>
    <w:p>
      <w:pPr>
        <w:spacing w:after="40" w:before="80"/>
      </w:pPr>
      <w:r>
        <w:rPr>
          <w:b/>
          <w:color w:val="1A3C6E"/>
          <w:sz w:val="22"/>
        </w:rPr>
        <w:t xml:space="preserve">Câu 10: </w:t>
      </w:r>
      <w:r>
        <w:rPr>
          <w:b w:val="0"/>
          <w:sz w:val="22"/>
        </w:rPr>
        <w:t>What is your approach to crisis leadership in marketing?</w:t>
      </w:r>
    </w:p>
    <w:p>
      <w:pPr>
        <w:spacing w:after="40" w:before="40"/>
      </w:pPr>
      <w:r>
        <w:rPr>
          <w:b/>
          <w:color w:val="1B5E20"/>
          <w:sz w:val="20"/>
        </w:rPr>
        <w:t xml:space="preserve">Trả lời: </w:t>
      </w:r>
      <w:r>
        <w:rPr>
          <w:b w:val="0"/>
          <w:sz w:val="20"/>
        </w:rPr>
        <w:t>For a senior Marketing Manager: What is your approach to crisis leadership in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#concept</w:t>
      </w:r>
    </w:p>
    <w:p>
      <w:pPr>
        <w:spacing w:after="80" w:before="40"/>
      </w:pPr>
      <w:r>
        <w:rPr>
          <w:b w:val="0"/>
          <w:color w:val="666666"/>
          <w:sz w:val="16"/>
        </w:rPr>
        <w:t>────────────────────────────────────────────────────────────</w:t>
      </w:r>
    </w:p>
    <w:p>
      <w:pPr>
        <w:spacing w:after="40" w:before="80"/>
      </w:pPr>
      <w:r>
        <w:rPr>
          <w:b/>
          <w:color w:val="1A3C6E"/>
          <w:sz w:val="22"/>
        </w:rPr>
        <w:t xml:space="preserve">Câu 11: </w:t>
      </w:r>
      <w:r>
        <w:rPr>
          <w:b w:val="0"/>
          <w:sz w:val="22"/>
        </w:rPr>
        <w:t>What is your approach to marketing capability building?</w:t>
      </w:r>
    </w:p>
    <w:p>
      <w:pPr>
        <w:spacing w:after="40" w:before="40"/>
      </w:pPr>
      <w:r>
        <w:rPr>
          <w:b/>
          <w:color w:val="1B5E20"/>
          <w:sz w:val="20"/>
        </w:rPr>
        <w:t xml:space="preserve">Trả lời: </w:t>
      </w:r>
      <w:r>
        <w:rPr>
          <w:b w:val="0"/>
          <w:sz w:val="20"/>
        </w:rPr>
        <w:t>For a senior Marketing Manager: What is your approach to marketing capability building?.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#concept</w:t>
      </w:r>
    </w:p>
    <w:p>
      <w:pPr>
        <w:spacing w:after="80" w:before="40"/>
      </w:pPr>
      <w:r>
        <w:rPr>
          <w:b w:val="0"/>
          <w:color w:val="666666"/>
          <w:sz w:val="16"/>
        </w:rPr>
        <w:t>────────────────────────────────────────────────────────────</w:t>
      </w:r>
    </w:p>
    <w:p>
      <w:pPr>
        <w:spacing w:after="40" w:before="80"/>
      </w:pPr>
      <w:r>
        <w:rPr>
          <w:b/>
          <w:color w:val="1A3C6E"/>
          <w:sz w:val="22"/>
        </w:rPr>
        <w:t xml:space="preserve">Câu 12: </w:t>
      </w:r>
      <w:r>
        <w:rPr>
          <w:b w:val="0"/>
          <w:sz w:val="22"/>
        </w:rPr>
        <w:t>How do you build a competitive advantage through marketing?</w:t>
      </w:r>
    </w:p>
    <w:p>
      <w:pPr>
        <w:spacing w:after="40" w:before="40"/>
      </w:pPr>
      <w:r>
        <w:rPr>
          <w:b/>
          <w:color w:val="1B5E20"/>
          <w:sz w:val="20"/>
        </w:rPr>
        <w:t xml:space="preserve">Trả lời: </w:t>
      </w:r>
      <w:r>
        <w:rPr>
          <w:b w:val="0"/>
          <w:sz w:val="20"/>
        </w:rPr>
        <w:t>For a senior Marketing Manager: How do you build a competitive advantage through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#implementation | #pros-cons</w:t>
      </w:r>
    </w:p>
    <w:p>
      <w:pPr>
        <w:spacing w:after="80" w:before="40"/>
      </w:pPr>
      <w:r>
        <w:rPr>
          <w:b w:val="0"/>
          <w:color w:val="666666"/>
          <w:sz w:val="16"/>
        </w:rPr>
        <w:t>────────────────────────────────────────────────────────────</w:t>
      </w:r>
    </w:p>
    <w:p>
      <w:pPr>
        <w:spacing w:after="40" w:before="80"/>
      </w:pPr>
      <w:r>
        <w:rPr>
          <w:b/>
          <w:color w:val="1A3C6E"/>
          <w:sz w:val="22"/>
        </w:rPr>
        <w:t xml:space="preserve">Câu 13: </w:t>
      </w:r>
      <w:r>
        <w:rPr>
          <w:b w:val="0"/>
          <w:sz w:val="22"/>
        </w:rPr>
        <w:t>What is your experience with scalling growth marketing?</w:t>
      </w:r>
    </w:p>
    <w:p>
      <w:pPr>
        <w:spacing w:after="40" w:before="40"/>
      </w:pPr>
      <w:r>
        <w:rPr>
          <w:b/>
          <w:color w:val="1B5E20"/>
          <w:sz w:val="20"/>
        </w:rPr>
        <w:t xml:space="preserve">Trả lời: </w:t>
      </w:r>
      <w:r>
        <w:rPr>
          <w:b w:val="0"/>
          <w:sz w:val="20"/>
        </w:rPr>
        <w:t>For a senior Marketing Manager: What is your experience with scalling growth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#growth | #concept</w:t>
      </w:r>
    </w:p>
    <w:p>
      <w:pPr>
        <w:spacing w:after="80" w:before="40"/>
      </w:pPr>
      <w:r>
        <w:rPr>
          <w:b w:val="0"/>
          <w:color w:val="666666"/>
          <w:sz w:val="16"/>
        </w:rPr>
        <w:t>────────────────────────────────────────────────────────────</w:t>
      </w:r>
    </w:p>
    <w:p>
      <w:pPr>
        <w:spacing w:after="40" w:before="80"/>
      </w:pPr>
      <w:r>
        <w:rPr>
          <w:b/>
          <w:color w:val="1A3C6E"/>
          <w:sz w:val="22"/>
        </w:rPr>
        <w:t xml:space="preserve">Câu 14: </w:t>
      </w:r>
      <w:r>
        <w:rPr>
          <w:b w:val="0"/>
          <w:sz w:val="22"/>
        </w:rPr>
        <w:t>How do you manage brand risk?</w:t>
      </w:r>
    </w:p>
    <w:p>
      <w:pPr>
        <w:spacing w:after="40" w:before="40"/>
      </w:pPr>
      <w:r>
        <w:rPr>
          <w:b/>
          <w:color w:val="1B5E20"/>
          <w:sz w:val="20"/>
        </w:rPr>
        <w:t xml:space="preserve">Trả lời: </w:t>
      </w:r>
      <w:r>
        <w:rPr>
          <w:b w:val="0"/>
          <w:sz w:val="20"/>
        </w:rPr>
        <w:t>Brand management builds and maintains a brand's identity and reputation. Elements: brand purpose (why you exist), positioning (how you're different), personality (human characteristics), visual identity (logo, colors, typography), voice/tone (how you communicate). Brand equity measures the value derived from consumer perception. Building strong brands requires consistency across all touchpoints, emotional connection with customers, and delivering on promises. NPS (Net Promoter Score) measures brand loyalty.</w:t>
      </w:r>
    </w:p>
    <w:p>
      <w:pPr>
        <w:spacing w:after="80" w:before="40"/>
      </w:pPr>
      <w:r>
        <w:rPr>
          <w:b w:val="0"/>
          <w:color w:val="557BC7"/>
          <w:sz w:val="18"/>
        </w:rPr>
        <w:t xml:space="preserve">Tags: </w:t>
      </w:r>
      <w:r>
        <w:rPr>
          <w:b w:val="0"/>
          <w:color w:val="557BC7"/>
          <w:sz w:val="18"/>
        </w:rPr>
        <w:t>#marketing-manager | #senior | #hard | #brand</w:t>
      </w:r>
    </w:p>
    <w:p>
      <w:pPr>
        <w:spacing w:after="80" w:before="40"/>
      </w:pPr>
      <w:r>
        <w:rPr>
          <w:b w:val="0"/>
          <w:color w:val="666666"/>
          <w:sz w:val="16"/>
        </w:rPr>
        <w:t>────────────────────────────────────────────────────────────</w:t>
      </w:r>
    </w:p>
    <w:p>
      <w:pPr>
        <w:spacing w:after="40" w:before="80"/>
      </w:pPr>
      <w:r>
        <w:rPr>
          <w:b/>
          <w:color w:val="1A3C6E"/>
          <w:sz w:val="22"/>
        </w:rPr>
        <w:t xml:space="preserve">Câu 15: </w:t>
      </w:r>
      <w:r>
        <w:rPr>
          <w:b w:val="0"/>
          <w:sz w:val="22"/>
        </w:rPr>
        <w:t>What is your approach to regulatory affairs in marketing?</w:t>
      </w:r>
    </w:p>
    <w:p>
      <w:pPr>
        <w:spacing w:after="40" w:before="40"/>
      </w:pPr>
      <w:r>
        <w:rPr>
          <w:b/>
          <w:color w:val="1B5E20"/>
          <w:sz w:val="20"/>
        </w:rPr>
        <w:t xml:space="preserve">Trả lời: </w:t>
      </w:r>
      <w:r>
        <w:rPr>
          <w:b w:val="0"/>
          <w:sz w:val="20"/>
        </w:rPr>
        <w:t>For a senior Marketing Manager: What is your approach to regulatory affairs in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#concept</w:t>
      </w:r>
    </w:p>
    <w:p>
      <w:pPr>
        <w:spacing w:after="80" w:before="40"/>
      </w:pPr>
      <w:r>
        <w:rPr>
          <w:b w:val="0"/>
          <w:color w:val="666666"/>
          <w:sz w:val="16"/>
        </w:rPr>
        <w:t>────────────────────────────────────────────────────────────</w:t>
      </w:r>
    </w:p>
    <w:p>
      <w:pPr>
        <w:spacing w:after="40" w:before="80"/>
      </w:pPr>
      <w:r>
        <w:rPr>
          <w:b/>
          <w:color w:val="1A3C6E"/>
          <w:sz w:val="22"/>
        </w:rPr>
        <w:t xml:space="preserve">Câu 16: </w:t>
      </w:r>
      <w:r>
        <w:rPr>
          <w:b w:val="0"/>
          <w:sz w:val="22"/>
        </w:rPr>
        <w:t>How do you design a marketing operating model?</w:t>
      </w:r>
    </w:p>
    <w:p>
      <w:pPr>
        <w:spacing w:after="40" w:before="40"/>
      </w:pPr>
      <w:r>
        <w:rPr>
          <w:b/>
          <w:color w:val="1B5E20"/>
          <w:sz w:val="20"/>
        </w:rPr>
        <w:t xml:space="preserve">Trả lời: </w:t>
      </w:r>
      <w:r>
        <w:rPr>
          <w:b w:val="0"/>
          <w:sz w:val="20"/>
        </w:rPr>
        <w:t>For a senior Marketing Manager: How do you design a marketing operating model?.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#implementation</w:t>
      </w:r>
    </w:p>
    <w:p>
      <w:pPr>
        <w:spacing w:after="80" w:before="40"/>
      </w:pPr>
      <w:r>
        <w:rPr>
          <w:b w:val="0"/>
          <w:color w:val="666666"/>
          <w:sz w:val="16"/>
        </w:rPr>
        <w:t>────────────────────────────────────────────────────────────</w:t>
      </w:r>
    </w:p>
    <w:p>
      <w:pPr>
        <w:spacing w:after="40" w:before="80"/>
      </w:pPr>
      <w:r>
        <w:rPr>
          <w:b/>
          <w:color w:val="1A3C6E"/>
          <w:sz w:val="22"/>
        </w:rPr>
        <w:t xml:space="preserve">Câu 17: </w:t>
      </w:r>
      <w:r>
        <w:rPr>
          <w:b w:val="0"/>
          <w:sz w:val="22"/>
        </w:rPr>
        <w:t>How do you prepare your team for the future of marketing?</w:t>
      </w:r>
    </w:p>
    <w:p>
      <w:pPr>
        <w:spacing w:after="40" w:before="40"/>
      </w:pPr>
      <w:r>
        <w:rPr>
          <w:b/>
          <w:color w:val="1B5E20"/>
          <w:sz w:val="20"/>
        </w:rPr>
        <w:t xml:space="preserve">Trả lời: </w:t>
      </w:r>
      <w:r>
        <w:rPr>
          <w:b w:val="0"/>
          <w:sz w:val="20"/>
        </w:rPr>
        <w:t>For a senior Marketing Manager: How do you prepare your team for the future of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#interview-question</w:t>
      </w:r>
    </w:p>
    <w:p>
      <w:pPr>
        <w:spacing w:after="80" w:before="40"/>
      </w:pPr>
      <w:r>
        <w:rPr>
          <w:b w:val="0"/>
          <w:color w:val="666666"/>
          <w:sz w:val="16"/>
        </w:rPr>
        <w:t>────────────────────────────────────────────────────────────</w:t>
      </w:r>
    </w:p>
    <w:p>
      <w:pPr>
        <w:spacing w:after="40" w:before="80"/>
      </w:pPr>
      <w:r>
        <w:rPr>
          <w:b/>
          <w:color w:val="1A3C6E"/>
          <w:sz w:val="22"/>
        </w:rPr>
        <w:t xml:space="preserve">Câu 18: </w:t>
      </w:r>
      <w:r>
        <w:rPr>
          <w:b w:val="0"/>
          <w:sz w:val="22"/>
        </w:rPr>
        <w:t>How do you balance stakeholder interests in marketing?</w:t>
      </w:r>
    </w:p>
    <w:p>
      <w:pPr>
        <w:spacing w:after="40" w:before="40"/>
      </w:pPr>
      <w:r>
        <w:rPr>
          <w:b/>
          <w:color w:val="1B5E20"/>
          <w:sz w:val="20"/>
        </w:rPr>
        <w:t xml:space="preserve">Trả lời: </w:t>
      </w:r>
      <w:r>
        <w:rPr>
          <w:b w:val="0"/>
          <w:sz w:val="20"/>
        </w:rPr>
        <w:t>For a senior Marketing Manager: How do you balance stakeholder interests in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#interview-question</w:t>
      </w:r>
    </w:p>
    <w:p>
      <w:pPr>
        <w:spacing w:after="80" w:before="40"/>
      </w:pPr>
      <w:r>
        <w:rPr>
          <w:b w:val="0"/>
          <w:color w:val="666666"/>
          <w:sz w:val="16"/>
        </w:rPr>
        <w:t>────────────────────────────────────────────────────────────</w:t>
      </w:r>
    </w:p>
    <w:p>
      <w:pPr>
        <w:spacing w:after="40" w:before="80"/>
      </w:pPr>
      <w:r>
        <w:rPr>
          <w:b/>
          <w:color w:val="1A3C6E"/>
          <w:sz w:val="22"/>
        </w:rPr>
        <w:t xml:space="preserve">Câu 19: </w:t>
      </w:r>
      <w:r>
        <w:rPr>
          <w:b w:val="0"/>
          <w:sz w:val="22"/>
        </w:rPr>
        <w:t>How do you lead a digital transformation in marketing?</w:t>
      </w:r>
    </w:p>
    <w:p>
      <w:pPr>
        <w:spacing w:after="40" w:before="40"/>
      </w:pPr>
      <w:r>
        <w:rPr>
          <w:b/>
          <w:color w:val="1B5E20"/>
          <w:sz w:val="20"/>
        </w:rPr>
        <w:t xml:space="preserve">Trả lời: </w:t>
      </w:r>
      <w:r>
        <w:rPr>
          <w:b w:val="0"/>
          <w:sz w:val="20"/>
        </w:rPr>
        <w:t>For a senior Marketing Manager: How do you lead a digital transformation in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#interview-question</w:t>
      </w:r>
    </w:p>
    <w:p>
      <w:pPr>
        <w:spacing w:after="80" w:before="40"/>
      </w:pPr>
      <w:r>
        <w:rPr>
          <w:b w:val="0"/>
          <w:color w:val="666666"/>
          <w:sz w:val="16"/>
        </w:rPr>
        <w:t>────────────────────────────────────────────────────────────</w:t>
      </w:r>
    </w:p>
    <w:p>
      <w:pPr>
        <w:spacing w:after="40" w:before="80"/>
      </w:pPr>
      <w:r>
        <w:rPr>
          <w:b/>
          <w:color w:val="1A3C6E"/>
          <w:sz w:val="22"/>
        </w:rPr>
        <w:t xml:space="preserve">Câu 20: </w:t>
      </w:r>
      <w:r>
        <w:rPr>
          <w:b w:val="0"/>
          <w:sz w:val="22"/>
        </w:rPr>
        <w:t>What organizational structure do you recommend for marketing?</w:t>
      </w:r>
    </w:p>
    <w:p>
      <w:pPr>
        <w:spacing w:after="40" w:before="40"/>
      </w:pPr>
      <w:r>
        <w:rPr>
          <w:b/>
          <w:color w:val="1B5E20"/>
          <w:sz w:val="20"/>
        </w:rPr>
        <w:t xml:space="preserve">Trả lời: </w:t>
      </w:r>
      <w:r>
        <w:rPr>
          <w:b w:val="0"/>
          <w:sz w:val="20"/>
        </w:rPr>
        <w:t>For a senior Marketing Manager: What organizational structure do you recommend for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#interview-question</w:t>
      </w:r>
    </w:p>
    <w:p>
      <w:pPr>
        <w:spacing w:after="80" w:before="40"/>
      </w:pPr>
      <w:r>
        <w:rPr>
          <w:b w:val="0"/>
          <w:color w:val="666666"/>
          <w:sz w:val="16"/>
        </w:rPr>
        <w:t>────────────────────────────────────────────────────────────</w:t>
      </w:r>
    </w:p>
    <w:p>
      <w:pPr>
        <w:spacing w:after="40" w:before="80"/>
      </w:pPr>
      <w:r>
        <w:rPr>
          <w:b/>
          <w:color w:val="1A3C6E"/>
          <w:sz w:val="22"/>
        </w:rPr>
        <w:t xml:space="preserve">Câu 21: </w:t>
      </w:r>
      <w:r>
        <w:rPr>
          <w:b w:val="0"/>
          <w:sz w:val="22"/>
        </w:rPr>
        <w:t>How do you close skills gaps in the marketing team?</w:t>
      </w:r>
    </w:p>
    <w:p>
      <w:pPr>
        <w:spacing w:after="40" w:before="40"/>
      </w:pPr>
      <w:r>
        <w:rPr>
          <w:b/>
          <w:color w:val="1B5E20"/>
          <w:sz w:val="20"/>
        </w:rPr>
        <w:t xml:space="preserve">Trả lời: </w:t>
      </w:r>
      <w:r>
        <w:rPr>
          <w:b w:val="0"/>
          <w:sz w:val="20"/>
        </w:rPr>
        <w:t>For a senior Marketing Manager: How do you close skills gaps in the marketing team?.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#interview-question</w:t>
      </w:r>
    </w:p>
    <w:p>
      <w:pPr>
        <w:spacing w:after="80" w:before="40"/>
      </w:pPr>
      <w:r>
        <w:rPr>
          <w:b w:val="0"/>
          <w:color w:val="666666"/>
          <w:sz w:val="16"/>
        </w:rPr>
        <w:t>────────────────────────────────────────────────────────────</w:t>
      </w:r>
    </w:p>
    <w:p>
      <w:pPr>
        <w:spacing w:after="40" w:before="80"/>
      </w:pPr>
      <w:r>
        <w:rPr>
          <w:b/>
          <w:color w:val="1A3C6E"/>
          <w:sz w:val="22"/>
        </w:rPr>
        <w:t xml:space="preserve">Câu 22: </w:t>
      </w:r>
      <w:r>
        <w:rPr>
          <w:b w:val="0"/>
          <w:sz w:val="22"/>
        </w:rPr>
        <w:t>What is your perspective on blockchain in marketing?</w:t>
      </w:r>
    </w:p>
    <w:p>
      <w:pPr>
        <w:spacing w:after="40" w:before="40"/>
      </w:pPr>
      <w:r>
        <w:rPr>
          <w:b/>
          <w:color w:val="1B5E20"/>
          <w:sz w:val="20"/>
        </w:rPr>
        <w:t xml:space="preserve">Trả lời: </w:t>
      </w:r>
      <w:r>
        <w:rPr>
          <w:b w:val="0"/>
          <w:sz w:val="20"/>
        </w:rPr>
        <w:t>For a senior Marketing Manager: What is your perspective on blockchain in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#concept</w:t>
      </w:r>
    </w:p>
    <w:p>
      <w:pPr>
        <w:spacing w:after="80" w:before="40"/>
      </w:pPr>
      <w:r>
        <w:rPr>
          <w:b w:val="0"/>
          <w:color w:val="666666"/>
          <w:sz w:val="16"/>
        </w:rPr>
        <w:t>────────────────────────────────────────────────────────────</w:t>
      </w:r>
    </w:p>
    <w:p>
      <w:pPr>
        <w:spacing w:after="40" w:before="80"/>
      </w:pPr>
      <w:r>
        <w:rPr>
          <w:b/>
          <w:color w:val="1A3C6E"/>
          <w:sz w:val="22"/>
        </w:rPr>
        <w:t xml:space="preserve">Câu 23: </w:t>
      </w:r>
      <w:r>
        <w:rPr>
          <w:b w:val="0"/>
          <w:sz w:val="22"/>
        </w:rPr>
        <w:t>What is your approach to growth strategy through marketing?</w:t>
      </w:r>
    </w:p>
    <w:p>
      <w:pPr>
        <w:spacing w:after="40" w:before="40"/>
      </w:pPr>
      <w:r>
        <w:rPr>
          <w:b/>
          <w:color w:val="1B5E20"/>
          <w:sz w:val="20"/>
        </w:rPr>
        <w:t xml:space="preserve">Trả lời: </w:t>
      </w:r>
      <w:r>
        <w:rPr>
          <w:b w:val="0"/>
          <w:sz w:val="20"/>
        </w:rPr>
        <w:t>For a senior Marketing Manager: What is your approach to growth strategy through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#concept | #growth | #strategy</w:t>
      </w:r>
    </w:p>
    <w:p>
      <w:pPr>
        <w:spacing w:after="80" w:before="40"/>
      </w:pPr>
      <w:r>
        <w:rPr>
          <w:b w:val="0"/>
          <w:color w:val="666666"/>
          <w:sz w:val="16"/>
        </w:rPr>
        <w:t>────────────────────────────────────────────────────────────</w:t>
      </w:r>
    </w:p>
    <w:p>
      <w:pPr>
        <w:spacing w:after="40" w:before="80"/>
      </w:pPr>
      <w:r>
        <w:rPr>
          <w:b/>
          <w:color w:val="1A3C6E"/>
          <w:sz w:val="22"/>
        </w:rPr>
        <w:t xml:space="preserve">Câu 24: </w:t>
      </w:r>
      <w:r>
        <w:rPr>
          <w:b w:val="0"/>
          <w:sz w:val="22"/>
        </w:rPr>
        <w:t>How do you navigate political and social issues as a brand?</w:t>
      </w:r>
    </w:p>
    <w:p>
      <w:pPr>
        <w:spacing w:after="40" w:before="40"/>
      </w:pPr>
      <w:r>
        <w:rPr>
          <w:b/>
          <w:color w:val="1B5E20"/>
          <w:sz w:val="20"/>
        </w:rPr>
        <w:t xml:space="preserve">Trả lời: </w:t>
      </w:r>
      <w:r>
        <w:rPr>
          <w:b w:val="0"/>
          <w:sz w:val="20"/>
        </w:rPr>
        <w:t>Brand management builds and maintains a brand's identity and reputation. Elements: brand purpose (why you exist), positioning (how you're different), personality (human characteristics), visual identity (logo, colors, typography), voice/tone (how you communicate). Brand equity measures the value derived from consumer perception. Building strong brands requires consistency across all touchpoints, emotional connection with customers, and delivering on promises. NPS (Net Promoter Score) measures brand loyalty.</w:t>
      </w:r>
    </w:p>
    <w:p>
      <w:pPr>
        <w:spacing w:after="80" w:before="40"/>
      </w:pPr>
      <w:r>
        <w:rPr>
          <w:b w:val="0"/>
          <w:color w:val="557BC7"/>
          <w:sz w:val="18"/>
        </w:rPr>
        <w:t xml:space="preserve">Tags: </w:t>
      </w:r>
      <w:r>
        <w:rPr>
          <w:b w:val="0"/>
          <w:color w:val="557BC7"/>
          <w:sz w:val="18"/>
        </w:rPr>
        <w:t>#marketing-manager | #senior | #hard | #brand</w:t>
      </w:r>
    </w:p>
    <w:p>
      <w:pPr>
        <w:spacing w:after="80" w:before="40"/>
      </w:pPr>
      <w:r>
        <w:rPr>
          <w:b w:val="0"/>
          <w:color w:val="666666"/>
          <w:sz w:val="16"/>
        </w:rPr>
        <w:t>────────────────────────────────────────────────────────────</w:t>
      </w:r>
    </w:p>
    <w:p>
      <w:pPr>
        <w:spacing w:after="40" w:before="80"/>
      </w:pPr>
      <w:r>
        <w:rPr>
          <w:b/>
          <w:color w:val="1A3C6E"/>
          <w:sz w:val="22"/>
        </w:rPr>
        <w:t xml:space="preserve">Câu 25: </w:t>
      </w:r>
      <w:r>
        <w:rPr>
          <w:b w:val="0"/>
          <w:sz w:val="22"/>
        </w:rPr>
        <w:t>How do you manage a global brand portfolio?</w:t>
      </w:r>
    </w:p>
    <w:p>
      <w:pPr>
        <w:spacing w:after="40" w:before="40"/>
      </w:pPr>
      <w:r>
        <w:rPr>
          <w:b/>
          <w:color w:val="1B5E20"/>
          <w:sz w:val="20"/>
        </w:rPr>
        <w:t xml:space="preserve">Trả lời: </w:t>
      </w:r>
      <w:r>
        <w:rPr>
          <w:b w:val="0"/>
          <w:sz w:val="20"/>
        </w:rPr>
        <w:t>Brand management builds and maintains a brand's identity and reputation. Elements: brand purpose (why you exist), positioning (how you're different), personality (human characteristics), visual identity (logo, colors, typography), voice/tone (how you communicate). Brand equity measures the value derived from consumer perception. Building strong brands requires consistency across all touchpoints, emotional connection with customers, and delivering on promises. NPS (Net Promoter Score) measures brand loyalty.</w:t>
      </w:r>
    </w:p>
    <w:p>
      <w:pPr>
        <w:spacing w:after="80" w:before="40"/>
      </w:pPr>
      <w:r>
        <w:rPr>
          <w:b w:val="0"/>
          <w:color w:val="557BC7"/>
          <w:sz w:val="18"/>
        </w:rPr>
        <w:t xml:space="preserve">Tags: </w:t>
      </w:r>
      <w:r>
        <w:rPr>
          <w:b w:val="0"/>
          <w:color w:val="557BC7"/>
          <w:sz w:val="18"/>
        </w:rPr>
        <w:t>#marketing-manager | #senior | #hard | #brand</w:t>
      </w:r>
    </w:p>
    <w:p>
      <w:pPr>
        <w:spacing w:after="80" w:before="40"/>
      </w:pPr>
      <w:r>
        <w:rPr>
          <w:b w:val="0"/>
          <w:color w:val="666666"/>
          <w:sz w:val="16"/>
        </w:rPr>
        <w:t>────────────────────────────────────────────────────────────</w:t>
      </w:r>
    </w:p>
    <w:p>
      <w:pPr>
        <w:spacing w:after="40" w:before="80"/>
      </w:pPr>
      <w:r>
        <w:rPr>
          <w:b/>
          <w:color w:val="1A3C6E"/>
          <w:sz w:val="22"/>
        </w:rPr>
        <w:t xml:space="preserve">Câu 26: </w:t>
      </w:r>
      <w:r>
        <w:rPr>
          <w:b w:val="0"/>
          <w:sz w:val="22"/>
        </w:rPr>
        <w:t>What is your vision for the future of marketing?</w:t>
      </w:r>
    </w:p>
    <w:p>
      <w:pPr>
        <w:spacing w:after="40" w:before="40"/>
      </w:pPr>
      <w:r>
        <w:rPr>
          <w:b/>
          <w:color w:val="1B5E20"/>
          <w:sz w:val="20"/>
        </w:rPr>
        <w:t xml:space="preserve">Trả lời: </w:t>
      </w:r>
      <w:r>
        <w:rPr>
          <w:b w:val="0"/>
          <w:sz w:val="20"/>
        </w:rPr>
        <w:t>For a senior Marketing Manager: What is your vision for the future of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#concept</w:t>
      </w:r>
    </w:p>
    <w:p>
      <w:pPr>
        <w:spacing w:after="80" w:before="40"/>
      </w:pPr>
      <w:r>
        <w:rPr>
          <w:b w:val="0"/>
          <w:color w:val="666666"/>
          <w:sz w:val="16"/>
        </w:rPr>
        <w:t>────────────────────────────────────────────────────────────</w:t>
      </w:r>
    </w:p>
    <w:p>
      <w:pPr>
        <w:spacing w:after="40" w:before="80"/>
      </w:pPr>
      <w:r>
        <w:rPr>
          <w:b/>
          <w:color w:val="1A3C6E"/>
          <w:sz w:val="22"/>
        </w:rPr>
        <w:t xml:space="preserve">Câu 27: </w:t>
      </w:r>
      <w:r>
        <w:rPr>
          <w:b w:val="0"/>
          <w:sz w:val="22"/>
        </w:rPr>
        <w:t>What is your approach to compensation and incentives for marketing?</w:t>
      </w:r>
    </w:p>
    <w:p>
      <w:pPr>
        <w:spacing w:after="40" w:before="40"/>
      </w:pPr>
      <w:r>
        <w:rPr>
          <w:b/>
          <w:color w:val="1B5E20"/>
          <w:sz w:val="20"/>
        </w:rPr>
        <w:t xml:space="preserve">Trả lời: </w:t>
      </w:r>
      <w:r>
        <w:rPr>
          <w:b w:val="0"/>
          <w:sz w:val="20"/>
        </w:rPr>
        <w:t>For a senior Marketing Manager: What is your approach to compensation and incentives for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#concept</w:t>
      </w:r>
    </w:p>
    <w:p>
      <w:pPr>
        <w:spacing w:after="80" w:before="40"/>
      </w:pPr>
      <w:r>
        <w:rPr>
          <w:b w:val="0"/>
          <w:color w:val="666666"/>
          <w:sz w:val="16"/>
        </w:rPr>
        <w:t>────────────────────────────────────────────────────────────</w:t>
      </w:r>
    </w:p>
    <w:p>
      <w:pPr>
        <w:spacing w:after="40" w:before="80"/>
      </w:pPr>
      <w:r>
        <w:rPr>
          <w:b/>
          <w:color w:val="1A3C6E"/>
          <w:sz w:val="22"/>
        </w:rPr>
        <w:t xml:space="preserve">Câu 28: </w:t>
      </w:r>
      <w:r>
        <w:rPr>
          <w:b w:val="0"/>
          <w:sz w:val="22"/>
        </w:rPr>
        <w:t>What is your approach to marketing technology architecture?</w:t>
      </w:r>
    </w:p>
    <w:p>
      <w:pPr>
        <w:spacing w:after="40" w:before="40"/>
      </w:pPr>
      <w:r>
        <w:rPr>
          <w:b/>
          <w:color w:val="1B5E20"/>
          <w:sz w:val="20"/>
        </w:rPr>
        <w:t xml:space="preserve">Trả lời: </w:t>
      </w:r>
      <w:r>
        <w:rPr>
          <w:b w:val="0"/>
          <w:sz w:val="20"/>
        </w:rPr>
        <w:t>For a senior Marketing Manager: What is your approach to marketing technology architecture?.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#concept</w:t>
      </w:r>
    </w:p>
    <w:p>
      <w:pPr>
        <w:spacing w:after="80" w:before="40"/>
      </w:pPr>
      <w:r>
        <w:rPr>
          <w:b w:val="0"/>
          <w:color w:val="666666"/>
          <w:sz w:val="16"/>
        </w:rPr>
        <w:t>────────────────────────────────────────────────────────────</w:t>
      </w:r>
    </w:p>
    <w:p>
      <w:pPr>
        <w:spacing w:after="40" w:before="80"/>
      </w:pPr>
      <w:r>
        <w:rPr>
          <w:b/>
          <w:color w:val="1A3C6E"/>
          <w:sz w:val="22"/>
        </w:rPr>
        <w:t xml:space="preserve">Câu 29: </w:t>
      </w:r>
      <w:r>
        <w:rPr>
          <w:b w:val="0"/>
          <w:sz w:val="22"/>
        </w:rPr>
        <w:t>What is your framework for organizational change management in marketing?</w:t>
      </w:r>
    </w:p>
    <w:p>
      <w:pPr>
        <w:spacing w:after="40" w:before="40"/>
      </w:pPr>
      <w:r>
        <w:rPr>
          <w:b/>
          <w:color w:val="1B5E20"/>
          <w:sz w:val="20"/>
        </w:rPr>
        <w:t xml:space="preserve">Trả lời: </w:t>
      </w:r>
      <w:r>
        <w:rPr>
          <w:b w:val="0"/>
          <w:sz w:val="20"/>
        </w:rPr>
        <w:t>For a senior Marketing Manager: What is your framework for organizational change management in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#concept | #tool</w:t>
      </w:r>
    </w:p>
    <w:p>
      <w:pPr>
        <w:spacing w:after="80" w:before="40"/>
      </w:pPr>
      <w:r>
        <w:rPr>
          <w:b w:val="0"/>
          <w:color w:val="666666"/>
          <w:sz w:val="16"/>
        </w:rPr>
        <w:t>────────────────────────────────────────────────────────────</w:t>
      </w:r>
    </w:p>
    <w:p>
      <w:pPr>
        <w:spacing w:after="40" w:before="80"/>
      </w:pPr>
      <w:r>
        <w:rPr>
          <w:b/>
          <w:color w:val="1A3C6E"/>
          <w:sz w:val="22"/>
        </w:rPr>
        <w:t xml:space="preserve">Câu 30: </w:t>
      </w:r>
      <w:r>
        <w:rPr>
          <w:b w:val="0"/>
          <w:sz w:val="22"/>
        </w:rPr>
        <w:t>What is your experience with marketing platforms at scale?</w:t>
      </w:r>
    </w:p>
    <w:p>
      <w:pPr>
        <w:spacing w:after="40" w:before="40"/>
      </w:pPr>
      <w:r>
        <w:rPr>
          <w:b/>
          <w:color w:val="1B5E20"/>
          <w:sz w:val="20"/>
        </w:rPr>
        <w:t xml:space="preserve">Trả lời: </w:t>
      </w:r>
      <w:r>
        <w:rPr>
          <w:b w:val="0"/>
          <w:sz w:val="20"/>
        </w:rPr>
        <w:t>For a senior Marketing Manager: What is your experience with marketing platforms at scale?.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#concept</w:t>
      </w:r>
    </w:p>
    <w:p>
      <w:pPr>
        <w:spacing w:after="80" w:before="40"/>
      </w:pPr>
      <w:r>
        <w:rPr>
          <w:b w:val="0"/>
          <w:color w:val="666666"/>
          <w:sz w:val="16"/>
        </w:rPr>
        <w:t>────────────────────────────────────────────────────────────</w:t>
      </w:r>
    </w:p>
    <w:p>
      <w:pPr>
        <w:spacing w:after="40" w:before="80"/>
      </w:pPr>
      <w:r>
        <w:rPr>
          <w:b/>
          <w:color w:val="1A3C6E"/>
          <w:sz w:val="22"/>
        </w:rPr>
        <w:t xml:space="preserve">Câu 31: </w:t>
      </w:r>
      <w:r>
        <w:rPr>
          <w:b w:val="0"/>
          <w:sz w:val="22"/>
        </w:rPr>
        <w:t>What is your experience with creating new markets?</w:t>
      </w:r>
    </w:p>
    <w:p>
      <w:pPr>
        <w:spacing w:after="40" w:before="40"/>
      </w:pPr>
      <w:r>
        <w:rPr>
          <w:b/>
          <w:color w:val="1B5E20"/>
          <w:sz w:val="20"/>
        </w:rPr>
        <w:t xml:space="preserve">Trả lời: </w:t>
      </w:r>
      <w:r>
        <w:rPr>
          <w:b w:val="0"/>
          <w:sz w:val="20"/>
        </w:rPr>
        <w:t>For a senior Marketing Manager: What is your experience with creating new markets?.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#concept</w:t>
      </w:r>
    </w:p>
    <w:p>
      <w:pPr>
        <w:spacing w:after="80" w:before="40"/>
      </w:pPr>
      <w:r>
        <w:rPr>
          <w:b w:val="0"/>
          <w:color w:val="666666"/>
          <w:sz w:val="16"/>
        </w:rPr>
        <w:t>────────────────────────────────────────────────────────────</w:t>
      </w:r>
    </w:p>
    <w:p>
      <w:pPr>
        <w:spacing w:after="40" w:before="80"/>
      </w:pPr>
      <w:r>
        <w:rPr>
          <w:b/>
          <w:color w:val="1A3C6E"/>
          <w:sz w:val="22"/>
        </w:rPr>
        <w:t xml:space="preserve">Câu 32: </w:t>
      </w:r>
      <w:r>
        <w:rPr>
          <w:b w:val="0"/>
          <w:sz w:val="22"/>
        </w:rPr>
        <w:t>What is your experience with IPO marketing?</w:t>
      </w:r>
    </w:p>
    <w:p>
      <w:pPr>
        <w:spacing w:after="40" w:before="40"/>
      </w:pPr>
      <w:r>
        <w:rPr>
          <w:b/>
          <w:color w:val="1B5E20"/>
          <w:sz w:val="20"/>
        </w:rPr>
        <w:t xml:space="preserve">Trả lời: </w:t>
      </w:r>
      <w:r>
        <w:rPr>
          <w:b w:val="0"/>
          <w:sz w:val="20"/>
        </w:rPr>
        <w:t>For a senior Marketing Manager: What is your experience with IPO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#concept</w:t>
      </w:r>
    </w:p>
    <w:p>
      <w:pPr>
        <w:spacing w:after="80" w:before="40"/>
      </w:pPr>
      <w:r>
        <w:rPr>
          <w:b w:val="0"/>
          <w:color w:val="666666"/>
          <w:sz w:val="16"/>
        </w:rPr>
        <w:t>────────────────────────────────────────────────────────────</w:t>
      </w:r>
    </w:p>
    <w:p>
      <w:pPr>
        <w:spacing w:after="40" w:before="80"/>
      </w:pPr>
      <w:r>
        <w:rPr>
          <w:b/>
          <w:color w:val="1A3C6E"/>
          <w:sz w:val="22"/>
        </w:rPr>
        <w:t xml:space="preserve">Câu 33: </w:t>
      </w:r>
      <w:r>
        <w:rPr>
          <w:b w:val="0"/>
          <w:sz w:val="22"/>
        </w:rPr>
        <w:t>How do you create a customer experience strategy?</w:t>
      </w:r>
    </w:p>
    <w:p>
      <w:pPr>
        <w:spacing w:after="40" w:before="40"/>
      </w:pPr>
      <w:r>
        <w:rPr>
          <w:b/>
          <w:color w:val="1B5E20"/>
          <w:sz w:val="20"/>
        </w:rPr>
        <w:t xml:space="preserve">Trả lời: </w:t>
      </w:r>
      <w:r>
        <w:rPr>
          <w:b w:val="0"/>
          <w:sz w:val="20"/>
        </w:rPr>
        <w:t>For a senior Marketing Manager: How do you create a customer experience strategy?.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#implementation | #strategy</w:t>
      </w:r>
    </w:p>
    <w:p>
      <w:pPr>
        <w:spacing w:after="80" w:before="40"/>
      </w:pPr>
      <w:r>
        <w:rPr>
          <w:b w:val="0"/>
          <w:color w:val="666666"/>
          <w:sz w:val="16"/>
        </w:rPr>
        <w:t>────────────────────────────────────────────────────────────</w:t>
      </w:r>
    </w:p>
    <w:p>
      <w:pPr>
        <w:spacing w:after="40" w:before="80"/>
      </w:pPr>
      <w:r>
        <w:rPr>
          <w:b/>
          <w:color w:val="1A3C6E"/>
          <w:sz w:val="22"/>
        </w:rPr>
        <w:t xml:space="preserve">Câu 34: </w:t>
      </w:r>
      <w:r>
        <w:rPr>
          <w:b w:val="0"/>
          <w:sz w:val="22"/>
        </w:rPr>
        <w:t>What is your approach to corporate strategy from a marketing perspective?</w:t>
      </w:r>
    </w:p>
    <w:p>
      <w:pPr>
        <w:spacing w:after="40" w:before="40"/>
      </w:pPr>
      <w:r>
        <w:rPr>
          <w:b/>
          <w:color w:val="1B5E20"/>
          <w:sz w:val="20"/>
        </w:rPr>
        <w:t xml:space="preserve">Trả lời: </w:t>
      </w:r>
      <w:r>
        <w:rPr>
          <w:b w:val="0"/>
          <w:sz w:val="20"/>
        </w:rPr>
        <w:t>For a senior Marketing Manager: What is your approach to corporate strategy from a marketing perspective?.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#concept | #strategy</w:t>
      </w:r>
    </w:p>
    <w:p>
      <w:pPr>
        <w:spacing w:after="80" w:before="40"/>
      </w:pPr>
      <w:r>
        <w:rPr>
          <w:b w:val="0"/>
          <w:color w:val="666666"/>
          <w:sz w:val="16"/>
        </w:rPr>
        <w:t>────────────────────────────────────────────────────────────</w:t>
      </w:r>
    </w:p>
    <w:p>
      <w:pPr>
        <w:spacing w:after="40" w:before="80"/>
      </w:pPr>
      <w:r>
        <w:rPr>
          <w:b/>
          <w:color w:val="1A3C6E"/>
          <w:sz w:val="22"/>
        </w:rPr>
        <w:t xml:space="preserve">Câu 35: </w:t>
      </w:r>
      <w:r>
        <w:rPr>
          <w:b w:val="0"/>
          <w:sz w:val="22"/>
        </w:rPr>
        <w:t>How do you manage a marketing technology budget?</w:t>
      </w:r>
    </w:p>
    <w:p>
      <w:pPr>
        <w:spacing w:after="40" w:before="40"/>
      </w:pPr>
      <w:r>
        <w:rPr>
          <w:b/>
          <w:color w:val="1B5E20"/>
          <w:sz w:val="20"/>
        </w:rPr>
        <w:t xml:space="preserve">Trả lời: </w:t>
      </w:r>
      <w:r>
        <w:rPr>
          <w:b w:val="0"/>
          <w:sz w:val="20"/>
        </w:rPr>
        <w:t>Marketing budget planning allocates resources across channels and initiatives. Common allocation models: percentage of revenue (typically 5-15%), competitive parity (match competitors), objective-and-task (budget based on goals). Key considerations: balance between brand building (long-term) and performance marketing (short-term), seasonal variation, test-and-learn budget (10-15% for experimentation). Track ROAS (Return on Ad Spend), CAC (Customer Acquisition Cost), and blended CAC across channels.</w:t>
      </w:r>
    </w:p>
    <w:p>
      <w:pPr>
        <w:spacing w:after="80" w:before="40"/>
      </w:pPr>
      <w:r>
        <w:rPr>
          <w:b w:val="0"/>
          <w:color w:val="557BC7"/>
          <w:sz w:val="18"/>
        </w:rPr>
        <w:t xml:space="preserve">Tags: </w:t>
      </w:r>
      <w:r>
        <w:rPr>
          <w:b w:val="0"/>
          <w:color w:val="557BC7"/>
          <w:sz w:val="18"/>
        </w:rPr>
        <w:t>#marketing-manager | #senior | #hard | #budget</w:t>
      </w:r>
    </w:p>
    <w:p>
      <w:pPr>
        <w:spacing w:after="80" w:before="40"/>
      </w:pPr>
      <w:r>
        <w:rPr>
          <w:b w:val="0"/>
          <w:color w:val="666666"/>
          <w:sz w:val="16"/>
        </w:rPr>
        <w:t>────────────────────────────────────────────────────────────</w:t>
      </w:r>
    </w:p>
    <w:p>
      <w:pPr>
        <w:spacing w:after="40" w:before="80"/>
      </w:pPr>
      <w:r>
        <w:rPr>
          <w:b/>
          <w:color w:val="1A3C6E"/>
          <w:sz w:val="22"/>
        </w:rPr>
        <w:t xml:space="preserve">Câu 36: </w:t>
      </w:r>
      <w:r>
        <w:rPr>
          <w:b w:val="0"/>
          <w:sz w:val="22"/>
        </w:rPr>
        <w:t>How do you build a category creation strategy?</w:t>
      </w:r>
    </w:p>
    <w:p>
      <w:pPr>
        <w:spacing w:after="40" w:before="40"/>
      </w:pPr>
      <w:r>
        <w:rPr>
          <w:b/>
          <w:color w:val="1B5E20"/>
          <w:sz w:val="20"/>
        </w:rPr>
        <w:t xml:space="preserve">Trả lời: </w:t>
      </w:r>
      <w:r>
        <w:rPr>
          <w:b w:val="0"/>
          <w:sz w:val="20"/>
        </w:rPr>
        <w:t>For a senior Marketing Manager: How do you build a category creation strategy?.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#implementation | #strategy</w:t>
      </w:r>
    </w:p>
    <w:p>
      <w:pPr>
        <w:spacing w:after="80" w:before="40"/>
      </w:pPr>
      <w:r>
        <w:rPr>
          <w:b w:val="0"/>
          <w:color w:val="666666"/>
          <w:sz w:val="16"/>
        </w:rPr>
        <w:t>────────────────────────────────────────────────────────────</w:t>
      </w:r>
    </w:p>
    <w:p>
      <w:pPr>
        <w:spacing w:after="40" w:before="80"/>
      </w:pPr>
      <w:r>
        <w:rPr>
          <w:b/>
          <w:color w:val="1A3C6E"/>
          <w:sz w:val="22"/>
        </w:rPr>
        <w:t xml:space="preserve">Câu 37: </w:t>
      </w:r>
      <w:r>
        <w:rPr>
          <w:b w:val="0"/>
          <w:sz w:val="22"/>
        </w:rPr>
        <w:t>How do you manage marketing in a polarized world?</w:t>
      </w:r>
    </w:p>
    <w:p>
      <w:pPr>
        <w:spacing w:after="40" w:before="40"/>
      </w:pPr>
      <w:r>
        <w:rPr>
          <w:b/>
          <w:color w:val="1B5E20"/>
          <w:sz w:val="20"/>
        </w:rPr>
        <w:t xml:space="preserve">Trả lời: </w:t>
      </w:r>
      <w:r>
        <w:rPr>
          <w:b w:val="0"/>
          <w:sz w:val="20"/>
        </w:rPr>
        <w:t>For a senior Marketing Manager: How do you manage marketing in a polarized world?.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#interview-question</w:t>
      </w:r>
    </w:p>
    <w:p>
      <w:pPr>
        <w:spacing w:after="80" w:before="40"/>
      </w:pPr>
      <w:r>
        <w:rPr>
          <w:b w:val="0"/>
          <w:color w:val="666666"/>
          <w:sz w:val="16"/>
        </w:rPr>
        <w:t>────────────────────────────────────────────────────────────</w:t>
      </w:r>
    </w:p>
    <w:p>
      <w:pPr>
        <w:spacing w:after="40" w:before="80"/>
      </w:pPr>
      <w:r>
        <w:rPr>
          <w:b/>
          <w:color w:val="1A3C6E"/>
          <w:sz w:val="22"/>
        </w:rPr>
        <w:t xml:space="preserve">Câu 38: </w:t>
      </w:r>
      <w:r>
        <w:rPr>
          <w:b w:val="0"/>
          <w:sz w:val="22"/>
        </w:rPr>
        <w:t>How do you create a growth marketing function?</w:t>
      </w:r>
    </w:p>
    <w:p>
      <w:pPr>
        <w:spacing w:after="40" w:before="40"/>
      </w:pPr>
      <w:r>
        <w:rPr>
          <w:b/>
          <w:color w:val="1B5E20"/>
          <w:sz w:val="20"/>
        </w:rPr>
        <w:t xml:space="preserve">Trả lời: </w:t>
      </w:r>
      <w:r>
        <w:rPr>
          <w:b w:val="0"/>
          <w:sz w:val="20"/>
        </w:rPr>
        <w:t>For a senior Marketing Manager: How do you create a growth marketing function?.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#growth | #implementation</w:t>
      </w:r>
    </w:p>
    <w:p>
      <w:pPr>
        <w:spacing w:after="80" w:before="40"/>
      </w:pPr>
      <w:r>
        <w:rPr>
          <w:b w:val="0"/>
          <w:color w:val="666666"/>
          <w:sz w:val="16"/>
        </w:rPr>
        <w:t>────────────────────────────────────────────────────────────</w:t>
      </w:r>
    </w:p>
    <w:p>
      <w:pPr>
        <w:spacing w:after="40" w:before="80"/>
      </w:pPr>
      <w:r>
        <w:rPr>
          <w:b/>
          <w:color w:val="1A3C6E"/>
          <w:sz w:val="22"/>
        </w:rPr>
        <w:t xml:space="preserve">Câu 39: </w:t>
      </w:r>
      <w:r>
        <w:rPr>
          <w:b w:val="0"/>
          <w:sz w:val="22"/>
        </w:rPr>
        <w:t>What is your approach to talent strategy in marketing?</w:t>
      </w:r>
    </w:p>
    <w:p>
      <w:pPr>
        <w:spacing w:after="40" w:before="40"/>
      </w:pPr>
      <w:r>
        <w:rPr>
          <w:b/>
          <w:color w:val="1B5E20"/>
          <w:sz w:val="20"/>
        </w:rPr>
        <w:t xml:space="preserve">Trả lời: </w:t>
      </w:r>
      <w:r>
        <w:rPr>
          <w:b w:val="0"/>
          <w:sz w:val="20"/>
        </w:rPr>
        <w:t>For a senior Marketing Manager: What is your approach to talent strategy in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#concept | #strategy</w:t>
      </w:r>
    </w:p>
    <w:p>
      <w:pPr>
        <w:spacing w:after="80" w:before="40"/>
      </w:pPr>
      <w:r>
        <w:rPr>
          <w:b w:val="0"/>
          <w:color w:val="666666"/>
          <w:sz w:val="16"/>
        </w:rPr>
        <w:t>────────────────────────────────────────────────────────────</w:t>
      </w:r>
    </w:p>
    <w:p>
      <w:pPr>
        <w:spacing w:after="40" w:before="80"/>
      </w:pPr>
      <w:r>
        <w:rPr>
          <w:b/>
          <w:color w:val="1A3C6E"/>
          <w:sz w:val="22"/>
        </w:rPr>
        <w:t xml:space="preserve">Câu 40: </w:t>
      </w:r>
      <w:r>
        <w:rPr>
          <w:b w:val="0"/>
          <w:sz w:val="22"/>
        </w:rPr>
        <w:t>How do you evaluate emerging technologies for marketing?</w:t>
      </w:r>
    </w:p>
    <w:p>
      <w:pPr>
        <w:spacing w:after="40" w:before="40"/>
      </w:pPr>
      <w:r>
        <w:rPr>
          <w:b/>
          <w:color w:val="1B5E20"/>
          <w:sz w:val="20"/>
        </w:rPr>
        <w:t xml:space="preserve">Trả lời: </w:t>
      </w:r>
      <w:r>
        <w:rPr>
          <w:b w:val="0"/>
          <w:sz w:val="20"/>
        </w:rPr>
        <w:t>For a senior Marketing Manager: How do you evaluate emerging technologies for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#interview-question</w:t>
      </w:r>
    </w:p>
    <w:p>
      <w:pPr>
        <w:spacing w:after="80" w:before="40"/>
      </w:pPr>
      <w:r>
        <w:rPr>
          <w:b w:val="0"/>
          <w:color w:val="666666"/>
          <w:sz w:val="16"/>
        </w:rPr>
        <w:t>────────────────────────────────────────────────────────────</w:t>
      </w:r>
    </w:p>
    <w:p>
      <w:pPr>
        <w:spacing w:after="40" w:before="80"/>
      </w:pPr>
      <w:r>
        <w:rPr>
          <w:b/>
          <w:color w:val="1A3C6E"/>
          <w:sz w:val="22"/>
        </w:rPr>
        <w:t xml:space="preserve">Câu 41: </w:t>
      </w:r>
      <w:r>
        <w:rPr>
          <w:b w:val="0"/>
          <w:sz w:val="22"/>
        </w:rPr>
        <w:t>What is your approach to customer lifetime value optimization?</w:t>
      </w:r>
    </w:p>
    <w:p>
      <w:pPr>
        <w:spacing w:after="40" w:before="40"/>
      </w:pPr>
      <w:r>
        <w:rPr>
          <w:b/>
          <w:color w:val="1B5E20"/>
          <w:sz w:val="20"/>
        </w:rPr>
        <w:t xml:space="preserve">Trả lời: </w:t>
      </w:r>
      <w:r>
        <w:rPr>
          <w:b w:val="0"/>
          <w:sz w:val="20"/>
        </w:rPr>
        <w:t>For a senior Marketing Manager: What is your approach to customer lifetime value optimization?.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#concept</w:t>
      </w:r>
    </w:p>
    <w:p>
      <w:pPr>
        <w:spacing w:after="80" w:before="40"/>
      </w:pPr>
      <w:r>
        <w:rPr>
          <w:b w:val="0"/>
          <w:color w:val="666666"/>
          <w:sz w:val="16"/>
        </w:rPr>
        <w:t>────────────────────────────────────────────────────────────</w:t>
      </w:r>
    </w:p>
    <w:p>
      <w:pPr>
        <w:spacing w:after="40" w:before="80"/>
      </w:pPr>
      <w:r>
        <w:rPr>
          <w:b/>
          <w:color w:val="1A3C6E"/>
          <w:sz w:val="22"/>
        </w:rPr>
        <w:t xml:space="preserve">Câu 42: </w:t>
      </w:r>
      <w:r>
        <w:rPr>
          <w:b w:val="0"/>
          <w:sz w:val="22"/>
        </w:rPr>
        <w:t>How do you prepare a company for IPO from a marketing perspective?</w:t>
      </w:r>
    </w:p>
    <w:p>
      <w:pPr>
        <w:spacing w:after="40" w:before="40"/>
      </w:pPr>
      <w:r>
        <w:rPr>
          <w:b/>
          <w:color w:val="1B5E20"/>
          <w:sz w:val="20"/>
        </w:rPr>
        <w:t xml:space="preserve">Trả lời: </w:t>
      </w:r>
      <w:r>
        <w:rPr>
          <w:b w:val="0"/>
          <w:sz w:val="20"/>
        </w:rPr>
        <w:t>For a senior Marketing Manager: How do you prepare a company for IPO from a marketing perspective?.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#interview-question</w:t>
      </w:r>
    </w:p>
    <w:p>
      <w:pPr>
        <w:spacing w:after="80" w:before="40"/>
      </w:pPr>
      <w:r>
        <w:rPr>
          <w:b w:val="0"/>
          <w:color w:val="666666"/>
          <w:sz w:val="16"/>
        </w:rPr>
        <w:t>────────────────────────────────────────────────────────────</w:t>
      </w:r>
    </w:p>
    <w:p>
      <w:pPr>
        <w:spacing w:after="40" w:before="80"/>
      </w:pPr>
      <w:r>
        <w:rPr>
          <w:b/>
          <w:color w:val="1A3C6E"/>
          <w:sz w:val="22"/>
        </w:rPr>
        <w:t xml:space="preserve">Câu 43: </w:t>
      </w:r>
      <w:r>
        <w:rPr>
          <w:b w:val="0"/>
          <w:sz w:val="22"/>
        </w:rPr>
        <w:t>What is your approach to competitive strategy as a marketing leader?</w:t>
      </w:r>
    </w:p>
    <w:p>
      <w:pPr>
        <w:spacing w:after="40" w:before="40"/>
      </w:pPr>
      <w:r>
        <w:rPr>
          <w:b/>
          <w:color w:val="1B5E20"/>
          <w:sz w:val="20"/>
        </w:rPr>
        <w:t xml:space="preserve">Trả lời: </w:t>
      </w:r>
      <w:r>
        <w:rPr>
          <w:b w:val="0"/>
          <w:sz w:val="20"/>
        </w:rPr>
        <w:t>For a senior Marketing Manager: What is your approach to competitive strategy as a marketing leader?.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#concept | #strategy</w:t>
      </w:r>
    </w:p>
    <w:p>
      <w:pPr>
        <w:spacing w:after="80" w:before="40"/>
      </w:pPr>
      <w:r>
        <w:rPr>
          <w:b w:val="0"/>
          <w:color w:val="666666"/>
          <w:sz w:val="16"/>
        </w:rPr>
        <w:t>────────────────────────────────────────────────────────────</w:t>
      </w:r>
    </w:p>
    <w:p>
      <w:pPr>
        <w:spacing w:after="40" w:before="80"/>
      </w:pPr>
      <w:r>
        <w:rPr>
          <w:b/>
          <w:color w:val="1A3C6E"/>
          <w:sz w:val="22"/>
        </w:rPr>
        <w:t xml:space="preserve">Câu 44: </w:t>
      </w:r>
      <w:r>
        <w:rPr>
          <w:b w:val="0"/>
          <w:sz w:val="22"/>
        </w:rPr>
        <w:t>How do you think AI will change marketing leadership?</w:t>
      </w:r>
    </w:p>
    <w:p>
      <w:pPr>
        <w:spacing w:after="40" w:before="40"/>
      </w:pPr>
      <w:r>
        <w:rPr>
          <w:b/>
          <w:color w:val="1B5E20"/>
          <w:sz w:val="20"/>
        </w:rPr>
        <w:t xml:space="preserve">Trả lời: </w:t>
      </w:r>
      <w:r>
        <w:rPr>
          <w:b w:val="0"/>
          <w:sz w:val="20"/>
        </w:rPr>
        <w:t>For a senior Marketing Manager: How do you think AI will change marketing leadership?.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#interview-question</w:t>
      </w:r>
    </w:p>
    <w:p>
      <w:pPr>
        <w:spacing w:after="80" w:before="40"/>
      </w:pPr>
      <w:r>
        <w:rPr>
          <w:b w:val="0"/>
          <w:color w:val="666666"/>
          <w:sz w:val="16"/>
        </w:rPr>
        <w:t>────────────────────────────────────────────────────────────</w:t>
      </w:r>
    </w:p>
    <w:p>
      <w:pPr>
        <w:spacing w:after="40" w:before="80"/>
      </w:pPr>
      <w:r>
        <w:rPr>
          <w:b/>
          <w:color w:val="1A3C6E"/>
          <w:sz w:val="22"/>
        </w:rPr>
        <w:t xml:space="preserve">Câu 45: </w:t>
      </w:r>
      <w:r>
        <w:rPr>
          <w:b w:val="0"/>
          <w:sz w:val="22"/>
        </w:rPr>
        <w:t>How do you respond to competitive disruption?</w:t>
      </w:r>
    </w:p>
    <w:p>
      <w:pPr>
        <w:spacing w:after="40" w:before="40"/>
      </w:pPr>
      <w:r>
        <w:rPr>
          <w:b/>
          <w:color w:val="1B5E20"/>
          <w:sz w:val="20"/>
        </w:rPr>
        <w:t xml:space="preserve">Trả lời: </w:t>
      </w:r>
      <w:r>
        <w:rPr>
          <w:b w:val="0"/>
          <w:sz w:val="20"/>
        </w:rPr>
        <w:t>For a senior Marketing Manager: How do you respond to competitive disruption?.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#interview-question</w:t>
      </w:r>
    </w:p>
    <w:p>
      <w:pPr>
        <w:spacing w:after="80" w:before="40"/>
      </w:pPr>
      <w:r>
        <w:rPr>
          <w:b w:val="0"/>
          <w:color w:val="666666"/>
          <w:sz w:val="16"/>
        </w:rPr>
        <w:t>────────────────────────────────────────────────────────────</w:t>
      </w:r>
    </w:p>
    <w:p>
      <w:pPr>
        <w:spacing w:after="40" w:before="80"/>
      </w:pPr>
      <w:r>
        <w:rPr>
          <w:b/>
          <w:color w:val="1A3C6E"/>
          <w:sz w:val="22"/>
        </w:rPr>
        <w:t xml:space="preserve">Câu 46: </w:t>
      </w:r>
      <w:r>
        <w:rPr>
          <w:b w:val="0"/>
          <w:sz w:val="22"/>
        </w:rPr>
        <w:t>What is your approach to long-term brand resilience?</w:t>
      </w:r>
    </w:p>
    <w:p>
      <w:pPr>
        <w:spacing w:after="40" w:before="40"/>
      </w:pPr>
      <w:r>
        <w:rPr>
          <w:b/>
          <w:color w:val="1B5E20"/>
          <w:sz w:val="20"/>
        </w:rPr>
        <w:t xml:space="preserve">Trả lời: </w:t>
      </w:r>
      <w:r>
        <w:rPr>
          <w:b w:val="0"/>
          <w:sz w:val="20"/>
        </w:rPr>
        <w:t>Brand management builds and maintains a brand's identity and reputation. Elements: brand purpose (why you exist), positioning (how you're different), personality (human characteristics), visual identity (logo, colors, typography), voice/tone (how you communicate). Brand equity measures the value derived from consumer perception. Building strong brands requires consistency across all touchpoints, emotional connection with customers, and delivering on promises. NPS (Net Promoter Score) measures brand loyalty.</w:t>
      </w:r>
    </w:p>
    <w:p>
      <w:pPr>
        <w:spacing w:after="80" w:before="40"/>
      </w:pPr>
      <w:r>
        <w:rPr>
          <w:b w:val="0"/>
          <w:color w:val="557BC7"/>
          <w:sz w:val="18"/>
        </w:rPr>
        <w:t xml:space="preserve">Tags: </w:t>
      </w:r>
      <w:r>
        <w:rPr>
          <w:b w:val="0"/>
          <w:color w:val="557BC7"/>
          <w:sz w:val="18"/>
        </w:rPr>
        <w:t>#marketing-manager | #senior | #hard | #concept | #brand</w:t>
      </w:r>
    </w:p>
    <w:p>
      <w:pPr>
        <w:spacing w:after="80" w:before="40"/>
      </w:pPr>
      <w:r>
        <w:rPr>
          <w:b w:val="0"/>
          <w:color w:val="666666"/>
          <w:sz w:val="16"/>
        </w:rPr>
        <w:t>────────────────────────────────────────────────────────────</w:t>
      </w:r>
    </w:p>
    <w:p>
      <w:pPr>
        <w:spacing w:after="40" w:before="80"/>
      </w:pPr>
      <w:r>
        <w:rPr>
          <w:b/>
          <w:color w:val="1A3C6E"/>
          <w:sz w:val="22"/>
        </w:rPr>
        <w:t xml:space="preserve">Câu 47: </w:t>
      </w:r>
      <w:r>
        <w:rPr>
          <w:b w:val="0"/>
          <w:sz w:val="22"/>
        </w:rPr>
        <w:t>What is your approach to ESG marketing?</w:t>
      </w:r>
    </w:p>
    <w:p>
      <w:pPr>
        <w:spacing w:after="40" w:before="40"/>
      </w:pPr>
      <w:r>
        <w:rPr>
          <w:b/>
          <w:color w:val="1B5E20"/>
          <w:sz w:val="20"/>
        </w:rPr>
        <w:t xml:space="preserve">Trả lời: </w:t>
      </w:r>
      <w:r>
        <w:rPr>
          <w:b w:val="0"/>
          <w:sz w:val="20"/>
        </w:rPr>
        <w:t>For a senior Marketing Manager: What is your approach to ESG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#concept</w:t>
      </w:r>
    </w:p>
    <w:p>
      <w:pPr>
        <w:spacing w:after="80" w:before="40"/>
      </w:pPr>
      <w:r>
        <w:rPr>
          <w:b w:val="0"/>
          <w:color w:val="666666"/>
          <w:sz w:val="16"/>
        </w:rPr>
        <w:t>────────────────────────────────────────────────────────────</w:t>
      </w:r>
    </w:p>
    <w:p>
      <w:pPr>
        <w:spacing w:after="40" w:before="80"/>
      </w:pPr>
      <w:r>
        <w:rPr>
          <w:b/>
          <w:color w:val="1A3C6E"/>
          <w:sz w:val="22"/>
        </w:rPr>
        <w:t xml:space="preserve">Câu 48: </w:t>
      </w:r>
      <w:r>
        <w:rPr>
          <w:b w:val="0"/>
          <w:sz w:val="22"/>
        </w:rPr>
        <w:t>How do you build a marketing organization from scratch?</w:t>
      </w:r>
    </w:p>
    <w:p>
      <w:pPr>
        <w:spacing w:after="40" w:before="40"/>
      </w:pPr>
      <w:r>
        <w:rPr>
          <w:b/>
          <w:color w:val="1B5E20"/>
          <w:sz w:val="20"/>
        </w:rPr>
        <w:t xml:space="preserve">Trả lời: </w:t>
      </w:r>
      <w:r>
        <w:rPr>
          <w:b w:val="0"/>
          <w:sz w:val="20"/>
        </w:rPr>
        <w:t>For a senior Marketing Manager: How do you build a marketing organization from scratch?.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#implementation</w:t>
      </w:r>
    </w:p>
    <w:p>
      <w:pPr>
        <w:spacing w:after="80" w:before="40"/>
      </w:pPr>
      <w:r>
        <w:rPr>
          <w:b w:val="0"/>
          <w:color w:val="666666"/>
          <w:sz w:val="16"/>
        </w:rPr>
        <w:t>────────────────────────────────────────────────────────────</w:t>
      </w:r>
    </w:p>
    <w:p>
      <w:pPr>
        <w:spacing w:after="40" w:before="80"/>
      </w:pPr>
      <w:r>
        <w:rPr>
          <w:b/>
          <w:color w:val="1A3C6E"/>
          <w:sz w:val="22"/>
        </w:rPr>
        <w:t xml:space="preserve">Câu 49: </w:t>
      </w:r>
      <w:r>
        <w:rPr>
          <w:b w:val="0"/>
          <w:sz w:val="22"/>
        </w:rPr>
        <w:t>How do you balance innovation with core business?</w:t>
      </w:r>
    </w:p>
    <w:p>
      <w:pPr>
        <w:spacing w:after="40" w:before="40"/>
      </w:pPr>
      <w:r>
        <w:rPr>
          <w:b/>
          <w:color w:val="1B5E20"/>
          <w:sz w:val="20"/>
        </w:rPr>
        <w:t xml:space="preserve">Trả lời: </w:t>
      </w:r>
      <w:r>
        <w:rPr>
          <w:b w:val="0"/>
          <w:sz w:val="20"/>
        </w:rPr>
        <w:t>For a senior Marketing Manager: How do you balance innovation with core business?.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#interview-question</w:t>
      </w:r>
    </w:p>
    <w:p>
      <w:pPr>
        <w:spacing w:after="80" w:before="40"/>
      </w:pPr>
      <w:r>
        <w:rPr>
          <w:b w:val="0"/>
          <w:color w:val="666666"/>
          <w:sz w:val="16"/>
        </w:rPr>
        <w:t>────────────────────────────────────────────────────────────</w:t>
      </w:r>
    </w:p>
    <w:p>
      <w:pPr>
        <w:spacing w:after="40" w:before="80"/>
      </w:pPr>
      <w:r>
        <w:rPr>
          <w:b/>
          <w:color w:val="1A3C6E"/>
          <w:sz w:val="22"/>
        </w:rPr>
        <w:t xml:space="preserve">Câu 50: </w:t>
      </w:r>
      <w:r>
        <w:rPr>
          <w:b w:val="0"/>
          <w:sz w:val="22"/>
        </w:rPr>
        <w:t>What is your approach to house of brands vs branded house?</w:t>
      </w:r>
    </w:p>
    <w:p>
      <w:pPr>
        <w:spacing w:after="40" w:before="40"/>
      </w:pPr>
      <w:r>
        <w:rPr>
          <w:b/>
          <w:color w:val="1B5E20"/>
          <w:sz w:val="20"/>
        </w:rPr>
        <w:t xml:space="preserve">Trả lời: </w:t>
      </w:r>
      <w:r>
        <w:rPr>
          <w:b w:val="0"/>
          <w:sz w:val="20"/>
        </w:rPr>
        <w:t>Brand management builds and maintains a brand's identity and reputation. Elements: brand purpose (why you exist), positioning (how you're different), personality (human characteristics), visual identity (logo, colors, typography), voice/tone (how you communicate). Brand equity measures the value derived from consumer perception. Building strong brands requires consistency across all touchpoints, emotional connection with customers, and delivering on promises. NPS (Net Promoter Score) measures brand loyalty.</w:t>
      </w:r>
    </w:p>
    <w:p>
      <w:pPr>
        <w:spacing w:after="80" w:before="40"/>
      </w:pPr>
      <w:r>
        <w:rPr>
          <w:b w:val="0"/>
          <w:color w:val="557BC7"/>
          <w:sz w:val="18"/>
        </w:rPr>
        <w:t xml:space="preserve">Tags: </w:t>
      </w:r>
      <w:r>
        <w:rPr>
          <w:b w:val="0"/>
          <w:color w:val="557BC7"/>
          <w:sz w:val="18"/>
        </w:rPr>
        <w:t>#marketing-manager | #senior | #hard | #concept | #brand | #comparison</w:t>
      </w:r>
    </w:p>
    <w:p>
      <w:pPr>
        <w:spacing w:after="80" w:before="40"/>
      </w:pPr>
      <w:r>
        <w:rPr>
          <w:b w:val="0"/>
          <w:color w:val="666666"/>
          <w:sz w:val="16"/>
        </w:rPr>
        <w:t>────────────────────────────────────────────────────────────</w:t>
      </w:r>
    </w:p>
    <w:p>
      <w:pPr>
        <w:spacing w:after="40" w:before="80"/>
      </w:pPr>
      <w:r>
        <w:rPr>
          <w:b/>
          <w:color w:val="1A3C6E"/>
          <w:sz w:val="22"/>
        </w:rPr>
        <w:t xml:space="preserve">Câu 51: </w:t>
      </w:r>
      <w:r>
        <w:rPr>
          <w:b w:val="0"/>
          <w:sz w:val="22"/>
        </w:rPr>
        <w:t>How do you build global brand equity?</w:t>
      </w:r>
    </w:p>
    <w:p>
      <w:pPr>
        <w:spacing w:after="40" w:before="40"/>
      </w:pPr>
      <w:r>
        <w:rPr>
          <w:b/>
          <w:color w:val="1B5E20"/>
          <w:sz w:val="20"/>
        </w:rPr>
        <w:t xml:space="preserve">Trả lời: </w:t>
      </w:r>
      <w:r>
        <w:rPr>
          <w:b w:val="0"/>
          <w:sz w:val="20"/>
        </w:rPr>
        <w:t>Brand management builds and maintains a brand's identity and reputation. Elements: brand purpose (why you exist), positioning (how you're different), personality (human characteristics), visual identity (logo, colors, typography), voice/tone (how you communicate). Brand equity measures the value derived from consumer perception. Building strong brands requires consistency across all touchpoints, emotional connection with customers, and delivering on promises. NPS (Net Promoter Score) measures brand loyalty.</w:t>
      </w:r>
    </w:p>
    <w:p>
      <w:pPr>
        <w:spacing w:after="80" w:before="40"/>
      </w:pPr>
      <w:r>
        <w:rPr>
          <w:b w:val="0"/>
          <w:color w:val="557BC7"/>
          <w:sz w:val="18"/>
        </w:rPr>
        <w:t xml:space="preserve">Tags: </w:t>
      </w:r>
      <w:r>
        <w:rPr>
          <w:b w:val="0"/>
          <w:color w:val="557BC7"/>
          <w:sz w:val="18"/>
        </w:rPr>
        <w:t>#marketing-manager | #senior | #hard | #implementation | #brand</w:t>
      </w:r>
    </w:p>
    <w:p>
      <w:pPr>
        <w:spacing w:after="80" w:before="40"/>
      </w:pPr>
      <w:r>
        <w:rPr>
          <w:b w:val="0"/>
          <w:color w:val="666666"/>
          <w:sz w:val="16"/>
        </w:rPr>
        <w:t>────────────────────────────────────────────────────────────</w:t>
      </w:r>
    </w:p>
    <w:p>
      <w:pPr>
        <w:spacing w:after="40" w:before="80"/>
      </w:pPr>
      <w:r>
        <w:rPr>
          <w:b/>
          <w:color w:val="1A3C6E"/>
          <w:sz w:val="22"/>
        </w:rPr>
        <w:t xml:space="preserve">Câu 52: </w:t>
      </w:r>
      <w:r>
        <w:rPr>
          <w:b w:val="0"/>
          <w:sz w:val="22"/>
        </w:rPr>
        <w:t>How do you balance acquisition, retention, and expansion?</w:t>
      </w:r>
    </w:p>
    <w:p>
      <w:pPr>
        <w:spacing w:after="40" w:before="40"/>
      </w:pPr>
      <w:r>
        <w:rPr>
          <w:b/>
          <w:color w:val="1B5E20"/>
          <w:sz w:val="20"/>
        </w:rPr>
        <w:t xml:space="preserve">Trả lời: </w:t>
      </w:r>
      <w:r>
        <w:rPr>
          <w:b w:val="0"/>
          <w:sz w:val="20"/>
        </w:rPr>
        <w:t>For a senior Marketing Manager: How do you balance acquisition, retention, and expansion?.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#interview-question</w:t>
      </w:r>
    </w:p>
    <w:p>
      <w:pPr>
        <w:spacing w:after="80" w:before="40"/>
      </w:pPr>
      <w:r>
        <w:rPr>
          <w:b w:val="0"/>
          <w:color w:val="666666"/>
          <w:sz w:val="16"/>
        </w:rPr>
        <w:t>────────────────────────────────────────────────────────────</w:t>
      </w:r>
    </w:p>
    <w:p>
      <w:pPr>
        <w:spacing w:after="40" w:before="80"/>
      </w:pPr>
      <w:r>
        <w:rPr>
          <w:b/>
          <w:color w:val="1A3C6E"/>
          <w:sz w:val="22"/>
        </w:rPr>
        <w:t xml:space="preserve">Câu 53: </w:t>
      </w:r>
      <w:r>
        <w:rPr>
          <w:b w:val="0"/>
          <w:sz w:val="22"/>
        </w:rPr>
        <w:t>What is your approach to DEI in marketing leadership?</w:t>
      </w:r>
    </w:p>
    <w:p>
      <w:pPr>
        <w:spacing w:after="40" w:before="40"/>
      </w:pPr>
      <w:r>
        <w:rPr>
          <w:b/>
          <w:color w:val="1B5E20"/>
          <w:sz w:val="20"/>
        </w:rPr>
        <w:t xml:space="preserve">Trả lời: </w:t>
      </w:r>
      <w:r>
        <w:rPr>
          <w:b w:val="0"/>
          <w:sz w:val="20"/>
        </w:rPr>
        <w:t>For a senior Marketing Manager: What is your approach to DEI in marketing leadership?.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#concept</w:t>
      </w:r>
    </w:p>
    <w:p>
      <w:pPr>
        <w:spacing w:after="80" w:before="40"/>
      </w:pPr>
      <w:r>
        <w:rPr>
          <w:b w:val="0"/>
          <w:color w:val="666666"/>
          <w:sz w:val="16"/>
        </w:rPr>
        <w:t>────────────────────────────────────────────────────────────</w:t>
      </w:r>
    </w:p>
    <w:p>
      <w:pPr>
        <w:spacing w:after="40" w:before="80"/>
      </w:pPr>
      <w:r>
        <w:rPr>
          <w:b/>
          <w:color w:val="1A3C6E"/>
          <w:sz w:val="22"/>
        </w:rPr>
        <w:t xml:space="preserve">Câu 54: </w:t>
      </w:r>
      <w:r>
        <w:rPr>
          <w:b w:val="0"/>
          <w:sz w:val="22"/>
        </w:rPr>
        <w:t>How do you create a marketing strategy that drives business growth?</w:t>
      </w:r>
    </w:p>
    <w:p>
      <w:pPr>
        <w:spacing w:after="40" w:before="40"/>
      </w:pPr>
      <w:r>
        <w:rPr>
          <w:b/>
          <w:color w:val="1B5E20"/>
          <w:sz w:val="20"/>
        </w:rPr>
        <w:t xml:space="preserve">Trả lời: </w:t>
      </w:r>
      <w:r>
        <w:rPr>
          <w:b w:val="0"/>
          <w:sz w:val="20"/>
        </w:rPr>
        <w:t>A marketing strategy is a comprehensive plan aligning business goals with market opportunities. Components: (1) Situation Analysis (SWOT, PESTLE, competitive analysis), (2) Target Audience (segmentation, personas), (3) Value Proposition (unique differentiation), (4) Marketing Mix (Product, Price, Place, Promotion - the 4Ps), (5) Channel Strategy (owned, earned, paid media), (6) Budget Allocation (ROI-based), (7) KPIs and Measurement Framework. Annual planning cycle with quarterly reviews.</w:t>
      </w:r>
    </w:p>
    <w:p>
      <w:pPr>
        <w:spacing w:after="80" w:before="40"/>
      </w:pPr>
      <w:r>
        <w:rPr>
          <w:b w:val="0"/>
          <w:color w:val="557BC7"/>
          <w:sz w:val="18"/>
        </w:rPr>
        <w:t xml:space="preserve">Tags: </w:t>
      </w:r>
      <w:r>
        <w:rPr>
          <w:b w:val="0"/>
          <w:color w:val="557BC7"/>
          <w:sz w:val="18"/>
        </w:rPr>
        <w:t>#marketing-manager | #senior | #hard | #growth | #implementation | #strategy</w:t>
      </w:r>
    </w:p>
    <w:p>
      <w:pPr>
        <w:spacing w:after="80" w:before="40"/>
      </w:pPr>
      <w:r>
        <w:rPr>
          <w:b w:val="0"/>
          <w:color w:val="666666"/>
          <w:sz w:val="16"/>
        </w:rPr>
        <w:t>────────────────────────────────────────────────────────────</w:t>
      </w:r>
    </w:p>
    <w:p>
      <w:pPr>
        <w:spacing w:after="40" w:before="80"/>
      </w:pPr>
      <w:r>
        <w:rPr>
          <w:b/>
          <w:color w:val="1A3C6E"/>
          <w:sz w:val="22"/>
        </w:rPr>
        <w:t xml:space="preserve">Câu 55: </w:t>
      </w:r>
      <w:r>
        <w:rPr>
          <w:b w:val="0"/>
          <w:sz w:val="22"/>
        </w:rPr>
        <w:t>How do you build a sustainable marketing practice?</w:t>
      </w:r>
    </w:p>
    <w:p>
      <w:pPr>
        <w:spacing w:after="40" w:before="40"/>
      </w:pPr>
      <w:r>
        <w:rPr>
          <w:b/>
          <w:color w:val="1B5E20"/>
          <w:sz w:val="20"/>
        </w:rPr>
        <w:t xml:space="preserve">Trả lời: </w:t>
      </w:r>
      <w:r>
        <w:rPr>
          <w:b w:val="0"/>
          <w:sz w:val="20"/>
        </w:rPr>
        <w:t>For a senior Marketing Manager: How do you build a sustainable marketing practice?.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#implementation</w:t>
      </w:r>
    </w:p>
    <w:p>
      <w:pPr>
        <w:spacing w:after="80" w:before="40"/>
      </w:pPr>
      <w:r>
        <w:rPr>
          <w:b w:val="0"/>
          <w:color w:val="666666"/>
          <w:sz w:val="16"/>
        </w:rPr>
        <w:t>────────────────────────────────────────────────────────────</w:t>
      </w:r>
    </w:p>
    <w:p>
      <w:pPr>
        <w:spacing w:after="40" w:before="80"/>
      </w:pPr>
      <w:r>
        <w:rPr>
          <w:b/>
          <w:color w:val="1A3C6E"/>
          <w:sz w:val="22"/>
        </w:rPr>
        <w:t xml:space="preserve">Câu 56: </w:t>
      </w:r>
      <w:r>
        <w:rPr>
          <w:b w:val="0"/>
          <w:sz w:val="22"/>
        </w:rPr>
        <w:t>How do you integrate marketing after an acquisition?</w:t>
      </w:r>
    </w:p>
    <w:p>
      <w:pPr>
        <w:spacing w:after="40" w:before="40"/>
      </w:pPr>
      <w:r>
        <w:rPr>
          <w:b/>
          <w:color w:val="1B5E20"/>
          <w:sz w:val="20"/>
        </w:rPr>
        <w:t xml:space="preserve">Trả lời: </w:t>
      </w:r>
      <w:r>
        <w:rPr>
          <w:b w:val="0"/>
          <w:sz w:val="20"/>
        </w:rPr>
        <w:t>For a senior Marketing Manager: How do you integrate marketing after an acquisition?.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#interview-question</w:t>
      </w:r>
    </w:p>
    <w:p>
      <w:pPr>
        <w:spacing w:after="80" w:before="40"/>
      </w:pPr>
      <w:r>
        <w:rPr>
          <w:b w:val="0"/>
          <w:color w:val="666666"/>
          <w:sz w:val="16"/>
        </w:rPr>
        <w:t>────────────────────────────────────────────────────────────</w:t>
      </w:r>
    </w:p>
    <w:p>
      <w:pPr>
        <w:spacing w:after="40" w:before="80"/>
      </w:pPr>
      <w:r>
        <w:rPr>
          <w:b/>
          <w:color w:val="1A3C6E"/>
          <w:sz w:val="22"/>
        </w:rPr>
        <w:t xml:space="preserve">Câu 57: </w:t>
      </w:r>
      <w:r>
        <w:rPr>
          <w:b w:val="0"/>
          <w:sz w:val="22"/>
        </w:rPr>
        <w:t>How do you allocate marketing resources for maximum impact?</w:t>
      </w:r>
    </w:p>
    <w:p>
      <w:pPr>
        <w:spacing w:after="40" w:before="40"/>
      </w:pPr>
      <w:r>
        <w:rPr>
          <w:b/>
          <w:color w:val="1B5E20"/>
          <w:sz w:val="20"/>
        </w:rPr>
        <w:t xml:space="preserve">Trả lời: </w:t>
      </w:r>
      <w:r>
        <w:rPr>
          <w:b w:val="0"/>
          <w:sz w:val="20"/>
        </w:rPr>
        <w:t>For a senior Marketing Manager: How do you allocate marketing resources for maximum impact?.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#interview-question</w:t>
      </w:r>
    </w:p>
    <w:p>
      <w:pPr>
        <w:spacing w:after="80" w:before="40"/>
      </w:pPr>
      <w:r>
        <w:rPr>
          <w:b w:val="0"/>
          <w:color w:val="666666"/>
          <w:sz w:val="16"/>
        </w:rPr>
        <w:t>────────────────────────────────────────────────────────────</w:t>
      </w:r>
    </w:p>
    <w:p>
      <w:pPr>
        <w:spacing w:after="40" w:before="80"/>
      </w:pPr>
      <w:r>
        <w:rPr>
          <w:b/>
          <w:color w:val="1A3C6E"/>
          <w:sz w:val="22"/>
        </w:rPr>
        <w:t xml:space="preserve">Câu 58: </w:t>
      </w:r>
      <w:r>
        <w:rPr>
          <w:b w:val="0"/>
          <w:sz w:val="22"/>
        </w:rPr>
        <w:t>How do you approach brand purpose and activism?</w:t>
      </w:r>
    </w:p>
    <w:p>
      <w:pPr>
        <w:spacing w:after="40" w:before="40"/>
      </w:pPr>
      <w:r>
        <w:rPr>
          <w:b/>
          <w:color w:val="1B5E20"/>
          <w:sz w:val="20"/>
        </w:rPr>
        <w:t xml:space="preserve">Trả lời: </w:t>
      </w:r>
      <w:r>
        <w:rPr>
          <w:b w:val="0"/>
          <w:sz w:val="20"/>
        </w:rPr>
        <w:t>Brand management builds and maintains a brand's identity and reputation. Elements: brand purpose (why you exist), positioning (how you're different), personality (human characteristics), visual identity (logo, colors, typography), voice/tone (how you communicate). Brand equity measures the value derived from consumer perception. Building strong brands requires consistency across all touchpoints, emotional connection with customers, and delivering on promises. NPS (Net Promoter Score) measures brand loyalty.</w:t>
      </w:r>
    </w:p>
    <w:p>
      <w:pPr>
        <w:spacing w:after="80" w:before="40"/>
      </w:pPr>
      <w:r>
        <w:rPr>
          <w:b w:val="0"/>
          <w:color w:val="557BC7"/>
          <w:sz w:val="18"/>
        </w:rPr>
        <w:t xml:space="preserve">Tags: </w:t>
      </w:r>
      <w:r>
        <w:rPr>
          <w:b w:val="0"/>
          <w:color w:val="557BC7"/>
          <w:sz w:val="18"/>
        </w:rPr>
        <w:t>#marketing-manager | #senior | #hard | #brand</w:t>
      </w:r>
    </w:p>
    <w:p>
      <w:pPr>
        <w:spacing w:after="80" w:before="40"/>
      </w:pPr>
      <w:r>
        <w:rPr>
          <w:b w:val="0"/>
          <w:color w:val="666666"/>
          <w:sz w:val="16"/>
        </w:rPr>
        <w:t>────────────────────────────────────────────────────────────</w:t>
      </w:r>
    </w:p>
    <w:p>
      <w:pPr>
        <w:spacing w:after="40" w:before="80"/>
      </w:pPr>
      <w:r>
        <w:rPr>
          <w:b/>
          <w:color w:val="1A3C6E"/>
          <w:sz w:val="22"/>
        </w:rPr>
        <w:t xml:space="preserve">Câu 59: </w:t>
      </w:r>
      <w:r>
        <w:rPr>
          <w:b w:val="0"/>
          <w:sz w:val="22"/>
        </w:rPr>
        <w:t>What is your experience with brand valuation?</w:t>
      </w:r>
    </w:p>
    <w:p>
      <w:pPr>
        <w:spacing w:after="40" w:before="40"/>
      </w:pPr>
      <w:r>
        <w:rPr>
          <w:b/>
          <w:color w:val="1B5E20"/>
          <w:sz w:val="20"/>
        </w:rPr>
        <w:t xml:space="preserve">Trả lời: </w:t>
      </w:r>
      <w:r>
        <w:rPr>
          <w:b w:val="0"/>
          <w:sz w:val="20"/>
        </w:rPr>
        <w:t>Brand management builds and maintains a brand's identity and reputation. Elements: brand purpose (why you exist), positioning (how you're different), personality (human characteristics), visual identity (logo, colors, typography), voice/tone (how you communicate). Brand equity measures the value derived from consumer perception. Building strong brands requires consistency across all touchpoints, emotional connection with customers, and delivering on promises. NPS (Net Promoter Score) measures brand loyalty.</w:t>
      </w:r>
    </w:p>
    <w:p>
      <w:pPr>
        <w:spacing w:after="80" w:before="40"/>
      </w:pPr>
      <w:r>
        <w:rPr>
          <w:b w:val="0"/>
          <w:color w:val="557BC7"/>
          <w:sz w:val="18"/>
        </w:rPr>
        <w:t xml:space="preserve">Tags: </w:t>
      </w:r>
      <w:r>
        <w:rPr>
          <w:b w:val="0"/>
          <w:color w:val="557BC7"/>
          <w:sz w:val="18"/>
        </w:rPr>
        <w:t>#marketing-manager | #senior | #hard | #concept | #brand</w:t>
      </w:r>
    </w:p>
    <w:p>
      <w:pPr>
        <w:spacing w:after="80" w:before="40"/>
      </w:pPr>
      <w:r>
        <w:rPr>
          <w:b w:val="0"/>
          <w:color w:val="666666"/>
          <w:sz w:val="16"/>
        </w:rPr>
        <w:t>────────────────────────────────────────────────────────────</w:t>
      </w:r>
    </w:p>
    <w:p>
      <w:pPr>
        <w:spacing w:after="40" w:before="80"/>
      </w:pPr>
      <w:r>
        <w:rPr>
          <w:b/>
          <w:color w:val="1A3C6E"/>
          <w:sz w:val="22"/>
        </w:rPr>
        <w:t xml:space="preserve">Câu 60: </w:t>
      </w:r>
      <w:r>
        <w:rPr>
          <w:b w:val="0"/>
          <w:sz w:val="22"/>
        </w:rPr>
        <w:t>How do you build a global marketing center of excellence?</w:t>
      </w:r>
    </w:p>
    <w:p>
      <w:pPr>
        <w:spacing w:after="40" w:before="40"/>
      </w:pPr>
      <w:r>
        <w:rPr>
          <w:b/>
          <w:color w:val="1B5E20"/>
          <w:sz w:val="20"/>
        </w:rPr>
        <w:t xml:space="preserve">Trả lời: </w:t>
      </w:r>
      <w:r>
        <w:rPr>
          <w:b w:val="0"/>
          <w:sz w:val="20"/>
        </w:rPr>
        <w:t>For a senior Marketing Manager: How do you build a global marketing center of excellence?.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#implementation</w:t>
      </w:r>
    </w:p>
    <w:p>
      <w:pPr>
        <w:spacing w:after="80" w:before="40"/>
      </w:pPr>
      <w:r>
        <w:rPr>
          <w:b w:val="0"/>
          <w:color w:val="666666"/>
          <w:sz w:val="16"/>
        </w:rPr>
        <w:t>────────────────────────────────────────────────────────────</w:t>
      </w:r>
    </w:p>
    <w:p>
      <w:pPr>
        <w:spacing w:after="40" w:before="80"/>
      </w:pPr>
      <w:r>
        <w:rPr>
          <w:b/>
          <w:color w:val="1A3C6E"/>
          <w:sz w:val="22"/>
        </w:rPr>
        <w:t xml:space="preserve">Câu 61: </w:t>
      </w:r>
      <w:r>
        <w:rPr>
          <w:b w:val="0"/>
          <w:sz w:val="22"/>
        </w:rPr>
        <w:t>How do you assess marketing team capabilities?</w:t>
      </w:r>
    </w:p>
    <w:p>
      <w:pPr>
        <w:spacing w:after="40" w:before="40"/>
      </w:pPr>
      <w:r>
        <w:rPr>
          <w:b/>
          <w:color w:val="1B5E20"/>
          <w:sz w:val="20"/>
        </w:rPr>
        <w:t xml:space="preserve">Trả lời: </w:t>
      </w:r>
      <w:r>
        <w:rPr>
          <w:b w:val="0"/>
          <w:sz w:val="20"/>
        </w:rPr>
        <w:t>For a senior Marketing Manager: How do you assess marketing team capabilities?.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#interview-question</w:t>
      </w:r>
    </w:p>
    <w:p>
      <w:pPr>
        <w:spacing w:after="80" w:before="40"/>
      </w:pPr>
      <w:r>
        <w:rPr>
          <w:b w:val="0"/>
          <w:color w:val="666666"/>
          <w:sz w:val="16"/>
        </w:rPr>
        <w:t>────────────────────────────────────────────────────────────</w:t>
      </w:r>
    </w:p>
    <w:p>
      <w:pPr>
        <w:spacing w:after="40" w:before="80"/>
      </w:pPr>
      <w:r>
        <w:rPr>
          <w:b/>
          <w:color w:val="1A3C6E"/>
          <w:sz w:val="22"/>
        </w:rPr>
        <w:t xml:space="preserve">Câu 62: </w:t>
      </w:r>
      <w:r>
        <w:rPr>
          <w:b w:val="0"/>
          <w:sz w:val="22"/>
        </w:rPr>
        <w:t>How do you create a data culture in marketing?</w:t>
      </w:r>
    </w:p>
    <w:p>
      <w:pPr>
        <w:spacing w:after="40" w:before="40"/>
      </w:pPr>
      <w:r>
        <w:rPr>
          <w:b/>
          <w:color w:val="1B5E20"/>
          <w:sz w:val="20"/>
        </w:rPr>
        <w:t xml:space="preserve">Trả lời: </w:t>
      </w:r>
      <w:r>
        <w:rPr>
          <w:b w:val="0"/>
          <w:sz w:val="20"/>
        </w:rPr>
        <w:t>For a senior Marketing Manager: How do you create a data culture in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#implementation</w:t>
      </w:r>
    </w:p>
    <w:p>
      <w:pPr>
        <w:spacing w:after="80" w:before="40"/>
      </w:pPr>
      <w:r>
        <w:rPr>
          <w:b w:val="0"/>
          <w:color w:val="666666"/>
          <w:sz w:val="16"/>
        </w:rPr>
        <w:t>────────────────────────────────────────────────────────────</w:t>
      </w:r>
    </w:p>
    <w:p>
      <w:pPr>
        <w:spacing w:after="40" w:before="80"/>
      </w:pPr>
      <w:r>
        <w:rPr>
          <w:b/>
          <w:color w:val="1A3C6E"/>
          <w:sz w:val="22"/>
        </w:rPr>
        <w:t xml:space="preserve">Câu 63: </w:t>
      </w:r>
      <w:r>
        <w:rPr>
          <w:b w:val="0"/>
          <w:sz w:val="22"/>
        </w:rPr>
        <w:t>How do you ensure inclusive marketing?</w:t>
      </w:r>
    </w:p>
    <w:p>
      <w:pPr>
        <w:spacing w:after="40" w:before="40"/>
      </w:pPr>
      <w:r>
        <w:rPr>
          <w:b/>
          <w:color w:val="1B5E20"/>
          <w:sz w:val="20"/>
        </w:rPr>
        <w:t xml:space="preserve">Trả lời: </w:t>
      </w:r>
      <w:r>
        <w:rPr>
          <w:b w:val="0"/>
          <w:sz w:val="20"/>
        </w:rPr>
        <w:t>For a senior Marketing Manager: How do you ensure inclusive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#interview-question</w:t>
      </w:r>
    </w:p>
    <w:p>
      <w:pPr>
        <w:spacing w:after="80" w:before="40"/>
      </w:pPr>
      <w:r>
        <w:rPr>
          <w:b w:val="0"/>
          <w:color w:val="666666"/>
          <w:sz w:val="16"/>
        </w:rPr>
        <w:t>────────────────────────────────────────────────────────────</w:t>
      </w:r>
    </w:p>
    <w:p>
      <w:pPr>
        <w:spacing w:after="40" w:before="80"/>
      </w:pPr>
      <w:r>
        <w:rPr>
          <w:b/>
          <w:color w:val="1A3C6E"/>
          <w:sz w:val="22"/>
        </w:rPr>
        <w:t xml:space="preserve">Câu 64: </w:t>
      </w:r>
      <w:r>
        <w:rPr>
          <w:b w:val="0"/>
          <w:sz w:val="22"/>
        </w:rPr>
        <w:t>What is your approach to marketing risk management?</w:t>
      </w:r>
    </w:p>
    <w:p>
      <w:pPr>
        <w:spacing w:after="40" w:before="40"/>
      </w:pPr>
      <w:r>
        <w:rPr>
          <w:b/>
          <w:color w:val="1B5E20"/>
          <w:sz w:val="20"/>
        </w:rPr>
        <w:t xml:space="preserve">Trả lời: </w:t>
      </w:r>
      <w:r>
        <w:rPr>
          <w:b w:val="0"/>
          <w:sz w:val="20"/>
        </w:rPr>
        <w:t>For a senior Marketing Manager: What is your approach to marketing risk management?.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#concept</w:t>
      </w:r>
    </w:p>
    <w:p>
      <w:pPr>
        <w:spacing w:after="80" w:before="40"/>
      </w:pPr>
      <w:r>
        <w:rPr>
          <w:b w:val="0"/>
          <w:color w:val="666666"/>
          <w:sz w:val="16"/>
        </w:rPr>
        <w:t>────────────────────────────────────────────────────────────</w:t>
      </w:r>
    </w:p>
    <w:p>
      <w:pPr>
        <w:spacing w:after="40" w:before="80"/>
      </w:pPr>
      <w:r>
        <w:rPr>
          <w:b/>
          <w:color w:val="1A3C6E"/>
          <w:sz w:val="22"/>
        </w:rPr>
        <w:t xml:space="preserve">Câu 65: </w:t>
      </w:r>
      <w:r>
        <w:rPr>
          <w:b w:val="0"/>
          <w:sz w:val="22"/>
        </w:rPr>
        <w:t>What is your experience with brand-led social impact?</w:t>
      </w:r>
    </w:p>
    <w:p>
      <w:pPr>
        <w:spacing w:after="40" w:before="40"/>
      </w:pPr>
      <w:r>
        <w:rPr>
          <w:b/>
          <w:color w:val="1B5E20"/>
          <w:sz w:val="20"/>
        </w:rPr>
        <w:t xml:space="preserve">Trả lời: </w:t>
      </w:r>
      <w:r>
        <w:rPr>
          <w:b w:val="0"/>
          <w:sz w:val="20"/>
        </w:rPr>
        <w:t>Brand management builds and maintains a brand's identity and reputation. Elements: brand purpose (why you exist), positioning (how you're different), personality (human characteristics), visual identity (logo, colors, typography), voice/tone (how you communicate). Brand equity measures the value derived from consumer perception. Building strong brands requires consistency across all touchpoints, emotional connection with customers, and delivering on promises. NPS (Net Promoter Score) measures brand loyalty.</w:t>
      </w:r>
    </w:p>
    <w:p>
      <w:pPr>
        <w:spacing w:after="80" w:before="40"/>
      </w:pPr>
      <w:r>
        <w:rPr>
          <w:b w:val="0"/>
          <w:color w:val="557BC7"/>
          <w:sz w:val="18"/>
        </w:rPr>
        <w:t xml:space="preserve">Tags: </w:t>
      </w:r>
      <w:r>
        <w:rPr>
          <w:b w:val="0"/>
          <w:color w:val="557BC7"/>
          <w:sz w:val="18"/>
        </w:rPr>
        <w:t>#marketing-manager | #senior | #hard | #concept | #brand</w:t>
      </w:r>
    </w:p>
    <w:p>
      <w:pPr>
        <w:spacing w:after="80" w:before="40"/>
      </w:pPr>
      <w:r>
        <w:rPr>
          <w:b w:val="0"/>
          <w:color w:val="666666"/>
          <w:sz w:val="16"/>
        </w:rPr>
        <w:t>────────────────────────────────────────────────────────────</w:t>
      </w:r>
    </w:p>
    <w:p>
      <w:pPr>
        <w:spacing w:after="40" w:before="80"/>
      </w:pPr>
      <w:r>
        <w:rPr>
          <w:b/>
          <w:color w:val="1A3C6E"/>
          <w:sz w:val="22"/>
        </w:rPr>
        <w:t xml:space="preserve">Câu 66: </w:t>
      </w:r>
      <w:r>
        <w:rPr>
          <w:b w:val="0"/>
          <w:sz w:val="22"/>
        </w:rPr>
        <w:t>How do you manage marketing integration complexity?</w:t>
      </w:r>
    </w:p>
    <w:p>
      <w:pPr>
        <w:spacing w:after="40" w:before="40"/>
      </w:pPr>
      <w:r>
        <w:rPr>
          <w:b/>
          <w:color w:val="1B5E20"/>
          <w:sz w:val="20"/>
        </w:rPr>
        <w:t xml:space="preserve">Trả lời: </w:t>
      </w:r>
      <w:r>
        <w:rPr>
          <w:b w:val="0"/>
          <w:sz w:val="20"/>
        </w:rPr>
        <w:t>For a senior Marketing Manager: How do you manage marketing integration complexity?.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#interview-question</w:t>
      </w:r>
    </w:p>
    <w:p>
      <w:pPr>
        <w:spacing w:after="80" w:before="40"/>
      </w:pPr>
      <w:r>
        <w:rPr>
          <w:b w:val="0"/>
          <w:color w:val="666666"/>
          <w:sz w:val="16"/>
        </w:rPr>
        <w:t>────────────────────────────────────────────────────────────</w:t>
      </w:r>
    </w:p>
    <w:p>
      <w:pPr>
        <w:spacing w:after="40" w:before="80"/>
      </w:pPr>
      <w:r>
        <w:rPr>
          <w:b/>
          <w:color w:val="1A3C6E"/>
          <w:sz w:val="22"/>
        </w:rPr>
        <w:t xml:space="preserve">Câu 67: </w:t>
      </w:r>
      <w:r>
        <w:rPr>
          <w:b w:val="0"/>
          <w:sz w:val="22"/>
        </w:rPr>
        <w:t>How do you build trust in marketing at scale?</w:t>
      </w:r>
    </w:p>
    <w:p>
      <w:pPr>
        <w:spacing w:after="40" w:before="40"/>
      </w:pPr>
      <w:r>
        <w:rPr>
          <w:b/>
          <w:color w:val="1B5E20"/>
          <w:sz w:val="20"/>
        </w:rPr>
        <w:t xml:space="preserve">Trả lời: </w:t>
      </w:r>
      <w:r>
        <w:rPr>
          <w:b w:val="0"/>
          <w:sz w:val="20"/>
        </w:rPr>
        <w:t>For a senior Marketing Manager: How do you build trust in marketing at scale?.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#implementation</w:t>
      </w:r>
    </w:p>
    <w:p>
      <w:pPr>
        <w:spacing w:after="80" w:before="40"/>
      </w:pPr>
      <w:r>
        <w:rPr>
          <w:b w:val="0"/>
          <w:color w:val="666666"/>
          <w:sz w:val="16"/>
        </w:rPr>
        <w:t>────────────────────────────────────────────────────────────</w:t>
      </w:r>
    </w:p>
    <w:p>
      <w:pPr>
        <w:spacing w:after="40" w:before="80"/>
      </w:pPr>
      <w:r>
        <w:rPr>
          <w:b/>
          <w:color w:val="1A3C6E"/>
          <w:sz w:val="22"/>
        </w:rPr>
        <w:t xml:space="preserve">Câu 68: </w:t>
      </w:r>
      <w:r>
        <w:rPr>
          <w:b w:val="0"/>
          <w:sz w:val="22"/>
        </w:rPr>
        <w:t>What is your approach to marketing ROI at the enterprise level?</w:t>
      </w:r>
    </w:p>
    <w:p>
      <w:pPr>
        <w:spacing w:after="40" w:before="40"/>
      </w:pPr>
      <w:r>
        <w:rPr>
          <w:b/>
          <w:color w:val="1B5E20"/>
          <w:sz w:val="20"/>
        </w:rPr>
        <w:t xml:space="preserve">Trả lời: </w:t>
      </w:r>
      <w:r>
        <w:rPr>
          <w:b w:val="0"/>
          <w:sz w:val="20"/>
        </w:rPr>
        <w:t>For a senior Marketing Manager: What is your approach to marketing ROI at the enterprise level?.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#concept</w:t>
      </w:r>
    </w:p>
    <w:p>
      <w:pPr>
        <w:spacing w:after="80" w:before="40"/>
      </w:pPr>
      <w:r>
        <w:rPr>
          <w:b w:val="0"/>
          <w:color w:val="666666"/>
          <w:sz w:val="16"/>
        </w:rPr>
        <w:t>────────────────────────────────────────────────────────────</w:t>
      </w:r>
    </w:p>
    <w:p>
      <w:pPr>
        <w:spacing w:after="40" w:before="80"/>
      </w:pPr>
      <w:r>
        <w:rPr>
          <w:b/>
          <w:color w:val="1A3C6E"/>
          <w:sz w:val="22"/>
        </w:rPr>
        <w:t xml:space="preserve">Câu 69: </w:t>
      </w:r>
      <w:r>
        <w:rPr>
          <w:b w:val="0"/>
          <w:sz w:val="22"/>
        </w:rPr>
        <w:t>How do you evaluate build vs buy for marketing tech?</w:t>
      </w:r>
    </w:p>
    <w:p>
      <w:pPr>
        <w:spacing w:after="40" w:before="40"/>
      </w:pPr>
      <w:r>
        <w:rPr>
          <w:b/>
          <w:color w:val="1B5E20"/>
          <w:sz w:val="20"/>
        </w:rPr>
        <w:t xml:space="preserve">Trả lời: </w:t>
      </w:r>
      <w:r>
        <w:rPr>
          <w:b w:val="0"/>
          <w:sz w:val="20"/>
        </w:rPr>
        <w:t>For a senior Marketing Manager: How do you evaluate build vs buy for marketing tech?.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#implementation | #comparison</w:t>
      </w:r>
    </w:p>
    <w:p>
      <w:pPr>
        <w:spacing w:after="80" w:before="40"/>
      </w:pPr>
      <w:r>
        <w:rPr>
          <w:b w:val="0"/>
          <w:color w:val="666666"/>
          <w:sz w:val="16"/>
        </w:rPr>
        <w:t>────────────────────────────────────────────────────────────</w:t>
      </w:r>
    </w:p>
    <w:p>
      <w:pPr>
        <w:spacing w:after="40" w:before="80"/>
      </w:pPr>
      <w:r>
        <w:rPr>
          <w:b/>
          <w:color w:val="1A3C6E"/>
          <w:sz w:val="22"/>
        </w:rPr>
        <w:t xml:space="preserve">Câu 70: </w:t>
      </w:r>
      <w:r>
        <w:rPr>
          <w:b w:val="0"/>
          <w:sz w:val="22"/>
        </w:rPr>
        <w:t>How do you create a culture of experimentation?</w:t>
      </w:r>
    </w:p>
    <w:p>
      <w:pPr>
        <w:spacing w:after="40" w:before="40"/>
      </w:pPr>
      <w:r>
        <w:rPr>
          <w:b/>
          <w:color w:val="1B5E20"/>
          <w:sz w:val="20"/>
        </w:rPr>
        <w:t xml:space="preserve">Trả lời: </w:t>
      </w:r>
      <w:r>
        <w:rPr>
          <w:b w:val="0"/>
          <w:sz w:val="20"/>
        </w:rPr>
        <w:t>For a senior Marketing Manager: How do you create a culture of experimentation?.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#implementation</w:t>
      </w:r>
    </w:p>
    <w:p>
      <w:pPr>
        <w:spacing w:after="80" w:before="40"/>
      </w:pPr>
      <w:r>
        <w:rPr>
          <w:b w:val="0"/>
          <w:color w:val="666666"/>
          <w:sz w:val="16"/>
        </w:rPr>
        <w:t>────────────────────────────────────────────────────────────</w:t>
      </w:r>
    </w:p>
    <w:p>
      <w:pPr>
        <w:spacing w:after="40" w:before="80"/>
      </w:pPr>
      <w:r>
        <w:rPr>
          <w:b/>
          <w:color w:val="1A3C6E"/>
          <w:sz w:val="22"/>
        </w:rPr>
        <w:t xml:space="preserve">Câu 71: </w:t>
      </w:r>
      <w:r>
        <w:rPr>
          <w:b w:val="0"/>
          <w:sz w:val="22"/>
        </w:rPr>
        <w:t>How do you lead through a major brand crisis?</w:t>
      </w:r>
    </w:p>
    <w:p>
      <w:pPr>
        <w:spacing w:after="40" w:before="40"/>
      </w:pPr>
      <w:r>
        <w:rPr>
          <w:b/>
          <w:color w:val="1B5E20"/>
          <w:sz w:val="20"/>
        </w:rPr>
        <w:t xml:space="preserve">Trả lời: </w:t>
      </w:r>
      <w:r>
        <w:rPr>
          <w:b w:val="0"/>
          <w:sz w:val="20"/>
        </w:rPr>
        <w:t>Brand management builds and maintains a brand's identity and reputation. Elements: brand purpose (why you exist), positioning (how you're different), personality (human characteristics), visual identity (logo, colors, typography), voice/tone (how you communicate). Brand equity measures the value derived from consumer perception. Building strong brands requires consistency across all touchpoints, emotional connection with customers, and delivering on promises. NPS (Net Promoter Score) measures brand loyalty.</w:t>
      </w:r>
    </w:p>
    <w:p>
      <w:pPr>
        <w:spacing w:after="80" w:before="40"/>
      </w:pPr>
      <w:r>
        <w:rPr>
          <w:b w:val="0"/>
          <w:color w:val="557BC7"/>
          <w:sz w:val="18"/>
        </w:rPr>
        <w:t xml:space="preserve">Tags: </w:t>
      </w:r>
      <w:r>
        <w:rPr>
          <w:b w:val="0"/>
          <w:color w:val="557BC7"/>
          <w:sz w:val="18"/>
        </w:rPr>
        <w:t>#marketing-manager | #senior | #hard | #brand</w:t>
      </w:r>
    </w:p>
    <w:p>
      <w:pPr>
        <w:spacing w:after="80" w:before="40"/>
      </w:pPr>
      <w:r>
        <w:rPr>
          <w:b w:val="0"/>
          <w:color w:val="666666"/>
          <w:sz w:val="16"/>
        </w:rPr>
        <w:t>────────────────────────────────────────────────────────────</w:t>
      </w:r>
    </w:p>
    <w:p>
      <w:pPr>
        <w:spacing w:after="40" w:before="80"/>
      </w:pPr>
      <w:r>
        <w:rPr>
          <w:b/>
          <w:color w:val="1A3C6E"/>
          <w:sz w:val="22"/>
        </w:rPr>
        <w:t xml:space="preserve">Câu 72: </w:t>
      </w:r>
      <w:r>
        <w:rPr>
          <w:b w:val="0"/>
          <w:sz w:val="22"/>
        </w:rPr>
        <w:t>How do you measure brand contribution to enterprise value?</w:t>
      </w:r>
    </w:p>
    <w:p>
      <w:pPr>
        <w:spacing w:after="40" w:before="40"/>
      </w:pPr>
      <w:r>
        <w:rPr>
          <w:b/>
          <w:color w:val="1B5E20"/>
          <w:sz w:val="20"/>
        </w:rPr>
        <w:t xml:space="preserve">Trả lời: </w:t>
      </w:r>
      <w:r>
        <w:rPr>
          <w:b w:val="0"/>
          <w:sz w:val="20"/>
        </w:rPr>
        <w:t>Brand management builds and maintains a brand's identity and reputation. Elements: brand purpose (why you exist), positioning (how you're different), personality (human characteristics), visual identity (logo, colors, typography), voice/tone (how you communicate). Brand equity measures the value derived from consumer perception. Building strong brands requires consistency across all touchpoints, emotional connection with customers, and delivering on promises. NPS (Net Promoter Score) measures brand loyalty.</w:t>
      </w:r>
    </w:p>
    <w:p>
      <w:pPr>
        <w:spacing w:after="80" w:before="40"/>
      </w:pPr>
      <w:r>
        <w:rPr>
          <w:b w:val="0"/>
          <w:color w:val="557BC7"/>
          <w:sz w:val="18"/>
        </w:rPr>
        <w:t xml:space="preserve">Tags: </w:t>
      </w:r>
      <w:r>
        <w:rPr>
          <w:b w:val="0"/>
          <w:color w:val="557BC7"/>
          <w:sz w:val="18"/>
        </w:rPr>
        <w:t>#marketing-manager | #senior | #hard | #metrics | #brand</w:t>
      </w:r>
    </w:p>
    <w:p>
      <w:pPr>
        <w:spacing w:after="80" w:before="40"/>
      </w:pPr>
      <w:r>
        <w:rPr>
          <w:b w:val="0"/>
          <w:color w:val="666666"/>
          <w:sz w:val="16"/>
        </w:rPr>
        <w:t>────────────────────────────────────────────────────────────</w:t>
      </w:r>
    </w:p>
    <w:p>
      <w:pPr>
        <w:spacing w:after="40" w:before="80"/>
      </w:pPr>
      <w:r>
        <w:rPr>
          <w:b/>
          <w:color w:val="1A3C6E"/>
          <w:sz w:val="22"/>
        </w:rPr>
        <w:t xml:space="preserve">Câu 73: </w:t>
      </w:r>
      <w:r>
        <w:rPr>
          <w:b w:val="0"/>
          <w:sz w:val="22"/>
        </w:rPr>
        <w:t>What is your approach to brand strategy at the enterprise level?</w:t>
      </w:r>
    </w:p>
    <w:p>
      <w:pPr>
        <w:spacing w:after="40" w:before="40"/>
      </w:pPr>
      <w:r>
        <w:rPr>
          <w:b/>
          <w:color w:val="1B5E20"/>
          <w:sz w:val="20"/>
        </w:rPr>
        <w:t xml:space="preserve">Trả lời: </w:t>
      </w:r>
      <w:r>
        <w:rPr>
          <w:b w:val="0"/>
          <w:sz w:val="20"/>
        </w:rPr>
        <w:t>Brand management builds and maintains a brand's identity and reputation. Elements: brand purpose (why you exist), positioning (how you're different), personality (human characteristics), visual identity (logo, colors, typography), voice/tone (how you communicate). Brand equity measures the value derived from consumer perception. Building strong brands requires consistency across all touchpoints, emotional connection with customers, and delivering on promises. NPS (Net Promoter Score) measures brand loyalty.</w:t>
      </w:r>
    </w:p>
    <w:p>
      <w:pPr>
        <w:spacing w:after="80" w:before="40"/>
      </w:pPr>
      <w:r>
        <w:rPr>
          <w:b w:val="0"/>
          <w:color w:val="557BC7"/>
          <w:sz w:val="18"/>
        </w:rPr>
        <w:t xml:space="preserve">Tags: </w:t>
      </w:r>
      <w:r>
        <w:rPr>
          <w:b w:val="0"/>
          <w:color w:val="557BC7"/>
          <w:sz w:val="18"/>
        </w:rPr>
        <w:t>#marketing-manager | #senior | #hard | #concept | #brand | #strategy</w:t>
      </w:r>
    </w:p>
    <w:p>
      <w:pPr>
        <w:spacing w:after="80" w:before="40"/>
      </w:pPr>
      <w:r>
        <w:rPr>
          <w:b w:val="0"/>
          <w:color w:val="666666"/>
          <w:sz w:val="16"/>
        </w:rPr>
        <w:t>────────────────────────────────────────────────────────────</w:t>
      </w:r>
    </w:p>
    <w:p>
      <w:pPr>
        <w:spacing w:after="40" w:before="80"/>
      </w:pPr>
      <w:r>
        <w:rPr>
          <w:b/>
          <w:color w:val="1A3C6E"/>
          <w:sz w:val="22"/>
        </w:rPr>
        <w:t xml:space="preserve">Câu 74: </w:t>
      </w:r>
      <w:r>
        <w:rPr>
          <w:b w:val="0"/>
          <w:sz w:val="22"/>
        </w:rPr>
        <w:t>How do you scale experimentation across marketing?</w:t>
      </w:r>
    </w:p>
    <w:p>
      <w:pPr>
        <w:spacing w:after="40" w:before="40"/>
      </w:pPr>
      <w:r>
        <w:rPr>
          <w:b/>
          <w:color w:val="1B5E20"/>
          <w:sz w:val="20"/>
        </w:rPr>
        <w:t xml:space="preserve">Trả lời: </w:t>
      </w:r>
      <w:r>
        <w:rPr>
          <w:b w:val="0"/>
          <w:sz w:val="20"/>
        </w:rPr>
        <w:t>For a senior Marketing Manager: How do you scale experimentation across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#interview-question</w:t>
      </w:r>
    </w:p>
    <w:p>
      <w:pPr>
        <w:spacing w:after="80" w:before="40"/>
      </w:pPr>
      <w:r>
        <w:rPr>
          <w:b w:val="0"/>
          <w:color w:val="666666"/>
          <w:sz w:val="16"/>
        </w:rPr>
        <w:t>────────────────────────────────────────────────────────────</w:t>
      </w:r>
    </w:p>
    <w:p>
      <w:pPr>
        <w:spacing w:after="40" w:before="80"/>
      </w:pPr>
      <w:r>
        <w:rPr>
          <w:b/>
          <w:color w:val="1A3C6E"/>
          <w:sz w:val="22"/>
        </w:rPr>
        <w:t xml:space="preserve">Câu 75: </w:t>
      </w:r>
      <w:r>
        <w:rPr>
          <w:b w:val="0"/>
          <w:sz w:val="22"/>
        </w:rPr>
        <w:t>How do you connect marketing activities to revenue?</w:t>
      </w:r>
    </w:p>
    <w:p>
      <w:pPr>
        <w:spacing w:after="40" w:before="40"/>
      </w:pPr>
      <w:r>
        <w:rPr>
          <w:b/>
          <w:color w:val="1B5E20"/>
          <w:sz w:val="20"/>
        </w:rPr>
        <w:t xml:space="preserve">Trả lời: </w:t>
      </w:r>
      <w:r>
        <w:rPr>
          <w:b w:val="0"/>
          <w:sz w:val="20"/>
        </w:rPr>
        <w:t>For a senior Marketing Manager: How do you connect marketing activities to revenue?.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#interview-question</w:t>
      </w:r>
    </w:p>
    <w:p>
      <w:pPr>
        <w:spacing w:after="80" w:before="40"/>
      </w:pPr>
      <w:r>
        <w:rPr>
          <w:b w:val="0"/>
          <w:color w:val="666666"/>
          <w:sz w:val="16"/>
        </w:rPr>
        <w:t>────────────────────────────────────────────────────────────</w:t>
      </w:r>
    </w:p>
    <w:p>
      <w:pPr>
        <w:spacing w:after="40" w:before="80"/>
      </w:pPr>
      <w:r>
        <w:rPr>
          <w:b/>
          <w:color w:val="1A3C6E"/>
          <w:sz w:val="22"/>
        </w:rPr>
        <w:t xml:space="preserve">Câu 76: </w:t>
      </w:r>
      <w:r>
        <w:rPr>
          <w:b w:val="0"/>
          <w:sz w:val="22"/>
        </w:rPr>
        <w:t>How do you measure customer experience across touchpoints?</w:t>
      </w:r>
    </w:p>
    <w:p>
      <w:pPr>
        <w:spacing w:after="40" w:before="40"/>
      </w:pPr>
      <w:r>
        <w:rPr>
          <w:b/>
          <w:color w:val="1B5E20"/>
          <w:sz w:val="20"/>
        </w:rPr>
        <w:t xml:space="preserve">Trả lời: </w:t>
      </w:r>
      <w:r>
        <w:rPr>
          <w:b w:val="0"/>
          <w:sz w:val="20"/>
        </w:rPr>
        <w:t>For a senior Marketing Manager: How do you measure customer experience across touchpoints?.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#metrics</w:t>
      </w:r>
    </w:p>
    <w:p>
      <w:pPr>
        <w:spacing w:after="80" w:before="40"/>
      </w:pPr>
      <w:r>
        <w:rPr>
          <w:b w:val="0"/>
          <w:color w:val="666666"/>
          <w:sz w:val="16"/>
        </w:rPr>
        <w:t>────────────────────────────────────────────────────────────</w:t>
      </w:r>
    </w:p>
    <w:p>
      <w:pPr>
        <w:spacing w:after="40" w:before="80"/>
      </w:pPr>
      <w:r>
        <w:rPr>
          <w:b/>
          <w:color w:val="1A3C6E"/>
          <w:sz w:val="22"/>
        </w:rPr>
        <w:t xml:space="preserve">Câu 77: </w:t>
      </w:r>
      <w:r>
        <w:rPr>
          <w:b w:val="0"/>
          <w:sz w:val="22"/>
        </w:rPr>
        <w:t>How do you develop future marketing leaders?</w:t>
      </w:r>
    </w:p>
    <w:p>
      <w:pPr>
        <w:spacing w:after="40" w:before="40"/>
      </w:pPr>
      <w:r>
        <w:rPr>
          <w:b/>
          <w:color w:val="1B5E20"/>
          <w:sz w:val="20"/>
        </w:rPr>
        <w:t xml:space="preserve">Trả lời: </w:t>
      </w:r>
      <w:r>
        <w:rPr>
          <w:b w:val="0"/>
          <w:sz w:val="20"/>
        </w:rPr>
        <w:t>For a senior Marketing Manager: How do you develop future marketing leaders?.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#interview-question</w:t>
      </w:r>
    </w:p>
    <w:p>
      <w:pPr>
        <w:spacing w:after="80" w:before="40"/>
      </w:pPr>
      <w:r>
        <w:rPr>
          <w:b w:val="0"/>
          <w:color w:val="666666"/>
          <w:sz w:val="16"/>
        </w:rPr>
        <w:t>────────────────────────────────────────────────────────────</w:t>
      </w:r>
    </w:p>
    <w:p>
      <w:pPr>
        <w:spacing w:after="40" w:before="80"/>
      </w:pPr>
      <w:r>
        <w:rPr>
          <w:b/>
          <w:color w:val="1A3C6E"/>
          <w:sz w:val="22"/>
        </w:rPr>
        <w:t xml:space="preserve">Câu 78: </w:t>
      </w:r>
      <w:r>
        <w:rPr>
          <w:b w:val="0"/>
          <w:sz w:val="22"/>
        </w:rPr>
        <w:t>What is your approach to data strategy in marketing?</w:t>
      </w:r>
    </w:p>
    <w:p>
      <w:pPr>
        <w:spacing w:after="40" w:before="40"/>
      </w:pPr>
      <w:r>
        <w:rPr>
          <w:b/>
          <w:color w:val="1B5E20"/>
          <w:sz w:val="20"/>
        </w:rPr>
        <w:t xml:space="preserve">Trả lời: </w:t>
      </w:r>
      <w:r>
        <w:rPr>
          <w:b w:val="0"/>
          <w:sz w:val="20"/>
        </w:rPr>
        <w:t>For a senior Marketing Manager: What is your approach to data strategy in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#concept | #strategy</w:t>
      </w:r>
    </w:p>
    <w:p>
      <w:pPr>
        <w:spacing w:after="80" w:before="40"/>
      </w:pPr>
      <w:r>
        <w:rPr>
          <w:b w:val="0"/>
          <w:color w:val="666666"/>
          <w:sz w:val="16"/>
        </w:rPr>
        <w:t>────────────────────────────────────────────────────────────</w:t>
      </w:r>
    </w:p>
    <w:p>
      <w:pPr>
        <w:spacing w:after="40" w:before="80"/>
      </w:pPr>
      <w:r>
        <w:rPr>
          <w:b/>
          <w:color w:val="1A3C6E"/>
          <w:sz w:val="22"/>
        </w:rPr>
        <w:t xml:space="preserve">Câu 79: </w:t>
      </w:r>
      <w:r>
        <w:rPr>
          <w:b w:val="0"/>
          <w:sz w:val="22"/>
        </w:rPr>
        <w:t>How do you manage a global marketing team?</w:t>
      </w:r>
    </w:p>
    <w:p>
      <w:pPr>
        <w:spacing w:after="40" w:before="40"/>
      </w:pPr>
      <w:r>
        <w:rPr>
          <w:b/>
          <w:color w:val="1B5E20"/>
          <w:sz w:val="20"/>
        </w:rPr>
        <w:t xml:space="preserve">Trả lời: </w:t>
      </w:r>
      <w:r>
        <w:rPr>
          <w:b w:val="0"/>
          <w:sz w:val="20"/>
        </w:rPr>
        <w:t>For a senior Marketing Manager: How do you manage a global marketing team?.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#interview-question</w:t>
      </w:r>
    </w:p>
    <w:p>
      <w:pPr>
        <w:spacing w:after="80" w:before="40"/>
      </w:pPr>
      <w:r>
        <w:rPr>
          <w:b w:val="0"/>
          <w:color w:val="666666"/>
          <w:sz w:val="16"/>
        </w:rPr>
        <w:t>────────────────────────────────────────────────────────────</w:t>
      </w:r>
    </w:p>
    <w:p>
      <w:pPr>
        <w:spacing w:after="40" w:before="80"/>
      </w:pPr>
      <w:r>
        <w:rPr>
          <w:b/>
          <w:color w:val="1A3C6E"/>
          <w:sz w:val="22"/>
        </w:rPr>
        <w:t xml:space="preserve">Câu 80: </w:t>
      </w:r>
      <w:r>
        <w:rPr>
          <w:b w:val="0"/>
          <w:sz w:val="22"/>
        </w:rPr>
        <w:t>How do you build a marketing ROI model?</w:t>
      </w:r>
    </w:p>
    <w:p>
      <w:pPr>
        <w:spacing w:after="40" w:before="40"/>
      </w:pPr>
      <w:r>
        <w:rPr>
          <w:b/>
          <w:color w:val="1B5E20"/>
          <w:sz w:val="20"/>
        </w:rPr>
        <w:t xml:space="preserve">Trả lời: </w:t>
      </w:r>
      <w:r>
        <w:rPr>
          <w:b w:val="0"/>
          <w:sz w:val="20"/>
        </w:rPr>
        <w:t>For a senior Marketing Manager: How do you build a marketing ROI model?.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#implementation</w:t>
      </w:r>
    </w:p>
    <w:p>
      <w:pPr>
        <w:spacing w:after="80" w:before="40"/>
      </w:pPr>
      <w:r>
        <w:rPr>
          <w:b w:val="0"/>
          <w:color w:val="666666"/>
          <w:sz w:val="16"/>
        </w:rPr>
        <w:t>────────────────────────────────────────────────────────────</w:t>
      </w:r>
    </w:p>
    <w:p>
      <w:pPr>
        <w:spacing w:after="40" w:before="80"/>
      </w:pPr>
      <w:r>
        <w:rPr>
          <w:b/>
          <w:color w:val="1A3C6E"/>
          <w:sz w:val="22"/>
        </w:rPr>
        <w:t xml:space="preserve">Câu 81: </w:t>
      </w:r>
      <w:r>
        <w:rPr>
          <w:b w:val="0"/>
          <w:sz w:val="22"/>
        </w:rPr>
        <w:t>How do you select a marketing cloud platform?</w:t>
      </w:r>
    </w:p>
    <w:p>
      <w:pPr>
        <w:spacing w:after="40" w:before="40"/>
      </w:pPr>
      <w:r>
        <w:rPr>
          <w:b/>
          <w:color w:val="1B5E20"/>
          <w:sz w:val="20"/>
        </w:rPr>
        <w:t xml:space="preserve">Trả lời: </w:t>
      </w:r>
      <w:r>
        <w:rPr>
          <w:b w:val="0"/>
          <w:sz w:val="20"/>
        </w:rPr>
        <w:t>For a senior Marketing Manager: How do you select a marketing cloud platform?.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#interview-question</w:t>
      </w:r>
    </w:p>
    <w:p>
      <w:pPr>
        <w:spacing w:after="80" w:before="40"/>
      </w:pPr>
      <w:r>
        <w:rPr>
          <w:b w:val="0"/>
          <w:color w:val="666666"/>
          <w:sz w:val="16"/>
        </w:rPr>
        <w:t>────────────────────────────────────────────────────────────</w:t>
      </w:r>
    </w:p>
    <w:p>
      <w:pPr>
        <w:spacing w:after="40" w:before="80"/>
      </w:pPr>
      <w:r>
        <w:rPr>
          <w:b/>
          <w:color w:val="1A3C6E"/>
          <w:sz w:val="22"/>
        </w:rPr>
        <w:t xml:space="preserve">Câu 82: </w:t>
      </w:r>
      <w:r>
        <w:rPr>
          <w:b w:val="0"/>
          <w:sz w:val="22"/>
        </w:rPr>
        <w:t>How do you measure the impact of purpose marketing?</w:t>
      </w:r>
    </w:p>
    <w:p>
      <w:pPr>
        <w:spacing w:after="40" w:before="40"/>
      </w:pPr>
      <w:r>
        <w:rPr>
          <w:b/>
          <w:color w:val="1B5E20"/>
          <w:sz w:val="20"/>
        </w:rPr>
        <w:t xml:space="preserve">Trả lời: </w:t>
      </w:r>
      <w:r>
        <w:rPr>
          <w:b w:val="0"/>
          <w:sz w:val="20"/>
        </w:rPr>
        <w:t>For a senior Marketing Manager: How do you measure the impact of purpose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#metrics</w:t>
      </w:r>
    </w:p>
    <w:p>
      <w:pPr>
        <w:spacing w:after="80" w:before="40"/>
      </w:pPr>
      <w:r>
        <w:rPr>
          <w:b w:val="0"/>
          <w:color w:val="666666"/>
          <w:sz w:val="16"/>
        </w:rPr>
        <w:t>────────────────────────────────────────────────────────────</w:t>
      </w:r>
    </w:p>
    <w:p>
      <w:pPr>
        <w:spacing w:after="40" w:before="80"/>
      </w:pPr>
      <w:r>
        <w:rPr>
          <w:b/>
          <w:color w:val="1A3C6E"/>
          <w:sz w:val="22"/>
        </w:rPr>
        <w:t xml:space="preserve">Câu 83: </w:t>
      </w:r>
      <w:r>
        <w:rPr>
          <w:b w:val="0"/>
          <w:sz w:val="22"/>
        </w:rPr>
        <w:t>How do you approach metaverse strategy?</w:t>
      </w:r>
    </w:p>
    <w:p>
      <w:pPr>
        <w:spacing w:after="40" w:before="40"/>
      </w:pPr>
      <w:r>
        <w:rPr>
          <w:b/>
          <w:color w:val="1B5E20"/>
          <w:sz w:val="20"/>
        </w:rPr>
        <w:t xml:space="preserve">Trả lời: </w:t>
      </w:r>
      <w:r>
        <w:rPr>
          <w:b w:val="0"/>
          <w:sz w:val="20"/>
        </w:rPr>
        <w:t>For a senior Marketing Manager: How do you approach metaverse strategy?.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#strategy</w:t>
      </w:r>
    </w:p>
    <w:p>
      <w:pPr>
        <w:spacing w:after="80" w:before="40"/>
      </w:pPr>
      <w:r>
        <w:rPr>
          <w:b w:val="0"/>
          <w:color w:val="666666"/>
          <w:sz w:val="16"/>
        </w:rPr>
        <w:t>────────────────────────────────────────────────────────────</w:t>
      </w:r>
    </w:p>
    <w:p>
      <w:pPr>
        <w:spacing w:after="40" w:before="80"/>
      </w:pPr>
      <w:r>
        <w:rPr>
          <w:b/>
          <w:color w:val="1A3C6E"/>
          <w:sz w:val="22"/>
        </w:rPr>
        <w:t xml:space="preserve">Câu 84: </w:t>
      </w:r>
      <w:r>
        <w:rPr>
          <w:b w:val="0"/>
          <w:sz w:val="22"/>
        </w:rPr>
        <w:t>How do you manage the risk of marketing innovation?</w:t>
      </w:r>
    </w:p>
    <w:p>
      <w:pPr>
        <w:spacing w:after="40" w:before="40"/>
      </w:pPr>
      <w:r>
        <w:rPr>
          <w:b/>
          <w:color w:val="1B5E20"/>
          <w:sz w:val="20"/>
        </w:rPr>
        <w:t xml:space="preserve">Trả lời: </w:t>
      </w:r>
      <w:r>
        <w:rPr>
          <w:b w:val="0"/>
          <w:sz w:val="20"/>
        </w:rPr>
        <w:t>For a senior Marketing Manager: How do you manage the risk of marketing innovation?.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#interview-question</w:t>
      </w:r>
    </w:p>
    <w:p>
      <w:pPr>
        <w:spacing w:after="80" w:before="40"/>
      </w:pPr>
      <w:r>
        <w:rPr>
          <w:b w:val="0"/>
          <w:color w:val="666666"/>
          <w:sz w:val="16"/>
        </w:rPr>
        <w:t>────────────────────────────────────────────────────────────</w:t>
      </w:r>
    </w:p>
    <w:p>
      <w:pPr>
        <w:spacing w:after="40" w:before="80"/>
      </w:pPr>
      <w:r>
        <w:rPr>
          <w:b/>
          <w:color w:val="1A3C6E"/>
          <w:sz w:val="22"/>
        </w:rPr>
        <w:t xml:space="preserve">Câu 85: </w:t>
      </w:r>
      <w:r>
        <w:rPr>
          <w:b w:val="0"/>
          <w:sz w:val="22"/>
        </w:rPr>
        <w:t>How do you ensure marketing compliance at scale?</w:t>
      </w:r>
    </w:p>
    <w:p>
      <w:pPr>
        <w:spacing w:after="40" w:before="40"/>
      </w:pPr>
      <w:r>
        <w:rPr>
          <w:b/>
          <w:color w:val="1B5E20"/>
          <w:sz w:val="20"/>
        </w:rPr>
        <w:t xml:space="preserve">Trả lời: </w:t>
      </w:r>
      <w:r>
        <w:rPr>
          <w:b w:val="0"/>
          <w:sz w:val="20"/>
        </w:rPr>
        <w:t>For a senior Marketing Manager: How do you ensure marketing compliance at scale?.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#interview-question</w:t>
      </w:r>
    </w:p>
    <w:p>
      <w:pPr>
        <w:spacing w:after="80" w:before="40"/>
      </w:pPr>
      <w:r>
        <w:rPr>
          <w:b w:val="0"/>
          <w:color w:val="666666"/>
          <w:sz w:val="16"/>
        </w:rPr>
        <w:t>────────────────────────────────────────────────────────────</w:t>
      </w:r>
    </w:p>
    <w:p>
      <w:pPr>
        <w:spacing w:after="40" w:before="80"/>
      </w:pPr>
      <w:r>
        <w:rPr>
          <w:b/>
          <w:color w:val="1A3C6E"/>
          <w:sz w:val="22"/>
        </w:rPr>
        <w:t xml:space="preserve">Câu 86: </w:t>
      </w:r>
      <w:r>
        <w:rPr>
          <w:b w:val="0"/>
          <w:sz w:val="22"/>
        </w:rPr>
        <w:t>How do you build a loyalty ecosystem?</w:t>
      </w:r>
    </w:p>
    <w:p>
      <w:pPr>
        <w:spacing w:after="40" w:before="40"/>
      </w:pPr>
      <w:r>
        <w:rPr>
          <w:b/>
          <w:color w:val="1B5E20"/>
          <w:sz w:val="20"/>
        </w:rPr>
        <w:t xml:space="preserve">Trả lời: </w:t>
      </w:r>
      <w:r>
        <w:rPr>
          <w:b w:val="0"/>
          <w:sz w:val="20"/>
        </w:rPr>
        <w:t>For a senior Marketing Manager: How do you build a loyalty ecosystem?.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#implementation</w:t>
      </w:r>
    </w:p>
    <w:p>
      <w:pPr>
        <w:spacing w:after="80" w:before="40"/>
      </w:pPr>
      <w:r>
        <w:rPr>
          <w:b w:val="0"/>
          <w:color w:val="666666"/>
          <w:sz w:val="16"/>
        </w:rPr>
        <w:t>────────────────────────────────────────────────────────────</w:t>
      </w:r>
    </w:p>
    <w:p>
      <w:pPr>
        <w:spacing w:after="40" w:before="80"/>
      </w:pPr>
      <w:r>
        <w:rPr>
          <w:b/>
          <w:color w:val="1A3C6E"/>
          <w:sz w:val="22"/>
        </w:rPr>
        <w:t xml:space="preserve">Câu 87: </w:t>
      </w:r>
      <w:r>
        <w:rPr>
          <w:b w:val="0"/>
          <w:sz w:val="22"/>
        </w:rPr>
        <w:t>What is your approach to marketing investment optimization?</w:t>
      </w:r>
    </w:p>
    <w:p>
      <w:pPr>
        <w:spacing w:after="40" w:before="40"/>
      </w:pPr>
      <w:r>
        <w:rPr>
          <w:b/>
          <w:color w:val="1B5E20"/>
          <w:sz w:val="20"/>
        </w:rPr>
        <w:t xml:space="preserve">Trả lời: </w:t>
      </w:r>
      <w:r>
        <w:rPr>
          <w:b w:val="0"/>
          <w:sz w:val="20"/>
        </w:rPr>
        <w:t>For a senior Marketing Manager: What is your approach to marketing investment optimization?.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#concept</w:t>
      </w:r>
    </w:p>
    <w:p>
      <w:pPr>
        <w:spacing w:after="80" w:before="40"/>
      </w:pPr>
      <w:r>
        <w:rPr>
          <w:b w:val="0"/>
          <w:color w:val="666666"/>
          <w:sz w:val="16"/>
        </w:rPr>
        <w:t>────────────────────────────────────────────────────────────</w:t>
      </w:r>
    </w:p>
    <w:p>
      <w:pPr>
        <w:spacing w:after="40" w:before="80"/>
      </w:pPr>
      <w:r>
        <w:rPr>
          <w:b/>
          <w:color w:val="1A3C6E"/>
          <w:sz w:val="22"/>
        </w:rPr>
        <w:t xml:space="preserve">Câu 88: </w:t>
      </w:r>
      <w:r>
        <w:rPr>
          <w:b w:val="0"/>
          <w:sz w:val="22"/>
        </w:rPr>
        <w:t>What is your experience with zero-based budgeting in marketing?</w:t>
      </w:r>
    </w:p>
    <w:p>
      <w:pPr>
        <w:spacing w:after="40" w:before="40"/>
      </w:pPr>
      <w:r>
        <w:rPr>
          <w:b/>
          <w:color w:val="1B5E20"/>
          <w:sz w:val="20"/>
        </w:rPr>
        <w:t xml:space="preserve">Trả lời: </w:t>
      </w:r>
      <w:r>
        <w:rPr>
          <w:b w:val="0"/>
          <w:sz w:val="20"/>
        </w:rPr>
        <w:t>Marketing budget planning allocates resources across channels and initiatives. Common allocation models: percentage of revenue (typically 5-15%), competitive parity (match competitors), objective-and-task (budget based on goals). Key considerations: balance between brand building (long-term) and performance marketing (short-term), seasonal variation, test-and-learn budget (10-15% for experimentation). Track ROAS (Return on Ad Spend), CAC (Customer Acquisition Cost), and blended CAC across channels.</w:t>
      </w:r>
    </w:p>
    <w:p>
      <w:pPr>
        <w:spacing w:after="80" w:before="40"/>
      </w:pPr>
      <w:r>
        <w:rPr>
          <w:b w:val="0"/>
          <w:color w:val="557BC7"/>
          <w:sz w:val="18"/>
        </w:rPr>
        <w:t xml:space="preserve">Tags: </w:t>
      </w:r>
      <w:r>
        <w:rPr>
          <w:b w:val="0"/>
          <w:color w:val="557BC7"/>
          <w:sz w:val="18"/>
        </w:rPr>
        <w:t>#marketing-manager | #senior | #hard | #concept | #budget</w:t>
      </w:r>
    </w:p>
    <w:p>
      <w:pPr>
        <w:spacing w:after="80" w:before="40"/>
      </w:pPr>
      <w:r>
        <w:rPr>
          <w:b w:val="0"/>
          <w:color w:val="666666"/>
          <w:sz w:val="16"/>
        </w:rPr>
        <w:t>────────────────────────────────────────────────────────────</w:t>
      </w:r>
    </w:p>
    <w:p>
      <w:pPr>
        <w:spacing w:after="40" w:before="80"/>
      </w:pPr>
      <w:r>
        <w:rPr>
          <w:b/>
          <w:color w:val="1A3C6E"/>
          <w:sz w:val="22"/>
        </w:rPr>
        <w:t xml:space="preserve">Câu 89: </w:t>
      </w:r>
      <w:r>
        <w:rPr>
          <w:b w:val="0"/>
          <w:sz w:val="22"/>
        </w:rPr>
        <w:t>How do you identify growth opportunities through marketing?</w:t>
      </w:r>
    </w:p>
    <w:p>
      <w:pPr>
        <w:spacing w:after="40" w:before="40"/>
      </w:pPr>
      <w:r>
        <w:rPr>
          <w:b/>
          <w:color w:val="1B5E20"/>
          <w:sz w:val="20"/>
        </w:rPr>
        <w:t xml:space="preserve">Trả lời: </w:t>
      </w:r>
      <w:r>
        <w:rPr>
          <w:b w:val="0"/>
          <w:sz w:val="20"/>
        </w:rPr>
        <w:t>For a senior Marketing Manager: How do you identify growth opportunities through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#growth</w:t>
      </w:r>
    </w:p>
    <w:p>
      <w:pPr>
        <w:spacing w:after="80" w:before="40"/>
      </w:pPr>
      <w:r>
        <w:rPr>
          <w:b w:val="0"/>
          <w:color w:val="666666"/>
          <w:sz w:val="16"/>
        </w:rPr>
        <w:t>────────────────────────────────────────────────────────────</w:t>
      </w:r>
    </w:p>
    <w:p>
      <w:pPr>
        <w:spacing w:after="40" w:before="80"/>
      </w:pPr>
      <w:r>
        <w:rPr>
          <w:b/>
          <w:color w:val="1A3C6E"/>
          <w:sz w:val="22"/>
        </w:rPr>
        <w:t xml:space="preserve">Câu 90: </w:t>
      </w:r>
      <w:r>
        <w:rPr>
          <w:b w:val="0"/>
          <w:sz w:val="22"/>
        </w:rPr>
        <w:t>How do you create an advocacy engine?</w:t>
      </w:r>
    </w:p>
    <w:p>
      <w:pPr>
        <w:spacing w:after="40" w:before="40"/>
      </w:pPr>
      <w:r>
        <w:rPr>
          <w:b/>
          <w:color w:val="1B5E20"/>
          <w:sz w:val="20"/>
        </w:rPr>
        <w:t xml:space="preserve">Trả lời: </w:t>
      </w:r>
      <w:r>
        <w:rPr>
          <w:b w:val="0"/>
          <w:sz w:val="20"/>
        </w:rPr>
        <w:t>For a senior Marketing Manager: How do you create an advocacy engine?.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#implementation</w:t>
      </w:r>
    </w:p>
    <w:p>
      <w:pPr>
        <w:spacing w:after="80" w:before="40"/>
      </w:pPr>
      <w:r>
        <w:rPr>
          <w:b w:val="0"/>
          <w:color w:val="666666"/>
          <w:sz w:val="16"/>
        </w:rPr>
        <w:t>────────────────────────────────────────────────────────────</w:t>
      </w:r>
    </w:p>
    <w:p>
      <w:pPr>
        <w:spacing w:after="40" w:before="80"/>
      </w:pPr>
      <w:r>
        <w:rPr>
          <w:b/>
          <w:color w:val="1A3C6E"/>
          <w:sz w:val="22"/>
        </w:rPr>
        <w:t xml:space="preserve">Câu 91: </w:t>
      </w:r>
      <w:r>
        <w:rPr>
          <w:b w:val="0"/>
          <w:sz w:val="22"/>
        </w:rPr>
        <w:t>How do you handle resistance to change in marketing?</w:t>
      </w:r>
    </w:p>
    <w:p>
      <w:pPr>
        <w:spacing w:after="40" w:before="40"/>
      </w:pPr>
      <w:r>
        <w:rPr>
          <w:b/>
          <w:color w:val="1B5E20"/>
          <w:sz w:val="20"/>
        </w:rPr>
        <w:t xml:space="preserve">Trả lời: </w:t>
      </w:r>
      <w:r>
        <w:rPr>
          <w:b w:val="0"/>
          <w:sz w:val="20"/>
        </w:rPr>
        <w:t>For a senior Marketing Manager: How do you handle resistance to change in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#interview-question</w:t>
      </w:r>
    </w:p>
    <w:p>
      <w:pPr>
        <w:spacing w:after="80" w:before="40"/>
      </w:pPr>
      <w:r>
        <w:rPr>
          <w:b w:val="0"/>
          <w:color w:val="666666"/>
          <w:sz w:val="16"/>
        </w:rPr>
        <w:t>────────────────────────────────────────────────────────────</w:t>
      </w:r>
    </w:p>
    <w:p>
      <w:pPr>
        <w:spacing w:after="40" w:before="80"/>
      </w:pPr>
      <w:r>
        <w:rPr>
          <w:b/>
          <w:color w:val="1A3C6E"/>
          <w:sz w:val="22"/>
        </w:rPr>
        <w:t xml:space="preserve">Câu 92: </w:t>
      </w:r>
      <w:r>
        <w:rPr>
          <w:b w:val="0"/>
          <w:sz w:val="22"/>
        </w:rPr>
        <w:t>How do you align marketing strategy with corporate strategy?</w:t>
      </w:r>
    </w:p>
    <w:p>
      <w:pPr>
        <w:spacing w:after="40" w:before="40"/>
      </w:pPr>
      <w:r>
        <w:rPr>
          <w:b/>
          <w:color w:val="1B5E20"/>
          <w:sz w:val="20"/>
        </w:rPr>
        <w:t xml:space="preserve">Trả lời: </w:t>
      </w:r>
      <w:r>
        <w:rPr>
          <w:b w:val="0"/>
          <w:sz w:val="20"/>
        </w:rPr>
        <w:t>A marketing strategy is a comprehensive plan aligning business goals with market opportunities. Components: (1) Situation Analysis (SWOT, PESTLE, competitive analysis), (2) Target Audience (segmentation, personas), (3) Value Proposition (unique differentiation), (4) Marketing Mix (Product, Price, Place, Promotion - the 4Ps), (5) Channel Strategy (owned, earned, paid media), (6) Budget Allocation (ROI-based), (7) KPIs and Measurement Framework. Annual planning cycle with quarterly reviews.</w:t>
      </w:r>
    </w:p>
    <w:p>
      <w:pPr>
        <w:spacing w:after="80" w:before="40"/>
      </w:pPr>
      <w:r>
        <w:rPr>
          <w:b w:val="0"/>
          <w:color w:val="557BC7"/>
          <w:sz w:val="18"/>
        </w:rPr>
        <w:t xml:space="preserve">Tags: </w:t>
      </w:r>
      <w:r>
        <w:rPr>
          <w:b w:val="0"/>
          <w:color w:val="557BC7"/>
          <w:sz w:val="18"/>
        </w:rPr>
        <w:t>#marketing-manager | #senior | #hard | #strategy</w:t>
      </w:r>
    </w:p>
    <w:p>
      <w:pPr>
        <w:spacing w:after="80" w:before="40"/>
      </w:pPr>
      <w:r>
        <w:rPr>
          <w:b w:val="0"/>
          <w:color w:val="666666"/>
          <w:sz w:val="16"/>
        </w:rPr>
        <w:t>────────────────────────────────────────────────────────────</w:t>
      </w:r>
    </w:p>
    <w:p>
      <w:pPr>
        <w:spacing w:after="40" w:before="80"/>
      </w:pPr>
      <w:r>
        <w:rPr>
          <w:b/>
          <w:color w:val="1A3C6E"/>
          <w:sz w:val="22"/>
        </w:rPr>
        <w:t xml:space="preserve">Câu 93: </w:t>
      </w:r>
      <w:r>
        <w:rPr>
          <w:b w:val="0"/>
          <w:sz w:val="22"/>
        </w:rPr>
        <w:t>What is your experience with marketing M&amp;A?</w:t>
      </w:r>
    </w:p>
    <w:p>
      <w:pPr>
        <w:spacing w:after="40" w:before="40"/>
      </w:pPr>
      <w:r>
        <w:rPr>
          <w:b/>
          <w:color w:val="1B5E20"/>
          <w:sz w:val="20"/>
        </w:rPr>
        <w:t xml:space="preserve">Trả lời: </w:t>
      </w:r>
      <w:r>
        <w:rPr>
          <w:b w:val="0"/>
          <w:sz w:val="20"/>
        </w:rPr>
        <w:t>For a senior Marketing Manager: What is your experience with marketing M&amp;A?.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#concept</w:t>
      </w:r>
    </w:p>
    <w:p>
      <w:pPr>
        <w:spacing w:after="80" w:before="40"/>
      </w:pPr>
      <w:r>
        <w:rPr>
          <w:b w:val="0"/>
          <w:color w:val="666666"/>
          <w:sz w:val="16"/>
        </w:rPr>
        <w:t>────────────────────────────────────────────────────────────</w:t>
      </w:r>
    </w:p>
    <w:p>
      <w:pPr>
        <w:spacing w:after="40" w:before="80"/>
      </w:pPr>
      <w:r>
        <w:rPr>
          <w:b/>
          <w:color w:val="1A3C6E"/>
          <w:sz w:val="22"/>
        </w:rPr>
        <w:t xml:space="preserve">Câu 94: </w:t>
      </w:r>
      <w:r>
        <w:rPr>
          <w:b w:val="0"/>
          <w:sz w:val="22"/>
        </w:rPr>
        <w:t>How do you justify marketing investment to the board?</w:t>
      </w:r>
    </w:p>
    <w:p>
      <w:pPr>
        <w:spacing w:after="40" w:before="40"/>
      </w:pPr>
      <w:r>
        <w:rPr>
          <w:b/>
          <w:color w:val="1B5E20"/>
          <w:sz w:val="20"/>
        </w:rPr>
        <w:t xml:space="preserve">Trả lời: </w:t>
      </w:r>
      <w:r>
        <w:rPr>
          <w:b w:val="0"/>
          <w:sz w:val="20"/>
        </w:rPr>
        <w:t>For a senior Marketing Manager: How do you justify marketing investment to the board?.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#interview-question</w:t>
      </w:r>
    </w:p>
    <w:p>
      <w:pPr>
        <w:spacing w:after="80" w:before="40"/>
      </w:pPr>
      <w:r>
        <w:rPr>
          <w:b w:val="0"/>
          <w:color w:val="666666"/>
          <w:sz w:val="16"/>
        </w:rPr>
        <w:t>────────────────────────────────────────────────────────────</w:t>
      </w:r>
    </w:p>
    <w:p>
      <w:pPr>
        <w:spacing w:after="40" w:before="80"/>
      </w:pPr>
      <w:r>
        <w:rPr>
          <w:b/>
          <w:color w:val="1A3C6E"/>
          <w:sz w:val="22"/>
        </w:rPr>
        <w:t xml:space="preserve">Câu 95: </w:t>
      </w:r>
      <w:r>
        <w:rPr>
          <w:b w:val="0"/>
          <w:sz w:val="22"/>
        </w:rPr>
        <w:t>How do you present marketing strategy to the board?</w:t>
      </w:r>
    </w:p>
    <w:p>
      <w:pPr>
        <w:spacing w:after="40" w:before="40"/>
      </w:pPr>
      <w:r>
        <w:rPr>
          <w:b/>
          <w:color w:val="1B5E20"/>
          <w:sz w:val="20"/>
        </w:rPr>
        <w:t xml:space="preserve">Trả lời: </w:t>
      </w:r>
      <w:r>
        <w:rPr>
          <w:b w:val="0"/>
          <w:sz w:val="20"/>
        </w:rPr>
        <w:t>A marketing strategy is a comprehensive plan aligning business goals with market opportunities. Components: (1) Situation Analysis (SWOT, PESTLE, competitive analysis), (2) Target Audience (segmentation, personas), (3) Value Proposition (unique differentiation), (4) Marketing Mix (Product, Price, Place, Promotion - the 4Ps), (5) Channel Strategy (owned, earned, paid media), (6) Budget Allocation (ROI-based), (7) KPIs and Measurement Framework. Annual planning cycle with quarterly reviews.</w:t>
      </w:r>
    </w:p>
    <w:p>
      <w:pPr>
        <w:spacing w:after="80" w:before="40"/>
      </w:pPr>
      <w:r>
        <w:rPr>
          <w:b w:val="0"/>
          <w:color w:val="557BC7"/>
          <w:sz w:val="18"/>
        </w:rPr>
        <w:t xml:space="preserve">Tags: </w:t>
      </w:r>
      <w:r>
        <w:rPr>
          <w:b w:val="0"/>
          <w:color w:val="557BC7"/>
          <w:sz w:val="18"/>
        </w:rPr>
        <w:t>#marketing-manager | #senior | #hard | #strategy</w:t>
      </w:r>
    </w:p>
    <w:p>
      <w:pPr>
        <w:spacing w:after="80" w:before="40"/>
      </w:pPr>
      <w:r>
        <w:rPr>
          <w:b w:val="0"/>
          <w:color w:val="666666"/>
          <w:sz w:val="16"/>
        </w:rPr>
        <w:t>────────────────────────────────────────────────────────────</w:t>
      </w:r>
    </w:p>
    <w:p>
      <w:pPr>
        <w:spacing w:after="40" w:before="80"/>
      </w:pPr>
      <w:r>
        <w:rPr>
          <w:b/>
          <w:color w:val="1A3C6E"/>
          <w:sz w:val="22"/>
        </w:rPr>
        <w:t xml:space="preserve">Câu 96: </w:t>
      </w:r>
      <w:r>
        <w:rPr>
          <w:b w:val="0"/>
          <w:sz w:val="22"/>
        </w:rPr>
        <w:t>How do you change the culture of a marketing organization?</w:t>
      </w:r>
    </w:p>
    <w:p>
      <w:pPr>
        <w:spacing w:after="40" w:before="40"/>
      </w:pPr>
      <w:r>
        <w:rPr>
          <w:b/>
          <w:color w:val="1B5E20"/>
          <w:sz w:val="20"/>
        </w:rPr>
        <w:t xml:space="preserve">Trả lời: </w:t>
      </w:r>
      <w:r>
        <w:rPr>
          <w:b w:val="0"/>
          <w:sz w:val="20"/>
        </w:rPr>
        <w:t>For a senior Marketing Manager: How do you change the culture of a marketing organization?.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#interview-question</w:t>
      </w:r>
    </w:p>
    <w:p>
      <w:pPr>
        <w:spacing w:after="80" w:before="40"/>
      </w:pPr>
      <w:r>
        <w:rPr>
          <w:b w:val="0"/>
          <w:color w:val="666666"/>
          <w:sz w:val="16"/>
        </w:rPr>
        <w:t>────────────────────────────────────────────────────────────</w:t>
      </w:r>
    </w:p>
    <w:p>
      <w:pPr>
        <w:spacing w:after="40" w:before="80"/>
      </w:pPr>
      <w:r>
        <w:rPr>
          <w:b/>
          <w:color w:val="1A3C6E"/>
          <w:sz w:val="22"/>
        </w:rPr>
        <w:t xml:space="preserve">Câu 97: </w:t>
      </w:r>
      <w:r>
        <w:rPr>
          <w:b w:val="0"/>
          <w:sz w:val="22"/>
        </w:rPr>
        <w:t>How do you measure the business impact of marketing?</w:t>
      </w:r>
    </w:p>
    <w:p>
      <w:pPr>
        <w:spacing w:after="40" w:before="40"/>
      </w:pPr>
      <w:r>
        <w:rPr>
          <w:b/>
          <w:color w:val="1B5E20"/>
          <w:sz w:val="20"/>
        </w:rPr>
        <w:t xml:space="preserve">Trả lời: </w:t>
      </w:r>
      <w:r>
        <w:rPr>
          <w:b w:val="0"/>
          <w:sz w:val="20"/>
        </w:rPr>
        <w:t>For a senior Marketing Manager: How do you measure the business impact of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#metrics</w:t>
      </w:r>
    </w:p>
    <w:p>
      <w:pPr>
        <w:spacing w:after="80" w:before="40"/>
      </w:pPr>
      <w:r>
        <w:rPr>
          <w:b w:val="0"/>
          <w:color w:val="666666"/>
          <w:sz w:val="16"/>
        </w:rPr>
        <w:t>────────────────────────────────────────────────────────────</w:t>
      </w:r>
    </w:p>
    <w:p>
      <w:pPr>
        <w:spacing w:after="40" w:before="80"/>
      </w:pPr>
      <w:r>
        <w:rPr>
          <w:b/>
          <w:color w:val="1A3C6E"/>
          <w:sz w:val="22"/>
        </w:rPr>
        <w:t xml:space="preserve">Câu 98: </w:t>
      </w:r>
      <w:r>
        <w:rPr>
          <w:b w:val="0"/>
          <w:sz w:val="22"/>
        </w:rPr>
        <w:t>What is your approach to vendor consolidation in marketing tech?</w:t>
      </w:r>
    </w:p>
    <w:p>
      <w:pPr>
        <w:spacing w:after="40" w:before="40"/>
      </w:pPr>
      <w:r>
        <w:rPr>
          <w:b/>
          <w:color w:val="1B5E20"/>
          <w:sz w:val="20"/>
        </w:rPr>
        <w:t xml:space="preserve">Trả lời: </w:t>
      </w:r>
      <w:r>
        <w:rPr>
          <w:b w:val="0"/>
          <w:sz w:val="20"/>
        </w:rPr>
        <w:t>For a senior Marketing Manager: What is your approach to vendor consolidation in marketing tech?.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#concept</w:t>
      </w:r>
    </w:p>
    <w:p>
      <w:pPr>
        <w:spacing w:after="80" w:before="40"/>
      </w:pPr>
      <w:r>
        <w:rPr>
          <w:b w:val="0"/>
          <w:color w:val="666666"/>
          <w:sz w:val="16"/>
        </w:rPr>
        <w:t>────────────────────────────────────────────────────────────</w:t>
      </w:r>
    </w:p>
    <w:p>
      <w:pPr>
        <w:spacing w:after="40" w:before="80"/>
      </w:pPr>
      <w:r>
        <w:rPr>
          <w:b/>
          <w:color w:val="1A3C6E"/>
          <w:sz w:val="22"/>
        </w:rPr>
        <w:t xml:space="preserve">Câu 99: </w:t>
      </w:r>
      <w:r>
        <w:rPr>
          <w:b w:val="0"/>
          <w:sz w:val="22"/>
        </w:rPr>
        <w:t>How do you navigate complex regulatory environments?</w:t>
      </w:r>
    </w:p>
    <w:p>
      <w:pPr>
        <w:spacing w:after="40" w:before="40"/>
      </w:pPr>
      <w:r>
        <w:rPr>
          <w:b/>
          <w:color w:val="1B5E20"/>
          <w:sz w:val="20"/>
        </w:rPr>
        <w:t xml:space="preserve">Trả lời: </w:t>
      </w:r>
      <w:r>
        <w:rPr>
          <w:b w:val="0"/>
          <w:sz w:val="20"/>
        </w:rPr>
        <w:t>For a senior Marketing Manager: How do you navigate complex regulatory environments?.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#interview-question</w:t>
      </w:r>
    </w:p>
    <w:p>
      <w:pPr>
        <w:spacing w:after="80" w:before="40"/>
      </w:pPr>
      <w:r>
        <w:rPr>
          <w:b w:val="0"/>
          <w:color w:val="666666"/>
          <w:sz w:val="16"/>
        </w:rPr>
        <w:t>────────────────────────────────────────────────────────────</w:t>
      </w:r>
    </w:p>
    <w:p>
      <w:pPr>
        <w:spacing w:after="40" w:before="80"/>
      </w:pPr>
      <w:r>
        <w:rPr>
          <w:b/>
          <w:color w:val="1A3C6E"/>
          <w:sz w:val="22"/>
        </w:rPr>
        <w:t xml:space="preserve">Câu 100: </w:t>
      </w:r>
      <w:r>
        <w:rPr>
          <w:b w:val="0"/>
          <w:sz w:val="22"/>
        </w:rPr>
        <w:t>What is your approach to marketing transformation?</w:t>
      </w:r>
    </w:p>
    <w:p>
      <w:pPr>
        <w:spacing w:after="40" w:before="40"/>
      </w:pPr>
      <w:r>
        <w:rPr>
          <w:b/>
          <w:color w:val="1B5E20"/>
          <w:sz w:val="20"/>
        </w:rPr>
        <w:t xml:space="preserve">Trả lời: </w:t>
      </w:r>
      <w:r>
        <w:rPr>
          <w:b w:val="0"/>
          <w:sz w:val="20"/>
        </w:rPr>
        <w:t>For a senior Marketing Manager: What is your approach to marketing transformation?.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#concept</w:t>
      </w:r>
    </w:p>
    <w:p>
      <w:pPr>
        <w:spacing w:after="80" w:before="40"/>
      </w:pPr>
      <w:r>
        <w:rPr>
          <w:b w:val="0"/>
          <w:color w:val="666666"/>
          <w:sz w:val="16"/>
        </w:rPr>
        <w:t>────────────────────────────────────────────────────────────</w:t>
      </w:r>
    </w:p>
    <w:p>
      <w:pPr>
        <w:spacing w:after="40" w:before="80"/>
      </w:pPr>
      <w:r>
        <w:rPr>
          <w:b/>
          <w:color w:val="1A3C6E"/>
          <w:sz w:val="22"/>
        </w:rPr>
        <w:t xml:space="preserve">Câu 101: </w:t>
      </w:r>
      <w:r>
        <w:rPr>
          <w:b w:val="0"/>
          <w:sz w:val="22"/>
        </w:rPr>
        <w:t>How do you build a brand that lasts generations?</w:t>
      </w:r>
    </w:p>
    <w:p>
      <w:pPr>
        <w:spacing w:after="40" w:before="40"/>
      </w:pPr>
      <w:r>
        <w:rPr>
          <w:b/>
          <w:color w:val="1B5E20"/>
          <w:sz w:val="20"/>
        </w:rPr>
        <w:t xml:space="preserve">Trả lời: </w:t>
      </w:r>
      <w:r>
        <w:rPr>
          <w:b w:val="0"/>
          <w:sz w:val="20"/>
        </w:rPr>
        <w:t>Brand management builds and maintains a brand's identity and reputation. Elements: brand purpose (why you exist), positioning (how you're different), personality (human characteristics), visual identity (logo, colors, typography), voice/tone (how you communicate). Brand equity measures the value derived from consumer perception. Building strong brands requires consistency across all touchpoints, emotional connection with customers, and delivering on promises. NPS (Net Promoter Score) measures brand loyalty.</w:t>
      </w:r>
    </w:p>
    <w:p>
      <w:pPr>
        <w:spacing w:after="80" w:before="40"/>
      </w:pPr>
      <w:r>
        <w:rPr>
          <w:b w:val="0"/>
          <w:color w:val="557BC7"/>
          <w:sz w:val="18"/>
        </w:rPr>
        <w:t xml:space="preserve">Tags: </w:t>
      </w:r>
      <w:r>
        <w:rPr>
          <w:b w:val="0"/>
          <w:color w:val="557BC7"/>
          <w:sz w:val="18"/>
        </w:rPr>
        <w:t>#marketing-manager | #senior | #hard | #implementation | #brand</w:t>
      </w:r>
    </w:p>
    <w:p>
      <w:pPr>
        <w:spacing w:after="80" w:before="40"/>
      </w:pPr>
      <w:r>
        <w:rPr>
          <w:b w:val="0"/>
          <w:color w:val="666666"/>
          <w:sz w:val="16"/>
        </w:rPr>
        <w:t>────────────────────────────────────────────────────────────</w:t>
      </w:r>
    </w:p>
    <w:p>
      <w:pPr>
        <w:spacing w:after="40" w:before="80"/>
      </w:pPr>
      <w:r>
        <w:rPr>
          <w:b/>
          <w:color w:val="1A3C6E"/>
          <w:sz w:val="22"/>
        </w:rPr>
        <w:t xml:space="preserve">Câu 102: </w:t>
      </w:r>
      <w:r>
        <w:rPr>
          <w:b w:val="0"/>
          <w:sz w:val="22"/>
        </w:rPr>
        <w:t>How do you communicate sustainability credibly?</w:t>
      </w:r>
    </w:p>
    <w:p>
      <w:pPr>
        <w:spacing w:after="40" w:before="40"/>
      </w:pPr>
      <w:r>
        <w:rPr>
          <w:b/>
          <w:color w:val="1B5E20"/>
          <w:sz w:val="20"/>
        </w:rPr>
        <w:t xml:space="preserve">Trả lời: </w:t>
      </w:r>
      <w:r>
        <w:rPr>
          <w:b w:val="0"/>
          <w:sz w:val="20"/>
        </w:rPr>
        <w:t>For a senior Marketing Manager: How do you communicate sustainability credibly?.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#interview-question</w:t>
      </w:r>
    </w:p>
    <w:p>
      <w:pPr>
        <w:spacing w:after="80" w:before="40"/>
      </w:pPr>
      <w:r>
        <w:rPr>
          <w:b w:val="0"/>
          <w:color w:val="666666"/>
          <w:sz w:val="16"/>
        </w:rPr>
        <w:t>────────────────────────────────────────────────────────────</w:t>
      </w:r>
    </w:p>
    <w:p>
      <w:pPr>
        <w:spacing w:after="40" w:before="80"/>
      </w:pPr>
      <w:r>
        <w:rPr>
          <w:b/>
          <w:color w:val="1A3C6E"/>
          <w:sz w:val="22"/>
        </w:rPr>
        <w:t xml:space="preserve">Câu 103: </w:t>
      </w:r>
      <w:r>
        <w:rPr>
          <w:b w:val="0"/>
          <w:sz w:val="22"/>
        </w:rPr>
        <w:t>How do you build a customer-centric marketing organization?</w:t>
      </w:r>
    </w:p>
    <w:p>
      <w:pPr>
        <w:spacing w:after="40" w:before="40"/>
      </w:pPr>
      <w:r>
        <w:rPr>
          <w:b/>
          <w:color w:val="1B5E20"/>
          <w:sz w:val="20"/>
        </w:rPr>
        <w:t xml:space="preserve">Trả lời: </w:t>
      </w:r>
      <w:r>
        <w:rPr>
          <w:b w:val="0"/>
          <w:sz w:val="20"/>
        </w:rPr>
        <w:t>For a senior Marketing Manager: How do you build a customer-centric marketing organization?.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#implementation</w:t>
      </w:r>
    </w:p>
    <w:p>
      <w:pPr>
        <w:spacing w:after="80" w:before="40"/>
      </w:pPr>
      <w:r>
        <w:rPr>
          <w:b w:val="0"/>
          <w:color w:val="666666"/>
          <w:sz w:val="16"/>
        </w:rPr>
        <w:t>────────────────────────────────────────────────────────────</w:t>
      </w:r>
    </w:p>
    <w:p>
      <w:pPr>
        <w:spacing w:after="40" w:before="80"/>
      </w:pPr>
      <w:r>
        <w:rPr>
          <w:b/>
          <w:color w:val="1A3C6E"/>
          <w:sz w:val="22"/>
        </w:rPr>
        <w:t xml:space="preserve">Câu 104: </w:t>
      </w:r>
      <w:r>
        <w:rPr>
          <w:b w:val="0"/>
          <w:sz w:val="22"/>
        </w:rPr>
        <w:t>How do you build a high-performance marketing culture?</w:t>
      </w:r>
    </w:p>
    <w:p>
      <w:pPr>
        <w:spacing w:after="40" w:before="40"/>
      </w:pPr>
      <w:r>
        <w:rPr>
          <w:b/>
          <w:color w:val="1B5E20"/>
          <w:sz w:val="20"/>
        </w:rPr>
        <w:t xml:space="preserve">Trả lời: </w:t>
      </w:r>
      <w:r>
        <w:rPr>
          <w:b w:val="0"/>
          <w:sz w:val="20"/>
        </w:rPr>
        <w:t>For a senior Marketing Manager: How do you build a high-performance marketing culture?.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#implementation</w:t>
      </w:r>
    </w:p>
    <w:p>
      <w:pPr>
        <w:spacing w:after="80" w:before="40"/>
      </w:pPr>
      <w:r>
        <w:rPr>
          <w:b w:val="0"/>
          <w:color w:val="666666"/>
          <w:sz w:val="16"/>
        </w:rPr>
        <w:t>────────────────────────────────────────────────────────────</w:t>
      </w:r>
    </w:p>
    <w:p>
      <w:pPr>
        <w:spacing w:after="40" w:before="80"/>
      </w:pPr>
      <w:r>
        <w:rPr>
          <w:b/>
          <w:color w:val="1A3C6E"/>
          <w:sz w:val="22"/>
        </w:rPr>
        <w:t xml:space="preserve">Câu 105: </w:t>
      </w:r>
      <w:r>
        <w:rPr>
          <w:b w:val="0"/>
          <w:sz w:val="22"/>
        </w:rPr>
        <w:t>What is your approach to building an AI-first marketing organization?</w:t>
      </w:r>
    </w:p>
    <w:p>
      <w:pPr>
        <w:spacing w:after="40" w:before="40"/>
      </w:pPr>
      <w:r>
        <w:rPr>
          <w:b/>
          <w:color w:val="1B5E20"/>
          <w:sz w:val="20"/>
        </w:rPr>
        <w:t xml:space="preserve">Trả lời: </w:t>
      </w:r>
      <w:r>
        <w:rPr>
          <w:b w:val="0"/>
          <w:sz w:val="20"/>
        </w:rPr>
        <w:t>For a senior Marketing Manager: What is your approach to building an AI-first marketing organization?.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#concept</w:t>
      </w:r>
    </w:p>
    <w:p>
      <w:pPr>
        <w:spacing w:after="80" w:before="40"/>
      </w:pPr>
      <w:r>
        <w:rPr>
          <w:b w:val="0"/>
          <w:color w:val="666666"/>
          <w:sz w:val="16"/>
        </w:rPr>
        <w:t>────────────────────────────────────────────────────────────</w:t>
      </w:r>
    </w:p>
    <w:p>
      <w:pPr>
        <w:spacing w:after="40" w:before="80"/>
      </w:pPr>
      <w:r>
        <w:rPr>
          <w:b/>
          <w:color w:val="1A3C6E"/>
          <w:sz w:val="22"/>
        </w:rPr>
        <w:t xml:space="preserve">Câu 106: </w:t>
      </w:r>
      <w:r>
        <w:rPr>
          <w:b w:val="0"/>
          <w:sz w:val="22"/>
        </w:rPr>
        <w:t>How do you lead innovation in marketing?</w:t>
      </w:r>
    </w:p>
    <w:p>
      <w:pPr>
        <w:spacing w:after="40" w:before="40"/>
      </w:pPr>
      <w:r>
        <w:rPr>
          <w:b/>
          <w:color w:val="1B5E20"/>
          <w:sz w:val="20"/>
        </w:rPr>
        <w:t xml:space="preserve">Trả lời: </w:t>
      </w:r>
      <w:r>
        <w:rPr>
          <w:b w:val="0"/>
          <w:sz w:val="20"/>
        </w:rPr>
        <w:t>For a senior Marketing Manager: How do you lead innovation in marketing?.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#interview-question</w:t>
      </w:r>
    </w:p>
    <w:p>
      <w:pPr>
        <w:spacing w:after="80" w:before="40"/>
      </w:pPr>
      <w:r>
        <w:rPr>
          <w:b w:val="0"/>
          <w:color w:val="666666"/>
          <w:sz w:val="16"/>
        </w:rPr>
        <w:t>────────────────────────────────────────────────────────────</w:t>
      </w:r>
    </w:p>
    <w:p>
      <w:pPr>
        <w:spacing w:after="40" w:before="80"/>
      </w:pPr>
      <w:r>
        <w:rPr>
          <w:b/>
          <w:color w:val="1A3C6E"/>
          <w:sz w:val="22"/>
        </w:rPr>
        <w:t xml:space="preserve">Câu 107: </w:t>
      </w:r>
      <w:r>
        <w:rPr>
          <w:b w:val="0"/>
          <w:sz w:val="22"/>
        </w:rPr>
        <w:t>How do you create category leadership?</w:t>
      </w:r>
    </w:p>
    <w:p>
      <w:pPr>
        <w:spacing w:after="40" w:before="40"/>
      </w:pPr>
      <w:r>
        <w:rPr>
          <w:b/>
          <w:color w:val="1B5E20"/>
          <w:sz w:val="20"/>
        </w:rPr>
        <w:t xml:space="preserve">Trả lời: </w:t>
      </w:r>
      <w:r>
        <w:rPr>
          <w:b w:val="0"/>
          <w:sz w:val="20"/>
        </w:rPr>
        <w:t>For a senior Marketing Manager: How do you create category leadership?.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#implementation</w:t>
      </w:r>
    </w:p>
    <w:p>
      <w:pPr>
        <w:spacing w:after="80" w:before="40"/>
      </w:pPr>
      <w:r>
        <w:rPr>
          <w:b w:val="0"/>
          <w:color w:val="666666"/>
          <w:sz w:val="16"/>
        </w:rPr>
        <w:t>────────────────────────────────────────────────────────────</w:t>
      </w:r>
    </w:p>
    <w:p>
      <w:pPr>
        <w:spacing w:after="40" w:before="80"/>
      </w:pPr>
      <w:r>
        <w:rPr>
          <w:b/>
          <w:color w:val="1A3C6E"/>
          <w:sz w:val="22"/>
        </w:rPr>
        <w:t xml:space="preserve">Câu 108: </w:t>
      </w:r>
      <w:r>
        <w:rPr>
          <w:b w:val="0"/>
          <w:sz w:val="22"/>
        </w:rPr>
        <w:t>What is your approach to ethical marketing at scale?</w:t>
      </w:r>
    </w:p>
    <w:p>
      <w:pPr>
        <w:spacing w:after="40" w:before="40"/>
      </w:pPr>
      <w:r>
        <w:rPr>
          <w:b/>
          <w:color w:val="1B5E20"/>
          <w:sz w:val="20"/>
        </w:rPr>
        <w:t xml:space="preserve">Trả lời: </w:t>
      </w:r>
      <w:r>
        <w:rPr>
          <w:b w:val="0"/>
          <w:sz w:val="20"/>
        </w:rPr>
        <w:t>For a senior Marketing Manager: What is your approach to ethical marketing at scale?.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#concept</w:t>
      </w:r>
    </w:p>
    <w:p>
      <w:pPr>
        <w:spacing w:after="80" w:before="40"/>
      </w:pPr>
      <w:r>
        <w:rPr>
          <w:b w:val="0"/>
          <w:color w:val="666666"/>
          <w:sz w:val="16"/>
        </w:rPr>
        <w:t>────────────────────────────────────────────────────────────</w:t>
      </w:r>
    </w:p>
    <w:p>
      <w:pPr>
        <w:spacing w:after="40" w:before="80"/>
      </w:pPr>
      <w:r>
        <w:rPr>
          <w:b/>
          <w:color w:val="1A3C6E"/>
          <w:sz w:val="22"/>
        </w:rPr>
        <w:t xml:space="preserve">Câu 109: </w:t>
      </w:r>
      <w:r>
        <w:rPr>
          <w:b w:val="0"/>
          <w:sz w:val="22"/>
        </w:rPr>
        <w:t>How do you conduct due diligence on marketing for acquisitions?</w:t>
      </w:r>
    </w:p>
    <w:p>
      <w:pPr>
        <w:spacing w:after="40" w:before="40"/>
      </w:pPr>
      <w:r>
        <w:rPr>
          <w:b/>
          <w:color w:val="1B5E20"/>
          <w:sz w:val="20"/>
        </w:rPr>
        <w:t xml:space="preserve">Trả lời: </w:t>
      </w:r>
      <w:r>
        <w:rPr>
          <w:b w:val="0"/>
          <w:sz w:val="20"/>
        </w:rPr>
        <w:t>For a senior Marketing Manager: How do you conduct due diligence on marketing for acquisitions?.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#interview-question</w:t>
      </w:r>
    </w:p>
    <w:p>
      <w:pPr>
        <w:spacing w:after="80" w:before="40"/>
      </w:pPr>
      <w:r>
        <w:rPr>
          <w:b w:val="0"/>
          <w:color w:val="666666"/>
          <w:sz w:val="16"/>
        </w:rPr>
        <w:t>────────────────────────────────────────────────────────────</w:t>
      </w:r>
    </w:p>
    <w:p>
      <w:pPr>
        <w:spacing w:after="40" w:before="80"/>
      </w:pPr>
      <w:r>
        <w:rPr>
          <w:b/>
          <w:color w:val="1A3C6E"/>
          <w:sz w:val="22"/>
        </w:rPr>
        <w:t xml:space="preserve">Câu 110: </w:t>
      </w:r>
      <w:r>
        <w:rPr>
          <w:b w:val="0"/>
          <w:sz w:val="22"/>
        </w:rPr>
        <w:t>How do you optimize marketing spend across the funnel?</w:t>
      </w:r>
    </w:p>
    <w:p>
      <w:pPr>
        <w:spacing w:after="40" w:before="40"/>
      </w:pPr>
      <w:r>
        <w:rPr>
          <w:b/>
          <w:color w:val="1B5E20"/>
          <w:sz w:val="20"/>
        </w:rPr>
        <w:t xml:space="preserve">Trả lời: </w:t>
      </w:r>
      <w:r>
        <w:rPr>
          <w:b w:val="0"/>
          <w:sz w:val="20"/>
        </w:rPr>
        <w:t>For a senior Marketing Manager: How do you optimize marketing spend across the funnel?.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#interview-question</w:t>
      </w:r>
    </w:p>
    <w:p>
      <w:pPr>
        <w:spacing w:after="80" w:before="40"/>
      </w:pPr>
      <w:r>
        <w:rPr>
          <w:b w:val="0"/>
          <w:color w:val="666666"/>
          <w:sz w:val="16"/>
        </w:rPr>
        <w:t>────────────────────────────────────────────────────────────</w:t>
      </w:r>
    </w:p>
    <w:p>
      <w:pPr>
        <w:spacing w:after="40" w:before="80"/>
      </w:pPr>
      <w:r>
        <w:rPr>
          <w:b/>
          <w:color w:val="1A3C6E"/>
          <w:sz w:val="22"/>
        </w:rPr>
        <w:t xml:space="preserve">Câu 111: </w:t>
      </w:r>
      <w:r>
        <w:rPr>
          <w:b w:val="0"/>
          <w:sz w:val="22"/>
        </w:rPr>
        <w:t>How do you increase brand value?</w:t>
      </w:r>
    </w:p>
    <w:p>
      <w:pPr>
        <w:spacing w:after="40" w:before="40"/>
      </w:pPr>
      <w:r>
        <w:rPr>
          <w:b/>
          <w:color w:val="1B5E20"/>
          <w:sz w:val="20"/>
        </w:rPr>
        <w:t xml:space="preserve">Trả lời: </w:t>
      </w:r>
      <w:r>
        <w:rPr>
          <w:b w:val="0"/>
          <w:sz w:val="20"/>
        </w:rPr>
        <w:t>Brand management builds and maintains a brand's identity and reputation. Elements: brand purpose (why you exist), positioning (how you're different), personality (human characteristics), visual identity (logo, colors, typography), voice/tone (how you communicate). Brand equity measures the value derived from consumer perception. Building strong brands requires consistency across all touchpoints, emotional connection with customers, and delivering on promises. NPS (Net Promoter Score) measures brand loyalty.</w:t>
      </w:r>
    </w:p>
    <w:p>
      <w:pPr>
        <w:spacing w:after="80" w:before="40"/>
      </w:pPr>
      <w:r>
        <w:rPr>
          <w:b w:val="0"/>
          <w:color w:val="557BC7"/>
          <w:sz w:val="18"/>
        </w:rPr>
        <w:t xml:space="preserve">Tags: </w:t>
      </w:r>
      <w:r>
        <w:rPr>
          <w:b w:val="0"/>
          <w:color w:val="557BC7"/>
          <w:sz w:val="18"/>
        </w:rPr>
        <w:t>#marketing-manager | #senior | #hard | #brand</w:t>
      </w:r>
    </w:p>
    <w:p>
      <w:pPr>
        <w:spacing w:after="80" w:before="40"/>
      </w:pPr>
      <w:r>
        <w:rPr>
          <w:b w:val="0"/>
          <w:color w:val="666666"/>
          <w:sz w:val="16"/>
        </w:rPr>
        <w:t>────────────────────────────────────────────────────────────</w:t>
      </w:r>
    </w:p>
    <w:p>
      <w:pPr>
        <w:spacing w:after="40" w:before="80"/>
      </w:pPr>
      <w:r>
        <w:rPr>
          <w:b/>
          <w:color w:val="1A3C6E"/>
          <w:sz w:val="22"/>
        </w:rPr>
        <w:t xml:space="preserve">Câu 112: </w:t>
      </w:r>
      <w:r>
        <w:rPr>
          <w:b w:val="0"/>
          <w:sz w:val="22"/>
        </w:rPr>
        <w:t>How do you develop a 3-5 year marketing vision?</w:t>
      </w:r>
    </w:p>
    <w:p>
      <w:pPr>
        <w:spacing w:after="40" w:before="40"/>
      </w:pPr>
      <w:r>
        <w:rPr>
          <w:b/>
          <w:color w:val="1B5E20"/>
          <w:sz w:val="20"/>
        </w:rPr>
        <w:t xml:space="preserve">Trả lời: </w:t>
      </w:r>
      <w:r>
        <w:rPr>
          <w:b w:val="0"/>
          <w:sz w:val="20"/>
        </w:rPr>
        <w:t>For a senior Marketing Manager: How do you develop a 3-5 year marketing vision?.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#marketing-manager | #senior | #hard | #interview-question</w:t>
      </w:r>
    </w:p>
    <w:p>
      <w:pPr>
        <w:spacing w:after="80" w:before="40"/>
      </w:pPr>
      <w:r>
        <w:rPr>
          <w:b w:val="0"/>
          <w:color w:val="666666"/>
          <w:sz w:val="16"/>
        </w:rPr>
        <w:t>────────────────────────────────────────────────────────────</w:t>
      </w:r>
    </w:p>
    <w:p>
      <w:pPr>
        <w:spacing w:after="40" w:before="80"/>
      </w:pPr>
      <w:r>
        <w:rPr>
          <w:b/>
          <w:color w:val="1A3C6E"/>
          <w:sz w:val="22"/>
        </w:rPr>
        <w:t xml:space="preserve">Câu 113: </w:t>
      </w:r>
      <w:r>
        <w:rPr>
          <w:b w:val="0"/>
          <w:sz w:val="22"/>
        </w:rPr>
        <w:t>How do you rebuild a damaged brand?</w:t>
      </w:r>
    </w:p>
    <w:p>
      <w:pPr>
        <w:spacing w:after="40" w:before="40"/>
      </w:pPr>
      <w:r>
        <w:rPr>
          <w:b/>
          <w:color w:val="1B5E20"/>
          <w:sz w:val="20"/>
        </w:rPr>
        <w:t xml:space="preserve">Trả lời: </w:t>
      </w:r>
      <w:r>
        <w:rPr>
          <w:b w:val="0"/>
          <w:sz w:val="20"/>
        </w:rPr>
        <w:t>Brand management builds and maintains a brand's identity and reputation. Elements: brand purpose (why you exist), positioning (how you're different), personality (human characteristics), visual identity (logo, colors, typography), voice/tone (how you communicate). Brand equity measures the value derived from consumer perception. Building strong brands requires consistency across all touchpoints, emotional connection with customers, and delivering on promises. NPS (Net Promoter Score) measures brand loyalty.</w:t>
      </w:r>
    </w:p>
    <w:p>
      <w:pPr>
        <w:spacing w:after="80" w:before="40"/>
      </w:pPr>
      <w:r>
        <w:rPr>
          <w:b w:val="0"/>
          <w:color w:val="557BC7"/>
          <w:sz w:val="18"/>
        </w:rPr>
        <w:t xml:space="preserve">Tags: </w:t>
      </w:r>
      <w:r>
        <w:rPr>
          <w:b w:val="0"/>
          <w:color w:val="557BC7"/>
          <w:sz w:val="18"/>
        </w:rPr>
        <w:t>#marketing-manager | #senior | #hard | #implementation | #brand</w:t>
      </w:r>
    </w:p>
    <w:p>
      <w:pPr>
        <w:spacing w:after="80" w:before="40"/>
      </w:pPr>
      <w:r>
        <w:rPr>
          <w:b w:val="0"/>
          <w:color w:val="666666"/>
          <w:sz w:val="16"/>
        </w:rPr>
        <w:t>────────────────────────────────────────────────────────────</w:t>
      </w:r>
    </w:p>
    <w:p/>
    <w:p>
      <w:r>
        <w:br w:type="page"/>
      </w:r>
    </w:p>
    <w:p>
      <w:r>
        <w:br w:type="page"/>
      </w:r>
    </w:p>
    <w:p>
      <w:pPr>
        <w:pStyle w:val="Heading1"/>
        <w:jc w:val="center"/>
      </w:pPr>
      <w:r>
        <w:t>NHÓM FINANCE</w:t>
      </w:r>
    </w:p>
    <w:p>
      <w:pPr>
        <w:spacing w:after="80" w:before="40"/>
        <w:jc w:val="center"/>
      </w:pPr>
      <w:r>
        <w:rPr>
          <w:b w:val="0"/>
          <w:color w:val="336699"/>
          <w:sz w:val="24"/>
        </w:rPr>
        <w:t>Tổng số câu hỏi: 2313</w:t>
      </w:r>
    </w:p>
    <w:p>
      <w:pPr>
        <w:spacing w:after="80" w:before="40"/>
        <w:jc w:val="center"/>
      </w:pPr>
      <w:r>
        <w:rPr>
          <w:b w:val="0"/>
          <w:color w:val="666666"/>
          <w:sz w:val="22"/>
        </w:rPr>
        <w:t>Cấp độ Intern: 477 câu hỏi</w:t>
      </w:r>
    </w:p>
    <w:p>
      <w:pPr>
        <w:spacing w:after="80" w:before="40"/>
        <w:jc w:val="center"/>
      </w:pPr>
      <w:r>
        <w:rPr>
          <w:b w:val="0"/>
          <w:color w:val="666666"/>
          <w:sz w:val="22"/>
        </w:rPr>
        <w:t>Cấp độ Fresher: 456 câu hỏi</w:t>
      </w:r>
    </w:p>
    <w:p>
      <w:pPr>
        <w:spacing w:after="80" w:before="40"/>
        <w:jc w:val="center"/>
      </w:pPr>
      <w:r>
        <w:rPr>
          <w:b w:val="0"/>
          <w:color w:val="666666"/>
          <w:sz w:val="22"/>
        </w:rPr>
        <w:t>Cấp độ Junior: 452 câu hỏi</w:t>
      </w:r>
    </w:p>
    <w:p>
      <w:pPr>
        <w:spacing w:after="80" w:before="40"/>
        <w:jc w:val="center"/>
      </w:pPr>
      <w:r>
        <w:rPr>
          <w:b w:val="0"/>
          <w:color w:val="666666"/>
          <w:sz w:val="22"/>
        </w:rPr>
        <w:t>Cấp độ Middle: 445 câu hỏi</w:t>
      </w:r>
    </w:p>
    <w:p>
      <w:pPr>
        <w:spacing w:after="80" w:before="40"/>
        <w:jc w:val="center"/>
      </w:pPr>
      <w:r>
        <w:rPr>
          <w:b w:val="0"/>
          <w:color w:val="666666"/>
          <w:sz w:val="22"/>
        </w:rPr>
        <w:t>Cấp độ Senior: 483 câu hỏi</w:t>
      </w:r>
    </w:p>
    <w:p>
      <w:r>
        <w:br w:type="page"/>
      </w:r>
    </w:p>
    <w:p>
      <w:pPr>
        <w:pStyle w:val="Heading2"/>
      </w:pPr>
      <w:r>
        <w:t>Financial Analyst</w:t>
      </w:r>
    </w:p>
    <w:p>
      <w:pPr>
        <w:pStyle w:val="Heading3"/>
      </w:pPr>
      <w:r>
        <w:t>Cấp độ: Intern (109 câu hỏi)</w:t>
      </w:r>
    </w:p>
    <w:p>
      <w:pPr>
        <w:spacing w:after="40" w:before="80"/>
      </w:pPr>
      <w:r>
        <w:rPr>
          <w:b/>
          <w:color w:val="1A3C6E"/>
          <w:sz w:val="22"/>
        </w:rPr>
        <w:t xml:space="preserve">Câu 1: </w:t>
      </w:r>
      <w:r>
        <w:rPr>
          <w:b w:val="0"/>
          <w:sz w:val="22"/>
        </w:rPr>
        <w:t>What is the difference between revenue and profit?</w:t>
      </w:r>
    </w:p>
    <w:p>
      <w:pPr>
        <w:spacing w:after="40" w:before="40"/>
      </w:pPr>
      <w:r>
        <w:rPr>
          <w:b/>
          <w:color w:val="1B5E20"/>
          <w:sz w:val="20"/>
        </w:rPr>
        <w:t xml:space="preserve">Trả lời: </w:t>
      </w:r>
      <w:r>
        <w:rPr>
          <w:b w:val="0"/>
          <w:sz w:val="20"/>
        </w:rPr>
        <w:t>For a intern Financial Analyst: What is the difference between revenue and profit?.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#comparison | #concept</w:t>
      </w:r>
    </w:p>
    <w:p>
      <w:pPr>
        <w:spacing w:after="80" w:before="40"/>
      </w:pPr>
      <w:r>
        <w:rPr>
          <w:b w:val="0"/>
          <w:color w:val="666666"/>
          <w:sz w:val="16"/>
        </w:rPr>
        <w:t>────────────────────────────────────────────────────────────</w:t>
      </w:r>
    </w:p>
    <w:p>
      <w:pPr>
        <w:spacing w:after="40" w:before="80"/>
      </w:pPr>
      <w:r>
        <w:rPr>
          <w:b/>
          <w:color w:val="1A3C6E"/>
          <w:sz w:val="22"/>
        </w:rPr>
        <w:t xml:space="preserve">Câu 2: </w:t>
      </w:r>
      <w:r>
        <w:rPr>
          <w:b w:val="0"/>
          <w:sz w:val="22"/>
        </w:rPr>
        <w:t>Explain the accounting equation: Assets = Liabilities + Equity</w:t>
      </w:r>
    </w:p>
    <w:p>
      <w:pPr>
        <w:spacing w:after="40" w:before="40"/>
      </w:pPr>
      <w:r>
        <w:rPr>
          <w:b/>
          <w:color w:val="1B5E20"/>
          <w:sz w:val="20"/>
        </w:rPr>
        <w:t xml:space="preserve">Trả lời: </w:t>
      </w:r>
      <w:r>
        <w:rPr>
          <w:b w:val="0"/>
          <w:sz w:val="20"/>
        </w:rPr>
        <w:t>For a intern Financial Analyst: Explain the accounting equation: Assets = Liabilities + Equity.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3: </w:t>
      </w:r>
      <w:r>
        <w:rPr>
          <w:b w:val="0"/>
          <w:sz w:val="22"/>
        </w:rPr>
        <w:t>What is a balance sheet and what does it show?</w:t>
      </w:r>
    </w:p>
    <w:p>
      <w:pPr>
        <w:spacing w:after="40" w:before="40"/>
      </w:pPr>
      <w:r>
        <w:rPr>
          <w:b/>
          <w:color w:val="1B5E20"/>
          <w:sz w:val="20"/>
        </w:rPr>
        <w:t xml:space="preserve">Trả lời: </w:t>
      </w:r>
      <w:r>
        <w:rPr>
          <w:b w:val="0"/>
          <w:sz w:val="20"/>
        </w:rPr>
        <w:t>The three financial statements: (1) Balance Sheet shows Assets = Liabilities + Equity at a point in time - what the company owns vs owes. (2) Income Statement shows revenue minus expenses over a period - profitability. (3) Cash Flow Statement shows actual cash inflows/outflows from operations, investing, and financing activities. Together they provide a complete financial picture: the balance sheet connects the income statement (net income flows to retained earnings) and cash flow statement explains changes in cash.</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4: </w:t>
      </w:r>
      <w:r>
        <w:rPr>
          <w:b w:val="0"/>
          <w:sz w:val="22"/>
        </w:rPr>
        <w:t>What is an income statement (P&amp;L statement)?</w:t>
      </w:r>
    </w:p>
    <w:p>
      <w:pPr>
        <w:spacing w:after="40" w:before="40"/>
      </w:pPr>
      <w:r>
        <w:rPr>
          <w:b/>
          <w:color w:val="1B5E20"/>
          <w:sz w:val="20"/>
        </w:rPr>
        <w:t xml:space="preserve">Trả lời: </w:t>
      </w:r>
      <w:r>
        <w:rPr>
          <w:b w:val="0"/>
          <w:sz w:val="20"/>
        </w:rPr>
        <w:t>The three financial statements: (1) Balance Sheet shows Assets = Liabilities + Equity at a point in time - what the company owns vs owes. (2) Income Statement shows revenue minus expenses over a period - profitability. (3) Cash Flow Statement shows actual cash inflows/outflows from operations, investing, and financing activities. Together they provide a complete financial picture: the balance sheet connects the income statement (net income flows to retained earnings) and cash flow statement explains changes in cash.</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5: </w:t>
      </w:r>
      <w:r>
        <w:rPr>
          <w:b w:val="0"/>
          <w:sz w:val="22"/>
        </w:rPr>
        <w:t>What is a cash flow statement and why is it important?</w:t>
      </w:r>
    </w:p>
    <w:p>
      <w:pPr>
        <w:spacing w:after="40" w:before="40"/>
      </w:pPr>
      <w:r>
        <w:rPr>
          <w:b/>
          <w:color w:val="1B5E20"/>
          <w:sz w:val="20"/>
        </w:rPr>
        <w:t xml:space="preserve">Trả lời: </w:t>
      </w:r>
      <w:r>
        <w:rPr>
          <w:b w:val="0"/>
          <w:sz w:val="20"/>
        </w:rPr>
        <w:t>The three financial statements: (1) Balance Sheet shows Assets = Liabilities + Equity at a point in time - what the company owns vs owes. (2) Income Statement shows revenue minus expenses over a period - profitability. (3) Cash Flow Statement shows actual cash inflows/outflows from operations, investing, and financing activities. Together they provide a complete financial picture: the balance sheet connects the income statement (net income flows to retained earnings) and cash flow statement explains changes in cash.</w:t>
      </w:r>
    </w:p>
    <w:p>
      <w:pPr>
        <w:spacing w:after="80" w:before="40"/>
      </w:pPr>
      <w:r>
        <w:rPr>
          <w:b w:val="0"/>
          <w:color w:val="557BC7"/>
          <w:sz w:val="18"/>
        </w:rPr>
        <w:t xml:space="preserve">Tags: </w:t>
      </w:r>
      <w:r>
        <w:rPr>
          <w:b w:val="0"/>
          <w:color w:val="557BC7"/>
          <w:sz w:val="18"/>
        </w:rPr>
        <w:t>#financial-analyst | #intern | #easy | #rationale | #concept</w:t>
      </w:r>
    </w:p>
    <w:p>
      <w:pPr>
        <w:spacing w:after="80" w:before="40"/>
      </w:pPr>
      <w:r>
        <w:rPr>
          <w:b w:val="0"/>
          <w:color w:val="666666"/>
          <w:sz w:val="16"/>
        </w:rPr>
        <w:t>────────────────────────────────────────────────────────────</w:t>
      </w:r>
    </w:p>
    <w:p>
      <w:pPr>
        <w:spacing w:after="40" w:before="80"/>
      </w:pPr>
      <w:r>
        <w:rPr>
          <w:b/>
          <w:color w:val="1A3C6E"/>
          <w:sz w:val="22"/>
        </w:rPr>
        <w:t xml:space="preserve">Câu 6: </w:t>
      </w:r>
      <w:r>
        <w:rPr>
          <w:b w:val="0"/>
          <w:sz w:val="22"/>
        </w:rPr>
        <w:t>What are the main sections of a cash flow statement?</w:t>
      </w:r>
    </w:p>
    <w:p>
      <w:pPr>
        <w:spacing w:after="40" w:before="40"/>
      </w:pPr>
      <w:r>
        <w:rPr>
          <w:b/>
          <w:color w:val="1B5E20"/>
          <w:sz w:val="20"/>
        </w:rPr>
        <w:t xml:space="preserve">Trả lời: </w:t>
      </w:r>
      <w:r>
        <w:rPr>
          <w:b w:val="0"/>
          <w:sz w:val="20"/>
        </w:rPr>
        <w:t>The three financial statements: (1) Balance Sheet shows Assets = Liabilities + Equity at a point in time - what the company owns vs owes. (2) Income Statement shows revenue minus expenses over a period - profitability. (3) Cash Flow Statement shows actual cash inflows/outflows from operations, investing, and financing activities. Together they provide a complete financial picture: the balance sheet connects the income statement (net income flows to retained earnings) and cash flow statement explains changes in cash.</w:t>
      </w:r>
    </w:p>
    <w:p>
      <w:pPr>
        <w:spacing w:after="80" w:before="40"/>
      </w:pPr>
      <w:r>
        <w:rPr>
          <w:b w:val="0"/>
          <w:color w:val="557BC7"/>
          <w:sz w:val="18"/>
        </w:rPr>
        <w:t xml:space="preserve">Tags: </w:t>
      </w:r>
      <w:r>
        <w:rPr>
          <w:b w:val="0"/>
          <w:color w:val="557BC7"/>
          <w:sz w:val="18"/>
        </w:rPr>
        <w:t>#financial-analyst | #intern | #easy | #interview-question</w:t>
      </w:r>
    </w:p>
    <w:p>
      <w:pPr>
        <w:spacing w:after="80" w:before="40"/>
      </w:pPr>
      <w:r>
        <w:rPr>
          <w:b w:val="0"/>
          <w:color w:val="666666"/>
          <w:sz w:val="16"/>
        </w:rPr>
        <w:t>────────────────────────────────────────────────────────────</w:t>
      </w:r>
    </w:p>
    <w:p>
      <w:pPr>
        <w:spacing w:after="40" w:before="80"/>
      </w:pPr>
      <w:r>
        <w:rPr>
          <w:b/>
          <w:color w:val="1A3C6E"/>
          <w:sz w:val="22"/>
        </w:rPr>
        <w:t xml:space="preserve">Câu 7: </w:t>
      </w:r>
      <w:r>
        <w:rPr>
          <w:b w:val="0"/>
          <w:sz w:val="22"/>
        </w:rPr>
        <w:t>What is working capital and how is it calculated?</w:t>
      </w:r>
    </w:p>
    <w:p>
      <w:pPr>
        <w:spacing w:after="40" w:before="40"/>
      </w:pPr>
      <w:r>
        <w:rPr>
          <w:b/>
          <w:color w:val="1B5E20"/>
          <w:sz w:val="20"/>
        </w:rPr>
        <w:t xml:space="preserve">Trả lời: </w:t>
      </w:r>
      <w:r>
        <w:rPr>
          <w:b w:val="0"/>
          <w:sz w:val="20"/>
        </w:rPr>
        <w:t>For a intern Financial Analyst: What is working capital and how is it calculated?.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8: </w:t>
      </w:r>
      <w:r>
        <w:rPr>
          <w:b w:val="0"/>
          <w:sz w:val="22"/>
        </w:rPr>
        <w:t>What is EBITDA and how is it calculated?</w:t>
      </w:r>
    </w:p>
    <w:p>
      <w:pPr>
        <w:spacing w:after="40" w:before="40"/>
      </w:pPr>
      <w:r>
        <w:rPr>
          <w:b/>
          <w:color w:val="1B5E20"/>
          <w:sz w:val="20"/>
        </w:rPr>
        <w:t xml:space="preserve">Trả lời: </w:t>
      </w:r>
      <w:r>
        <w:rPr>
          <w:b w:val="0"/>
          <w:sz w:val="20"/>
        </w:rPr>
        <w:t>For a intern Financial Analyst: What is EBITDA and how is it calculated?.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9: </w:t>
      </w:r>
      <w:r>
        <w:rPr>
          <w:b w:val="0"/>
          <w:sz w:val="22"/>
        </w:rPr>
        <w:t>What is the difference between accounts payable and accounts receivable?</w:t>
      </w:r>
    </w:p>
    <w:p>
      <w:pPr>
        <w:spacing w:after="40" w:before="40"/>
      </w:pPr>
      <w:r>
        <w:rPr>
          <w:b/>
          <w:color w:val="1B5E20"/>
          <w:sz w:val="20"/>
        </w:rPr>
        <w:t xml:space="preserve">Trả lời: </w:t>
      </w:r>
      <w:r>
        <w:rPr>
          <w:b w:val="0"/>
          <w:sz w:val="20"/>
        </w:rPr>
        <w:t>For a intern Financial Analyst: What is the difference between accounts payable and accounts receivable?.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#comparison | #concept</w:t>
      </w:r>
    </w:p>
    <w:p>
      <w:pPr>
        <w:spacing w:after="80" w:before="40"/>
      </w:pPr>
      <w:r>
        <w:rPr>
          <w:b w:val="0"/>
          <w:color w:val="666666"/>
          <w:sz w:val="16"/>
        </w:rPr>
        <w:t>────────────────────────────────────────────────────────────</w:t>
      </w:r>
    </w:p>
    <w:p>
      <w:pPr>
        <w:spacing w:after="40" w:before="80"/>
      </w:pPr>
      <w:r>
        <w:rPr>
          <w:b/>
          <w:color w:val="1A3C6E"/>
          <w:sz w:val="22"/>
        </w:rPr>
        <w:t xml:space="preserve">Câu 10: </w:t>
      </w:r>
      <w:r>
        <w:rPr>
          <w:b w:val="0"/>
          <w:sz w:val="22"/>
        </w:rPr>
        <w:t>What is depreciation and how does it affect financial statements?</w:t>
      </w:r>
    </w:p>
    <w:p>
      <w:pPr>
        <w:spacing w:after="40" w:before="40"/>
      </w:pPr>
      <w:r>
        <w:rPr>
          <w:b/>
          <w:color w:val="1B5E20"/>
          <w:sz w:val="20"/>
        </w:rPr>
        <w:t xml:space="preserve">Trả lời: </w:t>
      </w:r>
      <w:r>
        <w:rPr>
          <w:b w:val="0"/>
          <w:sz w:val="20"/>
        </w:rPr>
        <w:t>The three financial statements: (1) Balance Sheet shows Assets = Liabilities + Equity at a point in time - what the company owns vs owes. (2) Income Statement shows revenue minus expenses over a period - profitability. (3) Cash Flow Statement shows actual cash inflows/outflows from operations, investing, and financing activities. Together they provide a complete financial picture: the balance sheet connects the income statement (net income flows to retained earnings) and cash flow statement explains changes in cash.</w:t>
      </w:r>
    </w:p>
    <w:p>
      <w:pPr>
        <w:spacing w:after="80" w:before="40"/>
      </w:pPr>
      <w:r>
        <w:rPr>
          <w:b w:val="0"/>
          <w:color w:val="557BC7"/>
          <w:sz w:val="18"/>
        </w:rPr>
        <w:t xml:space="preserve">Tags: </w:t>
      </w:r>
      <w:r>
        <w:rPr>
          <w:b w:val="0"/>
          <w:color w:val="557BC7"/>
          <w:sz w:val="18"/>
        </w:rPr>
        <w:t>#financial-analyst | #intern | #easy | #financial-statements | #concept</w:t>
      </w:r>
    </w:p>
    <w:p>
      <w:pPr>
        <w:spacing w:after="80" w:before="40"/>
      </w:pPr>
      <w:r>
        <w:rPr>
          <w:b w:val="0"/>
          <w:color w:val="666666"/>
          <w:sz w:val="16"/>
        </w:rPr>
        <w:t>────────────────────────────────────────────────────────────</w:t>
      </w:r>
    </w:p>
    <w:p>
      <w:pPr>
        <w:spacing w:after="40" w:before="80"/>
      </w:pPr>
      <w:r>
        <w:rPr>
          <w:b/>
          <w:color w:val="1A3C6E"/>
          <w:sz w:val="22"/>
        </w:rPr>
        <w:t xml:space="preserve">Câu 11: </w:t>
      </w:r>
      <w:r>
        <w:rPr>
          <w:b w:val="0"/>
          <w:sz w:val="22"/>
        </w:rPr>
        <w:t>What is the difference between gross margin and net margin?</w:t>
      </w:r>
    </w:p>
    <w:p>
      <w:pPr>
        <w:spacing w:after="40" w:before="40"/>
      </w:pPr>
      <w:r>
        <w:rPr>
          <w:b/>
          <w:color w:val="1B5E20"/>
          <w:sz w:val="20"/>
        </w:rPr>
        <w:t xml:space="preserve">Trả lời: </w:t>
      </w:r>
      <w:r>
        <w:rPr>
          <w:b w:val="0"/>
          <w:sz w:val="20"/>
        </w:rPr>
        <w:t>For a intern Financial Analyst: What is the difference between gross margin and net margin?.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#comparison | #concept</w:t>
      </w:r>
    </w:p>
    <w:p>
      <w:pPr>
        <w:spacing w:after="80" w:before="40"/>
      </w:pPr>
      <w:r>
        <w:rPr>
          <w:b w:val="0"/>
          <w:color w:val="666666"/>
          <w:sz w:val="16"/>
        </w:rPr>
        <w:t>────────────────────────────────────────────────────────────</w:t>
      </w:r>
    </w:p>
    <w:p>
      <w:pPr>
        <w:spacing w:after="40" w:before="80"/>
      </w:pPr>
      <w:r>
        <w:rPr>
          <w:b/>
          <w:color w:val="1A3C6E"/>
          <w:sz w:val="22"/>
        </w:rPr>
        <w:t xml:space="preserve">Câu 12: </w:t>
      </w:r>
      <w:r>
        <w:rPr>
          <w:b w:val="0"/>
          <w:sz w:val="22"/>
        </w:rPr>
        <w:t>What is the difference between fixed costs and variable costs?</w:t>
      </w:r>
    </w:p>
    <w:p>
      <w:pPr>
        <w:spacing w:after="40" w:before="40"/>
      </w:pPr>
      <w:r>
        <w:rPr>
          <w:b/>
          <w:color w:val="1B5E20"/>
          <w:sz w:val="20"/>
        </w:rPr>
        <w:t xml:space="preserve">Trả lời: </w:t>
      </w:r>
      <w:r>
        <w:rPr>
          <w:b w:val="0"/>
          <w:sz w:val="20"/>
        </w:rPr>
        <w:t>For a intern Financial Analyst: What is the difference between fixed costs and variable costs?.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#comparison | #concept | #debugging</w:t>
      </w:r>
    </w:p>
    <w:p>
      <w:pPr>
        <w:spacing w:after="80" w:before="40"/>
      </w:pPr>
      <w:r>
        <w:rPr>
          <w:b w:val="0"/>
          <w:color w:val="666666"/>
          <w:sz w:val="16"/>
        </w:rPr>
        <w:t>────────────────────────────────────────────────────────────</w:t>
      </w:r>
    </w:p>
    <w:p>
      <w:pPr>
        <w:spacing w:after="40" w:before="80"/>
      </w:pPr>
      <w:r>
        <w:rPr>
          <w:b/>
          <w:color w:val="1A3C6E"/>
          <w:sz w:val="22"/>
        </w:rPr>
        <w:t xml:space="preserve">Câu 13: </w:t>
      </w:r>
      <w:r>
        <w:rPr>
          <w:b w:val="0"/>
          <w:sz w:val="22"/>
        </w:rPr>
        <w:t>What is break-even analysis?</w:t>
      </w:r>
    </w:p>
    <w:p>
      <w:pPr>
        <w:spacing w:after="40" w:before="40"/>
      </w:pPr>
      <w:r>
        <w:rPr>
          <w:b/>
          <w:color w:val="1B5E20"/>
          <w:sz w:val="20"/>
        </w:rPr>
        <w:t xml:space="preserve">Trả lời: </w:t>
      </w:r>
      <w:r>
        <w:rPr>
          <w:b w:val="0"/>
          <w:sz w:val="20"/>
        </w:rPr>
        <w:t>For a intern Financial Analyst: What is break-even analysis?.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14: </w:t>
      </w:r>
      <w:r>
        <w:rPr>
          <w:b w:val="0"/>
          <w:sz w:val="22"/>
        </w:rPr>
        <w:t>What is NPV (Net Present Value)?</w:t>
      </w:r>
    </w:p>
    <w:p>
      <w:pPr>
        <w:spacing w:after="40" w:before="40"/>
      </w:pPr>
      <w:r>
        <w:rPr>
          <w:b/>
          <w:color w:val="1B5E20"/>
          <w:sz w:val="20"/>
        </w:rPr>
        <w:t xml:space="preserve">Trả lời: </w:t>
      </w:r>
      <w:r>
        <w:rPr>
          <w:b w:val="0"/>
          <w:sz w:val="20"/>
        </w:rPr>
        <w:t>For a intern Financial Analyst: What is NPV (Net Present Value)?.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15: </w:t>
      </w:r>
      <w:r>
        <w:rPr>
          <w:b w:val="0"/>
          <w:sz w:val="22"/>
        </w:rPr>
        <w:t>What is IRR (Internal Rate of Return)?</w:t>
      </w:r>
    </w:p>
    <w:p>
      <w:pPr>
        <w:spacing w:after="40" w:before="40"/>
      </w:pPr>
      <w:r>
        <w:rPr>
          <w:b/>
          <w:color w:val="1B5E20"/>
          <w:sz w:val="20"/>
        </w:rPr>
        <w:t xml:space="preserve">Trả lời: </w:t>
      </w:r>
      <w:r>
        <w:rPr>
          <w:b w:val="0"/>
          <w:sz w:val="20"/>
        </w:rPr>
        <w:t>For a intern Financial Analyst: What is IRR (Internal Rate of Return)?.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16: </w:t>
      </w:r>
      <w:r>
        <w:rPr>
          <w:b w:val="0"/>
          <w:sz w:val="22"/>
        </w:rPr>
        <w:t>What is the time value of money?</w:t>
      </w:r>
    </w:p>
    <w:p>
      <w:pPr>
        <w:spacing w:after="40" w:before="40"/>
      </w:pPr>
      <w:r>
        <w:rPr>
          <w:b/>
          <w:color w:val="1B5E20"/>
          <w:sz w:val="20"/>
        </w:rPr>
        <w:t xml:space="preserve">Trả lời: </w:t>
      </w:r>
      <w:r>
        <w:rPr>
          <w:b w:val="0"/>
          <w:sz w:val="20"/>
        </w:rPr>
        <w:t>For a intern Financial Analyst: What is the time value of money?.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17: </w:t>
      </w:r>
      <w:r>
        <w:rPr>
          <w:b w:val="0"/>
          <w:sz w:val="22"/>
        </w:rPr>
        <w:t>What is the difference between simple interest and compound interest?</w:t>
      </w:r>
    </w:p>
    <w:p>
      <w:pPr>
        <w:spacing w:after="40" w:before="40"/>
      </w:pPr>
      <w:r>
        <w:rPr>
          <w:b/>
          <w:color w:val="1B5E20"/>
          <w:sz w:val="20"/>
        </w:rPr>
        <w:t xml:space="preserve">Trả lời: </w:t>
      </w:r>
      <w:r>
        <w:rPr>
          <w:b w:val="0"/>
          <w:sz w:val="20"/>
        </w:rPr>
        <w:t>For a intern Financial Analyst: What is the difference between simple interest and compound interest?.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#comparison | #concept</w:t>
      </w:r>
    </w:p>
    <w:p>
      <w:pPr>
        <w:spacing w:after="80" w:before="40"/>
      </w:pPr>
      <w:r>
        <w:rPr>
          <w:b w:val="0"/>
          <w:color w:val="666666"/>
          <w:sz w:val="16"/>
        </w:rPr>
        <w:t>────────────────────────────────────────────────────────────</w:t>
      </w:r>
    </w:p>
    <w:p>
      <w:pPr>
        <w:spacing w:after="40" w:before="80"/>
      </w:pPr>
      <w:r>
        <w:rPr>
          <w:b/>
          <w:color w:val="1A3C6E"/>
          <w:sz w:val="22"/>
        </w:rPr>
        <w:t xml:space="preserve">Câu 18: </w:t>
      </w:r>
      <w:r>
        <w:rPr>
          <w:b w:val="0"/>
          <w:sz w:val="22"/>
        </w:rPr>
        <w:t>What are financial ratios and why are they used?</w:t>
      </w:r>
    </w:p>
    <w:p>
      <w:pPr>
        <w:spacing w:after="40" w:before="40"/>
      </w:pPr>
      <w:r>
        <w:rPr>
          <w:b/>
          <w:color w:val="1B5E20"/>
          <w:sz w:val="20"/>
        </w:rPr>
        <w:t xml:space="preserve">Trả lời: </w:t>
      </w:r>
      <w:r>
        <w:rPr>
          <w:b w:val="0"/>
          <w:sz w:val="20"/>
        </w:rPr>
        <w:t>Financial ratios analyze company performance: Liquidity ratios: Current Ratio (CA/CL &gt; 1.5), Quick Ratio ((CA-Inventory)/CL &gt; 1.0). Profitability ratios: Gross Margin (Gross Profit/Revenue), Net Margin (Net Income/Revenue), ROE (Net Income/Equity), ROA (Net Income/Assets). Leverage ratios: Debt-to-Equity (Total Debt/Equity &lt; 2), Interest Coverage (EBIT/Interest &gt; 3). Efficiency ratios: Inventory Turnover (COGS/Avg Inventory), Receivables Turnover (Revenue/Avg AR). Always compare to industry benchmarks and historical trends.</w:t>
      </w:r>
    </w:p>
    <w:p>
      <w:pPr>
        <w:spacing w:after="80" w:before="40"/>
      </w:pPr>
      <w:r>
        <w:rPr>
          <w:b w:val="0"/>
          <w:color w:val="557BC7"/>
          <w:sz w:val="18"/>
        </w:rPr>
        <w:t xml:space="preserve">Tags: </w:t>
      </w:r>
      <w:r>
        <w:rPr>
          <w:b w:val="0"/>
          <w:color w:val="557BC7"/>
          <w:sz w:val="18"/>
        </w:rPr>
        <w:t>#financial-analyst | #intern | #easy | #rationale</w:t>
      </w:r>
    </w:p>
    <w:p>
      <w:pPr>
        <w:spacing w:after="80" w:before="40"/>
      </w:pPr>
      <w:r>
        <w:rPr>
          <w:b w:val="0"/>
          <w:color w:val="666666"/>
          <w:sz w:val="16"/>
        </w:rPr>
        <w:t>────────────────────────────────────────────────────────────</w:t>
      </w:r>
    </w:p>
    <w:p>
      <w:pPr>
        <w:spacing w:after="40" w:before="80"/>
      </w:pPr>
      <w:r>
        <w:rPr>
          <w:b/>
          <w:color w:val="1A3C6E"/>
          <w:sz w:val="22"/>
        </w:rPr>
        <w:t xml:space="preserve">Câu 19: </w:t>
      </w:r>
      <w:r>
        <w:rPr>
          <w:b w:val="0"/>
          <w:sz w:val="22"/>
        </w:rPr>
        <w:t>What is the current ratio?</w:t>
      </w:r>
    </w:p>
    <w:p>
      <w:pPr>
        <w:spacing w:after="40" w:before="40"/>
      </w:pPr>
      <w:r>
        <w:rPr>
          <w:b/>
          <w:color w:val="1B5E20"/>
          <w:sz w:val="20"/>
        </w:rPr>
        <w:t xml:space="preserve">Trả lời: </w:t>
      </w:r>
      <w:r>
        <w:rPr>
          <w:b w:val="0"/>
          <w:sz w:val="20"/>
        </w:rPr>
        <w:t>For a intern Financial Analyst: What is the current ratio?.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20: </w:t>
      </w:r>
      <w:r>
        <w:rPr>
          <w:b w:val="0"/>
          <w:sz w:val="22"/>
        </w:rPr>
        <w:t>What is the debt-to-equity ratio?</w:t>
      </w:r>
    </w:p>
    <w:p>
      <w:pPr>
        <w:spacing w:after="40" w:before="40"/>
      </w:pPr>
      <w:r>
        <w:rPr>
          <w:b/>
          <w:color w:val="1B5E20"/>
          <w:sz w:val="20"/>
        </w:rPr>
        <w:t xml:space="preserve">Trả lời: </w:t>
      </w:r>
      <w:r>
        <w:rPr>
          <w:b w:val="0"/>
          <w:sz w:val="20"/>
        </w:rPr>
        <w:t>For a intern Financial Analyst: What is the debt-to-equity ratio?.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21: </w:t>
      </w:r>
      <w:r>
        <w:rPr>
          <w:b w:val="0"/>
          <w:sz w:val="22"/>
        </w:rPr>
        <w:t>What is ROE (Return on Equity)?</w:t>
      </w:r>
    </w:p>
    <w:p>
      <w:pPr>
        <w:spacing w:after="40" w:before="40"/>
      </w:pPr>
      <w:r>
        <w:rPr>
          <w:b/>
          <w:color w:val="1B5E20"/>
          <w:sz w:val="20"/>
        </w:rPr>
        <w:t xml:space="preserve">Trả lời: </w:t>
      </w:r>
      <w:r>
        <w:rPr>
          <w:b w:val="0"/>
          <w:sz w:val="20"/>
        </w:rPr>
        <w:t>For a intern Financial Analyst: What is ROE (Return on Equity)?.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22: </w:t>
      </w:r>
      <w:r>
        <w:rPr>
          <w:b w:val="0"/>
          <w:sz w:val="22"/>
        </w:rPr>
        <w:t>What is ROA (Return on Assets)?</w:t>
      </w:r>
    </w:p>
    <w:p>
      <w:pPr>
        <w:spacing w:after="40" w:before="40"/>
      </w:pPr>
      <w:r>
        <w:rPr>
          <w:b/>
          <w:color w:val="1B5E20"/>
          <w:sz w:val="20"/>
        </w:rPr>
        <w:t xml:space="preserve">Trả lời: </w:t>
      </w:r>
      <w:r>
        <w:rPr>
          <w:b w:val="0"/>
          <w:sz w:val="20"/>
        </w:rPr>
        <w:t>For a intern Financial Analyst: What is ROA (Return on Assets)?.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23: </w:t>
      </w:r>
      <w:r>
        <w:rPr>
          <w:b w:val="0"/>
          <w:sz w:val="22"/>
        </w:rPr>
        <w:t>What is the difference between equity and debt financing?</w:t>
      </w:r>
    </w:p>
    <w:p>
      <w:pPr>
        <w:spacing w:after="40" w:before="40"/>
      </w:pPr>
      <w:r>
        <w:rPr>
          <w:b/>
          <w:color w:val="1B5E20"/>
          <w:sz w:val="20"/>
        </w:rPr>
        <w:t xml:space="preserve">Trả lời: </w:t>
      </w:r>
      <w:r>
        <w:rPr>
          <w:b w:val="0"/>
          <w:sz w:val="20"/>
        </w:rPr>
        <w:t>For a intern Financial Analyst: What is the difference between equity and debt financing?.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#comparison | #concept</w:t>
      </w:r>
    </w:p>
    <w:p>
      <w:pPr>
        <w:spacing w:after="80" w:before="40"/>
      </w:pPr>
      <w:r>
        <w:rPr>
          <w:b w:val="0"/>
          <w:color w:val="666666"/>
          <w:sz w:val="16"/>
        </w:rPr>
        <w:t>────────────────────────────────────────────────────────────</w:t>
      </w:r>
    </w:p>
    <w:p>
      <w:pPr>
        <w:spacing w:after="40" w:before="80"/>
      </w:pPr>
      <w:r>
        <w:rPr>
          <w:b/>
          <w:color w:val="1A3C6E"/>
          <w:sz w:val="22"/>
        </w:rPr>
        <w:t xml:space="preserve">Câu 24: </w:t>
      </w:r>
      <w:r>
        <w:rPr>
          <w:b w:val="0"/>
          <w:sz w:val="22"/>
        </w:rPr>
        <w:t>What is CAPEX vs OPEX?</w:t>
      </w:r>
    </w:p>
    <w:p>
      <w:pPr>
        <w:spacing w:after="40" w:before="40"/>
      </w:pPr>
      <w:r>
        <w:rPr>
          <w:b/>
          <w:color w:val="1B5E20"/>
          <w:sz w:val="20"/>
        </w:rPr>
        <w:t xml:space="preserve">Trả lời: </w:t>
      </w:r>
      <w:r>
        <w:rPr>
          <w:b w:val="0"/>
          <w:sz w:val="20"/>
        </w:rPr>
        <w:t>For a intern Financial Analyst: What is CAPEX vs OPEX?.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#comparison | #concept</w:t>
      </w:r>
    </w:p>
    <w:p>
      <w:pPr>
        <w:spacing w:after="80" w:before="40"/>
      </w:pPr>
      <w:r>
        <w:rPr>
          <w:b w:val="0"/>
          <w:color w:val="666666"/>
          <w:sz w:val="16"/>
        </w:rPr>
        <w:t>────────────────────────────────────────────────────────────</w:t>
      </w:r>
    </w:p>
    <w:p>
      <w:pPr>
        <w:spacing w:after="40" w:before="80"/>
      </w:pPr>
      <w:r>
        <w:rPr>
          <w:b/>
          <w:color w:val="1A3C6E"/>
          <w:sz w:val="22"/>
        </w:rPr>
        <w:t xml:space="preserve">Câu 25: </w:t>
      </w:r>
      <w:r>
        <w:rPr>
          <w:b w:val="0"/>
          <w:sz w:val="22"/>
        </w:rPr>
        <w:t>What is a budget variance?</w:t>
      </w:r>
    </w:p>
    <w:p>
      <w:pPr>
        <w:spacing w:after="40" w:before="40"/>
      </w:pPr>
      <w:r>
        <w:rPr>
          <w:b/>
          <w:color w:val="1B5E20"/>
          <w:sz w:val="20"/>
        </w:rPr>
        <w:t xml:space="preserve">Trả lời: </w:t>
      </w:r>
      <w:r>
        <w:rPr>
          <w:b w:val="0"/>
          <w:sz w:val="20"/>
        </w:rPr>
        <w:t>For a intern Financial Analyst: What is a budget variance?.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26: </w:t>
      </w:r>
      <w:r>
        <w:rPr>
          <w:b w:val="0"/>
          <w:sz w:val="22"/>
        </w:rPr>
        <w:t>What is the difference between forecasting and budgeting?</w:t>
      </w:r>
    </w:p>
    <w:p>
      <w:pPr>
        <w:spacing w:after="40" w:before="40"/>
      </w:pPr>
      <w:r>
        <w:rPr>
          <w:b/>
          <w:color w:val="1B5E20"/>
          <w:sz w:val="20"/>
        </w:rPr>
        <w:t xml:space="preserve">Trả lời: </w:t>
      </w:r>
      <w:r>
        <w:rPr>
          <w:b w:val="0"/>
          <w:sz w:val="20"/>
        </w:rPr>
        <w:t>For a intern Financial Analyst: What is the difference between forecasting and budgeting?.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#comparison | #forecasting | #budgeting | #concept</w:t>
      </w:r>
    </w:p>
    <w:p>
      <w:pPr>
        <w:spacing w:after="80" w:before="40"/>
      </w:pPr>
      <w:r>
        <w:rPr>
          <w:b w:val="0"/>
          <w:color w:val="666666"/>
          <w:sz w:val="16"/>
        </w:rPr>
        <w:t>────────────────────────────────────────────────────────────</w:t>
      </w:r>
    </w:p>
    <w:p>
      <w:pPr>
        <w:spacing w:after="40" w:before="80"/>
      </w:pPr>
      <w:r>
        <w:rPr>
          <w:b/>
          <w:color w:val="1A3C6E"/>
          <w:sz w:val="22"/>
        </w:rPr>
        <w:t xml:space="preserve">Câu 27: </w:t>
      </w:r>
      <w:r>
        <w:rPr>
          <w:b w:val="0"/>
          <w:sz w:val="22"/>
        </w:rPr>
        <w:t>What is a financial model?</w:t>
      </w:r>
    </w:p>
    <w:p>
      <w:pPr>
        <w:spacing w:after="40" w:before="40"/>
      </w:pPr>
      <w:r>
        <w:rPr>
          <w:b/>
          <w:color w:val="1B5E20"/>
          <w:sz w:val="20"/>
        </w:rPr>
        <w:t xml:space="preserve">Trả lời: </w:t>
      </w:r>
      <w:r>
        <w:rPr>
          <w:b w:val="0"/>
          <w:sz w:val="20"/>
        </w:rPr>
        <w:t>For a intern Financial Analyst: What is a financial model?.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28: </w:t>
      </w:r>
      <w:r>
        <w:rPr>
          <w:b w:val="0"/>
          <w:sz w:val="22"/>
        </w:rPr>
        <w:t>What Excel functions do you know for financial analysis?</w:t>
      </w:r>
    </w:p>
    <w:p>
      <w:pPr>
        <w:spacing w:after="40" w:before="40"/>
      </w:pPr>
      <w:r>
        <w:rPr>
          <w:b/>
          <w:color w:val="1B5E20"/>
          <w:sz w:val="20"/>
        </w:rPr>
        <w:t xml:space="preserve">Trả lời: </w:t>
      </w:r>
      <w:r>
        <w:rPr>
          <w:b w:val="0"/>
          <w:sz w:val="20"/>
        </w:rPr>
        <w:t>For a intern Financial Analyst: What Excel functions do you know for financial analysis?.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#excel</w:t>
      </w:r>
    </w:p>
    <w:p>
      <w:pPr>
        <w:spacing w:after="80" w:before="40"/>
      </w:pPr>
      <w:r>
        <w:rPr>
          <w:b w:val="0"/>
          <w:color w:val="666666"/>
          <w:sz w:val="16"/>
        </w:rPr>
        <w:t>────────────────────────────────────────────────────────────</w:t>
      </w:r>
    </w:p>
    <w:p>
      <w:pPr>
        <w:spacing w:after="40" w:before="80"/>
      </w:pPr>
      <w:r>
        <w:rPr>
          <w:b/>
          <w:color w:val="1A3C6E"/>
          <w:sz w:val="22"/>
        </w:rPr>
        <w:t xml:space="preserve">Câu 29: </w:t>
      </w:r>
      <w:r>
        <w:rPr>
          <w:b w:val="0"/>
          <w:sz w:val="22"/>
        </w:rPr>
        <w:t>What is VLOOKUP used for?</w:t>
      </w:r>
    </w:p>
    <w:p>
      <w:pPr>
        <w:spacing w:after="40" w:before="40"/>
      </w:pPr>
      <w:r>
        <w:rPr>
          <w:b/>
          <w:color w:val="1B5E20"/>
          <w:sz w:val="20"/>
        </w:rPr>
        <w:t xml:space="preserve">Trả lời: </w:t>
      </w:r>
      <w:r>
        <w:rPr>
          <w:b w:val="0"/>
          <w:sz w:val="20"/>
        </w:rPr>
        <w:t>For a intern Financial Analyst: What is VLOOKUP used for?.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30: </w:t>
      </w:r>
      <w:r>
        <w:rPr>
          <w:b w:val="0"/>
          <w:sz w:val="22"/>
        </w:rPr>
        <w:t>What is a PivotTable?</w:t>
      </w:r>
    </w:p>
    <w:p>
      <w:pPr>
        <w:spacing w:after="40" w:before="40"/>
      </w:pPr>
      <w:r>
        <w:rPr>
          <w:b/>
          <w:color w:val="1B5E20"/>
          <w:sz w:val="20"/>
        </w:rPr>
        <w:t xml:space="preserve">Trả lời: </w:t>
      </w:r>
      <w:r>
        <w:rPr>
          <w:b w:val="0"/>
          <w:sz w:val="20"/>
        </w:rPr>
        <w:t>For a intern Financial Analyst: What is a PivotTable?.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31: </w:t>
      </w:r>
      <w:r>
        <w:rPr>
          <w:b w:val="0"/>
          <w:sz w:val="22"/>
        </w:rPr>
        <w:t>What is the difference between a stock and a bond?</w:t>
      </w:r>
    </w:p>
    <w:p>
      <w:pPr>
        <w:spacing w:after="40" w:before="40"/>
      </w:pPr>
      <w:r>
        <w:rPr>
          <w:b/>
          <w:color w:val="1B5E20"/>
          <w:sz w:val="20"/>
        </w:rPr>
        <w:t xml:space="preserve">Trả lời: </w:t>
      </w:r>
      <w:r>
        <w:rPr>
          <w:b w:val="0"/>
          <w:sz w:val="20"/>
        </w:rPr>
        <w:t>For a intern Financial Analyst: What is the difference between a stock and a bond?.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#comparison | #concept</w:t>
      </w:r>
    </w:p>
    <w:p>
      <w:pPr>
        <w:spacing w:after="80" w:before="40"/>
      </w:pPr>
      <w:r>
        <w:rPr>
          <w:b w:val="0"/>
          <w:color w:val="666666"/>
          <w:sz w:val="16"/>
        </w:rPr>
        <w:t>────────────────────────────────────────────────────────────</w:t>
      </w:r>
    </w:p>
    <w:p>
      <w:pPr>
        <w:spacing w:after="40" w:before="80"/>
      </w:pPr>
      <w:r>
        <w:rPr>
          <w:b/>
          <w:color w:val="1A3C6E"/>
          <w:sz w:val="22"/>
        </w:rPr>
        <w:t xml:space="preserve">Câu 32: </w:t>
      </w:r>
      <w:r>
        <w:rPr>
          <w:b w:val="0"/>
          <w:sz w:val="22"/>
        </w:rPr>
        <w:t>What is market capitalization?</w:t>
      </w:r>
    </w:p>
    <w:p>
      <w:pPr>
        <w:spacing w:after="40" w:before="40"/>
      </w:pPr>
      <w:r>
        <w:rPr>
          <w:b/>
          <w:color w:val="1B5E20"/>
          <w:sz w:val="20"/>
        </w:rPr>
        <w:t xml:space="preserve">Trả lời: </w:t>
      </w:r>
      <w:r>
        <w:rPr>
          <w:b w:val="0"/>
          <w:sz w:val="20"/>
        </w:rPr>
        <w:t>For a intern Financial Analyst: What is market capitalization?.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33: </w:t>
      </w:r>
      <w:r>
        <w:rPr>
          <w:b w:val="0"/>
          <w:sz w:val="22"/>
        </w:rPr>
        <w:t>What is the difference between primary and secondary markets?</w:t>
      </w:r>
    </w:p>
    <w:p>
      <w:pPr>
        <w:spacing w:after="40" w:before="40"/>
      </w:pPr>
      <w:r>
        <w:rPr>
          <w:b/>
          <w:color w:val="1B5E20"/>
          <w:sz w:val="20"/>
        </w:rPr>
        <w:t xml:space="preserve">Trả lời: </w:t>
      </w:r>
      <w:r>
        <w:rPr>
          <w:b w:val="0"/>
          <w:sz w:val="20"/>
        </w:rPr>
        <w:t>For a intern Financial Analyst: What is the difference between primary and secondary markets?.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#comparison | #concept</w:t>
      </w:r>
    </w:p>
    <w:p>
      <w:pPr>
        <w:spacing w:after="80" w:before="40"/>
      </w:pPr>
      <w:r>
        <w:rPr>
          <w:b w:val="0"/>
          <w:color w:val="666666"/>
          <w:sz w:val="16"/>
        </w:rPr>
        <w:t>────────────────────────────────────────────────────────────</w:t>
      </w:r>
    </w:p>
    <w:p>
      <w:pPr>
        <w:spacing w:after="40" w:before="80"/>
      </w:pPr>
      <w:r>
        <w:rPr>
          <w:b/>
          <w:color w:val="1A3C6E"/>
          <w:sz w:val="22"/>
        </w:rPr>
        <w:t xml:space="preserve">Câu 34: </w:t>
      </w:r>
      <w:r>
        <w:rPr>
          <w:b w:val="0"/>
          <w:sz w:val="22"/>
        </w:rPr>
        <w:t>What is an IPO?</w:t>
      </w:r>
    </w:p>
    <w:p>
      <w:pPr>
        <w:spacing w:after="40" w:before="40"/>
      </w:pPr>
      <w:r>
        <w:rPr>
          <w:b/>
          <w:color w:val="1B5E20"/>
          <w:sz w:val="20"/>
        </w:rPr>
        <w:t xml:space="preserve">Trả lời: </w:t>
      </w:r>
      <w:r>
        <w:rPr>
          <w:b w:val="0"/>
          <w:sz w:val="20"/>
        </w:rPr>
        <w:t>For a intern Financial Analyst: What is an IPO?.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35: </w:t>
      </w:r>
      <w:r>
        <w:rPr>
          <w:b w:val="0"/>
          <w:sz w:val="22"/>
        </w:rPr>
        <w:t>What is the difference between common stock and preferred stock?</w:t>
      </w:r>
    </w:p>
    <w:p>
      <w:pPr>
        <w:spacing w:after="40" w:before="40"/>
      </w:pPr>
      <w:r>
        <w:rPr>
          <w:b/>
          <w:color w:val="1B5E20"/>
          <w:sz w:val="20"/>
        </w:rPr>
        <w:t xml:space="preserve">Trả lời: </w:t>
      </w:r>
      <w:r>
        <w:rPr>
          <w:b w:val="0"/>
          <w:sz w:val="20"/>
        </w:rPr>
        <w:t>For a intern Financial Analyst: What is the difference between common stock and preferred stock?.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#comparison | #concept</w:t>
      </w:r>
    </w:p>
    <w:p>
      <w:pPr>
        <w:spacing w:after="80" w:before="40"/>
      </w:pPr>
      <w:r>
        <w:rPr>
          <w:b w:val="0"/>
          <w:color w:val="666666"/>
          <w:sz w:val="16"/>
        </w:rPr>
        <w:t>────────────────────────────────────────────────────────────</w:t>
      </w:r>
    </w:p>
    <w:p>
      <w:pPr>
        <w:spacing w:after="40" w:before="80"/>
      </w:pPr>
      <w:r>
        <w:rPr>
          <w:b/>
          <w:color w:val="1A3C6E"/>
          <w:sz w:val="22"/>
        </w:rPr>
        <w:t xml:space="preserve">Câu 36: </w:t>
      </w:r>
      <w:r>
        <w:rPr>
          <w:b w:val="0"/>
          <w:sz w:val="22"/>
        </w:rPr>
        <w:t>What is a dividend?</w:t>
      </w:r>
    </w:p>
    <w:p>
      <w:pPr>
        <w:spacing w:after="40" w:before="40"/>
      </w:pPr>
      <w:r>
        <w:rPr>
          <w:b/>
          <w:color w:val="1B5E20"/>
          <w:sz w:val="20"/>
        </w:rPr>
        <w:t xml:space="preserve">Trả lời: </w:t>
      </w:r>
      <w:r>
        <w:rPr>
          <w:b w:val="0"/>
          <w:sz w:val="20"/>
        </w:rPr>
        <w:t>For a intern Financial Analyst: What is a dividend?.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37: </w:t>
      </w:r>
      <w:r>
        <w:rPr>
          <w:b w:val="0"/>
          <w:sz w:val="22"/>
        </w:rPr>
        <w:t>What is the risk-free rate?</w:t>
      </w:r>
    </w:p>
    <w:p>
      <w:pPr>
        <w:spacing w:after="40" w:before="40"/>
      </w:pPr>
      <w:r>
        <w:rPr>
          <w:b/>
          <w:color w:val="1B5E20"/>
          <w:sz w:val="20"/>
        </w:rPr>
        <w:t xml:space="preserve">Trả lời: </w:t>
      </w:r>
      <w:r>
        <w:rPr>
          <w:b w:val="0"/>
          <w:sz w:val="20"/>
        </w:rPr>
        <w:t>For a intern Financial Analyst: What is the risk-free rate?.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38: </w:t>
      </w:r>
      <w:r>
        <w:rPr>
          <w:b w:val="0"/>
          <w:sz w:val="22"/>
        </w:rPr>
        <w:t>What is beta in finance?</w:t>
      </w:r>
    </w:p>
    <w:p>
      <w:pPr>
        <w:spacing w:after="40" w:before="40"/>
      </w:pPr>
      <w:r>
        <w:rPr>
          <w:b/>
          <w:color w:val="1B5E20"/>
          <w:sz w:val="20"/>
        </w:rPr>
        <w:t xml:space="preserve">Trả lời: </w:t>
      </w:r>
      <w:r>
        <w:rPr>
          <w:b w:val="0"/>
          <w:sz w:val="20"/>
        </w:rPr>
        <w:t>For a intern Financial Analyst: What is beta in finance?.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39: </w:t>
      </w:r>
      <w:r>
        <w:rPr>
          <w:b w:val="0"/>
          <w:sz w:val="22"/>
        </w:rPr>
        <w:t>What is the CAPM (Capital Asset Pricing Model)?</w:t>
      </w:r>
    </w:p>
    <w:p>
      <w:pPr>
        <w:spacing w:after="40" w:before="40"/>
      </w:pPr>
      <w:r>
        <w:rPr>
          <w:b/>
          <w:color w:val="1B5E20"/>
          <w:sz w:val="20"/>
        </w:rPr>
        <w:t xml:space="preserve">Trả lời: </w:t>
      </w:r>
      <w:r>
        <w:rPr>
          <w:b w:val="0"/>
          <w:sz w:val="20"/>
        </w:rPr>
        <w:t>For a intern Financial Analyst: What is the CAPM (Capital Asset Pricing Model)?.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40: </w:t>
      </w:r>
      <w:r>
        <w:rPr>
          <w:b w:val="0"/>
          <w:sz w:val="22"/>
        </w:rPr>
        <w:t>What is WACC (Weighted Average Cost of Capital)?</w:t>
      </w:r>
    </w:p>
    <w:p>
      <w:pPr>
        <w:spacing w:after="40" w:before="40"/>
      </w:pPr>
      <w:r>
        <w:rPr>
          <w:b/>
          <w:color w:val="1B5E20"/>
          <w:sz w:val="20"/>
        </w:rPr>
        <w:t xml:space="preserve">Trả lời: </w:t>
      </w:r>
      <w:r>
        <w:rPr>
          <w:b w:val="0"/>
          <w:sz w:val="20"/>
        </w:rPr>
        <w:t>For a intern Financial Analyst: What is WACC (Weighted Average Cost of Capital)?.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41: </w:t>
      </w:r>
      <w:r>
        <w:rPr>
          <w:b w:val="0"/>
          <w:sz w:val="22"/>
        </w:rPr>
        <w:t>What is the difference between cost of debt and cost of equity?</w:t>
      </w:r>
    </w:p>
    <w:p>
      <w:pPr>
        <w:spacing w:after="40" w:before="40"/>
      </w:pPr>
      <w:r>
        <w:rPr>
          <w:b/>
          <w:color w:val="1B5E20"/>
          <w:sz w:val="20"/>
        </w:rPr>
        <w:t xml:space="preserve">Trả lời: </w:t>
      </w:r>
      <w:r>
        <w:rPr>
          <w:b w:val="0"/>
          <w:sz w:val="20"/>
        </w:rPr>
        <w:t>For a intern Financial Analyst: What is the difference between cost of debt and cost of equity?.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#comparison | #concept</w:t>
      </w:r>
    </w:p>
    <w:p>
      <w:pPr>
        <w:spacing w:after="80" w:before="40"/>
      </w:pPr>
      <w:r>
        <w:rPr>
          <w:b w:val="0"/>
          <w:color w:val="666666"/>
          <w:sz w:val="16"/>
        </w:rPr>
        <w:t>────────────────────────────────────────────────────────────</w:t>
      </w:r>
    </w:p>
    <w:p>
      <w:pPr>
        <w:spacing w:after="40" w:before="80"/>
      </w:pPr>
      <w:r>
        <w:rPr>
          <w:b/>
          <w:color w:val="1A3C6E"/>
          <w:sz w:val="22"/>
        </w:rPr>
        <w:t xml:space="preserve">Câu 42: </w:t>
      </w:r>
      <w:r>
        <w:rPr>
          <w:b w:val="0"/>
          <w:sz w:val="22"/>
        </w:rPr>
        <w:t>What is a leverage ratio?</w:t>
      </w:r>
    </w:p>
    <w:p>
      <w:pPr>
        <w:spacing w:after="40" w:before="40"/>
      </w:pPr>
      <w:r>
        <w:rPr>
          <w:b/>
          <w:color w:val="1B5E20"/>
          <w:sz w:val="20"/>
        </w:rPr>
        <w:t xml:space="preserve">Trả lời: </w:t>
      </w:r>
      <w:r>
        <w:rPr>
          <w:b w:val="0"/>
          <w:sz w:val="20"/>
        </w:rPr>
        <w:t>For a intern Financial Analyst: What is a leverage ratio?.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43: </w:t>
      </w:r>
      <w:r>
        <w:rPr>
          <w:b w:val="0"/>
          <w:sz w:val="22"/>
        </w:rPr>
        <w:t>What is the quick ratio (acid test)?</w:t>
      </w:r>
    </w:p>
    <w:p>
      <w:pPr>
        <w:spacing w:after="40" w:before="40"/>
      </w:pPr>
      <w:r>
        <w:rPr>
          <w:b/>
          <w:color w:val="1B5E20"/>
          <w:sz w:val="20"/>
        </w:rPr>
        <w:t xml:space="preserve">Trả lời: </w:t>
      </w:r>
      <w:r>
        <w:rPr>
          <w:b w:val="0"/>
          <w:sz w:val="20"/>
        </w:rPr>
        <w:t>For a intern Financial Analyst: What is the quick ratio (acid test)?.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44: </w:t>
      </w:r>
      <w:r>
        <w:rPr>
          <w:b w:val="0"/>
          <w:sz w:val="22"/>
        </w:rPr>
        <w:t>What is inventory turnover?</w:t>
      </w:r>
    </w:p>
    <w:p>
      <w:pPr>
        <w:spacing w:after="40" w:before="40"/>
      </w:pPr>
      <w:r>
        <w:rPr>
          <w:b/>
          <w:color w:val="1B5E20"/>
          <w:sz w:val="20"/>
        </w:rPr>
        <w:t xml:space="preserve">Trả lời: </w:t>
      </w:r>
      <w:r>
        <w:rPr>
          <w:b w:val="0"/>
          <w:sz w:val="20"/>
        </w:rPr>
        <w:t>For a intern Financial Analyst: What is inventory turnover?.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45: </w:t>
      </w:r>
      <w:r>
        <w:rPr>
          <w:b w:val="0"/>
          <w:sz w:val="22"/>
        </w:rPr>
        <w:t>What is days sales outstanding (DSO)?</w:t>
      </w:r>
    </w:p>
    <w:p>
      <w:pPr>
        <w:spacing w:after="40" w:before="40"/>
      </w:pPr>
      <w:r>
        <w:rPr>
          <w:b/>
          <w:color w:val="1B5E20"/>
          <w:sz w:val="20"/>
        </w:rPr>
        <w:t xml:space="preserve">Trả lời: </w:t>
      </w:r>
      <w:r>
        <w:rPr>
          <w:b w:val="0"/>
          <w:sz w:val="20"/>
        </w:rPr>
        <w:t>For a intern Financial Analyst: What is days sales outstanding (DSO)?.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46: </w:t>
      </w:r>
      <w:r>
        <w:rPr>
          <w:b w:val="0"/>
          <w:sz w:val="22"/>
        </w:rPr>
        <w:t>What is a perpetual vs periodic inventory system?</w:t>
      </w:r>
    </w:p>
    <w:p>
      <w:pPr>
        <w:spacing w:after="40" w:before="40"/>
      </w:pPr>
      <w:r>
        <w:rPr>
          <w:b/>
          <w:color w:val="1B5E20"/>
          <w:sz w:val="20"/>
        </w:rPr>
        <w:t xml:space="preserve">Trả lời: </w:t>
      </w:r>
      <w:r>
        <w:rPr>
          <w:b w:val="0"/>
          <w:sz w:val="20"/>
        </w:rPr>
        <w:t>For a intern Financial Analyst: What is a perpetual vs periodic inventory system?.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#comparison | #concept</w:t>
      </w:r>
    </w:p>
    <w:p>
      <w:pPr>
        <w:spacing w:after="80" w:before="40"/>
      </w:pPr>
      <w:r>
        <w:rPr>
          <w:b w:val="0"/>
          <w:color w:val="666666"/>
          <w:sz w:val="16"/>
        </w:rPr>
        <w:t>────────────────────────────────────────────────────────────</w:t>
      </w:r>
    </w:p>
    <w:p>
      <w:pPr>
        <w:spacing w:after="40" w:before="80"/>
      </w:pPr>
      <w:r>
        <w:rPr>
          <w:b/>
          <w:color w:val="1A3C6E"/>
          <w:sz w:val="22"/>
        </w:rPr>
        <w:t xml:space="preserve">Câu 47: </w:t>
      </w:r>
      <w:r>
        <w:rPr>
          <w:b w:val="0"/>
          <w:sz w:val="22"/>
        </w:rPr>
        <w:t>What is FIFO and LIFO?</w:t>
      </w:r>
    </w:p>
    <w:p>
      <w:pPr>
        <w:spacing w:after="40" w:before="40"/>
      </w:pPr>
      <w:r>
        <w:rPr>
          <w:b/>
          <w:color w:val="1B5E20"/>
          <w:sz w:val="20"/>
        </w:rPr>
        <w:t xml:space="preserve">Trả lời: </w:t>
      </w:r>
      <w:r>
        <w:rPr>
          <w:b w:val="0"/>
          <w:sz w:val="20"/>
        </w:rPr>
        <w:t>For a intern Financial Analyst: What is FIFO and LIFO?.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48: </w:t>
      </w:r>
      <w:r>
        <w:rPr>
          <w:b w:val="0"/>
          <w:sz w:val="22"/>
        </w:rPr>
        <w:t>What is GAAP?</w:t>
      </w:r>
    </w:p>
    <w:p>
      <w:pPr>
        <w:spacing w:after="40" w:before="40"/>
      </w:pPr>
      <w:r>
        <w:rPr>
          <w:b/>
          <w:color w:val="1B5E20"/>
          <w:sz w:val="20"/>
        </w:rPr>
        <w:t xml:space="preserve">Trả lời: </w:t>
      </w:r>
      <w:r>
        <w:rPr>
          <w:b w:val="0"/>
          <w:sz w:val="20"/>
        </w:rPr>
        <w:t>For a intern Financial Analyst: What is GAAP?.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49: </w:t>
      </w:r>
      <w:r>
        <w:rPr>
          <w:b w:val="0"/>
          <w:sz w:val="22"/>
        </w:rPr>
        <w:t>What is IFRS?</w:t>
      </w:r>
    </w:p>
    <w:p>
      <w:pPr>
        <w:spacing w:after="40" w:before="40"/>
      </w:pPr>
      <w:r>
        <w:rPr>
          <w:b/>
          <w:color w:val="1B5E20"/>
          <w:sz w:val="20"/>
        </w:rPr>
        <w:t xml:space="preserve">Trả lời: </w:t>
      </w:r>
      <w:r>
        <w:rPr>
          <w:b w:val="0"/>
          <w:sz w:val="20"/>
        </w:rPr>
        <w:t>For a intern Financial Analyst: What is IFRS?.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50: </w:t>
      </w:r>
      <w:r>
        <w:rPr>
          <w:b w:val="0"/>
          <w:sz w:val="22"/>
        </w:rPr>
        <w:t>What is accrual accounting vs cash accounting?</w:t>
      </w:r>
    </w:p>
    <w:p>
      <w:pPr>
        <w:spacing w:after="40" w:before="40"/>
      </w:pPr>
      <w:r>
        <w:rPr>
          <w:b/>
          <w:color w:val="1B5E20"/>
          <w:sz w:val="20"/>
        </w:rPr>
        <w:t xml:space="preserve">Trả lời: </w:t>
      </w:r>
      <w:r>
        <w:rPr>
          <w:b w:val="0"/>
          <w:sz w:val="20"/>
        </w:rPr>
        <w:t>For a intern Financial Analyst: What is accrual accounting vs cash accounting?.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#comparison | #concept</w:t>
      </w:r>
    </w:p>
    <w:p>
      <w:pPr>
        <w:spacing w:after="80" w:before="40"/>
      </w:pPr>
      <w:r>
        <w:rPr>
          <w:b w:val="0"/>
          <w:color w:val="666666"/>
          <w:sz w:val="16"/>
        </w:rPr>
        <w:t>────────────────────────────────────────────────────────────</w:t>
      </w:r>
    </w:p>
    <w:p>
      <w:pPr>
        <w:spacing w:after="40" w:before="80"/>
      </w:pPr>
      <w:r>
        <w:rPr>
          <w:b/>
          <w:color w:val="1A3C6E"/>
          <w:sz w:val="22"/>
        </w:rPr>
        <w:t xml:space="preserve">Câu 51: </w:t>
      </w:r>
      <w:r>
        <w:rPr>
          <w:b w:val="0"/>
          <w:sz w:val="22"/>
        </w:rPr>
        <w:t>What is revenue recognition?</w:t>
      </w:r>
    </w:p>
    <w:p>
      <w:pPr>
        <w:spacing w:after="40" w:before="40"/>
      </w:pPr>
      <w:r>
        <w:rPr>
          <w:b/>
          <w:color w:val="1B5E20"/>
          <w:sz w:val="20"/>
        </w:rPr>
        <w:t xml:space="preserve">Trả lời: </w:t>
      </w:r>
      <w:r>
        <w:rPr>
          <w:b w:val="0"/>
          <w:sz w:val="20"/>
        </w:rPr>
        <w:t>For a intern Financial Analyst: What is revenue recognition?.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52: </w:t>
      </w:r>
      <w:r>
        <w:rPr>
          <w:b w:val="0"/>
          <w:sz w:val="22"/>
        </w:rPr>
        <w:t>What is the matching principle?</w:t>
      </w:r>
    </w:p>
    <w:p>
      <w:pPr>
        <w:spacing w:after="40" w:before="40"/>
      </w:pPr>
      <w:r>
        <w:rPr>
          <w:b/>
          <w:color w:val="1B5E20"/>
          <w:sz w:val="20"/>
        </w:rPr>
        <w:t xml:space="preserve">Trả lời: </w:t>
      </w:r>
      <w:r>
        <w:rPr>
          <w:b w:val="0"/>
          <w:sz w:val="20"/>
        </w:rPr>
        <w:t>For a intern Financial Analyst: What is the matching principle?.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53: </w:t>
      </w:r>
      <w:r>
        <w:rPr>
          <w:b w:val="0"/>
          <w:sz w:val="22"/>
        </w:rPr>
        <w:t>What is materiality in accounting?</w:t>
      </w:r>
    </w:p>
    <w:p>
      <w:pPr>
        <w:spacing w:after="40" w:before="40"/>
      </w:pPr>
      <w:r>
        <w:rPr>
          <w:b/>
          <w:color w:val="1B5E20"/>
          <w:sz w:val="20"/>
        </w:rPr>
        <w:t xml:space="preserve">Trả lời: </w:t>
      </w:r>
      <w:r>
        <w:rPr>
          <w:b w:val="0"/>
          <w:sz w:val="20"/>
        </w:rPr>
        <w:t>For a intern Financial Analyst: What is materiality in accounting?.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54: </w:t>
      </w:r>
      <w:r>
        <w:rPr>
          <w:b w:val="0"/>
          <w:sz w:val="22"/>
        </w:rPr>
        <w:t>What is a journal entry?</w:t>
      </w:r>
    </w:p>
    <w:p>
      <w:pPr>
        <w:spacing w:after="40" w:before="40"/>
      </w:pPr>
      <w:r>
        <w:rPr>
          <w:b/>
          <w:color w:val="1B5E20"/>
          <w:sz w:val="20"/>
        </w:rPr>
        <w:t xml:space="preserve">Trả lời: </w:t>
      </w:r>
      <w:r>
        <w:rPr>
          <w:b w:val="0"/>
          <w:sz w:val="20"/>
        </w:rPr>
        <w:t>For a intern Financial Analyst: What is a journal entry?.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55: </w:t>
      </w:r>
      <w:r>
        <w:rPr>
          <w:b w:val="0"/>
          <w:sz w:val="22"/>
        </w:rPr>
        <w:t>What is double-entry bookkeeping?</w:t>
      </w:r>
    </w:p>
    <w:p>
      <w:pPr>
        <w:spacing w:after="40" w:before="40"/>
      </w:pPr>
      <w:r>
        <w:rPr>
          <w:b/>
          <w:color w:val="1B5E20"/>
          <w:sz w:val="20"/>
        </w:rPr>
        <w:t xml:space="preserve">Trả lời: </w:t>
      </w:r>
      <w:r>
        <w:rPr>
          <w:b w:val="0"/>
          <w:sz w:val="20"/>
        </w:rPr>
        <w:t>For a intern Financial Analyst: What is double-entry bookkeeping?.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56: </w:t>
      </w:r>
      <w:r>
        <w:rPr>
          <w:b w:val="0"/>
          <w:sz w:val="22"/>
        </w:rPr>
        <w:t>What is a trial balance?</w:t>
      </w:r>
    </w:p>
    <w:p>
      <w:pPr>
        <w:spacing w:after="40" w:before="40"/>
      </w:pPr>
      <w:r>
        <w:rPr>
          <w:b/>
          <w:color w:val="1B5E20"/>
          <w:sz w:val="20"/>
        </w:rPr>
        <w:t xml:space="preserve">Trả lời: </w:t>
      </w:r>
      <w:r>
        <w:rPr>
          <w:b w:val="0"/>
          <w:sz w:val="20"/>
        </w:rPr>
        <w:t>For a intern Financial Analyst: What is a trial balance?.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57: </w:t>
      </w:r>
      <w:r>
        <w:rPr>
          <w:b w:val="0"/>
          <w:sz w:val="22"/>
        </w:rPr>
        <w:t>What is a general ledger?</w:t>
      </w:r>
    </w:p>
    <w:p>
      <w:pPr>
        <w:spacing w:after="40" w:before="40"/>
      </w:pPr>
      <w:r>
        <w:rPr>
          <w:b/>
          <w:color w:val="1B5E20"/>
          <w:sz w:val="20"/>
        </w:rPr>
        <w:t xml:space="preserve">Trả lời: </w:t>
      </w:r>
      <w:r>
        <w:rPr>
          <w:b w:val="0"/>
          <w:sz w:val="20"/>
        </w:rPr>
        <w:t>For a intern Financial Analyst: What is a general ledger?.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58: </w:t>
      </w:r>
      <w:r>
        <w:rPr>
          <w:b w:val="0"/>
          <w:sz w:val="22"/>
        </w:rPr>
        <w:t>How do you analyze a company's profitability?</w:t>
      </w:r>
    </w:p>
    <w:p>
      <w:pPr>
        <w:spacing w:after="40" w:before="40"/>
      </w:pPr>
      <w:r>
        <w:rPr>
          <w:b/>
          <w:color w:val="1B5E20"/>
          <w:sz w:val="20"/>
        </w:rPr>
        <w:t xml:space="preserve">Trả lời: </w:t>
      </w:r>
      <w:r>
        <w:rPr>
          <w:b w:val="0"/>
          <w:sz w:val="20"/>
        </w:rPr>
        <w:t>For a intern Financial Analyst: How do you analyze a company's profitability?.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#interview-question</w:t>
      </w:r>
    </w:p>
    <w:p>
      <w:pPr>
        <w:spacing w:after="80" w:before="40"/>
      </w:pPr>
      <w:r>
        <w:rPr>
          <w:b w:val="0"/>
          <w:color w:val="666666"/>
          <w:sz w:val="16"/>
        </w:rPr>
        <w:t>────────────────────────────────────────────────────────────</w:t>
      </w:r>
    </w:p>
    <w:p>
      <w:pPr>
        <w:spacing w:after="40" w:before="80"/>
      </w:pPr>
      <w:r>
        <w:rPr>
          <w:b/>
          <w:color w:val="1A3C6E"/>
          <w:sz w:val="22"/>
        </w:rPr>
        <w:t xml:space="preserve">Câu 59: </w:t>
      </w:r>
      <w:r>
        <w:rPr>
          <w:b w:val="0"/>
          <w:sz w:val="22"/>
        </w:rPr>
        <w:t>How do you analyze a company's liquidity?</w:t>
      </w:r>
    </w:p>
    <w:p>
      <w:pPr>
        <w:spacing w:after="40" w:before="40"/>
      </w:pPr>
      <w:r>
        <w:rPr>
          <w:b/>
          <w:color w:val="1B5E20"/>
          <w:sz w:val="20"/>
        </w:rPr>
        <w:t xml:space="preserve">Trả lời: </w:t>
      </w:r>
      <w:r>
        <w:rPr>
          <w:b w:val="0"/>
          <w:sz w:val="20"/>
        </w:rPr>
        <w:t>For a intern Financial Analyst: How do you analyze a company's liquidity?.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#interview-question</w:t>
      </w:r>
    </w:p>
    <w:p>
      <w:pPr>
        <w:spacing w:after="80" w:before="40"/>
      </w:pPr>
      <w:r>
        <w:rPr>
          <w:b w:val="0"/>
          <w:color w:val="666666"/>
          <w:sz w:val="16"/>
        </w:rPr>
        <w:t>────────────────────────────────────────────────────────────</w:t>
      </w:r>
    </w:p>
    <w:p>
      <w:pPr>
        <w:spacing w:after="40" w:before="80"/>
      </w:pPr>
      <w:r>
        <w:rPr>
          <w:b/>
          <w:color w:val="1A3C6E"/>
          <w:sz w:val="22"/>
        </w:rPr>
        <w:t xml:space="preserve">Câu 60: </w:t>
      </w:r>
      <w:r>
        <w:rPr>
          <w:b w:val="0"/>
          <w:sz w:val="22"/>
        </w:rPr>
        <w:t>How do you analyze a company's solvency?</w:t>
      </w:r>
    </w:p>
    <w:p>
      <w:pPr>
        <w:spacing w:after="40" w:before="40"/>
      </w:pPr>
      <w:r>
        <w:rPr>
          <w:b/>
          <w:color w:val="1B5E20"/>
          <w:sz w:val="20"/>
        </w:rPr>
        <w:t xml:space="preserve">Trả lời: </w:t>
      </w:r>
      <w:r>
        <w:rPr>
          <w:b w:val="0"/>
          <w:sz w:val="20"/>
        </w:rPr>
        <w:t>For a intern Financial Analyst: How do you analyze a company's solvency?.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#interview-question</w:t>
      </w:r>
    </w:p>
    <w:p>
      <w:pPr>
        <w:spacing w:after="80" w:before="40"/>
      </w:pPr>
      <w:r>
        <w:rPr>
          <w:b w:val="0"/>
          <w:color w:val="666666"/>
          <w:sz w:val="16"/>
        </w:rPr>
        <w:t>────────────────────────────────────────────────────────────</w:t>
      </w:r>
    </w:p>
    <w:p>
      <w:pPr>
        <w:spacing w:after="40" w:before="80"/>
      </w:pPr>
      <w:r>
        <w:rPr>
          <w:b/>
          <w:color w:val="1A3C6E"/>
          <w:sz w:val="22"/>
        </w:rPr>
        <w:t xml:space="preserve">Câu 61: </w:t>
      </w:r>
      <w:r>
        <w:rPr>
          <w:b w:val="0"/>
          <w:sz w:val="22"/>
        </w:rPr>
        <w:t>What is the DuPont analysis?</w:t>
      </w:r>
    </w:p>
    <w:p>
      <w:pPr>
        <w:spacing w:after="40" w:before="40"/>
      </w:pPr>
      <w:r>
        <w:rPr>
          <w:b/>
          <w:color w:val="1B5E20"/>
          <w:sz w:val="20"/>
        </w:rPr>
        <w:t xml:space="preserve">Trả lời: </w:t>
      </w:r>
      <w:r>
        <w:rPr>
          <w:b w:val="0"/>
          <w:sz w:val="20"/>
        </w:rPr>
        <w:t>For a intern Financial Analyst: What is the DuPont analysis?.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62: </w:t>
      </w:r>
      <w:r>
        <w:rPr>
          <w:b w:val="0"/>
          <w:sz w:val="22"/>
        </w:rPr>
        <w:t>What is a common-size financial statement?</w:t>
      </w:r>
    </w:p>
    <w:p>
      <w:pPr>
        <w:spacing w:after="40" w:before="40"/>
      </w:pPr>
      <w:r>
        <w:rPr>
          <w:b/>
          <w:color w:val="1B5E20"/>
          <w:sz w:val="20"/>
        </w:rPr>
        <w:t xml:space="preserve">Trả lời: </w:t>
      </w:r>
      <w:r>
        <w:rPr>
          <w:b w:val="0"/>
          <w:sz w:val="20"/>
        </w:rPr>
        <w:t>The three financial statements: (1) Balance Sheet shows Assets = Liabilities + Equity at a point in time - what the company owns vs owes. (2) Income Statement shows revenue minus expenses over a period - profitability. (3) Cash Flow Statement shows actual cash inflows/outflows from operations, investing, and financing activities. Together they provide a complete financial picture: the balance sheet connects the income statement (net income flows to retained earnings) and cash flow statement explains changes in cash.</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63: </w:t>
      </w:r>
      <w:r>
        <w:rPr>
          <w:b w:val="0"/>
          <w:sz w:val="22"/>
        </w:rPr>
        <w:t>What is horizontal vs vertical analysis?</w:t>
      </w:r>
    </w:p>
    <w:p>
      <w:pPr>
        <w:spacing w:after="40" w:before="40"/>
      </w:pPr>
      <w:r>
        <w:rPr>
          <w:b/>
          <w:color w:val="1B5E20"/>
          <w:sz w:val="20"/>
        </w:rPr>
        <w:t xml:space="preserve">Trả lời: </w:t>
      </w:r>
      <w:r>
        <w:rPr>
          <w:b w:val="0"/>
          <w:sz w:val="20"/>
        </w:rPr>
        <w:t>For a intern Financial Analyst: What is horizontal vs vertical analysis?.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#comparison | #concept</w:t>
      </w:r>
    </w:p>
    <w:p>
      <w:pPr>
        <w:spacing w:after="80" w:before="40"/>
      </w:pPr>
      <w:r>
        <w:rPr>
          <w:b w:val="0"/>
          <w:color w:val="666666"/>
          <w:sz w:val="16"/>
        </w:rPr>
        <w:t>────────────────────────────────────────────────────────────</w:t>
      </w:r>
    </w:p>
    <w:p>
      <w:pPr>
        <w:spacing w:after="40" w:before="80"/>
      </w:pPr>
      <w:r>
        <w:rPr>
          <w:b/>
          <w:color w:val="1A3C6E"/>
          <w:sz w:val="22"/>
        </w:rPr>
        <w:t xml:space="preserve">Câu 64: </w:t>
      </w:r>
      <w:r>
        <w:rPr>
          <w:b w:val="0"/>
          <w:sz w:val="22"/>
        </w:rPr>
        <w:t>What is a trend analysis?</w:t>
      </w:r>
    </w:p>
    <w:p>
      <w:pPr>
        <w:spacing w:after="40" w:before="40"/>
      </w:pPr>
      <w:r>
        <w:rPr>
          <w:b/>
          <w:color w:val="1B5E20"/>
          <w:sz w:val="20"/>
        </w:rPr>
        <w:t xml:space="preserve">Trả lời: </w:t>
      </w:r>
      <w:r>
        <w:rPr>
          <w:b w:val="0"/>
          <w:sz w:val="20"/>
        </w:rPr>
        <w:t>For a intern Financial Analyst: What is a trend analysis?.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65: </w:t>
      </w:r>
      <w:r>
        <w:rPr>
          <w:b w:val="0"/>
          <w:sz w:val="22"/>
        </w:rPr>
        <w:t>What is the difference between a merger and an acquisition?</w:t>
      </w:r>
    </w:p>
    <w:p>
      <w:pPr>
        <w:spacing w:after="40" w:before="40"/>
      </w:pPr>
      <w:r>
        <w:rPr>
          <w:b/>
          <w:color w:val="1B5E20"/>
          <w:sz w:val="20"/>
        </w:rPr>
        <w:t xml:space="preserve">Trả lời: </w:t>
      </w:r>
      <w:r>
        <w:rPr>
          <w:b w:val="0"/>
          <w:sz w:val="20"/>
        </w:rPr>
        <w:t>For a intern Financial Analyst: What is the difference between a merger and an acquisition?.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#comparison | #concept</w:t>
      </w:r>
    </w:p>
    <w:p>
      <w:pPr>
        <w:spacing w:after="80" w:before="40"/>
      </w:pPr>
      <w:r>
        <w:rPr>
          <w:b w:val="0"/>
          <w:color w:val="666666"/>
          <w:sz w:val="16"/>
        </w:rPr>
        <w:t>────────────────────────────────────────────────────────────</w:t>
      </w:r>
    </w:p>
    <w:p>
      <w:pPr>
        <w:spacing w:after="40" w:before="80"/>
      </w:pPr>
      <w:r>
        <w:rPr>
          <w:b/>
          <w:color w:val="1A3C6E"/>
          <w:sz w:val="22"/>
        </w:rPr>
        <w:t xml:space="preserve">Câu 66: </w:t>
      </w:r>
      <w:r>
        <w:rPr>
          <w:b w:val="0"/>
          <w:sz w:val="22"/>
        </w:rPr>
        <w:t>What is synergy in M&amp;A?</w:t>
      </w:r>
    </w:p>
    <w:p>
      <w:pPr>
        <w:spacing w:after="40" w:before="40"/>
      </w:pPr>
      <w:r>
        <w:rPr>
          <w:b/>
          <w:color w:val="1B5E20"/>
          <w:sz w:val="20"/>
        </w:rPr>
        <w:t xml:space="preserve">Trả lời: </w:t>
      </w:r>
      <w:r>
        <w:rPr>
          <w:b w:val="0"/>
          <w:sz w:val="20"/>
        </w:rPr>
        <w:t>For a intern Financial Analyst: What is synergy in M&amp;A?.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67: </w:t>
      </w:r>
      <w:r>
        <w:rPr>
          <w:b w:val="0"/>
          <w:sz w:val="22"/>
        </w:rPr>
        <w:t>What is a DCF (Discounted Cash Flow) model?</w:t>
      </w:r>
    </w:p>
    <w:p>
      <w:pPr>
        <w:spacing w:after="40" w:before="40"/>
      </w:pPr>
      <w:r>
        <w:rPr>
          <w:b/>
          <w:color w:val="1B5E20"/>
          <w:sz w:val="20"/>
        </w:rPr>
        <w:t xml:space="preserve">Trả lời: </w:t>
      </w:r>
      <w:r>
        <w:rPr>
          <w:b w:val="0"/>
          <w:sz w:val="20"/>
        </w:rPr>
        <w:t>The three financial statements: (1) Balance Sheet shows Assets = Liabilities + Equity at a point in time - what the company owns vs owes. (2) Income Statement shows revenue minus expenses over a period - profitability. (3) Cash Flow Statement shows actual cash inflows/outflows from operations, investing, and financing activities. Together they provide a complete financial picture: the balance sheet connects the income statement (net income flows to retained earnings) and cash flow statement explains changes in cash.</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68: </w:t>
      </w:r>
      <w:r>
        <w:rPr>
          <w:b w:val="0"/>
          <w:sz w:val="22"/>
        </w:rPr>
        <w:t>What is terminal value?</w:t>
      </w:r>
    </w:p>
    <w:p>
      <w:pPr>
        <w:spacing w:after="40" w:before="40"/>
      </w:pPr>
      <w:r>
        <w:rPr>
          <w:b/>
          <w:color w:val="1B5E20"/>
          <w:sz w:val="20"/>
        </w:rPr>
        <w:t xml:space="preserve">Trả lời: </w:t>
      </w:r>
      <w:r>
        <w:rPr>
          <w:b w:val="0"/>
          <w:sz w:val="20"/>
        </w:rPr>
        <w:t>For a intern Financial Analyst: What is terminal value?.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69: </w:t>
      </w:r>
      <w:r>
        <w:rPr>
          <w:b w:val="0"/>
          <w:sz w:val="22"/>
        </w:rPr>
        <w:t>What is a comparable company analysis?</w:t>
      </w:r>
    </w:p>
    <w:p>
      <w:pPr>
        <w:spacing w:after="40" w:before="40"/>
      </w:pPr>
      <w:r>
        <w:rPr>
          <w:b/>
          <w:color w:val="1B5E20"/>
          <w:sz w:val="20"/>
        </w:rPr>
        <w:t xml:space="preserve">Trả lời: </w:t>
      </w:r>
      <w:r>
        <w:rPr>
          <w:b w:val="0"/>
          <w:sz w:val="20"/>
        </w:rPr>
        <w:t>For a intern Financial Analyst: What is a comparable company analysis?.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70: </w:t>
      </w:r>
      <w:r>
        <w:rPr>
          <w:b w:val="0"/>
          <w:sz w:val="22"/>
        </w:rPr>
        <w:t>What is a precedent transaction analysis?</w:t>
      </w:r>
    </w:p>
    <w:p>
      <w:pPr>
        <w:spacing w:after="40" w:before="40"/>
      </w:pPr>
      <w:r>
        <w:rPr>
          <w:b/>
          <w:color w:val="1B5E20"/>
          <w:sz w:val="20"/>
        </w:rPr>
        <w:t xml:space="preserve">Trả lời: </w:t>
      </w:r>
      <w:r>
        <w:rPr>
          <w:b w:val="0"/>
          <w:sz w:val="20"/>
        </w:rPr>
        <w:t>For a intern Financial Analyst: What is a precedent transaction analysis?.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71: </w:t>
      </w:r>
      <w:r>
        <w:rPr>
          <w:b w:val="0"/>
          <w:sz w:val="22"/>
        </w:rPr>
        <w:t>What is the difference between enterprise value and equity value?</w:t>
      </w:r>
    </w:p>
    <w:p>
      <w:pPr>
        <w:spacing w:after="40" w:before="40"/>
      </w:pPr>
      <w:r>
        <w:rPr>
          <w:b/>
          <w:color w:val="1B5E20"/>
          <w:sz w:val="20"/>
        </w:rPr>
        <w:t xml:space="preserve">Trả lời: </w:t>
      </w:r>
      <w:r>
        <w:rPr>
          <w:b w:val="0"/>
          <w:sz w:val="20"/>
        </w:rPr>
        <w:t>For a intern Financial Analyst: What is the difference between enterprise value and equity value?.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#comparison | #concept</w:t>
      </w:r>
    </w:p>
    <w:p>
      <w:pPr>
        <w:spacing w:after="80" w:before="40"/>
      </w:pPr>
      <w:r>
        <w:rPr>
          <w:b w:val="0"/>
          <w:color w:val="666666"/>
          <w:sz w:val="16"/>
        </w:rPr>
        <w:t>────────────────────────────────────────────────────────────</w:t>
      </w:r>
    </w:p>
    <w:p>
      <w:pPr>
        <w:spacing w:after="40" w:before="80"/>
      </w:pPr>
      <w:r>
        <w:rPr>
          <w:b/>
          <w:color w:val="1A3C6E"/>
          <w:sz w:val="22"/>
        </w:rPr>
        <w:t xml:space="preserve">Câu 72: </w:t>
      </w:r>
      <w:r>
        <w:rPr>
          <w:b w:val="0"/>
          <w:sz w:val="22"/>
        </w:rPr>
        <w:t>What is free cash flow?</w:t>
      </w:r>
    </w:p>
    <w:p>
      <w:pPr>
        <w:spacing w:after="40" w:before="40"/>
      </w:pPr>
      <w:r>
        <w:rPr>
          <w:b/>
          <w:color w:val="1B5E20"/>
          <w:sz w:val="20"/>
        </w:rPr>
        <w:t xml:space="preserve">Trả lời: </w:t>
      </w:r>
      <w:r>
        <w:rPr>
          <w:b w:val="0"/>
          <w:sz w:val="20"/>
        </w:rPr>
        <w:t>The three financial statements: (1) Balance Sheet shows Assets = Liabilities + Equity at a point in time - what the company owns vs owes. (2) Income Statement shows revenue minus expenses over a period - profitability. (3) Cash Flow Statement shows actual cash inflows/outflows from operations, investing, and financing activities. Together they provide a complete financial picture: the balance sheet connects the income statement (net income flows to retained earnings) and cash flow statement explains changes in cash.</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73: </w:t>
      </w:r>
      <w:r>
        <w:rPr>
          <w:b w:val="0"/>
          <w:sz w:val="22"/>
        </w:rPr>
        <w:t>What is the difference between FCFF and FCFE?</w:t>
      </w:r>
    </w:p>
    <w:p>
      <w:pPr>
        <w:spacing w:after="40" w:before="40"/>
      </w:pPr>
      <w:r>
        <w:rPr>
          <w:b/>
          <w:color w:val="1B5E20"/>
          <w:sz w:val="20"/>
        </w:rPr>
        <w:t xml:space="preserve">Trả lời: </w:t>
      </w:r>
      <w:r>
        <w:rPr>
          <w:b w:val="0"/>
          <w:sz w:val="20"/>
        </w:rPr>
        <w:t>For a intern Financial Analyst: What is the difference between FCFF and FCFE?.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#comparison | #concept</w:t>
      </w:r>
    </w:p>
    <w:p>
      <w:pPr>
        <w:spacing w:after="80" w:before="40"/>
      </w:pPr>
      <w:r>
        <w:rPr>
          <w:b w:val="0"/>
          <w:color w:val="666666"/>
          <w:sz w:val="16"/>
        </w:rPr>
        <w:t>────────────────────────────────────────────────────────────</w:t>
      </w:r>
    </w:p>
    <w:p>
      <w:pPr>
        <w:spacing w:after="40" w:before="80"/>
      </w:pPr>
      <w:r>
        <w:rPr>
          <w:b/>
          <w:color w:val="1A3C6E"/>
          <w:sz w:val="22"/>
        </w:rPr>
        <w:t xml:space="preserve">Câu 74: </w:t>
      </w:r>
      <w:r>
        <w:rPr>
          <w:b w:val="0"/>
          <w:sz w:val="22"/>
        </w:rPr>
        <w:t>What is the payback period?</w:t>
      </w:r>
    </w:p>
    <w:p>
      <w:pPr>
        <w:spacing w:after="40" w:before="40"/>
      </w:pPr>
      <w:r>
        <w:rPr>
          <w:b/>
          <w:color w:val="1B5E20"/>
          <w:sz w:val="20"/>
        </w:rPr>
        <w:t xml:space="preserve">Trả lời: </w:t>
      </w:r>
      <w:r>
        <w:rPr>
          <w:b w:val="0"/>
          <w:sz w:val="20"/>
        </w:rPr>
        <w:t>For a intern Financial Analyst: What is the payback period?.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75: </w:t>
      </w:r>
      <w:r>
        <w:rPr>
          <w:b w:val="0"/>
          <w:sz w:val="22"/>
        </w:rPr>
        <w:t>What is the profitability index?</w:t>
      </w:r>
    </w:p>
    <w:p>
      <w:pPr>
        <w:spacing w:after="40" w:before="40"/>
      </w:pPr>
      <w:r>
        <w:rPr>
          <w:b/>
          <w:color w:val="1B5E20"/>
          <w:sz w:val="20"/>
        </w:rPr>
        <w:t xml:space="preserve">Trả lời: </w:t>
      </w:r>
      <w:r>
        <w:rPr>
          <w:b w:val="0"/>
          <w:sz w:val="20"/>
        </w:rPr>
        <w:t>For a intern Financial Analyst: What is the profitability index?.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76: </w:t>
      </w:r>
      <w:r>
        <w:rPr>
          <w:b w:val="0"/>
          <w:sz w:val="22"/>
        </w:rPr>
        <w:t>What is a sensitivity analysis?</w:t>
      </w:r>
    </w:p>
    <w:p>
      <w:pPr>
        <w:spacing w:after="40" w:before="40"/>
      </w:pPr>
      <w:r>
        <w:rPr>
          <w:b/>
          <w:color w:val="1B5E20"/>
          <w:sz w:val="20"/>
        </w:rPr>
        <w:t xml:space="preserve">Trả lời: </w:t>
      </w:r>
      <w:r>
        <w:rPr>
          <w:b w:val="0"/>
          <w:sz w:val="20"/>
        </w:rPr>
        <w:t>For a intern Financial Analyst: What is a sensitivity analysis?.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77: </w:t>
      </w:r>
      <w:r>
        <w:rPr>
          <w:b w:val="0"/>
          <w:sz w:val="22"/>
        </w:rPr>
        <w:t>What is a scenario analysis?</w:t>
      </w:r>
    </w:p>
    <w:p>
      <w:pPr>
        <w:spacing w:after="40" w:before="40"/>
      </w:pPr>
      <w:r>
        <w:rPr>
          <w:b/>
          <w:color w:val="1B5E20"/>
          <w:sz w:val="20"/>
        </w:rPr>
        <w:t xml:space="preserve">Trả lời: </w:t>
      </w:r>
      <w:r>
        <w:rPr>
          <w:b w:val="0"/>
          <w:sz w:val="20"/>
        </w:rPr>
        <w:t>For a intern Financial Analyst: What is a scenario analysis?.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78: </w:t>
      </w:r>
      <w:r>
        <w:rPr>
          <w:b w:val="0"/>
          <w:sz w:val="22"/>
        </w:rPr>
        <w:t>What is Monte Carlo simulation in finance?</w:t>
      </w:r>
    </w:p>
    <w:p>
      <w:pPr>
        <w:spacing w:after="40" w:before="40"/>
      </w:pPr>
      <w:r>
        <w:rPr>
          <w:b/>
          <w:color w:val="1B5E20"/>
          <w:sz w:val="20"/>
        </w:rPr>
        <w:t xml:space="preserve">Trả lời: </w:t>
      </w:r>
      <w:r>
        <w:rPr>
          <w:b w:val="0"/>
          <w:sz w:val="20"/>
        </w:rPr>
        <w:t>For a intern Financial Analyst: What is Monte Carlo simulation in finance?.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79: </w:t>
      </w:r>
      <w:r>
        <w:rPr>
          <w:b w:val="0"/>
          <w:sz w:val="22"/>
        </w:rPr>
        <w:t>What is a portfolio?</w:t>
      </w:r>
    </w:p>
    <w:p>
      <w:pPr>
        <w:spacing w:after="40" w:before="40"/>
      </w:pPr>
      <w:r>
        <w:rPr>
          <w:b/>
          <w:color w:val="1B5E20"/>
          <w:sz w:val="20"/>
        </w:rPr>
        <w:t xml:space="preserve">Trả lời: </w:t>
      </w:r>
      <w:r>
        <w:rPr>
          <w:b w:val="0"/>
          <w:sz w:val="20"/>
        </w:rPr>
        <w:t>For a intern Financial Analyst: What is a portfolio?.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80: </w:t>
      </w:r>
      <w:r>
        <w:rPr>
          <w:b w:val="0"/>
          <w:sz w:val="22"/>
        </w:rPr>
        <w:t>What is diversification?</w:t>
      </w:r>
    </w:p>
    <w:p>
      <w:pPr>
        <w:spacing w:after="40" w:before="40"/>
      </w:pPr>
      <w:r>
        <w:rPr>
          <w:b/>
          <w:color w:val="1B5E20"/>
          <w:sz w:val="20"/>
        </w:rPr>
        <w:t xml:space="preserve">Trả lời: </w:t>
      </w:r>
      <w:r>
        <w:rPr>
          <w:b w:val="0"/>
          <w:sz w:val="20"/>
        </w:rPr>
        <w:t>For a intern Financial Analyst: What is diversification?.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81: </w:t>
      </w:r>
      <w:r>
        <w:rPr>
          <w:b w:val="0"/>
          <w:sz w:val="22"/>
        </w:rPr>
        <w:t>What is systematic vs unsystematic risk?</w:t>
      </w:r>
    </w:p>
    <w:p>
      <w:pPr>
        <w:spacing w:after="40" w:before="40"/>
      </w:pPr>
      <w:r>
        <w:rPr>
          <w:b/>
          <w:color w:val="1B5E20"/>
          <w:sz w:val="20"/>
        </w:rPr>
        <w:t xml:space="preserve">Trả lời: </w:t>
      </w:r>
      <w:r>
        <w:rPr>
          <w:b w:val="0"/>
          <w:sz w:val="20"/>
        </w:rPr>
        <w:t>For a intern Financial Analyst: What is systematic vs unsystematic risk?.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#comparison | #concept</w:t>
      </w:r>
    </w:p>
    <w:p>
      <w:pPr>
        <w:spacing w:after="80" w:before="40"/>
      </w:pPr>
      <w:r>
        <w:rPr>
          <w:b w:val="0"/>
          <w:color w:val="666666"/>
          <w:sz w:val="16"/>
        </w:rPr>
        <w:t>────────────────────────────────────────────────────────────</w:t>
      </w:r>
    </w:p>
    <w:p>
      <w:pPr>
        <w:spacing w:after="40" w:before="80"/>
      </w:pPr>
      <w:r>
        <w:rPr>
          <w:b/>
          <w:color w:val="1A3C6E"/>
          <w:sz w:val="22"/>
        </w:rPr>
        <w:t xml:space="preserve">Câu 82: </w:t>
      </w:r>
      <w:r>
        <w:rPr>
          <w:b w:val="0"/>
          <w:sz w:val="22"/>
        </w:rPr>
        <w:t>What is the efficient market hypothesis?</w:t>
      </w:r>
    </w:p>
    <w:p>
      <w:pPr>
        <w:spacing w:after="40" w:before="40"/>
      </w:pPr>
      <w:r>
        <w:rPr>
          <w:b/>
          <w:color w:val="1B5E20"/>
          <w:sz w:val="20"/>
        </w:rPr>
        <w:t xml:space="preserve">Trả lời: </w:t>
      </w:r>
      <w:r>
        <w:rPr>
          <w:b w:val="0"/>
          <w:sz w:val="20"/>
        </w:rPr>
        <w:t>For a intern Financial Analyst: What is the efficient market hypothesis?.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83: </w:t>
      </w:r>
      <w:r>
        <w:rPr>
          <w:b w:val="0"/>
          <w:sz w:val="22"/>
        </w:rPr>
        <w:t>What is arbitrage?</w:t>
      </w:r>
    </w:p>
    <w:p>
      <w:pPr>
        <w:spacing w:after="40" w:before="40"/>
      </w:pPr>
      <w:r>
        <w:rPr>
          <w:b/>
          <w:color w:val="1B5E20"/>
          <w:sz w:val="20"/>
        </w:rPr>
        <w:t xml:space="preserve">Trả lời: </w:t>
      </w:r>
      <w:r>
        <w:rPr>
          <w:b w:val="0"/>
          <w:sz w:val="20"/>
        </w:rPr>
        <w:t>For a intern Financial Analyst: What is arbitrage?.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84: </w:t>
      </w:r>
      <w:r>
        <w:rPr>
          <w:b w:val="0"/>
          <w:sz w:val="22"/>
        </w:rPr>
        <w:t>What is hedging?</w:t>
      </w:r>
    </w:p>
    <w:p>
      <w:pPr>
        <w:spacing w:after="40" w:before="40"/>
      </w:pPr>
      <w:r>
        <w:rPr>
          <w:b/>
          <w:color w:val="1B5E20"/>
          <w:sz w:val="20"/>
        </w:rPr>
        <w:t xml:space="preserve">Trả lời: </w:t>
      </w:r>
      <w:r>
        <w:rPr>
          <w:b w:val="0"/>
          <w:sz w:val="20"/>
        </w:rPr>
        <w:t>For a intern Financial Analyst: What is hedging?.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85: </w:t>
      </w:r>
      <w:r>
        <w:rPr>
          <w:b w:val="0"/>
          <w:sz w:val="22"/>
        </w:rPr>
        <w:t>What is a derivative?</w:t>
      </w:r>
    </w:p>
    <w:p>
      <w:pPr>
        <w:spacing w:after="40" w:before="40"/>
      </w:pPr>
      <w:r>
        <w:rPr>
          <w:b/>
          <w:color w:val="1B5E20"/>
          <w:sz w:val="20"/>
        </w:rPr>
        <w:t xml:space="preserve">Trả lời: </w:t>
      </w:r>
      <w:r>
        <w:rPr>
          <w:b w:val="0"/>
          <w:sz w:val="20"/>
        </w:rPr>
        <w:t>For a intern Financial Analyst: What is a derivative?.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86: </w:t>
      </w:r>
      <w:r>
        <w:rPr>
          <w:b w:val="0"/>
          <w:sz w:val="22"/>
        </w:rPr>
        <w:t>What is a forward contract?</w:t>
      </w:r>
    </w:p>
    <w:p>
      <w:pPr>
        <w:spacing w:after="40" w:before="40"/>
      </w:pPr>
      <w:r>
        <w:rPr>
          <w:b/>
          <w:color w:val="1B5E20"/>
          <w:sz w:val="20"/>
        </w:rPr>
        <w:t xml:space="preserve">Trả lời: </w:t>
      </w:r>
      <w:r>
        <w:rPr>
          <w:b w:val="0"/>
          <w:sz w:val="20"/>
        </w:rPr>
        <w:t>For a intern Financial Analyst: What is a forward contract?.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87: </w:t>
      </w:r>
      <w:r>
        <w:rPr>
          <w:b w:val="0"/>
          <w:sz w:val="22"/>
        </w:rPr>
        <w:t>What is a futures contract?</w:t>
      </w:r>
    </w:p>
    <w:p>
      <w:pPr>
        <w:spacing w:after="40" w:before="40"/>
      </w:pPr>
      <w:r>
        <w:rPr>
          <w:b/>
          <w:color w:val="1B5E20"/>
          <w:sz w:val="20"/>
        </w:rPr>
        <w:t xml:space="preserve">Trả lời: </w:t>
      </w:r>
      <w:r>
        <w:rPr>
          <w:b w:val="0"/>
          <w:sz w:val="20"/>
        </w:rPr>
        <w:t>For a intern Financial Analyst: What is a futures contract?.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88: </w:t>
      </w:r>
      <w:r>
        <w:rPr>
          <w:b w:val="0"/>
          <w:sz w:val="22"/>
        </w:rPr>
        <w:t>What is an option (call vs put)?</w:t>
      </w:r>
    </w:p>
    <w:p>
      <w:pPr>
        <w:spacing w:after="40" w:before="40"/>
      </w:pPr>
      <w:r>
        <w:rPr>
          <w:b/>
          <w:color w:val="1B5E20"/>
          <w:sz w:val="20"/>
        </w:rPr>
        <w:t xml:space="preserve">Trả lời: </w:t>
      </w:r>
      <w:r>
        <w:rPr>
          <w:b w:val="0"/>
          <w:sz w:val="20"/>
        </w:rPr>
        <w:t>For a intern Financial Analyst: What is an option (call vs put)?.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#comparison | #concept</w:t>
      </w:r>
    </w:p>
    <w:p>
      <w:pPr>
        <w:spacing w:after="80" w:before="40"/>
      </w:pPr>
      <w:r>
        <w:rPr>
          <w:b w:val="0"/>
          <w:color w:val="666666"/>
          <w:sz w:val="16"/>
        </w:rPr>
        <w:t>────────────────────────────────────────────────────────────</w:t>
      </w:r>
    </w:p>
    <w:p>
      <w:pPr>
        <w:spacing w:after="40" w:before="80"/>
      </w:pPr>
      <w:r>
        <w:rPr>
          <w:b/>
          <w:color w:val="1A3C6E"/>
          <w:sz w:val="22"/>
        </w:rPr>
        <w:t xml:space="preserve">Câu 89: </w:t>
      </w:r>
      <w:r>
        <w:rPr>
          <w:b w:val="0"/>
          <w:sz w:val="22"/>
        </w:rPr>
        <w:t>What is a swap?</w:t>
      </w:r>
    </w:p>
    <w:p>
      <w:pPr>
        <w:spacing w:after="40" w:before="40"/>
      </w:pPr>
      <w:r>
        <w:rPr>
          <w:b/>
          <w:color w:val="1B5E20"/>
          <w:sz w:val="20"/>
        </w:rPr>
        <w:t xml:space="preserve">Trả lời: </w:t>
      </w:r>
      <w:r>
        <w:rPr>
          <w:b w:val="0"/>
          <w:sz w:val="20"/>
        </w:rPr>
        <w:t>For a intern Financial Analyst: What is a swap?.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90: </w:t>
      </w:r>
      <w:r>
        <w:rPr>
          <w:b w:val="0"/>
          <w:sz w:val="22"/>
        </w:rPr>
        <w:t>What is the yield curve?</w:t>
      </w:r>
    </w:p>
    <w:p>
      <w:pPr>
        <w:spacing w:after="40" w:before="40"/>
      </w:pPr>
      <w:r>
        <w:rPr>
          <w:b/>
          <w:color w:val="1B5E20"/>
          <w:sz w:val="20"/>
        </w:rPr>
        <w:t xml:space="preserve">Trả lời: </w:t>
      </w:r>
      <w:r>
        <w:rPr>
          <w:b w:val="0"/>
          <w:sz w:val="20"/>
        </w:rPr>
        <w:t>For a intern Financial Analyst: What is the yield curve?.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91: </w:t>
      </w:r>
      <w:r>
        <w:rPr>
          <w:b w:val="0"/>
          <w:sz w:val="22"/>
        </w:rPr>
        <w:t>What is duration in bond valuation?</w:t>
      </w:r>
    </w:p>
    <w:p>
      <w:pPr>
        <w:spacing w:after="40" w:before="40"/>
      </w:pPr>
      <w:r>
        <w:rPr>
          <w:b/>
          <w:color w:val="1B5E20"/>
          <w:sz w:val="20"/>
        </w:rPr>
        <w:t xml:space="preserve">Trả lời: </w:t>
      </w:r>
      <w:r>
        <w:rPr>
          <w:b w:val="0"/>
          <w:sz w:val="20"/>
        </w:rPr>
        <w:t>Valuation approaches: (1) Market Approach - Comps (EV/EBITDA, P/E, P/S multiples of comparable companies), Precedent Transactions (what acquirers paid for similar companies). (2) Income Approach - DCF (intrinsic value based on future cash flows). (3) Cost Approach - Book Value, Replacement Cost. The football field chart visualizes valuation ranges from different methods. No single method is perfect - triangulate across methods for a reasonable range.</w:t>
      </w:r>
    </w:p>
    <w:p>
      <w:pPr>
        <w:spacing w:after="80" w:before="40"/>
      </w:pPr>
      <w:r>
        <w:rPr>
          <w:b w:val="0"/>
          <w:color w:val="557BC7"/>
          <w:sz w:val="18"/>
        </w:rPr>
        <w:t xml:space="preserve">Tags: </w:t>
      </w:r>
      <w:r>
        <w:rPr>
          <w:b w:val="0"/>
          <w:color w:val="557BC7"/>
          <w:sz w:val="18"/>
        </w:rPr>
        <w:t>#financial-analyst | #intern | #easy | #concept | #valuation</w:t>
      </w:r>
    </w:p>
    <w:p>
      <w:pPr>
        <w:spacing w:after="80" w:before="40"/>
      </w:pPr>
      <w:r>
        <w:rPr>
          <w:b w:val="0"/>
          <w:color w:val="666666"/>
          <w:sz w:val="16"/>
        </w:rPr>
        <w:t>────────────────────────────────────────────────────────────</w:t>
      </w:r>
    </w:p>
    <w:p>
      <w:pPr>
        <w:spacing w:after="40" w:before="80"/>
      </w:pPr>
      <w:r>
        <w:rPr>
          <w:b/>
          <w:color w:val="1A3C6E"/>
          <w:sz w:val="22"/>
        </w:rPr>
        <w:t xml:space="preserve">Câu 92: </w:t>
      </w:r>
      <w:r>
        <w:rPr>
          <w:b w:val="0"/>
          <w:sz w:val="22"/>
        </w:rPr>
        <w:t>What is convexity?</w:t>
      </w:r>
    </w:p>
    <w:p>
      <w:pPr>
        <w:spacing w:after="40" w:before="40"/>
      </w:pPr>
      <w:r>
        <w:rPr>
          <w:b/>
          <w:color w:val="1B5E20"/>
          <w:sz w:val="20"/>
        </w:rPr>
        <w:t xml:space="preserve">Trả lời: </w:t>
      </w:r>
      <w:r>
        <w:rPr>
          <w:b w:val="0"/>
          <w:sz w:val="20"/>
        </w:rPr>
        <w:t>For a intern Financial Analyst: What is convexity?.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93: </w:t>
      </w:r>
      <w:r>
        <w:rPr>
          <w:b w:val="0"/>
          <w:sz w:val="22"/>
        </w:rPr>
        <w:t>What is a credit rating?</w:t>
      </w:r>
    </w:p>
    <w:p>
      <w:pPr>
        <w:spacing w:after="40" w:before="40"/>
      </w:pPr>
      <w:r>
        <w:rPr>
          <w:b/>
          <w:color w:val="1B5E20"/>
          <w:sz w:val="20"/>
        </w:rPr>
        <w:t xml:space="preserve">Trả lời: </w:t>
      </w:r>
      <w:r>
        <w:rPr>
          <w:b w:val="0"/>
          <w:sz w:val="20"/>
        </w:rPr>
        <w:t>For a intern Financial Analyst: What is a credit rating?.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94: </w:t>
      </w:r>
      <w:r>
        <w:rPr>
          <w:b w:val="0"/>
          <w:sz w:val="22"/>
        </w:rPr>
        <w:t>What is working capital management?</w:t>
      </w:r>
    </w:p>
    <w:p>
      <w:pPr>
        <w:spacing w:after="40" w:before="40"/>
      </w:pPr>
      <w:r>
        <w:rPr>
          <w:b/>
          <w:color w:val="1B5E20"/>
          <w:sz w:val="20"/>
        </w:rPr>
        <w:t xml:space="preserve">Trả lời: </w:t>
      </w:r>
      <w:r>
        <w:rPr>
          <w:b w:val="0"/>
          <w:sz w:val="20"/>
        </w:rPr>
        <w:t>For a intern Financial Analyst: What is working capital management?.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95: </w:t>
      </w:r>
      <w:r>
        <w:rPr>
          <w:b w:val="0"/>
          <w:sz w:val="22"/>
        </w:rPr>
        <w:t>What is the cash conversion cycle?</w:t>
      </w:r>
    </w:p>
    <w:p>
      <w:pPr>
        <w:spacing w:after="40" w:before="40"/>
      </w:pPr>
      <w:r>
        <w:rPr>
          <w:b/>
          <w:color w:val="1B5E20"/>
          <w:sz w:val="20"/>
        </w:rPr>
        <w:t xml:space="preserve">Trả lời: </w:t>
      </w:r>
      <w:r>
        <w:rPr>
          <w:b w:val="0"/>
          <w:sz w:val="20"/>
        </w:rPr>
        <w:t>For a intern Financial Analyst: What is the cash conversion cycle?.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96: </w:t>
      </w:r>
      <w:r>
        <w:rPr>
          <w:b w:val="0"/>
          <w:sz w:val="22"/>
        </w:rPr>
        <w:t>What is factoring in finance?</w:t>
      </w:r>
    </w:p>
    <w:p>
      <w:pPr>
        <w:spacing w:after="40" w:before="40"/>
      </w:pPr>
      <w:r>
        <w:rPr>
          <w:b/>
          <w:color w:val="1B5E20"/>
          <w:sz w:val="20"/>
        </w:rPr>
        <w:t xml:space="preserve">Trả lời: </w:t>
      </w:r>
      <w:r>
        <w:rPr>
          <w:b w:val="0"/>
          <w:sz w:val="20"/>
        </w:rPr>
        <w:t>For a intern Financial Analyst: What is factoring in finance?.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97: </w:t>
      </w:r>
      <w:r>
        <w:rPr>
          <w:b w:val="0"/>
          <w:sz w:val="22"/>
        </w:rPr>
        <w:t>What is a line of credit?</w:t>
      </w:r>
    </w:p>
    <w:p>
      <w:pPr>
        <w:spacing w:after="40" w:before="40"/>
      </w:pPr>
      <w:r>
        <w:rPr>
          <w:b/>
          <w:color w:val="1B5E20"/>
          <w:sz w:val="20"/>
        </w:rPr>
        <w:t xml:space="preserve">Trả lời: </w:t>
      </w:r>
      <w:r>
        <w:rPr>
          <w:b w:val="0"/>
          <w:sz w:val="20"/>
        </w:rPr>
        <w:t>For a intern Financial Analyst: What is a line of credit?.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98: </w:t>
      </w:r>
      <w:r>
        <w:rPr>
          <w:b w:val="0"/>
          <w:sz w:val="22"/>
        </w:rPr>
        <w:t>What is trade credit?</w:t>
      </w:r>
    </w:p>
    <w:p>
      <w:pPr>
        <w:spacing w:after="40" w:before="40"/>
      </w:pPr>
      <w:r>
        <w:rPr>
          <w:b/>
          <w:color w:val="1B5E20"/>
          <w:sz w:val="20"/>
        </w:rPr>
        <w:t xml:space="preserve">Trả lời: </w:t>
      </w:r>
      <w:r>
        <w:rPr>
          <w:b w:val="0"/>
          <w:sz w:val="20"/>
        </w:rPr>
        <w:t>For a intern Financial Analyst: What is trade credit?.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99: </w:t>
      </w:r>
      <w:r>
        <w:rPr>
          <w:b w:val="0"/>
          <w:sz w:val="22"/>
        </w:rPr>
        <w:t>How do you calculate net income?</w:t>
      </w:r>
    </w:p>
    <w:p>
      <w:pPr>
        <w:spacing w:after="40" w:before="40"/>
      </w:pPr>
      <w:r>
        <w:rPr>
          <w:b/>
          <w:color w:val="1B5E20"/>
          <w:sz w:val="20"/>
        </w:rPr>
        <w:t xml:space="preserve">Trả lời: </w:t>
      </w:r>
      <w:r>
        <w:rPr>
          <w:b w:val="0"/>
          <w:sz w:val="20"/>
        </w:rPr>
        <w:t>For a intern Financial Analyst: How do you calculate net income?.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#interview-question</w:t>
      </w:r>
    </w:p>
    <w:p>
      <w:pPr>
        <w:spacing w:after="80" w:before="40"/>
      </w:pPr>
      <w:r>
        <w:rPr>
          <w:b w:val="0"/>
          <w:color w:val="666666"/>
          <w:sz w:val="16"/>
        </w:rPr>
        <w:t>────────────────────────────────────────────────────────────</w:t>
      </w:r>
    </w:p>
    <w:p>
      <w:pPr>
        <w:spacing w:after="40" w:before="80"/>
      </w:pPr>
      <w:r>
        <w:rPr>
          <w:b/>
          <w:color w:val="1A3C6E"/>
          <w:sz w:val="22"/>
        </w:rPr>
        <w:t xml:space="preserve">Câu 100: </w:t>
      </w:r>
      <w:r>
        <w:rPr>
          <w:b w:val="0"/>
          <w:sz w:val="22"/>
        </w:rPr>
        <w:t>What is operating leverage?</w:t>
      </w:r>
    </w:p>
    <w:p>
      <w:pPr>
        <w:spacing w:after="40" w:before="40"/>
      </w:pPr>
      <w:r>
        <w:rPr>
          <w:b/>
          <w:color w:val="1B5E20"/>
          <w:sz w:val="20"/>
        </w:rPr>
        <w:t xml:space="preserve">Trả lời: </w:t>
      </w:r>
      <w:r>
        <w:rPr>
          <w:b w:val="0"/>
          <w:sz w:val="20"/>
        </w:rPr>
        <w:t>For a intern Financial Analyst: What is operating leverage?.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101: </w:t>
      </w:r>
      <w:r>
        <w:rPr>
          <w:b w:val="0"/>
          <w:sz w:val="22"/>
        </w:rPr>
        <w:t>What is financial leverage?</w:t>
      </w:r>
    </w:p>
    <w:p>
      <w:pPr>
        <w:spacing w:after="40" w:before="40"/>
      </w:pPr>
      <w:r>
        <w:rPr>
          <w:b/>
          <w:color w:val="1B5E20"/>
          <w:sz w:val="20"/>
        </w:rPr>
        <w:t xml:space="preserve">Trả lời: </w:t>
      </w:r>
      <w:r>
        <w:rPr>
          <w:b w:val="0"/>
          <w:sz w:val="20"/>
        </w:rPr>
        <w:t>For a intern Financial Analyst: What is financial leverage?.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102: </w:t>
      </w:r>
      <w:r>
        <w:rPr>
          <w:b w:val="0"/>
          <w:sz w:val="22"/>
        </w:rPr>
        <w:t>What is the contribution margin?</w:t>
      </w:r>
    </w:p>
    <w:p>
      <w:pPr>
        <w:spacing w:after="40" w:before="40"/>
      </w:pPr>
      <w:r>
        <w:rPr>
          <w:b/>
          <w:color w:val="1B5E20"/>
          <w:sz w:val="20"/>
        </w:rPr>
        <w:t xml:space="preserve">Trả lời: </w:t>
      </w:r>
      <w:r>
        <w:rPr>
          <w:b w:val="0"/>
          <w:sz w:val="20"/>
        </w:rPr>
        <w:t>For a intern Financial Analyst: What is the contribution margin?.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103: </w:t>
      </w:r>
      <w:r>
        <w:rPr>
          <w:b w:val="0"/>
          <w:sz w:val="22"/>
        </w:rPr>
        <w:t>What is cost-volume-profit (CVP) analysis?</w:t>
      </w:r>
    </w:p>
    <w:p>
      <w:pPr>
        <w:spacing w:after="40" w:before="40"/>
      </w:pPr>
      <w:r>
        <w:rPr>
          <w:b/>
          <w:color w:val="1B5E20"/>
          <w:sz w:val="20"/>
        </w:rPr>
        <w:t xml:space="preserve">Trả lời: </w:t>
      </w:r>
      <w:r>
        <w:rPr>
          <w:b w:val="0"/>
          <w:sz w:val="20"/>
        </w:rPr>
        <w:t>For a intern Financial Analyst: What is cost-volume-profit (CVP) analysis?.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104: </w:t>
      </w:r>
      <w:r>
        <w:rPr>
          <w:b w:val="0"/>
          <w:sz w:val="22"/>
        </w:rPr>
        <w:t>What is a contribution margin income statement?</w:t>
      </w:r>
    </w:p>
    <w:p>
      <w:pPr>
        <w:spacing w:after="40" w:before="40"/>
      </w:pPr>
      <w:r>
        <w:rPr>
          <w:b/>
          <w:color w:val="1B5E20"/>
          <w:sz w:val="20"/>
        </w:rPr>
        <w:t xml:space="preserve">Trả lời: </w:t>
      </w:r>
      <w:r>
        <w:rPr>
          <w:b w:val="0"/>
          <w:sz w:val="20"/>
        </w:rPr>
        <w:t>The three financial statements: (1) Balance Sheet shows Assets = Liabilities + Equity at a point in time - what the company owns vs owes. (2) Income Statement shows revenue minus expenses over a period - profitability. (3) Cash Flow Statement shows actual cash inflows/outflows from operations, investing, and financing activities. Together they provide a complete financial picture: the balance sheet connects the income statement (net income flows to retained earnings) and cash flow statement explains changes in cash.</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105: </w:t>
      </w:r>
      <w:r>
        <w:rPr>
          <w:b w:val="0"/>
          <w:sz w:val="22"/>
        </w:rPr>
        <w:t>What is the difference between direct and indirect costs?</w:t>
      </w:r>
    </w:p>
    <w:p>
      <w:pPr>
        <w:spacing w:after="40" w:before="40"/>
      </w:pPr>
      <w:r>
        <w:rPr>
          <w:b/>
          <w:color w:val="1B5E20"/>
          <w:sz w:val="20"/>
        </w:rPr>
        <w:t xml:space="preserve">Trả lời: </w:t>
      </w:r>
      <w:r>
        <w:rPr>
          <w:b w:val="0"/>
          <w:sz w:val="20"/>
        </w:rPr>
        <w:t>For a intern Financial Analyst: What is the difference between direct and indirect costs?.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#comparison | #concept</w:t>
      </w:r>
    </w:p>
    <w:p>
      <w:pPr>
        <w:spacing w:after="80" w:before="40"/>
      </w:pPr>
      <w:r>
        <w:rPr>
          <w:b w:val="0"/>
          <w:color w:val="666666"/>
          <w:sz w:val="16"/>
        </w:rPr>
        <w:t>────────────────────────────────────────────────────────────</w:t>
      </w:r>
    </w:p>
    <w:p>
      <w:pPr>
        <w:spacing w:after="40" w:before="80"/>
      </w:pPr>
      <w:r>
        <w:rPr>
          <w:b/>
          <w:color w:val="1A3C6E"/>
          <w:sz w:val="22"/>
        </w:rPr>
        <w:t xml:space="preserve">Câu 106: </w:t>
      </w:r>
      <w:r>
        <w:rPr>
          <w:b w:val="0"/>
          <w:sz w:val="22"/>
        </w:rPr>
        <w:t>What is an opportunity cost?</w:t>
      </w:r>
    </w:p>
    <w:p>
      <w:pPr>
        <w:spacing w:after="40" w:before="40"/>
      </w:pPr>
      <w:r>
        <w:rPr>
          <w:b/>
          <w:color w:val="1B5E20"/>
          <w:sz w:val="20"/>
        </w:rPr>
        <w:t xml:space="preserve">Trả lời: </w:t>
      </w:r>
      <w:r>
        <w:rPr>
          <w:b w:val="0"/>
          <w:sz w:val="20"/>
        </w:rPr>
        <w:t>For a intern Financial Analyst: What is an opportunity cost?.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107: </w:t>
      </w:r>
      <w:r>
        <w:rPr>
          <w:b w:val="0"/>
          <w:sz w:val="22"/>
        </w:rPr>
        <w:t>What is sunk cost?</w:t>
      </w:r>
    </w:p>
    <w:p>
      <w:pPr>
        <w:spacing w:after="40" w:before="40"/>
      </w:pPr>
      <w:r>
        <w:rPr>
          <w:b/>
          <w:color w:val="1B5E20"/>
          <w:sz w:val="20"/>
        </w:rPr>
        <w:t xml:space="preserve">Trả lời: </w:t>
      </w:r>
      <w:r>
        <w:rPr>
          <w:b w:val="0"/>
          <w:sz w:val="20"/>
        </w:rPr>
        <w:t>For a intern Financial Analyst: What is sunk cost?.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108: </w:t>
      </w:r>
      <w:r>
        <w:rPr>
          <w:b w:val="0"/>
          <w:sz w:val="22"/>
        </w:rPr>
        <w:t>What is marginal analysis?</w:t>
      </w:r>
    </w:p>
    <w:p>
      <w:pPr>
        <w:spacing w:after="40" w:before="40"/>
      </w:pPr>
      <w:r>
        <w:rPr>
          <w:b/>
          <w:color w:val="1B5E20"/>
          <w:sz w:val="20"/>
        </w:rPr>
        <w:t xml:space="preserve">Trả lời: </w:t>
      </w:r>
      <w:r>
        <w:rPr>
          <w:b w:val="0"/>
          <w:sz w:val="20"/>
        </w:rPr>
        <w:t>For a intern Financial Analyst: What is marginal analysis?.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Pr>
        <w:spacing w:after="40" w:before="80"/>
      </w:pPr>
      <w:r>
        <w:rPr>
          <w:b/>
          <w:color w:val="1A3C6E"/>
          <w:sz w:val="22"/>
        </w:rPr>
        <w:t xml:space="preserve">Câu 109: </w:t>
      </w:r>
      <w:r>
        <w:rPr>
          <w:b w:val="0"/>
          <w:sz w:val="22"/>
        </w:rPr>
        <w:t>What is the purpose of financial reporting?</w:t>
      </w:r>
    </w:p>
    <w:p>
      <w:pPr>
        <w:spacing w:after="40" w:before="40"/>
      </w:pPr>
      <w:r>
        <w:rPr>
          <w:b/>
          <w:color w:val="1B5E20"/>
          <w:sz w:val="20"/>
        </w:rPr>
        <w:t xml:space="preserve">Trả lời: </w:t>
      </w:r>
      <w:r>
        <w:rPr>
          <w:b w:val="0"/>
          <w:sz w:val="20"/>
        </w:rPr>
        <w:t>For a intern Financial Analyst: What is the purpose of financial reporting?.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#financial-analyst | #intern | #easy | #concept</w:t>
      </w:r>
    </w:p>
    <w:p>
      <w:pPr>
        <w:spacing w:after="80" w:before="40"/>
      </w:pPr>
      <w:r>
        <w:rPr>
          <w:b w:val="0"/>
          <w:color w:val="666666"/>
          <w:sz w:val="16"/>
        </w:rPr>
        <w:t>────────────────────────────────────────────────────────────</w:t>
      </w:r>
    </w:p>
    <w:p/>
    <w:p>
      <w:pPr>
        <w:pStyle w:val="Heading3"/>
      </w:pPr>
      <w:r>
        <w:t>Cấp độ: Fresher (111 câu hỏi)</w:t>
      </w:r>
    </w:p>
    <w:p>
      <w:pPr>
        <w:spacing w:after="40" w:before="80"/>
      </w:pPr>
      <w:r>
        <w:rPr>
          <w:b/>
          <w:color w:val="1A3C6E"/>
          <w:sz w:val="22"/>
        </w:rPr>
        <w:t xml:space="preserve">Câu 1: </w:t>
      </w:r>
      <w:r>
        <w:rPr>
          <w:b w:val="0"/>
          <w:sz w:val="22"/>
        </w:rPr>
        <w:t>Walk me through a DCF model from start to finish.</w:t>
      </w:r>
    </w:p>
    <w:p>
      <w:pPr>
        <w:spacing w:after="40" w:before="40"/>
      </w:pPr>
      <w:r>
        <w:rPr>
          <w:b/>
          <w:color w:val="1B5E20"/>
          <w:sz w:val="20"/>
        </w:rPr>
        <w:t xml:space="preserve">Trả lời: </w:t>
      </w:r>
      <w:r>
        <w:rPr>
          <w:b w:val="0"/>
          <w:sz w:val="20"/>
        </w:rPr>
        <w:t>DCF (Discounted Cash Flow) valuation projects future cash flows and discounts them to present value. Formula: PV = CF1/(1+r)^1 + CF2/(1+r)^2 + ... + TV/(1+r)^n. Steps: (1) Project FCF (Free Cash Flow) for 5-10 years, (2) Calculate Terminal Value (Gordon Growth Model or Exit Multiple), (3) Discount using WACC, (4) Add to get Enterprise Value, (5) Subtract net debt to get Equity Value. WACC = E/(E+D)*Ke + D/(E+D)*Kd*(1-t). Strengths: intrinsic valuation. Weaknesses: heavily dependent on assumptions.</w:t>
      </w:r>
    </w:p>
    <w:p>
      <w:pPr>
        <w:spacing w:after="80" w:before="40"/>
      </w:pPr>
      <w:r>
        <w:rPr>
          <w:b w:val="0"/>
          <w:color w:val="557BC7"/>
          <w:sz w:val="18"/>
        </w:rPr>
        <w:t xml:space="preserve">Tags: </w:t>
      </w:r>
      <w:r>
        <w:rPr>
          <w:b w:val="0"/>
          <w:color w:val="557BC7"/>
          <w:sz w:val="18"/>
        </w:rPr>
        <w:t>#financial-analyst | #fresher | #easy | #interview-question</w:t>
      </w:r>
    </w:p>
    <w:p>
      <w:pPr>
        <w:spacing w:after="80" w:before="40"/>
      </w:pPr>
      <w:r>
        <w:rPr>
          <w:b w:val="0"/>
          <w:color w:val="666666"/>
          <w:sz w:val="16"/>
        </w:rPr>
        <w:t>────────────────────────────────────────────────────────────</w:t>
      </w:r>
    </w:p>
    <w:p>
      <w:pPr>
        <w:spacing w:after="40" w:before="80"/>
      </w:pPr>
      <w:r>
        <w:rPr>
          <w:b/>
          <w:color w:val="1A3C6E"/>
          <w:sz w:val="22"/>
        </w:rPr>
        <w:t xml:space="preserve">Câu 2: </w:t>
      </w:r>
      <w:r>
        <w:rPr>
          <w:b w:val="0"/>
          <w:sz w:val="22"/>
        </w:rPr>
        <w:t>How do you calculate free cash flow to the firm (FCFF)?</w:t>
      </w:r>
    </w:p>
    <w:p>
      <w:pPr>
        <w:spacing w:after="40" w:before="40"/>
      </w:pPr>
      <w:r>
        <w:rPr>
          <w:b/>
          <w:color w:val="1B5E20"/>
          <w:sz w:val="20"/>
        </w:rPr>
        <w:t xml:space="preserve">Trả lời: </w:t>
      </w:r>
      <w:r>
        <w:rPr>
          <w:b w:val="0"/>
          <w:sz w:val="20"/>
        </w:rPr>
        <w:t>The three financial statements: (1) Balance Sheet shows Assets = Liabilities + Equity at a point in time - what the company owns vs owes. (2) Income Statement shows revenue minus expenses over a period - profitability. (3) Cash Flow Statement shows actual cash inflows/outflows from operations, investing, and financing activities. Together they provide a complete financial picture: the balance sheet connects the income statement (net income flows to retained earnings) and cash flow statement explains changes in cash.</w:t>
      </w:r>
    </w:p>
    <w:p>
      <w:pPr>
        <w:spacing w:after="80" w:before="40"/>
      </w:pPr>
      <w:r>
        <w:rPr>
          <w:b w:val="0"/>
          <w:color w:val="557BC7"/>
          <w:sz w:val="18"/>
        </w:rPr>
        <w:t xml:space="preserve">Tags: </w:t>
      </w:r>
      <w:r>
        <w:rPr>
          <w:b w:val="0"/>
          <w:color w:val="557BC7"/>
          <w:sz w:val="18"/>
        </w:rPr>
        <w:t>#financial-analyst | #fresher | #easy | #interview-question</w:t>
      </w:r>
    </w:p>
    <w:p>
      <w:pPr>
        <w:spacing w:after="80" w:before="40"/>
      </w:pPr>
      <w:r>
        <w:rPr>
          <w:b w:val="0"/>
          <w:color w:val="666666"/>
          <w:sz w:val="16"/>
        </w:rPr>
        <w:t>────────────────────────────────────────────────────────────</w:t>
      </w:r>
    </w:p>
    <w:p>
      <w:pPr>
        <w:spacing w:after="40" w:before="80"/>
      </w:pPr>
      <w:r>
        <w:rPr>
          <w:b/>
          <w:color w:val="1A3C6E"/>
          <w:sz w:val="22"/>
        </w:rPr>
        <w:t xml:space="preserve">Câu 3: </w:t>
      </w:r>
      <w:r>
        <w:rPr>
          <w:b w:val="0"/>
          <w:sz w:val="22"/>
        </w:rPr>
        <w:t>How do you calculate free cash flow to equity (FCFE)?</w:t>
      </w:r>
    </w:p>
    <w:p>
      <w:pPr>
        <w:spacing w:after="40" w:before="40"/>
      </w:pPr>
      <w:r>
        <w:rPr>
          <w:b/>
          <w:color w:val="1B5E20"/>
          <w:sz w:val="20"/>
        </w:rPr>
        <w:t xml:space="preserve">Trả lời: </w:t>
      </w:r>
      <w:r>
        <w:rPr>
          <w:b w:val="0"/>
          <w:sz w:val="20"/>
        </w:rPr>
        <w:t>The three financial statements: (1) Balance Sheet shows Assets = Liabilities + Equity at a point in time - what the company owns vs owes. (2) Income Statement shows revenue minus expenses over a period - profitability. (3) Cash Flow Statement shows actual cash inflows/outflows from operations, investing, and financing activities. Together they provide a complete financial picture: the balance sheet connects the income statement (net income flows to retained earnings) and cash flow statement explains changes in cash.</w:t>
      </w:r>
    </w:p>
    <w:p>
      <w:pPr>
        <w:spacing w:after="80" w:before="40"/>
      </w:pPr>
      <w:r>
        <w:rPr>
          <w:b w:val="0"/>
          <w:color w:val="557BC7"/>
          <w:sz w:val="18"/>
        </w:rPr>
        <w:t xml:space="preserve">Tags: </w:t>
      </w:r>
      <w:r>
        <w:rPr>
          <w:b w:val="0"/>
          <w:color w:val="557BC7"/>
          <w:sz w:val="18"/>
        </w:rPr>
        <w:t>#financial-analyst | #fresher | #easy | #interview-question</w:t>
      </w:r>
    </w:p>
    <w:p>
      <w:pPr>
        <w:spacing w:after="80" w:before="40"/>
      </w:pPr>
      <w:r>
        <w:rPr>
          <w:b w:val="0"/>
          <w:color w:val="666666"/>
          <w:sz w:val="16"/>
        </w:rPr>
        <w:t>────────────────────────────────────────────────────────────</w:t>
      </w:r>
    </w:p>
    <w:p>
      <w:pPr>
        <w:spacing w:after="40" w:before="80"/>
      </w:pPr>
      <w:r>
        <w:rPr>
          <w:b/>
          <w:color w:val="1A3C6E"/>
          <w:sz w:val="22"/>
        </w:rPr>
        <w:t xml:space="preserve">Câu 4: </w:t>
      </w:r>
      <w:r>
        <w:rPr>
          <w:b w:val="0"/>
          <w:sz w:val="22"/>
        </w:rPr>
        <w:t>What is WACC and how do you calculate each component?</w:t>
      </w:r>
    </w:p>
    <w:p>
      <w:pPr>
        <w:spacing w:after="40" w:before="40"/>
      </w:pPr>
      <w:r>
        <w:rPr>
          <w:b/>
          <w:color w:val="1B5E20"/>
          <w:sz w:val="20"/>
        </w:rPr>
        <w:t xml:space="preserve">Trả lời: </w:t>
      </w:r>
      <w:r>
        <w:rPr>
          <w:b w:val="0"/>
          <w:sz w:val="20"/>
        </w:rPr>
        <w:t>For a fresher Financial Analyst: What is WACC and how do you calculate each component?.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5: </w:t>
      </w:r>
      <w:r>
        <w:rPr>
          <w:b w:val="0"/>
          <w:sz w:val="22"/>
        </w:rPr>
        <w:t>How do you calculate terminal value using the perpetuity growth method?</w:t>
      </w:r>
    </w:p>
    <w:p>
      <w:pPr>
        <w:spacing w:after="40" w:before="40"/>
      </w:pPr>
      <w:r>
        <w:rPr>
          <w:b/>
          <w:color w:val="1B5E20"/>
          <w:sz w:val="20"/>
        </w:rPr>
        <w:t xml:space="preserve">Trả lời: </w:t>
      </w:r>
      <w:r>
        <w:rPr>
          <w:b w:val="0"/>
          <w:sz w:val="20"/>
        </w:rPr>
        <w:t>For a fresher Financial Analyst: How do you calculate terminal value using the perpetuity growth method?.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#interview-question</w:t>
      </w:r>
    </w:p>
    <w:p>
      <w:pPr>
        <w:spacing w:after="80" w:before="40"/>
      </w:pPr>
      <w:r>
        <w:rPr>
          <w:b w:val="0"/>
          <w:color w:val="666666"/>
          <w:sz w:val="16"/>
        </w:rPr>
        <w:t>────────────────────────────────────────────────────────────</w:t>
      </w:r>
    </w:p>
    <w:p>
      <w:pPr>
        <w:spacing w:after="40" w:before="80"/>
      </w:pPr>
      <w:r>
        <w:rPr>
          <w:b/>
          <w:color w:val="1A3C6E"/>
          <w:sz w:val="22"/>
        </w:rPr>
        <w:t xml:space="preserve">Câu 6: </w:t>
      </w:r>
      <w:r>
        <w:rPr>
          <w:b w:val="0"/>
          <w:sz w:val="22"/>
        </w:rPr>
        <w:t>How do you calculate terminal value using the exit multiple method?</w:t>
      </w:r>
    </w:p>
    <w:p>
      <w:pPr>
        <w:spacing w:after="40" w:before="40"/>
      </w:pPr>
      <w:r>
        <w:rPr>
          <w:b/>
          <w:color w:val="1B5E20"/>
          <w:sz w:val="20"/>
        </w:rPr>
        <w:t xml:space="preserve">Trả lời: </w:t>
      </w:r>
      <w:r>
        <w:rPr>
          <w:b w:val="0"/>
          <w:sz w:val="20"/>
        </w:rPr>
        <w:t>For a fresher Financial Analyst: How do you calculate terminal value using the exit multiple method?.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#interview-question</w:t>
      </w:r>
    </w:p>
    <w:p>
      <w:pPr>
        <w:spacing w:after="80" w:before="40"/>
      </w:pPr>
      <w:r>
        <w:rPr>
          <w:b w:val="0"/>
          <w:color w:val="666666"/>
          <w:sz w:val="16"/>
        </w:rPr>
        <w:t>────────────────────────────────────────────────────────────</w:t>
      </w:r>
    </w:p>
    <w:p>
      <w:pPr>
        <w:spacing w:after="40" w:before="80"/>
      </w:pPr>
      <w:r>
        <w:rPr>
          <w:b/>
          <w:color w:val="1A3C6E"/>
          <w:sz w:val="22"/>
        </w:rPr>
        <w:t xml:space="preserve">Câu 7: </w:t>
      </w:r>
      <w:r>
        <w:rPr>
          <w:b w:val="0"/>
          <w:sz w:val="22"/>
        </w:rPr>
        <w:t>What are the key drivers of a DCF model?</w:t>
      </w:r>
    </w:p>
    <w:p>
      <w:pPr>
        <w:spacing w:after="40" w:before="40"/>
      </w:pPr>
      <w:r>
        <w:rPr>
          <w:b/>
          <w:color w:val="1B5E20"/>
          <w:sz w:val="20"/>
        </w:rPr>
        <w:t xml:space="preserve">Trả lời: </w:t>
      </w:r>
      <w:r>
        <w:rPr>
          <w:b w:val="0"/>
          <w:sz w:val="20"/>
        </w:rPr>
        <w:t>DCF (Discounted Cash Flow) valuation projects future cash flows and discounts them to present value. Formula: PV = CF1/(1+r)^1 + CF2/(1+r)^2 + ... + TV/(1+r)^n. Steps: (1) Project FCF (Free Cash Flow) for 5-10 years, (2) Calculate Terminal Value (Gordon Growth Model or Exit Multiple), (3) Discount using WACC, (4) Add to get Enterprise Value, (5) Subtract net debt to get Equity Value. WACC = E/(E+D)*Ke + D/(E+D)*Kd*(1-t). Strengths: intrinsic valuation. Weaknesses: heavily dependent on assumptions.</w:t>
      </w:r>
    </w:p>
    <w:p>
      <w:pPr>
        <w:spacing w:after="80" w:before="40"/>
      </w:pPr>
      <w:r>
        <w:rPr>
          <w:b w:val="0"/>
          <w:color w:val="557BC7"/>
          <w:sz w:val="18"/>
        </w:rPr>
        <w:t xml:space="preserve">Tags: </w:t>
      </w:r>
      <w:r>
        <w:rPr>
          <w:b w:val="0"/>
          <w:color w:val="557BC7"/>
          <w:sz w:val="18"/>
        </w:rPr>
        <w:t>#financial-analyst | #fresher | #easy | #interview-question</w:t>
      </w:r>
    </w:p>
    <w:p>
      <w:pPr>
        <w:spacing w:after="80" w:before="40"/>
      </w:pPr>
      <w:r>
        <w:rPr>
          <w:b w:val="0"/>
          <w:color w:val="666666"/>
          <w:sz w:val="16"/>
        </w:rPr>
        <w:t>────────────────────────────────────────────────────────────</w:t>
      </w:r>
    </w:p>
    <w:p>
      <w:pPr>
        <w:spacing w:after="40" w:before="80"/>
      </w:pPr>
      <w:r>
        <w:rPr>
          <w:b/>
          <w:color w:val="1A3C6E"/>
          <w:sz w:val="22"/>
        </w:rPr>
        <w:t xml:space="preserve">Câu 8: </w:t>
      </w:r>
      <w:r>
        <w:rPr>
          <w:b w:val="0"/>
          <w:sz w:val="22"/>
        </w:rPr>
        <w:t>How does a change in working capital affect the DCF?</w:t>
      </w:r>
    </w:p>
    <w:p>
      <w:pPr>
        <w:spacing w:after="40" w:before="40"/>
      </w:pPr>
      <w:r>
        <w:rPr>
          <w:b/>
          <w:color w:val="1B5E20"/>
          <w:sz w:val="20"/>
        </w:rPr>
        <w:t xml:space="preserve">Trả lời: </w:t>
      </w:r>
      <w:r>
        <w:rPr>
          <w:b w:val="0"/>
          <w:sz w:val="20"/>
        </w:rPr>
        <w:t>DCF (Discounted Cash Flow) valuation projects future cash flows and discounts them to present value. Formula: PV = CF1/(1+r)^1 + CF2/(1+r)^2 + ... + TV/(1+r)^n. Steps: (1) Project FCF (Free Cash Flow) for 5-10 years, (2) Calculate Terminal Value (Gordon Growth Model or Exit Multiple), (3) Discount using WACC, (4) Add to get Enterprise Value, (5) Subtract net debt to get Equity Value. WACC = E/(E+D)*Ke + D/(E+D)*Kd*(1-t). Strengths: intrinsic valuation. Weaknesses: heavily dependent on assumptions.</w:t>
      </w:r>
    </w:p>
    <w:p>
      <w:pPr>
        <w:spacing w:after="80" w:before="40"/>
      </w:pPr>
      <w:r>
        <w:rPr>
          <w:b w:val="0"/>
          <w:color w:val="557BC7"/>
          <w:sz w:val="18"/>
        </w:rPr>
        <w:t xml:space="preserve">Tags: </w:t>
      </w:r>
      <w:r>
        <w:rPr>
          <w:b w:val="0"/>
          <w:color w:val="557BC7"/>
          <w:sz w:val="18"/>
        </w:rPr>
        <w:t>#financial-analyst | #fresher | #easy | #interview-question</w:t>
      </w:r>
    </w:p>
    <w:p>
      <w:pPr>
        <w:spacing w:after="80" w:before="40"/>
      </w:pPr>
      <w:r>
        <w:rPr>
          <w:b w:val="0"/>
          <w:color w:val="666666"/>
          <w:sz w:val="16"/>
        </w:rPr>
        <w:t>────────────────────────────────────────────────────────────</w:t>
      </w:r>
    </w:p>
    <w:p>
      <w:pPr>
        <w:spacing w:after="40" w:before="80"/>
      </w:pPr>
      <w:r>
        <w:rPr>
          <w:b/>
          <w:color w:val="1A3C6E"/>
          <w:sz w:val="22"/>
        </w:rPr>
        <w:t xml:space="preserve">Câu 9: </w:t>
      </w:r>
      <w:r>
        <w:rPr>
          <w:b w:val="0"/>
          <w:sz w:val="22"/>
        </w:rPr>
        <w:t>What is the difference between unlevered and levered free cash flow?</w:t>
      </w:r>
    </w:p>
    <w:p>
      <w:pPr>
        <w:spacing w:after="40" w:before="40"/>
      </w:pPr>
      <w:r>
        <w:rPr>
          <w:b/>
          <w:color w:val="1B5E20"/>
          <w:sz w:val="20"/>
        </w:rPr>
        <w:t xml:space="preserve">Trả lời: </w:t>
      </w:r>
      <w:r>
        <w:rPr>
          <w:b w:val="0"/>
          <w:sz w:val="20"/>
        </w:rPr>
        <w:t>The three financial statements: (1) Balance Sheet shows Assets = Liabilities + Equity at a point in time - what the company owns vs owes. (2) Income Statement shows revenue minus expenses over a period - profitability. (3) Cash Flow Statement shows actual cash inflows/outflows from operations, investing, and financing activities. Together they provide a complete financial picture: the balance sheet connects the income statement (net income flows to retained earnings) and cash flow statement explains changes in cash.</w:t>
      </w:r>
    </w:p>
    <w:p>
      <w:pPr>
        <w:spacing w:after="80" w:before="40"/>
      </w:pPr>
      <w:r>
        <w:rPr>
          <w:b w:val="0"/>
          <w:color w:val="557BC7"/>
          <w:sz w:val="18"/>
        </w:rPr>
        <w:t xml:space="preserve">Tags: </w:t>
      </w:r>
      <w:r>
        <w:rPr>
          <w:b w:val="0"/>
          <w:color w:val="557BC7"/>
          <w:sz w:val="18"/>
        </w:rPr>
        <w:t>#financial-analyst | #fresher | #easy | #comparison | #concept</w:t>
      </w:r>
    </w:p>
    <w:p>
      <w:pPr>
        <w:spacing w:after="80" w:before="40"/>
      </w:pPr>
      <w:r>
        <w:rPr>
          <w:b w:val="0"/>
          <w:color w:val="666666"/>
          <w:sz w:val="16"/>
        </w:rPr>
        <w:t>────────────────────────────────────────────────────────────</w:t>
      </w:r>
    </w:p>
    <w:p>
      <w:pPr>
        <w:spacing w:after="40" w:before="80"/>
      </w:pPr>
      <w:r>
        <w:rPr>
          <w:b/>
          <w:color w:val="1A3C6E"/>
          <w:sz w:val="22"/>
        </w:rPr>
        <w:t xml:space="preserve">Câu 10: </w:t>
      </w:r>
      <w:r>
        <w:rPr>
          <w:b w:val="0"/>
          <w:sz w:val="22"/>
        </w:rPr>
        <w:t>How do you build a three-statement financial model?</w:t>
      </w:r>
    </w:p>
    <w:p>
      <w:pPr>
        <w:spacing w:after="40" w:before="40"/>
      </w:pPr>
      <w:r>
        <w:rPr>
          <w:b/>
          <w:color w:val="1B5E20"/>
          <w:sz w:val="20"/>
        </w:rPr>
        <w:t xml:space="preserve">Trả lời: </w:t>
      </w:r>
      <w:r>
        <w:rPr>
          <w:b w:val="0"/>
          <w:sz w:val="20"/>
        </w:rPr>
        <w:t>For a fresher Financial Analyst: How do you build a three-statement financial model?.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#implementation</w:t>
      </w:r>
    </w:p>
    <w:p>
      <w:pPr>
        <w:spacing w:after="80" w:before="40"/>
      </w:pPr>
      <w:r>
        <w:rPr>
          <w:b w:val="0"/>
          <w:color w:val="666666"/>
          <w:sz w:val="16"/>
        </w:rPr>
        <w:t>────────────────────────────────────────────────────────────</w:t>
      </w:r>
    </w:p>
    <w:p>
      <w:pPr>
        <w:spacing w:after="40" w:before="80"/>
      </w:pPr>
      <w:r>
        <w:rPr>
          <w:b/>
          <w:color w:val="1A3C6E"/>
          <w:sz w:val="22"/>
        </w:rPr>
        <w:t xml:space="preserve">Câu 11: </w:t>
      </w:r>
      <w:r>
        <w:rPr>
          <w:b w:val="0"/>
          <w:sz w:val="22"/>
        </w:rPr>
        <w:t>What is the order of preparing financial statements?</w:t>
      </w:r>
    </w:p>
    <w:p>
      <w:pPr>
        <w:spacing w:after="40" w:before="40"/>
      </w:pPr>
      <w:r>
        <w:rPr>
          <w:b/>
          <w:color w:val="1B5E20"/>
          <w:sz w:val="20"/>
        </w:rPr>
        <w:t xml:space="preserve">Trả lời: </w:t>
      </w:r>
      <w:r>
        <w:rPr>
          <w:b w:val="0"/>
          <w:sz w:val="20"/>
        </w:rPr>
        <w:t>The three financial statements: (1) Balance Sheet shows Assets = Liabilities + Equity at a point in time - what the company owns vs owes. (2) Income Statement shows revenue minus expenses over a period - profitability. (3) Cash Flow Statement shows actual cash inflows/outflows from operations, investing, and financing activities. Together they provide a complete financial picture: the balance sheet connects the income statement (net income flows to retained earnings) and cash flow statement explains changes in cash.</w:t>
      </w:r>
    </w:p>
    <w:p>
      <w:pPr>
        <w:spacing w:after="80" w:before="40"/>
      </w:pPr>
      <w:r>
        <w:rPr>
          <w:b w:val="0"/>
          <w:color w:val="557BC7"/>
          <w:sz w:val="18"/>
        </w:rPr>
        <w:t xml:space="preserve">Tags: </w:t>
      </w:r>
      <w:r>
        <w:rPr>
          <w:b w:val="0"/>
          <w:color w:val="557BC7"/>
          <w:sz w:val="18"/>
        </w:rPr>
        <w:t>#financial-analyst | #fresher | #easy | #financial-statements | #concept</w:t>
      </w:r>
    </w:p>
    <w:p>
      <w:pPr>
        <w:spacing w:after="80" w:before="40"/>
      </w:pPr>
      <w:r>
        <w:rPr>
          <w:b w:val="0"/>
          <w:color w:val="666666"/>
          <w:sz w:val="16"/>
        </w:rPr>
        <w:t>────────────────────────────────────────────────────────────</w:t>
      </w:r>
    </w:p>
    <w:p>
      <w:pPr>
        <w:spacing w:after="40" w:before="80"/>
      </w:pPr>
      <w:r>
        <w:rPr>
          <w:b/>
          <w:color w:val="1A3C6E"/>
          <w:sz w:val="22"/>
        </w:rPr>
        <w:t xml:space="preserve">Câu 12: </w:t>
      </w:r>
      <w:r>
        <w:rPr>
          <w:b w:val="0"/>
          <w:sz w:val="22"/>
        </w:rPr>
        <w:t>How do you forecast revenue in a financial model?</w:t>
      </w:r>
    </w:p>
    <w:p>
      <w:pPr>
        <w:spacing w:after="40" w:before="40"/>
      </w:pPr>
      <w:r>
        <w:rPr>
          <w:b/>
          <w:color w:val="1B5E20"/>
          <w:sz w:val="20"/>
        </w:rPr>
        <w:t xml:space="preserve">Trả lời: </w:t>
      </w:r>
      <w:r>
        <w:rPr>
          <w:b w:val="0"/>
          <w:sz w:val="20"/>
        </w:rPr>
        <w:t>For a fresher Financial Analyst: How do you forecast revenue in a financial model?.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#interview-question</w:t>
      </w:r>
    </w:p>
    <w:p>
      <w:pPr>
        <w:spacing w:after="80" w:before="40"/>
      </w:pPr>
      <w:r>
        <w:rPr>
          <w:b w:val="0"/>
          <w:color w:val="666666"/>
          <w:sz w:val="16"/>
        </w:rPr>
        <w:t>────────────────────────────────────────────────────────────</w:t>
      </w:r>
    </w:p>
    <w:p>
      <w:pPr>
        <w:spacing w:after="40" w:before="80"/>
      </w:pPr>
      <w:r>
        <w:rPr>
          <w:b/>
          <w:color w:val="1A3C6E"/>
          <w:sz w:val="22"/>
        </w:rPr>
        <w:t xml:space="preserve">Câu 13: </w:t>
      </w:r>
      <w:r>
        <w:rPr>
          <w:b w:val="0"/>
          <w:sz w:val="22"/>
        </w:rPr>
        <w:t>How do you forecast COGS?</w:t>
      </w:r>
    </w:p>
    <w:p>
      <w:pPr>
        <w:spacing w:after="40" w:before="40"/>
      </w:pPr>
      <w:r>
        <w:rPr>
          <w:b/>
          <w:color w:val="1B5E20"/>
          <w:sz w:val="20"/>
        </w:rPr>
        <w:t xml:space="preserve">Trả lời: </w:t>
      </w:r>
      <w:r>
        <w:rPr>
          <w:b w:val="0"/>
          <w:sz w:val="20"/>
        </w:rPr>
        <w:t>For a fresher Financial Analyst: How do you forecast COGS?.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#interview-question</w:t>
      </w:r>
    </w:p>
    <w:p>
      <w:pPr>
        <w:spacing w:after="80" w:before="40"/>
      </w:pPr>
      <w:r>
        <w:rPr>
          <w:b w:val="0"/>
          <w:color w:val="666666"/>
          <w:sz w:val="16"/>
        </w:rPr>
        <w:t>────────────────────────────────────────────────────────────</w:t>
      </w:r>
    </w:p>
    <w:p>
      <w:pPr>
        <w:spacing w:after="40" w:before="80"/>
      </w:pPr>
      <w:r>
        <w:rPr>
          <w:b/>
          <w:color w:val="1A3C6E"/>
          <w:sz w:val="22"/>
        </w:rPr>
        <w:t xml:space="preserve">Câu 14: </w:t>
      </w:r>
      <w:r>
        <w:rPr>
          <w:b w:val="0"/>
          <w:sz w:val="22"/>
        </w:rPr>
        <w:t>How do you forecast operating expenses?</w:t>
      </w:r>
    </w:p>
    <w:p>
      <w:pPr>
        <w:spacing w:after="40" w:before="40"/>
      </w:pPr>
      <w:r>
        <w:rPr>
          <w:b/>
          <w:color w:val="1B5E20"/>
          <w:sz w:val="20"/>
        </w:rPr>
        <w:t xml:space="preserve">Trả lời: </w:t>
      </w:r>
      <w:r>
        <w:rPr>
          <w:b w:val="0"/>
          <w:sz w:val="20"/>
        </w:rPr>
        <w:t>For a fresher Financial Analyst: How do you forecast operating expenses?.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#interview-question</w:t>
      </w:r>
    </w:p>
    <w:p>
      <w:pPr>
        <w:spacing w:after="80" w:before="40"/>
      </w:pPr>
      <w:r>
        <w:rPr>
          <w:b w:val="0"/>
          <w:color w:val="666666"/>
          <w:sz w:val="16"/>
        </w:rPr>
        <w:t>────────────────────────────────────────────────────────────</w:t>
      </w:r>
    </w:p>
    <w:p>
      <w:pPr>
        <w:spacing w:after="40" w:before="80"/>
      </w:pPr>
      <w:r>
        <w:rPr>
          <w:b/>
          <w:color w:val="1A3C6E"/>
          <w:sz w:val="22"/>
        </w:rPr>
        <w:t xml:space="preserve">Câu 15: </w:t>
      </w:r>
      <w:r>
        <w:rPr>
          <w:b w:val="0"/>
          <w:sz w:val="22"/>
        </w:rPr>
        <w:t>How do you forecast capital expenditures?</w:t>
      </w:r>
    </w:p>
    <w:p>
      <w:pPr>
        <w:spacing w:after="40" w:before="40"/>
      </w:pPr>
      <w:r>
        <w:rPr>
          <w:b/>
          <w:color w:val="1B5E20"/>
          <w:sz w:val="20"/>
        </w:rPr>
        <w:t xml:space="preserve">Trả lời: </w:t>
      </w:r>
      <w:r>
        <w:rPr>
          <w:b w:val="0"/>
          <w:sz w:val="20"/>
        </w:rPr>
        <w:t>For a fresher Financial Analyst: How do you forecast capital expenditures?.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#interview-question</w:t>
      </w:r>
    </w:p>
    <w:p>
      <w:pPr>
        <w:spacing w:after="80" w:before="40"/>
      </w:pPr>
      <w:r>
        <w:rPr>
          <w:b w:val="0"/>
          <w:color w:val="666666"/>
          <w:sz w:val="16"/>
        </w:rPr>
        <w:t>────────────────────────────────────────────────────────────</w:t>
      </w:r>
    </w:p>
    <w:p>
      <w:pPr>
        <w:spacing w:after="40" w:before="80"/>
      </w:pPr>
      <w:r>
        <w:rPr>
          <w:b/>
          <w:color w:val="1A3C6E"/>
          <w:sz w:val="22"/>
        </w:rPr>
        <w:t xml:space="preserve">Câu 16: </w:t>
      </w:r>
      <w:r>
        <w:rPr>
          <w:b w:val="0"/>
          <w:sz w:val="22"/>
        </w:rPr>
        <w:t>How do you forecast depreciation?</w:t>
      </w:r>
    </w:p>
    <w:p>
      <w:pPr>
        <w:spacing w:after="40" w:before="40"/>
      </w:pPr>
      <w:r>
        <w:rPr>
          <w:b/>
          <w:color w:val="1B5E20"/>
          <w:sz w:val="20"/>
        </w:rPr>
        <w:t xml:space="preserve">Trả lời: </w:t>
      </w:r>
      <w:r>
        <w:rPr>
          <w:b w:val="0"/>
          <w:sz w:val="20"/>
        </w:rPr>
        <w:t>For a fresher Financial Analyst: How do you forecast depreciation?.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#interview-question</w:t>
      </w:r>
    </w:p>
    <w:p>
      <w:pPr>
        <w:spacing w:after="80" w:before="40"/>
      </w:pPr>
      <w:r>
        <w:rPr>
          <w:b w:val="0"/>
          <w:color w:val="666666"/>
          <w:sz w:val="16"/>
        </w:rPr>
        <w:t>────────────────────────────────────────────────────────────</w:t>
      </w:r>
    </w:p>
    <w:p>
      <w:pPr>
        <w:spacing w:after="40" w:before="80"/>
      </w:pPr>
      <w:r>
        <w:rPr>
          <w:b/>
          <w:color w:val="1A3C6E"/>
          <w:sz w:val="22"/>
        </w:rPr>
        <w:t xml:space="preserve">Câu 17: </w:t>
      </w:r>
      <w:r>
        <w:rPr>
          <w:b w:val="0"/>
          <w:sz w:val="22"/>
        </w:rPr>
        <w:t>How do you forecast working capital items?</w:t>
      </w:r>
    </w:p>
    <w:p>
      <w:pPr>
        <w:spacing w:after="40" w:before="40"/>
      </w:pPr>
      <w:r>
        <w:rPr>
          <w:b/>
          <w:color w:val="1B5E20"/>
          <w:sz w:val="20"/>
        </w:rPr>
        <w:t xml:space="preserve">Trả lời: </w:t>
      </w:r>
      <w:r>
        <w:rPr>
          <w:b w:val="0"/>
          <w:sz w:val="20"/>
        </w:rPr>
        <w:t>For a fresher Financial Analyst: How do you forecast working capital items?.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#interview-question</w:t>
      </w:r>
    </w:p>
    <w:p>
      <w:pPr>
        <w:spacing w:after="80" w:before="40"/>
      </w:pPr>
      <w:r>
        <w:rPr>
          <w:b w:val="0"/>
          <w:color w:val="666666"/>
          <w:sz w:val="16"/>
        </w:rPr>
        <w:t>────────────────────────────────────────────────────────────</w:t>
      </w:r>
    </w:p>
    <w:p>
      <w:pPr>
        <w:spacing w:after="40" w:before="80"/>
      </w:pPr>
      <w:r>
        <w:rPr>
          <w:b/>
          <w:color w:val="1A3C6E"/>
          <w:sz w:val="22"/>
        </w:rPr>
        <w:t xml:space="preserve">Câu 18: </w:t>
      </w:r>
      <w:r>
        <w:rPr>
          <w:b w:val="0"/>
          <w:sz w:val="22"/>
        </w:rPr>
        <w:t>How do you handle debt and interest in a model?</w:t>
      </w:r>
    </w:p>
    <w:p>
      <w:pPr>
        <w:spacing w:after="40" w:before="40"/>
      </w:pPr>
      <w:r>
        <w:rPr>
          <w:b/>
          <w:color w:val="1B5E20"/>
          <w:sz w:val="20"/>
        </w:rPr>
        <w:t xml:space="preserve">Trả lời: </w:t>
      </w:r>
      <w:r>
        <w:rPr>
          <w:b w:val="0"/>
          <w:sz w:val="20"/>
        </w:rPr>
        <w:t>For a fresher Financial Analyst: How do you handle debt and interest in a model?.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#interview-question</w:t>
      </w:r>
    </w:p>
    <w:p>
      <w:pPr>
        <w:spacing w:after="80" w:before="40"/>
      </w:pPr>
      <w:r>
        <w:rPr>
          <w:b w:val="0"/>
          <w:color w:val="666666"/>
          <w:sz w:val="16"/>
        </w:rPr>
        <w:t>────────────────────────────────────────────────────────────</w:t>
      </w:r>
    </w:p>
    <w:p>
      <w:pPr>
        <w:spacing w:after="40" w:before="80"/>
      </w:pPr>
      <w:r>
        <w:rPr>
          <w:b/>
          <w:color w:val="1A3C6E"/>
          <w:sz w:val="22"/>
        </w:rPr>
        <w:t xml:space="preserve">Câu 19: </w:t>
      </w:r>
      <w:r>
        <w:rPr>
          <w:b w:val="0"/>
          <w:sz w:val="22"/>
        </w:rPr>
        <w:t>What is a circular reference in financial modeling and how do you fix it?</w:t>
      </w:r>
    </w:p>
    <w:p>
      <w:pPr>
        <w:spacing w:after="40" w:before="40"/>
      </w:pPr>
      <w:r>
        <w:rPr>
          <w:b/>
          <w:color w:val="1B5E20"/>
          <w:sz w:val="20"/>
        </w:rPr>
        <w:t xml:space="preserve">Trả lời: </w:t>
      </w:r>
      <w:r>
        <w:rPr>
          <w:b w:val="0"/>
          <w:sz w:val="20"/>
        </w:rPr>
        <w:t>For a fresher Financial Analyst: What is a circular reference in financial modeling and how do you fix it?.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#debugging | #financial-modeling | #concept</w:t>
      </w:r>
    </w:p>
    <w:p>
      <w:pPr>
        <w:spacing w:after="80" w:before="40"/>
      </w:pPr>
      <w:r>
        <w:rPr>
          <w:b w:val="0"/>
          <w:color w:val="666666"/>
          <w:sz w:val="16"/>
        </w:rPr>
        <w:t>────────────────────────────────────────────────────────────</w:t>
      </w:r>
    </w:p>
    <w:p>
      <w:pPr>
        <w:spacing w:after="40" w:before="80"/>
      </w:pPr>
      <w:r>
        <w:rPr>
          <w:b/>
          <w:color w:val="1A3C6E"/>
          <w:sz w:val="22"/>
        </w:rPr>
        <w:t xml:space="preserve">Câu 20: </w:t>
      </w:r>
      <w:r>
        <w:rPr>
          <w:b w:val="0"/>
          <w:sz w:val="22"/>
        </w:rPr>
        <w:t>What are the key assumptions in a financial model?</w:t>
      </w:r>
    </w:p>
    <w:p>
      <w:pPr>
        <w:spacing w:after="40" w:before="40"/>
      </w:pPr>
      <w:r>
        <w:rPr>
          <w:b/>
          <w:color w:val="1B5E20"/>
          <w:sz w:val="20"/>
        </w:rPr>
        <w:t xml:space="preserve">Trả lời: </w:t>
      </w:r>
      <w:r>
        <w:rPr>
          <w:b w:val="0"/>
          <w:sz w:val="20"/>
        </w:rPr>
        <w:t>For a fresher Financial Analyst: What are the key assumptions in a financial model?.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#interview-question</w:t>
      </w:r>
    </w:p>
    <w:p>
      <w:pPr>
        <w:spacing w:after="80" w:before="40"/>
      </w:pPr>
      <w:r>
        <w:rPr>
          <w:b w:val="0"/>
          <w:color w:val="666666"/>
          <w:sz w:val="16"/>
        </w:rPr>
        <w:t>────────────────────────────────────────────────────────────</w:t>
      </w:r>
    </w:p>
    <w:p>
      <w:pPr>
        <w:spacing w:after="40" w:before="80"/>
      </w:pPr>
      <w:r>
        <w:rPr>
          <w:b/>
          <w:color w:val="1A3C6E"/>
          <w:sz w:val="22"/>
        </w:rPr>
        <w:t xml:space="preserve">Câu 21: </w:t>
      </w:r>
      <w:r>
        <w:rPr>
          <w:b w:val="0"/>
          <w:sz w:val="22"/>
        </w:rPr>
        <w:t>What is the difference between an operating model and a valuation model?</w:t>
      </w:r>
    </w:p>
    <w:p>
      <w:pPr>
        <w:spacing w:after="40" w:before="40"/>
      </w:pPr>
      <w:r>
        <w:rPr>
          <w:b/>
          <w:color w:val="1B5E20"/>
          <w:sz w:val="20"/>
        </w:rPr>
        <w:t xml:space="preserve">Trả lời: </w:t>
      </w:r>
      <w:r>
        <w:rPr>
          <w:b w:val="0"/>
          <w:sz w:val="20"/>
        </w:rPr>
        <w:t>Valuation approaches: (1) Market Approach - Comps (EV/EBITDA, P/E, P/S multiples of comparable companies), Precedent Transactions (what acquirers paid for similar companies). (2) Income Approach - DCF (intrinsic value based on future cash flows). (3) Cost Approach - Book Value, Replacement Cost. The football field chart visualizes valuation ranges from different methods. No single method is perfect - triangulate across methods for a reasonable range.</w:t>
      </w:r>
    </w:p>
    <w:p>
      <w:pPr>
        <w:spacing w:after="80" w:before="40"/>
      </w:pPr>
      <w:r>
        <w:rPr>
          <w:b w:val="0"/>
          <w:color w:val="557BC7"/>
          <w:sz w:val="18"/>
        </w:rPr>
        <w:t xml:space="preserve">Tags: </w:t>
      </w:r>
      <w:r>
        <w:rPr>
          <w:b w:val="0"/>
          <w:color w:val="557BC7"/>
          <w:sz w:val="18"/>
        </w:rPr>
        <w:t>#financial-analyst | #fresher | #easy | #comparison | #concept | #valuation</w:t>
      </w:r>
    </w:p>
    <w:p>
      <w:pPr>
        <w:spacing w:after="80" w:before="40"/>
      </w:pPr>
      <w:r>
        <w:rPr>
          <w:b w:val="0"/>
          <w:color w:val="666666"/>
          <w:sz w:val="16"/>
        </w:rPr>
        <w:t>────────────────────────────────────────────────────────────</w:t>
      </w:r>
    </w:p>
    <w:p>
      <w:pPr>
        <w:spacing w:after="40" w:before="80"/>
      </w:pPr>
      <w:r>
        <w:rPr>
          <w:b/>
          <w:color w:val="1A3C6E"/>
          <w:sz w:val="22"/>
        </w:rPr>
        <w:t xml:space="preserve">Câu 22: </w:t>
      </w:r>
      <w:r>
        <w:rPr>
          <w:b w:val="0"/>
          <w:sz w:val="22"/>
        </w:rPr>
        <w:t>How do you value a company using comparable company analysis?</w:t>
      </w:r>
    </w:p>
    <w:p>
      <w:pPr>
        <w:spacing w:after="40" w:before="40"/>
      </w:pPr>
      <w:r>
        <w:rPr>
          <w:b/>
          <w:color w:val="1B5E20"/>
          <w:sz w:val="20"/>
        </w:rPr>
        <w:t xml:space="preserve">Trả lời: </w:t>
      </w:r>
      <w:r>
        <w:rPr>
          <w:b w:val="0"/>
          <w:sz w:val="20"/>
        </w:rPr>
        <w:t>For a fresher Financial Analyst: How do you value a company using comparable company analysis?.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#interview-question</w:t>
      </w:r>
    </w:p>
    <w:p>
      <w:pPr>
        <w:spacing w:after="80" w:before="40"/>
      </w:pPr>
      <w:r>
        <w:rPr>
          <w:b w:val="0"/>
          <w:color w:val="666666"/>
          <w:sz w:val="16"/>
        </w:rPr>
        <w:t>────────────────────────────────────────────────────────────</w:t>
      </w:r>
    </w:p>
    <w:p>
      <w:pPr>
        <w:spacing w:after="40" w:before="80"/>
      </w:pPr>
      <w:r>
        <w:rPr>
          <w:b/>
          <w:color w:val="1A3C6E"/>
          <w:sz w:val="22"/>
        </w:rPr>
        <w:t xml:space="preserve">Câu 23: </w:t>
      </w:r>
      <w:r>
        <w:rPr>
          <w:b w:val="0"/>
          <w:sz w:val="22"/>
        </w:rPr>
        <w:t>What multiples are commonly used in valuation?</w:t>
      </w:r>
    </w:p>
    <w:p>
      <w:pPr>
        <w:spacing w:after="40" w:before="40"/>
      </w:pPr>
      <w:r>
        <w:rPr>
          <w:b/>
          <w:color w:val="1B5E20"/>
          <w:sz w:val="20"/>
        </w:rPr>
        <w:t xml:space="preserve">Trả lời: </w:t>
      </w:r>
      <w:r>
        <w:rPr>
          <w:b w:val="0"/>
          <w:sz w:val="20"/>
        </w:rPr>
        <w:t>Valuation approaches: (1) Market Approach - Comps (EV/EBITDA, P/E, P/S multiples of comparable companies), Precedent Transactions (what acquirers paid for similar companies). (2) Income Approach - DCF (intrinsic value based on future cash flows). (3) Cost Approach - Book Value, Replacement Cost. The football field chart visualizes valuation ranges from different methods. No single method is perfect - triangulate across methods for a reasonable range.</w:t>
      </w:r>
    </w:p>
    <w:p>
      <w:pPr>
        <w:spacing w:after="80" w:before="40"/>
      </w:pPr>
      <w:r>
        <w:rPr>
          <w:b w:val="0"/>
          <w:color w:val="557BC7"/>
          <w:sz w:val="18"/>
        </w:rPr>
        <w:t xml:space="preserve">Tags: </w:t>
      </w:r>
      <w:r>
        <w:rPr>
          <w:b w:val="0"/>
          <w:color w:val="557BC7"/>
          <w:sz w:val="18"/>
        </w:rPr>
        <w:t>#financial-analyst | #fresher | #easy | #valuation</w:t>
      </w:r>
    </w:p>
    <w:p>
      <w:pPr>
        <w:spacing w:after="80" w:before="40"/>
      </w:pPr>
      <w:r>
        <w:rPr>
          <w:b w:val="0"/>
          <w:color w:val="666666"/>
          <w:sz w:val="16"/>
        </w:rPr>
        <w:t>────────────────────────────────────────────────────────────</w:t>
      </w:r>
    </w:p>
    <w:p>
      <w:pPr>
        <w:spacing w:after="40" w:before="80"/>
      </w:pPr>
      <w:r>
        <w:rPr>
          <w:b/>
          <w:color w:val="1A3C6E"/>
          <w:sz w:val="22"/>
        </w:rPr>
        <w:t xml:space="preserve">Câu 24: </w:t>
      </w:r>
      <w:r>
        <w:rPr>
          <w:b w:val="0"/>
          <w:sz w:val="22"/>
        </w:rPr>
        <w:t>What is the EV/EBITDA multiple and when is it used?</w:t>
      </w:r>
    </w:p>
    <w:p>
      <w:pPr>
        <w:spacing w:after="40" w:before="40"/>
      </w:pPr>
      <w:r>
        <w:rPr>
          <w:b/>
          <w:color w:val="1B5E20"/>
          <w:sz w:val="20"/>
        </w:rPr>
        <w:t xml:space="preserve">Trả lời: </w:t>
      </w:r>
      <w:r>
        <w:rPr>
          <w:b w:val="0"/>
          <w:sz w:val="20"/>
        </w:rPr>
        <w:t>For a fresher Financial Analyst: What is the EV/EBITDA multiple and when is it used?.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25: </w:t>
      </w:r>
      <w:r>
        <w:rPr>
          <w:b w:val="0"/>
          <w:sz w:val="22"/>
        </w:rPr>
        <w:t>What is the P/E ratio and what does it indicate?</w:t>
      </w:r>
    </w:p>
    <w:p>
      <w:pPr>
        <w:spacing w:after="40" w:before="40"/>
      </w:pPr>
      <w:r>
        <w:rPr>
          <w:b/>
          <w:color w:val="1B5E20"/>
          <w:sz w:val="20"/>
        </w:rPr>
        <w:t xml:space="preserve">Trả lời: </w:t>
      </w:r>
      <w:r>
        <w:rPr>
          <w:b w:val="0"/>
          <w:sz w:val="20"/>
        </w:rPr>
        <w:t>For a fresher Financial Analyst: What is the P/E ratio and what does it indicate?.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26: </w:t>
      </w:r>
      <w:r>
        <w:rPr>
          <w:b w:val="0"/>
          <w:sz w:val="22"/>
        </w:rPr>
        <w:t>What is the EV/Sales multiple used for?</w:t>
      </w:r>
    </w:p>
    <w:p>
      <w:pPr>
        <w:spacing w:after="40" w:before="40"/>
      </w:pPr>
      <w:r>
        <w:rPr>
          <w:b/>
          <w:color w:val="1B5E20"/>
          <w:sz w:val="20"/>
        </w:rPr>
        <w:t xml:space="preserve">Trả lời: </w:t>
      </w:r>
      <w:r>
        <w:rPr>
          <w:b w:val="0"/>
          <w:sz w:val="20"/>
        </w:rPr>
        <w:t>For a fresher Financial Analyst: What is the EV/Sales multiple used for?.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27: </w:t>
      </w:r>
      <w:r>
        <w:rPr>
          <w:b w:val="0"/>
          <w:sz w:val="22"/>
        </w:rPr>
        <w:t>What is the price-to-book (P/B) ratio?</w:t>
      </w:r>
    </w:p>
    <w:p>
      <w:pPr>
        <w:spacing w:after="40" w:before="40"/>
      </w:pPr>
      <w:r>
        <w:rPr>
          <w:b/>
          <w:color w:val="1B5E20"/>
          <w:sz w:val="20"/>
        </w:rPr>
        <w:t xml:space="preserve">Trả lời: </w:t>
      </w:r>
      <w:r>
        <w:rPr>
          <w:b w:val="0"/>
          <w:sz w:val="20"/>
        </w:rPr>
        <w:t>For a fresher Financial Analyst: What is the price-to-book (P/B) ratio?.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28: </w:t>
      </w:r>
      <w:r>
        <w:rPr>
          <w:b w:val="0"/>
          <w:sz w:val="22"/>
        </w:rPr>
        <w:t>What is the PEG ratio?</w:t>
      </w:r>
    </w:p>
    <w:p>
      <w:pPr>
        <w:spacing w:after="40" w:before="40"/>
      </w:pPr>
      <w:r>
        <w:rPr>
          <w:b/>
          <w:color w:val="1B5E20"/>
          <w:sz w:val="20"/>
        </w:rPr>
        <w:t xml:space="preserve">Trả lời: </w:t>
      </w:r>
      <w:r>
        <w:rPr>
          <w:b w:val="0"/>
          <w:sz w:val="20"/>
        </w:rPr>
        <w:t>For a fresher Financial Analyst: What is the PEG ratio?.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29: </w:t>
      </w:r>
      <w:r>
        <w:rPr>
          <w:b w:val="0"/>
          <w:sz w:val="22"/>
        </w:rPr>
        <w:t>How do you select comparable companies?</w:t>
      </w:r>
    </w:p>
    <w:p>
      <w:pPr>
        <w:spacing w:after="40" w:before="40"/>
      </w:pPr>
      <w:r>
        <w:rPr>
          <w:b/>
          <w:color w:val="1B5E20"/>
          <w:sz w:val="20"/>
        </w:rPr>
        <w:t xml:space="preserve">Trả lời: </w:t>
      </w:r>
      <w:r>
        <w:rPr>
          <w:b w:val="0"/>
          <w:sz w:val="20"/>
        </w:rPr>
        <w:t>For a fresher Financial Analyst: How do you select comparable companies?.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#interview-question</w:t>
      </w:r>
    </w:p>
    <w:p>
      <w:pPr>
        <w:spacing w:after="80" w:before="40"/>
      </w:pPr>
      <w:r>
        <w:rPr>
          <w:b w:val="0"/>
          <w:color w:val="666666"/>
          <w:sz w:val="16"/>
        </w:rPr>
        <w:t>────────────────────────────────────────────────────────────</w:t>
      </w:r>
    </w:p>
    <w:p>
      <w:pPr>
        <w:spacing w:after="40" w:before="80"/>
      </w:pPr>
      <w:r>
        <w:rPr>
          <w:b/>
          <w:color w:val="1A3C6E"/>
          <w:sz w:val="22"/>
        </w:rPr>
        <w:t xml:space="preserve">Câu 30: </w:t>
      </w:r>
      <w:r>
        <w:rPr>
          <w:b w:val="0"/>
          <w:sz w:val="22"/>
        </w:rPr>
        <w:t>What adjustments do you make when calculating EV from market cap?</w:t>
      </w:r>
    </w:p>
    <w:p>
      <w:pPr>
        <w:spacing w:after="40" w:before="40"/>
      </w:pPr>
      <w:r>
        <w:rPr>
          <w:b/>
          <w:color w:val="1B5E20"/>
          <w:sz w:val="20"/>
        </w:rPr>
        <w:t xml:space="preserve">Trả lời: </w:t>
      </w:r>
      <w:r>
        <w:rPr>
          <w:b w:val="0"/>
          <w:sz w:val="20"/>
        </w:rPr>
        <w:t>For a fresher Financial Analyst: What adjustments do you make when calculating EV from market cap?.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#interview-question</w:t>
      </w:r>
    </w:p>
    <w:p>
      <w:pPr>
        <w:spacing w:after="80" w:before="40"/>
      </w:pPr>
      <w:r>
        <w:rPr>
          <w:b w:val="0"/>
          <w:color w:val="666666"/>
          <w:sz w:val="16"/>
        </w:rPr>
        <w:t>────────────────────────────────────────────────────────────</w:t>
      </w:r>
    </w:p>
    <w:p>
      <w:pPr>
        <w:spacing w:after="40" w:before="80"/>
      </w:pPr>
      <w:r>
        <w:rPr>
          <w:b/>
          <w:color w:val="1A3C6E"/>
          <w:sz w:val="22"/>
        </w:rPr>
        <w:t xml:space="preserve">Câu 31: </w:t>
      </w:r>
      <w:r>
        <w:rPr>
          <w:b w:val="0"/>
          <w:sz w:val="22"/>
        </w:rPr>
        <w:t>What is the difference between a premium and a discount in valuation?</w:t>
      </w:r>
    </w:p>
    <w:p>
      <w:pPr>
        <w:spacing w:after="40" w:before="40"/>
      </w:pPr>
      <w:r>
        <w:rPr>
          <w:b/>
          <w:color w:val="1B5E20"/>
          <w:sz w:val="20"/>
        </w:rPr>
        <w:t xml:space="preserve">Trả lời: </w:t>
      </w:r>
      <w:r>
        <w:rPr>
          <w:b w:val="0"/>
          <w:sz w:val="20"/>
        </w:rPr>
        <w:t>Valuation approaches: (1) Market Approach - Comps (EV/EBITDA, P/E, P/S multiples of comparable companies), Precedent Transactions (what acquirers paid for similar companies). (2) Income Approach - DCF (intrinsic value based on future cash flows). (3) Cost Approach - Book Value, Replacement Cost. The football field chart visualizes valuation ranges from different methods. No single method is perfect - triangulate across methods for a reasonable range.</w:t>
      </w:r>
    </w:p>
    <w:p>
      <w:pPr>
        <w:spacing w:after="80" w:before="40"/>
      </w:pPr>
      <w:r>
        <w:rPr>
          <w:b w:val="0"/>
          <w:color w:val="557BC7"/>
          <w:sz w:val="18"/>
        </w:rPr>
        <w:t xml:space="preserve">Tags: </w:t>
      </w:r>
      <w:r>
        <w:rPr>
          <w:b w:val="0"/>
          <w:color w:val="557BC7"/>
          <w:sz w:val="18"/>
        </w:rPr>
        <w:t>#financial-analyst | #fresher | #easy | #comparison | #concept | #valuation</w:t>
      </w:r>
    </w:p>
    <w:p>
      <w:pPr>
        <w:spacing w:after="80" w:before="40"/>
      </w:pPr>
      <w:r>
        <w:rPr>
          <w:b w:val="0"/>
          <w:color w:val="666666"/>
          <w:sz w:val="16"/>
        </w:rPr>
        <w:t>────────────────────────────────────────────────────────────</w:t>
      </w:r>
    </w:p>
    <w:p>
      <w:pPr>
        <w:spacing w:after="40" w:before="80"/>
      </w:pPr>
      <w:r>
        <w:rPr>
          <w:b/>
          <w:color w:val="1A3C6E"/>
          <w:sz w:val="22"/>
        </w:rPr>
        <w:t xml:space="preserve">Câu 32: </w:t>
      </w:r>
      <w:r>
        <w:rPr>
          <w:b w:val="0"/>
          <w:sz w:val="22"/>
        </w:rPr>
        <w:t>What is precedent transaction analysis?</w:t>
      </w:r>
    </w:p>
    <w:p>
      <w:pPr>
        <w:spacing w:after="40" w:before="40"/>
      </w:pPr>
      <w:r>
        <w:rPr>
          <w:b/>
          <w:color w:val="1B5E20"/>
          <w:sz w:val="20"/>
        </w:rPr>
        <w:t xml:space="preserve">Trả lời: </w:t>
      </w:r>
      <w:r>
        <w:rPr>
          <w:b w:val="0"/>
          <w:sz w:val="20"/>
        </w:rPr>
        <w:t>For a fresher Financial Analyst: What is precedent transaction analysis?.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33: </w:t>
      </w:r>
      <w:r>
        <w:rPr>
          <w:b w:val="0"/>
          <w:sz w:val="22"/>
        </w:rPr>
        <w:t>How do you determine control premium?</w:t>
      </w:r>
    </w:p>
    <w:p>
      <w:pPr>
        <w:spacing w:after="40" w:before="40"/>
      </w:pPr>
      <w:r>
        <w:rPr>
          <w:b/>
          <w:color w:val="1B5E20"/>
          <w:sz w:val="20"/>
        </w:rPr>
        <w:t xml:space="preserve">Trả lời: </w:t>
      </w:r>
      <w:r>
        <w:rPr>
          <w:b w:val="0"/>
          <w:sz w:val="20"/>
        </w:rPr>
        <w:t>For a fresher Financial Analyst: How do you determine control premium?.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#interview-question</w:t>
      </w:r>
    </w:p>
    <w:p>
      <w:pPr>
        <w:spacing w:after="80" w:before="40"/>
      </w:pPr>
      <w:r>
        <w:rPr>
          <w:b w:val="0"/>
          <w:color w:val="666666"/>
          <w:sz w:val="16"/>
        </w:rPr>
        <w:t>────────────────────────────────────────────────────────────</w:t>
      </w:r>
    </w:p>
    <w:p>
      <w:pPr>
        <w:spacing w:after="40" w:before="80"/>
      </w:pPr>
      <w:r>
        <w:rPr>
          <w:b/>
          <w:color w:val="1A3C6E"/>
          <w:sz w:val="22"/>
        </w:rPr>
        <w:t xml:space="preserve">Câu 34: </w:t>
      </w:r>
      <w:r>
        <w:rPr>
          <w:b w:val="0"/>
          <w:sz w:val="22"/>
        </w:rPr>
        <w:t>What is accretion/dilution analysis in M&amp;A?</w:t>
      </w:r>
    </w:p>
    <w:p>
      <w:pPr>
        <w:spacing w:after="40" w:before="40"/>
      </w:pPr>
      <w:r>
        <w:rPr>
          <w:b/>
          <w:color w:val="1B5E20"/>
          <w:sz w:val="20"/>
        </w:rPr>
        <w:t xml:space="preserve">Trả lời: </w:t>
      </w:r>
      <w:r>
        <w:rPr>
          <w:b w:val="0"/>
          <w:sz w:val="20"/>
        </w:rPr>
        <w:t>For a fresher Financial Analyst: What is accretion/dilution analysis in M&amp;A?.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35: </w:t>
      </w:r>
      <w:r>
        <w:rPr>
          <w:b w:val="0"/>
          <w:sz w:val="22"/>
        </w:rPr>
        <w:t>What is an LBO model?</w:t>
      </w:r>
    </w:p>
    <w:p>
      <w:pPr>
        <w:spacing w:after="40" w:before="40"/>
      </w:pPr>
      <w:r>
        <w:rPr>
          <w:b/>
          <w:color w:val="1B5E20"/>
          <w:sz w:val="20"/>
        </w:rPr>
        <w:t xml:space="preserve">Trả lời: </w:t>
      </w:r>
      <w:r>
        <w:rPr>
          <w:b w:val="0"/>
          <w:sz w:val="20"/>
        </w:rPr>
        <w:t>For a fresher Financial Analyst: What is an LBO model?.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36: </w:t>
      </w:r>
      <w:r>
        <w:rPr>
          <w:b w:val="0"/>
          <w:sz w:val="22"/>
        </w:rPr>
        <w:t>What are the key drivers of an LBO returns?</w:t>
      </w:r>
    </w:p>
    <w:p>
      <w:pPr>
        <w:spacing w:after="40" w:before="40"/>
      </w:pPr>
      <w:r>
        <w:rPr>
          <w:b/>
          <w:color w:val="1B5E20"/>
          <w:sz w:val="20"/>
        </w:rPr>
        <w:t xml:space="preserve">Trả lời: </w:t>
      </w:r>
      <w:r>
        <w:rPr>
          <w:b w:val="0"/>
          <w:sz w:val="20"/>
        </w:rPr>
        <w:t>For a fresher Financial Analyst: What are the key drivers of an LBO returns?.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#interview-question</w:t>
      </w:r>
    </w:p>
    <w:p>
      <w:pPr>
        <w:spacing w:after="80" w:before="40"/>
      </w:pPr>
      <w:r>
        <w:rPr>
          <w:b w:val="0"/>
          <w:color w:val="666666"/>
          <w:sz w:val="16"/>
        </w:rPr>
        <w:t>────────────────────────────────────────────────────────────</w:t>
      </w:r>
    </w:p>
    <w:p>
      <w:pPr>
        <w:spacing w:after="40" w:before="80"/>
      </w:pPr>
      <w:r>
        <w:rPr>
          <w:b/>
          <w:color w:val="1A3C6E"/>
          <w:sz w:val="22"/>
        </w:rPr>
        <w:t xml:space="preserve">Câu 37: </w:t>
      </w:r>
      <w:r>
        <w:rPr>
          <w:b w:val="0"/>
          <w:sz w:val="22"/>
        </w:rPr>
        <w:t>What is IRR in the context of an LBO?</w:t>
      </w:r>
    </w:p>
    <w:p>
      <w:pPr>
        <w:spacing w:after="40" w:before="40"/>
      </w:pPr>
      <w:r>
        <w:rPr>
          <w:b/>
          <w:color w:val="1B5E20"/>
          <w:sz w:val="20"/>
        </w:rPr>
        <w:t xml:space="preserve">Trả lời: </w:t>
      </w:r>
      <w:r>
        <w:rPr>
          <w:b w:val="0"/>
          <w:sz w:val="20"/>
        </w:rPr>
        <w:t>For a fresher Financial Analyst: What is IRR in the context of an LBO?.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38: </w:t>
      </w:r>
      <w:r>
        <w:rPr>
          <w:b w:val="0"/>
          <w:sz w:val="22"/>
        </w:rPr>
        <w:t>How does leverage affect returns in an LBO?</w:t>
      </w:r>
    </w:p>
    <w:p>
      <w:pPr>
        <w:spacing w:after="40" w:before="40"/>
      </w:pPr>
      <w:r>
        <w:rPr>
          <w:b/>
          <w:color w:val="1B5E20"/>
          <w:sz w:val="20"/>
        </w:rPr>
        <w:t xml:space="preserve">Trả lời: </w:t>
      </w:r>
      <w:r>
        <w:rPr>
          <w:b w:val="0"/>
          <w:sz w:val="20"/>
        </w:rPr>
        <w:t>For a fresher Financial Analyst: How does leverage affect returns in an LBO?.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#interview-question</w:t>
      </w:r>
    </w:p>
    <w:p>
      <w:pPr>
        <w:spacing w:after="80" w:before="40"/>
      </w:pPr>
      <w:r>
        <w:rPr>
          <w:b w:val="0"/>
          <w:color w:val="666666"/>
          <w:sz w:val="16"/>
        </w:rPr>
        <w:t>────────────────────────────────────────────────────────────</w:t>
      </w:r>
    </w:p>
    <w:p>
      <w:pPr>
        <w:spacing w:after="40" w:before="80"/>
      </w:pPr>
      <w:r>
        <w:rPr>
          <w:b/>
          <w:color w:val="1A3C6E"/>
          <w:sz w:val="22"/>
        </w:rPr>
        <w:t xml:space="preserve">Câu 39: </w:t>
      </w:r>
      <w:r>
        <w:rPr>
          <w:b w:val="0"/>
          <w:sz w:val="22"/>
        </w:rPr>
        <w:t>What is debt capacity in an LBO?</w:t>
      </w:r>
    </w:p>
    <w:p>
      <w:pPr>
        <w:spacing w:after="40" w:before="40"/>
      </w:pPr>
      <w:r>
        <w:rPr>
          <w:b/>
          <w:color w:val="1B5E20"/>
          <w:sz w:val="20"/>
        </w:rPr>
        <w:t xml:space="preserve">Trả lời: </w:t>
      </w:r>
      <w:r>
        <w:rPr>
          <w:b w:val="0"/>
          <w:sz w:val="20"/>
        </w:rPr>
        <w:t>For a fresher Financial Analyst: What is debt capacity in an LBO?.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40: </w:t>
      </w:r>
      <w:r>
        <w:rPr>
          <w:b w:val="0"/>
          <w:sz w:val="22"/>
        </w:rPr>
        <w:t>What types of debt are used in an LBO?</w:t>
      </w:r>
    </w:p>
    <w:p>
      <w:pPr>
        <w:spacing w:after="40" w:before="40"/>
      </w:pPr>
      <w:r>
        <w:rPr>
          <w:b/>
          <w:color w:val="1B5E20"/>
          <w:sz w:val="20"/>
        </w:rPr>
        <w:t xml:space="preserve">Trả lời: </w:t>
      </w:r>
      <w:r>
        <w:rPr>
          <w:b w:val="0"/>
          <w:sz w:val="20"/>
        </w:rPr>
        <w:t>For a fresher Financial Analyst: What types of debt are used in an LBO?.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#interview-question</w:t>
      </w:r>
    </w:p>
    <w:p>
      <w:pPr>
        <w:spacing w:after="80" w:before="40"/>
      </w:pPr>
      <w:r>
        <w:rPr>
          <w:b w:val="0"/>
          <w:color w:val="666666"/>
          <w:sz w:val="16"/>
        </w:rPr>
        <w:t>────────────────────────────────────────────────────────────</w:t>
      </w:r>
    </w:p>
    <w:p>
      <w:pPr>
        <w:spacing w:after="40" w:before="80"/>
      </w:pPr>
      <w:r>
        <w:rPr>
          <w:b/>
          <w:color w:val="1A3C6E"/>
          <w:sz w:val="22"/>
        </w:rPr>
        <w:t xml:space="preserve">Câu 41: </w:t>
      </w:r>
      <w:r>
        <w:rPr>
          <w:b w:val="0"/>
          <w:sz w:val="22"/>
        </w:rPr>
        <w:t>What is a stub in finance?</w:t>
      </w:r>
    </w:p>
    <w:p>
      <w:pPr>
        <w:spacing w:after="40" w:before="40"/>
      </w:pPr>
      <w:r>
        <w:rPr>
          <w:b/>
          <w:color w:val="1B5E20"/>
          <w:sz w:val="20"/>
        </w:rPr>
        <w:t xml:space="preserve">Trả lời: </w:t>
      </w:r>
      <w:r>
        <w:rPr>
          <w:b w:val="0"/>
          <w:sz w:val="20"/>
        </w:rPr>
        <w:t>For a fresher Financial Analyst: What is a stub in finance?.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42: </w:t>
      </w:r>
      <w:r>
        <w:rPr>
          <w:b w:val="0"/>
          <w:sz w:val="22"/>
        </w:rPr>
        <w:t>What is the difference between a private placement and a public offering?</w:t>
      </w:r>
    </w:p>
    <w:p>
      <w:pPr>
        <w:spacing w:after="40" w:before="40"/>
      </w:pPr>
      <w:r>
        <w:rPr>
          <w:b/>
          <w:color w:val="1B5E20"/>
          <w:sz w:val="20"/>
        </w:rPr>
        <w:t xml:space="preserve">Trả lời: </w:t>
      </w:r>
      <w:r>
        <w:rPr>
          <w:b w:val="0"/>
          <w:sz w:val="20"/>
        </w:rPr>
        <w:t>For a fresher Financial Analyst: What is the difference between a private placement and a public offering?.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#comparison | #concept</w:t>
      </w:r>
    </w:p>
    <w:p>
      <w:pPr>
        <w:spacing w:after="80" w:before="40"/>
      </w:pPr>
      <w:r>
        <w:rPr>
          <w:b w:val="0"/>
          <w:color w:val="666666"/>
          <w:sz w:val="16"/>
        </w:rPr>
        <w:t>────────────────────────────────────────────────────────────</w:t>
      </w:r>
    </w:p>
    <w:p>
      <w:pPr>
        <w:spacing w:after="40" w:before="80"/>
      </w:pPr>
      <w:r>
        <w:rPr>
          <w:b/>
          <w:color w:val="1A3C6E"/>
          <w:sz w:val="22"/>
        </w:rPr>
        <w:t xml:space="preserve">Câu 43: </w:t>
      </w:r>
      <w:r>
        <w:rPr>
          <w:b w:val="0"/>
          <w:sz w:val="22"/>
        </w:rPr>
        <w:t>What are the three main approaches to valuation?</w:t>
      </w:r>
    </w:p>
    <w:p>
      <w:pPr>
        <w:spacing w:after="40" w:before="40"/>
      </w:pPr>
      <w:r>
        <w:rPr>
          <w:b/>
          <w:color w:val="1B5E20"/>
          <w:sz w:val="20"/>
        </w:rPr>
        <w:t xml:space="preserve">Trả lời: </w:t>
      </w:r>
      <w:r>
        <w:rPr>
          <w:b w:val="0"/>
          <w:sz w:val="20"/>
        </w:rPr>
        <w:t>Valuation approaches: (1) Market Approach - Comps (EV/EBITDA, P/E, P/S multiples of comparable companies), Precedent Transactions (what acquirers paid for similar companies). (2) Income Approach - DCF (intrinsic value based on future cash flows). (3) Cost Approach - Book Value, Replacement Cost. The football field chart visualizes valuation ranges from different methods. No single method is perfect - triangulate across methods for a reasonable range.</w:t>
      </w:r>
    </w:p>
    <w:p>
      <w:pPr>
        <w:spacing w:after="80" w:before="40"/>
      </w:pPr>
      <w:r>
        <w:rPr>
          <w:b w:val="0"/>
          <w:color w:val="557BC7"/>
          <w:sz w:val="18"/>
        </w:rPr>
        <w:t xml:space="preserve">Tags: </w:t>
      </w:r>
      <w:r>
        <w:rPr>
          <w:b w:val="0"/>
          <w:color w:val="557BC7"/>
          <w:sz w:val="18"/>
        </w:rPr>
        <w:t>#financial-analyst | #fresher | #easy | #valuation</w:t>
      </w:r>
    </w:p>
    <w:p>
      <w:pPr>
        <w:spacing w:after="80" w:before="40"/>
      </w:pPr>
      <w:r>
        <w:rPr>
          <w:b w:val="0"/>
          <w:color w:val="666666"/>
          <w:sz w:val="16"/>
        </w:rPr>
        <w:t>────────────────────────────────────────────────────────────</w:t>
      </w:r>
    </w:p>
    <w:p>
      <w:pPr>
        <w:spacing w:after="40" w:before="80"/>
      </w:pPr>
      <w:r>
        <w:rPr>
          <w:b/>
          <w:color w:val="1A3C6E"/>
          <w:sz w:val="22"/>
        </w:rPr>
        <w:t xml:space="preserve">Câu 44: </w:t>
      </w:r>
      <w:r>
        <w:rPr>
          <w:b w:val="0"/>
          <w:sz w:val="22"/>
        </w:rPr>
        <w:t>What is sum-of-the-parts valuation?</w:t>
      </w:r>
    </w:p>
    <w:p>
      <w:pPr>
        <w:spacing w:after="40" w:before="40"/>
      </w:pPr>
      <w:r>
        <w:rPr>
          <w:b/>
          <w:color w:val="1B5E20"/>
          <w:sz w:val="20"/>
        </w:rPr>
        <w:t xml:space="preserve">Trả lời: </w:t>
      </w:r>
      <w:r>
        <w:rPr>
          <w:b w:val="0"/>
          <w:sz w:val="20"/>
        </w:rPr>
        <w:t>Valuation approaches: (1) Market Approach - Comps (EV/EBITDA, P/E, P/S multiples of comparable companies), Precedent Transactions (what acquirers paid for similar companies). (2) Income Approach - DCF (intrinsic value based on future cash flows). (3) Cost Approach - Book Value, Replacement Cost. The football field chart visualizes valuation ranges from different methods. No single method is perfect - triangulate across methods for a reasonable range.</w:t>
      </w:r>
    </w:p>
    <w:p>
      <w:pPr>
        <w:spacing w:after="80" w:before="40"/>
      </w:pPr>
      <w:r>
        <w:rPr>
          <w:b w:val="0"/>
          <w:color w:val="557BC7"/>
          <w:sz w:val="18"/>
        </w:rPr>
        <w:t xml:space="preserve">Tags: </w:t>
      </w:r>
      <w:r>
        <w:rPr>
          <w:b w:val="0"/>
          <w:color w:val="557BC7"/>
          <w:sz w:val="18"/>
        </w:rPr>
        <w:t>#financial-analyst | #fresher | #easy | #concept | #valuation</w:t>
      </w:r>
    </w:p>
    <w:p>
      <w:pPr>
        <w:spacing w:after="80" w:before="40"/>
      </w:pPr>
      <w:r>
        <w:rPr>
          <w:b w:val="0"/>
          <w:color w:val="666666"/>
          <w:sz w:val="16"/>
        </w:rPr>
        <w:t>────────────────────────────────────────────────────────────</w:t>
      </w:r>
    </w:p>
    <w:p>
      <w:pPr>
        <w:spacing w:after="40" w:before="80"/>
      </w:pPr>
      <w:r>
        <w:rPr>
          <w:b/>
          <w:color w:val="1A3C6E"/>
          <w:sz w:val="22"/>
        </w:rPr>
        <w:t xml:space="preserve">Câu 45: </w:t>
      </w:r>
      <w:r>
        <w:rPr>
          <w:b w:val="0"/>
          <w:sz w:val="22"/>
        </w:rPr>
        <w:t>What is a liquidation value?</w:t>
      </w:r>
    </w:p>
    <w:p>
      <w:pPr>
        <w:spacing w:after="40" w:before="40"/>
      </w:pPr>
      <w:r>
        <w:rPr>
          <w:b/>
          <w:color w:val="1B5E20"/>
          <w:sz w:val="20"/>
        </w:rPr>
        <w:t xml:space="preserve">Trả lời: </w:t>
      </w:r>
      <w:r>
        <w:rPr>
          <w:b w:val="0"/>
          <w:sz w:val="20"/>
        </w:rPr>
        <w:t>For a fresher Financial Analyst: What is a liquidation value?.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46: </w:t>
      </w:r>
      <w:r>
        <w:rPr>
          <w:b w:val="0"/>
          <w:sz w:val="22"/>
        </w:rPr>
        <w:t>What is a break-up value analysis?</w:t>
      </w:r>
    </w:p>
    <w:p>
      <w:pPr>
        <w:spacing w:after="40" w:before="40"/>
      </w:pPr>
      <w:r>
        <w:rPr>
          <w:b/>
          <w:color w:val="1B5E20"/>
          <w:sz w:val="20"/>
        </w:rPr>
        <w:t xml:space="preserve">Trả lời: </w:t>
      </w:r>
      <w:r>
        <w:rPr>
          <w:b w:val="0"/>
          <w:sz w:val="20"/>
        </w:rPr>
        <w:t>For a fresher Financial Analyst: What is a break-up value analysis?.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47: </w:t>
      </w:r>
      <w:r>
        <w:rPr>
          <w:b w:val="0"/>
          <w:sz w:val="22"/>
        </w:rPr>
        <w:t>How do you analyze a merger between two companies?</w:t>
      </w:r>
    </w:p>
    <w:p>
      <w:pPr>
        <w:spacing w:after="40" w:before="40"/>
      </w:pPr>
      <w:r>
        <w:rPr>
          <w:b/>
          <w:color w:val="1B5E20"/>
          <w:sz w:val="20"/>
        </w:rPr>
        <w:t xml:space="preserve">Trả lời: </w:t>
      </w:r>
      <w:r>
        <w:rPr>
          <w:b w:val="0"/>
          <w:sz w:val="20"/>
        </w:rPr>
        <w:t>For a fresher Financial Analyst: How do you analyze a merger between two companies?.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#interview-question</w:t>
      </w:r>
    </w:p>
    <w:p>
      <w:pPr>
        <w:spacing w:after="80" w:before="40"/>
      </w:pPr>
      <w:r>
        <w:rPr>
          <w:b w:val="0"/>
          <w:color w:val="666666"/>
          <w:sz w:val="16"/>
        </w:rPr>
        <w:t>────────────────────────────────────────────────────────────</w:t>
      </w:r>
    </w:p>
    <w:p>
      <w:pPr>
        <w:spacing w:after="40" w:before="80"/>
      </w:pPr>
      <w:r>
        <w:rPr>
          <w:b/>
          <w:color w:val="1A3C6E"/>
          <w:sz w:val="22"/>
        </w:rPr>
        <w:t xml:space="preserve">Câu 48: </w:t>
      </w:r>
      <w:r>
        <w:rPr>
          <w:b w:val="0"/>
          <w:sz w:val="22"/>
        </w:rPr>
        <w:t>What is cost synergy vs revenue synergy?</w:t>
      </w:r>
    </w:p>
    <w:p>
      <w:pPr>
        <w:spacing w:after="40" w:before="40"/>
      </w:pPr>
      <w:r>
        <w:rPr>
          <w:b/>
          <w:color w:val="1B5E20"/>
          <w:sz w:val="20"/>
        </w:rPr>
        <w:t xml:space="preserve">Trả lời: </w:t>
      </w:r>
      <w:r>
        <w:rPr>
          <w:b w:val="0"/>
          <w:sz w:val="20"/>
        </w:rPr>
        <w:t>For a fresher Financial Analyst: What is cost synergy vs revenue synergy?.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#comparison | #concept</w:t>
      </w:r>
    </w:p>
    <w:p>
      <w:pPr>
        <w:spacing w:after="80" w:before="40"/>
      </w:pPr>
      <w:r>
        <w:rPr>
          <w:b w:val="0"/>
          <w:color w:val="666666"/>
          <w:sz w:val="16"/>
        </w:rPr>
        <w:t>────────────────────────────────────────────────────────────</w:t>
      </w:r>
    </w:p>
    <w:p>
      <w:pPr>
        <w:spacing w:after="40" w:before="80"/>
      </w:pPr>
      <w:r>
        <w:rPr>
          <w:b/>
          <w:color w:val="1A3C6E"/>
          <w:sz w:val="22"/>
        </w:rPr>
        <w:t xml:space="preserve">Câu 49: </w:t>
      </w:r>
      <w:r>
        <w:rPr>
          <w:b w:val="0"/>
          <w:sz w:val="22"/>
        </w:rPr>
        <w:t>How do you model synergies in an M&amp;A model?</w:t>
      </w:r>
    </w:p>
    <w:p>
      <w:pPr>
        <w:spacing w:after="40" w:before="40"/>
      </w:pPr>
      <w:r>
        <w:rPr>
          <w:b/>
          <w:color w:val="1B5E20"/>
          <w:sz w:val="20"/>
        </w:rPr>
        <w:t xml:space="preserve">Trả lời: </w:t>
      </w:r>
      <w:r>
        <w:rPr>
          <w:b w:val="0"/>
          <w:sz w:val="20"/>
        </w:rPr>
        <w:t>For a fresher Financial Analyst: How do you model synergies in an M&amp;A model?.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#interview-question</w:t>
      </w:r>
    </w:p>
    <w:p>
      <w:pPr>
        <w:spacing w:after="80" w:before="40"/>
      </w:pPr>
      <w:r>
        <w:rPr>
          <w:b w:val="0"/>
          <w:color w:val="666666"/>
          <w:sz w:val="16"/>
        </w:rPr>
        <w:t>────────────────────────────────────────────────────────────</w:t>
      </w:r>
    </w:p>
    <w:p>
      <w:pPr>
        <w:spacing w:after="40" w:before="80"/>
      </w:pPr>
      <w:r>
        <w:rPr>
          <w:b/>
          <w:color w:val="1A3C6E"/>
          <w:sz w:val="22"/>
        </w:rPr>
        <w:t xml:space="preserve">Câu 50: </w:t>
      </w:r>
      <w:r>
        <w:rPr>
          <w:b w:val="0"/>
          <w:sz w:val="22"/>
        </w:rPr>
        <w:t>What is the difference between a merger and a consolidation?</w:t>
      </w:r>
    </w:p>
    <w:p>
      <w:pPr>
        <w:spacing w:after="40" w:before="40"/>
      </w:pPr>
      <w:r>
        <w:rPr>
          <w:b/>
          <w:color w:val="1B5E20"/>
          <w:sz w:val="20"/>
        </w:rPr>
        <w:t xml:space="preserve">Trả lời: </w:t>
      </w:r>
      <w:r>
        <w:rPr>
          <w:b w:val="0"/>
          <w:sz w:val="20"/>
        </w:rPr>
        <w:t>For a fresher Financial Analyst: What is the difference between a merger and a consolidation?.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#comparison | #concept</w:t>
      </w:r>
    </w:p>
    <w:p>
      <w:pPr>
        <w:spacing w:after="80" w:before="40"/>
      </w:pPr>
      <w:r>
        <w:rPr>
          <w:b w:val="0"/>
          <w:color w:val="666666"/>
          <w:sz w:val="16"/>
        </w:rPr>
        <w:t>────────────────────────────────────────────────────────────</w:t>
      </w:r>
    </w:p>
    <w:p>
      <w:pPr>
        <w:spacing w:after="40" w:before="80"/>
      </w:pPr>
      <w:r>
        <w:rPr>
          <w:b/>
          <w:color w:val="1A3C6E"/>
          <w:sz w:val="22"/>
        </w:rPr>
        <w:t xml:space="preserve">Câu 51: </w:t>
      </w:r>
      <w:r>
        <w:rPr>
          <w:b w:val="0"/>
          <w:sz w:val="22"/>
        </w:rPr>
        <w:t>What is a horizontal merger?</w:t>
      </w:r>
    </w:p>
    <w:p>
      <w:pPr>
        <w:spacing w:after="40" w:before="40"/>
      </w:pPr>
      <w:r>
        <w:rPr>
          <w:b/>
          <w:color w:val="1B5E20"/>
          <w:sz w:val="20"/>
        </w:rPr>
        <w:t xml:space="preserve">Trả lời: </w:t>
      </w:r>
      <w:r>
        <w:rPr>
          <w:b w:val="0"/>
          <w:sz w:val="20"/>
        </w:rPr>
        <w:t>For a fresher Financial Analyst: What is a horizontal merger?.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52: </w:t>
      </w:r>
      <w:r>
        <w:rPr>
          <w:b w:val="0"/>
          <w:sz w:val="22"/>
        </w:rPr>
        <w:t>What is a vertical merger?</w:t>
      </w:r>
    </w:p>
    <w:p>
      <w:pPr>
        <w:spacing w:after="40" w:before="40"/>
      </w:pPr>
      <w:r>
        <w:rPr>
          <w:b/>
          <w:color w:val="1B5E20"/>
          <w:sz w:val="20"/>
        </w:rPr>
        <w:t xml:space="preserve">Trả lời: </w:t>
      </w:r>
      <w:r>
        <w:rPr>
          <w:b w:val="0"/>
          <w:sz w:val="20"/>
        </w:rPr>
        <w:t>For a fresher Financial Analyst: What is a vertical merger?.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53: </w:t>
      </w:r>
      <w:r>
        <w:rPr>
          <w:b w:val="0"/>
          <w:sz w:val="22"/>
        </w:rPr>
        <w:t>What is a conglomerate merger?</w:t>
      </w:r>
    </w:p>
    <w:p>
      <w:pPr>
        <w:spacing w:after="40" w:before="40"/>
      </w:pPr>
      <w:r>
        <w:rPr>
          <w:b/>
          <w:color w:val="1B5E20"/>
          <w:sz w:val="20"/>
        </w:rPr>
        <w:t xml:space="preserve">Trả lời: </w:t>
      </w:r>
      <w:r>
        <w:rPr>
          <w:b w:val="0"/>
          <w:sz w:val="20"/>
        </w:rPr>
        <w:t>For a fresher Financial Analyst: What is a conglomerate merger?.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54: </w:t>
      </w:r>
      <w:r>
        <w:rPr>
          <w:b w:val="0"/>
          <w:sz w:val="22"/>
        </w:rPr>
        <w:t>What is goodwill in an acquisition?</w:t>
      </w:r>
    </w:p>
    <w:p>
      <w:pPr>
        <w:spacing w:after="40" w:before="40"/>
      </w:pPr>
      <w:r>
        <w:rPr>
          <w:b/>
          <w:color w:val="1B5E20"/>
          <w:sz w:val="20"/>
        </w:rPr>
        <w:t xml:space="preserve">Trả lời: </w:t>
      </w:r>
      <w:r>
        <w:rPr>
          <w:b w:val="0"/>
          <w:sz w:val="20"/>
        </w:rPr>
        <w:t>For a fresher Financial Analyst: What is goodwill in an acquisition?.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55: </w:t>
      </w:r>
      <w:r>
        <w:rPr>
          <w:b w:val="0"/>
          <w:sz w:val="22"/>
        </w:rPr>
        <w:t>How is goodwill calculated?</w:t>
      </w:r>
    </w:p>
    <w:p>
      <w:pPr>
        <w:spacing w:after="40" w:before="40"/>
      </w:pPr>
      <w:r>
        <w:rPr>
          <w:b/>
          <w:color w:val="1B5E20"/>
          <w:sz w:val="20"/>
        </w:rPr>
        <w:t xml:space="preserve">Trả lời: </w:t>
      </w:r>
      <w:r>
        <w:rPr>
          <w:b w:val="0"/>
          <w:sz w:val="20"/>
        </w:rPr>
        <w:t>For a fresher Financial Analyst: How is goodwill calculated?.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#interview-question</w:t>
      </w:r>
    </w:p>
    <w:p>
      <w:pPr>
        <w:spacing w:after="80" w:before="40"/>
      </w:pPr>
      <w:r>
        <w:rPr>
          <w:b w:val="0"/>
          <w:color w:val="666666"/>
          <w:sz w:val="16"/>
        </w:rPr>
        <w:t>────────────────────────────────────────────────────────────</w:t>
      </w:r>
    </w:p>
    <w:p>
      <w:pPr>
        <w:spacing w:after="40" w:before="80"/>
      </w:pPr>
      <w:r>
        <w:rPr>
          <w:b/>
          <w:color w:val="1A3C6E"/>
          <w:sz w:val="22"/>
        </w:rPr>
        <w:t xml:space="preserve">Câu 56: </w:t>
      </w:r>
      <w:r>
        <w:rPr>
          <w:b w:val="0"/>
          <w:sz w:val="22"/>
        </w:rPr>
        <w:t>What is purchase price allocation (PPA)?</w:t>
      </w:r>
    </w:p>
    <w:p>
      <w:pPr>
        <w:spacing w:after="40" w:before="40"/>
      </w:pPr>
      <w:r>
        <w:rPr>
          <w:b/>
          <w:color w:val="1B5E20"/>
          <w:sz w:val="20"/>
        </w:rPr>
        <w:t xml:space="preserve">Trả lời: </w:t>
      </w:r>
      <w:r>
        <w:rPr>
          <w:b w:val="0"/>
          <w:sz w:val="20"/>
        </w:rPr>
        <w:t>For a fresher Financial Analyst: What is purchase price allocation (PPA)?.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57: </w:t>
      </w:r>
      <w:r>
        <w:rPr>
          <w:b w:val="0"/>
          <w:sz w:val="22"/>
        </w:rPr>
        <w:t>What is the difference between pooling and purchase method?</w:t>
      </w:r>
    </w:p>
    <w:p>
      <w:pPr>
        <w:spacing w:after="40" w:before="40"/>
      </w:pPr>
      <w:r>
        <w:rPr>
          <w:b/>
          <w:color w:val="1B5E20"/>
          <w:sz w:val="20"/>
        </w:rPr>
        <w:t xml:space="preserve">Trả lời: </w:t>
      </w:r>
      <w:r>
        <w:rPr>
          <w:b w:val="0"/>
          <w:sz w:val="20"/>
        </w:rPr>
        <w:t>For a fresher Financial Analyst: What is the difference between pooling and purchase method?.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#comparison | #concept</w:t>
      </w:r>
    </w:p>
    <w:p>
      <w:pPr>
        <w:spacing w:after="80" w:before="40"/>
      </w:pPr>
      <w:r>
        <w:rPr>
          <w:b w:val="0"/>
          <w:color w:val="666666"/>
          <w:sz w:val="16"/>
        </w:rPr>
        <w:t>────────────────────────────────────────────────────────────</w:t>
      </w:r>
    </w:p>
    <w:p>
      <w:pPr>
        <w:spacing w:after="40" w:before="80"/>
      </w:pPr>
      <w:r>
        <w:rPr>
          <w:b/>
          <w:color w:val="1A3C6E"/>
          <w:sz w:val="22"/>
        </w:rPr>
        <w:t xml:space="preserve">Câu 58: </w:t>
      </w:r>
      <w:r>
        <w:rPr>
          <w:b w:val="0"/>
          <w:sz w:val="22"/>
        </w:rPr>
        <w:t>What is pushdown accounting?</w:t>
      </w:r>
    </w:p>
    <w:p>
      <w:pPr>
        <w:spacing w:after="40" w:before="40"/>
      </w:pPr>
      <w:r>
        <w:rPr>
          <w:b/>
          <w:color w:val="1B5E20"/>
          <w:sz w:val="20"/>
        </w:rPr>
        <w:t xml:space="preserve">Trả lời: </w:t>
      </w:r>
      <w:r>
        <w:rPr>
          <w:b w:val="0"/>
          <w:sz w:val="20"/>
        </w:rPr>
        <w:t>For a fresher Financial Analyst: What is pushdown accounting?.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59: </w:t>
      </w:r>
      <w:r>
        <w:rPr>
          <w:b w:val="0"/>
          <w:sz w:val="22"/>
        </w:rPr>
        <w:t>How do you account for an acquisition under IFRS 3?</w:t>
      </w:r>
    </w:p>
    <w:p>
      <w:pPr>
        <w:spacing w:after="40" w:before="40"/>
      </w:pPr>
      <w:r>
        <w:rPr>
          <w:b/>
          <w:color w:val="1B5E20"/>
          <w:sz w:val="20"/>
        </w:rPr>
        <w:t xml:space="preserve">Trả lời: </w:t>
      </w:r>
      <w:r>
        <w:rPr>
          <w:b w:val="0"/>
          <w:sz w:val="20"/>
        </w:rPr>
        <w:t>For a fresher Financial Analyst: How do you account for an acquisition under IFRS 3?.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#interview-question</w:t>
      </w:r>
    </w:p>
    <w:p>
      <w:pPr>
        <w:spacing w:after="80" w:before="40"/>
      </w:pPr>
      <w:r>
        <w:rPr>
          <w:b w:val="0"/>
          <w:color w:val="666666"/>
          <w:sz w:val="16"/>
        </w:rPr>
        <w:t>────────────────────────────────────────────────────────────</w:t>
      </w:r>
    </w:p>
    <w:p>
      <w:pPr>
        <w:spacing w:after="40" w:before="80"/>
      </w:pPr>
      <w:r>
        <w:rPr>
          <w:b/>
          <w:color w:val="1A3C6E"/>
          <w:sz w:val="22"/>
        </w:rPr>
        <w:t xml:space="preserve">Câu 60: </w:t>
      </w:r>
      <w:r>
        <w:rPr>
          <w:b w:val="0"/>
          <w:sz w:val="22"/>
        </w:rPr>
        <w:t>How do you account for an acquisition under ASC 805?</w:t>
      </w:r>
    </w:p>
    <w:p>
      <w:pPr>
        <w:spacing w:after="40" w:before="40"/>
      </w:pPr>
      <w:r>
        <w:rPr>
          <w:b/>
          <w:color w:val="1B5E20"/>
          <w:sz w:val="20"/>
        </w:rPr>
        <w:t xml:space="preserve">Trả lời: </w:t>
      </w:r>
      <w:r>
        <w:rPr>
          <w:b w:val="0"/>
          <w:sz w:val="20"/>
        </w:rPr>
        <w:t>For a fresher Financial Analyst: How do you account for an acquisition under ASC 805?.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#interview-question</w:t>
      </w:r>
    </w:p>
    <w:p>
      <w:pPr>
        <w:spacing w:after="80" w:before="40"/>
      </w:pPr>
      <w:r>
        <w:rPr>
          <w:b w:val="0"/>
          <w:color w:val="666666"/>
          <w:sz w:val="16"/>
        </w:rPr>
        <w:t>────────────────────────────────────────────────────────────</w:t>
      </w:r>
    </w:p>
    <w:p>
      <w:pPr>
        <w:spacing w:after="40" w:before="80"/>
      </w:pPr>
      <w:r>
        <w:rPr>
          <w:b/>
          <w:color w:val="1A3C6E"/>
          <w:sz w:val="22"/>
        </w:rPr>
        <w:t xml:space="preserve">Câu 61: </w:t>
      </w:r>
      <w:r>
        <w:rPr>
          <w:b w:val="0"/>
          <w:sz w:val="22"/>
        </w:rPr>
        <w:t>What is minority interest (non-controlling interest)?</w:t>
      </w:r>
    </w:p>
    <w:p>
      <w:pPr>
        <w:spacing w:after="40" w:before="40"/>
      </w:pPr>
      <w:r>
        <w:rPr>
          <w:b/>
          <w:color w:val="1B5E20"/>
          <w:sz w:val="20"/>
        </w:rPr>
        <w:t xml:space="preserve">Trả lời: </w:t>
      </w:r>
      <w:r>
        <w:rPr>
          <w:b w:val="0"/>
          <w:sz w:val="20"/>
        </w:rPr>
        <w:t>For a fresher Financial Analyst: What is minority interest (non-controlling interest)?.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62: </w:t>
      </w:r>
      <w:r>
        <w:rPr>
          <w:b w:val="0"/>
          <w:sz w:val="22"/>
        </w:rPr>
        <w:t>How is minority interest treated in valuation?</w:t>
      </w:r>
    </w:p>
    <w:p>
      <w:pPr>
        <w:spacing w:after="40" w:before="40"/>
      </w:pPr>
      <w:r>
        <w:rPr>
          <w:b/>
          <w:color w:val="1B5E20"/>
          <w:sz w:val="20"/>
        </w:rPr>
        <w:t xml:space="preserve">Trả lời: </w:t>
      </w:r>
      <w:r>
        <w:rPr>
          <w:b w:val="0"/>
          <w:sz w:val="20"/>
        </w:rPr>
        <w:t>Valuation approaches: (1) Market Approach - Comps (EV/EBITDA, P/E, P/S multiples of comparable companies), Precedent Transactions (what acquirers paid for similar companies). (2) Income Approach - DCF (intrinsic value based on future cash flows). (3) Cost Approach - Book Value, Replacement Cost. The football field chart visualizes valuation ranges from different methods. No single method is perfect - triangulate across methods for a reasonable range.</w:t>
      </w:r>
    </w:p>
    <w:p>
      <w:pPr>
        <w:spacing w:after="80" w:before="40"/>
      </w:pPr>
      <w:r>
        <w:rPr>
          <w:b w:val="0"/>
          <w:color w:val="557BC7"/>
          <w:sz w:val="18"/>
        </w:rPr>
        <w:t xml:space="preserve">Tags: </w:t>
      </w:r>
      <w:r>
        <w:rPr>
          <w:b w:val="0"/>
          <w:color w:val="557BC7"/>
          <w:sz w:val="18"/>
        </w:rPr>
        <w:t>#financial-analyst | #fresher | #easy | #valuation</w:t>
      </w:r>
    </w:p>
    <w:p>
      <w:pPr>
        <w:spacing w:after="80" w:before="40"/>
      </w:pPr>
      <w:r>
        <w:rPr>
          <w:b w:val="0"/>
          <w:color w:val="666666"/>
          <w:sz w:val="16"/>
        </w:rPr>
        <w:t>────────────────────────────────────────────────────────────</w:t>
      </w:r>
    </w:p>
    <w:p>
      <w:pPr>
        <w:spacing w:after="40" w:before="80"/>
      </w:pPr>
      <w:r>
        <w:rPr>
          <w:b/>
          <w:color w:val="1A3C6E"/>
          <w:sz w:val="22"/>
        </w:rPr>
        <w:t xml:space="preserve">Câu 63: </w:t>
      </w:r>
      <w:r>
        <w:rPr>
          <w:b w:val="0"/>
          <w:sz w:val="22"/>
        </w:rPr>
        <w:t>What is the equity method of accounting?</w:t>
      </w:r>
    </w:p>
    <w:p>
      <w:pPr>
        <w:spacing w:after="40" w:before="40"/>
      </w:pPr>
      <w:r>
        <w:rPr>
          <w:b/>
          <w:color w:val="1B5E20"/>
          <w:sz w:val="20"/>
        </w:rPr>
        <w:t xml:space="preserve">Trả lời: </w:t>
      </w:r>
      <w:r>
        <w:rPr>
          <w:b w:val="0"/>
          <w:sz w:val="20"/>
        </w:rPr>
        <w:t>For a fresher Financial Analyst: What is the equity method of accounting?.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64: </w:t>
      </w:r>
      <w:r>
        <w:rPr>
          <w:b w:val="0"/>
          <w:sz w:val="22"/>
        </w:rPr>
        <w:t>What is consolidation accounting?</w:t>
      </w:r>
    </w:p>
    <w:p>
      <w:pPr>
        <w:spacing w:after="40" w:before="40"/>
      </w:pPr>
      <w:r>
        <w:rPr>
          <w:b/>
          <w:color w:val="1B5E20"/>
          <w:sz w:val="20"/>
        </w:rPr>
        <w:t xml:space="preserve">Trả lời: </w:t>
      </w:r>
      <w:r>
        <w:rPr>
          <w:b w:val="0"/>
          <w:sz w:val="20"/>
        </w:rPr>
        <w:t>For a fresher Financial Analyst: What is consolidation accounting?.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65: </w:t>
      </w:r>
      <w:r>
        <w:rPr>
          <w:b w:val="0"/>
          <w:sz w:val="22"/>
        </w:rPr>
        <w:t>What is a joint venture?</w:t>
      </w:r>
    </w:p>
    <w:p>
      <w:pPr>
        <w:spacing w:after="40" w:before="40"/>
      </w:pPr>
      <w:r>
        <w:rPr>
          <w:b/>
          <w:color w:val="1B5E20"/>
          <w:sz w:val="20"/>
        </w:rPr>
        <w:t xml:space="preserve">Trả lời: </w:t>
      </w:r>
      <w:r>
        <w:rPr>
          <w:b w:val="0"/>
          <w:sz w:val="20"/>
        </w:rPr>
        <w:t>For a fresher Financial Analyst: What is a joint venture?.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66: </w:t>
      </w:r>
      <w:r>
        <w:rPr>
          <w:b w:val="0"/>
          <w:sz w:val="22"/>
        </w:rPr>
        <w:t>What is a special purpose entity (SPE)?</w:t>
      </w:r>
    </w:p>
    <w:p>
      <w:pPr>
        <w:spacing w:after="40" w:before="40"/>
      </w:pPr>
      <w:r>
        <w:rPr>
          <w:b/>
          <w:color w:val="1B5E20"/>
          <w:sz w:val="20"/>
        </w:rPr>
        <w:t xml:space="preserve">Trả lời: </w:t>
      </w:r>
      <w:r>
        <w:rPr>
          <w:b w:val="0"/>
          <w:sz w:val="20"/>
        </w:rPr>
        <w:t>For a fresher Financial Analyst: What is a special purpose entity (SPE)?.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67: </w:t>
      </w:r>
      <w:r>
        <w:rPr>
          <w:b w:val="0"/>
          <w:sz w:val="22"/>
        </w:rPr>
        <w:t>What is a variable interest entity (VIE)?</w:t>
      </w:r>
    </w:p>
    <w:p>
      <w:pPr>
        <w:spacing w:after="40" w:before="40"/>
      </w:pPr>
      <w:r>
        <w:rPr>
          <w:b/>
          <w:color w:val="1B5E20"/>
          <w:sz w:val="20"/>
        </w:rPr>
        <w:t xml:space="preserve">Trả lời: </w:t>
      </w:r>
      <w:r>
        <w:rPr>
          <w:b w:val="0"/>
          <w:sz w:val="20"/>
        </w:rPr>
        <w:t>For a fresher Financial Analyst: What is a variable interest entity (VIE)?.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68: </w:t>
      </w:r>
      <w:r>
        <w:rPr>
          <w:b w:val="0"/>
          <w:sz w:val="22"/>
        </w:rPr>
        <w:t>What is the yield on a bond and how is it calculated?</w:t>
      </w:r>
    </w:p>
    <w:p>
      <w:pPr>
        <w:spacing w:after="40" w:before="40"/>
      </w:pPr>
      <w:r>
        <w:rPr>
          <w:b/>
          <w:color w:val="1B5E20"/>
          <w:sz w:val="20"/>
        </w:rPr>
        <w:t xml:space="preserve">Trả lời: </w:t>
      </w:r>
      <w:r>
        <w:rPr>
          <w:b w:val="0"/>
          <w:sz w:val="20"/>
        </w:rPr>
        <w:t>For a fresher Financial Analyst: What is the yield on a bond and how is it calculated?.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69: </w:t>
      </w:r>
      <w:r>
        <w:rPr>
          <w:b w:val="0"/>
          <w:sz w:val="22"/>
        </w:rPr>
        <w:t>What is the difference between coupon rate and yield to maturity?</w:t>
      </w:r>
    </w:p>
    <w:p>
      <w:pPr>
        <w:spacing w:after="40" w:before="40"/>
      </w:pPr>
      <w:r>
        <w:rPr>
          <w:b/>
          <w:color w:val="1B5E20"/>
          <w:sz w:val="20"/>
        </w:rPr>
        <w:t xml:space="preserve">Trả lời: </w:t>
      </w:r>
      <w:r>
        <w:rPr>
          <w:b w:val="0"/>
          <w:sz w:val="20"/>
        </w:rPr>
        <w:t>For a fresher Financial Analyst: What is the difference between coupon rate and yield to maturity?.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#comparison | #concept</w:t>
      </w:r>
    </w:p>
    <w:p>
      <w:pPr>
        <w:spacing w:after="80" w:before="40"/>
      </w:pPr>
      <w:r>
        <w:rPr>
          <w:b w:val="0"/>
          <w:color w:val="666666"/>
          <w:sz w:val="16"/>
        </w:rPr>
        <w:t>────────────────────────────────────────────────────────────</w:t>
      </w:r>
    </w:p>
    <w:p>
      <w:pPr>
        <w:spacing w:after="40" w:before="80"/>
      </w:pPr>
      <w:r>
        <w:rPr>
          <w:b/>
          <w:color w:val="1A3C6E"/>
          <w:sz w:val="22"/>
        </w:rPr>
        <w:t xml:space="preserve">Câu 70: </w:t>
      </w:r>
      <w:r>
        <w:rPr>
          <w:b w:val="0"/>
          <w:sz w:val="22"/>
        </w:rPr>
        <w:t>What is the relationship between bond prices and interest rates?</w:t>
      </w:r>
    </w:p>
    <w:p>
      <w:pPr>
        <w:spacing w:after="40" w:before="40"/>
      </w:pPr>
      <w:r>
        <w:rPr>
          <w:b/>
          <w:color w:val="1B5E20"/>
          <w:sz w:val="20"/>
        </w:rPr>
        <w:t xml:space="preserve">Trả lời: </w:t>
      </w:r>
      <w:r>
        <w:rPr>
          <w:b w:val="0"/>
          <w:sz w:val="20"/>
        </w:rPr>
        <w:t>For a fresher Financial Analyst: What is the relationship between bond prices and interest rates?.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71: </w:t>
      </w:r>
      <w:r>
        <w:rPr>
          <w:b w:val="0"/>
          <w:sz w:val="22"/>
        </w:rPr>
        <w:t>What is modified duration?</w:t>
      </w:r>
    </w:p>
    <w:p>
      <w:pPr>
        <w:spacing w:after="40" w:before="40"/>
      </w:pPr>
      <w:r>
        <w:rPr>
          <w:b/>
          <w:color w:val="1B5E20"/>
          <w:sz w:val="20"/>
        </w:rPr>
        <w:t xml:space="preserve">Trả lời: </w:t>
      </w:r>
      <w:r>
        <w:rPr>
          <w:b w:val="0"/>
          <w:sz w:val="20"/>
        </w:rPr>
        <w:t>For a fresher Financial Analyst: What is modified duration?.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72: </w:t>
      </w:r>
      <w:r>
        <w:rPr>
          <w:b w:val="0"/>
          <w:sz w:val="22"/>
        </w:rPr>
        <w:t>What is the difference between DV01 and duration?</w:t>
      </w:r>
    </w:p>
    <w:p>
      <w:pPr>
        <w:spacing w:after="40" w:before="40"/>
      </w:pPr>
      <w:r>
        <w:rPr>
          <w:b/>
          <w:color w:val="1B5E20"/>
          <w:sz w:val="20"/>
        </w:rPr>
        <w:t xml:space="preserve">Trả lời: </w:t>
      </w:r>
      <w:r>
        <w:rPr>
          <w:b w:val="0"/>
          <w:sz w:val="20"/>
        </w:rPr>
        <w:t>For a fresher Financial Analyst: What is the difference between DV01 and duration?.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#comparison | #concept</w:t>
      </w:r>
    </w:p>
    <w:p>
      <w:pPr>
        <w:spacing w:after="80" w:before="40"/>
      </w:pPr>
      <w:r>
        <w:rPr>
          <w:b w:val="0"/>
          <w:color w:val="666666"/>
          <w:sz w:val="16"/>
        </w:rPr>
        <w:t>────────────────────────────────────────────────────────────</w:t>
      </w:r>
    </w:p>
    <w:p>
      <w:pPr>
        <w:spacing w:after="40" w:before="80"/>
      </w:pPr>
      <w:r>
        <w:rPr>
          <w:b/>
          <w:color w:val="1A3C6E"/>
          <w:sz w:val="22"/>
        </w:rPr>
        <w:t xml:space="preserve">Câu 73: </w:t>
      </w:r>
      <w:r>
        <w:rPr>
          <w:b w:val="0"/>
          <w:sz w:val="22"/>
        </w:rPr>
        <w:t>What is the swap rate?</w:t>
      </w:r>
    </w:p>
    <w:p>
      <w:pPr>
        <w:spacing w:after="40" w:before="40"/>
      </w:pPr>
      <w:r>
        <w:rPr>
          <w:b/>
          <w:color w:val="1B5E20"/>
          <w:sz w:val="20"/>
        </w:rPr>
        <w:t xml:space="preserve">Trả lời: </w:t>
      </w:r>
      <w:r>
        <w:rPr>
          <w:b w:val="0"/>
          <w:sz w:val="20"/>
        </w:rPr>
        <w:t>For a fresher Financial Analyst: What is the swap rate?.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74: </w:t>
      </w:r>
      <w:r>
        <w:rPr>
          <w:b w:val="0"/>
          <w:sz w:val="22"/>
        </w:rPr>
        <w:t>What is credit default swap (CDS)?</w:t>
      </w:r>
    </w:p>
    <w:p>
      <w:pPr>
        <w:spacing w:after="40" w:before="40"/>
      </w:pPr>
      <w:r>
        <w:rPr>
          <w:b/>
          <w:color w:val="1B5E20"/>
          <w:sz w:val="20"/>
        </w:rPr>
        <w:t xml:space="preserve">Trả lời: </w:t>
      </w:r>
      <w:r>
        <w:rPr>
          <w:b w:val="0"/>
          <w:sz w:val="20"/>
        </w:rPr>
        <w:t>For a fresher Financial Analyst: What is credit default swap (CDS)?.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75: </w:t>
      </w:r>
      <w:r>
        <w:rPr>
          <w:b w:val="0"/>
          <w:sz w:val="22"/>
        </w:rPr>
        <w:t>What is securitization?</w:t>
      </w:r>
    </w:p>
    <w:p>
      <w:pPr>
        <w:spacing w:after="40" w:before="40"/>
      </w:pPr>
      <w:r>
        <w:rPr>
          <w:b/>
          <w:color w:val="1B5E20"/>
          <w:sz w:val="20"/>
        </w:rPr>
        <w:t xml:space="preserve">Trả lời: </w:t>
      </w:r>
      <w:r>
        <w:rPr>
          <w:b w:val="0"/>
          <w:sz w:val="20"/>
        </w:rPr>
        <w:t>For a fresher Financial Analyst: What is securitization?.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76: </w:t>
      </w:r>
      <w:r>
        <w:rPr>
          <w:b w:val="0"/>
          <w:sz w:val="22"/>
        </w:rPr>
        <w:t>What is a mortgage-backed security (MBS)?</w:t>
      </w:r>
    </w:p>
    <w:p>
      <w:pPr>
        <w:spacing w:after="40" w:before="40"/>
      </w:pPr>
      <w:r>
        <w:rPr>
          <w:b/>
          <w:color w:val="1B5E20"/>
          <w:sz w:val="20"/>
        </w:rPr>
        <w:t xml:space="preserve">Trả lời: </w:t>
      </w:r>
      <w:r>
        <w:rPr>
          <w:b w:val="0"/>
          <w:sz w:val="20"/>
        </w:rPr>
        <w:t>For a fresher Financial Analyst: What is a mortgage-backed security (MBS)?.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77: </w:t>
      </w:r>
      <w:r>
        <w:rPr>
          <w:b w:val="0"/>
          <w:sz w:val="22"/>
        </w:rPr>
        <w:t>What is a collateralized debt obligation (CDO)?</w:t>
      </w:r>
    </w:p>
    <w:p>
      <w:pPr>
        <w:spacing w:after="40" w:before="40"/>
      </w:pPr>
      <w:r>
        <w:rPr>
          <w:b/>
          <w:color w:val="1B5E20"/>
          <w:sz w:val="20"/>
        </w:rPr>
        <w:t xml:space="preserve">Trả lời: </w:t>
      </w:r>
      <w:r>
        <w:rPr>
          <w:b w:val="0"/>
          <w:sz w:val="20"/>
        </w:rPr>
        <w:t>For a fresher Financial Analyst: What is a collateralized debt obligation (CDO)?.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78: </w:t>
      </w:r>
      <w:r>
        <w:rPr>
          <w:b w:val="0"/>
          <w:sz w:val="22"/>
        </w:rPr>
        <w:t>What is the difference between a CDO and a CLO?</w:t>
      </w:r>
    </w:p>
    <w:p>
      <w:pPr>
        <w:spacing w:after="40" w:before="40"/>
      </w:pPr>
      <w:r>
        <w:rPr>
          <w:b/>
          <w:color w:val="1B5E20"/>
          <w:sz w:val="20"/>
        </w:rPr>
        <w:t xml:space="preserve">Trả lời: </w:t>
      </w:r>
      <w:r>
        <w:rPr>
          <w:b w:val="0"/>
          <w:sz w:val="20"/>
        </w:rPr>
        <w:t>For a fresher Financial Analyst: What is the difference between a CDO and a CLO?.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#comparison | #concept</w:t>
      </w:r>
    </w:p>
    <w:p>
      <w:pPr>
        <w:spacing w:after="80" w:before="40"/>
      </w:pPr>
      <w:r>
        <w:rPr>
          <w:b w:val="0"/>
          <w:color w:val="666666"/>
          <w:sz w:val="16"/>
        </w:rPr>
        <w:t>────────────────────────────────────────────────────────────</w:t>
      </w:r>
    </w:p>
    <w:p>
      <w:pPr>
        <w:spacing w:after="40" w:before="80"/>
      </w:pPr>
      <w:r>
        <w:rPr>
          <w:b/>
          <w:color w:val="1A3C6E"/>
          <w:sz w:val="22"/>
        </w:rPr>
        <w:t xml:space="preserve">Câu 79: </w:t>
      </w:r>
      <w:r>
        <w:rPr>
          <w:b w:val="0"/>
          <w:sz w:val="22"/>
        </w:rPr>
        <w:t>What is the Goldman Sachs approach to valuation?</w:t>
      </w:r>
    </w:p>
    <w:p>
      <w:pPr>
        <w:spacing w:after="40" w:before="40"/>
      </w:pPr>
      <w:r>
        <w:rPr>
          <w:b/>
          <w:color w:val="1B5E20"/>
          <w:sz w:val="20"/>
        </w:rPr>
        <w:t xml:space="preserve">Trả lời: </w:t>
      </w:r>
      <w:r>
        <w:rPr>
          <w:b w:val="0"/>
          <w:sz w:val="20"/>
        </w:rPr>
        <w:t>Valuation approaches: (1) Market Approach - Comps (EV/EBITDA, P/E, P/S multiples of comparable companies), Precedent Transactions (what acquirers paid for similar companies). (2) Income Approach - DCF (intrinsic value based on future cash flows). (3) Cost Approach - Book Value, Replacement Cost. The football field chart visualizes valuation ranges from different methods. No single method is perfect - triangulate across methods for a reasonable range.</w:t>
      </w:r>
    </w:p>
    <w:p>
      <w:pPr>
        <w:spacing w:after="80" w:before="40"/>
      </w:pPr>
      <w:r>
        <w:rPr>
          <w:b w:val="0"/>
          <w:color w:val="557BC7"/>
          <w:sz w:val="18"/>
        </w:rPr>
        <w:t xml:space="preserve">Tags: </w:t>
      </w:r>
      <w:r>
        <w:rPr>
          <w:b w:val="0"/>
          <w:color w:val="557BC7"/>
          <w:sz w:val="18"/>
        </w:rPr>
        <w:t>#financial-analyst | #fresher | #easy | #concept | #valuation</w:t>
      </w:r>
    </w:p>
    <w:p>
      <w:pPr>
        <w:spacing w:after="80" w:before="40"/>
      </w:pPr>
      <w:r>
        <w:rPr>
          <w:b w:val="0"/>
          <w:color w:val="666666"/>
          <w:sz w:val="16"/>
        </w:rPr>
        <w:t>────────────────────────────────────────────────────────────</w:t>
      </w:r>
    </w:p>
    <w:p>
      <w:pPr>
        <w:spacing w:after="40" w:before="80"/>
      </w:pPr>
      <w:r>
        <w:rPr>
          <w:b/>
          <w:color w:val="1A3C6E"/>
          <w:sz w:val="22"/>
        </w:rPr>
        <w:t xml:space="preserve">Câu 80: </w:t>
      </w:r>
      <w:r>
        <w:rPr>
          <w:b w:val="0"/>
          <w:sz w:val="22"/>
        </w:rPr>
        <w:t>What is the difference between top-down and bottom-up forecasting?</w:t>
      </w:r>
    </w:p>
    <w:p>
      <w:pPr>
        <w:spacing w:after="40" w:before="40"/>
      </w:pPr>
      <w:r>
        <w:rPr>
          <w:b/>
          <w:color w:val="1B5E20"/>
          <w:sz w:val="20"/>
        </w:rPr>
        <w:t xml:space="preserve">Trả lời: </w:t>
      </w:r>
      <w:r>
        <w:rPr>
          <w:b w:val="0"/>
          <w:sz w:val="20"/>
        </w:rPr>
        <w:t>For a fresher Financial Analyst: What is the difference between top-down and bottom-up forecasting?.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#comparison | #forecasting | #concept</w:t>
      </w:r>
    </w:p>
    <w:p>
      <w:pPr>
        <w:spacing w:after="80" w:before="40"/>
      </w:pPr>
      <w:r>
        <w:rPr>
          <w:b w:val="0"/>
          <w:color w:val="666666"/>
          <w:sz w:val="16"/>
        </w:rPr>
        <w:t>────────────────────────────────────────────────────────────</w:t>
      </w:r>
    </w:p>
    <w:p>
      <w:pPr>
        <w:spacing w:after="40" w:before="80"/>
      </w:pPr>
      <w:r>
        <w:rPr>
          <w:b/>
          <w:color w:val="1A3C6E"/>
          <w:sz w:val="22"/>
        </w:rPr>
        <w:t xml:space="preserve">Câu 81: </w:t>
      </w:r>
      <w:r>
        <w:rPr>
          <w:b w:val="0"/>
          <w:sz w:val="22"/>
        </w:rPr>
        <w:t>How do you conduct industry analysis?</w:t>
      </w:r>
    </w:p>
    <w:p>
      <w:pPr>
        <w:spacing w:after="40" w:before="40"/>
      </w:pPr>
      <w:r>
        <w:rPr>
          <w:b/>
          <w:color w:val="1B5E20"/>
          <w:sz w:val="20"/>
        </w:rPr>
        <w:t xml:space="preserve">Trả lời: </w:t>
      </w:r>
      <w:r>
        <w:rPr>
          <w:b w:val="0"/>
          <w:sz w:val="20"/>
        </w:rPr>
        <w:t>For a fresher Financial Analyst: How do you conduct industry analysis?.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#interview-question</w:t>
      </w:r>
    </w:p>
    <w:p>
      <w:pPr>
        <w:spacing w:after="80" w:before="40"/>
      </w:pPr>
      <w:r>
        <w:rPr>
          <w:b w:val="0"/>
          <w:color w:val="666666"/>
          <w:sz w:val="16"/>
        </w:rPr>
        <w:t>────────────────────────────────────────────────────────────</w:t>
      </w:r>
    </w:p>
    <w:p>
      <w:pPr>
        <w:spacing w:after="40" w:before="80"/>
      </w:pPr>
      <w:r>
        <w:rPr>
          <w:b/>
          <w:color w:val="1A3C6E"/>
          <w:sz w:val="22"/>
        </w:rPr>
        <w:t xml:space="preserve">Câu 82: </w:t>
      </w:r>
      <w:r>
        <w:rPr>
          <w:b w:val="0"/>
          <w:sz w:val="22"/>
        </w:rPr>
        <w:t>What is Porter's Five Forces framework?</w:t>
      </w:r>
    </w:p>
    <w:p>
      <w:pPr>
        <w:spacing w:after="40" w:before="40"/>
      </w:pPr>
      <w:r>
        <w:rPr>
          <w:b/>
          <w:color w:val="1B5E20"/>
          <w:sz w:val="20"/>
        </w:rPr>
        <w:t xml:space="preserve">Trả lời: </w:t>
      </w:r>
      <w:r>
        <w:rPr>
          <w:b w:val="0"/>
          <w:sz w:val="20"/>
        </w:rPr>
        <w:t>For a fresher Financial Analyst: What is Porter's Five Forces framework?.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#tool | #concept</w:t>
      </w:r>
    </w:p>
    <w:p>
      <w:pPr>
        <w:spacing w:after="80" w:before="40"/>
      </w:pPr>
      <w:r>
        <w:rPr>
          <w:b w:val="0"/>
          <w:color w:val="666666"/>
          <w:sz w:val="16"/>
        </w:rPr>
        <w:t>────────────────────────────────────────────────────────────</w:t>
      </w:r>
    </w:p>
    <w:p>
      <w:pPr>
        <w:spacing w:after="40" w:before="80"/>
      </w:pPr>
      <w:r>
        <w:rPr>
          <w:b/>
          <w:color w:val="1A3C6E"/>
          <w:sz w:val="22"/>
        </w:rPr>
        <w:t xml:space="preserve">Câu 83: </w:t>
      </w:r>
      <w:r>
        <w:rPr>
          <w:b w:val="0"/>
          <w:sz w:val="22"/>
        </w:rPr>
        <w:t>What is a SWOT analysis?</w:t>
      </w:r>
    </w:p>
    <w:p>
      <w:pPr>
        <w:spacing w:after="40" w:before="40"/>
      </w:pPr>
      <w:r>
        <w:rPr>
          <w:b/>
          <w:color w:val="1B5E20"/>
          <w:sz w:val="20"/>
        </w:rPr>
        <w:t xml:space="preserve">Trả lời: </w:t>
      </w:r>
      <w:r>
        <w:rPr>
          <w:b w:val="0"/>
          <w:sz w:val="20"/>
        </w:rPr>
        <w:t>For a fresher Financial Analyst: What is a SWOT analysis?.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84: </w:t>
      </w:r>
      <w:r>
        <w:rPr>
          <w:b w:val="0"/>
          <w:sz w:val="22"/>
        </w:rPr>
        <w:t>What is the PESTLE analysis framework?</w:t>
      </w:r>
    </w:p>
    <w:p>
      <w:pPr>
        <w:spacing w:after="40" w:before="40"/>
      </w:pPr>
      <w:r>
        <w:rPr>
          <w:b/>
          <w:color w:val="1B5E20"/>
          <w:sz w:val="20"/>
        </w:rPr>
        <w:t xml:space="preserve">Trả lời: </w:t>
      </w:r>
      <w:r>
        <w:rPr>
          <w:b w:val="0"/>
          <w:sz w:val="20"/>
        </w:rPr>
        <w:t>For a fresher Financial Analyst: What is the PESTLE analysis framework?.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#tool | #concept</w:t>
      </w:r>
    </w:p>
    <w:p>
      <w:pPr>
        <w:spacing w:after="80" w:before="40"/>
      </w:pPr>
      <w:r>
        <w:rPr>
          <w:b w:val="0"/>
          <w:color w:val="666666"/>
          <w:sz w:val="16"/>
        </w:rPr>
        <w:t>────────────────────────────────────────────────────────────</w:t>
      </w:r>
    </w:p>
    <w:p>
      <w:pPr>
        <w:spacing w:after="40" w:before="80"/>
      </w:pPr>
      <w:r>
        <w:rPr>
          <w:b/>
          <w:color w:val="1A3C6E"/>
          <w:sz w:val="22"/>
        </w:rPr>
        <w:t xml:space="preserve">Câu 85: </w:t>
      </w:r>
      <w:r>
        <w:rPr>
          <w:b w:val="0"/>
          <w:sz w:val="22"/>
        </w:rPr>
        <w:t>What is a BCG matrix?</w:t>
      </w:r>
    </w:p>
    <w:p>
      <w:pPr>
        <w:spacing w:after="40" w:before="40"/>
      </w:pPr>
      <w:r>
        <w:rPr>
          <w:b/>
          <w:color w:val="1B5E20"/>
          <w:sz w:val="20"/>
        </w:rPr>
        <w:t xml:space="preserve">Trả lời: </w:t>
      </w:r>
      <w:r>
        <w:rPr>
          <w:b w:val="0"/>
          <w:sz w:val="20"/>
        </w:rPr>
        <w:t>For a fresher Financial Analyst: What is a BCG matrix?.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86: </w:t>
      </w:r>
      <w:r>
        <w:rPr>
          <w:b w:val="0"/>
          <w:sz w:val="22"/>
        </w:rPr>
        <w:t>What is the difference between value investing and growth investing?</w:t>
      </w:r>
    </w:p>
    <w:p>
      <w:pPr>
        <w:spacing w:after="40" w:before="40"/>
      </w:pPr>
      <w:r>
        <w:rPr>
          <w:b/>
          <w:color w:val="1B5E20"/>
          <w:sz w:val="20"/>
        </w:rPr>
        <w:t xml:space="preserve">Trả lời: </w:t>
      </w:r>
      <w:r>
        <w:rPr>
          <w:b w:val="0"/>
          <w:sz w:val="20"/>
        </w:rPr>
        <w:t>For a fresher Financial Analyst: What is the difference between value investing and growth investing?.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#comparison | #concept</w:t>
      </w:r>
    </w:p>
    <w:p>
      <w:pPr>
        <w:spacing w:after="80" w:before="40"/>
      </w:pPr>
      <w:r>
        <w:rPr>
          <w:b w:val="0"/>
          <w:color w:val="666666"/>
          <w:sz w:val="16"/>
        </w:rPr>
        <w:t>────────────────────────────────────────────────────────────</w:t>
      </w:r>
    </w:p>
    <w:p>
      <w:pPr>
        <w:spacing w:after="40" w:before="80"/>
      </w:pPr>
      <w:r>
        <w:rPr>
          <w:b/>
          <w:color w:val="1A3C6E"/>
          <w:sz w:val="22"/>
        </w:rPr>
        <w:t xml:space="preserve">Câu 87: </w:t>
      </w:r>
      <w:r>
        <w:rPr>
          <w:b w:val="0"/>
          <w:sz w:val="22"/>
        </w:rPr>
        <w:t>What is a value trap?</w:t>
      </w:r>
    </w:p>
    <w:p>
      <w:pPr>
        <w:spacing w:after="40" w:before="40"/>
      </w:pPr>
      <w:r>
        <w:rPr>
          <w:b/>
          <w:color w:val="1B5E20"/>
          <w:sz w:val="20"/>
        </w:rPr>
        <w:t xml:space="preserve">Trả lời: </w:t>
      </w:r>
      <w:r>
        <w:rPr>
          <w:b w:val="0"/>
          <w:sz w:val="20"/>
        </w:rPr>
        <w:t>For a fresher Financial Analyst: What is a value trap?.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88: </w:t>
      </w:r>
      <w:r>
        <w:rPr>
          <w:b w:val="0"/>
          <w:sz w:val="22"/>
        </w:rPr>
        <w:t>What is a growth stock?</w:t>
      </w:r>
    </w:p>
    <w:p>
      <w:pPr>
        <w:spacing w:after="40" w:before="40"/>
      </w:pPr>
      <w:r>
        <w:rPr>
          <w:b/>
          <w:color w:val="1B5E20"/>
          <w:sz w:val="20"/>
        </w:rPr>
        <w:t xml:space="preserve">Trả lời: </w:t>
      </w:r>
      <w:r>
        <w:rPr>
          <w:b w:val="0"/>
          <w:sz w:val="20"/>
        </w:rPr>
        <w:t>For a fresher Financial Analyst: What is a growth stock?.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89: </w:t>
      </w:r>
      <w:r>
        <w:rPr>
          <w:b w:val="0"/>
          <w:sz w:val="22"/>
        </w:rPr>
        <w:t>What is a cyclical vs defensive stock?</w:t>
      </w:r>
    </w:p>
    <w:p>
      <w:pPr>
        <w:spacing w:after="40" w:before="40"/>
      </w:pPr>
      <w:r>
        <w:rPr>
          <w:b/>
          <w:color w:val="1B5E20"/>
          <w:sz w:val="20"/>
        </w:rPr>
        <w:t xml:space="preserve">Trả lời: </w:t>
      </w:r>
      <w:r>
        <w:rPr>
          <w:b w:val="0"/>
          <w:sz w:val="20"/>
        </w:rPr>
        <w:t>For a fresher Financial Analyst: What is a cyclical vs defensive stock?.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#comparison | #concept</w:t>
      </w:r>
    </w:p>
    <w:p>
      <w:pPr>
        <w:spacing w:after="80" w:before="40"/>
      </w:pPr>
      <w:r>
        <w:rPr>
          <w:b w:val="0"/>
          <w:color w:val="666666"/>
          <w:sz w:val="16"/>
        </w:rPr>
        <w:t>────────────────────────────────────────────────────────────</w:t>
      </w:r>
    </w:p>
    <w:p>
      <w:pPr>
        <w:spacing w:after="40" w:before="80"/>
      </w:pPr>
      <w:r>
        <w:rPr>
          <w:b/>
          <w:color w:val="1A3C6E"/>
          <w:sz w:val="22"/>
        </w:rPr>
        <w:t xml:space="preserve">Câu 90: </w:t>
      </w:r>
      <w:r>
        <w:rPr>
          <w:b w:val="0"/>
          <w:sz w:val="22"/>
        </w:rPr>
        <w:t>What is the Sharpe ratio?</w:t>
      </w:r>
    </w:p>
    <w:p>
      <w:pPr>
        <w:spacing w:after="40" w:before="40"/>
      </w:pPr>
      <w:r>
        <w:rPr>
          <w:b/>
          <w:color w:val="1B5E20"/>
          <w:sz w:val="20"/>
        </w:rPr>
        <w:t xml:space="preserve">Trả lời: </w:t>
      </w:r>
      <w:r>
        <w:rPr>
          <w:b w:val="0"/>
          <w:sz w:val="20"/>
        </w:rPr>
        <w:t>For a fresher Financial Analyst: What is the Sharpe ratio?.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91: </w:t>
      </w:r>
      <w:r>
        <w:rPr>
          <w:b w:val="0"/>
          <w:sz w:val="22"/>
        </w:rPr>
        <w:t>What is the Treynor ratio?</w:t>
      </w:r>
    </w:p>
    <w:p>
      <w:pPr>
        <w:spacing w:after="40" w:before="40"/>
      </w:pPr>
      <w:r>
        <w:rPr>
          <w:b/>
          <w:color w:val="1B5E20"/>
          <w:sz w:val="20"/>
        </w:rPr>
        <w:t xml:space="preserve">Trả lời: </w:t>
      </w:r>
      <w:r>
        <w:rPr>
          <w:b w:val="0"/>
          <w:sz w:val="20"/>
        </w:rPr>
        <w:t>For a fresher Financial Analyst: What is the Treynor ratio?.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92: </w:t>
      </w:r>
      <w:r>
        <w:rPr>
          <w:b w:val="0"/>
          <w:sz w:val="22"/>
        </w:rPr>
        <w:t>What is Jensen's alpha?</w:t>
      </w:r>
    </w:p>
    <w:p>
      <w:pPr>
        <w:spacing w:after="40" w:before="40"/>
      </w:pPr>
      <w:r>
        <w:rPr>
          <w:b/>
          <w:color w:val="1B5E20"/>
          <w:sz w:val="20"/>
        </w:rPr>
        <w:t xml:space="preserve">Trả lời: </w:t>
      </w:r>
      <w:r>
        <w:rPr>
          <w:b w:val="0"/>
          <w:sz w:val="20"/>
        </w:rPr>
        <w:t>For a fresher Financial Analyst: What is Jensen's alpha?.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93: </w:t>
      </w:r>
      <w:r>
        <w:rPr>
          <w:b w:val="0"/>
          <w:sz w:val="22"/>
        </w:rPr>
        <w:t>What is the Sortino ratio?</w:t>
      </w:r>
    </w:p>
    <w:p>
      <w:pPr>
        <w:spacing w:after="40" w:before="40"/>
      </w:pPr>
      <w:r>
        <w:rPr>
          <w:b/>
          <w:color w:val="1B5E20"/>
          <w:sz w:val="20"/>
        </w:rPr>
        <w:t xml:space="preserve">Trả lời: </w:t>
      </w:r>
      <w:r>
        <w:rPr>
          <w:b w:val="0"/>
          <w:sz w:val="20"/>
        </w:rPr>
        <w:t>For a fresher Financial Analyst: What is the Sortino ratio?.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94: </w:t>
      </w:r>
      <w:r>
        <w:rPr>
          <w:b w:val="0"/>
          <w:sz w:val="22"/>
        </w:rPr>
        <w:t>What is R-squared in portfolio management?</w:t>
      </w:r>
    </w:p>
    <w:p>
      <w:pPr>
        <w:spacing w:after="40" w:before="40"/>
      </w:pPr>
      <w:r>
        <w:rPr>
          <w:b/>
          <w:color w:val="1B5E20"/>
          <w:sz w:val="20"/>
        </w:rPr>
        <w:t xml:space="preserve">Trả lời: </w:t>
      </w:r>
      <w:r>
        <w:rPr>
          <w:b w:val="0"/>
          <w:sz w:val="20"/>
        </w:rPr>
        <w:t>For a fresher Financial Analyst: What is R-squared in portfolio management?.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95: </w:t>
      </w:r>
      <w:r>
        <w:rPr>
          <w:b w:val="0"/>
          <w:sz w:val="22"/>
        </w:rPr>
        <w:t>What is covariance and correlation in finance?</w:t>
      </w:r>
    </w:p>
    <w:p>
      <w:pPr>
        <w:spacing w:after="40" w:before="40"/>
      </w:pPr>
      <w:r>
        <w:rPr>
          <w:b/>
          <w:color w:val="1B5E20"/>
          <w:sz w:val="20"/>
        </w:rPr>
        <w:t xml:space="preserve">Trả lời: </w:t>
      </w:r>
      <w:r>
        <w:rPr>
          <w:b w:val="0"/>
          <w:sz w:val="20"/>
        </w:rPr>
        <w:t>For a fresher Financial Analyst: What is covariance and correlation in finance?.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96: </w:t>
      </w:r>
      <w:r>
        <w:rPr>
          <w:b w:val="0"/>
          <w:sz w:val="22"/>
        </w:rPr>
        <w:t>What is the capital market line (CML)?</w:t>
      </w:r>
    </w:p>
    <w:p>
      <w:pPr>
        <w:spacing w:after="40" w:before="40"/>
      </w:pPr>
      <w:r>
        <w:rPr>
          <w:b/>
          <w:color w:val="1B5E20"/>
          <w:sz w:val="20"/>
        </w:rPr>
        <w:t xml:space="preserve">Trả lời: </w:t>
      </w:r>
      <w:r>
        <w:rPr>
          <w:b w:val="0"/>
          <w:sz w:val="20"/>
        </w:rPr>
        <w:t>For a fresher Financial Analyst: What is the capital market line (CML)?.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97: </w:t>
      </w:r>
      <w:r>
        <w:rPr>
          <w:b w:val="0"/>
          <w:sz w:val="22"/>
        </w:rPr>
        <w:t>What is the security market line (SML)?</w:t>
      </w:r>
    </w:p>
    <w:p>
      <w:pPr>
        <w:spacing w:after="40" w:before="40"/>
      </w:pPr>
      <w:r>
        <w:rPr>
          <w:b/>
          <w:color w:val="1B5E20"/>
          <w:sz w:val="20"/>
        </w:rPr>
        <w:t xml:space="preserve">Trả lời: </w:t>
      </w:r>
      <w:r>
        <w:rPr>
          <w:b w:val="0"/>
          <w:sz w:val="20"/>
        </w:rPr>
        <w:t>For a fresher Financial Analyst: What is the security market line (SML)?.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98: </w:t>
      </w:r>
      <w:r>
        <w:rPr>
          <w:b w:val="0"/>
          <w:sz w:val="22"/>
        </w:rPr>
        <w:t>What is the difference between CML and SML?</w:t>
      </w:r>
    </w:p>
    <w:p>
      <w:pPr>
        <w:spacing w:after="40" w:before="40"/>
      </w:pPr>
      <w:r>
        <w:rPr>
          <w:b/>
          <w:color w:val="1B5E20"/>
          <w:sz w:val="20"/>
        </w:rPr>
        <w:t xml:space="preserve">Trả lời: </w:t>
      </w:r>
      <w:r>
        <w:rPr>
          <w:b w:val="0"/>
          <w:sz w:val="20"/>
        </w:rPr>
        <w:t>For a fresher Financial Analyst: What is the difference between CML and SML?.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#comparison | #concept</w:t>
      </w:r>
    </w:p>
    <w:p>
      <w:pPr>
        <w:spacing w:after="80" w:before="40"/>
      </w:pPr>
      <w:r>
        <w:rPr>
          <w:b w:val="0"/>
          <w:color w:val="666666"/>
          <w:sz w:val="16"/>
        </w:rPr>
        <w:t>────────────────────────────────────────────────────────────</w:t>
      </w:r>
    </w:p>
    <w:p>
      <w:pPr>
        <w:spacing w:after="40" w:before="80"/>
      </w:pPr>
      <w:r>
        <w:rPr>
          <w:b/>
          <w:color w:val="1A3C6E"/>
          <w:sz w:val="22"/>
        </w:rPr>
        <w:t xml:space="preserve">Câu 99: </w:t>
      </w:r>
      <w:r>
        <w:rPr>
          <w:b w:val="0"/>
          <w:sz w:val="22"/>
        </w:rPr>
        <w:t>What is the Fama-French three-factor model?</w:t>
      </w:r>
    </w:p>
    <w:p>
      <w:pPr>
        <w:spacing w:after="40" w:before="40"/>
      </w:pPr>
      <w:r>
        <w:rPr>
          <w:b/>
          <w:color w:val="1B5E20"/>
          <w:sz w:val="20"/>
        </w:rPr>
        <w:t xml:space="preserve">Trả lời: </w:t>
      </w:r>
      <w:r>
        <w:rPr>
          <w:b w:val="0"/>
          <w:sz w:val="20"/>
        </w:rPr>
        <w:t>For a fresher Financial Analyst: What is the Fama-French three-factor model?.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100: </w:t>
      </w:r>
      <w:r>
        <w:rPr>
          <w:b w:val="0"/>
          <w:sz w:val="22"/>
        </w:rPr>
        <w:t>What is momentum investing?</w:t>
      </w:r>
    </w:p>
    <w:p>
      <w:pPr>
        <w:spacing w:after="40" w:before="40"/>
      </w:pPr>
      <w:r>
        <w:rPr>
          <w:b/>
          <w:color w:val="1B5E20"/>
          <w:sz w:val="20"/>
        </w:rPr>
        <w:t xml:space="preserve">Trả lời: </w:t>
      </w:r>
      <w:r>
        <w:rPr>
          <w:b w:val="0"/>
          <w:sz w:val="20"/>
        </w:rPr>
        <w:t>For a fresher Financial Analyst: What is momentum investing?.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101: </w:t>
      </w:r>
      <w:r>
        <w:rPr>
          <w:b w:val="0"/>
          <w:sz w:val="22"/>
        </w:rPr>
        <w:t>What is mean reversion in finance?</w:t>
      </w:r>
    </w:p>
    <w:p>
      <w:pPr>
        <w:spacing w:after="40" w:before="40"/>
      </w:pPr>
      <w:r>
        <w:rPr>
          <w:b/>
          <w:color w:val="1B5E20"/>
          <w:sz w:val="20"/>
        </w:rPr>
        <w:t xml:space="preserve">Trả lời: </w:t>
      </w:r>
      <w:r>
        <w:rPr>
          <w:b w:val="0"/>
          <w:sz w:val="20"/>
        </w:rPr>
        <w:t>For a fresher Financial Analyst: What is mean reversion in finance?.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102: </w:t>
      </w:r>
      <w:r>
        <w:rPr>
          <w:b w:val="0"/>
          <w:sz w:val="22"/>
        </w:rPr>
        <w:t>What is a contra account and give examples?</w:t>
      </w:r>
    </w:p>
    <w:p>
      <w:pPr>
        <w:spacing w:after="40" w:before="40"/>
      </w:pPr>
      <w:r>
        <w:rPr>
          <w:b/>
          <w:color w:val="1B5E20"/>
          <w:sz w:val="20"/>
        </w:rPr>
        <w:t xml:space="preserve">Trả lời: </w:t>
      </w:r>
      <w:r>
        <w:rPr>
          <w:b w:val="0"/>
          <w:sz w:val="20"/>
        </w:rPr>
        <w:t>For a fresher Financial Analyst: What is a contra account and give examples?.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#example | #concept</w:t>
      </w:r>
    </w:p>
    <w:p>
      <w:pPr>
        <w:spacing w:after="80" w:before="40"/>
      </w:pPr>
      <w:r>
        <w:rPr>
          <w:b w:val="0"/>
          <w:color w:val="666666"/>
          <w:sz w:val="16"/>
        </w:rPr>
        <w:t>────────────────────────────────────────────────────────────</w:t>
      </w:r>
    </w:p>
    <w:p>
      <w:pPr>
        <w:spacing w:after="40" w:before="80"/>
      </w:pPr>
      <w:r>
        <w:rPr>
          <w:b/>
          <w:color w:val="1A3C6E"/>
          <w:sz w:val="22"/>
        </w:rPr>
        <w:t xml:space="preserve">Câu 103: </w:t>
      </w:r>
      <w:r>
        <w:rPr>
          <w:b w:val="0"/>
          <w:sz w:val="22"/>
        </w:rPr>
        <w:t>What is deferred tax asset and deferred tax liability?</w:t>
      </w:r>
    </w:p>
    <w:p>
      <w:pPr>
        <w:spacing w:after="40" w:before="40"/>
      </w:pPr>
      <w:r>
        <w:rPr>
          <w:b/>
          <w:color w:val="1B5E20"/>
          <w:sz w:val="20"/>
        </w:rPr>
        <w:t xml:space="preserve">Trả lời: </w:t>
      </w:r>
      <w:r>
        <w:rPr>
          <w:b w:val="0"/>
          <w:sz w:val="20"/>
        </w:rPr>
        <w:t>For a fresher Financial Analyst: What is deferred tax asset and deferred tax liability?.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104: </w:t>
      </w:r>
      <w:r>
        <w:rPr>
          <w:b w:val="0"/>
          <w:sz w:val="22"/>
        </w:rPr>
        <w:t>What is an accrual? Provide examples.</w:t>
      </w:r>
    </w:p>
    <w:p>
      <w:pPr>
        <w:spacing w:after="40" w:before="40"/>
      </w:pPr>
      <w:r>
        <w:rPr>
          <w:b/>
          <w:color w:val="1B5E20"/>
          <w:sz w:val="20"/>
        </w:rPr>
        <w:t xml:space="preserve">Trả lời: </w:t>
      </w:r>
      <w:r>
        <w:rPr>
          <w:b w:val="0"/>
          <w:sz w:val="20"/>
        </w:rPr>
        <w:t>For a fresher Financial Analyst: What is an accrual? Provide examples..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#example | #concept</w:t>
      </w:r>
    </w:p>
    <w:p>
      <w:pPr>
        <w:spacing w:after="80" w:before="40"/>
      </w:pPr>
      <w:r>
        <w:rPr>
          <w:b w:val="0"/>
          <w:color w:val="666666"/>
          <w:sz w:val="16"/>
        </w:rPr>
        <w:t>────────────────────────────────────────────────────────────</w:t>
      </w:r>
    </w:p>
    <w:p>
      <w:pPr>
        <w:spacing w:after="40" w:before="80"/>
      </w:pPr>
      <w:r>
        <w:rPr>
          <w:b/>
          <w:color w:val="1A3C6E"/>
          <w:sz w:val="22"/>
        </w:rPr>
        <w:t xml:space="preserve">Câu 105: </w:t>
      </w:r>
      <w:r>
        <w:rPr>
          <w:b w:val="0"/>
          <w:sz w:val="22"/>
        </w:rPr>
        <w:t>What is a deferred revenue?</w:t>
      </w:r>
    </w:p>
    <w:p>
      <w:pPr>
        <w:spacing w:after="40" w:before="40"/>
      </w:pPr>
      <w:r>
        <w:rPr>
          <w:b/>
          <w:color w:val="1B5E20"/>
          <w:sz w:val="20"/>
        </w:rPr>
        <w:t xml:space="preserve">Trả lời: </w:t>
      </w:r>
      <w:r>
        <w:rPr>
          <w:b w:val="0"/>
          <w:sz w:val="20"/>
        </w:rPr>
        <w:t>For a fresher Financial Analyst: What is a deferred revenue?.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106: </w:t>
      </w:r>
      <w:r>
        <w:rPr>
          <w:b w:val="0"/>
          <w:sz w:val="22"/>
        </w:rPr>
        <w:t>What is the difference between operating lease and finance lease?</w:t>
      </w:r>
    </w:p>
    <w:p>
      <w:pPr>
        <w:spacing w:after="40" w:before="40"/>
      </w:pPr>
      <w:r>
        <w:rPr>
          <w:b/>
          <w:color w:val="1B5E20"/>
          <w:sz w:val="20"/>
        </w:rPr>
        <w:t xml:space="preserve">Trả lời: </w:t>
      </w:r>
      <w:r>
        <w:rPr>
          <w:b w:val="0"/>
          <w:sz w:val="20"/>
        </w:rPr>
        <w:t>For a fresher Financial Analyst: What is the difference between operating lease and finance lease?.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#comparison | #concept</w:t>
      </w:r>
    </w:p>
    <w:p>
      <w:pPr>
        <w:spacing w:after="80" w:before="40"/>
      </w:pPr>
      <w:r>
        <w:rPr>
          <w:b w:val="0"/>
          <w:color w:val="666666"/>
          <w:sz w:val="16"/>
        </w:rPr>
        <w:t>────────────────────────────────────────────────────────────</w:t>
      </w:r>
    </w:p>
    <w:p>
      <w:pPr>
        <w:spacing w:after="40" w:before="80"/>
      </w:pPr>
      <w:r>
        <w:rPr>
          <w:b/>
          <w:color w:val="1A3C6E"/>
          <w:sz w:val="22"/>
        </w:rPr>
        <w:t xml:space="preserve">Câu 107: </w:t>
      </w:r>
      <w:r>
        <w:rPr>
          <w:b w:val="0"/>
          <w:sz w:val="22"/>
        </w:rPr>
        <w:t>How are leases treated under IFRS 16?</w:t>
      </w:r>
    </w:p>
    <w:p>
      <w:pPr>
        <w:spacing w:after="40" w:before="40"/>
      </w:pPr>
      <w:r>
        <w:rPr>
          <w:b/>
          <w:color w:val="1B5E20"/>
          <w:sz w:val="20"/>
        </w:rPr>
        <w:t xml:space="preserve">Trả lời: </w:t>
      </w:r>
      <w:r>
        <w:rPr>
          <w:b w:val="0"/>
          <w:sz w:val="20"/>
        </w:rPr>
        <w:t>For a fresher Financial Analyst: How are leases treated under IFRS 16?.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#interview-question</w:t>
      </w:r>
    </w:p>
    <w:p>
      <w:pPr>
        <w:spacing w:after="80" w:before="40"/>
      </w:pPr>
      <w:r>
        <w:rPr>
          <w:b w:val="0"/>
          <w:color w:val="666666"/>
          <w:sz w:val="16"/>
        </w:rPr>
        <w:t>────────────────────────────────────────────────────────────</w:t>
      </w:r>
    </w:p>
    <w:p>
      <w:pPr>
        <w:spacing w:after="40" w:before="80"/>
      </w:pPr>
      <w:r>
        <w:rPr>
          <w:b/>
          <w:color w:val="1A3C6E"/>
          <w:sz w:val="22"/>
        </w:rPr>
        <w:t xml:space="preserve">Câu 108: </w:t>
      </w:r>
      <w:r>
        <w:rPr>
          <w:b w:val="0"/>
          <w:sz w:val="22"/>
        </w:rPr>
        <w:t>How are leases treated under ASC 842?</w:t>
      </w:r>
    </w:p>
    <w:p>
      <w:pPr>
        <w:spacing w:after="40" w:before="40"/>
      </w:pPr>
      <w:r>
        <w:rPr>
          <w:b/>
          <w:color w:val="1B5E20"/>
          <w:sz w:val="20"/>
        </w:rPr>
        <w:t xml:space="preserve">Trả lời: </w:t>
      </w:r>
      <w:r>
        <w:rPr>
          <w:b w:val="0"/>
          <w:sz w:val="20"/>
        </w:rPr>
        <w:t>For a fresher Financial Analyst: How are leases treated under ASC 842?.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#interview-question</w:t>
      </w:r>
    </w:p>
    <w:p>
      <w:pPr>
        <w:spacing w:after="80" w:before="40"/>
      </w:pPr>
      <w:r>
        <w:rPr>
          <w:b w:val="0"/>
          <w:color w:val="666666"/>
          <w:sz w:val="16"/>
        </w:rPr>
        <w:t>────────────────────────────────────────────────────────────</w:t>
      </w:r>
    </w:p>
    <w:p>
      <w:pPr>
        <w:spacing w:after="40" w:before="80"/>
      </w:pPr>
      <w:r>
        <w:rPr>
          <w:b/>
          <w:color w:val="1A3C6E"/>
          <w:sz w:val="22"/>
        </w:rPr>
        <w:t xml:space="preserve">Câu 109: </w:t>
      </w:r>
      <w:r>
        <w:rPr>
          <w:b w:val="0"/>
          <w:sz w:val="22"/>
        </w:rPr>
        <w:t>What is the effective interest method?</w:t>
      </w:r>
    </w:p>
    <w:p>
      <w:pPr>
        <w:spacing w:after="40" w:before="40"/>
      </w:pPr>
      <w:r>
        <w:rPr>
          <w:b/>
          <w:color w:val="1B5E20"/>
          <w:sz w:val="20"/>
        </w:rPr>
        <w:t xml:space="preserve">Trả lời: </w:t>
      </w:r>
      <w:r>
        <w:rPr>
          <w:b w:val="0"/>
          <w:sz w:val="20"/>
        </w:rPr>
        <w:t>For a fresher Financial Analyst: What is the effective interest method?.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110: </w:t>
      </w:r>
      <w:r>
        <w:rPr>
          <w:b w:val="0"/>
          <w:sz w:val="22"/>
        </w:rPr>
        <w:t>What is impairment testing?</w:t>
      </w:r>
    </w:p>
    <w:p>
      <w:pPr>
        <w:spacing w:after="40" w:before="40"/>
      </w:pPr>
      <w:r>
        <w:rPr>
          <w:b/>
          <w:color w:val="1B5E20"/>
          <w:sz w:val="20"/>
        </w:rPr>
        <w:t xml:space="preserve">Trả lời: </w:t>
      </w:r>
      <w:r>
        <w:rPr>
          <w:b w:val="0"/>
          <w:sz w:val="20"/>
        </w:rPr>
        <w:t>For a fresher Financial Analyst: What is impairment testing?.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#concept</w:t>
      </w:r>
    </w:p>
    <w:p>
      <w:pPr>
        <w:spacing w:after="80" w:before="40"/>
      </w:pPr>
      <w:r>
        <w:rPr>
          <w:b w:val="0"/>
          <w:color w:val="666666"/>
          <w:sz w:val="16"/>
        </w:rPr>
        <w:t>────────────────────────────────────────────────────────────</w:t>
      </w:r>
    </w:p>
    <w:p>
      <w:pPr>
        <w:spacing w:after="40" w:before="80"/>
      </w:pPr>
      <w:r>
        <w:rPr>
          <w:b/>
          <w:color w:val="1A3C6E"/>
          <w:sz w:val="22"/>
        </w:rPr>
        <w:t xml:space="preserve">Câu 111: </w:t>
      </w:r>
      <w:r>
        <w:rPr>
          <w:b w:val="0"/>
          <w:sz w:val="22"/>
        </w:rPr>
        <w:t>How do you test goodwill for impairment?</w:t>
      </w:r>
    </w:p>
    <w:p>
      <w:pPr>
        <w:spacing w:after="40" w:before="40"/>
      </w:pPr>
      <w:r>
        <w:rPr>
          <w:b/>
          <w:color w:val="1B5E20"/>
          <w:sz w:val="20"/>
        </w:rPr>
        <w:t xml:space="preserve">Trả lời: </w:t>
      </w:r>
      <w:r>
        <w:rPr>
          <w:b w:val="0"/>
          <w:sz w:val="20"/>
        </w:rPr>
        <w:t>For a fresher Financial Analyst: How do you test goodwill for impairment?.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#financial-analyst | #fresher | #easy | #interview-question</w:t>
      </w:r>
    </w:p>
    <w:p>
      <w:pPr>
        <w:spacing w:after="80" w:before="40"/>
      </w:pPr>
      <w:r>
        <w:rPr>
          <w:b w:val="0"/>
          <w:color w:val="666666"/>
          <w:sz w:val="16"/>
        </w:rPr>
        <w:t>────────────────────────────────────────────────────────────</w:t>
      </w:r>
    </w:p>
    <w:p/>
    <w:p>
      <w:pPr>
        <w:pStyle w:val="Heading3"/>
      </w:pPr>
      <w:r>
        <w:t>Cấp độ: Junior (101 câu hỏi)</w:t>
      </w:r>
    </w:p>
    <w:p>
      <w:pPr>
        <w:spacing w:after="40" w:before="80"/>
      </w:pPr>
      <w:r>
        <w:rPr>
          <w:b/>
          <w:color w:val="1A3C6E"/>
          <w:sz w:val="22"/>
        </w:rPr>
        <w:t xml:space="preserve">Câu 1: </w:t>
      </w:r>
      <w:r>
        <w:rPr>
          <w:b w:val="0"/>
          <w:sz w:val="22"/>
        </w:rPr>
        <w:t>Build a three-statement model from scratch: walk me through the steps.</w:t>
      </w:r>
    </w:p>
    <w:p>
      <w:pPr>
        <w:spacing w:after="40" w:before="40"/>
      </w:pPr>
      <w:r>
        <w:rPr>
          <w:b/>
          <w:color w:val="1B5E20"/>
          <w:sz w:val="20"/>
        </w:rPr>
        <w:t xml:space="preserve">Trả lời: </w:t>
      </w:r>
      <w:r>
        <w:rPr>
          <w:b w:val="0"/>
          <w:sz w:val="20"/>
        </w:rPr>
        <w:t>For a junior Financial Analyst: Build a three-statement model from scratch: walk me through the steps..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#process</w:t>
      </w:r>
    </w:p>
    <w:p>
      <w:pPr>
        <w:spacing w:after="80" w:before="40"/>
      </w:pPr>
      <w:r>
        <w:rPr>
          <w:b w:val="0"/>
          <w:color w:val="666666"/>
          <w:sz w:val="16"/>
        </w:rPr>
        <w:t>────────────────────────────────────────────────────────────</w:t>
      </w:r>
    </w:p>
    <w:p>
      <w:pPr>
        <w:spacing w:after="40" w:before="80"/>
      </w:pPr>
      <w:r>
        <w:rPr>
          <w:b/>
          <w:color w:val="1A3C6E"/>
          <w:sz w:val="22"/>
        </w:rPr>
        <w:t xml:space="preserve">Câu 2: </w:t>
      </w:r>
      <w:r>
        <w:rPr>
          <w:b w:val="0"/>
          <w:sz w:val="22"/>
        </w:rPr>
        <w:t>How do you link the income statement, balance sheet, and cash flow statement?</w:t>
      </w:r>
    </w:p>
    <w:p>
      <w:pPr>
        <w:spacing w:after="40" w:before="40"/>
      </w:pPr>
      <w:r>
        <w:rPr>
          <w:b/>
          <w:color w:val="1B5E20"/>
          <w:sz w:val="20"/>
        </w:rPr>
        <w:t xml:space="preserve">Trả lời: </w:t>
      </w:r>
      <w:r>
        <w:rPr>
          <w:b w:val="0"/>
          <w:sz w:val="20"/>
        </w:rPr>
        <w:t>The three financial statements: (1) Balance Sheet shows Assets = Liabilities + Equity at a point in time - what the company owns vs owes. (2) Income Statement shows revenue minus expenses over a period - profitability. (3) Cash Flow Statement shows actual cash inflows/outflows from operations, investing, and financing activities. Together they provide a complete financial picture: the balance sheet connects the income statement (net income flows to retained earnings) and cash flow statement explains changes in cash.</w:t>
      </w:r>
    </w:p>
    <w:p>
      <w:pPr>
        <w:spacing w:after="80" w:before="40"/>
      </w:pPr>
      <w:r>
        <w:rPr>
          <w:b w:val="0"/>
          <w:color w:val="557BC7"/>
          <w:sz w:val="18"/>
        </w:rPr>
        <w:t xml:space="preserve">Tags: </w:t>
      </w:r>
      <w:r>
        <w:rPr>
          <w:b w:val="0"/>
          <w:color w:val="557BC7"/>
          <w:sz w:val="18"/>
        </w:rPr>
        <w:t>#financial-analyst | #junior | #medium | #interview-question</w:t>
      </w:r>
    </w:p>
    <w:p>
      <w:pPr>
        <w:spacing w:after="80" w:before="40"/>
      </w:pPr>
      <w:r>
        <w:rPr>
          <w:b w:val="0"/>
          <w:color w:val="666666"/>
          <w:sz w:val="16"/>
        </w:rPr>
        <w:t>────────────────────────────────────────────────────────────</w:t>
      </w:r>
    </w:p>
    <w:p>
      <w:pPr>
        <w:spacing w:after="40" w:before="80"/>
      </w:pPr>
      <w:r>
        <w:rPr>
          <w:b/>
          <w:color w:val="1A3C6E"/>
          <w:sz w:val="22"/>
        </w:rPr>
        <w:t xml:space="preserve">Câu 3: </w:t>
      </w:r>
      <w:r>
        <w:rPr>
          <w:b w:val="0"/>
          <w:sz w:val="22"/>
        </w:rPr>
        <w:t>What is the debt schedule and how do you build it?</w:t>
      </w:r>
    </w:p>
    <w:p>
      <w:pPr>
        <w:spacing w:after="40" w:before="40"/>
      </w:pPr>
      <w:r>
        <w:rPr>
          <w:b/>
          <w:color w:val="1B5E20"/>
          <w:sz w:val="20"/>
        </w:rPr>
        <w:t xml:space="preserve">Trả lời: </w:t>
      </w:r>
      <w:r>
        <w:rPr>
          <w:b w:val="0"/>
          <w:sz w:val="20"/>
        </w:rPr>
        <w:t>For a junior Financial Analyst: What is the debt schedule and how do you build it?.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#concept | #implementation</w:t>
      </w:r>
    </w:p>
    <w:p>
      <w:pPr>
        <w:spacing w:after="80" w:before="40"/>
      </w:pPr>
      <w:r>
        <w:rPr>
          <w:b w:val="0"/>
          <w:color w:val="666666"/>
          <w:sz w:val="16"/>
        </w:rPr>
        <w:t>────────────────────────────────────────────────────────────</w:t>
      </w:r>
    </w:p>
    <w:p>
      <w:pPr>
        <w:spacing w:after="40" w:before="80"/>
      </w:pPr>
      <w:r>
        <w:rPr>
          <w:b/>
          <w:color w:val="1A3C6E"/>
          <w:sz w:val="22"/>
        </w:rPr>
        <w:t xml:space="preserve">Câu 4: </w:t>
      </w:r>
      <w:r>
        <w:rPr>
          <w:b w:val="0"/>
          <w:sz w:val="22"/>
        </w:rPr>
        <w:t>What is the depreciation schedule and how do you build it?</w:t>
      </w:r>
    </w:p>
    <w:p>
      <w:pPr>
        <w:spacing w:after="40" w:before="40"/>
      </w:pPr>
      <w:r>
        <w:rPr>
          <w:b/>
          <w:color w:val="1B5E20"/>
          <w:sz w:val="20"/>
        </w:rPr>
        <w:t xml:space="preserve">Trả lời: </w:t>
      </w:r>
      <w:r>
        <w:rPr>
          <w:b w:val="0"/>
          <w:sz w:val="20"/>
        </w:rPr>
        <w:t>For a junior Financial Analyst: What is the depreciation schedule and how do you build it?.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#concept | #implementation</w:t>
      </w:r>
    </w:p>
    <w:p>
      <w:pPr>
        <w:spacing w:after="80" w:before="40"/>
      </w:pPr>
      <w:r>
        <w:rPr>
          <w:b w:val="0"/>
          <w:color w:val="666666"/>
          <w:sz w:val="16"/>
        </w:rPr>
        <w:t>────────────────────────────────────────────────────────────</w:t>
      </w:r>
    </w:p>
    <w:p>
      <w:pPr>
        <w:spacing w:after="40" w:before="80"/>
      </w:pPr>
      <w:r>
        <w:rPr>
          <w:b/>
          <w:color w:val="1A3C6E"/>
          <w:sz w:val="22"/>
        </w:rPr>
        <w:t xml:space="preserve">Câu 5: </w:t>
      </w:r>
      <w:r>
        <w:rPr>
          <w:b w:val="0"/>
          <w:sz w:val="22"/>
        </w:rPr>
        <w:t>How do you model PP&amp;E?</w:t>
      </w:r>
    </w:p>
    <w:p>
      <w:pPr>
        <w:spacing w:after="40" w:before="40"/>
      </w:pPr>
      <w:r>
        <w:rPr>
          <w:b/>
          <w:color w:val="1B5E20"/>
          <w:sz w:val="20"/>
        </w:rPr>
        <w:t xml:space="preserve">Trả lời: </w:t>
      </w:r>
      <w:r>
        <w:rPr>
          <w:b w:val="0"/>
          <w:sz w:val="20"/>
        </w:rPr>
        <w:t>For a junior Financial Analyst: How do you model PP&amp;E?.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#interview-question</w:t>
      </w:r>
    </w:p>
    <w:p>
      <w:pPr>
        <w:spacing w:after="80" w:before="40"/>
      </w:pPr>
      <w:r>
        <w:rPr>
          <w:b w:val="0"/>
          <w:color w:val="666666"/>
          <w:sz w:val="16"/>
        </w:rPr>
        <w:t>────────────────────────────────────────────────────────────</w:t>
      </w:r>
    </w:p>
    <w:p>
      <w:pPr>
        <w:spacing w:after="40" w:before="80"/>
      </w:pPr>
      <w:r>
        <w:rPr>
          <w:b/>
          <w:color w:val="1A3C6E"/>
          <w:sz w:val="22"/>
        </w:rPr>
        <w:t xml:space="preserve">Câu 6: </w:t>
      </w:r>
      <w:r>
        <w:rPr>
          <w:b w:val="0"/>
          <w:sz w:val="22"/>
        </w:rPr>
        <w:t>How do you model deferred taxes?</w:t>
      </w:r>
    </w:p>
    <w:p>
      <w:pPr>
        <w:spacing w:after="40" w:before="40"/>
      </w:pPr>
      <w:r>
        <w:rPr>
          <w:b/>
          <w:color w:val="1B5E20"/>
          <w:sz w:val="20"/>
        </w:rPr>
        <w:t xml:space="preserve">Trả lời: </w:t>
      </w:r>
      <w:r>
        <w:rPr>
          <w:b w:val="0"/>
          <w:sz w:val="20"/>
        </w:rPr>
        <w:t>For a junior Financial Analyst: How do you model deferred taxes?.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#interview-question</w:t>
      </w:r>
    </w:p>
    <w:p>
      <w:pPr>
        <w:spacing w:after="80" w:before="40"/>
      </w:pPr>
      <w:r>
        <w:rPr>
          <w:b w:val="0"/>
          <w:color w:val="666666"/>
          <w:sz w:val="16"/>
        </w:rPr>
        <w:t>────────────────────────────────────────────────────────────</w:t>
      </w:r>
    </w:p>
    <w:p>
      <w:pPr>
        <w:spacing w:after="40" w:before="80"/>
      </w:pPr>
      <w:r>
        <w:rPr>
          <w:b/>
          <w:color w:val="1A3C6E"/>
          <w:sz w:val="22"/>
        </w:rPr>
        <w:t xml:space="preserve">Câu 7: </w:t>
      </w:r>
      <w:r>
        <w:rPr>
          <w:b w:val="0"/>
          <w:sz w:val="22"/>
        </w:rPr>
        <w:t>How do you model pension obligations?</w:t>
      </w:r>
    </w:p>
    <w:p>
      <w:pPr>
        <w:spacing w:after="40" w:before="40"/>
      </w:pPr>
      <w:r>
        <w:rPr>
          <w:b/>
          <w:color w:val="1B5E20"/>
          <w:sz w:val="20"/>
        </w:rPr>
        <w:t xml:space="preserve">Trả lời: </w:t>
      </w:r>
      <w:r>
        <w:rPr>
          <w:b w:val="0"/>
          <w:sz w:val="20"/>
        </w:rPr>
        <w:t>For a junior Financial Analyst: How do you model pension obligations?.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#interview-question</w:t>
      </w:r>
    </w:p>
    <w:p>
      <w:pPr>
        <w:spacing w:after="80" w:before="40"/>
      </w:pPr>
      <w:r>
        <w:rPr>
          <w:b w:val="0"/>
          <w:color w:val="666666"/>
          <w:sz w:val="16"/>
        </w:rPr>
        <w:t>────────────────────────────────────────────────────────────</w:t>
      </w:r>
    </w:p>
    <w:p>
      <w:pPr>
        <w:spacing w:after="40" w:before="80"/>
      </w:pPr>
      <w:r>
        <w:rPr>
          <w:b/>
          <w:color w:val="1A3C6E"/>
          <w:sz w:val="22"/>
        </w:rPr>
        <w:t xml:space="preserve">Câu 8: </w:t>
      </w:r>
      <w:r>
        <w:rPr>
          <w:b w:val="0"/>
          <w:sz w:val="22"/>
        </w:rPr>
        <w:t>How do you model stock-based compensation?</w:t>
      </w:r>
    </w:p>
    <w:p>
      <w:pPr>
        <w:spacing w:after="40" w:before="40"/>
      </w:pPr>
      <w:r>
        <w:rPr>
          <w:b/>
          <w:color w:val="1B5E20"/>
          <w:sz w:val="20"/>
        </w:rPr>
        <w:t xml:space="preserve">Trả lời: </w:t>
      </w:r>
      <w:r>
        <w:rPr>
          <w:b w:val="0"/>
          <w:sz w:val="20"/>
        </w:rPr>
        <w:t>For a junior Financial Analyst: How do you model stock-based compensation?.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#interview-question</w:t>
      </w:r>
    </w:p>
    <w:p>
      <w:pPr>
        <w:spacing w:after="80" w:before="40"/>
      </w:pPr>
      <w:r>
        <w:rPr>
          <w:b w:val="0"/>
          <w:color w:val="666666"/>
          <w:sz w:val="16"/>
        </w:rPr>
        <w:t>────────────────────────────────────────────────────────────</w:t>
      </w:r>
    </w:p>
    <w:p>
      <w:pPr>
        <w:spacing w:after="40" w:before="80"/>
      </w:pPr>
      <w:r>
        <w:rPr>
          <w:b/>
          <w:color w:val="1A3C6E"/>
          <w:sz w:val="22"/>
        </w:rPr>
        <w:t xml:space="preserve">Câu 9: </w:t>
      </w:r>
      <w:r>
        <w:rPr>
          <w:b w:val="0"/>
          <w:sz w:val="22"/>
        </w:rPr>
        <w:t>What is the difference between basic and diluted EPS?</w:t>
      </w:r>
    </w:p>
    <w:p>
      <w:pPr>
        <w:spacing w:after="40" w:before="40"/>
      </w:pPr>
      <w:r>
        <w:rPr>
          <w:b/>
          <w:color w:val="1B5E20"/>
          <w:sz w:val="20"/>
        </w:rPr>
        <w:t xml:space="preserve">Trả lời: </w:t>
      </w:r>
      <w:r>
        <w:rPr>
          <w:b w:val="0"/>
          <w:sz w:val="20"/>
        </w:rPr>
        <w:t>For a junior Financial Analyst: What is the difference between basic and diluted EPS?.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#comparison | #concept</w:t>
      </w:r>
    </w:p>
    <w:p>
      <w:pPr>
        <w:spacing w:after="80" w:before="40"/>
      </w:pPr>
      <w:r>
        <w:rPr>
          <w:b w:val="0"/>
          <w:color w:val="666666"/>
          <w:sz w:val="16"/>
        </w:rPr>
        <w:t>────────────────────────────────────────────────────────────</w:t>
      </w:r>
    </w:p>
    <w:p>
      <w:pPr>
        <w:spacing w:after="40" w:before="80"/>
      </w:pPr>
      <w:r>
        <w:rPr>
          <w:b/>
          <w:color w:val="1A3C6E"/>
          <w:sz w:val="22"/>
        </w:rPr>
        <w:t xml:space="preserve">Câu 10: </w:t>
      </w:r>
      <w:r>
        <w:rPr>
          <w:b w:val="0"/>
          <w:sz w:val="22"/>
        </w:rPr>
        <w:t>How do you calculate diluted EPS using the treasury stock method?</w:t>
      </w:r>
    </w:p>
    <w:p>
      <w:pPr>
        <w:spacing w:after="40" w:before="40"/>
      </w:pPr>
      <w:r>
        <w:rPr>
          <w:b/>
          <w:color w:val="1B5E20"/>
          <w:sz w:val="20"/>
        </w:rPr>
        <w:t xml:space="preserve">Trả lời: </w:t>
      </w:r>
      <w:r>
        <w:rPr>
          <w:b w:val="0"/>
          <w:sz w:val="20"/>
        </w:rPr>
        <w:t>For a junior Financial Analyst: How do you calculate diluted EPS using the treasury stock method?.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#interview-question</w:t>
      </w:r>
    </w:p>
    <w:p>
      <w:pPr>
        <w:spacing w:after="80" w:before="40"/>
      </w:pPr>
      <w:r>
        <w:rPr>
          <w:b w:val="0"/>
          <w:color w:val="666666"/>
          <w:sz w:val="16"/>
        </w:rPr>
        <w:t>────────────────────────────────────────────────────────────</w:t>
      </w:r>
    </w:p>
    <w:p>
      <w:pPr>
        <w:spacing w:after="40" w:before="80"/>
      </w:pPr>
      <w:r>
        <w:rPr>
          <w:b/>
          <w:color w:val="1A3C6E"/>
          <w:sz w:val="22"/>
        </w:rPr>
        <w:t xml:space="preserve">Câu 11: </w:t>
      </w:r>
      <w:r>
        <w:rPr>
          <w:b w:val="0"/>
          <w:sz w:val="22"/>
        </w:rPr>
        <w:t>What is the if-converted method for convertible securities?</w:t>
      </w:r>
    </w:p>
    <w:p>
      <w:pPr>
        <w:spacing w:after="40" w:before="40"/>
      </w:pPr>
      <w:r>
        <w:rPr>
          <w:b/>
          <w:color w:val="1B5E20"/>
          <w:sz w:val="20"/>
        </w:rPr>
        <w:t xml:space="preserve">Trả lời: </w:t>
      </w:r>
      <w:r>
        <w:rPr>
          <w:b w:val="0"/>
          <w:sz w:val="20"/>
        </w:rPr>
        <w:t>For a junior Financial Analyst: What is the if-converted method for convertible securities?.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#concept</w:t>
      </w:r>
    </w:p>
    <w:p>
      <w:pPr>
        <w:spacing w:after="80" w:before="40"/>
      </w:pPr>
      <w:r>
        <w:rPr>
          <w:b w:val="0"/>
          <w:color w:val="666666"/>
          <w:sz w:val="16"/>
        </w:rPr>
        <w:t>────────────────────────────────────────────────────────────</w:t>
      </w:r>
    </w:p>
    <w:p>
      <w:pPr>
        <w:spacing w:after="40" w:before="80"/>
      </w:pPr>
      <w:r>
        <w:rPr>
          <w:b/>
          <w:color w:val="1A3C6E"/>
          <w:sz w:val="22"/>
        </w:rPr>
        <w:t xml:space="preserve">Câu 12: </w:t>
      </w:r>
      <w:r>
        <w:rPr>
          <w:b w:val="0"/>
          <w:sz w:val="22"/>
        </w:rPr>
        <w:t>How do you handle excess cash in a financial model?</w:t>
      </w:r>
    </w:p>
    <w:p>
      <w:pPr>
        <w:spacing w:after="40" w:before="40"/>
      </w:pPr>
      <w:r>
        <w:rPr>
          <w:b/>
          <w:color w:val="1B5E20"/>
          <w:sz w:val="20"/>
        </w:rPr>
        <w:t xml:space="preserve">Trả lời: </w:t>
      </w:r>
      <w:r>
        <w:rPr>
          <w:b w:val="0"/>
          <w:sz w:val="20"/>
        </w:rPr>
        <w:t>For a junior Financial Analyst: How do you handle excess cash in a financial model?.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#interview-question</w:t>
      </w:r>
    </w:p>
    <w:p>
      <w:pPr>
        <w:spacing w:after="80" w:before="40"/>
      </w:pPr>
      <w:r>
        <w:rPr>
          <w:b w:val="0"/>
          <w:color w:val="666666"/>
          <w:sz w:val="16"/>
        </w:rPr>
        <w:t>────────────────────────────────────────────────────────────</w:t>
      </w:r>
    </w:p>
    <w:p>
      <w:pPr>
        <w:spacing w:after="40" w:before="80"/>
      </w:pPr>
      <w:r>
        <w:rPr>
          <w:b/>
          <w:color w:val="1A3C6E"/>
          <w:sz w:val="22"/>
        </w:rPr>
        <w:t xml:space="preserve">Câu 13: </w:t>
      </w:r>
      <w:r>
        <w:rPr>
          <w:b w:val="0"/>
          <w:sz w:val="22"/>
        </w:rPr>
        <w:t>What is a cash sweep mechanism?</w:t>
      </w:r>
    </w:p>
    <w:p>
      <w:pPr>
        <w:spacing w:after="40" w:before="40"/>
      </w:pPr>
      <w:r>
        <w:rPr>
          <w:b/>
          <w:color w:val="1B5E20"/>
          <w:sz w:val="20"/>
        </w:rPr>
        <w:t xml:space="preserve">Trả lời: </w:t>
      </w:r>
      <w:r>
        <w:rPr>
          <w:b w:val="0"/>
          <w:sz w:val="20"/>
        </w:rPr>
        <w:t>For a junior Financial Analyst: What is a cash sweep mechanism?.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#concept</w:t>
      </w:r>
    </w:p>
    <w:p>
      <w:pPr>
        <w:spacing w:after="80" w:before="40"/>
      </w:pPr>
      <w:r>
        <w:rPr>
          <w:b w:val="0"/>
          <w:color w:val="666666"/>
          <w:sz w:val="16"/>
        </w:rPr>
        <w:t>────────────────────────────────────────────────────────────</w:t>
      </w:r>
    </w:p>
    <w:p>
      <w:pPr>
        <w:spacing w:after="40" w:before="80"/>
      </w:pPr>
      <w:r>
        <w:rPr>
          <w:b/>
          <w:color w:val="1A3C6E"/>
          <w:sz w:val="22"/>
        </w:rPr>
        <w:t xml:space="preserve">Câu 14: </w:t>
      </w:r>
      <w:r>
        <w:rPr>
          <w:b w:val="0"/>
          <w:sz w:val="22"/>
        </w:rPr>
        <w:t>How do you model revolving credit facilities?</w:t>
      </w:r>
    </w:p>
    <w:p>
      <w:pPr>
        <w:spacing w:after="40" w:before="40"/>
      </w:pPr>
      <w:r>
        <w:rPr>
          <w:b/>
          <w:color w:val="1B5E20"/>
          <w:sz w:val="20"/>
        </w:rPr>
        <w:t xml:space="preserve">Trả lời: </w:t>
      </w:r>
      <w:r>
        <w:rPr>
          <w:b w:val="0"/>
          <w:sz w:val="20"/>
        </w:rPr>
        <w:t>For a junior Financial Analyst: How do you model revolving credit facilities?.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#interview-question</w:t>
      </w:r>
    </w:p>
    <w:p>
      <w:pPr>
        <w:spacing w:after="80" w:before="40"/>
      </w:pPr>
      <w:r>
        <w:rPr>
          <w:b w:val="0"/>
          <w:color w:val="666666"/>
          <w:sz w:val="16"/>
        </w:rPr>
        <w:t>────────────────────────────────────────────────────────────</w:t>
      </w:r>
    </w:p>
    <w:p>
      <w:pPr>
        <w:spacing w:after="40" w:before="80"/>
      </w:pPr>
      <w:r>
        <w:rPr>
          <w:b/>
          <w:color w:val="1A3C6E"/>
          <w:sz w:val="22"/>
        </w:rPr>
        <w:t xml:space="preserve">Câu 15: </w:t>
      </w:r>
      <w:r>
        <w:rPr>
          <w:b w:val="0"/>
          <w:sz w:val="22"/>
        </w:rPr>
        <w:t>What is a minimum cash balance and how do you model it?</w:t>
      </w:r>
    </w:p>
    <w:p>
      <w:pPr>
        <w:spacing w:after="40" w:before="40"/>
      </w:pPr>
      <w:r>
        <w:rPr>
          <w:b/>
          <w:color w:val="1B5E20"/>
          <w:sz w:val="20"/>
        </w:rPr>
        <w:t xml:space="preserve">Trả lời: </w:t>
      </w:r>
      <w:r>
        <w:rPr>
          <w:b w:val="0"/>
          <w:sz w:val="20"/>
        </w:rPr>
        <w:t>For a junior Financial Analyst: What is a minimum cash balance and how do you model it?.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#concept</w:t>
      </w:r>
    </w:p>
    <w:p>
      <w:pPr>
        <w:spacing w:after="80" w:before="40"/>
      </w:pPr>
      <w:r>
        <w:rPr>
          <w:b w:val="0"/>
          <w:color w:val="666666"/>
          <w:sz w:val="16"/>
        </w:rPr>
        <w:t>────────────────────────────────────────────────────────────</w:t>
      </w:r>
    </w:p>
    <w:p>
      <w:pPr>
        <w:spacing w:after="40" w:before="80"/>
      </w:pPr>
      <w:r>
        <w:rPr>
          <w:b/>
          <w:color w:val="1A3C6E"/>
          <w:sz w:val="22"/>
        </w:rPr>
        <w:t xml:space="preserve">Câu 16: </w:t>
      </w:r>
      <w:r>
        <w:rPr>
          <w:b w:val="0"/>
          <w:sz w:val="22"/>
        </w:rPr>
        <w:t>What is the purpose of a balancing sheet?</w:t>
      </w:r>
    </w:p>
    <w:p>
      <w:pPr>
        <w:spacing w:after="40" w:before="40"/>
      </w:pPr>
      <w:r>
        <w:rPr>
          <w:b/>
          <w:color w:val="1B5E20"/>
          <w:sz w:val="20"/>
        </w:rPr>
        <w:t xml:space="preserve">Trả lời: </w:t>
      </w:r>
      <w:r>
        <w:rPr>
          <w:b w:val="0"/>
          <w:sz w:val="20"/>
        </w:rPr>
        <w:t>For a junior Financial Analyst: What is the purpose of a balancing sheet?.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#concept</w:t>
      </w:r>
    </w:p>
    <w:p>
      <w:pPr>
        <w:spacing w:after="80" w:before="40"/>
      </w:pPr>
      <w:r>
        <w:rPr>
          <w:b w:val="0"/>
          <w:color w:val="666666"/>
          <w:sz w:val="16"/>
        </w:rPr>
        <w:t>────────────────────────────────────────────────────────────</w:t>
      </w:r>
    </w:p>
    <w:p>
      <w:pPr>
        <w:spacing w:after="40" w:before="80"/>
      </w:pPr>
      <w:r>
        <w:rPr>
          <w:b/>
          <w:color w:val="1A3C6E"/>
          <w:sz w:val="22"/>
        </w:rPr>
        <w:t xml:space="preserve">Câu 17: </w:t>
      </w:r>
      <w:r>
        <w:rPr>
          <w:b w:val="0"/>
          <w:sz w:val="22"/>
        </w:rPr>
        <w:t>How do you handle rounding differences in financial models?</w:t>
      </w:r>
    </w:p>
    <w:p>
      <w:pPr>
        <w:spacing w:after="40" w:before="40"/>
      </w:pPr>
      <w:r>
        <w:rPr>
          <w:b/>
          <w:color w:val="1B5E20"/>
          <w:sz w:val="20"/>
        </w:rPr>
        <w:t xml:space="preserve">Trả lời: </w:t>
      </w:r>
      <w:r>
        <w:rPr>
          <w:b w:val="0"/>
          <w:sz w:val="20"/>
        </w:rPr>
        <w:t>For a junior Financial Analyst: How do you handle rounding differences in financial models?.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#comparison</w:t>
      </w:r>
    </w:p>
    <w:p>
      <w:pPr>
        <w:spacing w:after="80" w:before="40"/>
      </w:pPr>
      <w:r>
        <w:rPr>
          <w:b w:val="0"/>
          <w:color w:val="666666"/>
          <w:sz w:val="16"/>
        </w:rPr>
        <w:t>────────────────────────────────────────────────────────────</w:t>
      </w:r>
    </w:p>
    <w:p>
      <w:pPr>
        <w:spacing w:after="40" w:before="80"/>
      </w:pPr>
      <w:r>
        <w:rPr>
          <w:b/>
          <w:color w:val="1A3C6E"/>
          <w:sz w:val="22"/>
        </w:rPr>
        <w:t xml:space="preserve">Câu 18: </w:t>
      </w:r>
      <w:r>
        <w:rPr>
          <w:b w:val="0"/>
          <w:sz w:val="22"/>
        </w:rPr>
        <w:t>What is a waterflow analysis in debt modeling?</w:t>
      </w:r>
    </w:p>
    <w:p>
      <w:pPr>
        <w:spacing w:after="40" w:before="40"/>
      </w:pPr>
      <w:r>
        <w:rPr>
          <w:b/>
          <w:color w:val="1B5E20"/>
          <w:sz w:val="20"/>
        </w:rPr>
        <w:t xml:space="preserve">Trả lời: </w:t>
      </w:r>
      <w:r>
        <w:rPr>
          <w:b w:val="0"/>
          <w:sz w:val="20"/>
        </w:rPr>
        <w:t>For a junior Financial Analyst: What is a waterflow analysis in debt modeling?.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#concept</w:t>
      </w:r>
    </w:p>
    <w:p>
      <w:pPr>
        <w:spacing w:after="80" w:before="40"/>
      </w:pPr>
      <w:r>
        <w:rPr>
          <w:b w:val="0"/>
          <w:color w:val="666666"/>
          <w:sz w:val="16"/>
        </w:rPr>
        <w:t>────────────────────────────────────────────────────────────</w:t>
      </w:r>
    </w:p>
    <w:p>
      <w:pPr>
        <w:spacing w:after="40" w:before="80"/>
      </w:pPr>
      <w:r>
        <w:rPr>
          <w:b/>
          <w:color w:val="1A3C6E"/>
          <w:sz w:val="22"/>
        </w:rPr>
        <w:t xml:space="preserve">Câu 19: </w:t>
      </w:r>
      <w:r>
        <w:rPr>
          <w:b w:val="0"/>
          <w:sz w:val="22"/>
        </w:rPr>
        <w:t>How do you build a cash waterfall in project finance?</w:t>
      </w:r>
    </w:p>
    <w:p>
      <w:pPr>
        <w:spacing w:after="40" w:before="40"/>
      </w:pPr>
      <w:r>
        <w:rPr>
          <w:b/>
          <w:color w:val="1B5E20"/>
          <w:sz w:val="20"/>
        </w:rPr>
        <w:t xml:space="preserve">Trả lời: </w:t>
      </w:r>
      <w:r>
        <w:rPr>
          <w:b w:val="0"/>
          <w:sz w:val="20"/>
        </w:rPr>
        <w:t>For a junior Financial Analyst: How do you build a cash waterfall in project finance?.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#implementation</w:t>
      </w:r>
    </w:p>
    <w:p>
      <w:pPr>
        <w:spacing w:after="80" w:before="40"/>
      </w:pPr>
      <w:r>
        <w:rPr>
          <w:b w:val="0"/>
          <w:color w:val="666666"/>
          <w:sz w:val="16"/>
        </w:rPr>
        <w:t>────────────────────────────────────────────────────────────</w:t>
      </w:r>
    </w:p>
    <w:p>
      <w:pPr>
        <w:spacing w:after="40" w:before="80"/>
      </w:pPr>
      <w:r>
        <w:rPr>
          <w:b/>
          <w:color w:val="1A3C6E"/>
          <w:sz w:val="22"/>
        </w:rPr>
        <w:t xml:space="preserve">Câu 20: </w:t>
      </w:r>
      <w:r>
        <w:rPr>
          <w:b w:val="0"/>
          <w:sz w:val="22"/>
        </w:rPr>
        <w:t>What is debt sculpting?</w:t>
      </w:r>
    </w:p>
    <w:p>
      <w:pPr>
        <w:spacing w:after="40" w:before="40"/>
      </w:pPr>
      <w:r>
        <w:rPr>
          <w:b/>
          <w:color w:val="1B5E20"/>
          <w:sz w:val="20"/>
        </w:rPr>
        <w:t xml:space="preserve">Trả lời: </w:t>
      </w:r>
      <w:r>
        <w:rPr>
          <w:b w:val="0"/>
          <w:sz w:val="20"/>
        </w:rPr>
        <w:t>For a junior Financial Analyst: What is debt sculpting?.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#concept</w:t>
      </w:r>
    </w:p>
    <w:p>
      <w:pPr>
        <w:spacing w:after="80" w:before="40"/>
      </w:pPr>
      <w:r>
        <w:rPr>
          <w:b w:val="0"/>
          <w:color w:val="666666"/>
          <w:sz w:val="16"/>
        </w:rPr>
        <w:t>────────────────────────────────────────────────────────────</w:t>
      </w:r>
    </w:p>
    <w:p>
      <w:pPr>
        <w:spacing w:after="40" w:before="80"/>
      </w:pPr>
      <w:r>
        <w:rPr>
          <w:b/>
          <w:color w:val="1A3C6E"/>
          <w:sz w:val="22"/>
        </w:rPr>
        <w:t xml:space="preserve">Câu 21: </w:t>
      </w:r>
      <w:r>
        <w:rPr>
          <w:b w:val="0"/>
          <w:sz w:val="22"/>
        </w:rPr>
        <w:t>What are the key ratios banks look at in project finance?</w:t>
      </w:r>
    </w:p>
    <w:p>
      <w:pPr>
        <w:spacing w:after="40" w:before="40"/>
      </w:pPr>
      <w:r>
        <w:rPr>
          <w:b/>
          <w:color w:val="1B5E20"/>
          <w:sz w:val="20"/>
        </w:rPr>
        <w:t xml:space="preserve">Trả lời: </w:t>
      </w:r>
      <w:r>
        <w:rPr>
          <w:b w:val="0"/>
          <w:sz w:val="20"/>
        </w:rPr>
        <w:t>For a junior Financial Analyst: What are the key ratios banks look at in project finance?.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#interview-question</w:t>
      </w:r>
    </w:p>
    <w:p>
      <w:pPr>
        <w:spacing w:after="80" w:before="40"/>
      </w:pPr>
      <w:r>
        <w:rPr>
          <w:b w:val="0"/>
          <w:color w:val="666666"/>
          <w:sz w:val="16"/>
        </w:rPr>
        <w:t>────────────────────────────────────────────────────────────</w:t>
      </w:r>
    </w:p>
    <w:p>
      <w:pPr>
        <w:spacing w:after="40" w:before="80"/>
      </w:pPr>
      <w:r>
        <w:rPr>
          <w:b/>
          <w:color w:val="1A3C6E"/>
          <w:sz w:val="22"/>
        </w:rPr>
        <w:t xml:space="preserve">Câu 22: </w:t>
      </w:r>
      <w:r>
        <w:rPr>
          <w:b w:val="0"/>
          <w:sz w:val="22"/>
        </w:rPr>
        <w:t>What is the DSCR (Debt Service Coverage Ratio)?</w:t>
      </w:r>
    </w:p>
    <w:p>
      <w:pPr>
        <w:spacing w:after="40" w:before="40"/>
      </w:pPr>
      <w:r>
        <w:rPr>
          <w:b/>
          <w:color w:val="1B5E20"/>
          <w:sz w:val="20"/>
        </w:rPr>
        <w:t xml:space="preserve">Trả lời: </w:t>
      </w:r>
      <w:r>
        <w:rPr>
          <w:b w:val="0"/>
          <w:sz w:val="20"/>
        </w:rPr>
        <w:t>For a junior Financial Analyst: What is the DSCR (Debt Service Coverage Ratio)?.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#concept</w:t>
      </w:r>
    </w:p>
    <w:p>
      <w:pPr>
        <w:spacing w:after="80" w:before="40"/>
      </w:pPr>
      <w:r>
        <w:rPr>
          <w:b w:val="0"/>
          <w:color w:val="666666"/>
          <w:sz w:val="16"/>
        </w:rPr>
        <w:t>────────────────────────────────────────────────────────────</w:t>
      </w:r>
    </w:p>
    <w:p>
      <w:pPr>
        <w:spacing w:after="40" w:before="80"/>
      </w:pPr>
      <w:r>
        <w:rPr>
          <w:b/>
          <w:color w:val="1A3C6E"/>
          <w:sz w:val="22"/>
        </w:rPr>
        <w:t xml:space="preserve">Câu 23: </w:t>
      </w:r>
      <w:r>
        <w:rPr>
          <w:b w:val="0"/>
          <w:sz w:val="22"/>
        </w:rPr>
        <w:t>What is the LLCR (Loan Life Coverage Ratio)?</w:t>
      </w:r>
    </w:p>
    <w:p>
      <w:pPr>
        <w:spacing w:after="40" w:before="40"/>
      </w:pPr>
      <w:r>
        <w:rPr>
          <w:b/>
          <w:color w:val="1B5E20"/>
          <w:sz w:val="20"/>
        </w:rPr>
        <w:t xml:space="preserve">Trả lời: </w:t>
      </w:r>
      <w:r>
        <w:rPr>
          <w:b w:val="0"/>
          <w:sz w:val="20"/>
        </w:rPr>
        <w:t>For a junior Financial Analyst: What is the LLCR (Loan Life Coverage Ratio)?.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#concept</w:t>
      </w:r>
    </w:p>
    <w:p>
      <w:pPr>
        <w:spacing w:after="80" w:before="40"/>
      </w:pPr>
      <w:r>
        <w:rPr>
          <w:b w:val="0"/>
          <w:color w:val="666666"/>
          <w:sz w:val="16"/>
        </w:rPr>
        <w:t>────────────────────────────────────────────────────────────</w:t>
      </w:r>
    </w:p>
    <w:p>
      <w:pPr>
        <w:spacing w:after="40" w:before="80"/>
      </w:pPr>
      <w:r>
        <w:rPr>
          <w:b/>
          <w:color w:val="1A3C6E"/>
          <w:sz w:val="22"/>
        </w:rPr>
        <w:t xml:space="preserve">Câu 24: </w:t>
      </w:r>
      <w:r>
        <w:rPr>
          <w:b w:val="0"/>
          <w:sz w:val="22"/>
        </w:rPr>
        <w:t>What is the PLCR (Project Life Coverage Ratio)?</w:t>
      </w:r>
    </w:p>
    <w:p>
      <w:pPr>
        <w:spacing w:after="40" w:before="40"/>
      </w:pPr>
      <w:r>
        <w:rPr>
          <w:b/>
          <w:color w:val="1B5E20"/>
          <w:sz w:val="20"/>
        </w:rPr>
        <w:t xml:space="preserve">Trả lời: </w:t>
      </w:r>
      <w:r>
        <w:rPr>
          <w:b w:val="0"/>
          <w:sz w:val="20"/>
        </w:rPr>
        <w:t>For a junior Financial Analyst: What is the PLCR (Project Life Coverage Ratio)?.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#concept</w:t>
      </w:r>
    </w:p>
    <w:p>
      <w:pPr>
        <w:spacing w:after="80" w:before="40"/>
      </w:pPr>
      <w:r>
        <w:rPr>
          <w:b w:val="0"/>
          <w:color w:val="666666"/>
          <w:sz w:val="16"/>
        </w:rPr>
        <w:t>────────────────────────────────────────────────────────────</w:t>
      </w:r>
    </w:p>
    <w:p>
      <w:pPr>
        <w:spacing w:after="40" w:before="80"/>
      </w:pPr>
      <w:r>
        <w:rPr>
          <w:b/>
          <w:color w:val="1A3C6E"/>
          <w:sz w:val="22"/>
        </w:rPr>
        <w:t xml:space="preserve">Câu 25: </w:t>
      </w:r>
      <w:r>
        <w:rPr>
          <w:b w:val="0"/>
          <w:sz w:val="22"/>
        </w:rPr>
        <w:t>How do you stress test a financial model?</w:t>
      </w:r>
    </w:p>
    <w:p>
      <w:pPr>
        <w:spacing w:after="40" w:before="40"/>
      </w:pPr>
      <w:r>
        <w:rPr>
          <w:b/>
          <w:color w:val="1B5E20"/>
          <w:sz w:val="20"/>
        </w:rPr>
        <w:t xml:space="preserve">Trả lời: </w:t>
      </w:r>
      <w:r>
        <w:rPr>
          <w:b w:val="0"/>
          <w:sz w:val="20"/>
        </w:rPr>
        <w:t>For a junior Financial Analyst: How do you stress test a financial model?.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#interview-question</w:t>
      </w:r>
    </w:p>
    <w:p>
      <w:pPr>
        <w:spacing w:after="80" w:before="40"/>
      </w:pPr>
      <w:r>
        <w:rPr>
          <w:b w:val="0"/>
          <w:color w:val="666666"/>
          <w:sz w:val="16"/>
        </w:rPr>
        <w:t>────────────────────────────────────────────────────────────</w:t>
      </w:r>
    </w:p>
    <w:p>
      <w:pPr>
        <w:spacing w:after="40" w:before="80"/>
      </w:pPr>
      <w:r>
        <w:rPr>
          <w:b/>
          <w:color w:val="1A3C6E"/>
          <w:sz w:val="22"/>
        </w:rPr>
        <w:t xml:space="preserve">Câu 26: </w:t>
      </w:r>
      <w:r>
        <w:rPr>
          <w:b w:val="0"/>
          <w:sz w:val="22"/>
        </w:rPr>
        <w:t>What are data tables in Excel and how are they used in sensitivity analysis?</w:t>
      </w:r>
    </w:p>
    <w:p>
      <w:pPr>
        <w:spacing w:after="40" w:before="40"/>
      </w:pPr>
      <w:r>
        <w:rPr>
          <w:b/>
          <w:color w:val="1B5E20"/>
          <w:sz w:val="20"/>
        </w:rPr>
        <w:t xml:space="preserve">Trả lời: </w:t>
      </w:r>
      <w:r>
        <w:rPr>
          <w:b w:val="0"/>
          <w:sz w:val="20"/>
        </w:rPr>
        <w:t>For a junior Financial Analyst: What are data tables in Excel and how are they used in sensitivity analysis?.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#excel</w:t>
      </w:r>
    </w:p>
    <w:p>
      <w:pPr>
        <w:spacing w:after="80" w:before="40"/>
      </w:pPr>
      <w:r>
        <w:rPr>
          <w:b w:val="0"/>
          <w:color w:val="666666"/>
          <w:sz w:val="16"/>
        </w:rPr>
        <w:t>────────────────────────────────────────────────────────────</w:t>
      </w:r>
    </w:p>
    <w:p>
      <w:pPr>
        <w:spacing w:after="40" w:before="80"/>
      </w:pPr>
      <w:r>
        <w:rPr>
          <w:b/>
          <w:color w:val="1A3C6E"/>
          <w:sz w:val="22"/>
        </w:rPr>
        <w:t xml:space="preserve">Câu 27: </w:t>
      </w:r>
      <w:r>
        <w:rPr>
          <w:b w:val="0"/>
          <w:sz w:val="22"/>
        </w:rPr>
        <w:t>What is goal seek in Excel and when do you use it?</w:t>
      </w:r>
    </w:p>
    <w:p>
      <w:pPr>
        <w:spacing w:after="40" w:before="40"/>
      </w:pPr>
      <w:r>
        <w:rPr>
          <w:b/>
          <w:color w:val="1B5E20"/>
          <w:sz w:val="20"/>
        </w:rPr>
        <w:t xml:space="preserve">Trả lời: </w:t>
      </w:r>
      <w:r>
        <w:rPr>
          <w:b w:val="0"/>
          <w:sz w:val="20"/>
        </w:rPr>
        <w:t>For a junior Financial Analyst: What is goal seek in Excel and when do you use it?.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#excel | #concept</w:t>
      </w:r>
    </w:p>
    <w:p>
      <w:pPr>
        <w:spacing w:after="80" w:before="40"/>
      </w:pPr>
      <w:r>
        <w:rPr>
          <w:b w:val="0"/>
          <w:color w:val="666666"/>
          <w:sz w:val="16"/>
        </w:rPr>
        <w:t>────────────────────────────────────────────────────────────</w:t>
      </w:r>
    </w:p>
    <w:p>
      <w:pPr>
        <w:spacing w:after="40" w:before="80"/>
      </w:pPr>
      <w:r>
        <w:rPr>
          <w:b/>
          <w:color w:val="1A3C6E"/>
          <w:sz w:val="22"/>
        </w:rPr>
        <w:t xml:space="preserve">Câu 28: </w:t>
      </w:r>
      <w:r>
        <w:rPr>
          <w:b w:val="0"/>
          <w:sz w:val="22"/>
        </w:rPr>
        <w:t>What is Solver in Excel?</w:t>
      </w:r>
    </w:p>
    <w:p>
      <w:pPr>
        <w:spacing w:after="40" w:before="40"/>
      </w:pPr>
      <w:r>
        <w:rPr>
          <w:b/>
          <w:color w:val="1B5E20"/>
          <w:sz w:val="20"/>
        </w:rPr>
        <w:t xml:space="preserve">Trả lời: </w:t>
      </w:r>
      <w:r>
        <w:rPr>
          <w:b w:val="0"/>
          <w:sz w:val="20"/>
        </w:rPr>
        <w:t>For a junior Financial Analyst: What is Solver in Excel?.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#excel | #concept</w:t>
      </w:r>
    </w:p>
    <w:p>
      <w:pPr>
        <w:spacing w:after="80" w:before="40"/>
      </w:pPr>
      <w:r>
        <w:rPr>
          <w:b w:val="0"/>
          <w:color w:val="666666"/>
          <w:sz w:val="16"/>
        </w:rPr>
        <w:t>────────────────────────────────────────────────────────────</w:t>
      </w:r>
    </w:p>
    <w:p>
      <w:pPr>
        <w:spacing w:after="40" w:before="80"/>
      </w:pPr>
      <w:r>
        <w:rPr>
          <w:b/>
          <w:color w:val="1A3C6E"/>
          <w:sz w:val="22"/>
        </w:rPr>
        <w:t xml:space="preserve">Câu 29: </w:t>
      </w:r>
      <w:r>
        <w:rPr>
          <w:b w:val="0"/>
          <w:sz w:val="22"/>
        </w:rPr>
        <w:t>What are OFFSET and INDEX-MATCH functions and why use them over VLOOKUP?</w:t>
      </w:r>
    </w:p>
    <w:p>
      <w:pPr>
        <w:spacing w:after="40" w:before="40"/>
      </w:pPr>
      <w:r>
        <w:rPr>
          <w:b/>
          <w:color w:val="1B5E20"/>
          <w:sz w:val="20"/>
        </w:rPr>
        <w:t xml:space="preserve">Trả lời: </w:t>
      </w:r>
      <w:r>
        <w:rPr>
          <w:b w:val="0"/>
          <w:sz w:val="20"/>
        </w:rPr>
        <w:t>For a junior Financial Analyst: What are OFFSET and INDEX-MATCH functions and why use them over VLOOKUP?.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#rationale</w:t>
      </w:r>
    </w:p>
    <w:p>
      <w:pPr>
        <w:spacing w:after="80" w:before="40"/>
      </w:pPr>
      <w:r>
        <w:rPr>
          <w:b w:val="0"/>
          <w:color w:val="666666"/>
          <w:sz w:val="16"/>
        </w:rPr>
        <w:t>────────────────────────────────────────────────────────────</w:t>
      </w:r>
    </w:p>
    <w:p>
      <w:pPr>
        <w:spacing w:after="40" w:before="80"/>
      </w:pPr>
      <w:r>
        <w:rPr>
          <w:b/>
          <w:color w:val="1A3C6E"/>
          <w:sz w:val="22"/>
        </w:rPr>
        <w:t xml:space="preserve">Câu 30: </w:t>
      </w:r>
      <w:r>
        <w:rPr>
          <w:b w:val="0"/>
          <w:sz w:val="22"/>
        </w:rPr>
        <w:t>What is XNPV and XIRR vs NPV and IRR?</w:t>
      </w:r>
    </w:p>
    <w:p>
      <w:pPr>
        <w:spacing w:after="40" w:before="40"/>
      </w:pPr>
      <w:r>
        <w:rPr>
          <w:b/>
          <w:color w:val="1B5E20"/>
          <w:sz w:val="20"/>
        </w:rPr>
        <w:t xml:space="preserve">Trả lời: </w:t>
      </w:r>
      <w:r>
        <w:rPr>
          <w:b w:val="0"/>
          <w:sz w:val="20"/>
        </w:rPr>
        <w:t>For a junior Financial Analyst: What is XNPV and XIRR vs NPV and IRR?.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#comparison | #concept</w:t>
      </w:r>
    </w:p>
    <w:p>
      <w:pPr>
        <w:spacing w:after="80" w:before="40"/>
      </w:pPr>
      <w:r>
        <w:rPr>
          <w:b w:val="0"/>
          <w:color w:val="666666"/>
          <w:sz w:val="16"/>
        </w:rPr>
        <w:t>────────────────────────────────────────────────────────────</w:t>
      </w:r>
    </w:p>
    <w:p>
      <w:pPr>
        <w:spacing w:after="40" w:before="80"/>
      </w:pPr>
      <w:r>
        <w:rPr>
          <w:b/>
          <w:color w:val="1A3C6E"/>
          <w:sz w:val="22"/>
        </w:rPr>
        <w:t xml:space="preserve">Câu 31: </w:t>
      </w:r>
      <w:r>
        <w:rPr>
          <w:b w:val="0"/>
          <w:sz w:val="22"/>
        </w:rPr>
        <w:t>How do you use conditional formatting for financial models?</w:t>
      </w:r>
    </w:p>
    <w:p>
      <w:pPr>
        <w:spacing w:after="40" w:before="40"/>
      </w:pPr>
      <w:r>
        <w:rPr>
          <w:b/>
          <w:color w:val="1B5E20"/>
          <w:sz w:val="20"/>
        </w:rPr>
        <w:t xml:space="preserve">Trả lời: </w:t>
      </w:r>
      <w:r>
        <w:rPr>
          <w:b w:val="0"/>
          <w:sz w:val="20"/>
        </w:rPr>
        <w:t>For a junior Financial Analyst: How do you use conditional formatting for financial models?.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#interview-question</w:t>
      </w:r>
    </w:p>
    <w:p>
      <w:pPr>
        <w:spacing w:after="80" w:before="40"/>
      </w:pPr>
      <w:r>
        <w:rPr>
          <w:b w:val="0"/>
          <w:color w:val="666666"/>
          <w:sz w:val="16"/>
        </w:rPr>
        <w:t>────────────────────────────────────────────────────────────</w:t>
      </w:r>
    </w:p>
    <w:p>
      <w:pPr>
        <w:spacing w:after="40" w:before="80"/>
      </w:pPr>
      <w:r>
        <w:rPr>
          <w:b/>
          <w:color w:val="1A3C6E"/>
          <w:sz w:val="22"/>
        </w:rPr>
        <w:t xml:space="preserve">Câu 32: </w:t>
      </w:r>
      <w:r>
        <w:rPr>
          <w:b w:val="0"/>
          <w:sz w:val="22"/>
        </w:rPr>
        <w:t>What are best practices for financial model structuring?</w:t>
      </w:r>
    </w:p>
    <w:p>
      <w:pPr>
        <w:spacing w:after="40" w:before="40"/>
      </w:pPr>
      <w:r>
        <w:rPr>
          <w:b/>
          <w:color w:val="1B5E20"/>
          <w:sz w:val="20"/>
        </w:rPr>
        <w:t xml:space="preserve">Trả lời: </w:t>
      </w:r>
      <w:r>
        <w:rPr>
          <w:b w:val="0"/>
          <w:sz w:val="20"/>
        </w:rPr>
        <w:t>For a junior Financial Analyst: What are best practices for financial model structuring?.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#best-practice</w:t>
      </w:r>
    </w:p>
    <w:p>
      <w:pPr>
        <w:spacing w:after="80" w:before="40"/>
      </w:pPr>
      <w:r>
        <w:rPr>
          <w:b w:val="0"/>
          <w:color w:val="666666"/>
          <w:sz w:val="16"/>
        </w:rPr>
        <w:t>────────────────────────────────────────────────────────────</w:t>
      </w:r>
    </w:p>
    <w:p>
      <w:pPr>
        <w:spacing w:after="40" w:before="80"/>
      </w:pPr>
      <w:r>
        <w:rPr>
          <w:b/>
          <w:color w:val="1A3C6E"/>
          <w:sz w:val="22"/>
        </w:rPr>
        <w:t xml:space="preserve">Câu 33: </w:t>
      </w:r>
      <w:r>
        <w:rPr>
          <w:b w:val="0"/>
          <w:sz w:val="22"/>
        </w:rPr>
        <w:t>How do you audit a financial model for errors?</w:t>
      </w:r>
    </w:p>
    <w:p>
      <w:pPr>
        <w:spacing w:after="40" w:before="40"/>
      </w:pPr>
      <w:r>
        <w:rPr>
          <w:b/>
          <w:color w:val="1B5E20"/>
          <w:sz w:val="20"/>
        </w:rPr>
        <w:t xml:space="preserve">Trả lời: </w:t>
      </w:r>
      <w:r>
        <w:rPr>
          <w:b w:val="0"/>
          <w:sz w:val="20"/>
        </w:rPr>
        <w:t>For a junior Financial Analyst: How do you audit a financial model for errors?.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#debugging</w:t>
      </w:r>
    </w:p>
    <w:p>
      <w:pPr>
        <w:spacing w:after="80" w:before="40"/>
      </w:pPr>
      <w:r>
        <w:rPr>
          <w:b w:val="0"/>
          <w:color w:val="666666"/>
          <w:sz w:val="16"/>
        </w:rPr>
        <w:t>────────────────────────────────────────────────────────────</w:t>
      </w:r>
    </w:p>
    <w:p>
      <w:pPr>
        <w:spacing w:after="40" w:before="80"/>
      </w:pPr>
      <w:r>
        <w:rPr>
          <w:b/>
          <w:color w:val="1A3C6E"/>
          <w:sz w:val="22"/>
        </w:rPr>
        <w:t xml:space="preserve">Câu 34: </w:t>
      </w:r>
      <w:r>
        <w:rPr>
          <w:b w:val="0"/>
          <w:sz w:val="22"/>
        </w:rPr>
        <w:t>What is the difference between hardcoding and referencing in models?</w:t>
      </w:r>
    </w:p>
    <w:p>
      <w:pPr>
        <w:spacing w:after="40" w:before="40"/>
      </w:pPr>
      <w:r>
        <w:rPr>
          <w:b/>
          <w:color w:val="1B5E20"/>
          <w:sz w:val="20"/>
        </w:rPr>
        <w:t xml:space="preserve">Trả lời: </w:t>
      </w:r>
      <w:r>
        <w:rPr>
          <w:b w:val="0"/>
          <w:sz w:val="20"/>
        </w:rPr>
        <w:t>For a junior Financial Analyst: What is the difference between hardcoding and referencing in models?.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#comparison | #concept</w:t>
      </w:r>
    </w:p>
    <w:p>
      <w:pPr>
        <w:spacing w:after="80" w:before="40"/>
      </w:pPr>
      <w:r>
        <w:rPr>
          <w:b w:val="0"/>
          <w:color w:val="666666"/>
          <w:sz w:val="16"/>
        </w:rPr>
        <w:t>────────────────────────────────────────────────────────────</w:t>
      </w:r>
    </w:p>
    <w:p>
      <w:pPr>
        <w:spacing w:after="40" w:before="80"/>
      </w:pPr>
      <w:r>
        <w:rPr>
          <w:b/>
          <w:color w:val="1A3C6E"/>
          <w:sz w:val="22"/>
        </w:rPr>
        <w:t xml:space="preserve">Câu 35: </w:t>
      </w:r>
      <w:r>
        <w:rPr>
          <w:b w:val="0"/>
          <w:sz w:val="22"/>
        </w:rPr>
        <w:t>What are flags and switches in financial modeling?</w:t>
      </w:r>
    </w:p>
    <w:p>
      <w:pPr>
        <w:spacing w:after="40" w:before="40"/>
      </w:pPr>
      <w:r>
        <w:rPr>
          <w:b/>
          <w:color w:val="1B5E20"/>
          <w:sz w:val="20"/>
        </w:rPr>
        <w:t xml:space="preserve">Trả lời: </w:t>
      </w:r>
      <w:r>
        <w:rPr>
          <w:b w:val="0"/>
          <w:sz w:val="20"/>
        </w:rPr>
        <w:t>For a junior Financial Analyst: What are flags and switches in financial modeling?.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#financial-modeling</w:t>
      </w:r>
    </w:p>
    <w:p>
      <w:pPr>
        <w:spacing w:after="80" w:before="40"/>
      </w:pPr>
      <w:r>
        <w:rPr>
          <w:b w:val="0"/>
          <w:color w:val="666666"/>
          <w:sz w:val="16"/>
        </w:rPr>
        <w:t>────────────────────────────────────────────────────────────</w:t>
      </w:r>
    </w:p>
    <w:p>
      <w:pPr>
        <w:spacing w:after="40" w:before="80"/>
      </w:pPr>
      <w:r>
        <w:rPr>
          <w:b/>
          <w:color w:val="1A3C6E"/>
          <w:sz w:val="22"/>
        </w:rPr>
        <w:t xml:space="preserve">Câu 36: </w:t>
      </w:r>
      <w:r>
        <w:rPr>
          <w:b w:val="0"/>
          <w:sz w:val="22"/>
        </w:rPr>
        <w:t>What is a circular loop and how do you enable iterative calculation?</w:t>
      </w:r>
    </w:p>
    <w:p>
      <w:pPr>
        <w:spacing w:after="40" w:before="40"/>
      </w:pPr>
      <w:r>
        <w:rPr>
          <w:b/>
          <w:color w:val="1B5E20"/>
          <w:sz w:val="20"/>
        </w:rPr>
        <w:t xml:space="preserve">Trả lời: </w:t>
      </w:r>
      <w:r>
        <w:rPr>
          <w:b w:val="0"/>
          <w:sz w:val="20"/>
        </w:rPr>
        <w:t>For a junior Financial Analyst: What is a circular loop and how do you enable iterative calculation?.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#concept</w:t>
      </w:r>
    </w:p>
    <w:p>
      <w:pPr>
        <w:spacing w:after="80" w:before="40"/>
      </w:pPr>
      <w:r>
        <w:rPr>
          <w:b w:val="0"/>
          <w:color w:val="666666"/>
          <w:sz w:val="16"/>
        </w:rPr>
        <w:t>────────────────────────────────────────────────────────────</w:t>
      </w:r>
    </w:p>
    <w:p>
      <w:pPr>
        <w:spacing w:after="40" w:before="80"/>
      </w:pPr>
      <w:r>
        <w:rPr>
          <w:b/>
          <w:color w:val="1A3C6E"/>
          <w:sz w:val="22"/>
        </w:rPr>
        <w:t xml:space="preserve">Câu 37: </w:t>
      </w:r>
      <w:r>
        <w:rPr>
          <w:b w:val="0"/>
          <w:sz w:val="22"/>
        </w:rPr>
        <w:t>What is VBA and when would you use it in financial modeling?</w:t>
      </w:r>
    </w:p>
    <w:p>
      <w:pPr>
        <w:spacing w:after="40" w:before="40"/>
      </w:pPr>
      <w:r>
        <w:rPr>
          <w:b/>
          <w:color w:val="1B5E20"/>
          <w:sz w:val="20"/>
        </w:rPr>
        <w:t xml:space="preserve">Trả lời: </w:t>
      </w:r>
      <w:r>
        <w:rPr>
          <w:b w:val="0"/>
          <w:sz w:val="20"/>
        </w:rPr>
        <w:t>For a junior Financial Analyst: What is VBA and when would you use it in financial modeling?.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#financial-modeling | #concept</w:t>
      </w:r>
    </w:p>
    <w:p>
      <w:pPr>
        <w:spacing w:after="80" w:before="40"/>
      </w:pPr>
      <w:r>
        <w:rPr>
          <w:b w:val="0"/>
          <w:color w:val="666666"/>
          <w:sz w:val="16"/>
        </w:rPr>
        <w:t>────────────────────────────────────────────────────────────</w:t>
      </w:r>
    </w:p>
    <w:p>
      <w:pPr>
        <w:spacing w:after="40" w:before="80"/>
      </w:pPr>
      <w:r>
        <w:rPr>
          <w:b/>
          <w:color w:val="1A3C6E"/>
          <w:sz w:val="22"/>
        </w:rPr>
        <w:t xml:space="preserve">Câu 38: </w:t>
      </w:r>
      <w:r>
        <w:rPr>
          <w:b w:val="0"/>
          <w:sz w:val="22"/>
        </w:rPr>
        <w:t>How do you build a macro to automate a recurring reporting task?</w:t>
      </w:r>
    </w:p>
    <w:p>
      <w:pPr>
        <w:spacing w:after="40" w:before="40"/>
      </w:pPr>
      <w:r>
        <w:rPr>
          <w:b/>
          <w:color w:val="1B5E20"/>
          <w:sz w:val="20"/>
        </w:rPr>
        <w:t xml:space="preserve">Trả lời: </w:t>
      </w:r>
      <w:r>
        <w:rPr>
          <w:b w:val="0"/>
          <w:sz w:val="20"/>
        </w:rPr>
        <w:t>For a junior Financial Analyst: How do you build a macro to automate a recurring reporting task?.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#implementation</w:t>
      </w:r>
    </w:p>
    <w:p>
      <w:pPr>
        <w:spacing w:after="80" w:before="40"/>
      </w:pPr>
      <w:r>
        <w:rPr>
          <w:b w:val="0"/>
          <w:color w:val="666666"/>
          <w:sz w:val="16"/>
        </w:rPr>
        <w:t>────────────────────────────────────────────────────────────</w:t>
      </w:r>
    </w:p>
    <w:p>
      <w:pPr>
        <w:spacing w:after="40" w:before="80"/>
      </w:pPr>
      <w:r>
        <w:rPr>
          <w:b/>
          <w:color w:val="1A3C6E"/>
          <w:sz w:val="22"/>
        </w:rPr>
        <w:t xml:space="preserve">Câu 39: </w:t>
      </w:r>
      <w:r>
        <w:rPr>
          <w:b w:val="0"/>
          <w:sz w:val="22"/>
        </w:rPr>
        <w:t>What is the concept of modelling 'best practice' (FAST standard)?</w:t>
      </w:r>
    </w:p>
    <w:p>
      <w:pPr>
        <w:spacing w:after="40" w:before="40"/>
      </w:pPr>
      <w:r>
        <w:rPr>
          <w:b/>
          <w:color w:val="1B5E20"/>
          <w:sz w:val="20"/>
        </w:rPr>
        <w:t xml:space="preserve">Trả lời: </w:t>
      </w:r>
      <w:r>
        <w:rPr>
          <w:b w:val="0"/>
          <w:sz w:val="20"/>
        </w:rPr>
        <w:t>For a junior Financial Analyst: What is the concept of modelling 'best practice' (FAST standard)?.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#best-practice | #concept</w:t>
      </w:r>
    </w:p>
    <w:p>
      <w:pPr>
        <w:spacing w:after="80" w:before="40"/>
      </w:pPr>
      <w:r>
        <w:rPr>
          <w:b w:val="0"/>
          <w:color w:val="666666"/>
          <w:sz w:val="16"/>
        </w:rPr>
        <w:t>────────────────────────────────────────────────────────────</w:t>
      </w:r>
    </w:p>
    <w:p>
      <w:pPr>
        <w:spacing w:after="40" w:before="80"/>
      </w:pPr>
      <w:r>
        <w:rPr>
          <w:b/>
          <w:color w:val="1A3C6E"/>
          <w:sz w:val="22"/>
        </w:rPr>
        <w:t xml:space="preserve">Câu 40: </w:t>
      </w:r>
      <w:r>
        <w:rPr>
          <w:b w:val="0"/>
          <w:sz w:val="22"/>
        </w:rPr>
        <w:t>What is the difference between a monthly and an annual model?</w:t>
      </w:r>
    </w:p>
    <w:p>
      <w:pPr>
        <w:spacing w:after="40" w:before="40"/>
      </w:pPr>
      <w:r>
        <w:rPr>
          <w:b/>
          <w:color w:val="1B5E20"/>
          <w:sz w:val="20"/>
        </w:rPr>
        <w:t xml:space="preserve">Trả lời: </w:t>
      </w:r>
      <w:r>
        <w:rPr>
          <w:b w:val="0"/>
          <w:sz w:val="20"/>
        </w:rPr>
        <w:t>For a junior Financial Analyst: What is the difference between a monthly and an annual model?.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#comparison | #concept</w:t>
      </w:r>
    </w:p>
    <w:p>
      <w:pPr>
        <w:spacing w:after="80" w:before="40"/>
      </w:pPr>
      <w:r>
        <w:rPr>
          <w:b w:val="0"/>
          <w:color w:val="666666"/>
          <w:sz w:val="16"/>
        </w:rPr>
        <w:t>────────────────────────────────────────────────────────────</w:t>
      </w:r>
    </w:p>
    <w:p>
      <w:pPr>
        <w:spacing w:after="40" w:before="80"/>
      </w:pPr>
      <w:r>
        <w:rPr>
          <w:b/>
          <w:color w:val="1A3C6E"/>
          <w:sz w:val="22"/>
        </w:rPr>
        <w:t xml:space="preserve">Câu 41: </w:t>
      </w:r>
      <w:r>
        <w:rPr>
          <w:b w:val="0"/>
          <w:sz w:val="22"/>
        </w:rPr>
        <w:t>How do you convert an annual model to a monthly model?</w:t>
      </w:r>
    </w:p>
    <w:p>
      <w:pPr>
        <w:spacing w:after="40" w:before="40"/>
      </w:pPr>
      <w:r>
        <w:rPr>
          <w:b/>
          <w:color w:val="1B5E20"/>
          <w:sz w:val="20"/>
        </w:rPr>
        <w:t xml:space="preserve">Trả lời: </w:t>
      </w:r>
      <w:r>
        <w:rPr>
          <w:b w:val="0"/>
          <w:sz w:val="20"/>
        </w:rPr>
        <w:t>For a junior Financial Analyst: How do you convert an annual model to a monthly model?.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#interview-question</w:t>
      </w:r>
    </w:p>
    <w:p>
      <w:pPr>
        <w:spacing w:after="80" w:before="40"/>
      </w:pPr>
      <w:r>
        <w:rPr>
          <w:b w:val="0"/>
          <w:color w:val="666666"/>
          <w:sz w:val="16"/>
        </w:rPr>
        <w:t>────────────────────────────────────────────────────────────</w:t>
      </w:r>
    </w:p>
    <w:p>
      <w:pPr>
        <w:spacing w:after="40" w:before="80"/>
      </w:pPr>
      <w:r>
        <w:rPr>
          <w:b/>
          <w:color w:val="1A3C6E"/>
          <w:sz w:val="22"/>
        </w:rPr>
        <w:t xml:space="preserve">Câu 42: </w:t>
      </w:r>
      <w:r>
        <w:rPr>
          <w:b w:val="0"/>
          <w:sz w:val="22"/>
        </w:rPr>
        <w:t>What is the impact of seasonality in modeling?</w:t>
      </w:r>
    </w:p>
    <w:p>
      <w:pPr>
        <w:spacing w:after="40" w:before="40"/>
      </w:pPr>
      <w:r>
        <w:rPr>
          <w:b/>
          <w:color w:val="1B5E20"/>
          <w:sz w:val="20"/>
        </w:rPr>
        <w:t xml:space="preserve">Trả lời: </w:t>
      </w:r>
      <w:r>
        <w:rPr>
          <w:b w:val="0"/>
          <w:sz w:val="20"/>
        </w:rPr>
        <w:t>For a junior Financial Analyst: What is the impact of seasonality in modeling?.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#concept</w:t>
      </w:r>
    </w:p>
    <w:p>
      <w:pPr>
        <w:spacing w:after="80" w:before="40"/>
      </w:pPr>
      <w:r>
        <w:rPr>
          <w:b w:val="0"/>
          <w:color w:val="666666"/>
          <w:sz w:val="16"/>
        </w:rPr>
        <w:t>────────────────────────────────────────────────────────────</w:t>
      </w:r>
    </w:p>
    <w:p>
      <w:pPr>
        <w:spacing w:after="40" w:before="80"/>
      </w:pPr>
      <w:r>
        <w:rPr>
          <w:b/>
          <w:color w:val="1A3C6E"/>
          <w:sz w:val="22"/>
        </w:rPr>
        <w:t xml:space="preserve">Câu 43: </w:t>
      </w:r>
      <w:r>
        <w:rPr>
          <w:b w:val="0"/>
          <w:sz w:val="22"/>
        </w:rPr>
        <w:t>How do you model seasonality in revenue?</w:t>
      </w:r>
    </w:p>
    <w:p>
      <w:pPr>
        <w:spacing w:after="40" w:before="40"/>
      </w:pPr>
      <w:r>
        <w:rPr>
          <w:b/>
          <w:color w:val="1B5E20"/>
          <w:sz w:val="20"/>
        </w:rPr>
        <w:t xml:space="preserve">Trả lời: </w:t>
      </w:r>
      <w:r>
        <w:rPr>
          <w:b w:val="0"/>
          <w:sz w:val="20"/>
        </w:rPr>
        <w:t>For a junior Financial Analyst: How do you model seasonality in revenue?.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#interview-question</w:t>
      </w:r>
    </w:p>
    <w:p>
      <w:pPr>
        <w:spacing w:after="80" w:before="40"/>
      </w:pPr>
      <w:r>
        <w:rPr>
          <w:b w:val="0"/>
          <w:color w:val="666666"/>
          <w:sz w:val="16"/>
        </w:rPr>
        <w:t>────────────────────────────────────────────────────────────</w:t>
      </w:r>
    </w:p>
    <w:p>
      <w:pPr>
        <w:spacing w:after="40" w:before="80"/>
      </w:pPr>
      <w:r>
        <w:rPr>
          <w:b/>
          <w:color w:val="1A3C6E"/>
          <w:sz w:val="22"/>
        </w:rPr>
        <w:t xml:space="preserve">Câu 44: </w:t>
      </w:r>
      <w:r>
        <w:rPr>
          <w:b w:val="0"/>
          <w:sz w:val="22"/>
        </w:rPr>
        <w:t>How do you handle discontinued operations in a model?</w:t>
      </w:r>
    </w:p>
    <w:p>
      <w:pPr>
        <w:spacing w:after="40" w:before="40"/>
      </w:pPr>
      <w:r>
        <w:rPr>
          <w:b/>
          <w:color w:val="1B5E20"/>
          <w:sz w:val="20"/>
        </w:rPr>
        <w:t xml:space="preserve">Trả lời: </w:t>
      </w:r>
      <w:r>
        <w:rPr>
          <w:b w:val="0"/>
          <w:sz w:val="20"/>
        </w:rPr>
        <w:t>For a junior Financial Analyst: How do you handle discontinued operations in a model?.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#interview-question</w:t>
      </w:r>
    </w:p>
    <w:p>
      <w:pPr>
        <w:spacing w:after="80" w:before="40"/>
      </w:pPr>
      <w:r>
        <w:rPr>
          <w:b w:val="0"/>
          <w:color w:val="666666"/>
          <w:sz w:val="16"/>
        </w:rPr>
        <w:t>────────────────────────────────────────────────────────────</w:t>
      </w:r>
    </w:p>
    <w:p>
      <w:pPr>
        <w:spacing w:after="40" w:before="80"/>
      </w:pPr>
      <w:r>
        <w:rPr>
          <w:b/>
          <w:color w:val="1A3C6E"/>
          <w:sz w:val="22"/>
        </w:rPr>
        <w:t xml:space="preserve">Câu 45: </w:t>
      </w:r>
      <w:r>
        <w:rPr>
          <w:b w:val="0"/>
          <w:sz w:val="22"/>
        </w:rPr>
        <w:t>How do you model a spin-off or divestiture?</w:t>
      </w:r>
    </w:p>
    <w:p>
      <w:pPr>
        <w:spacing w:after="40" w:before="40"/>
      </w:pPr>
      <w:r>
        <w:rPr>
          <w:b/>
          <w:color w:val="1B5E20"/>
          <w:sz w:val="20"/>
        </w:rPr>
        <w:t xml:space="preserve">Trả lời: </w:t>
      </w:r>
      <w:r>
        <w:rPr>
          <w:b w:val="0"/>
          <w:sz w:val="20"/>
        </w:rPr>
        <w:t>For a junior Financial Analyst: How do you model a spin-off or divestiture?.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#interview-question</w:t>
      </w:r>
    </w:p>
    <w:p>
      <w:pPr>
        <w:spacing w:after="80" w:before="40"/>
      </w:pPr>
      <w:r>
        <w:rPr>
          <w:b w:val="0"/>
          <w:color w:val="666666"/>
          <w:sz w:val="16"/>
        </w:rPr>
        <w:t>────────────────────────────────────────────────────────────</w:t>
      </w:r>
    </w:p>
    <w:p>
      <w:pPr>
        <w:spacing w:after="40" w:before="80"/>
      </w:pPr>
      <w:r>
        <w:rPr>
          <w:b/>
          <w:color w:val="1A3C6E"/>
          <w:sz w:val="22"/>
        </w:rPr>
        <w:t xml:space="preserve">Câu 46: </w:t>
      </w:r>
      <w:r>
        <w:rPr>
          <w:b w:val="0"/>
          <w:sz w:val="22"/>
        </w:rPr>
        <w:t>What is consolidation modeling?</w:t>
      </w:r>
    </w:p>
    <w:p>
      <w:pPr>
        <w:spacing w:after="40" w:before="40"/>
      </w:pPr>
      <w:r>
        <w:rPr>
          <w:b/>
          <w:color w:val="1B5E20"/>
          <w:sz w:val="20"/>
        </w:rPr>
        <w:t xml:space="preserve">Trả lời: </w:t>
      </w:r>
      <w:r>
        <w:rPr>
          <w:b w:val="0"/>
          <w:sz w:val="20"/>
        </w:rPr>
        <w:t>For a junior Financial Analyst: What is consolidation modeling?.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#concept</w:t>
      </w:r>
    </w:p>
    <w:p>
      <w:pPr>
        <w:spacing w:after="80" w:before="40"/>
      </w:pPr>
      <w:r>
        <w:rPr>
          <w:b w:val="0"/>
          <w:color w:val="666666"/>
          <w:sz w:val="16"/>
        </w:rPr>
        <w:t>────────────────────────────────────────────────────────────</w:t>
      </w:r>
    </w:p>
    <w:p>
      <w:pPr>
        <w:spacing w:after="40" w:before="80"/>
      </w:pPr>
      <w:r>
        <w:rPr>
          <w:b/>
          <w:color w:val="1A3C6E"/>
          <w:sz w:val="22"/>
        </w:rPr>
        <w:t xml:space="preserve">Câu 47: </w:t>
      </w:r>
      <w:r>
        <w:rPr>
          <w:b w:val="0"/>
          <w:sz w:val="22"/>
        </w:rPr>
        <w:t>How do you model minority investments?</w:t>
      </w:r>
    </w:p>
    <w:p>
      <w:pPr>
        <w:spacing w:after="40" w:before="40"/>
      </w:pPr>
      <w:r>
        <w:rPr>
          <w:b/>
          <w:color w:val="1B5E20"/>
          <w:sz w:val="20"/>
        </w:rPr>
        <w:t xml:space="preserve">Trả lời: </w:t>
      </w:r>
      <w:r>
        <w:rPr>
          <w:b w:val="0"/>
          <w:sz w:val="20"/>
        </w:rPr>
        <w:t>For a junior Financial Analyst: How do you model minority investments?.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#interview-question</w:t>
      </w:r>
    </w:p>
    <w:p>
      <w:pPr>
        <w:spacing w:after="80" w:before="40"/>
      </w:pPr>
      <w:r>
        <w:rPr>
          <w:b w:val="0"/>
          <w:color w:val="666666"/>
          <w:sz w:val="16"/>
        </w:rPr>
        <w:t>────────────────────────────────────────────────────────────</w:t>
      </w:r>
    </w:p>
    <w:p>
      <w:pPr>
        <w:spacing w:after="40" w:before="80"/>
      </w:pPr>
      <w:r>
        <w:rPr>
          <w:b/>
          <w:color w:val="1A3C6E"/>
          <w:sz w:val="22"/>
        </w:rPr>
        <w:t xml:space="preserve">Câu 48: </w:t>
      </w:r>
      <w:r>
        <w:rPr>
          <w:b w:val="0"/>
          <w:sz w:val="22"/>
        </w:rPr>
        <w:t>How do you model foreign currency translation?</w:t>
      </w:r>
    </w:p>
    <w:p>
      <w:pPr>
        <w:spacing w:after="40" w:before="40"/>
      </w:pPr>
      <w:r>
        <w:rPr>
          <w:b/>
          <w:color w:val="1B5E20"/>
          <w:sz w:val="20"/>
        </w:rPr>
        <w:t xml:space="preserve">Trả lời: </w:t>
      </w:r>
      <w:r>
        <w:rPr>
          <w:b w:val="0"/>
          <w:sz w:val="20"/>
        </w:rPr>
        <w:t>For a junior Financial Analyst: How do you model foreign currency translation?.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#interview-question</w:t>
      </w:r>
    </w:p>
    <w:p>
      <w:pPr>
        <w:spacing w:after="80" w:before="40"/>
      </w:pPr>
      <w:r>
        <w:rPr>
          <w:b w:val="0"/>
          <w:color w:val="666666"/>
          <w:sz w:val="16"/>
        </w:rPr>
        <w:t>────────────────────────────────────────────────────────────</w:t>
      </w:r>
    </w:p>
    <w:p>
      <w:pPr>
        <w:spacing w:after="40" w:before="80"/>
      </w:pPr>
      <w:r>
        <w:rPr>
          <w:b/>
          <w:color w:val="1A3C6E"/>
          <w:sz w:val="22"/>
        </w:rPr>
        <w:t xml:space="preserve">Câu 49: </w:t>
      </w:r>
      <w:r>
        <w:rPr>
          <w:b w:val="0"/>
          <w:sz w:val="22"/>
        </w:rPr>
        <w:t>What is the difference between the temporal method and the current rate method?</w:t>
      </w:r>
    </w:p>
    <w:p>
      <w:pPr>
        <w:spacing w:after="40" w:before="40"/>
      </w:pPr>
      <w:r>
        <w:rPr>
          <w:b/>
          <w:color w:val="1B5E20"/>
          <w:sz w:val="20"/>
        </w:rPr>
        <w:t xml:space="preserve">Trả lời: </w:t>
      </w:r>
      <w:r>
        <w:rPr>
          <w:b w:val="0"/>
          <w:sz w:val="20"/>
        </w:rPr>
        <w:t>For a junior Financial Analyst: What is the difference between the temporal method and the current rate method?.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#comparison | #concept</w:t>
      </w:r>
    </w:p>
    <w:p>
      <w:pPr>
        <w:spacing w:after="80" w:before="40"/>
      </w:pPr>
      <w:r>
        <w:rPr>
          <w:b w:val="0"/>
          <w:color w:val="666666"/>
          <w:sz w:val="16"/>
        </w:rPr>
        <w:t>────────────────────────────────────────────────────────────</w:t>
      </w:r>
    </w:p>
    <w:p>
      <w:pPr>
        <w:spacing w:after="40" w:before="80"/>
      </w:pPr>
      <w:r>
        <w:rPr>
          <w:b/>
          <w:color w:val="1A3C6E"/>
          <w:sz w:val="22"/>
        </w:rPr>
        <w:t xml:space="preserve">Câu 50: </w:t>
      </w:r>
      <w:r>
        <w:rPr>
          <w:b w:val="0"/>
          <w:sz w:val="22"/>
        </w:rPr>
        <w:t>How does hyperinflation affect financial reporting?</w:t>
      </w:r>
    </w:p>
    <w:p>
      <w:pPr>
        <w:spacing w:after="40" w:before="40"/>
      </w:pPr>
      <w:r>
        <w:rPr>
          <w:b/>
          <w:color w:val="1B5E20"/>
          <w:sz w:val="20"/>
        </w:rPr>
        <w:t xml:space="preserve">Trả lời: </w:t>
      </w:r>
      <w:r>
        <w:rPr>
          <w:b w:val="0"/>
          <w:sz w:val="20"/>
        </w:rPr>
        <w:t>For a junior Financial Analyst: How does hyperinflation affect financial reporting?.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#interview-question</w:t>
      </w:r>
    </w:p>
    <w:p>
      <w:pPr>
        <w:spacing w:after="80" w:before="40"/>
      </w:pPr>
      <w:r>
        <w:rPr>
          <w:b w:val="0"/>
          <w:color w:val="666666"/>
          <w:sz w:val="16"/>
        </w:rPr>
        <w:t>────────────────────────────────────────────────────────────</w:t>
      </w:r>
    </w:p>
    <w:p>
      <w:pPr>
        <w:spacing w:after="40" w:before="80"/>
      </w:pPr>
      <w:r>
        <w:rPr>
          <w:b/>
          <w:color w:val="1A3C6E"/>
          <w:sz w:val="22"/>
        </w:rPr>
        <w:t xml:space="preserve">Câu 51: </w:t>
      </w:r>
      <w:r>
        <w:rPr>
          <w:b w:val="0"/>
          <w:sz w:val="22"/>
        </w:rPr>
        <w:t>What is IAS 21 and IAS 29?</w:t>
      </w:r>
    </w:p>
    <w:p>
      <w:pPr>
        <w:spacing w:after="40" w:before="40"/>
      </w:pPr>
      <w:r>
        <w:rPr>
          <w:b/>
          <w:color w:val="1B5E20"/>
          <w:sz w:val="20"/>
        </w:rPr>
        <w:t xml:space="preserve">Trả lời: </w:t>
      </w:r>
      <w:r>
        <w:rPr>
          <w:b w:val="0"/>
          <w:sz w:val="20"/>
        </w:rPr>
        <w:t>For a junior Financial Analyst: What is IAS 21 and IAS 29?.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#concept</w:t>
      </w:r>
    </w:p>
    <w:p>
      <w:pPr>
        <w:spacing w:after="80" w:before="40"/>
      </w:pPr>
      <w:r>
        <w:rPr>
          <w:b w:val="0"/>
          <w:color w:val="666666"/>
          <w:sz w:val="16"/>
        </w:rPr>
        <w:t>────────────────────────────────────────────────────────────</w:t>
      </w:r>
    </w:p>
    <w:p>
      <w:pPr>
        <w:spacing w:after="40" w:before="80"/>
      </w:pPr>
      <w:r>
        <w:rPr>
          <w:b/>
          <w:color w:val="1A3C6E"/>
          <w:sz w:val="22"/>
        </w:rPr>
        <w:t xml:space="preserve">Câu 52: </w:t>
      </w:r>
      <w:r>
        <w:rPr>
          <w:b w:val="0"/>
          <w:sz w:val="22"/>
        </w:rPr>
        <w:t>How do you model convertible notes?</w:t>
      </w:r>
    </w:p>
    <w:p>
      <w:pPr>
        <w:spacing w:after="40" w:before="40"/>
      </w:pPr>
      <w:r>
        <w:rPr>
          <w:b/>
          <w:color w:val="1B5E20"/>
          <w:sz w:val="20"/>
        </w:rPr>
        <w:t xml:space="preserve">Trả lời: </w:t>
      </w:r>
      <w:r>
        <w:rPr>
          <w:b w:val="0"/>
          <w:sz w:val="20"/>
        </w:rPr>
        <w:t>For a junior Financial Analyst: How do you model convertible notes?.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#interview-question</w:t>
      </w:r>
    </w:p>
    <w:p>
      <w:pPr>
        <w:spacing w:after="80" w:before="40"/>
      </w:pPr>
      <w:r>
        <w:rPr>
          <w:b w:val="0"/>
          <w:color w:val="666666"/>
          <w:sz w:val="16"/>
        </w:rPr>
        <w:t>────────────────────────────────────────────────────────────</w:t>
      </w:r>
    </w:p>
    <w:p>
      <w:pPr>
        <w:spacing w:after="40" w:before="80"/>
      </w:pPr>
      <w:r>
        <w:rPr>
          <w:b/>
          <w:color w:val="1A3C6E"/>
          <w:sz w:val="22"/>
        </w:rPr>
        <w:t xml:space="preserve">Câu 53: </w:t>
      </w:r>
      <w:r>
        <w:rPr>
          <w:b w:val="0"/>
          <w:sz w:val="22"/>
        </w:rPr>
        <w:t>How do you model warrants?</w:t>
      </w:r>
    </w:p>
    <w:p>
      <w:pPr>
        <w:spacing w:after="40" w:before="40"/>
      </w:pPr>
      <w:r>
        <w:rPr>
          <w:b/>
          <w:color w:val="1B5E20"/>
          <w:sz w:val="20"/>
        </w:rPr>
        <w:t xml:space="preserve">Trả lời: </w:t>
      </w:r>
      <w:r>
        <w:rPr>
          <w:b w:val="0"/>
          <w:sz w:val="20"/>
        </w:rPr>
        <w:t>For a junior Financial Analyst: How do you model warrants?.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#interview-question</w:t>
      </w:r>
    </w:p>
    <w:p>
      <w:pPr>
        <w:spacing w:after="80" w:before="40"/>
      </w:pPr>
      <w:r>
        <w:rPr>
          <w:b w:val="0"/>
          <w:color w:val="666666"/>
          <w:sz w:val="16"/>
        </w:rPr>
        <w:t>────────────────────────────────────────────────────────────</w:t>
      </w:r>
    </w:p>
    <w:p>
      <w:pPr>
        <w:spacing w:after="40" w:before="80"/>
      </w:pPr>
      <w:r>
        <w:rPr>
          <w:b/>
          <w:color w:val="1A3C6E"/>
          <w:sz w:val="22"/>
        </w:rPr>
        <w:t xml:space="preserve">Câu 54: </w:t>
      </w:r>
      <w:r>
        <w:rPr>
          <w:b w:val="0"/>
          <w:sz w:val="22"/>
        </w:rPr>
        <w:t>How do you model earn-outs in M&amp;A?</w:t>
      </w:r>
    </w:p>
    <w:p>
      <w:pPr>
        <w:spacing w:after="40" w:before="40"/>
      </w:pPr>
      <w:r>
        <w:rPr>
          <w:b/>
          <w:color w:val="1B5E20"/>
          <w:sz w:val="20"/>
        </w:rPr>
        <w:t xml:space="preserve">Trả lời: </w:t>
      </w:r>
      <w:r>
        <w:rPr>
          <w:b w:val="0"/>
          <w:sz w:val="20"/>
        </w:rPr>
        <w:t>For a junior Financial Analyst: How do you model earn-outs in M&amp;A?.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#interview-question</w:t>
      </w:r>
    </w:p>
    <w:p>
      <w:pPr>
        <w:spacing w:after="80" w:before="40"/>
      </w:pPr>
      <w:r>
        <w:rPr>
          <w:b w:val="0"/>
          <w:color w:val="666666"/>
          <w:sz w:val="16"/>
        </w:rPr>
        <w:t>────────────────────────────────────────────────────────────</w:t>
      </w:r>
    </w:p>
    <w:p>
      <w:pPr>
        <w:spacing w:after="40" w:before="80"/>
      </w:pPr>
      <w:r>
        <w:rPr>
          <w:b/>
          <w:color w:val="1A3C6E"/>
          <w:sz w:val="22"/>
        </w:rPr>
        <w:t xml:space="preserve">Câu 55: </w:t>
      </w:r>
      <w:r>
        <w:rPr>
          <w:b w:val="0"/>
          <w:sz w:val="22"/>
        </w:rPr>
        <w:t>How do you build an M&amp;A model step by step?</w:t>
      </w:r>
    </w:p>
    <w:p>
      <w:pPr>
        <w:spacing w:after="40" w:before="40"/>
      </w:pPr>
      <w:r>
        <w:rPr>
          <w:b/>
          <w:color w:val="1B5E20"/>
          <w:sz w:val="20"/>
        </w:rPr>
        <w:t xml:space="preserve">Trả lời: </w:t>
      </w:r>
      <w:r>
        <w:rPr>
          <w:b w:val="0"/>
          <w:sz w:val="20"/>
        </w:rPr>
        <w:t>For a junior Financial Analyst: How do you build an M&amp;A model step by step?.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#implementation | #process</w:t>
      </w:r>
    </w:p>
    <w:p>
      <w:pPr>
        <w:spacing w:after="80" w:before="40"/>
      </w:pPr>
      <w:r>
        <w:rPr>
          <w:b w:val="0"/>
          <w:color w:val="666666"/>
          <w:sz w:val="16"/>
        </w:rPr>
        <w:t>────────────────────────────────────────────────────────────</w:t>
      </w:r>
    </w:p>
    <w:p>
      <w:pPr>
        <w:spacing w:after="40" w:before="80"/>
      </w:pPr>
      <w:r>
        <w:rPr>
          <w:b/>
          <w:color w:val="1A3C6E"/>
          <w:sz w:val="22"/>
        </w:rPr>
        <w:t xml:space="preserve">Câu 56: </w:t>
      </w:r>
      <w:r>
        <w:rPr>
          <w:b w:val="0"/>
          <w:sz w:val="22"/>
        </w:rPr>
        <w:t>How do you determine the sources and uses of funds in an LBO?</w:t>
      </w:r>
    </w:p>
    <w:p>
      <w:pPr>
        <w:spacing w:after="40" w:before="40"/>
      </w:pPr>
      <w:r>
        <w:rPr>
          <w:b/>
          <w:color w:val="1B5E20"/>
          <w:sz w:val="20"/>
        </w:rPr>
        <w:t xml:space="preserve">Trả lời: </w:t>
      </w:r>
      <w:r>
        <w:rPr>
          <w:b w:val="0"/>
          <w:sz w:val="20"/>
        </w:rPr>
        <w:t>For a junior Financial Analyst: How do you determine the sources and uses of funds in an LBO?.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#interview-question</w:t>
      </w:r>
    </w:p>
    <w:p>
      <w:pPr>
        <w:spacing w:after="80" w:before="40"/>
      </w:pPr>
      <w:r>
        <w:rPr>
          <w:b w:val="0"/>
          <w:color w:val="666666"/>
          <w:sz w:val="16"/>
        </w:rPr>
        <w:t>────────────────────────────────────────────────────────────</w:t>
      </w:r>
    </w:p>
    <w:p>
      <w:pPr>
        <w:spacing w:after="40" w:before="80"/>
      </w:pPr>
      <w:r>
        <w:rPr>
          <w:b/>
          <w:color w:val="1A3C6E"/>
          <w:sz w:val="22"/>
        </w:rPr>
        <w:t xml:space="preserve">Câu 57: </w:t>
      </w:r>
      <w:r>
        <w:rPr>
          <w:b w:val="0"/>
          <w:sz w:val="22"/>
        </w:rPr>
        <w:t>What is the minimum equity contribution in an LBO?</w:t>
      </w:r>
    </w:p>
    <w:p>
      <w:pPr>
        <w:spacing w:after="40" w:before="40"/>
      </w:pPr>
      <w:r>
        <w:rPr>
          <w:b/>
          <w:color w:val="1B5E20"/>
          <w:sz w:val="20"/>
        </w:rPr>
        <w:t xml:space="preserve">Trả lời: </w:t>
      </w:r>
      <w:r>
        <w:rPr>
          <w:b w:val="0"/>
          <w:sz w:val="20"/>
        </w:rPr>
        <w:t>For a junior Financial Analyst: What is the minimum equity contribution in an LBO?.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#concept</w:t>
      </w:r>
    </w:p>
    <w:p>
      <w:pPr>
        <w:spacing w:after="80" w:before="40"/>
      </w:pPr>
      <w:r>
        <w:rPr>
          <w:b w:val="0"/>
          <w:color w:val="666666"/>
          <w:sz w:val="16"/>
        </w:rPr>
        <w:t>────────────────────────────────────────────────────────────</w:t>
      </w:r>
    </w:p>
    <w:p>
      <w:pPr>
        <w:spacing w:after="40" w:before="80"/>
      </w:pPr>
      <w:r>
        <w:rPr>
          <w:b/>
          <w:color w:val="1A3C6E"/>
          <w:sz w:val="22"/>
        </w:rPr>
        <w:t xml:space="preserve">Câu 58: </w:t>
      </w:r>
      <w:r>
        <w:rPr>
          <w:b w:val="0"/>
          <w:sz w:val="22"/>
        </w:rPr>
        <w:t>How do you compute debt capacity in an LBO model?</w:t>
      </w:r>
    </w:p>
    <w:p>
      <w:pPr>
        <w:spacing w:after="40" w:before="40"/>
      </w:pPr>
      <w:r>
        <w:rPr>
          <w:b/>
          <w:color w:val="1B5E20"/>
          <w:sz w:val="20"/>
        </w:rPr>
        <w:t xml:space="preserve">Trả lời: </w:t>
      </w:r>
      <w:r>
        <w:rPr>
          <w:b w:val="0"/>
          <w:sz w:val="20"/>
        </w:rPr>
        <w:t>For a junior Financial Analyst: How do you compute debt capacity in an LBO model?.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#interview-question</w:t>
      </w:r>
    </w:p>
    <w:p>
      <w:pPr>
        <w:spacing w:after="80" w:before="40"/>
      </w:pPr>
      <w:r>
        <w:rPr>
          <w:b w:val="0"/>
          <w:color w:val="666666"/>
          <w:sz w:val="16"/>
        </w:rPr>
        <w:t>────────────────────────────────────────────────────────────</w:t>
      </w:r>
    </w:p>
    <w:p>
      <w:pPr>
        <w:spacing w:after="40" w:before="80"/>
      </w:pPr>
      <w:r>
        <w:rPr>
          <w:b/>
          <w:color w:val="1A3C6E"/>
          <w:sz w:val="22"/>
        </w:rPr>
        <w:t xml:space="preserve">Câu 59: </w:t>
      </w:r>
      <w:r>
        <w:rPr>
          <w:b w:val="0"/>
          <w:sz w:val="22"/>
        </w:rPr>
        <w:t>What is the debt paydown waterfall in an LBO?</w:t>
      </w:r>
    </w:p>
    <w:p>
      <w:pPr>
        <w:spacing w:after="40" w:before="40"/>
      </w:pPr>
      <w:r>
        <w:rPr>
          <w:b/>
          <w:color w:val="1B5E20"/>
          <w:sz w:val="20"/>
        </w:rPr>
        <w:t xml:space="preserve">Trả lời: </w:t>
      </w:r>
      <w:r>
        <w:rPr>
          <w:b w:val="0"/>
          <w:sz w:val="20"/>
        </w:rPr>
        <w:t>For a junior Financial Analyst: What is the debt paydown waterfall in an LBO?.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#concept</w:t>
      </w:r>
    </w:p>
    <w:p>
      <w:pPr>
        <w:spacing w:after="80" w:before="40"/>
      </w:pPr>
      <w:r>
        <w:rPr>
          <w:b w:val="0"/>
          <w:color w:val="666666"/>
          <w:sz w:val="16"/>
        </w:rPr>
        <w:t>────────────────────────────────────────────────────────────</w:t>
      </w:r>
    </w:p>
    <w:p>
      <w:pPr>
        <w:spacing w:after="40" w:before="80"/>
      </w:pPr>
      <w:r>
        <w:rPr>
          <w:b/>
          <w:color w:val="1A3C6E"/>
          <w:sz w:val="22"/>
        </w:rPr>
        <w:t xml:space="preserve">Câu 60: </w:t>
      </w:r>
      <w:r>
        <w:rPr>
          <w:b w:val="0"/>
          <w:sz w:val="22"/>
        </w:rPr>
        <w:t>How do you model management rollover?</w:t>
      </w:r>
    </w:p>
    <w:p>
      <w:pPr>
        <w:spacing w:after="40" w:before="40"/>
      </w:pPr>
      <w:r>
        <w:rPr>
          <w:b/>
          <w:color w:val="1B5E20"/>
          <w:sz w:val="20"/>
        </w:rPr>
        <w:t xml:space="preserve">Trả lời: </w:t>
      </w:r>
      <w:r>
        <w:rPr>
          <w:b w:val="0"/>
          <w:sz w:val="20"/>
        </w:rPr>
        <w:t>For a junior Financial Analyst: How do you model management rollover?.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#interview-question</w:t>
      </w:r>
    </w:p>
    <w:p>
      <w:pPr>
        <w:spacing w:after="80" w:before="40"/>
      </w:pPr>
      <w:r>
        <w:rPr>
          <w:b w:val="0"/>
          <w:color w:val="666666"/>
          <w:sz w:val="16"/>
        </w:rPr>
        <w:t>────────────────────────────────────────────────────────────</w:t>
      </w:r>
    </w:p>
    <w:p>
      <w:pPr>
        <w:spacing w:after="40" w:before="80"/>
      </w:pPr>
      <w:r>
        <w:rPr>
          <w:b/>
          <w:color w:val="1A3C6E"/>
          <w:sz w:val="22"/>
        </w:rPr>
        <w:t xml:space="preserve">Câu 61: </w:t>
      </w:r>
      <w:r>
        <w:rPr>
          <w:b w:val="0"/>
          <w:sz w:val="22"/>
        </w:rPr>
        <w:t>What is an exit strategy in LBO modeling?</w:t>
      </w:r>
    </w:p>
    <w:p>
      <w:pPr>
        <w:spacing w:after="40" w:before="40"/>
      </w:pPr>
      <w:r>
        <w:rPr>
          <w:b/>
          <w:color w:val="1B5E20"/>
          <w:sz w:val="20"/>
        </w:rPr>
        <w:t xml:space="preserve">Trả lời: </w:t>
      </w:r>
      <w:r>
        <w:rPr>
          <w:b w:val="0"/>
          <w:sz w:val="20"/>
        </w:rPr>
        <w:t>For a junior Financial Analyst: What is an exit strategy in LBO modeling?.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#concept</w:t>
      </w:r>
    </w:p>
    <w:p>
      <w:pPr>
        <w:spacing w:after="80" w:before="40"/>
      </w:pPr>
      <w:r>
        <w:rPr>
          <w:b w:val="0"/>
          <w:color w:val="666666"/>
          <w:sz w:val="16"/>
        </w:rPr>
        <w:t>────────────────────────────────────────────────────────────</w:t>
      </w:r>
    </w:p>
    <w:p>
      <w:pPr>
        <w:spacing w:after="40" w:before="80"/>
      </w:pPr>
      <w:r>
        <w:rPr>
          <w:b/>
          <w:color w:val="1A3C6E"/>
          <w:sz w:val="22"/>
        </w:rPr>
        <w:t xml:space="preserve">Câu 62: </w:t>
      </w:r>
      <w:r>
        <w:rPr>
          <w:b w:val="0"/>
          <w:sz w:val="22"/>
        </w:rPr>
        <w:t>What are the key returns metrics in an LBO?</w:t>
      </w:r>
    </w:p>
    <w:p>
      <w:pPr>
        <w:spacing w:after="40" w:before="40"/>
      </w:pPr>
      <w:r>
        <w:rPr>
          <w:b/>
          <w:color w:val="1B5E20"/>
          <w:sz w:val="20"/>
        </w:rPr>
        <w:t xml:space="preserve">Trả lời: </w:t>
      </w:r>
      <w:r>
        <w:rPr>
          <w:b w:val="0"/>
          <w:sz w:val="20"/>
        </w:rPr>
        <w:t>For a junior Financial Analyst: What are the key returns metrics in an LBO?.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#metrics</w:t>
      </w:r>
    </w:p>
    <w:p>
      <w:pPr>
        <w:spacing w:after="80" w:before="40"/>
      </w:pPr>
      <w:r>
        <w:rPr>
          <w:b w:val="0"/>
          <w:color w:val="666666"/>
          <w:sz w:val="16"/>
        </w:rPr>
        <w:t>────────────────────────────────────────────────────────────</w:t>
      </w:r>
    </w:p>
    <w:p>
      <w:pPr>
        <w:spacing w:after="40" w:before="80"/>
      </w:pPr>
      <w:r>
        <w:rPr>
          <w:b/>
          <w:color w:val="1A3C6E"/>
          <w:sz w:val="22"/>
        </w:rPr>
        <w:t xml:space="preserve">Câu 63: </w:t>
      </w:r>
      <w:r>
        <w:rPr>
          <w:b w:val="0"/>
          <w:sz w:val="22"/>
        </w:rPr>
        <w:t>How do you model dividend recapitalization?</w:t>
      </w:r>
    </w:p>
    <w:p>
      <w:pPr>
        <w:spacing w:after="40" w:before="40"/>
      </w:pPr>
      <w:r>
        <w:rPr>
          <w:b/>
          <w:color w:val="1B5E20"/>
          <w:sz w:val="20"/>
        </w:rPr>
        <w:t xml:space="preserve">Trả lời: </w:t>
      </w:r>
      <w:r>
        <w:rPr>
          <w:b w:val="0"/>
          <w:sz w:val="20"/>
        </w:rPr>
        <w:t>For a junior Financial Analyst: How do you model dividend recapitalization?.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#interview-question</w:t>
      </w:r>
    </w:p>
    <w:p>
      <w:pPr>
        <w:spacing w:after="80" w:before="40"/>
      </w:pPr>
      <w:r>
        <w:rPr>
          <w:b w:val="0"/>
          <w:color w:val="666666"/>
          <w:sz w:val="16"/>
        </w:rPr>
        <w:t>────────────────────────────────────────────────────────────</w:t>
      </w:r>
    </w:p>
    <w:p>
      <w:pPr>
        <w:spacing w:after="40" w:before="80"/>
      </w:pPr>
      <w:r>
        <w:rPr>
          <w:b/>
          <w:color w:val="1A3C6E"/>
          <w:sz w:val="22"/>
        </w:rPr>
        <w:t xml:space="preserve">Câu 64: </w:t>
      </w:r>
      <w:r>
        <w:rPr>
          <w:b w:val="0"/>
          <w:sz w:val="22"/>
        </w:rPr>
        <w:t>What is a stub period in LBO?</w:t>
      </w:r>
    </w:p>
    <w:p>
      <w:pPr>
        <w:spacing w:after="40" w:before="40"/>
      </w:pPr>
      <w:r>
        <w:rPr>
          <w:b/>
          <w:color w:val="1B5E20"/>
          <w:sz w:val="20"/>
        </w:rPr>
        <w:t xml:space="preserve">Trả lời: </w:t>
      </w:r>
      <w:r>
        <w:rPr>
          <w:b w:val="0"/>
          <w:sz w:val="20"/>
        </w:rPr>
        <w:t>For a junior Financial Analyst: What is a stub period in LBO?.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#concept</w:t>
      </w:r>
    </w:p>
    <w:p>
      <w:pPr>
        <w:spacing w:after="80" w:before="40"/>
      </w:pPr>
      <w:r>
        <w:rPr>
          <w:b w:val="0"/>
          <w:color w:val="666666"/>
          <w:sz w:val="16"/>
        </w:rPr>
        <w:t>────────────────────────────────────────────────────────────</w:t>
      </w:r>
    </w:p>
    <w:p>
      <w:pPr>
        <w:spacing w:after="40" w:before="80"/>
      </w:pPr>
      <w:r>
        <w:rPr>
          <w:b/>
          <w:color w:val="1A3C6E"/>
          <w:sz w:val="22"/>
        </w:rPr>
        <w:t xml:space="preserve">Câu 65: </w:t>
      </w:r>
      <w:r>
        <w:rPr>
          <w:b w:val="0"/>
          <w:sz w:val="22"/>
        </w:rPr>
        <w:t>How do you build a public company comparable analysis?</w:t>
      </w:r>
    </w:p>
    <w:p>
      <w:pPr>
        <w:spacing w:after="40" w:before="40"/>
      </w:pPr>
      <w:r>
        <w:rPr>
          <w:b/>
          <w:color w:val="1B5E20"/>
          <w:sz w:val="20"/>
        </w:rPr>
        <w:t xml:space="preserve">Trả lời: </w:t>
      </w:r>
      <w:r>
        <w:rPr>
          <w:b w:val="0"/>
          <w:sz w:val="20"/>
        </w:rPr>
        <w:t>For a junior Financial Analyst: How do you build a public company comparable analysis?.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#implementation</w:t>
      </w:r>
    </w:p>
    <w:p>
      <w:pPr>
        <w:spacing w:after="80" w:before="40"/>
      </w:pPr>
      <w:r>
        <w:rPr>
          <w:b w:val="0"/>
          <w:color w:val="666666"/>
          <w:sz w:val="16"/>
        </w:rPr>
        <w:t>────────────────────────────────────────────────────────────</w:t>
      </w:r>
    </w:p>
    <w:p>
      <w:pPr>
        <w:spacing w:after="40" w:before="80"/>
      </w:pPr>
      <w:r>
        <w:rPr>
          <w:b/>
          <w:color w:val="1A3C6E"/>
          <w:sz w:val="22"/>
        </w:rPr>
        <w:t xml:space="preserve">Câu 66: </w:t>
      </w:r>
      <w:r>
        <w:rPr>
          <w:b w:val="0"/>
          <w:sz w:val="22"/>
        </w:rPr>
        <w:t>How do you calculate and adjust for net debt?</w:t>
      </w:r>
    </w:p>
    <w:p>
      <w:pPr>
        <w:spacing w:after="40" w:before="40"/>
      </w:pPr>
      <w:r>
        <w:rPr>
          <w:b/>
          <w:color w:val="1B5E20"/>
          <w:sz w:val="20"/>
        </w:rPr>
        <w:t xml:space="preserve">Trả lời: </w:t>
      </w:r>
      <w:r>
        <w:rPr>
          <w:b w:val="0"/>
          <w:sz w:val="20"/>
        </w:rPr>
        <w:t>For a junior Financial Analyst: How do you calculate and adjust for net debt?.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#interview-question</w:t>
      </w:r>
    </w:p>
    <w:p>
      <w:pPr>
        <w:spacing w:after="80" w:before="40"/>
      </w:pPr>
      <w:r>
        <w:rPr>
          <w:b w:val="0"/>
          <w:color w:val="666666"/>
          <w:sz w:val="16"/>
        </w:rPr>
        <w:t>────────────────────────────────────────────────────────────</w:t>
      </w:r>
    </w:p>
    <w:p>
      <w:pPr>
        <w:spacing w:after="40" w:before="80"/>
      </w:pPr>
      <w:r>
        <w:rPr>
          <w:b/>
          <w:color w:val="1A3C6E"/>
          <w:sz w:val="22"/>
        </w:rPr>
        <w:t xml:space="preserve">Câu 67: </w:t>
      </w:r>
      <w:r>
        <w:rPr>
          <w:b w:val="0"/>
          <w:sz w:val="22"/>
        </w:rPr>
        <w:t>What is operating lease adjustment in valuation multiples?</w:t>
      </w:r>
    </w:p>
    <w:p>
      <w:pPr>
        <w:spacing w:after="40" w:before="40"/>
      </w:pPr>
      <w:r>
        <w:rPr>
          <w:b/>
          <w:color w:val="1B5E20"/>
          <w:sz w:val="20"/>
        </w:rPr>
        <w:t xml:space="preserve">Trả lời: </w:t>
      </w:r>
      <w:r>
        <w:rPr>
          <w:b w:val="0"/>
          <w:sz w:val="20"/>
        </w:rPr>
        <w:t>Valuation approaches: (1) Market Approach - Comps (EV/EBITDA, P/E, P/S multiples of comparable companies), Precedent Transactions (what acquirers paid for similar companies). (2) Income Approach - DCF (intrinsic value based on future cash flows). (3) Cost Approach - Book Value, Replacement Cost. The football field chart visualizes valuation ranges from different methods. No single method is perfect - triangulate across methods for a reasonable range.</w:t>
      </w:r>
    </w:p>
    <w:p>
      <w:pPr>
        <w:spacing w:after="80" w:before="40"/>
      </w:pPr>
      <w:r>
        <w:rPr>
          <w:b w:val="0"/>
          <w:color w:val="557BC7"/>
          <w:sz w:val="18"/>
        </w:rPr>
        <w:t xml:space="preserve">Tags: </w:t>
      </w:r>
      <w:r>
        <w:rPr>
          <w:b w:val="0"/>
          <w:color w:val="557BC7"/>
          <w:sz w:val="18"/>
        </w:rPr>
        <w:t>#financial-analyst | #junior | #medium | #concept | #valuation</w:t>
      </w:r>
    </w:p>
    <w:p>
      <w:pPr>
        <w:spacing w:after="80" w:before="40"/>
      </w:pPr>
      <w:r>
        <w:rPr>
          <w:b w:val="0"/>
          <w:color w:val="666666"/>
          <w:sz w:val="16"/>
        </w:rPr>
        <w:t>────────────────────────────────────────────────────────────</w:t>
      </w:r>
    </w:p>
    <w:p>
      <w:pPr>
        <w:spacing w:after="40" w:before="80"/>
      </w:pPr>
      <w:r>
        <w:rPr>
          <w:b/>
          <w:color w:val="1A3C6E"/>
          <w:sz w:val="22"/>
        </w:rPr>
        <w:t xml:space="preserve">Câu 68: </w:t>
      </w:r>
      <w:r>
        <w:rPr>
          <w:b w:val="0"/>
          <w:sz w:val="22"/>
        </w:rPr>
        <w:t>What is excess cash adjustment in valuation multiples?</w:t>
      </w:r>
    </w:p>
    <w:p>
      <w:pPr>
        <w:spacing w:after="40" w:before="40"/>
      </w:pPr>
      <w:r>
        <w:rPr>
          <w:b/>
          <w:color w:val="1B5E20"/>
          <w:sz w:val="20"/>
        </w:rPr>
        <w:t xml:space="preserve">Trả lời: </w:t>
      </w:r>
      <w:r>
        <w:rPr>
          <w:b w:val="0"/>
          <w:sz w:val="20"/>
        </w:rPr>
        <w:t>Valuation approaches: (1) Market Approach - Comps (EV/EBITDA, P/E, P/S multiples of comparable companies), Precedent Transactions (what acquirers paid for similar companies). (2) Income Approach - DCF (intrinsic value based on future cash flows). (3) Cost Approach - Book Value, Replacement Cost. The football field chart visualizes valuation ranges from different methods. No single method is perfect - triangulate across methods for a reasonable range.</w:t>
      </w:r>
    </w:p>
    <w:p>
      <w:pPr>
        <w:spacing w:after="80" w:before="40"/>
      </w:pPr>
      <w:r>
        <w:rPr>
          <w:b w:val="0"/>
          <w:color w:val="557BC7"/>
          <w:sz w:val="18"/>
        </w:rPr>
        <w:t xml:space="preserve">Tags: </w:t>
      </w:r>
      <w:r>
        <w:rPr>
          <w:b w:val="0"/>
          <w:color w:val="557BC7"/>
          <w:sz w:val="18"/>
        </w:rPr>
        <w:t>#financial-analyst | #junior | #medium | #concept | #valuation</w:t>
      </w:r>
    </w:p>
    <w:p>
      <w:pPr>
        <w:spacing w:after="80" w:before="40"/>
      </w:pPr>
      <w:r>
        <w:rPr>
          <w:b w:val="0"/>
          <w:color w:val="666666"/>
          <w:sz w:val="16"/>
        </w:rPr>
        <w:t>────────────────────────────────────────────────────────────</w:t>
      </w:r>
    </w:p>
    <w:p>
      <w:pPr>
        <w:spacing w:after="40" w:before="80"/>
      </w:pPr>
      <w:r>
        <w:rPr>
          <w:b/>
          <w:color w:val="1A3C6E"/>
          <w:sz w:val="22"/>
        </w:rPr>
        <w:t xml:space="preserve">Câu 69: </w:t>
      </w:r>
      <w:r>
        <w:rPr>
          <w:b w:val="0"/>
          <w:sz w:val="22"/>
        </w:rPr>
        <w:t>How do you calculate management equity value?</w:t>
      </w:r>
    </w:p>
    <w:p>
      <w:pPr>
        <w:spacing w:after="40" w:before="40"/>
      </w:pPr>
      <w:r>
        <w:rPr>
          <w:b/>
          <w:color w:val="1B5E20"/>
          <w:sz w:val="20"/>
        </w:rPr>
        <w:t xml:space="preserve">Trả lời: </w:t>
      </w:r>
      <w:r>
        <w:rPr>
          <w:b w:val="0"/>
          <w:sz w:val="20"/>
        </w:rPr>
        <w:t>For a junior Financial Analyst: How do you calculate management equity value?.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#interview-question</w:t>
      </w:r>
    </w:p>
    <w:p>
      <w:pPr>
        <w:spacing w:after="80" w:before="40"/>
      </w:pPr>
      <w:r>
        <w:rPr>
          <w:b w:val="0"/>
          <w:color w:val="666666"/>
          <w:sz w:val="16"/>
        </w:rPr>
        <w:t>────────────────────────────────────────────────────────────</w:t>
      </w:r>
    </w:p>
    <w:p>
      <w:pPr>
        <w:spacing w:after="40" w:before="80"/>
      </w:pPr>
      <w:r>
        <w:rPr>
          <w:b/>
          <w:color w:val="1A3C6E"/>
          <w:sz w:val="22"/>
        </w:rPr>
        <w:t xml:space="preserve">Câu 70: </w:t>
      </w:r>
      <w:r>
        <w:rPr>
          <w:b w:val="0"/>
          <w:sz w:val="22"/>
        </w:rPr>
        <w:t>What is the treasury stock method for options and warrants?</w:t>
      </w:r>
    </w:p>
    <w:p>
      <w:pPr>
        <w:spacing w:after="40" w:before="40"/>
      </w:pPr>
      <w:r>
        <w:rPr>
          <w:b/>
          <w:color w:val="1B5E20"/>
          <w:sz w:val="20"/>
        </w:rPr>
        <w:t xml:space="preserve">Trả lời: </w:t>
      </w:r>
      <w:r>
        <w:rPr>
          <w:b w:val="0"/>
          <w:sz w:val="20"/>
        </w:rPr>
        <w:t>For a junior Financial Analyst: What is the treasury stock method for options and warrants?.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#concept</w:t>
      </w:r>
    </w:p>
    <w:p>
      <w:pPr>
        <w:spacing w:after="80" w:before="40"/>
      </w:pPr>
      <w:r>
        <w:rPr>
          <w:b w:val="0"/>
          <w:color w:val="666666"/>
          <w:sz w:val="16"/>
        </w:rPr>
        <w:t>────────────────────────────────────────────────────────────</w:t>
      </w:r>
    </w:p>
    <w:p>
      <w:pPr>
        <w:spacing w:after="40" w:before="80"/>
      </w:pPr>
      <w:r>
        <w:rPr>
          <w:b/>
          <w:color w:val="1A3C6E"/>
          <w:sz w:val="22"/>
        </w:rPr>
        <w:t xml:space="preserve">Câu 71: </w:t>
      </w:r>
      <w:r>
        <w:rPr>
          <w:b w:val="0"/>
          <w:sz w:val="22"/>
        </w:rPr>
        <w:t>How do you calculate fully diluted shares outstanding?</w:t>
      </w:r>
    </w:p>
    <w:p>
      <w:pPr>
        <w:spacing w:after="40" w:before="40"/>
      </w:pPr>
      <w:r>
        <w:rPr>
          <w:b/>
          <w:color w:val="1B5E20"/>
          <w:sz w:val="20"/>
        </w:rPr>
        <w:t xml:space="preserve">Trả lời: </w:t>
      </w:r>
      <w:r>
        <w:rPr>
          <w:b w:val="0"/>
          <w:sz w:val="20"/>
        </w:rPr>
        <w:t>For a junior Financial Analyst: How do you calculate fully diluted shares outstanding?.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#interview-question</w:t>
      </w:r>
    </w:p>
    <w:p>
      <w:pPr>
        <w:spacing w:after="80" w:before="40"/>
      </w:pPr>
      <w:r>
        <w:rPr>
          <w:b w:val="0"/>
          <w:color w:val="666666"/>
          <w:sz w:val="16"/>
        </w:rPr>
        <w:t>────────────────────────────────────────────────────────────</w:t>
      </w:r>
    </w:p>
    <w:p>
      <w:pPr>
        <w:spacing w:after="40" w:before="80"/>
      </w:pPr>
      <w:r>
        <w:rPr>
          <w:b/>
          <w:color w:val="1A3C6E"/>
          <w:sz w:val="22"/>
        </w:rPr>
        <w:t xml:space="preserve">Câu 72: </w:t>
      </w:r>
      <w:r>
        <w:rPr>
          <w:b w:val="0"/>
          <w:sz w:val="22"/>
        </w:rPr>
        <w:t>What is the difference between basic shares and diluted shares?</w:t>
      </w:r>
    </w:p>
    <w:p>
      <w:pPr>
        <w:spacing w:after="40" w:before="40"/>
      </w:pPr>
      <w:r>
        <w:rPr>
          <w:b/>
          <w:color w:val="1B5E20"/>
          <w:sz w:val="20"/>
        </w:rPr>
        <w:t xml:space="preserve">Trả lời: </w:t>
      </w:r>
      <w:r>
        <w:rPr>
          <w:b w:val="0"/>
          <w:sz w:val="20"/>
        </w:rPr>
        <w:t>For a junior Financial Analyst: What is the difference between basic shares and diluted shares?.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#comparison | #concept</w:t>
      </w:r>
    </w:p>
    <w:p>
      <w:pPr>
        <w:spacing w:after="80" w:before="40"/>
      </w:pPr>
      <w:r>
        <w:rPr>
          <w:b w:val="0"/>
          <w:color w:val="666666"/>
          <w:sz w:val="16"/>
        </w:rPr>
        <w:t>────────────────────────────────────────────────────────────</w:t>
      </w:r>
    </w:p>
    <w:p>
      <w:pPr>
        <w:spacing w:after="40" w:before="80"/>
      </w:pPr>
      <w:r>
        <w:rPr>
          <w:b/>
          <w:color w:val="1A3C6E"/>
          <w:sz w:val="22"/>
        </w:rPr>
        <w:t xml:space="preserve">Câu 73: </w:t>
      </w:r>
      <w:r>
        <w:rPr>
          <w:b w:val="0"/>
          <w:sz w:val="22"/>
        </w:rPr>
        <w:t>How do you calculate free float market cap?</w:t>
      </w:r>
    </w:p>
    <w:p>
      <w:pPr>
        <w:spacing w:after="40" w:before="40"/>
      </w:pPr>
      <w:r>
        <w:rPr>
          <w:b/>
          <w:color w:val="1B5E20"/>
          <w:sz w:val="20"/>
        </w:rPr>
        <w:t xml:space="preserve">Trả lời: </w:t>
      </w:r>
      <w:r>
        <w:rPr>
          <w:b w:val="0"/>
          <w:sz w:val="20"/>
        </w:rPr>
        <w:t>For a junior Financial Analyst: How do you calculate free float market cap?.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#interview-question</w:t>
      </w:r>
    </w:p>
    <w:p>
      <w:pPr>
        <w:spacing w:after="80" w:before="40"/>
      </w:pPr>
      <w:r>
        <w:rPr>
          <w:b w:val="0"/>
          <w:color w:val="666666"/>
          <w:sz w:val="16"/>
        </w:rPr>
        <w:t>────────────────────────────────────────────────────────────</w:t>
      </w:r>
    </w:p>
    <w:p>
      <w:pPr>
        <w:spacing w:after="40" w:before="80"/>
      </w:pPr>
      <w:r>
        <w:rPr>
          <w:b/>
          <w:color w:val="1A3C6E"/>
          <w:sz w:val="22"/>
        </w:rPr>
        <w:t xml:space="preserve">Câu 74: </w:t>
      </w:r>
      <w:r>
        <w:rPr>
          <w:b w:val="0"/>
          <w:sz w:val="22"/>
        </w:rPr>
        <w:t>What is the difference between market cap and equity value?</w:t>
      </w:r>
    </w:p>
    <w:p>
      <w:pPr>
        <w:spacing w:after="40" w:before="40"/>
      </w:pPr>
      <w:r>
        <w:rPr>
          <w:b/>
          <w:color w:val="1B5E20"/>
          <w:sz w:val="20"/>
        </w:rPr>
        <w:t xml:space="preserve">Trả lời: </w:t>
      </w:r>
      <w:r>
        <w:rPr>
          <w:b w:val="0"/>
          <w:sz w:val="20"/>
        </w:rPr>
        <w:t>For a junior Financial Analyst: What is the difference between market cap and equity value?.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#comparison | #concept</w:t>
      </w:r>
    </w:p>
    <w:p>
      <w:pPr>
        <w:spacing w:after="80" w:before="40"/>
      </w:pPr>
      <w:r>
        <w:rPr>
          <w:b w:val="0"/>
          <w:color w:val="666666"/>
          <w:sz w:val="16"/>
        </w:rPr>
        <w:t>────────────────────────────────────────────────────────────</w:t>
      </w:r>
    </w:p>
    <w:p>
      <w:pPr>
        <w:spacing w:after="40" w:before="80"/>
      </w:pPr>
      <w:r>
        <w:rPr>
          <w:b/>
          <w:color w:val="1A3C6E"/>
          <w:sz w:val="22"/>
        </w:rPr>
        <w:t xml:space="preserve">Câu 75: </w:t>
      </w:r>
      <w:r>
        <w:rPr>
          <w:b w:val="0"/>
          <w:sz w:val="22"/>
        </w:rPr>
        <w:t>How do you value a company with no comparable companies?</w:t>
      </w:r>
    </w:p>
    <w:p>
      <w:pPr>
        <w:spacing w:after="40" w:before="40"/>
      </w:pPr>
      <w:r>
        <w:rPr>
          <w:b/>
          <w:color w:val="1B5E20"/>
          <w:sz w:val="20"/>
        </w:rPr>
        <w:t xml:space="preserve">Trả lời: </w:t>
      </w:r>
      <w:r>
        <w:rPr>
          <w:b w:val="0"/>
          <w:sz w:val="20"/>
        </w:rPr>
        <w:t>For a junior Financial Analyst: How do you value a company with no comparable companies?.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#interview-question</w:t>
      </w:r>
    </w:p>
    <w:p>
      <w:pPr>
        <w:spacing w:after="80" w:before="40"/>
      </w:pPr>
      <w:r>
        <w:rPr>
          <w:b w:val="0"/>
          <w:color w:val="666666"/>
          <w:sz w:val="16"/>
        </w:rPr>
        <w:t>────────────────────────────────────────────────────────────</w:t>
      </w:r>
    </w:p>
    <w:p>
      <w:pPr>
        <w:spacing w:after="40" w:before="80"/>
      </w:pPr>
      <w:r>
        <w:rPr>
          <w:b/>
          <w:color w:val="1A3C6E"/>
          <w:sz w:val="22"/>
        </w:rPr>
        <w:t xml:space="preserve">Câu 76: </w:t>
      </w:r>
      <w:r>
        <w:rPr>
          <w:b w:val="0"/>
          <w:sz w:val="22"/>
        </w:rPr>
        <w:t>How do you value a distressed company?</w:t>
      </w:r>
    </w:p>
    <w:p>
      <w:pPr>
        <w:spacing w:after="40" w:before="40"/>
      </w:pPr>
      <w:r>
        <w:rPr>
          <w:b/>
          <w:color w:val="1B5E20"/>
          <w:sz w:val="20"/>
        </w:rPr>
        <w:t xml:space="preserve">Trả lời: </w:t>
      </w:r>
      <w:r>
        <w:rPr>
          <w:b w:val="0"/>
          <w:sz w:val="20"/>
        </w:rPr>
        <w:t>For a junior Financial Analyst: How do you value a distressed company?.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#interview-question</w:t>
      </w:r>
    </w:p>
    <w:p>
      <w:pPr>
        <w:spacing w:after="80" w:before="40"/>
      </w:pPr>
      <w:r>
        <w:rPr>
          <w:b w:val="0"/>
          <w:color w:val="666666"/>
          <w:sz w:val="16"/>
        </w:rPr>
        <w:t>────────────────────────────────────────────────────────────</w:t>
      </w:r>
    </w:p>
    <w:p>
      <w:pPr>
        <w:spacing w:after="40" w:before="80"/>
      </w:pPr>
      <w:r>
        <w:rPr>
          <w:b/>
          <w:color w:val="1A3C6E"/>
          <w:sz w:val="22"/>
        </w:rPr>
        <w:t xml:space="preserve">Câu 77: </w:t>
      </w:r>
      <w:r>
        <w:rPr>
          <w:b w:val="0"/>
          <w:sz w:val="22"/>
        </w:rPr>
        <w:t>How do you value a startup or early-stage company?</w:t>
      </w:r>
    </w:p>
    <w:p>
      <w:pPr>
        <w:spacing w:after="40" w:before="40"/>
      </w:pPr>
      <w:r>
        <w:rPr>
          <w:b/>
          <w:color w:val="1B5E20"/>
          <w:sz w:val="20"/>
        </w:rPr>
        <w:t xml:space="preserve">Trả lời: </w:t>
      </w:r>
      <w:r>
        <w:rPr>
          <w:b w:val="0"/>
          <w:sz w:val="20"/>
        </w:rPr>
        <w:t>For a junior Financial Analyst: How do you value a startup or early-stage company?.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#interview-question</w:t>
      </w:r>
    </w:p>
    <w:p>
      <w:pPr>
        <w:spacing w:after="80" w:before="40"/>
      </w:pPr>
      <w:r>
        <w:rPr>
          <w:b w:val="0"/>
          <w:color w:val="666666"/>
          <w:sz w:val="16"/>
        </w:rPr>
        <w:t>────────────────────────────────────────────────────────────</w:t>
      </w:r>
    </w:p>
    <w:p>
      <w:pPr>
        <w:spacing w:after="40" w:before="80"/>
      </w:pPr>
      <w:r>
        <w:rPr>
          <w:b/>
          <w:color w:val="1A3C6E"/>
          <w:sz w:val="22"/>
        </w:rPr>
        <w:t xml:space="preserve">Câu 78: </w:t>
      </w:r>
      <w:r>
        <w:rPr>
          <w:b w:val="0"/>
          <w:sz w:val="22"/>
        </w:rPr>
        <w:t>What is the venture capital method of valuation?</w:t>
      </w:r>
    </w:p>
    <w:p>
      <w:pPr>
        <w:spacing w:after="40" w:before="40"/>
      </w:pPr>
      <w:r>
        <w:rPr>
          <w:b/>
          <w:color w:val="1B5E20"/>
          <w:sz w:val="20"/>
        </w:rPr>
        <w:t xml:space="preserve">Trả lời: </w:t>
      </w:r>
      <w:r>
        <w:rPr>
          <w:b w:val="0"/>
          <w:sz w:val="20"/>
        </w:rPr>
        <w:t>Valuation approaches: (1) Market Approach - Comps (EV/EBITDA, P/E, P/S multiples of comparable companies), Precedent Transactions (what acquirers paid for similar companies). (2) Income Approach - DCF (intrinsic value based on future cash flows). (3) Cost Approach - Book Value, Replacement Cost. The football field chart visualizes valuation ranges from different methods. No single method is perfect - triangulate across methods for a reasonable range.</w:t>
      </w:r>
    </w:p>
    <w:p>
      <w:pPr>
        <w:spacing w:after="80" w:before="40"/>
      </w:pPr>
      <w:r>
        <w:rPr>
          <w:b w:val="0"/>
          <w:color w:val="557BC7"/>
          <w:sz w:val="18"/>
        </w:rPr>
        <w:t xml:space="preserve">Tags: </w:t>
      </w:r>
      <w:r>
        <w:rPr>
          <w:b w:val="0"/>
          <w:color w:val="557BC7"/>
          <w:sz w:val="18"/>
        </w:rPr>
        <w:t>#financial-analyst | #junior | #medium | #concept | #valuation</w:t>
      </w:r>
    </w:p>
    <w:p>
      <w:pPr>
        <w:spacing w:after="80" w:before="40"/>
      </w:pPr>
      <w:r>
        <w:rPr>
          <w:b w:val="0"/>
          <w:color w:val="666666"/>
          <w:sz w:val="16"/>
        </w:rPr>
        <w:t>────────────────────────────────────────────────────────────</w:t>
      </w:r>
    </w:p>
    <w:p>
      <w:pPr>
        <w:spacing w:after="40" w:before="80"/>
      </w:pPr>
      <w:r>
        <w:rPr>
          <w:b/>
          <w:color w:val="1A3C6E"/>
          <w:sz w:val="22"/>
        </w:rPr>
        <w:t xml:space="preserve">Câu 79: </w:t>
      </w:r>
      <w:r>
        <w:rPr>
          <w:b w:val="0"/>
          <w:sz w:val="22"/>
        </w:rPr>
        <w:t>What is the Berkus method?</w:t>
      </w:r>
    </w:p>
    <w:p>
      <w:pPr>
        <w:spacing w:after="40" w:before="40"/>
      </w:pPr>
      <w:r>
        <w:rPr>
          <w:b/>
          <w:color w:val="1B5E20"/>
          <w:sz w:val="20"/>
        </w:rPr>
        <w:t xml:space="preserve">Trả lời: </w:t>
      </w:r>
      <w:r>
        <w:rPr>
          <w:b w:val="0"/>
          <w:sz w:val="20"/>
        </w:rPr>
        <w:t>For a junior Financial Analyst: What is the Berkus method?.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#concept</w:t>
      </w:r>
    </w:p>
    <w:p>
      <w:pPr>
        <w:spacing w:after="80" w:before="40"/>
      </w:pPr>
      <w:r>
        <w:rPr>
          <w:b w:val="0"/>
          <w:color w:val="666666"/>
          <w:sz w:val="16"/>
        </w:rPr>
        <w:t>────────────────────────────────────────────────────────────</w:t>
      </w:r>
    </w:p>
    <w:p>
      <w:pPr>
        <w:spacing w:after="40" w:before="80"/>
      </w:pPr>
      <w:r>
        <w:rPr>
          <w:b/>
          <w:color w:val="1A3C6E"/>
          <w:sz w:val="22"/>
        </w:rPr>
        <w:t xml:space="preserve">Câu 80: </w:t>
      </w:r>
      <w:r>
        <w:rPr>
          <w:b w:val="0"/>
          <w:sz w:val="22"/>
        </w:rPr>
        <w:t>What is the scorecard valuation method?</w:t>
      </w:r>
    </w:p>
    <w:p>
      <w:pPr>
        <w:spacing w:after="40" w:before="40"/>
      </w:pPr>
      <w:r>
        <w:rPr>
          <w:b/>
          <w:color w:val="1B5E20"/>
          <w:sz w:val="20"/>
        </w:rPr>
        <w:t xml:space="preserve">Trả lời: </w:t>
      </w:r>
      <w:r>
        <w:rPr>
          <w:b w:val="0"/>
          <w:sz w:val="20"/>
        </w:rPr>
        <w:t>Valuation approaches: (1) Market Approach - Comps (EV/EBITDA, P/E, P/S multiples of comparable companies), Precedent Transactions (what acquirers paid for similar companies). (2) Income Approach - DCF (intrinsic value based on future cash flows). (3) Cost Approach - Book Value, Replacement Cost. The football field chart visualizes valuation ranges from different methods. No single method is perfect - triangulate across methods for a reasonable range.</w:t>
      </w:r>
    </w:p>
    <w:p>
      <w:pPr>
        <w:spacing w:after="80" w:before="40"/>
      </w:pPr>
      <w:r>
        <w:rPr>
          <w:b w:val="0"/>
          <w:color w:val="557BC7"/>
          <w:sz w:val="18"/>
        </w:rPr>
        <w:t xml:space="preserve">Tags: </w:t>
      </w:r>
      <w:r>
        <w:rPr>
          <w:b w:val="0"/>
          <w:color w:val="557BC7"/>
          <w:sz w:val="18"/>
        </w:rPr>
        <w:t>#financial-analyst | #junior | #medium | #concept | #valuation</w:t>
      </w:r>
    </w:p>
    <w:p>
      <w:pPr>
        <w:spacing w:after="80" w:before="40"/>
      </w:pPr>
      <w:r>
        <w:rPr>
          <w:b w:val="0"/>
          <w:color w:val="666666"/>
          <w:sz w:val="16"/>
        </w:rPr>
        <w:t>────────────────────────────────────────────────────────────</w:t>
      </w:r>
    </w:p>
    <w:p>
      <w:pPr>
        <w:spacing w:after="40" w:before="80"/>
      </w:pPr>
      <w:r>
        <w:rPr>
          <w:b/>
          <w:color w:val="1A3C6E"/>
          <w:sz w:val="22"/>
        </w:rPr>
        <w:t xml:space="preserve">Câu 81: </w:t>
      </w:r>
      <w:r>
        <w:rPr>
          <w:b w:val="0"/>
          <w:sz w:val="22"/>
        </w:rPr>
        <w:t>What is the risk factor summation method?</w:t>
      </w:r>
    </w:p>
    <w:p>
      <w:pPr>
        <w:spacing w:after="40" w:before="40"/>
      </w:pPr>
      <w:r>
        <w:rPr>
          <w:b/>
          <w:color w:val="1B5E20"/>
          <w:sz w:val="20"/>
        </w:rPr>
        <w:t xml:space="preserve">Trả lời: </w:t>
      </w:r>
      <w:r>
        <w:rPr>
          <w:b w:val="0"/>
          <w:sz w:val="20"/>
        </w:rPr>
        <w:t>For a junior Financial Analyst: What is the risk factor summation method?.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#concept</w:t>
      </w:r>
    </w:p>
    <w:p>
      <w:pPr>
        <w:spacing w:after="80" w:before="40"/>
      </w:pPr>
      <w:r>
        <w:rPr>
          <w:b w:val="0"/>
          <w:color w:val="666666"/>
          <w:sz w:val="16"/>
        </w:rPr>
        <w:t>────────────────────────────────────────────────────────────</w:t>
      </w:r>
    </w:p>
    <w:p>
      <w:pPr>
        <w:spacing w:after="40" w:before="80"/>
      </w:pPr>
      <w:r>
        <w:rPr>
          <w:b/>
          <w:color w:val="1A3C6E"/>
          <w:sz w:val="22"/>
        </w:rPr>
        <w:t xml:space="preserve">Câu 82: </w:t>
      </w:r>
      <w:r>
        <w:rPr>
          <w:b w:val="0"/>
          <w:sz w:val="22"/>
        </w:rPr>
        <w:t>How do you value a financial services company (bank, insurance)?</w:t>
      </w:r>
    </w:p>
    <w:p>
      <w:pPr>
        <w:spacing w:after="40" w:before="40"/>
      </w:pPr>
      <w:r>
        <w:rPr>
          <w:b/>
          <w:color w:val="1B5E20"/>
          <w:sz w:val="20"/>
        </w:rPr>
        <w:t xml:space="preserve">Trả lời: </w:t>
      </w:r>
      <w:r>
        <w:rPr>
          <w:b w:val="0"/>
          <w:sz w:val="20"/>
        </w:rPr>
        <w:t>For a junior Financial Analyst: How do you value a financial services company (bank, insurance)?.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#interview-question</w:t>
      </w:r>
    </w:p>
    <w:p>
      <w:pPr>
        <w:spacing w:after="80" w:before="40"/>
      </w:pPr>
      <w:r>
        <w:rPr>
          <w:b w:val="0"/>
          <w:color w:val="666666"/>
          <w:sz w:val="16"/>
        </w:rPr>
        <w:t>────────────────────────────────────────────────────────────</w:t>
      </w:r>
    </w:p>
    <w:p>
      <w:pPr>
        <w:spacing w:after="40" w:before="80"/>
      </w:pPr>
      <w:r>
        <w:rPr>
          <w:b/>
          <w:color w:val="1A3C6E"/>
          <w:sz w:val="22"/>
        </w:rPr>
        <w:t xml:space="preserve">Câu 83: </w:t>
      </w:r>
      <w:r>
        <w:rPr>
          <w:b w:val="0"/>
          <w:sz w:val="22"/>
        </w:rPr>
        <w:t>How do you value a real estate company (REIT)?</w:t>
      </w:r>
    </w:p>
    <w:p>
      <w:pPr>
        <w:spacing w:after="40" w:before="40"/>
      </w:pPr>
      <w:r>
        <w:rPr>
          <w:b/>
          <w:color w:val="1B5E20"/>
          <w:sz w:val="20"/>
        </w:rPr>
        <w:t xml:space="preserve">Trả lời: </w:t>
      </w:r>
      <w:r>
        <w:rPr>
          <w:b w:val="0"/>
          <w:sz w:val="20"/>
        </w:rPr>
        <w:t>For a junior Financial Analyst: How do you value a real estate company (REIT)?.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#interview-question</w:t>
      </w:r>
    </w:p>
    <w:p>
      <w:pPr>
        <w:spacing w:after="80" w:before="40"/>
      </w:pPr>
      <w:r>
        <w:rPr>
          <w:b w:val="0"/>
          <w:color w:val="666666"/>
          <w:sz w:val="16"/>
        </w:rPr>
        <w:t>────────────────────────────────────────────────────────────</w:t>
      </w:r>
    </w:p>
    <w:p>
      <w:pPr>
        <w:spacing w:after="40" w:before="80"/>
      </w:pPr>
      <w:r>
        <w:rPr>
          <w:b/>
          <w:color w:val="1A3C6E"/>
          <w:sz w:val="22"/>
        </w:rPr>
        <w:t xml:space="preserve">Câu 84: </w:t>
      </w:r>
      <w:r>
        <w:rPr>
          <w:b w:val="0"/>
          <w:sz w:val="22"/>
        </w:rPr>
        <w:t>What are AFFO and FFO in REIT valuation?</w:t>
      </w:r>
    </w:p>
    <w:p>
      <w:pPr>
        <w:spacing w:after="40" w:before="40"/>
      </w:pPr>
      <w:r>
        <w:rPr>
          <w:b/>
          <w:color w:val="1B5E20"/>
          <w:sz w:val="20"/>
        </w:rPr>
        <w:t xml:space="preserve">Trả lời: </w:t>
      </w:r>
      <w:r>
        <w:rPr>
          <w:b w:val="0"/>
          <w:sz w:val="20"/>
        </w:rPr>
        <w:t>Valuation approaches: (1) Market Approach - Comps (EV/EBITDA, P/E, P/S multiples of comparable companies), Precedent Transactions (what acquirers paid for similar companies). (2) Income Approach - DCF (intrinsic value based on future cash flows). (3) Cost Approach - Book Value, Replacement Cost. The football field chart visualizes valuation ranges from different methods. No single method is perfect - triangulate across methods for a reasonable range.</w:t>
      </w:r>
    </w:p>
    <w:p>
      <w:pPr>
        <w:spacing w:after="80" w:before="40"/>
      </w:pPr>
      <w:r>
        <w:rPr>
          <w:b w:val="0"/>
          <w:color w:val="557BC7"/>
          <w:sz w:val="18"/>
        </w:rPr>
        <w:t xml:space="preserve">Tags: </w:t>
      </w:r>
      <w:r>
        <w:rPr>
          <w:b w:val="0"/>
          <w:color w:val="557BC7"/>
          <w:sz w:val="18"/>
        </w:rPr>
        <w:t>#financial-analyst | #junior | #medium | #valuation</w:t>
      </w:r>
    </w:p>
    <w:p>
      <w:pPr>
        <w:spacing w:after="80" w:before="40"/>
      </w:pPr>
      <w:r>
        <w:rPr>
          <w:b w:val="0"/>
          <w:color w:val="666666"/>
          <w:sz w:val="16"/>
        </w:rPr>
        <w:t>────────────────────────────────────────────────────────────</w:t>
      </w:r>
    </w:p>
    <w:p>
      <w:pPr>
        <w:spacing w:after="40" w:before="80"/>
      </w:pPr>
      <w:r>
        <w:rPr>
          <w:b/>
          <w:color w:val="1A3C6E"/>
          <w:sz w:val="22"/>
        </w:rPr>
        <w:t xml:space="preserve">Câu 85: </w:t>
      </w:r>
      <w:r>
        <w:rPr>
          <w:b w:val="0"/>
          <w:sz w:val="22"/>
        </w:rPr>
        <w:t>How do you value a mining or natural resources company?</w:t>
      </w:r>
    </w:p>
    <w:p>
      <w:pPr>
        <w:spacing w:after="40" w:before="40"/>
      </w:pPr>
      <w:r>
        <w:rPr>
          <w:b/>
          <w:color w:val="1B5E20"/>
          <w:sz w:val="20"/>
        </w:rPr>
        <w:t xml:space="preserve">Trả lời: </w:t>
      </w:r>
      <w:r>
        <w:rPr>
          <w:b w:val="0"/>
          <w:sz w:val="20"/>
        </w:rPr>
        <w:t>For a junior Financial Analyst: How do you value a mining or natural resources company?.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#interview-question</w:t>
      </w:r>
    </w:p>
    <w:p>
      <w:pPr>
        <w:spacing w:after="80" w:before="40"/>
      </w:pPr>
      <w:r>
        <w:rPr>
          <w:b w:val="0"/>
          <w:color w:val="666666"/>
          <w:sz w:val="16"/>
        </w:rPr>
        <w:t>────────────────────────────────────────────────────────────</w:t>
      </w:r>
    </w:p>
    <w:p>
      <w:pPr>
        <w:spacing w:after="40" w:before="80"/>
      </w:pPr>
      <w:r>
        <w:rPr>
          <w:b/>
          <w:color w:val="1A3C6E"/>
          <w:sz w:val="22"/>
        </w:rPr>
        <w:t xml:space="preserve">Câu 86: </w:t>
      </w:r>
      <w:r>
        <w:rPr>
          <w:b w:val="0"/>
          <w:sz w:val="22"/>
        </w:rPr>
        <w:t>How do you value a technology company?</w:t>
      </w:r>
    </w:p>
    <w:p>
      <w:pPr>
        <w:spacing w:after="40" w:before="40"/>
      </w:pPr>
      <w:r>
        <w:rPr>
          <w:b/>
          <w:color w:val="1B5E20"/>
          <w:sz w:val="20"/>
        </w:rPr>
        <w:t xml:space="preserve">Trả lời: </w:t>
      </w:r>
      <w:r>
        <w:rPr>
          <w:b w:val="0"/>
          <w:sz w:val="20"/>
        </w:rPr>
        <w:t>For a junior Financial Analyst: How do you value a technology company?.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#interview-question</w:t>
      </w:r>
    </w:p>
    <w:p>
      <w:pPr>
        <w:spacing w:after="80" w:before="40"/>
      </w:pPr>
      <w:r>
        <w:rPr>
          <w:b w:val="0"/>
          <w:color w:val="666666"/>
          <w:sz w:val="16"/>
        </w:rPr>
        <w:t>────────────────────────────────────────────────────────────</w:t>
      </w:r>
    </w:p>
    <w:p>
      <w:pPr>
        <w:spacing w:after="40" w:before="80"/>
      </w:pPr>
      <w:r>
        <w:rPr>
          <w:b/>
          <w:color w:val="1A3C6E"/>
          <w:sz w:val="22"/>
        </w:rPr>
        <w:t xml:space="preserve">Câu 87: </w:t>
      </w:r>
      <w:r>
        <w:rPr>
          <w:b w:val="0"/>
          <w:sz w:val="22"/>
        </w:rPr>
        <w:t>How do you value a pharmaceutical company with pipeline drugs?</w:t>
      </w:r>
    </w:p>
    <w:p>
      <w:pPr>
        <w:spacing w:after="40" w:before="40"/>
      </w:pPr>
      <w:r>
        <w:rPr>
          <w:b/>
          <w:color w:val="1B5E20"/>
          <w:sz w:val="20"/>
        </w:rPr>
        <w:t xml:space="preserve">Trả lời: </w:t>
      </w:r>
      <w:r>
        <w:rPr>
          <w:b w:val="0"/>
          <w:sz w:val="20"/>
        </w:rPr>
        <w:t>For a junior Financial Analyst: How do you value a pharmaceutical company with pipeline drugs?.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#interview-question</w:t>
      </w:r>
    </w:p>
    <w:p>
      <w:pPr>
        <w:spacing w:after="80" w:before="40"/>
      </w:pPr>
      <w:r>
        <w:rPr>
          <w:b w:val="0"/>
          <w:color w:val="666666"/>
          <w:sz w:val="16"/>
        </w:rPr>
        <w:t>────────────────────────────────────────────────────────────</w:t>
      </w:r>
    </w:p>
    <w:p>
      <w:pPr>
        <w:spacing w:after="40" w:before="80"/>
      </w:pPr>
      <w:r>
        <w:rPr>
          <w:b/>
          <w:color w:val="1A3C6E"/>
          <w:sz w:val="22"/>
        </w:rPr>
        <w:t xml:space="preserve">Câu 88: </w:t>
      </w:r>
      <w:r>
        <w:rPr>
          <w:b w:val="0"/>
          <w:sz w:val="22"/>
        </w:rPr>
        <w:t>What is risk-adjusted NPV (rNPV)?</w:t>
      </w:r>
    </w:p>
    <w:p>
      <w:pPr>
        <w:spacing w:after="40" w:before="40"/>
      </w:pPr>
      <w:r>
        <w:rPr>
          <w:b/>
          <w:color w:val="1B5E20"/>
          <w:sz w:val="20"/>
        </w:rPr>
        <w:t xml:space="preserve">Trả lời: </w:t>
      </w:r>
      <w:r>
        <w:rPr>
          <w:b w:val="0"/>
          <w:sz w:val="20"/>
        </w:rPr>
        <w:t>For a junior Financial Analyst: What is risk-adjusted NPV (rNPV)?.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#concept</w:t>
      </w:r>
    </w:p>
    <w:p>
      <w:pPr>
        <w:spacing w:after="80" w:before="40"/>
      </w:pPr>
      <w:r>
        <w:rPr>
          <w:b w:val="0"/>
          <w:color w:val="666666"/>
          <w:sz w:val="16"/>
        </w:rPr>
        <w:t>────────────────────────────────────────────────────────────</w:t>
      </w:r>
    </w:p>
    <w:p>
      <w:pPr>
        <w:spacing w:after="40" w:before="80"/>
      </w:pPr>
      <w:r>
        <w:rPr>
          <w:b/>
          <w:color w:val="1A3C6E"/>
          <w:sz w:val="22"/>
        </w:rPr>
        <w:t xml:space="preserve">Câu 89: </w:t>
      </w:r>
      <w:r>
        <w:rPr>
          <w:b w:val="0"/>
          <w:sz w:val="22"/>
        </w:rPr>
        <w:t>How do you value a company undergoing restructuring?</w:t>
      </w:r>
    </w:p>
    <w:p>
      <w:pPr>
        <w:spacing w:after="40" w:before="40"/>
      </w:pPr>
      <w:r>
        <w:rPr>
          <w:b/>
          <w:color w:val="1B5E20"/>
          <w:sz w:val="20"/>
        </w:rPr>
        <w:t xml:space="preserve">Trả lời: </w:t>
      </w:r>
      <w:r>
        <w:rPr>
          <w:b w:val="0"/>
          <w:sz w:val="20"/>
        </w:rPr>
        <w:t>For a junior Financial Analyst: How do you value a company undergoing restructuring?.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#interview-question</w:t>
      </w:r>
    </w:p>
    <w:p>
      <w:pPr>
        <w:spacing w:after="80" w:before="40"/>
      </w:pPr>
      <w:r>
        <w:rPr>
          <w:b w:val="0"/>
          <w:color w:val="666666"/>
          <w:sz w:val="16"/>
        </w:rPr>
        <w:t>────────────────────────────────────────────────────────────</w:t>
      </w:r>
    </w:p>
    <w:p>
      <w:pPr>
        <w:spacing w:after="40" w:before="80"/>
      </w:pPr>
      <w:r>
        <w:rPr>
          <w:b/>
          <w:color w:val="1A3C6E"/>
          <w:sz w:val="22"/>
        </w:rPr>
        <w:t xml:space="preserve">Câu 90: </w:t>
      </w:r>
      <w:r>
        <w:rPr>
          <w:b w:val="0"/>
          <w:sz w:val="22"/>
        </w:rPr>
        <w:t>What is sum-of-the-parts analysis and when is it useful?</w:t>
      </w:r>
    </w:p>
    <w:p>
      <w:pPr>
        <w:spacing w:after="40" w:before="40"/>
      </w:pPr>
      <w:r>
        <w:rPr>
          <w:b/>
          <w:color w:val="1B5E20"/>
          <w:sz w:val="20"/>
        </w:rPr>
        <w:t xml:space="preserve">Trả lời: </w:t>
      </w:r>
      <w:r>
        <w:rPr>
          <w:b w:val="0"/>
          <w:sz w:val="20"/>
        </w:rPr>
        <w:t>For a junior Financial Analyst: What is sum-of-the-parts analysis and when is it useful?.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#concept</w:t>
      </w:r>
    </w:p>
    <w:p>
      <w:pPr>
        <w:spacing w:after="80" w:before="40"/>
      </w:pPr>
      <w:r>
        <w:rPr>
          <w:b w:val="0"/>
          <w:color w:val="666666"/>
          <w:sz w:val="16"/>
        </w:rPr>
        <w:t>────────────────────────────────────────────────────────────</w:t>
      </w:r>
    </w:p>
    <w:p>
      <w:pPr>
        <w:spacing w:after="40" w:before="80"/>
      </w:pPr>
      <w:r>
        <w:rPr>
          <w:b/>
          <w:color w:val="1A3C6E"/>
          <w:sz w:val="22"/>
        </w:rPr>
        <w:t xml:space="preserve">Câu 91: </w:t>
      </w:r>
      <w:r>
        <w:rPr>
          <w:b w:val="0"/>
          <w:sz w:val="22"/>
        </w:rPr>
        <w:t>How do you value private companies vs public companies?</w:t>
      </w:r>
    </w:p>
    <w:p>
      <w:pPr>
        <w:spacing w:after="40" w:before="40"/>
      </w:pPr>
      <w:r>
        <w:rPr>
          <w:b/>
          <w:color w:val="1B5E20"/>
          <w:sz w:val="20"/>
        </w:rPr>
        <w:t xml:space="preserve">Trả lời: </w:t>
      </w:r>
      <w:r>
        <w:rPr>
          <w:b w:val="0"/>
          <w:sz w:val="20"/>
        </w:rPr>
        <w:t>For a junior Financial Analyst: How do you value private companies vs public companies?.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#comparison</w:t>
      </w:r>
    </w:p>
    <w:p>
      <w:pPr>
        <w:spacing w:after="80" w:before="40"/>
      </w:pPr>
      <w:r>
        <w:rPr>
          <w:b w:val="0"/>
          <w:color w:val="666666"/>
          <w:sz w:val="16"/>
        </w:rPr>
        <w:t>────────────────────────────────────────────────────────────</w:t>
      </w:r>
    </w:p>
    <w:p>
      <w:pPr>
        <w:spacing w:after="40" w:before="80"/>
      </w:pPr>
      <w:r>
        <w:rPr>
          <w:b/>
          <w:color w:val="1A3C6E"/>
          <w:sz w:val="22"/>
        </w:rPr>
        <w:t xml:space="preserve">Câu 92: </w:t>
      </w:r>
      <w:r>
        <w:rPr>
          <w:b w:val="0"/>
          <w:sz w:val="22"/>
        </w:rPr>
        <w:t>What is the illiquidity discount?</w:t>
      </w:r>
    </w:p>
    <w:p>
      <w:pPr>
        <w:spacing w:after="40" w:before="40"/>
      </w:pPr>
      <w:r>
        <w:rPr>
          <w:b/>
          <w:color w:val="1B5E20"/>
          <w:sz w:val="20"/>
        </w:rPr>
        <w:t xml:space="preserve">Trả lời: </w:t>
      </w:r>
      <w:r>
        <w:rPr>
          <w:b w:val="0"/>
          <w:sz w:val="20"/>
        </w:rPr>
        <w:t>For a junior Financial Analyst: What is the illiquidity discount?.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#concept</w:t>
      </w:r>
    </w:p>
    <w:p>
      <w:pPr>
        <w:spacing w:after="80" w:before="40"/>
      </w:pPr>
      <w:r>
        <w:rPr>
          <w:b w:val="0"/>
          <w:color w:val="666666"/>
          <w:sz w:val="16"/>
        </w:rPr>
        <w:t>────────────────────────────────────────────────────────────</w:t>
      </w:r>
    </w:p>
    <w:p>
      <w:pPr>
        <w:spacing w:after="40" w:before="80"/>
      </w:pPr>
      <w:r>
        <w:rPr>
          <w:b/>
          <w:color w:val="1A3C6E"/>
          <w:sz w:val="22"/>
        </w:rPr>
        <w:t xml:space="preserve">Câu 93: </w:t>
      </w:r>
      <w:r>
        <w:rPr>
          <w:b w:val="0"/>
          <w:sz w:val="22"/>
        </w:rPr>
        <w:t>What is the marketability discount?</w:t>
      </w:r>
    </w:p>
    <w:p>
      <w:pPr>
        <w:spacing w:after="40" w:before="40"/>
      </w:pPr>
      <w:r>
        <w:rPr>
          <w:b/>
          <w:color w:val="1B5E20"/>
          <w:sz w:val="20"/>
        </w:rPr>
        <w:t xml:space="preserve">Trả lời: </w:t>
      </w:r>
      <w:r>
        <w:rPr>
          <w:b w:val="0"/>
          <w:sz w:val="20"/>
        </w:rPr>
        <w:t>For a junior Financial Analyst: What is the marketability discount?.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#concept</w:t>
      </w:r>
    </w:p>
    <w:p>
      <w:pPr>
        <w:spacing w:after="80" w:before="40"/>
      </w:pPr>
      <w:r>
        <w:rPr>
          <w:b w:val="0"/>
          <w:color w:val="666666"/>
          <w:sz w:val="16"/>
        </w:rPr>
        <w:t>────────────────────────────────────────────────────────────</w:t>
      </w:r>
    </w:p>
    <w:p>
      <w:pPr>
        <w:spacing w:after="40" w:before="80"/>
      </w:pPr>
      <w:r>
        <w:rPr>
          <w:b/>
          <w:color w:val="1A3C6E"/>
          <w:sz w:val="22"/>
        </w:rPr>
        <w:t xml:space="preserve">Câu 94: </w:t>
      </w:r>
      <w:r>
        <w:rPr>
          <w:b w:val="0"/>
          <w:sz w:val="22"/>
        </w:rPr>
        <w:t>What is a fairness opinion?</w:t>
      </w:r>
    </w:p>
    <w:p>
      <w:pPr>
        <w:spacing w:after="40" w:before="40"/>
      </w:pPr>
      <w:r>
        <w:rPr>
          <w:b/>
          <w:color w:val="1B5E20"/>
          <w:sz w:val="20"/>
        </w:rPr>
        <w:t xml:space="preserve">Trả lời: </w:t>
      </w:r>
      <w:r>
        <w:rPr>
          <w:b w:val="0"/>
          <w:sz w:val="20"/>
        </w:rPr>
        <w:t>For a junior Financial Analyst: What is a fairness opinion?.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#concept</w:t>
      </w:r>
    </w:p>
    <w:p>
      <w:pPr>
        <w:spacing w:after="80" w:before="40"/>
      </w:pPr>
      <w:r>
        <w:rPr>
          <w:b w:val="0"/>
          <w:color w:val="666666"/>
          <w:sz w:val="16"/>
        </w:rPr>
        <w:t>────────────────────────────────────────────────────────────</w:t>
      </w:r>
    </w:p>
    <w:p>
      <w:pPr>
        <w:spacing w:after="40" w:before="80"/>
      </w:pPr>
      <w:r>
        <w:rPr>
          <w:b/>
          <w:color w:val="1A3C6E"/>
          <w:sz w:val="22"/>
        </w:rPr>
        <w:t xml:space="preserve">Câu 95: </w:t>
      </w:r>
      <w:r>
        <w:rPr>
          <w:b w:val="0"/>
          <w:sz w:val="22"/>
        </w:rPr>
        <w:t>How do you communicate your valuation conclusions to management?</w:t>
      </w:r>
    </w:p>
    <w:p>
      <w:pPr>
        <w:spacing w:after="40" w:before="40"/>
      </w:pPr>
      <w:r>
        <w:rPr>
          <w:b/>
          <w:color w:val="1B5E20"/>
          <w:sz w:val="20"/>
        </w:rPr>
        <w:t xml:space="preserve">Trả lời: </w:t>
      </w:r>
      <w:r>
        <w:rPr>
          <w:b w:val="0"/>
          <w:sz w:val="20"/>
        </w:rPr>
        <w:t>Valuation approaches: (1) Market Approach - Comps (EV/EBITDA, P/E, P/S multiples of comparable companies), Precedent Transactions (what acquirers paid for similar companies). (2) Income Approach - DCF (intrinsic value based on future cash flows). (3) Cost Approach - Book Value, Replacement Cost. The football field chart visualizes valuation ranges from different methods. No single method is perfect - triangulate across methods for a reasonable range.</w:t>
      </w:r>
    </w:p>
    <w:p>
      <w:pPr>
        <w:spacing w:after="80" w:before="40"/>
      </w:pPr>
      <w:r>
        <w:rPr>
          <w:b w:val="0"/>
          <w:color w:val="557BC7"/>
          <w:sz w:val="18"/>
        </w:rPr>
        <w:t xml:space="preserve">Tags: </w:t>
      </w:r>
      <w:r>
        <w:rPr>
          <w:b w:val="0"/>
          <w:color w:val="557BC7"/>
          <w:sz w:val="18"/>
        </w:rPr>
        <w:t>#financial-analyst | #junior | #medium | #valuation</w:t>
      </w:r>
    </w:p>
    <w:p>
      <w:pPr>
        <w:spacing w:after="80" w:before="40"/>
      </w:pPr>
      <w:r>
        <w:rPr>
          <w:b w:val="0"/>
          <w:color w:val="666666"/>
          <w:sz w:val="16"/>
        </w:rPr>
        <w:t>────────────────────────────────────────────────────────────</w:t>
      </w:r>
    </w:p>
    <w:p>
      <w:pPr>
        <w:spacing w:after="40" w:before="80"/>
      </w:pPr>
      <w:r>
        <w:rPr>
          <w:b/>
          <w:color w:val="1A3C6E"/>
          <w:sz w:val="22"/>
        </w:rPr>
        <w:t xml:space="preserve">Câu 96: </w:t>
      </w:r>
      <w:r>
        <w:rPr>
          <w:b w:val="0"/>
          <w:sz w:val="22"/>
        </w:rPr>
        <w:t>What is the difference between a pitch book and a presentation?</w:t>
      </w:r>
    </w:p>
    <w:p>
      <w:pPr>
        <w:spacing w:after="40" w:before="40"/>
      </w:pPr>
      <w:r>
        <w:rPr>
          <w:b/>
          <w:color w:val="1B5E20"/>
          <w:sz w:val="20"/>
        </w:rPr>
        <w:t xml:space="preserve">Trả lời: </w:t>
      </w:r>
      <w:r>
        <w:rPr>
          <w:b w:val="0"/>
          <w:sz w:val="20"/>
        </w:rPr>
        <w:t>For a junior Financial Analyst: What is the difference between a pitch book and a presentation?.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#comparison | #concept</w:t>
      </w:r>
    </w:p>
    <w:p>
      <w:pPr>
        <w:spacing w:after="80" w:before="40"/>
      </w:pPr>
      <w:r>
        <w:rPr>
          <w:b w:val="0"/>
          <w:color w:val="666666"/>
          <w:sz w:val="16"/>
        </w:rPr>
        <w:t>────────────────────────────────────────────────────────────</w:t>
      </w:r>
    </w:p>
    <w:p>
      <w:pPr>
        <w:spacing w:after="40" w:before="80"/>
      </w:pPr>
      <w:r>
        <w:rPr>
          <w:b/>
          <w:color w:val="1A3C6E"/>
          <w:sz w:val="22"/>
        </w:rPr>
        <w:t xml:space="preserve">Câu 97: </w:t>
      </w:r>
      <w:r>
        <w:rPr>
          <w:b w:val="0"/>
          <w:sz w:val="22"/>
        </w:rPr>
        <w:t>What goes into a pitch book?</w:t>
      </w:r>
    </w:p>
    <w:p>
      <w:pPr>
        <w:spacing w:after="40" w:before="40"/>
      </w:pPr>
      <w:r>
        <w:rPr>
          <w:b/>
          <w:color w:val="1B5E20"/>
          <w:sz w:val="20"/>
        </w:rPr>
        <w:t xml:space="preserve">Trả lời: </w:t>
      </w:r>
      <w:r>
        <w:rPr>
          <w:b w:val="0"/>
          <w:sz w:val="20"/>
        </w:rPr>
        <w:t>For a junior Financial Analyst: What goes into a pitch book?.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#interview-question</w:t>
      </w:r>
    </w:p>
    <w:p>
      <w:pPr>
        <w:spacing w:after="80" w:before="40"/>
      </w:pPr>
      <w:r>
        <w:rPr>
          <w:b w:val="0"/>
          <w:color w:val="666666"/>
          <w:sz w:val="16"/>
        </w:rPr>
        <w:t>────────────────────────────────────────────────────────────</w:t>
      </w:r>
    </w:p>
    <w:p>
      <w:pPr>
        <w:spacing w:after="40" w:before="80"/>
      </w:pPr>
      <w:r>
        <w:rPr>
          <w:b/>
          <w:color w:val="1A3C6E"/>
          <w:sz w:val="22"/>
        </w:rPr>
        <w:t xml:space="preserve">Câu 98: </w:t>
      </w:r>
      <w:r>
        <w:rPr>
          <w:b w:val="0"/>
          <w:sz w:val="22"/>
        </w:rPr>
        <w:t>How do you prepare an industry overview in a pitch book?</w:t>
      </w:r>
    </w:p>
    <w:p>
      <w:pPr>
        <w:spacing w:after="40" w:before="40"/>
      </w:pPr>
      <w:r>
        <w:rPr>
          <w:b/>
          <w:color w:val="1B5E20"/>
          <w:sz w:val="20"/>
        </w:rPr>
        <w:t xml:space="preserve">Trả lời: </w:t>
      </w:r>
      <w:r>
        <w:rPr>
          <w:b w:val="0"/>
          <w:sz w:val="20"/>
        </w:rPr>
        <w:t>For a junior Financial Analyst: How do you prepare an industry overview in a pitch book?.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#interview-question</w:t>
      </w:r>
    </w:p>
    <w:p>
      <w:pPr>
        <w:spacing w:after="80" w:before="40"/>
      </w:pPr>
      <w:r>
        <w:rPr>
          <w:b w:val="0"/>
          <w:color w:val="666666"/>
          <w:sz w:val="16"/>
        </w:rPr>
        <w:t>────────────────────────────────────────────────────────────</w:t>
      </w:r>
    </w:p>
    <w:p>
      <w:pPr>
        <w:spacing w:after="40" w:before="80"/>
      </w:pPr>
      <w:r>
        <w:rPr>
          <w:b/>
          <w:color w:val="1A3C6E"/>
          <w:sz w:val="22"/>
        </w:rPr>
        <w:t xml:space="preserve">Câu 99: </w:t>
      </w:r>
      <w:r>
        <w:rPr>
          <w:b w:val="0"/>
          <w:sz w:val="22"/>
        </w:rPr>
        <w:t>How do you prepare a company overview?</w:t>
      </w:r>
    </w:p>
    <w:p>
      <w:pPr>
        <w:spacing w:after="40" w:before="40"/>
      </w:pPr>
      <w:r>
        <w:rPr>
          <w:b/>
          <w:color w:val="1B5E20"/>
          <w:sz w:val="20"/>
        </w:rPr>
        <w:t xml:space="preserve">Trả lời: </w:t>
      </w:r>
      <w:r>
        <w:rPr>
          <w:b w:val="0"/>
          <w:sz w:val="20"/>
        </w:rPr>
        <w:t>For a junior Financial Analyst: How do you prepare a company overview?.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#interview-question</w:t>
      </w:r>
    </w:p>
    <w:p>
      <w:pPr>
        <w:spacing w:after="80" w:before="40"/>
      </w:pPr>
      <w:r>
        <w:rPr>
          <w:b w:val="0"/>
          <w:color w:val="666666"/>
          <w:sz w:val="16"/>
        </w:rPr>
        <w:t>────────────────────────────────────────────────────────────</w:t>
      </w:r>
    </w:p>
    <w:p>
      <w:pPr>
        <w:spacing w:after="40" w:before="80"/>
      </w:pPr>
      <w:r>
        <w:rPr>
          <w:b/>
          <w:color w:val="1A3C6E"/>
          <w:sz w:val="22"/>
        </w:rPr>
        <w:t xml:space="preserve">Câu 100: </w:t>
      </w:r>
      <w:r>
        <w:rPr>
          <w:b w:val="0"/>
          <w:sz w:val="22"/>
        </w:rPr>
        <w:t>What is a football field chart in valuation?</w:t>
      </w:r>
    </w:p>
    <w:p>
      <w:pPr>
        <w:spacing w:after="40" w:before="40"/>
      </w:pPr>
      <w:r>
        <w:rPr>
          <w:b/>
          <w:color w:val="1B5E20"/>
          <w:sz w:val="20"/>
        </w:rPr>
        <w:t xml:space="preserve">Trả lời: </w:t>
      </w:r>
      <w:r>
        <w:rPr>
          <w:b w:val="0"/>
          <w:sz w:val="20"/>
        </w:rPr>
        <w:t>Valuation approaches: (1) Market Approach - Comps (EV/EBITDA, P/E, P/S multiples of comparable companies), Precedent Transactions (what acquirers paid for similar companies). (2) Income Approach - DCF (intrinsic value based on future cash flows). (3) Cost Approach - Book Value, Replacement Cost. The football field chart visualizes valuation ranges from different methods. No single method is perfect - triangulate across methods for a reasonable range.</w:t>
      </w:r>
    </w:p>
    <w:p>
      <w:pPr>
        <w:spacing w:after="80" w:before="40"/>
      </w:pPr>
      <w:r>
        <w:rPr>
          <w:b w:val="0"/>
          <w:color w:val="557BC7"/>
          <w:sz w:val="18"/>
        </w:rPr>
        <w:t xml:space="preserve">Tags: </w:t>
      </w:r>
      <w:r>
        <w:rPr>
          <w:b w:val="0"/>
          <w:color w:val="557BC7"/>
          <w:sz w:val="18"/>
        </w:rPr>
        <w:t>#financial-analyst | #junior | #medium | #concept | #valuation</w:t>
      </w:r>
    </w:p>
    <w:p>
      <w:pPr>
        <w:spacing w:after="80" w:before="40"/>
      </w:pPr>
      <w:r>
        <w:rPr>
          <w:b w:val="0"/>
          <w:color w:val="666666"/>
          <w:sz w:val="16"/>
        </w:rPr>
        <w:t>────────────────────────────────────────────────────────────</w:t>
      </w:r>
    </w:p>
    <w:p>
      <w:pPr>
        <w:spacing w:after="40" w:before="80"/>
      </w:pPr>
      <w:r>
        <w:rPr>
          <w:b/>
          <w:color w:val="1A3C6E"/>
          <w:sz w:val="22"/>
        </w:rPr>
        <w:t xml:space="preserve">Câu 101: </w:t>
      </w:r>
      <w:r>
        <w:rPr>
          <w:b w:val="0"/>
          <w:sz w:val="22"/>
        </w:rPr>
        <w:t>How do you create a transaction overview page?</w:t>
      </w:r>
    </w:p>
    <w:p>
      <w:pPr>
        <w:spacing w:after="40" w:before="40"/>
      </w:pPr>
      <w:r>
        <w:rPr>
          <w:b/>
          <w:color w:val="1B5E20"/>
          <w:sz w:val="20"/>
        </w:rPr>
        <w:t xml:space="preserve">Trả lời: </w:t>
      </w:r>
      <w:r>
        <w:rPr>
          <w:b w:val="0"/>
          <w:sz w:val="20"/>
        </w:rPr>
        <w:t>For a junior Financial Analyst: How do you create a transaction overview page?.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#financial-analyst | #junior | #medium | #implementation</w:t>
      </w:r>
    </w:p>
    <w:p>
      <w:pPr>
        <w:spacing w:after="80" w:before="40"/>
      </w:pPr>
      <w:r>
        <w:rPr>
          <w:b w:val="0"/>
          <w:color w:val="666666"/>
          <w:sz w:val="16"/>
        </w:rPr>
        <w:t>────────────────────────────────────────────────────────────</w:t>
      </w:r>
    </w:p>
    <w:p/>
    <w:p>
      <w:pPr>
        <w:pStyle w:val="Heading3"/>
      </w:pPr>
      <w:r>
        <w:t>Cấp độ: Middle (105 câu hỏi)</w:t>
      </w:r>
    </w:p>
    <w:p>
      <w:pPr>
        <w:spacing w:after="40" w:before="80"/>
      </w:pPr>
      <w:r>
        <w:rPr>
          <w:b/>
          <w:color w:val="1A3C6E"/>
          <w:sz w:val="22"/>
        </w:rPr>
        <w:t xml:space="preserve">Câu 1: </w:t>
      </w:r>
      <w:r>
        <w:rPr>
          <w:b w:val="0"/>
          <w:sz w:val="22"/>
        </w:rPr>
        <w:t>How do you build a comprehensive integrated financial model with all three statements, debt schedule, and depreciation schedule?</w:t>
      </w:r>
    </w:p>
    <w:p>
      <w:pPr>
        <w:spacing w:after="40" w:before="40"/>
      </w:pPr>
      <w:r>
        <w:rPr>
          <w:b/>
          <w:color w:val="1B5E20"/>
          <w:sz w:val="20"/>
        </w:rPr>
        <w:t xml:space="preserve">Trả lời: </w:t>
      </w:r>
      <w:r>
        <w:rPr>
          <w:b w:val="0"/>
          <w:sz w:val="20"/>
        </w:rPr>
        <w:t>For a middle Financial Analyst: How do you build a comprehensive integrated financial model with all three statements, debt schedule, and depreciation schedule?.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#implementation</w:t>
      </w:r>
    </w:p>
    <w:p>
      <w:pPr>
        <w:spacing w:after="80" w:before="40"/>
      </w:pPr>
      <w:r>
        <w:rPr>
          <w:b w:val="0"/>
          <w:color w:val="666666"/>
          <w:sz w:val="16"/>
        </w:rPr>
        <w:t>────────────────────────────────────────────────────────────</w:t>
      </w:r>
    </w:p>
    <w:p>
      <w:pPr>
        <w:spacing w:after="40" w:before="80"/>
      </w:pPr>
      <w:r>
        <w:rPr>
          <w:b/>
          <w:color w:val="1A3C6E"/>
          <w:sz w:val="22"/>
        </w:rPr>
        <w:t xml:space="preserve">Câu 2: </w:t>
      </w:r>
      <w:r>
        <w:rPr>
          <w:b w:val="0"/>
          <w:sz w:val="22"/>
        </w:rPr>
        <w:t>What are the key differences between a corporate finance model and an investment banking model?</w:t>
      </w:r>
    </w:p>
    <w:p>
      <w:pPr>
        <w:spacing w:after="40" w:before="40"/>
      </w:pPr>
      <w:r>
        <w:rPr>
          <w:b/>
          <w:color w:val="1B5E20"/>
          <w:sz w:val="20"/>
        </w:rPr>
        <w:t xml:space="preserve">Trả lời: </w:t>
      </w:r>
      <w:r>
        <w:rPr>
          <w:b w:val="0"/>
          <w:sz w:val="20"/>
        </w:rPr>
        <w:t>For a middle Financial Analyst: What are the key differences between a corporate finance model and an investment banking model?.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#comparison</w:t>
      </w:r>
    </w:p>
    <w:p>
      <w:pPr>
        <w:spacing w:after="80" w:before="40"/>
      </w:pPr>
      <w:r>
        <w:rPr>
          <w:b w:val="0"/>
          <w:color w:val="666666"/>
          <w:sz w:val="16"/>
        </w:rPr>
        <w:t>────────────────────────────────────────────────────────────</w:t>
      </w:r>
    </w:p>
    <w:p>
      <w:pPr>
        <w:spacing w:after="40" w:before="80"/>
      </w:pPr>
      <w:r>
        <w:rPr>
          <w:b/>
          <w:color w:val="1A3C6E"/>
          <w:sz w:val="22"/>
        </w:rPr>
        <w:t xml:space="preserve">Câu 3: </w:t>
      </w:r>
      <w:r>
        <w:rPr>
          <w:b w:val="0"/>
          <w:sz w:val="22"/>
        </w:rPr>
        <w:t>How do you approach modeling a complex capital structure with multiple tranches of debt?</w:t>
      </w:r>
    </w:p>
    <w:p>
      <w:pPr>
        <w:spacing w:after="40" w:before="40"/>
      </w:pPr>
      <w:r>
        <w:rPr>
          <w:b/>
          <w:color w:val="1B5E20"/>
          <w:sz w:val="20"/>
        </w:rPr>
        <w:t xml:space="preserve">Trả lời: </w:t>
      </w:r>
      <w:r>
        <w:rPr>
          <w:b w:val="0"/>
          <w:sz w:val="20"/>
        </w:rPr>
        <w:t>For a middle Financial Analyst: How do you approach modeling a complex capital structure with multiple tranches of debt?.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#interview-question</w:t>
      </w:r>
    </w:p>
    <w:p>
      <w:pPr>
        <w:spacing w:after="80" w:before="40"/>
      </w:pPr>
      <w:r>
        <w:rPr>
          <w:b w:val="0"/>
          <w:color w:val="666666"/>
          <w:sz w:val="16"/>
        </w:rPr>
        <w:t>────────────────────────────────────────────────────────────</w:t>
      </w:r>
    </w:p>
    <w:p>
      <w:pPr>
        <w:spacing w:after="40" w:before="80"/>
      </w:pPr>
      <w:r>
        <w:rPr>
          <w:b/>
          <w:color w:val="1A3C6E"/>
          <w:sz w:val="22"/>
        </w:rPr>
        <w:t xml:space="preserve">Câu 4: </w:t>
      </w:r>
      <w:r>
        <w:rPr>
          <w:b w:val="0"/>
          <w:sz w:val="22"/>
        </w:rPr>
        <w:t>What is a toggle in financial modeling and how do you implement it?</w:t>
      </w:r>
    </w:p>
    <w:p>
      <w:pPr>
        <w:spacing w:after="40" w:before="40"/>
      </w:pPr>
      <w:r>
        <w:rPr>
          <w:b/>
          <w:color w:val="1B5E20"/>
          <w:sz w:val="20"/>
        </w:rPr>
        <w:t xml:space="preserve">Trả lời: </w:t>
      </w:r>
      <w:r>
        <w:rPr>
          <w:b w:val="0"/>
          <w:sz w:val="20"/>
        </w:rPr>
        <w:t>For a middle Financial Analyst: What is a toggle in financial modeling and how do you implement it?.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#financial-modeling | #concept | #implementation</w:t>
      </w:r>
    </w:p>
    <w:p>
      <w:pPr>
        <w:spacing w:after="80" w:before="40"/>
      </w:pPr>
      <w:r>
        <w:rPr>
          <w:b w:val="0"/>
          <w:color w:val="666666"/>
          <w:sz w:val="16"/>
        </w:rPr>
        <w:t>────────────────────────────────────────────────────────────</w:t>
      </w:r>
    </w:p>
    <w:p>
      <w:pPr>
        <w:spacing w:after="40" w:before="80"/>
      </w:pPr>
      <w:r>
        <w:rPr>
          <w:b/>
          <w:color w:val="1A3C6E"/>
          <w:sz w:val="22"/>
        </w:rPr>
        <w:t xml:space="preserve">Câu 5: </w:t>
      </w:r>
      <w:r>
        <w:rPr>
          <w:b w:val="0"/>
          <w:sz w:val="22"/>
        </w:rPr>
        <w:t>How do you model a PIK (Payment-in-Kind) instrument?</w:t>
      </w:r>
    </w:p>
    <w:p>
      <w:pPr>
        <w:spacing w:after="40" w:before="40"/>
      </w:pPr>
      <w:r>
        <w:rPr>
          <w:b/>
          <w:color w:val="1B5E20"/>
          <w:sz w:val="20"/>
        </w:rPr>
        <w:t xml:space="preserve">Trả lời: </w:t>
      </w:r>
      <w:r>
        <w:rPr>
          <w:b w:val="0"/>
          <w:sz w:val="20"/>
        </w:rPr>
        <w:t>For a middle Financial Analyst: How do you model a PIK (Payment-in-Kind) instrument?.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#interview-question</w:t>
      </w:r>
    </w:p>
    <w:p>
      <w:pPr>
        <w:spacing w:after="80" w:before="40"/>
      </w:pPr>
      <w:r>
        <w:rPr>
          <w:b w:val="0"/>
          <w:color w:val="666666"/>
          <w:sz w:val="16"/>
        </w:rPr>
        <w:t>────────────────────────────────────────────────────────────</w:t>
      </w:r>
    </w:p>
    <w:p>
      <w:pPr>
        <w:spacing w:after="40" w:before="80"/>
      </w:pPr>
      <w:r>
        <w:rPr>
          <w:b/>
          <w:color w:val="1A3C6E"/>
          <w:sz w:val="22"/>
        </w:rPr>
        <w:t xml:space="preserve">Câu 6: </w:t>
      </w:r>
      <w:r>
        <w:rPr>
          <w:b w:val="0"/>
          <w:sz w:val="22"/>
        </w:rPr>
        <w:t>How do you model an IPO process and the use of proceeds?</w:t>
      </w:r>
    </w:p>
    <w:p>
      <w:pPr>
        <w:spacing w:after="40" w:before="40"/>
      </w:pPr>
      <w:r>
        <w:rPr>
          <w:b/>
          <w:color w:val="1B5E20"/>
          <w:sz w:val="20"/>
        </w:rPr>
        <w:t xml:space="preserve">Trả lời: </w:t>
      </w:r>
      <w:r>
        <w:rPr>
          <w:b w:val="0"/>
          <w:sz w:val="20"/>
        </w:rPr>
        <w:t>For a middle Financial Analyst: How do you model an IPO process and the use of proceeds?.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#process</w:t>
      </w:r>
    </w:p>
    <w:p>
      <w:pPr>
        <w:spacing w:after="80" w:before="40"/>
      </w:pPr>
      <w:r>
        <w:rPr>
          <w:b w:val="0"/>
          <w:color w:val="666666"/>
          <w:sz w:val="16"/>
        </w:rPr>
        <w:t>────────────────────────────────────────────────────────────</w:t>
      </w:r>
    </w:p>
    <w:p>
      <w:pPr>
        <w:spacing w:after="40" w:before="80"/>
      </w:pPr>
      <w:r>
        <w:rPr>
          <w:b/>
          <w:color w:val="1A3C6E"/>
          <w:sz w:val="22"/>
        </w:rPr>
        <w:t xml:space="preserve">Câu 7: </w:t>
      </w:r>
      <w:r>
        <w:rPr>
          <w:b w:val="0"/>
          <w:sz w:val="22"/>
        </w:rPr>
        <w:t>How do you model a rights offering?</w:t>
      </w:r>
    </w:p>
    <w:p>
      <w:pPr>
        <w:spacing w:after="40" w:before="40"/>
      </w:pPr>
      <w:r>
        <w:rPr>
          <w:b/>
          <w:color w:val="1B5E20"/>
          <w:sz w:val="20"/>
        </w:rPr>
        <w:t xml:space="preserve">Trả lời: </w:t>
      </w:r>
      <w:r>
        <w:rPr>
          <w:b w:val="0"/>
          <w:sz w:val="20"/>
        </w:rPr>
        <w:t>For a middle Financial Analyst: How do you model a rights offering?.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#interview-question</w:t>
      </w:r>
    </w:p>
    <w:p>
      <w:pPr>
        <w:spacing w:after="80" w:before="40"/>
      </w:pPr>
      <w:r>
        <w:rPr>
          <w:b w:val="0"/>
          <w:color w:val="666666"/>
          <w:sz w:val="16"/>
        </w:rPr>
        <w:t>────────────────────────────────────────────────────────────</w:t>
      </w:r>
    </w:p>
    <w:p>
      <w:pPr>
        <w:spacing w:after="40" w:before="80"/>
      </w:pPr>
      <w:r>
        <w:rPr>
          <w:b/>
          <w:color w:val="1A3C6E"/>
          <w:sz w:val="22"/>
        </w:rPr>
        <w:t xml:space="preserve">Câu 8: </w:t>
      </w:r>
      <w:r>
        <w:rPr>
          <w:b w:val="0"/>
          <w:sz w:val="22"/>
        </w:rPr>
        <w:t>How do you model debt refinancing?</w:t>
      </w:r>
    </w:p>
    <w:p>
      <w:pPr>
        <w:spacing w:after="40" w:before="40"/>
      </w:pPr>
      <w:r>
        <w:rPr>
          <w:b/>
          <w:color w:val="1B5E20"/>
          <w:sz w:val="20"/>
        </w:rPr>
        <w:t xml:space="preserve">Trả lời: </w:t>
      </w:r>
      <w:r>
        <w:rPr>
          <w:b w:val="0"/>
          <w:sz w:val="20"/>
        </w:rPr>
        <w:t>For a middle Financial Analyst: How do you model debt refinancing?.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#interview-question</w:t>
      </w:r>
    </w:p>
    <w:p>
      <w:pPr>
        <w:spacing w:after="80" w:before="40"/>
      </w:pPr>
      <w:r>
        <w:rPr>
          <w:b w:val="0"/>
          <w:color w:val="666666"/>
          <w:sz w:val="16"/>
        </w:rPr>
        <w:t>────────────────────────────────────────────────────────────</w:t>
      </w:r>
    </w:p>
    <w:p>
      <w:pPr>
        <w:spacing w:after="40" w:before="80"/>
      </w:pPr>
      <w:r>
        <w:rPr>
          <w:b/>
          <w:color w:val="1A3C6E"/>
          <w:sz w:val="22"/>
        </w:rPr>
        <w:t xml:space="preserve">Câu 9: </w:t>
      </w:r>
      <w:r>
        <w:rPr>
          <w:b w:val="0"/>
          <w:sz w:val="22"/>
        </w:rPr>
        <w:t>How do you model a share buyback program?</w:t>
      </w:r>
    </w:p>
    <w:p>
      <w:pPr>
        <w:spacing w:after="40" w:before="40"/>
      </w:pPr>
      <w:r>
        <w:rPr>
          <w:b/>
          <w:color w:val="1B5E20"/>
          <w:sz w:val="20"/>
        </w:rPr>
        <w:t xml:space="preserve">Trả lời: </w:t>
      </w:r>
      <w:r>
        <w:rPr>
          <w:b w:val="0"/>
          <w:sz w:val="20"/>
        </w:rPr>
        <w:t>For a middle Financial Analyst: How do you model a share buyback program?.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#interview-question</w:t>
      </w:r>
    </w:p>
    <w:p>
      <w:pPr>
        <w:spacing w:after="80" w:before="40"/>
      </w:pPr>
      <w:r>
        <w:rPr>
          <w:b w:val="0"/>
          <w:color w:val="666666"/>
          <w:sz w:val="16"/>
        </w:rPr>
        <w:t>────────────────────────────────────────────────────────────</w:t>
      </w:r>
    </w:p>
    <w:p>
      <w:pPr>
        <w:spacing w:after="40" w:before="80"/>
      </w:pPr>
      <w:r>
        <w:rPr>
          <w:b/>
          <w:color w:val="1A3C6E"/>
          <w:sz w:val="22"/>
        </w:rPr>
        <w:t xml:space="preserve">Câu 10: </w:t>
      </w:r>
      <w:r>
        <w:rPr>
          <w:b w:val="0"/>
          <w:sz w:val="22"/>
        </w:rPr>
        <w:t>How do you model dividend policy and payout ratios?</w:t>
      </w:r>
    </w:p>
    <w:p>
      <w:pPr>
        <w:spacing w:after="40" w:before="40"/>
      </w:pPr>
      <w:r>
        <w:rPr>
          <w:b/>
          <w:color w:val="1B5E20"/>
          <w:sz w:val="20"/>
        </w:rPr>
        <w:t xml:space="preserve">Trả lời: </w:t>
      </w:r>
      <w:r>
        <w:rPr>
          <w:b w:val="0"/>
          <w:sz w:val="20"/>
        </w:rPr>
        <w:t>For a middle Financial Analyst: How do you model dividend policy and payout ratios?.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#interview-question</w:t>
      </w:r>
    </w:p>
    <w:p>
      <w:pPr>
        <w:spacing w:after="80" w:before="40"/>
      </w:pPr>
      <w:r>
        <w:rPr>
          <w:b w:val="0"/>
          <w:color w:val="666666"/>
          <w:sz w:val="16"/>
        </w:rPr>
        <w:t>────────────────────────────────────────────────────────────</w:t>
      </w:r>
    </w:p>
    <w:p>
      <w:pPr>
        <w:spacing w:after="40" w:before="80"/>
      </w:pPr>
      <w:r>
        <w:rPr>
          <w:b/>
          <w:color w:val="1A3C6E"/>
          <w:sz w:val="22"/>
        </w:rPr>
        <w:t xml:space="preserve">Câu 11: </w:t>
      </w:r>
      <w:r>
        <w:rPr>
          <w:b w:val="0"/>
          <w:sz w:val="22"/>
        </w:rPr>
        <w:t>How do you model restricted stock units (RSUs) and performance shares?</w:t>
      </w:r>
    </w:p>
    <w:p>
      <w:pPr>
        <w:spacing w:after="40" w:before="40"/>
      </w:pPr>
      <w:r>
        <w:rPr>
          <w:b/>
          <w:color w:val="1B5E20"/>
          <w:sz w:val="20"/>
        </w:rPr>
        <w:t xml:space="preserve">Trả lời: </w:t>
      </w:r>
      <w:r>
        <w:rPr>
          <w:b w:val="0"/>
          <w:sz w:val="20"/>
        </w:rPr>
        <w:t>For a middle Financial Analyst: How do you model restricted stock units (RSUs) and performance shares?.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#interview-question</w:t>
      </w:r>
    </w:p>
    <w:p>
      <w:pPr>
        <w:spacing w:after="80" w:before="40"/>
      </w:pPr>
      <w:r>
        <w:rPr>
          <w:b w:val="0"/>
          <w:color w:val="666666"/>
          <w:sz w:val="16"/>
        </w:rPr>
        <w:t>────────────────────────────────────────────────────────────</w:t>
      </w:r>
    </w:p>
    <w:p>
      <w:pPr>
        <w:spacing w:after="40" w:before="80"/>
      </w:pPr>
      <w:r>
        <w:rPr>
          <w:b/>
          <w:color w:val="1A3C6E"/>
          <w:sz w:val="22"/>
        </w:rPr>
        <w:t xml:space="preserve">Câu 12: </w:t>
      </w:r>
      <w:r>
        <w:rPr>
          <w:b w:val="0"/>
          <w:sz w:val="22"/>
        </w:rPr>
        <w:t>How do you model stock option exercises and the impact on dilution?</w:t>
      </w:r>
    </w:p>
    <w:p>
      <w:pPr>
        <w:spacing w:after="40" w:before="40"/>
      </w:pPr>
      <w:r>
        <w:rPr>
          <w:b/>
          <w:color w:val="1B5E20"/>
          <w:sz w:val="20"/>
        </w:rPr>
        <w:t xml:space="preserve">Trả lời: </w:t>
      </w:r>
      <w:r>
        <w:rPr>
          <w:b w:val="0"/>
          <w:sz w:val="20"/>
        </w:rPr>
        <w:t>For a middle Financial Analyst: How do you model stock option exercises and the impact on dilution?.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#interview-question</w:t>
      </w:r>
    </w:p>
    <w:p>
      <w:pPr>
        <w:spacing w:after="80" w:before="40"/>
      </w:pPr>
      <w:r>
        <w:rPr>
          <w:b w:val="0"/>
          <w:color w:val="666666"/>
          <w:sz w:val="16"/>
        </w:rPr>
        <w:t>────────────────────────────────────────────────────────────</w:t>
      </w:r>
    </w:p>
    <w:p>
      <w:pPr>
        <w:spacing w:after="40" w:before="80"/>
      </w:pPr>
      <w:r>
        <w:rPr>
          <w:b/>
          <w:color w:val="1A3C6E"/>
          <w:sz w:val="22"/>
        </w:rPr>
        <w:t xml:space="preserve">Câu 13: </w:t>
      </w:r>
      <w:r>
        <w:rPr>
          <w:b w:val="0"/>
          <w:sz w:val="22"/>
        </w:rPr>
        <w:t>How do you model a spin-off with debt allocation?</w:t>
      </w:r>
    </w:p>
    <w:p>
      <w:pPr>
        <w:spacing w:after="40" w:before="40"/>
      </w:pPr>
      <w:r>
        <w:rPr>
          <w:b/>
          <w:color w:val="1B5E20"/>
          <w:sz w:val="20"/>
        </w:rPr>
        <w:t xml:space="preserve">Trả lời: </w:t>
      </w:r>
      <w:r>
        <w:rPr>
          <w:b w:val="0"/>
          <w:sz w:val="20"/>
        </w:rPr>
        <w:t>For a middle Financial Analyst: How do you model a spin-off with debt allocation?.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#interview-question</w:t>
      </w:r>
    </w:p>
    <w:p>
      <w:pPr>
        <w:spacing w:after="80" w:before="40"/>
      </w:pPr>
      <w:r>
        <w:rPr>
          <w:b w:val="0"/>
          <w:color w:val="666666"/>
          <w:sz w:val="16"/>
        </w:rPr>
        <w:t>────────────────────────────────────────────────────────────</w:t>
      </w:r>
    </w:p>
    <w:p>
      <w:pPr>
        <w:spacing w:after="40" w:before="80"/>
      </w:pPr>
      <w:r>
        <w:rPr>
          <w:b/>
          <w:color w:val="1A3C6E"/>
          <w:sz w:val="22"/>
        </w:rPr>
        <w:t xml:space="preserve">Câu 14: </w:t>
      </w:r>
      <w:r>
        <w:rPr>
          <w:b w:val="0"/>
          <w:sz w:val="22"/>
        </w:rPr>
        <w:t>What is debt pushdown and how do you model it?</w:t>
      </w:r>
    </w:p>
    <w:p>
      <w:pPr>
        <w:spacing w:after="40" w:before="40"/>
      </w:pPr>
      <w:r>
        <w:rPr>
          <w:b/>
          <w:color w:val="1B5E20"/>
          <w:sz w:val="20"/>
        </w:rPr>
        <w:t xml:space="preserve">Trả lời: </w:t>
      </w:r>
      <w:r>
        <w:rPr>
          <w:b w:val="0"/>
          <w:sz w:val="20"/>
        </w:rPr>
        <w:t>For a middle Financial Analyst: What is debt pushdown and how do you model it?.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#concept</w:t>
      </w:r>
    </w:p>
    <w:p>
      <w:pPr>
        <w:spacing w:after="80" w:before="40"/>
      </w:pPr>
      <w:r>
        <w:rPr>
          <w:b w:val="0"/>
          <w:color w:val="666666"/>
          <w:sz w:val="16"/>
        </w:rPr>
        <w:t>────────────────────────────────────────────────────────────</w:t>
      </w:r>
    </w:p>
    <w:p>
      <w:pPr>
        <w:spacing w:after="40" w:before="80"/>
      </w:pPr>
      <w:r>
        <w:rPr>
          <w:b/>
          <w:color w:val="1A3C6E"/>
          <w:sz w:val="22"/>
        </w:rPr>
        <w:t xml:space="preserve">Câu 15: </w:t>
      </w:r>
      <w:r>
        <w:rPr>
          <w:b w:val="0"/>
          <w:sz w:val="22"/>
        </w:rPr>
        <w:t>How do you model pension plan funded status and contributions?</w:t>
      </w:r>
    </w:p>
    <w:p>
      <w:pPr>
        <w:spacing w:after="40" w:before="40"/>
      </w:pPr>
      <w:r>
        <w:rPr>
          <w:b/>
          <w:color w:val="1B5E20"/>
          <w:sz w:val="20"/>
        </w:rPr>
        <w:t xml:space="preserve">Trả lời: </w:t>
      </w:r>
      <w:r>
        <w:rPr>
          <w:b w:val="0"/>
          <w:sz w:val="20"/>
        </w:rPr>
        <w:t>For a middle Financial Analyst: How do you model pension plan funded status and contributions?.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#interview-question</w:t>
      </w:r>
    </w:p>
    <w:p>
      <w:pPr>
        <w:spacing w:after="80" w:before="40"/>
      </w:pPr>
      <w:r>
        <w:rPr>
          <w:b w:val="0"/>
          <w:color w:val="666666"/>
          <w:sz w:val="16"/>
        </w:rPr>
        <w:t>────────────────────────────────────────────────────────────</w:t>
      </w:r>
    </w:p>
    <w:p>
      <w:pPr>
        <w:spacing w:after="40" w:before="80"/>
      </w:pPr>
      <w:r>
        <w:rPr>
          <w:b/>
          <w:color w:val="1A3C6E"/>
          <w:sz w:val="22"/>
        </w:rPr>
        <w:t xml:space="preserve">Câu 16: </w:t>
      </w:r>
      <w:r>
        <w:rPr>
          <w:b w:val="0"/>
          <w:sz w:val="22"/>
        </w:rPr>
        <w:t>How do you model OCI (Other Comprehensive Income) items?</w:t>
      </w:r>
    </w:p>
    <w:p>
      <w:pPr>
        <w:spacing w:after="40" w:before="40"/>
      </w:pPr>
      <w:r>
        <w:rPr>
          <w:b/>
          <w:color w:val="1B5E20"/>
          <w:sz w:val="20"/>
        </w:rPr>
        <w:t xml:space="preserve">Trả lời: </w:t>
      </w:r>
      <w:r>
        <w:rPr>
          <w:b w:val="0"/>
          <w:sz w:val="20"/>
        </w:rPr>
        <w:t>For a middle Financial Analyst: How do you model OCI (Other Comprehensive Income) items?.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#interview-question</w:t>
      </w:r>
    </w:p>
    <w:p>
      <w:pPr>
        <w:spacing w:after="80" w:before="40"/>
      </w:pPr>
      <w:r>
        <w:rPr>
          <w:b w:val="0"/>
          <w:color w:val="666666"/>
          <w:sz w:val="16"/>
        </w:rPr>
        <w:t>────────────────────────────────────────────────────────────</w:t>
      </w:r>
    </w:p>
    <w:p>
      <w:pPr>
        <w:spacing w:after="40" w:before="80"/>
      </w:pPr>
      <w:r>
        <w:rPr>
          <w:b/>
          <w:color w:val="1A3C6E"/>
          <w:sz w:val="22"/>
        </w:rPr>
        <w:t xml:space="preserve">Câu 17: </w:t>
      </w:r>
      <w:r>
        <w:rPr>
          <w:b w:val="0"/>
          <w:sz w:val="22"/>
        </w:rPr>
        <w:t>How do you handle minority interest in consolidation models?</w:t>
      </w:r>
    </w:p>
    <w:p>
      <w:pPr>
        <w:spacing w:after="40" w:before="40"/>
      </w:pPr>
      <w:r>
        <w:rPr>
          <w:b/>
          <w:color w:val="1B5E20"/>
          <w:sz w:val="20"/>
        </w:rPr>
        <w:t xml:space="preserve">Trả lời: </w:t>
      </w:r>
      <w:r>
        <w:rPr>
          <w:b w:val="0"/>
          <w:sz w:val="20"/>
        </w:rPr>
        <w:t>For a middle Financial Analyst: How do you handle minority interest in consolidation models?.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#interview-question</w:t>
      </w:r>
    </w:p>
    <w:p>
      <w:pPr>
        <w:spacing w:after="80" w:before="40"/>
      </w:pPr>
      <w:r>
        <w:rPr>
          <w:b w:val="0"/>
          <w:color w:val="666666"/>
          <w:sz w:val="16"/>
        </w:rPr>
        <w:t>────────────────────────────────────────────────────────────</w:t>
      </w:r>
    </w:p>
    <w:p>
      <w:pPr>
        <w:spacing w:after="40" w:before="80"/>
      </w:pPr>
      <w:r>
        <w:rPr>
          <w:b/>
          <w:color w:val="1A3C6E"/>
          <w:sz w:val="22"/>
        </w:rPr>
        <w:t xml:space="preserve">Câu 18: </w:t>
      </w:r>
      <w:r>
        <w:rPr>
          <w:b w:val="0"/>
          <w:sz w:val="22"/>
        </w:rPr>
        <w:t>What is the difference between proportional consolidation and equity method?</w:t>
      </w:r>
    </w:p>
    <w:p>
      <w:pPr>
        <w:spacing w:after="40" w:before="40"/>
      </w:pPr>
      <w:r>
        <w:rPr>
          <w:b/>
          <w:color w:val="1B5E20"/>
          <w:sz w:val="20"/>
        </w:rPr>
        <w:t xml:space="preserve">Trả lời: </w:t>
      </w:r>
      <w:r>
        <w:rPr>
          <w:b w:val="0"/>
          <w:sz w:val="20"/>
        </w:rPr>
        <w:t>For a middle Financial Analyst: What is the difference between proportional consolidation and equity method?.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#comparison | #concept</w:t>
      </w:r>
    </w:p>
    <w:p>
      <w:pPr>
        <w:spacing w:after="80" w:before="40"/>
      </w:pPr>
      <w:r>
        <w:rPr>
          <w:b w:val="0"/>
          <w:color w:val="666666"/>
          <w:sz w:val="16"/>
        </w:rPr>
        <w:t>────────────────────────────────────────────────────────────</w:t>
      </w:r>
    </w:p>
    <w:p>
      <w:pPr>
        <w:spacing w:after="40" w:before="80"/>
      </w:pPr>
      <w:r>
        <w:rPr>
          <w:b/>
          <w:color w:val="1A3C6E"/>
          <w:sz w:val="22"/>
        </w:rPr>
        <w:t xml:space="preserve">Câu 19: </w:t>
      </w:r>
      <w:r>
        <w:rPr>
          <w:b w:val="0"/>
          <w:sz w:val="22"/>
        </w:rPr>
        <w:t>How do you model a joint venture arrangement?</w:t>
      </w:r>
    </w:p>
    <w:p>
      <w:pPr>
        <w:spacing w:after="40" w:before="40"/>
      </w:pPr>
      <w:r>
        <w:rPr>
          <w:b/>
          <w:color w:val="1B5E20"/>
          <w:sz w:val="20"/>
        </w:rPr>
        <w:t xml:space="preserve">Trả lời: </w:t>
      </w:r>
      <w:r>
        <w:rPr>
          <w:b w:val="0"/>
          <w:sz w:val="20"/>
        </w:rPr>
        <w:t>For a middle Financial Analyst: How do you model a joint venture arrangement?.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#interview-question</w:t>
      </w:r>
    </w:p>
    <w:p>
      <w:pPr>
        <w:spacing w:after="80" w:before="40"/>
      </w:pPr>
      <w:r>
        <w:rPr>
          <w:b w:val="0"/>
          <w:color w:val="666666"/>
          <w:sz w:val="16"/>
        </w:rPr>
        <w:t>────────────────────────────────────────────────────────────</w:t>
      </w:r>
    </w:p>
    <w:p>
      <w:pPr>
        <w:spacing w:after="40" w:before="80"/>
      </w:pPr>
      <w:r>
        <w:rPr>
          <w:b/>
          <w:color w:val="1A3C6E"/>
          <w:sz w:val="22"/>
        </w:rPr>
        <w:t xml:space="preserve">Câu 20: </w:t>
      </w:r>
      <w:r>
        <w:rPr>
          <w:b w:val="0"/>
          <w:sz w:val="22"/>
        </w:rPr>
        <w:t>How do you model foreign exchange hedging programs?</w:t>
      </w:r>
    </w:p>
    <w:p>
      <w:pPr>
        <w:spacing w:after="40" w:before="40"/>
      </w:pPr>
      <w:r>
        <w:rPr>
          <w:b/>
          <w:color w:val="1B5E20"/>
          <w:sz w:val="20"/>
        </w:rPr>
        <w:t xml:space="preserve">Trả lời: </w:t>
      </w:r>
      <w:r>
        <w:rPr>
          <w:b w:val="0"/>
          <w:sz w:val="20"/>
        </w:rPr>
        <w:t>For a middle Financial Analyst: How do you model foreign exchange hedging programs?.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#interview-question</w:t>
      </w:r>
    </w:p>
    <w:p>
      <w:pPr>
        <w:spacing w:after="80" w:before="40"/>
      </w:pPr>
      <w:r>
        <w:rPr>
          <w:b w:val="0"/>
          <w:color w:val="666666"/>
          <w:sz w:val="16"/>
        </w:rPr>
        <w:t>────────────────────────────────────────────────────────────</w:t>
      </w:r>
    </w:p>
    <w:p>
      <w:pPr>
        <w:spacing w:after="40" w:before="80"/>
      </w:pPr>
      <w:r>
        <w:rPr>
          <w:b/>
          <w:color w:val="1A3C6E"/>
          <w:sz w:val="22"/>
        </w:rPr>
        <w:t xml:space="preserve">Câu 21: </w:t>
      </w:r>
      <w:r>
        <w:rPr>
          <w:b w:val="0"/>
          <w:sz w:val="22"/>
        </w:rPr>
        <w:t>What is the difference between fair value hedge and cash flow hedge?</w:t>
      </w:r>
    </w:p>
    <w:p>
      <w:pPr>
        <w:spacing w:after="40" w:before="40"/>
      </w:pPr>
      <w:r>
        <w:rPr>
          <w:b/>
          <w:color w:val="1B5E20"/>
          <w:sz w:val="20"/>
        </w:rPr>
        <w:t xml:space="preserve">Trả lời: </w:t>
      </w:r>
      <w:r>
        <w:rPr>
          <w:b w:val="0"/>
          <w:sz w:val="20"/>
        </w:rPr>
        <w:t>The three financial statements: (1) Balance Sheet shows Assets = Liabilities + Equity at a point in time - what the company owns vs owes. (2) Income Statement shows revenue minus expenses over a period - profitability. (3) Cash Flow Statement shows actual cash inflows/outflows from operations, investing, and financing activities. Together they provide a complete financial picture: the balance sheet connects the income statement (net income flows to retained earnings) and cash flow statement explains changes in cash.</w:t>
      </w:r>
    </w:p>
    <w:p>
      <w:pPr>
        <w:spacing w:after="80" w:before="40"/>
      </w:pPr>
      <w:r>
        <w:rPr>
          <w:b w:val="0"/>
          <w:color w:val="557BC7"/>
          <w:sz w:val="18"/>
        </w:rPr>
        <w:t xml:space="preserve">Tags: </w:t>
      </w:r>
      <w:r>
        <w:rPr>
          <w:b w:val="0"/>
          <w:color w:val="557BC7"/>
          <w:sz w:val="18"/>
        </w:rPr>
        <w:t>#financial-analyst | #middle | #hard | #comparison | #concept</w:t>
      </w:r>
    </w:p>
    <w:p>
      <w:pPr>
        <w:spacing w:after="80" w:before="40"/>
      </w:pPr>
      <w:r>
        <w:rPr>
          <w:b w:val="0"/>
          <w:color w:val="666666"/>
          <w:sz w:val="16"/>
        </w:rPr>
        <w:t>────────────────────────────────────────────────────────────</w:t>
      </w:r>
    </w:p>
    <w:p>
      <w:pPr>
        <w:spacing w:after="40" w:before="80"/>
      </w:pPr>
      <w:r>
        <w:rPr>
          <w:b/>
          <w:color w:val="1A3C6E"/>
          <w:sz w:val="22"/>
        </w:rPr>
        <w:t xml:space="preserve">Câu 22: </w:t>
      </w:r>
      <w:r>
        <w:rPr>
          <w:b w:val="0"/>
          <w:sz w:val="22"/>
        </w:rPr>
        <w:t>How do you model interest rate swaps?</w:t>
      </w:r>
    </w:p>
    <w:p>
      <w:pPr>
        <w:spacing w:after="40" w:before="40"/>
      </w:pPr>
      <w:r>
        <w:rPr>
          <w:b/>
          <w:color w:val="1B5E20"/>
          <w:sz w:val="20"/>
        </w:rPr>
        <w:t xml:space="preserve">Trả lời: </w:t>
      </w:r>
      <w:r>
        <w:rPr>
          <w:b w:val="0"/>
          <w:sz w:val="20"/>
        </w:rPr>
        <w:t>For a middle Financial Analyst: How do you model interest rate swaps?.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#interview-question</w:t>
      </w:r>
    </w:p>
    <w:p>
      <w:pPr>
        <w:spacing w:after="80" w:before="40"/>
      </w:pPr>
      <w:r>
        <w:rPr>
          <w:b w:val="0"/>
          <w:color w:val="666666"/>
          <w:sz w:val="16"/>
        </w:rPr>
        <w:t>────────────────────────────────────────────────────────────</w:t>
      </w:r>
    </w:p>
    <w:p>
      <w:pPr>
        <w:spacing w:after="40" w:before="80"/>
      </w:pPr>
      <w:r>
        <w:rPr>
          <w:b/>
          <w:color w:val="1A3C6E"/>
          <w:sz w:val="22"/>
        </w:rPr>
        <w:t xml:space="preserve">Câu 23: </w:t>
      </w:r>
      <w:r>
        <w:rPr>
          <w:b w:val="0"/>
          <w:sz w:val="22"/>
        </w:rPr>
        <w:t>How do you model cross-currency swaps?</w:t>
      </w:r>
    </w:p>
    <w:p>
      <w:pPr>
        <w:spacing w:after="40" w:before="40"/>
      </w:pPr>
      <w:r>
        <w:rPr>
          <w:b/>
          <w:color w:val="1B5E20"/>
          <w:sz w:val="20"/>
        </w:rPr>
        <w:t xml:space="preserve">Trả lời: </w:t>
      </w:r>
      <w:r>
        <w:rPr>
          <w:b w:val="0"/>
          <w:sz w:val="20"/>
        </w:rPr>
        <w:t>For a middle Financial Analyst: How do you model cross-currency swaps?.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#interview-question</w:t>
      </w:r>
    </w:p>
    <w:p>
      <w:pPr>
        <w:spacing w:after="80" w:before="40"/>
      </w:pPr>
      <w:r>
        <w:rPr>
          <w:b w:val="0"/>
          <w:color w:val="666666"/>
          <w:sz w:val="16"/>
        </w:rPr>
        <w:t>────────────────────────────────────────────────────────────</w:t>
      </w:r>
    </w:p>
    <w:p>
      <w:pPr>
        <w:spacing w:after="40" w:before="80"/>
      </w:pPr>
      <w:r>
        <w:rPr>
          <w:b/>
          <w:color w:val="1A3C6E"/>
          <w:sz w:val="22"/>
        </w:rPr>
        <w:t xml:space="preserve">Câu 24: </w:t>
      </w:r>
      <w:r>
        <w:rPr>
          <w:b w:val="0"/>
          <w:sz w:val="22"/>
        </w:rPr>
        <w:t>How do you model commodity hedging using futures?</w:t>
      </w:r>
    </w:p>
    <w:p>
      <w:pPr>
        <w:spacing w:after="40" w:before="40"/>
      </w:pPr>
      <w:r>
        <w:rPr>
          <w:b/>
          <w:color w:val="1B5E20"/>
          <w:sz w:val="20"/>
        </w:rPr>
        <w:t xml:space="preserve">Trả lời: </w:t>
      </w:r>
      <w:r>
        <w:rPr>
          <w:b w:val="0"/>
          <w:sz w:val="20"/>
        </w:rPr>
        <w:t>For a middle Financial Analyst: How do you model commodity hedging using futures?.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#interview-question</w:t>
      </w:r>
    </w:p>
    <w:p>
      <w:pPr>
        <w:spacing w:after="80" w:before="40"/>
      </w:pPr>
      <w:r>
        <w:rPr>
          <w:b w:val="0"/>
          <w:color w:val="666666"/>
          <w:sz w:val="16"/>
        </w:rPr>
        <w:t>────────────────────────────────────────────────────────────</w:t>
      </w:r>
    </w:p>
    <w:p>
      <w:pPr>
        <w:spacing w:after="40" w:before="80"/>
      </w:pPr>
      <w:r>
        <w:rPr>
          <w:b/>
          <w:color w:val="1A3C6E"/>
          <w:sz w:val="22"/>
        </w:rPr>
        <w:t xml:space="preserve">Câu 25: </w:t>
      </w:r>
      <w:r>
        <w:rPr>
          <w:b w:val="0"/>
          <w:sz w:val="22"/>
        </w:rPr>
        <w:t>How do you model a toll manufacturing agreement?</w:t>
      </w:r>
    </w:p>
    <w:p>
      <w:pPr>
        <w:spacing w:after="40" w:before="40"/>
      </w:pPr>
      <w:r>
        <w:rPr>
          <w:b/>
          <w:color w:val="1B5E20"/>
          <w:sz w:val="20"/>
        </w:rPr>
        <w:t xml:space="preserve">Trả lời: </w:t>
      </w:r>
      <w:r>
        <w:rPr>
          <w:b w:val="0"/>
          <w:sz w:val="20"/>
        </w:rPr>
        <w:t>For a middle Financial Analyst: How do you model a toll manufacturing agreement?.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#interview-question</w:t>
      </w:r>
    </w:p>
    <w:p>
      <w:pPr>
        <w:spacing w:after="80" w:before="40"/>
      </w:pPr>
      <w:r>
        <w:rPr>
          <w:b w:val="0"/>
          <w:color w:val="666666"/>
          <w:sz w:val="16"/>
        </w:rPr>
        <w:t>────────────────────────────────────────────────────────────</w:t>
      </w:r>
    </w:p>
    <w:p>
      <w:pPr>
        <w:spacing w:after="40" w:before="80"/>
      </w:pPr>
      <w:r>
        <w:rPr>
          <w:b/>
          <w:color w:val="1A3C6E"/>
          <w:sz w:val="22"/>
        </w:rPr>
        <w:t xml:space="preserve">Câu 26: </w:t>
      </w:r>
      <w:r>
        <w:rPr>
          <w:b w:val="0"/>
          <w:sz w:val="22"/>
        </w:rPr>
        <w:t>How do you model a royalty agreement?</w:t>
      </w:r>
    </w:p>
    <w:p>
      <w:pPr>
        <w:spacing w:after="40" w:before="40"/>
      </w:pPr>
      <w:r>
        <w:rPr>
          <w:b/>
          <w:color w:val="1B5E20"/>
          <w:sz w:val="20"/>
        </w:rPr>
        <w:t xml:space="preserve">Trả lời: </w:t>
      </w:r>
      <w:r>
        <w:rPr>
          <w:b w:val="0"/>
          <w:sz w:val="20"/>
        </w:rPr>
        <w:t>For a middle Financial Analyst: How do you model a royalty agreement?.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#interview-question</w:t>
      </w:r>
    </w:p>
    <w:p>
      <w:pPr>
        <w:spacing w:after="80" w:before="40"/>
      </w:pPr>
      <w:r>
        <w:rPr>
          <w:b w:val="0"/>
          <w:color w:val="666666"/>
          <w:sz w:val="16"/>
        </w:rPr>
        <w:t>────────────────────────────────────────────────────────────</w:t>
      </w:r>
    </w:p>
    <w:p>
      <w:pPr>
        <w:spacing w:after="40" w:before="80"/>
      </w:pPr>
      <w:r>
        <w:rPr>
          <w:b/>
          <w:color w:val="1A3C6E"/>
          <w:sz w:val="22"/>
        </w:rPr>
        <w:t xml:space="preserve">Câu 27: </w:t>
      </w:r>
      <w:r>
        <w:rPr>
          <w:b w:val="0"/>
          <w:sz w:val="22"/>
        </w:rPr>
        <w:t>How do you model Build-Operate-Transfer (BOT) projects?</w:t>
      </w:r>
    </w:p>
    <w:p>
      <w:pPr>
        <w:spacing w:after="40" w:before="40"/>
      </w:pPr>
      <w:r>
        <w:rPr>
          <w:b/>
          <w:color w:val="1B5E20"/>
          <w:sz w:val="20"/>
        </w:rPr>
        <w:t xml:space="preserve">Trả lời: </w:t>
      </w:r>
      <w:r>
        <w:rPr>
          <w:b w:val="0"/>
          <w:sz w:val="20"/>
        </w:rPr>
        <w:t>For a middle Financial Analyst: How do you model Build-Operate-Transfer (BOT) projects?.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#implementation</w:t>
      </w:r>
    </w:p>
    <w:p>
      <w:pPr>
        <w:spacing w:after="80" w:before="40"/>
      </w:pPr>
      <w:r>
        <w:rPr>
          <w:b w:val="0"/>
          <w:color w:val="666666"/>
          <w:sz w:val="16"/>
        </w:rPr>
        <w:t>────────────────────────────────────────────────────────────</w:t>
      </w:r>
    </w:p>
    <w:p>
      <w:pPr>
        <w:spacing w:after="40" w:before="80"/>
      </w:pPr>
      <w:r>
        <w:rPr>
          <w:b/>
          <w:color w:val="1A3C6E"/>
          <w:sz w:val="22"/>
        </w:rPr>
        <w:t xml:space="preserve">Câu 28: </w:t>
      </w:r>
      <w:r>
        <w:rPr>
          <w:b w:val="0"/>
          <w:sz w:val="22"/>
        </w:rPr>
        <w:t>How do you model Public-Private Partnerships (PPP)?</w:t>
      </w:r>
    </w:p>
    <w:p>
      <w:pPr>
        <w:spacing w:after="40" w:before="40"/>
      </w:pPr>
      <w:r>
        <w:rPr>
          <w:b/>
          <w:color w:val="1B5E20"/>
          <w:sz w:val="20"/>
        </w:rPr>
        <w:t xml:space="preserve">Trả lời: </w:t>
      </w:r>
      <w:r>
        <w:rPr>
          <w:b w:val="0"/>
          <w:sz w:val="20"/>
        </w:rPr>
        <w:t>For a middle Financial Analyst: How do you model Public-Private Partnerships (PPP)?.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#interview-question</w:t>
      </w:r>
    </w:p>
    <w:p>
      <w:pPr>
        <w:spacing w:after="80" w:before="40"/>
      </w:pPr>
      <w:r>
        <w:rPr>
          <w:b w:val="0"/>
          <w:color w:val="666666"/>
          <w:sz w:val="16"/>
        </w:rPr>
        <w:t>────────────────────────────────────────────────────────────</w:t>
      </w:r>
    </w:p>
    <w:p>
      <w:pPr>
        <w:spacing w:after="40" w:before="80"/>
      </w:pPr>
      <w:r>
        <w:rPr>
          <w:b/>
          <w:color w:val="1A3C6E"/>
          <w:sz w:val="22"/>
        </w:rPr>
        <w:t xml:space="preserve">Câu 29: </w:t>
      </w:r>
      <w:r>
        <w:rPr>
          <w:b w:val="0"/>
          <w:sz w:val="22"/>
        </w:rPr>
        <w:t>What is the difference between a BOT and a BOOT model?</w:t>
      </w:r>
    </w:p>
    <w:p>
      <w:pPr>
        <w:spacing w:after="40" w:before="40"/>
      </w:pPr>
      <w:r>
        <w:rPr>
          <w:b/>
          <w:color w:val="1B5E20"/>
          <w:sz w:val="20"/>
        </w:rPr>
        <w:t xml:space="preserve">Trả lời: </w:t>
      </w:r>
      <w:r>
        <w:rPr>
          <w:b w:val="0"/>
          <w:sz w:val="20"/>
        </w:rPr>
        <w:t>For a middle Financial Analyst: What is the difference between a BOT and a BOOT model?.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#comparison | #concept</w:t>
      </w:r>
    </w:p>
    <w:p>
      <w:pPr>
        <w:spacing w:after="80" w:before="40"/>
      </w:pPr>
      <w:r>
        <w:rPr>
          <w:b w:val="0"/>
          <w:color w:val="666666"/>
          <w:sz w:val="16"/>
        </w:rPr>
        <w:t>────────────────────────────────────────────────────────────</w:t>
      </w:r>
    </w:p>
    <w:p>
      <w:pPr>
        <w:spacing w:after="40" w:before="80"/>
      </w:pPr>
      <w:r>
        <w:rPr>
          <w:b/>
          <w:color w:val="1A3C6E"/>
          <w:sz w:val="22"/>
        </w:rPr>
        <w:t xml:space="preserve">Câu 30: </w:t>
      </w:r>
      <w:r>
        <w:rPr>
          <w:b w:val="0"/>
          <w:sz w:val="22"/>
        </w:rPr>
        <w:t>How do you build a project finance model from scratch?</w:t>
      </w:r>
    </w:p>
    <w:p>
      <w:pPr>
        <w:spacing w:after="40" w:before="40"/>
      </w:pPr>
      <w:r>
        <w:rPr>
          <w:b/>
          <w:color w:val="1B5E20"/>
          <w:sz w:val="20"/>
        </w:rPr>
        <w:t xml:space="preserve">Trả lời: </w:t>
      </w:r>
      <w:r>
        <w:rPr>
          <w:b w:val="0"/>
          <w:sz w:val="20"/>
        </w:rPr>
        <w:t>For a middle Financial Analyst: How do you build a project finance model from scratch?.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#implementation</w:t>
      </w:r>
    </w:p>
    <w:p>
      <w:pPr>
        <w:spacing w:after="80" w:before="40"/>
      </w:pPr>
      <w:r>
        <w:rPr>
          <w:b w:val="0"/>
          <w:color w:val="666666"/>
          <w:sz w:val="16"/>
        </w:rPr>
        <w:t>────────────────────────────────────────────────────────────</w:t>
      </w:r>
    </w:p>
    <w:p>
      <w:pPr>
        <w:spacing w:after="40" w:before="80"/>
      </w:pPr>
      <w:r>
        <w:rPr>
          <w:b/>
          <w:color w:val="1A3C6E"/>
          <w:sz w:val="22"/>
        </w:rPr>
        <w:t xml:space="preserve">Câu 31: </w:t>
      </w:r>
      <w:r>
        <w:rPr>
          <w:b w:val="0"/>
          <w:sz w:val="22"/>
        </w:rPr>
        <w:t>What is the reserve account structure in project finance?</w:t>
      </w:r>
    </w:p>
    <w:p>
      <w:pPr>
        <w:spacing w:after="40" w:before="40"/>
      </w:pPr>
      <w:r>
        <w:rPr>
          <w:b/>
          <w:color w:val="1B5E20"/>
          <w:sz w:val="20"/>
        </w:rPr>
        <w:t xml:space="preserve">Trả lời: </w:t>
      </w:r>
      <w:r>
        <w:rPr>
          <w:b w:val="0"/>
          <w:sz w:val="20"/>
        </w:rPr>
        <w:t>For a middle Financial Analyst: What is the reserve account structure in project finance?.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#concept</w:t>
      </w:r>
    </w:p>
    <w:p>
      <w:pPr>
        <w:spacing w:after="80" w:before="40"/>
      </w:pPr>
      <w:r>
        <w:rPr>
          <w:b w:val="0"/>
          <w:color w:val="666666"/>
          <w:sz w:val="16"/>
        </w:rPr>
        <w:t>────────────────────────────────────────────────────────────</w:t>
      </w:r>
    </w:p>
    <w:p>
      <w:pPr>
        <w:spacing w:after="40" w:before="80"/>
      </w:pPr>
      <w:r>
        <w:rPr>
          <w:b/>
          <w:color w:val="1A3C6E"/>
          <w:sz w:val="22"/>
        </w:rPr>
        <w:t xml:space="preserve">Câu 32: </w:t>
      </w:r>
      <w:r>
        <w:rPr>
          <w:b w:val="0"/>
          <w:sz w:val="22"/>
        </w:rPr>
        <w:t>How do you build a DSRA (Debt Service Reserve Account)?</w:t>
      </w:r>
    </w:p>
    <w:p>
      <w:pPr>
        <w:spacing w:after="40" w:before="40"/>
      </w:pPr>
      <w:r>
        <w:rPr>
          <w:b/>
          <w:color w:val="1B5E20"/>
          <w:sz w:val="20"/>
        </w:rPr>
        <w:t xml:space="preserve">Trả lời: </w:t>
      </w:r>
      <w:r>
        <w:rPr>
          <w:b w:val="0"/>
          <w:sz w:val="20"/>
        </w:rPr>
        <w:t>For a middle Financial Analyst: How do you build a DSRA (Debt Service Reserve Account)?.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#implementation</w:t>
      </w:r>
    </w:p>
    <w:p>
      <w:pPr>
        <w:spacing w:after="80" w:before="40"/>
      </w:pPr>
      <w:r>
        <w:rPr>
          <w:b w:val="0"/>
          <w:color w:val="666666"/>
          <w:sz w:val="16"/>
        </w:rPr>
        <w:t>────────────────────────────────────────────────────────────</w:t>
      </w:r>
    </w:p>
    <w:p>
      <w:pPr>
        <w:spacing w:after="40" w:before="80"/>
      </w:pPr>
      <w:r>
        <w:rPr>
          <w:b/>
          <w:color w:val="1A3C6E"/>
          <w:sz w:val="22"/>
        </w:rPr>
        <w:t xml:space="preserve">Câu 33: </w:t>
      </w:r>
      <w:r>
        <w:rPr>
          <w:b w:val="0"/>
          <w:sz w:val="22"/>
        </w:rPr>
        <w:t>How do you build an MRA (Maintenance Reserve Account)?</w:t>
      </w:r>
    </w:p>
    <w:p>
      <w:pPr>
        <w:spacing w:after="40" w:before="40"/>
      </w:pPr>
      <w:r>
        <w:rPr>
          <w:b/>
          <w:color w:val="1B5E20"/>
          <w:sz w:val="20"/>
        </w:rPr>
        <w:t xml:space="preserve">Trả lời: </w:t>
      </w:r>
      <w:r>
        <w:rPr>
          <w:b w:val="0"/>
          <w:sz w:val="20"/>
        </w:rPr>
        <w:t>For a middle Financial Analyst: How do you build an MRA (Maintenance Reserve Account)?.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#implementation</w:t>
      </w:r>
    </w:p>
    <w:p>
      <w:pPr>
        <w:spacing w:after="80" w:before="40"/>
      </w:pPr>
      <w:r>
        <w:rPr>
          <w:b w:val="0"/>
          <w:color w:val="666666"/>
          <w:sz w:val="16"/>
        </w:rPr>
        <w:t>────────────────────────────────────────────────────────────</w:t>
      </w:r>
    </w:p>
    <w:p>
      <w:pPr>
        <w:spacing w:after="40" w:before="80"/>
      </w:pPr>
      <w:r>
        <w:rPr>
          <w:b/>
          <w:color w:val="1A3C6E"/>
          <w:sz w:val="22"/>
        </w:rPr>
        <w:t xml:space="preserve">Câu 34: </w:t>
      </w:r>
      <w:r>
        <w:rPr>
          <w:b w:val="0"/>
          <w:sz w:val="22"/>
        </w:rPr>
        <w:t>What is the tail period in project finance?</w:t>
      </w:r>
    </w:p>
    <w:p>
      <w:pPr>
        <w:spacing w:after="40" w:before="40"/>
      </w:pPr>
      <w:r>
        <w:rPr>
          <w:b/>
          <w:color w:val="1B5E20"/>
          <w:sz w:val="20"/>
        </w:rPr>
        <w:t xml:space="preserve">Trả lời: </w:t>
      </w:r>
      <w:r>
        <w:rPr>
          <w:b w:val="0"/>
          <w:sz w:val="20"/>
        </w:rPr>
        <w:t>For a middle Financial Analyst: What is the tail period in project finance?.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#concept</w:t>
      </w:r>
    </w:p>
    <w:p>
      <w:pPr>
        <w:spacing w:after="80" w:before="40"/>
      </w:pPr>
      <w:r>
        <w:rPr>
          <w:b w:val="0"/>
          <w:color w:val="666666"/>
          <w:sz w:val="16"/>
        </w:rPr>
        <w:t>────────────────────────────────────────────────────────────</w:t>
      </w:r>
    </w:p>
    <w:p>
      <w:pPr>
        <w:spacing w:after="40" w:before="80"/>
      </w:pPr>
      <w:r>
        <w:rPr>
          <w:b/>
          <w:color w:val="1A3C6E"/>
          <w:sz w:val="22"/>
        </w:rPr>
        <w:t xml:space="preserve">Câu 35: </w:t>
      </w:r>
      <w:r>
        <w:rPr>
          <w:b w:val="0"/>
          <w:sz w:val="22"/>
        </w:rPr>
        <w:t>How do you model tax equity structures in renewable energy?</w:t>
      </w:r>
    </w:p>
    <w:p>
      <w:pPr>
        <w:spacing w:after="40" w:before="40"/>
      </w:pPr>
      <w:r>
        <w:rPr>
          <w:b/>
          <w:color w:val="1B5E20"/>
          <w:sz w:val="20"/>
        </w:rPr>
        <w:t xml:space="preserve">Trả lời: </w:t>
      </w:r>
      <w:r>
        <w:rPr>
          <w:b w:val="0"/>
          <w:sz w:val="20"/>
        </w:rPr>
        <w:t>For a middle Financial Analyst: How do you model tax equity structures in renewable energy?.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#interview-question</w:t>
      </w:r>
    </w:p>
    <w:p>
      <w:pPr>
        <w:spacing w:after="80" w:before="40"/>
      </w:pPr>
      <w:r>
        <w:rPr>
          <w:b w:val="0"/>
          <w:color w:val="666666"/>
          <w:sz w:val="16"/>
        </w:rPr>
        <w:t>────────────────────────────────────────────────────────────</w:t>
      </w:r>
    </w:p>
    <w:p>
      <w:pPr>
        <w:spacing w:after="40" w:before="80"/>
      </w:pPr>
      <w:r>
        <w:rPr>
          <w:b/>
          <w:color w:val="1A3C6E"/>
          <w:sz w:val="22"/>
        </w:rPr>
        <w:t xml:space="preserve">Câu 36: </w:t>
      </w:r>
      <w:r>
        <w:rPr>
          <w:b w:val="0"/>
          <w:sz w:val="22"/>
        </w:rPr>
        <w:t>What is the partnership flip structure in renewable energy?</w:t>
      </w:r>
    </w:p>
    <w:p>
      <w:pPr>
        <w:spacing w:after="40" w:before="40"/>
      </w:pPr>
      <w:r>
        <w:rPr>
          <w:b/>
          <w:color w:val="1B5E20"/>
          <w:sz w:val="20"/>
        </w:rPr>
        <w:t xml:space="preserve">Trả lời: </w:t>
      </w:r>
      <w:r>
        <w:rPr>
          <w:b w:val="0"/>
          <w:sz w:val="20"/>
        </w:rPr>
        <w:t>For a middle Financial Analyst: What is the partnership flip structure in renewable energy?.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#concept</w:t>
      </w:r>
    </w:p>
    <w:p>
      <w:pPr>
        <w:spacing w:after="80" w:before="40"/>
      </w:pPr>
      <w:r>
        <w:rPr>
          <w:b w:val="0"/>
          <w:color w:val="666666"/>
          <w:sz w:val="16"/>
        </w:rPr>
        <w:t>────────────────────────────────────────────────────────────</w:t>
      </w:r>
    </w:p>
    <w:p>
      <w:pPr>
        <w:spacing w:after="40" w:before="80"/>
      </w:pPr>
      <w:r>
        <w:rPr>
          <w:b/>
          <w:color w:val="1A3C6E"/>
          <w:sz w:val="22"/>
        </w:rPr>
        <w:t xml:space="preserve">Câu 37: </w:t>
      </w:r>
      <w:r>
        <w:rPr>
          <w:b w:val="0"/>
          <w:sz w:val="22"/>
        </w:rPr>
        <w:t>How do you model a YieldCo?</w:t>
      </w:r>
    </w:p>
    <w:p>
      <w:pPr>
        <w:spacing w:after="40" w:before="40"/>
      </w:pPr>
      <w:r>
        <w:rPr>
          <w:b/>
          <w:color w:val="1B5E20"/>
          <w:sz w:val="20"/>
        </w:rPr>
        <w:t xml:space="preserve">Trả lời: </w:t>
      </w:r>
      <w:r>
        <w:rPr>
          <w:b w:val="0"/>
          <w:sz w:val="20"/>
        </w:rPr>
        <w:t>For a middle Financial Analyst: How do you model a YieldCo?.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#interview-question</w:t>
      </w:r>
    </w:p>
    <w:p>
      <w:pPr>
        <w:spacing w:after="80" w:before="40"/>
      </w:pPr>
      <w:r>
        <w:rPr>
          <w:b w:val="0"/>
          <w:color w:val="666666"/>
          <w:sz w:val="16"/>
        </w:rPr>
        <w:t>────────────────────────────────────────────────────────────</w:t>
      </w:r>
    </w:p>
    <w:p>
      <w:pPr>
        <w:spacing w:after="40" w:before="80"/>
      </w:pPr>
      <w:r>
        <w:rPr>
          <w:b/>
          <w:color w:val="1A3C6E"/>
          <w:sz w:val="22"/>
        </w:rPr>
        <w:t xml:space="preserve">Câu 38: </w:t>
      </w:r>
      <w:r>
        <w:rPr>
          <w:b w:val="0"/>
          <w:sz w:val="22"/>
        </w:rPr>
        <w:t>What is the Macquarie model of infrastructure investing?</w:t>
      </w:r>
    </w:p>
    <w:p>
      <w:pPr>
        <w:spacing w:after="40" w:before="40"/>
      </w:pPr>
      <w:r>
        <w:rPr>
          <w:b/>
          <w:color w:val="1B5E20"/>
          <w:sz w:val="20"/>
        </w:rPr>
        <w:t xml:space="preserve">Trả lời: </w:t>
      </w:r>
      <w:r>
        <w:rPr>
          <w:b w:val="0"/>
          <w:sz w:val="20"/>
        </w:rPr>
        <w:t>For a middle Financial Analyst: What is the Macquarie model of infrastructure investing?.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#concept</w:t>
      </w:r>
    </w:p>
    <w:p>
      <w:pPr>
        <w:spacing w:after="80" w:before="40"/>
      </w:pPr>
      <w:r>
        <w:rPr>
          <w:b w:val="0"/>
          <w:color w:val="666666"/>
          <w:sz w:val="16"/>
        </w:rPr>
        <w:t>────────────────────────────────────────────────────────────</w:t>
      </w:r>
    </w:p>
    <w:p>
      <w:pPr>
        <w:spacing w:after="40" w:before="80"/>
      </w:pPr>
      <w:r>
        <w:rPr>
          <w:b/>
          <w:color w:val="1A3C6E"/>
          <w:sz w:val="22"/>
        </w:rPr>
        <w:t xml:space="preserve">Câu 39: </w:t>
      </w:r>
      <w:r>
        <w:rPr>
          <w:b w:val="0"/>
          <w:sz w:val="22"/>
        </w:rPr>
        <w:t>How do you calculate the GAV and NAV of a fund?</w:t>
      </w:r>
    </w:p>
    <w:p>
      <w:pPr>
        <w:spacing w:after="40" w:before="40"/>
      </w:pPr>
      <w:r>
        <w:rPr>
          <w:b/>
          <w:color w:val="1B5E20"/>
          <w:sz w:val="20"/>
        </w:rPr>
        <w:t xml:space="preserve">Trả lời: </w:t>
      </w:r>
      <w:r>
        <w:rPr>
          <w:b w:val="0"/>
          <w:sz w:val="20"/>
        </w:rPr>
        <w:t>For a middle Financial Analyst: How do you calculate the GAV and NAV of a fund?.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#interview-question</w:t>
      </w:r>
    </w:p>
    <w:p>
      <w:pPr>
        <w:spacing w:after="80" w:before="40"/>
      </w:pPr>
      <w:r>
        <w:rPr>
          <w:b w:val="0"/>
          <w:color w:val="666666"/>
          <w:sz w:val="16"/>
        </w:rPr>
        <w:t>────────────────────────────────────────────────────────────</w:t>
      </w:r>
    </w:p>
    <w:p>
      <w:pPr>
        <w:spacing w:after="40" w:before="80"/>
      </w:pPr>
      <w:r>
        <w:rPr>
          <w:b/>
          <w:color w:val="1A3C6E"/>
          <w:sz w:val="22"/>
        </w:rPr>
        <w:t xml:space="preserve">Câu 40: </w:t>
      </w:r>
      <w:r>
        <w:rPr>
          <w:b w:val="0"/>
          <w:sz w:val="22"/>
        </w:rPr>
        <w:t>What is the difference between committed capital and called capital?</w:t>
      </w:r>
    </w:p>
    <w:p>
      <w:pPr>
        <w:spacing w:after="40" w:before="40"/>
      </w:pPr>
      <w:r>
        <w:rPr>
          <w:b/>
          <w:color w:val="1B5E20"/>
          <w:sz w:val="20"/>
        </w:rPr>
        <w:t xml:space="preserve">Trả lời: </w:t>
      </w:r>
      <w:r>
        <w:rPr>
          <w:b w:val="0"/>
          <w:sz w:val="20"/>
        </w:rPr>
        <w:t>For a middle Financial Analyst: What is the difference between committed capital and called capital?.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#comparison | #concept</w:t>
      </w:r>
    </w:p>
    <w:p>
      <w:pPr>
        <w:spacing w:after="80" w:before="40"/>
      </w:pPr>
      <w:r>
        <w:rPr>
          <w:b w:val="0"/>
          <w:color w:val="666666"/>
          <w:sz w:val="16"/>
        </w:rPr>
        <w:t>────────────────────────────────────────────────────────────</w:t>
      </w:r>
    </w:p>
    <w:p>
      <w:pPr>
        <w:spacing w:after="40" w:before="80"/>
      </w:pPr>
      <w:r>
        <w:rPr>
          <w:b/>
          <w:color w:val="1A3C6E"/>
          <w:sz w:val="22"/>
        </w:rPr>
        <w:t xml:space="preserve">Câu 41: </w:t>
      </w:r>
      <w:r>
        <w:rPr>
          <w:b w:val="0"/>
          <w:sz w:val="22"/>
        </w:rPr>
        <w:t>How do you model management fees and carried interest?</w:t>
      </w:r>
    </w:p>
    <w:p>
      <w:pPr>
        <w:spacing w:after="40" w:before="40"/>
      </w:pPr>
      <w:r>
        <w:rPr>
          <w:b/>
          <w:color w:val="1B5E20"/>
          <w:sz w:val="20"/>
        </w:rPr>
        <w:t xml:space="preserve">Trả lời: </w:t>
      </w:r>
      <w:r>
        <w:rPr>
          <w:b w:val="0"/>
          <w:sz w:val="20"/>
        </w:rPr>
        <w:t>For a middle Financial Analyst: How do you model management fees and carried interest?.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#interview-question</w:t>
      </w:r>
    </w:p>
    <w:p>
      <w:pPr>
        <w:spacing w:after="80" w:before="40"/>
      </w:pPr>
      <w:r>
        <w:rPr>
          <w:b w:val="0"/>
          <w:color w:val="666666"/>
          <w:sz w:val="16"/>
        </w:rPr>
        <w:t>────────────────────────────────────────────────────────────</w:t>
      </w:r>
    </w:p>
    <w:p>
      <w:pPr>
        <w:spacing w:after="40" w:before="80"/>
      </w:pPr>
      <w:r>
        <w:rPr>
          <w:b/>
          <w:color w:val="1A3C6E"/>
          <w:sz w:val="22"/>
        </w:rPr>
        <w:t xml:space="preserve">Câu 42: </w:t>
      </w:r>
      <w:r>
        <w:rPr>
          <w:b w:val="0"/>
          <w:sz w:val="22"/>
        </w:rPr>
        <w:t>What is the J-curve effect in private equity?</w:t>
      </w:r>
    </w:p>
    <w:p>
      <w:pPr>
        <w:spacing w:after="40" w:before="40"/>
      </w:pPr>
      <w:r>
        <w:rPr>
          <w:b/>
          <w:color w:val="1B5E20"/>
          <w:sz w:val="20"/>
        </w:rPr>
        <w:t xml:space="preserve">Trả lời: </w:t>
      </w:r>
      <w:r>
        <w:rPr>
          <w:b w:val="0"/>
          <w:sz w:val="20"/>
        </w:rPr>
        <w:t>For a middle Financial Analyst: What is the J-curve effect in private equity?.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#concept</w:t>
      </w:r>
    </w:p>
    <w:p>
      <w:pPr>
        <w:spacing w:after="80" w:before="40"/>
      </w:pPr>
      <w:r>
        <w:rPr>
          <w:b w:val="0"/>
          <w:color w:val="666666"/>
          <w:sz w:val="16"/>
        </w:rPr>
        <w:t>────────────────────────────────────────────────────────────</w:t>
      </w:r>
    </w:p>
    <w:p>
      <w:pPr>
        <w:spacing w:after="40" w:before="80"/>
      </w:pPr>
      <w:r>
        <w:rPr>
          <w:b/>
          <w:color w:val="1A3C6E"/>
          <w:sz w:val="22"/>
        </w:rPr>
        <w:t xml:space="preserve">Câu 43: </w:t>
      </w:r>
      <w:r>
        <w:rPr>
          <w:b w:val="0"/>
          <w:sz w:val="22"/>
        </w:rPr>
        <w:t>How do you model a fund's IRR?</w:t>
      </w:r>
    </w:p>
    <w:p>
      <w:pPr>
        <w:spacing w:after="40" w:before="40"/>
      </w:pPr>
      <w:r>
        <w:rPr>
          <w:b/>
          <w:color w:val="1B5E20"/>
          <w:sz w:val="20"/>
        </w:rPr>
        <w:t xml:space="preserve">Trả lời: </w:t>
      </w:r>
      <w:r>
        <w:rPr>
          <w:b w:val="0"/>
          <w:sz w:val="20"/>
        </w:rPr>
        <w:t>For a middle Financial Analyst: How do you model a fund's IRR?.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#interview-question</w:t>
      </w:r>
    </w:p>
    <w:p>
      <w:pPr>
        <w:spacing w:after="80" w:before="40"/>
      </w:pPr>
      <w:r>
        <w:rPr>
          <w:b w:val="0"/>
          <w:color w:val="666666"/>
          <w:sz w:val="16"/>
        </w:rPr>
        <w:t>────────────────────────────────────────────────────────────</w:t>
      </w:r>
    </w:p>
    <w:p>
      <w:pPr>
        <w:spacing w:after="40" w:before="80"/>
      </w:pPr>
      <w:r>
        <w:rPr>
          <w:b/>
          <w:color w:val="1A3C6E"/>
          <w:sz w:val="22"/>
        </w:rPr>
        <w:t xml:space="preserve">Câu 44: </w:t>
      </w:r>
      <w:r>
        <w:rPr>
          <w:b w:val="0"/>
          <w:sz w:val="22"/>
        </w:rPr>
        <w:t>What is the difference between gross IRR and net IRR?</w:t>
      </w:r>
    </w:p>
    <w:p>
      <w:pPr>
        <w:spacing w:after="40" w:before="40"/>
      </w:pPr>
      <w:r>
        <w:rPr>
          <w:b/>
          <w:color w:val="1B5E20"/>
          <w:sz w:val="20"/>
        </w:rPr>
        <w:t xml:space="preserve">Trả lời: </w:t>
      </w:r>
      <w:r>
        <w:rPr>
          <w:b w:val="0"/>
          <w:sz w:val="20"/>
        </w:rPr>
        <w:t>For a middle Financial Analyst: What is the difference between gross IRR and net IRR?.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#comparison | #concept</w:t>
      </w:r>
    </w:p>
    <w:p>
      <w:pPr>
        <w:spacing w:after="80" w:before="40"/>
      </w:pPr>
      <w:r>
        <w:rPr>
          <w:b w:val="0"/>
          <w:color w:val="666666"/>
          <w:sz w:val="16"/>
        </w:rPr>
        <w:t>────────────────────────────────────────────────────────────</w:t>
      </w:r>
    </w:p>
    <w:p>
      <w:pPr>
        <w:spacing w:after="40" w:before="80"/>
      </w:pPr>
      <w:r>
        <w:rPr>
          <w:b/>
          <w:color w:val="1A3C6E"/>
          <w:sz w:val="22"/>
        </w:rPr>
        <w:t xml:space="preserve">Câu 45: </w:t>
      </w:r>
      <w:r>
        <w:rPr>
          <w:b w:val="0"/>
          <w:sz w:val="22"/>
        </w:rPr>
        <w:t>How do you model a club deal in private equity?</w:t>
      </w:r>
    </w:p>
    <w:p>
      <w:pPr>
        <w:spacing w:after="40" w:before="40"/>
      </w:pPr>
      <w:r>
        <w:rPr>
          <w:b/>
          <w:color w:val="1B5E20"/>
          <w:sz w:val="20"/>
        </w:rPr>
        <w:t xml:space="preserve">Trả lời: </w:t>
      </w:r>
      <w:r>
        <w:rPr>
          <w:b w:val="0"/>
          <w:sz w:val="20"/>
        </w:rPr>
        <w:t>For a middle Financial Analyst: How do you model a club deal in private equity?.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#interview-question</w:t>
      </w:r>
    </w:p>
    <w:p>
      <w:pPr>
        <w:spacing w:after="80" w:before="40"/>
      </w:pPr>
      <w:r>
        <w:rPr>
          <w:b w:val="0"/>
          <w:color w:val="666666"/>
          <w:sz w:val="16"/>
        </w:rPr>
        <w:t>────────────────────────────────────────────────────────────</w:t>
      </w:r>
    </w:p>
    <w:p>
      <w:pPr>
        <w:spacing w:after="40" w:before="80"/>
      </w:pPr>
      <w:r>
        <w:rPr>
          <w:b/>
          <w:color w:val="1A3C6E"/>
          <w:sz w:val="22"/>
        </w:rPr>
        <w:t xml:space="preserve">Câu 46: </w:t>
      </w:r>
      <w:r>
        <w:rPr>
          <w:b w:val="0"/>
          <w:sz w:val="22"/>
        </w:rPr>
        <w:t>How do you model a co-investment structure?</w:t>
      </w:r>
    </w:p>
    <w:p>
      <w:pPr>
        <w:spacing w:after="40" w:before="40"/>
      </w:pPr>
      <w:r>
        <w:rPr>
          <w:b/>
          <w:color w:val="1B5E20"/>
          <w:sz w:val="20"/>
        </w:rPr>
        <w:t xml:space="preserve">Trả lời: </w:t>
      </w:r>
      <w:r>
        <w:rPr>
          <w:b w:val="0"/>
          <w:sz w:val="20"/>
        </w:rPr>
        <w:t>For a middle Financial Analyst: How do you model a co-investment structure?.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#interview-question</w:t>
      </w:r>
    </w:p>
    <w:p>
      <w:pPr>
        <w:spacing w:after="80" w:before="40"/>
      </w:pPr>
      <w:r>
        <w:rPr>
          <w:b w:val="0"/>
          <w:color w:val="666666"/>
          <w:sz w:val="16"/>
        </w:rPr>
        <w:t>────────────────────────────────────────────────────────────</w:t>
      </w:r>
    </w:p>
    <w:p>
      <w:pPr>
        <w:spacing w:after="40" w:before="80"/>
      </w:pPr>
      <w:r>
        <w:rPr>
          <w:b/>
          <w:color w:val="1A3C6E"/>
          <w:sz w:val="22"/>
        </w:rPr>
        <w:t xml:space="preserve">Câu 47: </w:t>
      </w:r>
      <w:r>
        <w:rPr>
          <w:b w:val="0"/>
          <w:sz w:val="22"/>
        </w:rPr>
        <w:t>How do you build a secondary transaction model?</w:t>
      </w:r>
    </w:p>
    <w:p>
      <w:pPr>
        <w:spacing w:after="40" w:before="40"/>
      </w:pPr>
      <w:r>
        <w:rPr>
          <w:b/>
          <w:color w:val="1B5E20"/>
          <w:sz w:val="20"/>
        </w:rPr>
        <w:t xml:space="preserve">Trả lời: </w:t>
      </w:r>
      <w:r>
        <w:rPr>
          <w:b w:val="0"/>
          <w:sz w:val="20"/>
        </w:rPr>
        <w:t>For a middle Financial Analyst: How do you build a secondary transaction model?.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#implementation</w:t>
      </w:r>
    </w:p>
    <w:p>
      <w:pPr>
        <w:spacing w:after="80" w:before="40"/>
      </w:pPr>
      <w:r>
        <w:rPr>
          <w:b w:val="0"/>
          <w:color w:val="666666"/>
          <w:sz w:val="16"/>
        </w:rPr>
        <w:t>────────────────────────────────────────────────────────────</w:t>
      </w:r>
    </w:p>
    <w:p>
      <w:pPr>
        <w:spacing w:after="40" w:before="80"/>
      </w:pPr>
      <w:r>
        <w:rPr>
          <w:b/>
          <w:color w:val="1A3C6E"/>
          <w:sz w:val="22"/>
        </w:rPr>
        <w:t xml:space="preserve">Câu 48: </w:t>
      </w:r>
      <w:r>
        <w:rPr>
          <w:b w:val="0"/>
          <w:sz w:val="22"/>
        </w:rPr>
        <w:t>How do you model stapled financing?</w:t>
      </w:r>
    </w:p>
    <w:p>
      <w:pPr>
        <w:spacing w:after="40" w:before="40"/>
      </w:pPr>
      <w:r>
        <w:rPr>
          <w:b/>
          <w:color w:val="1B5E20"/>
          <w:sz w:val="20"/>
        </w:rPr>
        <w:t xml:space="preserve">Trả lời: </w:t>
      </w:r>
      <w:r>
        <w:rPr>
          <w:b w:val="0"/>
          <w:sz w:val="20"/>
        </w:rPr>
        <w:t>For a middle Financial Analyst: How do you model stapled financing?.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#interview-question</w:t>
      </w:r>
    </w:p>
    <w:p>
      <w:pPr>
        <w:spacing w:after="80" w:before="40"/>
      </w:pPr>
      <w:r>
        <w:rPr>
          <w:b w:val="0"/>
          <w:color w:val="666666"/>
          <w:sz w:val="16"/>
        </w:rPr>
        <w:t>────────────────────────────────────────────────────────────</w:t>
      </w:r>
    </w:p>
    <w:p>
      <w:pPr>
        <w:spacing w:after="40" w:before="80"/>
      </w:pPr>
      <w:r>
        <w:rPr>
          <w:b/>
          <w:color w:val="1A3C6E"/>
          <w:sz w:val="22"/>
        </w:rPr>
        <w:t xml:space="preserve">Câu 49: </w:t>
      </w:r>
      <w:r>
        <w:rPr>
          <w:b w:val="0"/>
          <w:sz w:val="22"/>
        </w:rPr>
        <w:t>How do you model a synthetic lease?</w:t>
      </w:r>
    </w:p>
    <w:p>
      <w:pPr>
        <w:spacing w:after="40" w:before="40"/>
      </w:pPr>
      <w:r>
        <w:rPr>
          <w:b/>
          <w:color w:val="1B5E20"/>
          <w:sz w:val="20"/>
        </w:rPr>
        <w:t xml:space="preserve">Trả lời: </w:t>
      </w:r>
      <w:r>
        <w:rPr>
          <w:b w:val="0"/>
          <w:sz w:val="20"/>
        </w:rPr>
        <w:t>For a middle Financial Analyst: How do you model a synthetic lease?.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#interview-question</w:t>
      </w:r>
    </w:p>
    <w:p>
      <w:pPr>
        <w:spacing w:after="80" w:before="40"/>
      </w:pPr>
      <w:r>
        <w:rPr>
          <w:b w:val="0"/>
          <w:color w:val="666666"/>
          <w:sz w:val="16"/>
        </w:rPr>
        <w:t>────────────────────────────────────────────────────────────</w:t>
      </w:r>
    </w:p>
    <w:p>
      <w:pPr>
        <w:spacing w:after="40" w:before="80"/>
      </w:pPr>
      <w:r>
        <w:rPr>
          <w:b/>
          <w:color w:val="1A3C6E"/>
          <w:sz w:val="22"/>
        </w:rPr>
        <w:t xml:space="preserve">Câu 50: </w:t>
      </w:r>
      <w:r>
        <w:rPr>
          <w:b w:val="0"/>
          <w:sz w:val="22"/>
        </w:rPr>
        <w:t>How do you model an off-balance-sheet financing arrangement?</w:t>
      </w:r>
    </w:p>
    <w:p>
      <w:pPr>
        <w:spacing w:after="40" w:before="40"/>
      </w:pPr>
      <w:r>
        <w:rPr>
          <w:b/>
          <w:color w:val="1B5E20"/>
          <w:sz w:val="20"/>
        </w:rPr>
        <w:t xml:space="preserve">Trả lời: </w:t>
      </w:r>
      <w:r>
        <w:rPr>
          <w:b w:val="0"/>
          <w:sz w:val="20"/>
        </w:rPr>
        <w:t>For a middle Financial Analyst: How do you model an off-balance-sheet financing arrangement?.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#interview-question</w:t>
      </w:r>
    </w:p>
    <w:p>
      <w:pPr>
        <w:spacing w:after="80" w:before="40"/>
      </w:pPr>
      <w:r>
        <w:rPr>
          <w:b w:val="0"/>
          <w:color w:val="666666"/>
          <w:sz w:val="16"/>
        </w:rPr>
        <w:t>────────────────────────────────────────────────────────────</w:t>
      </w:r>
    </w:p>
    <w:p>
      <w:pPr>
        <w:spacing w:after="40" w:before="80"/>
      </w:pPr>
      <w:r>
        <w:rPr>
          <w:b/>
          <w:color w:val="1A3C6E"/>
          <w:sz w:val="22"/>
        </w:rPr>
        <w:t xml:space="preserve">Câu 51: </w:t>
      </w:r>
      <w:r>
        <w:rPr>
          <w:b w:val="0"/>
          <w:sz w:val="22"/>
        </w:rPr>
        <w:t>What is EBITDA add-back analysis?</w:t>
      </w:r>
    </w:p>
    <w:p>
      <w:pPr>
        <w:spacing w:after="40" w:before="40"/>
      </w:pPr>
      <w:r>
        <w:rPr>
          <w:b/>
          <w:color w:val="1B5E20"/>
          <w:sz w:val="20"/>
        </w:rPr>
        <w:t xml:space="preserve">Trả lời: </w:t>
      </w:r>
      <w:r>
        <w:rPr>
          <w:b w:val="0"/>
          <w:sz w:val="20"/>
        </w:rPr>
        <w:t>For a middle Financial Analyst: What is EBITDA add-back analysis?.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#concept</w:t>
      </w:r>
    </w:p>
    <w:p>
      <w:pPr>
        <w:spacing w:after="80" w:before="40"/>
      </w:pPr>
      <w:r>
        <w:rPr>
          <w:b w:val="0"/>
          <w:color w:val="666666"/>
          <w:sz w:val="16"/>
        </w:rPr>
        <w:t>────────────────────────────────────────────────────────────</w:t>
      </w:r>
    </w:p>
    <w:p>
      <w:pPr>
        <w:spacing w:after="40" w:before="80"/>
      </w:pPr>
      <w:r>
        <w:rPr>
          <w:b/>
          <w:color w:val="1A3C6E"/>
          <w:sz w:val="22"/>
        </w:rPr>
        <w:t xml:space="preserve">Câu 52: </w:t>
      </w:r>
      <w:r>
        <w:rPr>
          <w:b w:val="0"/>
          <w:sz w:val="22"/>
        </w:rPr>
        <w:t>How do you normalize EBITDA for valuation?</w:t>
      </w:r>
    </w:p>
    <w:p>
      <w:pPr>
        <w:spacing w:after="40" w:before="40"/>
      </w:pPr>
      <w:r>
        <w:rPr>
          <w:b/>
          <w:color w:val="1B5E20"/>
          <w:sz w:val="20"/>
        </w:rPr>
        <w:t xml:space="preserve">Trả lời: </w:t>
      </w:r>
      <w:r>
        <w:rPr>
          <w:b w:val="0"/>
          <w:sz w:val="20"/>
        </w:rPr>
        <w:t>Valuation approaches: (1) Market Approach - Comps (EV/EBITDA, P/E, P/S multiples of comparable companies), Precedent Transactions (what acquirers paid for similar companies). (2) Income Approach - DCF (intrinsic value based on future cash flows). (3) Cost Approach - Book Value, Replacement Cost. The football field chart visualizes valuation ranges from different methods. No single method is perfect - triangulate across methods for a reasonable range.</w:t>
      </w:r>
    </w:p>
    <w:p>
      <w:pPr>
        <w:spacing w:after="80" w:before="40"/>
      </w:pPr>
      <w:r>
        <w:rPr>
          <w:b w:val="0"/>
          <w:color w:val="557BC7"/>
          <w:sz w:val="18"/>
        </w:rPr>
        <w:t xml:space="preserve">Tags: </w:t>
      </w:r>
      <w:r>
        <w:rPr>
          <w:b w:val="0"/>
          <w:color w:val="557BC7"/>
          <w:sz w:val="18"/>
        </w:rPr>
        <w:t>#financial-analyst | #middle | #hard | #valuation</w:t>
      </w:r>
    </w:p>
    <w:p>
      <w:pPr>
        <w:spacing w:after="80" w:before="40"/>
      </w:pPr>
      <w:r>
        <w:rPr>
          <w:b w:val="0"/>
          <w:color w:val="666666"/>
          <w:sz w:val="16"/>
        </w:rPr>
        <w:t>────────────────────────────────────────────────────────────</w:t>
      </w:r>
    </w:p>
    <w:p>
      <w:pPr>
        <w:spacing w:after="40" w:before="80"/>
      </w:pPr>
      <w:r>
        <w:rPr>
          <w:b/>
          <w:color w:val="1A3C6E"/>
          <w:sz w:val="22"/>
        </w:rPr>
        <w:t xml:space="preserve">Câu 53: </w:t>
      </w:r>
      <w:r>
        <w:rPr>
          <w:b w:val="0"/>
          <w:sz w:val="22"/>
        </w:rPr>
        <w:t>What adjustments do you make to EBITDA for a leveraged buyout?</w:t>
      </w:r>
    </w:p>
    <w:p>
      <w:pPr>
        <w:spacing w:after="40" w:before="40"/>
      </w:pPr>
      <w:r>
        <w:rPr>
          <w:b/>
          <w:color w:val="1B5E20"/>
          <w:sz w:val="20"/>
        </w:rPr>
        <w:t xml:space="preserve">Trả lời: </w:t>
      </w:r>
      <w:r>
        <w:rPr>
          <w:b w:val="0"/>
          <w:sz w:val="20"/>
        </w:rPr>
        <w:t>For a middle Financial Analyst: What adjustments do you make to EBITDA for a leveraged buyout?.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#interview-question</w:t>
      </w:r>
    </w:p>
    <w:p>
      <w:pPr>
        <w:spacing w:after="80" w:before="40"/>
      </w:pPr>
      <w:r>
        <w:rPr>
          <w:b w:val="0"/>
          <w:color w:val="666666"/>
          <w:sz w:val="16"/>
        </w:rPr>
        <w:t>────────────────────────────────────────────────────────────</w:t>
      </w:r>
    </w:p>
    <w:p>
      <w:pPr>
        <w:spacing w:after="40" w:before="80"/>
      </w:pPr>
      <w:r>
        <w:rPr>
          <w:b/>
          <w:color w:val="1A3C6E"/>
          <w:sz w:val="22"/>
        </w:rPr>
        <w:t xml:space="preserve">Câu 54: </w:t>
      </w:r>
      <w:r>
        <w:rPr>
          <w:b w:val="0"/>
          <w:sz w:val="22"/>
        </w:rPr>
        <w:t>How do you run a sensitivity analysis using a 2-way data table?</w:t>
      </w:r>
    </w:p>
    <w:p>
      <w:pPr>
        <w:spacing w:after="40" w:before="40"/>
      </w:pPr>
      <w:r>
        <w:rPr>
          <w:b/>
          <w:color w:val="1B5E20"/>
          <w:sz w:val="20"/>
        </w:rPr>
        <w:t xml:space="preserve">Trả lời: </w:t>
      </w:r>
      <w:r>
        <w:rPr>
          <w:b w:val="0"/>
          <w:sz w:val="20"/>
        </w:rPr>
        <w:t>For a middle Financial Analyst: How do you run a sensitivity analysis using a 2-way data table?.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#interview-question</w:t>
      </w:r>
    </w:p>
    <w:p>
      <w:pPr>
        <w:spacing w:after="80" w:before="40"/>
      </w:pPr>
      <w:r>
        <w:rPr>
          <w:b w:val="0"/>
          <w:color w:val="666666"/>
          <w:sz w:val="16"/>
        </w:rPr>
        <w:t>────────────────────────────────────────────────────────────</w:t>
      </w:r>
    </w:p>
    <w:p>
      <w:pPr>
        <w:spacing w:after="40" w:before="80"/>
      </w:pPr>
      <w:r>
        <w:rPr>
          <w:b/>
          <w:color w:val="1A3C6E"/>
          <w:sz w:val="22"/>
        </w:rPr>
        <w:t xml:space="preserve">Câu 55: </w:t>
      </w:r>
      <w:r>
        <w:rPr>
          <w:b w:val="0"/>
          <w:sz w:val="22"/>
        </w:rPr>
        <w:t>What is a tornado chart and how do you build it?</w:t>
      </w:r>
    </w:p>
    <w:p>
      <w:pPr>
        <w:spacing w:after="40" w:before="40"/>
      </w:pPr>
      <w:r>
        <w:rPr>
          <w:b/>
          <w:color w:val="1B5E20"/>
          <w:sz w:val="20"/>
        </w:rPr>
        <w:t xml:space="preserve">Trả lời: </w:t>
      </w:r>
      <w:r>
        <w:rPr>
          <w:b w:val="0"/>
          <w:sz w:val="20"/>
        </w:rPr>
        <w:t>For a middle Financial Analyst: What is a tornado chart and how do you build it?.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#concept | #implementation</w:t>
      </w:r>
    </w:p>
    <w:p>
      <w:pPr>
        <w:spacing w:after="80" w:before="40"/>
      </w:pPr>
      <w:r>
        <w:rPr>
          <w:b w:val="0"/>
          <w:color w:val="666666"/>
          <w:sz w:val="16"/>
        </w:rPr>
        <w:t>────────────────────────────────────────────────────────────</w:t>
      </w:r>
    </w:p>
    <w:p>
      <w:pPr>
        <w:spacing w:after="40" w:before="80"/>
      </w:pPr>
      <w:r>
        <w:rPr>
          <w:b/>
          <w:color w:val="1A3C6E"/>
          <w:sz w:val="22"/>
        </w:rPr>
        <w:t xml:space="preserve">Câu 56: </w:t>
      </w:r>
      <w:r>
        <w:rPr>
          <w:b w:val="0"/>
          <w:sz w:val="22"/>
        </w:rPr>
        <w:t>What is a waterfall chart in financial analysis?</w:t>
      </w:r>
    </w:p>
    <w:p>
      <w:pPr>
        <w:spacing w:after="40" w:before="40"/>
      </w:pPr>
      <w:r>
        <w:rPr>
          <w:b/>
          <w:color w:val="1B5E20"/>
          <w:sz w:val="20"/>
        </w:rPr>
        <w:t xml:space="preserve">Trả lời: </w:t>
      </w:r>
      <w:r>
        <w:rPr>
          <w:b w:val="0"/>
          <w:sz w:val="20"/>
        </w:rPr>
        <w:t>For a middle Financial Analyst: What is a waterfall chart in financial analysis?.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#concept</w:t>
      </w:r>
    </w:p>
    <w:p>
      <w:pPr>
        <w:spacing w:after="80" w:before="40"/>
      </w:pPr>
      <w:r>
        <w:rPr>
          <w:b w:val="0"/>
          <w:color w:val="666666"/>
          <w:sz w:val="16"/>
        </w:rPr>
        <w:t>────────────────────────────────────────────────────────────</w:t>
      </w:r>
    </w:p>
    <w:p>
      <w:pPr>
        <w:spacing w:after="40" w:before="80"/>
      </w:pPr>
      <w:r>
        <w:rPr>
          <w:b/>
          <w:color w:val="1A3C6E"/>
          <w:sz w:val="22"/>
        </w:rPr>
        <w:t xml:space="preserve">Câu 57: </w:t>
      </w:r>
      <w:r>
        <w:rPr>
          <w:b w:val="0"/>
          <w:sz w:val="22"/>
        </w:rPr>
        <w:t>How do you build a Monte Carlo simulation model in Excel?</w:t>
      </w:r>
    </w:p>
    <w:p>
      <w:pPr>
        <w:spacing w:after="40" w:before="40"/>
      </w:pPr>
      <w:r>
        <w:rPr>
          <w:b/>
          <w:color w:val="1B5E20"/>
          <w:sz w:val="20"/>
        </w:rPr>
        <w:t xml:space="preserve">Trả lời: </w:t>
      </w:r>
      <w:r>
        <w:rPr>
          <w:b w:val="0"/>
          <w:sz w:val="20"/>
        </w:rPr>
        <w:t>For a middle Financial Analyst: How do you build a Monte Carlo simulation model in Excel?.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#excel | #implementation</w:t>
      </w:r>
    </w:p>
    <w:p>
      <w:pPr>
        <w:spacing w:after="80" w:before="40"/>
      </w:pPr>
      <w:r>
        <w:rPr>
          <w:b w:val="0"/>
          <w:color w:val="666666"/>
          <w:sz w:val="16"/>
        </w:rPr>
        <w:t>────────────────────────────────────────────────────────────</w:t>
      </w:r>
    </w:p>
    <w:p>
      <w:pPr>
        <w:spacing w:after="40" w:before="80"/>
      </w:pPr>
      <w:r>
        <w:rPr>
          <w:b/>
          <w:color w:val="1A3C6E"/>
          <w:sz w:val="22"/>
        </w:rPr>
        <w:t xml:space="preserve">Câu 58: </w:t>
      </w:r>
      <w:r>
        <w:rPr>
          <w:b w:val="0"/>
          <w:sz w:val="22"/>
        </w:rPr>
        <w:t>How do you interpret Monte Carlo simulation results?</w:t>
      </w:r>
    </w:p>
    <w:p>
      <w:pPr>
        <w:spacing w:after="40" w:before="40"/>
      </w:pPr>
      <w:r>
        <w:rPr>
          <w:b/>
          <w:color w:val="1B5E20"/>
          <w:sz w:val="20"/>
        </w:rPr>
        <w:t xml:space="preserve">Trả lời: </w:t>
      </w:r>
      <w:r>
        <w:rPr>
          <w:b w:val="0"/>
          <w:sz w:val="20"/>
        </w:rPr>
        <w:t>For a middle Financial Analyst: How do you interpret Monte Carlo simulation results?.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#interview-question</w:t>
      </w:r>
    </w:p>
    <w:p>
      <w:pPr>
        <w:spacing w:after="80" w:before="40"/>
      </w:pPr>
      <w:r>
        <w:rPr>
          <w:b w:val="0"/>
          <w:color w:val="666666"/>
          <w:sz w:val="16"/>
        </w:rPr>
        <w:t>────────────────────────────────────────────────────────────</w:t>
      </w:r>
    </w:p>
    <w:p>
      <w:pPr>
        <w:spacing w:after="40" w:before="80"/>
      </w:pPr>
      <w:r>
        <w:rPr>
          <w:b/>
          <w:color w:val="1A3C6E"/>
          <w:sz w:val="22"/>
        </w:rPr>
        <w:t xml:space="preserve">Câu 59: </w:t>
      </w:r>
      <w:r>
        <w:rPr>
          <w:b w:val="0"/>
          <w:sz w:val="22"/>
        </w:rPr>
        <w:t>What is the difference between a deterministic and stochastic model?</w:t>
      </w:r>
    </w:p>
    <w:p>
      <w:pPr>
        <w:spacing w:after="40" w:before="40"/>
      </w:pPr>
      <w:r>
        <w:rPr>
          <w:b/>
          <w:color w:val="1B5E20"/>
          <w:sz w:val="20"/>
        </w:rPr>
        <w:t xml:space="preserve">Trả lời: </w:t>
      </w:r>
      <w:r>
        <w:rPr>
          <w:b w:val="0"/>
          <w:sz w:val="20"/>
        </w:rPr>
        <w:t>For a middle Financial Analyst: What is the difference between a deterministic and stochastic model?.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#comparison | #concept</w:t>
      </w:r>
    </w:p>
    <w:p>
      <w:pPr>
        <w:spacing w:after="80" w:before="40"/>
      </w:pPr>
      <w:r>
        <w:rPr>
          <w:b w:val="0"/>
          <w:color w:val="666666"/>
          <w:sz w:val="16"/>
        </w:rPr>
        <w:t>────────────────────────────────────────────────────────────</w:t>
      </w:r>
    </w:p>
    <w:p>
      <w:pPr>
        <w:spacing w:after="40" w:before="80"/>
      </w:pPr>
      <w:r>
        <w:rPr>
          <w:b/>
          <w:color w:val="1A3C6E"/>
          <w:sz w:val="22"/>
        </w:rPr>
        <w:t xml:space="preserve">Câu 60: </w:t>
      </w:r>
      <w:r>
        <w:rPr>
          <w:b w:val="0"/>
          <w:sz w:val="22"/>
        </w:rPr>
        <w:t>How do you build a scenario manager in financial modeling?</w:t>
      </w:r>
    </w:p>
    <w:p>
      <w:pPr>
        <w:spacing w:after="40" w:before="40"/>
      </w:pPr>
      <w:r>
        <w:rPr>
          <w:b/>
          <w:color w:val="1B5E20"/>
          <w:sz w:val="20"/>
        </w:rPr>
        <w:t xml:space="preserve">Trả lời: </w:t>
      </w:r>
      <w:r>
        <w:rPr>
          <w:b w:val="0"/>
          <w:sz w:val="20"/>
        </w:rPr>
        <w:t>For a middle Financial Analyst: How do you build a scenario manager in financial modeling?.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#financial-modeling | #implementation</w:t>
      </w:r>
    </w:p>
    <w:p>
      <w:pPr>
        <w:spacing w:after="80" w:before="40"/>
      </w:pPr>
      <w:r>
        <w:rPr>
          <w:b w:val="0"/>
          <w:color w:val="666666"/>
          <w:sz w:val="16"/>
        </w:rPr>
        <w:t>────────────────────────────────────────────────────────────</w:t>
      </w:r>
    </w:p>
    <w:p>
      <w:pPr>
        <w:spacing w:after="40" w:before="80"/>
      </w:pPr>
      <w:r>
        <w:rPr>
          <w:b/>
          <w:color w:val="1A3C6E"/>
          <w:sz w:val="22"/>
        </w:rPr>
        <w:t xml:space="preserve">Câu 61: </w:t>
      </w:r>
      <w:r>
        <w:rPr>
          <w:b w:val="0"/>
          <w:sz w:val="22"/>
        </w:rPr>
        <w:t>How do you build a decision tree for capital budgeting?</w:t>
      </w:r>
    </w:p>
    <w:p>
      <w:pPr>
        <w:spacing w:after="40" w:before="40"/>
      </w:pPr>
      <w:r>
        <w:rPr>
          <w:b/>
          <w:color w:val="1B5E20"/>
          <w:sz w:val="20"/>
        </w:rPr>
        <w:t xml:space="preserve">Trả lời: </w:t>
      </w:r>
      <w:r>
        <w:rPr>
          <w:b w:val="0"/>
          <w:sz w:val="20"/>
        </w:rPr>
        <w:t>For a middle Financial Analyst: How do you build a decision tree for capital budgeting?.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#budgeting | #implementation</w:t>
      </w:r>
    </w:p>
    <w:p>
      <w:pPr>
        <w:spacing w:after="80" w:before="40"/>
      </w:pPr>
      <w:r>
        <w:rPr>
          <w:b w:val="0"/>
          <w:color w:val="666666"/>
          <w:sz w:val="16"/>
        </w:rPr>
        <w:t>────────────────────────────────────────────────────────────</w:t>
      </w:r>
    </w:p>
    <w:p>
      <w:pPr>
        <w:spacing w:after="40" w:before="80"/>
      </w:pPr>
      <w:r>
        <w:rPr>
          <w:b/>
          <w:color w:val="1A3C6E"/>
          <w:sz w:val="22"/>
        </w:rPr>
        <w:t xml:space="preserve">Câu 62: </w:t>
      </w:r>
      <w:r>
        <w:rPr>
          <w:b w:val="0"/>
          <w:sz w:val="22"/>
        </w:rPr>
        <w:t>What is real options analysis?</w:t>
      </w:r>
    </w:p>
    <w:p>
      <w:pPr>
        <w:spacing w:after="40" w:before="40"/>
      </w:pPr>
      <w:r>
        <w:rPr>
          <w:b/>
          <w:color w:val="1B5E20"/>
          <w:sz w:val="20"/>
        </w:rPr>
        <w:t xml:space="preserve">Trả lời: </w:t>
      </w:r>
      <w:r>
        <w:rPr>
          <w:b w:val="0"/>
          <w:sz w:val="20"/>
        </w:rPr>
        <w:t>For a middle Financial Analyst: What is real options analysis?.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#concept</w:t>
      </w:r>
    </w:p>
    <w:p>
      <w:pPr>
        <w:spacing w:after="80" w:before="40"/>
      </w:pPr>
      <w:r>
        <w:rPr>
          <w:b w:val="0"/>
          <w:color w:val="666666"/>
          <w:sz w:val="16"/>
        </w:rPr>
        <w:t>────────────────────────────────────────────────────────────</w:t>
      </w:r>
    </w:p>
    <w:p>
      <w:pPr>
        <w:spacing w:after="40" w:before="80"/>
      </w:pPr>
      <w:r>
        <w:rPr>
          <w:b/>
          <w:color w:val="1A3C6E"/>
          <w:sz w:val="22"/>
        </w:rPr>
        <w:t xml:space="preserve">Câu 63: </w:t>
      </w:r>
      <w:r>
        <w:rPr>
          <w:b w:val="0"/>
          <w:sz w:val="22"/>
        </w:rPr>
        <w:t>What are the types of real options (option to expand, abandon, defer)?</w:t>
      </w:r>
    </w:p>
    <w:p>
      <w:pPr>
        <w:spacing w:after="40" w:before="40"/>
      </w:pPr>
      <w:r>
        <w:rPr>
          <w:b/>
          <w:color w:val="1B5E20"/>
          <w:sz w:val="20"/>
        </w:rPr>
        <w:t xml:space="preserve">Trả lời: </w:t>
      </w:r>
      <w:r>
        <w:rPr>
          <w:b w:val="0"/>
          <w:sz w:val="20"/>
        </w:rPr>
        <w:t>For a middle Financial Analyst: What are the types of real options (option to expand, abandon, defer)?.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#interview-question</w:t>
      </w:r>
    </w:p>
    <w:p>
      <w:pPr>
        <w:spacing w:after="80" w:before="40"/>
      </w:pPr>
      <w:r>
        <w:rPr>
          <w:b w:val="0"/>
          <w:color w:val="666666"/>
          <w:sz w:val="16"/>
        </w:rPr>
        <w:t>────────────────────────────────────────────────────────────</w:t>
      </w:r>
    </w:p>
    <w:p>
      <w:pPr>
        <w:spacing w:after="40" w:before="80"/>
      </w:pPr>
      <w:r>
        <w:rPr>
          <w:b/>
          <w:color w:val="1A3C6E"/>
          <w:sz w:val="22"/>
        </w:rPr>
        <w:t xml:space="preserve">Câu 64: </w:t>
      </w:r>
      <w:r>
        <w:rPr>
          <w:b w:val="0"/>
          <w:sz w:val="22"/>
        </w:rPr>
        <w:t>How do you value a real option using Black-Scholes?</w:t>
      </w:r>
    </w:p>
    <w:p>
      <w:pPr>
        <w:spacing w:after="40" w:before="40"/>
      </w:pPr>
      <w:r>
        <w:rPr>
          <w:b/>
          <w:color w:val="1B5E20"/>
          <w:sz w:val="20"/>
        </w:rPr>
        <w:t xml:space="preserve">Trả lời: </w:t>
      </w:r>
      <w:r>
        <w:rPr>
          <w:b w:val="0"/>
          <w:sz w:val="20"/>
        </w:rPr>
        <w:t>For a middle Financial Analyst: How do you value a real option using Black-Scholes?.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#interview-question</w:t>
      </w:r>
    </w:p>
    <w:p>
      <w:pPr>
        <w:spacing w:after="80" w:before="40"/>
      </w:pPr>
      <w:r>
        <w:rPr>
          <w:b w:val="0"/>
          <w:color w:val="666666"/>
          <w:sz w:val="16"/>
        </w:rPr>
        <w:t>────────────────────────────────────────────────────────────</w:t>
      </w:r>
    </w:p>
    <w:p>
      <w:pPr>
        <w:spacing w:after="40" w:before="80"/>
      </w:pPr>
      <w:r>
        <w:rPr>
          <w:b/>
          <w:color w:val="1A3C6E"/>
          <w:sz w:val="22"/>
        </w:rPr>
        <w:t xml:space="preserve">Câu 65: </w:t>
      </w:r>
      <w:r>
        <w:rPr>
          <w:b w:val="0"/>
          <w:sz w:val="22"/>
        </w:rPr>
        <w:t>How do you value a real option using a binomial tree?</w:t>
      </w:r>
    </w:p>
    <w:p>
      <w:pPr>
        <w:spacing w:after="40" w:before="40"/>
      </w:pPr>
      <w:r>
        <w:rPr>
          <w:b/>
          <w:color w:val="1B5E20"/>
          <w:sz w:val="20"/>
        </w:rPr>
        <w:t xml:space="preserve">Trả lời: </w:t>
      </w:r>
      <w:r>
        <w:rPr>
          <w:b w:val="0"/>
          <w:sz w:val="20"/>
        </w:rPr>
        <w:t>For a middle Financial Analyst: How do you value a real option using a binomial tree?.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#interview-question</w:t>
      </w:r>
    </w:p>
    <w:p>
      <w:pPr>
        <w:spacing w:after="80" w:before="40"/>
      </w:pPr>
      <w:r>
        <w:rPr>
          <w:b w:val="0"/>
          <w:color w:val="666666"/>
          <w:sz w:val="16"/>
        </w:rPr>
        <w:t>────────────────────────────────────────────────────────────</w:t>
      </w:r>
    </w:p>
    <w:p>
      <w:pPr>
        <w:spacing w:after="40" w:before="80"/>
      </w:pPr>
      <w:r>
        <w:rPr>
          <w:b/>
          <w:color w:val="1A3C6E"/>
          <w:sz w:val="22"/>
        </w:rPr>
        <w:t xml:space="preserve">Câu 66: </w:t>
      </w:r>
      <w:r>
        <w:rPr>
          <w:b w:val="0"/>
          <w:sz w:val="22"/>
        </w:rPr>
        <w:t>How do you build a predictive model using regression analysis?</w:t>
      </w:r>
    </w:p>
    <w:p>
      <w:pPr>
        <w:spacing w:after="40" w:before="40"/>
      </w:pPr>
      <w:r>
        <w:rPr>
          <w:b/>
          <w:color w:val="1B5E20"/>
          <w:sz w:val="20"/>
        </w:rPr>
        <w:t xml:space="preserve">Trả lời: </w:t>
      </w:r>
      <w:r>
        <w:rPr>
          <w:b w:val="0"/>
          <w:sz w:val="20"/>
        </w:rPr>
        <w:t>For a middle Financial Analyst: How do you build a predictive model using regression analysis?.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#implementation</w:t>
      </w:r>
    </w:p>
    <w:p>
      <w:pPr>
        <w:spacing w:after="80" w:before="40"/>
      </w:pPr>
      <w:r>
        <w:rPr>
          <w:b w:val="0"/>
          <w:color w:val="666666"/>
          <w:sz w:val="16"/>
        </w:rPr>
        <w:t>────────────────────────────────────────────────────────────</w:t>
      </w:r>
    </w:p>
    <w:p>
      <w:pPr>
        <w:spacing w:after="40" w:before="80"/>
      </w:pPr>
      <w:r>
        <w:rPr>
          <w:b/>
          <w:color w:val="1A3C6E"/>
          <w:sz w:val="22"/>
        </w:rPr>
        <w:t xml:space="preserve">Câu 67: </w:t>
      </w:r>
      <w:r>
        <w:rPr>
          <w:b w:val="0"/>
          <w:sz w:val="22"/>
        </w:rPr>
        <w:t>What is the difference between a simple linear regression and multiple regression?</w:t>
      </w:r>
    </w:p>
    <w:p>
      <w:pPr>
        <w:spacing w:after="40" w:before="40"/>
      </w:pPr>
      <w:r>
        <w:rPr>
          <w:b/>
          <w:color w:val="1B5E20"/>
          <w:sz w:val="20"/>
        </w:rPr>
        <w:t xml:space="preserve">Trả lời: </w:t>
      </w:r>
      <w:r>
        <w:rPr>
          <w:b w:val="0"/>
          <w:sz w:val="20"/>
        </w:rPr>
        <w:t>For a middle Financial Analyst: What is the difference between a simple linear regression and multiple regression?.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#comparison | #concept</w:t>
      </w:r>
    </w:p>
    <w:p>
      <w:pPr>
        <w:spacing w:after="80" w:before="40"/>
      </w:pPr>
      <w:r>
        <w:rPr>
          <w:b w:val="0"/>
          <w:color w:val="666666"/>
          <w:sz w:val="16"/>
        </w:rPr>
        <w:t>────────────────────────────────────────────────────────────</w:t>
      </w:r>
    </w:p>
    <w:p>
      <w:pPr>
        <w:spacing w:after="40" w:before="80"/>
      </w:pPr>
      <w:r>
        <w:rPr>
          <w:b/>
          <w:color w:val="1A3C6E"/>
          <w:sz w:val="22"/>
        </w:rPr>
        <w:t xml:space="preserve">Câu 68: </w:t>
      </w:r>
      <w:r>
        <w:rPr>
          <w:b w:val="0"/>
          <w:sz w:val="22"/>
        </w:rPr>
        <w:t>What is R-squared and adjusted R-squared?</w:t>
      </w:r>
    </w:p>
    <w:p>
      <w:pPr>
        <w:spacing w:after="40" w:before="40"/>
      </w:pPr>
      <w:r>
        <w:rPr>
          <w:b/>
          <w:color w:val="1B5E20"/>
          <w:sz w:val="20"/>
        </w:rPr>
        <w:t xml:space="preserve">Trả lời: </w:t>
      </w:r>
      <w:r>
        <w:rPr>
          <w:b w:val="0"/>
          <w:sz w:val="20"/>
        </w:rPr>
        <w:t>For a middle Financial Analyst: What is R-squared and adjusted R-squared?.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#concept</w:t>
      </w:r>
    </w:p>
    <w:p>
      <w:pPr>
        <w:spacing w:after="80" w:before="40"/>
      </w:pPr>
      <w:r>
        <w:rPr>
          <w:b w:val="0"/>
          <w:color w:val="666666"/>
          <w:sz w:val="16"/>
        </w:rPr>
        <w:t>────────────────────────────────────────────────────────────</w:t>
      </w:r>
    </w:p>
    <w:p>
      <w:pPr>
        <w:spacing w:after="40" w:before="80"/>
      </w:pPr>
      <w:r>
        <w:rPr>
          <w:b/>
          <w:color w:val="1A3C6E"/>
          <w:sz w:val="22"/>
        </w:rPr>
        <w:t xml:space="preserve">Câu 69: </w:t>
      </w:r>
      <w:r>
        <w:rPr>
          <w:b w:val="0"/>
          <w:sz w:val="22"/>
        </w:rPr>
        <w:t>What is multicollinearity and how do you detect it?</w:t>
      </w:r>
    </w:p>
    <w:p>
      <w:pPr>
        <w:spacing w:after="40" w:before="40"/>
      </w:pPr>
      <w:r>
        <w:rPr>
          <w:b/>
          <w:color w:val="1B5E20"/>
          <w:sz w:val="20"/>
        </w:rPr>
        <w:t xml:space="preserve">Trả lời: </w:t>
      </w:r>
      <w:r>
        <w:rPr>
          <w:b w:val="0"/>
          <w:sz w:val="20"/>
        </w:rPr>
        <w:t>For a middle Financial Analyst: What is multicollinearity and how do you detect it?.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#concept</w:t>
      </w:r>
    </w:p>
    <w:p>
      <w:pPr>
        <w:spacing w:after="80" w:before="40"/>
      </w:pPr>
      <w:r>
        <w:rPr>
          <w:b w:val="0"/>
          <w:color w:val="666666"/>
          <w:sz w:val="16"/>
        </w:rPr>
        <w:t>────────────────────────────────────────────────────────────</w:t>
      </w:r>
    </w:p>
    <w:p>
      <w:pPr>
        <w:spacing w:after="40" w:before="80"/>
      </w:pPr>
      <w:r>
        <w:rPr>
          <w:b/>
          <w:color w:val="1A3C6E"/>
          <w:sz w:val="22"/>
        </w:rPr>
        <w:t xml:space="preserve">Câu 70: </w:t>
      </w:r>
      <w:r>
        <w:rPr>
          <w:b w:val="0"/>
          <w:sz w:val="22"/>
        </w:rPr>
        <w:t>What is heteroskedasticity and how does it affect regression?</w:t>
      </w:r>
    </w:p>
    <w:p>
      <w:pPr>
        <w:spacing w:after="40" w:before="40"/>
      </w:pPr>
      <w:r>
        <w:rPr>
          <w:b/>
          <w:color w:val="1B5E20"/>
          <w:sz w:val="20"/>
        </w:rPr>
        <w:t xml:space="preserve">Trả lời: </w:t>
      </w:r>
      <w:r>
        <w:rPr>
          <w:b w:val="0"/>
          <w:sz w:val="20"/>
        </w:rPr>
        <w:t>For a middle Financial Analyst: What is heteroskedasticity and how does it affect regression?.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#concept</w:t>
      </w:r>
    </w:p>
    <w:p>
      <w:pPr>
        <w:spacing w:after="80" w:before="40"/>
      </w:pPr>
      <w:r>
        <w:rPr>
          <w:b w:val="0"/>
          <w:color w:val="666666"/>
          <w:sz w:val="16"/>
        </w:rPr>
        <w:t>────────────────────────────────────────────────────────────</w:t>
      </w:r>
    </w:p>
    <w:p>
      <w:pPr>
        <w:spacing w:after="40" w:before="80"/>
      </w:pPr>
      <w:r>
        <w:rPr>
          <w:b/>
          <w:color w:val="1A3C6E"/>
          <w:sz w:val="22"/>
        </w:rPr>
        <w:t xml:space="preserve">Câu 71: </w:t>
      </w:r>
      <w:r>
        <w:rPr>
          <w:b w:val="0"/>
          <w:sz w:val="22"/>
        </w:rPr>
        <w:t>How do you test for stationarity in time series data?</w:t>
      </w:r>
    </w:p>
    <w:p>
      <w:pPr>
        <w:spacing w:after="40" w:before="40"/>
      </w:pPr>
      <w:r>
        <w:rPr>
          <w:b/>
          <w:color w:val="1B5E20"/>
          <w:sz w:val="20"/>
        </w:rPr>
        <w:t xml:space="preserve">Trả lời: </w:t>
      </w:r>
      <w:r>
        <w:rPr>
          <w:b w:val="0"/>
          <w:sz w:val="20"/>
        </w:rPr>
        <w:t>For a middle Financial Analyst: How do you test for stationarity in time series data?.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#interview-question</w:t>
      </w:r>
    </w:p>
    <w:p>
      <w:pPr>
        <w:spacing w:after="80" w:before="40"/>
      </w:pPr>
      <w:r>
        <w:rPr>
          <w:b w:val="0"/>
          <w:color w:val="666666"/>
          <w:sz w:val="16"/>
        </w:rPr>
        <w:t>────────────────────────────────────────────────────────────</w:t>
      </w:r>
    </w:p>
    <w:p>
      <w:pPr>
        <w:spacing w:after="40" w:before="80"/>
      </w:pPr>
      <w:r>
        <w:rPr>
          <w:b/>
          <w:color w:val="1A3C6E"/>
          <w:sz w:val="22"/>
        </w:rPr>
        <w:t xml:space="preserve">Câu 72: </w:t>
      </w:r>
      <w:r>
        <w:rPr>
          <w:b w:val="0"/>
          <w:sz w:val="22"/>
        </w:rPr>
        <w:t>What is a random walk in finance?</w:t>
      </w:r>
    </w:p>
    <w:p>
      <w:pPr>
        <w:spacing w:after="40" w:before="40"/>
      </w:pPr>
      <w:r>
        <w:rPr>
          <w:b/>
          <w:color w:val="1B5E20"/>
          <w:sz w:val="20"/>
        </w:rPr>
        <w:t xml:space="preserve">Trả lời: </w:t>
      </w:r>
      <w:r>
        <w:rPr>
          <w:b w:val="0"/>
          <w:sz w:val="20"/>
        </w:rPr>
        <w:t>For a middle Financial Analyst: What is a random walk in finance?.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#concept</w:t>
      </w:r>
    </w:p>
    <w:p>
      <w:pPr>
        <w:spacing w:after="80" w:before="40"/>
      </w:pPr>
      <w:r>
        <w:rPr>
          <w:b w:val="0"/>
          <w:color w:val="666666"/>
          <w:sz w:val="16"/>
        </w:rPr>
        <w:t>────────────────────────────────────────────────────────────</w:t>
      </w:r>
    </w:p>
    <w:p>
      <w:pPr>
        <w:spacing w:after="40" w:before="80"/>
      </w:pPr>
      <w:r>
        <w:rPr>
          <w:b/>
          <w:color w:val="1A3C6E"/>
          <w:sz w:val="22"/>
        </w:rPr>
        <w:t xml:space="preserve">Câu 73: </w:t>
      </w:r>
      <w:r>
        <w:rPr>
          <w:b w:val="0"/>
          <w:sz w:val="22"/>
        </w:rPr>
        <w:t>What is the difference between a random walk and mean reversion?</w:t>
      </w:r>
    </w:p>
    <w:p>
      <w:pPr>
        <w:spacing w:after="40" w:before="40"/>
      </w:pPr>
      <w:r>
        <w:rPr>
          <w:b/>
          <w:color w:val="1B5E20"/>
          <w:sz w:val="20"/>
        </w:rPr>
        <w:t xml:space="preserve">Trả lời: </w:t>
      </w:r>
      <w:r>
        <w:rPr>
          <w:b w:val="0"/>
          <w:sz w:val="20"/>
        </w:rPr>
        <w:t>For a middle Financial Analyst: What is the difference between a random walk and mean reversion?.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#comparison | #concept</w:t>
      </w:r>
    </w:p>
    <w:p>
      <w:pPr>
        <w:spacing w:after="80" w:before="40"/>
      </w:pPr>
      <w:r>
        <w:rPr>
          <w:b w:val="0"/>
          <w:color w:val="666666"/>
          <w:sz w:val="16"/>
        </w:rPr>
        <w:t>────────────────────────────────────────────────────────────</w:t>
      </w:r>
    </w:p>
    <w:p>
      <w:pPr>
        <w:spacing w:after="40" w:before="80"/>
      </w:pPr>
      <w:r>
        <w:rPr>
          <w:b/>
          <w:color w:val="1A3C6E"/>
          <w:sz w:val="22"/>
        </w:rPr>
        <w:t xml:space="preserve">Câu 74: </w:t>
      </w:r>
      <w:r>
        <w:rPr>
          <w:b w:val="0"/>
          <w:sz w:val="22"/>
        </w:rPr>
        <w:t>How do you conduct event study analysis?</w:t>
      </w:r>
    </w:p>
    <w:p>
      <w:pPr>
        <w:spacing w:after="40" w:before="40"/>
      </w:pPr>
      <w:r>
        <w:rPr>
          <w:b/>
          <w:color w:val="1B5E20"/>
          <w:sz w:val="20"/>
        </w:rPr>
        <w:t xml:space="preserve">Trả lời: </w:t>
      </w:r>
      <w:r>
        <w:rPr>
          <w:b w:val="0"/>
          <w:sz w:val="20"/>
        </w:rPr>
        <w:t>For a middle Financial Analyst: How do you conduct event study analysis?.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#interview-question</w:t>
      </w:r>
    </w:p>
    <w:p>
      <w:pPr>
        <w:spacing w:after="80" w:before="40"/>
      </w:pPr>
      <w:r>
        <w:rPr>
          <w:b w:val="0"/>
          <w:color w:val="666666"/>
          <w:sz w:val="16"/>
        </w:rPr>
        <w:t>────────────────────────────────────────────────────────────</w:t>
      </w:r>
    </w:p>
    <w:p>
      <w:pPr>
        <w:spacing w:after="40" w:before="80"/>
      </w:pPr>
      <w:r>
        <w:rPr>
          <w:b/>
          <w:color w:val="1A3C6E"/>
          <w:sz w:val="22"/>
        </w:rPr>
        <w:t xml:space="preserve">Câu 75: </w:t>
      </w:r>
      <w:r>
        <w:rPr>
          <w:b w:val="0"/>
          <w:sz w:val="22"/>
        </w:rPr>
        <w:t>What is the buy-and-hold abnormal return (BHAR) method?</w:t>
      </w:r>
    </w:p>
    <w:p>
      <w:pPr>
        <w:spacing w:after="40" w:before="40"/>
      </w:pPr>
      <w:r>
        <w:rPr>
          <w:b/>
          <w:color w:val="1B5E20"/>
          <w:sz w:val="20"/>
        </w:rPr>
        <w:t xml:space="preserve">Trả lời: </w:t>
      </w:r>
      <w:r>
        <w:rPr>
          <w:b w:val="0"/>
          <w:sz w:val="20"/>
        </w:rPr>
        <w:t>For a middle Financial Analyst: What is the buy-and-hold abnormal return (BHAR) method?.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#concept</w:t>
      </w:r>
    </w:p>
    <w:p>
      <w:pPr>
        <w:spacing w:after="80" w:before="40"/>
      </w:pPr>
      <w:r>
        <w:rPr>
          <w:b w:val="0"/>
          <w:color w:val="666666"/>
          <w:sz w:val="16"/>
        </w:rPr>
        <w:t>────────────────────────────────────────────────────────────</w:t>
      </w:r>
    </w:p>
    <w:p>
      <w:pPr>
        <w:spacing w:after="40" w:before="80"/>
      </w:pPr>
      <w:r>
        <w:rPr>
          <w:b/>
          <w:color w:val="1A3C6E"/>
          <w:sz w:val="22"/>
        </w:rPr>
        <w:t xml:space="preserve">Câu 76: </w:t>
      </w:r>
      <w:r>
        <w:rPr>
          <w:b w:val="0"/>
          <w:sz w:val="22"/>
        </w:rPr>
        <w:t>What is the market model method for event studies?</w:t>
      </w:r>
    </w:p>
    <w:p>
      <w:pPr>
        <w:spacing w:after="40" w:before="40"/>
      </w:pPr>
      <w:r>
        <w:rPr>
          <w:b/>
          <w:color w:val="1B5E20"/>
          <w:sz w:val="20"/>
        </w:rPr>
        <w:t xml:space="preserve">Trả lời: </w:t>
      </w:r>
      <w:r>
        <w:rPr>
          <w:b w:val="0"/>
          <w:sz w:val="20"/>
        </w:rPr>
        <w:t>For a middle Financial Analyst: What is the market model method for event studies?.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#concept</w:t>
      </w:r>
    </w:p>
    <w:p>
      <w:pPr>
        <w:spacing w:after="80" w:before="40"/>
      </w:pPr>
      <w:r>
        <w:rPr>
          <w:b w:val="0"/>
          <w:color w:val="666666"/>
          <w:sz w:val="16"/>
        </w:rPr>
        <w:t>────────────────────────────────────────────────────────────</w:t>
      </w:r>
    </w:p>
    <w:p>
      <w:pPr>
        <w:spacing w:after="40" w:before="80"/>
      </w:pPr>
      <w:r>
        <w:rPr>
          <w:b/>
          <w:color w:val="1A3C6E"/>
          <w:sz w:val="22"/>
        </w:rPr>
        <w:t xml:space="preserve">Câu 77: </w:t>
      </w:r>
      <w:r>
        <w:rPr>
          <w:b w:val="0"/>
          <w:sz w:val="22"/>
        </w:rPr>
        <w:t>How do you calculate cumulative abnormal returns (CAR)?</w:t>
      </w:r>
    </w:p>
    <w:p>
      <w:pPr>
        <w:spacing w:after="40" w:before="40"/>
      </w:pPr>
      <w:r>
        <w:rPr>
          <w:b/>
          <w:color w:val="1B5E20"/>
          <w:sz w:val="20"/>
        </w:rPr>
        <w:t xml:space="preserve">Trả lời: </w:t>
      </w:r>
      <w:r>
        <w:rPr>
          <w:b w:val="0"/>
          <w:sz w:val="20"/>
        </w:rPr>
        <w:t>For a middle Financial Analyst: How do you calculate cumulative abnormal returns (CAR)?.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#interview-question</w:t>
      </w:r>
    </w:p>
    <w:p>
      <w:pPr>
        <w:spacing w:after="80" w:before="40"/>
      </w:pPr>
      <w:r>
        <w:rPr>
          <w:b w:val="0"/>
          <w:color w:val="666666"/>
          <w:sz w:val="16"/>
        </w:rPr>
        <w:t>────────────────────────────────────────────────────────────</w:t>
      </w:r>
    </w:p>
    <w:p>
      <w:pPr>
        <w:spacing w:after="40" w:before="80"/>
      </w:pPr>
      <w:r>
        <w:rPr>
          <w:b/>
          <w:color w:val="1A3C6E"/>
          <w:sz w:val="22"/>
        </w:rPr>
        <w:t xml:space="preserve">Câu 78: </w:t>
      </w:r>
      <w:r>
        <w:rPr>
          <w:b w:val="0"/>
          <w:sz w:val="22"/>
        </w:rPr>
        <w:t>How do you build an earnings quality scorecard?</w:t>
      </w:r>
    </w:p>
    <w:p>
      <w:pPr>
        <w:spacing w:after="40" w:before="40"/>
      </w:pPr>
      <w:r>
        <w:rPr>
          <w:b/>
          <w:color w:val="1B5E20"/>
          <w:sz w:val="20"/>
        </w:rPr>
        <w:t xml:space="preserve">Trả lời: </w:t>
      </w:r>
      <w:r>
        <w:rPr>
          <w:b w:val="0"/>
          <w:sz w:val="20"/>
        </w:rPr>
        <w:t>For a middle Financial Analyst: How do you build an earnings quality scorecard?.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#implementation</w:t>
      </w:r>
    </w:p>
    <w:p>
      <w:pPr>
        <w:spacing w:after="80" w:before="40"/>
      </w:pPr>
      <w:r>
        <w:rPr>
          <w:b w:val="0"/>
          <w:color w:val="666666"/>
          <w:sz w:val="16"/>
        </w:rPr>
        <w:t>────────────────────────────────────────────────────────────</w:t>
      </w:r>
    </w:p>
    <w:p>
      <w:pPr>
        <w:spacing w:after="40" w:before="80"/>
      </w:pPr>
      <w:r>
        <w:rPr>
          <w:b/>
          <w:color w:val="1A3C6E"/>
          <w:sz w:val="22"/>
        </w:rPr>
        <w:t xml:space="preserve">Câu 79: </w:t>
      </w:r>
      <w:r>
        <w:rPr>
          <w:b w:val="0"/>
          <w:sz w:val="22"/>
        </w:rPr>
        <w:t>What is accruals quality and how do you measure it?</w:t>
      </w:r>
    </w:p>
    <w:p>
      <w:pPr>
        <w:spacing w:after="40" w:before="40"/>
      </w:pPr>
      <w:r>
        <w:rPr>
          <w:b/>
          <w:color w:val="1B5E20"/>
          <w:sz w:val="20"/>
        </w:rPr>
        <w:t xml:space="preserve">Trả lời: </w:t>
      </w:r>
      <w:r>
        <w:rPr>
          <w:b w:val="0"/>
          <w:sz w:val="20"/>
        </w:rPr>
        <w:t>For a middle Financial Analyst: What is accruals quality and how do you measure it?.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#concept | #metrics</w:t>
      </w:r>
    </w:p>
    <w:p>
      <w:pPr>
        <w:spacing w:after="80" w:before="40"/>
      </w:pPr>
      <w:r>
        <w:rPr>
          <w:b w:val="0"/>
          <w:color w:val="666666"/>
          <w:sz w:val="16"/>
        </w:rPr>
        <w:t>────────────────────────────────────────────────────────────</w:t>
      </w:r>
    </w:p>
    <w:p>
      <w:pPr>
        <w:spacing w:after="40" w:before="80"/>
      </w:pPr>
      <w:r>
        <w:rPr>
          <w:b/>
          <w:color w:val="1A3C6E"/>
          <w:sz w:val="22"/>
        </w:rPr>
        <w:t xml:space="preserve">Câu 80: </w:t>
      </w:r>
      <w:r>
        <w:rPr>
          <w:b w:val="0"/>
          <w:sz w:val="22"/>
        </w:rPr>
        <w:t>What is the Beneish M-Score?</w:t>
      </w:r>
    </w:p>
    <w:p>
      <w:pPr>
        <w:spacing w:after="40" w:before="40"/>
      </w:pPr>
      <w:r>
        <w:rPr>
          <w:b/>
          <w:color w:val="1B5E20"/>
          <w:sz w:val="20"/>
        </w:rPr>
        <w:t xml:space="preserve">Trả lời: </w:t>
      </w:r>
      <w:r>
        <w:rPr>
          <w:b w:val="0"/>
          <w:sz w:val="20"/>
        </w:rPr>
        <w:t>For a middle Financial Analyst: What is the Beneish M-Score?.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#concept</w:t>
      </w:r>
    </w:p>
    <w:p>
      <w:pPr>
        <w:spacing w:after="80" w:before="40"/>
      </w:pPr>
      <w:r>
        <w:rPr>
          <w:b w:val="0"/>
          <w:color w:val="666666"/>
          <w:sz w:val="16"/>
        </w:rPr>
        <w:t>────────────────────────────────────────────────────────────</w:t>
      </w:r>
    </w:p>
    <w:p>
      <w:pPr>
        <w:spacing w:after="40" w:before="80"/>
      </w:pPr>
      <w:r>
        <w:rPr>
          <w:b/>
          <w:color w:val="1A3C6E"/>
          <w:sz w:val="22"/>
        </w:rPr>
        <w:t xml:space="preserve">Câu 81: </w:t>
      </w:r>
      <w:r>
        <w:rPr>
          <w:b w:val="0"/>
          <w:sz w:val="22"/>
        </w:rPr>
        <w:t>What is the Altman Z-Score?</w:t>
      </w:r>
    </w:p>
    <w:p>
      <w:pPr>
        <w:spacing w:after="40" w:before="40"/>
      </w:pPr>
      <w:r>
        <w:rPr>
          <w:b/>
          <w:color w:val="1B5E20"/>
          <w:sz w:val="20"/>
        </w:rPr>
        <w:t xml:space="preserve">Trả lời: </w:t>
      </w:r>
      <w:r>
        <w:rPr>
          <w:b w:val="0"/>
          <w:sz w:val="20"/>
        </w:rPr>
        <w:t>For a middle Financial Analyst: What is the Altman Z-Score?.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#concept</w:t>
      </w:r>
    </w:p>
    <w:p>
      <w:pPr>
        <w:spacing w:after="80" w:before="40"/>
      </w:pPr>
      <w:r>
        <w:rPr>
          <w:b w:val="0"/>
          <w:color w:val="666666"/>
          <w:sz w:val="16"/>
        </w:rPr>
        <w:t>────────────────────────────────────────────────────────────</w:t>
      </w:r>
    </w:p>
    <w:p>
      <w:pPr>
        <w:spacing w:after="40" w:before="80"/>
      </w:pPr>
      <w:r>
        <w:rPr>
          <w:b/>
          <w:color w:val="1A3C6E"/>
          <w:sz w:val="22"/>
        </w:rPr>
        <w:t xml:space="preserve">Câu 82: </w:t>
      </w:r>
      <w:r>
        <w:rPr>
          <w:b w:val="0"/>
          <w:sz w:val="22"/>
        </w:rPr>
        <w:t>What is the Piotroski F-Score?</w:t>
      </w:r>
    </w:p>
    <w:p>
      <w:pPr>
        <w:spacing w:after="40" w:before="40"/>
      </w:pPr>
      <w:r>
        <w:rPr>
          <w:b/>
          <w:color w:val="1B5E20"/>
          <w:sz w:val="20"/>
        </w:rPr>
        <w:t xml:space="preserve">Trả lời: </w:t>
      </w:r>
      <w:r>
        <w:rPr>
          <w:b w:val="0"/>
          <w:sz w:val="20"/>
        </w:rPr>
        <w:t>For a middle Financial Analyst: What is the Piotroski F-Score?.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#concept</w:t>
      </w:r>
    </w:p>
    <w:p>
      <w:pPr>
        <w:spacing w:after="80" w:before="40"/>
      </w:pPr>
      <w:r>
        <w:rPr>
          <w:b w:val="0"/>
          <w:color w:val="666666"/>
          <w:sz w:val="16"/>
        </w:rPr>
        <w:t>────────────────────────────────────────────────────────────</w:t>
      </w:r>
    </w:p>
    <w:p>
      <w:pPr>
        <w:spacing w:after="40" w:before="80"/>
      </w:pPr>
      <w:r>
        <w:rPr>
          <w:b/>
          <w:color w:val="1A3C6E"/>
          <w:sz w:val="22"/>
        </w:rPr>
        <w:t xml:space="preserve">Câu 83: </w:t>
      </w:r>
      <w:r>
        <w:rPr>
          <w:b w:val="0"/>
          <w:sz w:val="22"/>
        </w:rPr>
        <w:t>What is the difference between GAAP earnings and non-GAAP earnings?</w:t>
      </w:r>
    </w:p>
    <w:p>
      <w:pPr>
        <w:spacing w:after="40" w:before="40"/>
      </w:pPr>
      <w:r>
        <w:rPr>
          <w:b/>
          <w:color w:val="1B5E20"/>
          <w:sz w:val="20"/>
        </w:rPr>
        <w:t xml:space="preserve">Trả lời: </w:t>
      </w:r>
      <w:r>
        <w:rPr>
          <w:b w:val="0"/>
          <w:sz w:val="20"/>
        </w:rPr>
        <w:t>For a middle Financial Analyst: What is the difference between GAAP earnings and non-GAAP earnings?.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#comparison | #concept</w:t>
      </w:r>
    </w:p>
    <w:p>
      <w:pPr>
        <w:spacing w:after="80" w:before="40"/>
      </w:pPr>
      <w:r>
        <w:rPr>
          <w:b w:val="0"/>
          <w:color w:val="666666"/>
          <w:sz w:val="16"/>
        </w:rPr>
        <w:t>────────────────────────────────────────────────────────────</w:t>
      </w:r>
    </w:p>
    <w:p>
      <w:pPr>
        <w:spacing w:after="40" w:before="80"/>
      </w:pPr>
      <w:r>
        <w:rPr>
          <w:b/>
          <w:color w:val="1A3C6E"/>
          <w:sz w:val="22"/>
        </w:rPr>
        <w:t xml:space="preserve">Câu 84: </w:t>
      </w:r>
      <w:r>
        <w:rPr>
          <w:b w:val="0"/>
          <w:sz w:val="22"/>
        </w:rPr>
        <w:t>How do you assess management's earnings guidance credibility?</w:t>
      </w:r>
    </w:p>
    <w:p>
      <w:pPr>
        <w:spacing w:after="40" w:before="40"/>
      </w:pPr>
      <w:r>
        <w:rPr>
          <w:b/>
          <w:color w:val="1B5E20"/>
          <w:sz w:val="20"/>
        </w:rPr>
        <w:t xml:space="preserve">Trả lời: </w:t>
      </w:r>
      <w:r>
        <w:rPr>
          <w:b w:val="0"/>
          <w:sz w:val="20"/>
        </w:rPr>
        <w:t>For a middle Financial Analyst: How do you assess management's earnings guidance credibility?.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#interview-question</w:t>
      </w:r>
    </w:p>
    <w:p>
      <w:pPr>
        <w:spacing w:after="80" w:before="40"/>
      </w:pPr>
      <w:r>
        <w:rPr>
          <w:b w:val="0"/>
          <w:color w:val="666666"/>
          <w:sz w:val="16"/>
        </w:rPr>
        <w:t>────────────────────────────────────────────────────────────</w:t>
      </w:r>
    </w:p>
    <w:p>
      <w:pPr>
        <w:spacing w:after="40" w:before="80"/>
      </w:pPr>
      <w:r>
        <w:rPr>
          <w:b/>
          <w:color w:val="1A3C6E"/>
          <w:sz w:val="22"/>
        </w:rPr>
        <w:t xml:space="preserve">Câu 85: </w:t>
      </w:r>
      <w:r>
        <w:rPr>
          <w:b w:val="0"/>
          <w:sz w:val="22"/>
        </w:rPr>
        <w:t>What is channel stuffing and how do you detect it?</w:t>
      </w:r>
    </w:p>
    <w:p>
      <w:pPr>
        <w:spacing w:after="40" w:before="40"/>
      </w:pPr>
      <w:r>
        <w:rPr>
          <w:b/>
          <w:color w:val="1B5E20"/>
          <w:sz w:val="20"/>
        </w:rPr>
        <w:t xml:space="preserve">Trả lời: </w:t>
      </w:r>
      <w:r>
        <w:rPr>
          <w:b w:val="0"/>
          <w:sz w:val="20"/>
        </w:rPr>
        <w:t>For a middle Financial Analyst: What is channel stuffing and how do you detect it?.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#concept</w:t>
      </w:r>
    </w:p>
    <w:p>
      <w:pPr>
        <w:spacing w:after="80" w:before="40"/>
      </w:pPr>
      <w:r>
        <w:rPr>
          <w:b w:val="0"/>
          <w:color w:val="666666"/>
          <w:sz w:val="16"/>
        </w:rPr>
        <w:t>────────────────────────────────────────────────────────────</w:t>
      </w:r>
    </w:p>
    <w:p>
      <w:pPr>
        <w:spacing w:after="40" w:before="80"/>
      </w:pPr>
      <w:r>
        <w:rPr>
          <w:b/>
          <w:color w:val="1A3C6E"/>
          <w:sz w:val="22"/>
        </w:rPr>
        <w:t xml:space="preserve">Câu 86: </w:t>
      </w:r>
      <w:r>
        <w:rPr>
          <w:b w:val="0"/>
          <w:sz w:val="22"/>
        </w:rPr>
        <w:t>What is bill-and-hold accounting and when is it appropriate?</w:t>
      </w:r>
    </w:p>
    <w:p>
      <w:pPr>
        <w:spacing w:after="40" w:before="40"/>
      </w:pPr>
      <w:r>
        <w:rPr>
          <w:b/>
          <w:color w:val="1B5E20"/>
          <w:sz w:val="20"/>
        </w:rPr>
        <w:t xml:space="preserve">Trả lời: </w:t>
      </w:r>
      <w:r>
        <w:rPr>
          <w:b w:val="0"/>
          <w:sz w:val="20"/>
        </w:rPr>
        <w:t>For a middle Financial Analyst: What is bill-and-hold accounting and when is it appropriate?.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#concept</w:t>
      </w:r>
    </w:p>
    <w:p>
      <w:pPr>
        <w:spacing w:after="80" w:before="40"/>
      </w:pPr>
      <w:r>
        <w:rPr>
          <w:b w:val="0"/>
          <w:color w:val="666666"/>
          <w:sz w:val="16"/>
        </w:rPr>
        <w:t>────────────────────────────────────────────────────────────</w:t>
      </w:r>
    </w:p>
    <w:p>
      <w:pPr>
        <w:spacing w:after="40" w:before="80"/>
      </w:pPr>
      <w:r>
        <w:rPr>
          <w:b/>
          <w:color w:val="1A3C6E"/>
          <w:sz w:val="22"/>
        </w:rPr>
        <w:t xml:space="preserve">Câu 87: </w:t>
      </w:r>
      <w:r>
        <w:rPr>
          <w:b w:val="0"/>
          <w:sz w:val="22"/>
        </w:rPr>
        <w:t>How do you analyze deferred revenue for subscription businesses?</w:t>
      </w:r>
    </w:p>
    <w:p>
      <w:pPr>
        <w:spacing w:after="40" w:before="40"/>
      </w:pPr>
      <w:r>
        <w:rPr>
          <w:b/>
          <w:color w:val="1B5E20"/>
          <w:sz w:val="20"/>
        </w:rPr>
        <w:t xml:space="preserve">Trả lời: </w:t>
      </w:r>
      <w:r>
        <w:rPr>
          <w:b w:val="0"/>
          <w:sz w:val="20"/>
        </w:rPr>
        <w:t>For a middle Financial Analyst: How do you analyze deferred revenue for subscription businesses?.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#interview-question</w:t>
      </w:r>
    </w:p>
    <w:p>
      <w:pPr>
        <w:spacing w:after="80" w:before="40"/>
      </w:pPr>
      <w:r>
        <w:rPr>
          <w:b w:val="0"/>
          <w:color w:val="666666"/>
          <w:sz w:val="16"/>
        </w:rPr>
        <w:t>────────────────────────────────────────────────────────────</w:t>
      </w:r>
    </w:p>
    <w:p>
      <w:pPr>
        <w:spacing w:after="40" w:before="80"/>
      </w:pPr>
      <w:r>
        <w:rPr>
          <w:b/>
          <w:color w:val="1A3C6E"/>
          <w:sz w:val="22"/>
        </w:rPr>
        <w:t xml:space="preserve">Câu 88: </w:t>
      </w:r>
      <w:r>
        <w:rPr>
          <w:b w:val="0"/>
          <w:sz w:val="22"/>
        </w:rPr>
        <w:t>How do you analyze SaaS metrics (ARR, MRR, churn, LTV, CAC)?</w:t>
      </w:r>
    </w:p>
    <w:p>
      <w:pPr>
        <w:spacing w:after="40" w:before="40"/>
      </w:pPr>
      <w:r>
        <w:rPr>
          <w:b/>
          <w:color w:val="1B5E20"/>
          <w:sz w:val="20"/>
        </w:rPr>
        <w:t xml:space="preserve">Trả lời: </w:t>
      </w:r>
      <w:r>
        <w:rPr>
          <w:b w:val="0"/>
          <w:sz w:val="20"/>
        </w:rPr>
        <w:t>For a middle Financial Analyst: How do you analyze SaaS metrics (ARR, MRR, churn, LTV, CAC)?.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#metrics</w:t>
      </w:r>
    </w:p>
    <w:p>
      <w:pPr>
        <w:spacing w:after="80" w:before="40"/>
      </w:pPr>
      <w:r>
        <w:rPr>
          <w:b w:val="0"/>
          <w:color w:val="666666"/>
          <w:sz w:val="16"/>
        </w:rPr>
        <w:t>────────────────────────────────────────────────────────────</w:t>
      </w:r>
    </w:p>
    <w:p>
      <w:pPr>
        <w:spacing w:after="40" w:before="80"/>
      </w:pPr>
      <w:r>
        <w:rPr>
          <w:b/>
          <w:color w:val="1A3C6E"/>
          <w:sz w:val="22"/>
        </w:rPr>
        <w:t xml:space="preserve">Câu 89: </w:t>
      </w:r>
      <w:r>
        <w:rPr>
          <w:b w:val="0"/>
          <w:sz w:val="22"/>
        </w:rPr>
        <w:t>How do you calculate customer acquisition cost (CAC)?</w:t>
      </w:r>
    </w:p>
    <w:p>
      <w:pPr>
        <w:spacing w:after="40" w:before="40"/>
      </w:pPr>
      <w:r>
        <w:rPr>
          <w:b/>
          <w:color w:val="1B5E20"/>
          <w:sz w:val="20"/>
        </w:rPr>
        <w:t xml:space="preserve">Trả lời: </w:t>
      </w:r>
      <w:r>
        <w:rPr>
          <w:b w:val="0"/>
          <w:sz w:val="20"/>
        </w:rPr>
        <w:t>For a middle Financial Analyst: How do you calculate customer acquisition cost (CAC)?.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#interview-question</w:t>
      </w:r>
    </w:p>
    <w:p>
      <w:pPr>
        <w:spacing w:after="80" w:before="40"/>
      </w:pPr>
      <w:r>
        <w:rPr>
          <w:b w:val="0"/>
          <w:color w:val="666666"/>
          <w:sz w:val="16"/>
        </w:rPr>
        <w:t>────────────────────────────────────────────────────────────</w:t>
      </w:r>
    </w:p>
    <w:p>
      <w:pPr>
        <w:spacing w:after="40" w:before="80"/>
      </w:pPr>
      <w:r>
        <w:rPr>
          <w:b/>
          <w:color w:val="1A3C6E"/>
          <w:sz w:val="22"/>
        </w:rPr>
        <w:t xml:space="preserve">Câu 90: </w:t>
      </w:r>
      <w:r>
        <w:rPr>
          <w:b w:val="0"/>
          <w:sz w:val="22"/>
        </w:rPr>
        <w:t>How do you calculate customer lifetime value (LTV)?</w:t>
      </w:r>
    </w:p>
    <w:p>
      <w:pPr>
        <w:spacing w:after="40" w:before="40"/>
      </w:pPr>
      <w:r>
        <w:rPr>
          <w:b/>
          <w:color w:val="1B5E20"/>
          <w:sz w:val="20"/>
        </w:rPr>
        <w:t xml:space="preserve">Trả lời: </w:t>
      </w:r>
      <w:r>
        <w:rPr>
          <w:b w:val="0"/>
          <w:sz w:val="20"/>
        </w:rPr>
        <w:t>For a middle Financial Analyst: How do you calculate customer lifetime value (LTV)?.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#interview-question</w:t>
      </w:r>
    </w:p>
    <w:p>
      <w:pPr>
        <w:spacing w:after="80" w:before="40"/>
      </w:pPr>
      <w:r>
        <w:rPr>
          <w:b w:val="0"/>
          <w:color w:val="666666"/>
          <w:sz w:val="16"/>
        </w:rPr>
        <w:t>────────────────────────────────────────────────────────────</w:t>
      </w:r>
    </w:p>
    <w:p>
      <w:pPr>
        <w:spacing w:after="40" w:before="80"/>
      </w:pPr>
      <w:r>
        <w:rPr>
          <w:b/>
          <w:color w:val="1A3C6E"/>
          <w:sz w:val="22"/>
        </w:rPr>
        <w:t xml:space="preserve">Câu 91: </w:t>
      </w:r>
      <w:r>
        <w:rPr>
          <w:b w:val="0"/>
          <w:sz w:val="22"/>
        </w:rPr>
        <w:t>What is a good LTV/CAC ratio?</w:t>
      </w:r>
    </w:p>
    <w:p>
      <w:pPr>
        <w:spacing w:after="40" w:before="40"/>
      </w:pPr>
      <w:r>
        <w:rPr>
          <w:b/>
          <w:color w:val="1B5E20"/>
          <w:sz w:val="20"/>
        </w:rPr>
        <w:t xml:space="preserve">Trả lời: </w:t>
      </w:r>
      <w:r>
        <w:rPr>
          <w:b w:val="0"/>
          <w:sz w:val="20"/>
        </w:rPr>
        <w:t>For a middle Financial Analyst: What is a good LTV/CAC ratio?.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#concept</w:t>
      </w:r>
    </w:p>
    <w:p>
      <w:pPr>
        <w:spacing w:after="80" w:before="40"/>
      </w:pPr>
      <w:r>
        <w:rPr>
          <w:b w:val="0"/>
          <w:color w:val="666666"/>
          <w:sz w:val="16"/>
        </w:rPr>
        <w:t>────────────────────────────────────────────────────────────</w:t>
      </w:r>
    </w:p>
    <w:p>
      <w:pPr>
        <w:spacing w:after="40" w:before="80"/>
      </w:pPr>
      <w:r>
        <w:rPr>
          <w:b/>
          <w:color w:val="1A3C6E"/>
          <w:sz w:val="22"/>
        </w:rPr>
        <w:t xml:space="preserve">Câu 92: </w:t>
      </w:r>
      <w:r>
        <w:rPr>
          <w:b w:val="0"/>
          <w:sz w:val="22"/>
        </w:rPr>
        <w:t>What is monthly recurring revenue (MRR) and how do you calculate it?</w:t>
      </w:r>
    </w:p>
    <w:p>
      <w:pPr>
        <w:spacing w:after="40" w:before="40"/>
      </w:pPr>
      <w:r>
        <w:rPr>
          <w:b/>
          <w:color w:val="1B5E20"/>
          <w:sz w:val="20"/>
        </w:rPr>
        <w:t xml:space="preserve">Trả lời: </w:t>
      </w:r>
      <w:r>
        <w:rPr>
          <w:b w:val="0"/>
          <w:sz w:val="20"/>
        </w:rPr>
        <w:t>For a middle Financial Analyst: What is monthly recurring revenue (MRR) and how do you calculate it?.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#concept</w:t>
      </w:r>
    </w:p>
    <w:p>
      <w:pPr>
        <w:spacing w:after="80" w:before="40"/>
      </w:pPr>
      <w:r>
        <w:rPr>
          <w:b w:val="0"/>
          <w:color w:val="666666"/>
          <w:sz w:val="16"/>
        </w:rPr>
        <w:t>────────────────────────────────────────────────────────────</w:t>
      </w:r>
    </w:p>
    <w:p>
      <w:pPr>
        <w:spacing w:after="40" w:before="80"/>
      </w:pPr>
      <w:r>
        <w:rPr>
          <w:b/>
          <w:color w:val="1A3C6E"/>
          <w:sz w:val="22"/>
        </w:rPr>
        <w:t xml:space="preserve">Câu 93: </w:t>
      </w:r>
      <w:r>
        <w:rPr>
          <w:b w:val="0"/>
          <w:sz w:val="22"/>
        </w:rPr>
        <w:t>What is annual recurring revenue (ARR)?</w:t>
      </w:r>
    </w:p>
    <w:p>
      <w:pPr>
        <w:spacing w:after="40" w:before="40"/>
      </w:pPr>
      <w:r>
        <w:rPr>
          <w:b/>
          <w:color w:val="1B5E20"/>
          <w:sz w:val="20"/>
        </w:rPr>
        <w:t xml:space="preserve">Trả lời: </w:t>
      </w:r>
      <w:r>
        <w:rPr>
          <w:b w:val="0"/>
          <w:sz w:val="20"/>
        </w:rPr>
        <w:t>For a middle Financial Analyst: What is annual recurring revenue (ARR)?.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#concept</w:t>
      </w:r>
    </w:p>
    <w:p>
      <w:pPr>
        <w:spacing w:after="80" w:before="40"/>
      </w:pPr>
      <w:r>
        <w:rPr>
          <w:b w:val="0"/>
          <w:color w:val="666666"/>
          <w:sz w:val="16"/>
        </w:rPr>
        <w:t>────────────────────────────────────────────────────────────</w:t>
      </w:r>
    </w:p>
    <w:p>
      <w:pPr>
        <w:spacing w:after="40" w:before="80"/>
      </w:pPr>
      <w:r>
        <w:rPr>
          <w:b/>
          <w:color w:val="1A3C6E"/>
          <w:sz w:val="22"/>
        </w:rPr>
        <w:t xml:space="preserve">Câu 94: </w:t>
      </w:r>
      <w:r>
        <w:rPr>
          <w:b w:val="0"/>
          <w:sz w:val="22"/>
        </w:rPr>
        <w:t>What is net dollar retention (NDR)?</w:t>
      </w:r>
    </w:p>
    <w:p>
      <w:pPr>
        <w:spacing w:after="40" w:before="40"/>
      </w:pPr>
      <w:r>
        <w:rPr>
          <w:b/>
          <w:color w:val="1B5E20"/>
          <w:sz w:val="20"/>
        </w:rPr>
        <w:t xml:space="preserve">Trả lời: </w:t>
      </w:r>
      <w:r>
        <w:rPr>
          <w:b w:val="0"/>
          <w:sz w:val="20"/>
        </w:rPr>
        <w:t>For a middle Financial Analyst: What is net dollar retention (NDR)?.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#concept</w:t>
      </w:r>
    </w:p>
    <w:p>
      <w:pPr>
        <w:spacing w:after="80" w:before="40"/>
      </w:pPr>
      <w:r>
        <w:rPr>
          <w:b w:val="0"/>
          <w:color w:val="666666"/>
          <w:sz w:val="16"/>
        </w:rPr>
        <w:t>────────────────────────────────────────────────────────────</w:t>
      </w:r>
    </w:p>
    <w:p>
      <w:pPr>
        <w:spacing w:after="40" w:before="80"/>
      </w:pPr>
      <w:r>
        <w:rPr>
          <w:b/>
          <w:color w:val="1A3C6E"/>
          <w:sz w:val="22"/>
        </w:rPr>
        <w:t xml:space="preserve">Câu 95: </w:t>
      </w:r>
      <w:r>
        <w:rPr>
          <w:b w:val="0"/>
          <w:sz w:val="22"/>
        </w:rPr>
        <w:t>What is the Rule of 40 for SaaS companies?</w:t>
      </w:r>
    </w:p>
    <w:p>
      <w:pPr>
        <w:spacing w:after="40" w:before="40"/>
      </w:pPr>
      <w:r>
        <w:rPr>
          <w:b/>
          <w:color w:val="1B5E20"/>
          <w:sz w:val="20"/>
        </w:rPr>
        <w:t xml:space="preserve">Trả lời: </w:t>
      </w:r>
      <w:r>
        <w:rPr>
          <w:b w:val="0"/>
          <w:sz w:val="20"/>
        </w:rPr>
        <w:t>For a middle Financial Analyst: What is the Rule of 40 for SaaS companies?.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#concept</w:t>
      </w:r>
    </w:p>
    <w:p>
      <w:pPr>
        <w:spacing w:after="80" w:before="40"/>
      </w:pPr>
      <w:r>
        <w:rPr>
          <w:b w:val="0"/>
          <w:color w:val="666666"/>
          <w:sz w:val="16"/>
        </w:rPr>
        <w:t>────────────────────────────────────────────────────────────</w:t>
      </w:r>
    </w:p>
    <w:p>
      <w:pPr>
        <w:spacing w:after="40" w:before="80"/>
      </w:pPr>
      <w:r>
        <w:rPr>
          <w:b/>
          <w:color w:val="1A3C6E"/>
          <w:sz w:val="22"/>
        </w:rPr>
        <w:t xml:space="preserve">Câu 96: </w:t>
      </w:r>
      <w:r>
        <w:rPr>
          <w:b w:val="0"/>
          <w:sz w:val="22"/>
        </w:rPr>
        <w:t>How do you analyze unit economics for a marketplace business?</w:t>
      </w:r>
    </w:p>
    <w:p>
      <w:pPr>
        <w:spacing w:after="40" w:before="40"/>
      </w:pPr>
      <w:r>
        <w:rPr>
          <w:b/>
          <w:color w:val="1B5E20"/>
          <w:sz w:val="20"/>
        </w:rPr>
        <w:t xml:space="preserve">Trả lời: </w:t>
      </w:r>
      <w:r>
        <w:rPr>
          <w:b w:val="0"/>
          <w:sz w:val="20"/>
        </w:rPr>
        <w:t>For a middle Financial Analyst: How do you analyze unit economics for a marketplace business?.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#interview-question</w:t>
      </w:r>
    </w:p>
    <w:p>
      <w:pPr>
        <w:spacing w:after="80" w:before="40"/>
      </w:pPr>
      <w:r>
        <w:rPr>
          <w:b w:val="0"/>
          <w:color w:val="666666"/>
          <w:sz w:val="16"/>
        </w:rPr>
        <w:t>────────────────────────────────────────────────────────────</w:t>
      </w:r>
    </w:p>
    <w:p>
      <w:pPr>
        <w:spacing w:after="40" w:before="80"/>
      </w:pPr>
      <w:r>
        <w:rPr>
          <w:b/>
          <w:color w:val="1A3C6E"/>
          <w:sz w:val="22"/>
        </w:rPr>
        <w:t xml:space="preserve">Câu 97: </w:t>
      </w:r>
      <w:r>
        <w:rPr>
          <w:b w:val="0"/>
          <w:sz w:val="22"/>
        </w:rPr>
        <w:t>How do you analyze a company's revenue quality?</w:t>
      </w:r>
    </w:p>
    <w:p>
      <w:pPr>
        <w:spacing w:after="40" w:before="40"/>
      </w:pPr>
      <w:r>
        <w:rPr>
          <w:b/>
          <w:color w:val="1B5E20"/>
          <w:sz w:val="20"/>
        </w:rPr>
        <w:t xml:space="preserve">Trả lời: </w:t>
      </w:r>
      <w:r>
        <w:rPr>
          <w:b w:val="0"/>
          <w:sz w:val="20"/>
        </w:rPr>
        <w:t>For a middle Financial Analyst: How do you analyze a company's revenue quality?.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#interview-question</w:t>
      </w:r>
    </w:p>
    <w:p>
      <w:pPr>
        <w:spacing w:after="80" w:before="40"/>
      </w:pPr>
      <w:r>
        <w:rPr>
          <w:b w:val="0"/>
          <w:color w:val="666666"/>
          <w:sz w:val="16"/>
        </w:rPr>
        <w:t>────────────────────────────────────────────────────────────</w:t>
      </w:r>
    </w:p>
    <w:p>
      <w:pPr>
        <w:spacing w:after="40" w:before="80"/>
      </w:pPr>
      <w:r>
        <w:rPr>
          <w:b/>
          <w:color w:val="1A3C6E"/>
          <w:sz w:val="22"/>
        </w:rPr>
        <w:t xml:space="preserve">Câu 98: </w:t>
      </w:r>
      <w:r>
        <w:rPr>
          <w:b w:val="0"/>
          <w:sz w:val="22"/>
        </w:rPr>
        <w:t>How do you analyze a company's cash flow quality?</w:t>
      </w:r>
    </w:p>
    <w:p>
      <w:pPr>
        <w:spacing w:after="40" w:before="40"/>
      </w:pPr>
      <w:r>
        <w:rPr>
          <w:b/>
          <w:color w:val="1B5E20"/>
          <w:sz w:val="20"/>
        </w:rPr>
        <w:t xml:space="preserve">Trả lời: </w:t>
      </w:r>
      <w:r>
        <w:rPr>
          <w:b w:val="0"/>
          <w:sz w:val="20"/>
        </w:rPr>
        <w:t>The three financial statements: (1) Balance Sheet shows Assets = Liabilities + Equity at a point in time - what the company owns vs owes. (2) Income Statement shows revenue minus expenses over a period - profitability. (3) Cash Flow Statement shows actual cash inflows/outflows from operations, investing, and financing activities. Together they provide a complete financial picture: the balance sheet connects the income statement (net income flows to retained earnings) and cash flow statement explains changes in cash.</w:t>
      </w:r>
    </w:p>
    <w:p>
      <w:pPr>
        <w:spacing w:after="80" w:before="40"/>
      </w:pPr>
      <w:r>
        <w:rPr>
          <w:b w:val="0"/>
          <w:color w:val="557BC7"/>
          <w:sz w:val="18"/>
        </w:rPr>
        <w:t xml:space="preserve">Tags: </w:t>
      </w:r>
      <w:r>
        <w:rPr>
          <w:b w:val="0"/>
          <w:color w:val="557BC7"/>
          <w:sz w:val="18"/>
        </w:rPr>
        <w:t>#financial-analyst | #middle | #hard | #interview-question</w:t>
      </w:r>
    </w:p>
    <w:p>
      <w:pPr>
        <w:spacing w:after="80" w:before="40"/>
      </w:pPr>
      <w:r>
        <w:rPr>
          <w:b w:val="0"/>
          <w:color w:val="666666"/>
          <w:sz w:val="16"/>
        </w:rPr>
        <w:t>────────────────────────────────────────────────────────────</w:t>
      </w:r>
    </w:p>
    <w:p>
      <w:pPr>
        <w:spacing w:after="40" w:before="80"/>
      </w:pPr>
      <w:r>
        <w:rPr>
          <w:b/>
          <w:color w:val="1A3C6E"/>
          <w:sz w:val="22"/>
        </w:rPr>
        <w:t xml:space="preserve">Câu 99: </w:t>
      </w:r>
      <w:r>
        <w:rPr>
          <w:b w:val="0"/>
          <w:sz w:val="22"/>
        </w:rPr>
        <w:t>How do you build an integrated financial planning and analysis (FP&amp;A) model?</w:t>
      </w:r>
    </w:p>
    <w:p>
      <w:pPr>
        <w:spacing w:after="40" w:before="40"/>
      </w:pPr>
      <w:r>
        <w:rPr>
          <w:b/>
          <w:color w:val="1B5E20"/>
          <w:sz w:val="20"/>
        </w:rPr>
        <w:t xml:space="preserve">Trả lời: </w:t>
      </w:r>
      <w:r>
        <w:rPr>
          <w:b w:val="0"/>
          <w:sz w:val="20"/>
        </w:rPr>
        <w:t>For a middle Financial Analyst: How do you build an integrated financial planning and analysis (FP&amp;A) model?.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#implementation</w:t>
      </w:r>
    </w:p>
    <w:p>
      <w:pPr>
        <w:spacing w:after="80" w:before="40"/>
      </w:pPr>
      <w:r>
        <w:rPr>
          <w:b w:val="0"/>
          <w:color w:val="666666"/>
          <w:sz w:val="16"/>
        </w:rPr>
        <w:t>────────────────────────────────────────────────────────────</w:t>
      </w:r>
    </w:p>
    <w:p>
      <w:pPr>
        <w:spacing w:after="40" w:before="80"/>
      </w:pPr>
      <w:r>
        <w:rPr>
          <w:b/>
          <w:color w:val="1A3C6E"/>
          <w:sz w:val="22"/>
        </w:rPr>
        <w:t xml:space="preserve">Câu 100: </w:t>
      </w:r>
      <w:r>
        <w:rPr>
          <w:b w:val="0"/>
          <w:sz w:val="22"/>
        </w:rPr>
        <w:t>What is driver-based budgeting?</w:t>
      </w:r>
    </w:p>
    <w:p>
      <w:pPr>
        <w:spacing w:after="40" w:before="40"/>
      </w:pPr>
      <w:r>
        <w:rPr>
          <w:b/>
          <w:color w:val="1B5E20"/>
          <w:sz w:val="20"/>
        </w:rPr>
        <w:t xml:space="preserve">Trả lời: </w:t>
      </w:r>
      <w:r>
        <w:rPr>
          <w:b w:val="0"/>
          <w:sz w:val="20"/>
        </w:rPr>
        <w:t>For a middle Financial Analyst: What is driver-based budgeting?.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#budgeting | #concept</w:t>
      </w:r>
    </w:p>
    <w:p>
      <w:pPr>
        <w:spacing w:after="80" w:before="40"/>
      </w:pPr>
      <w:r>
        <w:rPr>
          <w:b w:val="0"/>
          <w:color w:val="666666"/>
          <w:sz w:val="16"/>
        </w:rPr>
        <w:t>────────────────────────────────────────────────────────────</w:t>
      </w:r>
    </w:p>
    <w:p>
      <w:pPr>
        <w:spacing w:after="40" w:before="80"/>
      </w:pPr>
      <w:r>
        <w:rPr>
          <w:b/>
          <w:color w:val="1A3C6E"/>
          <w:sz w:val="22"/>
        </w:rPr>
        <w:t xml:space="preserve">Câu 101: </w:t>
      </w:r>
      <w:r>
        <w:rPr>
          <w:b w:val="0"/>
          <w:sz w:val="22"/>
        </w:rPr>
        <w:t>What is zero-based budgeting?</w:t>
      </w:r>
    </w:p>
    <w:p>
      <w:pPr>
        <w:spacing w:after="40" w:before="40"/>
      </w:pPr>
      <w:r>
        <w:rPr>
          <w:b/>
          <w:color w:val="1B5E20"/>
          <w:sz w:val="20"/>
        </w:rPr>
        <w:t xml:space="preserve">Trả lời: </w:t>
      </w:r>
      <w:r>
        <w:rPr>
          <w:b w:val="0"/>
          <w:sz w:val="20"/>
        </w:rPr>
        <w:t>For a middle Financial Analyst: What is zero-based budgeting?.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#budgeting | #concept</w:t>
      </w:r>
    </w:p>
    <w:p>
      <w:pPr>
        <w:spacing w:after="80" w:before="40"/>
      </w:pPr>
      <w:r>
        <w:rPr>
          <w:b w:val="0"/>
          <w:color w:val="666666"/>
          <w:sz w:val="16"/>
        </w:rPr>
        <w:t>────────────────────────────────────────────────────────────</w:t>
      </w:r>
    </w:p>
    <w:p>
      <w:pPr>
        <w:spacing w:after="40" w:before="80"/>
      </w:pPr>
      <w:r>
        <w:rPr>
          <w:b/>
          <w:color w:val="1A3C6E"/>
          <w:sz w:val="22"/>
        </w:rPr>
        <w:t xml:space="preserve">Câu 102: </w:t>
      </w:r>
      <w:r>
        <w:rPr>
          <w:b w:val="0"/>
          <w:sz w:val="22"/>
        </w:rPr>
        <w:t>How do you conduct variance analysis in FP&amp;A?</w:t>
      </w:r>
    </w:p>
    <w:p>
      <w:pPr>
        <w:spacing w:after="40" w:before="40"/>
      </w:pPr>
      <w:r>
        <w:rPr>
          <w:b/>
          <w:color w:val="1B5E20"/>
          <w:sz w:val="20"/>
        </w:rPr>
        <w:t xml:space="preserve">Trả lời: </w:t>
      </w:r>
      <w:r>
        <w:rPr>
          <w:b w:val="0"/>
          <w:sz w:val="20"/>
        </w:rPr>
        <w:t>For a middle Financial Analyst: How do you conduct variance analysis in FP&amp;A?.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#interview-question</w:t>
      </w:r>
    </w:p>
    <w:p>
      <w:pPr>
        <w:spacing w:after="80" w:before="40"/>
      </w:pPr>
      <w:r>
        <w:rPr>
          <w:b w:val="0"/>
          <w:color w:val="666666"/>
          <w:sz w:val="16"/>
        </w:rPr>
        <w:t>────────────────────────────────────────────────────────────</w:t>
      </w:r>
    </w:p>
    <w:p>
      <w:pPr>
        <w:spacing w:after="40" w:before="80"/>
      </w:pPr>
      <w:r>
        <w:rPr>
          <w:b/>
          <w:color w:val="1A3C6E"/>
          <w:sz w:val="22"/>
        </w:rPr>
        <w:t xml:space="preserve">Câu 103: </w:t>
      </w:r>
      <w:r>
        <w:rPr>
          <w:b w:val="0"/>
          <w:sz w:val="22"/>
        </w:rPr>
        <w:t>What is rolling forecast vs static forecast?</w:t>
      </w:r>
    </w:p>
    <w:p>
      <w:pPr>
        <w:spacing w:after="40" w:before="40"/>
      </w:pPr>
      <w:r>
        <w:rPr>
          <w:b/>
          <w:color w:val="1B5E20"/>
          <w:sz w:val="20"/>
        </w:rPr>
        <w:t xml:space="preserve">Trả lời: </w:t>
      </w:r>
      <w:r>
        <w:rPr>
          <w:b w:val="0"/>
          <w:sz w:val="20"/>
        </w:rPr>
        <w:t>For a middle Financial Analyst: What is rolling forecast vs static forecast?.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#comparison | #concept</w:t>
      </w:r>
    </w:p>
    <w:p>
      <w:pPr>
        <w:spacing w:after="80" w:before="40"/>
      </w:pPr>
      <w:r>
        <w:rPr>
          <w:b w:val="0"/>
          <w:color w:val="666666"/>
          <w:sz w:val="16"/>
        </w:rPr>
        <w:t>────────────────────────────────────────────────────────────</w:t>
      </w:r>
    </w:p>
    <w:p>
      <w:pPr>
        <w:spacing w:after="40" w:before="80"/>
      </w:pPr>
      <w:r>
        <w:rPr>
          <w:b/>
          <w:color w:val="1A3C6E"/>
          <w:sz w:val="22"/>
        </w:rPr>
        <w:t xml:space="preserve">Câu 104: </w:t>
      </w:r>
      <w:r>
        <w:rPr>
          <w:b w:val="0"/>
          <w:sz w:val="22"/>
        </w:rPr>
        <w:t>How do you implement a financial dashboard using Excel?</w:t>
      </w:r>
    </w:p>
    <w:p>
      <w:pPr>
        <w:spacing w:after="40" w:before="40"/>
      </w:pPr>
      <w:r>
        <w:rPr>
          <w:b/>
          <w:color w:val="1B5E20"/>
          <w:sz w:val="20"/>
        </w:rPr>
        <w:t xml:space="preserve">Trả lời: </w:t>
      </w:r>
      <w:r>
        <w:rPr>
          <w:b w:val="0"/>
          <w:sz w:val="20"/>
        </w:rPr>
        <w:t>For a middle Financial Analyst: How do you implement a financial dashboard using Excel?.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#excel | #implementation</w:t>
      </w:r>
    </w:p>
    <w:p>
      <w:pPr>
        <w:spacing w:after="80" w:before="40"/>
      </w:pPr>
      <w:r>
        <w:rPr>
          <w:b w:val="0"/>
          <w:color w:val="666666"/>
          <w:sz w:val="16"/>
        </w:rPr>
        <w:t>────────────────────────────────────────────────────────────</w:t>
      </w:r>
    </w:p>
    <w:p>
      <w:pPr>
        <w:spacing w:after="40" w:before="80"/>
      </w:pPr>
      <w:r>
        <w:rPr>
          <w:b/>
          <w:color w:val="1A3C6E"/>
          <w:sz w:val="22"/>
        </w:rPr>
        <w:t xml:space="preserve">Câu 105: </w:t>
      </w:r>
      <w:r>
        <w:rPr>
          <w:b w:val="0"/>
          <w:sz w:val="22"/>
        </w:rPr>
        <w:t>What is the difference between KPI and metric?</w:t>
      </w:r>
    </w:p>
    <w:p>
      <w:pPr>
        <w:spacing w:after="40" w:before="40"/>
      </w:pPr>
      <w:r>
        <w:rPr>
          <w:b/>
          <w:color w:val="1B5E20"/>
          <w:sz w:val="20"/>
        </w:rPr>
        <w:t xml:space="preserve">Trả lời: </w:t>
      </w:r>
      <w:r>
        <w:rPr>
          <w:b w:val="0"/>
          <w:sz w:val="20"/>
        </w:rPr>
        <w:t>For a middle Financial Analyst: What is the difference between KPI and metric?.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#financial-analyst | #middle | #hard | #comparison | #concept | #metrics</w:t>
      </w:r>
    </w:p>
    <w:p>
      <w:pPr>
        <w:spacing w:after="80" w:before="40"/>
      </w:pPr>
      <w:r>
        <w:rPr>
          <w:b w:val="0"/>
          <w:color w:val="666666"/>
          <w:sz w:val="16"/>
        </w:rPr>
        <w:t>────────────────────────────────────────────────────────────</w:t>
      </w:r>
    </w:p>
    <w:p/>
    <w:p>
      <w:pPr>
        <w:pStyle w:val="Heading3"/>
      </w:pPr>
      <w:r>
        <w:t>Cấp độ: Senior (116 câu hỏi)</w:t>
      </w:r>
    </w:p>
    <w:p>
      <w:pPr>
        <w:spacing w:after="40" w:before="80"/>
      </w:pPr>
      <w:r>
        <w:rPr>
          <w:b/>
          <w:color w:val="1A3C6E"/>
          <w:sz w:val="22"/>
        </w:rPr>
        <w:t xml:space="preserve">Câu 1: </w:t>
      </w:r>
      <w:r>
        <w:rPr>
          <w:b w:val="0"/>
          <w:sz w:val="22"/>
        </w:rPr>
        <w:t>How do you evaluate a company's capital structure and recommend optimal capital structure?</w:t>
      </w:r>
    </w:p>
    <w:p>
      <w:pPr>
        <w:spacing w:after="40" w:before="40"/>
      </w:pPr>
      <w:r>
        <w:rPr>
          <w:b/>
          <w:color w:val="1B5E20"/>
          <w:sz w:val="20"/>
        </w:rPr>
        <w:t xml:space="preserve">Trả lời: </w:t>
      </w:r>
      <w:r>
        <w:rPr>
          <w:b w:val="0"/>
          <w:sz w:val="20"/>
        </w:rPr>
        <w:t>For a senior Financial Analyst: How do you evaluate a company's capital structure and recommend optimal capital structure?.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#interview-question</w:t>
      </w:r>
    </w:p>
    <w:p>
      <w:pPr>
        <w:spacing w:after="80" w:before="40"/>
      </w:pPr>
      <w:r>
        <w:rPr>
          <w:b w:val="0"/>
          <w:color w:val="666666"/>
          <w:sz w:val="16"/>
        </w:rPr>
        <w:t>────────────────────────────────────────────────────────────</w:t>
      </w:r>
    </w:p>
    <w:p>
      <w:pPr>
        <w:spacing w:after="40" w:before="80"/>
      </w:pPr>
      <w:r>
        <w:rPr>
          <w:b/>
          <w:color w:val="1A3C6E"/>
          <w:sz w:val="22"/>
        </w:rPr>
        <w:t xml:space="preserve">Câu 2: </w:t>
      </w:r>
      <w:r>
        <w:rPr>
          <w:b w:val="0"/>
          <w:sz w:val="22"/>
        </w:rPr>
        <w:t>What is the trade-off theory of capital structure?</w:t>
      </w:r>
    </w:p>
    <w:p>
      <w:pPr>
        <w:spacing w:after="40" w:before="40"/>
      </w:pPr>
      <w:r>
        <w:rPr>
          <w:b/>
          <w:color w:val="1B5E20"/>
          <w:sz w:val="20"/>
        </w:rPr>
        <w:t xml:space="preserve">Trả lời: </w:t>
      </w:r>
      <w:r>
        <w:rPr>
          <w:b w:val="0"/>
          <w:sz w:val="20"/>
        </w:rPr>
        <w:t>For a senior Financial Analyst: What is the trade-off theory of capital structure?.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#concept</w:t>
      </w:r>
    </w:p>
    <w:p>
      <w:pPr>
        <w:spacing w:after="80" w:before="40"/>
      </w:pPr>
      <w:r>
        <w:rPr>
          <w:b w:val="0"/>
          <w:color w:val="666666"/>
          <w:sz w:val="16"/>
        </w:rPr>
        <w:t>────────────────────────────────────────────────────────────</w:t>
      </w:r>
    </w:p>
    <w:p>
      <w:pPr>
        <w:spacing w:after="40" w:before="80"/>
      </w:pPr>
      <w:r>
        <w:rPr>
          <w:b/>
          <w:color w:val="1A3C6E"/>
          <w:sz w:val="22"/>
        </w:rPr>
        <w:t xml:space="preserve">Câu 3: </w:t>
      </w:r>
      <w:r>
        <w:rPr>
          <w:b w:val="0"/>
          <w:sz w:val="22"/>
        </w:rPr>
        <w:t>What is the pecking order theory?</w:t>
      </w:r>
    </w:p>
    <w:p>
      <w:pPr>
        <w:spacing w:after="40" w:before="40"/>
      </w:pPr>
      <w:r>
        <w:rPr>
          <w:b/>
          <w:color w:val="1B5E20"/>
          <w:sz w:val="20"/>
        </w:rPr>
        <w:t xml:space="preserve">Trả lời: </w:t>
      </w:r>
      <w:r>
        <w:rPr>
          <w:b w:val="0"/>
          <w:sz w:val="20"/>
        </w:rPr>
        <w:t>For a senior Financial Analyst: What is the pecking order theory?.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#concept</w:t>
      </w:r>
    </w:p>
    <w:p>
      <w:pPr>
        <w:spacing w:after="80" w:before="40"/>
      </w:pPr>
      <w:r>
        <w:rPr>
          <w:b w:val="0"/>
          <w:color w:val="666666"/>
          <w:sz w:val="16"/>
        </w:rPr>
        <w:t>────────────────────────────────────────────────────────────</w:t>
      </w:r>
    </w:p>
    <w:p>
      <w:pPr>
        <w:spacing w:after="40" w:before="80"/>
      </w:pPr>
      <w:r>
        <w:rPr>
          <w:b/>
          <w:color w:val="1A3C6E"/>
          <w:sz w:val="22"/>
        </w:rPr>
        <w:t xml:space="preserve">Câu 4: </w:t>
      </w:r>
      <w:r>
        <w:rPr>
          <w:b w:val="0"/>
          <w:sz w:val="22"/>
        </w:rPr>
        <w:t>What is the Modigliani-Miller theorem and its assumptions?</w:t>
      </w:r>
    </w:p>
    <w:p>
      <w:pPr>
        <w:spacing w:after="40" w:before="40"/>
      </w:pPr>
      <w:r>
        <w:rPr>
          <w:b/>
          <w:color w:val="1B5E20"/>
          <w:sz w:val="20"/>
        </w:rPr>
        <w:t xml:space="preserve">Trả lời: </w:t>
      </w:r>
      <w:r>
        <w:rPr>
          <w:b w:val="0"/>
          <w:sz w:val="20"/>
        </w:rPr>
        <w:t>For a senior Financial Analyst: What is the Modigliani-Miller theorem and its assumptions?.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#concept</w:t>
      </w:r>
    </w:p>
    <w:p>
      <w:pPr>
        <w:spacing w:after="80" w:before="40"/>
      </w:pPr>
      <w:r>
        <w:rPr>
          <w:b w:val="0"/>
          <w:color w:val="666666"/>
          <w:sz w:val="16"/>
        </w:rPr>
        <w:t>────────────────────────────────────────────────────────────</w:t>
      </w:r>
    </w:p>
    <w:p>
      <w:pPr>
        <w:spacing w:after="40" w:before="80"/>
      </w:pPr>
      <w:r>
        <w:rPr>
          <w:b/>
          <w:color w:val="1A3C6E"/>
          <w:sz w:val="22"/>
        </w:rPr>
        <w:t xml:space="preserve">Câu 5: </w:t>
      </w:r>
      <w:r>
        <w:rPr>
          <w:b w:val="0"/>
          <w:sz w:val="22"/>
        </w:rPr>
        <w:t>How do taxes affect the optimal capital structure?</w:t>
      </w:r>
    </w:p>
    <w:p>
      <w:pPr>
        <w:spacing w:after="40" w:before="40"/>
      </w:pPr>
      <w:r>
        <w:rPr>
          <w:b/>
          <w:color w:val="1B5E20"/>
          <w:sz w:val="20"/>
        </w:rPr>
        <w:t xml:space="preserve">Trả lời: </w:t>
      </w:r>
      <w:r>
        <w:rPr>
          <w:b w:val="0"/>
          <w:sz w:val="20"/>
        </w:rPr>
        <w:t>For a senior Financial Analyst: How do taxes affect the optimal capital structure?.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#interview-question</w:t>
      </w:r>
    </w:p>
    <w:p>
      <w:pPr>
        <w:spacing w:after="80" w:before="40"/>
      </w:pPr>
      <w:r>
        <w:rPr>
          <w:b w:val="0"/>
          <w:color w:val="666666"/>
          <w:sz w:val="16"/>
        </w:rPr>
        <w:t>────────────────────────────────────────────────────────────</w:t>
      </w:r>
    </w:p>
    <w:p>
      <w:pPr>
        <w:spacing w:after="40" w:before="80"/>
      </w:pPr>
      <w:r>
        <w:rPr>
          <w:b/>
          <w:color w:val="1A3C6E"/>
          <w:sz w:val="22"/>
        </w:rPr>
        <w:t xml:space="preserve">Câu 6: </w:t>
      </w:r>
      <w:r>
        <w:rPr>
          <w:b w:val="0"/>
          <w:sz w:val="22"/>
        </w:rPr>
        <w:t>How do financial distress costs affect capital structure decisions?</w:t>
      </w:r>
    </w:p>
    <w:p>
      <w:pPr>
        <w:spacing w:after="40" w:before="40"/>
      </w:pPr>
      <w:r>
        <w:rPr>
          <w:b/>
          <w:color w:val="1B5E20"/>
          <w:sz w:val="20"/>
        </w:rPr>
        <w:t xml:space="preserve">Trả lời: </w:t>
      </w:r>
      <w:r>
        <w:rPr>
          <w:b w:val="0"/>
          <w:sz w:val="20"/>
        </w:rPr>
        <w:t>For a senior Financial Analyst: How do financial distress costs affect capital structure decisions?.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#interview-question</w:t>
      </w:r>
    </w:p>
    <w:p>
      <w:pPr>
        <w:spacing w:after="80" w:before="40"/>
      </w:pPr>
      <w:r>
        <w:rPr>
          <w:b w:val="0"/>
          <w:color w:val="666666"/>
          <w:sz w:val="16"/>
        </w:rPr>
        <w:t>────────────────────────────────────────────────────────────</w:t>
      </w:r>
    </w:p>
    <w:p>
      <w:pPr>
        <w:spacing w:after="40" w:before="80"/>
      </w:pPr>
      <w:r>
        <w:rPr>
          <w:b/>
          <w:color w:val="1A3C6E"/>
          <w:sz w:val="22"/>
        </w:rPr>
        <w:t xml:space="preserve">Câu 7: </w:t>
      </w:r>
      <w:r>
        <w:rPr>
          <w:b w:val="0"/>
          <w:sz w:val="22"/>
        </w:rPr>
        <w:t>What is the market timing theory of capital structure?</w:t>
      </w:r>
    </w:p>
    <w:p>
      <w:pPr>
        <w:spacing w:after="40" w:before="40"/>
      </w:pPr>
      <w:r>
        <w:rPr>
          <w:b/>
          <w:color w:val="1B5E20"/>
          <w:sz w:val="20"/>
        </w:rPr>
        <w:t xml:space="preserve">Trả lời: </w:t>
      </w:r>
      <w:r>
        <w:rPr>
          <w:b w:val="0"/>
          <w:sz w:val="20"/>
        </w:rPr>
        <w:t>For a senior Financial Analyst: What is the market timing theory of capital structure?.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#concept</w:t>
      </w:r>
    </w:p>
    <w:p>
      <w:pPr>
        <w:spacing w:after="80" w:before="40"/>
      </w:pPr>
      <w:r>
        <w:rPr>
          <w:b w:val="0"/>
          <w:color w:val="666666"/>
          <w:sz w:val="16"/>
        </w:rPr>
        <w:t>────────────────────────────────────────────────────────────</w:t>
      </w:r>
    </w:p>
    <w:p>
      <w:pPr>
        <w:spacing w:after="40" w:before="80"/>
      </w:pPr>
      <w:r>
        <w:rPr>
          <w:b/>
          <w:color w:val="1A3C6E"/>
          <w:sz w:val="22"/>
        </w:rPr>
        <w:t xml:space="preserve">Câu 8: </w:t>
      </w:r>
      <w:r>
        <w:rPr>
          <w:b w:val="0"/>
          <w:sz w:val="22"/>
        </w:rPr>
        <w:t>How do you determine the optimal dividend policy for a company?</w:t>
      </w:r>
    </w:p>
    <w:p>
      <w:pPr>
        <w:spacing w:after="40" w:before="40"/>
      </w:pPr>
      <w:r>
        <w:rPr>
          <w:b/>
          <w:color w:val="1B5E20"/>
          <w:sz w:val="20"/>
        </w:rPr>
        <w:t xml:space="preserve">Trả lời: </w:t>
      </w:r>
      <w:r>
        <w:rPr>
          <w:b w:val="0"/>
          <w:sz w:val="20"/>
        </w:rPr>
        <w:t>For a senior Financial Analyst: How do you determine the optimal dividend policy for a company?.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#interview-question</w:t>
      </w:r>
    </w:p>
    <w:p>
      <w:pPr>
        <w:spacing w:after="80" w:before="40"/>
      </w:pPr>
      <w:r>
        <w:rPr>
          <w:b w:val="0"/>
          <w:color w:val="666666"/>
          <w:sz w:val="16"/>
        </w:rPr>
        <w:t>────────────────────────────────────────────────────────────</w:t>
      </w:r>
    </w:p>
    <w:p>
      <w:pPr>
        <w:spacing w:after="40" w:before="80"/>
      </w:pPr>
      <w:r>
        <w:rPr>
          <w:b/>
          <w:color w:val="1A3C6E"/>
          <w:sz w:val="22"/>
        </w:rPr>
        <w:t xml:space="preserve">Câu 9: </w:t>
      </w:r>
      <w:r>
        <w:rPr>
          <w:b w:val="0"/>
          <w:sz w:val="22"/>
        </w:rPr>
        <w:t>What is the dividend irrelevance theory (Miller-Modigliani)?</w:t>
      </w:r>
    </w:p>
    <w:p>
      <w:pPr>
        <w:spacing w:after="40" w:before="40"/>
      </w:pPr>
      <w:r>
        <w:rPr>
          <w:b/>
          <w:color w:val="1B5E20"/>
          <w:sz w:val="20"/>
        </w:rPr>
        <w:t xml:space="preserve">Trả lời: </w:t>
      </w:r>
      <w:r>
        <w:rPr>
          <w:b w:val="0"/>
          <w:sz w:val="20"/>
        </w:rPr>
        <w:t>For a senior Financial Analyst: What is the dividend irrelevance theory (Miller-Modigliani)?.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#concept</w:t>
      </w:r>
    </w:p>
    <w:p>
      <w:pPr>
        <w:spacing w:after="80" w:before="40"/>
      </w:pPr>
      <w:r>
        <w:rPr>
          <w:b w:val="0"/>
          <w:color w:val="666666"/>
          <w:sz w:val="16"/>
        </w:rPr>
        <w:t>────────────────────────────────────────────────────────────</w:t>
      </w:r>
    </w:p>
    <w:p>
      <w:pPr>
        <w:spacing w:after="40" w:before="80"/>
      </w:pPr>
      <w:r>
        <w:rPr>
          <w:b/>
          <w:color w:val="1A3C6E"/>
          <w:sz w:val="22"/>
        </w:rPr>
        <w:t xml:space="preserve">Câu 10: </w:t>
      </w:r>
      <w:r>
        <w:rPr>
          <w:b w:val="0"/>
          <w:sz w:val="22"/>
        </w:rPr>
        <w:t>What is the bird-in-the-hand theory?</w:t>
      </w:r>
    </w:p>
    <w:p>
      <w:pPr>
        <w:spacing w:after="40" w:before="40"/>
      </w:pPr>
      <w:r>
        <w:rPr>
          <w:b/>
          <w:color w:val="1B5E20"/>
          <w:sz w:val="20"/>
        </w:rPr>
        <w:t xml:space="preserve">Trả lời: </w:t>
      </w:r>
      <w:r>
        <w:rPr>
          <w:b w:val="0"/>
          <w:sz w:val="20"/>
        </w:rPr>
        <w:t>For a senior Financial Analyst: What is the bird-in-the-hand theory?.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#concept</w:t>
      </w:r>
    </w:p>
    <w:p>
      <w:pPr>
        <w:spacing w:after="80" w:before="40"/>
      </w:pPr>
      <w:r>
        <w:rPr>
          <w:b w:val="0"/>
          <w:color w:val="666666"/>
          <w:sz w:val="16"/>
        </w:rPr>
        <w:t>────────────────────────────────────────────────────────────</w:t>
      </w:r>
    </w:p>
    <w:p>
      <w:pPr>
        <w:spacing w:after="40" w:before="80"/>
      </w:pPr>
      <w:r>
        <w:rPr>
          <w:b/>
          <w:color w:val="1A3C6E"/>
          <w:sz w:val="22"/>
        </w:rPr>
        <w:t xml:space="preserve">Câu 11: </w:t>
      </w:r>
      <w:r>
        <w:rPr>
          <w:b w:val="0"/>
          <w:sz w:val="22"/>
        </w:rPr>
        <w:t>What is the tax preference theory?</w:t>
      </w:r>
    </w:p>
    <w:p>
      <w:pPr>
        <w:spacing w:after="40" w:before="40"/>
      </w:pPr>
      <w:r>
        <w:rPr>
          <w:b/>
          <w:color w:val="1B5E20"/>
          <w:sz w:val="20"/>
        </w:rPr>
        <w:t xml:space="preserve">Trả lời: </w:t>
      </w:r>
      <w:r>
        <w:rPr>
          <w:b w:val="0"/>
          <w:sz w:val="20"/>
        </w:rPr>
        <w:t>For a senior Financial Analyst: What is the tax preference theory?.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#concept</w:t>
      </w:r>
    </w:p>
    <w:p>
      <w:pPr>
        <w:spacing w:after="80" w:before="40"/>
      </w:pPr>
      <w:r>
        <w:rPr>
          <w:b w:val="0"/>
          <w:color w:val="666666"/>
          <w:sz w:val="16"/>
        </w:rPr>
        <w:t>────────────────────────────────────────────────────────────</w:t>
      </w:r>
    </w:p>
    <w:p>
      <w:pPr>
        <w:spacing w:after="40" w:before="80"/>
      </w:pPr>
      <w:r>
        <w:rPr>
          <w:b/>
          <w:color w:val="1A3C6E"/>
          <w:sz w:val="22"/>
        </w:rPr>
        <w:t xml:space="preserve">Câu 12: </w:t>
      </w:r>
      <w:r>
        <w:rPr>
          <w:b w:val="0"/>
          <w:sz w:val="22"/>
        </w:rPr>
        <w:t>What is a stock split and why do companies do it?</w:t>
      </w:r>
    </w:p>
    <w:p>
      <w:pPr>
        <w:spacing w:after="40" w:before="40"/>
      </w:pPr>
      <w:r>
        <w:rPr>
          <w:b/>
          <w:color w:val="1B5E20"/>
          <w:sz w:val="20"/>
        </w:rPr>
        <w:t xml:space="preserve">Trả lời: </w:t>
      </w:r>
      <w:r>
        <w:rPr>
          <w:b w:val="0"/>
          <w:sz w:val="20"/>
        </w:rPr>
        <w:t>For a senior Financial Analyst: What is a stock split and why do companies do it?.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#rationale | #concept</w:t>
      </w:r>
    </w:p>
    <w:p>
      <w:pPr>
        <w:spacing w:after="80" w:before="40"/>
      </w:pPr>
      <w:r>
        <w:rPr>
          <w:b w:val="0"/>
          <w:color w:val="666666"/>
          <w:sz w:val="16"/>
        </w:rPr>
        <w:t>────────────────────────────────────────────────────────────</w:t>
      </w:r>
    </w:p>
    <w:p>
      <w:pPr>
        <w:spacing w:after="40" w:before="80"/>
      </w:pPr>
      <w:r>
        <w:rPr>
          <w:b/>
          <w:color w:val="1A3C6E"/>
          <w:sz w:val="22"/>
        </w:rPr>
        <w:t xml:space="preserve">Câu 13: </w:t>
      </w:r>
      <w:r>
        <w:rPr>
          <w:b w:val="0"/>
          <w:sz w:val="22"/>
        </w:rPr>
        <w:t>What are the different types of dividend policies?</w:t>
      </w:r>
    </w:p>
    <w:p>
      <w:pPr>
        <w:spacing w:after="40" w:before="40"/>
      </w:pPr>
      <w:r>
        <w:rPr>
          <w:b/>
          <w:color w:val="1B5E20"/>
          <w:sz w:val="20"/>
        </w:rPr>
        <w:t xml:space="preserve">Trả lời: </w:t>
      </w:r>
      <w:r>
        <w:rPr>
          <w:b w:val="0"/>
          <w:sz w:val="20"/>
        </w:rPr>
        <w:t>For a senior Financial Analyst: What are the different types of dividend policies?.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#interview-question</w:t>
      </w:r>
    </w:p>
    <w:p>
      <w:pPr>
        <w:spacing w:after="80" w:before="40"/>
      </w:pPr>
      <w:r>
        <w:rPr>
          <w:b w:val="0"/>
          <w:color w:val="666666"/>
          <w:sz w:val="16"/>
        </w:rPr>
        <w:t>────────────────────────────────────────────────────────────</w:t>
      </w:r>
    </w:p>
    <w:p>
      <w:pPr>
        <w:spacing w:after="40" w:before="80"/>
      </w:pPr>
      <w:r>
        <w:rPr>
          <w:b/>
          <w:color w:val="1A3C6E"/>
          <w:sz w:val="22"/>
        </w:rPr>
        <w:t xml:space="preserve">Câu 14: </w:t>
      </w:r>
      <w:r>
        <w:rPr>
          <w:b w:val="0"/>
          <w:sz w:val="22"/>
        </w:rPr>
        <w:t>How do share buybacks affect shareholder value vs dividends?</w:t>
      </w:r>
    </w:p>
    <w:p>
      <w:pPr>
        <w:spacing w:after="40" w:before="40"/>
      </w:pPr>
      <w:r>
        <w:rPr>
          <w:b/>
          <w:color w:val="1B5E20"/>
          <w:sz w:val="20"/>
        </w:rPr>
        <w:t xml:space="preserve">Trả lời: </w:t>
      </w:r>
      <w:r>
        <w:rPr>
          <w:b w:val="0"/>
          <w:sz w:val="20"/>
        </w:rPr>
        <w:t>For a senior Financial Analyst: How do share buybacks affect shareholder value vs dividends?.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#comparison</w:t>
      </w:r>
    </w:p>
    <w:p>
      <w:pPr>
        <w:spacing w:after="80" w:before="40"/>
      </w:pPr>
      <w:r>
        <w:rPr>
          <w:b w:val="0"/>
          <w:color w:val="666666"/>
          <w:sz w:val="16"/>
        </w:rPr>
        <w:t>────────────────────────────────────────────────────────────</w:t>
      </w:r>
    </w:p>
    <w:p>
      <w:pPr>
        <w:spacing w:after="40" w:before="80"/>
      </w:pPr>
      <w:r>
        <w:rPr>
          <w:b/>
          <w:color w:val="1A3C6E"/>
          <w:sz w:val="22"/>
        </w:rPr>
        <w:t xml:space="preserve">Câu 15: </w:t>
      </w:r>
      <w:r>
        <w:rPr>
          <w:b w:val="0"/>
          <w:sz w:val="22"/>
        </w:rPr>
        <w:t>What is the signaling effect of dividend changes?</w:t>
      </w:r>
    </w:p>
    <w:p>
      <w:pPr>
        <w:spacing w:after="40" w:before="40"/>
      </w:pPr>
      <w:r>
        <w:rPr>
          <w:b/>
          <w:color w:val="1B5E20"/>
          <w:sz w:val="20"/>
        </w:rPr>
        <w:t xml:space="preserve">Trả lời: </w:t>
      </w:r>
      <w:r>
        <w:rPr>
          <w:b w:val="0"/>
          <w:sz w:val="20"/>
        </w:rPr>
        <w:t>For a senior Financial Analyst: What is the signaling effect of dividend changes?.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#concept</w:t>
      </w:r>
    </w:p>
    <w:p>
      <w:pPr>
        <w:spacing w:after="80" w:before="40"/>
      </w:pPr>
      <w:r>
        <w:rPr>
          <w:b w:val="0"/>
          <w:color w:val="666666"/>
          <w:sz w:val="16"/>
        </w:rPr>
        <w:t>────────────────────────────────────────────────────────────</w:t>
      </w:r>
    </w:p>
    <w:p>
      <w:pPr>
        <w:spacing w:after="40" w:before="80"/>
      </w:pPr>
      <w:r>
        <w:rPr>
          <w:b/>
          <w:color w:val="1A3C6E"/>
          <w:sz w:val="22"/>
        </w:rPr>
        <w:t xml:space="preserve">Câu 16: </w:t>
      </w:r>
      <w:r>
        <w:rPr>
          <w:b w:val="0"/>
          <w:sz w:val="22"/>
        </w:rPr>
        <w:t>What is agency theory in corporate finance?</w:t>
      </w:r>
    </w:p>
    <w:p>
      <w:pPr>
        <w:spacing w:after="40" w:before="40"/>
      </w:pPr>
      <w:r>
        <w:rPr>
          <w:b/>
          <w:color w:val="1B5E20"/>
          <w:sz w:val="20"/>
        </w:rPr>
        <w:t xml:space="preserve">Trả lời: </w:t>
      </w:r>
      <w:r>
        <w:rPr>
          <w:b w:val="0"/>
          <w:sz w:val="20"/>
        </w:rPr>
        <w:t>For a senior Financial Analyst: What is agency theory in corporate finance?.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#concept</w:t>
      </w:r>
    </w:p>
    <w:p>
      <w:pPr>
        <w:spacing w:after="80" w:before="40"/>
      </w:pPr>
      <w:r>
        <w:rPr>
          <w:b w:val="0"/>
          <w:color w:val="666666"/>
          <w:sz w:val="16"/>
        </w:rPr>
        <w:t>────────────────────────────────────────────────────────────</w:t>
      </w:r>
    </w:p>
    <w:p>
      <w:pPr>
        <w:spacing w:after="40" w:before="80"/>
      </w:pPr>
      <w:r>
        <w:rPr>
          <w:b/>
          <w:color w:val="1A3C6E"/>
          <w:sz w:val="22"/>
        </w:rPr>
        <w:t xml:space="preserve">Câu 17: </w:t>
      </w:r>
      <w:r>
        <w:rPr>
          <w:b w:val="0"/>
          <w:sz w:val="22"/>
        </w:rPr>
        <w:t>How do you design executive compensation to align with shareholder interests?</w:t>
      </w:r>
    </w:p>
    <w:p>
      <w:pPr>
        <w:spacing w:after="40" w:before="40"/>
      </w:pPr>
      <w:r>
        <w:rPr>
          <w:b/>
          <w:color w:val="1B5E20"/>
          <w:sz w:val="20"/>
        </w:rPr>
        <w:t xml:space="preserve">Trả lời: </w:t>
      </w:r>
      <w:r>
        <w:rPr>
          <w:b w:val="0"/>
          <w:sz w:val="20"/>
        </w:rPr>
        <w:t>For a senior Financial Analyst: How do you design executive compensation to align with shareholder interests?.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#implementation</w:t>
      </w:r>
    </w:p>
    <w:p>
      <w:pPr>
        <w:spacing w:after="80" w:before="40"/>
      </w:pPr>
      <w:r>
        <w:rPr>
          <w:b w:val="0"/>
          <w:color w:val="666666"/>
          <w:sz w:val="16"/>
        </w:rPr>
        <w:t>────────────────────────────────────────────────────────────</w:t>
      </w:r>
    </w:p>
    <w:p>
      <w:pPr>
        <w:spacing w:after="40" w:before="80"/>
      </w:pPr>
      <w:r>
        <w:rPr>
          <w:b/>
          <w:color w:val="1A3C6E"/>
          <w:sz w:val="22"/>
        </w:rPr>
        <w:t xml:space="preserve">Câu 18: </w:t>
      </w:r>
      <w:r>
        <w:rPr>
          <w:b w:val="0"/>
          <w:sz w:val="22"/>
        </w:rPr>
        <w:t>What is the pay-for-performance debate?</w:t>
      </w:r>
    </w:p>
    <w:p>
      <w:pPr>
        <w:spacing w:after="40" w:before="40"/>
      </w:pPr>
      <w:r>
        <w:rPr>
          <w:b/>
          <w:color w:val="1B5E20"/>
          <w:sz w:val="20"/>
        </w:rPr>
        <w:t xml:space="preserve">Trả lời: </w:t>
      </w:r>
      <w:r>
        <w:rPr>
          <w:b w:val="0"/>
          <w:sz w:val="20"/>
        </w:rPr>
        <w:t>For a senior Financial Analyst: What is the pay-for-performance debate?.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#concept</w:t>
      </w:r>
    </w:p>
    <w:p>
      <w:pPr>
        <w:spacing w:after="80" w:before="40"/>
      </w:pPr>
      <w:r>
        <w:rPr>
          <w:b w:val="0"/>
          <w:color w:val="666666"/>
          <w:sz w:val="16"/>
        </w:rPr>
        <w:t>────────────────────────────────────────────────────────────</w:t>
      </w:r>
    </w:p>
    <w:p>
      <w:pPr>
        <w:spacing w:after="40" w:before="80"/>
      </w:pPr>
      <w:r>
        <w:rPr>
          <w:b/>
          <w:color w:val="1A3C6E"/>
          <w:sz w:val="22"/>
        </w:rPr>
        <w:t xml:space="preserve">Câu 19: </w:t>
      </w:r>
      <w:r>
        <w:rPr>
          <w:b w:val="0"/>
          <w:sz w:val="22"/>
        </w:rPr>
        <w:t>What is the difference between a poison pill and a golden parachute?</w:t>
      </w:r>
    </w:p>
    <w:p>
      <w:pPr>
        <w:spacing w:after="40" w:before="40"/>
      </w:pPr>
      <w:r>
        <w:rPr>
          <w:b/>
          <w:color w:val="1B5E20"/>
          <w:sz w:val="20"/>
        </w:rPr>
        <w:t xml:space="preserve">Trả lời: </w:t>
      </w:r>
      <w:r>
        <w:rPr>
          <w:b w:val="0"/>
          <w:sz w:val="20"/>
        </w:rPr>
        <w:t>For a senior Financial Analyst: What is the difference between a poison pill and a golden parachute?.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#comparison | #concept</w:t>
      </w:r>
    </w:p>
    <w:p>
      <w:pPr>
        <w:spacing w:after="80" w:before="40"/>
      </w:pPr>
      <w:r>
        <w:rPr>
          <w:b w:val="0"/>
          <w:color w:val="666666"/>
          <w:sz w:val="16"/>
        </w:rPr>
        <w:t>────────────────────────────────────────────────────────────</w:t>
      </w:r>
    </w:p>
    <w:p>
      <w:pPr>
        <w:spacing w:after="40" w:before="80"/>
      </w:pPr>
      <w:r>
        <w:rPr>
          <w:b/>
          <w:color w:val="1A3C6E"/>
          <w:sz w:val="22"/>
        </w:rPr>
        <w:t xml:space="preserve">Câu 20: </w:t>
      </w:r>
      <w:r>
        <w:rPr>
          <w:b w:val="0"/>
          <w:sz w:val="22"/>
        </w:rPr>
        <w:t>What is a staggered board and how does it affect takeover defense?</w:t>
      </w:r>
    </w:p>
    <w:p>
      <w:pPr>
        <w:spacing w:after="40" w:before="40"/>
      </w:pPr>
      <w:r>
        <w:rPr>
          <w:b/>
          <w:color w:val="1B5E20"/>
          <w:sz w:val="20"/>
        </w:rPr>
        <w:t xml:space="preserve">Trả lời: </w:t>
      </w:r>
      <w:r>
        <w:rPr>
          <w:b w:val="0"/>
          <w:sz w:val="20"/>
        </w:rPr>
        <w:t>For a senior Financial Analyst: What is a staggered board and how does it affect takeover defense?.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#concept</w:t>
      </w:r>
    </w:p>
    <w:p>
      <w:pPr>
        <w:spacing w:after="80" w:before="40"/>
      </w:pPr>
      <w:r>
        <w:rPr>
          <w:b w:val="0"/>
          <w:color w:val="666666"/>
          <w:sz w:val="16"/>
        </w:rPr>
        <w:t>────────────────────────────────────────────────────────────</w:t>
      </w:r>
    </w:p>
    <w:p>
      <w:pPr>
        <w:spacing w:after="40" w:before="80"/>
      </w:pPr>
      <w:r>
        <w:rPr>
          <w:b/>
          <w:color w:val="1A3C6E"/>
          <w:sz w:val="22"/>
        </w:rPr>
        <w:t xml:space="preserve">Câu 21: </w:t>
      </w:r>
      <w:r>
        <w:rPr>
          <w:b w:val="0"/>
          <w:sz w:val="22"/>
        </w:rPr>
        <w:t>What is the difference between a white knight and a white squire?</w:t>
      </w:r>
    </w:p>
    <w:p>
      <w:pPr>
        <w:spacing w:after="40" w:before="40"/>
      </w:pPr>
      <w:r>
        <w:rPr>
          <w:b/>
          <w:color w:val="1B5E20"/>
          <w:sz w:val="20"/>
        </w:rPr>
        <w:t xml:space="preserve">Trả lời: </w:t>
      </w:r>
      <w:r>
        <w:rPr>
          <w:b w:val="0"/>
          <w:sz w:val="20"/>
        </w:rPr>
        <w:t>For a senior Financial Analyst: What is the difference between a white knight and a white squire?.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#comparison | #concept</w:t>
      </w:r>
    </w:p>
    <w:p>
      <w:pPr>
        <w:spacing w:after="80" w:before="40"/>
      </w:pPr>
      <w:r>
        <w:rPr>
          <w:b w:val="0"/>
          <w:color w:val="666666"/>
          <w:sz w:val="16"/>
        </w:rPr>
        <w:t>────────────────────────────────────────────────────────────</w:t>
      </w:r>
    </w:p>
    <w:p>
      <w:pPr>
        <w:spacing w:after="40" w:before="80"/>
      </w:pPr>
      <w:r>
        <w:rPr>
          <w:b/>
          <w:color w:val="1A3C6E"/>
          <w:sz w:val="22"/>
        </w:rPr>
        <w:t xml:space="preserve">Câu 22: </w:t>
      </w:r>
      <w:r>
        <w:rPr>
          <w:b w:val="0"/>
          <w:sz w:val="22"/>
        </w:rPr>
        <w:t>What is a tender offer?</w:t>
      </w:r>
    </w:p>
    <w:p>
      <w:pPr>
        <w:spacing w:after="40" w:before="40"/>
      </w:pPr>
      <w:r>
        <w:rPr>
          <w:b/>
          <w:color w:val="1B5E20"/>
          <w:sz w:val="20"/>
        </w:rPr>
        <w:t xml:space="preserve">Trả lời: </w:t>
      </w:r>
      <w:r>
        <w:rPr>
          <w:b w:val="0"/>
          <w:sz w:val="20"/>
        </w:rPr>
        <w:t>For a senior Financial Analyst: What is a tender offer?.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#concept</w:t>
      </w:r>
    </w:p>
    <w:p>
      <w:pPr>
        <w:spacing w:after="80" w:before="40"/>
      </w:pPr>
      <w:r>
        <w:rPr>
          <w:b w:val="0"/>
          <w:color w:val="666666"/>
          <w:sz w:val="16"/>
        </w:rPr>
        <w:t>────────────────────────────────────────────────────────────</w:t>
      </w:r>
    </w:p>
    <w:p>
      <w:pPr>
        <w:spacing w:after="40" w:before="80"/>
      </w:pPr>
      <w:r>
        <w:rPr>
          <w:b/>
          <w:color w:val="1A3C6E"/>
          <w:sz w:val="22"/>
        </w:rPr>
        <w:t xml:space="preserve">Câu 23: </w:t>
      </w:r>
      <w:r>
        <w:rPr>
          <w:b w:val="0"/>
          <w:sz w:val="22"/>
        </w:rPr>
        <w:t>What is a hostile takeover and what defenses exist?</w:t>
      </w:r>
    </w:p>
    <w:p>
      <w:pPr>
        <w:spacing w:after="40" w:before="40"/>
      </w:pPr>
      <w:r>
        <w:rPr>
          <w:b/>
          <w:color w:val="1B5E20"/>
          <w:sz w:val="20"/>
        </w:rPr>
        <w:t xml:space="preserve">Trả lời: </w:t>
      </w:r>
      <w:r>
        <w:rPr>
          <w:b w:val="0"/>
          <w:sz w:val="20"/>
        </w:rPr>
        <w:t>For a senior Financial Analyst: What is a hostile takeover and what defenses exist?.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#concept</w:t>
      </w:r>
    </w:p>
    <w:p>
      <w:pPr>
        <w:spacing w:after="80" w:before="40"/>
      </w:pPr>
      <w:r>
        <w:rPr>
          <w:b w:val="0"/>
          <w:color w:val="666666"/>
          <w:sz w:val="16"/>
        </w:rPr>
        <w:t>────────────────────────────────────────────────────────────</w:t>
      </w:r>
    </w:p>
    <w:p>
      <w:pPr>
        <w:spacing w:after="40" w:before="80"/>
      </w:pPr>
      <w:r>
        <w:rPr>
          <w:b/>
          <w:color w:val="1A3C6E"/>
          <w:sz w:val="22"/>
        </w:rPr>
        <w:t xml:space="preserve">Câu 24: </w:t>
      </w:r>
      <w:r>
        <w:rPr>
          <w:b w:val="0"/>
          <w:sz w:val="22"/>
        </w:rPr>
        <w:t>How do you value a company in a takeover scenario?</w:t>
      </w:r>
    </w:p>
    <w:p>
      <w:pPr>
        <w:spacing w:after="40" w:before="40"/>
      </w:pPr>
      <w:r>
        <w:rPr>
          <w:b/>
          <w:color w:val="1B5E20"/>
          <w:sz w:val="20"/>
        </w:rPr>
        <w:t xml:space="preserve">Trả lời: </w:t>
      </w:r>
      <w:r>
        <w:rPr>
          <w:b w:val="0"/>
          <w:sz w:val="20"/>
        </w:rPr>
        <w:t>For a senior Financial Analyst: How do you value a company in a takeover scenario?.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#interview-question</w:t>
      </w:r>
    </w:p>
    <w:p>
      <w:pPr>
        <w:spacing w:after="80" w:before="40"/>
      </w:pPr>
      <w:r>
        <w:rPr>
          <w:b w:val="0"/>
          <w:color w:val="666666"/>
          <w:sz w:val="16"/>
        </w:rPr>
        <w:t>────────────────────────────────────────────────────────────</w:t>
      </w:r>
    </w:p>
    <w:p>
      <w:pPr>
        <w:spacing w:after="40" w:before="80"/>
      </w:pPr>
      <w:r>
        <w:rPr>
          <w:b/>
          <w:color w:val="1A3C6E"/>
          <w:sz w:val="22"/>
        </w:rPr>
        <w:t xml:space="preserve">Câu 25: </w:t>
      </w:r>
      <w:r>
        <w:rPr>
          <w:b w:val="0"/>
          <w:sz w:val="22"/>
        </w:rPr>
        <w:t>What is a leveraged buyout (LBO) and how do you structure one?</w:t>
      </w:r>
    </w:p>
    <w:p>
      <w:pPr>
        <w:spacing w:after="40" w:before="40"/>
      </w:pPr>
      <w:r>
        <w:rPr>
          <w:b/>
          <w:color w:val="1B5E20"/>
          <w:sz w:val="20"/>
        </w:rPr>
        <w:t xml:space="preserve">Trả lời: </w:t>
      </w:r>
      <w:r>
        <w:rPr>
          <w:b w:val="0"/>
          <w:sz w:val="20"/>
        </w:rPr>
        <w:t>For a senior Financial Analyst: What is a leveraged buyout (LBO) and how do you structure one?.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#concept</w:t>
      </w:r>
    </w:p>
    <w:p>
      <w:pPr>
        <w:spacing w:after="80" w:before="40"/>
      </w:pPr>
      <w:r>
        <w:rPr>
          <w:b w:val="0"/>
          <w:color w:val="666666"/>
          <w:sz w:val="16"/>
        </w:rPr>
        <w:t>────────────────────────────────────────────────────────────</w:t>
      </w:r>
    </w:p>
    <w:p>
      <w:pPr>
        <w:spacing w:after="40" w:before="80"/>
      </w:pPr>
      <w:r>
        <w:rPr>
          <w:b/>
          <w:color w:val="1A3C6E"/>
          <w:sz w:val="22"/>
        </w:rPr>
        <w:t xml:space="preserve">Câu 26: </w:t>
      </w:r>
      <w:r>
        <w:rPr>
          <w:b w:val="0"/>
          <w:sz w:val="22"/>
        </w:rPr>
        <w:t>How do you negotiate debt terms with lenders in an LBO?</w:t>
      </w:r>
    </w:p>
    <w:p>
      <w:pPr>
        <w:spacing w:after="40" w:before="40"/>
      </w:pPr>
      <w:r>
        <w:rPr>
          <w:b/>
          <w:color w:val="1B5E20"/>
          <w:sz w:val="20"/>
        </w:rPr>
        <w:t xml:space="preserve">Trả lời: </w:t>
      </w:r>
      <w:r>
        <w:rPr>
          <w:b w:val="0"/>
          <w:sz w:val="20"/>
        </w:rPr>
        <w:t>For a senior Financial Analyst: How do you negotiate debt terms with lenders in an LBO?.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#interview-question</w:t>
      </w:r>
    </w:p>
    <w:p>
      <w:pPr>
        <w:spacing w:after="80" w:before="40"/>
      </w:pPr>
      <w:r>
        <w:rPr>
          <w:b w:val="0"/>
          <w:color w:val="666666"/>
          <w:sz w:val="16"/>
        </w:rPr>
        <w:t>────────────────────────────────────────────────────────────</w:t>
      </w:r>
    </w:p>
    <w:p>
      <w:pPr>
        <w:spacing w:after="40" w:before="80"/>
      </w:pPr>
      <w:r>
        <w:rPr>
          <w:b/>
          <w:color w:val="1A3C6E"/>
          <w:sz w:val="22"/>
        </w:rPr>
        <w:t xml:space="preserve">Câu 27: </w:t>
      </w:r>
      <w:r>
        <w:rPr>
          <w:b w:val="0"/>
          <w:sz w:val="22"/>
        </w:rPr>
        <w:t>What is senior debt vs subordinated debt vs mezzanine debt?</w:t>
      </w:r>
    </w:p>
    <w:p>
      <w:pPr>
        <w:spacing w:after="40" w:before="40"/>
      </w:pPr>
      <w:r>
        <w:rPr>
          <w:b/>
          <w:color w:val="1B5E20"/>
          <w:sz w:val="20"/>
        </w:rPr>
        <w:t xml:space="preserve">Trả lời: </w:t>
      </w:r>
      <w:r>
        <w:rPr>
          <w:b w:val="0"/>
          <w:sz w:val="20"/>
        </w:rPr>
        <w:t>For a senior Financial Analyst: What is senior debt vs subordinated debt vs mezzanine debt?.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#comparison | #concept</w:t>
      </w:r>
    </w:p>
    <w:p>
      <w:pPr>
        <w:spacing w:after="80" w:before="40"/>
      </w:pPr>
      <w:r>
        <w:rPr>
          <w:b w:val="0"/>
          <w:color w:val="666666"/>
          <w:sz w:val="16"/>
        </w:rPr>
        <w:t>────────────────────────────────────────────────────────────</w:t>
      </w:r>
    </w:p>
    <w:p>
      <w:pPr>
        <w:spacing w:after="40" w:before="80"/>
      </w:pPr>
      <w:r>
        <w:rPr>
          <w:b/>
          <w:color w:val="1A3C6E"/>
          <w:sz w:val="22"/>
        </w:rPr>
        <w:t xml:space="preserve">Câu 28: </w:t>
      </w:r>
      <w:r>
        <w:rPr>
          <w:b w:val="0"/>
          <w:sz w:val="22"/>
        </w:rPr>
        <w:t>What is payment-in-kind (PIK) debt?</w:t>
      </w:r>
    </w:p>
    <w:p>
      <w:pPr>
        <w:spacing w:after="40" w:before="40"/>
      </w:pPr>
      <w:r>
        <w:rPr>
          <w:b/>
          <w:color w:val="1B5E20"/>
          <w:sz w:val="20"/>
        </w:rPr>
        <w:t xml:space="preserve">Trả lời: </w:t>
      </w:r>
      <w:r>
        <w:rPr>
          <w:b w:val="0"/>
          <w:sz w:val="20"/>
        </w:rPr>
        <w:t>For a senior Financial Analyst: What is payment-in-kind (PIK) debt?.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#concept</w:t>
      </w:r>
    </w:p>
    <w:p>
      <w:pPr>
        <w:spacing w:after="80" w:before="40"/>
      </w:pPr>
      <w:r>
        <w:rPr>
          <w:b w:val="0"/>
          <w:color w:val="666666"/>
          <w:sz w:val="16"/>
        </w:rPr>
        <w:t>────────────────────────────────────────────────────────────</w:t>
      </w:r>
    </w:p>
    <w:p>
      <w:pPr>
        <w:spacing w:after="40" w:before="80"/>
      </w:pPr>
      <w:r>
        <w:rPr>
          <w:b/>
          <w:color w:val="1A3C6E"/>
          <w:sz w:val="22"/>
        </w:rPr>
        <w:t xml:space="preserve">Câu 29: </w:t>
      </w:r>
      <w:r>
        <w:rPr>
          <w:b w:val="0"/>
          <w:sz w:val="22"/>
        </w:rPr>
        <w:t>How do you structure management equity incentive plans?</w:t>
      </w:r>
    </w:p>
    <w:p>
      <w:pPr>
        <w:spacing w:after="40" w:before="40"/>
      </w:pPr>
      <w:r>
        <w:rPr>
          <w:b/>
          <w:color w:val="1B5E20"/>
          <w:sz w:val="20"/>
        </w:rPr>
        <w:t xml:space="preserve">Trả lời: </w:t>
      </w:r>
      <w:r>
        <w:rPr>
          <w:b w:val="0"/>
          <w:sz w:val="20"/>
        </w:rPr>
        <w:t>For a senior Financial Analyst: How do you structure management equity incentive plans?.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#interview-question</w:t>
      </w:r>
    </w:p>
    <w:p>
      <w:pPr>
        <w:spacing w:after="80" w:before="40"/>
      </w:pPr>
      <w:r>
        <w:rPr>
          <w:b w:val="0"/>
          <w:color w:val="666666"/>
          <w:sz w:val="16"/>
        </w:rPr>
        <w:t>────────────────────────────────────────────────────────────</w:t>
      </w:r>
    </w:p>
    <w:p>
      <w:pPr>
        <w:spacing w:after="40" w:before="80"/>
      </w:pPr>
      <w:r>
        <w:rPr>
          <w:b/>
          <w:color w:val="1A3C6E"/>
          <w:sz w:val="22"/>
        </w:rPr>
        <w:t xml:space="preserve">Câu 30: </w:t>
      </w:r>
      <w:r>
        <w:rPr>
          <w:b w:val="0"/>
          <w:sz w:val="22"/>
        </w:rPr>
        <w:t>What is management buyout (MBO) vs management buy-in (MBI)?</w:t>
      </w:r>
    </w:p>
    <w:p>
      <w:pPr>
        <w:spacing w:after="40" w:before="40"/>
      </w:pPr>
      <w:r>
        <w:rPr>
          <w:b/>
          <w:color w:val="1B5E20"/>
          <w:sz w:val="20"/>
        </w:rPr>
        <w:t xml:space="preserve">Trả lời: </w:t>
      </w:r>
      <w:r>
        <w:rPr>
          <w:b w:val="0"/>
          <w:sz w:val="20"/>
        </w:rPr>
        <w:t>For a senior Financial Analyst: What is management buyout (MBO) vs management buy-in (MBI)?.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#comparison | #concept</w:t>
      </w:r>
    </w:p>
    <w:p>
      <w:pPr>
        <w:spacing w:after="80" w:before="40"/>
      </w:pPr>
      <w:r>
        <w:rPr>
          <w:b w:val="0"/>
          <w:color w:val="666666"/>
          <w:sz w:val="16"/>
        </w:rPr>
        <w:t>────────────────────────────────────────────────────────────</w:t>
      </w:r>
    </w:p>
    <w:p>
      <w:pPr>
        <w:spacing w:after="40" w:before="80"/>
      </w:pPr>
      <w:r>
        <w:rPr>
          <w:b/>
          <w:color w:val="1A3C6E"/>
          <w:sz w:val="22"/>
        </w:rPr>
        <w:t xml:space="preserve">Câu 31: </w:t>
      </w:r>
      <w:r>
        <w:rPr>
          <w:b w:val="0"/>
          <w:sz w:val="22"/>
        </w:rPr>
        <w:t>What is a secondary buyout?</w:t>
      </w:r>
    </w:p>
    <w:p>
      <w:pPr>
        <w:spacing w:after="40" w:before="40"/>
      </w:pPr>
      <w:r>
        <w:rPr>
          <w:b/>
          <w:color w:val="1B5E20"/>
          <w:sz w:val="20"/>
        </w:rPr>
        <w:t xml:space="preserve">Trả lời: </w:t>
      </w:r>
      <w:r>
        <w:rPr>
          <w:b w:val="0"/>
          <w:sz w:val="20"/>
        </w:rPr>
        <w:t>For a senior Financial Analyst: What is a secondary buyout?.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#concept</w:t>
      </w:r>
    </w:p>
    <w:p>
      <w:pPr>
        <w:spacing w:after="80" w:before="40"/>
      </w:pPr>
      <w:r>
        <w:rPr>
          <w:b w:val="0"/>
          <w:color w:val="666666"/>
          <w:sz w:val="16"/>
        </w:rPr>
        <w:t>────────────────────────────────────────────────────────────</w:t>
      </w:r>
    </w:p>
    <w:p>
      <w:pPr>
        <w:spacing w:after="40" w:before="80"/>
      </w:pPr>
      <w:r>
        <w:rPr>
          <w:b/>
          <w:color w:val="1A3C6E"/>
          <w:sz w:val="22"/>
        </w:rPr>
        <w:t xml:space="preserve">Câu 32: </w:t>
      </w:r>
      <w:r>
        <w:rPr>
          <w:b w:val="0"/>
          <w:sz w:val="22"/>
        </w:rPr>
        <w:t>How do you exit an LBO investment?</w:t>
      </w:r>
    </w:p>
    <w:p>
      <w:pPr>
        <w:spacing w:after="40" w:before="40"/>
      </w:pPr>
      <w:r>
        <w:rPr>
          <w:b/>
          <w:color w:val="1B5E20"/>
          <w:sz w:val="20"/>
        </w:rPr>
        <w:t xml:space="preserve">Trả lời: </w:t>
      </w:r>
      <w:r>
        <w:rPr>
          <w:b w:val="0"/>
          <w:sz w:val="20"/>
        </w:rPr>
        <w:t>For a senior Financial Analyst: How do you exit an LBO investment?.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#interview-question</w:t>
      </w:r>
    </w:p>
    <w:p>
      <w:pPr>
        <w:spacing w:after="80" w:before="40"/>
      </w:pPr>
      <w:r>
        <w:rPr>
          <w:b w:val="0"/>
          <w:color w:val="666666"/>
          <w:sz w:val="16"/>
        </w:rPr>
        <w:t>────────────────────────────────────────────────────────────</w:t>
      </w:r>
    </w:p>
    <w:p>
      <w:pPr>
        <w:spacing w:after="40" w:before="80"/>
      </w:pPr>
      <w:r>
        <w:rPr>
          <w:b/>
          <w:color w:val="1A3C6E"/>
          <w:sz w:val="22"/>
        </w:rPr>
        <w:t xml:space="preserve">Câu 33: </w:t>
      </w:r>
      <w:r>
        <w:rPr>
          <w:b w:val="0"/>
          <w:sz w:val="22"/>
        </w:rPr>
        <w:t>What is an IPO as an exit strategy vs a trade sale?</w:t>
      </w:r>
    </w:p>
    <w:p>
      <w:pPr>
        <w:spacing w:after="40" w:before="40"/>
      </w:pPr>
      <w:r>
        <w:rPr>
          <w:b/>
          <w:color w:val="1B5E20"/>
          <w:sz w:val="20"/>
        </w:rPr>
        <w:t xml:space="preserve">Trả lời: </w:t>
      </w:r>
      <w:r>
        <w:rPr>
          <w:b w:val="0"/>
          <w:sz w:val="20"/>
        </w:rPr>
        <w:t>For a senior Financial Analyst: What is an IPO as an exit strategy vs a trade sale?.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#comparison | #concept</w:t>
      </w:r>
    </w:p>
    <w:p>
      <w:pPr>
        <w:spacing w:after="80" w:before="40"/>
      </w:pPr>
      <w:r>
        <w:rPr>
          <w:b w:val="0"/>
          <w:color w:val="666666"/>
          <w:sz w:val="16"/>
        </w:rPr>
        <w:t>────────────────────────────────────────────────────────────</w:t>
      </w:r>
    </w:p>
    <w:p>
      <w:pPr>
        <w:spacing w:after="40" w:before="80"/>
      </w:pPr>
      <w:r>
        <w:rPr>
          <w:b/>
          <w:color w:val="1A3C6E"/>
          <w:sz w:val="22"/>
        </w:rPr>
        <w:t xml:space="preserve">Câu 34: </w:t>
      </w:r>
      <w:r>
        <w:rPr>
          <w:b w:val="0"/>
          <w:sz w:val="22"/>
        </w:rPr>
        <w:t>How do you prepare a company for an IPO?</w:t>
      </w:r>
    </w:p>
    <w:p>
      <w:pPr>
        <w:spacing w:after="40" w:before="40"/>
      </w:pPr>
      <w:r>
        <w:rPr>
          <w:b/>
          <w:color w:val="1B5E20"/>
          <w:sz w:val="20"/>
        </w:rPr>
        <w:t xml:space="preserve">Trả lời: </w:t>
      </w:r>
      <w:r>
        <w:rPr>
          <w:b w:val="0"/>
          <w:sz w:val="20"/>
        </w:rPr>
        <w:t>For a senior Financial Analyst: How do you prepare a company for an IPO?.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#interview-question</w:t>
      </w:r>
    </w:p>
    <w:p>
      <w:pPr>
        <w:spacing w:after="80" w:before="40"/>
      </w:pPr>
      <w:r>
        <w:rPr>
          <w:b w:val="0"/>
          <w:color w:val="666666"/>
          <w:sz w:val="16"/>
        </w:rPr>
        <w:t>────────────────────────────────────────────────────────────</w:t>
      </w:r>
    </w:p>
    <w:p>
      <w:pPr>
        <w:spacing w:after="40" w:before="80"/>
      </w:pPr>
      <w:r>
        <w:rPr>
          <w:b/>
          <w:color w:val="1A3C6E"/>
          <w:sz w:val="22"/>
        </w:rPr>
        <w:t xml:space="preserve">Câu 35: </w:t>
      </w:r>
      <w:r>
        <w:rPr>
          <w:b w:val="0"/>
          <w:sz w:val="22"/>
        </w:rPr>
        <w:t>What is the IPO pricing process (book building)?</w:t>
      </w:r>
    </w:p>
    <w:p>
      <w:pPr>
        <w:spacing w:after="40" w:before="40"/>
      </w:pPr>
      <w:r>
        <w:rPr>
          <w:b/>
          <w:color w:val="1B5E20"/>
          <w:sz w:val="20"/>
        </w:rPr>
        <w:t xml:space="preserve">Trả lời: </w:t>
      </w:r>
      <w:r>
        <w:rPr>
          <w:b w:val="0"/>
          <w:sz w:val="20"/>
        </w:rPr>
        <w:t>For a senior Financial Analyst: What is the IPO pricing process (book building)?.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#concept | #process</w:t>
      </w:r>
    </w:p>
    <w:p>
      <w:pPr>
        <w:spacing w:after="80" w:before="40"/>
      </w:pPr>
      <w:r>
        <w:rPr>
          <w:b w:val="0"/>
          <w:color w:val="666666"/>
          <w:sz w:val="16"/>
        </w:rPr>
        <w:t>────────────────────────────────────────────────────────────</w:t>
      </w:r>
    </w:p>
    <w:p>
      <w:pPr>
        <w:spacing w:after="40" w:before="80"/>
      </w:pPr>
      <w:r>
        <w:rPr>
          <w:b/>
          <w:color w:val="1A3C6E"/>
          <w:sz w:val="22"/>
        </w:rPr>
        <w:t xml:space="preserve">Câu 36: </w:t>
      </w:r>
      <w:r>
        <w:rPr>
          <w:b w:val="0"/>
          <w:sz w:val="22"/>
        </w:rPr>
        <w:t>What is underpricing in IPOs and why does it happen?</w:t>
      </w:r>
    </w:p>
    <w:p>
      <w:pPr>
        <w:spacing w:after="40" w:before="40"/>
      </w:pPr>
      <w:r>
        <w:rPr>
          <w:b/>
          <w:color w:val="1B5E20"/>
          <w:sz w:val="20"/>
        </w:rPr>
        <w:t xml:space="preserve">Trả lời: </w:t>
      </w:r>
      <w:r>
        <w:rPr>
          <w:b w:val="0"/>
          <w:sz w:val="20"/>
        </w:rPr>
        <w:t>For a senior Financial Analyst: What is underpricing in IPOs and why does it happen?.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#rationale | #concept</w:t>
      </w:r>
    </w:p>
    <w:p>
      <w:pPr>
        <w:spacing w:after="80" w:before="40"/>
      </w:pPr>
      <w:r>
        <w:rPr>
          <w:b w:val="0"/>
          <w:color w:val="666666"/>
          <w:sz w:val="16"/>
        </w:rPr>
        <w:t>────────────────────────────────────────────────────────────</w:t>
      </w:r>
    </w:p>
    <w:p>
      <w:pPr>
        <w:spacing w:after="40" w:before="80"/>
      </w:pPr>
      <w:r>
        <w:rPr>
          <w:b/>
          <w:color w:val="1A3C6E"/>
          <w:sz w:val="22"/>
        </w:rPr>
        <w:t xml:space="preserve">Câu 37: </w:t>
      </w:r>
      <w:r>
        <w:rPr>
          <w:b w:val="0"/>
          <w:sz w:val="22"/>
        </w:rPr>
        <w:t>What is the winner's curse in IPO auctions?</w:t>
      </w:r>
    </w:p>
    <w:p>
      <w:pPr>
        <w:spacing w:after="40" w:before="40"/>
      </w:pPr>
      <w:r>
        <w:rPr>
          <w:b/>
          <w:color w:val="1B5E20"/>
          <w:sz w:val="20"/>
        </w:rPr>
        <w:t xml:space="preserve">Trả lời: </w:t>
      </w:r>
      <w:r>
        <w:rPr>
          <w:b w:val="0"/>
          <w:sz w:val="20"/>
        </w:rPr>
        <w:t>For a senior Financial Analyst: What is the winner's curse in IPO auctions?.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#concept</w:t>
      </w:r>
    </w:p>
    <w:p>
      <w:pPr>
        <w:spacing w:after="80" w:before="40"/>
      </w:pPr>
      <w:r>
        <w:rPr>
          <w:b w:val="0"/>
          <w:color w:val="666666"/>
          <w:sz w:val="16"/>
        </w:rPr>
        <w:t>────────────────────────────────────────────────────────────</w:t>
      </w:r>
    </w:p>
    <w:p>
      <w:pPr>
        <w:spacing w:after="40" w:before="80"/>
      </w:pPr>
      <w:r>
        <w:rPr>
          <w:b/>
          <w:color w:val="1A3C6E"/>
          <w:sz w:val="22"/>
        </w:rPr>
        <w:t xml:space="preserve">Câu 38: </w:t>
      </w:r>
      <w:r>
        <w:rPr>
          <w:b w:val="0"/>
          <w:sz w:val="22"/>
        </w:rPr>
        <w:t>What is a direct listing vs traditional IPO?</w:t>
      </w:r>
    </w:p>
    <w:p>
      <w:pPr>
        <w:spacing w:after="40" w:before="40"/>
      </w:pPr>
      <w:r>
        <w:rPr>
          <w:b/>
          <w:color w:val="1B5E20"/>
          <w:sz w:val="20"/>
        </w:rPr>
        <w:t xml:space="preserve">Trả lời: </w:t>
      </w:r>
      <w:r>
        <w:rPr>
          <w:b w:val="0"/>
          <w:sz w:val="20"/>
        </w:rPr>
        <w:t>For a senior Financial Analyst: What is a direct listing vs traditional IPO?.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#comparison | #concept</w:t>
      </w:r>
    </w:p>
    <w:p>
      <w:pPr>
        <w:spacing w:after="80" w:before="40"/>
      </w:pPr>
      <w:r>
        <w:rPr>
          <w:b w:val="0"/>
          <w:color w:val="666666"/>
          <w:sz w:val="16"/>
        </w:rPr>
        <w:t>────────────────────────────────────────────────────────────</w:t>
      </w:r>
    </w:p>
    <w:p>
      <w:pPr>
        <w:spacing w:after="40" w:before="80"/>
      </w:pPr>
      <w:r>
        <w:rPr>
          <w:b/>
          <w:color w:val="1A3C6E"/>
          <w:sz w:val="22"/>
        </w:rPr>
        <w:t xml:space="preserve">Câu 39: </w:t>
      </w:r>
      <w:r>
        <w:rPr>
          <w:b w:val="0"/>
          <w:sz w:val="22"/>
        </w:rPr>
        <w:t>What is a SPAC merger?</w:t>
      </w:r>
    </w:p>
    <w:p>
      <w:pPr>
        <w:spacing w:after="40" w:before="40"/>
      </w:pPr>
      <w:r>
        <w:rPr>
          <w:b/>
          <w:color w:val="1B5E20"/>
          <w:sz w:val="20"/>
        </w:rPr>
        <w:t xml:space="preserve">Trả lời: </w:t>
      </w:r>
      <w:r>
        <w:rPr>
          <w:b w:val="0"/>
          <w:sz w:val="20"/>
        </w:rPr>
        <w:t>For a senior Financial Analyst: What is a SPAC merger?.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#concept</w:t>
      </w:r>
    </w:p>
    <w:p>
      <w:pPr>
        <w:spacing w:after="80" w:before="40"/>
      </w:pPr>
      <w:r>
        <w:rPr>
          <w:b w:val="0"/>
          <w:color w:val="666666"/>
          <w:sz w:val="16"/>
        </w:rPr>
        <w:t>────────────────────────────────────────────────────────────</w:t>
      </w:r>
    </w:p>
    <w:p>
      <w:pPr>
        <w:spacing w:after="40" w:before="80"/>
      </w:pPr>
      <w:r>
        <w:rPr>
          <w:b/>
          <w:color w:val="1A3C6E"/>
          <w:sz w:val="22"/>
        </w:rPr>
        <w:t xml:space="preserve">Câu 40: </w:t>
      </w:r>
      <w:r>
        <w:rPr>
          <w:b w:val="0"/>
          <w:sz w:val="22"/>
        </w:rPr>
        <w:t>What is a reverse merger?</w:t>
      </w:r>
    </w:p>
    <w:p>
      <w:pPr>
        <w:spacing w:after="40" w:before="40"/>
      </w:pPr>
      <w:r>
        <w:rPr>
          <w:b/>
          <w:color w:val="1B5E20"/>
          <w:sz w:val="20"/>
        </w:rPr>
        <w:t xml:space="preserve">Trả lời: </w:t>
      </w:r>
      <w:r>
        <w:rPr>
          <w:b w:val="0"/>
          <w:sz w:val="20"/>
        </w:rPr>
        <w:t>For a senior Financial Analyst: What is a reverse merger?.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#concept</w:t>
      </w:r>
    </w:p>
    <w:p>
      <w:pPr>
        <w:spacing w:after="80" w:before="40"/>
      </w:pPr>
      <w:r>
        <w:rPr>
          <w:b w:val="0"/>
          <w:color w:val="666666"/>
          <w:sz w:val="16"/>
        </w:rPr>
        <w:t>────────────────────────────────────────────────────────────</w:t>
      </w:r>
    </w:p>
    <w:p>
      <w:pPr>
        <w:spacing w:after="40" w:before="80"/>
      </w:pPr>
      <w:r>
        <w:rPr>
          <w:b/>
          <w:color w:val="1A3C6E"/>
          <w:sz w:val="22"/>
        </w:rPr>
        <w:t xml:space="preserve">Câu 41: </w:t>
      </w:r>
      <w:r>
        <w:rPr>
          <w:b w:val="0"/>
          <w:sz w:val="22"/>
        </w:rPr>
        <w:t>How do you evaluate a SPAC target from a financial analysis perspective?</w:t>
      </w:r>
    </w:p>
    <w:p>
      <w:pPr>
        <w:spacing w:after="40" w:before="40"/>
      </w:pPr>
      <w:r>
        <w:rPr>
          <w:b/>
          <w:color w:val="1B5E20"/>
          <w:sz w:val="20"/>
        </w:rPr>
        <w:t xml:space="preserve">Trả lời: </w:t>
      </w:r>
      <w:r>
        <w:rPr>
          <w:b w:val="0"/>
          <w:sz w:val="20"/>
        </w:rPr>
        <w:t>For a senior Financial Analyst: How do you evaluate a SPAC target from a financial analysis perspective?.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#interview-question</w:t>
      </w:r>
    </w:p>
    <w:p>
      <w:pPr>
        <w:spacing w:after="80" w:before="40"/>
      </w:pPr>
      <w:r>
        <w:rPr>
          <w:b w:val="0"/>
          <w:color w:val="666666"/>
          <w:sz w:val="16"/>
        </w:rPr>
        <w:t>────────────────────────────────────────────────────────────</w:t>
      </w:r>
    </w:p>
    <w:p>
      <w:pPr>
        <w:spacing w:after="40" w:before="80"/>
      </w:pPr>
      <w:r>
        <w:rPr>
          <w:b/>
          <w:color w:val="1A3C6E"/>
          <w:sz w:val="22"/>
        </w:rPr>
        <w:t xml:space="preserve">Câu 42: </w:t>
      </w:r>
      <w:r>
        <w:rPr>
          <w:b w:val="0"/>
          <w:sz w:val="22"/>
        </w:rPr>
        <w:t>What is the difference between a merger, acquisition, and tender offer?</w:t>
      </w:r>
    </w:p>
    <w:p>
      <w:pPr>
        <w:spacing w:after="40" w:before="40"/>
      </w:pPr>
      <w:r>
        <w:rPr>
          <w:b/>
          <w:color w:val="1B5E20"/>
          <w:sz w:val="20"/>
        </w:rPr>
        <w:t xml:space="preserve">Trả lời: </w:t>
      </w:r>
      <w:r>
        <w:rPr>
          <w:b w:val="0"/>
          <w:sz w:val="20"/>
        </w:rPr>
        <w:t>For a senior Financial Analyst: What is the difference between a merger, acquisition, and tender offer?.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#comparison | #concept</w:t>
      </w:r>
    </w:p>
    <w:p>
      <w:pPr>
        <w:spacing w:after="80" w:before="40"/>
      </w:pPr>
      <w:r>
        <w:rPr>
          <w:b w:val="0"/>
          <w:color w:val="666666"/>
          <w:sz w:val="16"/>
        </w:rPr>
        <w:t>────────────────────────────────────────────────────────────</w:t>
      </w:r>
    </w:p>
    <w:p>
      <w:pPr>
        <w:spacing w:after="40" w:before="80"/>
      </w:pPr>
      <w:r>
        <w:rPr>
          <w:b/>
          <w:color w:val="1A3C6E"/>
          <w:sz w:val="22"/>
        </w:rPr>
        <w:t xml:space="preserve">Câu 43: </w:t>
      </w:r>
      <w:r>
        <w:rPr>
          <w:b w:val="0"/>
          <w:sz w:val="22"/>
        </w:rPr>
        <w:t>How do you analyze the strategic rationale of an M&amp;A deal?</w:t>
      </w:r>
    </w:p>
    <w:p>
      <w:pPr>
        <w:spacing w:after="40" w:before="40"/>
      </w:pPr>
      <w:r>
        <w:rPr>
          <w:b/>
          <w:color w:val="1B5E20"/>
          <w:sz w:val="20"/>
        </w:rPr>
        <w:t xml:space="preserve">Trả lời: </w:t>
      </w:r>
      <w:r>
        <w:rPr>
          <w:b w:val="0"/>
          <w:sz w:val="20"/>
        </w:rPr>
        <w:t>For a senior Financial Analyst: How do you analyze the strategic rationale of an M&amp;A deal?.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#interview-question</w:t>
      </w:r>
    </w:p>
    <w:p>
      <w:pPr>
        <w:spacing w:after="80" w:before="40"/>
      </w:pPr>
      <w:r>
        <w:rPr>
          <w:b w:val="0"/>
          <w:color w:val="666666"/>
          <w:sz w:val="16"/>
        </w:rPr>
        <w:t>────────────────────────────────────────────────────────────</w:t>
      </w:r>
    </w:p>
    <w:p>
      <w:pPr>
        <w:spacing w:after="40" w:before="80"/>
      </w:pPr>
      <w:r>
        <w:rPr>
          <w:b/>
          <w:color w:val="1A3C6E"/>
          <w:sz w:val="22"/>
        </w:rPr>
        <w:t xml:space="preserve">Câu 44: </w:t>
      </w:r>
      <w:r>
        <w:rPr>
          <w:b w:val="0"/>
          <w:sz w:val="22"/>
        </w:rPr>
        <w:t>How do you evaluate cross-border M&amp;A considerations?</w:t>
      </w:r>
    </w:p>
    <w:p>
      <w:pPr>
        <w:spacing w:after="40" w:before="40"/>
      </w:pPr>
      <w:r>
        <w:rPr>
          <w:b/>
          <w:color w:val="1B5E20"/>
          <w:sz w:val="20"/>
        </w:rPr>
        <w:t xml:space="preserve">Trả lời: </w:t>
      </w:r>
      <w:r>
        <w:rPr>
          <w:b w:val="0"/>
          <w:sz w:val="20"/>
        </w:rPr>
        <w:t>For a senior Financial Analyst: How do you evaluate cross-border M&amp;A considerations?.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#interview-question</w:t>
      </w:r>
    </w:p>
    <w:p>
      <w:pPr>
        <w:spacing w:after="80" w:before="40"/>
      </w:pPr>
      <w:r>
        <w:rPr>
          <w:b w:val="0"/>
          <w:color w:val="666666"/>
          <w:sz w:val="16"/>
        </w:rPr>
        <w:t>────────────────────────────────────────────────────────────</w:t>
      </w:r>
    </w:p>
    <w:p>
      <w:pPr>
        <w:spacing w:after="40" w:before="80"/>
      </w:pPr>
      <w:r>
        <w:rPr>
          <w:b/>
          <w:color w:val="1A3C6E"/>
          <w:sz w:val="22"/>
        </w:rPr>
        <w:t xml:space="preserve">Câu 45: </w:t>
      </w:r>
      <w:r>
        <w:rPr>
          <w:b w:val="0"/>
          <w:sz w:val="22"/>
        </w:rPr>
        <w:t>How does foreign exchange risk affect cross-border M&amp;A?</w:t>
      </w:r>
    </w:p>
    <w:p>
      <w:pPr>
        <w:spacing w:after="40" w:before="40"/>
      </w:pPr>
      <w:r>
        <w:rPr>
          <w:b/>
          <w:color w:val="1B5E20"/>
          <w:sz w:val="20"/>
        </w:rPr>
        <w:t xml:space="preserve">Trả lời: </w:t>
      </w:r>
      <w:r>
        <w:rPr>
          <w:b w:val="0"/>
          <w:sz w:val="20"/>
        </w:rPr>
        <w:t>For a senior Financial Analyst: How does foreign exchange risk affect cross-border M&amp;A?.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#interview-question</w:t>
      </w:r>
    </w:p>
    <w:p>
      <w:pPr>
        <w:spacing w:after="80" w:before="40"/>
      </w:pPr>
      <w:r>
        <w:rPr>
          <w:b w:val="0"/>
          <w:color w:val="666666"/>
          <w:sz w:val="16"/>
        </w:rPr>
        <w:t>────────────────────────────────────────────────────────────</w:t>
      </w:r>
    </w:p>
    <w:p>
      <w:pPr>
        <w:spacing w:after="40" w:before="80"/>
      </w:pPr>
      <w:r>
        <w:rPr>
          <w:b/>
          <w:color w:val="1A3C6E"/>
          <w:sz w:val="22"/>
        </w:rPr>
        <w:t xml:space="preserve">Câu 46: </w:t>
      </w:r>
      <w:r>
        <w:rPr>
          <w:b w:val="0"/>
          <w:sz w:val="22"/>
        </w:rPr>
        <w:t>What is the Herfindahl-Hirschman Index (HHI) in antitrust analysis?</w:t>
      </w:r>
    </w:p>
    <w:p>
      <w:pPr>
        <w:spacing w:after="40" w:before="40"/>
      </w:pPr>
      <w:r>
        <w:rPr>
          <w:b/>
          <w:color w:val="1B5E20"/>
          <w:sz w:val="20"/>
        </w:rPr>
        <w:t xml:space="preserve">Trả lời: </w:t>
      </w:r>
      <w:r>
        <w:rPr>
          <w:b w:val="0"/>
          <w:sz w:val="20"/>
        </w:rPr>
        <w:t>For a senior Financial Analyst: What is the Herfindahl-Hirschman Index (HHI) in antitrust analysis?.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#concept</w:t>
      </w:r>
    </w:p>
    <w:p>
      <w:pPr>
        <w:spacing w:after="80" w:before="40"/>
      </w:pPr>
      <w:r>
        <w:rPr>
          <w:b w:val="0"/>
          <w:color w:val="666666"/>
          <w:sz w:val="16"/>
        </w:rPr>
        <w:t>────────────────────────────────────────────────────────────</w:t>
      </w:r>
    </w:p>
    <w:p>
      <w:pPr>
        <w:spacing w:after="40" w:before="80"/>
      </w:pPr>
      <w:r>
        <w:rPr>
          <w:b/>
          <w:color w:val="1A3C6E"/>
          <w:sz w:val="22"/>
        </w:rPr>
        <w:t xml:space="preserve">Câu 47: </w:t>
      </w:r>
      <w:r>
        <w:rPr>
          <w:b w:val="0"/>
          <w:sz w:val="22"/>
        </w:rPr>
        <w:t>How do you assess regulatory risk in M&amp;A?</w:t>
      </w:r>
    </w:p>
    <w:p>
      <w:pPr>
        <w:spacing w:after="40" w:before="40"/>
      </w:pPr>
      <w:r>
        <w:rPr>
          <w:b/>
          <w:color w:val="1B5E20"/>
          <w:sz w:val="20"/>
        </w:rPr>
        <w:t xml:space="preserve">Trả lời: </w:t>
      </w:r>
      <w:r>
        <w:rPr>
          <w:b w:val="0"/>
          <w:sz w:val="20"/>
        </w:rPr>
        <w:t>For a senior Financial Analyst: How do you assess regulatory risk in M&amp;A?.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#interview-question</w:t>
      </w:r>
    </w:p>
    <w:p>
      <w:pPr>
        <w:spacing w:after="80" w:before="40"/>
      </w:pPr>
      <w:r>
        <w:rPr>
          <w:b w:val="0"/>
          <w:color w:val="666666"/>
          <w:sz w:val="16"/>
        </w:rPr>
        <w:t>────────────────────────────────────────────────────────────</w:t>
      </w:r>
    </w:p>
    <w:p>
      <w:pPr>
        <w:spacing w:after="40" w:before="80"/>
      </w:pPr>
      <w:r>
        <w:rPr>
          <w:b/>
          <w:color w:val="1A3C6E"/>
          <w:sz w:val="22"/>
        </w:rPr>
        <w:t xml:space="preserve">Câu 48: </w:t>
      </w:r>
      <w:r>
        <w:rPr>
          <w:b w:val="0"/>
          <w:sz w:val="22"/>
        </w:rPr>
        <w:t>How do you model synergy realization in M&amp;A?</w:t>
      </w:r>
    </w:p>
    <w:p>
      <w:pPr>
        <w:spacing w:after="40" w:before="40"/>
      </w:pPr>
      <w:r>
        <w:rPr>
          <w:b/>
          <w:color w:val="1B5E20"/>
          <w:sz w:val="20"/>
        </w:rPr>
        <w:t xml:space="preserve">Trả lời: </w:t>
      </w:r>
      <w:r>
        <w:rPr>
          <w:b w:val="0"/>
          <w:sz w:val="20"/>
        </w:rPr>
        <w:t>For a senior Financial Analyst: How do you model synergy realization in M&amp;A?.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#interview-question</w:t>
      </w:r>
    </w:p>
    <w:p>
      <w:pPr>
        <w:spacing w:after="80" w:before="40"/>
      </w:pPr>
      <w:r>
        <w:rPr>
          <w:b w:val="0"/>
          <w:color w:val="666666"/>
          <w:sz w:val="16"/>
        </w:rPr>
        <w:t>────────────────────────────────────────────────────────────</w:t>
      </w:r>
    </w:p>
    <w:p>
      <w:pPr>
        <w:spacing w:after="40" w:before="80"/>
      </w:pPr>
      <w:r>
        <w:rPr>
          <w:b/>
          <w:color w:val="1A3C6E"/>
          <w:sz w:val="22"/>
        </w:rPr>
        <w:t xml:space="preserve">Câu 49: </w:t>
      </w:r>
      <w:r>
        <w:rPr>
          <w:b w:val="0"/>
          <w:sz w:val="22"/>
        </w:rPr>
        <w:t>What is the difference between pre-money and post-money valuation?</w:t>
      </w:r>
    </w:p>
    <w:p>
      <w:pPr>
        <w:spacing w:after="40" w:before="40"/>
      </w:pPr>
      <w:r>
        <w:rPr>
          <w:b/>
          <w:color w:val="1B5E20"/>
          <w:sz w:val="20"/>
        </w:rPr>
        <w:t xml:space="preserve">Trả lời: </w:t>
      </w:r>
      <w:r>
        <w:rPr>
          <w:b w:val="0"/>
          <w:sz w:val="20"/>
        </w:rPr>
        <w:t>Valuation approaches: (1) Market Approach - Comps (EV/EBITDA, P/E, P/S multiples of comparable companies), Precedent Transactions (what acquirers paid for similar companies). (2) Income Approach - DCF (intrinsic value based on future cash flows). (3) Cost Approach - Book Value, Replacement Cost. The football field chart visualizes valuation ranges from different methods. No single method is perfect - triangulate across methods for a reasonable range.</w:t>
      </w:r>
    </w:p>
    <w:p>
      <w:pPr>
        <w:spacing w:after="80" w:before="40"/>
      </w:pPr>
      <w:r>
        <w:rPr>
          <w:b w:val="0"/>
          <w:color w:val="557BC7"/>
          <w:sz w:val="18"/>
        </w:rPr>
        <w:t xml:space="preserve">Tags: </w:t>
      </w:r>
      <w:r>
        <w:rPr>
          <w:b w:val="0"/>
          <w:color w:val="557BC7"/>
          <w:sz w:val="18"/>
        </w:rPr>
        <w:t>#financial-analyst | #senior | #hard | #comparison | #concept | #valuation</w:t>
      </w:r>
    </w:p>
    <w:p>
      <w:pPr>
        <w:spacing w:after="80" w:before="40"/>
      </w:pPr>
      <w:r>
        <w:rPr>
          <w:b w:val="0"/>
          <w:color w:val="666666"/>
          <w:sz w:val="16"/>
        </w:rPr>
        <w:t>────────────────────────────────────────────────────────────</w:t>
      </w:r>
    </w:p>
    <w:p>
      <w:pPr>
        <w:spacing w:after="40" w:before="80"/>
      </w:pPr>
      <w:r>
        <w:rPr>
          <w:b/>
          <w:color w:val="1A3C6E"/>
          <w:sz w:val="22"/>
        </w:rPr>
        <w:t xml:space="preserve">Câu 50: </w:t>
      </w:r>
      <w:r>
        <w:rPr>
          <w:b w:val="0"/>
          <w:sz w:val="22"/>
        </w:rPr>
        <w:t>How do you negotiate valuation in a venture capital deal?</w:t>
      </w:r>
    </w:p>
    <w:p>
      <w:pPr>
        <w:spacing w:after="40" w:before="40"/>
      </w:pPr>
      <w:r>
        <w:rPr>
          <w:b/>
          <w:color w:val="1B5E20"/>
          <w:sz w:val="20"/>
        </w:rPr>
        <w:t xml:space="preserve">Trả lời: </w:t>
      </w:r>
      <w:r>
        <w:rPr>
          <w:b w:val="0"/>
          <w:sz w:val="20"/>
        </w:rPr>
        <w:t>Valuation approaches: (1) Market Approach - Comps (EV/EBITDA, P/E, P/S multiples of comparable companies), Precedent Transactions (what acquirers paid for similar companies). (2) Income Approach - DCF (intrinsic value based on future cash flows). (3) Cost Approach - Book Value, Replacement Cost. The football field chart visualizes valuation ranges from different methods. No single method is perfect - triangulate across methods for a reasonable range.</w:t>
      </w:r>
    </w:p>
    <w:p>
      <w:pPr>
        <w:spacing w:after="80" w:before="40"/>
      </w:pPr>
      <w:r>
        <w:rPr>
          <w:b w:val="0"/>
          <w:color w:val="557BC7"/>
          <w:sz w:val="18"/>
        </w:rPr>
        <w:t xml:space="preserve">Tags: </w:t>
      </w:r>
      <w:r>
        <w:rPr>
          <w:b w:val="0"/>
          <w:color w:val="557BC7"/>
          <w:sz w:val="18"/>
        </w:rPr>
        <w:t>#financial-analyst | #senior | #hard | #valuation</w:t>
      </w:r>
    </w:p>
    <w:p>
      <w:pPr>
        <w:spacing w:after="80" w:before="40"/>
      </w:pPr>
      <w:r>
        <w:rPr>
          <w:b w:val="0"/>
          <w:color w:val="666666"/>
          <w:sz w:val="16"/>
        </w:rPr>
        <w:t>────────────────────────────────────────────────────────────</w:t>
      </w:r>
    </w:p>
    <w:p>
      <w:pPr>
        <w:spacing w:after="40" w:before="80"/>
      </w:pPr>
      <w:r>
        <w:rPr>
          <w:b/>
          <w:color w:val="1A3C6E"/>
          <w:sz w:val="22"/>
        </w:rPr>
        <w:t xml:space="preserve">Câu 51: </w:t>
      </w:r>
      <w:r>
        <w:rPr>
          <w:b w:val="0"/>
          <w:sz w:val="22"/>
        </w:rPr>
        <w:t>What is a ratchet provision in venture capital?</w:t>
      </w:r>
    </w:p>
    <w:p>
      <w:pPr>
        <w:spacing w:after="40" w:before="40"/>
      </w:pPr>
      <w:r>
        <w:rPr>
          <w:b/>
          <w:color w:val="1B5E20"/>
          <w:sz w:val="20"/>
        </w:rPr>
        <w:t xml:space="preserve">Trả lời: </w:t>
      </w:r>
      <w:r>
        <w:rPr>
          <w:b w:val="0"/>
          <w:sz w:val="20"/>
        </w:rPr>
        <w:t>For a senior Financial Analyst: What is a ratchet provision in venture capital?.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#concept</w:t>
      </w:r>
    </w:p>
    <w:p>
      <w:pPr>
        <w:spacing w:after="80" w:before="40"/>
      </w:pPr>
      <w:r>
        <w:rPr>
          <w:b w:val="0"/>
          <w:color w:val="666666"/>
          <w:sz w:val="16"/>
        </w:rPr>
        <w:t>────────────────────────────────────────────────────────────</w:t>
      </w:r>
    </w:p>
    <w:p>
      <w:pPr>
        <w:spacing w:after="40" w:before="80"/>
      </w:pPr>
      <w:r>
        <w:rPr>
          <w:b/>
          <w:color w:val="1A3C6E"/>
          <w:sz w:val="22"/>
        </w:rPr>
        <w:t xml:space="preserve">Câu 52: </w:t>
      </w:r>
      <w:r>
        <w:rPr>
          <w:b w:val="0"/>
          <w:sz w:val="22"/>
        </w:rPr>
        <w:t>What are liquidation preferences in venture capital?</w:t>
      </w:r>
    </w:p>
    <w:p>
      <w:pPr>
        <w:spacing w:after="40" w:before="40"/>
      </w:pPr>
      <w:r>
        <w:rPr>
          <w:b/>
          <w:color w:val="1B5E20"/>
          <w:sz w:val="20"/>
        </w:rPr>
        <w:t xml:space="preserve">Trả lời: </w:t>
      </w:r>
      <w:r>
        <w:rPr>
          <w:b w:val="0"/>
          <w:sz w:val="20"/>
        </w:rPr>
        <w:t>For a senior Financial Analyst: What are liquidation preferences in venture capital?.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#interview-question</w:t>
      </w:r>
    </w:p>
    <w:p>
      <w:pPr>
        <w:spacing w:after="80" w:before="40"/>
      </w:pPr>
      <w:r>
        <w:rPr>
          <w:b w:val="0"/>
          <w:color w:val="666666"/>
          <w:sz w:val="16"/>
        </w:rPr>
        <w:t>────────────────────────────────────────────────────────────</w:t>
      </w:r>
    </w:p>
    <w:p>
      <w:pPr>
        <w:spacing w:after="40" w:before="80"/>
      </w:pPr>
      <w:r>
        <w:rPr>
          <w:b/>
          <w:color w:val="1A3C6E"/>
          <w:sz w:val="22"/>
        </w:rPr>
        <w:t xml:space="preserve">Câu 53: </w:t>
      </w:r>
      <w:r>
        <w:rPr>
          <w:b w:val="0"/>
          <w:sz w:val="22"/>
        </w:rPr>
        <w:t>What is a participating preferred vs non-participating preferred?</w:t>
      </w:r>
    </w:p>
    <w:p>
      <w:pPr>
        <w:spacing w:after="40" w:before="40"/>
      </w:pPr>
      <w:r>
        <w:rPr>
          <w:b/>
          <w:color w:val="1B5E20"/>
          <w:sz w:val="20"/>
        </w:rPr>
        <w:t xml:space="preserve">Trả lời: </w:t>
      </w:r>
      <w:r>
        <w:rPr>
          <w:b w:val="0"/>
          <w:sz w:val="20"/>
        </w:rPr>
        <w:t>For a senior Financial Analyst: What is a participating preferred vs non-participating preferred?.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#comparison | #concept</w:t>
      </w:r>
    </w:p>
    <w:p>
      <w:pPr>
        <w:spacing w:after="80" w:before="40"/>
      </w:pPr>
      <w:r>
        <w:rPr>
          <w:b w:val="0"/>
          <w:color w:val="666666"/>
          <w:sz w:val="16"/>
        </w:rPr>
        <w:t>────────────────────────────────────────────────────────────</w:t>
      </w:r>
    </w:p>
    <w:p>
      <w:pPr>
        <w:spacing w:after="40" w:before="80"/>
      </w:pPr>
      <w:r>
        <w:rPr>
          <w:b/>
          <w:color w:val="1A3C6E"/>
          <w:sz w:val="22"/>
        </w:rPr>
        <w:t xml:space="preserve">Câu 54: </w:t>
      </w:r>
      <w:r>
        <w:rPr>
          <w:b w:val="0"/>
          <w:sz w:val="22"/>
        </w:rPr>
        <w:t>What is an anti-dilution provision (full ratchet vs weighted average)?</w:t>
      </w:r>
    </w:p>
    <w:p>
      <w:pPr>
        <w:spacing w:after="40" w:before="40"/>
      </w:pPr>
      <w:r>
        <w:rPr>
          <w:b/>
          <w:color w:val="1B5E20"/>
          <w:sz w:val="20"/>
        </w:rPr>
        <w:t xml:space="preserve">Trả lời: </w:t>
      </w:r>
      <w:r>
        <w:rPr>
          <w:b w:val="0"/>
          <w:sz w:val="20"/>
        </w:rPr>
        <w:t>For a senior Financial Analyst: What is an anti-dilution provision (full ratchet vs weighted average)?.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#comparison | #concept</w:t>
      </w:r>
    </w:p>
    <w:p>
      <w:pPr>
        <w:spacing w:after="80" w:before="40"/>
      </w:pPr>
      <w:r>
        <w:rPr>
          <w:b w:val="0"/>
          <w:color w:val="666666"/>
          <w:sz w:val="16"/>
        </w:rPr>
        <w:t>────────────────────────────────────────────────────────────</w:t>
      </w:r>
    </w:p>
    <w:p>
      <w:pPr>
        <w:spacing w:after="40" w:before="80"/>
      </w:pPr>
      <w:r>
        <w:rPr>
          <w:b/>
          <w:color w:val="1A3C6E"/>
          <w:sz w:val="22"/>
        </w:rPr>
        <w:t xml:space="preserve">Câu 55: </w:t>
      </w:r>
      <w:r>
        <w:rPr>
          <w:b w:val="0"/>
          <w:sz w:val="22"/>
        </w:rPr>
        <w:t>What is pay-to-play provision?</w:t>
      </w:r>
    </w:p>
    <w:p>
      <w:pPr>
        <w:spacing w:after="40" w:before="40"/>
      </w:pPr>
      <w:r>
        <w:rPr>
          <w:b/>
          <w:color w:val="1B5E20"/>
          <w:sz w:val="20"/>
        </w:rPr>
        <w:t xml:space="preserve">Trả lời: </w:t>
      </w:r>
      <w:r>
        <w:rPr>
          <w:b w:val="0"/>
          <w:sz w:val="20"/>
        </w:rPr>
        <w:t>For a senior Financial Analyst: What is pay-to-play provision?.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#concept</w:t>
      </w:r>
    </w:p>
    <w:p>
      <w:pPr>
        <w:spacing w:after="80" w:before="40"/>
      </w:pPr>
      <w:r>
        <w:rPr>
          <w:b w:val="0"/>
          <w:color w:val="666666"/>
          <w:sz w:val="16"/>
        </w:rPr>
        <w:t>────────────────────────────────────────────────────────────</w:t>
      </w:r>
    </w:p>
    <w:p>
      <w:pPr>
        <w:spacing w:after="40" w:before="80"/>
      </w:pPr>
      <w:r>
        <w:rPr>
          <w:b/>
          <w:color w:val="1A3C6E"/>
          <w:sz w:val="22"/>
        </w:rPr>
        <w:t xml:space="preserve">Câu 56: </w:t>
      </w:r>
      <w:r>
        <w:rPr>
          <w:b w:val="0"/>
          <w:sz w:val="22"/>
        </w:rPr>
        <w:t>What is a drag-along right and a tag-along right?</w:t>
      </w:r>
    </w:p>
    <w:p>
      <w:pPr>
        <w:spacing w:after="40" w:before="40"/>
      </w:pPr>
      <w:r>
        <w:rPr>
          <w:b/>
          <w:color w:val="1B5E20"/>
          <w:sz w:val="20"/>
        </w:rPr>
        <w:t xml:space="preserve">Trả lời: </w:t>
      </w:r>
      <w:r>
        <w:rPr>
          <w:b w:val="0"/>
          <w:sz w:val="20"/>
        </w:rPr>
        <w:t>For a senior Financial Analyst: What is a drag-along right and a tag-along right?.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#concept</w:t>
      </w:r>
    </w:p>
    <w:p>
      <w:pPr>
        <w:spacing w:after="80" w:before="40"/>
      </w:pPr>
      <w:r>
        <w:rPr>
          <w:b w:val="0"/>
          <w:color w:val="666666"/>
          <w:sz w:val="16"/>
        </w:rPr>
        <w:t>────────────────────────────────────────────────────────────</w:t>
      </w:r>
    </w:p>
    <w:p>
      <w:pPr>
        <w:spacing w:after="40" w:before="80"/>
      </w:pPr>
      <w:r>
        <w:rPr>
          <w:b/>
          <w:color w:val="1A3C6E"/>
          <w:sz w:val="22"/>
        </w:rPr>
        <w:t xml:space="preserve">Câu 57: </w:t>
      </w:r>
      <w:r>
        <w:rPr>
          <w:b w:val="0"/>
          <w:sz w:val="22"/>
        </w:rPr>
        <w:t>What is a right of first refusal (ROFR)?</w:t>
      </w:r>
    </w:p>
    <w:p>
      <w:pPr>
        <w:spacing w:after="40" w:before="40"/>
      </w:pPr>
      <w:r>
        <w:rPr>
          <w:b/>
          <w:color w:val="1B5E20"/>
          <w:sz w:val="20"/>
        </w:rPr>
        <w:t xml:space="preserve">Trả lời: </w:t>
      </w:r>
      <w:r>
        <w:rPr>
          <w:b w:val="0"/>
          <w:sz w:val="20"/>
        </w:rPr>
        <w:t>For a senior Financial Analyst: What is a right of first refusal (ROFR)?.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#concept</w:t>
      </w:r>
    </w:p>
    <w:p>
      <w:pPr>
        <w:spacing w:after="80" w:before="40"/>
      </w:pPr>
      <w:r>
        <w:rPr>
          <w:b w:val="0"/>
          <w:color w:val="666666"/>
          <w:sz w:val="16"/>
        </w:rPr>
        <w:t>────────────────────────────────────────────────────────────</w:t>
      </w:r>
    </w:p>
    <w:p>
      <w:pPr>
        <w:spacing w:after="40" w:before="80"/>
      </w:pPr>
      <w:r>
        <w:rPr>
          <w:b/>
          <w:color w:val="1A3C6E"/>
          <w:sz w:val="22"/>
        </w:rPr>
        <w:t xml:space="preserve">Câu 58: </w:t>
      </w:r>
      <w:r>
        <w:rPr>
          <w:b w:val="0"/>
          <w:sz w:val="22"/>
        </w:rPr>
        <w:t>How do you structure a earnout in M&amp;A?</w:t>
      </w:r>
    </w:p>
    <w:p>
      <w:pPr>
        <w:spacing w:after="40" w:before="40"/>
      </w:pPr>
      <w:r>
        <w:rPr>
          <w:b/>
          <w:color w:val="1B5E20"/>
          <w:sz w:val="20"/>
        </w:rPr>
        <w:t xml:space="preserve">Trả lời: </w:t>
      </w:r>
      <w:r>
        <w:rPr>
          <w:b w:val="0"/>
          <w:sz w:val="20"/>
        </w:rPr>
        <w:t>For a senior Financial Analyst: How do you structure a earnout in M&amp;A?.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#interview-question</w:t>
      </w:r>
    </w:p>
    <w:p>
      <w:pPr>
        <w:spacing w:after="80" w:before="40"/>
      </w:pPr>
      <w:r>
        <w:rPr>
          <w:b w:val="0"/>
          <w:color w:val="666666"/>
          <w:sz w:val="16"/>
        </w:rPr>
        <w:t>────────────────────────────────────────────────────────────</w:t>
      </w:r>
    </w:p>
    <w:p>
      <w:pPr>
        <w:spacing w:after="40" w:before="80"/>
      </w:pPr>
      <w:r>
        <w:rPr>
          <w:b/>
          <w:color w:val="1A3C6E"/>
          <w:sz w:val="22"/>
        </w:rPr>
        <w:t xml:space="preserve">Câu 59: </w:t>
      </w:r>
      <w:r>
        <w:rPr>
          <w:b w:val="0"/>
          <w:sz w:val="22"/>
        </w:rPr>
        <w:t>What is working capital adjustment in M&amp;A purchase agreements?</w:t>
      </w:r>
    </w:p>
    <w:p>
      <w:pPr>
        <w:spacing w:after="40" w:before="40"/>
      </w:pPr>
      <w:r>
        <w:rPr>
          <w:b/>
          <w:color w:val="1B5E20"/>
          <w:sz w:val="20"/>
        </w:rPr>
        <w:t xml:space="preserve">Trả lời: </w:t>
      </w:r>
      <w:r>
        <w:rPr>
          <w:b w:val="0"/>
          <w:sz w:val="20"/>
        </w:rPr>
        <w:t>For a senior Financial Analyst: What is working capital adjustment in M&amp;A purchase agreements?.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#concept</w:t>
      </w:r>
    </w:p>
    <w:p>
      <w:pPr>
        <w:spacing w:after="80" w:before="40"/>
      </w:pPr>
      <w:r>
        <w:rPr>
          <w:b w:val="0"/>
          <w:color w:val="666666"/>
          <w:sz w:val="16"/>
        </w:rPr>
        <w:t>────────────────────────────────────────────────────────────</w:t>
      </w:r>
    </w:p>
    <w:p>
      <w:pPr>
        <w:spacing w:after="40" w:before="80"/>
      </w:pPr>
      <w:r>
        <w:rPr>
          <w:b/>
          <w:color w:val="1A3C6E"/>
          <w:sz w:val="22"/>
        </w:rPr>
        <w:t xml:space="preserve">Câu 60: </w:t>
      </w:r>
      <w:r>
        <w:rPr>
          <w:b w:val="0"/>
          <w:sz w:val="22"/>
        </w:rPr>
        <w:t>What is a locked box vs completion accounts mechanism?</w:t>
      </w:r>
    </w:p>
    <w:p>
      <w:pPr>
        <w:spacing w:after="40" w:before="40"/>
      </w:pPr>
      <w:r>
        <w:rPr>
          <w:b/>
          <w:color w:val="1B5E20"/>
          <w:sz w:val="20"/>
        </w:rPr>
        <w:t xml:space="preserve">Trả lời: </w:t>
      </w:r>
      <w:r>
        <w:rPr>
          <w:b w:val="0"/>
          <w:sz w:val="20"/>
        </w:rPr>
        <w:t>For a senior Financial Analyst: What is a locked box vs completion accounts mechanism?.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#comparison | #concept</w:t>
      </w:r>
    </w:p>
    <w:p>
      <w:pPr>
        <w:spacing w:after="80" w:before="40"/>
      </w:pPr>
      <w:r>
        <w:rPr>
          <w:b w:val="0"/>
          <w:color w:val="666666"/>
          <w:sz w:val="16"/>
        </w:rPr>
        <w:t>────────────────────────────────────────────────────────────</w:t>
      </w:r>
    </w:p>
    <w:p>
      <w:pPr>
        <w:spacing w:after="40" w:before="80"/>
      </w:pPr>
      <w:r>
        <w:rPr>
          <w:b/>
          <w:color w:val="1A3C6E"/>
          <w:sz w:val="22"/>
        </w:rPr>
        <w:t xml:space="preserve">Câu 61: </w:t>
      </w:r>
      <w:r>
        <w:rPr>
          <w:b w:val="0"/>
          <w:sz w:val="22"/>
        </w:rPr>
        <w:t>How do you value contingent consideration in an acquisition?</w:t>
      </w:r>
    </w:p>
    <w:p>
      <w:pPr>
        <w:spacing w:after="40" w:before="40"/>
      </w:pPr>
      <w:r>
        <w:rPr>
          <w:b/>
          <w:color w:val="1B5E20"/>
          <w:sz w:val="20"/>
        </w:rPr>
        <w:t xml:space="preserve">Trả lời: </w:t>
      </w:r>
      <w:r>
        <w:rPr>
          <w:b w:val="0"/>
          <w:sz w:val="20"/>
        </w:rPr>
        <w:t>For a senior Financial Analyst: How do you value contingent consideration in an acquisition?.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#interview-question</w:t>
      </w:r>
    </w:p>
    <w:p>
      <w:pPr>
        <w:spacing w:after="80" w:before="40"/>
      </w:pPr>
      <w:r>
        <w:rPr>
          <w:b w:val="0"/>
          <w:color w:val="666666"/>
          <w:sz w:val="16"/>
        </w:rPr>
        <w:t>────────────────────────────────────────────────────────────</w:t>
      </w:r>
    </w:p>
    <w:p>
      <w:pPr>
        <w:spacing w:after="40" w:before="80"/>
      </w:pPr>
      <w:r>
        <w:rPr>
          <w:b/>
          <w:color w:val="1A3C6E"/>
          <w:sz w:val="22"/>
        </w:rPr>
        <w:t xml:space="preserve">Câu 62: </w:t>
      </w:r>
      <w:r>
        <w:rPr>
          <w:b w:val="0"/>
          <w:sz w:val="22"/>
        </w:rPr>
        <w:t>What is the Monte Carlo method for valuing earnouts?</w:t>
      </w:r>
    </w:p>
    <w:p>
      <w:pPr>
        <w:spacing w:after="40" w:before="40"/>
      </w:pPr>
      <w:r>
        <w:rPr>
          <w:b/>
          <w:color w:val="1B5E20"/>
          <w:sz w:val="20"/>
        </w:rPr>
        <w:t xml:space="preserve">Trả lời: </w:t>
      </w:r>
      <w:r>
        <w:rPr>
          <w:b w:val="0"/>
          <w:sz w:val="20"/>
        </w:rPr>
        <w:t>For a senior Financial Analyst: What is the Monte Carlo method for valuing earnouts?.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#concept</w:t>
      </w:r>
    </w:p>
    <w:p>
      <w:pPr>
        <w:spacing w:after="80" w:before="40"/>
      </w:pPr>
      <w:r>
        <w:rPr>
          <w:b w:val="0"/>
          <w:color w:val="666666"/>
          <w:sz w:val="16"/>
        </w:rPr>
        <w:t>────────────────────────────────────────────────────────────</w:t>
      </w:r>
    </w:p>
    <w:p>
      <w:pPr>
        <w:spacing w:after="40" w:before="80"/>
      </w:pPr>
      <w:r>
        <w:rPr>
          <w:b/>
          <w:color w:val="1A3C6E"/>
          <w:sz w:val="22"/>
        </w:rPr>
        <w:t xml:space="preserve">Câu 63: </w:t>
      </w:r>
      <w:r>
        <w:rPr>
          <w:b w:val="0"/>
          <w:sz w:val="22"/>
        </w:rPr>
        <w:t>How do you conduct due diligence for an acquisition?</w:t>
      </w:r>
    </w:p>
    <w:p>
      <w:pPr>
        <w:spacing w:after="40" w:before="40"/>
      </w:pPr>
      <w:r>
        <w:rPr>
          <w:b/>
          <w:color w:val="1B5E20"/>
          <w:sz w:val="20"/>
        </w:rPr>
        <w:t xml:space="preserve">Trả lời: </w:t>
      </w:r>
      <w:r>
        <w:rPr>
          <w:b w:val="0"/>
          <w:sz w:val="20"/>
        </w:rPr>
        <w:t>For a senior Financial Analyst: How do you conduct due diligence for an acquisition?.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#interview-question</w:t>
      </w:r>
    </w:p>
    <w:p>
      <w:pPr>
        <w:spacing w:after="80" w:before="40"/>
      </w:pPr>
      <w:r>
        <w:rPr>
          <w:b w:val="0"/>
          <w:color w:val="666666"/>
          <w:sz w:val="16"/>
        </w:rPr>
        <w:t>────────────────────────────────────────────────────────────</w:t>
      </w:r>
    </w:p>
    <w:p>
      <w:pPr>
        <w:spacing w:after="40" w:before="80"/>
      </w:pPr>
      <w:r>
        <w:rPr>
          <w:b/>
          <w:color w:val="1A3C6E"/>
          <w:sz w:val="22"/>
        </w:rPr>
        <w:t xml:space="preserve">Câu 64: </w:t>
      </w:r>
      <w:r>
        <w:rPr>
          <w:b w:val="0"/>
          <w:sz w:val="22"/>
        </w:rPr>
        <w:t>What is financial due diligence vs operational due diligence?</w:t>
      </w:r>
    </w:p>
    <w:p>
      <w:pPr>
        <w:spacing w:after="40" w:before="40"/>
      </w:pPr>
      <w:r>
        <w:rPr>
          <w:b/>
          <w:color w:val="1B5E20"/>
          <w:sz w:val="20"/>
        </w:rPr>
        <w:t xml:space="preserve">Trả lời: </w:t>
      </w:r>
      <w:r>
        <w:rPr>
          <w:b w:val="0"/>
          <w:sz w:val="20"/>
        </w:rPr>
        <w:t>Financial ratios analyze company performance: Liquidity ratios: Current Ratio (CA/CL &gt; 1.5), Quick Ratio ((CA-Inventory)/CL &gt; 1.0). Profitability ratios: Gross Margin (Gross Profit/Revenue), Net Margin (Net Income/Revenue), ROE (Net Income/Equity), ROA (Net Income/Assets). Leverage ratios: Debt-to-Equity (Total Debt/Equity &lt; 2), Interest Coverage (EBIT/Interest &gt; 3). Efficiency ratios: Inventory Turnover (COGS/Avg Inventory), Receivables Turnover (Revenue/Avg AR). Always compare to industry benchmarks and historical trends.</w:t>
      </w:r>
    </w:p>
    <w:p>
      <w:pPr>
        <w:spacing w:after="80" w:before="40"/>
      </w:pPr>
      <w:r>
        <w:rPr>
          <w:b w:val="0"/>
          <w:color w:val="557BC7"/>
          <w:sz w:val="18"/>
        </w:rPr>
        <w:t xml:space="preserve">Tags: </w:t>
      </w:r>
      <w:r>
        <w:rPr>
          <w:b w:val="0"/>
          <w:color w:val="557BC7"/>
          <w:sz w:val="18"/>
        </w:rPr>
        <w:t>#financial-analyst | #senior | #hard | #comparison | #concept</w:t>
      </w:r>
    </w:p>
    <w:p>
      <w:pPr>
        <w:spacing w:after="80" w:before="40"/>
      </w:pPr>
      <w:r>
        <w:rPr>
          <w:b w:val="0"/>
          <w:color w:val="666666"/>
          <w:sz w:val="16"/>
        </w:rPr>
        <w:t>────────────────────────────────────────────────────────────</w:t>
      </w:r>
    </w:p>
    <w:p>
      <w:pPr>
        <w:spacing w:after="40" w:before="80"/>
      </w:pPr>
      <w:r>
        <w:rPr>
          <w:b/>
          <w:color w:val="1A3C6E"/>
          <w:sz w:val="22"/>
        </w:rPr>
        <w:t xml:space="preserve">Câu 65: </w:t>
      </w:r>
      <w:r>
        <w:rPr>
          <w:b w:val="0"/>
          <w:sz w:val="22"/>
        </w:rPr>
        <w:t>What is a quality of earnings (QoE) report?</w:t>
      </w:r>
    </w:p>
    <w:p>
      <w:pPr>
        <w:spacing w:after="40" w:before="40"/>
      </w:pPr>
      <w:r>
        <w:rPr>
          <w:b/>
          <w:color w:val="1B5E20"/>
          <w:sz w:val="20"/>
        </w:rPr>
        <w:t xml:space="preserve">Trả lời: </w:t>
      </w:r>
      <w:r>
        <w:rPr>
          <w:b w:val="0"/>
          <w:sz w:val="20"/>
        </w:rPr>
        <w:t>For a senior Financial Analyst: What is a quality of earnings (QoE) report?.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#concept</w:t>
      </w:r>
    </w:p>
    <w:p>
      <w:pPr>
        <w:spacing w:after="80" w:before="40"/>
      </w:pPr>
      <w:r>
        <w:rPr>
          <w:b w:val="0"/>
          <w:color w:val="666666"/>
          <w:sz w:val="16"/>
        </w:rPr>
        <w:t>────────────────────────────────────────────────────────────</w:t>
      </w:r>
    </w:p>
    <w:p>
      <w:pPr>
        <w:spacing w:after="40" w:before="80"/>
      </w:pPr>
      <w:r>
        <w:rPr>
          <w:b/>
          <w:color w:val="1A3C6E"/>
          <w:sz w:val="22"/>
        </w:rPr>
        <w:t xml:space="preserve">Câu 66: </w:t>
      </w:r>
      <w:r>
        <w:rPr>
          <w:b w:val="0"/>
          <w:sz w:val="22"/>
        </w:rPr>
        <w:t>How do you identify red flags in financial due diligence?</w:t>
      </w:r>
    </w:p>
    <w:p>
      <w:pPr>
        <w:spacing w:after="40" w:before="40"/>
      </w:pPr>
      <w:r>
        <w:rPr>
          <w:b/>
          <w:color w:val="1B5E20"/>
          <w:sz w:val="20"/>
        </w:rPr>
        <w:t xml:space="preserve">Trả lời: </w:t>
      </w:r>
      <w:r>
        <w:rPr>
          <w:b w:val="0"/>
          <w:sz w:val="20"/>
        </w:rPr>
        <w:t>For a senior Financial Analyst: How do you identify red flags in financial due diligence?.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#interview-question</w:t>
      </w:r>
    </w:p>
    <w:p>
      <w:pPr>
        <w:spacing w:after="80" w:before="40"/>
      </w:pPr>
      <w:r>
        <w:rPr>
          <w:b w:val="0"/>
          <w:color w:val="666666"/>
          <w:sz w:val="16"/>
        </w:rPr>
        <w:t>────────────────────────────────────────────────────────────</w:t>
      </w:r>
    </w:p>
    <w:p>
      <w:pPr>
        <w:spacing w:after="40" w:before="80"/>
      </w:pPr>
      <w:r>
        <w:rPr>
          <w:b/>
          <w:color w:val="1A3C6E"/>
          <w:sz w:val="22"/>
        </w:rPr>
        <w:t xml:space="preserve">Câu 67: </w:t>
      </w:r>
      <w:r>
        <w:rPr>
          <w:b w:val="0"/>
          <w:sz w:val="22"/>
        </w:rPr>
        <w:t>What is the difference between buy-side and sell-side due diligence?</w:t>
      </w:r>
    </w:p>
    <w:p>
      <w:pPr>
        <w:spacing w:after="40" w:before="40"/>
      </w:pPr>
      <w:r>
        <w:rPr>
          <w:b/>
          <w:color w:val="1B5E20"/>
          <w:sz w:val="20"/>
        </w:rPr>
        <w:t xml:space="preserve">Trả lời: </w:t>
      </w:r>
      <w:r>
        <w:rPr>
          <w:b w:val="0"/>
          <w:sz w:val="20"/>
        </w:rPr>
        <w:t>For a senior Financial Analyst: What is the difference between buy-side and sell-side due diligence?.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#comparison | #concept</w:t>
      </w:r>
    </w:p>
    <w:p>
      <w:pPr>
        <w:spacing w:after="80" w:before="40"/>
      </w:pPr>
      <w:r>
        <w:rPr>
          <w:b w:val="0"/>
          <w:color w:val="666666"/>
          <w:sz w:val="16"/>
        </w:rPr>
        <w:t>────────────────────────────────────────────────────────────</w:t>
      </w:r>
    </w:p>
    <w:p>
      <w:pPr>
        <w:spacing w:after="40" w:before="80"/>
      </w:pPr>
      <w:r>
        <w:rPr>
          <w:b/>
          <w:color w:val="1A3C6E"/>
          <w:sz w:val="22"/>
        </w:rPr>
        <w:t xml:space="preserve">Câu 68: </w:t>
      </w:r>
      <w:r>
        <w:rPr>
          <w:b w:val="0"/>
          <w:sz w:val="22"/>
        </w:rPr>
        <w:t>How do you prepare a vendor due diligence report?</w:t>
      </w:r>
    </w:p>
    <w:p>
      <w:pPr>
        <w:spacing w:after="40" w:before="40"/>
      </w:pPr>
      <w:r>
        <w:rPr>
          <w:b/>
          <w:color w:val="1B5E20"/>
          <w:sz w:val="20"/>
        </w:rPr>
        <w:t xml:space="preserve">Trả lời: </w:t>
      </w:r>
      <w:r>
        <w:rPr>
          <w:b w:val="0"/>
          <w:sz w:val="20"/>
        </w:rPr>
        <w:t>For a senior Financial Analyst: How do you prepare a vendor due diligence report?.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#interview-question</w:t>
      </w:r>
    </w:p>
    <w:p>
      <w:pPr>
        <w:spacing w:after="80" w:before="40"/>
      </w:pPr>
      <w:r>
        <w:rPr>
          <w:b w:val="0"/>
          <w:color w:val="666666"/>
          <w:sz w:val="16"/>
        </w:rPr>
        <w:t>────────────────────────────────────────────────────────────</w:t>
      </w:r>
    </w:p>
    <w:p>
      <w:pPr>
        <w:spacing w:after="40" w:before="80"/>
      </w:pPr>
      <w:r>
        <w:rPr>
          <w:b/>
          <w:color w:val="1A3C6E"/>
          <w:sz w:val="22"/>
        </w:rPr>
        <w:t xml:space="preserve">Câu 69: </w:t>
      </w:r>
      <w:r>
        <w:rPr>
          <w:b w:val="0"/>
          <w:sz w:val="22"/>
        </w:rPr>
        <w:t>What is a data room and what documents go into one?</w:t>
      </w:r>
    </w:p>
    <w:p>
      <w:pPr>
        <w:spacing w:after="40" w:before="40"/>
      </w:pPr>
      <w:r>
        <w:rPr>
          <w:b/>
          <w:color w:val="1B5E20"/>
          <w:sz w:val="20"/>
        </w:rPr>
        <w:t xml:space="preserve">Trả lời: </w:t>
      </w:r>
      <w:r>
        <w:rPr>
          <w:b w:val="0"/>
          <w:sz w:val="20"/>
        </w:rPr>
        <w:t>For a senior Financial Analyst: What is a data room and what documents go into one?.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#concept</w:t>
      </w:r>
    </w:p>
    <w:p>
      <w:pPr>
        <w:spacing w:after="80" w:before="40"/>
      </w:pPr>
      <w:r>
        <w:rPr>
          <w:b w:val="0"/>
          <w:color w:val="666666"/>
          <w:sz w:val="16"/>
        </w:rPr>
        <w:t>────────────────────────────────────────────────────────────</w:t>
      </w:r>
    </w:p>
    <w:p>
      <w:pPr>
        <w:spacing w:after="40" w:before="80"/>
      </w:pPr>
      <w:r>
        <w:rPr>
          <w:b/>
          <w:color w:val="1A3C6E"/>
          <w:sz w:val="22"/>
        </w:rPr>
        <w:t xml:space="preserve">Câu 70: </w:t>
      </w:r>
      <w:r>
        <w:rPr>
          <w:b w:val="0"/>
          <w:sz w:val="22"/>
        </w:rPr>
        <w:t>How do you negotiate an indemnification clause?</w:t>
      </w:r>
    </w:p>
    <w:p>
      <w:pPr>
        <w:spacing w:after="40" w:before="40"/>
      </w:pPr>
      <w:r>
        <w:rPr>
          <w:b/>
          <w:color w:val="1B5E20"/>
          <w:sz w:val="20"/>
        </w:rPr>
        <w:t xml:space="preserve">Trả lời: </w:t>
      </w:r>
      <w:r>
        <w:rPr>
          <w:b w:val="0"/>
          <w:sz w:val="20"/>
        </w:rPr>
        <w:t>For a senior Financial Analyst: How do you negotiate an indemnification clause?.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#interview-question</w:t>
      </w:r>
    </w:p>
    <w:p>
      <w:pPr>
        <w:spacing w:after="80" w:before="40"/>
      </w:pPr>
      <w:r>
        <w:rPr>
          <w:b w:val="0"/>
          <w:color w:val="666666"/>
          <w:sz w:val="16"/>
        </w:rPr>
        <w:t>────────────────────────────────────────────────────────────</w:t>
      </w:r>
    </w:p>
    <w:p>
      <w:pPr>
        <w:spacing w:after="40" w:before="80"/>
      </w:pPr>
      <w:r>
        <w:rPr>
          <w:b/>
          <w:color w:val="1A3C6E"/>
          <w:sz w:val="22"/>
        </w:rPr>
        <w:t xml:space="preserve">Câu 71: </w:t>
      </w:r>
      <w:r>
        <w:rPr>
          <w:b w:val="0"/>
          <w:sz w:val="22"/>
        </w:rPr>
        <w:t>What is a representation and warranty (R&amp;W) insurance policy?</w:t>
      </w:r>
    </w:p>
    <w:p>
      <w:pPr>
        <w:spacing w:after="40" w:before="40"/>
      </w:pPr>
      <w:r>
        <w:rPr>
          <w:b/>
          <w:color w:val="1B5E20"/>
          <w:sz w:val="20"/>
        </w:rPr>
        <w:t xml:space="preserve">Trả lời: </w:t>
      </w:r>
      <w:r>
        <w:rPr>
          <w:b w:val="0"/>
          <w:sz w:val="20"/>
        </w:rPr>
        <w:t>For a senior Financial Analyst: What is a representation and warranty (R&amp;W) insurance policy?.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#concept</w:t>
      </w:r>
    </w:p>
    <w:p>
      <w:pPr>
        <w:spacing w:after="80" w:before="40"/>
      </w:pPr>
      <w:r>
        <w:rPr>
          <w:b w:val="0"/>
          <w:color w:val="666666"/>
          <w:sz w:val="16"/>
        </w:rPr>
        <w:t>────────────────────────────────────────────────────────────</w:t>
      </w:r>
    </w:p>
    <w:p>
      <w:pPr>
        <w:spacing w:after="40" w:before="80"/>
      </w:pPr>
      <w:r>
        <w:rPr>
          <w:b/>
          <w:color w:val="1A3C6E"/>
          <w:sz w:val="22"/>
        </w:rPr>
        <w:t xml:space="preserve">Câu 72: </w:t>
      </w:r>
      <w:r>
        <w:rPr>
          <w:b w:val="0"/>
          <w:sz w:val="22"/>
        </w:rPr>
        <w:t>What is the role of the financial analyst in an M&amp;A transaction?</w:t>
      </w:r>
    </w:p>
    <w:p>
      <w:pPr>
        <w:spacing w:after="40" w:before="40"/>
      </w:pPr>
      <w:r>
        <w:rPr>
          <w:b/>
          <w:color w:val="1B5E20"/>
          <w:sz w:val="20"/>
        </w:rPr>
        <w:t xml:space="preserve">Trả lời: </w:t>
      </w:r>
      <w:r>
        <w:rPr>
          <w:b w:val="0"/>
          <w:sz w:val="20"/>
        </w:rPr>
        <w:t>For a senior Financial Analyst: What is the role of the financial analyst in an M&amp;A transaction?.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#concept</w:t>
      </w:r>
    </w:p>
    <w:p>
      <w:pPr>
        <w:spacing w:after="80" w:before="40"/>
      </w:pPr>
      <w:r>
        <w:rPr>
          <w:b w:val="0"/>
          <w:color w:val="666666"/>
          <w:sz w:val="16"/>
        </w:rPr>
        <w:t>────────────────────────────────────────────────────────────</w:t>
      </w:r>
    </w:p>
    <w:p>
      <w:pPr>
        <w:spacing w:after="40" w:before="80"/>
      </w:pPr>
      <w:r>
        <w:rPr>
          <w:b/>
          <w:color w:val="1A3C6E"/>
          <w:sz w:val="22"/>
        </w:rPr>
        <w:t xml:space="preserve">Câu 73: </w:t>
      </w:r>
      <w:r>
        <w:rPr>
          <w:b w:val="0"/>
          <w:sz w:val="22"/>
        </w:rPr>
        <w:t>How do you manage a team of junior analysts on a live deal?</w:t>
      </w:r>
    </w:p>
    <w:p>
      <w:pPr>
        <w:spacing w:after="40" w:before="40"/>
      </w:pPr>
      <w:r>
        <w:rPr>
          <w:b/>
          <w:color w:val="1B5E20"/>
          <w:sz w:val="20"/>
        </w:rPr>
        <w:t xml:space="preserve">Trả lời: </w:t>
      </w:r>
      <w:r>
        <w:rPr>
          <w:b w:val="0"/>
          <w:sz w:val="20"/>
        </w:rPr>
        <w:t>For a senior Financial Analyst: How do you manage a team of junior analysts on a live deal?.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#interview-question</w:t>
      </w:r>
    </w:p>
    <w:p>
      <w:pPr>
        <w:spacing w:after="80" w:before="40"/>
      </w:pPr>
      <w:r>
        <w:rPr>
          <w:b w:val="0"/>
          <w:color w:val="666666"/>
          <w:sz w:val="16"/>
        </w:rPr>
        <w:t>────────────────────────────────────────────────────────────</w:t>
      </w:r>
    </w:p>
    <w:p>
      <w:pPr>
        <w:spacing w:after="40" w:before="80"/>
      </w:pPr>
      <w:r>
        <w:rPr>
          <w:b/>
          <w:color w:val="1A3C6E"/>
          <w:sz w:val="22"/>
        </w:rPr>
        <w:t xml:space="preserve">Câu 74: </w:t>
      </w:r>
      <w:r>
        <w:rPr>
          <w:b w:val="0"/>
          <w:sz w:val="22"/>
        </w:rPr>
        <w:t>How do you communicate complex financial analysis to a board of directors?</w:t>
      </w:r>
    </w:p>
    <w:p>
      <w:pPr>
        <w:spacing w:after="40" w:before="40"/>
      </w:pPr>
      <w:r>
        <w:rPr>
          <w:b/>
          <w:color w:val="1B5E20"/>
          <w:sz w:val="20"/>
        </w:rPr>
        <w:t xml:space="preserve">Trả lời: </w:t>
      </w:r>
      <w:r>
        <w:rPr>
          <w:b w:val="0"/>
          <w:sz w:val="20"/>
        </w:rPr>
        <w:t>For a senior Financial Analyst: How do you communicate complex financial analysis to a board of directors?.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#interview-question</w:t>
      </w:r>
    </w:p>
    <w:p>
      <w:pPr>
        <w:spacing w:after="80" w:before="40"/>
      </w:pPr>
      <w:r>
        <w:rPr>
          <w:b w:val="0"/>
          <w:color w:val="666666"/>
          <w:sz w:val="16"/>
        </w:rPr>
        <w:t>────────────────────────────────────────────────────────────</w:t>
      </w:r>
    </w:p>
    <w:p>
      <w:pPr>
        <w:spacing w:after="40" w:before="80"/>
      </w:pPr>
      <w:r>
        <w:rPr>
          <w:b/>
          <w:color w:val="1A3C6E"/>
          <w:sz w:val="22"/>
        </w:rPr>
        <w:t xml:space="preserve">Câu 75: </w:t>
      </w:r>
      <w:r>
        <w:rPr>
          <w:b w:val="0"/>
          <w:sz w:val="22"/>
        </w:rPr>
        <w:t>What is the importance of storytelling in financial presentations?</w:t>
      </w:r>
    </w:p>
    <w:p>
      <w:pPr>
        <w:spacing w:after="40" w:before="40"/>
      </w:pPr>
      <w:r>
        <w:rPr>
          <w:b/>
          <w:color w:val="1B5E20"/>
          <w:sz w:val="20"/>
        </w:rPr>
        <w:t xml:space="preserve">Trả lời: </w:t>
      </w:r>
      <w:r>
        <w:rPr>
          <w:b w:val="0"/>
          <w:sz w:val="20"/>
        </w:rPr>
        <w:t>For a senior Financial Analyst: What is the importance of storytelling in financial presentations?.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#concept</w:t>
      </w:r>
    </w:p>
    <w:p>
      <w:pPr>
        <w:spacing w:after="80" w:before="40"/>
      </w:pPr>
      <w:r>
        <w:rPr>
          <w:b w:val="0"/>
          <w:color w:val="666666"/>
          <w:sz w:val="16"/>
        </w:rPr>
        <w:t>────────────────────────────────────────────────────────────</w:t>
      </w:r>
    </w:p>
    <w:p>
      <w:pPr>
        <w:spacing w:after="40" w:before="80"/>
      </w:pPr>
      <w:r>
        <w:rPr>
          <w:b/>
          <w:color w:val="1A3C6E"/>
          <w:sz w:val="22"/>
        </w:rPr>
        <w:t xml:space="preserve">Câu 76: </w:t>
      </w:r>
      <w:r>
        <w:rPr>
          <w:b w:val="0"/>
          <w:sz w:val="22"/>
        </w:rPr>
        <w:t>How do you handle difficult questions from the CEO or board?</w:t>
      </w:r>
    </w:p>
    <w:p>
      <w:pPr>
        <w:spacing w:after="40" w:before="40"/>
      </w:pPr>
      <w:r>
        <w:rPr>
          <w:b/>
          <w:color w:val="1B5E20"/>
          <w:sz w:val="20"/>
        </w:rPr>
        <w:t xml:space="preserve">Trả lời: </w:t>
      </w:r>
      <w:r>
        <w:rPr>
          <w:b w:val="0"/>
          <w:sz w:val="20"/>
        </w:rPr>
        <w:t>For a senior Financial Analyst: How do you handle difficult questions from the CEO or board?.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#interview-question</w:t>
      </w:r>
    </w:p>
    <w:p>
      <w:pPr>
        <w:spacing w:after="80" w:before="40"/>
      </w:pPr>
      <w:r>
        <w:rPr>
          <w:b w:val="0"/>
          <w:color w:val="666666"/>
          <w:sz w:val="16"/>
        </w:rPr>
        <w:t>────────────────────────────────────────────────────────────</w:t>
      </w:r>
    </w:p>
    <w:p>
      <w:pPr>
        <w:spacing w:after="40" w:before="80"/>
      </w:pPr>
      <w:r>
        <w:rPr>
          <w:b/>
          <w:color w:val="1A3C6E"/>
          <w:sz w:val="22"/>
        </w:rPr>
        <w:t xml:space="preserve">Câu 77: </w:t>
      </w:r>
      <w:r>
        <w:rPr>
          <w:b w:val="0"/>
          <w:sz w:val="22"/>
        </w:rPr>
        <w:t>How do you prioritize tasks when managing multiple live deals?</w:t>
      </w:r>
    </w:p>
    <w:p>
      <w:pPr>
        <w:spacing w:after="40" w:before="40"/>
      </w:pPr>
      <w:r>
        <w:rPr>
          <w:b/>
          <w:color w:val="1B5E20"/>
          <w:sz w:val="20"/>
        </w:rPr>
        <w:t xml:space="preserve">Trả lời: </w:t>
      </w:r>
      <w:r>
        <w:rPr>
          <w:b w:val="0"/>
          <w:sz w:val="20"/>
        </w:rPr>
        <w:t>For a senior Financial Analyst: How do you prioritize tasks when managing multiple live deals?.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#interview-question</w:t>
      </w:r>
    </w:p>
    <w:p>
      <w:pPr>
        <w:spacing w:after="80" w:before="40"/>
      </w:pPr>
      <w:r>
        <w:rPr>
          <w:b w:val="0"/>
          <w:color w:val="666666"/>
          <w:sz w:val="16"/>
        </w:rPr>
        <w:t>────────────────────────────────────────────────────────────</w:t>
      </w:r>
    </w:p>
    <w:p>
      <w:pPr>
        <w:spacing w:after="40" w:before="80"/>
      </w:pPr>
      <w:r>
        <w:rPr>
          <w:b/>
          <w:color w:val="1A3C6E"/>
          <w:sz w:val="22"/>
        </w:rPr>
        <w:t xml:space="preserve">Câu 78: </w:t>
      </w:r>
      <w:r>
        <w:rPr>
          <w:b w:val="0"/>
          <w:sz w:val="22"/>
        </w:rPr>
        <w:t>What are the most common mistakes junior analysts make and how do you prevent them?</w:t>
      </w:r>
    </w:p>
    <w:p>
      <w:pPr>
        <w:spacing w:after="40" w:before="40"/>
      </w:pPr>
      <w:r>
        <w:rPr>
          <w:b/>
          <w:color w:val="1B5E20"/>
          <w:sz w:val="20"/>
        </w:rPr>
        <w:t xml:space="preserve">Trả lời: </w:t>
      </w:r>
      <w:r>
        <w:rPr>
          <w:b w:val="0"/>
          <w:sz w:val="20"/>
        </w:rPr>
        <w:t>For a senior Financial Analyst: What are the most common mistakes junior analysts make and how do you prevent them?.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#interview-question</w:t>
      </w:r>
    </w:p>
    <w:p>
      <w:pPr>
        <w:spacing w:after="80" w:before="40"/>
      </w:pPr>
      <w:r>
        <w:rPr>
          <w:b w:val="0"/>
          <w:color w:val="666666"/>
          <w:sz w:val="16"/>
        </w:rPr>
        <w:t>────────────────────────────────────────────────────────────</w:t>
      </w:r>
    </w:p>
    <w:p>
      <w:pPr>
        <w:spacing w:after="40" w:before="80"/>
      </w:pPr>
      <w:r>
        <w:rPr>
          <w:b/>
          <w:color w:val="1A3C6E"/>
          <w:sz w:val="22"/>
        </w:rPr>
        <w:t xml:space="preserve">Câu 79: </w:t>
      </w:r>
      <w:r>
        <w:rPr>
          <w:b w:val="0"/>
          <w:sz w:val="22"/>
        </w:rPr>
        <w:t>How do you train and mentor junior team members?</w:t>
      </w:r>
    </w:p>
    <w:p>
      <w:pPr>
        <w:spacing w:after="40" w:before="40"/>
      </w:pPr>
      <w:r>
        <w:rPr>
          <w:b/>
          <w:color w:val="1B5E20"/>
          <w:sz w:val="20"/>
        </w:rPr>
        <w:t xml:space="preserve">Trả lời: </w:t>
      </w:r>
      <w:r>
        <w:rPr>
          <w:b w:val="0"/>
          <w:sz w:val="20"/>
        </w:rPr>
        <w:t>For a senior Financial Analyst: How do you train and mentor junior team members?.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#interview-question</w:t>
      </w:r>
    </w:p>
    <w:p>
      <w:pPr>
        <w:spacing w:after="80" w:before="40"/>
      </w:pPr>
      <w:r>
        <w:rPr>
          <w:b w:val="0"/>
          <w:color w:val="666666"/>
          <w:sz w:val="16"/>
        </w:rPr>
        <w:t>────────────────────────────────────────────────────────────</w:t>
      </w:r>
    </w:p>
    <w:p>
      <w:pPr>
        <w:spacing w:after="40" w:before="80"/>
      </w:pPr>
      <w:r>
        <w:rPr>
          <w:b/>
          <w:color w:val="1A3C6E"/>
          <w:sz w:val="22"/>
        </w:rPr>
        <w:t xml:space="preserve">Câu 80: </w:t>
      </w:r>
      <w:r>
        <w:rPr>
          <w:b w:val="0"/>
          <w:sz w:val="22"/>
        </w:rPr>
        <w:t>What is the role of a senior financial analyst in strategic planning?</w:t>
      </w:r>
    </w:p>
    <w:p>
      <w:pPr>
        <w:spacing w:after="40" w:before="40"/>
      </w:pPr>
      <w:r>
        <w:rPr>
          <w:b/>
          <w:color w:val="1B5E20"/>
          <w:sz w:val="20"/>
        </w:rPr>
        <w:t xml:space="preserve">Trả lời: </w:t>
      </w:r>
      <w:r>
        <w:rPr>
          <w:b w:val="0"/>
          <w:sz w:val="20"/>
        </w:rPr>
        <w:t>For a senior Financial Analyst: What is the role of a senior financial analyst in strategic planning?.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#concept</w:t>
      </w:r>
    </w:p>
    <w:p>
      <w:pPr>
        <w:spacing w:after="80" w:before="40"/>
      </w:pPr>
      <w:r>
        <w:rPr>
          <w:b w:val="0"/>
          <w:color w:val="666666"/>
          <w:sz w:val="16"/>
        </w:rPr>
        <w:t>────────────────────────────────────────────────────────────</w:t>
      </w:r>
    </w:p>
    <w:p>
      <w:pPr>
        <w:spacing w:after="40" w:before="80"/>
      </w:pPr>
      <w:r>
        <w:rPr>
          <w:b/>
          <w:color w:val="1A3C6E"/>
          <w:sz w:val="22"/>
        </w:rPr>
        <w:t xml:space="preserve">Câu 81: </w:t>
      </w:r>
      <w:r>
        <w:rPr>
          <w:b w:val="0"/>
          <w:sz w:val="22"/>
        </w:rPr>
        <w:t>How do you develop a long-term financial strategy for a company?</w:t>
      </w:r>
    </w:p>
    <w:p>
      <w:pPr>
        <w:spacing w:after="40" w:before="40"/>
      </w:pPr>
      <w:r>
        <w:rPr>
          <w:b/>
          <w:color w:val="1B5E20"/>
          <w:sz w:val="20"/>
        </w:rPr>
        <w:t xml:space="preserve">Trả lời: </w:t>
      </w:r>
      <w:r>
        <w:rPr>
          <w:b w:val="0"/>
          <w:sz w:val="20"/>
        </w:rPr>
        <w:t>For a senior Financial Analyst: How do you develop a long-term financial strategy for a company?.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#interview-question</w:t>
      </w:r>
    </w:p>
    <w:p>
      <w:pPr>
        <w:spacing w:after="80" w:before="40"/>
      </w:pPr>
      <w:r>
        <w:rPr>
          <w:b w:val="0"/>
          <w:color w:val="666666"/>
          <w:sz w:val="16"/>
        </w:rPr>
        <w:t>────────────────────────────────────────────────────────────</w:t>
      </w:r>
    </w:p>
    <w:p>
      <w:pPr>
        <w:spacing w:after="40" w:before="80"/>
      </w:pPr>
      <w:r>
        <w:rPr>
          <w:b/>
          <w:color w:val="1A3C6E"/>
          <w:sz w:val="22"/>
        </w:rPr>
        <w:t xml:space="preserve">Câu 82: </w:t>
      </w:r>
      <w:r>
        <w:rPr>
          <w:b w:val="0"/>
          <w:sz w:val="22"/>
        </w:rPr>
        <w:t>How do you evaluate a potential acquisition target from a strategic fit perspective?</w:t>
      </w:r>
    </w:p>
    <w:p>
      <w:pPr>
        <w:spacing w:after="40" w:before="40"/>
      </w:pPr>
      <w:r>
        <w:rPr>
          <w:b/>
          <w:color w:val="1B5E20"/>
          <w:sz w:val="20"/>
        </w:rPr>
        <w:t xml:space="preserve">Trả lời: </w:t>
      </w:r>
      <w:r>
        <w:rPr>
          <w:b w:val="0"/>
          <w:sz w:val="20"/>
        </w:rPr>
        <w:t>For a senior Financial Analyst: How do you evaluate a potential acquisition target from a strategic fit perspective?.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#interview-question</w:t>
      </w:r>
    </w:p>
    <w:p>
      <w:pPr>
        <w:spacing w:after="80" w:before="40"/>
      </w:pPr>
      <w:r>
        <w:rPr>
          <w:b w:val="0"/>
          <w:color w:val="666666"/>
          <w:sz w:val="16"/>
        </w:rPr>
        <w:t>────────────────────────────────────────────────────────────</w:t>
      </w:r>
    </w:p>
    <w:p>
      <w:pPr>
        <w:spacing w:after="40" w:before="80"/>
      </w:pPr>
      <w:r>
        <w:rPr>
          <w:b/>
          <w:color w:val="1A3C6E"/>
          <w:sz w:val="22"/>
        </w:rPr>
        <w:t xml:space="preserve">Câu 83: </w:t>
      </w:r>
      <w:r>
        <w:rPr>
          <w:b w:val="0"/>
          <w:sz w:val="22"/>
        </w:rPr>
        <w:t>What is the role of corporate development in a large corporation?</w:t>
      </w:r>
    </w:p>
    <w:p>
      <w:pPr>
        <w:spacing w:after="40" w:before="40"/>
      </w:pPr>
      <w:r>
        <w:rPr>
          <w:b/>
          <w:color w:val="1B5E20"/>
          <w:sz w:val="20"/>
        </w:rPr>
        <w:t xml:space="preserve">Trả lời: </w:t>
      </w:r>
      <w:r>
        <w:rPr>
          <w:b w:val="0"/>
          <w:sz w:val="20"/>
        </w:rPr>
        <w:t>For a senior Financial Analyst: What is the role of corporate development in a large corporation?.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#concept</w:t>
      </w:r>
    </w:p>
    <w:p>
      <w:pPr>
        <w:spacing w:after="80" w:before="40"/>
      </w:pPr>
      <w:r>
        <w:rPr>
          <w:b w:val="0"/>
          <w:color w:val="666666"/>
          <w:sz w:val="16"/>
        </w:rPr>
        <w:t>────────────────────────────────────────────────────────────</w:t>
      </w:r>
    </w:p>
    <w:p>
      <w:pPr>
        <w:spacing w:after="40" w:before="80"/>
      </w:pPr>
      <w:r>
        <w:rPr>
          <w:b/>
          <w:color w:val="1A3C6E"/>
          <w:sz w:val="22"/>
        </w:rPr>
        <w:t xml:space="preserve">Câu 84: </w:t>
      </w:r>
      <w:r>
        <w:rPr>
          <w:b w:val="0"/>
          <w:sz w:val="22"/>
        </w:rPr>
        <w:t>How do you build and maintain relationships with investment bankers?</w:t>
      </w:r>
    </w:p>
    <w:p>
      <w:pPr>
        <w:spacing w:after="40" w:before="40"/>
      </w:pPr>
      <w:r>
        <w:rPr>
          <w:b/>
          <w:color w:val="1B5E20"/>
          <w:sz w:val="20"/>
        </w:rPr>
        <w:t xml:space="preserve">Trả lời: </w:t>
      </w:r>
      <w:r>
        <w:rPr>
          <w:b w:val="0"/>
          <w:sz w:val="20"/>
        </w:rPr>
        <w:t>For a senior Financial Analyst: How do you build and maintain relationships with investment bankers?.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#implementation</w:t>
      </w:r>
    </w:p>
    <w:p>
      <w:pPr>
        <w:spacing w:after="80" w:before="40"/>
      </w:pPr>
      <w:r>
        <w:rPr>
          <w:b w:val="0"/>
          <w:color w:val="666666"/>
          <w:sz w:val="16"/>
        </w:rPr>
        <w:t>────────────────────────────────────────────────────────────</w:t>
      </w:r>
    </w:p>
    <w:p>
      <w:pPr>
        <w:spacing w:after="40" w:before="80"/>
      </w:pPr>
      <w:r>
        <w:rPr>
          <w:b/>
          <w:color w:val="1A3C6E"/>
          <w:sz w:val="22"/>
        </w:rPr>
        <w:t xml:space="preserve">Câu 85: </w:t>
      </w:r>
      <w:r>
        <w:rPr>
          <w:b w:val="0"/>
          <w:sz w:val="22"/>
        </w:rPr>
        <w:t>How do you evaluate external financing proposals from banks?</w:t>
      </w:r>
    </w:p>
    <w:p>
      <w:pPr>
        <w:spacing w:after="40" w:before="40"/>
      </w:pPr>
      <w:r>
        <w:rPr>
          <w:b/>
          <w:color w:val="1B5E20"/>
          <w:sz w:val="20"/>
        </w:rPr>
        <w:t xml:space="preserve">Trả lời: </w:t>
      </w:r>
      <w:r>
        <w:rPr>
          <w:b w:val="0"/>
          <w:sz w:val="20"/>
        </w:rPr>
        <w:t>For a senior Financial Analyst: How do you evaluate external financing proposals from banks?.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#interview-question</w:t>
      </w:r>
    </w:p>
    <w:p>
      <w:pPr>
        <w:spacing w:after="80" w:before="40"/>
      </w:pPr>
      <w:r>
        <w:rPr>
          <w:b w:val="0"/>
          <w:color w:val="666666"/>
          <w:sz w:val="16"/>
        </w:rPr>
        <w:t>────────────────────────────────────────────────────────────</w:t>
      </w:r>
    </w:p>
    <w:p>
      <w:pPr>
        <w:spacing w:after="40" w:before="80"/>
      </w:pPr>
      <w:r>
        <w:rPr>
          <w:b/>
          <w:color w:val="1A3C6E"/>
          <w:sz w:val="22"/>
        </w:rPr>
        <w:t xml:space="preserve">Câu 86: </w:t>
      </w:r>
      <w:r>
        <w:rPr>
          <w:b w:val="0"/>
          <w:sz w:val="22"/>
        </w:rPr>
        <w:t>What is the process of negotiating a syndicated loan?</w:t>
      </w:r>
    </w:p>
    <w:p>
      <w:pPr>
        <w:spacing w:after="40" w:before="40"/>
      </w:pPr>
      <w:r>
        <w:rPr>
          <w:b/>
          <w:color w:val="1B5E20"/>
          <w:sz w:val="20"/>
        </w:rPr>
        <w:t xml:space="preserve">Trả lời: </w:t>
      </w:r>
      <w:r>
        <w:rPr>
          <w:b w:val="0"/>
          <w:sz w:val="20"/>
        </w:rPr>
        <w:t>For a senior Financial Analyst: What is the process of negotiating a syndicated loan?.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#concept | #process</w:t>
      </w:r>
    </w:p>
    <w:p>
      <w:pPr>
        <w:spacing w:after="80" w:before="40"/>
      </w:pPr>
      <w:r>
        <w:rPr>
          <w:b w:val="0"/>
          <w:color w:val="666666"/>
          <w:sz w:val="16"/>
        </w:rPr>
        <w:t>────────────────────────────────────────────────────────────</w:t>
      </w:r>
    </w:p>
    <w:p>
      <w:pPr>
        <w:spacing w:after="40" w:before="80"/>
      </w:pPr>
      <w:r>
        <w:rPr>
          <w:b/>
          <w:color w:val="1A3C6E"/>
          <w:sz w:val="22"/>
        </w:rPr>
        <w:t xml:space="preserve">Câu 87: </w:t>
      </w:r>
      <w:r>
        <w:rPr>
          <w:b w:val="0"/>
          <w:sz w:val="22"/>
        </w:rPr>
        <w:t>What is a bridge loan and when is it used?</w:t>
      </w:r>
    </w:p>
    <w:p>
      <w:pPr>
        <w:spacing w:after="40" w:before="40"/>
      </w:pPr>
      <w:r>
        <w:rPr>
          <w:b/>
          <w:color w:val="1B5E20"/>
          <w:sz w:val="20"/>
        </w:rPr>
        <w:t xml:space="preserve">Trả lời: </w:t>
      </w:r>
      <w:r>
        <w:rPr>
          <w:b w:val="0"/>
          <w:sz w:val="20"/>
        </w:rPr>
        <w:t>For a senior Financial Analyst: What is a bridge loan and when is it used?.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#concept</w:t>
      </w:r>
    </w:p>
    <w:p>
      <w:pPr>
        <w:spacing w:after="80" w:before="40"/>
      </w:pPr>
      <w:r>
        <w:rPr>
          <w:b w:val="0"/>
          <w:color w:val="666666"/>
          <w:sz w:val="16"/>
        </w:rPr>
        <w:t>────────────────────────────────────────────────────────────</w:t>
      </w:r>
    </w:p>
    <w:p>
      <w:pPr>
        <w:spacing w:after="40" w:before="80"/>
      </w:pPr>
      <w:r>
        <w:rPr>
          <w:b/>
          <w:color w:val="1A3C6E"/>
          <w:sz w:val="22"/>
        </w:rPr>
        <w:t xml:space="preserve">Câu 88: </w:t>
      </w:r>
      <w:r>
        <w:rPr>
          <w:b w:val="0"/>
          <w:sz w:val="22"/>
        </w:rPr>
        <w:t>How do you structure a project finance deal?</w:t>
      </w:r>
    </w:p>
    <w:p>
      <w:pPr>
        <w:spacing w:after="40" w:before="40"/>
      </w:pPr>
      <w:r>
        <w:rPr>
          <w:b/>
          <w:color w:val="1B5E20"/>
          <w:sz w:val="20"/>
        </w:rPr>
        <w:t xml:space="preserve">Trả lời: </w:t>
      </w:r>
      <w:r>
        <w:rPr>
          <w:b w:val="0"/>
          <w:sz w:val="20"/>
        </w:rPr>
        <w:t>For a senior Financial Analyst: How do you structure a project finance deal?.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#interview-question</w:t>
      </w:r>
    </w:p>
    <w:p>
      <w:pPr>
        <w:spacing w:after="80" w:before="40"/>
      </w:pPr>
      <w:r>
        <w:rPr>
          <w:b w:val="0"/>
          <w:color w:val="666666"/>
          <w:sz w:val="16"/>
        </w:rPr>
        <w:t>────────────────────────────────────────────────────────────</w:t>
      </w:r>
    </w:p>
    <w:p>
      <w:pPr>
        <w:spacing w:after="40" w:before="80"/>
      </w:pPr>
      <w:r>
        <w:rPr>
          <w:b/>
          <w:color w:val="1A3C6E"/>
          <w:sz w:val="22"/>
        </w:rPr>
        <w:t xml:space="preserve">Câu 89: </w:t>
      </w:r>
      <w:r>
        <w:rPr>
          <w:b w:val="0"/>
          <w:sz w:val="22"/>
        </w:rPr>
        <w:t>What is limited recourse vs non-recourse financing?</w:t>
      </w:r>
    </w:p>
    <w:p>
      <w:pPr>
        <w:spacing w:after="40" w:before="40"/>
      </w:pPr>
      <w:r>
        <w:rPr>
          <w:b/>
          <w:color w:val="1B5E20"/>
          <w:sz w:val="20"/>
        </w:rPr>
        <w:t xml:space="preserve">Trả lời: </w:t>
      </w:r>
      <w:r>
        <w:rPr>
          <w:b w:val="0"/>
          <w:sz w:val="20"/>
        </w:rPr>
        <w:t>For a senior Financial Analyst: What is limited recourse vs non-recourse financing?.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#comparison | #concept</w:t>
      </w:r>
    </w:p>
    <w:p>
      <w:pPr>
        <w:spacing w:after="80" w:before="40"/>
      </w:pPr>
      <w:r>
        <w:rPr>
          <w:b w:val="0"/>
          <w:color w:val="666666"/>
          <w:sz w:val="16"/>
        </w:rPr>
        <w:t>────────────────────────────────────────────────────────────</w:t>
      </w:r>
    </w:p>
    <w:p>
      <w:pPr>
        <w:spacing w:after="40" w:before="80"/>
      </w:pPr>
      <w:r>
        <w:rPr>
          <w:b/>
          <w:color w:val="1A3C6E"/>
          <w:sz w:val="22"/>
        </w:rPr>
        <w:t xml:space="preserve">Câu 90: </w:t>
      </w:r>
      <w:r>
        <w:rPr>
          <w:b w:val="0"/>
          <w:sz w:val="22"/>
        </w:rPr>
        <w:t>How do you structure a bond issuance?</w:t>
      </w:r>
    </w:p>
    <w:p>
      <w:pPr>
        <w:spacing w:after="40" w:before="40"/>
      </w:pPr>
      <w:r>
        <w:rPr>
          <w:b/>
          <w:color w:val="1B5E20"/>
          <w:sz w:val="20"/>
        </w:rPr>
        <w:t xml:space="preserve">Trả lời: </w:t>
      </w:r>
      <w:r>
        <w:rPr>
          <w:b w:val="0"/>
          <w:sz w:val="20"/>
        </w:rPr>
        <w:t>For a senior Financial Analyst: How do you structure a bond issuance?.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#interview-question</w:t>
      </w:r>
    </w:p>
    <w:p>
      <w:pPr>
        <w:spacing w:after="80" w:before="40"/>
      </w:pPr>
      <w:r>
        <w:rPr>
          <w:b w:val="0"/>
          <w:color w:val="666666"/>
          <w:sz w:val="16"/>
        </w:rPr>
        <w:t>────────────────────────────────────────────────────────────</w:t>
      </w:r>
    </w:p>
    <w:p>
      <w:pPr>
        <w:spacing w:after="40" w:before="80"/>
      </w:pPr>
      <w:r>
        <w:rPr>
          <w:b/>
          <w:color w:val="1A3C6E"/>
          <w:sz w:val="22"/>
        </w:rPr>
        <w:t xml:space="preserve">Câu 91: </w:t>
      </w:r>
      <w:r>
        <w:rPr>
          <w:b w:val="0"/>
          <w:sz w:val="22"/>
        </w:rPr>
        <w:t>What is the difference between a corporate bond and a high-yield bond?</w:t>
      </w:r>
    </w:p>
    <w:p>
      <w:pPr>
        <w:spacing w:after="40" w:before="40"/>
      </w:pPr>
      <w:r>
        <w:rPr>
          <w:b/>
          <w:color w:val="1B5E20"/>
          <w:sz w:val="20"/>
        </w:rPr>
        <w:t xml:space="preserve">Trả lời: </w:t>
      </w:r>
      <w:r>
        <w:rPr>
          <w:b w:val="0"/>
          <w:sz w:val="20"/>
        </w:rPr>
        <w:t>For a senior Financial Analyst: What is the difference between a corporate bond and a high-yield bond?.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#comparison | #concept</w:t>
      </w:r>
    </w:p>
    <w:p>
      <w:pPr>
        <w:spacing w:after="80" w:before="40"/>
      </w:pPr>
      <w:r>
        <w:rPr>
          <w:b w:val="0"/>
          <w:color w:val="666666"/>
          <w:sz w:val="16"/>
        </w:rPr>
        <w:t>────────────────────────────────────────────────────────────</w:t>
      </w:r>
    </w:p>
    <w:p>
      <w:pPr>
        <w:spacing w:after="40" w:before="80"/>
      </w:pPr>
      <w:r>
        <w:rPr>
          <w:b/>
          <w:color w:val="1A3C6E"/>
          <w:sz w:val="22"/>
        </w:rPr>
        <w:t xml:space="preserve">Câu 92: </w:t>
      </w:r>
      <w:r>
        <w:rPr>
          <w:b w:val="0"/>
          <w:sz w:val="22"/>
        </w:rPr>
        <w:t>What is a covenant and what types of covenants exist in debt agreements?</w:t>
      </w:r>
    </w:p>
    <w:p>
      <w:pPr>
        <w:spacing w:after="40" w:before="40"/>
      </w:pPr>
      <w:r>
        <w:rPr>
          <w:b/>
          <w:color w:val="1B5E20"/>
          <w:sz w:val="20"/>
        </w:rPr>
        <w:t xml:space="preserve">Trả lời: </w:t>
      </w:r>
      <w:r>
        <w:rPr>
          <w:b w:val="0"/>
          <w:sz w:val="20"/>
        </w:rPr>
        <w:t>For a senior Financial Analyst: What is a covenant and what types of covenants exist in debt agreements?.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#concept</w:t>
      </w:r>
    </w:p>
    <w:p>
      <w:pPr>
        <w:spacing w:after="80" w:before="40"/>
      </w:pPr>
      <w:r>
        <w:rPr>
          <w:b w:val="0"/>
          <w:color w:val="666666"/>
          <w:sz w:val="16"/>
        </w:rPr>
        <w:t>────────────────────────────────────────────────────────────</w:t>
      </w:r>
    </w:p>
    <w:p>
      <w:pPr>
        <w:spacing w:after="40" w:before="80"/>
      </w:pPr>
      <w:r>
        <w:rPr>
          <w:b/>
          <w:color w:val="1A3C6E"/>
          <w:sz w:val="22"/>
        </w:rPr>
        <w:t xml:space="preserve">Câu 93: </w:t>
      </w:r>
      <w:r>
        <w:rPr>
          <w:b w:val="0"/>
          <w:sz w:val="22"/>
        </w:rPr>
        <w:t>What is maintenance covenant vs incurrence covenant?</w:t>
      </w:r>
    </w:p>
    <w:p>
      <w:pPr>
        <w:spacing w:after="40" w:before="40"/>
      </w:pPr>
      <w:r>
        <w:rPr>
          <w:b/>
          <w:color w:val="1B5E20"/>
          <w:sz w:val="20"/>
        </w:rPr>
        <w:t xml:space="preserve">Trả lời: </w:t>
      </w:r>
      <w:r>
        <w:rPr>
          <w:b w:val="0"/>
          <w:sz w:val="20"/>
        </w:rPr>
        <w:t>For a senior Financial Analyst: What is maintenance covenant vs incurrence covenant?.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#comparison | #concept</w:t>
      </w:r>
    </w:p>
    <w:p>
      <w:pPr>
        <w:spacing w:after="80" w:before="40"/>
      </w:pPr>
      <w:r>
        <w:rPr>
          <w:b w:val="0"/>
          <w:color w:val="666666"/>
          <w:sz w:val="16"/>
        </w:rPr>
        <w:t>────────────────────────────────────────────────────────────</w:t>
      </w:r>
    </w:p>
    <w:p>
      <w:pPr>
        <w:spacing w:after="40" w:before="80"/>
      </w:pPr>
      <w:r>
        <w:rPr>
          <w:b/>
          <w:color w:val="1A3C6E"/>
          <w:sz w:val="22"/>
        </w:rPr>
        <w:t xml:space="preserve">Câu 94: </w:t>
      </w:r>
      <w:r>
        <w:rPr>
          <w:b w:val="0"/>
          <w:sz w:val="22"/>
        </w:rPr>
        <w:t>How do you negotiate covenant headroom?</w:t>
      </w:r>
    </w:p>
    <w:p>
      <w:pPr>
        <w:spacing w:after="40" w:before="40"/>
      </w:pPr>
      <w:r>
        <w:rPr>
          <w:b/>
          <w:color w:val="1B5E20"/>
          <w:sz w:val="20"/>
        </w:rPr>
        <w:t xml:space="preserve">Trả lời: </w:t>
      </w:r>
      <w:r>
        <w:rPr>
          <w:b w:val="0"/>
          <w:sz w:val="20"/>
        </w:rPr>
        <w:t>For a senior Financial Analyst: How do you negotiate covenant headroom?.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#interview-question</w:t>
      </w:r>
    </w:p>
    <w:p>
      <w:pPr>
        <w:spacing w:after="80" w:before="40"/>
      </w:pPr>
      <w:r>
        <w:rPr>
          <w:b w:val="0"/>
          <w:color w:val="666666"/>
          <w:sz w:val="16"/>
        </w:rPr>
        <w:t>────────────────────────────────────────────────────────────</w:t>
      </w:r>
    </w:p>
    <w:p>
      <w:pPr>
        <w:spacing w:after="40" w:before="80"/>
      </w:pPr>
      <w:r>
        <w:rPr>
          <w:b/>
          <w:color w:val="1A3C6E"/>
          <w:sz w:val="22"/>
        </w:rPr>
        <w:t xml:space="preserve">Câu 95: </w:t>
      </w:r>
      <w:r>
        <w:rPr>
          <w:b w:val="0"/>
          <w:sz w:val="22"/>
        </w:rPr>
        <w:t>What is a material adverse change (MAC) clause?</w:t>
      </w:r>
    </w:p>
    <w:p>
      <w:pPr>
        <w:spacing w:after="40" w:before="40"/>
      </w:pPr>
      <w:r>
        <w:rPr>
          <w:b/>
          <w:color w:val="1B5E20"/>
          <w:sz w:val="20"/>
        </w:rPr>
        <w:t xml:space="preserve">Trả lời: </w:t>
      </w:r>
      <w:r>
        <w:rPr>
          <w:b w:val="0"/>
          <w:sz w:val="20"/>
        </w:rPr>
        <w:t>For a senior Financial Analyst: What is a material adverse change (MAC) clause?.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#concept</w:t>
      </w:r>
    </w:p>
    <w:p>
      <w:pPr>
        <w:spacing w:after="80" w:before="40"/>
      </w:pPr>
      <w:r>
        <w:rPr>
          <w:b w:val="0"/>
          <w:color w:val="666666"/>
          <w:sz w:val="16"/>
        </w:rPr>
        <w:t>────────────────────────────────────────────────────────────</w:t>
      </w:r>
    </w:p>
    <w:p>
      <w:pPr>
        <w:spacing w:after="40" w:before="80"/>
      </w:pPr>
      <w:r>
        <w:rPr>
          <w:b/>
          <w:color w:val="1A3C6E"/>
          <w:sz w:val="22"/>
        </w:rPr>
        <w:t xml:space="preserve">Câu 96: </w:t>
      </w:r>
      <w:r>
        <w:rPr>
          <w:b w:val="0"/>
          <w:sz w:val="22"/>
        </w:rPr>
        <w:t>What is cross-default and cross-acceleration?</w:t>
      </w:r>
    </w:p>
    <w:p>
      <w:pPr>
        <w:spacing w:after="40" w:before="40"/>
      </w:pPr>
      <w:r>
        <w:rPr>
          <w:b/>
          <w:color w:val="1B5E20"/>
          <w:sz w:val="20"/>
        </w:rPr>
        <w:t xml:space="preserve">Trả lời: </w:t>
      </w:r>
      <w:r>
        <w:rPr>
          <w:b w:val="0"/>
          <w:sz w:val="20"/>
        </w:rPr>
        <w:t>For a senior Financial Analyst: What is cross-default and cross-acceleration?.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#concept</w:t>
      </w:r>
    </w:p>
    <w:p>
      <w:pPr>
        <w:spacing w:after="80" w:before="40"/>
      </w:pPr>
      <w:r>
        <w:rPr>
          <w:b w:val="0"/>
          <w:color w:val="666666"/>
          <w:sz w:val="16"/>
        </w:rPr>
        <w:t>────────────────────────────────────────────────────────────</w:t>
      </w:r>
    </w:p>
    <w:p>
      <w:pPr>
        <w:spacing w:after="40" w:before="80"/>
      </w:pPr>
      <w:r>
        <w:rPr>
          <w:b/>
          <w:color w:val="1A3C6E"/>
          <w:sz w:val="22"/>
        </w:rPr>
        <w:t xml:space="preserve">Câu 97: </w:t>
      </w:r>
      <w:r>
        <w:rPr>
          <w:b w:val="0"/>
          <w:sz w:val="22"/>
        </w:rPr>
        <w:t>How do you manage enterprise risk from a financial perspective?</w:t>
      </w:r>
    </w:p>
    <w:p>
      <w:pPr>
        <w:spacing w:after="40" w:before="40"/>
      </w:pPr>
      <w:r>
        <w:rPr>
          <w:b/>
          <w:color w:val="1B5E20"/>
          <w:sz w:val="20"/>
        </w:rPr>
        <w:t xml:space="preserve">Trả lời: </w:t>
      </w:r>
      <w:r>
        <w:rPr>
          <w:b w:val="0"/>
          <w:sz w:val="20"/>
        </w:rPr>
        <w:t>For a senior Financial Analyst: How do you manage enterprise risk from a financial perspective?.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#interview-question</w:t>
      </w:r>
    </w:p>
    <w:p>
      <w:pPr>
        <w:spacing w:after="80" w:before="40"/>
      </w:pPr>
      <w:r>
        <w:rPr>
          <w:b w:val="0"/>
          <w:color w:val="666666"/>
          <w:sz w:val="16"/>
        </w:rPr>
        <w:t>────────────────────────────────────────────────────────────</w:t>
      </w:r>
    </w:p>
    <w:p>
      <w:pPr>
        <w:spacing w:after="40" w:before="80"/>
      </w:pPr>
      <w:r>
        <w:rPr>
          <w:b/>
          <w:color w:val="1A3C6E"/>
          <w:sz w:val="22"/>
        </w:rPr>
        <w:t xml:space="preserve">Câu 98: </w:t>
      </w:r>
      <w:r>
        <w:rPr>
          <w:b w:val="0"/>
          <w:sz w:val="22"/>
        </w:rPr>
        <w:t>What is the COSO framework for risk management?</w:t>
      </w:r>
    </w:p>
    <w:p>
      <w:pPr>
        <w:spacing w:after="40" w:before="40"/>
      </w:pPr>
      <w:r>
        <w:rPr>
          <w:b/>
          <w:color w:val="1B5E20"/>
          <w:sz w:val="20"/>
        </w:rPr>
        <w:t xml:space="preserve">Trả lời: </w:t>
      </w:r>
      <w:r>
        <w:rPr>
          <w:b w:val="0"/>
          <w:sz w:val="20"/>
        </w:rPr>
        <w:t>For a senior Financial Analyst: What is the COSO framework for risk management?.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#tool | #concept</w:t>
      </w:r>
    </w:p>
    <w:p>
      <w:pPr>
        <w:spacing w:after="80" w:before="40"/>
      </w:pPr>
      <w:r>
        <w:rPr>
          <w:b w:val="0"/>
          <w:color w:val="666666"/>
          <w:sz w:val="16"/>
        </w:rPr>
        <w:t>────────────────────────────────────────────────────────────</w:t>
      </w:r>
    </w:p>
    <w:p>
      <w:pPr>
        <w:spacing w:after="40" w:before="80"/>
      </w:pPr>
      <w:r>
        <w:rPr>
          <w:b/>
          <w:color w:val="1A3C6E"/>
          <w:sz w:val="22"/>
        </w:rPr>
        <w:t xml:space="preserve">Câu 99: </w:t>
      </w:r>
      <w:r>
        <w:rPr>
          <w:b w:val="0"/>
          <w:sz w:val="22"/>
        </w:rPr>
        <w:t>How do you implement an enterprise risk management (ERM) system?</w:t>
      </w:r>
    </w:p>
    <w:p>
      <w:pPr>
        <w:spacing w:after="40" w:before="40"/>
      </w:pPr>
      <w:r>
        <w:rPr>
          <w:b/>
          <w:color w:val="1B5E20"/>
          <w:sz w:val="20"/>
        </w:rPr>
        <w:t xml:space="preserve">Trả lời: </w:t>
      </w:r>
      <w:r>
        <w:rPr>
          <w:b w:val="0"/>
          <w:sz w:val="20"/>
        </w:rPr>
        <w:t>For a senior Financial Analyst: How do you implement an enterprise risk management (ERM) system?.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#implementation</w:t>
      </w:r>
    </w:p>
    <w:p>
      <w:pPr>
        <w:spacing w:after="80" w:before="40"/>
      </w:pPr>
      <w:r>
        <w:rPr>
          <w:b w:val="0"/>
          <w:color w:val="666666"/>
          <w:sz w:val="16"/>
        </w:rPr>
        <w:t>────────────────────────────────────────────────────────────</w:t>
      </w:r>
    </w:p>
    <w:p>
      <w:pPr>
        <w:spacing w:after="40" w:before="80"/>
      </w:pPr>
      <w:r>
        <w:rPr>
          <w:b/>
          <w:color w:val="1A3C6E"/>
          <w:sz w:val="22"/>
        </w:rPr>
        <w:t xml:space="preserve">Câu 100: </w:t>
      </w:r>
      <w:r>
        <w:rPr>
          <w:b w:val="0"/>
          <w:sz w:val="22"/>
        </w:rPr>
        <w:t>What is Value at Risk (VaR) and how do you calculate it?</w:t>
      </w:r>
    </w:p>
    <w:p>
      <w:pPr>
        <w:spacing w:after="40" w:before="40"/>
      </w:pPr>
      <w:r>
        <w:rPr>
          <w:b/>
          <w:color w:val="1B5E20"/>
          <w:sz w:val="20"/>
        </w:rPr>
        <w:t xml:space="preserve">Trả lời: </w:t>
      </w:r>
      <w:r>
        <w:rPr>
          <w:b w:val="0"/>
          <w:sz w:val="20"/>
        </w:rPr>
        <w:t>For a senior Financial Analyst: What is Value at Risk (VaR) and how do you calculate it?.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#concept</w:t>
      </w:r>
    </w:p>
    <w:p>
      <w:pPr>
        <w:spacing w:after="80" w:before="40"/>
      </w:pPr>
      <w:r>
        <w:rPr>
          <w:b w:val="0"/>
          <w:color w:val="666666"/>
          <w:sz w:val="16"/>
        </w:rPr>
        <w:t>────────────────────────────────────────────────────────────</w:t>
      </w:r>
    </w:p>
    <w:p>
      <w:pPr>
        <w:spacing w:after="40" w:before="80"/>
      </w:pPr>
      <w:r>
        <w:rPr>
          <w:b/>
          <w:color w:val="1A3C6E"/>
          <w:sz w:val="22"/>
        </w:rPr>
        <w:t xml:space="preserve">Câu 101: </w:t>
      </w:r>
      <w:r>
        <w:rPr>
          <w:b w:val="0"/>
          <w:sz w:val="22"/>
        </w:rPr>
        <w:t>What is Conditional VaR (CVaR / Expected Shortfall)?</w:t>
      </w:r>
    </w:p>
    <w:p>
      <w:pPr>
        <w:spacing w:after="40" w:before="40"/>
      </w:pPr>
      <w:r>
        <w:rPr>
          <w:b/>
          <w:color w:val="1B5E20"/>
          <w:sz w:val="20"/>
        </w:rPr>
        <w:t xml:space="preserve">Trả lời: </w:t>
      </w:r>
      <w:r>
        <w:rPr>
          <w:b w:val="0"/>
          <w:sz w:val="20"/>
        </w:rPr>
        <w:t>For a senior Financial Analyst: What is Conditional VaR (CVaR / Expected Shortfall)?.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#concept</w:t>
      </w:r>
    </w:p>
    <w:p>
      <w:pPr>
        <w:spacing w:after="80" w:before="40"/>
      </w:pPr>
      <w:r>
        <w:rPr>
          <w:b w:val="0"/>
          <w:color w:val="666666"/>
          <w:sz w:val="16"/>
        </w:rPr>
        <w:t>────────────────────────────────────────────────────────────</w:t>
      </w:r>
    </w:p>
    <w:p>
      <w:pPr>
        <w:spacing w:after="40" w:before="80"/>
      </w:pPr>
      <w:r>
        <w:rPr>
          <w:b/>
          <w:color w:val="1A3C6E"/>
          <w:sz w:val="22"/>
        </w:rPr>
        <w:t xml:space="preserve">Câu 102: </w:t>
      </w:r>
      <w:r>
        <w:rPr>
          <w:b w:val="0"/>
          <w:sz w:val="22"/>
        </w:rPr>
        <w:t>How do you manage interest rate risk?</w:t>
      </w:r>
    </w:p>
    <w:p>
      <w:pPr>
        <w:spacing w:after="40" w:before="40"/>
      </w:pPr>
      <w:r>
        <w:rPr>
          <w:b/>
          <w:color w:val="1B5E20"/>
          <w:sz w:val="20"/>
        </w:rPr>
        <w:t xml:space="preserve">Trả lời: </w:t>
      </w:r>
      <w:r>
        <w:rPr>
          <w:b w:val="0"/>
          <w:sz w:val="20"/>
        </w:rPr>
        <w:t>For a senior Financial Analyst: How do you manage interest rate risk?.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#interview-question</w:t>
      </w:r>
    </w:p>
    <w:p>
      <w:pPr>
        <w:spacing w:after="80" w:before="40"/>
      </w:pPr>
      <w:r>
        <w:rPr>
          <w:b w:val="0"/>
          <w:color w:val="666666"/>
          <w:sz w:val="16"/>
        </w:rPr>
        <w:t>────────────────────────────────────────────────────────────</w:t>
      </w:r>
    </w:p>
    <w:p>
      <w:pPr>
        <w:spacing w:after="40" w:before="80"/>
      </w:pPr>
      <w:r>
        <w:rPr>
          <w:b/>
          <w:color w:val="1A3C6E"/>
          <w:sz w:val="22"/>
        </w:rPr>
        <w:t xml:space="preserve">Câu 103: </w:t>
      </w:r>
      <w:r>
        <w:rPr>
          <w:b w:val="0"/>
          <w:sz w:val="22"/>
        </w:rPr>
        <w:t>How do you manage foreign exchange risk?</w:t>
      </w:r>
    </w:p>
    <w:p>
      <w:pPr>
        <w:spacing w:after="40" w:before="40"/>
      </w:pPr>
      <w:r>
        <w:rPr>
          <w:b/>
          <w:color w:val="1B5E20"/>
          <w:sz w:val="20"/>
        </w:rPr>
        <w:t xml:space="preserve">Trả lời: </w:t>
      </w:r>
      <w:r>
        <w:rPr>
          <w:b w:val="0"/>
          <w:sz w:val="20"/>
        </w:rPr>
        <w:t>For a senior Financial Analyst: How do you manage foreign exchange risk?.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#interview-question</w:t>
      </w:r>
    </w:p>
    <w:p>
      <w:pPr>
        <w:spacing w:after="80" w:before="40"/>
      </w:pPr>
      <w:r>
        <w:rPr>
          <w:b w:val="0"/>
          <w:color w:val="666666"/>
          <w:sz w:val="16"/>
        </w:rPr>
        <w:t>────────────────────────────────────────────────────────────</w:t>
      </w:r>
    </w:p>
    <w:p>
      <w:pPr>
        <w:spacing w:after="40" w:before="80"/>
      </w:pPr>
      <w:r>
        <w:rPr>
          <w:b/>
          <w:color w:val="1A3C6E"/>
          <w:sz w:val="22"/>
        </w:rPr>
        <w:t xml:space="preserve">Câu 104: </w:t>
      </w:r>
      <w:r>
        <w:rPr>
          <w:b w:val="0"/>
          <w:sz w:val="22"/>
        </w:rPr>
        <w:t>How do you manage commodity price risk?</w:t>
      </w:r>
    </w:p>
    <w:p>
      <w:pPr>
        <w:spacing w:after="40" w:before="40"/>
      </w:pPr>
      <w:r>
        <w:rPr>
          <w:b/>
          <w:color w:val="1B5E20"/>
          <w:sz w:val="20"/>
        </w:rPr>
        <w:t xml:space="preserve">Trả lời: </w:t>
      </w:r>
      <w:r>
        <w:rPr>
          <w:b w:val="0"/>
          <w:sz w:val="20"/>
        </w:rPr>
        <w:t>For a senior Financial Analyst: How do you manage commodity price risk?.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#interview-question</w:t>
      </w:r>
    </w:p>
    <w:p>
      <w:pPr>
        <w:spacing w:after="80" w:before="40"/>
      </w:pPr>
      <w:r>
        <w:rPr>
          <w:b w:val="0"/>
          <w:color w:val="666666"/>
          <w:sz w:val="16"/>
        </w:rPr>
        <w:t>────────────────────────────────────────────────────────────</w:t>
      </w:r>
    </w:p>
    <w:p>
      <w:pPr>
        <w:spacing w:after="40" w:before="80"/>
      </w:pPr>
      <w:r>
        <w:rPr>
          <w:b/>
          <w:color w:val="1A3C6E"/>
          <w:sz w:val="22"/>
        </w:rPr>
        <w:t xml:space="preserve">Câu 105: </w:t>
      </w:r>
      <w:r>
        <w:rPr>
          <w:b w:val="0"/>
          <w:sz w:val="22"/>
        </w:rPr>
        <w:t>How do you manage equity price risk?</w:t>
      </w:r>
    </w:p>
    <w:p>
      <w:pPr>
        <w:spacing w:after="40" w:before="40"/>
      </w:pPr>
      <w:r>
        <w:rPr>
          <w:b/>
          <w:color w:val="1B5E20"/>
          <w:sz w:val="20"/>
        </w:rPr>
        <w:t xml:space="preserve">Trả lời: </w:t>
      </w:r>
      <w:r>
        <w:rPr>
          <w:b w:val="0"/>
          <w:sz w:val="20"/>
        </w:rPr>
        <w:t>For a senior Financial Analyst: How do you manage equity price risk?.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#interview-question</w:t>
      </w:r>
    </w:p>
    <w:p>
      <w:pPr>
        <w:spacing w:after="80" w:before="40"/>
      </w:pPr>
      <w:r>
        <w:rPr>
          <w:b w:val="0"/>
          <w:color w:val="666666"/>
          <w:sz w:val="16"/>
        </w:rPr>
        <w:t>────────────────────────────────────────────────────────────</w:t>
      </w:r>
    </w:p>
    <w:p>
      <w:pPr>
        <w:spacing w:after="40" w:before="80"/>
      </w:pPr>
      <w:r>
        <w:rPr>
          <w:b/>
          <w:color w:val="1A3C6E"/>
          <w:sz w:val="22"/>
        </w:rPr>
        <w:t xml:space="preserve">Câu 106: </w:t>
      </w:r>
      <w:r>
        <w:rPr>
          <w:b w:val="0"/>
          <w:sz w:val="22"/>
        </w:rPr>
        <w:t>What is the role of a financial analyst in ESG (Environmental, Social, Governance) reporting?</w:t>
      </w:r>
    </w:p>
    <w:p>
      <w:pPr>
        <w:spacing w:after="40" w:before="40"/>
      </w:pPr>
      <w:r>
        <w:rPr>
          <w:b/>
          <w:color w:val="1B5E20"/>
          <w:sz w:val="20"/>
        </w:rPr>
        <w:t xml:space="preserve">Trả lời: </w:t>
      </w:r>
      <w:r>
        <w:rPr>
          <w:b w:val="0"/>
          <w:sz w:val="20"/>
        </w:rPr>
        <w:t>For a senior Financial Analyst: What is the role of a financial analyst in ESG (Environmental, Social, Governance) reporting?.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#concept</w:t>
      </w:r>
    </w:p>
    <w:p>
      <w:pPr>
        <w:spacing w:after="80" w:before="40"/>
      </w:pPr>
      <w:r>
        <w:rPr>
          <w:b w:val="0"/>
          <w:color w:val="666666"/>
          <w:sz w:val="16"/>
        </w:rPr>
        <w:t>────────────────────────────────────────────────────────────</w:t>
      </w:r>
    </w:p>
    <w:p>
      <w:pPr>
        <w:spacing w:after="40" w:before="80"/>
      </w:pPr>
      <w:r>
        <w:rPr>
          <w:b/>
          <w:color w:val="1A3C6E"/>
          <w:sz w:val="22"/>
        </w:rPr>
        <w:t xml:space="preserve">Câu 107: </w:t>
      </w:r>
      <w:r>
        <w:rPr>
          <w:b w:val="0"/>
          <w:sz w:val="22"/>
        </w:rPr>
        <w:t>How do you integrate ESG factors into financial analysis?</w:t>
      </w:r>
    </w:p>
    <w:p>
      <w:pPr>
        <w:spacing w:after="40" w:before="40"/>
      </w:pPr>
      <w:r>
        <w:rPr>
          <w:b/>
          <w:color w:val="1B5E20"/>
          <w:sz w:val="20"/>
        </w:rPr>
        <w:t xml:space="preserve">Trả lời: </w:t>
      </w:r>
      <w:r>
        <w:rPr>
          <w:b w:val="0"/>
          <w:sz w:val="20"/>
        </w:rPr>
        <w:t>For a senior Financial Analyst: How do you integrate ESG factors into financial analysis?.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#interview-question</w:t>
      </w:r>
    </w:p>
    <w:p>
      <w:pPr>
        <w:spacing w:after="80" w:before="40"/>
      </w:pPr>
      <w:r>
        <w:rPr>
          <w:b w:val="0"/>
          <w:color w:val="666666"/>
          <w:sz w:val="16"/>
        </w:rPr>
        <w:t>────────────────────────────────────────────────────────────</w:t>
      </w:r>
    </w:p>
    <w:p>
      <w:pPr>
        <w:spacing w:after="40" w:before="80"/>
      </w:pPr>
      <w:r>
        <w:rPr>
          <w:b/>
          <w:color w:val="1A3C6E"/>
          <w:sz w:val="22"/>
        </w:rPr>
        <w:t xml:space="preserve">Câu 108: </w:t>
      </w:r>
      <w:r>
        <w:rPr>
          <w:b w:val="0"/>
          <w:sz w:val="22"/>
        </w:rPr>
        <w:t>What is the SASB framework?</w:t>
      </w:r>
    </w:p>
    <w:p>
      <w:pPr>
        <w:spacing w:after="40" w:before="40"/>
      </w:pPr>
      <w:r>
        <w:rPr>
          <w:b/>
          <w:color w:val="1B5E20"/>
          <w:sz w:val="20"/>
        </w:rPr>
        <w:t xml:space="preserve">Trả lời: </w:t>
      </w:r>
      <w:r>
        <w:rPr>
          <w:b w:val="0"/>
          <w:sz w:val="20"/>
        </w:rPr>
        <w:t>For a senior Financial Analyst: What is the SASB framework?.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#tool | #concept</w:t>
      </w:r>
    </w:p>
    <w:p>
      <w:pPr>
        <w:spacing w:after="80" w:before="40"/>
      </w:pPr>
      <w:r>
        <w:rPr>
          <w:b w:val="0"/>
          <w:color w:val="666666"/>
          <w:sz w:val="16"/>
        </w:rPr>
        <w:t>────────────────────────────────────────────────────────────</w:t>
      </w:r>
    </w:p>
    <w:p>
      <w:pPr>
        <w:spacing w:after="40" w:before="80"/>
      </w:pPr>
      <w:r>
        <w:rPr>
          <w:b/>
          <w:color w:val="1A3C6E"/>
          <w:sz w:val="22"/>
        </w:rPr>
        <w:t xml:space="preserve">Câu 109: </w:t>
      </w:r>
      <w:r>
        <w:rPr>
          <w:b w:val="0"/>
          <w:sz w:val="22"/>
        </w:rPr>
        <w:t>What is the TCFD framework?</w:t>
      </w:r>
    </w:p>
    <w:p>
      <w:pPr>
        <w:spacing w:after="40" w:before="40"/>
      </w:pPr>
      <w:r>
        <w:rPr>
          <w:b/>
          <w:color w:val="1B5E20"/>
          <w:sz w:val="20"/>
        </w:rPr>
        <w:t xml:space="preserve">Trả lời: </w:t>
      </w:r>
      <w:r>
        <w:rPr>
          <w:b w:val="0"/>
          <w:sz w:val="20"/>
        </w:rPr>
        <w:t>For a senior Financial Analyst: What is the TCFD framework?.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#tool | #concept</w:t>
      </w:r>
    </w:p>
    <w:p>
      <w:pPr>
        <w:spacing w:after="80" w:before="40"/>
      </w:pPr>
      <w:r>
        <w:rPr>
          <w:b w:val="0"/>
          <w:color w:val="666666"/>
          <w:sz w:val="16"/>
        </w:rPr>
        <w:t>────────────────────────────────────────────────────────────</w:t>
      </w:r>
    </w:p>
    <w:p>
      <w:pPr>
        <w:spacing w:after="40" w:before="80"/>
      </w:pPr>
      <w:r>
        <w:rPr>
          <w:b/>
          <w:color w:val="1A3C6E"/>
          <w:sz w:val="22"/>
        </w:rPr>
        <w:t xml:space="preserve">Câu 110: </w:t>
      </w:r>
      <w:r>
        <w:rPr>
          <w:b w:val="0"/>
          <w:sz w:val="22"/>
        </w:rPr>
        <w:t>How does carbon pricing affect financial modeling?</w:t>
      </w:r>
    </w:p>
    <w:p>
      <w:pPr>
        <w:spacing w:after="40" w:before="40"/>
      </w:pPr>
      <w:r>
        <w:rPr>
          <w:b/>
          <w:color w:val="1B5E20"/>
          <w:sz w:val="20"/>
        </w:rPr>
        <w:t xml:space="preserve">Trả lời: </w:t>
      </w:r>
      <w:r>
        <w:rPr>
          <w:b w:val="0"/>
          <w:sz w:val="20"/>
        </w:rPr>
        <w:t>For a senior Financial Analyst: How does carbon pricing affect financial modeling?.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#financial-modeling</w:t>
      </w:r>
    </w:p>
    <w:p>
      <w:pPr>
        <w:spacing w:after="80" w:before="40"/>
      </w:pPr>
      <w:r>
        <w:rPr>
          <w:b w:val="0"/>
          <w:color w:val="666666"/>
          <w:sz w:val="16"/>
        </w:rPr>
        <w:t>────────────────────────────────────────────────────────────</w:t>
      </w:r>
    </w:p>
    <w:p>
      <w:pPr>
        <w:spacing w:after="40" w:before="80"/>
      </w:pPr>
      <w:r>
        <w:rPr>
          <w:b/>
          <w:color w:val="1A3C6E"/>
          <w:sz w:val="22"/>
        </w:rPr>
        <w:t xml:space="preserve">Câu 111: </w:t>
      </w:r>
      <w:r>
        <w:rPr>
          <w:b w:val="0"/>
          <w:sz w:val="22"/>
        </w:rPr>
        <w:t>What is an internal carbon price and how do you set it?</w:t>
      </w:r>
    </w:p>
    <w:p>
      <w:pPr>
        <w:spacing w:after="40" w:before="40"/>
      </w:pPr>
      <w:r>
        <w:rPr>
          <w:b/>
          <w:color w:val="1B5E20"/>
          <w:sz w:val="20"/>
        </w:rPr>
        <w:t xml:space="preserve">Trả lời: </w:t>
      </w:r>
      <w:r>
        <w:rPr>
          <w:b w:val="0"/>
          <w:sz w:val="20"/>
        </w:rPr>
        <w:t>For a senior Financial Analyst: What is an internal carbon price and how do you set it?.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#concept</w:t>
      </w:r>
    </w:p>
    <w:p>
      <w:pPr>
        <w:spacing w:after="80" w:before="40"/>
      </w:pPr>
      <w:r>
        <w:rPr>
          <w:b w:val="0"/>
          <w:color w:val="666666"/>
          <w:sz w:val="16"/>
        </w:rPr>
        <w:t>────────────────────────────────────────────────────────────</w:t>
      </w:r>
    </w:p>
    <w:p>
      <w:pPr>
        <w:spacing w:after="40" w:before="80"/>
      </w:pPr>
      <w:r>
        <w:rPr>
          <w:b/>
          <w:color w:val="1A3C6E"/>
          <w:sz w:val="22"/>
        </w:rPr>
        <w:t xml:space="preserve">Câu 112: </w:t>
      </w:r>
      <w:r>
        <w:rPr>
          <w:b w:val="0"/>
          <w:sz w:val="22"/>
        </w:rPr>
        <w:t>How do you evaluate green bonds?</w:t>
      </w:r>
    </w:p>
    <w:p>
      <w:pPr>
        <w:spacing w:after="40" w:before="40"/>
      </w:pPr>
      <w:r>
        <w:rPr>
          <w:b/>
          <w:color w:val="1B5E20"/>
          <w:sz w:val="20"/>
        </w:rPr>
        <w:t xml:space="preserve">Trả lời: </w:t>
      </w:r>
      <w:r>
        <w:rPr>
          <w:b w:val="0"/>
          <w:sz w:val="20"/>
        </w:rPr>
        <w:t>For a senior Financial Analyst: How do you evaluate green bonds?.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#interview-question</w:t>
      </w:r>
    </w:p>
    <w:p>
      <w:pPr>
        <w:spacing w:after="80" w:before="40"/>
      </w:pPr>
      <w:r>
        <w:rPr>
          <w:b w:val="0"/>
          <w:color w:val="666666"/>
          <w:sz w:val="16"/>
        </w:rPr>
        <w:t>────────────────────────────────────────────────────────────</w:t>
      </w:r>
    </w:p>
    <w:p>
      <w:pPr>
        <w:spacing w:after="40" w:before="80"/>
      </w:pPr>
      <w:r>
        <w:rPr>
          <w:b/>
          <w:color w:val="1A3C6E"/>
          <w:sz w:val="22"/>
        </w:rPr>
        <w:t xml:space="preserve">Câu 113: </w:t>
      </w:r>
      <w:r>
        <w:rPr>
          <w:b w:val="0"/>
          <w:sz w:val="22"/>
        </w:rPr>
        <w:t>What is sustainability-linked debt?</w:t>
      </w:r>
    </w:p>
    <w:p>
      <w:pPr>
        <w:spacing w:after="40" w:before="40"/>
      </w:pPr>
      <w:r>
        <w:rPr>
          <w:b/>
          <w:color w:val="1B5E20"/>
          <w:sz w:val="20"/>
        </w:rPr>
        <w:t xml:space="preserve">Trả lời: </w:t>
      </w:r>
      <w:r>
        <w:rPr>
          <w:b w:val="0"/>
          <w:sz w:val="20"/>
        </w:rPr>
        <w:t>For a senior Financial Analyst: What is sustainability-linked debt?.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#concept</w:t>
      </w:r>
    </w:p>
    <w:p>
      <w:pPr>
        <w:spacing w:after="80" w:before="40"/>
      </w:pPr>
      <w:r>
        <w:rPr>
          <w:b w:val="0"/>
          <w:color w:val="666666"/>
          <w:sz w:val="16"/>
        </w:rPr>
        <w:t>────────────────────────────────────────────────────────────</w:t>
      </w:r>
    </w:p>
    <w:p>
      <w:pPr>
        <w:spacing w:after="40" w:before="80"/>
      </w:pPr>
      <w:r>
        <w:rPr>
          <w:b/>
          <w:color w:val="1A3C6E"/>
          <w:sz w:val="22"/>
        </w:rPr>
        <w:t xml:space="preserve">Câu 114: </w:t>
      </w:r>
      <w:r>
        <w:rPr>
          <w:b w:val="0"/>
          <w:sz w:val="22"/>
        </w:rPr>
        <w:t>What is impact investing?</w:t>
      </w:r>
    </w:p>
    <w:p>
      <w:pPr>
        <w:spacing w:after="40" w:before="40"/>
      </w:pPr>
      <w:r>
        <w:rPr>
          <w:b/>
          <w:color w:val="1B5E20"/>
          <w:sz w:val="20"/>
        </w:rPr>
        <w:t xml:space="preserve">Trả lời: </w:t>
      </w:r>
      <w:r>
        <w:rPr>
          <w:b w:val="0"/>
          <w:sz w:val="20"/>
        </w:rPr>
        <w:t>For a senior Financial Analyst: What is impact investing?.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#concept</w:t>
      </w:r>
    </w:p>
    <w:p>
      <w:pPr>
        <w:spacing w:after="80" w:before="40"/>
      </w:pPr>
      <w:r>
        <w:rPr>
          <w:b w:val="0"/>
          <w:color w:val="666666"/>
          <w:sz w:val="16"/>
        </w:rPr>
        <w:t>────────────────────────────────────────────────────────────</w:t>
      </w:r>
    </w:p>
    <w:p>
      <w:pPr>
        <w:spacing w:after="40" w:before="80"/>
      </w:pPr>
      <w:r>
        <w:rPr>
          <w:b/>
          <w:color w:val="1A3C6E"/>
          <w:sz w:val="22"/>
        </w:rPr>
        <w:t xml:space="preserve">Câu 115: </w:t>
      </w:r>
      <w:r>
        <w:rPr>
          <w:b w:val="0"/>
          <w:sz w:val="22"/>
        </w:rPr>
        <w:t>How do you measure the social return on investment (SROI)?</w:t>
      </w:r>
    </w:p>
    <w:p>
      <w:pPr>
        <w:spacing w:after="40" w:before="40"/>
      </w:pPr>
      <w:r>
        <w:rPr>
          <w:b/>
          <w:color w:val="1B5E20"/>
          <w:sz w:val="20"/>
        </w:rPr>
        <w:t xml:space="preserve">Trả lời: </w:t>
      </w:r>
      <w:r>
        <w:rPr>
          <w:b w:val="0"/>
          <w:sz w:val="20"/>
        </w:rPr>
        <w:t>For a senior Financial Analyst: How do you measure the social return on investment (SROI)?.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#metrics</w:t>
      </w:r>
    </w:p>
    <w:p>
      <w:pPr>
        <w:spacing w:after="80" w:before="40"/>
      </w:pPr>
      <w:r>
        <w:rPr>
          <w:b w:val="0"/>
          <w:color w:val="666666"/>
          <w:sz w:val="16"/>
        </w:rPr>
        <w:t>────────────────────────────────────────────────────────────</w:t>
      </w:r>
    </w:p>
    <w:p>
      <w:pPr>
        <w:spacing w:after="40" w:before="80"/>
      </w:pPr>
      <w:r>
        <w:rPr>
          <w:b/>
          <w:color w:val="1A3C6E"/>
          <w:sz w:val="22"/>
        </w:rPr>
        <w:t xml:space="preserve">Câu 116: </w:t>
      </w:r>
      <w:r>
        <w:rPr>
          <w:b w:val="0"/>
          <w:sz w:val="22"/>
        </w:rPr>
        <w:t>What is the difference between ESG integration and impact investing?</w:t>
      </w:r>
    </w:p>
    <w:p>
      <w:pPr>
        <w:spacing w:after="40" w:before="40"/>
      </w:pPr>
      <w:r>
        <w:rPr>
          <w:b/>
          <w:color w:val="1B5E20"/>
          <w:sz w:val="20"/>
        </w:rPr>
        <w:t xml:space="preserve">Trả lời: </w:t>
      </w:r>
      <w:r>
        <w:rPr>
          <w:b w:val="0"/>
          <w:sz w:val="20"/>
        </w:rPr>
        <w:t>For a senior Financial Analyst: What is the difference between ESG integration and impact investing?.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#financial-analyst | #senior | #hard | #comparison | #concept</w:t>
      </w:r>
    </w:p>
    <w:p>
      <w:pPr>
        <w:spacing w:after="80" w:before="40"/>
      </w:pPr>
      <w:r>
        <w:rPr>
          <w:b w:val="0"/>
          <w:color w:val="666666"/>
          <w:sz w:val="16"/>
        </w:rPr>
        <w:t>────────────────────────────────────────────────────────────</w:t>
      </w:r>
    </w:p>
    <w:p/>
    <w:p>
      <w:r>
        <w:br w:type="page"/>
      </w:r>
    </w:p>
    <w:p>
      <w:pPr>
        <w:pStyle w:val="Heading2"/>
      </w:pPr>
      <w:r>
        <w:t>Accountant</w:t>
      </w:r>
    </w:p>
    <w:p>
      <w:pPr>
        <w:pStyle w:val="Heading3"/>
      </w:pPr>
      <w:r>
        <w:t>Cấp độ: Intern (113 câu hỏi)</w:t>
      </w:r>
    </w:p>
    <w:p>
      <w:pPr>
        <w:spacing w:after="40" w:before="80"/>
      </w:pPr>
      <w:r>
        <w:rPr>
          <w:b/>
          <w:color w:val="1A3C6E"/>
          <w:sz w:val="22"/>
        </w:rPr>
        <w:t xml:space="preserve">Câu 1: </w:t>
      </w:r>
      <w:r>
        <w:rPr>
          <w:b w:val="0"/>
          <w:sz w:val="22"/>
        </w:rPr>
        <w:t>What is double-entry bookkeeping?</w:t>
      </w:r>
    </w:p>
    <w:p>
      <w:pPr>
        <w:spacing w:after="40" w:before="40"/>
      </w:pPr>
      <w:r>
        <w:rPr>
          <w:b/>
          <w:color w:val="1B5E20"/>
          <w:sz w:val="20"/>
        </w:rPr>
        <w:t xml:space="preserve">Trả lời: </w:t>
      </w:r>
      <w:r>
        <w:rPr>
          <w:b w:val="0"/>
          <w:sz w:val="20"/>
        </w:rPr>
        <w:t>For a intern Accountant: What is double-entry bookkeeping?.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#bookkeeping | #concept</w:t>
      </w:r>
    </w:p>
    <w:p>
      <w:pPr>
        <w:spacing w:after="80" w:before="40"/>
      </w:pPr>
      <w:r>
        <w:rPr>
          <w:b w:val="0"/>
          <w:color w:val="666666"/>
          <w:sz w:val="16"/>
        </w:rPr>
        <w:t>────────────────────────────────────────────────────────────</w:t>
      </w:r>
    </w:p>
    <w:p>
      <w:pPr>
        <w:spacing w:after="40" w:before="80"/>
      </w:pPr>
      <w:r>
        <w:rPr>
          <w:b/>
          <w:color w:val="1A3C6E"/>
          <w:sz w:val="22"/>
        </w:rPr>
        <w:t xml:space="preserve">Câu 2: </w:t>
      </w:r>
      <w:r>
        <w:rPr>
          <w:b w:val="0"/>
          <w:sz w:val="22"/>
        </w:rPr>
        <w:t>What is the accounting equation?</w:t>
      </w:r>
    </w:p>
    <w:p>
      <w:pPr>
        <w:spacing w:after="40" w:before="40"/>
      </w:pPr>
      <w:r>
        <w:rPr>
          <w:b/>
          <w:color w:val="1B5E20"/>
          <w:sz w:val="20"/>
        </w:rPr>
        <w:t xml:space="preserve">Trả lời: </w:t>
      </w:r>
      <w:r>
        <w:rPr>
          <w:b w:val="0"/>
          <w:sz w:val="20"/>
        </w:rPr>
        <w:t>For a intern Accountant: What is the accounting equation?.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#accounting | #concept</w:t>
      </w:r>
    </w:p>
    <w:p>
      <w:pPr>
        <w:spacing w:after="80" w:before="40"/>
      </w:pPr>
      <w:r>
        <w:rPr>
          <w:b w:val="0"/>
          <w:color w:val="666666"/>
          <w:sz w:val="16"/>
        </w:rPr>
        <w:t>────────────────────────────────────────────────────────────</w:t>
      </w:r>
    </w:p>
    <w:p>
      <w:pPr>
        <w:spacing w:after="40" w:before="80"/>
      </w:pPr>
      <w:r>
        <w:rPr>
          <w:b/>
          <w:color w:val="1A3C6E"/>
          <w:sz w:val="22"/>
        </w:rPr>
        <w:t xml:space="preserve">Câu 3: </w:t>
      </w:r>
      <w:r>
        <w:rPr>
          <w:b w:val="0"/>
          <w:sz w:val="22"/>
        </w:rPr>
        <w:t>What are the five main accounts in accounting?</w:t>
      </w:r>
    </w:p>
    <w:p>
      <w:pPr>
        <w:spacing w:after="40" w:before="40"/>
      </w:pPr>
      <w:r>
        <w:rPr>
          <w:b/>
          <w:color w:val="1B5E20"/>
          <w:sz w:val="20"/>
        </w:rPr>
        <w:t xml:space="preserve">Trả lời: </w:t>
      </w:r>
      <w:r>
        <w:rPr>
          <w:b w:val="0"/>
          <w:sz w:val="20"/>
        </w:rPr>
        <w:t>For a intern Accountant: What are the five main accounts in accounting?.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#accounting</w:t>
      </w:r>
    </w:p>
    <w:p>
      <w:pPr>
        <w:spacing w:after="80" w:before="40"/>
      </w:pPr>
      <w:r>
        <w:rPr>
          <w:b w:val="0"/>
          <w:color w:val="666666"/>
          <w:sz w:val="16"/>
        </w:rPr>
        <w:t>────────────────────────────────────────────────────────────</w:t>
      </w:r>
    </w:p>
    <w:p>
      <w:pPr>
        <w:spacing w:after="40" w:before="80"/>
      </w:pPr>
      <w:r>
        <w:rPr>
          <w:b/>
          <w:color w:val="1A3C6E"/>
          <w:sz w:val="22"/>
        </w:rPr>
        <w:t xml:space="preserve">Câu 4: </w:t>
      </w:r>
      <w:r>
        <w:rPr>
          <w:b w:val="0"/>
          <w:sz w:val="22"/>
        </w:rPr>
        <w:t>What is a journal entry?</w:t>
      </w:r>
    </w:p>
    <w:p>
      <w:pPr>
        <w:spacing w:after="40" w:before="40"/>
      </w:pPr>
      <w:r>
        <w:rPr>
          <w:b/>
          <w:color w:val="1B5E20"/>
          <w:sz w:val="20"/>
        </w:rPr>
        <w:t xml:space="preserve">Trả lời: </w:t>
      </w:r>
      <w:r>
        <w:rPr>
          <w:b w:val="0"/>
          <w:sz w:val="20"/>
        </w:rPr>
        <w:t>For a intern Accountant: What is a journal entry?.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5: </w:t>
      </w:r>
      <w:r>
        <w:rPr>
          <w:b w:val="0"/>
          <w:sz w:val="22"/>
        </w:rPr>
        <w:t>What is a ledger?</w:t>
      </w:r>
    </w:p>
    <w:p>
      <w:pPr>
        <w:spacing w:after="40" w:before="40"/>
      </w:pPr>
      <w:r>
        <w:rPr>
          <w:b/>
          <w:color w:val="1B5E20"/>
          <w:sz w:val="20"/>
        </w:rPr>
        <w:t xml:space="preserve">Trả lời: </w:t>
      </w:r>
      <w:r>
        <w:rPr>
          <w:b w:val="0"/>
          <w:sz w:val="20"/>
        </w:rPr>
        <w:t>For a intern Accountant: What is a ledger?.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6: </w:t>
      </w:r>
      <w:r>
        <w:rPr>
          <w:b w:val="0"/>
          <w:sz w:val="22"/>
        </w:rPr>
        <w:t>What is a trial balance?</w:t>
      </w:r>
    </w:p>
    <w:p>
      <w:pPr>
        <w:spacing w:after="40" w:before="40"/>
      </w:pPr>
      <w:r>
        <w:rPr>
          <w:b/>
          <w:color w:val="1B5E20"/>
          <w:sz w:val="20"/>
        </w:rPr>
        <w:t xml:space="preserve">Trả lời: </w:t>
      </w:r>
      <w:r>
        <w:rPr>
          <w:b w:val="0"/>
          <w:sz w:val="20"/>
        </w:rPr>
        <w:t>For a intern Accountant: What is a trial balance?.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7: </w:t>
      </w:r>
      <w:r>
        <w:rPr>
          <w:b w:val="0"/>
          <w:sz w:val="22"/>
        </w:rPr>
        <w:t>What is the difference between a debit and a credit?</w:t>
      </w:r>
    </w:p>
    <w:p>
      <w:pPr>
        <w:spacing w:after="40" w:before="40"/>
      </w:pPr>
      <w:r>
        <w:rPr>
          <w:b/>
          <w:color w:val="1B5E20"/>
          <w:sz w:val="20"/>
        </w:rPr>
        <w:t xml:space="preserve">Trả lời: </w:t>
      </w:r>
      <w:r>
        <w:rPr>
          <w:b w:val="0"/>
          <w:sz w:val="20"/>
        </w:rPr>
        <w:t>Double-entry accounting: every transaction affects at least two accounts with equal debits and credits. Debit (Dr) = left side: increases assets and expenses, decreases liabilities and equity. Credit (Cr) = right side: increases liabilities, equity, and revenue, decreases assets and expenses. Accounting equation: Assets = Liabilities + Equity. Journal entries always balance: Debits = Credits. Example: buying equipment with cash: Dr Equipment (asset up), Cr Cash (asset down).</w:t>
      </w:r>
    </w:p>
    <w:p>
      <w:pPr>
        <w:spacing w:after="80" w:before="40"/>
      </w:pPr>
      <w:r>
        <w:rPr>
          <w:b w:val="0"/>
          <w:color w:val="557BC7"/>
          <w:sz w:val="18"/>
        </w:rPr>
        <w:t xml:space="preserve">Tags: </w:t>
      </w:r>
      <w:r>
        <w:rPr>
          <w:b w:val="0"/>
          <w:color w:val="557BC7"/>
          <w:sz w:val="18"/>
        </w:rPr>
        <w:t>#accountant | #intern | #easy | #comparison | #concept</w:t>
      </w:r>
    </w:p>
    <w:p>
      <w:pPr>
        <w:spacing w:after="80" w:before="40"/>
      </w:pPr>
      <w:r>
        <w:rPr>
          <w:b w:val="0"/>
          <w:color w:val="666666"/>
          <w:sz w:val="16"/>
        </w:rPr>
        <w:t>────────────────────────────────────────────────────────────</w:t>
      </w:r>
    </w:p>
    <w:p>
      <w:pPr>
        <w:spacing w:after="40" w:before="80"/>
      </w:pPr>
      <w:r>
        <w:rPr>
          <w:b/>
          <w:color w:val="1A3C6E"/>
          <w:sz w:val="22"/>
        </w:rPr>
        <w:t xml:space="preserve">Câu 8: </w:t>
      </w:r>
      <w:r>
        <w:rPr>
          <w:b w:val="0"/>
          <w:sz w:val="22"/>
        </w:rPr>
        <w:t>What are the four basic financial statements?</w:t>
      </w:r>
    </w:p>
    <w:p>
      <w:pPr>
        <w:spacing w:after="40" w:before="40"/>
      </w:pPr>
      <w:r>
        <w:rPr>
          <w:b/>
          <w:color w:val="1B5E20"/>
          <w:sz w:val="20"/>
        </w:rPr>
        <w:t xml:space="preserve">Trả lời: </w:t>
      </w:r>
      <w:r>
        <w:rPr>
          <w:b w:val="0"/>
          <w:sz w:val="20"/>
        </w:rPr>
        <w:t>For a intern Accountant: What are the four basic financial statements?.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#financial-statements</w:t>
      </w:r>
    </w:p>
    <w:p>
      <w:pPr>
        <w:spacing w:after="80" w:before="40"/>
      </w:pPr>
      <w:r>
        <w:rPr>
          <w:b w:val="0"/>
          <w:color w:val="666666"/>
          <w:sz w:val="16"/>
        </w:rPr>
        <w:t>────────────────────────────────────────────────────────────</w:t>
      </w:r>
    </w:p>
    <w:p>
      <w:pPr>
        <w:spacing w:after="40" w:before="80"/>
      </w:pPr>
      <w:r>
        <w:rPr>
          <w:b/>
          <w:color w:val="1A3C6E"/>
          <w:sz w:val="22"/>
        </w:rPr>
        <w:t xml:space="preserve">Câu 9: </w:t>
      </w:r>
      <w:r>
        <w:rPr>
          <w:b w:val="0"/>
          <w:sz w:val="22"/>
        </w:rPr>
        <w:t>What is an income statement?</w:t>
      </w:r>
    </w:p>
    <w:p>
      <w:pPr>
        <w:spacing w:after="40" w:before="40"/>
      </w:pPr>
      <w:r>
        <w:rPr>
          <w:b/>
          <w:color w:val="1B5E20"/>
          <w:sz w:val="20"/>
        </w:rPr>
        <w:t xml:space="preserve">Trả lời: </w:t>
      </w:r>
      <w:r>
        <w:rPr>
          <w:b w:val="0"/>
          <w:sz w:val="20"/>
        </w:rPr>
        <w:t>For a intern Accountant: What is an income statement?.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10: </w:t>
      </w:r>
      <w:r>
        <w:rPr>
          <w:b w:val="0"/>
          <w:sz w:val="22"/>
        </w:rPr>
        <w:t>What is a balance sheet?</w:t>
      </w:r>
    </w:p>
    <w:p>
      <w:pPr>
        <w:spacing w:after="40" w:before="40"/>
      </w:pPr>
      <w:r>
        <w:rPr>
          <w:b/>
          <w:color w:val="1B5E20"/>
          <w:sz w:val="20"/>
        </w:rPr>
        <w:t xml:space="preserve">Trả lời: </w:t>
      </w:r>
      <w:r>
        <w:rPr>
          <w:b w:val="0"/>
          <w:sz w:val="20"/>
        </w:rPr>
        <w:t>For a intern Accountant: What is a balance sheet?.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11: </w:t>
      </w:r>
      <w:r>
        <w:rPr>
          <w:b w:val="0"/>
          <w:sz w:val="22"/>
        </w:rPr>
        <w:t>What is a cash flow statement?</w:t>
      </w:r>
    </w:p>
    <w:p>
      <w:pPr>
        <w:spacing w:after="40" w:before="40"/>
      </w:pPr>
      <w:r>
        <w:rPr>
          <w:b/>
          <w:color w:val="1B5E20"/>
          <w:sz w:val="20"/>
        </w:rPr>
        <w:t xml:space="preserve">Trả lời: </w:t>
      </w:r>
      <w:r>
        <w:rPr>
          <w:b w:val="0"/>
          <w:sz w:val="20"/>
        </w:rPr>
        <w:t>For a intern Accountant: What is a cash flow statement?.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12: </w:t>
      </w:r>
      <w:r>
        <w:rPr>
          <w:b w:val="0"/>
          <w:sz w:val="22"/>
        </w:rPr>
        <w:t>What is a statement of changes in equity?</w:t>
      </w:r>
    </w:p>
    <w:p>
      <w:pPr>
        <w:spacing w:after="40" w:before="40"/>
      </w:pPr>
      <w:r>
        <w:rPr>
          <w:b/>
          <w:color w:val="1B5E20"/>
          <w:sz w:val="20"/>
        </w:rPr>
        <w:t xml:space="preserve">Trả lời: </w:t>
      </w:r>
      <w:r>
        <w:rPr>
          <w:b w:val="0"/>
          <w:sz w:val="20"/>
        </w:rPr>
        <w:t>For a intern Accountant: What is a statement of changes in equity?.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13: </w:t>
      </w:r>
      <w:r>
        <w:rPr>
          <w:b w:val="0"/>
          <w:sz w:val="22"/>
        </w:rPr>
        <w:t>What is the accounting cycle?</w:t>
      </w:r>
    </w:p>
    <w:p>
      <w:pPr>
        <w:spacing w:after="40" w:before="40"/>
      </w:pPr>
      <w:r>
        <w:rPr>
          <w:b/>
          <w:color w:val="1B5E20"/>
          <w:sz w:val="20"/>
        </w:rPr>
        <w:t xml:space="preserve">Trả lời: </w:t>
      </w:r>
      <w:r>
        <w:rPr>
          <w:b w:val="0"/>
          <w:sz w:val="20"/>
        </w:rPr>
        <w:t>For a intern Accountant: What is the accounting cycle?.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#accounting | #concept</w:t>
      </w:r>
    </w:p>
    <w:p>
      <w:pPr>
        <w:spacing w:after="80" w:before="40"/>
      </w:pPr>
      <w:r>
        <w:rPr>
          <w:b w:val="0"/>
          <w:color w:val="666666"/>
          <w:sz w:val="16"/>
        </w:rPr>
        <w:t>────────────────────────────────────────────────────────────</w:t>
      </w:r>
    </w:p>
    <w:p>
      <w:pPr>
        <w:spacing w:after="40" w:before="80"/>
      </w:pPr>
      <w:r>
        <w:rPr>
          <w:b/>
          <w:color w:val="1A3C6E"/>
          <w:sz w:val="22"/>
        </w:rPr>
        <w:t xml:space="preserve">Câu 14: </w:t>
      </w:r>
      <w:r>
        <w:rPr>
          <w:b w:val="0"/>
          <w:sz w:val="22"/>
        </w:rPr>
        <w:t>What is the difference between accrual and cash accounting?</w:t>
      </w:r>
    </w:p>
    <w:p>
      <w:pPr>
        <w:spacing w:after="40" w:before="40"/>
      </w:pPr>
      <w:r>
        <w:rPr>
          <w:b/>
          <w:color w:val="1B5E20"/>
          <w:sz w:val="20"/>
        </w:rPr>
        <w:t xml:space="preserve">Trả lời: </w:t>
      </w:r>
      <w:r>
        <w:rPr>
          <w:b w:val="0"/>
          <w:sz w:val="20"/>
        </w:rPr>
        <w:t>Accrual accounting records revenues when earned and expenses when incurred, regardless of cash flow. Revenue Recognition Principle: recognize when earned (product delivered/service performed). Matching Principle: match expenses to related revenues. Accrued Revenue (asset): earned but not yet billed. Accrued Expenses (liability): incurred but not yet paid. Prepaid Expenses (asset): paid in advance. Deferred Revenue (liability): cash received before earning. Accrual accounting gives a more accurate picture than cash basis.</w:t>
      </w:r>
    </w:p>
    <w:p>
      <w:pPr>
        <w:spacing w:after="80" w:before="40"/>
      </w:pPr>
      <w:r>
        <w:rPr>
          <w:b w:val="0"/>
          <w:color w:val="557BC7"/>
          <w:sz w:val="18"/>
        </w:rPr>
        <w:t xml:space="preserve">Tags: </w:t>
      </w:r>
      <w:r>
        <w:rPr>
          <w:b w:val="0"/>
          <w:color w:val="557BC7"/>
          <w:sz w:val="18"/>
        </w:rPr>
        <w:t>#accountant | #intern | #easy | #accounting | #concept | #comparison</w:t>
      </w:r>
    </w:p>
    <w:p>
      <w:pPr>
        <w:spacing w:after="80" w:before="40"/>
      </w:pPr>
      <w:r>
        <w:rPr>
          <w:b w:val="0"/>
          <w:color w:val="666666"/>
          <w:sz w:val="16"/>
        </w:rPr>
        <w:t>────────────────────────────────────────────────────────────</w:t>
      </w:r>
    </w:p>
    <w:p>
      <w:pPr>
        <w:spacing w:after="40" w:before="80"/>
      </w:pPr>
      <w:r>
        <w:rPr>
          <w:b/>
          <w:color w:val="1A3C6E"/>
          <w:sz w:val="22"/>
        </w:rPr>
        <w:t xml:space="preserve">Câu 15: </w:t>
      </w:r>
      <w:r>
        <w:rPr>
          <w:b w:val="0"/>
          <w:sz w:val="22"/>
        </w:rPr>
        <w:t>What is revenue recognition?</w:t>
      </w:r>
    </w:p>
    <w:p>
      <w:pPr>
        <w:spacing w:after="40" w:before="40"/>
      </w:pPr>
      <w:r>
        <w:rPr>
          <w:b/>
          <w:color w:val="1B5E20"/>
          <w:sz w:val="20"/>
        </w:rPr>
        <w:t xml:space="preserve">Trả lời: </w:t>
      </w:r>
      <w:r>
        <w:rPr>
          <w:b w:val="0"/>
          <w:sz w:val="20"/>
        </w:rPr>
        <w:t>For a intern Accountant: What is revenue recognition?.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16: </w:t>
      </w:r>
      <w:r>
        <w:rPr>
          <w:b w:val="0"/>
          <w:sz w:val="22"/>
        </w:rPr>
        <w:t>What is the matching principle?</w:t>
      </w:r>
    </w:p>
    <w:p>
      <w:pPr>
        <w:spacing w:after="40" w:before="40"/>
      </w:pPr>
      <w:r>
        <w:rPr>
          <w:b/>
          <w:color w:val="1B5E20"/>
          <w:sz w:val="20"/>
        </w:rPr>
        <w:t xml:space="preserve">Trả lời: </w:t>
      </w:r>
      <w:r>
        <w:rPr>
          <w:b w:val="0"/>
          <w:sz w:val="20"/>
        </w:rPr>
        <w:t>For a intern Accountant: What is the matching principle?.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17: </w:t>
      </w:r>
      <w:r>
        <w:rPr>
          <w:b w:val="0"/>
          <w:sz w:val="22"/>
        </w:rPr>
        <w:t>What is the going concern assumption?</w:t>
      </w:r>
    </w:p>
    <w:p>
      <w:pPr>
        <w:spacing w:after="40" w:before="40"/>
      </w:pPr>
      <w:r>
        <w:rPr>
          <w:b/>
          <w:color w:val="1B5E20"/>
          <w:sz w:val="20"/>
        </w:rPr>
        <w:t xml:space="preserve">Trả lời: </w:t>
      </w:r>
      <w:r>
        <w:rPr>
          <w:b w:val="0"/>
          <w:sz w:val="20"/>
        </w:rPr>
        <w:t>For a intern Accountant: What is the going concern assumption?.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18: </w:t>
      </w:r>
      <w:r>
        <w:rPr>
          <w:b w:val="0"/>
          <w:sz w:val="22"/>
        </w:rPr>
        <w:t>What is the economic entity assumption?</w:t>
      </w:r>
    </w:p>
    <w:p>
      <w:pPr>
        <w:spacing w:after="40" w:before="40"/>
      </w:pPr>
      <w:r>
        <w:rPr>
          <w:b/>
          <w:color w:val="1B5E20"/>
          <w:sz w:val="20"/>
        </w:rPr>
        <w:t xml:space="preserve">Trả lời: </w:t>
      </w:r>
      <w:r>
        <w:rPr>
          <w:b w:val="0"/>
          <w:sz w:val="20"/>
        </w:rPr>
        <w:t>For a intern Accountant: What is the economic entity assumption?.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19: </w:t>
      </w:r>
      <w:r>
        <w:rPr>
          <w:b w:val="0"/>
          <w:sz w:val="22"/>
        </w:rPr>
        <w:t>What is the monetary unit assumption?</w:t>
      </w:r>
    </w:p>
    <w:p>
      <w:pPr>
        <w:spacing w:after="40" w:before="40"/>
      </w:pPr>
      <w:r>
        <w:rPr>
          <w:b/>
          <w:color w:val="1B5E20"/>
          <w:sz w:val="20"/>
        </w:rPr>
        <w:t xml:space="preserve">Trả lời: </w:t>
      </w:r>
      <w:r>
        <w:rPr>
          <w:b w:val="0"/>
          <w:sz w:val="20"/>
        </w:rPr>
        <w:t>For a intern Accountant: What is the monetary unit assumption?.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20: </w:t>
      </w:r>
      <w:r>
        <w:rPr>
          <w:b w:val="0"/>
          <w:sz w:val="22"/>
        </w:rPr>
        <w:t>What is the periodicity assumption?</w:t>
      </w:r>
    </w:p>
    <w:p>
      <w:pPr>
        <w:spacing w:after="40" w:before="40"/>
      </w:pPr>
      <w:r>
        <w:rPr>
          <w:b/>
          <w:color w:val="1B5E20"/>
          <w:sz w:val="20"/>
        </w:rPr>
        <w:t xml:space="preserve">Trả lời: </w:t>
      </w:r>
      <w:r>
        <w:rPr>
          <w:b w:val="0"/>
          <w:sz w:val="20"/>
        </w:rPr>
        <w:t>For a intern Accountant: What is the periodicity assumption?.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21: </w:t>
      </w:r>
      <w:r>
        <w:rPr>
          <w:b w:val="0"/>
          <w:sz w:val="22"/>
        </w:rPr>
        <w:t>What is materiality in accounting?</w:t>
      </w:r>
    </w:p>
    <w:p>
      <w:pPr>
        <w:spacing w:after="40" w:before="40"/>
      </w:pPr>
      <w:r>
        <w:rPr>
          <w:b/>
          <w:color w:val="1B5E20"/>
          <w:sz w:val="20"/>
        </w:rPr>
        <w:t xml:space="preserve">Trả lời: </w:t>
      </w:r>
      <w:r>
        <w:rPr>
          <w:b w:val="0"/>
          <w:sz w:val="20"/>
        </w:rPr>
        <w:t>For a intern Accountant: What is materiality in accounting?.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#accounting | #concept</w:t>
      </w:r>
    </w:p>
    <w:p>
      <w:pPr>
        <w:spacing w:after="80" w:before="40"/>
      </w:pPr>
      <w:r>
        <w:rPr>
          <w:b w:val="0"/>
          <w:color w:val="666666"/>
          <w:sz w:val="16"/>
        </w:rPr>
        <w:t>────────────────────────────────────────────────────────────</w:t>
      </w:r>
    </w:p>
    <w:p>
      <w:pPr>
        <w:spacing w:after="40" w:before="80"/>
      </w:pPr>
      <w:r>
        <w:rPr>
          <w:b/>
          <w:color w:val="1A3C6E"/>
          <w:sz w:val="22"/>
        </w:rPr>
        <w:t xml:space="preserve">Câu 22: </w:t>
      </w:r>
      <w:r>
        <w:rPr>
          <w:b w:val="0"/>
          <w:sz w:val="22"/>
        </w:rPr>
        <w:t>What is consistency principle?</w:t>
      </w:r>
    </w:p>
    <w:p>
      <w:pPr>
        <w:spacing w:after="40" w:before="40"/>
      </w:pPr>
      <w:r>
        <w:rPr>
          <w:b/>
          <w:color w:val="1B5E20"/>
          <w:sz w:val="20"/>
        </w:rPr>
        <w:t xml:space="preserve">Trả lời: </w:t>
      </w:r>
      <w:r>
        <w:rPr>
          <w:b w:val="0"/>
          <w:sz w:val="20"/>
        </w:rPr>
        <w:t>For a intern Accountant: What is consistency principle?.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23: </w:t>
      </w:r>
      <w:r>
        <w:rPr>
          <w:b w:val="0"/>
          <w:sz w:val="22"/>
        </w:rPr>
        <w:t>What is conservatism principle?</w:t>
      </w:r>
    </w:p>
    <w:p>
      <w:pPr>
        <w:spacing w:after="40" w:before="40"/>
      </w:pPr>
      <w:r>
        <w:rPr>
          <w:b/>
          <w:color w:val="1B5E20"/>
          <w:sz w:val="20"/>
        </w:rPr>
        <w:t xml:space="preserve">Trả lời: </w:t>
      </w:r>
      <w:r>
        <w:rPr>
          <w:b w:val="0"/>
          <w:sz w:val="20"/>
        </w:rPr>
        <w:t>For a intern Accountant: What is conservatism principle?.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24: </w:t>
      </w:r>
      <w:r>
        <w:rPr>
          <w:b w:val="0"/>
          <w:sz w:val="22"/>
        </w:rPr>
        <w:t>What is full disclosure principle?</w:t>
      </w:r>
    </w:p>
    <w:p>
      <w:pPr>
        <w:spacing w:after="40" w:before="40"/>
      </w:pPr>
      <w:r>
        <w:rPr>
          <w:b/>
          <w:color w:val="1B5E20"/>
          <w:sz w:val="20"/>
        </w:rPr>
        <w:t xml:space="preserve">Trả lời: </w:t>
      </w:r>
      <w:r>
        <w:rPr>
          <w:b w:val="0"/>
          <w:sz w:val="20"/>
        </w:rPr>
        <w:t>For a intern Accountant: What is full disclosure principle?.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25: </w:t>
      </w:r>
      <w:r>
        <w:rPr>
          <w:b w:val="0"/>
          <w:sz w:val="22"/>
        </w:rPr>
        <w:t>What is GAAP?</w:t>
      </w:r>
    </w:p>
    <w:p>
      <w:pPr>
        <w:spacing w:after="40" w:before="40"/>
      </w:pPr>
      <w:r>
        <w:rPr>
          <w:b/>
          <w:color w:val="1B5E20"/>
          <w:sz w:val="20"/>
        </w:rPr>
        <w:t xml:space="preserve">Trả lời: </w:t>
      </w:r>
      <w:r>
        <w:rPr>
          <w:b w:val="0"/>
          <w:sz w:val="20"/>
        </w:rPr>
        <w:t>GAAP (Generally Accepted Accounting Principles, US) and IFRS (International Financial Reporting Standards, 140+ countries) are accounting frameworks. Key differences: (1) LIFO inventory is allowed under GAAP, prohibited under IFRS, (2) Development costs are expensed under GAAP, capitalized under IFRS, (3) Revenue recognition: GAAP is more rules-based, IFRS more principles-based, (4) Lease accounting classification differs. Convergence efforts continue but differences remain. IFRS tends to be simpler and more flexible.</w:t>
      </w:r>
    </w:p>
    <w:p>
      <w:pPr>
        <w:spacing w:after="80" w:before="40"/>
      </w:pPr>
      <w:r>
        <w:rPr>
          <w:b w:val="0"/>
          <w:color w:val="557BC7"/>
          <w:sz w:val="18"/>
        </w:rPr>
        <w:t xml:space="preserve">Tags: </w:t>
      </w:r>
      <w:r>
        <w:rPr>
          <w:b w:val="0"/>
          <w:color w:val="557BC7"/>
          <w:sz w:val="18"/>
        </w:rPr>
        <w:t>#accountant | #intern | #easy | #concept | #gaap</w:t>
      </w:r>
    </w:p>
    <w:p>
      <w:pPr>
        <w:spacing w:after="80" w:before="40"/>
      </w:pPr>
      <w:r>
        <w:rPr>
          <w:b w:val="0"/>
          <w:color w:val="666666"/>
          <w:sz w:val="16"/>
        </w:rPr>
        <w:t>────────────────────────────────────────────────────────────</w:t>
      </w:r>
    </w:p>
    <w:p>
      <w:pPr>
        <w:spacing w:after="40" w:before="80"/>
      </w:pPr>
      <w:r>
        <w:rPr>
          <w:b/>
          <w:color w:val="1A3C6E"/>
          <w:sz w:val="22"/>
        </w:rPr>
        <w:t xml:space="preserve">Câu 26: </w:t>
      </w:r>
      <w:r>
        <w:rPr>
          <w:b w:val="0"/>
          <w:sz w:val="22"/>
        </w:rPr>
        <w:t>What is IFRS?</w:t>
      </w:r>
    </w:p>
    <w:p>
      <w:pPr>
        <w:spacing w:after="40" w:before="40"/>
      </w:pPr>
      <w:r>
        <w:rPr>
          <w:b/>
          <w:color w:val="1B5E20"/>
          <w:sz w:val="20"/>
        </w:rPr>
        <w:t xml:space="preserve">Trả lời: </w:t>
      </w:r>
      <w:r>
        <w:rPr>
          <w:b w:val="0"/>
          <w:sz w:val="20"/>
        </w:rPr>
        <w:t>GAAP (Generally Accepted Accounting Principles, US) and IFRS (International Financial Reporting Standards, 140+ countries) are accounting frameworks. Key differences: (1) LIFO inventory is allowed under GAAP, prohibited under IFRS, (2) Development costs are expensed under GAAP, capitalized under IFRS, (3) Revenue recognition: GAAP is more rules-based, IFRS more principles-based, (4) Lease accounting classification differs. Convergence efforts continue but differences remain. IFRS tends to be simpler and more flexible.</w:t>
      </w:r>
    </w:p>
    <w:p>
      <w:pPr>
        <w:spacing w:after="80" w:before="40"/>
      </w:pPr>
      <w:r>
        <w:rPr>
          <w:b w:val="0"/>
          <w:color w:val="557BC7"/>
          <w:sz w:val="18"/>
        </w:rPr>
        <w:t xml:space="preserve">Tags: </w:t>
      </w:r>
      <w:r>
        <w:rPr>
          <w:b w:val="0"/>
          <w:color w:val="557BC7"/>
          <w:sz w:val="18"/>
        </w:rPr>
        <w:t>#accountant | #intern | #easy | #ifrs | #concept</w:t>
      </w:r>
    </w:p>
    <w:p>
      <w:pPr>
        <w:spacing w:after="80" w:before="40"/>
      </w:pPr>
      <w:r>
        <w:rPr>
          <w:b w:val="0"/>
          <w:color w:val="666666"/>
          <w:sz w:val="16"/>
        </w:rPr>
        <w:t>────────────────────────────────────────────────────────────</w:t>
      </w:r>
    </w:p>
    <w:p>
      <w:pPr>
        <w:spacing w:after="40" w:before="80"/>
      </w:pPr>
      <w:r>
        <w:rPr>
          <w:b/>
          <w:color w:val="1A3C6E"/>
          <w:sz w:val="22"/>
        </w:rPr>
        <w:t xml:space="preserve">Câu 27: </w:t>
      </w:r>
      <w:r>
        <w:rPr>
          <w:b w:val="0"/>
          <w:sz w:val="22"/>
        </w:rPr>
        <w:t>What is the difference between GAAP and IFRS?</w:t>
      </w:r>
    </w:p>
    <w:p>
      <w:pPr>
        <w:spacing w:after="40" w:before="40"/>
      </w:pPr>
      <w:r>
        <w:rPr>
          <w:b/>
          <w:color w:val="1B5E20"/>
          <w:sz w:val="20"/>
        </w:rPr>
        <w:t xml:space="preserve">Trả lời: </w:t>
      </w:r>
      <w:r>
        <w:rPr>
          <w:b w:val="0"/>
          <w:sz w:val="20"/>
        </w:rPr>
        <w:t>GAAP (Generally Accepted Accounting Principles, US) and IFRS (International Financial Reporting Standards, 140+ countries) are accounting frameworks. Key differences: (1) LIFO inventory is allowed under GAAP, prohibited under IFRS, (2) Development costs are expensed under GAAP, capitalized under IFRS, (3) Revenue recognition: GAAP is more rules-based, IFRS more principles-based, (4) Lease accounting classification differs. Convergence efforts continue but differences remain. IFRS tends to be simpler and more flexible.</w:t>
      </w:r>
    </w:p>
    <w:p>
      <w:pPr>
        <w:spacing w:after="80" w:before="40"/>
      </w:pPr>
      <w:r>
        <w:rPr>
          <w:b w:val="0"/>
          <w:color w:val="557BC7"/>
          <w:sz w:val="18"/>
        </w:rPr>
        <w:t xml:space="preserve">Tags: </w:t>
      </w:r>
      <w:r>
        <w:rPr>
          <w:b w:val="0"/>
          <w:color w:val="557BC7"/>
          <w:sz w:val="18"/>
        </w:rPr>
        <w:t>#accountant | #intern | #easy | #comparison | #ifrs | #concept | #gaap</w:t>
      </w:r>
    </w:p>
    <w:p>
      <w:pPr>
        <w:spacing w:after="80" w:before="40"/>
      </w:pPr>
      <w:r>
        <w:rPr>
          <w:b w:val="0"/>
          <w:color w:val="666666"/>
          <w:sz w:val="16"/>
        </w:rPr>
        <w:t>────────────────────────────────────────────────────────────</w:t>
      </w:r>
    </w:p>
    <w:p>
      <w:pPr>
        <w:spacing w:after="40" w:before="80"/>
      </w:pPr>
      <w:r>
        <w:rPr>
          <w:b/>
          <w:color w:val="1A3C6E"/>
          <w:sz w:val="22"/>
        </w:rPr>
        <w:t xml:space="preserve">Câu 28: </w:t>
      </w:r>
      <w:r>
        <w:rPr>
          <w:b w:val="0"/>
          <w:sz w:val="22"/>
        </w:rPr>
        <w:t>What is accounts receivable?</w:t>
      </w:r>
    </w:p>
    <w:p>
      <w:pPr>
        <w:spacing w:after="40" w:before="40"/>
      </w:pPr>
      <w:r>
        <w:rPr>
          <w:b/>
          <w:color w:val="1B5E20"/>
          <w:sz w:val="20"/>
        </w:rPr>
        <w:t xml:space="preserve">Trả lời: </w:t>
      </w:r>
      <w:r>
        <w:rPr>
          <w:b w:val="0"/>
          <w:sz w:val="20"/>
        </w:rPr>
        <w:t>For a intern Accountant: What is accounts receivable?.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29: </w:t>
      </w:r>
      <w:r>
        <w:rPr>
          <w:b w:val="0"/>
          <w:sz w:val="22"/>
        </w:rPr>
        <w:t>What is accounts payable?</w:t>
      </w:r>
    </w:p>
    <w:p>
      <w:pPr>
        <w:spacing w:after="40" w:before="40"/>
      </w:pPr>
      <w:r>
        <w:rPr>
          <w:b/>
          <w:color w:val="1B5E20"/>
          <w:sz w:val="20"/>
        </w:rPr>
        <w:t xml:space="preserve">Trả lời: </w:t>
      </w:r>
      <w:r>
        <w:rPr>
          <w:b w:val="0"/>
          <w:sz w:val="20"/>
        </w:rPr>
        <w:t>For a intern Accountant: What is accounts payable?.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30: </w:t>
      </w:r>
      <w:r>
        <w:rPr>
          <w:b w:val="0"/>
          <w:sz w:val="22"/>
        </w:rPr>
        <w:t>What is accrued expenses?</w:t>
      </w:r>
    </w:p>
    <w:p>
      <w:pPr>
        <w:spacing w:after="40" w:before="40"/>
      </w:pPr>
      <w:r>
        <w:rPr>
          <w:b/>
          <w:color w:val="1B5E20"/>
          <w:sz w:val="20"/>
        </w:rPr>
        <w:t xml:space="preserve">Trả lời: </w:t>
      </w:r>
      <w:r>
        <w:rPr>
          <w:b w:val="0"/>
          <w:sz w:val="20"/>
        </w:rPr>
        <w:t>For a intern Accountant: What is accrued expenses?.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31: </w:t>
      </w:r>
      <w:r>
        <w:rPr>
          <w:b w:val="0"/>
          <w:sz w:val="22"/>
        </w:rPr>
        <w:t>What is prepaid expenses?</w:t>
      </w:r>
    </w:p>
    <w:p>
      <w:pPr>
        <w:spacing w:after="40" w:before="40"/>
      </w:pPr>
      <w:r>
        <w:rPr>
          <w:b/>
          <w:color w:val="1B5E20"/>
          <w:sz w:val="20"/>
        </w:rPr>
        <w:t xml:space="preserve">Trả lời: </w:t>
      </w:r>
      <w:r>
        <w:rPr>
          <w:b w:val="0"/>
          <w:sz w:val="20"/>
        </w:rPr>
        <w:t>For a intern Accountant: What is prepaid expenses?.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32: </w:t>
      </w:r>
      <w:r>
        <w:rPr>
          <w:b w:val="0"/>
          <w:sz w:val="22"/>
        </w:rPr>
        <w:t>What is unearned revenue?</w:t>
      </w:r>
    </w:p>
    <w:p>
      <w:pPr>
        <w:spacing w:after="40" w:before="40"/>
      </w:pPr>
      <w:r>
        <w:rPr>
          <w:b/>
          <w:color w:val="1B5E20"/>
          <w:sz w:val="20"/>
        </w:rPr>
        <w:t xml:space="preserve">Trả lời: </w:t>
      </w:r>
      <w:r>
        <w:rPr>
          <w:b w:val="0"/>
          <w:sz w:val="20"/>
        </w:rPr>
        <w:t>For a intern Accountant: What is unearned revenue?.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33: </w:t>
      </w:r>
      <w:r>
        <w:rPr>
          <w:b w:val="0"/>
          <w:sz w:val="22"/>
        </w:rPr>
        <w:t>What is depreciation?</w:t>
      </w:r>
    </w:p>
    <w:p>
      <w:pPr>
        <w:spacing w:after="40" w:before="40"/>
      </w:pPr>
      <w:r>
        <w:rPr>
          <w:b/>
          <w:color w:val="1B5E20"/>
          <w:sz w:val="20"/>
        </w:rPr>
        <w:t xml:space="preserve">Trả lời: </w:t>
      </w:r>
      <w:r>
        <w:rPr>
          <w:b w:val="0"/>
          <w:sz w:val="20"/>
        </w:rPr>
        <w:t>Depreciation allocates the cost of a fixed asset over its useful life. Methods: (1) Straight-Line: (Cost - Salvage Value) / Useful Life - simplest, equal expense each year. (2) Double-Declining Balance: 2 × Straight-Line Rate × Book Value - accelerated, higher expense early. (3) Units of Production: based on actual usage. Journal entry: Dr Depreciation Expense (P&amp;L), Cr Accumulated Depreciation (contra-asset). Asset book value = Cost - Accumulated Depreciation.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34: </w:t>
      </w:r>
      <w:r>
        <w:rPr>
          <w:b w:val="0"/>
          <w:sz w:val="22"/>
        </w:rPr>
        <w:t>What are the methods of depreciation?</w:t>
      </w:r>
    </w:p>
    <w:p>
      <w:pPr>
        <w:spacing w:after="40" w:before="40"/>
      </w:pPr>
      <w:r>
        <w:rPr>
          <w:b/>
          <w:color w:val="1B5E20"/>
          <w:sz w:val="20"/>
        </w:rPr>
        <w:t xml:space="preserve">Trả lời: </w:t>
      </w:r>
      <w:r>
        <w:rPr>
          <w:b w:val="0"/>
          <w:sz w:val="20"/>
        </w:rPr>
        <w:t>Depreciation allocates the cost of a fixed asset over its useful life. Methods: (1) Straight-Line: (Cost - Salvage Value) / Useful Life - simplest, equal expense each year. (2) Double-Declining Balance: 2 × Straight-Line Rate × Book Value - accelerated, higher expense early. (3) Units of Production: based on actual usage. Journal entry: Dr Depreciation Expense (P&amp;L), Cr Accumulated Depreciation (contra-asset). Asset book value = Cost - Accumulated Depreciation.</w:t>
      </w:r>
    </w:p>
    <w:p>
      <w:pPr>
        <w:spacing w:after="80" w:before="40"/>
      </w:pPr>
      <w:r>
        <w:rPr>
          <w:b w:val="0"/>
          <w:color w:val="557BC7"/>
          <w:sz w:val="18"/>
        </w:rPr>
        <w:t xml:space="preserve">Tags: </w:t>
      </w:r>
      <w:r>
        <w:rPr>
          <w:b w:val="0"/>
          <w:color w:val="557BC7"/>
          <w:sz w:val="18"/>
        </w:rPr>
        <w:t>#accountant | #intern | #easy | #interview-question</w:t>
      </w:r>
    </w:p>
    <w:p>
      <w:pPr>
        <w:spacing w:after="80" w:before="40"/>
      </w:pPr>
      <w:r>
        <w:rPr>
          <w:b w:val="0"/>
          <w:color w:val="666666"/>
          <w:sz w:val="16"/>
        </w:rPr>
        <w:t>────────────────────────────────────────────────────────────</w:t>
      </w:r>
    </w:p>
    <w:p>
      <w:pPr>
        <w:spacing w:after="40" w:before="80"/>
      </w:pPr>
      <w:r>
        <w:rPr>
          <w:b/>
          <w:color w:val="1A3C6E"/>
          <w:sz w:val="22"/>
        </w:rPr>
        <w:t xml:space="preserve">Câu 35: </w:t>
      </w:r>
      <w:r>
        <w:rPr>
          <w:b w:val="0"/>
          <w:sz w:val="22"/>
        </w:rPr>
        <w:t>How is straight-line depreciation calculated?</w:t>
      </w:r>
    </w:p>
    <w:p>
      <w:pPr>
        <w:spacing w:after="40" w:before="40"/>
      </w:pPr>
      <w:r>
        <w:rPr>
          <w:b/>
          <w:color w:val="1B5E20"/>
          <w:sz w:val="20"/>
        </w:rPr>
        <w:t xml:space="preserve">Trả lời: </w:t>
      </w:r>
      <w:r>
        <w:rPr>
          <w:b w:val="0"/>
          <w:sz w:val="20"/>
        </w:rPr>
        <w:t>Depreciation allocates the cost of a fixed asset over its useful life. Methods: (1) Straight-Line: (Cost - Salvage Value) / Useful Life - simplest, equal expense each year. (2) Double-Declining Balance: 2 × Straight-Line Rate × Book Value - accelerated, higher expense early. (3) Units of Production: based on actual usage. Journal entry: Dr Depreciation Expense (P&amp;L), Cr Accumulated Depreciation (contra-asset). Asset book value = Cost - Accumulated Depreciation.</w:t>
      </w:r>
    </w:p>
    <w:p>
      <w:pPr>
        <w:spacing w:after="80" w:before="40"/>
      </w:pPr>
      <w:r>
        <w:rPr>
          <w:b w:val="0"/>
          <w:color w:val="557BC7"/>
          <w:sz w:val="18"/>
        </w:rPr>
        <w:t xml:space="preserve">Tags: </w:t>
      </w:r>
      <w:r>
        <w:rPr>
          <w:b w:val="0"/>
          <w:color w:val="557BC7"/>
          <w:sz w:val="18"/>
        </w:rPr>
        <w:t>#accountant | #intern | #easy | #interview-question</w:t>
      </w:r>
    </w:p>
    <w:p>
      <w:pPr>
        <w:spacing w:after="80" w:before="40"/>
      </w:pPr>
      <w:r>
        <w:rPr>
          <w:b w:val="0"/>
          <w:color w:val="666666"/>
          <w:sz w:val="16"/>
        </w:rPr>
        <w:t>────────────────────────────────────────────────────────────</w:t>
      </w:r>
    </w:p>
    <w:p>
      <w:pPr>
        <w:spacing w:after="40" w:before="80"/>
      </w:pPr>
      <w:r>
        <w:rPr>
          <w:b/>
          <w:color w:val="1A3C6E"/>
          <w:sz w:val="22"/>
        </w:rPr>
        <w:t xml:space="preserve">Câu 36: </w:t>
      </w:r>
      <w:r>
        <w:rPr>
          <w:b w:val="0"/>
          <w:sz w:val="22"/>
        </w:rPr>
        <w:t>How is double-declining balance depreciation calculated?</w:t>
      </w:r>
    </w:p>
    <w:p>
      <w:pPr>
        <w:spacing w:after="40" w:before="40"/>
      </w:pPr>
      <w:r>
        <w:rPr>
          <w:b/>
          <w:color w:val="1B5E20"/>
          <w:sz w:val="20"/>
        </w:rPr>
        <w:t xml:space="preserve">Trả lời: </w:t>
      </w:r>
      <w:r>
        <w:rPr>
          <w:b w:val="0"/>
          <w:sz w:val="20"/>
        </w:rPr>
        <w:t>Depreciation allocates the cost of a fixed asset over its useful life. Methods: (1) Straight-Line: (Cost - Salvage Value) / Useful Life - simplest, equal expense each year. (2) Double-Declining Balance: 2 × Straight-Line Rate × Book Value - accelerated, higher expense early. (3) Units of Production: based on actual usage. Journal entry: Dr Depreciation Expense (P&amp;L), Cr Accumulated Depreciation (contra-asset). Asset book value = Cost - Accumulated Depreciation.</w:t>
      </w:r>
    </w:p>
    <w:p>
      <w:pPr>
        <w:spacing w:after="80" w:before="40"/>
      </w:pPr>
      <w:r>
        <w:rPr>
          <w:b w:val="0"/>
          <w:color w:val="557BC7"/>
          <w:sz w:val="18"/>
        </w:rPr>
        <w:t xml:space="preserve">Tags: </w:t>
      </w:r>
      <w:r>
        <w:rPr>
          <w:b w:val="0"/>
          <w:color w:val="557BC7"/>
          <w:sz w:val="18"/>
        </w:rPr>
        <w:t>#accountant | #intern | #easy | #interview-question</w:t>
      </w:r>
    </w:p>
    <w:p>
      <w:pPr>
        <w:spacing w:after="80" w:before="40"/>
      </w:pPr>
      <w:r>
        <w:rPr>
          <w:b w:val="0"/>
          <w:color w:val="666666"/>
          <w:sz w:val="16"/>
        </w:rPr>
        <w:t>────────────────────────────────────────────────────────────</w:t>
      </w:r>
    </w:p>
    <w:p>
      <w:pPr>
        <w:spacing w:after="40" w:before="80"/>
      </w:pPr>
      <w:r>
        <w:rPr>
          <w:b/>
          <w:color w:val="1A3C6E"/>
          <w:sz w:val="22"/>
        </w:rPr>
        <w:t xml:space="preserve">Câu 37: </w:t>
      </w:r>
      <w:r>
        <w:rPr>
          <w:b w:val="0"/>
          <w:sz w:val="22"/>
        </w:rPr>
        <w:t>How is units of production depreciation calculated?</w:t>
      </w:r>
    </w:p>
    <w:p>
      <w:pPr>
        <w:spacing w:after="40" w:before="40"/>
      </w:pPr>
      <w:r>
        <w:rPr>
          <w:b/>
          <w:color w:val="1B5E20"/>
          <w:sz w:val="20"/>
        </w:rPr>
        <w:t xml:space="preserve">Trả lời: </w:t>
      </w:r>
      <w:r>
        <w:rPr>
          <w:b w:val="0"/>
          <w:sz w:val="20"/>
        </w:rPr>
        <w:t>Depreciation allocates the cost of a fixed asset over its useful life. Methods: (1) Straight-Line: (Cost - Salvage Value) / Useful Life - simplest, equal expense each year. (2) Double-Declining Balance: 2 × Straight-Line Rate × Book Value - accelerated, higher expense early. (3) Units of Production: based on actual usage. Journal entry: Dr Depreciation Expense (P&amp;L), Cr Accumulated Depreciation (contra-asset). Asset book value = Cost - Accumulated Depreciation.</w:t>
      </w:r>
    </w:p>
    <w:p>
      <w:pPr>
        <w:spacing w:after="80" w:before="40"/>
      </w:pPr>
      <w:r>
        <w:rPr>
          <w:b w:val="0"/>
          <w:color w:val="557BC7"/>
          <w:sz w:val="18"/>
        </w:rPr>
        <w:t xml:space="preserve">Tags: </w:t>
      </w:r>
      <w:r>
        <w:rPr>
          <w:b w:val="0"/>
          <w:color w:val="557BC7"/>
          <w:sz w:val="18"/>
        </w:rPr>
        <w:t>#accountant | #intern | #easy | #interview-question</w:t>
      </w:r>
    </w:p>
    <w:p>
      <w:pPr>
        <w:spacing w:after="80" w:before="40"/>
      </w:pPr>
      <w:r>
        <w:rPr>
          <w:b w:val="0"/>
          <w:color w:val="666666"/>
          <w:sz w:val="16"/>
        </w:rPr>
        <w:t>────────────────────────────────────────────────────────────</w:t>
      </w:r>
    </w:p>
    <w:p>
      <w:pPr>
        <w:spacing w:after="40" w:before="80"/>
      </w:pPr>
      <w:r>
        <w:rPr>
          <w:b/>
          <w:color w:val="1A3C6E"/>
          <w:sz w:val="22"/>
        </w:rPr>
        <w:t xml:space="preserve">Câu 38: </w:t>
      </w:r>
      <w:r>
        <w:rPr>
          <w:b w:val="0"/>
          <w:sz w:val="22"/>
        </w:rPr>
        <w:t>What is accumulated depreciation?</w:t>
      </w:r>
    </w:p>
    <w:p>
      <w:pPr>
        <w:spacing w:after="40" w:before="40"/>
      </w:pPr>
      <w:r>
        <w:rPr>
          <w:b/>
          <w:color w:val="1B5E20"/>
          <w:sz w:val="20"/>
        </w:rPr>
        <w:t xml:space="preserve">Trả lời: </w:t>
      </w:r>
      <w:r>
        <w:rPr>
          <w:b w:val="0"/>
          <w:sz w:val="20"/>
        </w:rPr>
        <w:t>Depreciation allocates the cost of a fixed asset over its useful life. Methods: (1) Straight-Line: (Cost - Salvage Value) / Useful Life - simplest, equal expense each year. (2) Double-Declining Balance: 2 × Straight-Line Rate × Book Value - accelerated, higher expense early. (3) Units of Production: based on actual usage. Journal entry: Dr Depreciation Expense (P&amp;L), Cr Accumulated Depreciation (contra-asset). Asset book value = Cost - Accumulated Depreciation.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39: </w:t>
      </w:r>
      <w:r>
        <w:rPr>
          <w:b w:val="0"/>
          <w:sz w:val="22"/>
        </w:rPr>
        <w:t>What are fixed assets?</w:t>
      </w:r>
    </w:p>
    <w:p>
      <w:pPr>
        <w:spacing w:after="40" w:before="40"/>
      </w:pPr>
      <w:r>
        <w:rPr>
          <w:b/>
          <w:color w:val="1B5E20"/>
          <w:sz w:val="20"/>
        </w:rPr>
        <w:t xml:space="preserve">Trả lời: </w:t>
      </w:r>
      <w:r>
        <w:rPr>
          <w:b w:val="0"/>
          <w:sz w:val="20"/>
        </w:rPr>
        <w:t>For a intern Accountant: What are fixed assets?.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#debugging</w:t>
      </w:r>
    </w:p>
    <w:p>
      <w:pPr>
        <w:spacing w:after="80" w:before="40"/>
      </w:pPr>
      <w:r>
        <w:rPr>
          <w:b w:val="0"/>
          <w:color w:val="666666"/>
          <w:sz w:val="16"/>
        </w:rPr>
        <w:t>────────────────────────────────────────────────────────────</w:t>
      </w:r>
    </w:p>
    <w:p>
      <w:pPr>
        <w:spacing w:after="40" w:before="80"/>
      </w:pPr>
      <w:r>
        <w:rPr>
          <w:b/>
          <w:color w:val="1A3C6E"/>
          <w:sz w:val="22"/>
        </w:rPr>
        <w:t xml:space="preserve">Câu 40: </w:t>
      </w:r>
      <w:r>
        <w:rPr>
          <w:b w:val="0"/>
          <w:sz w:val="22"/>
        </w:rPr>
        <w:t>What are intangible assets?</w:t>
      </w:r>
    </w:p>
    <w:p>
      <w:pPr>
        <w:spacing w:after="40" w:before="40"/>
      </w:pPr>
      <w:r>
        <w:rPr>
          <w:b/>
          <w:color w:val="1B5E20"/>
          <w:sz w:val="20"/>
        </w:rPr>
        <w:t xml:space="preserve">Trả lời: </w:t>
      </w:r>
      <w:r>
        <w:rPr>
          <w:b w:val="0"/>
          <w:sz w:val="20"/>
        </w:rPr>
        <w:t>For a intern Accountant: What are intangible assets?.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#interview-question</w:t>
      </w:r>
    </w:p>
    <w:p>
      <w:pPr>
        <w:spacing w:after="80" w:before="40"/>
      </w:pPr>
      <w:r>
        <w:rPr>
          <w:b w:val="0"/>
          <w:color w:val="666666"/>
          <w:sz w:val="16"/>
        </w:rPr>
        <w:t>────────────────────────────────────────────────────────────</w:t>
      </w:r>
    </w:p>
    <w:p>
      <w:pPr>
        <w:spacing w:after="40" w:before="80"/>
      </w:pPr>
      <w:r>
        <w:rPr>
          <w:b/>
          <w:color w:val="1A3C6E"/>
          <w:sz w:val="22"/>
        </w:rPr>
        <w:t xml:space="preserve">Câu 41: </w:t>
      </w:r>
      <w:r>
        <w:rPr>
          <w:b w:val="0"/>
          <w:sz w:val="22"/>
        </w:rPr>
        <w:t>What is amortization?</w:t>
      </w:r>
    </w:p>
    <w:p>
      <w:pPr>
        <w:spacing w:after="40" w:before="40"/>
      </w:pPr>
      <w:r>
        <w:rPr>
          <w:b/>
          <w:color w:val="1B5E20"/>
          <w:sz w:val="20"/>
        </w:rPr>
        <w:t xml:space="preserve">Trả lời: </w:t>
      </w:r>
      <w:r>
        <w:rPr>
          <w:b w:val="0"/>
          <w:sz w:val="20"/>
        </w:rPr>
        <w:t>For a intern Accountant: What is amortization?.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42: </w:t>
      </w:r>
      <w:r>
        <w:rPr>
          <w:b w:val="0"/>
          <w:sz w:val="22"/>
        </w:rPr>
        <w:t>What is goodwill?</w:t>
      </w:r>
    </w:p>
    <w:p>
      <w:pPr>
        <w:spacing w:after="40" w:before="40"/>
      </w:pPr>
      <w:r>
        <w:rPr>
          <w:b/>
          <w:color w:val="1B5E20"/>
          <w:sz w:val="20"/>
        </w:rPr>
        <w:t xml:space="preserve">Trả lời: </w:t>
      </w:r>
      <w:r>
        <w:rPr>
          <w:b w:val="0"/>
          <w:sz w:val="20"/>
        </w:rPr>
        <w:t>For a intern Accountant: What is goodwill?.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43: </w:t>
      </w:r>
      <w:r>
        <w:rPr>
          <w:b w:val="0"/>
          <w:sz w:val="22"/>
        </w:rPr>
        <w:t>What is impairment?</w:t>
      </w:r>
    </w:p>
    <w:p>
      <w:pPr>
        <w:spacing w:after="40" w:before="40"/>
      </w:pPr>
      <w:r>
        <w:rPr>
          <w:b/>
          <w:color w:val="1B5E20"/>
          <w:sz w:val="20"/>
        </w:rPr>
        <w:t xml:space="preserve">Trả lời: </w:t>
      </w:r>
      <w:r>
        <w:rPr>
          <w:b w:val="0"/>
          <w:sz w:val="20"/>
        </w:rPr>
        <w:t>For a intern Accountant: What is impairment?.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44: </w:t>
      </w:r>
      <w:r>
        <w:rPr>
          <w:b w:val="0"/>
          <w:sz w:val="22"/>
        </w:rPr>
        <w:t>What is inventory?</w:t>
      </w:r>
    </w:p>
    <w:p>
      <w:pPr>
        <w:spacing w:after="40" w:before="40"/>
      </w:pPr>
      <w:r>
        <w:rPr>
          <w:b/>
          <w:color w:val="1B5E20"/>
          <w:sz w:val="20"/>
        </w:rPr>
        <w:t xml:space="preserve">Trả lời: </w:t>
      </w:r>
      <w:r>
        <w:rPr>
          <w:b w:val="0"/>
          <w:sz w:val="20"/>
        </w:rPr>
        <w:t>For a intern Accountant: What is inventory?.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45: </w:t>
      </w:r>
      <w:r>
        <w:rPr>
          <w:b w:val="0"/>
          <w:sz w:val="22"/>
        </w:rPr>
        <w:t>What is FIFO?</w:t>
      </w:r>
    </w:p>
    <w:p>
      <w:pPr>
        <w:spacing w:after="40" w:before="40"/>
      </w:pPr>
      <w:r>
        <w:rPr>
          <w:b/>
          <w:color w:val="1B5E20"/>
          <w:sz w:val="20"/>
        </w:rPr>
        <w:t xml:space="preserve">Trả lời: </w:t>
      </w:r>
      <w:r>
        <w:rPr>
          <w:b w:val="0"/>
          <w:sz w:val="20"/>
        </w:rPr>
        <w:t>For a intern Accountant: What is FIFO?.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46: </w:t>
      </w:r>
      <w:r>
        <w:rPr>
          <w:b w:val="0"/>
          <w:sz w:val="22"/>
        </w:rPr>
        <w:t>What is LIFO?</w:t>
      </w:r>
    </w:p>
    <w:p>
      <w:pPr>
        <w:spacing w:after="40" w:before="40"/>
      </w:pPr>
      <w:r>
        <w:rPr>
          <w:b/>
          <w:color w:val="1B5E20"/>
          <w:sz w:val="20"/>
        </w:rPr>
        <w:t xml:space="preserve">Trả lời: </w:t>
      </w:r>
      <w:r>
        <w:rPr>
          <w:b w:val="0"/>
          <w:sz w:val="20"/>
        </w:rPr>
        <w:t>For a intern Accountant: What is LIFO?.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47: </w:t>
      </w:r>
      <w:r>
        <w:rPr>
          <w:b w:val="0"/>
          <w:sz w:val="22"/>
        </w:rPr>
        <w:t>What is weighted average cost method?</w:t>
      </w:r>
    </w:p>
    <w:p>
      <w:pPr>
        <w:spacing w:after="40" w:before="40"/>
      </w:pPr>
      <w:r>
        <w:rPr>
          <w:b/>
          <w:color w:val="1B5E20"/>
          <w:sz w:val="20"/>
        </w:rPr>
        <w:t xml:space="preserve">Trả lời: </w:t>
      </w:r>
      <w:r>
        <w:rPr>
          <w:b w:val="0"/>
          <w:sz w:val="20"/>
        </w:rPr>
        <w:t>For a intern Accountant: What is weighted average cost method?.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48: </w:t>
      </w:r>
      <w:r>
        <w:rPr>
          <w:b w:val="0"/>
          <w:sz w:val="22"/>
        </w:rPr>
        <w:t>What is the difference between periodic and perpetual inventory?</w:t>
      </w:r>
    </w:p>
    <w:p>
      <w:pPr>
        <w:spacing w:after="40" w:before="40"/>
      </w:pPr>
      <w:r>
        <w:rPr>
          <w:b/>
          <w:color w:val="1B5E20"/>
          <w:sz w:val="20"/>
        </w:rPr>
        <w:t xml:space="preserve">Trả lời: </w:t>
      </w:r>
      <w:r>
        <w:rPr>
          <w:b w:val="0"/>
          <w:sz w:val="20"/>
        </w:rPr>
        <w:t>For a intern Accountant: What is the difference between periodic and perpetual inventory?.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#comparison | #concept</w:t>
      </w:r>
    </w:p>
    <w:p>
      <w:pPr>
        <w:spacing w:after="80" w:before="40"/>
      </w:pPr>
      <w:r>
        <w:rPr>
          <w:b w:val="0"/>
          <w:color w:val="666666"/>
          <w:sz w:val="16"/>
        </w:rPr>
        <w:t>────────────────────────────────────────────────────────────</w:t>
      </w:r>
    </w:p>
    <w:p>
      <w:pPr>
        <w:spacing w:after="40" w:before="80"/>
      </w:pPr>
      <w:r>
        <w:rPr>
          <w:b/>
          <w:color w:val="1A3C6E"/>
          <w:sz w:val="22"/>
        </w:rPr>
        <w:t xml:space="preserve">Câu 49: </w:t>
      </w:r>
      <w:r>
        <w:rPr>
          <w:b w:val="0"/>
          <w:sz w:val="22"/>
        </w:rPr>
        <w:t>What is cost of goods sold (COGS)?</w:t>
      </w:r>
    </w:p>
    <w:p>
      <w:pPr>
        <w:spacing w:after="40" w:before="40"/>
      </w:pPr>
      <w:r>
        <w:rPr>
          <w:b/>
          <w:color w:val="1B5E20"/>
          <w:sz w:val="20"/>
        </w:rPr>
        <w:t xml:space="preserve">Trả lời: </w:t>
      </w:r>
      <w:r>
        <w:rPr>
          <w:b w:val="0"/>
          <w:sz w:val="20"/>
        </w:rPr>
        <w:t>For a intern Accountant: What is cost of goods sold (COGS)?.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50: </w:t>
      </w:r>
      <w:r>
        <w:rPr>
          <w:b w:val="0"/>
          <w:sz w:val="22"/>
        </w:rPr>
        <w:t>How do you calculate COGS?</w:t>
      </w:r>
    </w:p>
    <w:p>
      <w:pPr>
        <w:spacing w:after="40" w:before="40"/>
      </w:pPr>
      <w:r>
        <w:rPr>
          <w:b/>
          <w:color w:val="1B5E20"/>
          <w:sz w:val="20"/>
        </w:rPr>
        <w:t xml:space="preserve">Trả lời: </w:t>
      </w:r>
      <w:r>
        <w:rPr>
          <w:b w:val="0"/>
          <w:sz w:val="20"/>
        </w:rPr>
        <w:t>For a intern Accountant: How do you calculate COGS?.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#interview-question</w:t>
      </w:r>
    </w:p>
    <w:p>
      <w:pPr>
        <w:spacing w:after="80" w:before="40"/>
      </w:pPr>
      <w:r>
        <w:rPr>
          <w:b w:val="0"/>
          <w:color w:val="666666"/>
          <w:sz w:val="16"/>
        </w:rPr>
        <w:t>────────────────────────────────────────────────────────────</w:t>
      </w:r>
    </w:p>
    <w:p>
      <w:pPr>
        <w:spacing w:after="40" w:before="80"/>
      </w:pPr>
      <w:r>
        <w:rPr>
          <w:b/>
          <w:color w:val="1A3C6E"/>
          <w:sz w:val="22"/>
        </w:rPr>
        <w:t xml:space="preserve">Câu 51: </w:t>
      </w:r>
      <w:r>
        <w:rPr>
          <w:b w:val="0"/>
          <w:sz w:val="22"/>
        </w:rPr>
        <w:t>What is gross profit?</w:t>
      </w:r>
    </w:p>
    <w:p>
      <w:pPr>
        <w:spacing w:after="40" w:before="40"/>
      </w:pPr>
      <w:r>
        <w:rPr>
          <w:b/>
          <w:color w:val="1B5E20"/>
          <w:sz w:val="20"/>
        </w:rPr>
        <w:t xml:space="preserve">Trả lời: </w:t>
      </w:r>
      <w:r>
        <w:rPr>
          <w:b w:val="0"/>
          <w:sz w:val="20"/>
        </w:rPr>
        <w:t>For a intern Accountant: What is gross profit?.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52: </w:t>
      </w:r>
      <w:r>
        <w:rPr>
          <w:b w:val="0"/>
          <w:sz w:val="22"/>
        </w:rPr>
        <w:t>What is a chart of accounts?</w:t>
      </w:r>
    </w:p>
    <w:p>
      <w:pPr>
        <w:spacing w:after="40" w:before="40"/>
      </w:pPr>
      <w:r>
        <w:rPr>
          <w:b/>
          <w:color w:val="1B5E20"/>
          <w:sz w:val="20"/>
        </w:rPr>
        <w:t xml:space="preserve">Trả lời: </w:t>
      </w:r>
      <w:r>
        <w:rPr>
          <w:b w:val="0"/>
          <w:sz w:val="20"/>
        </w:rPr>
        <w:t>For a intern Accountant: What is a chart of accounts?.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53: </w:t>
      </w:r>
      <w:r>
        <w:rPr>
          <w:b w:val="0"/>
          <w:sz w:val="22"/>
        </w:rPr>
        <w:t>What is a general ledger?</w:t>
      </w:r>
    </w:p>
    <w:p>
      <w:pPr>
        <w:spacing w:after="40" w:before="40"/>
      </w:pPr>
      <w:r>
        <w:rPr>
          <w:b/>
          <w:color w:val="1B5E20"/>
          <w:sz w:val="20"/>
        </w:rPr>
        <w:t xml:space="preserve">Trả lời: </w:t>
      </w:r>
      <w:r>
        <w:rPr>
          <w:b w:val="0"/>
          <w:sz w:val="20"/>
        </w:rPr>
        <w:t>For a intern Accountant: What is a general ledger?.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54: </w:t>
      </w:r>
      <w:r>
        <w:rPr>
          <w:b w:val="0"/>
          <w:sz w:val="22"/>
        </w:rPr>
        <w:t>What is a subsidiary ledger?</w:t>
      </w:r>
    </w:p>
    <w:p>
      <w:pPr>
        <w:spacing w:after="40" w:before="40"/>
      </w:pPr>
      <w:r>
        <w:rPr>
          <w:b/>
          <w:color w:val="1B5E20"/>
          <w:sz w:val="20"/>
        </w:rPr>
        <w:t xml:space="preserve">Trả lời: </w:t>
      </w:r>
      <w:r>
        <w:rPr>
          <w:b w:val="0"/>
          <w:sz w:val="20"/>
        </w:rPr>
        <w:t>For a intern Accountant: What is a subsidiary ledger?.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55: </w:t>
      </w:r>
      <w:r>
        <w:rPr>
          <w:b w:val="0"/>
          <w:sz w:val="22"/>
        </w:rPr>
        <w:t>What is a control account?</w:t>
      </w:r>
    </w:p>
    <w:p>
      <w:pPr>
        <w:spacing w:after="40" w:before="40"/>
      </w:pPr>
      <w:r>
        <w:rPr>
          <w:b/>
          <w:color w:val="1B5E20"/>
          <w:sz w:val="20"/>
        </w:rPr>
        <w:t xml:space="preserve">Trả lời: </w:t>
      </w:r>
      <w:r>
        <w:rPr>
          <w:b w:val="0"/>
          <w:sz w:val="20"/>
        </w:rPr>
        <w:t>For a intern Accountant: What is a control account?.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56: </w:t>
      </w:r>
      <w:r>
        <w:rPr>
          <w:b w:val="0"/>
          <w:sz w:val="22"/>
        </w:rPr>
        <w:t>What is an adjusting entry?</w:t>
      </w:r>
    </w:p>
    <w:p>
      <w:pPr>
        <w:spacing w:after="40" w:before="40"/>
      </w:pPr>
      <w:r>
        <w:rPr>
          <w:b/>
          <w:color w:val="1B5E20"/>
          <w:sz w:val="20"/>
        </w:rPr>
        <w:t xml:space="preserve">Trả lời: </w:t>
      </w:r>
      <w:r>
        <w:rPr>
          <w:b w:val="0"/>
          <w:sz w:val="20"/>
        </w:rPr>
        <w:t>For a intern Accountant: What is an adjusting entry?.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57: </w:t>
      </w:r>
      <w:r>
        <w:rPr>
          <w:b w:val="0"/>
          <w:sz w:val="22"/>
        </w:rPr>
        <w:t>What are the types of adjusting entries?</w:t>
      </w:r>
    </w:p>
    <w:p>
      <w:pPr>
        <w:spacing w:after="40" w:before="40"/>
      </w:pPr>
      <w:r>
        <w:rPr>
          <w:b/>
          <w:color w:val="1B5E20"/>
          <w:sz w:val="20"/>
        </w:rPr>
        <w:t xml:space="preserve">Trả lời: </w:t>
      </w:r>
      <w:r>
        <w:rPr>
          <w:b w:val="0"/>
          <w:sz w:val="20"/>
        </w:rPr>
        <w:t>For a intern Accountant: What are the types of adjusting entries?.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#interview-question</w:t>
      </w:r>
    </w:p>
    <w:p>
      <w:pPr>
        <w:spacing w:after="80" w:before="40"/>
      </w:pPr>
      <w:r>
        <w:rPr>
          <w:b w:val="0"/>
          <w:color w:val="666666"/>
          <w:sz w:val="16"/>
        </w:rPr>
        <w:t>────────────────────────────────────────────────────────────</w:t>
      </w:r>
    </w:p>
    <w:p>
      <w:pPr>
        <w:spacing w:after="40" w:before="80"/>
      </w:pPr>
      <w:r>
        <w:rPr>
          <w:b/>
          <w:color w:val="1A3C6E"/>
          <w:sz w:val="22"/>
        </w:rPr>
        <w:t xml:space="preserve">Câu 58: </w:t>
      </w:r>
      <w:r>
        <w:rPr>
          <w:b w:val="0"/>
          <w:sz w:val="22"/>
        </w:rPr>
        <w:t>What is a closing entry?</w:t>
      </w:r>
    </w:p>
    <w:p>
      <w:pPr>
        <w:spacing w:after="40" w:before="40"/>
      </w:pPr>
      <w:r>
        <w:rPr>
          <w:b/>
          <w:color w:val="1B5E20"/>
          <w:sz w:val="20"/>
        </w:rPr>
        <w:t xml:space="preserve">Trả lời: </w:t>
      </w:r>
      <w:r>
        <w:rPr>
          <w:b w:val="0"/>
          <w:sz w:val="20"/>
        </w:rPr>
        <w:t>For a intern Accountant: What is a closing entry?.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59: </w:t>
      </w:r>
      <w:r>
        <w:rPr>
          <w:b w:val="0"/>
          <w:sz w:val="22"/>
        </w:rPr>
        <w:t>What are temporary accounts vs permanent accounts?</w:t>
      </w:r>
    </w:p>
    <w:p>
      <w:pPr>
        <w:spacing w:after="40" w:before="40"/>
      </w:pPr>
      <w:r>
        <w:rPr>
          <w:b/>
          <w:color w:val="1B5E20"/>
          <w:sz w:val="20"/>
        </w:rPr>
        <w:t xml:space="preserve">Trả lời: </w:t>
      </w:r>
      <w:r>
        <w:rPr>
          <w:b w:val="0"/>
          <w:sz w:val="20"/>
        </w:rPr>
        <w:t>For a intern Accountant: What are temporary accounts vs permanent accounts?.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#comparison</w:t>
      </w:r>
    </w:p>
    <w:p>
      <w:pPr>
        <w:spacing w:after="80" w:before="40"/>
      </w:pPr>
      <w:r>
        <w:rPr>
          <w:b w:val="0"/>
          <w:color w:val="666666"/>
          <w:sz w:val="16"/>
        </w:rPr>
        <w:t>────────────────────────────────────────────────────────────</w:t>
      </w:r>
    </w:p>
    <w:p>
      <w:pPr>
        <w:spacing w:after="40" w:before="80"/>
      </w:pPr>
      <w:r>
        <w:rPr>
          <w:b/>
          <w:color w:val="1A3C6E"/>
          <w:sz w:val="22"/>
        </w:rPr>
        <w:t xml:space="preserve">Câu 60: </w:t>
      </w:r>
      <w:r>
        <w:rPr>
          <w:b w:val="0"/>
          <w:sz w:val="22"/>
        </w:rPr>
        <w:t>What is a post-closing trial balance?</w:t>
      </w:r>
    </w:p>
    <w:p>
      <w:pPr>
        <w:spacing w:after="40" w:before="40"/>
      </w:pPr>
      <w:r>
        <w:rPr>
          <w:b/>
          <w:color w:val="1B5E20"/>
          <w:sz w:val="20"/>
        </w:rPr>
        <w:t xml:space="preserve">Trả lời: </w:t>
      </w:r>
      <w:r>
        <w:rPr>
          <w:b w:val="0"/>
          <w:sz w:val="20"/>
        </w:rPr>
        <w:t>For a intern Accountant: What is a post-closing trial balance?.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61: </w:t>
      </w:r>
      <w:r>
        <w:rPr>
          <w:b w:val="0"/>
          <w:sz w:val="22"/>
        </w:rPr>
        <w:t>What is a worksheet in accounting?</w:t>
      </w:r>
    </w:p>
    <w:p>
      <w:pPr>
        <w:spacing w:after="40" w:before="40"/>
      </w:pPr>
      <w:r>
        <w:rPr>
          <w:b/>
          <w:color w:val="1B5E20"/>
          <w:sz w:val="20"/>
        </w:rPr>
        <w:t xml:space="preserve">Trả lời: </w:t>
      </w:r>
      <w:r>
        <w:rPr>
          <w:b w:val="0"/>
          <w:sz w:val="20"/>
        </w:rPr>
        <w:t>For a intern Accountant: What is a worksheet in accounting?.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#accounting | #concept</w:t>
      </w:r>
    </w:p>
    <w:p>
      <w:pPr>
        <w:spacing w:after="80" w:before="40"/>
      </w:pPr>
      <w:r>
        <w:rPr>
          <w:b w:val="0"/>
          <w:color w:val="666666"/>
          <w:sz w:val="16"/>
        </w:rPr>
        <w:t>────────────────────────────────────────────────────────────</w:t>
      </w:r>
    </w:p>
    <w:p>
      <w:pPr>
        <w:spacing w:after="40" w:before="80"/>
      </w:pPr>
      <w:r>
        <w:rPr>
          <w:b/>
          <w:color w:val="1A3C6E"/>
          <w:sz w:val="22"/>
        </w:rPr>
        <w:t xml:space="preserve">Câu 62: </w:t>
      </w:r>
      <w:r>
        <w:rPr>
          <w:b w:val="0"/>
          <w:sz w:val="22"/>
        </w:rPr>
        <w:t>What is a bank reconciliation?</w:t>
      </w:r>
    </w:p>
    <w:p>
      <w:pPr>
        <w:spacing w:after="40" w:before="40"/>
      </w:pPr>
      <w:r>
        <w:rPr>
          <w:b/>
          <w:color w:val="1B5E20"/>
          <w:sz w:val="20"/>
        </w:rPr>
        <w:t xml:space="preserve">Trả lời: </w:t>
      </w:r>
      <w:r>
        <w:rPr>
          <w:b w:val="0"/>
          <w:sz w:val="20"/>
        </w:rPr>
        <w:t>For a intern Accountant: What is a bank reconciliation?.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63: </w:t>
      </w:r>
      <w:r>
        <w:rPr>
          <w:b w:val="0"/>
          <w:sz w:val="22"/>
        </w:rPr>
        <w:t>Why is bank reconciliation important?</w:t>
      </w:r>
    </w:p>
    <w:p>
      <w:pPr>
        <w:spacing w:after="40" w:before="40"/>
      </w:pPr>
      <w:r>
        <w:rPr>
          <w:b/>
          <w:color w:val="1B5E20"/>
          <w:sz w:val="20"/>
        </w:rPr>
        <w:t xml:space="preserve">Trả lời: </w:t>
      </w:r>
      <w:r>
        <w:rPr>
          <w:b w:val="0"/>
          <w:sz w:val="20"/>
        </w:rPr>
        <w:t>For a intern Accountant: Why is bank reconciliation important?.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#rationale</w:t>
      </w:r>
    </w:p>
    <w:p>
      <w:pPr>
        <w:spacing w:after="80" w:before="40"/>
      </w:pPr>
      <w:r>
        <w:rPr>
          <w:b w:val="0"/>
          <w:color w:val="666666"/>
          <w:sz w:val="16"/>
        </w:rPr>
        <w:t>────────────────────────────────────────────────────────────</w:t>
      </w:r>
    </w:p>
    <w:p>
      <w:pPr>
        <w:spacing w:after="40" w:before="80"/>
      </w:pPr>
      <w:r>
        <w:rPr>
          <w:b/>
          <w:color w:val="1A3C6E"/>
          <w:sz w:val="22"/>
        </w:rPr>
        <w:t xml:space="preserve">Câu 64: </w:t>
      </w:r>
      <w:r>
        <w:rPr>
          <w:b w:val="0"/>
          <w:sz w:val="22"/>
        </w:rPr>
        <w:t>What are outstanding checks?</w:t>
      </w:r>
    </w:p>
    <w:p>
      <w:pPr>
        <w:spacing w:after="40" w:before="40"/>
      </w:pPr>
      <w:r>
        <w:rPr>
          <w:b/>
          <w:color w:val="1B5E20"/>
          <w:sz w:val="20"/>
        </w:rPr>
        <w:t xml:space="preserve">Trả lời: </w:t>
      </w:r>
      <w:r>
        <w:rPr>
          <w:b w:val="0"/>
          <w:sz w:val="20"/>
        </w:rPr>
        <w:t>For a intern Accountant: What are outstanding checks?.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#interview-question</w:t>
      </w:r>
    </w:p>
    <w:p>
      <w:pPr>
        <w:spacing w:after="80" w:before="40"/>
      </w:pPr>
      <w:r>
        <w:rPr>
          <w:b w:val="0"/>
          <w:color w:val="666666"/>
          <w:sz w:val="16"/>
        </w:rPr>
        <w:t>────────────────────────────────────────────────────────────</w:t>
      </w:r>
    </w:p>
    <w:p>
      <w:pPr>
        <w:spacing w:after="40" w:before="80"/>
      </w:pPr>
      <w:r>
        <w:rPr>
          <w:b/>
          <w:color w:val="1A3C6E"/>
          <w:sz w:val="22"/>
        </w:rPr>
        <w:t xml:space="preserve">Câu 65: </w:t>
      </w:r>
      <w:r>
        <w:rPr>
          <w:b w:val="0"/>
          <w:sz w:val="22"/>
        </w:rPr>
        <w:t>What are deposits in transit?</w:t>
      </w:r>
    </w:p>
    <w:p>
      <w:pPr>
        <w:spacing w:after="40" w:before="40"/>
      </w:pPr>
      <w:r>
        <w:rPr>
          <w:b/>
          <w:color w:val="1B5E20"/>
          <w:sz w:val="20"/>
        </w:rPr>
        <w:t xml:space="preserve">Trả lời: </w:t>
      </w:r>
      <w:r>
        <w:rPr>
          <w:b w:val="0"/>
          <w:sz w:val="20"/>
        </w:rPr>
        <w:t>For a intern Accountant: What are deposits in transit?.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#interview-question</w:t>
      </w:r>
    </w:p>
    <w:p>
      <w:pPr>
        <w:spacing w:after="80" w:before="40"/>
      </w:pPr>
      <w:r>
        <w:rPr>
          <w:b w:val="0"/>
          <w:color w:val="666666"/>
          <w:sz w:val="16"/>
        </w:rPr>
        <w:t>────────────────────────────────────────────────────────────</w:t>
      </w:r>
    </w:p>
    <w:p>
      <w:pPr>
        <w:spacing w:after="40" w:before="80"/>
      </w:pPr>
      <w:r>
        <w:rPr>
          <w:b/>
          <w:color w:val="1A3C6E"/>
          <w:sz w:val="22"/>
        </w:rPr>
        <w:t xml:space="preserve">Câu 66: </w:t>
      </w:r>
      <w:r>
        <w:rPr>
          <w:b w:val="0"/>
          <w:sz w:val="22"/>
        </w:rPr>
        <w:t>What is petty cash?</w:t>
      </w:r>
    </w:p>
    <w:p>
      <w:pPr>
        <w:spacing w:after="40" w:before="40"/>
      </w:pPr>
      <w:r>
        <w:rPr>
          <w:b/>
          <w:color w:val="1B5E20"/>
          <w:sz w:val="20"/>
        </w:rPr>
        <w:t xml:space="preserve">Trả lời: </w:t>
      </w:r>
      <w:r>
        <w:rPr>
          <w:b w:val="0"/>
          <w:sz w:val="20"/>
        </w:rPr>
        <w:t>For a intern Accountant: What is petty cash?.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67: </w:t>
      </w:r>
      <w:r>
        <w:rPr>
          <w:b w:val="0"/>
          <w:sz w:val="22"/>
        </w:rPr>
        <w:t>How do you manage petty cash?</w:t>
      </w:r>
    </w:p>
    <w:p>
      <w:pPr>
        <w:spacing w:after="40" w:before="40"/>
      </w:pPr>
      <w:r>
        <w:rPr>
          <w:b/>
          <w:color w:val="1B5E20"/>
          <w:sz w:val="20"/>
        </w:rPr>
        <w:t xml:space="preserve">Trả lời: </w:t>
      </w:r>
      <w:r>
        <w:rPr>
          <w:b w:val="0"/>
          <w:sz w:val="20"/>
        </w:rPr>
        <w:t>For a intern Accountant: How do you manage petty cash?.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#interview-question</w:t>
      </w:r>
    </w:p>
    <w:p>
      <w:pPr>
        <w:spacing w:after="80" w:before="40"/>
      </w:pPr>
      <w:r>
        <w:rPr>
          <w:b w:val="0"/>
          <w:color w:val="666666"/>
          <w:sz w:val="16"/>
        </w:rPr>
        <w:t>────────────────────────────────────────────────────────────</w:t>
      </w:r>
    </w:p>
    <w:p>
      <w:pPr>
        <w:spacing w:after="40" w:before="80"/>
      </w:pPr>
      <w:r>
        <w:rPr>
          <w:b/>
          <w:color w:val="1A3C6E"/>
          <w:sz w:val="22"/>
        </w:rPr>
        <w:t xml:space="preserve">Câu 68: </w:t>
      </w:r>
      <w:r>
        <w:rPr>
          <w:b w:val="0"/>
          <w:sz w:val="22"/>
        </w:rPr>
        <w:t>What is the imprest system?</w:t>
      </w:r>
    </w:p>
    <w:p>
      <w:pPr>
        <w:spacing w:after="40" w:before="40"/>
      </w:pPr>
      <w:r>
        <w:rPr>
          <w:b/>
          <w:color w:val="1B5E20"/>
          <w:sz w:val="20"/>
        </w:rPr>
        <w:t xml:space="preserve">Trả lời: </w:t>
      </w:r>
      <w:r>
        <w:rPr>
          <w:b w:val="0"/>
          <w:sz w:val="20"/>
        </w:rPr>
        <w:t>For a intern Accountant: What is the imprest system?.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69: </w:t>
      </w:r>
      <w:r>
        <w:rPr>
          <w:b w:val="0"/>
          <w:sz w:val="22"/>
        </w:rPr>
        <w:t>What is a voucher?</w:t>
      </w:r>
    </w:p>
    <w:p>
      <w:pPr>
        <w:spacing w:after="40" w:before="40"/>
      </w:pPr>
      <w:r>
        <w:rPr>
          <w:b/>
          <w:color w:val="1B5E20"/>
          <w:sz w:val="20"/>
        </w:rPr>
        <w:t xml:space="preserve">Trả lời: </w:t>
      </w:r>
      <w:r>
        <w:rPr>
          <w:b w:val="0"/>
          <w:sz w:val="20"/>
        </w:rPr>
        <w:t>For a intern Accountant: What is a voucher?.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70: </w:t>
      </w:r>
      <w:r>
        <w:rPr>
          <w:b w:val="0"/>
          <w:sz w:val="22"/>
        </w:rPr>
        <w:t>What is an invoice?</w:t>
      </w:r>
    </w:p>
    <w:p>
      <w:pPr>
        <w:spacing w:after="40" w:before="40"/>
      </w:pPr>
      <w:r>
        <w:rPr>
          <w:b/>
          <w:color w:val="1B5E20"/>
          <w:sz w:val="20"/>
        </w:rPr>
        <w:t xml:space="preserve">Trả lời: </w:t>
      </w:r>
      <w:r>
        <w:rPr>
          <w:b w:val="0"/>
          <w:sz w:val="20"/>
        </w:rPr>
        <w:t>For a intern Accountant: What is an invoice?.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71: </w:t>
      </w:r>
      <w:r>
        <w:rPr>
          <w:b w:val="0"/>
          <w:sz w:val="22"/>
        </w:rPr>
        <w:t>What is a purchase order?</w:t>
      </w:r>
    </w:p>
    <w:p>
      <w:pPr>
        <w:spacing w:after="40" w:before="40"/>
      </w:pPr>
      <w:r>
        <w:rPr>
          <w:b/>
          <w:color w:val="1B5E20"/>
          <w:sz w:val="20"/>
        </w:rPr>
        <w:t xml:space="preserve">Trả lời: </w:t>
      </w:r>
      <w:r>
        <w:rPr>
          <w:b w:val="0"/>
          <w:sz w:val="20"/>
        </w:rPr>
        <w:t>For a intern Accountant: What is a purchase order?.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72: </w:t>
      </w:r>
      <w:r>
        <w:rPr>
          <w:b w:val="0"/>
          <w:sz w:val="22"/>
        </w:rPr>
        <w:t>What is a receipt?</w:t>
      </w:r>
    </w:p>
    <w:p>
      <w:pPr>
        <w:spacing w:after="40" w:before="40"/>
      </w:pPr>
      <w:r>
        <w:rPr>
          <w:b/>
          <w:color w:val="1B5E20"/>
          <w:sz w:val="20"/>
        </w:rPr>
        <w:t xml:space="preserve">Trả lời: </w:t>
      </w:r>
      <w:r>
        <w:rPr>
          <w:b w:val="0"/>
          <w:sz w:val="20"/>
        </w:rPr>
        <w:t>For a intern Accountant: What is a receipt?.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73: </w:t>
      </w:r>
      <w:r>
        <w:rPr>
          <w:b w:val="0"/>
          <w:sz w:val="22"/>
        </w:rPr>
        <w:t>What is a credit note?</w:t>
      </w:r>
    </w:p>
    <w:p>
      <w:pPr>
        <w:spacing w:after="40" w:before="40"/>
      </w:pPr>
      <w:r>
        <w:rPr>
          <w:b/>
          <w:color w:val="1B5E20"/>
          <w:sz w:val="20"/>
        </w:rPr>
        <w:t xml:space="preserve">Trả lời: </w:t>
      </w:r>
      <w:r>
        <w:rPr>
          <w:b w:val="0"/>
          <w:sz w:val="20"/>
        </w:rPr>
        <w:t>For a intern Accountant: What is a credit note?.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74: </w:t>
      </w:r>
      <w:r>
        <w:rPr>
          <w:b w:val="0"/>
          <w:sz w:val="22"/>
        </w:rPr>
        <w:t>What is a debit note?</w:t>
      </w:r>
    </w:p>
    <w:p>
      <w:pPr>
        <w:spacing w:after="40" w:before="40"/>
      </w:pPr>
      <w:r>
        <w:rPr>
          <w:b/>
          <w:color w:val="1B5E20"/>
          <w:sz w:val="20"/>
        </w:rPr>
        <w:t xml:space="preserve">Trả lời: </w:t>
      </w:r>
      <w:r>
        <w:rPr>
          <w:b w:val="0"/>
          <w:sz w:val="20"/>
        </w:rPr>
        <w:t>For a intern Accountant: What is a debit note?.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75: </w:t>
      </w:r>
      <w:r>
        <w:rPr>
          <w:b w:val="0"/>
          <w:sz w:val="22"/>
        </w:rPr>
        <w:t>What is sales tax?</w:t>
      </w:r>
    </w:p>
    <w:p>
      <w:pPr>
        <w:spacing w:after="40" w:before="40"/>
      </w:pPr>
      <w:r>
        <w:rPr>
          <w:b/>
          <w:color w:val="1B5E20"/>
          <w:sz w:val="20"/>
        </w:rPr>
        <w:t xml:space="preserve">Trả lời: </w:t>
      </w:r>
      <w:r>
        <w:rPr>
          <w:b w:val="0"/>
          <w:sz w:val="20"/>
        </w:rPr>
        <w:t>For a intern Accountant: What is sales tax?.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#tax | #concept</w:t>
      </w:r>
    </w:p>
    <w:p>
      <w:pPr>
        <w:spacing w:after="80" w:before="40"/>
      </w:pPr>
      <w:r>
        <w:rPr>
          <w:b w:val="0"/>
          <w:color w:val="666666"/>
          <w:sz w:val="16"/>
        </w:rPr>
        <w:t>────────────────────────────────────────────────────────────</w:t>
      </w:r>
    </w:p>
    <w:p>
      <w:pPr>
        <w:spacing w:after="40" w:before="80"/>
      </w:pPr>
      <w:r>
        <w:rPr>
          <w:b/>
          <w:color w:val="1A3C6E"/>
          <w:sz w:val="22"/>
        </w:rPr>
        <w:t xml:space="preserve">Câu 76: </w:t>
      </w:r>
      <w:r>
        <w:rPr>
          <w:b w:val="0"/>
          <w:sz w:val="22"/>
        </w:rPr>
        <w:t>What is VAT (Value Added Tax)?</w:t>
      </w:r>
    </w:p>
    <w:p>
      <w:pPr>
        <w:spacing w:after="40" w:before="40"/>
      </w:pPr>
      <w:r>
        <w:rPr>
          <w:b/>
          <w:color w:val="1B5E20"/>
          <w:sz w:val="20"/>
        </w:rPr>
        <w:t xml:space="preserve">Trả lời: </w:t>
      </w:r>
      <w:r>
        <w:rPr>
          <w:b w:val="0"/>
          <w:sz w:val="20"/>
        </w:rPr>
        <w:t>For a intern Accountant: What is VAT (Value Added Tax)?.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#tax | #concept</w:t>
      </w:r>
    </w:p>
    <w:p>
      <w:pPr>
        <w:spacing w:after="80" w:before="40"/>
      </w:pPr>
      <w:r>
        <w:rPr>
          <w:b w:val="0"/>
          <w:color w:val="666666"/>
          <w:sz w:val="16"/>
        </w:rPr>
        <w:t>────────────────────────────────────────────────────────────</w:t>
      </w:r>
    </w:p>
    <w:p>
      <w:pPr>
        <w:spacing w:after="40" w:before="80"/>
      </w:pPr>
      <w:r>
        <w:rPr>
          <w:b/>
          <w:color w:val="1A3C6E"/>
          <w:sz w:val="22"/>
        </w:rPr>
        <w:t xml:space="preserve">Câu 77: </w:t>
      </w:r>
      <w:r>
        <w:rPr>
          <w:b w:val="0"/>
          <w:sz w:val="22"/>
        </w:rPr>
        <w:t>What is withholding tax?</w:t>
      </w:r>
    </w:p>
    <w:p>
      <w:pPr>
        <w:spacing w:after="40" w:before="40"/>
      </w:pPr>
      <w:r>
        <w:rPr>
          <w:b/>
          <w:color w:val="1B5E20"/>
          <w:sz w:val="20"/>
        </w:rPr>
        <w:t xml:space="preserve">Trả lời: </w:t>
      </w:r>
      <w:r>
        <w:rPr>
          <w:b w:val="0"/>
          <w:sz w:val="20"/>
        </w:rPr>
        <w:t>For a intern Accountant: What is withholding tax?.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#tax | #concept</w:t>
      </w:r>
    </w:p>
    <w:p>
      <w:pPr>
        <w:spacing w:after="80" w:before="40"/>
      </w:pPr>
      <w:r>
        <w:rPr>
          <w:b w:val="0"/>
          <w:color w:val="666666"/>
          <w:sz w:val="16"/>
        </w:rPr>
        <w:t>────────────────────────────────────────────────────────────</w:t>
      </w:r>
    </w:p>
    <w:p>
      <w:pPr>
        <w:spacing w:after="40" w:before="80"/>
      </w:pPr>
      <w:r>
        <w:rPr>
          <w:b/>
          <w:color w:val="1A3C6E"/>
          <w:sz w:val="22"/>
        </w:rPr>
        <w:t xml:space="preserve">Câu 78: </w:t>
      </w:r>
      <w:r>
        <w:rPr>
          <w:b w:val="0"/>
          <w:sz w:val="22"/>
        </w:rPr>
        <w:t>What is payroll accounting?</w:t>
      </w:r>
    </w:p>
    <w:p>
      <w:pPr>
        <w:spacing w:after="40" w:before="40"/>
      </w:pPr>
      <w:r>
        <w:rPr>
          <w:b/>
          <w:color w:val="1B5E20"/>
          <w:sz w:val="20"/>
        </w:rPr>
        <w:t xml:space="preserve">Trả lời: </w:t>
      </w:r>
      <w:r>
        <w:rPr>
          <w:b w:val="0"/>
          <w:sz w:val="20"/>
        </w:rPr>
        <w:t>For a intern Accountant: What is payroll accounting?.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#accounting | #concept</w:t>
      </w:r>
    </w:p>
    <w:p>
      <w:pPr>
        <w:spacing w:after="80" w:before="40"/>
      </w:pPr>
      <w:r>
        <w:rPr>
          <w:b w:val="0"/>
          <w:color w:val="666666"/>
          <w:sz w:val="16"/>
        </w:rPr>
        <w:t>────────────────────────────────────────────────────────────</w:t>
      </w:r>
    </w:p>
    <w:p>
      <w:pPr>
        <w:spacing w:after="40" w:before="80"/>
      </w:pPr>
      <w:r>
        <w:rPr>
          <w:b/>
          <w:color w:val="1A3C6E"/>
          <w:sz w:val="22"/>
        </w:rPr>
        <w:t xml:space="preserve">Câu 79: </w:t>
      </w:r>
      <w:r>
        <w:rPr>
          <w:b w:val="0"/>
          <w:sz w:val="22"/>
        </w:rPr>
        <w:t>What is gross pay vs net pay?</w:t>
      </w:r>
    </w:p>
    <w:p>
      <w:pPr>
        <w:spacing w:after="40" w:before="40"/>
      </w:pPr>
      <w:r>
        <w:rPr>
          <w:b/>
          <w:color w:val="1B5E20"/>
          <w:sz w:val="20"/>
        </w:rPr>
        <w:t xml:space="preserve">Trả lời: </w:t>
      </w:r>
      <w:r>
        <w:rPr>
          <w:b w:val="0"/>
          <w:sz w:val="20"/>
        </w:rPr>
        <w:t>For a intern Accountant: What is gross pay vs net pay?.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#comparison | #concept</w:t>
      </w:r>
    </w:p>
    <w:p>
      <w:pPr>
        <w:spacing w:after="80" w:before="40"/>
      </w:pPr>
      <w:r>
        <w:rPr>
          <w:b w:val="0"/>
          <w:color w:val="666666"/>
          <w:sz w:val="16"/>
        </w:rPr>
        <w:t>────────────────────────────────────────────────────────────</w:t>
      </w:r>
    </w:p>
    <w:p>
      <w:pPr>
        <w:spacing w:after="40" w:before="80"/>
      </w:pPr>
      <w:r>
        <w:rPr>
          <w:b/>
          <w:color w:val="1A3C6E"/>
          <w:sz w:val="22"/>
        </w:rPr>
        <w:t xml:space="preserve">Câu 80: </w:t>
      </w:r>
      <w:r>
        <w:rPr>
          <w:b w:val="0"/>
          <w:sz w:val="22"/>
        </w:rPr>
        <w:t>What is FICA?</w:t>
      </w:r>
    </w:p>
    <w:p>
      <w:pPr>
        <w:spacing w:after="40" w:before="40"/>
      </w:pPr>
      <w:r>
        <w:rPr>
          <w:b/>
          <w:color w:val="1B5E20"/>
          <w:sz w:val="20"/>
        </w:rPr>
        <w:t xml:space="preserve">Trả lời: </w:t>
      </w:r>
      <w:r>
        <w:rPr>
          <w:b w:val="0"/>
          <w:sz w:val="20"/>
        </w:rPr>
        <w:t>For a intern Accountant: What is FICA?.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81: </w:t>
      </w:r>
      <w:r>
        <w:rPr>
          <w:b w:val="0"/>
          <w:sz w:val="22"/>
        </w:rPr>
        <w:t>What is a W-2 form?</w:t>
      </w:r>
    </w:p>
    <w:p>
      <w:pPr>
        <w:spacing w:after="40" w:before="40"/>
      </w:pPr>
      <w:r>
        <w:rPr>
          <w:b/>
          <w:color w:val="1B5E20"/>
          <w:sz w:val="20"/>
        </w:rPr>
        <w:t xml:space="preserve">Trả lời: </w:t>
      </w:r>
      <w:r>
        <w:rPr>
          <w:b w:val="0"/>
          <w:sz w:val="20"/>
        </w:rPr>
        <w:t>For a intern Accountant: What is a W-2 form?.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82: </w:t>
      </w:r>
      <w:r>
        <w:rPr>
          <w:b w:val="0"/>
          <w:sz w:val="22"/>
        </w:rPr>
        <w:t>What is a 1099 form?</w:t>
      </w:r>
    </w:p>
    <w:p>
      <w:pPr>
        <w:spacing w:after="40" w:before="40"/>
      </w:pPr>
      <w:r>
        <w:rPr>
          <w:b/>
          <w:color w:val="1B5E20"/>
          <w:sz w:val="20"/>
        </w:rPr>
        <w:t xml:space="preserve">Trả lời: </w:t>
      </w:r>
      <w:r>
        <w:rPr>
          <w:b w:val="0"/>
          <w:sz w:val="20"/>
        </w:rPr>
        <w:t>For a intern Accountant: What is a 1099 form?.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83: </w:t>
      </w:r>
      <w:r>
        <w:rPr>
          <w:b w:val="0"/>
          <w:sz w:val="22"/>
        </w:rPr>
        <w:t>What is the accounting for payroll taxes?</w:t>
      </w:r>
    </w:p>
    <w:p>
      <w:pPr>
        <w:spacing w:after="40" w:before="40"/>
      </w:pPr>
      <w:r>
        <w:rPr>
          <w:b/>
          <w:color w:val="1B5E20"/>
          <w:sz w:val="20"/>
        </w:rPr>
        <w:t xml:space="preserve">Trả lời: </w:t>
      </w:r>
      <w:r>
        <w:rPr>
          <w:b w:val="0"/>
          <w:sz w:val="20"/>
        </w:rPr>
        <w:t>For a intern Accountant: What is the accounting for payroll taxes?.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#accounting | #tax | #concept</w:t>
      </w:r>
    </w:p>
    <w:p>
      <w:pPr>
        <w:spacing w:after="80" w:before="40"/>
      </w:pPr>
      <w:r>
        <w:rPr>
          <w:b w:val="0"/>
          <w:color w:val="666666"/>
          <w:sz w:val="16"/>
        </w:rPr>
        <w:t>────────────────────────────────────────────────────────────</w:t>
      </w:r>
    </w:p>
    <w:p>
      <w:pPr>
        <w:spacing w:after="40" w:before="80"/>
      </w:pPr>
      <w:r>
        <w:rPr>
          <w:b/>
          <w:color w:val="1A3C6E"/>
          <w:sz w:val="22"/>
        </w:rPr>
        <w:t xml:space="preserve">Câu 84: </w:t>
      </w:r>
      <w:r>
        <w:rPr>
          <w:b w:val="0"/>
          <w:sz w:val="22"/>
        </w:rPr>
        <w:t>What is internal control?</w:t>
      </w:r>
    </w:p>
    <w:p>
      <w:pPr>
        <w:spacing w:after="40" w:before="40"/>
      </w:pPr>
      <w:r>
        <w:rPr>
          <w:b/>
          <w:color w:val="1B5E20"/>
          <w:sz w:val="20"/>
        </w:rPr>
        <w:t xml:space="preserve">Trả lời: </w:t>
      </w:r>
      <w:r>
        <w:rPr>
          <w:b w:val="0"/>
          <w:sz w:val="20"/>
        </w:rPr>
        <w:t>For a intern Accountant: What is internal control?.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#internal-control | #concept</w:t>
      </w:r>
    </w:p>
    <w:p>
      <w:pPr>
        <w:spacing w:after="80" w:before="40"/>
      </w:pPr>
      <w:r>
        <w:rPr>
          <w:b w:val="0"/>
          <w:color w:val="666666"/>
          <w:sz w:val="16"/>
        </w:rPr>
        <w:t>────────────────────────────────────────────────────────────</w:t>
      </w:r>
    </w:p>
    <w:p>
      <w:pPr>
        <w:spacing w:after="40" w:before="80"/>
      </w:pPr>
      <w:r>
        <w:rPr>
          <w:b/>
          <w:color w:val="1A3C6E"/>
          <w:sz w:val="22"/>
        </w:rPr>
        <w:t xml:space="preserve">Câu 85: </w:t>
      </w:r>
      <w:r>
        <w:rPr>
          <w:b w:val="0"/>
          <w:sz w:val="22"/>
        </w:rPr>
        <w:t>What are the types of internal controls?</w:t>
      </w:r>
    </w:p>
    <w:p>
      <w:pPr>
        <w:spacing w:after="40" w:before="40"/>
      </w:pPr>
      <w:r>
        <w:rPr>
          <w:b/>
          <w:color w:val="1B5E20"/>
          <w:sz w:val="20"/>
        </w:rPr>
        <w:t xml:space="preserve">Trả lời: </w:t>
      </w:r>
      <w:r>
        <w:rPr>
          <w:b w:val="0"/>
          <w:sz w:val="20"/>
        </w:rPr>
        <w:t>For a intern Accountant: What are the types of internal controls?.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#internal-control</w:t>
      </w:r>
    </w:p>
    <w:p>
      <w:pPr>
        <w:spacing w:after="80" w:before="40"/>
      </w:pPr>
      <w:r>
        <w:rPr>
          <w:b w:val="0"/>
          <w:color w:val="666666"/>
          <w:sz w:val="16"/>
        </w:rPr>
        <w:t>────────────────────────────────────────────────────────────</w:t>
      </w:r>
    </w:p>
    <w:p>
      <w:pPr>
        <w:spacing w:after="40" w:before="80"/>
      </w:pPr>
      <w:r>
        <w:rPr>
          <w:b/>
          <w:color w:val="1A3C6E"/>
          <w:sz w:val="22"/>
        </w:rPr>
        <w:t xml:space="preserve">Câu 86: </w:t>
      </w:r>
      <w:r>
        <w:rPr>
          <w:b w:val="0"/>
          <w:sz w:val="22"/>
        </w:rPr>
        <w:t>What is segregation of duties?</w:t>
      </w:r>
    </w:p>
    <w:p>
      <w:pPr>
        <w:spacing w:after="40" w:before="40"/>
      </w:pPr>
      <w:r>
        <w:rPr>
          <w:b/>
          <w:color w:val="1B5E20"/>
          <w:sz w:val="20"/>
        </w:rPr>
        <w:t xml:space="preserve">Trả lời: </w:t>
      </w:r>
      <w:r>
        <w:rPr>
          <w:b w:val="0"/>
          <w:sz w:val="20"/>
        </w:rPr>
        <w:t>For a intern Accountant: What is segregation of duties?.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87: </w:t>
      </w:r>
      <w:r>
        <w:rPr>
          <w:b w:val="0"/>
          <w:sz w:val="22"/>
        </w:rPr>
        <w:t>What is an audit trail?</w:t>
      </w:r>
    </w:p>
    <w:p>
      <w:pPr>
        <w:spacing w:after="40" w:before="40"/>
      </w:pPr>
      <w:r>
        <w:rPr>
          <w:b/>
          <w:color w:val="1B5E20"/>
          <w:sz w:val="20"/>
        </w:rPr>
        <w:t xml:space="preserve">Trả lời: </w:t>
      </w:r>
      <w:r>
        <w:rPr>
          <w:b w:val="0"/>
          <w:sz w:val="20"/>
        </w:rPr>
        <w:t>For a intern Accountant: What is an audit trail?.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 | #audit</w:t>
      </w:r>
    </w:p>
    <w:p>
      <w:pPr>
        <w:spacing w:after="80" w:before="40"/>
      </w:pPr>
      <w:r>
        <w:rPr>
          <w:b w:val="0"/>
          <w:color w:val="666666"/>
          <w:sz w:val="16"/>
        </w:rPr>
        <w:t>────────────────────────────────────────────────────────────</w:t>
      </w:r>
    </w:p>
    <w:p>
      <w:pPr>
        <w:spacing w:after="40" w:before="80"/>
      </w:pPr>
      <w:r>
        <w:rPr>
          <w:b/>
          <w:color w:val="1A3C6E"/>
          <w:sz w:val="22"/>
        </w:rPr>
        <w:t xml:space="preserve">Câu 88: </w:t>
      </w:r>
      <w:r>
        <w:rPr>
          <w:b w:val="0"/>
          <w:sz w:val="22"/>
        </w:rPr>
        <w:t>What is a budget?</w:t>
      </w:r>
    </w:p>
    <w:p>
      <w:pPr>
        <w:spacing w:after="40" w:before="40"/>
      </w:pPr>
      <w:r>
        <w:rPr>
          <w:b/>
          <w:color w:val="1B5E20"/>
          <w:sz w:val="20"/>
        </w:rPr>
        <w:t xml:space="preserve">Trả lời: </w:t>
      </w:r>
      <w:r>
        <w:rPr>
          <w:b w:val="0"/>
          <w:sz w:val="20"/>
        </w:rPr>
        <w:t>For a intern Accountant: What is a budget?.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89: </w:t>
      </w:r>
      <w:r>
        <w:rPr>
          <w:b w:val="0"/>
          <w:sz w:val="22"/>
        </w:rPr>
        <w:t>What is variance analysis?</w:t>
      </w:r>
    </w:p>
    <w:p>
      <w:pPr>
        <w:spacing w:after="40" w:before="40"/>
      </w:pPr>
      <w:r>
        <w:rPr>
          <w:b/>
          <w:color w:val="1B5E20"/>
          <w:sz w:val="20"/>
        </w:rPr>
        <w:t xml:space="preserve">Trả lời: </w:t>
      </w:r>
      <w:r>
        <w:rPr>
          <w:b w:val="0"/>
          <w:sz w:val="20"/>
        </w:rPr>
        <w:t>For a intern Accountant: What is variance analysis?.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90: </w:t>
      </w:r>
      <w:r>
        <w:rPr>
          <w:b w:val="0"/>
          <w:sz w:val="22"/>
        </w:rPr>
        <w:t>What is favorable vs unfavorable variance?</w:t>
      </w:r>
    </w:p>
    <w:p>
      <w:pPr>
        <w:spacing w:after="40" w:before="40"/>
      </w:pPr>
      <w:r>
        <w:rPr>
          <w:b/>
          <w:color w:val="1B5E20"/>
          <w:sz w:val="20"/>
        </w:rPr>
        <w:t xml:space="preserve">Trả lời: </w:t>
      </w:r>
      <w:r>
        <w:rPr>
          <w:b w:val="0"/>
          <w:sz w:val="20"/>
        </w:rPr>
        <w:t>For a intern Accountant: What is favorable vs unfavorable variance?.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#comparison | #concept</w:t>
      </w:r>
    </w:p>
    <w:p>
      <w:pPr>
        <w:spacing w:after="80" w:before="40"/>
      </w:pPr>
      <w:r>
        <w:rPr>
          <w:b w:val="0"/>
          <w:color w:val="666666"/>
          <w:sz w:val="16"/>
        </w:rPr>
        <w:t>────────────────────────────────────────────────────────────</w:t>
      </w:r>
    </w:p>
    <w:p>
      <w:pPr>
        <w:spacing w:after="40" w:before="80"/>
      </w:pPr>
      <w:r>
        <w:rPr>
          <w:b/>
          <w:color w:val="1A3C6E"/>
          <w:sz w:val="22"/>
        </w:rPr>
        <w:t xml:space="preserve">Câu 91: </w:t>
      </w:r>
      <w:r>
        <w:rPr>
          <w:b w:val="0"/>
          <w:sz w:val="22"/>
        </w:rPr>
        <w:t>What is cost accounting?</w:t>
      </w:r>
    </w:p>
    <w:p>
      <w:pPr>
        <w:spacing w:after="40" w:before="40"/>
      </w:pPr>
      <w:r>
        <w:rPr>
          <w:b/>
          <w:color w:val="1B5E20"/>
          <w:sz w:val="20"/>
        </w:rPr>
        <w:t xml:space="preserve">Trả lời: </w:t>
      </w:r>
      <w:r>
        <w:rPr>
          <w:b w:val="0"/>
          <w:sz w:val="20"/>
        </w:rPr>
        <w:t>For a intern Accountant: What is cost accounting?.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#accounting | #concept</w:t>
      </w:r>
    </w:p>
    <w:p>
      <w:pPr>
        <w:spacing w:after="80" w:before="40"/>
      </w:pPr>
      <w:r>
        <w:rPr>
          <w:b w:val="0"/>
          <w:color w:val="666666"/>
          <w:sz w:val="16"/>
        </w:rPr>
        <w:t>────────────────────────────────────────────────────────────</w:t>
      </w:r>
    </w:p>
    <w:p>
      <w:pPr>
        <w:spacing w:after="40" w:before="80"/>
      </w:pPr>
      <w:r>
        <w:rPr>
          <w:b/>
          <w:color w:val="1A3C6E"/>
          <w:sz w:val="22"/>
        </w:rPr>
        <w:t xml:space="preserve">Câu 92: </w:t>
      </w:r>
      <w:r>
        <w:rPr>
          <w:b w:val="0"/>
          <w:sz w:val="22"/>
        </w:rPr>
        <w:t>What is the difference between product cost and period cost?</w:t>
      </w:r>
    </w:p>
    <w:p>
      <w:pPr>
        <w:spacing w:after="40" w:before="40"/>
      </w:pPr>
      <w:r>
        <w:rPr>
          <w:b/>
          <w:color w:val="1B5E20"/>
          <w:sz w:val="20"/>
        </w:rPr>
        <w:t xml:space="preserve">Trả lời: </w:t>
      </w:r>
      <w:r>
        <w:rPr>
          <w:b w:val="0"/>
          <w:sz w:val="20"/>
        </w:rPr>
        <w:t>For a intern Accountant: What is the difference between product cost and period cost?.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#comparison | #concept</w:t>
      </w:r>
    </w:p>
    <w:p>
      <w:pPr>
        <w:spacing w:after="80" w:before="40"/>
      </w:pPr>
      <w:r>
        <w:rPr>
          <w:b w:val="0"/>
          <w:color w:val="666666"/>
          <w:sz w:val="16"/>
        </w:rPr>
        <w:t>────────────────────────────────────────────────────────────</w:t>
      </w:r>
    </w:p>
    <w:p>
      <w:pPr>
        <w:spacing w:after="40" w:before="80"/>
      </w:pPr>
      <w:r>
        <w:rPr>
          <w:b/>
          <w:color w:val="1A3C6E"/>
          <w:sz w:val="22"/>
        </w:rPr>
        <w:t xml:space="preserve">Câu 93: </w:t>
      </w:r>
      <w:r>
        <w:rPr>
          <w:b w:val="0"/>
          <w:sz w:val="22"/>
        </w:rPr>
        <w:t>What are direct materials?</w:t>
      </w:r>
    </w:p>
    <w:p>
      <w:pPr>
        <w:spacing w:after="40" w:before="40"/>
      </w:pPr>
      <w:r>
        <w:rPr>
          <w:b/>
          <w:color w:val="1B5E20"/>
          <w:sz w:val="20"/>
        </w:rPr>
        <w:t xml:space="preserve">Trả lời: </w:t>
      </w:r>
      <w:r>
        <w:rPr>
          <w:b w:val="0"/>
          <w:sz w:val="20"/>
        </w:rPr>
        <w:t>For a intern Accountant: What are direct materials?.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#interview-question</w:t>
      </w:r>
    </w:p>
    <w:p>
      <w:pPr>
        <w:spacing w:after="80" w:before="40"/>
      </w:pPr>
      <w:r>
        <w:rPr>
          <w:b w:val="0"/>
          <w:color w:val="666666"/>
          <w:sz w:val="16"/>
        </w:rPr>
        <w:t>────────────────────────────────────────────────────────────</w:t>
      </w:r>
    </w:p>
    <w:p>
      <w:pPr>
        <w:spacing w:after="40" w:before="80"/>
      </w:pPr>
      <w:r>
        <w:rPr>
          <w:b/>
          <w:color w:val="1A3C6E"/>
          <w:sz w:val="22"/>
        </w:rPr>
        <w:t xml:space="preserve">Câu 94: </w:t>
      </w:r>
      <w:r>
        <w:rPr>
          <w:b w:val="0"/>
          <w:sz w:val="22"/>
        </w:rPr>
        <w:t>What are direct labor?</w:t>
      </w:r>
    </w:p>
    <w:p>
      <w:pPr>
        <w:spacing w:after="40" w:before="40"/>
      </w:pPr>
      <w:r>
        <w:rPr>
          <w:b/>
          <w:color w:val="1B5E20"/>
          <w:sz w:val="20"/>
        </w:rPr>
        <w:t xml:space="preserve">Trả lời: </w:t>
      </w:r>
      <w:r>
        <w:rPr>
          <w:b w:val="0"/>
          <w:sz w:val="20"/>
        </w:rPr>
        <w:t>For a intern Accountant: What are direct labor?.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#interview-question</w:t>
      </w:r>
    </w:p>
    <w:p>
      <w:pPr>
        <w:spacing w:after="80" w:before="40"/>
      </w:pPr>
      <w:r>
        <w:rPr>
          <w:b w:val="0"/>
          <w:color w:val="666666"/>
          <w:sz w:val="16"/>
        </w:rPr>
        <w:t>────────────────────────────────────────────────────────────</w:t>
      </w:r>
    </w:p>
    <w:p>
      <w:pPr>
        <w:spacing w:after="40" w:before="80"/>
      </w:pPr>
      <w:r>
        <w:rPr>
          <w:b/>
          <w:color w:val="1A3C6E"/>
          <w:sz w:val="22"/>
        </w:rPr>
        <w:t xml:space="preserve">Câu 95: </w:t>
      </w:r>
      <w:r>
        <w:rPr>
          <w:b w:val="0"/>
          <w:sz w:val="22"/>
        </w:rPr>
        <w:t>What is manufacturing overhead?</w:t>
      </w:r>
    </w:p>
    <w:p>
      <w:pPr>
        <w:spacing w:after="40" w:before="40"/>
      </w:pPr>
      <w:r>
        <w:rPr>
          <w:b/>
          <w:color w:val="1B5E20"/>
          <w:sz w:val="20"/>
        </w:rPr>
        <w:t xml:space="preserve">Trả lời: </w:t>
      </w:r>
      <w:r>
        <w:rPr>
          <w:b w:val="0"/>
          <w:sz w:val="20"/>
        </w:rPr>
        <w:t>For a intern Accountant: What is manufacturing overhead?.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96: </w:t>
      </w:r>
      <w:r>
        <w:rPr>
          <w:b w:val="0"/>
          <w:sz w:val="22"/>
        </w:rPr>
        <w:t>What is prime cost?</w:t>
      </w:r>
    </w:p>
    <w:p>
      <w:pPr>
        <w:spacing w:after="40" w:before="40"/>
      </w:pPr>
      <w:r>
        <w:rPr>
          <w:b/>
          <w:color w:val="1B5E20"/>
          <w:sz w:val="20"/>
        </w:rPr>
        <w:t xml:space="preserve">Trả lời: </w:t>
      </w:r>
      <w:r>
        <w:rPr>
          <w:b w:val="0"/>
          <w:sz w:val="20"/>
        </w:rPr>
        <w:t>For a intern Accountant: What is prime cost?.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97: </w:t>
      </w:r>
      <w:r>
        <w:rPr>
          <w:b w:val="0"/>
          <w:sz w:val="22"/>
        </w:rPr>
        <w:t>What is conversion cost?</w:t>
      </w:r>
    </w:p>
    <w:p>
      <w:pPr>
        <w:spacing w:after="40" w:before="40"/>
      </w:pPr>
      <w:r>
        <w:rPr>
          <w:b/>
          <w:color w:val="1B5E20"/>
          <w:sz w:val="20"/>
        </w:rPr>
        <w:t xml:space="preserve">Trả lời: </w:t>
      </w:r>
      <w:r>
        <w:rPr>
          <w:b w:val="0"/>
          <w:sz w:val="20"/>
        </w:rPr>
        <w:t>For a intern Accountant: What is conversion cost?.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98: </w:t>
      </w:r>
      <w:r>
        <w:rPr>
          <w:b w:val="0"/>
          <w:sz w:val="22"/>
        </w:rPr>
        <w:t>What is job order costing?</w:t>
      </w:r>
    </w:p>
    <w:p>
      <w:pPr>
        <w:spacing w:after="40" w:before="40"/>
      </w:pPr>
      <w:r>
        <w:rPr>
          <w:b/>
          <w:color w:val="1B5E20"/>
          <w:sz w:val="20"/>
        </w:rPr>
        <w:t xml:space="preserve">Trả lời: </w:t>
      </w:r>
      <w:r>
        <w:rPr>
          <w:b w:val="0"/>
          <w:sz w:val="20"/>
        </w:rPr>
        <w:t>For a intern Accountant: What is job order costing?.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99: </w:t>
      </w:r>
      <w:r>
        <w:rPr>
          <w:b w:val="0"/>
          <w:sz w:val="22"/>
        </w:rPr>
        <w:t>What is process costing?</w:t>
      </w:r>
    </w:p>
    <w:p>
      <w:pPr>
        <w:spacing w:after="40" w:before="40"/>
      </w:pPr>
      <w:r>
        <w:rPr>
          <w:b/>
          <w:color w:val="1B5E20"/>
          <w:sz w:val="20"/>
        </w:rPr>
        <w:t xml:space="preserve">Trả lời: </w:t>
      </w:r>
      <w:r>
        <w:rPr>
          <w:b w:val="0"/>
          <w:sz w:val="20"/>
        </w:rPr>
        <w:t>For a intern Accountant: What is process costing?.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 | #process</w:t>
      </w:r>
    </w:p>
    <w:p>
      <w:pPr>
        <w:spacing w:after="80" w:before="40"/>
      </w:pPr>
      <w:r>
        <w:rPr>
          <w:b w:val="0"/>
          <w:color w:val="666666"/>
          <w:sz w:val="16"/>
        </w:rPr>
        <w:t>────────────────────────────────────────────────────────────</w:t>
      </w:r>
    </w:p>
    <w:p>
      <w:pPr>
        <w:spacing w:after="40" w:before="80"/>
      </w:pPr>
      <w:r>
        <w:rPr>
          <w:b/>
          <w:color w:val="1A3C6E"/>
          <w:sz w:val="22"/>
        </w:rPr>
        <w:t xml:space="preserve">Câu 100: </w:t>
      </w:r>
      <w:r>
        <w:rPr>
          <w:b w:val="0"/>
          <w:sz w:val="22"/>
        </w:rPr>
        <w:t>What is activity-based costing (ABC)?</w:t>
      </w:r>
    </w:p>
    <w:p>
      <w:pPr>
        <w:spacing w:after="40" w:before="40"/>
      </w:pPr>
      <w:r>
        <w:rPr>
          <w:b/>
          <w:color w:val="1B5E20"/>
          <w:sz w:val="20"/>
        </w:rPr>
        <w:t xml:space="preserve">Trả lời: </w:t>
      </w:r>
      <w:r>
        <w:rPr>
          <w:b w:val="0"/>
          <w:sz w:val="20"/>
        </w:rPr>
        <w:t>For a intern Accountant: What is activity-based costing (ABC)?.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101: </w:t>
      </w:r>
      <w:r>
        <w:rPr>
          <w:b w:val="0"/>
          <w:sz w:val="22"/>
        </w:rPr>
        <w:t>What is a cost driver?</w:t>
      </w:r>
    </w:p>
    <w:p>
      <w:pPr>
        <w:spacing w:after="40" w:before="40"/>
      </w:pPr>
      <w:r>
        <w:rPr>
          <w:b/>
          <w:color w:val="1B5E20"/>
          <w:sz w:val="20"/>
        </w:rPr>
        <w:t xml:space="preserve">Trả lời: </w:t>
      </w:r>
      <w:r>
        <w:rPr>
          <w:b w:val="0"/>
          <w:sz w:val="20"/>
        </w:rPr>
        <w:t>For a intern Accountant: What is a cost driver?.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102: </w:t>
      </w:r>
      <w:r>
        <w:rPr>
          <w:b w:val="0"/>
          <w:sz w:val="22"/>
        </w:rPr>
        <w:t>What is the high-low method?</w:t>
      </w:r>
    </w:p>
    <w:p>
      <w:pPr>
        <w:spacing w:after="40" w:before="40"/>
      </w:pPr>
      <w:r>
        <w:rPr>
          <w:b/>
          <w:color w:val="1B5E20"/>
          <w:sz w:val="20"/>
        </w:rPr>
        <w:t xml:space="preserve">Trả lời: </w:t>
      </w:r>
      <w:r>
        <w:rPr>
          <w:b w:val="0"/>
          <w:sz w:val="20"/>
        </w:rPr>
        <w:t>For a intern Accountant: What is the high-low method?.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103: </w:t>
      </w:r>
      <w:r>
        <w:rPr>
          <w:b w:val="0"/>
          <w:sz w:val="22"/>
        </w:rPr>
        <w:t>What are fixed costs?</w:t>
      </w:r>
    </w:p>
    <w:p>
      <w:pPr>
        <w:spacing w:after="40" w:before="40"/>
      </w:pPr>
      <w:r>
        <w:rPr>
          <w:b/>
          <w:color w:val="1B5E20"/>
          <w:sz w:val="20"/>
        </w:rPr>
        <w:t xml:space="preserve">Trả lời: </w:t>
      </w:r>
      <w:r>
        <w:rPr>
          <w:b w:val="0"/>
          <w:sz w:val="20"/>
        </w:rPr>
        <w:t>For a intern Accountant: What are fixed costs?.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#debugging</w:t>
      </w:r>
    </w:p>
    <w:p>
      <w:pPr>
        <w:spacing w:after="80" w:before="40"/>
      </w:pPr>
      <w:r>
        <w:rPr>
          <w:b w:val="0"/>
          <w:color w:val="666666"/>
          <w:sz w:val="16"/>
        </w:rPr>
        <w:t>────────────────────────────────────────────────────────────</w:t>
      </w:r>
    </w:p>
    <w:p>
      <w:pPr>
        <w:spacing w:after="40" w:before="80"/>
      </w:pPr>
      <w:r>
        <w:rPr>
          <w:b/>
          <w:color w:val="1A3C6E"/>
          <w:sz w:val="22"/>
        </w:rPr>
        <w:t xml:space="preserve">Câu 104: </w:t>
      </w:r>
      <w:r>
        <w:rPr>
          <w:b w:val="0"/>
          <w:sz w:val="22"/>
        </w:rPr>
        <w:t>What are variable costs?</w:t>
      </w:r>
    </w:p>
    <w:p>
      <w:pPr>
        <w:spacing w:after="40" w:before="40"/>
      </w:pPr>
      <w:r>
        <w:rPr>
          <w:b/>
          <w:color w:val="1B5E20"/>
          <w:sz w:val="20"/>
        </w:rPr>
        <w:t xml:space="preserve">Trả lời: </w:t>
      </w:r>
      <w:r>
        <w:rPr>
          <w:b w:val="0"/>
          <w:sz w:val="20"/>
        </w:rPr>
        <w:t>For a intern Accountant: What are variable costs?.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#interview-question</w:t>
      </w:r>
    </w:p>
    <w:p>
      <w:pPr>
        <w:spacing w:after="80" w:before="40"/>
      </w:pPr>
      <w:r>
        <w:rPr>
          <w:b w:val="0"/>
          <w:color w:val="666666"/>
          <w:sz w:val="16"/>
        </w:rPr>
        <w:t>────────────────────────────────────────────────────────────</w:t>
      </w:r>
    </w:p>
    <w:p>
      <w:pPr>
        <w:spacing w:after="40" w:before="80"/>
      </w:pPr>
      <w:r>
        <w:rPr>
          <w:b/>
          <w:color w:val="1A3C6E"/>
          <w:sz w:val="22"/>
        </w:rPr>
        <w:t xml:space="preserve">Câu 105: </w:t>
      </w:r>
      <w:r>
        <w:rPr>
          <w:b w:val="0"/>
          <w:sz w:val="22"/>
        </w:rPr>
        <w:t>What are mixed costs?</w:t>
      </w:r>
    </w:p>
    <w:p>
      <w:pPr>
        <w:spacing w:after="40" w:before="40"/>
      </w:pPr>
      <w:r>
        <w:rPr>
          <w:b/>
          <w:color w:val="1B5E20"/>
          <w:sz w:val="20"/>
        </w:rPr>
        <w:t xml:space="preserve">Trả lời: </w:t>
      </w:r>
      <w:r>
        <w:rPr>
          <w:b w:val="0"/>
          <w:sz w:val="20"/>
        </w:rPr>
        <w:t>For a intern Accountant: What are mixed costs?.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#interview-question</w:t>
      </w:r>
    </w:p>
    <w:p>
      <w:pPr>
        <w:spacing w:after="80" w:before="40"/>
      </w:pPr>
      <w:r>
        <w:rPr>
          <w:b w:val="0"/>
          <w:color w:val="666666"/>
          <w:sz w:val="16"/>
        </w:rPr>
        <w:t>────────────────────────────────────────────────────────────</w:t>
      </w:r>
    </w:p>
    <w:p>
      <w:pPr>
        <w:spacing w:after="40" w:before="80"/>
      </w:pPr>
      <w:r>
        <w:rPr>
          <w:b/>
          <w:color w:val="1A3C6E"/>
          <w:sz w:val="22"/>
        </w:rPr>
        <w:t xml:space="preserve">Câu 106: </w:t>
      </w:r>
      <w:r>
        <w:rPr>
          <w:b w:val="0"/>
          <w:sz w:val="22"/>
        </w:rPr>
        <w:t>What is contribution margin?</w:t>
      </w:r>
    </w:p>
    <w:p>
      <w:pPr>
        <w:spacing w:after="40" w:before="40"/>
      </w:pPr>
      <w:r>
        <w:rPr>
          <w:b/>
          <w:color w:val="1B5E20"/>
          <w:sz w:val="20"/>
        </w:rPr>
        <w:t xml:space="preserve">Trả lời: </w:t>
      </w:r>
      <w:r>
        <w:rPr>
          <w:b w:val="0"/>
          <w:sz w:val="20"/>
        </w:rPr>
        <w:t>For a intern Accountant: What is contribution margin?.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107: </w:t>
      </w:r>
      <w:r>
        <w:rPr>
          <w:b w:val="0"/>
          <w:sz w:val="22"/>
        </w:rPr>
        <w:t>What is break-even point?</w:t>
      </w:r>
    </w:p>
    <w:p>
      <w:pPr>
        <w:spacing w:after="40" w:before="40"/>
      </w:pPr>
      <w:r>
        <w:rPr>
          <w:b/>
          <w:color w:val="1B5E20"/>
          <w:sz w:val="20"/>
        </w:rPr>
        <w:t xml:space="preserve">Trả lời: </w:t>
      </w:r>
      <w:r>
        <w:rPr>
          <w:b w:val="0"/>
          <w:sz w:val="20"/>
        </w:rPr>
        <w:t>For a intern Accountant: What is break-even point?.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108: </w:t>
      </w:r>
      <w:r>
        <w:rPr>
          <w:b w:val="0"/>
          <w:sz w:val="22"/>
        </w:rPr>
        <w:t>What is margin of safety?</w:t>
      </w:r>
    </w:p>
    <w:p>
      <w:pPr>
        <w:spacing w:after="40" w:before="40"/>
      </w:pPr>
      <w:r>
        <w:rPr>
          <w:b/>
          <w:color w:val="1B5E20"/>
          <w:sz w:val="20"/>
        </w:rPr>
        <w:t xml:space="preserve">Trả lời: </w:t>
      </w:r>
      <w:r>
        <w:rPr>
          <w:b w:val="0"/>
          <w:sz w:val="20"/>
        </w:rPr>
        <w:t>For a intern Accountant: What is margin of safety?.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109: </w:t>
      </w:r>
      <w:r>
        <w:rPr>
          <w:b w:val="0"/>
          <w:sz w:val="22"/>
        </w:rPr>
        <w:t>What is operating leverage?</w:t>
      </w:r>
    </w:p>
    <w:p>
      <w:pPr>
        <w:spacing w:after="40" w:before="40"/>
      </w:pPr>
      <w:r>
        <w:rPr>
          <w:b/>
          <w:color w:val="1B5E20"/>
          <w:sz w:val="20"/>
        </w:rPr>
        <w:t xml:space="preserve">Trả lời: </w:t>
      </w:r>
      <w:r>
        <w:rPr>
          <w:b w:val="0"/>
          <w:sz w:val="20"/>
        </w:rPr>
        <w:t>For a intern Accountant: What is operating leverage?.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110: </w:t>
      </w:r>
      <w:r>
        <w:rPr>
          <w:b w:val="0"/>
          <w:sz w:val="22"/>
        </w:rPr>
        <w:t>What is an accounting information system (AIS)?</w:t>
      </w:r>
    </w:p>
    <w:p>
      <w:pPr>
        <w:spacing w:after="40" w:before="40"/>
      </w:pPr>
      <w:r>
        <w:rPr>
          <w:b/>
          <w:color w:val="1B5E20"/>
          <w:sz w:val="20"/>
        </w:rPr>
        <w:t xml:space="preserve">Trả lời: </w:t>
      </w:r>
      <w:r>
        <w:rPr>
          <w:b w:val="0"/>
          <w:sz w:val="20"/>
        </w:rPr>
        <w:t>For a intern Accountant: What is an accounting information system (AIS)?.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#accounting | #concept</w:t>
      </w:r>
    </w:p>
    <w:p>
      <w:pPr>
        <w:spacing w:after="80" w:before="40"/>
      </w:pPr>
      <w:r>
        <w:rPr>
          <w:b w:val="0"/>
          <w:color w:val="666666"/>
          <w:sz w:val="16"/>
        </w:rPr>
        <w:t>────────────────────────────────────────────────────────────</w:t>
      </w:r>
    </w:p>
    <w:p>
      <w:pPr>
        <w:spacing w:after="40" w:before="80"/>
      </w:pPr>
      <w:r>
        <w:rPr>
          <w:b/>
          <w:color w:val="1A3C6E"/>
          <w:sz w:val="22"/>
        </w:rPr>
        <w:t xml:space="preserve">Câu 111: </w:t>
      </w:r>
      <w:r>
        <w:rPr>
          <w:b w:val="0"/>
          <w:sz w:val="22"/>
        </w:rPr>
        <w:t>What is an ERP system?</w:t>
      </w:r>
    </w:p>
    <w:p>
      <w:pPr>
        <w:spacing w:after="40" w:before="40"/>
      </w:pPr>
      <w:r>
        <w:rPr>
          <w:b/>
          <w:color w:val="1B5E20"/>
          <w:sz w:val="20"/>
        </w:rPr>
        <w:t xml:space="preserve">Trả lời: </w:t>
      </w:r>
      <w:r>
        <w:rPr>
          <w:b w:val="0"/>
          <w:sz w:val="20"/>
        </w:rPr>
        <w:t>For a intern Accountant: What is an ERP system?.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112: </w:t>
      </w:r>
      <w:r>
        <w:rPr>
          <w:b w:val="0"/>
          <w:sz w:val="22"/>
        </w:rPr>
        <w:t>What is QuickBooks?</w:t>
      </w:r>
    </w:p>
    <w:p>
      <w:pPr>
        <w:spacing w:after="40" w:before="40"/>
      </w:pPr>
      <w:r>
        <w:rPr>
          <w:b/>
          <w:color w:val="1B5E20"/>
          <w:sz w:val="20"/>
        </w:rPr>
        <w:t xml:space="preserve">Trả lời: </w:t>
      </w:r>
      <w:r>
        <w:rPr>
          <w:b w:val="0"/>
          <w:sz w:val="20"/>
        </w:rPr>
        <w:t>For a intern Accountant: What is QuickBooks?.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Pr>
        <w:spacing w:after="40" w:before="80"/>
      </w:pPr>
      <w:r>
        <w:rPr>
          <w:b/>
          <w:color w:val="1A3C6E"/>
          <w:sz w:val="22"/>
        </w:rPr>
        <w:t xml:space="preserve">Câu 113: </w:t>
      </w:r>
      <w:r>
        <w:rPr>
          <w:b w:val="0"/>
          <w:sz w:val="22"/>
        </w:rPr>
        <w:t>What is SAP FICO?</w:t>
      </w:r>
    </w:p>
    <w:p>
      <w:pPr>
        <w:spacing w:after="40" w:before="40"/>
      </w:pPr>
      <w:r>
        <w:rPr>
          <w:b/>
          <w:color w:val="1B5E20"/>
          <w:sz w:val="20"/>
        </w:rPr>
        <w:t xml:space="preserve">Trả lời: </w:t>
      </w:r>
      <w:r>
        <w:rPr>
          <w:b w:val="0"/>
          <w:sz w:val="20"/>
        </w:rPr>
        <w:t>For a intern Accountant: What is SAP FICO?.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#accountant | #intern | #easy | #concept</w:t>
      </w:r>
    </w:p>
    <w:p>
      <w:pPr>
        <w:spacing w:after="80" w:before="40"/>
      </w:pPr>
      <w:r>
        <w:rPr>
          <w:b w:val="0"/>
          <w:color w:val="666666"/>
          <w:sz w:val="16"/>
        </w:rPr>
        <w:t>────────────────────────────────────────────────────────────</w:t>
      </w:r>
    </w:p>
    <w:p/>
    <w:p>
      <w:pPr>
        <w:pStyle w:val="Heading3"/>
      </w:pPr>
      <w:r>
        <w:t>Cấp độ: Fresher (103 câu hỏi)</w:t>
      </w:r>
    </w:p>
    <w:p>
      <w:pPr>
        <w:spacing w:after="40" w:before="80"/>
      </w:pPr>
      <w:r>
        <w:rPr>
          <w:b/>
          <w:color w:val="1A3C6E"/>
          <w:sz w:val="22"/>
        </w:rPr>
        <w:t xml:space="preserve">Câu 1: </w:t>
      </w:r>
      <w:r>
        <w:rPr>
          <w:b w:val="0"/>
          <w:sz w:val="22"/>
        </w:rPr>
        <w:t>How do you prepare a trial balance?</w:t>
      </w:r>
    </w:p>
    <w:p>
      <w:pPr>
        <w:spacing w:after="40" w:before="40"/>
      </w:pPr>
      <w:r>
        <w:rPr>
          <w:b/>
          <w:color w:val="1B5E20"/>
          <w:sz w:val="20"/>
        </w:rPr>
        <w:t xml:space="preserve">Trả lời: </w:t>
      </w:r>
      <w:r>
        <w:rPr>
          <w:b w:val="0"/>
          <w:sz w:val="20"/>
        </w:rPr>
        <w:t>For a fresher Accountant: How do you prepare a trial balance?.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2: </w:t>
      </w:r>
      <w:r>
        <w:rPr>
          <w:b w:val="0"/>
          <w:sz w:val="22"/>
        </w:rPr>
        <w:t>What is the process of preparing financial statements?</w:t>
      </w:r>
    </w:p>
    <w:p>
      <w:pPr>
        <w:spacing w:after="40" w:before="40"/>
      </w:pPr>
      <w:r>
        <w:rPr>
          <w:b/>
          <w:color w:val="1B5E20"/>
          <w:sz w:val="20"/>
        </w:rPr>
        <w:t xml:space="preserve">Trả lời: </w:t>
      </w:r>
      <w:r>
        <w:rPr>
          <w:b w:val="0"/>
          <w:sz w:val="20"/>
        </w:rPr>
        <w:t>For a fresher Accountant: What is the process of preparing financial statements?.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#financial-statements | #concept | #process</w:t>
      </w:r>
    </w:p>
    <w:p>
      <w:pPr>
        <w:spacing w:after="80" w:before="40"/>
      </w:pPr>
      <w:r>
        <w:rPr>
          <w:b w:val="0"/>
          <w:color w:val="666666"/>
          <w:sz w:val="16"/>
        </w:rPr>
        <w:t>────────────────────────────────────────────────────────────</w:t>
      </w:r>
    </w:p>
    <w:p>
      <w:pPr>
        <w:spacing w:after="40" w:before="80"/>
      </w:pPr>
      <w:r>
        <w:rPr>
          <w:b/>
          <w:color w:val="1A3C6E"/>
          <w:sz w:val="22"/>
        </w:rPr>
        <w:t xml:space="preserve">Câu 3: </w:t>
      </w:r>
      <w:r>
        <w:rPr>
          <w:b w:val="0"/>
          <w:sz w:val="22"/>
        </w:rPr>
        <w:t>How do you record a sale on credit?</w:t>
      </w:r>
    </w:p>
    <w:p>
      <w:pPr>
        <w:spacing w:after="40" w:before="40"/>
      </w:pPr>
      <w:r>
        <w:rPr>
          <w:b/>
          <w:color w:val="1B5E20"/>
          <w:sz w:val="20"/>
        </w:rPr>
        <w:t xml:space="preserve">Trả lời: </w:t>
      </w:r>
      <w:r>
        <w:rPr>
          <w:b w:val="0"/>
          <w:sz w:val="20"/>
        </w:rPr>
        <w:t>For a fresher Accountant: How do you record a sale on credit?.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4: </w:t>
      </w:r>
      <w:r>
        <w:rPr>
          <w:b w:val="0"/>
          <w:sz w:val="22"/>
        </w:rPr>
        <w:t>How do you record a purchase on credit?</w:t>
      </w:r>
    </w:p>
    <w:p>
      <w:pPr>
        <w:spacing w:after="40" w:before="40"/>
      </w:pPr>
      <w:r>
        <w:rPr>
          <w:b/>
          <w:color w:val="1B5E20"/>
          <w:sz w:val="20"/>
        </w:rPr>
        <w:t xml:space="preserve">Trả lời: </w:t>
      </w:r>
      <w:r>
        <w:rPr>
          <w:b w:val="0"/>
          <w:sz w:val="20"/>
        </w:rPr>
        <w:t>For a fresher Accountant: How do you record a purchase on credit?.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5: </w:t>
      </w:r>
      <w:r>
        <w:rPr>
          <w:b w:val="0"/>
          <w:sz w:val="22"/>
        </w:rPr>
        <w:t>How do you record cash received from customers?</w:t>
      </w:r>
    </w:p>
    <w:p>
      <w:pPr>
        <w:spacing w:after="40" w:before="40"/>
      </w:pPr>
      <w:r>
        <w:rPr>
          <w:b/>
          <w:color w:val="1B5E20"/>
          <w:sz w:val="20"/>
        </w:rPr>
        <w:t xml:space="preserve">Trả lời: </w:t>
      </w:r>
      <w:r>
        <w:rPr>
          <w:b w:val="0"/>
          <w:sz w:val="20"/>
        </w:rPr>
        <w:t>For a fresher Accountant: How do you record cash received from customers?.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6: </w:t>
      </w:r>
      <w:r>
        <w:rPr>
          <w:b w:val="0"/>
          <w:sz w:val="22"/>
        </w:rPr>
        <w:t>How do you record payment to suppliers?</w:t>
      </w:r>
    </w:p>
    <w:p>
      <w:pPr>
        <w:spacing w:after="40" w:before="40"/>
      </w:pPr>
      <w:r>
        <w:rPr>
          <w:b/>
          <w:color w:val="1B5E20"/>
          <w:sz w:val="20"/>
        </w:rPr>
        <w:t xml:space="preserve">Trả lời: </w:t>
      </w:r>
      <w:r>
        <w:rPr>
          <w:b w:val="0"/>
          <w:sz w:val="20"/>
        </w:rPr>
        <w:t>For a fresher Accountant: How do you record payment to suppliers?.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7: </w:t>
      </w:r>
      <w:r>
        <w:rPr>
          <w:b w:val="0"/>
          <w:sz w:val="22"/>
        </w:rPr>
        <w:t>How do you record depreciation?</w:t>
      </w:r>
    </w:p>
    <w:p>
      <w:pPr>
        <w:spacing w:after="40" w:before="40"/>
      </w:pPr>
      <w:r>
        <w:rPr>
          <w:b/>
          <w:color w:val="1B5E20"/>
          <w:sz w:val="20"/>
        </w:rPr>
        <w:t xml:space="preserve">Trả lời: </w:t>
      </w:r>
      <w:r>
        <w:rPr>
          <w:b w:val="0"/>
          <w:sz w:val="20"/>
        </w:rPr>
        <w:t>Depreciation allocates the cost of a fixed asset over its useful life. Methods: (1) Straight-Line: (Cost - Salvage Value) / Useful Life - simplest, equal expense each year. (2) Double-Declining Balance: 2 × Straight-Line Rate × Book Value - accelerated, higher expense early. (3) Units of Production: based on actual usage. Journal entry: Dr Depreciation Expense (P&amp;L), Cr Accumulated Depreciation (contra-asset). Asset book value = Cost - Accumulated Depreciation.</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8: </w:t>
      </w:r>
      <w:r>
        <w:rPr>
          <w:b w:val="0"/>
          <w:sz w:val="22"/>
        </w:rPr>
        <w:t>How do you record bad debt expense?</w:t>
      </w:r>
    </w:p>
    <w:p>
      <w:pPr>
        <w:spacing w:after="40" w:before="40"/>
      </w:pPr>
      <w:r>
        <w:rPr>
          <w:b/>
          <w:color w:val="1B5E20"/>
          <w:sz w:val="20"/>
        </w:rPr>
        <w:t xml:space="preserve">Trả lời: </w:t>
      </w:r>
      <w:r>
        <w:rPr>
          <w:b w:val="0"/>
          <w:sz w:val="20"/>
        </w:rPr>
        <w:t>For a fresher Accountant: How do you record bad debt expense?.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9: </w:t>
      </w:r>
      <w:r>
        <w:rPr>
          <w:b w:val="0"/>
          <w:sz w:val="22"/>
        </w:rPr>
        <w:t>What is the allowance method for bad debts?</w:t>
      </w:r>
    </w:p>
    <w:p>
      <w:pPr>
        <w:spacing w:after="40" w:before="40"/>
      </w:pPr>
      <w:r>
        <w:rPr>
          <w:b/>
          <w:color w:val="1B5E20"/>
          <w:sz w:val="20"/>
        </w:rPr>
        <w:t xml:space="preserve">Trả lời: </w:t>
      </w:r>
      <w:r>
        <w:rPr>
          <w:b w:val="0"/>
          <w:sz w:val="20"/>
        </w:rPr>
        <w:t>For a fresher Accountant: What is the allowance method for bad debts?.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#concept</w:t>
      </w:r>
    </w:p>
    <w:p>
      <w:pPr>
        <w:spacing w:after="80" w:before="40"/>
      </w:pPr>
      <w:r>
        <w:rPr>
          <w:b w:val="0"/>
          <w:color w:val="666666"/>
          <w:sz w:val="16"/>
        </w:rPr>
        <w:t>────────────────────────────────────────────────────────────</w:t>
      </w:r>
    </w:p>
    <w:p>
      <w:pPr>
        <w:spacing w:after="40" w:before="80"/>
      </w:pPr>
      <w:r>
        <w:rPr>
          <w:b/>
          <w:color w:val="1A3C6E"/>
          <w:sz w:val="22"/>
        </w:rPr>
        <w:t xml:space="preserve">Câu 10: </w:t>
      </w:r>
      <w:r>
        <w:rPr>
          <w:b w:val="0"/>
          <w:sz w:val="22"/>
        </w:rPr>
        <w:t>What is the direct write-off method?</w:t>
      </w:r>
    </w:p>
    <w:p>
      <w:pPr>
        <w:spacing w:after="40" w:before="40"/>
      </w:pPr>
      <w:r>
        <w:rPr>
          <w:b/>
          <w:color w:val="1B5E20"/>
          <w:sz w:val="20"/>
        </w:rPr>
        <w:t xml:space="preserve">Trả lời: </w:t>
      </w:r>
      <w:r>
        <w:rPr>
          <w:b w:val="0"/>
          <w:sz w:val="20"/>
        </w:rPr>
        <w:t>For a fresher Accountant: What is the direct write-off method?.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#concept</w:t>
      </w:r>
    </w:p>
    <w:p>
      <w:pPr>
        <w:spacing w:after="80" w:before="40"/>
      </w:pPr>
      <w:r>
        <w:rPr>
          <w:b w:val="0"/>
          <w:color w:val="666666"/>
          <w:sz w:val="16"/>
        </w:rPr>
        <w:t>────────────────────────────────────────────────────────────</w:t>
      </w:r>
    </w:p>
    <w:p>
      <w:pPr>
        <w:spacing w:after="40" w:before="80"/>
      </w:pPr>
      <w:r>
        <w:rPr>
          <w:b/>
          <w:color w:val="1A3C6E"/>
          <w:sz w:val="22"/>
        </w:rPr>
        <w:t xml:space="preserve">Câu 11: </w:t>
      </w:r>
      <w:r>
        <w:rPr>
          <w:b w:val="0"/>
          <w:sz w:val="22"/>
        </w:rPr>
        <w:t>How do you calculate bad debt expense?</w:t>
      </w:r>
    </w:p>
    <w:p>
      <w:pPr>
        <w:spacing w:after="40" w:before="40"/>
      </w:pPr>
      <w:r>
        <w:rPr>
          <w:b/>
          <w:color w:val="1B5E20"/>
          <w:sz w:val="20"/>
        </w:rPr>
        <w:t xml:space="preserve">Trả lời: </w:t>
      </w:r>
      <w:r>
        <w:rPr>
          <w:b w:val="0"/>
          <w:sz w:val="20"/>
        </w:rPr>
        <w:t>For a fresher Accountant: How do you calculate bad debt expense?.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12: </w:t>
      </w:r>
      <w:r>
        <w:rPr>
          <w:b w:val="0"/>
          <w:sz w:val="22"/>
        </w:rPr>
        <w:t>What is the aging of accounts receivable method?</w:t>
      </w:r>
    </w:p>
    <w:p>
      <w:pPr>
        <w:spacing w:after="40" w:before="40"/>
      </w:pPr>
      <w:r>
        <w:rPr>
          <w:b/>
          <w:color w:val="1B5E20"/>
          <w:sz w:val="20"/>
        </w:rPr>
        <w:t xml:space="preserve">Trả lời: </w:t>
      </w:r>
      <w:r>
        <w:rPr>
          <w:b w:val="0"/>
          <w:sz w:val="20"/>
        </w:rPr>
        <w:t>For a fresher Accountant: What is the aging of accounts receivable method?.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#concept</w:t>
      </w:r>
    </w:p>
    <w:p>
      <w:pPr>
        <w:spacing w:after="80" w:before="40"/>
      </w:pPr>
      <w:r>
        <w:rPr>
          <w:b w:val="0"/>
          <w:color w:val="666666"/>
          <w:sz w:val="16"/>
        </w:rPr>
        <w:t>────────────────────────────────────────────────────────────</w:t>
      </w:r>
    </w:p>
    <w:p>
      <w:pPr>
        <w:spacing w:after="40" w:before="80"/>
      </w:pPr>
      <w:r>
        <w:rPr>
          <w:b/>
          <w:color w:val="1A3C6E"/>
          <w:sz w:val="22"/>
        </w:rPr>
        <w:t xml:space="preserve">Câu 13: </w:t>
      </w:r>
      <w:r>
        <w:rPr>
          <w:b w:val="0"/>
          <w:sz w:val="22"/>
        </w:rPr>
        <w:t>How do you record inventory purchases?</w:t>
      </w:r>
    </w:p>
    <w:p>
      <w:pPr>
        <w:spacing w:after="40" w:before="40"/>
      </w:pPr>
      <w:r>
        <w:rPr>
          <w:b/>
          <w:color w:val="1B5E20"/>
          <w:sz w:val="20"/>
        </w:rPr>
        <w:t xml:space="preserve">Trả lời: </w:t>
      </w:r>
      <w:r>
        <w:rPr>
          <w:b w:val="0"/>
          <w:sz w:val="20"/>
        </w:rPr>
        <w:t>For a fresher Accountant: How do you record inventory purchases?.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14: </w:t>
      </w:r>
      <w:r>
        <w:rPr>
          <w:b w:val="0"/>
          <w:sz w:val="22"/>
        </w:rPr>
        <w:t>How do you record inventory sales under FIFO?</w:t>
      </w:r>
    </w:p>
    <w:p>
      <w:pPr>
        <w:spacing w:after="40" w:before="40"/>
      </w:pPr>
      <w:r>
        <w:rPr>
          <w:b/>
          <w:color w:val="1B5E20"/>
          <w:sz w:val="20"/>
        </w:rPr>
        <w:t xml:space="preserve">Trả lời: </w:t>
      </w:r>
      <w:r>
        <w:rPr>
          <w:b w:val="0"/>
          <w:sz w:val="20"/>
        </w:rPr>
        <w:t>For a fresher Accountant: How do you record inventory sales under FIFO?.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15: </w:t>
      </w:r>
      <w:r>
        <w:rPr>
          <w:b w:val="0"/>
          <w:sz w:val="22"/>
        </w:rPr>
        <w:t>How do you record inventory sales under LIFO?</w:t>
      </w:r>
    </w:p>
    <w:p>
      <w:pPr>
        <w:spacing w:after="40" w:before="40"/>
      </w:pPr>
      <w:r>
        <w:rPr>
          <w:b/>
          <w:color w:val="1B5E20"/>
          <w:sz w:val="20"/>
        </w:rPr>
        <w:t xml:space="preserve">Trả lời: </w:t>
      </w:r>
      <w:r>
        <w:rPr>
          <w:b w:val="0"/>
          <w:sz w:val="20"/>
        </w:rPr>
        <w:t>For a fresher Accountant: How do you record inventory sales under LIFO?.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16: </w:t>
      </w:r>
      <w:r>
        <w:rPr>
          <w:b w:val="0"/>
          <w:sz w:val="22"/>
        </w:rPr>
        <w:t>How do you record a year-end inventory adjustment?</w:t>
      </w:r>
    </w:p>
    <w:p>
      <w:pPr>
        <w:spacing w:after="40" w:before="40"/>
      </w:pPr>
      <w:r>
        <w:rPr>
          <w:b/>
          <w:color w:val="1B5E20"/>
          <w:sz w:val="20"/>
        </w:rPr>
        <w:t xml:space="preserve">Trả lời: </w:t>
      </w:r>
      <w:r>
        <w:rPr>
          <w:b w:val="0"/>
          <w:sz w:val="20"/>
        </w:rPr>
        <w:t>For a fresher Accountant: How do you record a year-end inventory adjustment?.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17: </w:t>
      </w:r>
      <w:r>
        <w:rPr>
          <w:b w:val="0"/>
          <w:sz w:val="22"/>
        </w:rPr>
        <w:t>What is the lower of cost or market (LCM) rule?</w:t>
      </w:r>
    </w:p>
    <w:p>
      <w:pPr>
        <w:spacing w:after="40" w:before="40"/>
      </w:pPr>
      <w:r>
        <w:rPr>
          <w:b/>
          <w:color w:val="1B5E20"/>
          <w:sz w:val="20"/>
        </w:rPr>
        <w:t xml:space="preserve">Trả lời: </w:t>
      </w:r>
      <w:r>
        <w:rPr>
          <w:b w:val="0"/>
          <w:sz w:val="20"/>
        </w:rPr>
        <w:t>For a fresher Accountant: What is the lower of cost or market (LCM) rule?.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#concept</w:t>
      </w:r>
    </w:p>
    <w:p>
      <w:pPr>
        <w:spacing w:after="80" w:before="40"/>
      </w:pPr>
      <w:r>
        <w:rPr>
          <w:b w:val="0"/>
          <w:color w:val="666666"/>
          <w:sz w:val="16"/>
        </w:rPr>
        <w:t>────────────────────────────────────────────────────────────</w:t>
      </w:r>
    </w:p>
    <w:p>
      <w:pPr>
        <w:spacing w:after="40" w:before="80"/>
      </w:pPr>
      <w:r>
        <w:rPr>
          <w:b/>
          <w:color w:val="1A3C6E"/>
          <w:sz w:val="22"/>
        </w:rPr>
        <w:t xml:space="preserve">Câu 18: </w:t>
      </w:r>
      <w:r>
        <w:rPr>
          <w:b w:val="0"/>
          <w:sz w:val="22"/>
        </w:rPr>
        <w:t>How do you record goodwill impairment?</w:t>
      </w:r>
    </w:p>
    <w:p>
      <w:pPr>
        <w:spacing w:after="40" w:before="40"/>
      </w:pPr>
      <w:r>
        <w:rPr>
          <w:b/>
          <w:color w:val="1B5E20"/>
          <w:sz w:val="20"/>
        </w:rPr>
        <w:t xml:space="preserve">Trả lời: </w:t>
      </w:r>
      <w:r>
        <w:rPr>
          <w:b w:val="0"/>
          <w:sz w:val="20"/>
        </w:rPr>
        <w:t>For a fresher Accountant: How do you record goodwill impairment?.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19: </w:t>
      </w:r>
      <w:r>
        <w:rPr>
          <w:b w:val="0"/>
          <w:sz w:val="22"/>
        </w:rPr>
        <w:t>How do you record an asset sale with gain or loss?</w:t>
      </w:r>
    </w:p>
    <w:p>
      <w:pPr>
        <w:spacing w:after="40" w:before="40"/>
      </w:pPr>
      <w:r>
        <w:rPr>
          <w:b/>
          <w:color w:val="1B5E20"/>
          <w:sz w:val="20"/>
        </w:rPr>
        <w:t xml:space="preserve">Trả lời: </w:t>
      </w:r>
      <w:r>
        <w:rPr>
          <w:b w:val="0"/>
          <w:sz w:val="20"/>
        </w:rPr>
        <w:t>For a fresher Accountant: How do you record an asset sale with gain or loss?.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20: </w:t>
      </w:r>
      <w:r>
        <w:rPr>
          <w:b w:val="0"/>
          <w:sz w:val="22"/>
        </w:rPr>
        <w:t>How do you record a bond issuance?</w:t>
      </w:r>
    </w:p>
    <w:p>
      <w:pPr>
        <w:spacing w:after="40" w:before="40"/>
      </w:pPr>
      <w:r>
        <w:rPr>
          <w:b/>
          <w:color w:val="1B5E20"/>
          <w:sz w:val="20"/>
        </w:rPr>
        <w:t xml:space="preserve">Trả lời: </w:t>
      </w:r>
      <w:r>
        <w:rPr>
          <w:b w:val="0"/>
          <w:sz w:val="20"/>
        </w:rPr>
        <w:t>For a fresher Accountant: How do you record a bond issuance?.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21: </w:t>
      </w:r>
      <w:r>
        <w:rPr>
          <w:b w:val="0"/>
          <w:sz w:val="22"/>
        </w:rPr>
        <w:t>How do you record interest expense on bonds?</w:t>
      </w:r>
    </w:p>
    <w:p>
      <w:pPr>
        <w:spacing w:after="40" w:before="40"/>
      </w:pPr>
      <w:r>
        <w:rPr>
          <w:b/>
          <w:color w:val="1B5E20"/>
          <w:sz w:val="20"/>
        </w:rPr>
        <w:t xml:space="preserve">Trả lời: </w:t>
      </w:r>
      <w:r>
        <w:rPr>
          <w:b w:val="0"/>
          <w:sz w:val="20"/>
        </w:rPr>
        <w:t>For a fresher Accountant: How do you record interest expense on bonds?.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22: </w:t>
      </w:r>
      <w:r>
        <w:rPr>
          <w:b w:val="0"/>
          <w:sz w:val="22"/>
        </w:rPr>
        <w:t>How do you record bond amortization (straight-line vs effective interest)?</w:t>
      </w:r>
    </w:p>
    <w:p>
      <w:pPr>
        <w:spacing w:after="40" w:before="40"/>
      </w:pPr>
      <w:r>
        <w:rPr>
          <w:b/>
          <w:color w:val="1B5E20"/>
          <w:sz w:val="20"/>
        </w:rPr>
        <w:t xml:space="preserve">Trả lời: </w:t>
      </w:r>
      <w:r>
        <w:rPr>
          <w:b w:val="0"/>
          <w:sz w:val="20"/>
        </w:rPr>
        <w:t>For a fresher Accountant: How do you record bond amortization (straight-line vs effective interest)?.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#comparison</w:t>
      </w:r>
    </w:p>
    <w:p>
      <w:pPr>
        <w:spacing w:after="80" w:before="40"/>
      </w:pPr>
      <w:r>
        <w:rPr>
          <w:b w:val="0"/>
          <w:color w:val="666666"/>
          <w:sz w:val="16"/>
        </w:rPr>
        <w:t>────────────────────────────────────────────────────────────</w:t>
      </w:r>
    </w:p>
    <w:p>
      <w:pPr>
        <w:spacing w:after="40" w:before="80"/>
      </w:pPr>
      <w:r>
        <w:rPr>
          <w:b/>
          <w:color w:val="1A3C6E"/>
          <w:sz w:val="22"/>
        </w:rPr>
        <w:t xml:space="preserve">Câu 23: </w:t>
      </w:r>
      <w:r>
        <w:rPr>
          <w:b w:val="0"/>
          <w:sz w:val="22"/>
        </w:rPr>
        <w:t>How do you record a stock issuance?</w:t>
      </w:r>
    </w:p>
    <w:p>
      <w:pPr>
        <w:spacing w:after="40" w:before="40"/>
      </w:pPr>
      <w:r>
        <w:rPr>
          <w:b/>
          <w:color w:val="1B5E20"/>
          <w:sz w:val="20"/>
        </w:rPr>
        <w:t xml:space="preserve">Trả lời: </w:t>
      </w:r>
      <w:r>
        <w:rPr>
          <w:b w:val="0"/>
          <w:sz w:val="20"/>
        </w:rPr>
        <w:t>For a fresher Accountant: How do you record a stock issuance?.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24: </w:t>
      </w:r>
      <w:r>
        <w:rPr>
          <w:b w:val="0"/>
          <w:sz w:val="22"/>
        </w:rPr>
        <w:t>How do you record treasury stock transactions?</w:t>
      </w:r>
    </w:p>
    <w:p>
      <w:pPr>
        <w:spacing w:after="40" w:before="40"/>
      </w:pPr>
      <w:r>
        <w:rPr>
          <w:b/>
          <w:color w:val="1B5E20"/>
          <w:sz w:val="20"/>
        </w:rPr>
        <w:t xml:space="preserve">Trả lời: </w:t>
      </w:r>
      <w:r>
        <w:rPr>
          <w:b w:val="0"/>
          <w:sz w:val="20"/>
        </w:rPr>
        <w:t>For a fresher Accountant: How do you record treasury stock transactions?.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25: </w:t>
      </w:r>
      <w:r>
        <w:rPr>
          <w:b w:val="0"/>
          <w:sz w:val="22"/>
        </w:rPr>
        <w:t>How do you record dividend payments?</w:t>
      </w:r>
    </w:p>
    <w:p>
      <w:pPr>
        <w:spacing w:after="40" w:before="40"/>
      </w:pPr>
      <w:r>
        <w:rPr>
          <w:b/>
          <w:color w:val="1B5E20"/>
          <w:sz w:val="20"/>
        </w:rPr>
        <w:t xml:space="preserve">Trả lời: </w:t>
      </w:r>
      <w:r>
        <w:rPr>
          <w:b w:val="0"/>
          <w:sz w:val="20"/>
        </w:rPr>
        <w:t>For a fresher Accountant: How do you record dividend payments?.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26: </w:t>
      </w:r>
      <w:r>
        <w:rPr>
          <w:b w:val="0"/>
          <w:sz w:val="22"/>
        </w:rPr>
        <w:t>How do you record stock dividends and stock splits?</w:t>
      </w:r>
    </w:p>
    <w:p>
      <w:pPr>
        <w:spacing w:after="40" w:before="40"/>
      </w:pPr>
      <w:r>
        <w:rPr>
          <w:b/>
          <w:color w:val="1B5E20"/>
          <w:sz w:val="20"/>
        </w:rPr>
        <w:t xml:space="preserve">Trả lời: </w:t>
      </w:r>
      <w:r>
        <w:rPr>
          <w:b w:val="0"/>
          <w:sz w:val="20"/>
        </w:rPr>
        <w:t>For a fresher Accountant: How do you record stock dividends and stock splits?.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27: </w:t>
      </w:r>
      <w:r>
        <w:rPr>
          <w:b w:val="0"/>
          <w:sz w:val="22"/>
        </w:rPr>
        <w:t>How do you calculate basic EPS?</w:t>
      </w:r>
    </w:p>
    <w:p>
      <w:pPr>
        <w:spacing w:after="40" w:before="40"/>
      </w:pPr>
      <w:r>
        <w:rPr>
          <w:b/>
          <w:color w:val="1B5E20"/>
          <w:sz w:val="20"/>
        </w:rPr>
        <w:t xml:space="preserve">Trả lời: </w:t>
      </w:r>
      <w:r>
        <w:rPr>
          <w:b w:val="0"/>
          <w:sz w:val="20"/>
        </w:rPr>
        <w:t>For a fresher Accountant: How do you calculate basic EPS?.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28: </w:t>
      </w:r>
      <w:r>
        <w:rPr>
          <w:b w:val="0"/>
          <w:sz w:val="22"/>
        </w:rPr>
        <w:t>How do you calculate diluted EPS?</w:t>
      </w:r>
    </w:p>
    <w:p>
      <w:pPr>
        <w:spacing w:after="40" w:before="40"/>
      </w:pPr>
      <w:r>
        <w:rPr>
          <w:b/>
          <w:color w:val="1B5E20"/>
          <w:sz w:val="20"/>
        </w:rPr>
        <w:t xml:space="preserve">Trả lời: </w:t>
      </w:r>
      <w:r>
        <w:rPr>
          <w:b w:val="0"/>
          <w:sz w:val="20"/>
        </w:rPr>
        <w:t>For a fresher Accountant: How do you calculate diluted EPS?.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29: </w:t>
      </w:r>
      <w:r>
        <w:rPr>
          <w:b w:val="0"/>
          <w:sz w:val="22"/>
        </w:rPr>
        <w:t>What is the treasury stock method for options?</w:t>
      </w:r>
    </w:p>
    <w:p>
      <w:pPr>
        <w:spacing w:after="40" w:before="40"/>
      </w:pPr>
      <w:r>
        <w:rPr>
          <w:b/>
          <w:color w:val="1B5E20"/>
          <w:sz w:val="20"/>
        </w:rPr>
        <w:t xml:space="preserve">Trả lời: </w:t>
      </w:r>
      <w:r>
        <w:rPr>
          <w:b w:val="0"/>
          <w:sz w:val="20"/>
        </w:rPr>
        <w:t>For a fresher Accountant: What is the treasury stock method for options?.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#concept</w:t>
      </w:r>
    </w:p>
    <w:p>
      <w:pPr>
        <w:spacing w:after="80" w:before="40"/>
      </w:pPr>
      <w:r>
        <w:rPr>
          <w:b w:val="0"/>
          <w:color w:val="666666"/>
          <w:sz w:val="16"/>
        </w:rPr>
        <w:t>────────────────────────────────────────────────────────────</w:t>
      </w:r>
    </w:p>
    <w:p>
      <w:pPr>
        <w:spacing w:after="40" w:before="80"/>
      </w:pPr>
      <w:r>
        <w:rPr>
          <w:b/>
          <w:color w:val="1A3C6E"/>
          <w:sz w:val="22"/>
        </w:rPr>
        <w:t xml:space="preserve">Câu 30: </w:t>
      </w:r>
      <w:r>
        <w:rPr>
          <w:b w:val="0"/>
          <w:sz w:val="22"/>
        </w:rPr>
        <w:t>What is the if-converted method for convertible securities?</w:t>
      </w:r>
    </w:p>
    <w:p>
      <w:pPr>
        <w:spacing w:after="40" w:before="40"/>
      </w:pPr>
      <w:r>
        <w:rPr>
          <w:b/>
          <w:color w:val="1B5E20"/>
          <w:sz w:val="20"/>
        </w:rPr>
        <w:t xml:space="preserve">Trả lời: </w:t>
      </w:r>
      <w:r>
        <w:rPr>
          <w:b w:val="0"/>
          <w:sz w:val="20"/>
        </w:rPr>
        <w:t>For a fresher Accountant: What is the if-converted method for convertible securities?.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#concept</w:t>
      </w:r>
    </w:p>
    <w:p>
      <w:pPr>
        <w:spacing w:after="80" w:before="40"/>
      </w:pPr>
      <w:r>
        <w:rPr>
          <w:b w:val="0"/>
          <w:color w:val="666666"/>
          <w:sz w:val="16"/>
        </w:rPr>
        <w:t>────────────────────────────────────────────────────────────</w:t>
      </w:r>
    </w:p>
    <w:p>
      <w:pPr>
        <w:spacing w:after="40" w:before="80"/>
      </w:pPr>
      <w:r>
        <w:rPr>
          <w:b/>
          <w:color w:val="1A3C6E"/>
          <w:sz w:val="22"/>
        </w:rPr>
        <w:t xml:space="preserve">Câu 31: </w:t>
      </w:r>
      <w:r>
        <w:rPr>
          <w:b w:val="0"/>
          <w:sz w:val="22"/>
        </w:rPr>
        <w:t>How do you prepare a bank reconciliation step by step?</w:t>
      </w:r>
    </w:p>
    <w:p>
      <w:pPr>
        <w:spacing w:after="40" w:before="40"/>
      </w:pPr>
      <w:r>
        <w:rPr>
          <w:b/>
          <w:color w:val="1B5E20"/>
          <w:sz w:val="20"/>
        </w:rPr>
        <w:t xml:space="preserve">Trả lời: </w:t>
      </w:r>
      <w:r>
        <w:rPr>
          <w:b w:val="0"/>
          <w:sz w:val="20"/>
        </w:rPr>
        <w:t>For a fresher Accountant: How do you prepare a bank reconciliation step by step?.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#process</w:t>
      </w:r>
    </w:p>
    <w:p>
      <w:pPr>
        <w:spacing w:after="80" w:before="40"/>
      </w:pPr>
      <w:r>
        <w:rPr>
          <w:b w:val="0"/>
          <w:color w:val="666666"/>
          <w:sz w:val="16"/>
        </w:rPr>
        <w:t>────────────────────────────────────────────────────────────</w:t>
      </w:r>
    </w:p>
    <w:p>
      <w:pPr>
        <w:spacing w:after="40" w:before="80"/>
      </w:pPr>
      <w:r>
        <w:rPr>
          <w:b/>
          <w:color w:val="1A3C6E"/>
          <w:sz w:val="22"/>
        </w:rPr>
        <w:t xml:space="preserve">Câu 32: </w:t>
      </w:r>
      <w:r>
        <w:rPr>
          <w:b w:val="0"/>
          <w:sz w:val="22"/>
        </w:rPr>
        <w:t>What adjustments are needed in a bank reconciliation?</w:t>
      </w:r>
    </w:p>
    <w:p>
      <w:pPr>
        <w:spacing w:after="40" w:before="40"/>
      </w:pPr>
      <w:r>
        <w:rPr>
          <w:b/>
          <w:color w:val="1B5E20"/>
          <w:sz w:val="20"/>
        </w:rPr>
        <w:t xml:space="preserve">Trả lời: </w:t>
      </w:r>
      <w:r>
        <w:rPr>
          <w:b w:val="0"/>
          <w:sz w:val="20"/>
        </w:rPr>
        <w:t>For a fresher Accountant: What adjustments are needed in a bank reconciliation?.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33: </w:t>
      </w:r>
      <w:r>
        <w:rPr>
          <w:b w:val="0"/>
          <w:sz w:val="22"/>
        </w:rPr>
        <w:t>How do you record NSF checks?</w:t>
      </w:r>
    </w:p>
    <w:p>
      <w:pPr>
        <w:spacing w:after="40" w:before="40"/>
      </w:pPr>
      <w:r>
        <w:rPr>
          <w:b/>
          <w:color w:val="1B5E20"/>
          <w:sz w:val="20"/>
        </w:rPr>
        <w:t xml:space="preserve">Trả lời: </w:t>
      </w:r>
      <w:r>
        <w:rPr>
          <w:b w:val="0"/>
          <w:sz w:val="20"/>
        </w:rPr>
        <w:t>For a fresher Accountant: How do you record NSF checks?.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34: </w:t>
      </w:r>
      <w:r>
        <w:rPr>
          <w:b w:val="0"/>
          <w:sz w:val="22"/>
        </w:rPr>
        <w:t>How do you record bank service charges?</w:t>
      </w:r>
    </w:p>
    <w:p>
      <w:pPr>
        <w:spacing w:after="40" w:before="40"/>
      </w:pPr>
      <w:r>
        <w:rPr>
          <w:b/>
          <w:color w:val="1B5E20"/>
          <w:sz w:val="20"/>
        </w:rPr>
        <w:t xml:space="preserve">Trả lời: </w:t>
      </w:r>
      <w:r>
        <w:rPr>
          <w:b w:val="0"/>
          <w:sz w:val="20"/>
        </w:rPr>
        <w:t>For a fresher Accountant: How do you record bank service charges?.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35: </w:t>
      </w:r>
      <w:r>
        <w:rPr>
          <w:b w:val="0"/>
          <w:sz w:val="22"/>
        </w:rPr>
        <w:t>How do you record interest income from bank?</w:t>
      </w:r>
    </w:p>
    <w:p>
      <w:pPr>
        <w:spacing w:after="40" w:before="40"/>
      </w:pPr>
      <w:r>
        <w:rPr>
          <w:b/>
          <w:color w:val="1B5E20"/>
          <w:sz w:val="20"/>
        </w:rPr>
        <w:t xml:space="preserve">Trả lời: </w:t>
      </w:r>
      <w:r>
        <w:rPr>
          <w:b w:val="0"/>
          <w:sz w:val="20"/>
        </w:rPr>
        <w:t>For a fresher Accountant: How do you record interest income from bank?.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36: </w:t>
      </w:r>
      <w:r>
        <w:rPr>
          <w:b w:val="0"/>
          <w:sz w:val="22"/>
        </w:rPr>
        <w:t>How do you prepare adjusting entries for accrued revenues?</w:t>
      </w:r>
    </w:p>
    <w:p>
      <w:pPr>
        <w:spacing w:after="40" w:before="40"/>
      </w:pPr>
      <w:r>
        <w:rPr>
          <w:b/>
          <w:color w:val="1B5E20"/>
          <w:sz w:val="20"/>
        </w:rPr>
        <w:t xml:space="preserve">Trả lời: </w:t>
      </w:r>
      <w:r>
        <w:rPr>
          <w:b w:val="0"/>
          <w:sz w:val="20"/>
        </w:rPr>
        <w:t>For a fresher Accountant: How do you prepare adjusting entries for accrued revenues?.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37: </w:t>
      </w:r>
      <w:r>
        <w:rPr>
          <w:b w:val="0"/>
          <w:sz w:val="22"/>
        </w:rPr>
        <w:t>How do you prepare adjusting entries for accrued expenses?</w:t>
      </w:r>
    </w:p>
    <w:p>
      <w:pPr>
        <w:spacing w:after="40" w:before="40"/>
      </w:pPr>
      <w:r>
        <w:rPr>
          <w:b/>
          <w:color w:val="1B5E20"/>
          <w:sz w:val="20"/>
        </w:rPr>
        <w:t xml:space="preserve">Trả lời: </w:t>
      </w:r>
      <w:r>
        <w:rPr>
          <w:b w:val="0"/>
          <w:sz w:val="20"/>
        </w:rPr>
        <w:t>For a fresher Accountant: How do you prepare adjusting entries for accrued expenses?.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38: </w:t>
      </w:r>
      <w:r>
        <w:rPr>
          <w:b w:val="0"/>
          <w:sz w:val="22"/>
        </w:rPr>
        <w:t>How do you prepare adjusting entries for prepaid expenses?</w:t>
      </w:r>
    </w:p>
    <w:p>
      <w:pPr>
        <w:spacing w:after="40" w:before="40"/>
      </w:pPr>
      <w:r>
        <w:rPr>
          <w:b/>
          <w:color w:val="1B5E20"/>
          <w:sz w:val="20"/>
        </w:rPr>
        <w:t xml:space="preserve">Trả lời: </w:t>
      </w:r>
      <w:r>
        <w:rPr>
          <w:b w:val="0"/>
          <w:sz w:val="20"/>
        </w:rPr>
        <w:t>For a fresher Accountant: How do you prepare adjusting entries for prepaid expenses?.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39: </w:t>
      </w:r>
      <w:r>
        <w:rPr>
          <w:b w:val="0"/>
          <w:sz w:val="22"/>
        </w:rPr>
        <w:t>How do you prepare adjusting entries for unearned revenues?</w:t>
      </w:r>
    </w:p>
    <w:p>
      <w:pPr>
        <w:spacing w:after="40" w:before="40"/>
      </w:pPr>
      <w:r>
        <w:rPr>
          <w:b/>
          <w:color w:val="1B5E20"/>
          <w:sz w:val="20"/>
        </w:rPr>
        <w:t xml:space="preserve">Trả lời: </w:t>
      </w:r>
      <w:r>
        <w:rPr>
          <w:b w:val="0"/>
          <w:sz w:val="20"/>
        </w:rPr>
        <w:t>For a fresher Accountant: How do you prepare adjusting entries for unearned revenues?.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40: </w:t>
      </w:r>
      <w:r>
        <w:rPr>
          <w:b w:val="0"/>
          <w:sz w:val="22"/>
        </w:rPr>
        <w:t>What is the difference between deferrals and accruals?</w:t>
      </w:r>
    </w:p>
    <w:p>
      <w:pPr>
        <w:spacing w:after="40" w:before="40"/>
      </w:pPr>
      <w:r>
        <w:rPr>
          <w:b/>
          <w:color w:val="1B5E20"/>
          <w:sz w:val="20"/>
        </w:rPr>
        <w:t xml:space="preserve">Trả lời: </w:t>
      </w:r>
      <w:r>
        <w:rPr>
          <w:b w:val="0"/>
          <w:sz w:val="20"/>
        </w:rPr>
        <w:t>Accrual accounting records revenues when earned and expenses when incurred, regardless of cash flow. Revenue Recognition Principle: recognize when earned (product delivered/service performed). Matching Principle: match expenses to related revenues. Accrued Revenue (asset): earned but not yet billed. Accrued Expenses (liability): incurred but not yet paid. Prepaid Expenses (asset): paid in advance. Deferred Revenue (liability): cash received before earning. Accrual accounting gives a more accurate picture than cash basis.</w:t>
      </w:r>
    </w:p>
    <w:p>
      <w:pPr>
        <w:spacing w:after="80" w:before="40"/>
      </w:pPr>
      <w:r>
        <w:rPr>
          <w:b w:val="0"/>
          <w:color w:val="557BC7"/>
          <w:sz w:val="18"/>
        </w:rPr>
        <w:t xml:space="preserve">Tags: </w:t>
      </w:r>
      <w:r>
        <w:rPr>
          <w:b w:val="0"/>
          <w:color w:val="557BC7"/>
          <w:sz w:val="18"/>
        </w:rPr>
        <w:t>#accountant | #fresher | #easy | #comparison | #concept</w:t>
      </w:r>
    </w:p>
    <w:p>
      <w:pPr>
        <w:spacing w:after="80" w:before="40"/>
      </w:pPr>
      <w:r>
        <w:rPr>
          <w:b w:val="0"/>
          <w:color w:val="666666"/>
          <w:sz w:val="16"/>
        </w:rPr>
        <w:t>────────────────────────────────────────────────────────────</w:t>
      </w:r>
    </w:p>
    <w:p>
      <w:pPr>
        <w:spacing w:after="40" w:before="80"/>
      </w:pPr>
      <w:r>
        <w:rPr>
          <w:b/>
          <w:color w:val="1A3C6E"/>
          <w:sz w:val="22"/>
        </w:rPr>
        <w:t xml:space="preserve">Câu 41: </w:t>
      </w:r>
      <w:r>
        <w:rPr>
          <w:b w:val="0"/>
          <w:sz w:val="22"/>
        </w:rPr>
        <w:t>How do you prepare closing entries?</w:t>
      </w:r>
    </w:p>
    <w:p>
      <w:pPr>
        <w:spacing w:after="40" w:before="40"/>
      </w:pPr>
      <w:r>
        <w:rPr>
          <w:b/>
          <w:color w:val="1B5E20"/>
          <w:sz w:val="20"/>
        </w:rPr>
        <w:t xml:space="preserve">Trả lời: </w:t>
      </w:r>
      <w:r>
        <w:rPr>
          <w:b w:val="0"/>
          <w:sz w:val="20"/>
        </w:rPr>
        <w:t>For a fresher Accountant: How do you prepare closing entries?.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42: </w:t>
      </w:r>
      <w:r>
        <w:rPr>
          <w:b w:val="0"/>
          <w:sz w:val="22"/>
        </w:rPr>
        <w:t>What accounts are closed at year-end?</w:t>
      </w:r>
    </w:p>
    <w:p>
      <w:pPr>
        <w:spacing w:after="40" w:before="40"/>
      </w:pPr>
      <w:r>
        <w:rPr>
          <w:b/>
          <w:color w:val="1B5E20"/>
          <w:sz w:val="20"/>
        </w:rPr>
        <w:t xml:space="preserve">Trả lời: </w:t>
      </w:r>
      <w:r>
        <w:rPr>
          <w:b w:val="0"/>
          <w:sz w:val="20"/>
        </w:rPr>
        <w:t>For a fresher Accountant: What accounts are closed at year-end?.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43: </w:t>
      </w:r>
      <w:r>
        <w:rPr>
          <w:b w:val="0"/>
          <w:sz w:val="22"/>
        </w:rPr>
        <w:t>How do you prepare the post-closing trial balance?</w:t>
      </w:r>
    </w:p>
    <w:p>
      <w:pPr>
        <w:spacing w:after="40" w:before="40"/>
      </w:pPr>
      <w:r>
        <w:rPr>
          <w:b/>
          <w:color w:val="1B5E20"/>
          <w:sz w:val="20"/>
        </w:rPr>
        <w:t xml:space="preserve">Trả lời: </w:t>
      </w:r>
      <w:r>
        <w:rPr>
          <w:b w:val="0"/>
          <w:sz w:val="20"/>
        </w:rPr>
        <w:t>For a fresher Accountant: How do you prepare the post-closing trial balance?.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44: </w:t>
      </w:r>
      <w:r>
        <w:rPr>
          <w:b w:val="0"/>
          <w:sz w:val="22"/>
        </w:rPr>
        <w:t>How do you prepare a classified balance sheet?</w:t>
      </w:r>
    </w:p>
    <w:p>
      <w:pPr>
        <w:spacing w:after="40" w:before="40"/>
      </w:pPr>
      <w:r>
        <w:rPr>
          <w:b/>
          <w:color w:val="1B5E20"/>
          <w:sz w:val="20"/>
        </w:rPr>
        <w:t xml:space="preserve">Trả lời: </w:t>
      </w:r>
      <w:r>
        <w:rPr>
          <w:b w:val="0"/>
          <w:sz w:val="20"/>
        </w:rPr>
        <w:t>For a fresher Accountant: How do you prepare a classified balance sheet?.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45: </w:t>
      </w:r>
      <w:r>
        <w:rPr>
          <w:b w:val="0"/>
          <w:sz w:val="22"/>
        </w:rPr>
        <w:t>What are current vs non-current assets?</w:t>
      </w:r>
    </w:p>
    <w:p>
      <w:pPr>
        <w:spacing w:after="40" w:before="40"/>
      </w:pPr>
      <w:r>
        <w:rPr>
          <w:b/>
          <w:color w:val="1B5E20"/>
          <w:sz w:val="20"/>
        </w:rPr>
        <w:t xml:space="preserve">Trả lời: </w:t>
      </w:r>
      <w:r>
        <w:rPr>
          <w:b w:val="0"/>
          <w:sz w:val="20"/>
        </w:rPr>
        <w:t>For a fresher Accountant: What are current vs non-current assets?.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#comparison</w:t>
      </w:r>
    </w:p>
    <w:p>
      <w:pPr>
        <w:spacing w:after="80" w:before="40"/>
      </w:pPr>
      <w:r>
        <w:rPr>
          <w:b w:val="0"/>
          <w:color w:val="666666"/>
          <w:sz w:val="16"/>
        </w:rPr>
        <w:t>────────────────────────────────────────────────────────────</w:t>
      </w:r>
    </w:p>
    <w:p>
      <w:pPr>
        <w:spacing w:after="40" w:before="80"/>
      </w:pPr>
      <w:r>
        <w:rPr>
          <w:b/>
          <w:color w:val="1A3C6E"/>
          <w:sz w:val="22"/>
        </w:rPr>
        <w:t xml:space="preserve">Câu 46: </w:t>
      </w:r>
      <w:r>
        <w:rPr>
          <w:b w:val="0"/>
          <w:sz w:val="22"/>
        </w:rPr>
        <w:t>What are current vs non-current liabilities?</w:t>
      </w:r>
    </w:p>
    <w:p>
      <w:pPr>
        <w:spacing w:after="40" w:before="40"/>
      </w:pPr>
      <w:r>
        <w:rPr>
          <w:b/>
          <w:color w:val="1B5E20"/>
          <w:sz w:val="20"/>
        </w:rPr>
        <w:t xml:space="preserve">Trả lời: </w:t>
      </w:r>
      <w:r>
        <w:rPr>
          <w:b w:val="0"/>
          <w:sz w:val="20"/>
        </w:rPr>
        <w:t>For a fresher Accountant: What are current vs non-current liabilities?.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#comparison</w:t>
      </w:r>
    </w:p>
    <w:p>
      <w:pPr>
        <w:spacing w:after="80" w:before="40"/>
      </w:pPr>
      <w:r>
        <w:rPr>
          <w:b w:val="0"/>
          <w:color w:val="666666"/>
          <w:sz w:val="16"/>
        </w:rPr>
        <w:t>────────────────────────────────────────────────────────────</w:t>
      </w:r>
    </w:p>
    <w:p>
      <w:pPr>
        <w:spacing w:after="40" w:before="80"/>
      </w:pPr>
      <w:r>
        <w:rPr>
          <w:b/>
          <w:color w:val="1A3C6E"/>
          <w:sz w:val="22"/>
        </w:rPr>
        <w:t xml:space="preserve">Câu 47: </w:t>
      </w:r>
      <w:r>
        <w:rPr>
          <w:b w:val="0"/>
          <w:sz w:val="22"/>
        </w:rPr>
        <w:t>How do you prepare a multi-step income statement?</w:t>
      </w:r>
    </w:p>
    <w:p>
      <w:pPr>
        <w:spacing w:after="40" w:before="40"/>
      </w:pPr>
      <w:r>
        <w:rPr>
          <w:b/>
          <w:color w:val="1B5E20"/>
          <w:sz w:val="20"/>
        </w:rPr>
        <w:t xml:space="preserve">Trả lời: </w:t>
      </w:r>
      <w:r>
        <w:rPr>
          <w:b w:val="0"/>
          <w:sz w:val="20"/>
        </w:rPr>
        <w:t>For a fresher Accountant: How do you prepare a multi-step income statement?.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#process</w:t>
      </w:r>
    </w:p>
    <w:p>
      <w:pPr>
        <w:spacing w:after="80" w:before="40"/>
      </w:pPr>
      <w:r>
        <w:rPr>
          <w:b w:val="0"/>
          <w:color w:val="666666"/>
          <w:sz w:val="16"/>
        </w:rPr>
        <w:t>────────────────────────────────────────────────────────────</w:t>
      </w:r>
    </w:p>
    <w:p>
      <w:pPr>
        <w:spacing w:after="40" w:before="80"/>
      </w:pPr>
      <w:r>
        <w:rPr>
          <w:b/>
          <w:color w:val="1A3C6E"/>
          <w:sz w:val="22"/>
        </w:rPr>
        <w:t xml:space="preserve">Câu 48: </w:t>
      </w:r>
      <w:r>
        <w:rPr>
          <w:b w:val="0"/>
          <w:sz w:val="22"/>
        </w:rPr>
        <w:t>How do you calculate gross profit margin?</w:t>
      </w:r>
    </w:p>
    <w:p>
      <w:pPr>
        <w:spacing w:after="40" w:before="40"/>
      </w:pPr>
      <w:r>
        <w:rPr>
          <w:b/>
          <w:color w:val="1B5E20"/>
          <w:sz w:val="20"/>
        </w:rPr>
        <w:t xml:space="preserve">Trả lời: </w:t>
      </w:r>
      <w:r>
        <w:rPr>
          <w:b w:val="0"/>
          <w:sz w:val="20"/>
        </w:rPr>
        <w:t>For a fresher Accountant: How do you calculate gross profit margin?.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49: </w:t>
      </w:r>
      <w:r>
        <w:rPr>
          <w:b w:val="0"/>
          <w:sz w:val="22"/>
        </w:rPr>
        <w:t>How do you calculate operating margin?</w:t>
      </w:r>
    </w:p>
    <w:p>
      <w:pPr>
        <w:spacing w:after="40" w:before="40"/>
      </w:pPr>
      <w:r>
        <w:rPr>
          <w:b/>
          <w:color w:val="1B5E20"/>
          <w:sz w:val="20"/>
        </w:rPr>
        <w:t xml:space="preserve">Trả lời: </w:t>
      </w:r>
      <w:r>
        <w:rPr>
          <w:b w:val="0"/>
          <w:sz w:val="20"/>
        </w:rPr>
        <w:t>For a fresher Accountant: How do you calculate operating margin?.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50: </w:t>
      </w:r>
      <w:r>
        <w:rPr>
          <w:b w:val="0"/>
          <w:sz w:val="22"/>
        </w:rPr>
        <w:t>How do you calculate net profit margin?</w:t>
      </w:r>
    </w:p>
    <w:p>
      <w:pPr>
        <w:spacing w:after="40" w:before="40"/>
      </w:pPr>
      <w:r>
        <w:rPr>
          <w:b/>
          <w:color w:val="1B5E20"/>
          <w:sz w:val="20"/>
        </w:rPr>
        <w:t xml:space="preserve">Trả lời: </w:t>
      </w:r>
      <w:r>
        <w:rPr>
          <w:b w:val="0"/>
          <w:sz w:val="20"/>
        </w:rPr>
        <w:t>For a fresher Accountant: How do you calculate net profit margin?.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51: </w:t>
      </w:r>
      <w:r>
        <w:rPr>
          <w:b w:val="0"/>
          <w:sz w:val="22"/>
        </w:rPr>
        <w:t>What is a single-step vs multi-step income statement?</w:t>
      </w:r>
    </w:p>
    <w:p>
      <w:pPr>
        <w:spacing w:after="40" w:before="40"/>
      </w:pPr>
      <w:r>
        <w:rPr>
          <w:b/>
          <w:color w:val="1B5E20"/>
          <w:sz w:val="20"/>
        </w:rPr>
        <w:t xml:space="preserve">Trả lời: </w:t>
      </w:r>
      <w:r>
        <w:rPr>
          <w:b w:val="0"/>
          <w:sz w:val="20"/>
        </w:rPr>
        <w:t>For a fresher Accountant: What is a single-step vs multi-step income statement?.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#comparison | #concept | #process</w:t>
      </w:r>
    </w:p>
    <w:p>
      <w:pPr>
        <w:spacing w:after="80" w:before="40"/>
      </w:pPr>
      <w:r>
        <w:rPr>
          <w:b w:val="0"/>
          <w:color w:val="666666"/>
          <w:sz w:val="16"/>
        </w:rPr>
        <w:t>────────────────────────────────────────────────────────────</w:t>
      </w:r>
    </w:p>
    <w:p>
      <w:pPr>
        <w:spacing w:after="40" w:before="80"/>
      </w:pPr>
      <w:r>
        <w:rPr>
          <w:b/>
          <w:color w:val="1A3C6E"/>
          <w:sz w:val="22"/>
        </w:rPr>
        <w:t xml:space="preserve">Câu 52: </w:t>
      </w:r>
      <w:r>
        <w:rPr>
          <w:b w:val="0"/>
          <w:sz w:val="22"/>
        </w:rPr>
        <w:t>How do you prepare a statement of cash flows using the indirect method?</w:t>
      </w:r>
    </w:p>
    <w:p>
      <w:pPr>
        <w:spacing w:after="40" w:before="40"/>
      </w:pPr>
      <w:r>
        <w:rPr>
          <w:b/>
          <w:color w:val="1B5E20"/>
          <w:sz w:val="20"/>
        </w:rPr>
        <w:t xml:space="preserve">Trả lời: </w:t>
      </w:r>
      <w:r>
        <w:rPr>
          <w:b w:val="0"/>
          <w:sz w:val="20"/>
        </w:rPr>
        <w:t>For a fresher Accountant: How do you prepare a statement of cash flows using the indirect method?.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53: </w:t>
      </w:r>
      <w:r>
        <w:rPr>
          <w:b w:val="0"/>
          <w:sz w:val="22"/>
        </w:rPr>
        <w:t>How do you prepare a statement of cash flows using the direct method?</w:t>
      </w:r>
    </w:p>
    <w:p>
      <w:pPr>
        <w:spacing w:after="40" w:before="40"/>
      </w:pPr>
      <w:r>
        <w:rPr>
          <w:b/>
          <w:color w:val="1B5E20"/>
          <w:sz w:val="20"/>
        </w:rPr>
        <w:t xml:space="preserve">Trả lời: </w:t>
      </w:r>
      <w:r>
        <w:rPr>
          <w:b w:val="0"/>
          <w:sz w:val="20"/>
        </w:rPr>
        <w:t>For a fresher Accountant: How do you prepare a statement of cash flows using the direct method?.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54: </w:t>
      </w:r>
      <w:r>
        <w:rPr>
          <w:b w:val="0"/>
          <w:sz w:val="22"/>
        </w:rPr>
        <w:t>What is the difference between operating, investing, and financing activities?</w:t>
      </w:r>
    </w:p>
    <w:p>
      <w:pPr>
        <w:spacing w:after="40" w:before="40"/>
      </w:pPr>
      <w:r>
        <w:rPr>
          <w:b/>
          <w:color w:val="1B5E20"/>
          <w:sz w:val="20"/>
        </w:rPr>
        <w:t xml:space="preserve">Trả lời: </w:t>
      </w:r>
      <w:r>
        <w:rPr>
          <w:b w:val="0"/>
          <w:sz w:val="20"/>
        </w:rPr>
        <w:t>For a fresher Accountant: What is the difference between operating, investing, and financing activities?.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#comparison | #concept</w:t>
      </w:r>
    </w:p>
    <w:p>
      <w:pPr>
        <w:spacing w:after="80" w:before="40"/>
      </w:pPr>
      <w:r>
        <w:rPr>
          <w:b w:val="0"/>
          <w:color w:val="666666"/>
          <w:sz w:val="16"/>
        </w:rPr>
        <w:t>────────────────────────────────────────────────────────────</w:t>
      </w:r>
    </w:p>
    <w:p>
      <w:pPr>
        <w:spacing w:after="40" w:before="80"/>
      </w:pPr>
      <w:r>
        <w:rPr>
          <w:b/>
          <w:color w:val="1A3C6E"/>
          <w:sz w:val="22"/>
        </w:rPr>
        <w:t xml:space="preserve">Câu 55: </w:t>
      </w:r>
      <w:r>
        <w:rPr>
          <w:b w:val="0"/>
          <w:sz w:val="22"/>
        </w:rPr>
        <w:t>How do you classify a dividend payment on the cash flow statement?</w:t>
      </w:r>
    </w:p>
    <w:p>
      <w:pPr>
        <w:spacing w:after="40" w:before="40"/>
      </w:pPr>
      <w:r>
        <w:rPr>
          <w:b/>
          <w:color w:val="1B5E20"/>
          <w:sz w:val="20"/>
        </w:rPr>
        <w:t xml:space="preserve">Trả lời: </w:t>
      </w:r>
      <w:r>
        <w:rPr>
          <w:b w:val="0"/>
          <w:sz w:val="20"/>
        </w:rPr>
        <w:t>For a fresher Accountant: How do you classify a dividend payment on the cash flow statement?.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56: </w:t>
      </w:r>
      <w:r>
        <w:rPr>
          <w:b w:val="0"/>
          <w:sz w:val="22"/>
        </w:rPr>
        <w:t>How do you classify interest paid under GAAP vs IFRS?</w:t>
      </w:r>
    </w:p>
    <w:p>
      <w:pPr>
        <w:spacing w:after="40" w:before="40"/>
      </w:pPr>
      <w:r>
        <w:rPr>
          <w:b/>
          <w:color w:val="1B5E20"/>
          <w:sz w:val="20"/>
        </w:rPr>
        <w:t xml:space="preserve">Trả lời: </w:t>
      </w:r>
      <w:r>
        <w:rPr>
          <w:b w:val="0"/>
          <w:sz w:val="20"/>
        </w:rPr>
        <w:t>GAAP (Generally Accepted Accounting Principles, US) and IFRS (International Financial Reporting Standards, 140+ countries) are accounting frameworks. Key differences: (1) LIFO inventory is allowed under GAAP, prohibited under IFRS, (2) Development costs are expensed under GAAP, capitalized under IFRS, (3) Revenue recognition: GAAP is more rules-based, IFRS more principles-based, (4) Lease accounting classification differs. Convergence efforts continue but differences remain. IFRS tends to be simpler and more flexible.</w:t>
      </w:r>
    </w:p>
    <w:p>
      <w:pPr>
        <w:spacing w:after="80" w:before="40"/>
      </w:pPr>
      <w:r>
        <w:rPr>
          <w:b w:val="0"/>
          <w:color w:val="557BC7"/>
          <w:sz w:val="18"/>
        </w:rPr>
        <w:t xml:space="preserve">Tags: </w:t>
      </w:r>
      <w:r>
        <w:rPr>
          <w:b w:val="0"/>
          <w:color w:val="557BC7"/>
          <w:sz w:val="18"/>
        </w:rPr>
        <w:t>#accountant | #fresher | #easy | #comparison | #ifrs | #gaap</w:t>
      </w:r>
    </w:p>
    <w:p>
      <w:pPr>
        <w:spacing w:after="80" w:before="40"/>
      </w:pPr>
      <w:r>
        <w:rPr>
          <w:b w:val="0"/>
          <w:color w:val="666666"/>
          <w:sz w:val="16"/>
        </w:rPr>
        <w:t>────────────────────────────────────────────────────────────</w:t>
      </w:r>
    </w:p>
    <w:p>
      <w:pPr>
        <w:spacing w:after="40" w:before="80"/>
      </w:pPr>
      <w:r>
        <w:rPr>
          <w:b/>
          <w:color w:val="1A3C6E"/>
          <w:sz w:val="22"/>
        </w:rPr>
        <w:t xml:space="preserve">Câu 57: </w:t>
      </w:r>
      <w:r>
        <w:rPr>
          <w:b w:val="0"/>
          <w:sz w:val="22"/>
        </w:rPr>
        <w:t>How do you convert from accrual to cash basis?</w:t>
      </w:r>
    </w:p>
    <w:p>
      <w:pPr>
        <w:spacing w:after="40" w:before="40"/>
      </w:pPr>
      <w:r>
        <w:rPr>
          <w:b/>
          <w:color w:val="1B5E20"/>
          <w:sz w:val="20"/>
        </w:rPr>
        <w:t xml:space="preserve">Trả lời: </w:t>
      </w:r>
      <w:r>
        <w:rPr>
          <w:b w:val="0"/>
          <w:sz w:val="20"/>
        </w:rPr>
        <w:t>Accrual accounting records revenues when earned and expenses when incurred, regardless of cash flow. Revenue Recognition Principle: recognize when earned (product delivered/service performed). Matching Principle: match expenses to related revenues. Accrued Revenue (asset): earned but not yet billed. Accrued Expenses (liability): incurred but not yet paid. Prepaid Expenses (asset): paid in advance. Deferred Revenue (liability): cash received before earning. Accrual accounting gives a more accurate picture than cash basis.</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58: </w:t>
      </w:r>
      <w:r>
        <w:rPr>
          <w:b w:val="0"/>
          <w:sz w:val="22"/>
        </w:rPr>
        <w:t>How do you prepare a statement of retained earnings?</w:t>
      </w:r>
    </w:p>
    <w:p>
      <w:pPr>
        <w:spacing w:after="40" w:before="40"/>
      </w:pPr>
      <w:r>
        <w:rPr>
          <w:b/>
          <w:color w:val="1B5E20"/>
          <w:sz w:val="20"/>
        </w:rPr>
        <w:t xml:space="preserve">Trả lời: </w:t>
      </w:r>
      <w:r>
        <w:rPr>
          <w:b w:val="0"/>
          <w:sz w:val="20"/>
        </w:rPr>
        <w:t>For a fresher Accountant: How do you prepare a statement of retained earnings?.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59: </w:t>
      </w:r>
      <w:r>
        <w:rPr>
          <w:b w:val="0"/>
          <w:sz w:val="22"/>
        </w:rPr>
        <w:t>How do you prepare a statement of changes in equity?</w:t>
      </w:r>
    </w:p>
    <w:p>
      <w:pPr>
        <w:spacing w:after="40" w:before="40"/>
      </w:pPr>
      <w:r>
        <w:rPr>
          <w:b/>
          <w:color w:val="1B5E20"/>
          <w:sz w:val="20"/>
        </w:rPr>
        <w:t xml:space="preserve">Trả lời: </w:t>
      </w:r>
      <w:r>
        <w:rPr>
          <w:b w:val="0"/>
          <w:sz w:val="20"/>
        </w:rPr>
        <w:t>For a fresher Accountant: How do you prepare a statement of changes in equity?.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60: </w:t>
      </w:r>
      <w:r>
        <w:rPr>
          <w:b w:val="0"/>
          <w:sz w:val="22"/>
        </w:rPr>
        <w:t>What is OCI (Other Comprehensive Income)?</w:t>
      </w:r>
    </w:p>
    <w:p>
      <w:pPr>
        <w:spacing w:after="40" w:before="40"/>
      </w:pPr>
      <w:r>
        <w:rPr>
          <w:b/>
          <w:color w:val="1B5E20"/>
          <w:sz w:val="20"/>
        </w:rPr>
        <w:t xml:space="preserve">Trả lời: </w:t>
      </w:r>
      <w:r>
        <w:rPr>
          <w:b w:val="0"/>
          <w:sz w:val="20"/>
        </w:rPr>
        <w:t>For a fresher Accountant: What is OCI (Other Comprehensive Income)?.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#concept</w:t>
      </w:r>
    </w:p>
    <w:p>
      <w:pPr>
        <w:spacing w:after="80" w:before="40"/>
      </w:pPr>
      <w:r>
        <w:rPr>
          <w:b w:val="0"/>
          <w:color w:val="666666"/>
          <w:sz w:val="16"/>
        </w:rPr>
        <w:t>────────────────────────────────────────────────────────────</w:t>
      </w:r>
    </w:p>
    <w:p>
      <w:pPr>
        <w:spacing w:after="40" w:before="80"/>
      </w:pPr>
      <w:r>
        <w:rPr>
          <w:b/>
          <w:color w:val="1A3C6E"/>
          <w:sz w:val="22"/>
        </w:rPr>
        <w:t xml:space="preserve">Câu 61: </w:t>
      </w:r>
      <w:r>
        <w:rPr>
          <w:b w:val="0"/>
          <w:sz w:val="22"/>
        </w:rPr>
        <w:t>What items go into OCI?</w:t>
      </w:r>
    </w:p>
    <w:p>
      <w:pPr>
        <w:spacing w:after="40" w:before="40"/>
      </w:pPr>
      <w:r>
        <w:rPr>
          <w:b/>
          <w:color w:val="1B5E20"/>
          <w:sz w:val="20"/>
        </w:rPr>
        <w:t xml:space="preserve">Trả lời: </w:t>
      </w:r>
      <w:r>
        <w:rPr>
          <w:b w:val="0"/>
          <w:sz w:val="20"/>
        </w:rPr>
        <w:t>For a fresher Accountant: What items go into OCI?.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62: </w:t>
      </w:r>
      <w:r>
        <w:rPr>
          <w:b w:val="0"/>
          <w:sz w:val="22"/>
        </w:rPr>
        <w:t>What is accumulated other comprehensive income (AOCI)?</w:t>
      </w:r>
    </w:p>
    <w:p>
      <w:pPr>
        <w:spacing w:after="40" w:before="40"/>
      </w:pPr>
      <w:r>
        <w:rPr>
          <w:b/>
          <w:color w:val="1B5E20"/>
          <w:sz w:val="20"/>
        </w:rPr>
        <w:t xml:space="preserve">Trả lời: </w:t>
      </w:r>
      <w:r>
        <w:rPr>
          <w:b w:val="0"/>
          <w:sz w:val="20"/>
        </w:rPr>
        <w:t>For a fresher Accountant: What is accumulated other comprehensive income (AOCI)?.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#concept</w:t>
      </w:r>
    </w:p>
    <w:p>
      <w:pPr>
        <w:spacing w:after="80" w:before="40"/>
      </w:pPr>
      <w:r>
        <w:rPr>
          <w:b w:val="0"/>
          <w:color w:val="666666"/>
          <w:sz w:val="16"/>
        </w:rPr>
        <w:t>────────────────────────────────────────────────────────────</w:t>
      </w:r>
    </w:p>
    <w:p>
      <w:pPr>
        <w:spacing w:after="40" w:before="80"/>
      </w:pPr>
      <w:r>
        <w:rPr>
          <w:b/>
          <w:color w:val="1A3C6E"/>
          <w:sz w:val="22"/>
        </w:rPr>
        <w:t xml:space="preserve">Câu 63: </w:t>
      </w:r>
      <w:r>
        <w:rPr>
          <w:b w:val="0"/>
          <w:sz w:val="22"/>
        </w:rPr>
        <w:t>How do you account for income taxes?</w:t>
      </w:r>
    </w:p>
    <w:p>
      <w:pPr>
        <w:spacing w:after="40" w:before="40"/>
      </w:pPr>
      <w:r>
        <w:rPr>
          <w:b/>
          <w:color w:val="1B5E20"/>
          <w:sz w:val="20"/>
        </w:rPr>
        <w:t xml:space="preserve">Trả lời: </w:t>
      </w:r>
      <w:r>
        <w:rPr>
          <w:b w:val="0"/>
          <w:sz w:val="20"/>
        </w:rPr>
        <w:t>For a fresher Accountant: How do you account for income taxes?.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#tax</w:t>
      </w:r>
    </w:p>
    <w:p>
      <w:pPr>
        <w:spacing w:after="80" w:before="40"/>
      </w:pPr>
      <w:r>
        <w:rPr>
          <w:b w:val="0"/>
          <w:color w:val="666666"/>
          <w:sz w:val="16"/>
        </w:rPr>
        <w:t>────────────────────────────────────────────────────────────</w:t>
      </w:r>
    </w:p>
    <w:p>
      <w:pPr>
        <w:spacing w:after="40" w:before="80"/>
      </w:pPr>
      <w:r>
        <w:rPr>
          <w:b/>
          <w:color w:val="1A3C6E"/>
          <w:sz w:val="22"/>
        </w:rPr>
        <w:t xml:space="preserve">Câu 64: </w:t>
      </w:r>
      <w:r>
        <w:rPr>
          <w:b w:val="0"/>
          <w:sz w:val="22"/>
        </w:rPr>
        <w:t>What is a deferred tax asset?</w:t>
      </w:r>
    </w:p>
    <w:p>
      <w:pPr>
        <w:spacing w:after="40" w:before="40"/>
      </w:pPr>
      <w:r>
        <w:rPr>
          <w:b/>
          <w:color w:val="1B5E20"/>
          <w:sz w:val="20"/>
        </w:rPr>
        <w:t xml:space="preserve">Trả lời: </w:t>
      </w:r>
      <w:r>
        <w:rPr>
          <w:b w:val="0"/>
          <w:sz w:val="20"/>
        </w:rPr>
        <w:t>For a fresher Accountant: What is a deferred tax asset?.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#tax | #concept</w:t>
      </w:r>
    </w:p>
    <w:p>
      <w:pPr>
        <w:spacing w:after="80" w:before="40"/>
      </w:pPr>
      <w:r>
        <w:rPr>
          <w:b w:val="0"/>
          <w:color w:val="666666"/>
          <w:sz w:val="16"/>
        </w:rPr>
        <w:t>────────────────────────────────────────────────────────────</w:t>
      </w:r>
    </w:p>
    <w:p>
      <w:pPr>
        <w:spacing w:after="40" w:before="80"/>
      </w:pPr>
      <w:r>
        <w:rPr>
          <w:b/>
          <w:color w:val="1A3C6E"/>
          <w:sz w:val="22"/>
        </w:rPr>
        <w:t xml:space="preserve">Câu 65: </w:t>
      </w:r>
      <w:r>
        <w:rPr>
          <w:b w:val="0"/>
          <w:sz w:val="22"/>
        </w:rPr>
        <w:t>What is a deferred tax liability?</w:t>
      </w:r>
    </w:p>
    <w:p>
      <w:pPr>
        <w:spacing w:after="40" w:before="40"/>
      </w:pPr>
      <w:r>
        <w:rPr>
          <w:b/>
          <w:color w:val="1B5E20"/>
          <w:sz w:val="20"/>
        </w:rPr>
        <w:t xml:space="preserve">Trả lời: </w:t>
      </w:r>
      <w:r>
        <w:rPr>
          <w:b w:val="0"/>
          <w:sz w:val="20"/>
        </w:rPr>
        <w:t>For a fresher Accountant: What is a deferred tax liability?.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#tax | #concept</w:t>
      </w:r>
    </w:p>
    <w:p>
      <w:pPr>
        <w:spacing w:after="80" w:before="40"/>
      </w:pPr>
      <w:r>
        <w:rPr>
          <w:b w:val="0"/>
          <w:color w:val="666666"/>
          <w:sz w:val="16"/>
        </w:rPr>
        <w:t>────────────────────────────────────────────────────────────</w:t>
      </w:r>
    </w:p>
    <w:p>
      <w:pPr>
        <w:spacing w:after="40" w:before="80"/>
      </w:pPr>
      <w:r>
        <w:rPr>
          <w:b/>
          <w:color w:val="1A3C6E"/>
          <w:sz w:val="22"/>
        </w:rPr>
        <w:t xml:space="preserve">Câu 66: </w:t>
      </w:r>
      <w:r>
        <w:rPr>
          <w:b w:val="0"/>
          <w:sz w:val="22"/>
        </w:rPr>
        <w:t>What creates deferred tax assets and liabilities?</w:t>
      </w:r>
    </w:p>
    <w:p>
      <w:pPr>
        <w:spacing w:after="40" w:before="40"/>
      </w:pPr>
      <w:r>
        <w:rPr>
          <w:b/>
          <w:color w:val="1B5E20"/>
          <w:sz w:val="20"/>
        </w:rPr>
        <w:t xml:space="preserve">Trả lời: </w:t>
      </w:r>
      <w:r>
        <w:rPr>
          <w:b w:val="0"/>
          <w:sz w:val="20"/>
        </w:rPr>
        <w:t>For a fresher Accountant: What creates deferred tax assets and liabilities?.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#tax</w:t>
      </w:r>
    </w:p>
    <w:p>
      <w:pPr>
        <w:spacing w:after="80" w:before="40"/>
      </w:pPr>
      <w:r>
        <w:rPr>
          <w:b w:val="0"/>
          <w:color w:val="666666"/>
          <w:sz w:val="16"/>
        </w:rPr>
        <w:t>────────────────────────────────────────────────────────────</w:t>
      </w:r>
    </w:p>
    <w:p>
      <w:pPr>
        <w:spacing w:after="40" w:before="80"/>
      </w:pPr>
      <w:r>
        <w:rPr>
          <w:b/>
          <w:color w:val="1A3C6E"/>
          <w:sz w:val="22"/>
        </w:rPr>
        <w:t xml:space="preserve">Câu 67: </w:t>
      </w:r>
      <w:r>
        <w:rPr>
          <w:b w:val="0"/>
          <w:sz w:val="22"/>
        </w:rPr>
        <w:t>How do you calculate the effective tax rate?</w:t>
      </w:r>
    </w:p>
    <w:p>
      <w:pPr>
        <w:spacing w:after="40" w:before="40"/>
      </w:pPr>
      <w:r>
        <w:rPr>
          <w:b/>
          <w:color w:val="1B5E20"/>
          <w:sz w:val="20"/>
        </w:rPr>
        <w:t xml:space="preserve">Trả lời: </w:t>
      </w:r>
      <w:r>
        <w:rPr>
          <w:b w:val="0"/>
          <w:sz w:val="20"/>
        </w:rPr>
        <w:t>For a fresher Accountant: How do you calculate the effective tax rate?.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#tax</w:t>
      </w:r>
    </w:p>
    <w:p>
      <w:pPr>
        <w:spacing w:after="80" w:before="40"/>
      </w:pPr>
      <w:r>
        <w:rPr>
          <w:b w:val="0"/>
          <w:color w:val="666666"/>
          <w:sz w:val="16"/>
        </w:rPr>
        <w:t>────────────────────────────────────────────────────────────</w:t>
      </w:r>
    </w:p>
    <w:p>
      <w:pPr>
        <w:spacing w:after="40" w:before="80"/>
      </w:pPr>
      <w:r>
        <w:rPr>
          <w:b/>
          <w:color w:val="1A3C6E"/>
          <w:sz w:val="22"/>
        </w:rPr>
        <w:t xml:space="preserve">Câu 68: </w:t>
      </w:r>
      <w:r>
        <w:rPr>
          <w:b w:val="0"/>
          <w:sz w:val="22"/>
        </w:rPr>
        <w:t>How do you account for net operating loss (NOL) carryforwards?</w:t>
      </w:r>
    </w:p>
    <w:p>
      <w:pPr>
        <w:spacing w:after="40" w:before="40"/>
      </w:pPr>
      <w:r>
        <w:rPr>
          <w:b/>
          <w:color w:val="1B5E20"/>
          <w:sz w:val="20"/>
        </w:rPr>
        <w:t xml:space="preserve">Trả lời: </w:t>
      </w:r>
      <w:r>
        <w:rPr>
          <w:b w:val="0"/>
          <w:sz w:val="20"/>
        </w:rPr>
        <w:t>For a fresher Accountant: How do you account for net operating loss (NOL) carryforwards?.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69: </w:t>
      </w:r>
      <w:r>
        <w:rPr>
          <w:b w:val="0"/>
          <w:sz w:val="22"/>
        </w:rPr>
        <w:t>What is a valuation allowance on deferred tax assets?</w:t>
      </w:r>
    </w:p>
    <w:p>
      <w:pPr>
        <w:spacing w:after="40" w:before="40"/>
      </w:pPr>
      <w:r>
        <w:rPr>
          <w:b/>
          <w:color w:val="1B5E20"/>
          <w:sz w:val="20"/>
        </w:rPr>
        <w:t xml:space="preserve">Trả lời: </w:t>
      </w:r>
      <w:r>
        <w:rPr>
          <w:b w:val="0"/>
          <w:sz w:val="20"/>
        </w:rPr>
        <w:t>For a fresher Accountant: What is a valuation allowance on deferred tax assets?.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#tax | #concept</w:t>
      </w:r>
    </w:p>
    <w:p>
      <w:pPr>
        <w:spacing w:after="80" w:before="40"/>
      </w:pPr>
      <w:r>
        <w:rPr>
          <w:b w:val="0"/>
          <w:color w:val="666666"/>
          <w:sz w:val="16"/>
        </w:rPr>
        <w:t>────────────────────────────────────────────────────────────</w:t>
      </w:r>
    </w:p>
    <w:p>
      <w:pPr>
        <w:spacing w:after="40" w:before="80"/>
      </w:pPr>
      <w:r>
        <w:rPr>
          <w:b/>
          <w:color w:val="1A3C6E"/>
          <w:sz w:val="22"/>
        </w:rPr>
        <w:t xml:space="preserve">Câu 70: </w:t>
      </w:r>
      <w:r>
        <w:rPr>
          <w:b w:val="0"/>
          <w:sz w:val="22"/>
        </w:rPr>
        <w:t>How do you account for leases under ASC 842?</w:t>
      </w:r>
    </w:p>
    <w:p>
      <w:pPr>
        <w:spacing w:after="40" w:before="40"/>
      </w:pPr>
      <w:r>
        <w:rPr>
          <w:b/>
          <w:color w:val="1B5E20"/>
          <w:sz w:val="20"/>
        </w:rPr>
        <w:t xml:space="preserve">Trả lời: </w:t>
      </w:r>
      <w:r>
        <w:rPr>
          <w:b w:val="0"/>
          <w:sz w:val="20"/>
        </w:rPr>
        <w:t>For a fresher Accountant: How do you account for leases under ASC 842?.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71: </w:t>
      </w:r>
      <w:r>
        <w:rPr>
          <w:b w:val="0"/>
          <w:sz w:val="22"/>
        </w:rPr>
        <w:t>What is the right-of-use asset and lease liability?</w:t>
      </w:r>
    </w:p>
    <w:p>
      <w:pPr>
        <w:spacing w:after="40" w:before="40"/>
      </w:pPr>
      <w:r>
        <w:rPr>
          <w:b/>
          <w:color w:val="1B5E20"/>
          <w:sz w:val="20"/>
        </w:rPr>
        <w:t xml:space="preserve">Trả lời: </w:t>
      </w:r>
      <w:r>
        <w:rPr>
          <w:b w:val="0"/>
          <w:sz w:val="20"/>
        </w:rPr>
        <w:t>For a fresher Accountant: What is the right-of-use asset and lease liability?.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#concept</w:t>
      </w:r>
    </w:p>
    <w:p>
      <w:pPr>
        <w:spacing w:after="80" w:before="40"/>
      </w:pPr>
      <w:r>
        <w:rPr>
          <w:b w:val="0"/>
          <w:color w:val="666666"/>
          <w:sz w:val="16"/>
        </w:rPr>
        <w:t>────────────────────────────────────────────────────────────</w:t>
      </w:r>
    </w:p>
    <w:p>
      <w:pPr>
        <w:spacing w:after="40" w:before="80"/>
      </w:pPr>
      <w:r>
        <w:rPr>
          <w:b/>
          <w:color w:val="1A3C6E"/>
          <w:sz w:val="22"/>
        </w:rPr>
        <w:t xml:space="preserve">Câu 72: </w:t>
      </w:r>
      <w:r>
        <w:rPr>
          <w:b w:val="0"/>
          <w:sz w:val="22"/>
        </w:rPr>
        <w:t>How do you calculate the lease liability?</w:t>
      </w:r>
    </w:p>
    <w:p>
      <w:pPr>
        <w:spacing w:after="40" w:before="40"/>
      </w:pPr>
      <w:r>
        <w:rPr>
          <w:b/>
          <w:color w:val="1B5E20"/>
          <w:sz w:val="20"/>
        </w:rPr>
        <w:t xml:space="preserve">Trả lời: </w:t>
      </w:r>
      <w:r>
        <w:rPr>
          <w:b w:val="0"/>
          <w:sz w:val="20"/>
        </w:rPr>
        <w:t>For a fresher Accountant: How do you calculate the lease liability?.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73: </w:t>
      </w:r>
      <w:r>
        <w:rPr>
          <w:b w:val="0"/>
          <w:sz w:val="22"/>
        </w:rPr>
        <w:t>How do you record operating lease expense?</w:t>
      </w:r>
    </w:p>
    <w:p>
      <w:pPr>
        <w:spacing w:after="40" w:before="40"/>
      </w:pPr>
      <w:r>
        <w:rPr>
          <w:b/>
          <w:color w:val="1B5E20"/>
          <w:sz w:val="20"/>
        </w:rPr>
        <w:t xml:space="preserve">Trả lời: </w:t>
      </w:r>
      <w:r>
        <w:rPr>
          <w:b w:val="0"/>
          <w:sz w:val="20"/>
        </w:rPr>
        <w:t>For a fresher Accountant: How do you record operating lease expense?.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74: </w:t>
      </w:r>
      <w:r>
        <w:rPr>
          <w:b w:val="0"/>
          <w:sz w:val="22"/>
        </w:rPr>
        <w:t>How do you account for finance leases?</w:t>
      </w:r>
    </w:p>
    <w:p>
      <w:pPr>
        <w:spacing w:after="40" w:before="40"/>
      </w:pPr>
      <w:r>
        <w:rPr>
          <w:b/>
          <w:color w:val="1B5E20"/>
          <w:sz w:val="20"/>
        </w:rPr>
        <w:t xml:space="preserve">Trả lời: </w:t>
      </w:r>
      <w:r>
        <w:rPr>
          <w:b w:val="0"/>
          <w:sz w:val="20"/>
        </w:rPr>
        <w:t>For a fresher Accountant: How do you account for finance leases?.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75: </w:t>
      </w:r>
      <w:r>
        <w:rPr>
          <w:b w:val="0"/>
          <w:sz w:val="22"/>
        </w:rPr>
        <w:t>How do you account for a sale and leaseback transaction?</w:t>
      </w:r>
    </w:p>
    <w:p>
      <w:pPr>
        <w:spacing w:after="40" w:before="40"/>
      </w:pPr>
      <w:r>
        <w:rPr>
          <w:b/>
          <w:color w:val="1B5E20"/>
          <w:sz w:val="20"/>
        </w:rPr>
        <w:t xml:space="preserve">Trả lời: </w:t>
      </w:r>
      <w:r>
        <w:rPr>
          <w:b w:val="0"/>
          <w:sz w:val="20"/>
        </w:rPr>
        <w:t>For a fresher Accountant: How do you account for a sale and leaseback transaction?.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76: </w:t>
      </w:r>
      <w:r>
        <w:rPr>
          <w:b w:val="0"/>
          <w:sz w:val="22"/>
        </w:rPr>
        <w:t>How do you account for contingencies?</w:t>
      </w:r>
    </w:p>
    <w:p>
      <w:pPr>
        <w:spacing w:after="40" w:before="40"/>
      </w:pPr>
      <w:r>
        <w:rPr>
          <w:b/>
          <w:color w:val="1B5E20"/>
          <w:sz w:val="20"/>
        </w:rPr>
        <w:t xml:space="preserve">Trả lời: </w:t>
      </w:r>
      <w:r>
        <w:rPr>
          <w:b w:val="0"/>
          <w:sz w:val="20"/>
        </w:rPr>
        <w:t>For a fresher Accountant: How do you account for contingencies?.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77: </w:t>
      </w:r>
      <w:r>
        <w:rPr>
          <w:b w:val="0"/>
          <w:sz w:val="22"/>
        </w:rPr>
        <w:t>What is a provision?</w:t>
      </w:r>
    </w:p>
    <w:p>
      <w:pPr>
        <w:spacing w:after="40" w:before="40"/>
      </w:pPr>
      <w:r>
        <w:rPr>
          <w:b/>
          <w:color w:val="1B5E20"/>
          <w:sz w:val="20"/>
        </w:rPr>
        <w:t xml:space="preserve">Trả lời: </w:t>
      </w:r>
      <w:r>
        <w:rPr>
          <w:b w:val="0"/>
          <w:sz w:val="20"/>
        </w:rPr>
        <w:t>For a fresher Accountant: What is a provision?.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#concept</w:t>
      </w:r>
    </w:p>
    <w:p>
      <w:pPr>
        <w:spacing w:after="80" w:before="40"/>
      </w:pPr>
      <w:r>
        <w:rPr>
          <w:b w:val="0"/>
          <w:color w:val="666666"/>
          <w:sz w:val="16"/>
        </w:rPr>
        <w:t>────────────────────────────────────────────────────────────</w:t>
      </w:r>
    </w:p>
    <w:p>
      <w:pPr>
        <w:spacing w:after="40" w:before="80"/>
      </w:pPr>
      <w:r>
        <w:rPr>
          <w:b/>
          <w:color w:val="1A3C6E"/>
          <w:sz w:val="22"/>
        </w:rPr>
        <w:t xml:space="preserve">Câu 78: </w:t>
      </w:r>
      <w:r>
        <w:rPr>
          <w:b w:val="0"/>
          <w:sz w:val="22"/>
        </w:rPr>
        <w:t>What is a contingent liability?</w:t>
      </w:r>
    </w:p>
    <w:p>
      <w:pPr>
        <w:spacing w:after="40" w:before="40"/>
      </w:pPr>
      <w:r>
        <w:rPr>
          <w:b/>
          <w:color w:val="1B5E20"/>
          <w:sz w:val="20"/>
        </w:rPr>
        <w:t xml:space="preserve">Trả lời: </w:t>
      </w:r>
      <w:r>
        <w:rPr>
          <w:b w:val="0"/>
          <w:sz w:val="20"/>
        </w:rPr>
        <w:t>For a fresher Accountant: What is a contingent liability?.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#concept</w:t>
      </w:r>
    </w:p>
    <w:p>
      <w:pPr>
        <w:spacing w:after="80" w:before="40"/>
      </w:pPr>
      <w:r>
        <w:rPr>
          <w:b w:val="0"/>
          <w:color w:val="666666"/>
          <w:sz w:val="16"/>
        </w:rPr>
        <w:t>────────────────────────────────────────────────────────────</w:t>
      </w:r>
    </w:p>
    <w:p>
      <w:pPr>
        <w:spacing w:after="40" w:before="80"/>
      </w:pPr>
      <w:r>
        <w:rPr>
          <w:b/>
          <w:color w:val="1A3C6E"/>
          <w:sz w:val="22"/>
        </w:rPr>
        <w:t xml:space="preserve">Câu 79: </w:t>
      </w:r>
      <w:r>
        <w:rPr>
          <w:b w:val="0"/>
          <w:sz w:val="22"/>
        </w:rPr>
        <w:t>How do you account for warranties?</w:t>
      </w:r>
    </w:p>
    <w:p>
      <w:pPr>
        <w:spacing w:after="40" w:before="40"/>
      </w:pPr>
      <w:r>
        <w:rPr>
          <w:b/>
          <w:color w:val="1B5E20"/>
          <w:sz w:val="20"/>
        </w:rPr>
        <w:t xml:space="preserve">Trả lời: </w:t>
      </w:r>
      <w:r>
        <w:rPr>
          <w:b w:val="0"/>
          <w:sz w:val="20"/>
        </w:rPr>
        <w:t>For a fresher Accountant: How do you account for warranties?.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80: </w:t>
      </w:r>
      <w:r>
        <w:rPr>
          <w:b w:val="0"/>
          <w:sz w:val="22"/>
        </w:rPr>
        <w:t>How do you account for environmental liabilities?</w:t>
      </w:r>
    </w:p>
    <w:p>
      <w:pPr>
        <w:spacing w:after="40" w:before="40"/>
      </w:pPr>
      <w:r>
        <w:rPr>
          <w:b/>
          <w:color w:val="1B5E20"/>
          <w:sz w:val="20"/>
        </w:rPr>
        <w:t xml:space="preserve">Trả lời: </w:t>
      </w:r>
      <w:r>
        <w:rPr>
          <w:b w:val="0"/>
          <w:sz w:val="20"/>
        </w:rPr>
        <w:t>For a fresher Accountant: How do you account for environmental liabilities?.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81: </w:t>
      </w:r>
      <w:r>
        <w:rPr>
          <w:b w:val="0"/>
          <w:sz w:val="22"/>
        </w:rPr>
        <w:t>How do you account for restructuring charges?</w:t>
      </w:r>
    </w:p>
    <w:p>
      <w:pPr>
        <w:spacing w:after="40" w:before="40"/>
      </w:pPr>
      <w:r>
        <w:rPr>
          <w:b/>
          <w:color w:val="1B5E20"/>
          <w:sz w:val="20"/>
        </w:rPr>
        <w:t xml:space="preserve">Trả lời: </w:t>
      </w:r>
      <w:r>
        <w:rPr>
          <w:b w:val="0"/>
          <w:sz w:val="20"/>
        </w:rPr>
        <w:t>For a fresher Accountant: How do you account for restructuring charges?.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82: </w:t>
      </w:r>
      <w:r>
        <w:rPr>
          <w:b w:val="0"/>
          <w:sz w:val="22"/>
        </w:rPr>
        <w:t>How do you account for asset retirement obligations?</w:t>
      </w:r>
    </w:p>
    <w:p>
      <w:pPr>
        <w:spacing w:after="40" w:before="40"/>
      </w:pPr>
      <w:r>
        <w:rPr>
          <w:b/>
          <w:color w:val="1B5E20"/>
          <w:sz w:val="20"/>
        </w:rPr>
        <w:t xml:space="preserve">Trả lời: </w:t>
      </w:r>
      <w:r>
        <w:rPr>
          <w:b w:val="0"/>
          <w:sz w:val="20"/>
        </w:rPr>
        <w:t>For a fresher Accountant: How do you account for asset retirement obligations?.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83: </w:t>
      </w:r>
      <w:r>
        <w:rPr>
          <w:b w:val="0"/>
          <w:sz w:val="22"/>
        </w:rPr>
        <w:t>How do you account for government grants?</w:t>
      </w:r>
    </w:p>
    <w:p>
      <w:pPr>
        <w:spacing w:after="40" w:before="40"/>
      </w:pPr>
      <w:r>
        <w:rPr>
          <w:b/>
          <w:color w:val="1B5E20"/>
          <w:sz w:val="20"/>
        </w:rPr>
        <w:t xml:space="preserve">Trả lời: </w:t>
      </w:r>
      <w:r>
        <w:rPr>
          <w:b w:val="0"/>
          <w:sz w:val="20"/>
        </w:rPr>
        <w:t>For a fresher Accountant: How do you account for government grants?.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84: </w:t>
      </w:r>
      <w:r>
        <w:rPr>
          <w:b w:val="0"/>
          <w:sz w:val="22"/>
        </w:rPr>
        <w:t>How do you account for research and development costs?</w:t>
      </w:r>
    </w:p>
    <w:p>
      <w:pPr>
        <w:spacing w:after="40" w:before="40"/>
      </w:pPr>
      <w:r>
        <w:rPr>
          <w:b/>
          <w:color w:val="1B5E20"/>
          <w:sz w:val="20"/>
        </w:rPr>
        <w:t xml:space="preserve">Trả lời: </w:t>
      </w:r>
      <w:r>
        <w:rPr>
          <w:b w:val="0"/>
          <w:sz w:val="20"/>
        </w:rPr>
        <w:t>For a fresher Accountant: How do you account for research and development costs?.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85: </w:t>
      </w:r>
      <w:r>
        <w:rPr>
          <w:b w:val="0"/>
          <w:sz w:val="22"/>
        </w:rPr>
        <w:t>How do you account for software development costs?</w:t>
      </w:r>
    </w:p>
    <w:p>
      <w:pPr>
        <w:spacing w:after="40" w:before="40"/>
      </w:pPr>
      <w:r>
        <w:rPr>
          <w:b/>
          <w:color w:val="1B5E20"/>
          <w:sz w:val="20"/>
        </w:rPr>
        <w:t xml:space="preserve">Trả lời: </w:t>
      </w:r>
      <w:r>
        <w:rPr>
          <w:b w:val="0"/>
          <w:sz w:val="20"/>
        </w:rPr>
        <w:t>For a fresher Accountant: How do you account for software development costs?.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86: </w:t>
      </w:r>
      <w:r>
        <w:rPr>
          <w:b w:val="0"/>
          <w:sz w:val="22"/>
        </w:rPr>
        <w:t>How do you account for business combinations?</w:t>
      </w:r>
    </w:p>
    <w:p>
      <w:pPr>
        <w:spacing w:after="40" w:before="40"/>
      </w:pPr>
      <w:r>
        <w:rPr>
          <w:b/>
          <w:color w:val="1B5E20"/>
          <w:sz w:val="20"/>
        </w:rPr>
        <w:t xml:space="preserve">Trả lời: </w:t>
      </w:r>
      <w:r>
        <w:rPr>
          <w:b w:val="0"/>
          <w:sz w:val="20"/>
        </w:rPr>
        <w:t>For a fresher Accountant: How do you account for business combinations?.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87: </w:t>
      </w:r>
      <w:r>
        <w:rPr>
          <w:b w:val="0"/>
          <w:sz w:val="22"/>
        </w:rPr>
        <w:t>What is the acquisition method under ASC 805?</w:t>
      </w:r>
    </w:p>
    <w:p>
      <w:pPr>
        <w:spacing w:after="40" w:before="40"/>
      </w:pPr>
      <w:r>
        <w:rPr>
          <w:b/>
          <w:color w:val="1B5E20"/>
          <w:sz w:val="20"/>
        </w:rPr>
        <w:t xml:space="preserve">Trả lời: </w:t>
      </w:r>
      <w:r>
        <w:rPr>
          <w:b w:val="0"/>
          <w:sz w:val="20"/>
        </w:rPr>
        <w:t>For a fresher Accountant: What is the acquisition method under ASC 805?.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#concept</w:t>
      </w:r>
    </w:p>
    <w:p>
      <w:pPr>
        <w:spacing w:after="80" w:before="40"/>
      </w:pPr>
      <w:r>
        <w:rPr>
          <w:b w:val="0"/>
          <w:color w:val="666666"/>
          <w:sz w:val="16"/>
        </w:rPr>
        <w:t>────────────────────────────────────────────────────────────</w:t>
      </w:r>
    </w:p>
    <w:p>
      <w:pPr>
        <w:spacing w:after="40" w:before="80"/>
      </w:pPr>
      <w:r>
        <w:rPr>
          <w:b/>
          <w:color w:val="1A3C6E"/>
          <w:sz w:val="22"/>
        </w:rPr>
        <w:t xml:space="preserve">Câu 88: </w:t>
      </w:r>
      <w:r>
        <w:rPr>
          <w:b w:val="0"/>
          <w:sz w:val="22"/>
        </w:rPr>
        <w:t>How do you allocate purchase price in a business combination?</w:t>
      </w:r>
    </w:p>
    <w:p>
      <w:pPr>
        <w:spacing w:after="40" w:before="40"/>
      </w:pPr>
      <w:r>
        <w:rPr>
          <w:b/>
          <w:color w:val="1B5E20"/>
          <w:sz w:val="20"/>
        </w:rPr>
        <w:t xml:space="preserve">Trả lời: </w:t>
      </w:r>
      <w:r>
        <w:rPr>
          <w:b w:val="0"/>
          <w:sz w:val="20"/>
        </w:rPr>
        <w:t>For a fresher Accountant: How do you allocate purchase price in a business combination?.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89: </w:t>
      </w:r>
      <w:r>
        <w:rPr>
          <w:b w:val="0"/>
          <w:sz w:val="22"/>
        </w:rPr>
        <w:t>What is goodwill and how is it calculated?</w:t>
      </w:r>
    </w:p>
    <w:p>
      <w:pPr>
        <w:spacing w:after="40" w:before="40"/>
      </w:pPr>
      <w:r>
        <w:rPr>
          <w:b/>
          <w:color w:val="1B5E20"/>
          <w:sz w:val="20"/>
        </w:rPr>
        <w:t xml:space="preserve">Trả lời: </w:t>
      </w:r>
      <w:r>
        <w:rPr>
          <w:b w:val="0"/>
          <w:sz w:val="20"/>
        </w:rPr>
        <w:t>For a fresher Accountant: What is goodwill and how is it calculated?.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#concept</w:t>
      </w:r>
    </w:p>
    <w:p>
      <w:pPr>
        <w:spacing w:after="80" w:before="40"/>
      </w:pPr>
      <w:r>
        <w:rPr>
          <w:b w:val="0"/>
          <w:color w:val="666666"/>
          <w:sz w:val="16"/>
        </w:rPr>
        <w:t>────────────────────────────────────────────────────────────</w:t>
      </w:r>
    </w:p>
    <w:p>
      <w:pPr>
        <w:spacing w:after="40" w:before="80"/>
      </w:pPr>
      <w:r>
        <w:rPr>
          <w:b/>
          <w:color w:val="1A3C6E"/>
          <w:sz w:val="22"/>
        </w:rPr>
        <w:t xml:space="preserve">Câu 90: </w:t>
      </w:r>
      <w:r>
        <w:rPr>
          <w:b w:val="0"/>
          <w:sz w:val="22"/>
        </w:rPr>
        <w:t>How do you account for non-controlling interest?</w:t>
      </w:r>
    </w:p>
    <w:p>
      <w:pPr>
        <w:spacing w:after="40" w:before="40"/>
      </w:pPr>
      <w:r>
        <w:rPr>
          <w:b/>
          <w:color w:val="1B5E20"/>
          <w:sz w:val="20"/>
        </w:rPr>
        <w:t xml:space="preserve">Trả lời: </w:t>
      </w:r>
      <w:r>
        <w:rPr>
          <w:b w:val="0"/>
          <w:sz w:val="20"/>
        </w:rPr>
        <w:t>For a fresher Accountant: How do you account for non-controlling interest?.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91: </w:t>
      </w:r>
      <w:r>
        <w:rPr>
          <w:b w:val="0"/>
          <w:sz w:val="22"/>
        </w:rPr>
        <w:t>How do you account for step acquisitions?</w:t>
      </w:r>
    </w:p>
    <w:p>
      <w:pPr>
        <w:spacing w:after="40" w:before="40"/>
      </w:pPr>
      <w:r>
        <w:rPr>
          <w:b/>
          <w:color w:val="1B5E20"/>
          <w:sz w:val="20"/>
        </w:rPr>
        <w:t xml:space="preserve">Trả lời: </w:t>
      </w:r>
      <w:r>
        <w:rPr>
          <w:b w:val="0"/>
          <w:sz w:val="20"/>
        </w:rPr>
        <w:t>For a fresher Accountant: How do you account for step acquisitions?.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#process</w:t>
      </w:r>
    </w:p>
    <w:p>
      <w:pPr>
        <w:spacing w:after="80" w:before="40"/>
      </w:pPr>
      <w:r>
        <w:rPr>
          <w:b w:val="0"/>
          <w:color w:val="666666"/>
          <w:sz w:val="16"/>
        </w:rPr>
        <w:t>────────────────────────────────────────────────────────────</w:t>
      </w:r>
    </w:p>
    <w:p>
      <w:pPr>
        <w:spacing w:after="40" w:before="80"/>
      </w:pPr>
      <w:r>
        <w:rPr>
          <w:b/>
          <w:color w:val="1A3C6E"/>
          <w:sz w:val="22"/>
        </w:rPr>
        <w:t xml:space="preserve">Câu 92: </w:t>
      </w:r>
      <w:r>
        <w:rPr>
          <w:b w:val="0"/>
          <w:sz w:val="22"/>
        </w:rPr>
        <w:t>How do you account for a bargain purchase?</w:t>
      </w:r>
    </w:p>
    <w:p>
      <w:pPr>
        <w:spacing w:after="40" w:before="40"/>
      </w:pPr>
      <w:r>
        <w:rPr>
          <w:b/>
          <w:color w:val="1B5E20"/>
          <w:sz w:val="20"/>
        </w:rPr>
        <w:t xml:space="preserve">Trả lời: </w:t>
      </w:r>
      <w:r>
        <w:rPr>
          <w:b w:val="0"/>
          <w:sz w:val="20"/>
        </w:rPr>
        <w:t>For a fresher Accountant: How do you account for a bargain purchase?.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93: </w:t>
      </w:r>
      <w:r>
        <w:rPr>
          <w:b w:val="0"/>
          <w:sz w:val="22"/>
        </w:rPr>
        <w:t>What are consolidation eliminations?</w:t>
      </w:r>
    </w:p>
    <w:p>
      <w:pPr>
        <w:spacing w:after="40" w:before="40"/>
      </w:pPr>
      <w:r>
        <w:rPr>
          <w:b/>
          <w:color w:val="1B5E20"/>
          <w:sz w:val="20"/>
        </w:rPr>
        <w:t xml:space="preserve">Trả lời: </w:t>
      </w:r>
      <w:r>
        <w:rPr>
          <w:b w:val="0"/>
          <w:sz w:val="20"/>
        </w:rPr>
        <w:t>For a fresher Accountant: What are consolidation eliminations?.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94: </w:t>
      </w:r>
      <w:r>
        <w:rPr>
          <w:b w:val="0"/>
          <w:sz w:val="22"/>
        </w:rPr>
        <w:t>How do you eliminate intercompany transactions?</w:t>
      </w:r>
    </w:p>
    <w:p>
      <w:pPr>
        <w:spacing w:after="40" w:before="40"/>
      </w:pPr>
      <w:r>
        <w:rPr>
          <w:b/>
          <w:color w:val="1B5E20"/>
          <w:sz w:val="20"/>
        </w:rPr>
        <w:t xml:space="preserve">Trả lời: </w:t>
      </w:r>
      <w:r>
        <w:rPr>
          <w:b w:val="0"/>
          <w:sz w:val="20"/>
        </w:rPr>
        <w:t>For a fresher Accountant: How do you eliminate intercompany transactions?.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95: </w:t>
      </w:r>
      <w:r>
        <w:rPr>
          <w:b w:val="0"/>
          <w:sz w:val="22"/>
        </w:rPr>
        <w:t>How do you eliminate intercompany profits in inventory?</w:t>
      </w:r>
    </w:p>
    <w:p>
      <w:pPr>
        <w:spacing w:after="40" w:before="40"/>
      </w:pPr>
      <w:r>
        <w:rPr>
          <w:b/>
          <w:color w:val="1B5E20"/>
          <w:sz w:val="20"/>
        </w:rPr>
        <w:t xml:space="preserve">Trả lời: </w:t>
      </w:r>
      <w:r>
        <w:rPr>
          <w:b w:val="0"/>
          <w:sz w:val="20"/>
        </w:rPr>
        <w:t>For a fresher Accountant: How do you eliminate intercompany profits in inventory?.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96: </w:t>
      </w:r>
      <w:r>
        <w:rPr>
          <w:b w:val="0"/>
          <w:sz w:val="22"/>
        </w:rPr>
        <w:t>What is downstream vs upstream intercompany sale?</w:t>
      </w:r>
    </w:p>
    <w:p>
      <w:pPr>
        <w:spacing w:after="40" w:before="40"/>
      </w:pPr>
      <w:r>
        <w:rPr>
          <w:b/>
          <w:color w:val="1B5E20"/>
          <w:sz w:val="20"/>
        </w:rPr>
        <w:t xml:space="preserve">Trả lời: </w:t>
      </w:r>
      <w:r>
        <w:rPr>
          <w:b w:val="0"/>
          <w:sz w:val="20"/>
        </w:rPr>
        <w:t>For a fresher Accountant: What is downstream vs upstream intercompany sale?.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#comparison | #concept</w:t>
      </w:r>
    </w:p>
    <w:p>
      <w:pPr>
        <w:spacing w:after="80" w:before="40"/>
      </w:pPr>
      <w:r>
        <w:rPr>
          <w:b w:val="0"/>
          <w:color w:val="666666"/>
          <w:sz w:val="16"/>
        </w:rPr>
        <w:t>────────────────────────────────────────────────────────────</w:t>
      </w:r>
    </w:p>
    <w:p>
      <w:pPr>
        <w:spacing w:after="40" w:before="80"/>
      </w:pPr>
      <w:r>
        <w:rPr>
          <w:b/>
          <w:color w:val="1A3C6E"/>
          <w:sz w:val="22"/>
        </w:rPr>
        <w:t xml:space="preserve">Câu 97: </w:t>
      </w:r>
      <w:r>
        <w:rPr>
          <w:b w:val="0"/>
          <w:sz w:val="22"/>
        </w:rPr>
        <w:t>How do you account for foreign currency transactions?</w:t>
      </w:r>
    </w:p>
    <w:p>
      <w:pPr>
        <w:spacing w:after="40" w:before="40"/>
      </w:pPr>
      <w:r>
        <w:rPr>
          <w:b/>
          <w:color w:val="1B5E20"/>
          <w:sz w:val="20"/>
        </w:rPr>
        <w:t xml:space="preserve">Trả lời: </w:t>
      </w:r>
      <w:r>
        <w:rPr>
          <w:b w:val="0"/>
          <w:sz w:val="20"/>
        </w:rPr>
        <w:t>For a fresher Accountant: How do you account for foreign currency transactions?.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98: </w:t>
      </w:r>
      <w:r>
        <w:rPr>
          <w:b w:val="0"/>
          <w:sz w:val="22"/>
        </w:rPr>
        <w:t>What is the spot rate vs forward rate?</w:t>
      </w:r>
    </w:p>
    <w:p>
      <w:pPr>
        <w:spacing w:after="40" w:before="40"/>
      </w:pPr>
      <w:r>
        <w:rPr>
          <w:b/>
          <w:color w:val="1B5E20"/>
          <w:sz w:val="20"/>
        </w:rPr>
        <w:t xml:space="preserve">Trả lời: </w:t>
      </w:r>
      <w:r>
        <w:rPr>
          <w:b w:val="0"/>
          <w:sz w:val="20"/>
        </w:rPr>
        <w:t>For a fresher Accountant: What is the spot rate vs forward rate?.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#comparison | #concept</w:t>
      </w:r>
    </w:p>
    <w:p>
      <w:pPr>
        <w:spacing w:after="80" w:before="40"/>
      </w:pPr>
      <w:r>
        <w:rPr>
          <w:b w:val="0"/>
          <w:color w:val="666666"/>
          <w:sz w:val="16"/>
        </w:rPr>
        <w:t>────────────────────────────────────────────────────────────</w:t>
      </w:r>
    </w:p>
    <w:p>
      <w:pPr>
        <w:spacing w:after="40" w:before="80"/>
      </w:pPr>
      <w:r>
        <w:rPr>
          <w:b/>
          <w:color w:val="1A3C6E"/>
          <w:sz w:val="22"/>
        </w:rPr>
        <w:t xml:space="preserve">Câu 99: </w:t>
      </w:r>
      <w:r>
        <w:rPr>
          <w:b w:val="0"/>
          <w:sz w:val="22"/>
        </w:rPr>
        <w:t>How do you record exchange rate gains and losses?</w:t>
      </w:r>
    </w:p>
    <w:p>
      <w:pPr>
        <w:spacing w:after="40" w:before="40"/>
      </w:pPr>
      <w:r>
        <w:rPr>
          <w:b/>
          <w:color w:val="1B5E20"/>
          <w:sz w:val="20"/>
        </w:rPr>
        <w:t xml:space="preserve">Trả lời: </w:t>
      </w:r>
      <w:r>
        <w:rPr>
          <w:b w:val="0"/>
          <w:sz w:val="20"/>
        </w:rPr>
        <w:t>For a fresher Accountant: How do you record exchange rate gains and losses?.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#interview-question</w:t>
      </w:r>
    </w:p>
    <w:p>
      <w:pPr>
        <w:spacing w:after="80" w:before="40"/>
      </w:pPr>
      <w:r>
        <w:rPr>
          <w:b w:val="0"/>
          <w:color w:val="666666"/>
          <w:sz w:val="16"/>
        </w:rPr>
        <w:t>────────────────────────────────────────────────────────────</w:t>
      </w:r>
    </w:p>
    <w:p>
      <w:pPr>
        <w:spacing w:after="40" w:before="80"/>
      </w:pPr>
      <w:r>
        <w:rPr>
          <w:b/>
          <w:color w:val="1A3C6E"/>
          <w:sz w:val="22"/>
        </w:rPr>
        <w:t xml:space="preserve">Câu 100: </w:t>
      </w:r>
      <w:r>
        <w:rPr>
          <w:b w:val="0"/>
          <w:sz w:val="22"/>
        </w:rPr>
        <w:t>What is functional currency vs reporting currency?</w:t>
      </w:r>
    </w:p>
    <w:p>
      <w:pPr>
        <w:spacing w:after="40" w:before="40"/>
      </w:pPr>
      <w:r>
        <w:rPr>
          <w:b/>
          <w:color w:val="1B5E20"/>
          <w:sz w:val="20"/>
        </w:rPr>
        <w:t xml:space="preserve">Trả lời: </w:t>
      </w:r>
      <w:r>
        <w:rPr>
          <w:b w:val="0"/>
          <w:sz w:val="20"/>
        </w:rPr>
        <w:t>For a fresher Accountant: What is functional currency vs reporting currency?.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#comparison | #concept</w:t>
      </w:r>
    </w:p>
    <w:p>
      <w:pPr>
        <w:spacing w:after="80" w:before="40"/>
      </w:pPr>
      <w:r>
        <w:rPr>
          <w:b w:val="0"/>
          <w:color w:val="666666"/>
          <w:sz w:val="16"/>
        </w:rPr>
        <w:t>────────────────────────────────────────────────────────────</w:t>
      </w:r>
    </w:p>
    <w:p>
      <w:pPr>
        <w:spacing w:after="40" w:before="80"/>
      </w:pPr>
      <w:r>
        <w:rPr>
          <w:b/>
          <w:color w:val="1A3C6E"/>
          <w:sz w:val="22"/>
        </w:rPr>
        <w:t xml:space="preserve">Câu 101: </w:t>
      </w:r>
      <w:r>
        <w:rPr>
          <w:b w:val="0"/>
          <w:sz w:val="22"/>
        </w:rPr>
        <w:t>How do you translate foreign currency financial statements?</w:t>
      </w:r>
    </w:p>
    <w:p>
      <w:pPr>
        <w:spacing w:after="40" w:before="40"/>
      </w:pPr>
      <w:r>
        <w:rPr>
          <w:b/>
          <w:color w:val="1B5E20"/>
          <w:sz w:val="20"/>
        </w:rPr>
        <w:t xml:space="preserve">Trả lời: </w:t>
      </w:r>
      <w:r>
        <w:rPr>
          <w:b w:val="0"/>
          <w:sz w:val="20"/>
        </w:rPr>
        <w:t>For a fresher Accountant: How do you translate foreign currency financial statements?.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#financial-statements</w:t>
      </w:r>
    </w:p>
    <w:p>
      <w:pPr>
        <w:spacing w:after="80" w:before="40"/>
      </w:pPr>
      <w:r>
        <w:rPr>
          <w:b w:val="0"/>
          <w:color w:val="666666"/>
          <w:sz w:val="16"/>
        </w:rPr>
        <w:t>────────────────────────────────────────────────────────────</w:t>
      </w:r>
    </w:p>
    <w:p>
      <w:pPr>
        <w:spacing w:after="40" w:before="80"/>
      </w:pPr>
      <w:r>
        <w:rPr>
          <w:b/>
          <w:color w:val="1A3C6E"/>
          <w:sz w:val="22"/>
        </w:rPr>
        <w:t xml:space="preserve">Câu 102: </w:t>
      </w:r>
      <w:r>
        <w:rPr>
          <w:b w:val="0"/>
          <w:sz w:val="22"/>
        </w:rPr>
        <w:t>What is the current rate method?</w:t>
      </w:r>
    </w:p>
    <w:p>
      <w:pPr>
        <w:spacing w:after="40" w:before="40"/>
      </w:pPr>
      <w:r>
        <w:rPr>
          <w:b/>
          <w:color w:val="1B5E20"/>
          <w:sz w:val="20"/>
        </w:rPr>
        <w:t xml:space="preserve">Trả lời: </w:t>
      </w:r>
      <w:r>
        <w:rPr>
          <w:b w:val="0"/>
          <w:sz w:val="20"/>
        </w:rPr>
        <w:t>For a fresher Accountant: What is the current rate method?.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#concept</w:t>
      </w:r>
    </w:p>
    <w:p>
      <w:pPr>
        <w:spacing w:after="80" w:before="40"/>
      </w:pPr>
      <w:r>
        <w:rPr>
          <w:b w:val="0"/>
          <w:color w:val="666666"/>
          <w:sz w:val="16"/>
        </w:rPr>
        <w:t>────────────────────────────────────────────────────────────</w:t>
      </w:r>
    </w:p>
    <w:p>
      <w:pPr>
        <w:spacing w:after="40" w:before="80"/>
      </w:pPr>
      <w:r>
        <w:rPr>
          <w:b/>
          <w:color w:val="1A3C6E"/>
          <w:sz w:val="22"/>
        </w:rPr>
        <w:t xml:space="preserve">Câu 103: </w:t>
      </w:r>
      <w:r>
        <w:rPr>
          <w:b w:val="0"/>
          <w:sz w:val="22"/>
        </w:rPr>
        <w:t>What is the temporal method?</w:t>
      </w:r>
    </w:p>
    <w:p>
      <w:pPr>
        <w:spacing w:after="40" w:before="40"/>
      </w:pPr>
      <w:r>
        <w:rPr>
          <w:b/>
          <w:color w:val="1B5E20"/>
          <w:sz w:val="20"/>
        </w:rPr>
        <w:t xml:space="preserve">Trả lời: </w:t>
      </w:r>
      <w:r>
        <w:rPr>
          <w:b w:val="0"/>
          <w:sz w:val="20"/>
        </w:rPr>
        <w:t>For a fresher Accountant: What is the temporal method?.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#accountant | #fresher | #easy | #concept</w:t>
      </w:r>
    </w:p>
    <w:p>
      <w:pPr>
        <w:spacing w:after="80" w:before="40"/>
      </w:pPr>
      <w:r>
        <w:rPr>
          <w:b w:val="0"/>
          <w:color w:val="666666"/>
          <w:sz w:val="16"/>
        </w:rPr>
        <w:t>────────────────────────────────────────────────────────────</w:t>
      </w:r>
    </w:p>
    <w:p/>
    <w:p>
      <w:pPr>
        <w:pStyle w:val="Heading3"/>
      </w:pPr>
      <w:r>
        <w:t>Cấp độ: Junior (108 câu hỏi)</w:t>
      </w:r>
    </w:p>
    <w:p>
      <w:pPr>
        <w:spacing w:after="40" w:before="80"/>
      </w:pPr>
      <w:r>
        <w:rPr>
          <w:b/>
          <w:color w:val="1A3C6E"/>
          <w:sz w:val="22"/>
        </w:rPr>
        <w:t xml:space="preserve">Câu 1: </w:t>
      </w:r>
      <w:r>
        <w:rPr>
          <w:b w:val="0"/>
          <w:sz w:val="22"/>
        </w:rPr>
        <w:t>How do you manage the full accounting close process from start to finish?</w:t>
      </w:r>
    </w:p>
    <w:p>
      <w:pPr>
        <w:spacing w:after="40" w:before="40"/>
      </w:pPr>
      <w:r>
        <w:rPr>
          <w:b/>
          <w:color w:val="1B5E20"/>
          <w:sz w:val="20"/>
        </w:rPr>
        <w:t xml:space="preserve">Trả lời: </w:t>
      </w:r>
      <w:r>
        <w:rPr>
          <w:b w:val="0"/>
          <w:sz w:val="20"/>
        </w:rPr>
        <w:t>For a junior Accountant: How do you manage the full accounting close process from start to finish?.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#accounting | #process</w:t>
      </w:r>
    </w:p>
    <w:p>
      <w:pPr>
        <w:spacing w:after="80" w:before="40"/>
      </w:pPr>
      <w:r>
        <w:rPr>
          <w:b w:val="0"/>
          <w:color w:val="666666"/>
          <w:sz w:val="16"/>
        </w:rPr>
        <w:t>────────────────────────────────────────────────────────────</w:t>
      </w:r>
    </w:p>
    <w:p>
      <w:pPr>
        <w:spacing w:after="40" w:before="80"/>
      </w:pPr>
      <w:r>
        <w:rPr>
          <w:b/>
          <w:color w:val="1A3C6E"/>
          <w:sz w:val="22"/>
        </w:rPr>
        <w:t xml:space="preserve">Câu 2: </w:t>
      </w:r>
      <w:r>
        <w:rPr>
          <w:b w:val="0"/>
          <w:sz w:val="22"/>
        </w:rPr>
        <w:t>What is the month-end close checklist?</w:t>
      </w:r>
    </w:p>
    <w:p>
      <w:pPr>
        <w:spacing w:after="40" w:before="40"/>
      </w:pPr>
      <w:r>
        <w:rPr>
          <w:b/>
          <w:color w:val="1B5E20"/>
          <w:sz w:val="20"/>
        </w:rPr>
        <w:t xml:space="preserve">Trả lời: </w:t>
      </w:r>
      <w:r>
        <w:rPr>
          <w:b w:val="0"/>
          <w:sz w:val="20"/>
        </w:rPr>
        <w:t>For a junior Accountant: What is the month-end close checklist?.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#concept</w:t>
      </w:r>
    </w:p>
    <w:p>
      <w:pPr>
        <w:spacing w:after="80" w:before="40"/>
      </w:pPr>
      <w:r>
        <w:rPr>
          <w:b w:val="0"/>
          <w:color w:val="666666"/>
          <w:sz w:val="16"/>
        </w:rPr>
        <w:t>────────────────────────────────────────────────────────────</w:t>
      </w:r>
    </w:p>
    <w:p>
      <w:pPr>
        <w:spacing w:after="40" w:before="80"/>
      </w:pPr>
      <w:r>
        <w:rPr>
          <w:b/>
          <w:color w:val="1A3C6E"/>
          <w:sz w:val="22"/>
        </w:rPr>
        <w:t xml:space="preserve">Câu 3: </w:t>
      </w:r>
      <w:r>
        <w:rPr>
          <w:b w:val="0"/>
          <w:sz w:val="22"/>
        </w:rPr>
        <w:t>How do you ensure all transactions are captured in the correct period?</w:t>
      </w:r>
    </w:p>
    <w:p>
      <w:pPr>
        <w:spacing w:after="40" w:before="40"/>
      </w:pPr>
      <w:r>
        <w:rPr>
          <w:b/>
          <w:color w:val="1B5E20"/>
          <w:sz w:val="20"/>
        </w:rPr>
        <w:t xml:space="preserve">Trả lời: </w:t>
      </w:r>
      <w:r>
        <w:rPr>
          <w:b w:val="0"/>
          <w:sz w:val="20"/>
        </w:rPr>
        <w:t>For a junior Accountant: How do you ensure all transactions are captured in the correct period?.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4: </w:t>
      </w:r>
      <w:r>
        <w:rPr>
          <w:b w:val="0"/>
          <w:sz w:val="22"/>
        </w:rPr>
        <w:t>What is cutoff testing in the accounting close?</w:t>
      </w:r>
    </w:p>
    <w:p>
      <w:pPr>
        <w:spacing w:after="40" w:before="40"/>
      </w:pPr>
      <w:r>
        <w:rPr>
          <w:b/>
          <w:color w:val="1B5E20"/>
          <w:sz w:val="20"/>
        </w:rPr>
        <w:t xml:space="preserve">Trả lời: </w:t>
      </w:r>
      <w:r>
        <w:rPr>
          <w:b w:val="0"/>
          <w:sz w:val="20"/>
        </w:rPr>
        <w:t>For a junior Accountant: What is cutoff testing in the accounting close?.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#accounting | #concept</w:t>
      </w:r>
    </w:p>
    <w:p>
      <w:pPr>
        <w:spacing w:after="80" w:before="40"/>
      </w:pPr>
      <w:r>
        <w:rPr>
          <w:b w:val="0"/>
          <w:color w:val="666666"/>
          <w:sz w:val="16"/>
        </w:rPr>
        <w:t>────────────────────────────────────────────────────────────</w:t>
      </w:r>
    </w:p>
    <w:p>
      <w:pPr>
        <w:spacing w:after="40" w:before="80"/>
      </w:pPr>
      <w:r>
        <w:rPr>
          <w:b/>
          <w:color w:val="1A3C6E"/>
          <w:sz w:val="22"/>
        </w:rPr>
        <w:t xml:space="preserve">Câu 5: </w:t>
      </w:r>
      <w:r>
        <w:rPr>
          <w:b w:val="0"/>
          <w:sz w:val="22"/>
        </w:rPr>
        <w:t>How do you reconcile all balance sheet accounts monthly?</w:t>
      </w:r>
    </w:p>
    <w:p>
      <w:pPr>
        <w:spacing w:after="40" w:before="40"/>
      </w:pPr>
      <w:r>
        <w:rPr>
          <w:b/>
          <w:color w:val="1B5E20"/>
          <w:sz w:val="20"/>
        </w:rPr>
        <w:t xml:space="preserve">Trả lời: </w:t>
      </w:r>
      <w:r>
        <w:rPr>
          <w:b w:val="0"/>
          <w:sz w:val="20"/>
        </w:rPr>
        <w:t>For a junior Accountant: How do you reconcile all balance sheet accounts monthly?.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6: </w:t>
      </w:r>
      <w:r>
        <w:rPr>
          <w:b w:val="0"/>
          <w:sz w:val="22"/>
        </w:rPr>
        <w:t>How do you investigate and resolve reconciling items?</w:t>
      </w:r>
    </w:p>
    <w:p>
      <w:pPr>
        <w:spacing w:after="40" w:before="40"/>
      </w:pPr>
      <w:r>
        <w:rPr>
          <w:b/>
          <w:color w:val="1B5E20"/>
          <w:sz w:val="20"/>
        </w:rPr>
        <w:t xml:space="preserve">Trả lời: </w:t>
      </w:r>
      <w:r>
        <w:rPr>
          <w:b w:val="0"/>
          <w:sz w:val="20"/>
        </w:rPr>
        <w:t>For a junior Accountant: How do you investigate and resolve reconciling items?.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7: </w:t>
      </w:r>
      <w:r>
        <w:rPr>
          <w:b w:val="0"/>
          <w:sz w:val="22"/>
        </w:rPr>
        <w:t>What is a roll-forward schedule?</w:t>
      </w:r>
    </w:p>
    <w:p>
      <w:pPr>
        <w:spacing w:after="40" w:before="40"/>
      </w:pPr>
      <w:r>
        <w:rPr>
          <w:b/>
          <w:color w:val="1B5E20"/>
          <w:sz w:val="20"/>
        </w:rPr>
        <w:t xml:space="preserve">Trả lời: </w:t>
      </w:r>
      <w:r>
        <w:rPr>
          <w:b w:val="0"/>
          <w:sz w:val="20"/>
        </w:rPr>
        <w:t>For a junior Accountant: What is a roll-forward schedule?.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#concept</w:t>
      </w:r>
    </w:p>
    <w:p>
      <w:pPr>
        <w:spacing w:after="80" w:before="40"/>
      </w:pPr>
      <w:r>
        <w:rPr>
          <w:b w:val="0"/>
          <w:color w:val="666666"/>
          <w:sz w:val="16"/>
        </w:rPr>
        <w:t>────────────────────────────────────────────────────────────</w:t>
      </w:r>
    </w:p>
    <w:p>
      <w:pPr>
        <w:spacing w:after="40" w:before="80"/>
      </w:pPr>
      <w:r>
        <w:rPr>
          <w:b/>
          <w:color w:val="1A3C6E"/>
          <w:sz w:val="22"/>
        </w:rPr>
        <w:t xml:space="preserve">Câu 8: </w:t>
      </w:r>
      <w:r>
        <w:rPr>
          <w:b w:val="0"/>
          <w:sz w:val="22"/>
        </w:rPr>
        <w:t>How do you prepare a fixed asset roll-forward?</w:t>
      </w:r>
    </w:p>
    <w:p>
      <w:pPr>
        <w:spacing w:after="40" w:before="40"/>
      </w:pPr>
      <w:r>
        <w:rPr>
          <w:b/>
          <w:color w:val="1B5E20"/>
          <w:sz w:val="20"/>
        </w:rPr>
        <w:t xml:space="preserve">Trả lời: </w:t>
      </w:r>
      <w:r>
        <w:rPr>
          <w:b w:val="0"/>
          <w:sz w:val="20"/>
        </w:rPr>
        <w:t>For a junior Accountant: How do you prepare a fixed asset roll-forward?.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#debugging</w:t>
      </w:r>
    </w:p>
    <w:p>
      <w:pPr>
        <w:spacing w:after="80" w:before="40"/>
      </w:pPr>
      <w:r>
        <w:rPr>
          <w:b w:val="0"/>
          <w:color w:val="666666"/>
          <w:sz w:val="16"/>
        </w:rPr>
        <w:t>────────────────────────────────────────────────────────────</w:t>
      </w:r>
    </w:p>
    <w:p>
      <w:pPr>
        <w:spacing w:after="40" w:before="80"/>
      </w:pPr>
      <w:r>
        <w:rPr>
          <w:b/>
          <w:color w:val="1A3C6E"/>
          <w:sz w:val="22"/>
        </w:rPr>
        <w:t xml:space="preserve">Câu 9: </w:t>
      </w:r>
      <w:r>
        <w:rPr>
          <w:b w:val="0"/>
          <w:sz w:val="22"/>
        </w:rPr>
        <w:t>How do you prepare an intangible asset roll-forward?</w:t>
      </w:r>
    </w:p>
    <w:p>
      <w:pPr>
        <w:spacing w:after="40" w:before="40"/>
      </w:pPr>
      <w:r>
        <w:rPr>
          <w:b/>
          <w:color w:val="1B5E20"/>
          <w:sz w:val="20"/>
        </w:rPr>
        <w:t xml:space="preserve">Trả lời: </w:t>
      </w:r>
      <w:r>
        <w:rPr>
          <w:b w:val="0"/>
          <w:sz w:val="20"/>
        </w:rPr>
        <w:t>For a junior Accountant: How do you prepare an intangible asset roll-forward?.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10: </w:t>
      </w:r>
      <w:r>
        <w:rPr>
          <w:b w:val="0"/>
          <w:sz w:val="22"/>
        </w:rPr>
        <w:t>How do you prepare an accrued liabilities roll-forward?</w:t>
      </w:r>
    </w:p>
    <w:p>
      <w:pPr>
        <w:spacing w:after="40" w:before="40"/>
      </w:pPr>
      <w:r>
        <w:rPr>
          <w:b/>
          <w:color w:val="1B5E20"/>
          <w:sz w:val="20"/>
        </w:rPr>
        <w:t xml:space="preserve">Trả lời: </w:t>
      </w:r>
      <w:r>
        <w:rPr>
          <w:b w:val="0"/>
          <w:sz w:val="20"/>
        </w:rPr>
        <w:t>For a junior Accountant: How do you prepare an accrued liabilities roll-forward?.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11: </w:t>
      </w:r>
      <w:r>
        <w:rPr>
          <w:b w:val="0"/>
          <w:sz w:val="22"/>
        </w:rPr>
        <w:t>What is the process for SOX compliance in accounting?</w:t>
      </w:r>
    </w:p>
    <w:p>
      <w:pPr>
        <w:spacing w:after="40" w:before="40"/>
      </w:pPr>
      <w:r>
        <w:rPr>
          <w:b/>
          <w:color w:val="1B5E20"/>
          <w:sz w:val="20"/>
        </w:rPr>
        <w:t xml:space="preserve">Trả lời: </w:t>
      </w:r>
      <w:r>
        <w:rPr>
          <w:b w:val="0"/>
          <w:sz w:val="20"/>
        </w:rPr>
        <w:t>For a junior Accountant: What is the process for SOX compliance in accounting?.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#accounting | #concept | #process</w:t>
      </w:r>
    </w:p>
    <w:p>
      <w:pPr>
        <w:spacing w:after="80" w:before="40"/>
      </w:pPr>
      <w:r>
        <w:rPr>
          <w:b w:val="0"/>
          <w:color w:val="666666"/>
          <w:sz w:val="16"/>
        </w:rPr>
        <w:t>────────────────────────────────────────────────────────────</w:t>
      </w:r>
    </w:p>
    <w:p>
      <w:pPr>
        <w:spacing w:after="40" w:before="80"/>
      </w:pPr>
      <w:r>
        <w:rPr>
          <w:b/>
          <w:color w:val="1A3C6E"/>
          <w:sz w:val="22"/>
        </w:rPr>
        <w:t xml:space="preserve">Câu 12: </w:t>
      </w:r>
      <w:r>
        <w:rPr>
          <w:b w:val="0"/>
          <w:sz w:val="22"/>
        </w:rPr>
        <w:t>What are SOX key controls?</w:t>
      </w:r>
    </w:p>
    <w:p>
      <w:pPr>
        <w:spacing w:after="40" w:before="40"/>
      </w:pPr>
      <w:r>
        <w:rPr>
          <w:b/>
          <w:color w:val="1B5E20"/>
          <w:sz w:val="20"/>
        </w:rPr>
        <w:t xml:space="preserve">Trả lời: </w:t>
      </w:r>
      <w:r>
        <w:rPr>
          <w:b w:val="0"/>
          <w:sz w:val="20"/>
        </w:rPr>
        <w:t>For a junior Accountant: What are SOX key controls?.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13: </w:t>
      </w:r>
      <w:r>
        <w:rPr>
          <w:b w:val="0"/>
          <w:sz w:val="22"/>
        </w:rPr>
        <w:t>What is a control deficiency vs significant deficiency vs material weakness?</w:t>
      </w:r>
    </w:p>
    <w:p>
      <w:pPr>
        <w:spacing w:after="40" w:before="40"/>
      </w:pPr>
      <w:r>
        <w:rPr>
          <w:b/>
          <w:color w:val="1B5E20"/>
          <w:sz w:val="20"/>
        </w:rPr>
        <w:t xml:space="preserve">Trả lời: </w:t>
      </w:r>
      <w:r>
        <w:rPr>
          <w:b w:val="0"/>
          <w:sz w:val="20"/>
        </w:rPr>
        <w:t>For a junior Accountant: What is a control deficiency vs significant deficiency vs material weakness?.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#comparison | #concept</w:t>
      </w:r>
    </w:p>
    <w:p>
      <w:pPr>
        <w:spacing w:after="80" w:before="40"/>
      </w:pPr>
      <w:r>
        <w:rPr>
          <w:b w:val="0"/>
          <w:color w:val="666666"/>
          <w:sz w:val="16"/>
        </w:rPr>
        <w:t>────────────────────────────────────────────────────────────</w:t>
      </w:r>
    </w:p>
    <w:p>
      <w:pPr>
        <w:spacing w:after="40" w:before="80"/>
      </w:pPr>
      <w:r>
        <w:rPr>
          <w:b/>
          <w:color w:val="1A3C6E"/>
          <w:sz w:val="22"/>
        </w:rPr>
        <w:t xml:space="preserve">Câu 14: </w:t>
      </w:r>
      <w:r>
        <w:rPr>
          <w:b w:val="0"/>
          <w:sz w:val="22"/>
        </w:rPr>
        <w:t>How do you document internal controls?</w:t>
      </w:r>
    </w:p>
    <w:p>
      <w:pPr>
        <w:spacing w:after="40" w:before="40"/>
      </w:pPr>
      <w:r>
        <w:rPr>
          <w:b/>
          <w:color w:val="1B5E20"/>
          <w:sz w:val="20"/>
        </w:rPr>
        <w:t xml:space="preserve">Trả lời: </w:t>
      </w:r>
      <w:r>
        <w:rPr>
          <w:b w:val="0"/>
          <w:sz w:val="20"/>
        </w:rPr>
        <w:t>For a junior Accountant: How do you document internal controls?.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#internal-control</w:t>
      </w:r>
    </w:p>
    <w:p>
      <w:pPr>
        <w:spacing w:after="80" w:before="40"/>
      </w:pPr>
      <w:r>
        <w:rPr>
          <w:b w:val="0"/>
          <w:color w:val="666666"/>
          <w:sz w:val="16"/>
        </w:rPr>
        <w:t>────────────────────────────────────────────────────────────</w:t>
      </w:r>
    </w:p>
    <w:p>
      <w:pPr>
        <w:spacing w:after="40" w:before="80"/>
      </w:pPr>
      <w:r>
        <w:rPr>
          <w:b/>
          <w:color w:val="1A3C6E"/>
          <w:sz w:val="22"/>
        </w:rPr>
        <w:t xml:space="preserve">Câu 15: </w:t>
      </w:r>
      <w:r>
        <w:rPr>
          <w:b w:val="0"/>
          <w:sz w:val="22"/>
        </w:rPr>
        <w:t>What is a control narrative and control matrix?</w:t>
      </w:r>
    </w:p>
    <w:p>
      <w:pPr>
        <w:spacing w:after="40" w:before="40"/>
      </w:pPr>
      <w:r>
        <w:rPr>
          <w:b/>
          <w:color w:val="1B5E20"/>
          <w:sz w:val="20"/>
        </w:rPr>
        <w:t xml:space="preserve">Trả lời: </w:t>
      </w:r>
      <w:r>
        <w:rPr>
          <w:b w:val="0"/>
          <w:sz w:val="20"/>
        </w:rPr>
        <w:t>For a junior Accountant: What is a control narrative and control matrix?.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#concept</w:t>
      </w:r>
    </w:p>
    <w:p>
      <w:pPr>
        <w:spacing w:after="80" w:before="40"/>
      </w:pPr>
      <w:r>
        <w:rPr>
          <w:b w:val="0"/>
          <w:color w:val="666666"/>
          <w:sz w:val="16"/>
        </w:rPr>
        <w:t>────────────────────────────────────────────────────────────</w:t>
      </w:r>
    </w:p>
    <w:p>
      <w:pPr>
        <w:spacing w:after="40" w:before="80"/>
      </w:pPr>
      <w:r>
        <w:rPr>
          <w:b/>
          <w:color w:val="1A3C6E"/>
          <w:sz w:val="22"/>
        </w:rPr>
        <w:t xml:space="preserve">Câu 16: </w:t>
      </w:r>
      <w:r>
        <w:rPr>
          <w:b w:val="0"/>
          <w:sz w:val="22"/>
        </w:rPr>
        <w:t>How do you test the operating effectiveness of controls?</w:t>
      </w:r>
    </w:p>
    <w:p>
      <w:pPr>
        <w:spacing w:after="40" w:before="40"/>
      </w:pPr>
      <w:r>
        <w:rPr>
          <w:b/>
          <w:color w:val="1B5E20"/>
          <w:sz w:val="20"/>
        </w:rPr>
        <w:t xml:space="preserve">Trả lời: </w:t>
      </w:r>
      <w:r>
        <w:rPr>
          <w:b w:val="0"/>
          <w:sz w:val="20"/>
        </w:rPr>
        <w:t>For a junior Accountant: How do you test the operating effectiveness of controls?.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17: </w:t>
      </w:r>
      <w:r>
        <w:rPr>
          <w:b w:val="0"/>
          <w:sz w:val="22"/>
        </w:rPr>
        <w:t>What are the COSO internal control components?</w:t>
      </w:r>
    </w:p>
    <w:p>
      <w:pPr>
        <w:spacing w:after="40" w:before="40"/>
      </w:pPr>
      <w:r>
        <w:rPr>
          <w:b/>
          <w:color w:val="1B5E20"/>
          <w:sz w:val="20"/>
        </w:rPr>
        <w:t xml:space="preserve">Trả lời: </w:t>
      </w:r>
      <w:r>
        <w:rPr>
          <w:b w:val="0"/>
          <w:sz w:val="20"/>
        </w:rPr>
        <w:t>For a junior Accountant: What are the COSO internal control components?.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#internal-control</w:t>
      </w:r>
    </w:p>
    <w:p>
      <w:pPr>
        <w:spacing w:after="80" w:before="40"/>
      </w:pPr>
      <w:r>
        <w:rPr>
          <w:b w:val="0"/>
          <w:color w:val="666666"/>
          <w:sz w:val="16"/>
        </w:rPr>
        <w:t>────────────────────────────────────────────────────────────</w:t>
      </w:r>
    </w:p>
    <w:p>
      <w:pPr>
        <w:spacing w:after="40" w:before="80"/>
      </w:pPr>
      <w:r>
        <w:rPr>
          <w:b/>
          <w:color w:val="1A3C6E"/>
          <w:sz w:val="22"/>
        </w:rPr>
        <w:t xml:space="preserve">Câu 18: </w:t>
      </w:r>
      <w:r>
        <w:rPr>
          <w:b w:val="0"/>
          <w:sz w:val="22"/>
        </w:rPr>
        <w:t>What is the control environment?</w:t>
      </w:r>
    </w:p>
    <w:p>
      <w:pPr>
        <w:spacing w:after="40" w:before="40"/>
      </w:pPr>
      <w:r>
        <w:rPr>
          <w:b/>
          <w:color w:val="1B5E20"/>
          <w:sz w:val="20"/>
        </w:rPr>
        <w:t xml:space="preserve">Trả lời: </w:t>
      </w:r>
      <w:r>
        <w:rPr>
          <w:b w:val="0"/>
          <w:sz w:val="20"/>
        </w:rPr>
        <w:t>For a junior Accountant: What is the control environment?.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#concept</w:t>
      </w:r>
    </w:p>
    <w:p>
      <w:pPr>
        <w:spacing w:after="80" w:before="40"/>
      </w:pPr>
      <w:r>
        <w:rPr>
          <w:b w:val="0"/>
          <w:color w:val="666666"/>
          <w:sz w:val="16"/>
        </w:rPr>
        <w:t>────────────────────────────────────────────────────────────</w:t>
      </w:r>
    </w:p>
    <w:p>
      <w:pPr>
        <w:spacing w:after="40" w:before="80"/>
      </w:pPr>
      <w:r>
        <w:rPr>
          <w:b/>
          <w:color w:val="1A3C6E"/>
          <w:sz w:val="22"/>
        </w:rPr>
        <w:t xml:space="preserve">Câu 19: </w:t>
      </w:r>
      <w:r>
        <w:rPr>
          <w:b w:val="0"/>
          <w:sz w:val="22"/>
        </w:rPr>
        <w:t>What is risk assessment in internal control?</w:t>
      </w:r>
    </w:p>
    <w:p>
      <w:pPr>
        <w:spacing w:after="40" w:before="40"/>
      </w:pPr>
      <w:r>
        <w:rPr>
          <w:b/>
          <w:color w:val="1B5E20"/>
          <w:sz w:val="20"/>
        </w:rPr>
        <w:t xml:space="preserve">Trả lời: </w:t>
      </w:r>
      <w:r>
        <w:rPr>
          <w:b w:val="0"/>
          <w:sz w:val="20"/>
        </w:rPr>
        <w:t>For a junior Accountant: What is risk assessment in internal control?.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#internal-control | #concept</w:t>
      </w:r>
    </w:p>
    <w:p>
      <w:pPr>
        <w:spacing w:after="80" w:before="40"/>
      </w:pPr>
      <w:r>
        <w:rPr>
          <w:b w:val="0"/>
          <w:color w:val="666666"/>
          <w:sz w:val="16"/>
        </w:rPr>
        <w:t>────────────────────────────────────────────────────────────</w:t>
      </w:r>
    </w:p>
    <w:p>
      <w:pPr>
        <w:spacing w:after="40" w:before="80"/>
      </w:pPr>
      <w:r>
        <w:rPr>
          <w:b/>
          <w:color w:val="1A3C6E"/>
          <w:sz w:val="22"/>
        </w:rPr>
        <w:t xml:space="preserve">Câu 20: </w:t>
      </w:r>
      <w:r>
        <w:rPr>
          <w:b w:val="0"/>
          <w:sz w:val="22"/>
        </w:rPr>
        <w:t>What is control activities?</w:t>
      </w:r>
    </w:p>
    <w:p>
      <w:pPr>
        <w:spacing w:after="40" w:before="40"/>
      </w:pPr>
      <w:r>
        <w:rPr>
          <w:b/>
          <w:color w:val="1B5E20"/>
          <w:sz w:val="20"/>
        </w:rPr>
        <w:t xml:space="preserve">Trả lời: </w:t>
      </w:r>
      <w:r>
        <w:rPr>
          <w:b w:val="0"/>
          <w:sz w:val="20"/>
        </w:rPr>
        <w:t>For a junior Accountant: What is control activities?.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#concept</w:t>
      </w:r>
    </w:p>
    <w:p>
      <w:pPr>
        <w:spacing w:after="80" w:before="40"/>
      </w:pPr>
      <w:r>
        <w:rPr>
          <w:b w:val="0"/>
          <w:color w:val="666666"/>
          <w:sz w:val="16"/>
        </w:rPr>
        <w:t>────────────────────────────────────────────────────────────</w:t>
      </w:r>
    </w:p>
    <w:p>
      <w:pPr>
        <w:spacing w:after="40" w:before="80"/>
      </w:pPr>
      <w:r>
        <w:rPr>
          <w:b/>
          <w:color w:val="1A3C6E"/>
          <w:sz w:val="22"/>
        </w:rPr>
        <w:t xml:space="preserve">Câu 21: </w:t>
      </w:r>
      <w:r>
        <w:rPr>
          <w:b w:val="0"/>
          <w:sz w:val="22"/>
        </w:rPr>
        <w:t>What is information and communication in internal control?</w:t>
      </w:r>
    </w:p>
    <w:p>
      <w:pPr>
        <w:spacing w:after="40" w:before="40"/>
      </w:pPr>
      <w:r>
        <w:rPr>
          <w:b/>
          <w:color w:val="1B5E20"/>
          <w:sz w:val="20"/>
        </w:rPr>
        <w:t xml:space="preserve">Trả lời: </w:t>
      </w:r>
      <w:r>
        <w:rPr>
          <w:b w:val="0"/>
          <w:sz w:val="20"/>
        </w:rPr>
        <w:t>For a junior Accountant: What is information and communication in internal control?.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#internal-control | #concept</w:t>
      </w:r>
    </w:p>
    <w:p>
      <w:pPr>
        <w:spacing w:after="80" w:before="40"/>
      </w:pPr>
      <w:r>
        <w:rPr>
          <w:b w:val="0"/>
          <w:color w:val="666666"/>
          <w:sz w:val="16"/>
        </w:rPr>
        <w:t>────────────────────────────────────────────────────────────</w:t>
      </w:r>
    </w:p>
    <w:p>
      <w:pPr>
        <w:spacing w:after="40" w:before="80"/>
      </w:pPr>
      <w:r>
        <w:rPr>
          <w:b/>
          <w:color w:val="1A3C6E"/>
          <w:sz w:val="22"/>
        </w:rPr>
        <w:t xml:space="preserve">Câu 22: </w:t>
      </w:r>
      <w:r>
        <w:rPr>
          <w:b w:val="0"/>
          <w:sz w:val="22"/>
        </w:rPr>
        <w:t>What is monitoring in internal control?</w:t>
      </w:r>
    </w:p>
    <w:p>
      <w:pPr>
        <w:spacing w:after="40" w:before="40"/>
      </w:pPr>
      <w:r>
        <w:rPr>
          <w:b/>
          <w:color w:val="1B5E20"/>
          <w:sz w:val="20"/>
        </w:rPr>
        <w:t xml:space="preserve">Trả lời: </w:t>
      </w:r>
      <w:r>
        <w:rPr>
          <w:b w:val="0"/>
          <w:sz w:val="20"/>
        </w:rPr>
        <w:t>For a junior Accountant: What is monitoring in internal control?.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#internal-control | #concept</w:t>
      </w:r>
    </w:p>
    <w:p>
      <w:pPr>
        <w:spacing w:after="80" w:before="40"/>
      </w:pPr>
      <w:r>
        <w:rPr>
          <w:b w:val="0"/>
          <w:color w:val="666666"/>
          <w:sz w:val="16"/>
        </w:rPr>
        <w:t>────────────────────────────────────────────────────────────</w:t>
      </w:r>
    </w:p>
    <w:p>
      <w:pPr>
        <w:spacing w:after="40" w:before="80"/>
      </w:pPr>
      <w:r>
        <w:rPr>
          <w:b/>
          <w:color w:val="1A3C6E"/>
          <w:sz w:val="22"/>
        </w:rPr>
        <w:t xml:space="preserve">Câu 23: </w:t>
      </w:r>
      <w:r>
        <w:rPr>
          <w:b w:val="0"/>
          <w:sz w:val="22"/>
        </w:rPr>
        <w:t>How do you implement segregation of duties?</w:t>
      </w:r>
    </w:p>
    <w:p>
      <w:pPr>
        <w:spacing w:after="40" w:before="40"/>
      </w:pPr>
      <w:r>
        <w:rPr>
          <w:b/>
          <w:color w:val="1B5E20"/>
          <w:sz w:val="20"/>
        </w:rPr>
        <w:t xml:space="preserve">Trả lời: </w:t>
      </w:r>
      <w:r>
        <w:rPr>
          <w:b w:val="0"/>
          <w:sz w:val="20"/>
        </w:rPr>
        <w:t>For a junior Accountant: How do you implement segregation of duties?.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#implementation</w:t>
      </w:r>
    </w:p>
    <w:p>
      <w:pPr>
        <w:spacing w:after="80" w:before="40"/>
      </w:pPr>
      <w:r>
        <w:rPr>
          <w:b w:val="0"/>
          <w:color w:val="666666"/>
          <w:sz w:val="16"/>
        </w:rPr>
        <w:t>────────────────────────────────────────────────────────────</w:t>
      </w:r>
    </w:p>
    <w:p>
      <w:pPr>
        <w:spacing w:after="40" w:before="80"/>
      </w:pPr>
      <w:r>
        <w:rPr>
          <w:b/>
          <w:color w:val="1A3C6E"/>
          <w:sz w:val="22"/>
        </w:rPr>
        <w:t xml:space="preserve">Câu 24: </w:t>
      </w:r>
      <w:r>
        <w:rPr>
          <w:b w:val="0"/>
          <w:sz w:val="22"/>
        </w:rPr>
        <w:t>How do you mitigate segregation of duties conflicts in a small company?</w:t>
      </w:r>
    </w:p>
    <w:p>
      <w:pPr>
        <w:spacing w:after="40" w:before="40"/>
      </w:pPr>
      <w:r>
        <w:rPr>
          <w:b/>
          <w:color w:val="1B5E20"/>
          <w:sz w:val="20"/>
        </w:rPr>
        <w:t xml:space="preserve">Trả lời: </w:t>
      </w:r>
      <w:r>
        <w:rPr>
          <w:b w:val="0"/>
          <w:sz w:val="20"/>
        </w:rPr>
        <w:t>For a junior Accountant: How do you mitigate segregation of duties conflicts in a small company?.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25: </w:t>
      </w:r>
      <w:r>
        <w:rPr>
          <w:b w:val="0"/>
          <w:sz w:val="22"/>
        </w:rPr>
        <w:t>What is IT general controls (ITGC)?</w:t>
      </w:r>
    </w:p>
    <w:p>
      <w:pPr>
        <w:spacing w:after="40" w:before="40"/>
      </w:pPr>
      <w:r>
        <w:rPr>
          <w:b/>
          <w:color w:val="1B5E20"/>
          <w:sz w:val="20"/>
        </w:rPr>
        <w:t xml:space="preserve">Trả lời: </w:t>
      </w:r>
      <w:r>
        <w:rPr>
          <w:b w:val="0"/>
          <w:sz w:val="20"/>
        </w:rPr>
        <w:t>For a junior Accountant: What is IT general controls (ITGC)?.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#concept</w:t>
      </w:r>
    </w:p>
    <w:p>
      <w:pPr>
        <w:spacing w:after="80" w:before="40"/>
      </w:pPr>
      <w:r>
        <w:rPr>
          <w:b w:val="0"/>
          <w:color w:val="666666"/>
          <w:sz w:val="16"/>
        </w:rPr>
        <w:t>────────────────────────────────────────────────────────────</w:t>
      </w:r>
    </w:p>
    <w:p>
      <w:pPr>
        <w:spacing w:after="40" w:before="80"/>
      </w:pPr>
      <w:r>
        <w:rPr>
          <w:b/>
          <w:color w:val="1A3C6E"/>
          <w:sz w:val="22"/>
        </w:rPr>
        <w:t xml:space="preserve">Câu 26: </w:t>
      </w:r>
      <w:r>
        <w:rPr>
          <w:b w:val="0"/>
          <w:sz w:val="22"/>
        </w:rPr>
        <w:t>What are the key areas of ITGC?</w:t>
      </w:r>
    </w:p>
    <w:p>
      <w:pPr>
        <w:spacing w:after="40" w:before="40"/>
      </w:pPr>
      <w:r>
        <w:rPr>
          <w:b/>
          <w:color w:val="1B5E20"/>
          <w:sz w:val="20"/>
        </w:rPr>
        <w:t xml:space="preserve">Trả lời: </w:t>
      </w:r>
      <w:r>
        <w:rPr>
          <w:b w:val="0"/>
          <w:sz w:val="20"/>
        </w:rPr>
        <w:t>For a junior Accountant: What are the key areas of ITGC?.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27: </w:t>
      </w:r>
      <w:r>
        <w:rPr>
          <w:b w:val="0"/>
          <w:sz w:val="22"/>
        </w:rPr>
        <w:t>How do you test application controls?</w:t>
      </w:r>
    </w:p>
    <w:p>
      <w:pPr>
        <w:spacing w:after="40" w:before="40"/>
      </w:pPr>
      <w:r>
        <w:rPr>
          <w:b/>
          <w:color w:val="1B5E20"/>
          <w:sz w:val="20"/>
        </w:rPr>
        <w:t xml:space="preserve">Trả lời: </w:t>
      </w:r>
      <w:r>
        <w:rPr>
          <w:b w:val="0"/>
          <w:sz w:val="20"/>
        </w:rPr>
        <w:t>For a junior Accountant: How do you test application controls?.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28: </w:t>
      </w:r>
      <w:r>
        <w:rPr>
          <w:b w:val="0"/>
          <w:sz w:val="22"/>
        </w:rPr>
        <w:t>How do you manage user access controls in ERP?</w:t>
      </w:r>
    </w:p>
    <w:p>
      <w:pPr>
        <w:spacing w:after="40" w:before="40"/>
      </w:pPr>
      <w:r>
        <w:rPr>
          <w:b/>
          <w:color w:val="1B5E20"/>
          <w:sz w:val="20"/>
        </w:rPr>
        <w:t xml:space="preserve">Trả lời: </w:t>
      </w:r>
      <w:r>
        <w:rPr>
          <w:b w:val="0"/>
          <w:sz w:val="20"/>
        </w:rPr>
        <w:t>For a junior Accountant: How do you manage user access controls in ERP?.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29: </w:t>
      </w:r>
      <w:r>
        <w:rPr>
          <w:b w:val="0"/>
          <w:sz w:val="22"/>
        </w:rPr>
        <w:t>What is a journal entry approval process?</w:t>
      </w:r>
    </w:p>
    <w:p>
      <w:pPr>
        <w:spacing w:after="40" w:before="40"/>
      </w:pPr>
      <w:r>
        <w:rPr>
          <w:b/>
          <w:color w:val="1B5E20"/>
          <w:sz w:val="20"/>
        </w:rPr>
        <w:t xml:space="preserve">Trả lời: </w:t>
      </w:r>
      <w:r>
        <w:rPr>
          <w:b w:val="0"/>
          <w:sz w:val="20"/>
        </w:rPr>
        <w:t>For a junior Accountant: What is a journal entry approval process?.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#concept | #process</w:t>
      </w:r>
    </w:p>
    <w:p>
      <w:pPr>
        <w:spacing w:after="80" w:before="40"/>
      </w:pPr>
      <w:r>
        <w:rPr>
          <w:b w:val="0"/>
          <w:color w:val="666666"/>
          <w:sz w:val="16"/>
        </w:rPr>
        <w:t>────────────────────────────────────────────────────────────</w:t>
      </w:r>
    </w:p>
    <w:p>
      <w:pPr>
        <w:spacing w:after="40" w:before="80"/>
      </w:pPr>
      <w:r>
        <w:rPr>
          <w:b/>
          <w:color w:val="1A3C6E"/>
          <w:sz w:val="22"/>
        </w:rPr>
        <w:t xml:space="preserve">Câu 30: </w:t>
      </w:r>
      <w:r>
        <w:rPr>
          <w:b w:val="0"/>
          <w:sz w:val="22"/>
        </w:rPr>
        <w:t>What is the importance of a proper approval matrix?</w:t>
      </w:r>
    </w:p>
    <w:p>
      <w:pPr>
        <w:spacing w:after="40" w:before="40"/>
      </w:pPr>
      <w:r>
        <w:rPr>
          <w:b/>
          <w:color w:val="1B5E20"/>
          <w:sz w:val="20"/>
        </w:rPr>
        <w:t xml:space="preserve">Trả lời: </w:t>
      </w:r>
      <w:r>
        <w:rPr>
          <w:b w:val="0"/>
          <w:sz w:val="20"/>
        </w:rPr>
        <w:t>For a junior Accountant: What is the importance of a proper approval matrix?.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#concept</w:t>
      </w:r>
    </w:p>
    <w:p>
      <w:pPr>
        <w:spacing w:after="80" w:before="40"/>
      </w:pPr>
      <w:r>
        <w:rPr>
          <w:b w:val="0"/>
          <w:color w:val="666666"/>
          <w:sz w:val="16"/>
        </w:rPr>
        <w:t>────────────────────────────────────────────────────────────</w:t>
      </w:r>
    </w:p>
    <w:p>
      <w:pPr>
        <w:spacing w:after="40" w:before="80"/>
      </w:pPr>
      <w:r>
        <w:rPr>
          <w:b/>
          <w:color w:val="1A3C6E"/>
          <w:sz w:val="22"/>
        </w:rPr>
        <w:t xml:space="preserve">Câu 31: </w:t>
      </w:r>
      <w:r>
        <w:rPr>
          <w:b w:val="0"/>
          <w:sz w:val="22"/>
        </w:rPr>
        <w:t>How do you handle accounting for complex revenue arrangements?</w:t>
      </w:r>
    </w:p>
    <w:p>
      <w:pPr>
        <w:spacing w:after="40" w:before="40"/>
      </w:pPr>
      <w:r>
        <w:rPr>
          <w:b/>
          <w:color w:val="1B5E20"/>
          <w:sz w:val="20"/>
        </w:rPr>
        <w:t xml:space="preserve">Trả lời: </w:t>
      </w:r>
      <w:r>
        <w:rPr>
          <w:b w:val="0"/>
          <w:sz w:val="20"/>
        </w:rPr>
        <w:t>For a junior Accountant: How do you handle accounting for complex revenue arrangements?.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#accounting</w:t>
      </w:r>
    </w:p>
    <w:p>
      <w:pPr>
        <w:spacing w:after="80" w:before="40"/>
      </w:pPr>
      <w:r>
        <w:rPr>
          <w:b w:val="0"/>
          <w:color w:val="666666"/>
          <w:sz w:val="16"/>
        </w:rPr>
        <w:t>────────────────────────────────────────────────────────────</w:t>
      </w:r>
    </w:p>
    <w:p>
      <w:pPr>
        <w:spacing w:after="40" w:before="80"/>
      </w:pPr>
      <w:r>
        <w:rPr>
          <w:b/>
          <w:color w:val="1A3C6E"/>
          <w:sz w:val="22"/>
        </w:rPr>
        <w:t xml:space="preserve">Câu 32: </w:t>
      </w:r>
      <w:r>
        <w:rPr>
          <w:b w:val="0"/>
          <w:sz w:val="22"/>
        </w:rPr>
        <w:t>What is revenue recognition under ASC 606 (five-step model)?</w:t>
      </w:r>
    </w:p>
    <w:p>
      <w:pPr>
        <w:spacing w:after="40" w:before="40"/>
      </w:pPr>
      <w:r>
        <w:rPr>
          <w:b/>
          <w:color w:val="1B5E20"/>
          <w:sz w:val="20"/>
        </w:rPr>
        <w:t xml:space="preserve">Trả lời: </w:t>
      </w:r>
      <w:r>
        <w:rPr>
          <w:b w:val="0"/>
          <w:sz w:val="20"/>
        </w:rPr>
        <w:t>For a junior Accountant: What is revenue recognition under ASC 606 (five-step model)?.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#concept | #process</w:t>
      </w:r>
    </w:p>
    <w:p>
      <w:pPr>
        <w:spacing w:after="80" w:before="40"/>
      </w:pPr>
      <w:r>
        <w:rPr>
          <w:b w:val="0"/>
          <w:color w:val="666666"/>
          <w:sz w:val="16"/>
        </w:rPr>
        <w:t>────────────────────────────────────────────────────────────</w:t>
      </w:r>
    </w:p>
    <w:p>
      <w:pPr>
        <w:spacing w:after="40" w:before="80"/>
      </w:pPr>
      <w:r>
        <w:rPr>
          <w:b/>
          <w:color w:val="1A3C6E"/>
          <w:sz w:val="22"/>
        </w:rPr>
        <w:t xml:space="preserve">Câu 33: </w:t>
      </w:r>
      <w:r>
        <w:rPr>
          <w:b w:val="0"/>
          <w:sz w:val="22"/>
        </w:rPr>
        <w:t>What are performance obligations in a contract?</w:t>
      </w:r>
    </w:p>
    <w:p>
      <w:pPr>
        <w:spacing w:after="40" w:before="40"/>
      </w:pPr>
      <w:r>
        <w:rPr>
          <w:b/>
          <w:color w:val="1B5E20"/>
          <w:sz w:val="20"/>
        </w:rPr>
        <w:t xml:space="preserve">Trả lời: </w:t>
      </w:r>
      <w:r>
        <w:rPr>
          <w:b w:val="0"/>
          <w:sz w:val="20"/>
        </w:rPr>
        <w:t>For a junior Accountant: What are performance obligations in a contract?.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34: </w:t>
      </w:r>
      <w:r>
        <w:rPr>
          <w:b w:val="0"/>
          <w:sz w:val="22"/>
        </w:rPr>
        <w:t>What is the transaction price allocation?</w:t>
      </w:r>
    </w:p>
    <w:p>
      <w:pPr>
        <w:spacing w:after="40" w:before="40"/>
      </w:pPr>
      <w:r>
        <w:rPr>
          <w:b/>
          <w:color w:val="1B5E20"/>
          <w:sz w:val="20"/>
        </w:rPr>
        <w:t xml:space="preserve">Trả lời: </w:t>
      </w:r>
      <w:r>
        <w:rPr>
          <w:b w:val="0"/>
          <w:sz w:val="20"/>
        </w:rPr>
        <w:t>For a junior Accountant: What is the transaction price allocation?.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#concept</w:t>
      </w:r>
    </w:p>
    <w:p>
      <w:pPr>
        <w:spacing w:after="80" w:before="40"/>
      </w:pPr>
      <w:r>
        <w:rPr>
          <w:b w:val="0"/>
          <w:color w:val="666666"/>
          <w:sz w:val="16"/>
        </w:rPr>
        <w:t>────────────────────────────────────────────────────────────</w:t>
      </w:r>
    </w:p>
    <w:p>
      <w:pPr>
        <w:spacing w:after="40" w:before="80"/>
      </w:pPr>
      <w:r>
        <w:rPr>
          <w:b/>
          <w:color w:val="1A3C6E"/>
          <w:sz w:val="22"/>
        </w:rPr>
        <w:t xml:space="preserve">Câu 35: </w:t>
      </w:r>
      <w:r>
        <w:rPr>
          <w:b w:val="0"/>
          <w:sz w:val="22"/>
        </w:rPr>
        <w:t>How do you recognize revenue over time vs at a point in time?</w:t>
      </w:r>
    </w:p>
    <w:p>
      <w:pPr>
        <w:spacing w:after="40" w:before="40"/>
      </w:pPr>
      <w:r>
        <w:rPr>
          <w:b/>
          <w:color w:val="1B5E20"/>
          <w:sz w:val="20"/>
        </w:rPr>
        <w:t xml:space="preserve">Trả lời: </w:t>
      </w:r>
      <w:r>
        <w:rPr>
          <w:b w:val="0"/>
          <w:sz w:val="20"/>
        </w:rPr>
        <w:t>For a junior Accountant: How do you recognize revenue over time vs at a point in time?.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#comparison</w:t>
      </w:r>
    </w:p>
    <w:p>
      <w:pPr>
        <w:spacing w:after="80" w:before="40"/>
      </w:pPr>
      <w:r>
        <w:rPr>
          <w:b w:val="0"/>
          <w:color w:val="666666"/>
          <w:sz w:val="16"/>
        </w:rPr>
        <w:t>────────────────────────────────────────────────────────────</w:t>
      </w:r>
    </w:p>
    <w:p>
      <w:pPr>
        <w:spacing w:after="40" w:before="80"/>
      </w:pPr>
      <w:r>
        <w:rPr>
          <w:b/>
          <w:color w:val="1A3C6E"/>
          <w:sz w:val="22"/>
        </w:rPr>
        <w:t xml:space="preserve">Câu 36: </w:t>
      </w:r>
      <w:r>
        <w:rPr>
          <w:b w:val="0"/>
          <w:sz w:val="22"/>
        </w:rPr>
        <w:t>How do you account for variable consideration?</w:t>
      </w:r>
    </w:p>
    <w:p>
      <w:pPr>
        <w:spacing w:after="40" w:before="40"/>
      </w:pPr>
      <w:r>
        <w:rPr>
          <w:b/>
          <w:color w:val="1B5E20"/>
          <w:sz w:val="20"/>
        </w:rPr>
        <w:t xml:space="preserve">Trả lời: </w:t>
      </w:r>
      <w:r>
        <w:rPr>
          <w:b w:val="0"/>
          <w:sz w:val="20"/>
        </w:rPr>
        <w:t>For a junior Accountant: How do you account for variable consideration?.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37: </w:t>
      </w:r>
      <w:r>
        <w:rPr>
          <w:b w:val="0"/>
          <w:sz w:val="22"/>
        </w:rPr>
        <w:t>What is the constraint on variable consideration?</w:t>
      </w:r>
    </w:p>
    <w:p>
      <w:pPr>
        <w:spacing w:after="40" w:before="40"/>
      </w:pPr>
      <w:r>
        <w:rPr>
          <w:b/>
          <w:color w:val="1B5E20"/>
          <w:sz w:val="20"/>
        </w:rPr>
        <w:t xml:space="preserve">Trả lời: </w:t>
      </w:r>
      <w:r>
        <w:rPr>
          <w:b w:val="0"/>
          <w:sz w:val="20"/>
        </w:rPr>
        <w:t>For a junior Accountant: What is the constraint on variable consideration?.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#concept</w:t>
      </w:r>
    </w:p>
    <w:p>
      <w:pPr>
        <w:spacing w:after="80" w:before="40"/>
      </w:pPr>
      <w:r>
        <w:rPr>
          <w:b w:val="0"/>
          <w:color w:val="666666"/>
          <w:sz w:val="16"/>
        </w:rPr>
        <w:t>────────────────────────────────────────────────────────────</w:t>
      </w:r>
    </w:p>
    <w:p>
      <w:pPr>
        <w:spacing w:after="40" w:before="80"/>
      </w:pPr>
      <w:r>
        <w:rPr>
          <w:b/>
          <w:color w:val="1A3C6E"/>
          <w:sz w:val="22"/>
        </w:rPr>
        <w:t xml:space="preserve">Câu 38: </w:t>
      </w:r>
      <w:r>
        <w:rPr>
          <w:b w:val="0"/>
          <w:sz w:val="22"/>
        </w:rPr>
        <w:t>How do you account for contract modifications?</w:t>
      </w:r>
    </w:p>
    <w:p>
      <w:pPr>
        <w:spacing w:after="40" w:before="40"/>
      </w:pPr>
      <w:r>
        <w:rPr>
          <w:b/>
          <w:color w:val="1B5E20"/>
          <w:sz w:val="20"/>
        </w:rPr>
        <w:t xml:space="preserve">Trả lời: </w:t>
      </w:r>
      <w:r>
        <w:rPr>
          <w:b w:val="0"/>
          <w:sz w:val="20"/>
        </w:rPr>
        <w:t>For a junior Accountant: How do you account for contract modifications?.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39: </w:t>
      </w:r>
      <w:r>
        <w:rPr>
          <w:b w:val="0"/>
          <w:sz w:val="22"/>
        </w:rPr>
        <w:t>How do you account for warranties (assurance vs service type)?</w:t>
      </w:r>
    </w:p>
    <w:p>
      <w:pPr>
        <w:spacing w:after="40" w:before="40"/>
      </w:pPr>
      <w:r>
        <w:rPr>
          <w:b/>
          <w:color w:val="1B5E20"/>
          <w:sz w:val="20"/>
        </w:rPr>
        <w:t xml:space="preserve">Trả lời: </w:t>
      </w:r>
      <w:r>
        <w:rPr>
          <w:b w:val="0"/>
          <w:sz w:val="20"/>
        </w:rPr>
        <w:t>For a junior Accountant: How do you account for warranties (assurance vs service type)?.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#comparison</w:t>
      </w:r>
    </w:p>
    <w:p>
      <w:pPr>
        <w:spacing w:after="80" w:before="40"/>
      </w:pPr>
      <w:r>
        <w:rPr>
          <w:b w:val="0"/>
          <w:color w:val="666666"/>
          <w:sz w:val="16"/>
        </w:rPr>
        <w:t>────────────────────────────────────────────────────────────</w:t>
      </w:r>
    </w:p>
    <w:p>
      <w:pPr>
        <w:spacing w:after="40" w:before="80"/>
      </w:pPr>
      <w:r>
        <w:rPr>
          <w:b/>
          <w:color w:val="1A3C6E"/>
          <w:sz w:val="22"/>
        </w:rPr>
        <w:t xml:space="preserve">Câu 40: </w:t>
      </w:r>
      <w:r>
        <w:rPr>
          <w:b w:val="0"/>
          <w:sz w:val="22"/>
        </w:rPr>
        <w:t>How do you account for principal vs agent considerations?</w:t>
      </w:r>
    </w:p>
    <w:p>
      <w:pPr>
        <w:spacing w:after="40" w:before="40"/>
      </w:pPr>
      <w:r>
        <w:rPr>
          <w:b/>
          <w:color w:val="1B5E20"/>
          <w:sz w:val="20"/>
        </w:rPr>
        <w:t xml:space="preserve">Trả lời: </w:t>
      </w:r>
      <w:r>
        <w:rPr>
          <w:b w:val="0"/>
          <w:sz w:val="20"/>
        </w:rPr>
        <w:t>For a junior Accountant: How do you account for principal vs agent considerations?.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#comparison</w:t>
      </w:r>
    </w:p>
    <w:p>
      <w:pPr>
        <w:spacing w:after="80" w:before="40"/>
      </w:pPr>
      <w:r>
        <w:rPr>
          <w:b w:val="0"/>
          <w:color w:val="666666"/>
          <w:sz w:val="16"/>
        </w:rPr>
        <w:t>────────────────────────────────────────────────────────────</w:t>
      </w:r>
    </w:p>
    <w:p>
      <w:pPr>
        <w:spacing w:after="40" w:before="80"/>
      </w:pPr>
      <w:r>
        <w:rPr>
          <w:b/>
          <w:color w:val="1A3C6E"/>
          <w:sz w:val="22"/>
        </w:rPr>
        <w:t xml:space="preserve">Câu 41: </w:t>
      </w:r>
      <w:r>
        <w:rPr>
          <w:b w:val="0"/>
          <w:sz w:val="22"/>
        </w:rPr>
        <w:t>How do you account for licensing of intellectual property?</w:t>
      </w:r>
    </w:p>
    <w:p>
      <w:pPr>
        <w:spacing w:after="40" w:before="40"/>
      </w:pPr>
      <w:r>
        <w:rPr>
          <w:b/>
          <w:color w:val="1B5E20"/>
          <w:sz w:val="20"/>
        </w:rPr>
        <w:t xml:space="preserve">Trả lời: </w:t>
      </w:r>
      <w:r>
        <w:rPr>
          <w:b w:val="0"/>
          <w:sz w:val="20"/>
        </w:rPr>
        <w:t>For a junior Accountant: How do you account for licensing of intellectual property?.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42: </w:t>
      </w:r>
      <w:r>
        <w:rPr>
          <w:b w:val="0"/>
          <w:sz w:val="22"/>
        </w:rPr>
        <w:t>What is the difference between a right-to-use and right-to-access license?</w:t>
      </w:r>
    </w:p>
    <w:p>
      <w:pPr>
        <w:spacing w:after="40" w:before="40"/>
      </w:pPr>
      <w:r>
        <w:rPr>
          <w:b/>
          <w:color w:val="1B5E20"/>
          <w:sz w:val="20"/>
        </w:rPr>
        <w:t xml:space="preserve">Trả lời: </w:t>
      </w:r>
      <w:r>
        <w:rPr>
          <w:b w:val="0"/>
          <w:sz w:val="20"/>
        </w:rPr>
        <w:t>For a junior Accountant: What is the difference between a right-to-use and right-to-access license?.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#comparison | #concept</w:t>
      </w:r>
    </w:p>
    <w:p>
      <w:pPr>
        <w:spacing w:after="80" w:before="40"/>
      </w:pPr>
      <w:r>
        <w:rPr>
          <w:b w:val="0"/>
          <w:color w:val="666666"/>
          <w:sz w:val="16"/>
        </w:rPr>
        <w:t>────────────────────────────────────────────────────────────</w:t>
      </w:r>
    </w:p>
    <w:p>
      <w:pPr>
        <w:spacing w:after="40" w:before="80"/>
      </w:pPr>
      <w:r>
        <w:rPr>
          <w:b/>
          <w:color w:val="1A3C6E"/>
          <w:sz w:val="22"/>
        </w:rPr>
        <w:t xml:space="preserve">Câu 43: </w:t>
      </w:r>
      <w:r>
        <w:rPr>
          <w:b w:val="0"/>
          <w:sz w:val="22"/>
        </w:rPr>
        <w:t>How do you account for bill-and-hold arrangements?</w:t>
      </w:r>
    </w:p>
    <w:p>
      <w:pPr>
        <w:spacing w:after="40" w:before="40"/>
      </w:pPr>
      <w:r>
        <w:rPr>
          <w:b/>
          <w:color w:val="1B5E20"/>
          <w:sz w:val="20"/>
        </w:rPr>
        <w:t xml:space="preserve">Trả lời: </w:t>
      </w:r>
      <w:r>
        <w:rPr>
          <w:b w:val="0"/>
          <w:sz w:val="20"/>
        </w:rPr>
        <w:t>For a junior Accountant: How do you account for bill-and-hold arrangements?.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44: </w:t>
      </w:r>
      <w:r>
        <w:rPr>
          <w:b w:val="0"/>
          <w:sz w:val="22"/>
        </w:rPr>
        <w:t>How do you account for customer options for additional goods?</w:t>
      </w:r>
    </w:p>
    <w:p>
      <w:pPr>
        <w:spacing w:after="40" w:before="40"/>
      </w:pPr>
      <w:r>
        <w:rPr>
          <w:b/>
          <w:color w:val="1B5E20"/>
          <w:sz w:val="20"/>
        </w:rPr>
        <w:t xml:space="preserve">Trả lời: </w:t>
      </w:r>
      <w:r>
        <w:rPr>
          <w:b w:val="0"/>
          <w:sz w:val="20"/>
        </w:rPr>
        <w:t>For a junior Accountant: How do you account for customer options for additional goods?.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45: </w:t>
      </w:r>
      <w:r>
        <w:rPr>
          <w:b w:val="0"/>
          <w:sz w:val="22"/>
        </w:rPr>
        <w:t>How do you account for customer loyalty programs?</w:t>
      </w:r>
    </w:p>
    <w:p>
      <w:pPr>
        <w:spacing w:after="40" w:before="40"/>
      </w:pPr>
      <w:r>
        <w:rPr>
          <w:b/>
          <w:color w:val="1B5E20"/>
          <w:sz w:val="20"/>
        </w:rPr>
        <w:t xml:space="preserve">Trả lời: </w:t>
      </w:r>
      <w:r>
        <w:rPr>
          <w:b w:val="0"/>
          <w:sz w:val="20"/>
        </w:rPr>
        <w:t>For a junior Accountant: How do you account for customer loyalty programs?.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46: </w:t>
      </w:r>
      <w:r>
        <w:rPr>
          <w:b w:val="0"/>
          <w:sz w:val="22"/>
        </w:rPr>
        <w:t>How do you account for non-refundable upfront fees?</w:t>
      </w:r>
    </w:p>
    <w:p>
      <w:pPr>
        <w:spacing w:after="40" w:before="40"/>
      </w:pPr>
      <w:r>
        <w:rPr>
          <w:b/>
          <w:color w:val="1B5E20"/>
          <w:sz w:val="20"/>
        </w:rPr>
        <w:t xml:space="preserve">Trả lời: </w:t>
      </w:r>
      <w:r>
        <w:rPr>
          <w:b w:val="0"/>
          <w:sz w:val="20"/>
        </w:rPr>
        <w:t>For a junior Accountant: How do you account for non-refundable upfront fees?.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47: </w:t>
      </w:r>
      <w:r>
        <w:rPr>
          <w:b w:val="0"/>
          <w:sz w:val="22"/>
        </w:rPr>
        <w:t>How do you account for contract costs (incremental costs of obtaining a contract)?</w:t>
      </w:r>
    </w:p>
    <w:p>
      <w:pPr>
        <w:spacing w:after="40" w:before="40"/>
      </w:pPr>
      <w:r>
        <w:rPr>
          <w:b/>
          <w:color w:val="1B5E20"/>
          <w:sz w:val="20"/>
        </w:rPr>
        <w:t xml:space="preserve">Trả lời: </w:t>
      </w:r>
      <w:r>
        <w:rPr>
          <w:b w:val="0"/>
          <w:sz w:val="20"/>
        </w:rPr>
        <w:t>For a junior Accountant: How do you account for contract costs (incremental costs of obtaining a contract)?.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48: </w:t>
      </w:r>
      <w:r>
        <w:rPr>
          <w:b w:val="0"/>
          <w:sz w:val="22"/>
        </w:rPr>
        <w:t>How do you account for fulfillment costs?</w:t>
      </w:r>
    </w:p>
    <w:p>
      <w:pPr>
        <w:spacing w:after="40" w:before="40"/>
      </w:pPr>
      <w:r>
        <w:rPr>
          <w:b/>
          <w:color w:val="1B5E20"/>
          <w:sz w:val="20"/>
        </w:rPr>
        <w:t xml:space="preserve">Trả lời: </w:t>
      </w:r>
      <w:r>
        <w:rPr>
          <w:b w:val="0"/>
          <w:sz w:val="20"/>
        </w:rPr>
        <w:t>For a junior Accountant: How do you account for fulfillment costs?.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49: </w:t>
      </w:r>
      <w:r>
        <w:rPr>
          <w:b w:val="0"/>
          <w:sz w:val="22"/>
        </w:rPr>
        <w:t>What is the impairment of contract assets?</w:t>
      </w:r>
    </w:p>
    <w:p>
      <w:pPr>
        <w:spacing w:after="40" w:before="40"/>
      </w:pPr>
      <w:r>
        <w:rPr>
          <w:b/>
          <w:color w:val="1B5E20"/>
          <w:sz w:val="20"/>
        </w:rPr>
        <w:t xml:space="preserve">Trả lời: </w:t>
      </w:r>
      <w:r>
        <w:rPr>
          <w:b w:val="0"/>
          <w:sz w:val="20"/>
        </w:rPr>
        <w:t>For a junior Accountant: What is the impairment of contract assets?.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#concept</w:t>
      </w:r>
    </w:p>
    <w:p>
      <w:pPr>
        <w:spacing w:after="80" w:before="40"/>
      </w:pPr>
      <w:r>
        <w:rPr>
          <w:b w:val="0"/>
          <w:color w:val="666666"/>
          <w:sz w:val="16"/>
        </w:rPr>
        <w:t>────────────────────────────────────────────────────────────</w:t>
      </w:r>
    </w:p>
    <w:p>
      <w:pPr>
        <w:spacing w:after="40" w:before="80"/>
      </w:pPr>
      <w:r>
        <w:rPr>
          <w:b/>
          <w:color w:val="1A3C6E"/>
          <w:sz w:val="22"/>
        </w:rPr>
        <w:t xml:space="preserve">Câu 50: </w:t>
      </w:r>
      <w:r>
        <w:rPr>
          <w:b w:val="0"/>
          <w:sz w:val="22"/>
        </w:rPr>
        <w:t>How do you transition from ASC 605 to ASC 606?</w:t>
      </w:r>
    </w:p>
    <w:p>
      <w:pPr>
        <w:spacing w:after="40" w:before="40"/>
      </w:pPr>
      <w:r>
        <w:rPr>
          <w:b/>
          <w:color w:val="1B5E20"/>
          <w:sz w:val="20"/>
        </w:rPr>
        <w:t xml:space="preserve">Trả lời: </w:t>
      </w:r>
      <w:r>
        <w:rPr>
          <w:b w:val="0"/>
          <w:sz w:val="20"/>
        </w:rPr>
        <w:t>For a junior Accountant: How do you transition from ASC 605 to ASC 606?.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51: </w:t>
      </w:r>
      <w:r>
        <w:rPr>
          <w:b w:val="0"/>
          <w:sz w:val="22"/>
        </w:rPr>
        <w:t>How do you account for share-based payments under ASC 718?</w:t>
      </w:r>
    </w:p>
    <w:p>
      <w:pPr>
        <w:spacing w:after="40" w:before="40"/>
      </w:pPr>
      <w:r>
        <w:rPr>
          <w:b/>
          <w:color w:val="1B5E20"/>
          <w:sz w:val="20"/>
        </w:rPr>
        <w:t xml:space="preserve">Trả lời: </w:t>
      </w:r>
      <w:r>
        <w:rPr>
          <w:b w:val="0"/>
          <w:sz w:val="20"/>
        </w:rPr>
        <w:t>For a junior Accountant: How do you account for share-based payments under ASC 718?.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52: </w:t>
      </w:r>
      <w:r>
        <w:rPr>
          <w:b w:val="0"/>
          <w:sz w:val="22"/>
        </w:rPr>
        <w:t>What is the fair value measurement of stock options?</w:t>
      </w:r>
    </w:p>
    <w:p>
      <w:pPr>
        <w:spacing w:after="40" w:before="40"/>
      </w:pPr>
      <w:r>
        <w:rPr>
          <w:b/>
          <w:color w:val="1B5E20"/>
          <w:sz w:val="20"/>
        </w:rPr>
        <w:t xml:space="preserve">Trả lời: </w:t>
      </w:r>
      <w:r>
        <w:rPr>
          <w:b w:val="0"/>
          <w:sz w:val="20"/>
        </w:rPr>
        <w:t>For a junior Accountant: What is the fair value measurement of stock options?.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#metrics | #concept</w:t>
      </w:r>
    </w:p>
    <w:p>
      <w:pPr>
        <w:spacing w:after="80" w:before="40"/>
      </w:pPr>
      <w:r>
        <w:rPr>
          <w:b w:val="0"/>
          <w:color w:val="666666"/>
          <w:sz w:val="16"/>
        </w:rPr>
        <w:t>────────────────────────────────────────────────────────────</w:t>
      </w:r>
    </w:p>
    <w:p>
      <w:pPr>
        <w:spacing w:after="40" w:before="80"/>
      </w:pPr>
      <w:r>
        <w:rPr>
          <w:b/>
          <w:color w:val="1A3C6E"/>
          <w:sz w:val="22"/>
        </w:rPr>
        <w:t xml:space="preserve">Câu 53: </w:t>
      </w:r>
      <w:r>
        <w:rPr>
          <w:b w:val="0"/>
          <w:sz w:val="22"/>
        </w:rPr>
        <w:t>What is the Black-Scholes model for stock options?</w:t>
      </w:r>
    </w:p>
    <w:p>
      <w:pPr>
        <w:spacing w:after="40" w:before="40"/>
      </w:pPr>
      <w:r>
        <w:rPr>
          <w:b/>
          <w:color w:val="1B5E20"/>
          <w:sz w:val="20"/>
        </w:rPr>
        <w:t xml:space="preserve">Trả lời: </w:t>
      </w:r>
      <w:r>
        <w:rPr>
          <w:b w:val="0"/>
          <w:sz w:val="20"/>
        </w:rPr>
        <w:t>For a junior Accountant: What is the Black-Scholes model for stock options?.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#concept</w:t>
      </w:r>
    </w:p>
    <w:p>
      <w:pPr>
        <w:spacing w:after="80" w:before="40"/>
      </w:pPr>
      <w:r>
        <w:rPr>
          <w:b w:val="0"/>
          <w:color w:val="666666"/>
          <w:sz w:val="16"/>
        </w:rPr>
        <w:t>────────────────────────────────────────────────────────────</w:t>
      </w:r>
    </w:p>
    <w:p>
      <w:pPr>
        <w:spacing w:after="40" w:before="80"/>
      </w:pPr>
      <w:r>
        <w:rPr>
          <w:b/>
          <w:color w:val="1A3C6E"/>
          <w:sz w:val="22"/>
        </w:rPr>
        <w:t xml:space="preserve">Câu 54: </w:t>
      </w:r>
      <w:r>
        <w:rPr>
          <w:b w:val="0"/>
          <w:sz w:val="22"/>
        </w:rPr>
        <w:t>What are key assumptions in Black-Scholes (volatility, risk-free rate, expected life)?</w:t>
      </w:r>
    </w:p>
    <w:p>
      <w:pPr>
        <w:spacing w:after="40" w:before="40"/>
      </w:pPr>
      <w:r>
        <w:rPr>
          <w:b/>
          <w:color w:val="1B5E20"/>
          <w:sz w:val="20"/>
        </w:rPr>
        <w:t xml:space="preserve">Trả lời: </w:t>
      </w:r>
      <w:r>
        <w:rPr>
          <w:b w:val="0"/>
          <w:sz w:val="20"/>
        </w:rPr>
        <w:t>For a junior Accountant: What are key assumptions in Black-Scholes (volatility, risk-free rate, expected life)?.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55: </w:t>
      </w:r>
      <w:r>
        <w:rPr>
          <w:b w:val="0"/>
          <w:sz w:val="22"/>
        </w:rPr>
        <w:t>How do you account for restricted stock awards and units?</w:t>
      </w:r>
    </w:p>
    <w:p>
      <w:pPr>
        <w:spacing w:after="40" w:before="40"/>
      </w:pPr>
      <w:r>
        <w:rPr>
          <w:b/>
          <w:color w:val="1B5E20"/>
          <w:sz w:val="20"/>
        </w:rPr>
        <w:t xml:space="preserve">Trả lời: </w:t>
      </w:r>
      <w:r>
        <w:rPr>
          <w:b w:val="0"/>
          <w:sz w:val="20"/>
        </w:rPr>
        <w:t>For a junior Accountant: How do you account for restricted stock awards and units?.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56: </w:t>
      </w:r>
      <w:r>
        <w:rPr>
          <w:b w:val="0"/>
          <w:sz w:val="22"/>
        </w:rPr>
        <w:t>How do you account for performance-based vesting conditions?</w:t>
      </w:r>
    </w:p>
    <w:p>
      <w:pPr>
        <w:spacing w:after="40" w:before="40"/>
      </w:pPr>
      <w:r>
        <w:rPr>
          <w:b/>
          <w:color w:val="1B5E20"/>
          <w:sz w:val="20"/>
        </w:rPr>
        <w:t xml:space="preserve">Trả lời: </w:t>
      </w:r>
      <w:r>
        <w:rPr>
          <w:b w:val="0"/>
          <w:sz w:val="20"/>
        </w:rPr>
        <w:t>For a junior Accountant: How do you account for performance-based vesting conditions?.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57: </w:t>
      </w:r>
      <w:r>
        <w:rPr>
          <w:b w:val="0"/>
          <w:sz w:val="22"/>
        </w:rPr>
        <w:t>What is the graded vesting attribution method?</w:t>
      </w:r>
    </w:p>
    <w:p>
      <w:pPr>
        <w:spacing w:after="40" w:before="40"/>
      </w:pPr>
      <w:r>
        <w:rPr>
          <w:b/>
          <w:color w:val="1B5E20"/>
          <w:sz w:val="20"/>
        </w:rPr>
        <w:t xml:space="preserve">Trả lời: </w:t>
      </w:r>
      <w:r>
        <w:rPr>
          <w:b w:val="0"/>
          <w:sz w:val="20"/>
        </w:rPr>
        <w:t>For a junior Accountant: What is the graded vesting attribution method?.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#concept</w:t>
      </w:r>
    </w:p>
    <w:p>
      <w:pPr>
        <w:spacing w:after="80" w:before="40"/>
      </w:pPr>
      <w:r>
        <w:rPr>
          <w:b w:val="0"/>
          <w:color w:val="666666"/>
          <w:sz w:val="16"/>
        </w:rPr>
        <w:t>────────────────────────────────────────────────────────────</w:t>
      </w:r>
    </w:p>
    <w:p>
      <w:pPr>
        <w:spacing w:after="40" w:before="80"/>
      </w:pPr>
      <w:r>
        <w:rPr>
          <w:b/>
          <w:color w:val="1A3C6E"/>
          <w:sz w:val="22"/>
        </w:rPr>
        <w:t xml:space="preserve">Câu 58: </w:t>
      </w:r>
      <w:r>
        <w:rPr>
          <w:b w:val="0"/>
          <w:sz w:val="22"/>
        </w:rPr>
        <w:t>How do you account for forfeitures?</w:t>
      </w:r>
    </w:p>
    <w:p>
      <w:pPr>
        <w:spacing w:after="40" w:before="40"/>
      </w:pPr>
      <w:r>
        <w:rPr>
          <w:b/>
          <w:color w:val="1B5E20"/>
          <w:sz w:val="20"/>
        </w:rPr>
        <w:t xml:space="preserve">Trả lời: </w:t>
      </w:r>
      <w:r>
        <w:rPr>
          <w:b w:val="0"/>
          <w:sz w:val="20"/>
        </w:rPr>
        <w:t>For a junior Accountant: How do you account for forfeitures?.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59: </w:t>
      </w:r>
      <w:r>
        <w:rPr>
          <w:b w:val="0"/>
          <w:sz w:val="22"/>
        </w:rPr>
        <w:t>How do you account for employee stock purchase plans (ESPP)?</w:t>
      </w:r>
    </w:p>
    <w:p>
      <w:pPr>
        <w:spacing w:after="40" w:before="40"/>
      </w:pPr>
      <w:r>
        <w:rPr>
          <w:b/>
          <w:color w:val="1B5E20"/>
          <w:sz w:val="20"/>
        </w:rPr>
        <w:t xml:space="preserve">Trả lời: </w:t>
      </w:r>
      <w:r>
        <w:rPr>
          <w:b w:val="0"/>
          <w:sz w:val="20"/>
        </w:rPr>
        <w:t>For a junior Accountant: How do you account for employee stock purchase plans (ESPP)?.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60: </w:t>
      </w:r>
      <w:r>
        <w:rPr>
          <w:b w:val="0"/>
          <w:sz w:val="22"/>
        </w:rPr>
        <w:t>How do you account for modications of share-based awards?</w:t>
      </w:r>
    </w:p>
    <w:p>
      <w:pPr>
        <w:spacing w:after="40" w:before="40"/>
      </w:pPr>
      <w:r>
        <w:rPr>
          <w:b/>
          <w:color w:val="1B5E20"/>
          <w:sz w:val="20"/>
        </w:rPr>
        <w:t xml:space="preserve">Trả lời: </w:t>
      </w:r>
      <w:r>
        <w:rPr>
          <w:b w:val="0"/>
          <w:sz w:val="20"/>
        </w:rPr>
        <w:t>For a junior Accountant: How do you account for modications of share-based awards?.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61: </w:t>
      </w:r>
      <w:r>
        <w:rPr>
          <w:b w:val="0"/>
          <w:sz w:val="22"/>
        </w:rPr>
        <w:t>How do you account for income tax effects of share-based payments?</w:t>
      </w:r>
    </w:p>
    <w:p>
      <w:pPr>
        <w:spacing w:after="40" w:before="40"/>
      </w:pPr>
      <w:r>
        <w:rPr>
          <w:b/>
          <w:color w:val="1B5E20"/>
          <w:sz w:val="20"/>
        </w:rPr>
        <w:t xml:space="preserve">Trả lời: </w:t>
      </w:r>
      <w:r>
        <w:rPr>
          <w:b w:val="0"/>
          <w:sz w:val="20"/>
        </w:rPr>
        <w:t>For a junior Accountant: How do you account for income tax effects of share-based payments?.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#tax</w:t>
      </w:r>
    </w:p>
    <w:p>
      <w:pPr>
        <w:spacing w:after="80" w:before="40"/>
      </w:pPr>
      <w:r>
        <w:rPr>
          <w:b w:val="0"/>
          <w:color w:val="666666"/>
          <w:sz w:val="16"/>
        </w:rPr>
        <w:t>────────────────────────────────────────────────────────────</w:t>
      </w:r>
    </w:p>
    <w:p>
      <w:pPr>
        <w:spacing w:after="40" w:before="80"/>
      </w:pPr>
      <w:r>
        <w:rPr>
          <w:b/>
          <w:color w:val="1A3C6E"/>
          <w:sz w:val="22"/>
        </w:rPr>
        <w:t xml:space="preserve">Câu 62: </w:t>
      </w:r>
      <w:r>
        <w:rPr>
          <w:b w:val="0"/>
          <w:sz w:val="22"/>
        </w:rPr>
        <w:t>How do you account for derivatives and hedging under ASC 815?</w:t>
      </w:r>
    </w:p>
    <w:p>
      <w:pPr>
        <w:spacing w:after="40" w:before="40"/>
      </w:pPr>
      <w:r>
        <w:rPr>
          <w:b/>
          <w:color w:val="1B5E20"/>
          <w:sz w:val="20"/>
        </w:rPr>
        <w:t xml:space="preserve">Trả lời: </w:t>
      </w:r>
      <w:r>
        <w:rPr>
          <w:b w:val="0"/>
          <w:sz w:val="20"/>
        </w:rPr>
        <w:t>For a junior Accountant: How do you account for derivatives and hedging under ASC 815?.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63: </w:t>
      </w:r>
      <w:r>
        <w:rPr>
          <w:b w:val="0"/>
          <w:sz w:val="22"/>
        </w:rPr>
        <w:t>What is a derivative instrument?</w:t>
      </w:r>
    </w:p>
    <w:p>
      <w:pPr>
        <w:spacing w:after="40" w:before="40"/>
      </w:pPr>
      <w:r>
        <w:rPr>
          <w:b/>
          <w:color w:val="1B5E20"/>
          <w:sz w:val="20"/>
        </w:rPr>
        <w:t xml:space="preserve">Trả lời: </w:t>
      </w:r>
      <w:r>
        <w:rPr>
          <w:b w:val="0"/>
          <w:sz w:val="20"/>
        </w:rPr>
        <w:t>For a junior Accountant: What is a derivative instrument?.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#concept</w:t>
      </w:r>
    </w:p>
    <w:p>
      <w:pPr>
        <w:spacing w:after="80" w:before="40"/>
      </w:pPr>
      <w:r>
        <w:rPr>
          <w:b w:val="0"/>
          <w:color w:val="666666"/>
          <w:sz w:val="16"/>
        </w:rPr>
        <w:t>────────────────────────────────────────────────────────────</w:t>
      </w:r>
    </w:p>
    <w:p>
      <w:pPr>
        <w:spacing w:after="40" w:before="80"/>
      </w:pPr>
      <w:r>
        <w:rPr>
          <w:b/>
          <w:color w:val="1A3C6E"/>
          <w:sz w:val="22"/>
        </w:rPr>
        <w:t xml:space="preserve">Câu 64: </w:t>
      </w:r>
      <w:r>
        <w:rPr>
          <w:b w:val="0"/>
          <w:sz w:val="22"/>
        </w:rPr>
        <w:t>What is the difference between a fair value hedge and a cash flow hedge?</w:t>
      </w:r>
    </w:p>
    <w:p>
      <w:pPr>
        <w:spacing w:after="40" w:before="40"/>
      </w:pPr>
      <w:r>
        <w:rPr>
          <w:b/>
          <w:color w:val="1B5E20"/>
          <w:sz w:val="20"/>
        </w:rPr>
        <w:t xml:space="preserve">Trả lời: </w:t>
      </w:r>
      <w:r>
        <w:rPr>
          <w:b w:val="0"/>
          <w:sz w:val="20"/>
        </w:rPr>
        <w:t>For a junior Accountant: What is the difference between a fair value hedge and a cash flow hedge?.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#comparison | #concept</w:t>
      </w:r>
    </w:p>
    <w:p>
      <w:pPr>
        <w:spacing w:after="80" w:before="40"/>
      </w:pPr>
      <w:r>
        <w:rPr>
          <w:b w:val="0"/>
          <w:color w:val="666666"/>
          <w:sz w:val="16"/>
        </w:rPr>
        <w:t>────────────────────────────────────────────────────────────</w:t>
      </w:r>
    </w:p>
    <w:p>
      <w:pPr>
        <w:spacing w:after="40" w:before="80"/>
      </w:pPr>
      <w:r>
        <w:rPr>
          <w:b/>
          <w:color w:val="1A3C6E"/>
          <w:sz w:val="22"/>
        </w:rPr>
        <w:t xml:space="preserve">Câu 65: </w:t>
      </w:r>
      <w:r>
        <w:rPr>
          <w:b w:val="0"/>
          <w:sz w:val="22"/>
        </w:rPr>
        <w:t>How do you document hedge effectiveness?</w:t>
      </w:r>
    </w:p>
    <w:p>
      <w:pPr>
        <w:spacing w:after="40" w:before="40"/>
      </w:pPr>
      <w:r>
        <w:rPr>
          <w:b/>
          <w:color w:val="1B5E20"/>
          <w:sz w:val="20"/>
        </w:rPr>
        <w:t xml:space="preserve">Trả lời: </w:t>
      </w:r>
      <w:r>
        <w:rPr>
          <w:b w:val="0"/>
          <w:sz w:val="20"/>
        </w:rPr>
        <w:t>For a junior Accountant: How do you document hedge effectiveness?.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66: </w:t>
      </w:r>
      <w:r>
        <w:rPr>
          <w:b w:val="0"/>
          <w:sz w:val="22"/>
        </w:rPr>
        <w:t>What is the shortcut method for hedge accounting?</w:t>
      </w:r>
    </w:p>
    <w:p>
      <w:pPr>
        <w:spacing w:after="40" w:before="40"/>
      </w:pPr>
      <w:r>
        <w:rPr>
          <w:b/>
          <w:color w:val="1B5E20"/>
          <w:sz w:val="20"/>
        </w:rPr>
        <w:t xml:space="preserve">Trả lời: </w:t>
      </w:r>
      <w:r>
        <w:rPr>
          <w:b w:val="0"/>
          <w:sz w:val="20"/>
        </w:rPr>
        <w:t>For a junior Accountant: What is the shortcut method for hedge accounting?.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#accounting | #concept</w:t>
      </w:r>
    </w:p>
    <w:p>
      <w:pPr>
        <w:spacing w:after="80" w:before="40"/>
      </w:pPr>
      <w:r>
        <w:rPr>
          <w:b w:val="0"/>
          <w:color w:val="666666"/>
          <w:sz w:val="16"/>
        </w:rPr>
        <w:t>────────────────────────────────────────────────────────────</w:t>
      </w:r>
    </w:p>
    <w:p>
      <w:pPr>
        <w:spacing w:after="40" w:before="80"/>
      </w:pPr>
      <w:r>
        <w:rPr>
          <w:b/>
          <w:color w:val="1A3C6E"/>
          <w:sz w:val="22"/>
        </w:rPr>
        <w:t xml:space="preserve">Câu 67: </w:t>
      </w:r>
      <w:r>
        <w:rPr>
          <w:b w:val="0"/>
          <w:sz w:val="22"/>
        </w:rPr>
        <w:t>What is the long-haul method for hedge accounting?</w:t>
      </w:r>
    </w:p>
    <w:p>
      <w:pPr>
        <w:spacing w:after="40" w:before="40"/>
      </w:pPr>
      <w:r>
        <w:rPr>
          <w:b/>
          <w:color w:val="1B5E20"/>
          <w:sz w:val="20"/>
        </w:rPr>
        <w:t xml:space="preserve">Trả lời: </w:t>
      </w:r>
      <w:r>
        <w:rPr>
          <w:b w:val="0"/>
          <w:sz w:val="20"/>
        </w:rPr>
        <w:t>For a junior Accountant: What is the long-haul method for hedge accounting?.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#accounting | #concept</w:t>
      </w:r>
    </w:p>
    <w:p>
      <w:pPr>
        <w:spacing w:after="80" w:before="40"/>
      </w:pPr>
      <w:r>
        <w:rPr>
          <w:b w:val="0"/>
          <w:color w:val="666666"/>
          <w:sz w:val="16"/>
        </w:rPr>
        <w:t>────────────────────────────────────────────────────────────</w:t>
      </w:r>
    </w:p>
    <w:p>
      <w:pPr>
        <w:spacing w:after="40" w:before="80"/>
      </w:pPr>
      <w:r>
        <w:rPr>
          <w:b/>
          <w:color w:val="1A3C6E"/>
          <w:sz w:val="22"/>
        </w:rPr>
        <w:t xml:space="preserve">Câu 68: </w:t>
      </w:r>
      <w:r>
        <w:rPr>
          <w:b w:val="0"/>
          <w:sz w:val="22"/>
        </w:rPr>
        <w:t>How do you account for net investment hedges?</w:t>
      </w:r>
    </w:p>
    <w:p>
      <w:pPr>
        <w:spacing w:after="40" w:before="40"/>
      </w:pPr>
      <w:r>
        <w:rPr>
          <w:b/>
          <w:color w:val="1B5E20"/>
          <w:sz w:val="20"/>
        </w:rPr>
        <w:t xml:space="preserve">Trả lời: </w:t>
      </w:r>
      <w:r>
        <w:rPr>
          <w:b w:val="0"/>
          <w:sz w:val="20"/>
        </w:rPr>
        <w:t>For a junior Accountant: How do you account for net investment hedges?.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69: </w:t>
      </w:r>
      <w:r>
        <w:rPr>
          <w:b w:val="0"/>
          <w:sz w:val="22"/>
        </w:rPr>
        <w:t>How do you account for embedded derivatives?</w:t>
      </w:r>
    </w:p>
    <w:p>
      <w:pPr>
        <w:spacing w:after="40" w:before="40"/>
      </w:pPr>
      <w:r>
        <w:rPr>
          <w:b/>
          <w:color w:val="1B5E20"/>
          <w:sz w:val="20"/>
        </w:rPr>
        <w:t xml:space="preserve">Trả lời: </w:t>
      </w:r>
      <w:r>
        <w:rPr>
          <w:b w:val="0"/>
          <w:sz w:val="20"/>
        </w:rPr>
        <w:t>For a junior Accountant: How do you account for embedded derivatives?.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70: </w:t>
      </w:r>
      <w:r>
        <w:rPr>
          <w:b w:val="0"/>
          <w:sz w:val="22"/>
        </w:rPr>
        <w:t>How do you bifurcate an embedded derivative?</w:t>
      </w:r>
    </w:p>
    <w:p>
      <w:pPr>
        <w:spacing w:after="40" w:before="40"/>
      </w:pPr>
      <w:r>
        <w:rPr>
          <w:b/>
          <w:color w:val="1B5E20"/>
          <w:sz w:val="20"/>
        </w:rPr>
        <w:t xml:space="preserve">Trả lời: </w:t>
      </w:r>
      <w:r>
        <w:rPr>
          <w:b w:val="0"/>
          <w:sz w:val="20"/>
        </w:rPr>
        <w:t>For a junior Accountant: How do you bifurcate an embedded derivative?.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71: </w:t>
      </w:r>
      <w:r>
        <w:rPr>
          <w:b w:val="0"/>
          <w:sz w:val="22"/>
        </w:rPr>
        <w:t>How do you account for foreign currency derivatives?</w:t>
      </w:r>
    </w:p>
    <w:p>
      <w:pPr>
        <w:spacing w:after="40" w:before="40"/>
      </w:pPr>
      <w:r>
        <w:rPr>
          <w:b/>
          <w:color w:val="1B5E20"/>
          <w:sz w:val="20"/>
        </w:rPr>
        <w:t xml:space="preserve">Trả lời: </w:t>
      </w:r>
      <w:r>
        <w:rPr>
          <w:b w:val="0"/>
          <w:sz w:val="20"/>
        </w:rPr>
        <w:t>For a junior Accountant: How do you account for foreign currency derivatives?.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72: </w:t>
      </w:r>
      <w:r>
        <w:rPr>
          <w:b w:val="0"/>
          <w:sz w:val="22"/>
        </w:rPr>
        <w:t>How do you account for interest rate swaps?</w:t>
      </w:r>
    </w:p>
    <w:p>
      <w:pPr>
        <w:spacing w:after="40" w:before="40"/>
      </w:pPr>
      <w:r>
        <w:rPr>
          <w:b/>
          <w:color w:val="1B5E20"/>
          <w:sz w:val="20"/>
        </w:rPr>
        <w:t xml:space="preserve">Trả lời: </w:t>
      </w:r>
      <w:r>
        <w:rPr>
          <w:b w:val="0"/>
          <w:sz w:val="20"/>
        </w:rPr>
        <w:t>For a junior Accountant: How do you account for interest rate swaps?.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73: </w:t>
      </w:r>
      <w:r>
        <w:rPr>
          <w:b w:val="0"/>
          <w:sz w:val="22"/>
        </w:rPr>
        <w:t>How do you account for commodity derivatives?</w:t>
      </w:r>
    </w:p>
    <w:p>
      <w:pPr>
        <w:spacing w:after="40" w:before="40"/>
      </w:pPr>
      <w:r>
        <w:rPr>
          <w:b/>
          <w:color w:val="1B5E20"/>
          <w:sz w:val="20"/>
        </w:rPr>
        <w:t xml:space="preserve">Trả lời: </w:t>
      </w:r>
      <w:r>
        <w:rPr>
          <w:b w:val="0"/>
          <w:sz w:val="20"/>
        </w:rPr>
        <w:t>For a junior Accountant: How do you account for commodity derivatives?.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74: </w:t>
      </w:r>
      <w:r>
        <w:rPr>
          <w:b w:val="0"/>
          <w:sz w:val="22"/>
        </w:rPr>
        <w:t>How do you account for fair value measurements under ASC 820?</w:t>
      </w:r>
    </w:p>
    <w:p>
      <w:pPr>
        <w:spacing w:after="40" w:before="40"/>
      </w:pPr>
      <w:r>
        <w:rPr>
          <w:b/>
          <w:color w:val="1B5E20"/>
          <w:sz w:val="20"/>
        </w:rPr>
        <w:t xml:space="preserve">Trả lời: </w:t>
      </w:r>
      <w:r>
        <w:rPr>
          <w:b w:val="0"/>
          <w:sz w:val="20"/>
        </w:rPr>
        <w:t>For a junior Accountant: How do you account for fair value measurements under ASC 820?.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#metrics</w:t>
      </w:r>
    </w:p>
    <w:p>
      <w:pPr>
        <w:spacing w:after="80" w:before="40"/>
      </w:pPr>
      <w:r>
        <w:rPr>
          <w:b w:val="0"/>
          <w:color w:val="666666"/>
          <w:sz w:val="16"/>
        </w:rPr>
        <w:t>────────────────────────────────────────────────────────────</w:t>
      </w:r>
    </w:p>
    <w:p>
      <w:pPr>
        <w:spacing w:after="40" w:before="80"/>
      </w:pPr>
      <w:r>
        <w:rPr>
          <w:b/>
          <w:color w:val="1A3C6E"/>
          <w:sz w:val="22"/>
        </w:rPr>
        <w:t xml:space="preserve">Câu 75: </w:t>
      </w:r>
      <w:r>
        <w:rPr>
          <w:b w:val="0"/>
          <w:sz w:val="22"/>
        </w:rPr>
        <w:t>What is the fair value hierarchy (Level 1, 2, 3 inputs)?</w:t>
      </w:r>
    </w:p>
    <w:p>
      <w:pPr>
        <w:spacing w:after="40" w:before="40"/>
      </w:pPr>
      <w:r>
        <w:rPr>
          <w:b/>
          <w:color w:val="1B5E20"/>
          <w:sz w:val="20"/>
        </w:rPr>
        <w:t xml:space="preserve">Trả lời: </w:t>
      </w:r>
      <w:r>
        <w:rPr>
          <w:b w:val="0"/>
          <w:sz w:val="20"/>
        </w:rPr>
        <w:t>For a junior Accountant: What is the fair value hierarchy (Level 1, 2, 3 inputs)?.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#concept</w:t>
      </w:r>
    </w:p>
    <w:p>
      <w:pPr>
        <w:spacing w:after="80" w:before="40"/>
      </w:pPr>
      <w:r>
        <w:rPr>
          <w:b w:val="0"/>
          <w:color w:val="666666"/>
          <w:sz w:val="16"/>
        </w:rPr>
        <w:t>────────────────────────────────────────────────────────────</w:t>
      </w:r>
    </w:p>
    <w:p>
      <w:pPr>
        <w:spacing w:after="40" w:before="80"/>
      </w:pPr>
      <w:r>
        <w:rPr>
          <w:b/>
          <w:color w:val="1A3C6E"/>
          <w:sz w:val="22"/>
        </w:rPr>
        <w:t xml:space="preserve">Câu 76: </w:t>
      </w:r>
      <w:r>
        <w:rPr>
          <w:b w:val="0"/>
          <w:sz w:val="22"/>
        </w:rPr>
        <w:t>What are Level 3 inputs and how do you value them?</w:t>
      </w:r>
    </w:p>
    <w:p>
      <w:pPr>
        <w:spacing w:after="40" w:before="40"/>
      </w:pPr>
      <w:r>
        <w:rPr>
          <w:b/>
          <w:color w:val="1B5E20"/>
          <w:sz w:val="20"/>
        </w:rPr>
        <w:t xml:space="preserve">Trả lời: </w:t>
      </w:r>
      <w:r>
        <w:rPr>
          <w:b w:val="0"/>
          <w:sz w:val="20"/>
        </w:rPr>
        <w:t>For a junior Accountant: What are Level 3 inputs and how do you value them?.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77: </w:t>
      </w:r>
      <w:r>
        <w:rPr>
          <w:b w:val="0"/>
          <w:sz w:val="22"/>
        </w:rPr>
        <w:t>When do you need to use a valuation specialist?</w:t>
      </w:r>
    </w:p>
    <w:p>
      <w:pPr>
        <w:spacing w:after="40" w:before="40"/>
      </w:pPr>
      <w:r>
        <w:rPr>
          <w:b/>
          <w:color w:val="1B5E20"/>
          <w:sz w:val="20"/>
        </w:rPr>
        <w:t xml:space="preserve">Trả lời: </w:t>
      </w:r>
      <w:r>
        <w:rPr>
          <w:b w:val="0"/>
          <w:sz w:val="20"/>
        </w:rPr>
        <w:t>For a junior Accountant: When do you need to use a valuation specialist?.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78: </w:t>
      </w:r>
      <w:r>
        <w:rPr>
          <w:b w:val="0"/>
          <w:sz w:val="22"/>
        </w:rPr>
        <w:t>How do you perform a fair value analysis of an acquired intangible?</w:t>
      </w:r>
    </w:p>
    <w:p>
      <w:pPr>
        <w:spacing w:after="40" w:before="40"/>
      </w:pPr>
      <w:r>
        <w:rPr>
          <w:b/>
          <w:color w:val="1B5E20"/>
          <w:sz w:val="20"/>
        </w:rPr>
        <w:t xml:space="preserve">Trả lời: </w:t>
      </w:r>
      <w:r>
        <w:rPr>
          <w:b w:val="0"/>
          <w:sz w:val="20"/>
        </w:rPr>
        <w:t>For a junior Accountant: How do you perform a fair value analysis of an acquired intangible?.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79: </w:t>
      </w:r>
      <w:r>
        <w:rPr>
          <w:b w:val="0"/>
          <w:sz w:val="22"/>
        </w:rPr>
        <w:t>How do you perform a fair value analysis of goodwill impairment?</w:t>
      </w:r>
    </w:p>
    <w:p>
      <w:pPr>
        <w:spacing w:after="40" w:before="40"/>
      </w:pPr>
      <w:r>
        <w:rPr>
          <w:b/>
          <w:color w:val="1B5E20"/>
          <w:sz w:val="20"/>
        </w:rPr>
        <w:t xml:space="preserve">Trả lời: </w:t>
      </w:r>
      <w:r>
        <w:rPr>
          <w:b w:val="0"/>
          <w:sz w:val="20"/>
        </w:rPr>
        <w:t>For a junior Accountant: How do you perform a fair value analysis of goodwill impairment?.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80: </w:t>
      </w:r>
      <w:r>
        <w:rPr>
          <w:b w:val="0"/>
          <w:sz w:val="22"/>
        </w:rPr>
        <w:t>What is the two-step goodwill impairment test (under ASC 350)?</w:t>
      </w:r>
    </w:p>
    <w:p>
      <w:pPr>
        <w:spacing w:after="40" w:before="40"/>
      </w:pPr>
      <w:r>
        <w:rPr>
          <w:b/>
          <w:color w:val="1B5E20"/>
          <w:sz w:val="20"/>
        </w:rPr>
        <w:t xml:space="preserve">Trả lời: </w:t>
      </w:r>
      <w:r>
        <w:rPr>
          <w:b w:val="0"/>
          <w:sz w:val="20"/>
        </w:rPr>
        <w:t>For a junior Accountant: What is the two-step goodwill impairment test (under ASC 350)?.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#concept | #process</w:t>
      </w:r>
    </w:p>
    <w:p>
      <w:pPr>
        <w:spacing w:after="80" w:before="40"/>
      </w:pPr>
      <w:r>
        <w:rPr>
          <w:b w:val="0"/>
          <w:color w:val="666666"/>
          <w:sz w:val="16"/>
        </w:rPr>
        <w:t>────────────────────────────────────────────────────────────</w:t>
      </w:r>
    </w:p>
    <w:p>
      <w:pPr>
        <w:spacing w:after="40" w:before="80"/>
      </w:pPr>
      <w:r>
        <w:rPr>
          <w:b/>
          <w:color w:val="1A3C6E"/>
          <w:sz w:val="22"/>
        </w:rPr>
        <w:t xml:space="preserve">Câu 81: </w:t>
      </w:r>
      <w:r>
        <w:rPr>
          <w:b w:val="0"/>
          <w:sz w:val="22"/>
        </w:rPr>
        <w:t>What is the qualitative impairment test?</w:t>
      </w:r>
    </w:p>
    <w:p>
      <w:pPr>
        <w:spacing w:after="40" w:before="40"/>
      </w:pPr>
      <w:r>
        <w:rPr>
          <w:b/>
          <w:color w:val="1B5E20"/>
          <w:sz w:val="20"/>
        </w:rPr>
        <w:t xml:space="preserve">Trả lời: </w:t>
      </w:r>
      <w:r>
        <w:rPr>
          <w:b w:val="0"/>
          <w:sz w:val="20"/>
        </w:rPr>
        <w:t>For a junior Accountant: What is the qualitative impairment test?.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#concept</w:t>
      </w:r>
    </w:p>
    <w:p>
      <w:pPr>
        <w:spacing w:after="80" w:before="40"/>
      </w:pPr>
      <w:r>
        <w:rPr>
          <w:b w:val="0"/>
          <w:color w:val="666666"/>
          <w:sz w:val="16"/>
        </w:rPr>
        <w:t>────────────────────────────────────────────────────────────</w:t>
      </w:r>
    </w:p>
    <w:p>
      <w:pPr>
        <w:spacing w:after="40" w:before="80"/>
      </w:pPr>
      <w:r>
        <w:rPr>
          <w:b/>
          <w:color w:val="1A3C6E"/>
          <w:sz w:val="22"/>
        </w:rPr>
        <w:t xml:space="preserve">Câu 82: </w:t>
      </w:r>
      <w:r>
        <w:rPr>
          <w:b w:val="0"/>
          <w:sz w:val="22"/>
        </w:rPr>
        <w:t>What is the quantitative impairment test?</w:t>
      </w:r>
    </w:p>
    <w:p>
      <w:pPr>
        <w:spacing w:after="40" w:before="40"/>
      </w:pPr>
      <w:r>
        <w:rPr>
          <w:b/>
          <w:color w:val="1B5E20"/>
          <w:sz w:val="20"/>
        </w:rPr>
        <w:t xml:space="preserve">Trả lời: </w:t>
      </w:r>
      <w:r>
        <w:rPr>
          <w:b w:val="0"/>
          <w:sz w:val="20"/>
        </w:rPr>
        <w:t>For a junior Accountant: What is the quantitative impairment test?.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#concept</w:t>
      </w:r>
    </w:p>
    <w:p>
      <w:pPr>
        <w:spacing w:after="80" w:before="40"/>
      </w:pPr>
      <w:r>
        <w:rPr>
          <w:b w:val="0"/>
          <w:color w:val="666666"/>
          <w:sz w:val="16"/>
        </w:rPr>
        <w:t>────────────────────────────────────────────────────────────</w:t>
      </w:r>
    </w:p>
    <w:p>
      <w:pPr>
        <w:spacing w:after="40" w:before="80"/>
      </w:pPr>
      <w:r>
        <w:rPr>
          <w:b/>
          <w:color w:val="1A3C6E"/>
          <w:sz w:val="22"/>
        </w:rPr>
        <w:t xml:space="preserve">Câu 83: </w:t>
      </w:r>
      <w:r>
        <w:rPr>
          <w:b w:val="0"/>
          <w:sz w:val="22"/>
        </w:rPr>
        <w:t>How do you calculate the fair value of a reporting unit?</w:t>
      </w:r>
    </w:p>
    <w:p>
      <w:pPr>
        <w:spacing w:after="40" w:before="40"/>
      </w:pPr>
      <w:r>
        <w:rPr>
          <w:b/>
          <w:color w:val="1B5E20"/>
          <w:sz w:val="20"/>
        </w:rPr>
        <w:t xml:space="preserve">Trả lời: </w:t>
      </w:r>
      <w:r>
        <w:rPr>
          <w:b w:val="0"/>
          <w:sz w:val="20"/>
        </w:rPr>
        <w:t>For a junior Accountant: How do you calculate the fair value of a reporting unit?.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84: </w:t>
      </w:r>
      <w:r>
        <w:rPr>
          <w:b w:val="0"/>
          <w:sz w:val="22"/>
        </w:rPr>
        <w:t>How do you allocate goodwill to reporting units?</w:t>
      </w:r>
    </w:p>
    <w:p>
      <w:pPr>
        <w:spacing w:after="40" w:before="40"/>
      </w:pPr>
      <w:r>
        <w:rPr>
          <w:b/>
          <w:color w:val="1B5E20"/>
          <w:sz w:val="20"/>
        </w:rPr>
        <w:t xml:space="preserve">Trả lời: </w:t>
      </w:r>
      <w:r>
        <w:rPr>
          <w:b w:val="0"/>
          <w:sz w:val="20"/>
        </w:rPr>
        <w:t>For a junior Accountant: How do you allocate goodwill to reporting units?.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85: </w:t>
      </w:r>
      <w:r>
        <w:rPr>
          <w:b w:val="0"/>
          <w:sz w:val="22"/>
        </w:rPr>
        <w:t>How do you perform undiscounted cash flow test for long-lived assets?</w:t>
      </w:r>
    </w:p>
    <w:p>
      <w:pPr>
        <w:spacing w:after="40" w:before="40"/>
      </w:pPr>
      <w:r>
        <w:rPr>
          <w:b/>
          <w:color w:val="1B5E20"/>
          <w:sz w:val="20"/>
        </w:rPr>
        <w:t xml:space="preserve">Trả lời: </w:t>
      </w:r>
      <w:r>
        <w:rPr>
          <w:b w:val="0"/>
          <w:sz w:val="20"/>
        </w:rPr>
        <w:t>For a junior Accountant: How do you perform undiscounted cash flow test for long-lived assets?.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86: </w:t>
      </w:r>
      <w:r>
        <w:rPr>
          <w:b w:val="0"/>
          <w:sz w:val="22"/>
        </w:rPr>
        <w:t>How do you account for impairment of indefinite-lived intangible assets?</w:t>
      </w:r>
    </w:p>
    <w:p>
      <w:pPr>
        <w:spacing w:after="40" w:before="40"/>
      </w:pPr>
      <w:r>
        <w:rPr>
          <w:b/>
          <w:color w:val="1B5E20"/>
          <w:sz w:val="20"/>
        </w:rPr>
        <w:t xml:space="preserve">Trả lời: </w:t>
      </w:r>
      <w:r>
        <w:rPr>
          <w:b w:val="0"/>
          <w:sz w:val="20"/>
        </w:rPr>
        <w:t>For a junior Accountant: How do you account for impairment of indefinite-lived intangible assets?.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87: </w:t>
      </w:r>
      <w:r>
        <w:rPr>
          <w:b w:val="0"/>
          <w:sz w:val="22"/>
        </w:rPr>
        <w:t>How do you account for impairment of definite-lived intangible assets?</w:t>
      </w:r>
    </w:p>
    <w:p>
      <w:pPr>
        <w:spacing w:after="40" w:before="40"/>
      </w:pPr>
      <w:r>
        <w:rPr>
          <w:b/>
          <w:color w:val="1B5E20"/>
          <w:sz w:val="20"/>
        </w:rPr>
        <w:t xml:space="preserve">Trả lời: </w:t>
      </w:r>
      <w:r>
        <w:rPr>
          <w:b w:val="0"/>
          <w:sz w:val="20"/>
        </w:rPr>
        <w:t>For a junior Accountant: How do you account for impairment of definite-lived intangible assets?.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88: </w:t>
      </w:r>
      <w:r>
        <w:rPr>
          <w:b w:val="0"/>
          <w:sz w:val="22"/>
        </w:rPr>
        <w:t>How do you account for impairment of equity method investments?</w:t>
      </w:r>
    </w:p>
    <w:p>
      <w:pPr>
        <w:spacing w:after="40" w:before="40"/>
      </w:pPr>
      <w:r>
        <w:rPr>
          <w:b/>
          <w:color w:val="1B5E20"/>
          <w:sz w:val="20"/>
        </w:rPr>
        <w:t xml:space="preserve">Trả lời: </w:t>
      </w:r>
      <w:r>
        <w:rPr>
          <w:b w:val="0"/>
          <w:sz w:val="20"/>
        </w:rPr>
        <w:t>For a junior Accountant: How do you account for impairment of equity method investments?.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89: </w:t>
      </w:r>
      <w:r>
        <w:rPr>
          <w:b w:val="0"/>
          <w:sz w:val="22"/>
        </w:rPr>
        <w:t>How do you account for impairments of debt securities under ASC 326?</w:t>
      </w:r>
    </w:p>
    <w:p>
      <w:pPr>
        <w:spacing w:after="40" w:before="40"/>
      </w:pPr>
      <w:r>
        <w:rPr>
          <w:b/>
          <w:color w:val="1B5E20"/>
          <w:sz w:val="20"/>
        </w:rPr>
        <w:t xml:space="preserve">Trả lời: </w:t>
      </w:r>
      <w:r>
        <w:rPr>
          <w:b w:val="0"/>
          <w:sz w:val="20"/>
        </w:rPr>
        <w:t>For a junior Accountant: How do you account for impairments of debt securities under ASC 326?.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90: </w:t>
      </w:r>
      <w:r>
        <w:rPr>
          <w:b w:val="0"/>
          <w:sz w:val="22"/>
        </w:rPr>
        <w:t>What is the current expected credit losses (CECL) model?</w:t>
      </w:r>
    </w:p>
    <w:p>
      <w:pPr>
        <w:spacing w:after="40" w:before="40"/>
      </w:pPr>
      <w:r>
        <w:rPr>
          <w:b/>
          <w:color w:val="1B5E20"/>
          <w:sz w:val="20"/>
        </w:rPr>
        <w:t xml:space="preserve">Trả lời: </w:t>
      </w:r>
      <w:r>
        <w:rPr>
          <w:b w:val="0"/>
          <w:sz w:val="20"/>
        </w:rPr>
        <w:t>For a junior Accountant: What is the current expected credit losses (CECL) model?.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#concept</w:t>
      </w:r>
    </w:p>
    <w:p>
      <w:pPr>
        <w:spacing w:after="80" w:before="40"/>
      </w:pPr>
      <w:r>
        <w:rPr>
          <w:b w:val="0"/>
          <w:color w:val="666666"/>
          <w:sz w:val="16"/>
        </w:rPr>
        <w:t>────────────────────────────────────────────────────────────</w:t>
      </w:r>
    </w:p>
    <w:p>
      <w:pPr>
        <w:spacing w:after="40" w:before="80"/>
      </w:pPr>
      <w:r>
        <w:rPr>
          <w:b/>
          <w:color w:val="1A3C6E"/>
          <w:sz w:val="22"/>
        </w:rPr>
        <w:t xml:space="preserve">Câu 91: </w:t>
      </w:r>
      <w:r>
        <w:rPr>
          <w:b w:val="0"/>
          <w:sz w:val="22"/>
        </w:rPr>
        <w:t>How do you calculate expected credit losses?</w:t>
      </w:r>
    </w:p>
    <w:p>
      <w:pPr>
        <w:spacing w:after="40" w:before="40"/>
      </w:pPr>
      <w:r>
        <w:rPr>
          <w:b/>
          <w:color w:val="1B5E20"/>
          <w:sz w:val="20"/>
        </w:rPr>
        <w:t xml:space="preserve">Trả lời: </w:t>
      </w:r>
      <w:r>
        <w:rPr>
          <w:b w:val="0"/>
          <w:sz w:val="20"/>
        </w:rPr>
        <w:t>For a junior Accountant: How do you calculate expected credit losses?.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92: </w:t>
      </w:r>
      <w:r>
        <w:rPr>
          <w:b w:val="0"/>
          <w:sz w:val="22"/>
        </w:rPr>
        <w:t>What is the pool-based approach for CECL?</w:t>
      </w:r>
    </w:p>
    <w:p>
      <w:pPr>
        <w:spacing w:after="40" w:before="40"/>
      </w:pPr>
      <w:r>
        <w:rPr>
          <w:b/>
          <w:color w:val="1B5E20"/>
          <w:sz w:val="20"/>
        </w:rPr>
        <w:t xml:space="preserve">Trả lời: </w:t>
      </w:r>
      <w:r>
        <w:rPr>
          <w:b w:val="0"/>
          <w:sz w:val="20"/>
        </w:rPr>
        <w:t>For a junior Accountant: What is the pool-based approach for CECL?.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#concept</w:t>
      </w:r>
    </w:p>
    <w:p>
      <w:pPr>
        <w:spacing w:after="80" w:before="40"/>
      </w:pPr>
      <w:r>
        <w:rPr>
          <w:b w:val="0"/>
          <w:color w:val="666666"/>
          <w:sz w:val="16"/>
        </w:rPr>
        <w:t>────────────────────────────────────────────────────────────</w:t>
      </w:r>
    </w:p>
    <w:p>
      <w:pPr>
        <w:spacing w:after="40" w:before="80"/>
      </w:pPr>
      <w:r>
        <w:rPr>
          <w:b/>
          <w:color w:val="1A3C6E"/>
          <w:sz w:val="22"/>
        </w:rPr>
        <w:t xml:space="preserve">Câu 93: </w:t>
      </w:r>
      <w:r>
        <w:rPr>
          <w:b w:val="0"/>
          <w:sz w:val="22"/>
        </w:rPr>
        <w:t>How do you account for loan loss provisions?</w:t>
      </w:r>
    </w:p>
    <w:p>
      <w:pPr>
        <w:spacing w:after="40" w:before="40"/>
      </w:pPr>
      <w:r>
        <w:rPr>
          <w:b/>
          <w:color w:val="1B5E20"/>
          <w:sz w:val="20"/>
        </w:rPr>
        <w:t xml:space="preserve">Trả lời: </w:t>
      </w:r>
      <w:r>
        <w:rPr>
          <w:b w:val="0"/>
          <w:sz w:val="20"/>
        </w:rPr>
        <w:t>For a junior Accountant: How do you account for loan loss provisions?.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94: </w:t>
      </w:r>
      <w:r>
        <w:rPr>
          <w:b w:val="0"/>
          <w:sz w:val="22"/>
        </w:rPr>
        <w:t>How do you account for troubled debt restructurings (TDRs)?</w:t>
      </w:r>
    </w:p>
    <w:p>
      <w:pPr>
        <w:spacing w:after="40" w:before="40"/>
      </w:pPr>
      <w:r>
        <w:rPr>
          <w:b/>
          <w:color w:val="1B5E20"/>
          <w:sz w:val="20"/>
        </w:rPr>
        <w:t xml:space="preserve">Trả lời: </w:t>
      </w:r>
      <w:r>
        <w:rPr>
          <w:b w:val="0"/>
          <w:sz w:val="20"/>
        </w:rPr>
        <w:t>For a junior Accountant: How do you account for troubled debt restructurings (TDRs)?.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95: </w:t>
      </w:r>
      <w:r>
        <w:rPr>
          <w:b w:val="0"/>
          <w:sz w:val="22"/>
        </w:rPr>
        <w:t>How do you account for debt modifications?</w:t>
      </w:r>
    </w:p>
    <w:p>
      <w:pPr>
        <w:spacing w:after="40" w:before="40"/>
      </w:pPr>
      <w:r>
        <w:rPr>
          <w:b/>
          <w:color w:val="1B5E20"/>
          <w:sz w:val="20"/>
        </w:rPr>
        <w:t xml:space="preserve">Trả lời: </w:t>
      </w:r>
      <w:r>
        <w:rPr>
          <w:b w:val="0"/>
          <w:sz w:val="20"/>
        </w:rPr>
        <w:t>For a junior Accountant: How do you account for debt modifications?.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96: </w:t>
      </w:r>
      <w:r>
        <w:rPr>
          <w:b w:val="0"/>
          <w:sz w:val="22"/>
        </w:rPr>
        <w:t>How do you account for extinguishments of debt?</w:t>
      </w:r>
    </w:p>
    <w:p>
      <w:pPr>
        <w:spacing w:after="40" w:before="40"/>
      </w:pPr>
      <w:r>
        <w:rPr>
          <w:b/>
          <w:color w:val="1B5E20"/>
          <w:sz w:val="20"/>
        </w:rPr>
        <w:t xml:space="preserve">Trả lời: </w:t>
      </w:r>
      <w:r>
        <w:rPr>
          <w:b w:val="0"/>
          <w:sz w:val="20"/>
        </w:rPr>
        <w:t>For a junior Accountant: How do you account for extinguishments of debt?.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97: </w:t>
      </w:r>
      <w:r>
        <w:rPr>
          <w:b w:val="0"/>
          <w:sz w:val="22"/>
        </w:rPr>
        <w:t>How do you account for debt issuance costs?</w:t>
      </w:r>
    </w:p>
    <w:p>
      <w:pPr>
        <w:spacing w:after="40" w:before="40"/>
      </w:pPr>
      <w:r>
        <w:rPr>
          <w:b/>
          <w:color w:val="1B5E20"/>
          <w:sz w:val="20"/>
        </w:rPr>
        <w:t xml:space="preserve">Trả lời: </w:t>
      </w:r>
      <w:r>
        <w:rPr>
          <w:b w:val="0"/>
          <w:sz w:val="20"/>
        </w:rPr>
        <w:t>For a junior Accountant: How do you account for debt issuance costs?.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98: </w:t>
      </w:r>
      <w:r>
        <w:rPr>
          <w:b w:val="0"/>
          <w:sz w:val="22"/>
        </w:rPr>
        <w:t>How do you account for convertible debt?</w:t>
      </w:r>
    </w:p>
    <w:p>
      <w:pPr>
        <w:spacing w:after="40" w:before="40"/>
      </w:pPr>
      <w:r>
        <w:rPr>
          <w:b/>
          <w:color w:val="1B5E20"/>
          <w:sz w:val="20"/>
        </w:rPr>
        <w:t xml:space="preserve">Trả lời: </w:t>
      </w:r>
      <w:r>
        <w:rPr>
          <w:b w:val="0"/>
          <w:sz w:val="20"/>
        </w:rPr>
        <w:t>For a junior Accountant: How do you account for convertible debt?.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99: </w:t>
      </w:r>
      <w:r>
        <w:rPr>
          <w:b w:val="0"/>
          <w:sz w:val="22"/>
        </w:rPr>
        <w:t>How do you account for convertible debt with beneficial conversion feature?</w:t>
      </w:r>
    </w:p>
    <w:p>
      <w:pPr>
        <w:spacing w:after="40" w:before="40"/>
      </w:pPr>
      <w:r>
        <w:rPr>
          <w:b/>
          <w:color w:val="1B5E20"/>
          <w:sz w:val="20"/>
        </w:rPr>
        <w:t xml:space="preserve">Trả lời: </w:t>
      </w:r>
      <w:r>
        <w:rPr>
          <w:b w:val="0"/>
          <w:sz w:val="20"/>
        </w:rPr>
        <w:t>For a junior Accountant: How do you account for convertible debt with beneficial conversion feature?.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100: </w:t>
      </w:r>
      <w:r>
        <w:rPr>
          <w:b w:val="0"/>
          <w:sz w:val="22"/>
        </w:rPr>
        <w:t>How do you account for debt with detachable warrants?</w:t>
      </w:r>
    </w:p>
    <w:p>
      <w:pPr>
        <w:spacing w:after="40" w:before="40"/>
      </w:pPr>
      <w:r>
        <w:rPr>
          <w:b/>
          <w:color w:val="1B5E20"/>
          <w:sz w:val="20"/>
        </w:rPr>
        <w:t xml:space="preserve">Trả lời: </w:t>
      </w:r>
      <w:r>
        <w:rPr>
          <w:b w:val="0"/>
          <w:sz w:val="20"/>
        </w:rPr>
        <w:t>For a junior Accountant: How do you account for debt with detachable warrants?.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101: </w:t>
      </w:r>
      <w:r>
        <w:rPr>
          <w:b w:val="0"/>
          <w:sz w:val="22"/>
        </w:rPr>
        <w:t>How do you apply the if-converted method for EPS?</w:t>
      </w:r>
    </w:p>
    <w:p>
      <w:pPr>
        <w:spacing w:after="40" w:before="40"/>
      </w:pPr>
      <w:r>
        <w:rPr>
          <w:b/>
          <w:color w:val="1B5E20"/>
          <w:sz w:val="20"/>
        </w:rPr>
        <w:t xml:space="preserve">Trả lời: </w:t>
      </w:r>
      <w:r>
        <w:rPr>
          <w:b w:val="0"/>
          <w:sz w:val="20"/>
        </w:rPr>
        <w:t>For a junior Accountant: How do you apply the if-converted method for EPS?.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102: </w:t>
      </w:r>
      <w:r>
        <w:rPr>
          <w:b w:val="0"/>
          <w:sz w:val="22"/>
        </w:rPr>
        <w:t>What is the two-class method for EPS?</w:t>
      </w:r>
    </w:p>
    <w:p>
      <w:pPr>
        <w:spacing w:after="40" w:before="40"/>
      </w:pPr>
      <w:r>
        <w:rPr>
          <w:b/>
          <w:color w:val="1B5E20"/>
          <w:sz w:val="20"/>
        </w:rPr>
        <w:t xml:space="preserve">Trả lời: </w:t>
      </w:r>
      <w:r>
        <w:rPr>
          <w:b w:val="0"/>
          <w:sz w:val="20"/>
        </w:rPr>
        <w:t>For a junior Accountant: What is the two-class method for EPS?.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#concept</w:t>
      </w:r>
    </w:p>
    <w:p>
      <w:pPr>
        <w:spacing w:after="80" w:before="40"/>
      </w:pPr>
      <w:r>
        <w:rPr>
          <w:b w:val="0"/>
          <w:color w:val="666666"/>
          <w:sz w:val="16"/>
        </w:rPr>
        <w:t>────────────────────────────────────────────────────────────</w:t>
      </w:r>
    </w:p>
    <w:p>
      <w:pPr>
        <w:spacing w:after="40" w:before="80"/>
      </w:pPr>
      <w:r>
        <w:rPr>
          <w:b/>
          <w:color w:val="1A3C6E"/>
          <w:sz w:val="22"/>
        </w:rPr>
        <w:t xml:space="preserve">Câu 103: </w:t>
      </w:r>
      <w:r>
        <w:rPr>
          <w:b w:val="0"/>
          <w:sz w:val="22"/>
        </w:rPr>
        <w:t>How do you account for participating securities?</w:t>
      </w:r>
    </w:p>
    <w:p>
      <w:pPr>
        <w:spacing w:after="40" w:before="40"/>
      </w:pPr>
      <w:r>
        <w:rPr>
          <w:b/>
          <w:color w:val="1B5E20"/>
          <w:sz w:val="20"/>
        </w:rPr>
        <w:t xml:space="preserve">Trả lời: </w:t>
      </w:r>
      <w:r>
        <w:rPr>
          <w:b w:val="0"/>
          <w:sz w:val="20"/>
        </w:rPr>
        <w:t>For a junior Accountant: How do you account for participating securities?.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104: </w:t>
      </w:r>
      <w:r>
        <w:rPr>
          <w:b w:val="0"/>
          <w:sz w:val="22"/>
        </w:rPr>
        <w:t>How do you prepare segment reporting under ASC 280?</w:t>
      </w:r>
    </w:p>
    <w:p>
      <w:pPr>
        <w:spacing w:after="40" w:before="40"/>
      </w:pPr>
      <w:r>
        <w:rPr>
          <w:b/>
          <w:color w:val="1B5E20"/>
          <w:sz w:val="20"/>
        </w:rPr>
        <w:t xml:space="preserve">Trả lời: </w:t>
      </w:r>
      <w:r>
        <w:rPr>
          <w:b w:val="0"/>
          <w:sz w:val="20"/>
        </w:rPr>
        <w:t>For a junior Accountant: How do you prepare segment reporting under ASC 280?.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105: </w:t>
      </w:r>
      <w:r>
        <w:rPr>
          <w:b w:val="0"/>
          <w:sz w:val="22"/>
        </w:rPr>
        <w:t>What is an operating segment?</w:t>
      </w:r>
    </w:p>
    <w:p>
      <w:pPr>
        <w:spacing w:after="40" w:before="40"/>
      </w:pPr>
      <w:r>
        <w:rPr>
          <w:b/>
          <w:color w:val="1B5E20"/>
          <w:sz w:val="20"/>
        </w:rPr>
        <w:t xml:space="preserve">Trả lời: </w:t>
      </w:r>
      <w:r>
        <w:rPr>
          <w:b w:val="0"/>
          <w:sz w:val="20"/>
        </w:rPr>
        <w:t>For a junior Accountant: What is an operating segment?.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#concept</w:t>
      </w:r>
    </w:p>
    <w:p>
      <w:pPr>
        <w:spacing w:after="80" w:before="40"/>
      </w:pPr>
      <w:r>
        <w:rPr>
          <w:b w:val="0"/>
          <w:color w:val="666666"/>
          <w:sz w:val="16"/>
        </w:rPr>
        <w:t>────────────────────────────────────────────────────────────</w:t>
      </w:r>
    </w:p>
    <w:p>
      <w:pPr>
        <w:spacing w:after="40" w:before="80"/>
      </w:pPr>
      <w:r>
        <w:rPr>
          <w:b/>
          <w:color w:val="1A3C6E"/>
          <w:sz w:val="22"/>
        </w:rPr>
        <w:t xml:space="preserve">Câu 106: </w:t>
      </w:r>
      <w:r>
        <w:rPr>
          <w:b w:val="0"/>
          <w:sz w:val="22"/>
        </w:rPr>
        <w:t>How do you identify reportable segments?</w:t>
      </w:r>
    </w:p>
    <w:p>
      <w:pPr>
        <w:spacing w:after="40" w:before="40"/>
      </w:pPr>
      <w:r>
        <w:rPr>
          <w:b/>
          <w:color w:val="1B5E20"/>
          <w:sz w:val="20"/>
        </w:rPr>
        <w:t xml:space="preserve">Trả lời: </w:t>
      </w:r>
      <w:r>
        <w:rPr>
          <w:b w:val="0"/>
          <w:sz w:val="20"/>
        </w:rPr>
        <w:t>For a junior Accountant: How do you identify reportable segments?.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#interview-question</w:t>
      </w:r>
    </w:p>
    <w:p>
      <w:pPr>
        <w:spacing w:after="80" w:before="40"/>
      </w:pPr>
      <w:r>
        <w:rPr>
          <w:b w:val="0"/>
          <w:color w:val="666666"/>
          <w:sz w:val="16"/>
        </w:rPr>
        <w:t>────────────────────────────────────────────────────────────</w:t>
      </w:r>
    </w:p>
    <w:p>
      <w:pPr>
        <w:spacing w:after="40" w:before="80"/>
      </w:pPr>
      <w:r>
        <w:rPr>
          <w:b/>
          <w:color w:val="1A3C6E"/>
          <w:sz w:val="22"/>
        </w:rPr>
        <w:t xml:space="preserve">Câu 107: </w:t>
      </w:r>
      <w:r>
        <w:rPr>
          <w:b w:val="0"/>
          <w:sz w:val="22"/>
        </w:rPr>
        <w:t>What is the management approach to segment reporting?</w:t>
      </w:r>
    </w:p>
    <w:p>
      <w:pPr>
        <w:spacing w:after="40" w:before="40"/>
      </w:pPr>
      <w:r>
        <w:rPr>
          <w:b/>
          <w:color w:val="1B5E20"/>
          <w:sz w:val="20"/>
        </w:rPr>
        <w:t xml:space="preserve">Trả lời: </w:t>
      </w:r>
      <w:r>
        <w:rPr>
          <w:b w:val="0"/>
          <w:sz w:val="20"/>
        </w:rPr>
        <w:t>For a junior Accountant: What is the management approach to segment reporting?.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#concept</w:t>
      </w:r>
    </w:p>
    <w:p>
      <w:pPr>
        <w:spacing w:after="80" w:before="40"/>
      </w:pPr>
      <w:r>
        <w:rPr>
          <w:b w:val="0"/>
          <w:color w:val="666666"/>
          <w:sz w:val="16"/>
        </w:rPr>
        <w:t>────────────────────────────────────────────────────────────</w:t>
      </w:r>
    </w:p>
    <w:p>
      <w:pPr>
        <w:spacing w:after="40" w:before="80"/>
      </w:pPr>
      <w:r>
        <w:rPr>
          <w:b/>
          <w:color w:val="1A3C6E"/>
          <w:sz w:val="22"/>
        </w:rPr>
        <w:t xml:space="preserve">Câu 108: </w:t>
      </w:r>
      <w:r>
        <w:rPr>
          <w:b w:val="0"/>
          <w:sz w:val="22"/>
        </w:rPr>
        <w:t>How do you measure segment profit or loss?</w:t>
      </w:r>
    </w:p>
    <w:p>
      <w:pPr>
        <w:spacing w:after="40" w:before="40"/>
      </w:pPr>
      <w:r>
        <w:rPr>
          <w:b/>
          <w:color w:val="1B5E20"/>
          <w:sz w:val="20"/>
        </w:rPr>
        <w:t xml:space="preserve">Trả lời: </w:t>
      </w:r>
      <w:r>
        <w:rPr>
          <w:b w:val="0"/>
          <w:sz w:val="20"/>
        </w:rPr>
        <w:t>For a junior Accountant: How do you measure segment profit or loss?.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#accountant | #junior | #medium | #metrics</w:t>
      </w:r>
    </w:p>
    <w:p>
      <w:pPr>
        <w:spacing w:after="80" w:before="40"/>
      </w:pPr>
      <w:r>
        <w:rPr>
          <w:b w:val="0"/>
          <w:color w:val="666666"/>
          <w:sz w:val="16"/>
        </w:rPr>
        <w:t>────────────────────────────────────────────────────────────</w:t>
      </w:r>
    </w:p>
    <w:p/>
    <w:p>
      <w:pPr>
        <w:pStyle w:val="Heading3"/>
      </w:pPr>
      <w:r>
        <w:t>Cấp độ: Middle (115 câu hỏi)</w:t>
      </w:r>
    </w:p>
    <w:p>
      <w:pPr>
        <w:spacing w:after="40" w:before="80"/>
      </w:pPr>
      <w:r>
        <w:rPr>
          <w:b/>
          <w:color w:val="1A3C6E"/>
          <w:sz w:val="22"/>
        </w:rPr>
        <w:t xml:space="preserve">Câu 1: </w:t>
      </w:r>
      <w:r>
        <w:rPr>
          <w:b w:val="0"/>
          <w:sz w:val="22"/>
        </w:rPr>
        <w:t>How do you manage the accounting integration of an acquisition?</w:t>
      </w:r>
    </w:p>
    <w:p>
      <w:pPr>
        <w:spacing w:after="40" w:before="40"/>
      </w:pPr>
      <w:r>
        <w:rPr>
          <w:b/>
          <w:color w:val="1B5E20"/>
          <w:sz w:val="20"/>
        </w:rPr>
        <w:t xml:space="preserve">Trả lời: </w:t>
      </w:r>
      <w:r>
        <w:rPr>
          <w:b w:val="0"/>
          <w:sz w:val="20"/>
        </w:rPr>
        <w:t>For a middle Accountant: How do you manage the accounting integration of an acquisition?.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#accounting</w:t>
      </w:r>
    </w:p>
    <w:p>
      <w:pPr>
        <w:spacing w:after="80" w:before="40"/>
      </w:pPr>
      <w:r>
        <w:rPr>
          <w:b w:val="0"/>
          <w:color w:val="666666"/>
          <w:sz w:val="16"/>
        </w:rPr>
        <w:t>────────────────────────────────────────────────────────────</w:t>
      </w:r>
    </w:p>
    <w:p>
      <w:pPr>
        <w:spacing w:after="40" w:before="80"/>
      </w:pPr>
      <w:r>
        <w:rPr>
          <w:b/>
          <w:color w:val="1A3C6E"/>
          <w:sz w:val="22"/>
        </w:rPr>
        <w:t xml:space="preserve">Câu 2: </w:t>
      </w:r>
      <w:r>
        <w:rPr>
          <w:b w:val="0"/>
          <w:sz w:val="22"/>
        </w:rPr>
        <w:t>How do you establish the opening balance sheet for an acquisition?</w:t>
      </w:r>
    </w:p>
    <w:p>
      <w:pPr>
        <w:spacing w:after="40" w:before="40"/>
      </w:pPr>
      <w:r>
        <w:rPr>
          <w:b/>
          <w:color w:val="1B5E20"/>
          <w:sz w:val="20"/>
        </w:rPr>
        <w:t xml:space="preserve">Trả lời: </w:t>
      </w:r>
      <w:r>
        <w:rPr>
          <w:b w:val="0"/>
          <w:sz w:val="20"/>
        </w:rPr>
        <w:t>For a middle Accountant: How do you establish the opening balance sheet for an acquisition?.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3: </w:t>
      </w:r>
      <w:r>
        <w:rPr>
          <w:b w:val="0"/>
          <w:sz w:val="22"/>
        </w:rPr>
        <w:t>How do you integrate acquired company accounting policies?</w:t>
      </w:r>
    </w:p>
    <w:p>
      <w:pPr>
        <w:spacing w:after="40" w:before="40"/>
      </w:pPr>
      <w:r>
        <w:rPr>
          <w:b/>
          <w:color w:val="1B5E20"/>
          <w:sz w:val="20"/>
        </w:rPr>
        <w:t xml:space="preserve">Trả lời: </w:t>
      </w:r>
      <w:r>
        <w:rPr>
          <w:b w:val="0"/>
          <w:sz w:val="20"/>
        </w:rPr>
        <w:t>For a middle Accountant: How do you integrate acquired company accounting policies?.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#accounting</w:t>
      </w:r>
    </w:p>
    <w:p>
      <w:pPr>
        <w:spacing w:after="80" w:before="40"/>
      </w:pPr>
      <w:r>
        <w:rPr>
          <w:b w:val="0"/>
          <w:color w:val="666666"/>
          <w:sz w:val="16"/>
        </w:rPr>
        <w:t>────────────────────────────────────────────────────────────</w:t>
      </w:r>
    </w:p>
    <w:p>
      <w:pPr>
        <w:spacing w:after="40" w:before="80"/>
      </w:pPr>
      <w:r>
        <w:rPr>
          <w:b/>
          <w:color w:val="1A3C6E"/>
          <w:sz w:val="22"/>
        </w:rPr>
        <w:t xml:space="preserve">Câu 4: </w:t>
      </w:r>
      <w:r>
        <w:rPr>
          <w:b w:val="0"/>
          <w:sz w:val="22"/>
        </w:rPr>
        <w:t>How do you harmonize accounting policies across a global organization?</w:t>
      </w:r>
    </w:p>
    <w:p>
      <w:pPr>
        <w:spacing w:after="40" w:before="40"/>
      </w:pPr>
      <w:r>
        <w:rPr>
          <w:b/>
          <w:color w:val="1B5E20"/>
          <w:sz w:val="20"/>
        </w:rPr>
        <w:t xml:space="preserve">Trả lời: </w:t>
      </w:r>
      <w:r>
        <w:rPr>
          <w:b w:val="0"/>
          <w:sz w:val="20"/>
        </w:rPr>
        <w:t>For a middle Accountant: How do you harmonize accounting policies across a global organization?.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#accounting</w:t>
      </w:r>
    </w:p>
    <w:p>
      <w:pPr>
        <w:spacing w:after="80" w:before="40"/>
      </w:pPr>
      <w:r>
        <w:rPr>
          <w:b w:val="0"/>
          <w:color w:val="666666"/>
          <w:sz w:val="16"/>
        </w:rPr>
        <w:t>────────────────────────────────────────────────────────────</w:t>
      </w:r>
    </w:p>
    <w:p>
      <w:pPr>
        <w:spacing w:after="40" w:before="80"/>
      </w:pPr>
      <w:r>
        <w:rPr>
          <w:b/>
          <w:color w:val="1A3C6E"/>
          <w:sz w:val="22"/>
        </w:rPr>
        <w:t xml:space="preserve">Câu 5: </w:t>
      </w:r>
      <w:r>
        <w:rPr>
          <w:b w:val="0"/>
          <w:sz w:val="22"/>
        </w:rPr>
        <w:t>What is the process for adopting a new accounting standard?</w:t>
      </w:r>
    </w:p>
    <w:p>
      <w:pPr>
        <w:spacing w:after="40" w:before="40"/>
      </w:pPr>
      <w:r>
        <w:rPr>
          <w:b/>
          <w:color w:val="1B5E20"/>
          <w:sz w:val="20"/>
        </w:rPr>
        <w:t xml:space="preserve">Trả lời: </w:t>
      </w:r>
      <w:r>
        <w:rPr>
          <w:b w:val="0"/>
          <w:sz w:val="20"/>
        </w:rPr>
        <w:t>For a middle Accountant: What is the process for adopting a new accounting standard?.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#accounting | #concept | #process</w:t>
      </w:r>
    </w:p>
    <w:p>
      <w:pPr>
        <w:spacing w:after="80" w:before="40"/>
      </w:pPr>
      <w:r>
        <w:rPr>
          <w:b w:val="0"/>
          <w:color w:val="666666"/>
          <w:sz w:val="16"/>
        </w:rPr>
        <w:t>────────────────────────────────────────────────────────────</w:t>
      </w:r>
    </w:p>
    <w:p>
      <w:pPr>
        <w:spacing w:after="40" w:before="80"/>
      </w:pPr>
      <w:r>
        <w:rPr>
          <w:b/>
          <w:color w:val="1A3C6E"/>
          <w:sz w:val="22"/>
        </w:rPr>
        <w:t xml:space="preserve">Câu 6: </w:t>
      </w:r>
      <w:r>
        <w:rPr>
          <w:b w:val="0"/>
          <w:sz w:val="22"/>
        </w:rPr>
        <w:t>How do you manage the transition from one accounting standard to another?</w:t>
      </w:r>
    </w:p>
    <w:p>
      <w:pPr>
        <w:spacing w:after="40" w:before="40"/>
      </w:pPr>
      <w:r>
        <w:rPr>
          <w:b/>
          <w:color w:val="1B5E20"/>
          <w:sz w:val="20"/>
        </w:rPr>
        <w:t xml:space="preserve">Trả lời: </w:t>
      </w:r>
      <w:r>
        <w:rPr>
          <w:b w:val="0"/>
          <w:sz w:val="20"/>
        </w:rPr>
        <w:t>For a middle Accountant: How do you manage the transition from one accounting standard to another?.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#accounting</w:t>
      </w:r>
    </w:p>
    <w:p>
      <w:pPr>
        <w:spacing w:after="80" w:before="40"/>
      </w:pPr>
      <w:r>
        <w:rPr>
          <w:b w:val="0"/>
          <w:color w:val="666666"/>
          <w:sz w:val="16"/>
        </w:rPr>
        <w:t>────────────────────────────────────────────────────────────</w:t>
      </w:r>
    </w:p>
    <w:p>
      <w:pPr>
        <w:spacing w:after="40" w:before="80"/>
      </w:pPr>
      <w:r>
        <w:rPr>
          <w:b/>
          <w:color w:val="1A3C6E"/>
          <w:sz w:val="22"/>
        </w:rPr>
        <w:t xml:space="preserve">Câu 7: </w:t>
      </w:r>
      <w:r>
        <w:rPr>
          <w:b w:val="0"/>
          <w:sz w:val="22"/>
        </w:rPr>
        <w:t>How do you implement revenue recognition under ASC 606 across the organization?</w:t>
      </w:r>
    </w:p>
    <w:p>
      <w:pPr>
        <w:spacing w:after="40" w:before="40"/>
      </w:pPr>
      <w:r>
        <w:rPr>
          <w:b/>
          <w:color w:val="1B5E20"/>
          <w:sz w:val="20"/>
        </w:rPr>
        <w:t xml:space="preserve">Trả lời: </w:t>
      </w:r>
      <w:r>
        <w:rPr>
          <w:b w:val="0"/>
          <w:sz w:val="20"/>
        </w:rPr>
        <w:t>For a middle Accountant: How do you implement revenue recognition under ASC 606 across the organization?.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#implementation</w:t>
      </w:r>
    </w:p>
    <w:p>
      <w:pPr>
        <w:spacing w:after="80" w:before="40"/>
      </w:pPr>
      <w:r>
        <w:rPr>
          <w:b w:val="0"/>
          <w:color w:val="666666"/>
          <w:sz w:val="16"/>
        </w:rPr>
        <w:t>────────────────────────────────────────────────────────────</w:t>
      </w:r>
    </w:p>
    <w:p>
      <w:pPr>
        <w:spacing w:after="40" w:before="80"/>
      </w:pPr>
      <w:r>
        <w:rPr>
          <w:b/>
          <w:color w:val="1A3C6E"/>
          <w:sz w:val="22"/>
        </w:rPr>
        <w:t xml:space="preserve">Câu 8: </w:t>
      </w:r>
      <w:r>
        <w:rPr>
          <w:b w:val="0"/>
          <w:sz w:val="22"/>
        </w:rPr>
        <w:t>How do you implement lease accounting under ASC 842?</w:t>
      </w:r>
    </w:p>
    <w:p>
      <w:pPr>
        <w:spacing w:after="40" w:before="40"/>
      </w:pPr>
      <w:r>
        <w:rPr>
          <w:b/>
          <w:color w:val="1B5E20"/>
          <w:sz w:val="20"/>
        </w:rPr>
        <w:t xml:space="preserve">Trả lời: </w:t>
      </w:r>
      <w:r>
        <w:rPr>
          <w:b w:val="0"/>
          <w:sz w:val="20"/>
        </w:rPr>
        <w:t>For a middle Accountant: How do you implement lease accounting under ASC 842?.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#accounting | #implementation</w:t>
      </w:r>
    </w:p>
    <w:p>
      <w:pPr>
        <w:spacing w:after="80" w:before="40"/>
      </w:pPr>
      <w:r>
        <w:rPr>
          <w:b w:val="0"/>
          <w:color w:val="666666"/>
          <w:sz w:val="16"/>
        </w:rPr>
        <w:t>────────────────────────────────────────────────────────────</w:t>
      </w:r>
    </w:p>
    <w:p>
      <w:pPr>
        <w:spacing w:after="40" w:before="80"/>
      </w:pPr>
      <w:r>
        <w:rPr>
          <w:b/>
          <w:color w:val="1A3C6E"/>
          <w:sz w:val="22"/>
        </w:rPr>
        <w:t xml:space="preserve">Câu 9: </w:t>
      </w:r>
      <w:r>
        <w:rPr>
          <w:b w:val="0"/>
          <w:sz w:val="22"/>
        </w:rPr>
        <w:t>How do you implement CECL under ASC 326?</w:t>
      </w:r>
    </w:p>
    <w:p>
      <w:pPr>
        <w:spacing w:after="40" w:before="40"/>
      </w:pPr>
      <w:r>
        <w:rPr>
          <w:b/>
          <w:color w:val="1B5E20"/>
          <w:sz w:val="20"/>
        </w:rPr>
        <w:t xml:space="preserve">Trả lời: </w:t>
      </w:r>
      <w:r>
        <w:rPr>
          <w:b w:val="0"/>
          <w:sz w:val="20"/>
        </w:rPr>
        <w:t>For a middle Accountant: How do you implement CECL under ASC 326?.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#implementation</w:t>
      </w:r>
    </w:p>
    <w:p>
      <w:pPr>
        <w:spacing w:after="80" w:before="40"/>
      </w:pPr>
      <w:r>
        <w:rPr>
          <w:b w:val="0"/>
          <w:color w:val="666666"/>
          <w:sz w:val="16"/>
        </w:rPr>
        <w:t>────────────────────────────────────────────────────────────</w:t>
      </w:r>
    </w:p>
    <w:p>
      <w:pPr>
        <w:spacing w:after="40" w:before="80"/>
      </w:pPr>
      <w:r>
        <w:rPr>
          <w:b/>
          <w:color w:val="1A3C6E"/>
          <w:sz w:val="22"/>
        </w:rPr>
        <w:t xml:space="preserve">Câu 10: </w:t>
      </w:r>
      <w:r>
        <w:rPr>
          <w:b w:val="0"/>
          <w:sz w:val="22"/>
        </w:rPr>
        <w:t>What is the project plan for a new standard implementation?</w:t>
      </w:r>
    </w:p>
    <w:p>
      <w:pPr>
        <w:spacing w:after="40" w:before="40"/>
      </w:pPr>
      <w:r>
        <w:rPr>
          <w:b/>
          <w:color w:val="1B5E20"/>
          <w:sz w:val="20"/>
        </w:rPr>
        <w:t xml:space="preserve">Trả lời: </w:t>
      </w:r>
      <w:r>
        <w:rPr>
          <w:b w:val="0"/>
          <w:sz w:val="20"/>
        </w:rPr>
        <w:t>For a middle Accountant: What is the project plan for a new standard implementation?.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#concept</w:t>
      </w:r>
    </w:p>
    <w:p>
      <w:pPr>
        <w:spacing w:after="80" w:before="40"/>
      </w:pPr>
      <w:r>
        <w:rPr>
          <w:b w:val="0"/>
          <w:color w:val="666666"/>
          <w:sz w:val="16"/>
        </w:rPr>
        <w:t>────────────────────────────────────────────────────────────</w:t>
      </w:r>
    </w:p>
    <w:p>
      <w:pPr>
        <w:spacing w:after="40" w:before="80"/>
      </w:pPr>
      <w:r>
        <w:rPr>
          <w:b/>
          <w:color w:val="1A3C6E"/>
          <w:sz w:val="22"/>
        </w:rPr>
        <w:t xml:space="preserve">Câu 11: </w:t>
      </w:r>
      <w:r>
        <w:rPr>
          <w:b w:val="0"/>
          <w:sz w:val="22"/>
        </w:rPr>
        <w:t>How do you assess the impact of a new standard on the financial statements?</w:t>
      </w:r>
    </w:p>
    <w:p>
      <w:pPr>
        <w:spacing w:after="40" w:before="40"/>
      </w:pPr>
      <w:r>
        <w:rPr>
          <w:b/>
          <w:color w:val="1B5E20"/>
          <w:sz w:val="20"/>
        </w:rPr>
        <w:t xml:space="preserve">Trả lời: </w:t>
      </w:r>
      <w:r>
        <w:rPr>
          <w:b w:val="0"/>
          <w:sz w:val="20"/>
        </w:rPr>
        <w:t>For a middle Accountant: How do you assess the impact of a new standard on the financial statements?.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#financial-statements</w:t>
      </w:r>
    </w:p>
    <w:p>
      <w:pPr>
        <w:spacing w:after="80" w:before="40"/>
      </w:pPr>
      <w:r>
        <w:rPr>
          <w:b w:val="0"/>
          <w:color w:val="666666"/>
          <w:sz w:val="16"/>
        </w:rPr>
        <w:t>────────────────────────────────────────────────────────────</w:t>
      </w:r>
    </w:p>
    <w:p>
      <w:pPr>
        <w:spacing w:after="40" w:before="80"/>
      </w:pPr>
      <w:r>
        <w:rPr>
          <w:b/>
          <w:color w:val="1A3C6E"/>
          <w:sz w:val="22"/>
        </w:rPr>
        <w:t xml:space="preserve">Câu 12: </w:t>
      </w:r>
      <w:r>
        <w:rPr>
          <w:b w:val="0"/>
          <w:sz w:val="22"/>
        </w:rPr>
        <w:t>How do you communicate accounting changes to stakeholders?</w:t>
      </w:r>
    </w:p>
    <w:p>
      <w:pPr>
        <w:spacing w:after="40" w:before="40"/>
      </w:pPr>
      <w:r>
        <w:rPr>
          <w:b/>
          <w:color w:val="1B5E20"/>
          <w:sz w:val="20"/>
        </w:rPr>
        <w:t xml:space="preserve">Trả lời: </w:t>
      </w:r>
      <w:r>
        <w:rPr>
          <w:b w:val="0"/>
          <w:sz w:val="20"/>
        </w:rPr>
        <w:t>For a middle Accountant: How do you communicate accounting changes to stakeholders?.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#accounting</w:t>
      </w:r>
    </w:p>
    <w:p>
      <w:pPr>
        <w:spacing w:after="80" w:before="40"/>
      </w:pPr>
      <w:r>
        <w:rPr>
          <w:b w:val="0"/>
          <w:color w:val="666666"/>
          <w:sz w:val="16"/>
        </w:rPr>
        <w:t>────────────────────────────────────────────────────────────</w:t>
      </w:r>
    </w:p>
    <w:p>
      <w:pPr>
        <w:spacing w:after="40" w:before="80"/>
      </w:pPr>
      <w:r>
        <w:rPr>
          <w:b/>
          <w:color w:val="1A3C6E"/>
          <w:sz w:val="22"/>
        </w:rPr>
        <w:t xml:space="preserve">Câu 13: </w:t>
      </w:r>
      <w:r>
        <w:rPr>
          <w:b w:val="0"/>
          <w:sz w:val="22"/>
        </w:rPr>
        <w:t>How do you manage the SEC reporting process?</w:t>
      </w:r>
    </w:p>
    <w:p>
      <w:pPr>
        <w:spacing w:after="40" w:before="40"/>
      </w:pPr>
      <w:r>
        <w:rPr>
          <w:b/>
          <w:color w:val="1B5E20"/>
          <w:sz w:val="20"/>
        </w:rPr>
        <w:t xml:space="preserve">Trả lời: </w:t>
      </w:r>
      <w:r>
        <w:rPr>
          <w:b w:val="0"/>
          <w:sz w:val="20"/>
        </w:rPr>
        <w:t>For a middle Accountant: How do you manage the SEC reporting process?.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#process</w:t>
      </w:r>
    </w:p>
    <w:p>
      <w:pPr>
        <w:spacing w:after="80" w:before="40"/>
      </w:pPr>
      <w:r>
        <w:rPr>
          <w:b w:val="0"/>
          <w:color w:val="666666"/>
          <w:sz w:val="16"/>
        </w:rPr>
        <w:t>────────────────────────────────────────────────────────────</w:t>
      </w:r>
    </w:p>
    <w:p>
      <w:pPr>
        <w:spacing w:after="40" w:before="80"/>
      </w:pPr>
      <w:r>
        <w:rPr>
          <w:b/>
          <w:color w:val="1A3C6E"/>
          <w:sz w:val="22"/>
        </w:rPr>
        <w:t xml:space="preserve">Câu 14: </w:t>
      </w:r>
      <w:r>
        <w:rPr>
          <w:b w:val="0"/>
          <w:sz w:val="22"/>
        </w:rPr>
        <w:t>What is the 10-K preparation process?</w:t>
      </w:r>
    </w:p>
    <w:p>
      <w:pPr>
        <w:spacing w:after="40" w:before="40"/>
      </w:pPr>
      <w:r>
        <w:rPr>
          <w:b/>
          <w:color w:val="1B5E20"/>
          <w:sz w:val="20"/>
        </w:rPr>
        <w:t xml:space="preserve">Trả lời: </w:t>
      </w:r>
      <w:r>
        <w:rPr>
          <w:b w:val="0"/>
          <w:sz w:val="20"/>
        </w:rPr>
        <w:t>For a middle Accountant: What is the 10-K preparation process?.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#concept | #process</w:t>
      </w:r>
    </w:p>
    <w:p>
      <w:pPr>
        <w:spacing w:after="80" w:before="40"/>
      </w:pPr>
      <w:r>
        <w:rPr>
          <w:b w:val="0"/>
          <w:color w:val="666666"/>
          <w:sz w:val="16"/>
        </w:rPr>
        <w:t>────────────────────────────────────────────────────────────</w:t>
      </w:r>
    </w:p>
    <w:p>
      <w:pPr>
        <w:spacing w:after="40" w:before="80"/>
      </w:pPr>
      <w:r>
        <w:rPr>
          <w:b/>
          <w:color w:val="1A3C6E"/>
          <w:sz w:val="22"/>
        </w:rPr>
        <w:t xml:space="preserve">Câu 15: </w:t>
      </w:r>
      <w:r>
        <w:rPr>
          <w:b w:val="0"/>
          <w:sz w:val="22"/>
        </w:rPr>
        <w:t>What is the 10-Q preparation process?</w:t>
      </w:r>
    </w:p>
    <w:p>
      <w:pPr>
        <w:spacing w:after="40" w:before="40"/>
      </w:pPr>
      <w:r>
        <w:rPr>
          <w:b/>
          <w:color w:val="1B5E20"/>
          <w:sz w:val="20"/>
        </w:rPr>
        <w:t xml:space="preserve">Trả lời: </w:t>
      </w:r>
      <w:r>
        <w:rPr>
          <w:b w:val="0"/>
          <w:sz w:val="20"/>
        </w:rPr>
        <w:t>For a middle Accountant: What is the 10-Q preparation process?.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#concept | #process</w:t>
      </w:r>
    </w:p>
    <w:p>
      <w:pPr>
        <w:spacing w:after="80" w:before="40"/>
      </w:pPr>
      <w:r>
        <w:rPr>
          <w:b w:val="0"/>
          <w:color w:val="666666"/>
          <w:sz w:val="16"/>
        </w:rPr>
        <w:t>────────────────────────────────────────────────────────────</w:t>
      </w:r>
    </w:p>
    <w:p>
      <w:pPr>
        <w:spacing w:after="40" w:before="80"/>
      </w:pPr>
      <w:r>
        <w:rPr>
          <w:b/>
          <w:color w:val="1A3C6E"/>
          <w:sz w:val="22"/>
        </w:rPr>
        <w:t xml:space="preserve">Câu 16: </w:t>
      </w:r>
      <w:r>
        <w:rPr>
          <w:b w:val="0"/>
          <w:sz w:val="22"/>
        </w:rPr>
        <w:t>What is the 8-K filing process?</w:t>
      </w:r>
    </w:p>
    <w:p>
      <w:pPr>
        <w:spacing w:after="40" w:before="40"/>
      </w:pPr>
      <w:r>
        <w:rPr>
          <w:b/>
          <w:color w:val="1B5E20"/>
          <w:sz w:val="20"/>
        </w:rPr>
        <w:t xml:space="preserve">Trả lời: </w:t>
      </w:r>
      <w:r>
        <w:rPr>
          <w:b w:val="0"/>
          <w:sz w:val="20"/>
        </w:rPr>
        <w:t>For a middle Accountant: What is the 8-K filing process?.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#concept | #process</w:t>
      </w:r>
    </w:p>
    <w:p>
      <w:pPr>
        <w:spacing w:after="80" w:before="40"/>
      </w:pPr>
      <w:r>
        <w:rPr>
          <w:b w:val="0"/>
          <w:color w:val="666666"/>
          <w:sz w:val="16"/>
        </w:rPr>
        <w:t>────────────────────────────────────────────────────────────</w:t>
      </w:r>
    </w:p>
    <w:p>
      <w:pPr>
        <w:spacing w:after="40" w:before="80"/>
      </w:pPr>
      <w:r>
        <w:rPr>
          <w:b/>
          <w:color w:val="1A3C6E"/>
          <w:sz w:val="22"/>
        </w:rPr>
        <w:t xml:space="preserve">Câu 17: </w:t>
      </w:r>
      <w:r>
        <w:rPr>
          <w:b w:val="0"/>
          <w:sz w:val="22"/>
        </w:rPr>
        <w:t>How do you prepare Management Discussion and Analysis (MD&amp;A)?</w:t>
      </w:r>
    </w:p>
    <w:p>
      <w:pPr>
        <w:spacing w:after="40" w:before="40"/>
      </w:pPr>
      <w:r>
        <w:rPr>
          <w:b/>
          <w:color w:val="1B5E20"/>
          <w:sz w:val="20"/>
        </w:rPr>
        <w:t xml:space="preserve">Trả lời: </w:t>
      </w:r>
      <w:r>
        <w:rPr>
          <w:b w:val="0"/>
          <w:sz w:val="20"/>
        </w:rPr>
        <w:t>For a middle Accountant: How do you prepare Management Discussion and Analysis (MD&amp;A)?.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18: </w:t>
      </w:r>
      <w:r>
        <w:rPr>
          <w:b w:val="0"/>
          <w:sz w:val="22"/>
        </w:rPr>
        <w:t>How do you prepare critical accounting estimates disclosures?</w:t>
      </w:r>
    </w:p>
    <w:p>
      <w:pPr>
        <w:spacing w:after="40" w:before="40"/>
      </w:pPr>
      <w:r>
        <w:rPr>
          <w:b/>
          <w:color w:val="1B5E20"/>
          <w:sz w:val="20"/>
        </w:rPr>
        <w:t xml:space="preserve">Trả lời: </w:t>
      </w:r>
      <w:r>
        <w:rPr>
          <w:b w:val="0"/>
          <w:sz w:val="20"/>
        </w:rPr>
        <w:t>For a middle Accountant: How do you prepare critical accounting estimates disclosures?.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#accounting</w:t>
      </w:r>
    </w:p>
    <w:p>
      <w:pPr>
        <w:spacing w:after="80" w:before="40"/>
      </w:pPr>
      <w:r>
        <w:rPr>
          <w:b w:val="0"/>
          <w:color w:val="666666"/>
          <w:sz w:val="16"/>
        </w:rPr>
        <w:t>────────────────────────────────────────────────────────────</w:t>
      </w:r>
    </w:p>
    <w:p>
      <w:pPr>
        <w:spacing w:after="40" w:before="80"/>
      </w:pPr>
      <w:r>
        <w:rPr>
          <w:b/>
          <w:color w:val="1A3C6E"/>
          <w:sz w:val="22"/>
        </w:rPr>
        <w:t xml:space="preserve">Câu 19: </w:t>
      </w:r>
      <w:r>
        <w:rPr>
          <w:b w:val="0"/>
          <w:sz w:val="22"/>
        </w:rPr>
        <w:t>How do you prepare the footnote disclosures for financial statements?</w:t>
      </w:r>
    </w:p>
    <w:p>
      <w:pPr>
        <w:spacing w:after="40" w:before="40"/>
      </w:pPr>
      <w:r>
        <w:rPr>
          <w:b/>
          <w:color w:val="1B5E20"/>
          <w:sz w:val="20"/>
        </w:rPr>
        <w:t xml:space="preserve">Trả lời: </w:t>
      </w:r>
      <w:r>
        <w:rPr>
          <w:b w:val="0"/>
          <w:sz w:val="20"/>
        </w:rPr>
        <w:t>For a middle Accountant: How do you prepare the footnote disclosures for financial statements?.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#financial-statements</w:t>
      </w:r>
    </w:p>
    <w:p>
      <w:pPr>
        <w:spacing w:after="80" w:before="40"/>
      </w:pPr>
      <w:r>
        <w:rPr>
          <w:b w:val="0"/>
          <w:color w:val="666666"/>
          <w:sz w:val="16"/>
        </w:rPr>
        <w:t>────────────────────────────────────────────────────────────</w:t>
      </w:r>
    </w:p>
    <w:p>
      <w:pPr>
        <w:spacing w:after="40" w:before="80"/>
      </w:pPr>
      <w:r>
        <w:rPr>
          <w:b/>
          <w:color w:val="1A3C6E"/>
          <w:sz w:val="22"/>
        </w:rPr>
        <w:t xml:space="preserve">Câu 20: </w:t>
      </w:r>
      <w:r>
        <w:rPr>
          <w:b w:val="0"/>
          <w:sz w:val="22"/>
        </w:rPr>
        <w:t>How do you ensure XBRL tagging compliance?</w:t>
      </w:r>
    </w:p>
    <w:p>
      <w:pPr>
        <w:spacing w:after="40" w:before="40"/>
      </w:pPr>
      <w:r>
        <w:rPr>
          <w:b/>
          <w:color w:val="1B5E20"/>
          <w:sz w:val="20"/>
        </w:rPr>
        <w:t xml:space="preserve">Trả lời: </w:t>
      </w:r>
      <w:r>
        <w:rPr>
          <w:b w:val="0"/>
          <w:sz w:val="20"/>
        </w:rPr>
        <w:t>For a middle Accountant: How do you ensure XBRL tagging compliance?.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21: </w:t>
      </w:r>
      <w:r>
        <w:rPr>
          <w:b w:val="0"/>
          <w:sz w:val="22"/>
        </w:rPr>
        <w:t>How do you manage the quarterly review process with external auditors?</w:t>
      </w:r>
    </w:p>
    <w:p>
      <w:pPr>
        <w:spacing w:after="40" w:before="40"/>
      </w:pPr>
      <w:r>
        <w:rPr>
          <w:b/>
          <w:color w:val="1B5E20"/>
          <w:sz w:val="20"/>
        </w:rPr>
        <w:t xml:space="preserve">Trả lời: </w:t>
      </w:r>
      <w:r>
        <w:rPr>
          <w:b w:val="0"/>
          <w:sz w:val="20"/>
        </w:rPr>
        <w:t>For a middle Accountant: How do you manage the quarterly review process with external auditors?.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#process | #audit</w:t>
      </w:r>
    </w:p>
    <w:p>
      <w:pPr>
        <w:spacing w:after="80" w:before="40"/>
      </w:pPr>
      <w:r>
        <w:rPr>
          <w:b w:val="0"/>
          <w:color w:val="666666"/>
          <w:sz w:val="16"/>
        </w:rPr>
        <w:t>────────────────────────────────────────────────────────────</w:t>
      </w:r>
    </w:p>
    <w:p>
      <w:pPr>
        <w:spacing w:after="40" w:before="80"/>
      </w:pPr>
      <w:r>
        <w:rPr>
          <w:b/>
          <w:color w:val="1A3C6E"/>
          <w:sz w:val="22"/>
        </w:rPr>
        <w:t xml:space="preserve">Câu 22: </w:t>
      </w:r>
      <w:r>
        <w:rPr>
          <w:b w:val="0"/>
          <w:sz w:val="22"/>
        </w:rPr>
        <w:t>How do you manage the annual audit process?</w:t>
      </w:r>
    </w:p>
    <w:p>
      <w:pPr>
        <w:spacing w:after="40" w:before="40"/>
      </w:pPr>
      <w:r>
        <w:rPr>
          <w:b/>
          <w:color w:val="1B5E20"/>
          <w:sz w:val="20"/>
        </w:rPr>
        <w:t xml:space="preserve">Trả lời: </w:t>
      </w:r>
      <w:r>
        <w:rPr>
          <w:b w:val="0"/>
          <w:sz w:val="20"/>
        </w:rPr>
        <w:t>For a middle Accountant: How do you manage the annual audit process?.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#process | #audit</w:t>
      </w:r>
    </w:p>
    <w:p>
      <w:pPr>
        <w:spacing w:after="80" w:before="40"/>
      </w:pPr>
      <w:r>
        <w:rPr>
          <w:b w:val="0"/>
          <w:color w:val="666666"/>
          <w:sz w:val="16"/>
        </w:rPr>
        <w:t>────────────────────────────────────────────────────────────</w:t>
      </w:r>
    </w:p>
    <w:p>
      <w:pPr>
        <w:spacing w:after="40" w:before="80"/>
      </w:pPr>
      <w:r>
        <w:rPr>
          <w:b/>
          <w:color w:val="1A3C6E"/>
          <w:sz w:val="22"/>
        </w:rPr>
        <w:t xml:space="preserve">Câu 23: </w:t>
      </w:r>
      <w:r>
        <w:rPr>
          <w:b w:val="0"/>
          <w:sz w:val="22"/>
        </w:rPr>
        <w:t>How do you prepare the audit committee package?</w:t>
      </w:r>
    </w:p>
    <w:p>
      <w:pPr>
        <w:spacing w:after="40" w:before="40"/>
      </w:pPr>
      <w:r>
        <w:rPr>
          <w:b/>
          <w:color w:val="1B5E20"/>
          <w:sz w:val="20"/>
        </w:rPr>
        <w:t xml:space="preserve">Trả lời: </w:t>
      </w:r>
      <w:r>
        <w:rPr>
          <w:b w:val="0"/>
          <w:sz w:val="20"/>
        </w:rPr>
        <w:t>For a middle Accountant: How do you prepare the audit committee package?.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#audit</w:t>
      </w:r>
    </w:p>
    <w:p>
      <w:pPr>
        <w:spacing w:after="80" w:before="40"/>
      </w:pPr>
      <w:r>
        <w:rPr>
          <w:b w:val="0"/>
          <w:color w:val="666666"/>
          <w:sz w:val="16"/>
        </w:rPr>
        <w:t>────────────────────────────────────────────────────────────</w:t>
      </w:r>
    </w:p>
    <w:p>
      <w:pPr>
        <w:spacing w:after="40" w:before="80"/>
      </w:pPr>
      <w:r>
        <w:rPr>
          <w:b/>
          <w:color w:val="1A3C6E"/>
          <w:sz w:val="22"/>
        </w:rPr>
        <w:t xml:space="preserve">Câu 24: </w:t>
      </w:r>
      <w:r>
        <w:rPr>
          <w:b w:val="0"/>
          <w:sz w:val="22"/>
        </w:rPr>
        <w:t>What goes into the audit committee presentation?</w:t>
      </w:r>
    </w:p>
    <w:p>
      <w:pPr>
        <w:spacing w:after="40" w:before="40"/>
      </w:pPr>
      <w:r>
        <w:rPr>
          <w:b/>
          <w:color w:val="1B5E20"/>
          <w:sz w:val="20"/>
        </w:rPr>
        <w:t xml:space="preserve">Trả lời: </w:t>
      </w:r>
      <w:r>
        <w:rPr>
          <w:b w:val="0"/>
          <w:sz w:val="20"/>
        </w:rPr>
        <w:t>For a middle Accountant: What goes into the audit committee presentation?.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#audit</w:t>
      </w:r>
    </w:p>
    <w:p>
      <w:pPr>
        <w:spacing w:after="80" w:before="40"/>
      </w:pPr>
      <w:r>
        <w:rPr>
          <w:b w:val="0"/>
          <w:color w:val="666666"/>
          <w:sz w:val="16"/>
        </w:rPr>
        <w:t>────────────────────────────────────────────────────────────</w:t>
      </w:r>
    </w:p>
    <w:p>
      <w:pPr>
        <w:spacing w:after="40" w:before="80"/>
      </w:pPr>
      <w:r>
        <w:rPr>
          <w:b/>
          <w:color w:val="1A3C6E"/>
          <w:sz w:val="22"/>
        </w:rPr>
        <w:t xml:space="preserve">Câu 25: </w:t>
      </w:r>
      <w:r>
        <w:rPr>
          <w:b w:val="0"/>
          <w:sz w:val="22"/>
        </w:rPr>
        <w:t>How do you respond to auditor requests efficiently?</w:t>
      </w:r>
    </w:p>
    <w:p>
      <w:pPr>
        <w:spacing w:after="40" w:before="40"/>
      </w:pPr>
      <w:r>
        <w:rPr>
          <w:b/>
          <w:color w:val="1B5E20"/>
          <w:sz w:val="20"/>
        </w:rPr>
        <w:t xml:space="preserve">Trả lời: </w:t>
      </w:r>
      <w:r>
        <w:rPr>
          <w:b w:val="0"/>
          <w:sz w:val="20"/>
        </w:rPr>
        <w:t>For a middle Accountant: How do you respond to auditor requests efficiently?.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#audit</w:t>
      </w:r>
    </w:p>
    <w:p>
      <w:pPr>
        <w:spacing w:after="80" w:before="40"/>
      </w:pPr>
      <w:r>
        <w:rPr>
          <w:b w:val="0"/>
          <w:color w:val="666666"/>
          <w:sz w:val="16"/>
        </w:rPr>
        <w:t>────────────────────────────────────────────────────────────</w:t>
      </w:r>
    </w:p>
    <w:p>
      <w:pPr>
        <w:spacing w:after="40" w:before="80"/>
      </w:pPr>
      <w:r>
        <w:rPr>
          <w:b/>
          <w:color w:val="1A3C6E"/>
          <w:sz w:val="22"/>
        </w:rPr>
        <w:t xml:space="preserve">Câu 26: </w:t>
      </w:r>
      <w:r>
        <w:rPr>
          <w:b w:val="0"/>
          <w:sz w:val="22"/>
        </w:rPr>
        <w:t>How do you identify and communicate accounting risks to management?</w:t>
      </w:r>
    </w:p>
    <w:p>
      <w:pPr>
        <w:spacing w:after="40" w:before="40"/>
      </w:pPr>
      <w:r>
        <w:rPr>
          <w:b/>
          <w:color w:val="1B5E20"/>
          <w:sz w:val="20"/>
        </w:rPr>
        <w:t xml:space="preserve">Trả lời: </w:t>
      </w:r>
      <w:r>
        <w:rPr>
          <w:b w:val="0"/>
          <w:sz w:val="20"/>
        </w:rPr>
        <w:t>For a middle Accountant: How do you identify and communicate accounting risks to management?.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#accounting</w:t>
      </w:r>
    </w:p>
    <w:p>
      <w:pPr>
        <w:spacing w:after="80" w:before="40"/>
      </w:pPr>
      <w:r>
        <w:rPr>
          <w:b w:val="0"/>
          <w:color w:val="666666"/>
          <w:sz w:val="16"/>
        </w:rPr>
        <w:t>────────────────────────────────────────────────────────────</w:t>
      </w:r>
    </w:p>
    <w:p>
      <w:pPr>
        <w:spacing w:after="40" w:before="80"/>
      </w:pPr>
      <w:r>
        <w:rPr>
          <w:b/>
          <w:color w:val="1A3C6E"/>
          <w:sz w:val="22"/>
        </w:rPr>
        <w:t xml:space="preserve">Câu 27: </w:t>
      </w:r>
      <w:r>
        <w:rPr>
          <w:b w:val="0"/>
          <w:sz w:val="22"/>
        </w:rPr>
        <w:t>How do you evaluate whether a transaction is a business combination or asset acquisition?</w:t>
      </w:r>
    </w:p>
    <w:p>
      <w:pPr>
        <w:spacing w:after="40" w:before="40"/>
      </w:pPr>
      <w:r>
        <w:rPr>
          <w:b/>
          <w:color w:val="1B5E20"/>
          <w:sz w:val="20"/>
        </w:rPr>
        <w:t xml:space="preserve">Trả lời: </w:t>
      </w:r>
      <w:r>
        <w:rPr>
          <w:b w:val="0"/>
          <w:sz w:val="20"/>
        </w:rPr>
        <w:t>For a middle Accountant: How do you evaluate whether a transaction is a business combination or asset acquisition?.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28: </w:t>
      </w:r>
      <w:r>
        <w:rPr>
          <w:b w:val="0"/>
          <w:sz w:val="22"/>
        </w:rPr>
        <w:t>What factors distinguish a business from a set of assets?</w:t>
      </w:r>
    </w:p>
    <w:p>
      <w:pPr>
        <w:spacing w:after="40" w:before="40"/>
      </w:pPr>
      <w:r>
        <w:rPr>
          <w:b/>
          <w:color w:val="1B5E20"/>
          <w:sz w:val="20"/>
        </w:rPr>
        <w:t xml:space="preserve">Trả lời: </w:t>
      </w:r>
      <w:r>
        <w:rPr>
          <w:b w:val="0"/>
          <w:sz w:val="20"/>
        </w:rPr>
        <w:t>For a middle Accountant: What factors distinguish a business from a set of assets?.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29: </w:t>
      </w:r>
      <w:r>
        <w:rPr>
          <w:b w:val="0"/>
          <w:sz w:val="22"/>
        </w:rPr>
        <w:t>How do you account for an asset acquisition vs business combination?</w:t>
      </w:r>
    </w:p>
    <w:p>
      <w:pPr>
        <w:spacing w:after="40" w:before="40"/>
      </w:pPr>
      <w:r>
        <w:rPr>
          <w:b/>
          <w:color w:val="1B5E20"/>
          <w:sz w:val="20"/>
        </w:rPr>
        <w:t xml:space="preserve">Trả lời: </w:t>
      </w:r>
      <w:r>
        <w:rPr>
          <w:b w:val="0"/>
          <w:sz w:val="20"/>
        </w:rPr>
        <w:t>For a middle Accountant: How do you account for an asset acquisition vs business combination?.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#comparison</w:t>
      </w:r>
    </w:p>
    <w:p>
      <w:pPr>
        <w:spacing w:after="80" w:before="40"/>
      </w:pPr>
      <w:r>
        <w:rPr>
          <w:b w:val="0"/>
          <w:color w:val="666666"/>
          <w:sz w:val="16"/>
        </w:rPr>
        <w:t>────────────────────────────────────────────────────────────</w:t>
      </w:r>
    </w:p>
    <w:p>
      <w:pPr>
        <w:spacing w:after="40" w:before="80"/>
      </w:pPr>
      <w:r>
        <w:rPr>
          <w:b/>
          <w:color w:val="1A3C6E"/>
          <w:sz w:val="22"/>
        </w:rPr>
        <w:t xml:space="preserve">Câu 30: </w:t>
      </w:r>
      <w:r>
        <w:rPr>
          <w:b w:val="0"/>
          <w:sz w:val="22"/>
        </w:rPr>
        <w:t>How do you account for in-process research and development (IPR&amp;D)?</w:t>
      </w:r>
    </w:p>
    <w:p>
      <w:pPr>
        <w:spacing w:after="40" w:before="40"/>
      </w:pPr>
      <w:r>
        <w:rPr>
          <w:b/>
          <w:color w:val="1B5E20"/>
          <w:sz w:val="20"/>
        </w:rPr>
        <w:t xml:space="preserve">Trả lời: </w:t>
      </w:r>
      <w:r>
        <w:rPr>
          <w:b w:val="0"/>
          <w:sz w:val="20"/>
        </w:rPr>
        <w:t>For a middle Accountant: How do you account for in-process research and development (IPR&amp;D)?.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#process</w:t>
      </w:r>
    </w:p>
    <w:p>
      <w:pPr>
        <w:spacing w:after="80" w:before="40"/>
      </w:pPr>
      <w:r>
        <w:rPr>
          <w:b w:val="0"/>
          <w:color w:val="666666"/>
          <w:sz w:val="16"/>
        </w:rPr>
        <w:t>────────────────────────────────────────────────────────────</w:t>
      </w:r>
    </w:p>
    <w:p>
      <w:pPr>
        <w:spacing w:after="40" w:before="80"/>
      </w:pPr>
      <w:r>
        <w:rPr>
          <w:b/>
          <w:color w:val="1A3C6E"/>
          <w:sz w:val="22"/>
        </w:rPr>
        <w:t xml:space="preserve">Câu 31: </w:t>
      </w:r>
      <w:r>
        <w:rPr>
          <w:b w:val="0"/>
          <w:sz w:val="22"/>
        </w:rPr>
        <w:t>How do you account for a step acquisition where control is gained?</w:t>
      </w:r>
    </w:p>
    <w:p>
      <w:pPr>
        <w:spacing w:after="40" w:before="40"/>
      </w:pPr>
      <w:r>
        <w:rPr>
          <w:b/>
          <w:color w:val="1B5E20"/>
          <w:sz w:val="20"/>
        </w:rPr>
        <w:t xml:space="preserve">Trả lời: </w:t>
      </w:r>
      <w:r>
        <w:rPr>
          <w:b w:val="0"/>
          <w:sz w:val="20"/>
        </w:rPr>
        <w:t>For a middle Accountant: How do you account for a step acquisition where control is gained?.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#process</w:t>
      </w:r>
    </w:p>
    <w:p>
      <w:pPr>
        <w:spacing w:after="80" w:before="40"/>
      </w:pPr>
      <w:r>
        <w:rPr>
          <w:b w:val="0"/>
          <w:color w:val="666666"/>
          <w:sz w:val="16"/>
        </w:rPr>
        <w:t>────────────────────────────────────────────────────────────</w:t>
      </w:r>
    </w:p>
    <w:p>
      <w:pPr>
        <w:spacing w:after="40" w:before="80"/>
      </w:pPr>
      <w:r>
        <w:rPr>
          <w:b/>
          <w:color w:val="1A3C6E"/>
          <w:sz w:val="22"/>
        </w:rPr>
        <w:t xml:space="preserve">Câu 32: </w:t>
      </w:r>
      <w:r>
        <w:rPr>
          <w:b w:val="0"/>
          <w:sz w:val="22"/>
        </w:rPr>
        <w:t>How do you account for a partial disposal of a subsidiary?</w:t>
      </w:r>
    </w:p>
    <w:p>
      <w:pPr>
        <w:spacing w:after="40" w:before="40"/>
      </w:pPr>
      <w:r>
        <w:rPr>
          <w:b/>
          <w:color w:val="1B5E20"/>
          <w:sz w:val="20"/>
        </w:rPr>
        <w:t xml:space="preserve">Trả lời: </w:t>
      </w:r>
      <w:r>
        <w:rPr>
          <w:b w:val="0"/>
          <w:sz w:val="20"/>
        </w:rPr>
        <w:t>For a middle Accountant: How do you account for a partial disposal of a subsidiary?.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33: </w:t>
      </w:r>
      <w:r>
        <w:rPr>
          <w:b w:val="0"/>
          <w:sz w:val="22"/>
        </w:rPr>
        <w:t>How do you account for a deconsolidation?</w:t>
      </w:r>
    </w:p>
    <w:p>
      <w:pPr>
        <w:spacing w:after="40" w:before="40"/>
      </w:pPr>
      <w:r>
        <w:rPr>
          <w:b/>
          <w:color w:val="1B5E20"/>
          <w:sz w:val="20"/>
        </w:rPr>
        <w:t xml:space="preserve">Trả lời: </w:t>
      </w:r>
      <w:r>
        <w:rPr>
          <w:b w:val="0"/>
          <w:sz w:val="20"/>
        </w:rPr>
        <w:t>For a middle Accountant: How do you account for a deconsolidation?.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34: </w:t>
      </w:r>
      <w:r>
        <w:rPr>
          <w:b w:val="0"/>
          <w:sz w:val="22"/>
        </w:rPr>
        <w:t>How do you account for a reverse acquisition?</w:t>
      </w:r>
    </w:p>
    <w:p>
      <w:pPr>
        <w:spacing w:after="40" w:before="40"/>
      </w:pPr>
      <w:r>
        <w:rPr>
          <w:b/>
          <w:color w:val="1B5E20"/>
          <w:sz w:val="20"/>
        </w:rPr>
        <w:t xml:space="preserve">Trả lời: </w:t>
      </w:r>
      <w:r>
        <w:rPr>
          <w:b w:val="0"/>
          <w:sz w:val="20"/>
        </w:rPr>
        <w:t>For a middle Accountant: How do you account for a reverse acquisition?.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35: </w:t>
      </w:r>
      <w:r>
        <w:rPr>
          <w:b w:val="0"/>
          <w:sz w:val="22"/>
        </w:rPr>
        <w:t>How do you account for a common control transaction?</w:t>
      </w:r>
    </w:p>
    <w:p>
      <w:pPr>
        <w:spacing w:after="40" w:before="40"/>
      </w:pPr>
      <w:r>
        <w:rPr>
          <w:b/>
          <w:color w:val="1B5E20"/>
          <w:sz w:val="20"/>
        </w:rPr>
        <w:t xml:space="preserve">Trả lời: </w:t>
      </w:r>
      <w:r>
        <w:rPr>
          <w:b w:val="0"/>
          <w:sz w:val="20"/>
        </w:rPr>
        <w:t>For a middle Accountant: How do you account for a common control transaction?.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36: </w:t>
      </w:r>
      <w:r>
        <w:rPr>
          <w:b w:val="0"/>
          <w:sz w:val="22"/>
        </w:rPr>
        <w:t>How do you account for a spin-off?</w:t>
      </w:r>
    </w:p>
    <w:p>
      <w:pPr>
        <w:spacing w:after="40" w:before="40"/>
      </w:pPr>
      <w:r>
        <w:rPr>
          <w:b/>
          <w:color w:val="1B5E20"/>
          <w:sz w:val="20"/>
        </w:rPr>
        <w:t xml:space="preserve">Trả lời: </w:t>
      </w:r>
      <w:r>
        <w:rPr>
          <w:b w:val="0"/>
          <w:sz w:val="20"/>
        </w:rPr>
        <w:t>For a middle Accountant: How do you account for a spin-off?.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37: </w:t>
      </w:r>
      <w:r>
        <w:rPr>
          <w:b w:val="0"/>
          <w:sz w:val="22"/>
        </w:rPr>
        <w:t>How do you account for a split-off?</w:t>
      </w:r>
    </w:p>
    <w:p>
      <w:pPr>
        <w:spacing w:after="40" w:before="40"/>
      </w:pPr>
      <w:r>
        <w:rPr>
          <w:b/>
          <w:color w:val="1B5E20"/>
          <w:sz w:val="20"/>
        </w:rPr>
        <w:t xml:space="preserve">Trả lời: </w:t>
      </w:r>
      <w:r>
        <w:rPr>
          <w:b w:val="0"/>
          <w:sz w:val="20"/>
        </w:rPr>
        <w:t>For a middle Accountant: How do you account for a split-off?.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38: </w:t>
      </w:r>
      <w:r>
        <w:rPr>
          <w:b w:val="0"/>
          <w:sz w:val="22"/>
        </w:rPr>
        <w:t>How do you account for a carve-out and prepare carve-out financial statements?</w:t>
      </w:r>
    </w:p>
    <w:p>
      <w:pPr>
        <w:spacing w:after="40" w:before="40"/>
      </w:pPr>
      <w:r>
        <w:rPr>
          <w:b/>
          <w:color w:val="1B5E20"/>
          <w:sz w:val="20"/>
        </w:rPr>
        <w:t xml:space="preserve">Trả lời: </w:t>
      </w:r>
      <w:r>
        <w:rPr>
          <w:b w:val="0"/>
          <w:sz w:val="20"/>
        </w:rPr>
        <w:t>For a middle Accountant: How do you account for a carve-out and prepare carve-out financial statements?.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#financial-statements</w:t>
      </w:r>
    </w:p>
    <w:p>
      <w:pPr>
        <w:spacing w:after="80" w:before="40"/>
      </w:pPr>
      <w:r>
        <w:rPr>
          <w:b w:val="0"/>
          <w:color w:val="666666"/>
          <w:sz w:val="16"/>
        </w:rPr>
        <w:t>────────────────────────────────────────────────────────────</w:t>
      </w:r>
    </w:p>
    <w:p>
      <w:pPr>
        <w:spacing w:after="40" w:before="80"/>
      </w:pPr>
      <w:r>
        <w:rPr>
          <w:b/>
          <w:color w:val="1A3C6E"/>
          <w:sz w:val="22"/>
        </w:rPr>
        <w:t xml:space="preserve">Câu 39: </w:t>
      </w:r>
      <w:r>
        <w:rPr>
          <w:b w:val="0"/>
          <w:sz w:val="22"/>
        </w:rPr>
        <w:t>What are the SEC requirements for carve-out financial statements?</w:t>
      </w:r>
    </w:p>
    <w:p>
      <w:pPr>
        <w:spacing w:after="40" w:before="40"/>
      </w:pPr>
      <w:r>
        <w:rPr>
          <w:b/>
          <w:color w:val="1B5E20"/>
          <w:sz w:val="20"/>
        </w:rPr>
        <w:t xml:space="preserve">Trả lời: </w:t>
      </w:r>
      <w:r>
        <w:rPr>
          <w:b w:val="0"/>
          <w:sz w:val="20"/>
        </w:rPr>
        <w:t>For a middle Accountant: What are the SEC requirements for carve-out financial statements?.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#financial-statements</w:t>
      </w:r>
    </w:p>
    <w:p>
      <w:pPr>
        <w:spacing w:after="80" w:before="40"/>
      </w:pPr>
      <w:r>
        <w:rPr>
          <w:b w:val="0"/>
          <w:color w:val="666666"/>
          <w:sz w:val="16"/>
        </w:rPr>
        <w:t>────────────────────────────────────────────────────────────</w:t>
      </w:r>
    </w:p>
    <w:p>
      <w:pPr>
        <w:spacing w:after="40" w:before="80"/>
      </w:pPr>
      <w:r>
        <w:rPr>
          <w:b/>
          <w:color w:val="1A3C6E"/>
          <w:sz w:val="22"/>
        </w:rPr>
        <w:t xml:space="preserve">Câu 40: </w:t>
      </w:r>
      <w:r>
        <w:rPr>
          <w:b w:val="0"/>
          <w:sz w:val="22"/>
        </w:rPr>
        <w:t>How do you allocate corporate costs in a carve-out?</w:t>
      </w:r>
    </w:p>
    <w:p>
      <w:pPr>
        <w:spacing w:after="40" w:before="40"/>
      </w:pPr>
      <w:r>
        <w:rPr>
          <w:b/>
          <w:color w:val="1B5E20"/>
          <w:sz w:val="20"/>
        </w:rPr>
        <w:t xml:space="preserve">Trả lời: </w:t>
      </w:r>
      <w:r>
        <w:rPr>
          <w:b w:val="0"/>
          <w:sz w:val="20"/>
        </w:rPr>
        <w:t>For a middle Accountant: How do you allocate corporate costs in a carve-out?.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41: </w:t>
      </w:r>
      <w:r>
        <w:rPr>
          <w:b w:val="0"/>
          <w:sz w:val="22"/>
        </w:rPr>
        <w:t>How do you account for a joint venture formation?</w:t>
      </w:r>
    </w:p>
    <w:p>
      <w:pPr>
        <w:spacing w:after="40" w:before="40"/>
      </w:pPr>
      <w:r>
        <w:rPr>
          <w:b/>
          <w:color w:val="1B5E20"/>
          <w:sz w:val="20"/>
        </w:rPr>
        <w:t xml:space="preserve">Trả lời: </w:t>
      </w:r>
      <w:r>
        <w:rPr>
          <w:b w:val="0"/>
          <w:sz w:val="20"/>
        </w:rPr>
        <w:t>For a middle Accountant: How do you account for a joint venture formation?.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42: </w:t>
      </w:r>
      <w:r>
        <w:rPr>
          <w:b w:val="0"/>
          <w:sz w:val="22"/>
        </w:rPr>
        <w:t>How do you assess whether a joint venture is corporate or contractual?</w:t>
      </w:r>
    </w:p>
    <w:p>
      <w:pPr>
        <w:spacing w:after="40" w:before="40"/>
      </w:pPr>
      <w:r>
        <w:rPr>
          <w:b/>
          <w:color w:val="1B5E20"/>
          <w:sz w:val="20"/>
        </w:rPr>
        <w:t xml:space="preserve">Trả lời: </w:t>
      </w:r>
      <w:r>
        <w:rPr>
          <w:b w:val="0"/>
          <w:sz w:val="20"/>
        </w:rPr>
        <w:t>For a middle Accountant: How do you assess whether a joint venture is corporate or contractual?.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43: </w:t>
      </w:r>
      <w:r>
        <w:rPr>
          <w:b w:val="0"/>
          <w:sz w:val="22"/>
        </w:rPr>
        <w:t>How do you account for a change in ownership of a subsidiary without loss of control?</w:t>
      </w:r>
    </w:p>
    <w:p>
      <w:pPr>
        <w:spacing w:after="40" w:before="40"/>
      </w:pPr>
      <w:r>
        <w:rPr>
          <w:b/>
          <w:color w:val="1B5E20"/>
          <w:sz w:val="20"/>
        </w:rPr>
        <w:t xml:space="preserve">Trả lời: </w:t>
      </w:r>
      <w:r>
        <w:rPr>
          <w:b w:val="0"/>
          <w:sz w:val="20"/>
        </w:rPr>
        <w:t>For a middle Accountant: How do you account for a change in ownership of a subsidiary without loss of control?.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44: </w:t>
      </w:r>
      <w:r>
        <w:rPr>
          <w:b w:val="0"/>
          <w:sz w:val="22"/>
        </w:rPr>
        <w:t>How do you account for a change in ownership of a subsidiary with loss of control?</w:t>
      </w:r>
    </w:p>
    <w:p>
      <w:pPr>
        <w:spacing w:after="40" w:before="40"/>
      </w:pPr>
      <w:r>
        <w:rPr>
          <w:b/>
          <w:color w:val="1B5E20"/>
          <w:sz w:val="20"/>
        </w:rPr>
        <w:t xml:space="preserve">Trả lời: </w:t>
      </w:r>
      <w:r>
        <w:rPr>
          <w:b w:val="0"/>
          <w:sz w:val="20"/>
        </w:rPr>
        <w:t>For a middle Accountant: How do you account for a change in ownership of a subsidiary with loss of control?.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45: </w:t>
      </w:r>
      <w:r>
        <w:rPr>
          <w:b w:val="0"/>
          <w:sz w:val="22"/>
        </w:rPr>
        <w:t>How do you account for a discontinued operation?</w:t>
      </w:r>
    </w:p>
    <w:p>
      <w:pPr>
        <w:spacing w:after="40" w:before="40"/>
      </w:pPr>
      <w:r>
        <w:rPr>
          <w:b/>
          <w:color w:val="1B5E20"/>
          <w:sz w:val="20"/>
        </w:rPr>
        <w:t xml:space="preserve">Trả lời: </w:t>
      </w:r>
      <w:r>
        <w:rPr>
          <w:b w:val="0"/>
          <w:sz w:val="20"/>
        </w:rPr>
        <w:t>For a middle Accountant: How do you account for a discontinued operation?.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46: </w:t>
      </w:r>
      <w:r>
        <w:rPr>
          <w:b w:val="0"/>
          <w:sz w:val="22"/>
        </w:rPr>
        <w:t>What qualifies as a discontinued operation under ASC 205?</w:t>
      </w:r>
    </w:p>
    <w:p>
      <w:pPr>
        <w:spacing w:after="40" w:before="40"/>
      </w:pPr>
      <w:r>
        <w:rPr>
          <w:b/>
          <w:color w:val="1B5E20"/>
          <w:sz w:val="20"/>
        </w:rPr>
        <w:t xml:space="preserve">Trả lời: </w:t>
      </w:r>
      <w:r>
        <w:rPr>
          <w:b w:val="0"/>
          <w:sz w:val="20"/>
        </w:rPr>
        <w:t>For a middle Accountant: What qualifies as a discontinued operation under ASC 205?.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47: </w:t>
      </w:r>
      <w:r>
        <w:rPr>
          <w:b w:val="0"/>
          <w:sz w:val="22"/>
        </w:rPr>
        <w:t>How do you present discontinued operations on the income statement?</w:t>
      </w:r>
    </w:p>
    <w:p>
      <w:pPr>
        <w:spacing w:after="40" w:before="40"/>
      </w:pPr>
      <w:r>
        <w:rPr>
          <w:b/>
          <w:color w:val="1B5E20"/>
          <w:sz w:val="20"/>
        </w:rPr>
        <w:t xml:space="preserve">Trả lời: </w:t>
      </w:r>
      <w:r>
        <w:rPr>
          <w:b w:val="0"/>
          <w:sz w:val="20"/>
        </w:rPr>
        <w:t>For a middle Accountant: How do you present discontinued operations on the income statement?.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48: </w:t>
      </w:r>
      <w:r>
        <w:rPr>
          <w:b w:val="0"/>
          <w:sz w:val="22"/>
        </w:rPr>
        <w:t>How do you account for assets held for sale?</w:t>
      </w:r>
    </w:p>
    <w:p>
      <w:pPr>
        <w:spacing w:after="40" w:before="40"/>
      </w:pPr>
      <w:r>
        <w:rPr>
          <w:b/>
          <w:color w:val="1B5E20"/>
          <w:sz w:val="20"/>
        </w:rPr>
        <w:t xml:space="preserve">Trả lời: </w:t>
      </w:r>
      <w:r>
        <w:rPr>
          <w:b w:val="0"/>
          <w:sz w:val="20"/>
        </w:rPr>
        <w:t>For a middle Accountant: How do you account for assets held for sale?.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49: </w:t>
      </w:r>
      <w:r>
        <w:rPr>
          <w:b w:val="0"/>
          <w:sz w:val="22"/>
        </w:rPr>
        <w:t>What are the criteria for classification as held for sale?</w:t>
      </w:r>
    </w:p>
    <w:p>
      <w:pPr>
        <w:spacing w:after="40" w:before="40"/>
      </w:pPr>
      <w:r>
        <w:rPr>
          <w:b/>
          <w:color w:val="1B5E20"/>
          <w:sz w:val="20"/>
        </w:rPr>
        <w:t xml:space="preserve">Trả lời: </w:t>
      </w:r>
      <w:r>
        <w:rPr>
          <w:b w:val="0"/>
          <w:sz w:val="20"/>
        </w:rPr>
        <w:t>For a middle Accountant: What are the criteria for classification as held for sale?.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50: </w:t>
      </w:r>
      <w:r>
        <w:rPr>
          <w:b w:val="0"/>
          <w:sz w:val="22"/>
        </w:rPr>
        <w:t>How do you measure a disposal group classified as held for sale?</w:t>
      </w:r>
    </w:p>
    <w:p>
      <w:pPr>
        <w:spacing w:after="40" w:before="40"/>
      </w:pPr>
      <w:r>
        <w:rPr>
          <w:b/>
          <w:color w:val="1B5E20"/>
          <w:sz w:val="20"/>
        </w:rPr>
        <w:t xml:space="preserve">Trả lời: </w:t>
      </w:r>
      <w:r>
        <w:rPr>
          <w:b w:val="0"/>
          <w:sz w:val="20"/>
        </w:rPr>
        <w:t>For a middle Accountant: How do you measure a disposal group classified as held for sale?.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#metrics</w:t>
      </w:r>
    </w:p>
    <w:p>
      <w:pPr>
        <w:spacing w:after="80" w:before="40"/>
      </w:pPr>
      <w:r>
        <w:rPr>
          <w:b w:val="0"/>
          <w:color w:val="666666"/>
          <w:sz w:val="16"/>
        </w:rPr>
        <w:t>────────────────────────────────────────────────────────────</w:t>
      </w:r>
    </w:p>
    <w:p>
      <w:pPr>
        <w:spacing w:after="40" w:before="80"/>
      </w:pPr>
      <w:r>
        <w:rPr>
          <w:b/>
          <w:color w:val="1A3C6E"/>
          <w:sz w:val="22"/>
        </w:rPr>
        <w:t xml:space="preserve">Câu 51: </w:t>
      </w:r>
      <w:r>
        <w:rPr>
          <w:b w:val="0"/>
          <w:sz w:val="22"/>
        </w:rPr>
        <w:t>How do you account for the impairment of a disposal group?</w:t>
      </w:r>
    </w:p>
    <w:p>
      <w:pPr>
        <w:spacing w:after="40" w:before="40"/>
      </w:pPr>
      <w:r>
        <w:rPr>
          <w:b/>
          <w:color w:val="1B5E20"/>
          <w:sz w:val="20"/>
        </w:rPr>
        <w:t xml:space="preserve">Trả lời: </w:t>
      </w:r>
      <w:r>
        <w:rPr>
          <w:b w:val="0"/>
          <w:sz w:val="20"/>
        </w:rPr>
        <w:t>For a middle Accountant: How do you account for the impairment of a disposal group?.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52: </w:t>
      </w:r>
      <w:r>
        <w:rPr>
          <w:b w:val="0"/>
          <w:sz w:val="22"/>
        </w:rPr>
        <w:t>How do you account for deferred taxes in a business combination?</w:t>
      </w:r>
    </w:p>
    <w:p>
      <w:pPr>
        <w:spacing w:after="40" w:before="40"/>
      </w:pPr>
      <w:r>
        <w:rPr>
          <w:b/>
          <w:color w:val="1B5E20"/>
          <w:sz w:val="20"/>
        </w:rPr>
        <w:t xml:space="preserve">Trả lời: </w:t>
      </w:r>
      <w:r>
        <w:rPr>
          <w:b w:val="0"/>
          <w:sz w:val="20"/>
        </w:rPr>
        <w:t>For a middle Accountant: How do you account for deferred taxes in a business combination?.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#tax</w:t>
      </w:r>
    </w:p>
    <w:p>
      <w:pPr>
        <w:spacing w:after="80" w:before="40"/>
      </w:pPr>
      <w:r>
        <w:rPr>
          <w:b w:val="0"/>
          <w:color w:val="666666"/>
          <w:sz w:val="16"/>
        </w:rPr>
        <w:t>────────────────────────────────────────────────────────────</w:t>
      </w:r>
    </w:p>
    <w:p>
      <w:pPr>
        <w:spacing w:after="40" w:before="80"/>
      </w:pPr>
      <w:r>
        <w:rPr>
          <w:b/>
          <w:color w:val="1A3C6E"/>
          <w:sz w:val="22"/>
        </w:rPr>
        <w:t xml:space="preserve">Câu 53: </w:t>
      </w:r>
      <w:r>
        <w:rPr>
          <w:b w:val="0"/>
          <w:sz w:val="22"/>
        </w:rPr>
        <w:t>How do you account for indemnification assets in a business combination?</w:t>
      </w:r>
    </w:p>
    <w:p>
      <w:pPr>
        <w:spacing w:after="40" w:before="40"/>
      </w:pPr>
      <w:r>
        <w:rPr>
          <w:b/>
          <w:color w:val="1B5E20"/>
          <w:sz w:val="20"/>
        </w:rPr>
        <w:t xml:space="preserve">Trả lời: </w:t>
      </w:r>
      <w:r>
        <w:rPr>
          <w:b w:val="0"/>
          <w:sz w:val="20"/>
        </w:rPr>
        <w:t>For a middle Accountant: How do you account for indemnification assets in a business combination?.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54: </w:t>
      </w:r>
      <w:r>
        <w:rPr>
          <w:b w:val="0"/>
          <w:sz w:val="22"/>
        </w:rPr>
        <w:t>How do you account for contingent consideration in a business combination?</w:t>
      </w:r>
    </w:p>
    <w:p>
      <w:pPr>
        <w:spacing w:after="40" w:before="40"/>
      </w:pPr>
      <w:r>
        <w:rPr>
          <w:b/>
          <w:color w:val="1B5E20"/>
          <w:sz w:val="20"/>
        </w:rPr>
        <w:t xml:space="preserve">Trả lời: </w:t>
      </w:r>
      <w:r>
        <w:rPr>
          <w:b w:val="0"/>
          <w:sz w:val="20"/>
        </w:rPr>
        <w:t>For a middle Accountant: How do you account for contingent consideration in a business combination?.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55: </w:t>
      </w:r>
      <w:r>
        <w:rPr>
          <w:b w:val="0"/>
          <w:sz w:val="22"/>
        </w:rPr>
        <w:t>How do you account for pre-existing relationships in a business combination?</w:t>
      </w:r>
    </w:p>
    <w:p>
      <w:pPr>
        <w:spacing w:after="40" w:before="40"/>
      </w:pPr>
      <w:r>
        <w:rPr>
          <w:b/>
          <w:color w:val="1B5E20"/>
          <w:sz w:val="20"/>
        </w:rPr>
        <w:t xml:space="preserve">Trả lời: </w:t>
      </w:r>
      <w:r>
        <w:rPr>
          <w:b w:val="0"/>
          <w:sz w:val="20"/>
        </w:rPr>
        <w:t>For a middle Accountant: How do you account for pre-existing relationships in a business combination?.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56: </w:t>
      </w:r>
      <w:r>
        <w:rPr>
          <w:b w:val="0"/>
          <w:sz w:val="22"/>
        </w:rPr>
        <w:t>How do you account for acquisition-related costs?</w:t>
      </w:r>
    </w:p>
    <w:p>
      <w:pPr>
        <w:spacing w:after="40" w:before="40"/>
      </w:pPr>
      <w:r>
        <w:rPr>
          <w:b/>
          <w:color w:val="1B5E20"/>
          <w:sz w:val="20"/>
        </w:rPr>
        <w:t xml:space="preserve">Trả lời: </w:t>
      </w:r>
      <w:r>
        <w:rPr>
          <w:b w:val="0"/>
          <w:sz w:val="20"/>
        </w:rPr>
        <w:t>For a middle Accountant: How do you account for acquisition-related costs?.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57: </w:t>
      </w:r>
      <w:r>
        <w:rPr>
          <w:b w:val="0"/>
          <w:sz w:val="22"/>
        </w:rPr>
        <w:t>How do you calculate goodwill in a bargain purchase?</w:t>
      </w:r>
    </w:p>
    <w:p>
      <w:pPr>
        <w:spacing w:after="40" w:before="40"/>
      </w:pPr>
      <w:r>
        <w:rPr>
          <w:b/>
          <w:color w:val="1B5E20"/>
          <w:sz w:val="20"/>
        </w:rPr>
        <w:t xml:space="preserve">Trả lời: </w:t>
      </w:r>
      <w:r>
        <w:rPr>
          <w:b w:val="0"/>
          <w:sz w:val="20"/>
        </w:rPr>
        <w:t>For a middle Accountant: How do you calculate goodwill in a bargain purchase?.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58: </w:t>
      </w:r>
      <w:r>
        <w:rPr>
          <w:b w:val="0"/>
          <w:sz w:val="22"/>
        </w:rPr>
        <w:t>How do you handle negative goodwill?</w:t>
      </w:r>
    </w:p>
    <w:p>
      <w:pPr>
        <w:spacing w:after="40" w:before="40"/>
      </w:pPr>
      <w:r>
        <w:rPr>
          <w:b/>
          <w:color w:val="1B5E20"/>
          <w:sz w:val="20"/>
        </w:rPr>
        <w:t xml:space="preserve">Trả lời: </w:t>
      </w:r>
      <w:r>
        <w:rPr>
          <w:b w:val="0"/>
          <w:sz w:val="20"/>
        </w:rPr>
        <w:t>For a middle Accountant: How do you handle negative goodwill?.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59: </w:t>
      </w:r>
      <w:r>
        <w:rPr>
          <w:b w:val="0"/>
          <w:sz w:val="22"/>
        </w:rPr>
        <w:t>How do you account for pushdown accounting?</w:t>
      </w:r>
    </w:p>
    <w:p>
      <w:pPr>
        <w:spacing w:after="40" w:before="40"/>
      </w:pPr>
      <w:r>
        <w:rPr>
          <w:b/>
          <w:color w:val="1B5E20"/>
          <w:sz w:val="20"/>
        </w:rPr>
        <w:t xml:space="preserve">Trả lời: </w:t>
      </w:r>
      <w:r>
        <w:rPr>
          <w:b w:val="0"/>
          <w:sz w:val="20"/>
        </w:rPr>
        <w:t>For a middle Accountant: How do you account for pushdown accounting?.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#accounting</w:t>
      </w:r>
    </w:p>
    <w:p>
      <w:pPr>
        <w:spacing w:after="80" w:before="40"/>
      </w:pPr>
      <w:r>
        <w:rPr>
          <w:b w:val="0"/>
          <w:color w:val="666666"/>
          <w:sz w:val="16"/>
        </w:rPr>
        <w:t>────────────────────────────────────────────────────────────</w:t>
      </w:r>
    </w:p>
    <w:p>
      <w:pPr>
        <w:spacing w:after="40" w:before="80"/>
      </w:pPr>
      <w:r>
        <w:rPr>
          <w:b/>
          <w:color w:val="1A3C6E"/>
          <w:sz w:val="22"/>
        </w:rPr>
        <w:t xml:space="preserve">Câu 60: </w:t>
      </w:r>
      <w:r>
        <w:rPr>
          <w:b w:val="0"/>
          <w:sz w:val="22"/>
        </w:rPr>
        <w:t>When is pushdown accounting elected?</w:t>
      </w:r>
    </w:p>
    <w:p>
      <w:pPr>
        <w:spacing w:after="40" w:before="40"/>
      </w:pPr>
      <w:r>
        <w:rPr>
          <w:b/>
          <w:color w:val="1B5E20"/>
          <w:sz w:val="20"/>
        </w:rPr>
        <w:t xml:space="preserve">Trả lời: </w:t>
      </w:r>
      <w:r>
        <w:rPr>
          <w:b w:val="0"/>
          <w:sz w:val="20"/>
        </w:rPr>
        <w:t>For a middle Accountant: When is pushdown accounting elected?.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#accounting</w:t>
      </w:r>
    </w:p>
    <w:p>
      <w:pPr>
        <w:spacing w:after="80" w:before="40"/>
      </w:pPr>
      <w:r>
        <w:rPr>
          <w:b w:val="0"/>
          <w:color w:val="666666"/>
          <w:sz w:val="16"/>
        </w:rPr>
        <w:t>────────────────────────────────────────────────────────────</w:t>
      </w:r>
    </w:p>
    <w:p>
      <w:pPr>
        <w:spacing w:after="40" w:before="80"/>
      </w:pPr>
      <w:r>
        <w:rPr>
          <w:b/>
          <w:color w:val="1A3C6E"/>
          <w:sz w:val="22"/>
        </w:rPr>
        <w:t xml:space="preserve">Câu 61: </w:t>
      </w:r>
      <w:r>
        <w:rPr>
          <w:b w:val="0"/>
          <w:sz w:val="22"/>
        </w:rPr>
        <w:t>How do you perform the goodwill impairment test annually?</w:t>
      </w:r>
    </w:p>
    <w:p>
      <w:pPr>
        <w:spacing w:after="40" w:before="40"/>
      </w:pPr>
      <w:r>
        <w:rPr>
          <w:b/>
          <w:color w:val="1B5E20"/>
          <w:sz w:val="20"/>
        </w:rPr>
        <w:t xml:space="preserve">Trả lời: </w:t>
      </w:r>
      <w:r>
        <w:rPr>
          <w:b w:val="0"/>
          <w:sz w:val="20"/>
        </w:rPr>
        <w:t>For a middle Accountant: How do you perform the goodwill impairment test annually?.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62: </w:t>
      </w:r>
      <w:r>
        <w:rPr>
          <w:b w:val="0"/>
          <w:sz w:val="22"/>
        </w:rPr>
        <w:t>What is the qualitative assessment for goodwill impairment?</w:t>
      </w:r>
    </w:p>
    <w:p>
      <w:pPr>
        <w:spacing w:after="40" w:before="40"/>
      </w:pPr>
      <w:r>
        <w:rPr>
          <w:b/>
          <w:color w:val="1B5E20"/>
          <w:sz w:val="20"/>
        </w:rPr>
        <w:t xml:space="preserve">Trả lời: </w:t>
      </w:r>
      <w:r>
        <w:rPr>
          <w:b w:val="0"/>
          <w:sz w:val="20"/>
        </w:rPr>
        <w:t>For a middle Accountant: What is the qualitative assessment for goodwill impairment?.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#concept</w:t>
      </w:r>
    </w:p>
    <w:p>
      <w:pPr>
        <w:spacing w:after="80" w:before="40"/>
      </w:pPr>
      <w:r>
        <w:rPr>
          <w:b w:val="0"/>
          <w:color w:val="666666"/>
          <w:sz w:val="16"/>
        </w:rPr>
        <w:t>────────────────────────────────────────────────────────────</w:t>
      </w:r>
    </w:p>
    <w:p>
      <w:pPr>
        <w:spacing w:after="40" w:before="80"/>
      </w:pPr>
      <w:r>
        <w:rPr>
          <w:b/>
          <w:color w:val="1A3C6E"/>
          <w:sz w:val="22"/>
        </w:rPr>
        <w:t xml:space="preserve">Câu 63: </w:t>
      </w:r>
      <w:r>
        <w:rPr>
          <w:b w:val="0"/>
          <w:sz w:val="22"/>
        </w:rPr>
        <w:t>How do you assign goodwill to reporting units?</w:t>
      </w:r>
    </w:p>
    <w:p>
      <w:pPr>
        <w:spacing w:after="40" w:before="40"/>
      </w:pPr>
      <w:r>
        <w:rPr>
          <w:b/>
          <w:color w:val="1B5E20"/>
          <w:sz w:val="20"/>
        </w:rPr>
        <w:t xml:space="preserve">Trả lời: </w:t>
      </w:r>
      <w:r>
        <w:rPr>
          <w:b w:val="0"/>
          <w:sz w:val="20"/>
        </w:rPr>
        <w:t>For a middle Accountant: How do you assign goodwill to reporting units?.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64: </w:t>
      </w:r>
      <w:r>
        <w:rPr>
          <w:b w:val="0"/>
          <w:sz w:val="22"/>
        </w:rPr>
        <w:t>How do you determine reporting units?</w:t>
      </w:r>
    </w:p>
    <w:p>
      <w:pPr>
        <w:spacing w:after="40" w:before="40"/>
      </w:pPr>
      <w:r>
        <w:rPr>
          <w:b/>
          <w:color w:val="1B5E20"/>
          <w:sz w:val="20"/>
        </w:rPr>
        <w:t xml:space="preserve">Trả lời: </w:t>
      </w:r>
      <w:r>
        <w:rPr>
          <w:b w:val="0"/>
          <w:sz w:val="20"/>
        </w:rPr>
        <w:t>For a middle Accountant: How do you determine reporting units?.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65: </w:t>
      </w:r>
      <w:r>
        <w:rPr>
          <w:b w:val="0"/>
          <w:sz w:val="22"/>
        </w:rPr>
        <w:t>How do you account for goodwill in a partial disposal?</w:t>
      </w:r>
    </w:p>
    <w:p>
      <w:pPr>
        <w:spacing w:after="40" w:before="40"/>
      </w:pPr>
      <w:r>
        <w:rPr>
          <w:b/>
          <w:color w:val="1B5E20"/>
          <w:sz w:val="20"/>
        </w:rPr>
        <w:t xml:space="preserve">Trả lời: </w:t>
      </w:r>
      <w:r>
        <w:rPr>
          <w:b w:val="0"/>
          <w:sz w:val="20"/>
        </w:rPr>
        <w:t>For a middle Accountant: How do you account for goodwill in a partial disposal?.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66: </w:t>
      </w:r>
      <w:r>
        <w:rPr>
          <w:b w:val="0"/>
          <w:sz w:val="22"/>
        </w:rPr>
        <w:t>How do you account for the sale of a portion of a reporting unit?</w:t>
      </w:r>
    </w:p>
    <w:p>
      <w:pPr>
        <w:spacing w:after="40" w:before="40"/>
      </w:pPr>
      <w:r>
        <w:rPr>
          <w:b/>
          <w:color w:val="1B5E20"/>
          <w:sz w:val="20"/>
        </w:rPr>
        <w:t xml:space="preserve">Trả lời: </w:t>
      </w:r>
      <w:r>
        <w:rPr>
          <w:b w:val="0"/>
          <w:sz w:val="20"/>
        </w:rPr>
        <w:t>For a middle Accountant: How do you account for the sale of a portion of a reporting unit?.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67: </w:t>
      </w:r>
      <w:r>
        <w:rPr>
          <w:b w:val="0"/>
          <w:sz w:val="22"/>
        </w:rPr>
        <w:t>How do you account for the reorganization of reporting units?</w:t>
      </w:r>
    </w:p>
    <w:p>
      <w:pPr>
        <w:spacing w:after="40" w:before="40"/>
      </w:pPr>
      <w:r>
        <w:rPr>
          <w:b/>
          <w:color w:val="1B5E20"/>
          <w:sz w:val="20"/>
        </w:rPr>
        <w:t xml:space="preserve">Trả lời: </w:t>
      </w:r>
      <w:r>
        <w:rPr>
          <w:b w:val="0"/>
          <w:sz w:val="20"/>
        </w:rPr>
        <w:t>For a middle Accountant: How do you account for the reorganization of reporting units?.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68: </w:t>
      </w:r>
      <w:r>
        <w:rPr>
          <w:b w:val="0"/>
          <w:sz w:val="22"/>
        </w:rPr>
        <w:t>How do you measure fair value of a reporting unit?</w:t>
      </w:r>
    </w:p>
    <w:p>
      <w:pPr>
        <w:spacing w:after="40" w:before="40"/>
      </w:pPr>
      <w:r>
        <w:rPr>
          <w:b/>
          <w:color w:val="1B5E20"/>
          <w:sz w:val="20"/>
        </w:rPr>
        <w:t xml:space="preserve">Trả lời: </w:t>
      </w:r>
      <w:r>
        <w:rPr>
          <w:b w:val="0"/>
          <w:sz w:val="20"/>
        </w:rPr>
        <w:t>For a middle Accountant: How do you measure fair value of a reporting unit?.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#metrics</w:t>
      </w:r>
    </w:p>
    <w:p>
      <w:pPr>
        <w:spacing w:after="80" w:before="40"/>
      </w:pPr>
      <w:r>
        <w:rPr>
          <w:b w:val="0"/>
          <w:color w:val="666666"/>
          <w:sz w:val="16"/>
        </w:rPr>
        <w:t>────────────────────────────────────────────────────────────</w:t>
      </w:r>
    </w:p>
    <w:p>
      <w:pPr>
        <w:spacing w:after="40" w:before="80"/>
      </w:pPr>
      <w:r>
        <w:rPr>
          <w:b/>
          <w:color w:val="1A3C6E"/>
          <w:sz w:val="22"/>
        </w:rPr>
        <w:t xml:space="preserve">Câu 69: </w:t>
      </w:r>
      <w:r>
        <w:rPr>
          <w:b w:val="0"/>
          <w:sz w:val="22"/>
        </w:rPr>
        <w:t>What is the market approach for reporting unit valuation?</w:t>
      </w:r>
    </w:p>
    <w:p>
      <w:pPr>
        <w:spacing w:after="40" w:before="40"/>
      </w:pPr>
      <w:r>
        <w:rPr>
          <w:b/>
          <w:color w:val="1B5E20"/>
          <w:sz w:val="20"/>
        </w:rPr>
        <w:t xml:space="preserve">Trả lời: </w:t>
      </w:r>
      <w:r>
        <w:rPr>
          <w:b w:val="0"/>
          <w:sz w:val="20"/>
        </w:rPr>
        <w:t>For a middle Accountant: What is the market approach for reporting unit valuation?.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#concept</w:t>
      </w:r>
    </w:p>
    <w:p>
      <w:pPr>
        <w:spacing w:after="80" w:before="40"/>
      </w:pPr>
      <w:r>
        <w:rPr>
          <w:b w:val="0"/>
          <w:color w:val="666666"/>
          <w:sz w:val="16"/>
        </w:rPr>
        <w:t>────────────────────────────────────────────────────────────</w:t>
      </w:r>
    </w:p>
    <w:p>
      <w:pPr>
        <w:spacing w:after="40" w:before="80"/>
      </w:pPr>
      <w:r>
        <w:rPr>
          <w:b/>
          <w:color w:val="1A3C6E"/>
          <w:sz w:val="22"/>
        </w:rPr>
        <w:t xml:space="preserve">Câu 70: </w:t>
      </w:r>
      <w:r>
        <w:rPr>
          <w:b w:val="0"/>
          <w:sz w:val="22"/>
        </w:rPr>
        <w:t>What is the income approach for reporting unit valuation?</w:t>
      </w:r>
    </w:p>
    <w:p>
      <w:pPr>
        <w:spacing w:after="40" w:before="40"/>
      </w:pPr>
      <w:r>
        <w:rPr>
          <w:b/>
          <w:color w:val="1B5E20"/>
          <w:sz w:val="20"/>
        </w:rPr>
        <w:t xml:space="preserve">Trả lời: </w:t>
      </w:r>
      <w:r>
        <w:rPr>
          <w:b w:val="0"/>
          <w:sz w:val="20"/>
        </w:rPr>
        <w:t>For a middle Accountant: What is the income approach for reporting unit valuation?.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#concept</w:t>
      </w:r>
    </w:p>
    <w:p>
      <w:pPr>
        <w:spacing w:after="80" w:before="40"/>
      </w:pPr>
      <w:r>
        <w:rPr>
          <w:b w:val="0"/>
          <w:color w:val="666666"/>
          <w:sz w:val="16"/>
        </w:rPr>
        <w:t>────────────────────────────────────────────────────────────</w:t>
      </w:r>
    </w:p>
    <w:p>
      <w:pPr>
        <w:spacing w:after="40" w:before="80"/>
      </w:pPr>
      <w:r>
        <w:rPr>
          <w:b/>
          <w:color w:val="1A3C6E"/>
          <w:sz w:val="22"/>
        </w:rPr>
        <w:t xml:space="preserve">Câu 71: </w:t>
      </w:r>
      <w:r>
        <w:rPr>
          <w:b w:val="0"/>
          <w:sz w:val="22"/>
        </w:rPr>
        <w:t>How do you account for intangible asset impairment?</w:t>
      </w:r>
    </w:p>
    <w:p>
      <w:pPr>
        <w:spacing w:after="40" w:before="40"/>
      </w:pPr>
      <w:r>
        <w:rPr>
          <w:b/>
          <w:color w:val="1B5E20"/>
          <w:sz w:val="20"/>
        </w:rPr>
        <w:t xml:space="preserve">Trả lời: </w:t>
      </w:r>
      <w:r>
        <w:rPr>
          <w:b w:val="0"/>
          <w:sz w:val="20"/>
        </w:rPr>
        <w:t>For a middle Accountant: How do you account for intangible asset impairment?.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72: </w:t>
      </w:r>
      <w:r>
        <w:rPr>
          <w:b w:val="0"/>
          <w:sz w:val="22"/>
        </w:rPr>
        <w:t>What is the difference between indefinite-lived and definite-lived intangible impairment?</w:t>
      </w:r>
    </w:p>
    <w:p>
      <w:pPr>
        <w:spacing w:after="40" w:before="40"/>
      </w:pPr>
      <w:r>
        <w:rPr>
          <w:b/>
          <w:color w:val="1B5E20"/>
          <w:sz w:val="20"/>
        </w:rPr>
        <w:t xml:space="preserve">Trả lời: </w:t>
      </w:r>
      <w:r>
        <w:rPr>
          <w:b w:val="0"/>
          <w:sz w:val="20"/>
        </w:rPr>
        <w:t>For a middle Accountant: What is the difference between indefinite-lived and definite-lived intangible impairment?.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#comparison | #concept</w:t>
      </w:r>
    </w:p>
    <w:p>
      <w:pPr>
        <w:spacing w:after="80" w:before="40"/>
      </w:pPr>
      <w:r>
        <w:rPr>
          <w:b w:val="0"/>
          <w:color w:val="666666"/>
          <w:sz w:val="16"/>
        </w:rPr>
        <w:t>────────────────────────────────────────────────────────────</w:t>
      </w:r>
    </w:p>
    <w:p>
      <w:pPr>
        <w:spacing w:after="40" w:before="80"/>
      </w:pPr>
      <w:r>
        <w:rPr>
          <w:b/>
          <w:color w:val="1A3C6E"/>
          <w:sz w:val="22"/>
        </w:rPr>
        <w:t xml:space="preserve">Câu 73: </w:t>
      </w:r>
      <w:r>
        <w:rPr>
          <w:b w:val="0"/>
          <w:sz w:val="22"/>
        </w:rPr>
        <w:t>How do you test impairment of indefinite-lived intangible assets?</w:t>
      </w:r>
    </w:p>
    <w:p>
      <w:pPr>
        <w:spacing w:after="40" w:before="40"/>
      </w:pPr>
      <w:r>
        <w:rPr>
          <w:b/>
          <w:color w:val="1B5E20"/>
          <w:sz w:val="20"/>
        </w:rPr>
        <w:t xml:space="preserve">Trả lời: </w:t>
      </w:r>
      <w:r>
        <w:rPr>
          <w:b w:val="0"/>
          <w:sz w:val="20"/>
        </w:rPr>
        <w:t>For a middle Accountant: How do you test impairment of indefinite-lived intangible assets?.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74: </w:t>
      </w:r>
      <w:r>
        <w:rPr>
          <w:b w:val="0"/>
          <w:sz w:val="22"/>
        </w:rPr>
        <w:t>How do you test impairment of definite-lived intangible assets?</w:t>
      </w:r>
    </w:p>
    <w:p>
      <w:pPr>
        <w:spacing w:after="40" w:before="40"/>
      </w:pPr>
      <w:r>
        <w:rPr>
          <w:b/>
          <w:color w:val="1B5E20"/>
          <w:sz w:val="20"/>
        </w:rPr>
        <w:t xml:space="preserve">Trả lời: </w:t>
      </w:r>
      <w:r>
        <w:rPr>
          <w:b w:val="0"/>
          <w:sz w:val="20"/>
        </w:rPr>
        <w:t>For a middle Accountant: How do you test impairment of definite-lived intangible assets?.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75: </w:t>
      </w:r>
      <w:r>
        <w:rPr>
          <w:b w:val="0"/>
          <w:sz w:val="22"/>
        </w:rPr>
        <w:t>How do you account for impairment of long-lived assets (held and used)?</w:t>
      </w:r>
    </w:p>
    <w:p>
      <w:pPr>
        <w:spacing w:after="40" w:before="40"/>
      </w:pPr>
      <w:r>
        <w:rPr>
          <w:b/>
          <w:color w:val="1B5E20"/>
          <w:sz w:val="20"/>
        </w:rPr>
        <w:t xml:space="preserve">Trả lời: </w:t>
      </w:r>
      <w:r>
        <w:rPr>
          <w:b w:val="0"/>
          <w:sz w:val="20"/>
        </w:rPr>
        <w:t>For a middle Accountant: How do you account for impairment of long-lived assets (held and used)?.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76: </w:t>
      </w:r>
      <w:r>
        <w:rPr>
          <w:b w:val="0"/>
          <w:sz w:val="22"/>
        </w:rPr>
        <w:t>How do you test long-lived assets for impairment?</w:t>
      </w:r>
    </w:p>
    <w:p>
      <w:pPr>
        <w:spacing w:after="40" w:before="40"/>
      </w:pPr>
      <w:r>
        <w:rPr>
          <w:b/>
          <w:color w:val="1B5E20"/>
          <w:sz w:val="20"/>
        </w:rPr>
        <w:t xml:space="preserve">Trả lời: </w:t>
      </w:r>
      <w:r>
        <w:rPr>
          <w:b w:val="0"/>
          <w:sz w:val="20"/>
        </w:rPr>
        <w:t>For a middle Accountant: How do you test long-lived assets for impairment?.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77: </w:t>
      </w:r>
      <w:r>
        <w:rPr>
          <w:b w:val="0"/>
          <w:sz w:val="22"/>
        </w:rPr>
        <w:t>What is the recoverability test for long-lived assets?</w:t>
      </w:r>
    </w:p>
    <w:p>
      <w:pPr>
        <w:spacing w:after="40" w:before="40"/>
      </w:pPr>
      <w:r>
        <w:rPr>
          <w:b/>
          <w:color w:val="1B5E20"/>
          <w:sz w:val="20"/>
        </w:rPr>
        <w:t xml:space="preserve">Trả lời: </w:t>
      </w:r>
      <w:r>
        <w:rPr>
          <w:b w:val="0"/>
          <w:sz w:val="20"/>
        </w:rPr>
        <w:t>For a middle Accountant: What is the recoverability test for long-lived assets?.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#concept</w:t>
      </w:r>
    </w:p>
    <w:p>
      <w:pPr>
        <w:spacing w:after="80" w:before="40"/>
      </w:pPr>
      <w:r>
        <w:rPr>
          <w:b w:val="0"/>
          <w:color w:val="666666"/>
          <w:sz w:val="16"/>
        </w:rPr>
        <w:t>────────────────────────────────────────────────────────────</w:t>
      </w:r>
    </w:p>
    <w:p>
      <w:pPr>
        <w:spacing w:after="40" w:before="80"/>
      </w:pPr>
      <w:r>
        <w:rPr>
          <w:b/>
          <w:color w:val="1A3C6E"/>
          <w:sz w:val="22"/>
        </w:rPr>
        <w:t xml:space="preserve">Câu 78: </w:t>
      </w:r>
      <w:r>
        <w:rPr>
          <w:b w:val="0"/>
          <w:sz w:val="22"/>
        </w:rPr>
        <w:t>What is the fair value test for long-lived assets?</w:t>
      </w:r>
    </w:p>
    <w:p>
      <w:pPr>
        <w:spacing w:after="40" w:before="40"/>
      </w:pPr>
      <w:r>
        <w:rPr>
          <w:b/>
          <w:color w:val="1B5E20"/>
          <w:sz w:val="20"/>
        </w:rPr>
        <w:t xml:space="preserve">Trả lời: </w:t>
      </w:r>
      <w:r>
        <w:rPr>
          <w:b w:val="0"/>
          <w:sz w:val="20"/>
        </w:rPr>
        <w:t>For a middle Accountant: What is the fair value test for long-lived assets?.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#concept</w:t>
      </w:r>
    </w:p>
    <w:p>
      <w:pPr>
        <w:spacing w:after="80" w:before="40"/>
      </w:pPr>
      <w:r>
        <w:rPr>
          <w:b w:val="0"/>
          <w:color w:val="666666"/>
          <w:sz w:val="16"/>
        </w:rPr>
        <w:t>────────────────────────────────────────────────────────────</w:t>
      </w:r>
    </w:p>
    <w:p>
      <w:pPr>
        <w:spacing w:after="40" w:before="80"/>
      </w:pPr>
      <w:r>
        <w:rPr>
          <w:b/>
          <w:color w:val="1A3C6E"/>
          <w:sz w:val="22"/>
        </w:rPr>
        <w:t xml:space="preserve">Câu 79: </w:t>
      </w:r>
      <w:r>
        <w:rPr>
          <w:b w:val="0"/>
          <w:sz w:val="22"/>
        </w:rPr>
        <w:t>How do you group assets for impairment testing (asset group level)?</w:t>
      </w:r>
    </w:p>
    <w:p>
      <w:pPr>
        <w:spacing w:after="40" w:before="40"/>
      </w:pPr>
      <w:r>
        <w:rPr>
          <w:b/>
          <w:color w:val="1B5E20"/>
          <w:sz w:val="20"/>
        </w:rPr>
        <w:t xml:space="preserve">Trả lời: </w:t>
      </w:r>
      <w:r>
        <w:rPr>
          <w:b w:val="0"/>
          <w:sz w:val="20"/>
        </w:rPr>
        <w:t>For a middle Accountant: How do you group assets for impairment testing (asset group level)?.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80: </w:t>
      </w:r>
      <w:r>
        <w:rPr>
          <w:b w:val="0"/>
          <w:sz w:val="22"/>
        </w:rPr>
        <w:t>How do you account for impairment of equity method investments?</w:t>
      </w:r>
    </w:p>
    <w:p>
      <w:pPr>
        <w:spacing w:after="40" w:before="40"/>
      </w:pPr>
      <w:r>
        <w:rPr>
          <w:b/>
          <w:color w:val="1B5E20"/>
          <w:sz w:val="20"/>
        </w:rPr>
        <w:t xml:space="preserve">Trả lời: </w:t>
      </w:r>
      <w:r>
        <w:rPr>
          <w:b w:val="0"/>
          <w:sz w:val="20"/>
        </w:rPr>
        <w:t>For a middle Accountant: How do you account for impairment of equity method investments?.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81: </w:t>
      </w:r>
      <w:r>
        <w:rPr>
          <w:b w:val="0"/>
          <w:sz w:val="22"/>
        </w:rPr>
        <w:t>What is the OTTI (Other-Than-Temporary Impairment) model for debt securities?</w:t>
      </w:r>
    </w:p>
    <w:p>
      <w:pPr>
        <w:spacing w:after="40" w:before="40"/>
      </w:pPr>
      <w:r>
        <w:rPr>
          <w:b/>
          <w:color w:val="1B5E20"/>
          <w:sz w:val="20"/>
        </w:rPr>
        <w:t xml:space="preserve">Trả lời: </w:t>
      </w:r>
      <w:r>
        <w:rPr>
          <w:b w:val="0"/>
          <w:sz w:val="20"/>
        </w:rPr>
        <w:t>For a middle Accountant: What is the OTTI (Other-Than-Temporary Impairment) model for debt securities?.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#concept</w:t>
      </w:r>
    </w:p>
    <w:p>
      <w:pPr>
        <w:spacing w:after="80" w:before="40"/>
      </w:pPr>
      <w:r>
        <w:rPr>
          <w:b w:val="0"/>
          <w:color w:val="666666"/>
          <w:sz w:val="16"/>
        </w:rPr>
        <w:t>────────────────────────────────────────────────────────────</w:t>
      </w:r>
    </w:p>
    <w:p>
      <w:pPr>
        <w:spacing w:after="40" w:before="80"/>
      </w:pPr>
      <w:r>
        <w:rPr>
          <w:b/>
          <w:color w:val="1A3C6E"/>
          <w:sz w:val="22"/>
        </w:rPr>
        <w:t xml:space="preserve">Câu 82: </w:t>
      </w:r>
      <w:r>
        <w:rPr>
          <w:b w:val="0"/>
          <w:sz w:val="22"/>
        </w:rPr>
        <w:t>How has CECL changed the impairment model for financial instruments?</w:t>
      </w:r>
    </w:p>
    <w:p>
      <w:pPr>
        <w:spacing w:after="40" w:before="40"/>
      </w:pPr>
      <w:r>
        <w:rPr>
          <w:b/>
          <w:color w:val="1B5E20"/>
          <w:sz w:val="20"/>
        </w:rPr>
        <w:t xml:space="preserve">Trả lời: </w:t>
      </w:r>
      <w:r>
        <w:rPr>
          <w:b w:val="0"/>
          <w:sz w:val="20"/>
        </w:rPr>
        <w:t>For a middle Accountant: How has CECL changed the impairment model for financial instruments?.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83: </w:t>
      </w:r>
      <w:r>
        <w:rPr>
          <w:b w:val="0"/>
          <w:sz w:val="22"/>
        </w:rPr>
        <w:t>How do you calculate expected credit losses for a portfolio of loans?</w:t>
      </w:r>
    </w:p>
    <w:p>
      <w:pPr>
        <w:spacing w:after="40" w:before="40"/>
      </w:pPr>
      <w:r>
        <w:rPr>
          <w:b/>
          <w:color w:val="1B5E20"/>
          <w:sz w:val="20"/>
        </w:rPr>
        <w:t xml:space="preserve">Trả lời: </w:t>
      </w:r>
      <w:r>
        <w:rPr>
          <w:b w:val="0"/>
          <w:sz w:val="20"/>
        </w:rPr>
        <w:t>For a middle Accountant: How do you calculate expected credit losses for a portfolio of loans?.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84: </w:t>
      </w:r>
      <w:r>
        <w:rPr>
          <w:b w:val="0"/>
          <w:sz w:val="22"/>
        </w:rPr>
        <w:t>What is the probability of default (PD) and loss given default (LGD)?</w:t>
      </w:r>
    </w:p>
    <w:p>
      <w:pPr>
        <w:spacing w:after="40" w:before="40"/>
      </w:pPr>
      <w:r>
        <w:rPr>
          <w:b/>
          <w:color w:val="1B5E20"/>
          <w:sz w:val="20"/>
        </w:rPr>
        <w:t xml:space="preserve">Trả lời: </w:t>
      </w:r>
      <w:r>
        <w:rPr>
          <w:b w:val="0"/>
          <w:sz w:val="20"/>
        </w:rPr>
        <w:t>For a middle Accountant: What is the probability of default (PD) and loss given default (LGD)?.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#concept</w:t>
      </w:r>
    </w:p>
    <w:p>
      <w:pPr>
        <w:spacing w:after="80" w:before="40"/>
      </w:pPr>
      <w:r>
        <w:rPr>
          <w:b w:val="0"/>
          <w:color w:val="666666"/>
          <w:sz w:val="16"/>
        </w:rPr>
        <w:t>────────────────────────────────────────────────────────────</w:t>
      </w:r>
    </w:p>
    <w:p>
      <w:pPr>
        <w:spacing w:after="40" w:before="80"/>
      </w:pPr>
      <w:r>
        <w:rPr>
          <w:b/>
          <w:color w:val="1A3C6E"/>
          <w:sz w:val="22"/>
        </w:rPr>
        <w:t xml:space="preserve">Câu 85: </w:t>
      </w:r>
      <w:r>
        <w:rPr>
          <w:b w:val="0"/>
          <w:sz w:val="22"/>
        </w:rPr>
        <w:t>How do you incorporate reasonable and supportable forecasts in CECL?</w:t>
      </w:r>
    </w:p>
    <w:p>
      <w:pPr>
        <w:spacing w:after="40" w:before="40"/>
      </w:pPr>
      <w:r>
        <w:rPr>
          <w:b/>
          <w:color w:val="1B5E20"/>
          <w:sz w:val="20"/>
        </w:rPr>
        <w:t xml:space="preserve">Trả lời: </w:t>
      </w:r>
      <w:r>
        <w:rPr>
          <w:b w:val="0"/>
          <w:sz w:val="20"/>
        </w:rPr>
        <w:t>For a middle Accountant: How do you incorporate reasonable and supportable forecasts in CECL?.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86: </w:t>
      </w:r>
      <w:r>
        <w:rPr>
          <w:b w:val="0"/>
          <w:sz w:val="22"/>
        </w:rPr>
        <w:t>How do you distinguish between purchasing and originating credit-impaired (POCI) assets?</w:t>
      </w:r>
    </w:p>
    <w:p>
      <w:pPr>
        <w:spacing w:after="40" w:before="40"/>
      </w:pPr>
      <w:r>
        <w:rPr>
          <w:b/>
          <w:color w:val="1B5E20"/>
          <w:sz w:val="20"/>
        </w:rPr>
        <w:t xml:space="preserve">Trả lời: </w:t>
      </w:r>
      <w:r>
        <w:rPr>
          <w:b w:val="0"/>
          <w:sz w:val="20"/>
        </w:rPr>
        <w:t>For a middle Accountant: How do you distinguish between purchasing and originating credit-impaired (POCI) assets?.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87: </w:t>
      </w:r>
      <w:r>
        <w:rPr>
          <w:b w:val="0"/>
          <w:sz w:val="22"/>
        </w:rPr>
        <w:t>How do you account for credit losses on available-for-sale debt securities?</w:t>
      </w:r>
    </w:p>
    <w:p>
      <w:pPr>
        <w:spacing w:after="40" w:before="40"/>
      </w:pPr>
      <w:r>
        <w:rPr>
          <w:b/>
          <w:color w:val="1B5E20"/>
          <w:sz w:val="20"/>
        </w:rPr>
        <w:t xml:space="preserve">Trả lời: </w:t>
      </w:r>
      <w:r>
        <w:rPr>
          <w:b w:val="0"/>
          <w:sz w:val="20"/>
        </w:rPr>
        <w:t>For a middle Accountant: How do you account for credit losses on available-for-sale debt securities?.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88: </w:t>
      </w:r>
      <w:r>
        <w:rPr>
          <w:b w:val="0"/>
          <w:sz w:val="22"/>
        </w:rPr>
        <w:t>How do you account for credit losses on held-to-maturity debt securities?</w:t>
      </w:r>
    </w:p>
    <w:p>
      <w:pPr>
        <w:spacing w:after="40" w:before="40"/>
      </w:pPr>
      <w:r>
        <w:rPr>
          <w:b/>
          <w:color w:val="1B5E20"/>
          <w:sz w:val="20"/>
        </w:rPr>
        <w:t xml:space="preserve">Trả lời: </w:t>
      </w:r>
      <w:r>
        <w:rPr>
          <w:b w:val="0"/>
          <w:sz w:val="20"/>
        </w:rPr>
        <w:t>For a middle Accountant: How do you account for credit losses on held-to-maturity debt securities?.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89: </w:t>
      </w:r>
      <w:r>
        <w:rPr>
          <w:b w:val="0"/>
          <w:sz w:val="22"/>
        </w:rPr>
        <w:t>How do you account for an allowance for credit losses on off-balance-sheet exposures?</w:t>
      </w:r>
    </w:p>
    <w:p>
      <w:pPr>
        <w:spacing w:after="40" w:before="40"/>
      </w:pPr>
      <w:r>
        <w:rPr>
          <w:b/>
          <w:color w:val="1B5E20"/>
          <w:sz w:val="20"/>
        </w:rPr>
        <w:t xml:space="preserve">Trả lời: </w:t>
      </w:r>
      <w:r>
        <w:rPr>
          <w:b w:val="0"/>
          <w:sz w:val="20"/>
        </w:rPr>
        <w:t>For a middle Accountant: How do you account for an allowance for credit losses on off-balance-sheet exposures?.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90: </w:t>
      </w:r>
      <w:r>
        <w:rPr>
          <w:b w:val="0"/>
          <w:sz w:val="22"/>
        </w:rPr>
        <w:t>How do you prepare allowance for loan losses analysis?</w:t>
      </w:r>
    </w:p>
    <w:p>
      <w:pPr>
        <w:spacing w:after="40" w:before="40"/>
      </w:pPr>
      <w:r>
        <w:rPr>
          <w:b/>
          <w:color w:val="1B5E20"/>
          <w:sz w:val="20"/>
        </w:rPr>
        <w:t xml:space="preserve">Trả lời: </w:t>
      </w:r>
      <w:r>
        <w:rPr>
          <w:b w:val="0"/>
          <w:sz w:val="20"/>
        </w:rPr>
        <w:t>For a middle Accountant: How do you prepare allowance for loan losses analysis?.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91: </w:t>
      </w:r>
      <w:r>
        <w:rPr>
          <w:b w:val="0"/>
          <w:sz w:val="22"/>
        </w:rPr>
        <w:t>What is the vintage analysis method for credit losses?</w:t>
      </w:r>
    </w:p>
    <w:p>
      <w:pPr>
        <w:spacing w:after="40" w:before="40"/>
      </w:pPr>
      <w:r>
        <w:rPr>
          <w:b/>
          <w:color w:val="1B5E20"/>
          <w:sz w:val="20"/>
        </w:rPr>
        <w:t xml:space="preserve">Trả lời: </w:t>
      </w:r>
      <w:r>
        <w:rPr>
          <w:b w:val="0"/>
          <w:sz w:val="20"/>
        </w:rPr>
        <w:t>For a middle Accountant: What is the vintage analysis method for credit losses?.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#concept</w:t>
      </w:r>
    </w:p>
    <w:p>
      <w:pPr>
        <w:spacing w:after="80" w:before="40"/>
      </w:pPr>
      <w:r>
        <w:rPr>
          <w:b w:val="0"/>
          <w:color w:val="666666"/>
          <w:sz w:val="16"/>
        </w:rPr>
        <w:t>────────────────────────────────────────────────────────────</w:t>
      </w:r>
    </w:p>
    <w:p>
      <w:pPr>
        <w:spacing w:after="40" w:before="80"/>
      </w:pPr>
      <w:r>
        <w:rPr>
          <w:b/>
          <w:color w:val="1A3C6E"/>
          <w:sz w:val="22"/>
        </w:rPr>
        <w:t xml:space="preserve">Câu 92: </w:t>
      </w:r>
      <w:r>
        <w:rPr>
          <w:b w:val="0"/>
          <w:sz w:val="22"/>
        </w:rPr>
        <w:t>How do you account for deferred compensation plans?</w:t>
      </w:r>
    </w:p>
    <w:p>
      <w:pPr>
        <w:spacing w:after="40" w:before="40"/>
      </w:pPr>
      <w:r>
        <w:rPr>
          <w:b/>
          <w:color w:val="1B5E20"/>
          <w:sz w:val="20"/>
        </w:rPr>
        <w:t xml:space="preserve">Trả lời: </w:t>
      </w:r>
      <w:r>
        <w:rPr>
          <w:b w:val="0"/>
          <w:sz w:val="20"/>
        </w:rPr>
        <w:t>For a middle Accountant: How do you account for deferred compensation plans?.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93: </w:t>
      </w:r>
      <w:r>
        <w:rPr>
          <w:b w:val="0"/>
          <w:sz w:val="22"/>
        </w:rPr>
        <w:t>How do you account for defined benefit pension plans?</w:t>
      </w:r>
    </w:p>
    <w:p>
      <w:pPr>
        <w:spacing w:after="40" w:before="40"/>
      </w:pPr>
      <w:r>
        <w:rPr>
          <w:b/>
          <w:color w:val="1B5E20"/>
          <w:sz w:val="20"/>
        </w:rPr>
        <w:t xml:space="preserve">Trả lời: </w:t>
      </w:r>
      <w:r>
        <w:rPr>
          <w:b w:val="0"/>
          <w:sz w:val="20"/>
        </w:rPr>
        <w:t>For a middle Accountant: How do you account for defined benefit pension plans?.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#concept | #pros-cons</w:t>
      </w:r>
    </w:p>
    <w:p>
      <w:pPr>
        <w:spacing w:after="80" w:before="40"/>
      </w:pPr>
      <w:r>
        <w:rPr>
          <w:b w:val="0"/>
          <w:color w:val="666666"/>
          <w:sz w:val="16"/>
        </w:rPr>
        <w:t>────────────────────────────────────────────────────────────</w:t>
      </w:r>
    </w:p>
    <w:p>
      <w:pPr>
        <w:spacing w:after="40" w:before="80"/>
      </w:pPr>
      <w:r>
        <w:rPr>
          <w:b/>
          <w:color w:val="1A3C6E"/>
          <w:sz w:val="22"/>
        </w:rPr>
        <w:t xml:space="preserve">Câu 94: </w:t>
      </w:r>
      <w:r>
        <w:rPr>
          <w:b w:val="0"/>
          <w:sz w:val="22"/>
        </w:rPr>
        <w:t>What are the key assumptions in pension accounting?</w:t>
      </w:r>
    </w:p>
    <w:p>
      <w:pPr>
        <w:spacing w:after="40" w:before="40"/>
      </w:pPr>
      <w:r>
        <w:rPr>
          <w:b/>
          <w:color w:val="1B5E20"/>
          <w:sz w:val="20"/>
        </w:rPr>
        <w:t xml:space="preserve">Trả lời: </w:t>
      </w:r>
      <w:r>
        <w:rPr>
          <w:b w:val="0"/>
          <w:sz w:val="20"/>
        </w:rPr>
        <w:t>For a middle Accountant: What are the key assumptions in pension accounting?.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#accounting</w:t>
      </w:r>
    </w:p>
    <w:p>
      <w:pPr>
        <w:spacing w:after="80" w:before="40"/>
      </w:pPr>
      <w:r>
        <w:rPr>
          <w:b w:val="0"/>
          <w:color w:val="666666"/>
          <w:sz w:val="16"/>
        </w:rPr>
        <w:t>────────────────────────────────────────────────────────────</w:t>
      </w:r>
    </w:p>
    <w:p>
      <w:pPr>
        <w:spacing w:after="40" w:before="80"/>
      </w:pPr>
      <w:r>
        <w:rPr>
          <w:b/>
          <w:color w:val="1A3C6E"/>
          <w:sz w:val="22"/>
        </w:rPr>
        <w:t xml:space="preserve">Câu 95: </w:t>
      </w:r>
      <w:r>
        <w:rPr>
          <w:b w:val="0"/>
          <w:sz w:val="22"/>
        </w:rPr>
        <w:t>How do you calculate pension expense?</w:t>
      </w:r>
    </w:p>
    <w:p>
      <w:pPr>
        <w:spacing w:after="40" w:before="40"/>
      </w:pPr>
      <w:r>
        <w:rPr>
          <w:b/>
          <w:color w:val="1B5E20"/>
          <w:sz w:val="20"/>
        </w:rPr>
        <w:t xml:space="preserve">Trả lời: </w:t>
      </w:r>
      <w:r>
        <w:rPr>
          <w:b w:val="0"/>
          <w:sz w:val="20"/>
        </w:rPr>
        <w:t>For a middle Accountant: How do you calculate pension expense?.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96: </w:t>
      </w:r>
      <w:r>
        <w:rPr>
          <w:b w:val="0"/>
          <w:sz w:val="22"/>
        </w:rPr>
        <w:t>What is the projected benefit obligation (PBO)?</w:t>
      </w:r>
    </w:p>
    <w:p>
      <w:pPr>
        <w:spacing w:after="40" w:before="40"/>
      </w:pPr>
      <w:r>
        <w:rPr>
          <w:b/>
          <w:color w:val="1B5E20"/>
          <w:sz w:val="20"/>
        </w:rPr>
        <w:t xml:space="preserve">Trả lời: </w:t>
      </w:r>
      <w:r>
        <w:rPr>
          <w:b w:val="0"/>
          <w:sz w:val="20"/>
        </w:rPr>
        <w:t>For a middle Accountant: What is the projected benefit obligation (PBO)?.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#concept | #pros-cons</w:t>
      </w:r>
    </w:p>
    <w:p>
      <w:pPr>
        <w:spacing w:after="80" w:before="40"/>
      </w:pPr>
      <w:r>
        <w:rPr>
          <w:b w:val="0"/>
          <w:color w:val="666666"/>
          <w:sz w:val="16"/>
        </w:rPr>
        <w:t>────────────────────────────────────────────────────────────</w:t>
      </w:r>
    </w:p>
    <w:p>
      <w:pPr>
        <w:spacing w:after="40" w:before="80"/>
      </w:pPr>
      <w:r>
        <w:rPr>
          <w:b/>
          <w:color w:val="1A3C6E"/>
          <w:sz w:val="22"/>
        </w:rPr>
        <w:t xml:space="preserve">Câu 97: </w:t>
      </w:r>
      <w:r>
        <w:rPr>
          <w:b w:val="0"/>
          <w:sz w:val="22"/>
        </w:rPr>
        <w:t>What is the accumulated benefit obligation (ABO)?</w:t>
      </w:r>
    </w:p>
    <w:p>
      <w:pPr>
        <w:spacing w:after="40" w:before="40"/>
      </w:pPr>
      <w:r>
        <w:rPr>
          <w:b/>
          <w:color w:val="1B5E20"/>
          <w:sz w:val="20"/>
        </w:rPr>
        <w:t xml:space="preserve">Trả lời: </w:t>
      </w:r>
      <w:r>
        <w:rPr>
          <w:b w:val="0"/>
          <w:sz w:val="20"/>
        </w:rPr>
        <w:t>For a middle Accountant: What is the accumulated benefit obligation (ABO)?.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#concept | #pros-cons</w:t>
      </w:r>
    </w:p>
    <w:p>
      <w:pPr>
        <w:spacing w:after="80" w:before="40"/>
      </w:pPr>
      <w:r>
        <w:rPr>
          <w:b w:val="0"/>
          <w:color w:val="666666"/>
          <w:sz w:val="16"/>
        </w:rPr>
        <w:t>────────────────────────────────────────────────────────────</w:t>
      </w:r>
    </w:p>
    <w:p>
      <w:pPr>
        <w:spacing w:after="40" w:before="80"/>
      </w:pPr>
      <w:r>
        <w:rPr>
          <w:b/>
          <w:color w:val="1A3C6E"/>
          <w:sz w:val="22"/>
        </w:rPr>
        <w:t xml:space="preserve">Câu 98: </w:t>
      </w:r>
      <w:r>
        <w:rPr>
          <w:b w:val="0"/>
          <w:sz w:val="22"/>
        </w:rPr>
        <w:t>What is the vested benefit obligation (VBO)?</w:t>
      </w:r>
    </w:p>
    <w:p>
      <w:pPr>
        <w:spacing w:after="40" w:before="40"/>
      </w:pPr>
      <w:r>
        <w:rPr>
          <w:b/>
          <w:color w:val="1B5E20"/>
          <w:sz w:val="20"/>
        </w:rPr>
        <w:t xml:space="preserve">Trả lời: </w:t>
      </w:r>
      <w:r>
        <w:rPr>
          <w:b w:val="0"/>
          <w:sz w:val="20"/>
        </w:rPr>
        <w:t>For a middle Accountant: What is the vested benefit obligation (VBO)?.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#concept | #pros-cons</w:t>
      </w:r>
    </w:p>
    <w:p>
      <w:pPr>
        <w:spacing w:after="80" w:before="40"/>
      </w:pPr>
      <w:r>
        <w:rPr>
          <w:b w:val="0"/>
          <w:color w:val="666666"/>
          <w:sz w:val="16"/>
        </w:rPr>
        <w:t>────────────────────────────────────────────────────────────</w:t>
      </w:r>
    </w:p>
    <w:p>
      <w:pPr>
        <w:spacing w:after="40" w:before="80"/>
      </w:pPr>
      <w:r>
        <w:rPr>
          <w:b/>
          <w:color w:val="1A3C6E"/>
          <w:sz w:val="22"/>
        </w:rPr>
        <w:t xml:space="preserve">Câu 99: </w:t>
      </w:r>
      <w:r>
        <w:rPr>
          <w:b w:val="0"/>
          <w:sz w:val="22"/>
        </w:rPr>
        <w:t>How do you account for pension plan assets?</w:t>
      </w:r>
    </w:p>
    <w:p>
      <w:pPr>
        <w:spacing w:after="40" w:before="40"/>
      </w:pPr>
      <w:r>
        <w:rPr>
          <w:b/>
          <w:color w:val="1B5E20"/>
          <w:sz w:val="20"/>
        </w:rPr>
        <w:t xml:space="preserve">Trả lời: </w:t>
      </w:r>
      <w:r>
        <w:rPr>
          <w:b w:val="0"/>
          <w:sz w:val="20"/>
        </w:rPr>
        <w:t>For a middle Accountant: How do you account for pension plan assets?.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100: </w:t>
      </w:r>
      <w:r>
        <w:rPr>
          <w:b w:val="0"/>
          <w:sz w:val="22"/>
        </w:rPr>
        <w:t>How do you account for actuarial gains and losses?</w:t>
      </w:r>
    </w:p>
    <w:p>
      <w:pPr>
        <w:spacing w:after="40" w:before="40"/>
      </w:pPr>
      <w:r>
        <w:rPr>
          <w:b/>
          <w:color w:val="1B5E20"/>
          <w:sz w:val="20"/>
        </w:rPr>
        <w:t xml:space="preserve">Trả lời: </w:t>
      </w:r>
      <w:r>
        <w:rPr>
          <w:b w:val="0"/>
          <w:sz w:val="20"/>
        </w:rPr>
        <w:t>For a middle Accountant: How do you account for actuarial gains and losses?.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101: </w:t>
      </w:r>
      <w:r>
        <w:rPr>
          <w:b w:val="0"/>
          <w:sz w:val="22"/>
        </w:rPr>
        <w:t>What is the corridor approach for actuarial gains and losses?</w:t>
      </w:r>
    </w:p>
    <w:p>
      <w:pPr>
        <w:spacing w:after="40" w:before="40"/>
      </w:pPr>
      <w:r>
        <w:rPr>
          <w:b/>
          <w:color w:val="1B5E20"/>
          <w:sz w:val="20"/>
        </w:rPr>
        <w:t xml:space="preserve">Trả lời: </w:t>
      </w:r>
      <w:r>
        <w:rPr>
          <w:b w:val="0"/>
          <w:sz w:val="20"/>
        </w:rPr>
        <w:t>For a middle Accountant: What is the corridor approach for actuarial gains and losses?.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#concept</w:t>
      </w:r>
    </w:p>
    <w:p>
      <w:pPr>
        <w:spacing w:after="80" w:before="40"/>
      </w:pPr>
      <w:r>
        <w:rPr>
          <w:b w:val="0"/>
          <w:color w:val="666666"/>
          <w:sz w:val="16"/>
        </w:rPr>
        <w:t>────────────────────────────────────────────────────────────</w:t>
      </w:r>
    </w:p>
    <w:p>
      <w:pPr>
        <w:spacing w:after="40" w:before="80"/>
      </w:pPr>
      <w:r>
        <w:rPr>
          <w:b/>
          <w:color w:val="1A3C6E"/>
          <w:sz w:val="22"/>
        </w:rPr>
        <w:t xml:space="preserve">Câu 102: </w:t>
      </w:r>
      <w:r>
        <w:rPr>
          <w:b w:val="0"/>
          <w:sz w:val="22"/>
        </w:rPr>
        <w:t>How do you account for plan curtailments and settlements?</w:t>
      </w:r>
    </w:p>
    <w:p>
      <w:pPr>
        <w:spacing w:after="40" w:before="40"/>
      </w:pPr>
      <w:r>
        <w:rPr>
          <w:b/>
          <w:color w:val="1B5E20"/>
          <w:sz w:val="20"/>
        </w:rPr>
        <w:t xml:space="preserve">Trả lời: </w:t>
      </w:r>
      <w:r>
        <w:rPr>
          <w:b w:val="0"/>
          <w:sz w:val="20"/>
        </w:rPr>
        <w:t>For a middle Accountant: How do you account for plan curtailments and settlements?.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103: </w:t>
      </w:r>
      <w:r>
        <w:rPr>
          <w:b w:val="0"/>
          <w:sz w:val="22"/>
        </w:rPr>
        <w:t>How do you account for multiemployer pension plans?</w:t>
      </w:r>
    </w:p>
    <w:p>
      <w:pPr>
        <w:spacing w:after="40" w:before="40"/>
      </w:pPr>
      <w:r>
        <w:rPr>
          <w:b/>
          <w:color w:val="1B5E20"/>
          <w:sz w:val="20"/>
        </w:rPr>
        <w:t xml:space="preserve">Trả lời: </w:t>
      </w:r>
      <w:r>
        <w:rPr>
          <w:b w:val="0"/>
          <w:sz w:val="20"/>
        </w:rPr>
        <w:t>For a middle Accountant: How do you account for multiemployer pension plans?.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104: </w:t>
      </w:r>
      <w:r>
        <w:rPr>
          <w:b w:val="0"/>
          <w:sz w:val="22"/>
        </w:rPr>
        <w:t>How do you account for defined contribution plans?</w:t>
      </w:r>
    </w:p>
    <w:p>
      <w:pPr>
        <w:spacing w:after="40" w:before="40"/>
      </w:pPr>
      <w:r>
        <w:rPr>
          <w:b/>
          <w:color w:val="1B5E20"/>
          <w:sz w:val="20"/>
        </w:rPr>
        <w:t xml:space="preserve">Trả lời: </w:t>
      </w:r>
      <w:r>
        <w:rPr>
          <w:b w:val="0"/>
          <w:sz w:val="20"/>
        </w:rPr>
        <w:t>For a middle Accountant: How do you account for defined contribution plans?.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#concept</w:t>
      </w:r>
    </w:p>
    <w:p>
      <w:pPr>
        <w:spacing w:after="80" w:before="40"/>
      </w:pPr>
      <w:r>
        <w:rPr>
          <w:b w:val="0"/>
          <w:color w:val="666666"/>
          <w:sz w:val="16"/>
        </w:rPr>
        <w:t>────────────────────────────────────────────────────────────</w:t>
      </w:r>
    </w:p>
    <w:p>
      <w:pPr>
        <w:spacing w:after="40" w:before="80"/>
      </w:pPr>
      <w:r>
        <w:rPr>
          <w:b/>
          <w:color w:val="1A3C6E"/>
          <w:sz w:val="22"/>
        </w:rPr>
        <w:t xml:space="preserve">Câu 105: </w:t>
      </w:r>
      <w:r>
        <w:rPr>
          <w:b w:val="0"/>
          <w:sz w:val="22"/>
        </w:rPr>
        <w:t>How do you account for postretirement benefits other than pensions (OPEB)?</w:t>
      </w:r>
    </w:p>
    <w:p>
      <w:pPr>
        <w:spacing w:after="40" w:before="40"/>
      </w:pPr>
      <w:r>
        <w:rPr>
          <w:b/>
          <w:color w:val="1B5E20"/>
          <w:sz w:val="20"/>
        </w:rPr>
        <w:t xml:space="preserve">Trả lời: </w:t>
      </w:r>
      <w:r>
        <w:rPr>
          <w:b w:val="0"/>
          <w:sz w:val="20"/>
        </w:rPr>
        <w:t>For a middle Accountant: How do you account for postretirement benefits other than pensions (OPEB)?.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#pros-cons</w:t>
      </w:r>
    </w:p>
    <w:p>
      <w:pPr>
        <w:spacing w:after="80" w:before="40"/>
      </w:pPr>
      <w:r>
        <w:rPr>
          <w:b w:val="0"/>
          <w:color w:val="666666"/>
          <w:sz w:val="16"/>
        </w:rPr>
        <w:t>────────────────────────────────────────────────────────────</w:t>
      </w:r>
    </w:p>
    <w:p>
      <w:pPr>
        <w:spacing w:after="40" w:before="80"/>
      </w:pPr>
      <w:r>
        <w:rPr>
          <w:b/>
          <w:color w:val="1A3C6E"/>
          <w:sz w:val="22"/>
        </w:rPr>
        <w:t xml:space="preserve">Câu 106: </w:t>
      </w:r>
      <w:r>
        <w:rPr>
          <w:b w:val="0"/>
          <w:sz w:val="22"/>
        </w:rPr>
        <w:t>How do you account for deferred acquisition costs (DAC) in insurance?</w:t>
      </w:r>
    </w:p>
    <w:p>
      <w:pPr>
        <w:spacing w:after="40" w:before="40"/>
      </w:pPr>
      <w:r>
        <w:rPr>
          <w:b/>
          <w:color w:val="1B5E20"/>
          <w:sz w:val="20"/>
        </w:rPr>
        <w:t xml:space="preserve">Trả lời: </w:t>
      </w:r>
      <w:r>
        <w:rPr>
          <w:b w:val="0"/>
          <w:sz w:val="20"/>
        </w:rPr>
        <w:t>For a middle Accountant: How do you account for deferred acquisition costs (DAC) in insurance?.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107: </w:t>
      </w:r>
      <w:r>
        <w:rPr>
          <w:b w:val="0"/>
          <w:sz w:val="22"/>
        </w:rPr>
        <w:t>How do you account for reinsurance transactions?</w:t>
      </w:r>
    </w:p>
    <w:p>
      <w:pPr>
        <w:spacing w:after="40" w:before="40"/>
      </w:pPr>
      <w:r>
        <w:rPr>
          <w:b/>
          <w:color w:val="1B5E20"/>
          <w:sz w:val="20"/>
        </w:rPr>
        <w:t xml:space="preserve">Trả lời: </w:t>
      </w:r>
      <w:r>
        <w:rPr>
          <w:b w:val="0"/>
          <w:sz w:val="20"/>
        </w:rPr>
        <w:t>For a middle Accountant: How do you account for reinsurance transactions?.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108: </w:t>
      </w:r>
      <w:r>
        <w:rPr>
          <w:b w:val="0"/>
          <w:sz w:val="22"/>
        </w:rPr>
        <w:t>How do you account for insurance premiums?</w:t>
      </w:r>
    </w:p>
    <w:p>
      <w:pPr>
        <w:spacing w:after="40" w:before="40"/>
      </w:pPr>
      <w:r>
        <w:rPr>
          <w:b/>
          <w:color w:val="1B5E20"/>
          <w:sz w:val="20"/>
        </w:rPr>
        <w:t xml:space="preserve">Trả lời: </w:t>
      </w:r>
      <w:r>
        <w:rPr>
          <w:b w:val="0"/>
          <w:sz w:val="20"/>
        </w:rPr>
        <w:t>For a middle Accountant: How do you account for insurance premiums?.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109: </w:t>
      </w:r>
      <w:r>
        <w:rPr>
          <w:b w:val="0"/>
          <w:sz w:val="22"/>
        </w:rPr>
        <w:t>How do you manage intercompany accounting in a global organization?</w:t>
      </w:r>
    </w:p>
    <w:p>
      <w:pPr>
        <w:spacing w:after="40" w:before="40"/>
      </w:pPr>
      <w:r>
        <w:rPr>
          <w:b/>
          <w:color w:val="1B5E20"/>
          <w:sz w:val="20"/>
        </w:rPr>
        <w:t xml:space="preserve">Trả lời: </w:t>
      </w:r>
      <w:r>
        <w:rPr>
          <w:b w:val="0"/>
          <w:sz w:val="20"/>
        </w:rPr>
        <w:t>For a middle Accountant: How do you manage intercompany accounting in a global organization?.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#accounting</w:t>
      </w:r>
    </w:p>
    <w:p>
      <w:pPr>
        <w:spacing w:after="80" w:before="40"/>
      </w:pPr>
      <w:r>
        <w:rPr>
          <w:b w:val="0"/>
          <w:color w:val="666666"/>
          <w:sz w:val="16"/>
        </w:rPr>
        <w:t>────────────────────────────────────────────────────────────</w:t>
      </w:r>
    </w:p>
    <w:p>
      <w:pPr>
        <w:spacing w:after="40" w:before="80"/>
      </w:pPr>
      <w:r>
        <w:rPr>
          <w:b/>
          <w:color w:val="1A3C6E"/>
          <w:sz w:val="22"/>
        </w:rPr>
        <w:t xml:space="preserve">Câu 110: </w:t>
      </w:r>
      <w:r>
        <w:rPr>
          <w:b w:val="0"/>
          <w:sz w:val="22"/>
        </w:rPr>
        <w:t>How do you establish intercompany transfer pricing policies?</w:t>
      </w:r>
    </w:p>
    <w:p>
      <w:pPr>
        <w:spacing w:after="40" w:before="40"/>
      </w:pPr>
      <w:r>
        <w:rPr>
          <w:b/>
          <w:color w:val="1B5E20"/>
          <w:sz w:val="20"/>
        </w:rPr>
        <w:t xml:space="preserve">Trả lời: </w:t>
      </w:r>
      <w:r>
        <w:rPr>
          <w:b w:val="0"/>
          <w:sz w:val="20"/>
        </w:rPr>
        <w:t>For a middle Accountant: How do you establish intercompany transfer pricing policies?.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111: </w:t>
      </w:r>
      <w:r>
        <w:rPr>
          <w:b w:val="0"/>
          <w:sz w:val="22"/>
        </w:rPr>
        <w:t>What are the arm's length principle rules?</w:t>
      </w:r>
    </w:p>
    <w:p>
      <w:pPr>
        <w:spacing w:after="40" w:before="40"/>
      </w:pPr>
      <w:r>
        <w:rPr>
          <w:b/>
          <w:color w:val="1B5E20"/>
          <w:sz w:val="20"/>
        </w:rPr>
        <w:t xml:space="preserve">Trả lời: </w:t>
      </w:r>
      <w:r>
        <w:rPr>
          <w:b w:val="0"/>
          <w:sz w:val="20"/>
        </w:rPr>
        <w:t>For a middle Accountant: What are the arm's length principle rules?.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112: </w:t>
      </w:r>
      <w:r>
        <w:rPr>
          <w:b w:val="0"/>
          <w:sz w:val="22"/>
        </w:rPr>
        <w:t>How do you account for intercompany dividends?</w:t>
      </w:r>
    </w:p>
    <w:p>
      <w:pPr>
        <w:spacing w:after="40" w:before="40"/>
      </w:pPr>
      <w:r>
        <w:rPr>
          <w:b/>
          <w:color w:val="1B5E20"/>
          <w:sz w:val="20"/>
        </w:rPr>
        <w:t xml:space="preserve">Trả lời: </w:t>
      </w:r>
      <w:r>
        <w:rPr>
          <w:b w:val="0"/>
          <w:sz w:val="20"/>
        </w:rPr>
        <w:t>For a middle Accountant: How do you account for intercompany dividends?.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113: </w:t>
      </w:r>
      <w:r>
        <w:rPr>
          <w:b w:val="0"/>
          <w:sz w:val="22"/>
        </w:rPr>
        <w:t>How do you account for intercompany loans and interest?</w:t>
      </w:r>
    </w:p>
    <w:p>
      <w:pPr>
        <w:spacing w:after="40" w:before="40"/>
      </w:pPr>
      <w:r>
        <w:rPr>
          <w:b/>
          <w:color w:val="1B5E20"/>
          <w:sz w:val="20"/>
        </w:rPr>
        <w:t xml:space="preserve">Trả lời: </w:t>
      </w:r>
      <w:r>
        <w:rPr>
          <w:b w:val="0"/>
          <w:sz w:val="20"/>
        </w:rPr>
        <w:t>For a middle Accountant: How do you account for intercompany loans and interest?.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114: </w:t>
      </w:r>
      <w:r>
        <w:rPr>
          <w:b w:val="0"/>
          <w:sz w:val="22"/>
        </w:rPr>
        <w:t>How do you account for intercompany management fees?</w:t>
      </w:r>
    </w:p>
    <w:p>
      <w:pPr>
        <w:spacing w:after="40" w:before="40"/>
      </w:pPr>
      <w:r>
        <w:rPr>
          <w:b/>
          <w:color w:val="1B5E20"/>
          <w:sz w:val="20"/>
        </w:rPr>
        <w:t xml:space="preserve">Trả lời: </w:t>
      </w:r>
      <w:r>
        <w:rPr>
          <w:b w:val="0"/>
          <w:sz w:val="20"/>
        </w:rPr>
        <w:t>For a middle Accountant: How do you account for intercompany management fees?.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Pr>
        <w:spacing w:after="40" w:before="80"/>
      </w:pPr>
      <w:r>
        <w:rPr>
          <w:b/>
          <w:color w:val="1A3C6E"/>
          <w:sz w:val="22"/>
        </w:rPr>
        <w:t xml:space="preserve">Câu 115: </w:t>
      </w:r>
      <w:r>
        <w:rPr>
          <w:b w:val="0"/>
          <w:sz w:val="22"/>
        </w:rPr>
        <w:t>How do you handle intercompany eliminations in consolidation?</w:t>
      </w:r>
    </w:p>
    <w:p>
      <w:pPr>
        <w:spacing w:after="40" w:before="40"/>
      </w:pPr>
      <w:r>
        <w:rPr>
          <w:b/>
          <w:color w:val="1B5E20"/>
          <w:sz w:val="20"/>
        </w:rPr>
        <w:t xml:space="preserve">Trả lời: </w:t>
      </w:r>
      <w:r>
        <w:rPr>
          <w:b w:val="0"/>
          <w:sz w:val="20"/>
        </w:rPr>
        <w:t>For a middle Accountant: How do you handle intercompany eliminations in consolidation?.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#accountant | #middle | #hard | #interview-question</w:t>
      </w:r>
    </w:p>
    <w:p>
      <w:pPr>
        <w:spacing w:after="80" w:before="40"/>
      </w:pPr>
      <w:r>
        <w:rPr>
          <w:b w:val="0"/>
          <w:color w:val="666666"/>
          <w:sz w:val="16"/>
        </w:rPr>
        <w:t>────────────────────────────────────────────────────────────</w:t>
      </w:r>
    </w:p>
    <w:p/>
    <w:p>
      <w:pPr>
        <w:pStyle w:val="Heading3"/>
      </w:pPr>
      <w:r>
        <w:t>Cấp độ: Senior (109 câu hỏi)</w:t>
      </w:r>
    </w:p>
    <w:p>
      <w:pPr>
        <w:spacing w:after="40" w:before="80"/>
      </w:pPr>
      <w:r>
        <w:rPr>
          <w:b/>
          <w:color w:val="1A3C6E"/>
          <w:sz w:val="22"/>
        </w:rPr>
        <w:t xml:space="preserve">Câu 1: </w:t>
      </w:r>
      <w:r>
        <w:rPr>
          <w:b w:val="0"/>
          <w:sz w:val="22"/>
        </w:rPr>
        <w:t>How do you develop and implement accounting policies for a global organization?</w:t>
      </w:r>
    </w:p>
    <w:p>
      <w:pPr>
        <w:spacing w:after="40" w:before="40"/>
      </w:pPr>
      <w:r>
        <w:rPr>
          <w:b/>
          <w:color w:val="1B5E20"/>
          <w:sz w:val="20"/>
        </w:rPr>
        <w:t xml:space="preserve">Trả lời: </w:t>
      </w:r>
      <w:r>
        <w:rPr>
          <w:b w:val="0"/>
          <w:sz w:val="20"/>
        </w:rPr>
        <w:t>For a senior Accountant: How do you develop and implement accounting policies for a global organization?.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#accounting | #implementation</w:t>
      </w:r>
    </w:p>
    <w:p>
      <w:pPr>
        <w:spacing w:after="80" w:before="40"/>
      </w:pPr>
      <w:r>
        <w:rPr>
          <w:b w:val="0"/>
          <w:color w:val="666666"/>
          <w:sz w:val="16"/>
        </w:rPr>
        <w:t>────────────────────────────────────────────────────────────</w:t>
      </w:r>
    </w:p>
    <w:p>
      <w:pPr>
        <w:spacing w:after="40" w:before="80"/>
      </w:pPr>
      <w:r>
        <w:rPr>
          <w:b/>
          <w:color w:val="1A3C6E"/>
          <w:sz w:val="22"/>
        </w:rPr>
        <w:t xml:space="preserve">Câu 2: </w:t>
      </w:r>
      <w:r>
        <w:rPr>
          <w:b w:val="0"/>
          <w:sz w:val="22"/>
        </w:rPr>
        <w:t>How do you assess the accounting implications of complex business transactions?</w:t>
      </w:r>
    </w:p>
    <w:p>
      <w:pPr>
        <w:spacing w:after="40" w:before="40"/>
      </w:pPr>
      <w:r>
        <w:rPr>
          <w:b/>
          <w:color w:val="1B5E20"/>
          <w:sz w:val="20"/>
        </w:rPr>
        <w:t xml:space="preserve">Trả lời: </w:t>
      </w:r>
      <w:r>
        <w:rPr>
          <w:b w:val="0"/>
          <w:sz w:val="20"/>
        </w:rPr>
        <w:t>For a senior Accountant: How do you assess the accounting implications of complex business transactions?.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#accounting</w:t>
      </w:r>
    </w:p>
    <w:p>
      <w:pPr>
        <w:spacing w:after="80" w:before="40"/>
      </w:pPr>
      <w:r>
        <w:rPr>
          <w:b w:val="0"/>
          <w:color w:val="666666"/>
          <w:sz w:val="16"/>
        </w:rPr>
        <w:t>────────────────────────────────────────────────────────────</w:t>
      </w:r>
    </w:p>
    <w:p>
      <w:pPr>
        <w:spacing w:after="40" w:before="80"/>
      </w:pPr>
      <w:r>
        <w:rPr>
          <w:b/>
          <w:color w:val="1A3C6E"/>
          <w:sz w:val="22"/>
        </w:rPr>
        <w:t xml:space="preserve">Câu 3: </w:t>
      </w:r>
      <w:r>
        <w:rPr>
          <w:b w:val="0"/>
          <w:sz w:val="22"/>
        </w:rPr>
        <w:t>How do you advise the CEO and board on the accounting impact of strategic decisions?</w:t>
      </w:r>
    </w:p>
    <w:p>
      <w:pPr>
        <w:spacing w:after="40" w:before="40"/>
      </w:pPr>
      <w:r>
        <w:rPr>
          <w:b/>
          <w:color w:val="1B5E20"/>
          <w:sz w:val="20"/>
        </w:rPr>
        <w:t xml:space="preserve">Trả lời: </w:t>
      </w:r>
      <w:r>
        <w:rPr>
          <w:b w:val="0"/>
          <w:sz w:val="20"/>
        </w:rPr>
        <w:t>For a senior Accountant: How do you advise the CEO and board on the accounting impact of strategic decisions?.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#accounting</w:t>
      </w:r>
    </w:p>
    <w:p>
      <w:pPr>
        <w:spacing w:after="80" w:before="40"/>
      </w:pPr>
      <w:r>
        <w:rPr>
          <w:b w:val="0"/>
          <w:color w:val="666666"/>
          <w:sz w:val="16"/>
        </w:rPr>
        <w:t>────────────────────────────────────────────────────────────</w:t>
      </w:r>
    </w:p>
    <w:p>
      <w:pPr>
        <w:spacing w:after="40" w:before="80"/>
      </w:pPr>
      <w:r>
        <w:rPr>
          <w:b/>
          <w:color w:val="1A3C6E"/>
          <w:sz w:val="22"/>
        </w:rPr>
        <w:t xml:space="preserve">Câu 4: </w:t>
      </w:r>
      <w:r>
        <w:rPr>
          <w:b w:val="0"/>
          <w:sz w:val="22"/>
        </w:rPr>
        <w:t>How do you lead the adoption of new accounting standards across the organization?</w:t>
      </w:r>
    </w:p>
    <w:p>
      <w:pPr>
        <w:spacing w:after="40" w:before="40"/>
      </w:pPr>
      <w:r>
        <w:rPr>
          <w:b/>
          <w:color w:val="1B5E20"/>
          <w:sz w:val="20"/>
        </w:rPr>
        <w:t xml:space="preserve">Trả lời: </w:t>
      </w:r>
      <w:r>
        <w:rPr>
          <w:b w:val="0"/>
          <w:sz w:val="20"/>
        </w:rPr>
        <w:t>For a senior Accountant: How do you lead the adoption of new accounting standards across the organization?.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#accounting</w:t>
      </w:r>
    </w:p>
    <w:p>
      <w:pPr>
        <w:spacing w:after="80" w:before="40"/>
      </w:pPr>
      <w:r>
        <w:rPr>
          <w:b w:val="0"/>
          <w:color w:val="666666"/>
          <w:sz w:val="16"/>
        </w:rPr>
        <w:t>────────────────────────────────────────────────────────────</w:t>
      </w:r>
    </w:p>
    <w:p>
      <w:pPr>
        <w:spacing w:after="40" w:before="80"/>
      </w:pPr>
      <w:r>
        <w:rPr>
          <w:b/>
          <w:color w:val="1A3C6E"/>
          <w:sz w:val="22"/>
        </w:rPr>
        <w:t xml:space="preserve">Câu 5: </w:t>
      </w:r>
      <w:r>
        <w:rPr>
          <w:b w:val="0"/>
          <w:sz w:val="22"/>
        </w:rPr>
        <w:t>How do you manage a team of accounting professionals?</w:t>
      </w:r>
    </w:p>
    <w:p>
      <w:pPr>
        <w:spacing w:after="40" w:before="40"/>
      </w:pPr>
      <w:r>
        <w:rPr>
          <w:b/>
          <w:color w:val="1B5E20"/>
          <w:sz w:val="20"/>
        </w:rPr>
        <w:t xml:space="preserve">Trả lời: </w:t>
      </w:r>
      <w:r>
        <w:rPr>
          <w:b w:val="0"/>
          <w:sz w:val="20"/>
        </w:rPr>
        <w:t>For a senior Accountant: How do you manage a team of accounting professionals?.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#accounting</w:t>
      </w:r>
    </w:p>
    <w:p>
      <w:pPr>
        <w:spacing w:after="80" w:before="40"/>
      </w:pPr>
      <w:r>
        <w:rPr>
          <w:b w:val="0"/>
          <w:color w:val="666666"/>
          <w:sz w:val="16"/>
        </w:rPr>
        <w:t>────────────────────────────────────────────────────────────</w:t>
      </w:r>
    </w:p>
    <w:p>
      <w:pPr>
        <w:spacing w:after="40" w:before="80"/>
      </w:pPr>
      <w:r>
        <w:rPr>
          <w:b/>
          <w:color w:val="1A3C6E"/>
          <w:sz w:val="22"/>
        </w:rPr>
        <w:t xml:space="preserve">Câu 6: </w:t>
      </w:r>
      <w:r>
        <w:rPr>
          <w:b w:val="0"/>
          <w:sz w:val="22"/>
        </w:rPr>
        <w:t>How do you develop the accounting department structure?</w:t>
      </w:r>
    </w:p>
    <w:p>
      <w:pPr>
        <w:spacing w:after="40" w:before="40"/>
      </w:pPr>
      <w:r>
        <w:rPr>
          <w:b/>
          <w:color w:val="1B5E20"/>
          <w:sz w:val="20"/>
        </w:rPr>
        <w:t xml:space="preserve">Trả lời: </w:t>
      </w:r>
      <w:r>
        <w:rPr>
          <w:b w:val="0"/>
          <w:sz w:val="20"/>
        </w:rPr>
        <w:t>For a senior Accountant: How do you develop the accounting department structure?.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#accounting</w:t>
      </w:r>
    </w:p>
    <w:p>
      <w:pPr>
        <w:spacing w:after="80" w:before="40"/>
      </w:pPr>
      <w:r>
        <w:rPr>
          <w:b w:val="0"/>
          <w:color w:val="666666"/>
          <w:sz w:val="16"/>
        </w:rPr>
        <w:t>────────────────────────────────────────────────────────────</w:t>
      </w:r>
    </w:p>
    <w:p>
      <w:pPr>
        <w:spacing w:after="40" w:before="80"/>
      </w:pPr>
      <w:r>
        <w:rPr>
          <w:b/>
          <w:color w:val="1A3C6E"/>
          <w:sz w:val="22"/>
        </w:rPr>
        <w:t xml:space="preserve">Câu 7: </w:t>
      </w:r>
      <w:r>
        <w:rPr>
          <w:b w:val="0"/>
          <w:sz w:val="22"/>
        </w:rPr>
        <w:t>How do you recruit and retain top accounting talent?</w:t>
      </w:r>
    </w:p>
    <w:p>
      <w:pPr>
        <w:spacing w:after="40" w:before="40"/>
      </w:pPr>
      <w:r>
        <w:rPr>
          <w:b/>
          <w:color w:val="1B5E20"/>
          <w:sz w:val="20"/>
        </w:rPr>
        <w:t xml:space="preserve">Trả lời: </w:t>
      </w:r>
      <w:r>
        <w:rPr>
          <w:b w:val="0"/>
          <w:sz w:val="20"/>
        </w:rPr>
        <w:t>For a senior Accountant: How do you recruit and retain top accounting talent?.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#accounting</w:t>
      </w:r>
    </w:p>
    <w:p>
      <w:pPr>
        <w:spacing w:after="80" w:before="40"/>
      </w:pPr>
      <w:r>
        <w:rPr>
          <w:b w:val="0"/>
          <w:color w:val="666666"/>
          <w:sz w:val="16"/>
        </w:rPr>
        <w:t>────────────────────────────────────────────────────────────</w:t>
      </w:r>
    </w:p>
    <w:p>
      <w:pPr>
        <w:spacing w:after="40" w:before="80"/>
      </w:pPr>
      <w:r>
        <w:rPr>
          <w:b/>
          <w:color w:val="1A3C6E"/>
          <w:sz w:val="22"/>
        </w:rPr>
        <w:t xml:space="preserve">Câu 8: </w:t>
      </w:r>
      <w:r>
        <w:rPr>
          <w:b w:val="0"/>
          <w:sz w:val="22"/>
        </w:rPr>
        <w:t>How do you set performance metrics for your accounting team?</w:t>
      </w:r>
    </w:p>
    <w:p>
      <w:pPr>
        <w:spacing w:after="40" w:before="40"/>
      </w:pPr>
      <w:r>
        <w:rPr>
          <w:b/>
          <w:color w:val="1B5E20"/>
          <w:sz w:val="20"/>
        </w:rPr>
        <w:t xml:space="preserve">Trả lời: </w:t>
      </w:r>
      <w:r>
        <w:rPr>
          <w:b w:val="0"/>
          <w:sz w:val="20"/>
        </w:rPr>
        <w:t>For a senior Accountant: How do you set performance metrics for your accounting team?.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#accounting | #metrics</w:t>
      </w:r>
    </w:p>
    <w:p>
      <w:pPr>
        <w:spacing w:after="80" w:before="40"/>
      </w:pPr>
      <w:r>
        <w:rPr>
          <w:b w:val="0"/>
          <w:color w:val="666666"/>
          <w:sz w:val="16"/>
        </w:rPr>
        <w:t>────────────────────────────────────────────────────────────</w:t>
      </w:r>
    </w:p>
    <w:p>
      <w:pPr>
        <w:spacing w:after="40" w:before="80"/>
      </w:pPr>
      <w:r>
        <w:rPr>
          <w:b/>
          <w:color w:val="1A3C6E"/>
          <w:sz w:val="22"/>
        </w:rPr>
        <w:t xml:space="preserve">Câu 9: </w:t>
      </w:r>
      <w:r>
        <w:rPr>
          <w:b w:val="0"/>
          <w:sz w:val="22"/>
        </w:rPr>
        <w:t>How do you develop career paths for accounting professionals?</w:t>
      </w:r>
    </w:p>
    <w:p>
      <w:pPr>
        <w:spacing w:after="40" w:before="40"/>
      </w:pPr>
      <w:r>
        <w:rPr>
          <w:b/>
          <w:color w:val="1B5E20"/>
          <w:sz w:val="20"/>
        </w:rPr>
        <w:t xml:space="preserve">Trả lời: </w:t>
      </w:r>
      <w:r>
        <w:rPr>
          <w:b w:val="0"/>
          <w:sz w:val="20"/>
        </w:rPr>
        <w:t>For a senior Accountant: How do you develop career paths for accounting professionals?.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#accounting</w:t>
      </w:r>
    </w:p>
    <w:p>
      <w:pPr>
        <w:spacing w:after="80" w:before="40"/>
      </w:pPr>
      <w:r>
        <w:rPr>
          <w:b w:val="0"/>
          <w:color w:val="666666"/>
          <w:sz w:val="16"/>
        </w:rPr>
        <w:t>────────────────────────────────────────────────────────────</w:t>
      </w:r>
    </w:p>
    <w:p>
      <w:pPr>
        <w:spacing w:after="40" w:before="80"/>
      </w:pPr>
      <w:r>
        <w:rPr>
          <w:b/>
          <w:color w:val="1A3C6E"/>
          <w:sz w:val="22"/>
        </w:rPr>
        <w:t xml:space="preserve">Câu 10: </w:t>
      </w:r>
      <w:r>
        <w:rPr>
          <w:b w:val="0"/>
          <w:sz w:val="22"/>
        </w:rPr>
        <w:t>How do you evaluate the effectiveness of your accounting processes?</w:t>
      </w:r>
    </w:p>
    <w:p>
      <w:pPr>
        <w:spacing w:after="40" w:before="40"/>
      </w:pPr>
      <w:r>
        <w:rPr>
          <w:b/>
          <w:color w:val="1B5E20"/>
          <w:sz w:val="20"/>
        </w:rPr>
        <w:t xml:space="preserve">Trả lời: </w:t>
      </w:r>
      <w:r>
        <w:rPr>
          <w:b w:val="0"/>
          <w:sz w:val="20"/>
        </w:rPr>
        <w:t>For a senior Accountant: How do you evaluate the effectiveness of your accounting processes?.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#accounting | #process</w:t>
      </w:r>
    </w:p>
    <w:p>
      <w:pPr>
        <w:spacing w:after="80" w:before="40"/>
      </w:pPr>
      <w:r>
        <w:rPr>
          <w:b w:val="0"/>
          <w:color w:val="666666"/>
          <w:sz w:val="16"/>
        </w:rPr>
        <w:t>────────────────────────────────────────────────────────────</w:t>
      </w:r>
    </w:p>
    <w:p>
      <w:pPr>
        <w:spacing w:after="40" w:before="80"/>
      </w:pPr>
      <w:r>
        <w:rPr>
          <w:b/>
          <w:color w:val="1A3C6E"/>
          <w:sz w:val="22"/>
        </w:rPr>
        <w:t xml:space="preserve">Câu 11: </w:t>
      </w:r>
      <w:r>
        <w:rPr>
          <w:b w:val="0"/>
          <w:sz w:val="22"/>
        </w:rPr>
        <w:t>How do you implement continuous improvement in the accounting function?</w:t>
      </w:r>
    </w:p>
    <w:p>
      <w:pPr>
        <w:spacing w:after="40" w:before="40"/>
      </w:pPr>
      <w:r>
        <w:rPr>
          <w:b/>
          <w:color w:val="1B5E20"/>
          <w:sz w:val="20"/>
        </w:rPr>
        <w:t xml:space="preserve">Trả lời: </w:t>
      </w:r>
      <w:r>
        <w:rPr>
          <w:b w:val="0"/>
          <w:sz w:val="20"/>
        </w:rPr>
        <w:t>For a senior Accountant: How do you implement continuous improvement in the accounting function?.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#accounting | #implementation</w:t>
      </w:r>
    </w:p>
    <w:p>
      <w:pPr>
        <w:spacing w:after="80" w:before="40"/>
      </w:pPr>
      <w:r>
        <w:rPr>
          <w:b w:val="0"/>
          <w:color w:val="666666"/>
          <w:sz w:val="16"/>
        </w:rPr>
        <w:t>────────────────────────────────────────────────────────────</w:t>
      </w:r>
    </w:p>
    <w:p>
      <w:pPr>
        <w:spacing w:after="40" w:before="80"/>
      </w:pPr>
      <w:r>
        <w:rPr>
          <w:b/>
          <w:color w:val="1A3C6E"/>
          <w:sz w:val="22"/>
        </w:rPr>
        <w:t xml:space="preserve">Câu 12: </w:t>
      </w:r>
      <w:r>
        <w:rPr>
          <w:b w:val="0"/>
          <w:sz w:val="22"/>
        </w:rPr>
        <w:t>How do you manage the accounting function's budget?</w:t>
      </w:r>
    </w:p>
    <w:p>
      <w:pPr>
        <w:spacing w:after="40" w:before="40"/>
      </w:pPr>
      <w:r>
        <w:rPr>
          <w:b/>
          <w:color w:val="1B5E20"/>
          <w:sz w:val="20"/>
        </w:rPr>
        <w:t xml:space="preserve">Trả lời: </w:t>
      </w:r>
      <w:r>
        <w:rPr>
          <w:b w:val="0"/>
          <w:sz w:val="20"/>
        </w:rPr>
        <w:t>For a senior Accountant: How do you manage the accounting function's budget?.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#accounting</w:t>
      </w:r>
    </w:p>
    <w:p>
      <w:pPr>
        <w:spacing w:after="80" w:before="40"/>
      </w:pPr>
      <w:r>
        <w:rPr>
          <w:b w:val="0"/>
          <w:color w:val="666666"/>
          <w:sz w:val="16"/>
        </w:rPr>
        <w:t>────────────────────────────────────────────────────────────</w:t>
      </w:r>
    </w:p>
    <w:p>
      <w:pPr>
        <w:spacing w:after="40" w:before="80"/>
      </w:pPr>
      <w:r>
        <w:rPr>
          <w:b/>
          <w:color w:val="1A3C6E"/>
          <w:sz w:val="22"/>
        </w:rPr>
        <w:t xml:space="preserve">Câu 13: </w:t>
      </w:r>
      <w:r>
        <w:rPr>
          <w:b w:val="0"/>
          <w:sz w:val="22"/>
        </w:rPr>
        <w:t>How do you justify additional resources for the accounting department?</w:t>
      </w:r>
    </w:p>
    <w:p>
      <w:pPr>
        <w:spacing w:after="40" w:before="40"/>
      </w:pPr>
      <w:r>
        <w:rPr>
          <w:b/>
          <w:color w:val="1B5E20"/>
          <w:sz w:val="20"/>
        </w:rPr>
        <w:t xml:space="preserve">Trả lời: </w:t>
      </w:r>
      <w:r>
        <w:rPr>
          <w:b w:val="0"/>
          <w:sz w:val="20"/>
        </w:rPr>
        <w:t>For a senior Accountant: How do you justify additional resources for the accounting department?.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#accounting</w:t>
      </w:r>
    </w:p>
    <w:p>
      <w:pPr>
        <w:spacing w:after="80" w:before="40"/>
      </w:pPr>
      <w:r>
        <w:rPr>
          <w:b w:val="0"/>
          <w:color w:val="666666"/>
          <w:sz w:val="16"/>
        </w:rPr>
        <w:t>────────────────────────────────────────────────────────────</w:t>
      </w:r>
    </w:p>
    <w:p>
      <w:pPr>
        <w:spacing w:after="40" w:before="80"/>
      </w:pPr>
      <w:r>
        <w:rPr>
          <w:b/>
          <w:color w:val="1A3C6E"/>
          <w:sz w:val="22"/>
        </w:rPr>
        <w:t xml:space="preserve">Câu 14: </w:t>
      </w:r>
      <w:r>
        <w:rPr>
          <w:b w:val="0"/>
          <w:sz w:val="22"/>
        </w:rPr>
        <w:t>How do you evaluate and select accounting ERP systems?</w:t>
      </w:r>
    </w:p>
    <w:p>
      <w:pPr>
        <w:spacing w:after="40" w:before="40"/>
      </w:pPr>
      <w:r>
        <w:rPr>
          <w:b/>
          <w:color w:val="1B5E20"/>
          <w:sz w:val="20"/>
        </w:rPr>
        <w:t xml:space="preserve">Trả lời: </w:t>
      </w:r>
      <w:r>
        <w:rPr>
          <w:b w:val="0"/>
          <w:sz w:val="20"/>
        </w:rPr>
        <w:t>For a senior Accountant: How do you evaluate and select accounting ERP systems?.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#accounting</w:t>
      </w:r>
    </w:p>
    <w:p>
      <w:pPr>
        <w:spacing w:after="80" w:before="40"/>
      </w:pPr>
      <w:r>
        <w:rPr>
          <w:b w:val="0"/>
          <w:color w:val="666666"/>
          <w:sz w:val="16"/>
        </w:rPr>
        <w:t>────────────────────────────────────────────────────────────</w:t>
      </w:r>
    </w:p>
    <w:p>
      <w:pPr>
        <w:spacing w:after="40" w:before="80"/>
      </w:pPr>
      <w:r>
        <w:rPr>
          <w:b/>
          <w:color w:val="1A3C6E"/>
          <w:sz w:val="22"/>
        </w:rPr>
        <w:t xml:space="preserve">Câu 15: </w:t>
      </w:r>
      <w:r>
        <w:rPr>
          <w:b w:val="0"/>
          <w:sz w:val="22"/>
        </w:rPr>
        <w:t>How do you lead an ERP implementation project from the accounting perspective?</w:t>
      </w:r>
    </w:p>
    <w:p>
      <w:pPr>
        <w:spacing w:after="40" w:before="40"/>
      </w:pPr>
      <w:r>
        <w:rPr>
          <w:b/>
          <w:color w:val="1B5E20"/>
          <w:sz w:val="20"/>
        </w:rPr>
        <w:t xml:space="preserve">Trả lời: </w:t>
      </w:r>
      <w:r>
        <w:rPr>
          <w:b w:val="0"/>
          <w:sz w:val="20"/>
        </w:rPr>
        <w:t>For a senior Accountant: How do you lead an ERP implementation project from the accounting perspective?.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#accounting | #implementation</w:t>
      </w:r>
    </w:p>
    <w:p>
      <w:pPr>
        <w:spacing w:after="80" w:before="40"/>
      </w:pPr>
      <w:r>
        <w:rPr>
          <w:b w:val="0"/>
          <w:color w:val="666666"/>
          <w:sz w:val="16"/>
        </w:rPr>
        <w:t>────────────────────────────────────────────────────────────</w:t>
      </w:r>
    </w:p>
    <w:p>
      <w:pPr>
        <w:spacing w:after="40" w:before="80"/>
      </w:pPr>
      <w:r>
        <w:rPr>
          <w:b/>
          <w:color w:val="1A3C6E"/>
          <w:sz w:val="22"/>
        </w:rPr>
        <w:t xml:space="preserve">Câu 16: </w:t>
      </w:r>
      <w:r>
        <w:rPr>
          <w:b w:val="0"/>
          <w:sz w:val="22"/>
        </w:rPr>
        <w:t>How do you manage change when implementing new accounting systems?</w:t>
      </w:r>
    </w:p>
    <w:p>
      <w:pPr>
        <w:spacing w:after="40" w:before="40"/>
      </w:pPr>
      <w:r>
        <w:rPr>
          <w:b/>
          <w:color w:val="1B5E20"/>
          <w:sz w:val="20"/>
        </w:rPr>
        <w:t xml:space="preserve">Trả lời: </w:t>
      </w:r>
      <w:r>
        <w:rPr>
          <w:b w:val="0"/>
          <w:sz w:val="20"/>
        </w:rPr>
        <w:t>For a senior Accountant: How do you manage change when implementing new accounting systems?.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#accounting | #implementation</w:t>
      </w:r>
    </w:p>
    <w:p>
      <w:pPr>
        <w:spacing w:after="80" w:before="40"/>
      </w:pPr>
      <w:r>
        <w:rPr>
          <w:b w:val="0"/>
          <w:color w:val="666666"/>
          <w:sz w:val="16"/>
        </w:rPr>
        <w:t>────────────────────────────────────────────────────────────</w:t>
      </w:r>
    </w:p>
    <w:p>
      <w:pPr>
        <w:spacing w:after="40" w:before="80"/>
      </w:pPr>
      <w:r>
        <w:rPr>
          <w:b/>
          <w:color w:val="1A3C6E"/>
          <w:sz w:val="22"/>
        </w:rPr>
        <w:t xml:space="preserve">Câu 17: </w:t>
      </w:r>
      <w:r>
        <w:rPr>
          <w:b w:val="0"/>
          <w:sz w:val="22"/>
        </w:rPr>
        <w:t>How do you balance standardization vs local customization in global accounting?</w:t>
      </w:r>
    </w:p>
    <w:p>
      <w:pPr>
        <w:spacing w:after="40" w:before="40"/>
      </w:pPr>
      <w:r>
        <w:rPr>
          <w:b/>
          <w:color w:val="1B5E20"/>
          <w:sz w:val="20"/>
        </w:rPr>
        <w:t xml:space="preserve">Trả lời: </w:t>
      </w:r>
      <w:r>
        <w:rPr>
          <w:b w:val="0"/>
          <w:sz w:val="20"/>
        </w:rPr>
        <w:t>For a senior Accountant: How do you balance standardization vs local customization in global accounting?.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#accounting | #comparison</w:t>
      </w:r>
    </w:p>
    <w:p>
      <w:pPr>
        <w:spacing w:after="80" w:before="40"/>
      </w:pPr>
      <w:r>
        <w:rPr>
          <w:b w:val="0"/>
          <w:color w:val="666666"/>
          <w:sz w:val="16"/>
        </w:rPr>
        <w:t>────────────────────────────────────────────────────────────</w:t>
      </w:r>
    </w:p>
    <w:p>
      <w:pPr>
        <w:spacing w:after="40" w:before="80"/>
      </w:pPr>
      <w:r>
        <w:rPr>
          <w:b/>
          <w:color w:val="1A3C6E"/>
          <w:sz w:val="22"/>
        </w:rPr>
        <w:t xml:space="preserve">Câu 18: </w:t>
      </w:r>
      <w:r>
        <w:rPr>
          <w:b w:val="0"/>
          <w:sz w:val="22"/>
        </w:rPr>
        <w:t>How do you manage shared service centers vs centralized accounting?</w:t>
      </w:r>
    </w:p>
    <w:p>
      <w:pPr>
        <w:spacing w:after="40" w:before="40"/>
      </w:pPr>
      <w:r>
        <w:rPr>
          <w:b/>
          <w:color w:val="1B5E20"/>
          <w:sz w:val="20"/>
        </w:rPr>
        <w:t xml:space="preserve">Trả lời: </w:t>
      </w:r>
      <w:r>
        <w:rPr>
          <w:b w:val="0"/>
          <w:sz w:val="20"/>
        </w:rPr>
        <w:t>For a senior Accountant: How do you manage shared service centers vs centralized accounting?.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#accounting | #comparison</w:t>
      </w:r>
    </w:p>
    <w:p>
      <w:pPr>
        <w:spacing w:after="80" w:before="40"/>
      </w:pPr>
      <w:r>
        <w:rPr>
          <w:b w:val="0"/>
          <w:color w:val="666666"/>
          <w:sz w:val="16"/>
        </w:rPr>
        <w:t>────────────────────────────────────────────────────────────</w:t>
      </w:r>
    </w:p>
    <w:p>
      <w:pPr>
        <w:spacing w:after="40" w:before="80"/>
      </w:pPr>
      <w:r>
        <w:rPr>
          <w:b/>
          <w:color w:val="1A3C6E"/>
          <w:sz w:val="22"/>
        </w:rPr>
        <w:t xml:space="preserve">Câu 19: </w:t>
      </w:r>
      <w:r>
        <w:rPr>
          <w:b w:val="0"/>
          <w:sz w:val="22"/>
        </w:rPr>
        <w:t>How do you evaluate outsourcing options for accounting functions?</w:t>
      </w:r>
    </w:p>
    <w:p>
      <w:pPr>
        <w:spacing w:after="40" w:before="40"/>
      </w:pPr>
      <w:r>
        <w:rPr>
          <w:b/>
          <w:color w:val="1B5E20"/>
          <w:sz w:val="20"/>
        </w:rPr>
        <w:t xml:space="preserve">Trả lời: </w:t>
      </w:r>
      <w:r>
        <w:rPr>
          <w:b w:val="0"/>
          <w:sz w:val="20"/>
        </w:rPr>
        <w:t>For a senior Accountant: How do you evaluate outsourcing options for accounting functions?.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#accounting</w:t>
      </w:r>
    </w:p>
    <w:p>
      <w:pPr>
        <w:spacing w:after="80" w:before="40"/>
      </w:pPr>
      <w:r>
        <w:rPr>
          <w:b w:val="0"/>
          <w:color w:val="666666"/>
          <w:sz w:val="16"/>
        </w:rPr>
        <w:t>────────────────────────────────────────────────────────────</w:t>
      </w:r>
    </w:p>
    <w:p>
      <w:pPr>
        <w:spacing w:after="40" w:before="80"/>
      </w:pPr>
      <w:r>
        <w:rPr>
          <w:b/>
          <w:color w:val="1A3C6E"/>
          <w:sz w:val="22"/>
        </w:rPr>
        <w:t xml:space="preserve">Câu 20: </w:t>
      </w:r>
      <w:r>
        <w:rPr>
          <w:b w:val="0"/>
          <w:sz w:val="22"/>
        </w:rPr>
        <w:t>How do you manage relationships with external auditors?</w:t>
      </w:r>
    </w:p>
    <w:p>
      <w:pPr>
        <w:spacing w:after="40" w:before="40"/>
      </w:pPr>
      <w:r>
        <w:rPr>
          <w:b/>
          <w:color w:val="1B5E20"/>
          <w:sz w:val="20"/>
        </w:rPr>
        <w:t xml:space="preserve">Trả lời: </w:t>
      </w:r>
      <w:r>
        <w:rPr>
          <w:b w:val="0"/>
          <w:sz w:val="20"/>
        </w:rPr>
        <w:t>For a senior Accountant: How do you manage relationships with external auditors?.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#audit</w:t>
      </w:r>
    </w:p>
    <w:p>
      <w:pPr>
        <w:spacing w:after="80" w:before="40"/>
      </w:pPr>
      <w:r>
        <w:rPr>
          <w:b w:val="0"/>
          <w:color w:val="666666"/>
          <w:sz w:val="16"/>
        </w:rPr>
        <w:t>────────────────────────────────────────────────────────────</w:t>
      </w:r>
    </w:p>
    <w:p>
      <w:pPr>
        <w:spacing w:after="40" w:before="80"/>
      </w:pPr>
      <w:r>
        <w:rPr>
          <w:b/>
          <w:color w:val="1A3C6E"/>
          <w:sz w:val="22"/>
        </w:rPr>
        <w:t xml:space="preserve">Câu 21: </w:t>
      </w:r>
      <w:r>
        <w:rPr>
          <w:b w:val="0"/>
          <w:sz w:val="22"/>
        </w:rPr>
        <w:t>How do you negotiate audit fees?</w:t>
      </w:r>
    </w:p>
    <w:p>
      <w:pPr>
        <w:spacing w:after="40" w:before="40"/>
      </w:pPr>
      <w:r>
        <w:rPr>
          <w:b/>
          <w:color w:val="1B5E20"/>
          <w:sz w:val="20"/>
        </w:rPr>
        <w:t xml:space="preserve">Trả lời: </w:t>
      </w:r>
      <w:r>
        <w:rPr>
          <w:b w:val="0"/>
          <w:sz w:val="20"/>
        </w:rPr>
        <w:t>For a senior Accountant: How do you negotiate audit fees?.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#audit</w:t>
      </w:r>
    </w:p>
    <w:p>
      <w:pPr>
        <w:spacing w:after="80" w:before="40"/>
      </w:pPr>
      <w:r>
        <w:rPr>
          <w:b w:val="0"/>
          <w:color w:val="666666"/>
          <w:sz w:val="16"/>
        </w:rPr>
        <w:t>────────────────────────────────────────────────────────────</w:t>
      </w:r>
    </w:p>
    <w:p>
      <w:pPr>
        <w:spacing w:after="40" w:before="80"/>
      </w:pPr>
      <w:r>
        <w:rPr>
          <w:b/>
          <w:color w:val="1A3C6E"/>
          <w:sz w:val="22"/>
        </w:rPr>
        <w:t xml:space="preserve">Câu 22: </w:t>
      </w:r>
      <w:r>
        <w:rPr>
          <w:b w:val="0"/>
          <w:sz w:val="22"/>
        </w:rPr>
        <w:t>How do you evaluate the quality of your external auditors?</w:t>
      </w:r>
    </w:p>
    <w:p>
      <w:pPr>
        <w:spacing w:after="40" w:before="40"/>
      </w:pPr>
      <w:r>
        <w:rPr>
          <w:b/>
          <w:color w:val="1B5E20"/>
          <w:sz w:val="20"/>
        </w:rPr>
        <w:t xml:space="preserve">Trả lời: </w:t>
      </w:r>
      <w:r>
        <w:rPr>
          <w:b w:val="0"/>
          <w:sz w:val="20"/>
        </w:rPr>
        <w:t>For a senior Accountant: How do you evaluate the quality of your external auditors?.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#audit</w:t>
      </w:r>
    </w:p>
    <w:p>
      <w:pPr>
        <w:spacing w:after="80" w:before="40"/>
      </w:pPr>
      <w:r>
        <w:rPr>
          <w:b w:val="0"/>
          <w:color w:val="666666"/>
          <w:sz w:val="16"/>
        </w:rPr>
        <w:t>────────────────────────────────────────────────────────────</w:t>
      </w:r>
    </w:p>
    <w:p>
      <w:pPr>
        <w:spacing w:after="40" w:before="80"/>
      </w:pPr>
      <w:r>
        <w:rPr>
          <w:b/>
          <w:color w:val="1A3C6E"/>
          <w:sz w:val="22"/>
        </w:rPr>
        <w:t xml:space="preserve">Câu 23: </w:t>
      </w:r>
      <w:r>
        <w:rPr>
          <w:b w:val="0"/>
          <w:sz w:val="22"/>
        </w:rPr>
        <w:t>How do you manage the auditor rotation process?</w:t>
      </w:r>
    </w:p>
    <w:p>
      <w:pPr>
        <w:spacing w:after="40" w:before="40"/>
      </w:pPr>
      <w:r>
        <w:rPr>
          <w:b/>
          <w:color w:val="1B5E20"/>
          <w:sz w:val="20"/>
        </w:rPr>
        <w:t xml:space="preserve">Trả lời: </w:t>
      </w:r>
      <w:r>
        <w:rPr>
          <w:b w:val="0"/>
          <w:sz w:val="20"/>
        </w:rPr>
        <w:t>For a senior Accountant: How do you manage the auditor rotation process?.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#process | #audit</w:t>
      </w:r>
    </w:p>
    <w:p>
      <w:pPr>
        <w:spacing w:after="80" w:before="40"/>
      </w:pPr>
      <w:r>
        <w:rPr>
          <w:b w:val="0"/>
          <w:color w:val="666666"/>
          <w:sz w:val="16"/>
        </w:rPr>
        <w:t>────────────────────────────────────────────────────────────</w:t>
      </w:r>
    </w:p>
    <w:p>
      <w:pPr>
        <w:spacing w:after="40" w:before="80"/>
      </w:pPr>
      <w:r>
        <w:rPr>
          <w:b/>
          <w:color w:val="1A3C6E"/>
          <w:sz w:val="22"/>
        </w:rPr>
        <w:t xml:space="preserve">Câu 24: </w:t>
      </w:r>
      <w:r>
        <w:rPr>
          <w:b w:val="0"/>
          <w:sz w:val="22"/>
        </w:rPr>
        <w:t>How do you prepare the audit committee for sensitive accounting issues?</w:t>
      </w:r>
    </w:p>
    <w:p>
      <w:pPr>
        <w:spacing w:after="40" w:before="40"/>
      </w:pPr>
      <w:r>
        <w:rPr>
          <w:b/>
          <w:color w:val="1B5E20"/>
          <w:sz w:val="20"/>
        </w:rPr>
        <w:t xml:space="preserve">Trả lời: </w:t>
      </w:r>
      <w:r>
        <w:rPr>
          <w:b w:val="0"/>
          <w:sz w:val="20"/>
        </w:rPr>
        <w:t>For a senior Accountant: How do you prepare the audit committee for sensitive accounting issues?.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#accounting | #audit</w:t>
      </w:r>
    </w:p>
    <w:p>
      <w:pPr>
        <w:spacing w:after="80" w:before="40"/>
      </w:pPr>
      <w:r>
        <w:rPr>
          <w:b w:val="0"/>
          <w:color w:val="666666"/>
          <w:sz w:val="16"/>
        </w:rPr>
        <w:t>────────────────────────────────────────────────────────────</w:t>
      </w:r>
    </w:p>
    <w:p>
      <w:pPr>
        <w:spacing w:after="40" w:before="80"/>
      </w:pPr>
      <w:r>
        <w:rPr>
          <w:b/>
          <w:color w:val="1A3C6E"/>
          <w:sz w:val="22"/>
        </w:rPr>
        <w:t xml:space="preserve">Câu 25: </w:t>
      </w:r>
      <w:r>
        <w:rPr>
          <w:b w:val="0"/>
          <w:sz w:val="22"/>
        </w:rPr>
        <w:t>How do you communicate with the audit committee on complex accounting matters?</w:t>
      </w:r>
    </w:p>
    <w:p>
      <w:pPr>
        <w:spacing w:after="40" w:before="40"/>
      </w:pPr>
      <w:r>
        <w:rPr>
          <w:b/>
          <w:color w:val="1B5E20"/>
          <w:sz w:val="20"/>
        </w:rPr>
        <w:t xml:space="preserve">Trả lời: </w:t>
      </w:r>
      <w:r>
        <w:rPr>
          <w:b w:val="0"/>
          <w:sz w:val="20"/>
        </w:rPr>
        <w:t>For a senior Accountant: How do you communicate with the audit committee on complex accounting matters?.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#accounting | #audit</w:t>
      </w:r>
    </w:p>
    <w:p>
      <w:pPr>
        <w:spacing w:after="80" w:before="40"/>
      </w:pPr>
      <w:r>
        <w:rPr>
          <w:b w:val="0"/>
          <w:color w:val="666666"/>
          <w:sz w:val="16"/>
        </w:rPr>
        <w:t>────────────────────────────────────────────────────────────</w:t>
      </w:r>
    </w:p>
    <w:p>
      <w:pPr>
        <w:spacing w:after="40" w:before="80"/>
      </w:pPr>
      <w:r>
        <w:rPr>
          <w:b/>
          <w:color w:val="1A3C6E"/>
          <w:sz w:val="22"/>
        </w:rPr>
        <w:t xml:space="preserve">Câu 26: </w:t>
      </w:r>
      <w:r>
        <w:rPr>
          <w:b w:val="0"/>
          <w:sz w:val="22"/>
        </w:rPr>
        <w:t>How do you identify and report material weaknesses in internal controls?</w:t>
      </w:r>
    </w:p>
    <w:p>
      <w:pPr>
        <w:spacing w:after="40" w:before="40"/>
      </w:pPr>
      <w:r>
        <w:rPr>
          <w:b/>
          <w:color w:val="1B5E20"/>
          <w:sz w:val="20"/>
        </w:rPr>
        <w:t xml:space="preserve">Trả lời: </w:t>
      </w:r>
      <w:r>
        <w:rPr>
          <w:b w:val="0"/>
          <w:sz w:val="20"/>
        </w:rPr>
        <w:t>For a senior Accountant: How do you identify and report material weaknesses in internal controls?.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#internal-control</w:t>
      </w:r>
    </w:p>
    <w:p>
      <w:pPr>
        <w:spacing w:after="80" w:before="40"/>
      </w:pPr>
      <w:r>
        <w:rPr>
          <w:b w:val="0"/>
          <w:color w:val="666666"/>
          <w:sz w:val="16"/>
        </w:rPr>
        <w:t>────────────────────────────────────────────────────────────</w:t>
      </w:r>
    </w:p>
    <w:p>
      <w:pPr>
        <w:spacing w:after="40" w:before="80"/>
      </w:pPr>
      <w:r>
        <w:rPr>
          <w:b/>
          <w:color w:val="1A3C6E"/>
          <w:sz w:val="22"/>
        </w:rPr>
        <w:t xml:space="preserve">Câu 27: </w:t>
      </w:r>
      <w:r>
        <w:rPr>
          <w:b w:val="0"/>
          <w:sz w:val="22"/>
        </w:rPr>
        <w:t>How do you remediate material weaknesses?</w:t>
      </w:r>
    </w:p>
    <w:p>
      <w:pPr>
        <w:spacing w:after="40" w:before="40"/>
      </w:pPr>
      <w:r>
        <w:rPr>
          <w:b/>
          <w:color w:val="1B5E20"/>
          <w:sz w:val="20"/>
        </w:rPr>
        <w:t xml:space="preserve">Trả lời: </w:t>
      </w:r>
      <w:r>
        <w:rPr>
          <w:b w:val="0"/>
          <w:sz w:val="20"/>
        </w:rPr>
        <w:t>For a senior Accountant: How do you remediate material weaknesses?.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#interview-question</w:t>
      </w:r>
    </w:p>
    <w:p>
      <w:pPr>
        <w:spacing w:after="80" w:before="40"/>
      </w:pPr>
      <w:r>
        <w:rPr>
          <w:b w:val="0"/>
          <w:color w:val="666666"/>
          <w:sz w:val="16"/>
        </w:rPr>
        <w:t>────────────────────────────────────────────────────────────</w:t>
      </w:r>
    </w:p>
    <w:p>
      <w:pPr>
        <w:spacing w:after="40" w:before="80"/>
      </w:pPr>
      <w:r>
        <w:rPr>
          <w:b/>
          <w:color w:val="1A3C6E"/>
          <w:sz w:val="22"/>
        </w:rPr>
        <w:t xml:space="preserve">Câu 28: </w:t>
      </w:r>
      <w:r>
        <w:rPr>
          <w:b w:val="0"/>
          <w:sz w:val="22"/>
        </w:rPr>
        <w:t>How do you develop a SOX compliance program?</w:t>
      </w:r>
    </w:p>
    <w:p>
      <w:pPr>
        <w:spacing w:after="40" w:before="40"/>
      </w:pPr>
      <w:r>
        <w:rPr>
          <w:b/>
          <w:color w:val="1B5E20"/>
          <w:sz w:val="20"/>
        </w:rPr>
        <w:t xml:space="preserve">Trả lời: </w:t>
      </w:r>
      <w:r>
        <w:rPr>
          <w:b w:val="0"/>
          <w:sz w:val="20"/>
        </w:rPr>
        <w:t>For a senior Accountant: How do you develop a SOX compliance program?.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#interview-question</w:t>
      </w:r>
    </w:p>
    <w:p>
      <w:pPr>
        <w:spacing w:after="80" w:before="40"/>
      </w:pPr>
      <w:r>
        <w:rPr>
          <w:b w:val="0"/>
          <w:color w:val="666666"/>
          <w:sz w:val="16"/>
        </w:rPr>
        <w:t>────────────────────────────────────────────────────────────</w:t>
      </w:r>
    </w:p>
    <w:p>
      <w:pPr>
        <w:spacing w:after="40" w:before="80"/>
      </w:pPr>
      <w:r>
        <w:rPr>
          <w:b/>
          <w:color w:val="1A3C6E"/>
          <w:sz w:val="22"/>
        </w:rPr>
        <w:t xml:space="preserve">Câu 29: </w:t>
      </w:r>
      <w:r>
        <w:rPr>
          <w:b w:val="0"/>
          <w:sz w:val="22"/>
        </w:rPr>
        <w:t>How do you implement a risk-based approach to internal controls?</w:t>
      </w:r>
    </w:p>
    <w:p>
      <w:pPr>
        <w:spacing w:after="40" w:before="40"/>
      </w:pPr>
      <w:r>
        <w:rPr>
          <w:b/>
          <w:color w:val="1B5E20"/>
          <w:sz w:val="20"/>
        </w:rPr>
        <w:t xml:space="preserve">Trả lời: </w:t>
      </w:r>
      <w:r>
        <w:rPr>
          <w:b w:val="0"/>
          <w:sz w:val="20"/>
        </w:rPr>
        <w:t>For a senior Accountant: How do you implement a risk-based approach to internal controls?.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#internal-control | #implementation</w:t>
      </w:r>
    </w:p>
    <w:p>
      <w:pPr>
        <w:spacing w:after="80" w:before="40"/>
      </w:pPr>
      <w:r>
        <w:rPr>
          <w:b w:val="0"/>
          <w:color w:val="666666"/>
          <w:sz w:val="16"/>
        </w:rPr>
        <w:t>────────────────────────────────────────────────────────────</w:t>
      </w:r>
    </w:p>
    <w:p>
      <w:pPr>
        <w:spacing w:after="40" w:before="80"/>
      </w:pPr>
      <w:r>
        <w:rPr>
          <w:b/>
          <w:color w:val="1A3C6E"/>
          <w:sz w:val="22"/>
        </w:rPr>
        <w:t xml:space="preserve">Câu 30: </w:t>
      </w:r>
      <w:r>
        <w:rPr>
          <w:b w:val="0"/>
          <w:sz w:val="22"/>
        </w:rPr>
        <w:t>How do you assess the control environment of the organization?</w:t>
      </w:r>
    </w:p>
    <w:p>
      <w:pPr>
        <w:spacing w:after="40" w:before="40"/>
      </w:pPr>
      <w:r>
        <w:rPr>
          <w:b/>
          <w:color w:val="1B5E20"/>
          <w:sz w:val="20"/>
        </w:rPr>
        <w:t xml:space="preserve">Trả lời: </w:t>
      </w:r>
      <w:r>
        <w:rPr>
          <w:b w:val="0"/>
          <w:sz w:val="20"/>
        </w:rPr>
        <w:t>For a senior Accountant: How do you assess the control environment of the organization?.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#interview-question</w:t>
      </w:r>
    </w:p>
    <w:p>
      <w:pPr>
        <w:spacing w:after="80" w:before="40"/>
      </w:pPr>
      <w:r>
        <w:rPr>
          <w:b w:val="0"/>
          <w:color w:val="666666"/>
          <w:sz w:val="16"/>
        </w:rPr>
        <w:t>────────────────────────────────────────────────────────────</w:t>
      </w:r>
    </w:p>
    <w:p>
      <w:pPr>
        <w:spacing w:after="40" w:before="80"/>
      </w:pPr>
      <w:r>
        <w:rPr>
          <w:b/>
          <w:color w:val="1A3C6E"/>
          <w:sz w:val="22"/>
        </w:rPr>
        <w:t xml:space="preserve">Câu 31: </w:t>
      </w:r>
      <w:r>
        <w:rPr>
          <w:b w:val="0"/>
          <w:sz w:val="22"/>
        </w:rPr>
        <w:t>How do you foster a culture of ethical financial reporting?</w:t>
      </w:r>
    </w:p>
    <w:p>
      <w:pPr>
        <w:spacing w:after="40" w:before="40"/>
      </w:pPr>
      <w:r>
        <w:rPr>
          <w:b/>
          <w:color w:val="1B5E20"/>
          <w:sz w:val="20"/>
        </w:rPr>
        <w:t xml:space="preserve">Trả lời: </w:t>
      </w:r>
      <w:r>
        <w:rPr>
          <w:b w:val="0"/>
          <w:sz w:val="20"/>
        </w:rPr>
        <w:t>For a senior Accountant: How do you foster a culture of ethical financial reporting?.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#interview-question</w:t>
      </w:r>
    </w:p>
    <w:p>
      <w:pPr>
        <w:spacing w:after="80" w:before="40"/>
      </w:pPr>
      <w:r>
        <w:rPr>
          <w:b w:val="0"/>
          <w:color w:val="666666"/>
          <w:sz w:val="16"/>
        </w:rPr>
        <w:t>────────────────────────────────────────────────────────────</w:t>
      </w:r>
    </w:p>
    <w:p>
      <w:pPr>
        <w:spacing w:after="40" w:before="80"/>
      </w:pPr>
      <w:r>
        <w:rPr>
          <w:b/>
          <w:color w:val="1A3C6E"/>
          <w:sz w:val="22"/>
        </w:rPr>
        <w:t xml:space="preserve">Câu 32: </w:t>
      </w:r>
      <w:r>
        <w:rPr>
          <w:b w:val="0"/>
          <w:sz w:val="22"/>
        </w:rPr>
        <w:t>How do you develop a fraud prevention program?</w:t>
      </w:r>
    </w:p>
    <w:p>
      <w:pPr>
        <w:spacing w:after="40" w:before="40"/>
      </w:pPr>
      <w:r>
        <w:rPr>
          <w:b/>
          <w:color w:val="1B5E20"/>
          <w:sz w:val="20"/>
        </w:rPr>
        <w:t xml:space="preserve">Trả lời: </w:t>
      </w:r>
      <w:r>
        <w:rPr>
          <w:b w:val="0"/>
          <w:sz w:val="20"/>
        </w:rPr>
        <w:t>For a senior Accountant: How do you develop a fraud prevention program?.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#interview-question</w:t>
      </w:r>
    </w:p>
    <w:p>
      <w:pPr>
        <w:spacing w:after="80" w:before="40"/>
      </w:pPr>
      <w:r>
        <w:rPr>
          <w:b w:val="0"/>
          <w:color w:val="666666"/>
          <w:sz w:val="16"/>
        </w:rPr>
        <w:t>────────────────────────────────────────────────────────────</w:t>
      </w:r>
    </w:p>
    <w:p>
      <w:pPr>
        <w:spacing w:after="40" w:before="80"/>
      </w:pPr>
      <w:r>
        <w:rPr>
          <w:b/>
          <w:color w:val="1A3C6E"/>
          <w:sz w:val="22"/>
        </w:rPr>
        <w:t xml:space="preserve">Câu 33: </w:t>
      </w:r>
      <w:r>
        <w:rPr>
          <w:b w:val="0"/>
          <w:sz w:val="22"/>
        </w:rPr>
        <w:t>What are the components of a fraud risk assessment?</w:t>
      </w:r>
    </w:p>
    <w:p>
      <w:pPr>
        <w:spacing w:after="40" w:before="40"/>
      </w:pPr>
      <w:r>
        <w:rPr>
          <w:b/>
          <w:color w:val="1B5E20"/>
          <w:sz w:val="20"/>
        </w:rPr>
        <w:t xml:space="preserve">Trả lời: </w:t>
      </w:r>
      <w:r>
        <w:rPr>
          <w:b w:val="0"/>
          <w:sz w:val="20"/>
        </w:rPr>
        <w:t>For a senior Accountant: What are the components of a fraud risk assessment?.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#interview-question</w:t>
      </w:r>
    </w:p>
    <w:p>
      <w:pPr>
        <w:spacing w:after="80" w:before="40"/>
      </w:pPr>
      <w:r>
        <w:rPr>
          <w:b w:val="0"/>
          <w:color w:val="666666"/>
          <w:sz w:val="16"/>
        </w:rPr>
        <w:t>────────────────────────────────────────────────────────────</w:t>
      </w:r>
    </w:p>
    <w:p>
      <w:pPr>
        <w:spacing w:after="40" w:before="80"/>
      </w:pPr>
      <w:r>
        <w:rPr>
          <w:b/>
          <w:color w:val="1A3C6E"/>
          <w:sz w:val="22"/>
        </w:rPr>
        <w:t xml:space="preserve">Câu 34: </w:t>
      </w:r>
      <w:r>
        <w:rPr>
          <w:b w:val="0"/>
          <w:sz w:val="22"/>
        </w:rPr>
        <w:t>How do you detect and investigate accounting fraud?</w:t>
      </w:r>
    </w:p>
    <w:p>
      <w:pPr>
        <w:spacing w:after="40" w:before="40"/>
      </w:pPr>
      <w:r>
        <w:rPr>
          <w:b/>
          <w:color w:val="1B5E20"/>
          <w:sz w:val="20"/>
        </w:rPr>
        <w:t xml:space="preserve">Trả lời: </w:t>
      </w:r>
      <w:r>
        <w:rPr>
          <w:b w:val="0"/>
          <w:sz w:val="20"/>
        </w:rPr>
        <w:t>For a senior Accountant: How do you detect and investigate accounting fraud?.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#accounting</w:t>
      </w:r>
    </w:p>
    <w:p>
      <w:pPr>
        <w:spacing w:after="80" w:before="40"/>
      </w:pPr>
      <w:r>
        <w:rPr>
          <w:b w:val="0"/>
          <w:color w:val="666666"/>
          <w:sz w:val="16"/>
        </w:rPr>
        <w:t>────────────────────────────────────────────────────────────</w:t>
      </w:r>
    </w:p>
    <w:p>
      <w:pPr>
        <w:spacing w:after="40" w:before="80"/>
      </w:pPr>
      <w:r>
        <w:rPr>
          <w:b/>
          <w:color w:val="1A3C6E"/>
          <w:sz w:val="22"/>
        </w:rPr>
        <w:t xml:space="preserve">Câu 35: </w:t>
      </w:r>
      <w:r>
        <w:rPr>
          <w:b w:val="0"/>
          <w:sz w:val="22"/>
        </w:rPr>
        <w:t>What are the red flags of financial statement fraud?</w:t>
      </w:r>
    </w:p>
    <w:p>
      <w:pPr>
        <w:spacing w:after="40" w:before="40"/>
      </w:pPr>
      <w:r>
        <w:rPr>
          <w:b/>
          <w:color w:val="1B5E20"/>
          <w:sz w:val="20"/>
        </w:rPr>
        <w:t xml:space="preserve">Trả lời: </w:t>
      </w:r>
      <w:r>
        <w:rPr>
          <w:b w:val="0"/>
          <w:sz w:val="20"/>
        </w:rPr>
        <w:t>For a senior Accountant: What are the red flags of financial statement fraud?.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#interview-question</w:t>
      </w:r>
    </w:p>
    <w:p>
      <w:pPr>
        <w:spacing w:after="80" w:before="40"/>
      </w:pPr>
      <w:r>
        <w:rPr>
          <w:b w:val="0"/>
          <w:color w:val="666666"/>
          <w:sz w:val="16"/>
        </w:rPr>
        <w:t>────────────────────────────────────────────────────────────</w:t>
      </w:r>
    </w:p>
    <w:p>
      <w:pPr>
        <w:spacing w:after="40" w:before="80"/>
      </w:pPr>
      <w:r>
        <w:rPr>
          <w:b/>
          <w:color w:val="1A3C6E"/>
          <w:sz w:val="22"/>
        </w:rPr>
        <w:t xml:space="preserve">Câu 36: </w:t>
      </w:r>
      <w:r>
        <w:rPr>
          <w:b w:val="0"/>
          <w:sz w:val="22"/>
        </w:rPr>
        <w:t>How do you handle a whistleblower complaint related to accounting?</w:t>
      </w:r>
    </w:p>
    <w:p>
      <w:pPr>
        <w:spacing w:after="40" w:before="40"/>
      </w:pPr>
      <w:r>
        <w:rPr>
          <w:b/>
          <w:color w:val="1B5E20"/>
          <w:sz w:val="20"/>
        </w:rPr>
        <w:t xml:space="preserve">Trả lời: </w:t>
      </w:r>
      <w:r>
        <w:rPr>
          <w:b w:val="0"/>
          <w:sz w:val="20"/>
        </w:rPr>
        <w:t>For a senior Accountant: How do you handle a whistleblower complaint related to accounting?.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#accounting</w:t>
      </w:r>
    </w:p>
    <w:p>
      <w:pPr>
        <w:spacing w:after="80" w:before="40"/>
      </w:pPr>
      <w:r>
        <w:rPr>
          <w:b w:val="0"/>
          <w:color w:val="666666"/>
          <w:sz w:val="16"/>
        </w:rPr>
        <w:t>────────────────────────────────────────────────────────────</w:t>
      </w:r>
    </w:p>
    <w:p>
      <w:pPr>
        <w:spacing w:after="40" w:before="80"/>
      </w:pPr>
      <w:r>
        <w:rPr>
          <w:b/>
          <w:color w:val="1A3C6E"/>
          <w:sz w:val="22"/>
        </w:rPr>
        <w:t xml:space="preserve">Câu 37: </w:t>
      </w:r>
      <w:r>
        <w:rPr>
          <w:b w:val="0"/>
          <w:sz w:val="22"/>
        </w:rPr>
        <w:t>How do you implement a whistleblower hotline?</w:t>
      </w:r>
    </w:p>
    <w:p>
      <w:pPr>
        <w:spacing w:after="40" w:before="40"/>
      </w:pPr>
      <w:r>
        <w:rPr>
          <w:b/>
          <w:color w:val="1B5E20"/>
          <w:sz w:val="20"/>
        </w:rPr>
        <w:t xml:space="preserve">Trả lời: </w:t>
      </w:r>
      <w:r>
        <w:rPr>
          <w:b w:val="0"/>
          <w:sz w:val="20"/>
        </w:rPr>
        <w:t>For a senior Accountant: How do you implement a whistleblower hotline?.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#implementation</w:t>
      </w:r>
    </w:p>
    <w:p>
      <w:pPr>
        <w:spacing w:after="80" w:before="40"/>
      </w:pPr>
      <w:r>
        <w:rPr>
          <w:b w:val="0"/>
          <w:color w:val="666666"/>
          <w:sz w:val="16"/>
        </w:rPr>
        <w:t>────────────────────────────────────────────────────────────</w:t>
      </w:r>
    </w:p>
    <w:p>
      <w:pPr>
        <w:spacing w:after="40" w:before="80"/>
      </w:pPr>
      <w:r>
        <w:rPr>
          <w:b/>
          <w:color w:val="1A3C6E"/>
          <w:sz w:val="22"/>
        </w:rPr>
        <w:t xml:space="preserve">Câu 38: </w:t>
      </w:r>
      <w:r>
        <w:rPr>
          <w:b w:val="0"/>
          <w:sz w:val="22"/>
        </w:rPr>
        <w:t>How do you ensure compliance with the Foreign Corrupt Practices Act (FCPA)?</w:t>
      </w:r>
    </w:p>
    <w:p>
      <w:pPr>
        <w:spacing w:after="40" w:before="40"/>
      </w:pPr>
      <w:r>
        <w:rPr>
          <w:b/>
          <w:color w:val="1B5E20"/>
          <w:sz w:val="20"/>
        </w:rPr>
        <w:t xml:space="preserve">Trả lời: </w:t>
      </w:r>
      <w:r>
        <w:rPr>
          <w:b w:val="0"/>
          <w:sz w:val="20"/>
        </w:rPr>
        <w:t>For a senior Accountant: How do you ensure compliance with the Foreign Corrupt Practices Act (FCPA)?.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#interview-question</w:t>
      </w:r>
    </w:p>
    <w:p>
      <w:pPr>
        <w:spacing w:after="80" w:before="40"/>
      </w:pPr>
      <w:r>
        <w:rPr>
          <w:b w:val="0"/>
          <w:color w:val="666666"/>
          <w:sz w:val="16"/>
        </w:rPr>
        <w:t>────────────────────────────────────────────────────────────</w:t>
      </w:r>
    </w:p>
    <w:p>
      <w:pPr>
        <w:spacing w:after="40" w:before="80"/>
      </w:pPr>
      <w:r>
        <w:rPr>
          <w:b/>
          <w:color w:val="1A3C6E"/>
          <w:sz w:val="22"/>
        </w:rPr>
        <w:t xml:space="preserve">Câu 39: </w:t>
      </w:r>
      <w:r>
        <w:rPr>
          <w:b w:val="0"/>
          <w:sz w:val="22"/>
        </w:rPr>
        <w:t>How do you manage an FCPA investigation?</w:t>
      </w:r>
    </w:p>
    <w:p>
      <w:pPr>
        <w:spacing w:after="40" w:before="40"/>
      </w:pPr>
      <w:r>
        <w:rPr>
          <w:b/>
          <w:color w:val="1B5E20"/>
          <w:sz w:val="20"/>
        </w:rPr>
        <w:t xml:space="preserve">Trả lời: </w:t>
      </w:r>
      <w:r>
        <w:rPr>
          <w:b w:val="0"/>
          <w:sz w:val="20"/>
        </w:rPr>
        <w:t>For a senior Accountant: How do you manage an FCPA investigation?.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#interview-question</w:t>
      </w:r>
    </w:p>
    <w:p>
      <w:pPr>
        <w:spacing w:after="80" w:before="40"/>
      </w:pPr>
      <w:r>
        <w:rPr>
          <w:b w:val="0"/>
          <w:color w:val="666666"/>
          <w:sz w:val="16"/>
        </w:rPr>
        <w:t>────────────────────────────────────────────────────────────</w:t>
      </w:r>
    </w:p>
    <w:p>
      <w:pPr>
        <w:spacing w:after="40" w:before="80"/>
      </w:pPr>
      <w:r>
        <w:rPr>
          <w:b/>
          <w:color w:val="1A3C6E"/>
          <w:sz w:val="22"/>
        </w:rPr>
        <w:t xml:space="preserve">Câu 40: </w:t>
      </w:r>
      <w:r>
        <w:rPr>
          <w:b w:val="0"/>
          <w:sz w:val="22"/>
        </w:rPr>
        <w:t>What is the importance of tone at the top in accounting ethics?</w:t>
      </w:r>
    </w:p>
    <w:p>
      <w:pPr>
        <w:spacing w:after="40" w:before="40"/>
      </w:pPr>
      <w:r>
        <w:rPr>
          <w:b/>
          <w:color w:val="1B5E20"/>
          <w:sz w:val="20"/>
        </w:rPr>
        <w:t xml:space="preserve">Trả lời: </w:t>
      </w:r>
      <w:r>
        <w:rPr>
          <w:b w:val="0"/>
          <w:sz w:val="20"/>
        </w:rPr>
        <w:t>For a senior Accountant: What is the importance of tone at the top in accounting ethics?.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#accounting | #concept</w:t>
      </w:r>
    </w:p>
    <w:p>
      <w:pPr>
        <w:spacing w:after="80" w:before="40"/>
      </w:pPr>
      <w:r>
        <w:rPr>
          <w:b w:val="0"/>
          <w:color w:val="666666"/>
          <w:sz w:val="16"/>
        </w:rPr>
        <w:t>────────────────────────────────────────────────────────────</w:t>
      </w:r>
    </w:p>
    <w:p>
      <w:pPr>
        <w:spacing w:after="40" w:before="80"/>
      </w:pPr>
      <w:r>
        <w:rPr>
          <w:b/>
          <w:color w:val="1A3C6E"/>
          <w:sz w:val="22"/>
        </w:rPr>
        <w:t xml:space="preserve">Câu 41: </w:t>
      </w:r>
      <w:r>
        <w:rPr>
          <w:b w:val="0"/>
          <w:sz w:val="22"/>
        </w:rPr>
        <w:t>How do you handle a dispute with the external auditor on an accounting treatment?</w:t>
      </w:r>
    </w:p>
    <w:p>
      <w:pPr>
        <w:spacing w:after="40" w:before="40"/>
      </w:pPr>
      <w:r>
        <w:rPr>
          <w:b/>
          <w:color w:val="1B5E20"/>
          <w:sz w:val="20"/>
        </w:rPr>
        <w:t xml:space="preserve">Trả lời: </w:t>
      </w:r>
      <w:r>
        <w:rPr>
          <w:b w:val="0"/>
          <w:sz w:val="20"/>
        </w:rPr>
        <w:t>For a senior Accountant: How do you handle a dispute with the external auditor on an accounting treatment?.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#accounting | #audit</w:t>
      </w:r>
    </w:p>
    <w:p>
      <w:pPr>
        <w:spacing w:after="80" w:before="40"/>
      </w:pPr>
      <w:r>
        <w:rPr>
          <w:b w:val="0"/>
          <w:color w:val="666666"/>
          <w:sz w:val="16"/>
        </w:rPr>
        <w:t>────────────────────────────────────────────────────────────</w:t>
      </w:r>
    </w:p>
    <w:p>
      <w:pPr>
        <w:spacing w:after="40" w:before="80"/>
      </w:pPr>
      <w:r>
        <w:rPr>
          <w:b/>
          <w:color w:val="1A3C6E"/>
          <w:sz w:val="22"/>
        </w:rPr>
        <w:t xml:space="preserve">Câu 42: </w:t>
      </w:r>
      <w:r>
        <w:rPr>
          <w:b w:val="0"/>
          <w:sz w:val="22"/>
        </w:rPr>
        <w:t>How do you prepare for a SEC comment letter response?</w:t>
      </w:r>
    </w:p>
    <w:p>
      <w:pPr>
        <w:spacing w:after="40" w:before="40"/>
      </w:pPr>
      <w:r>
        <w:rPr>
          <w:b/>
          <w:color w:val="1B5E20"/>
          <w:sz w:val="20"/>
        </w:rPr>
        <w:t xml:space="preserve">Trả lời: </w:t>
      </w:r>
      <w:r>
        <w:rPr>
          <w:b w:val="0"/>
          <w:sz w:val="20"/>
        </w:rPr>
        <w:t>For a senior Accountant: How do you prepare for a SEC comment letter response?.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#interview-question</w:t>
      </w:r>
    </w:p>
    <w:p>
      <w:pPr>
        <w:spacing w:after="80" w:before="40"/>
      </w:pPr>
      <w:r>
        <w:rPr>
          <w:b w:val="0"/>
          <w:color w:val="666666"/>
          <w:sz w:val="16"/>
        </w:rPr>
        <w:t>────────────────────────────────────────────────────────────</w:t>
      </w:r>
    </w:p>
    <w:p>
      <w:pPr>
        <w:spacing w:after="40" w:before="80"/>
      </w:pPr>
      <w:r>
        <w:rPr>
          <w:b/>
          <w:color w:val="1A3C6E"/>
          <w:sz w:val="22"/>
        </w:rPr>
        <w:t xml:space="preserve">Câu 43: </w:t>
      </w:r>
      <w:r>
        <w:rPr>
          <w:b w:val="0"/>
          <w:sz w:val="22"/>
        </w:rPr>
        <w:t>How do you manage the SEC comment letter process?</w:t>
      </w:r>
    </w:p>
    <w:p>
      <w:pPr>
        <w:spacing w:after="40" w:before="40"/>
      </w:pPr>
      <w:r>
        <w:rPr>
          <w:b/>
          <w:color w:val="1B5E20"/>
          <w:sz w:val="20"/>
        </w:rPr>
        <w:t xml:space="preserve">Trả lời: </w:t>
      </w:r>
      <w:r>
        <w:rPr>
          <w:b w:val="0"/>
          <w:sz w:val="20"/>
        </w:rPr>
        <w:t>For a senior Accountant: How do you manage the SEC comment letter process?.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#process</w:t>
      </w:r>
    </w:p>
    <w:p>
      <w:pPr>
        <w:spacing w:after="80" w:before="40"/>
      </w:pPr>
      <w:r>
        <w:rPr>
          <w:b w:val="0"/>
          <w:color w:val="666666"/>
          <w:sz w:val="16"/>
        </w:rPr>
        <w:t>────────────────────────────────────────────────────────────</w:t>
      </w:r>
    </w:p>
    <w:p>
      <w:pPr>
        <w:spacing w:after="40" w:before="80"/>
      </w:pPr>
      <w:r>
        <w:rPr>
          <w:b/>
          <w:color w:val="1A3C6E"/>
          <w:sz w:val="22"/>
        </w:rPr>
        <w:t xml:space="preserve">Câu 44: </w:t>
      </w:r>
      <w:r>
        <w:rPr>
          <w:b w:val="0"/>
          <w:sz w:val="22"/>
        </w:rPr>
        <w:t>How do you respond to an SEC investigation?</w:t>
      </w:r>
    </w:p>
    <w:p>
      <w:pPr>
        <w:spacing w:after="40" w:before="40"/>
      </w:pPr>
      <w:r>
        <w:rPr>
          <w:b/>
          <w:color w:val="1B5E20"/>
          <w:sz w:val="20"/>
        </w:rPr>
        <w:t xml:space="preserve">Trả lời: </w:t>
      </w:r>
      <w:r>
        <w:rPr>
          <w:b w:val="0"/>
          <w:sz w:val="20"/>
        </w:rPr>
        <w:t>For a senior Accountant: How do you respond to an SEC investigation?.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#interview-question</w:t>
      </w:r>
    </w:p>
    <w:p>
      <w:pPr>
        <w:spacing w:after="80" w:before="40"/>
      </w:pPr>
      <w:r>
        <w:rPr>
          <w:b w:val="0"/>
          <w:color w:val="666666"/>
          <w:sz w:val="16"/>
        </w:rPr>
        <w:t>────────────────────────────────────────────────────────────</w:t>
      </w:r>
    </w:p>
    <w:p>
      <w:pPr>
        <w:spacing w:after="40" w:before="80"/>
      </w:pPr>
      <w:r>
        <w:rPr>
          <w:b/>
          <w:color w:val="1A3C6E"/>
          <w:sz w:val="22"/>
        </w:rPr>
        <w:t xml:space="preserve">Câu 45: </w:t>
      </w:r>
      <w:r>
        <w:rPr>
          <w:b w:val="0"/>
          <w:sz w:val="22"/>
        </w:rPr>
        <w:t>How do you evaluate whether to restate financial statements?</w:t>
      </w:r>
    </w:p>
    <w:p>
      <w:pPr>
        <w:spacing w:after="40" w:before="40"/>
      </w:pPr>
      <w:r>
        <w:rPr>
          <w:b/>
          <w:color w:val="1B5E20"/>
          <w:sz w:val="20"/>
        </w:rPr>
        <w:t xml:space="preserve">Trả lời: </w:t>
      </w:r>
      <w:r>
        <w:rPr>
          <w:b w:val="0"/>
          <w:sz w:val="20"/>
        </w:rPr>
        <w:t>For a senior Accountant: How do you evaluate whether to restate financial statements?.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#financial-statements</w:t>
      </w:r>
    </w:p>
    <w:p>
      <w:pPr>
        <w:spacing w:after="80" w:before="40"/>
      </w:pPr>
      <w:r>
        <w:rPr>
          <w:b w:val="0"/>
          <w:color w:val="666666"/>
          <w:sz w:val="16"/>
        </w:rPr>
        <w:t>────────────────────────────────────────────────────────────</w:t>
      </w:r>
    </w:p>
    <w:p>
      <w:pPr>
        <w:spacing w:after="40" w:before="80"/>
      </w:pPr>
      <w:r>
        <w:rPr>
          <w:b/>
          <w:color w:val="1A3C6E"/>
          <w:sz w:val="22"/>
        </w:rPr>
        <w:t xml:space="preserve">Câu 46: </w:t>
      </w:r>
      <w:r>
        <w:rPr>
          <w:b w:val="0"/>
          <w:sz w:val="22"/>
        </w:rPr>
        <w:t>How do you manage the restatement process?</w:t>
      </w:r>
    </w:p>
    <w:p>
      <w:pPr>
        <w:spacing w:after="40" w:before="40"/>
      </w:pPr>
      <w:r>
        <w:rPr>
          <w:b/>
          <w:color w:val="1B5E20"/>
          <w:sz w:val="20"/>
        </w:rPr>
        <w:t xml:space="preserve">Trả lời: </w:t>
      </w:r>
      <w:r>
        <w:rPr>
          <w:b w:val="0"/>
          <w:sz w:val="20"/>
        </w:rPr>
        <w:t>For a senior Accountant: How do you manage the restatement process?.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#process</w:t>
      </w:r>
    </w:p>
    <w:p>
      <w:pPr>
        <w:spacing w:after="80" w:before="40"/>
      </w:pPr>
      <w:r>
        <w:rPr>
          <w:b w:val="0"/>
          <w:color w:val="666666"/>
          <w:sz w:val="16"/>
        </w:rPr>
        <w:t>────────────────────────────────────────────────────────────</w:t>
      </w:r>
    </w:p>
    <w:p>
      <w:pPr>
        <w:spacing w:after="40" w:before="80"/>
      </w:pPr>
      <w:r>
        <w:rPr>
          <w:b/>
          <w:color w:val="1A3C6E"/>
          <w:sz w:val="22"/>
        </w:rPr>
        <w:t xml:space="preserve">Câu 47: </w:t>
      </w:r>
      <w:r>
        <w:rPr>
          <w:b w:val="0"/>
          <w:sz w:val="22"/>
        </w:rPr>
        <w:t>How do you communicate a restatement to stakeholders?</w:t>
      </w:r>
    </w:p>
    <w:p>
      <w:pPr>
        <w:spacing w:after="40" w:before="40"/>
      </w:pPr>
      <w:r>
        <w:rPr>
          <w:b/>
          <w:color w:val="1B5E20"/>
          <w:sz w:val="20"/>
        </w:rPr>
        <w:t xml:space="preserve">Trả lời: </w:t>
      </w:r>
      <w:r>
        <w:rPr>
          <w:b w:val="0"/>
          <w:sz w:val="20"/>
        </w:rPr>
        <w:t>For a senior Accountant: How do you communicate a restatement to stakeholders?.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#interview-question</w:t>
      </w:r>
    </w:p>
    <w:p>
      <w:pPr>
        <w:spacing w:after="80" w:before="40"/>
      </w:pPr>
      <w:r>
        <w:rPr>
          <w:b w:val="0"/>
          <w:color w:val="666666"/>
          <w:sz w:val="16"/>
        </w:rPr>
        <w:t>────────────────────────────────────────────────────────────</w:t>
      </w:r>
    </w:p>
    <w:p>
      <w:pPr>
        <w:spacing w:after="40" w:before="80"/>
      </w:pPr>
      <w:r>
        <w:rPr>
          <w:b/>
          <w:color w:val="1A3C6E"/>
          <w:sz w:val="22"/>
        </w:rPr>
        <w:t xml:space="preserve">Câu 48: </w:t>
      </w:r>
      <w:r>
        <w:rPr>
          <w:b w:val="0"/>
          <w:sz w:val="22"/>
        </w:rPr>
        <w:t>How do you assess the accounting implications of an IPO?</w:t>
      </w:r>
    </w:p>
    <w:p>
      <w:pPr>
        <w:spacing w:after="40" w:before="40"/>
      </w:pPr>
      <w:r>
        <w:rPr>
          <w:b/>
          <w:color w:val="1B5E20"/>
          <w:sz w:val="20"/>
        </w:rPr>
        <w:t xml:space="preserve">Trả lời: </w:t>
      </w:r>
      <w:r>
        <w:rPr>
          <w:b w:val="0"/>
          <w:sz w:val="20"/>
        </w:rPr>
        <w:t>For a senior Accountant: How do you assess the accounting implications of an IPO?.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#accounting</w:t>
      </w:r>
    </w:p>
    <w:p>
      <w:pPr>
        <w:spacing w:after="80" w:before="40"/>
      </w:pPr>
      <w:r>
        <w:rPr>
          <w:b w:val="0"/>
          <w:color w:val="666666"/>
          <w:sz w:val="16"/>
        </w:rPr>
        <w:t>────────────────────────────────────────────────────────────</w:t>
      </w:r>
    </w:p>
    <w:p>
      <w:pPr>
        <w:spacing w:after="40" w:before="80"/>
      </w:pPr>
      <w:r>
        <w:rPr>
          <w:b/>
          <w:color w:val="1A3C6E"/>
          <w:sz w:val="22"/>
        </w:rPr>
        <w:t xml:space="preserve">Câu 49: </w:t>
      </w:r>
      <w:r>
        <w:rPr>
          <w:b w:val="0"/>
          <w:sz w:val="22"/>
        </w:rPr>
        <w:t>How do you prepare a company for an IPO from an accounting perspective?</w:t>
      </w:r>
    </w:p>
    <w:p>
      <w:pPr>
        <w:spacing w:after="40" w:before="40"/>
      </w:pPr>
      <w:r>
        <w:rPr>
          <w:b/>
          <w:color w:val="1B5E20"/>
          <w:sz w:val="20"/>
        </w:rPr>
        <w:t xml:space="preserve">Trả lời: </w:t>
      </w:r>
      <w:r>
        <w:rPr>
          <w:b w:val="0"/>
          <w:sz w:val="20"/>
        </w:rPr>
        <w:t>For a senior Accountant: How do you prepare a company for an IPO from an accounting perspective?.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#accounting</w:t>
      </w:r>
    </w:p>
    <w:p>
      <w:pPr>
        <w:spacing w:after="80" w:before="40"/>
      </w:pPr>
      <w:r>
        <w:rPr>
          <w:b w:val="0"/>
          <w:color w:val="666666"/>
          <w:sz w:val="16"/>
        </w:rPr>
        <w:t>────────────────────────────────────────────────────────────</w:t>
      </w:r>
    </w:p>
    <w:p>
      <w:pPr>
        <w:spacing w:after="40" w:before="80"/>
      </w:pPr>
      <w:r>
        <w:rPr>
          <w:b/>
          <w:color w:val="1A3C6E"/>
          <w:sz w:val="22"/>
        </w:rPr>
        <w:t xml:space="preserve">Câu 50: </w:t>
      </w:r>
      <w:r>
        <w:rPr>
          <w:b w:val="0"/>
          <w:sz w:val="22"/>
        </w:rPr>
        <w:t>What accounting changes are required when going public?</w:t>
      </w:r>
    </w:p>
    <w:p>
      <w:pPr>
        <w:spacing w:after="40" w:before="40"/>
      </w:pPr>
      <w:r>
        <w:rPr>
          <w:b/>
          <w:color w:val="1B5E20"/>
          <w:sz w:val="20"/>
        </w:rPr>
        <w:t xml:space="preserve">Trả lời: </w:t>
      </w:r>
      <w:r>
        <w:rPr>
          <w:b w:val="0"/>
          <w:sz w:val="20"/>
        </w:rPr>
        <w:t>For a senior Accountant: What accounting changes are required when going public?.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#accounting</w:t>
      </w:r>
    </w:p>
    <w:p>
      <w:pPr>
        <w:spacing w:after="80" w:before="40"/>
      </w:pPr>
      <w:r>
        <w:rPr>
          <w:b w:val="0"/>
          <w:color w:val="666666"/>
          <w:sz w:val="16"/>
        </w:rPr>
        <w:t>────────────────────────────────────────────────────────────</w:t>
      </w:r>
    </w:p>
    <w:p>
      <w:pPr>
        <w:spacing w:after="40" w:before="80"/>
      </w:pPr>
      <w:r>
        <w:rPr>
          <w:b/>
          <w:color w:val="1A3C6E"/>
          <w:sz w:val="22"/>
        </w:rPr>
        <w:t xml:space="preserve">Câu 51: </w:t>
      </w:r>
      <w:r>
        <w:rPr>
          <w:b w:val="0"/>
          <w:sz w:val="22"/>
        </w:rPr>
        <w:t>How do you prepare S-1 financial statements?</w:t>
      </w:r>
    </w:p>
    <w:p>
      <w:pPr>
        <w:spacing w:after="40" w:before="40"/>
      </w:pPr>
      <w:r>
        <w:rPr>
          <w:b/>
          <w:color w:val="1B5E20"/>
          <w:sz w:val="20"/>
        </w:rPr>
        <w:t xml:space="preserve">Trả lời: </w:t>
      </w:r>
      <w:r>
        <w:rPr>
          <w:b w:val="0"/>
          <w:sz w:val="20"/>
        </w:rPr>
        <w:t>For a senior Accountant: How do you prepare S-1 financial statements?.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#financial-statements</w:t>
      </w:r>
    </w:p>
    <w:p>
      <w:pPr>
        <w:spacing w:after="80" w:before="40"/>
      </w:pPr>
      <w:r>
        <w:rPr>
          <w:b w:val="0"/>
          <w:color w:val="666666"/>
          <w:sz w:val="16"/>
        </w:rPr>
        <w:t>────────────────────────────────────────────────────────────</w:t>
      </w:r>
    </w:p>
    <w:p>
      <w:pPr>
        <w:spacing w:after="40" w:before="80"/>
      </w:pPr>
      <w:r>
        <w:rPr>
          <w:b/>
          <w:color w:val="1A3C6E"/>
          <w:sz w:val="22"/>
        </w:rPr>
        <w:t xml:space="preserve">Câu 52: </w:t>
      </w:r>
      <w:r>
        <w:rPr>
          <w:b w:val="0"/>
          <w:sz w:val="22"/>
        </w:rPr>
        <w:t>How do you account for an IPO's costs?</w:t>
      </w:r>
    </w:p>
    <w:p>
      <w:pPr>
        <w:spacing w:after="40" w:before="40"/>
      </w:pPr>
      <w:r>
        <w:rPr>
          <w:b/>
          <w:color w:val="1B5E20"/>
          <w:sz w:val="20"/>
        </w:rPr>
        <w:t xml:space="preserve">Trả lời: </w:t>
      </w:r>
      <w:r>
        <w:rPr>
          <w:b w:val="0"/>
          <w:sz w:val="20"/>
        </w:rPr>
        <w:t>For a senior Accountant: How do you account for an IPO's costs?.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#interview-question</w:t>
      </w:r>
    </w:p>
    <w:p>
      <w:pPr>
        <w:spacing w:after="80" w:before="40"/>
      </w:pPr>
      <w:r>
        <w:rPr>
          <w:b w:val="0"/>
          <w:color w:val="666666"/>
          <w:sz w:val="16"/>
        </w:rPr>
        <w:t>────────────────────────────────────────────────────────────</w:t>
      </w:r>
    </w:p>
    <w:p>
      <w:pPr>
        <w:spacing w:after="40" w:before="80"/>
      </w:pPr>
      <w:r>
        <w:rPr>
          <w:b/>
          <w:color w:val="1A3C6E"/>
          <w:sz w:val="22"/>
        </w:rPr>
        <w:t xml:space="preserve">Câu 53: </w:t>
      </w:r>
      <w:r>
        <w:rPr>
          <w:b w:val="0"/>
          <w:sz w:val="22"/>
        </w:rPr>
        <w:t>How do you manage the IPO quiet period?</w:t>
      </w:r>
    </w:p>
    <w:p>
      <w:pPr>
        <w:spacing w:after="40" w:before="40"/>
      </w:pPr>
      <w:r>
        <w:rPr>
          <w:b/>
          <w:color w:val="1B5E20"/>
          <w:sz w:val="20"/>
        </w:rPr>
        <w:t xml:space="preserve">Trả lời: </w:t>
      </w:r>
      <w:r>
        <w:rPr>
          <w:b w:val="0"/>
          <w:sz w:val="20"/>
        </w:rPr>
        <w:t>For a senior Accountant: How do you manage the IPO quiet period?.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#interview-question</w:t>
      </w:r>
    </w:p>
    <w:p>
      <w:pPr>
        <w:spacing w:after="80" w:before="40"/>
      </w:pPr>
      <w:r>
        <w:rPr>
          <w:b w:val="0"/>
          <w:color w:val="666666"/>
          <w:sz w:val="16"/>
        </w:rPr>
        <w:t>────────────────────────────────────────────────────────────</w:t>
      </w:r>
    </w:p>
    <w:p>
      <w:pPr>
        <w:spacing w:after="40" w:before="80"/>
      </w:pPr>
      <w:r>
        <w:rPr>
          <w:b/>
          <w:color w:val="1A3C6E"/>
          <w:sz w:val="22"/>
        </w:rPr>
        <w:t xml:space="preserve">Câu 54: </w:t>
      </w:r>
      <w:r>
        <w:rPr>
          <w:b w:val="0"/>
          <w:sz w:val="22"/>
        </w:rPr>
        <w:t>How do you assess the accounting implications of going private?</w:t>
      </w:r>
    </w:p>
    <w:p>
      <w:pPr>
        <w:spacing w:after="40" w:before="40"/>
      </w:pPr>
      <w:r>
        <w:rPr>
          <w:b/>
          <w:color w:val="1B5E20"/>
          <w:sz w:val="20"/>
        </w:rPr>
        <w:t xml:space="preserve">Trả lời: </w:t>
      </w:r>
      <w:r>
        <w:rPr>
          <w:b w:val="0"/>
          <w:sz w:val="20"/>
        </w:rPr>
        <w:t>For a senior Accountant: How do you assess the accounting implications of going private?.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#accounting</w:t>
      </w:r>
    </w:p>
    <w:p>
      <w:pPr>
        <w:spacing w:after="80" w:before="40"/>
      </w:pPr>
      <w:r>
        <w:rPr>
          <w:b w:val="0"/>
          <w:color w:val="666666"/>
          <w:sz w:val="16"/>
        </w:rPr>
        <w:t>────────────────────────────────────────────────────────────</w:t>
      </w:r>
    </w:p>
    <w:p>
      <w:pPr>
        <w:spacing w:after="40" w:before="80"/>
      </w:pPr>
      <w:r>
        <w:rPr>
          <w:b/>
          <w:color w:val="1A3C6E"/>
          <w:sz w:val="22"/>
        </w:rPr>
        <w:t xml:space="preserve">Câu 55: </w:t>
      </w:r>
      <w:r>
        <w:rPr>
          <w:b w:val="0"/>
          <w:sz w:val="22"/>
        </w:rPr>
        <w:t>How do you account for a de-SPAC transaction?</w:t>
      </w:r>
    </w:p>
    <w:p>
      <w:pPr>
        <w:spacing w:after="40" w:before="40"/>
      </w:pPr>
      <w:r>
        <w:rPr>
          <w:b/>
          <w:color w:val="1B5E20"/>
          <w:sz w:val="20"/>
        </w:rPr>
        <w:t xml:space="preserve">Trả lời: </w:t>
      </w:r>
      <w:r>
        <w:rPr>
          <w:b w:val="0"/>
          <w:sz w:val="20"/>
        </w:rPr>
        <w:t>For a senior Accountant: How do you account for a de-SPAC transaction?.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#interview-question</w:t>
      </w:r>
    </w:p>
    <w:p>
      <w:pPr>
        <w:spacing w:after="80" w:before="40"/>
      </w:pPr>
      <w:r>
        <w:rPr>
          <w:b w:val="0"/>
          <w:color w:val="666666"/>
          <w:sz w:val="16"/>
        </w:rPr>
        <w:t>────────────────────────────────────────────────────────────</w:t>
      </w:r>
    </w:p>
    <w:p>
      <w:pPr>
        <w:spacing w:after="40" w:before="80"/>
      </w:pPr>
      <w:r>
        <w:rPr>
          <w:b/>
          <w:color w:val="1A3C6E"/>
          <w:sz w:val="22"/>
        </w:rPr>
        <w:t xml:space="preserve">Câu 56: </w:t>
      </w:r>
      <w:r>
        <w:rPr>
          <w:b w:val="0"/>
          <w:sz w:val="22"/>
        </w:rPr>
        <w:t>How do you evaluate the accounting implications of a SPAC merger?</w:t>
      </w:r>
    </w:p>
    <w:p>
      <w:pPr>
        <w:spacing w:after="40" w:before="40"/>
      </w:pPr>
      <w:r>
        <w:rPr>
          <w:b/>
          <w:color w:val="1B5E20"/>
          <w:sz w:val="20"/>
        </w:rPr>
        <w:t xml:space="preserve">Trả lời: </w:t>
      </w:r>
      <w:r>
        <w:rPr>
          <w:b w:val="0"/>
          <w:sz w:val="20"/>
        </w:rPr>
        <w:t>For a senior Accountant: How do you evaluate the accounting implications of a SPAC merger?.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#accounting</w:t>
      </w:r>
    </w:p>
    <w:p>
      <w:pPr>
        <w:spacing w:after="80" w:before="40"/>
      </w:pPr>
      <w:r>
        <w:rPr>
          <w:b w:val="0"/>
          <w:color w:val="666666"/>
          <w:sz w:val="16"/>
        </w:rPr>
        <w:t>────────────────────────────────────────────────────────────</w:t>
      </w:r>
    </w:p>
    <w:p>
      <w:pPr>
        <w:spacing w:after="40" w:before="80"/>
      </w:pPr>
      <w:r>
        <w:rPr>
          <w:b/>
          <w:color w:val="1A3C6E"/>
          <w:sz w:val="22"/>
        </w:rPr>
        <w:t xml:space="preserve">Câu 57: </w:t>
      </w:r>
      <w:r>
        <w:rPr>
          <w:b w:val="0"/>
          <w:sz w:val="22"/>
        </w:rPr>
        <w:t>What are the accounting challenges of a SPAC transaction?</w:t>
      </w:r>
    </w:p>
    <w:p>
      <w:pPr>
        <w:spacing w:after="40" w:before="40"/>
      </w:pPr>
      <w:r>
        <w:rPr>
          <w:b/>
          <w:color w:val="1B5E20"/>
          <w:sz w:val="20"/>
        </w:rPr>
        <w:t xml:space="preserve">Trả lời: </w:t>
      </w:r>
      <w:r>
        <w:rPr>
          <w:b w:val="0"/>
          <w:sz w:val="20"/>
        </w:rPr>
        <w:t>For a senior Accountant: What are the accounting challenges of a SPAC transaction?.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#accounting</w:t>
      </w:r>
    </w:p>
    <w:p>
      <w:pPr>
        <w:spacing w:after="80" w:before="40"/>
      </w:pPr>
      <w:r>
        <w:rPr>
          <w:b w:val="0"/>
          <w:color w:val="666666"/>
          <w:sz w:val="16"/>
        </w:rPr>
        <w:t>────────────────────────────────────────────────────────────</w:t>
      </w:r>
    </w:p>
    <w:p>
      <w:pPr>
        <w:spacing w:after="40" w:before="80"/>
      </w:pPr>
      <w:r>
        <w:rPr>
          <w:b/>
          <w:color w:val="1A3C6E"/>
          <w:sz w:val="22"/>
        </w:rPr>
        <w:t xml:space="preserve">Câu 58: </w:t>
      </w:r>
      <w:r>
        <w:rPr>
          <w:b w:val="0"/>
          <w:sz w:val="22"/>
        </w:rPr>
        <w:t>How do you account for earnouts in a SPAC transaction?</w:t>
      </w:r>
    </w:p>
    <w:p>
      <w:pPr>
        <w:spacing w:after="40" w:before="40"/>
      </w:pPr>
      <w:r>
        <w:rPr>
          <w:b/>
          <w:color w:val="1B5E20"/>
          <w:sz w:val="20"/>
        </w:rPr>
        <w:t xml:space="preserve">Trả lời: </w:t>
      </w:r>
      <w:r>
        <w:rPr>
          <w:b w:val="0"/>
          <w:sz w:val="20"/>
        </w:rPr>
        <w:t>For a senior Accountant: How do you account for earnouts in a SPAC transaction?.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#interview-question</w:t>
      </w:r>
    </w:p>
    <w:p>
      <w:pPr>
        <w:spacing w:after="80" w:before="40"/>
      </w:pPr>
      <w:r>
        <w:rPr>
          <w:b w:val="0"/>
          <w:color w:val="666666"/>
          <w:sz w:val="16"/>
        </w:rPr>
        <w:t>────────────────────────────────────────────────────────────</w:t>
      </w:r>
    </w:p>
    <w:p>
      <w:pPr>
        <w:spacing w:after="40" w:before="80"/>
      </w:pPr>
      <w:r>
        <w:rPr>
          <w:b/>
          <w:color w:val="1A3C6E"/>
          <w:sz w:val="22"/>
        </w:rPr>
        <w:t xml:space="preserve">Câu 59: </w:t>
      </w:r>
      <w:r>
        <w:rPr>
          <w:b w:val="0"/>
          <w:sz w:val="22"/>
        </w:rPr>
        <w:t>How do you account for warrants in a SPAC transaction?</w:t>
      </w:r>
    </w:p>
    <w:p>
      <w:pPr>
        <w:spacing w:after="40" w:before="40"/>
      </w:pPr>
      <w:r>
        <w:rPr>
          <w:b/>
          <w:color w:val="1B5E20"/>
          <w:sz w:val="20"/>
        </w:rPr>
        <w:t xml:space="preserve">Trả lời: </w:t>
      </w:r>
      <w:r>
        <w:rPr>
          <w:b w:val="0"/>
          <w:sz w:val="20"/>
        </w:rPr>
        <w:t>For a senior Accountant: How do you account for warrants in a SPAC transaction?.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#interview-question</w:t>
      </w:r>
    </w:p>
    <w:p>
      <w:pPr>
        <w:spacing w:after="80" w:before="40"/>
      </w:pPr>
      <w:r>
        <w:rPr>
          <w:b w:val="0"/>
          <w:color w:val="666666"/>
          <w:sz w:val="16"/>
        </w:rPr>
        <w:t>────────────────────────────────────────────────────────────</w:t>
      </w:r>
    </w:p>
    <w:p>
      <w:pPr>
        <w:spacing w:after="40" w:before="80"/>
      </w:pPr>
      <w:r>
        <w:rPr>
          <w:b/>
          <w:color w:val="1A3C6E"/>
          <w:sz w:val="22"/>
        </w:rPr>
        <w:t xml:space="preserve">Câu 60: </w:t>
      </w:r>
      <w:r>
        <w:rPr>
          <w:b w:val="0"/>
          <w:sz w:val="22"/>
        </w:rPr>
        <w:t>How do you account for a business combination with a SPAC?</w:t>
      </w:r>
    </w:p>
    <w:p>
      <w:pPr>
        <w:spacing w:after="40" w:before="40"/>
      </w:pPr>
      <w:r>
        <w:rPr>
          <w:b/>
          <w:color w:val="1B5E20"/>
          <w:sz w:val="20"/>
        </w:rPr>
        <w:t xml:space="preserve">Trả lời: </w:t>
      </w:r>
      <w:r>
        <w:rPr>
          <w:b w:val="0"/>
          <w:sz w:val="20"/>
        </w:rPr>
        <w:t>For a senior Accountant: How do you account for a business combination with a SPAC?.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#interview-question</w:t>
      </w:r>
    </w:p>
    <w:p>
      <w:pPr>
        <w:spacing w:after="80" w:before="40"/>
      </w:pPr>
      <w:r>
        <w:rPr>
          <w:b w:val="0"/>
          <w:color w:val="666666"/>
          <w:sz w:val="16"/>
        </w:rPr>
        <w:t>────────────────────────────────────────────────────────────</w:t>
      </w:r>
    </w:p>
    <w:p>
      <w:pPr>
        <w:spacing w:after="40" w:before="80"/>
      </w:pPr>
      <w:r>
        <w:rPr>
          <w:b/>
          <w:color w:val="1A3C6E"/>
          <w:sz w:val="22"/>
        </w:rPr>
        <w:t xml:space="preserve">Câu 61: </w:t>
      </w:r>
      <w:r>
        <w:rPr>
          <w:b w:val="0"/>
          <w:sz w:val="22"/>
        </w:rPr>
        <w:t>How do you assess the accounting implications of a bankruptcy?</w:t>
      </w:r>
    </w:p>
    <w:p>
      <w:pPr>
        <w:spacing w:after="40" w:before="40"/>
      </w:pPr>
      <w:r>
        <w:rPr>
          <w:b/>
          <w:color w:val="1B5E20"/>
          <w:sz w:val="20"/>
        </w:rPr>
        <w:t xml:space="preserve">Trả lời: </w:t>
      </w:r>
      <w:r>
        <w:rPr>
          <w:b w:val="0"/>
          <w:sz w:val="20"/>
        </w:rPr>
        <w:t>For a senior Accountant: How do you assess the accounting implications of a bankruptcy?.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#accounting</w:t>
      </w:r>
    </w:p>
    <w:p>
      <w:pPr>
        <w:spacing w:after="80" w:before="40"/>
      </w:pPr>
      <w:r>
        <w:rPr>
          <w:b w:val="0"/>
          <w:color w:val="666666"/>
          <w:sz w:val="16"/>
        </w:rPr>
        <w:t>────────────────────────────────────────────────────────────</w:t>
      </w:r>
    </w:p>
    <w:p>
      <w:pPr>
        <w:spacing w:after="40" w:before="80"/>
      </w:pPr>
      <w:r>
        <w:rPr>
          <w:b/>
          <w:color w:val="1A3C6E"/>
          <w:sz w:val="22"/>
        </w:rPr>
        <w:t xml:space="preserve">Câu 62: </w:t>
      </w:r>
      <w:r>
        <w:rPr>
          <w:b w:val="0"/>
          <w:sz w:val="22"/>
        </w:rPr>
        <w:t>How do you account for fresh-start reporting?</w:t>
      </w:r>
    </w:p>
    <w:p>
      <w:pPr>
        <w:spacing w:after="40" w:before="40"/>
      </w:pPr>
      <w:r>
        <w:rPr>
          <w:b/>
          <w:color w:val="1B5E20"/>
          <w:sz w:val="20"/>
        </w:rPr>
        <w:t xml:space="preserve">Trả lời: </w:t>
      </w:r>
      <w:r>
        <w:rPr>
          <w:b w:val="0"/>
          <w:sz w:val="20"/>
        </w:rPr>
        <w:t>For a senior Accountant: How do you account for fresh-start reporting?.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#interview-question</w:t>
      </w:r>
    </w:p>
    <w:p>
      <w:pPr>
        <w:spacing w:after="80" w:before="40"/>
      </w:pPr>
      <w:r>
        <w:rPr>
          <w:b w:val="0"/>
          <w:color w:val="666666"/>
          <w:sz w:val="16"/>
        </w:rPr>
        <w:t>────────────────────────────────────────────────────────────</w:t>
      </w:r>
    </w:p>
    <w:p>
      <w:pPr>
        <w:spacing w:after="40" w:before="80"/>
      </w:pPr>
      <w:r>
        <w:rPr>
          <w:b/>
          <w:color w:val="1A3C6E"/>
          <w:sz w:val="22"/>
        </w:rPr>
        <w:t xml:space="preserve">Câu 63: </w:t>
      </w:r>
      <w:r>
        <w:rPr>
          <w:b w:val="0"/>
          <w:sz w:val="22"/>
        </w:rPr>
        <w:t>How do you account for debt restructuring in bankruptcy?</w:t>
      </w:r>
    </w:p>
    <w:p>
      <w:pPr>
        <w:spacing w:after="40" w:before="40"/>
      </w:pPr>
      <w:r>
        <w:rPr>
          <w:b/>
          <w:color w:val="1B5E20"/>
          <w:sz w:val="20"/>
        </w:rPr>
        <w:t xml:space="preserve">Trả lời: </w:t>
      </w:r>
      <w:r>
        <w:rPr>
          <w:b w:val="0"/>
          <w:sz w:val="20"/>
        </w:rPr>
        <w:t>For a senior Accountant: How do you account for debt restructuring in bankruptcy?.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#interview-question</w:t>
      </w:r>
    </w:p>
    <w:p>
      <w:pPr>
        <w:spacing w:after="80" w:before="40"/>
      </w:pPr>
      <w:r>
        <w:rPr>
          <w:b w:val="0"/>
          <w:color w:val="666666"/>
          <w:sz w:val="16"/>
        </w:rPr>
        <w:t>────────────────────────────────────────────────────────────</w:t>
      </w:r>
    </w:p>
    <w:p>
      <w:pPr>
        <w:spacing w:after="40" w:before="80"/>
      </w:pPr>
      <w:r>
        <w:rPr>
          <w:b/>
          <w:color w:val="1A3C6E"/>
          <w:sz w:val="22"/>
        </w:rPr>
        <w:t xml:space="preserve">Câu 64: </w:t>
      </w:r>
      <w:r>
        <w:rPr>
          <w:b w:val="0"/>
          <w:sz w:val="22"/>
        </w:rPr>
        <w:t>How do you account for liabilities subject to compromise?</w:t>
      </w:r>
    </w:p>
    <w:p>
      <w:pPr>
        <w:spacing w:after="40" w:before="40"/>
      </w:pPr>
      <w:r>
        <w:rPr>
          <w:b/>
          <w:color w:val="1B5E20"/>
          <w:sz w:val="20"/>
        </w:rPr>
        <w:t xml:space="preserve">Trả lời: </w:t>
      </w:r>
      <w:r>
        <w:rPr>
          <w:b w:val="0"/>
          <w:sz w:val="20"/>
        </w:rPr>
        <w:t>For a senior Accountant: How do you account for liabilities subject to compromise?.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#interview-question</w:t>
      </w:r>
    </w:p>
    <w:p>
      <w:pPr>
        <w:spacing w:after="80" w:before="40"/>
      </w:pPr>
      <w:r>
        <w:rPr>
          <w:b w:val="0"/>
          <w:color w:val="666666"/>
          <w:sz w:val="16"/>
        </w:rPr>
        <w:t>────────────────────────────────────────────────────────────</w:t>
      </w:r>
    </w:p>
    <w:p>
      <w:pPr>
        <w:spacing w:after="40" w:before="80"/>
      </w:pPr>
      <w:r>
        <w:rPr>
          <w:b/>
          <w:color w:val="1A3C6E"/>
          <w:sz w:val="22"/>
        </w:rPr>
        <w:t xml:space="preserve">Câu 65: </w:t>
      </w:r>
      <w:r>
        <w:rPr>
          <w:b w:val="0"/>
          <w:sz w:val="22"/>
        </w:rPr>
        <w:t>How do you prepare financial statements in bankruptcy?</w:t>
      </w:r>
    </w:p>
    <w:p>
      <w:pPr>
        <w:spacing w:after="40" w:before="40"/>
      </w:pPr>
      <w:r>
        <w:rPr>
          <w:b/>
          <w:color w:val="1B5E20"/>
          <w:sz w:val="20"/>
        </w:rPr>
        <w:t xml:space="preserve">Trả lời: </w:t>
      </w:r>
      <w:r>
        <w:rPr>
          <w:b w:val="0"/>
          <w:sz w:val="20"/>
        </w:rPr>
        <w:t>For a senior Accountant: How do you prepare financial statements in bankruptcy?.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#financial-statements</w:t>
      </w:r>
    </w:p>
    <w:p>
      <w:pPr>
        <w:spacing w:after="80" w:before="40"/>
      </w:pPr>
      <w:r>
        <w:rPr>
          <w:b w:val="0"/>
          <w:color w:val="666666"/>
          <w:sz w:val="16"/>
        </w:rPr>
        <w:t>────────────────────────────────────────────────────────────</w:t>
      </w:r>
    </w:p>
    <w:p>
      <w:pPr>
        <w:spacing w:after="40" w:before="80"/>
      </w:pPr>
      <w:r>
        <w:rPr>
          <w:b/>
          <w:color w:val="1A3C6E"/>
          <w:sz w:val="22"/>
        </w:rPr>
        <w:t xml:space="preserve">Câu 66: </w:t>
      </w:r>
      <w:r>
        <w:rPr>
          <w:b w:val="0"/>
          <w:sz w:val="22"/>
        </w:rPr>
        <w:t>How do you manage accounting through a Chapter 11 process?</w:t>
      </w:r>
    </w:p>
    <w:p>
      <w:pPr>
        <w:spacing w:after="40" w:before="40"/>
      </w:pPr>
      <w:r>
        <w:rPr>
          <w:b/>
          <w:color w:val="1B5E20"/>
          <w:sz w:val="20"/>
        </w:rPr>
        <w:t xml:space="preserve">Trả lời: </w:t>
      </w:r>
      <w:r>
        <w:rPr>
          <w:b w:val="0"/>
          <w:sz w:val="20"/>
        </w:rPr>
        <w:t>For a senior Accountant: How do you manage accounting through a Chapter 11 process?.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#accounting | #process</w:t>
      </w:r>
    </w:p>
    <w:p>
      <w:pPr>
        <w:spacing w:after="80" w:before="40"/>
      </w:pPr>
      <w:r>
        <w:rPr>
          <w:b w:val="0"/>
          <w:color w:val="666666"/>
          <w:sz w:val="16"/>
        </w:rPr>
        <w:t>────────────────────────────────────────────────────────────</w:t>
      </w:r>
    </w:p>
    <w:p>
      <w:pPr>
        <w:spacing w:after="40" w:before="80"/>
      </w:pPr>
      <w:r>
        <w:rPr>
          <w:b/>
          <w:color w:val="1A3C6E"/>
          <w:sz w:val="22"/>
        </w:rPr>
        <w:t xml:space="preserve">Câu 67: </w:t>
      </w:r>
      <w:r>
        <w:rPr>
          <w:b w:val="0"/>
          <w:sz w:val="22"/>
        </w:rPr>
        <w:t>How do you assess the accounting implications of a liquidation?</w:t>
      </w:r>
    </w:p>
    <w:p>
      <w:pPr>
        <w:spacing w:after="40" w:before="40"/>
      </w:pPr>
      <w:r>
        <w:rPr>
          <w:b/>
          <w:color w:val="1B5E20"/>
          <w:sz w:val="20"/>
        </w:rPr>
        <w:t xml:space="preserve">Trả lời: </w:t>
      </w:r>
      <w:r>
        <w:rPr>
          <w:b w:val="0"/>
          <w:sz w:val="20"/>
        </w:rPr>
        <w:t>For a senior Accountant: How do you assess the accounting implications of a liquidation?.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#accounting</w:t>
      </w:r>
    </w:p>
    <w:p>
      <w:pPr>
        <w:spacing w:after="80" w:before="40"/>
      </w:pPr>
      <w:r>
        <w:rPr>
          <w:b w:val="0"/>
          <w:color w:val="666666"/>
          <w:sz w:val="16"/>
        </w:rPr>
        <w:t>────────────────────────────────────────────────────────────</w:t>
      </w:r>
    </w:p>
    <w:p>
      <w:pPr>
        <w:spacing w:after="40" w:before="80"/>
      </w:pPr>
      <w:r>
        <w:rPr>
          <w:b/>
          <w:color w:val="1A3C6E"/>
          <w:sz w:val="22"/>
        </w:rPr>
        <w:t xml:space="preserve">Câu 68: </w:t>
      </w:r>
      <w:r>
        <w:rPr>
          <w:b w:val="0"/>
          <w:sz w:val="22"/>
        </w:rPr>
        <w:t>How do you account for liquidating dividends?</w:t>
      </w:r>
    </w:p>
    <w:p>
      <w:pPr>
        <w:spacing w:after="40" w:before="40"/>
      </w:pPr>
      <w:r>
        <w:rPr>
          <w:b/>
          <w:color w:val="1B5E20"/>
          <w:sz w:val="20"/>
        </w:rPr>
        <w:t xml:space="preserve">Trả lời: </w:t>
      </w:r>
      <w:r>
        <w:rPr>
          <w:b w:val="0"/>
          <w:sz w:val="20"/>
        </w:rPr>
        <w:t>For a senior Accountant: How do you account for liquidating dividends?.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#interview-question</w:t>
      </w:r>
    </w:p>
    <w:p>
      <w:pPr>
        <w:spacing w:after="80" w:before="40"/>
      </w:pPr>
      <w:r>
        <w:rPr>
          <w:b w:val="0"/>
          <w:color w:val="666666"/>
          <w:sz w:val="16"/>
        </w:rPr>
        <w:t>────────────────────────────────────────────────────────────</w:t>
      </w:r>
    </w:p>
    <w:p>
      <w:pPr>
        <w:spacing w:after="40" w:before="80"/>
      </w:pPr>
      <w:r>
        <w:rPr>
          <w:b/>
          <w:color w:val="1A3C6E"/>
          <w:sz w:val="22"/>
        </w:rPr>
        <w:t xml:space="preserve">Câu 69: </w:t>
      </w:r>
      <w:r>
        <w:rPr>
          <w:b w:val="0"/>
          <w:sz w:val="22"/>
        </w:rPr>
        <w:t>How do you prepare liquidation basis financial statements?</w:t>
      </w:r>
    </w:p>
    <w:p>
      <w:pPr>
        <w:spacing w:after="40" w:before="40"/>
      </w:pPr>
      <w:r>
        <w:rPr>
          <w:b/>
          <w:color w:val="1B5E20"/>
          <w:sz w:val="20"/>
        </w:rPr>
        <w:t xml:space="preserve">Trả lời: </w:t>
      </w:r>
      <w:r>
        <w:rPr>
          <w:b w:val="0"/>
          <w:sz w:val="20"/>
        </w:rPr>
        <w:t>For a senior Accountant: How do you prepare liquidation basis financial statements?.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#financial-statements</w:t>
      </w:r>
    </w:p>
    <w:p>
      <w:pPr>
        <w:spacing w:after="80" w:before="40"/>
      </w:pPr>
      <w:r>
        <w:rPr>
          <w:b w:val="0"/>
          <w:color w:val="666666"/>
          <w:sz w:val="16"/>
        </w:rPr>
        <w:t>────────────────────────────────────────────────────────────</w:t>
      </w:r>
    </w:p>
    <w:p>
      <w:pPr>
        <w:spacing w:after="40" w:before="80"/>
      </w:pPr>
      <w:r>
        <w:rPr>
          <w:b/>
          <w:color w:val="1A3C6E"/>
          <w:sz w:val="22"/>
        </w:rPr>
        <w:t xml:space="preserve">Câu 70: </w:t>
      </w:r>
      <w:r>
        <w:rPr>
          <w:b w:val="0"/>
          <w:sz w:val="22"/>
        </w:rPr>
        <w:t>How do you assess the accounting implications of corporate restructuring?</w:t>
      </w:r>
    </w:p>
    <w:p>
      <w:pPr>
        <w:spacing w:after="40" w:before="40"/>
      </w:pPr>
      <w:r>
        <w:rPr>
          <w:b/>
          <w:color w:val="1B5E20"/>
          <w:sz w:val="20"/>
        </w:rPr>
        <w:t xml:space="preserve">Trả lời: </w:t>
      </w:r>
      <w:r>
        <w:rPr>
          <w:b w:val="0"/>
          <w:sz w:val="20"/>
        </w:rPr>
        <w:t>For a senior Accountant: How do you assess the accounting implications of corporate restructuring?.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#accounting</w:t>
      </w:r>
    </w:p>
    <w:p>
      <w:pPr>
        <w:spacing w:after="80" w:before="40"/>
      </w:pPr>
      <w:r>
        <w:rPr>
          <w:b w:val="0"/>
          <w:color w:val="666666"/>
          <w:sz w:val="16"/>
        </w:rPr>
        <w:t>────────────────────────────────────────────────────────────</w:t>
      </w:r>
    </w:p>
    <w:p>
      <w:pPr>
        <w:spacing w:after="40" w:before="80"/>
      </w:pPr>
      <w:r>
        <w:rPr>
          <w:b/>
          <w:color w:val="1A3C6E"/>
          <w:sz w:val="22"/>
        </w:rPr>
        <w:t xml:space="preserve">Câu 71: </w:t>
      </w:r>
      <w:r>
        <w:rPr>
          <w:b w:val="0"/>
          <w:sz w:val="22"/>
        </w:rPr>
        <w:t>How do you account for employee separation costs in restructuring?</w:t>
      </w:r>
    </w:p>
    <w:p>
      <w:pPr>
        <w:spacing w:after="40" w:before="40"/>
      </w:pPr>
      <w:r>
        <w:rPr>
          <w:b/>
          <w:color w:val="1B5E20"/>
          <w:sz w:val="20"/>
        </w:rPr>
        <w:t xml:space="preserve">Trả lời: </w:t>
      </w:r>
      <w:r>
        <w:rPr>
          <w:b w:val="0"/>
          <w:sz w:val="20"/>
        </w:rPr>
        <w:t>For a senior Accountant: How do you account for employee separation costs in restructuring?.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#interview-question</w:t>
      </w:r>
    </w:p>
    <w:p>
      <w:pPr>
        <w:spacing w:after="80" w:before="40"/>
      </w:pPr>
      <w:r>
        <w:rPr>
          <w:b w:val="0"/>
          <w:color w:val="666666"/>
          <w:sz w:val="16"/>
        </w:rPr>
        <w:t>────────────────────────────────────────────────────────────</w:t>
      </w:r>
    </w:p>
    <w:p>
      <w:pPr>
        <w:spacing w:after="40" w:before="80"/>
      </w:pPr>
      <w:r>
        <w:rPr>
          <w:b/>
          <w:color w:val="1A3C6E"/>
          <w:sz w:val="22"/>
        </w:rPr>
        <w:t xml:space="preserve">Câu 72: </w:t>
      </w:r>
      <w:r>
        <w:rPr>
          <w:b w:val="0"/>
          <w:sz w:val="22"/>
        </w:rPr>
        <w:t>How do you account for facility closure costs?</w:t>
      </w:r>
    </w:p>
    <w:p>
      <w:pPr>
        <w:spacing w:after="40" w:before="40"/>
      </w:pPr>
      <w:r>
        <w:rPr>
          <w:b/>
          <w:color w:val="1B5E20"/>
          <w:sz w:val="20"/>
        </w:rPr>
        <w:t xml:space="preserve">Trả lời: </w:t>
      </w:r>
      <w:r>
        <w:rPr>
          <w:b w:val="0"/>
          <w:sz w:val="20"/>
        </w:rPr>
        <w:t>For a senior Accountant: How do you account for facility closure costs?.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#interview-question</w:t>
      </w:r>
    </w:p>
    <w:p>
      <w:pPr>
        <w:spacing w:after="80" w:before="40"/>
      </w:pPr>
      <w:r>
        <w:rPr>
          <w:b w:val="0"/>
          <w:color w:val="666666"/>
          <w:sz w:val="16"/>
        </w:rPr>
        <w:t>────────────────────────────────────────────────────────────</w:t>
      </w:r>
    </w:p>
    <w:p>
      <w:pPr>
        <w:spacing w:after="40" w:before="80"/>
      </w:pPr>
      <w:r>
        <w:rPr>
          <w:b/>
          <w:color w:val="1A3C6E"/>
          <w:sz w:val="22"/>
        </w:rPr>
        <w:t xml:space="preserve">Câu 73: </w:t>
      </w:r>
      <w:r>
        <w:rPr>
          <w:b w:val="0"/>
          <w:sz w:val="22"/>
        </w:rPr>
        <w:t>How do you account for contract termination costs?</w:t>
      </w:r>
    </w:p>
    <w:p>
      <w:pPr>
        <w:spacing w:after="40" w:before="40"/>
      </w:pPr>
      <w:r>
        <w:rPr>
          <w:b/>
          <w:color w:val="1B5E20"/>
          <w:sz w:val="20"/>
        </w:rPr>
        <w:t xml:space="preserve">Trả lời: </w:t>
      </w:r>
      <w:r>
        <w:rPr>
          <w:b w:val="0"/>
          <w:sz w:val="20"/>
        </w:rPr>
        <w:t>For a senior Accountant: How do you account for contract termination costs?.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#interview-question</w:t>
      </w:r>
    </w:p>
    <w:p>
      <w:pPr>
        <w:spacing w:after="80" w:before="40"/>
      </w:pPr>
      <w:r>
        <w:rPr>
          <w:b w:val="0"/>
          <w:color w:val="666666"/>
          <w:sz w:val="16"/>
        </w:rPr>
        <w:t>────────────────────────────────────────────────────────────</w:t>
      </w:r>
    </w:p>
    <w:p>
      <w:pPr>
        <w:spacing w:after="40" w:before="80"/>
      </w:pPr>
      <w:r>
        <w:rPr>
          <w:b/>
          <w:color w:val="1A3C6E"/>
          <w:sz w:val="22"/>
        </w:rPr>
        <w:t xml:space="preserve">Câu 74: </w:t>
      </w:r>
      <w:r>
        <w:rPr>
          <w:b w:val="0"/>
          <w:sz w:val="22"/>
        </w:rPr>
        <w:t>How do you account for digital assets and cryptocurrencies?</w:t>
      </w:r>
    </w:p>
    <w:p>
      <w:pPr>
        <w:spacing w:after="40" w:before="40"/>
      </w:pPr>
      <w:r>
        <w:rPr>
          <w:b/>
          <w:color w:val="1B5E20"/>
          <w:sz w:val="20"/>
        </w:rPr>
        <w:t xml:space="preserve">Trả lời: </w:t>
      </w:r>
      <w:r>
        <w:rPr>
          <w:b w:val="0"/>
          <w:sz w:val="20"/>
        </w:rPr>
        <w:t>For a senior Accountant: How do you account for digital assets and cryptocurrencies?.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#interview-question</w:t>
      </w:r>
    </w:p>
    <w:p>
      <w:pPr>
        <w:spacing w:after="80" w:before="40"/>
      </w:pPr>
      <w:r>
        <w:rPr>
          <w:b w:val="0"/>
          <w:color w:val="666666"/>
          <w:sz w:val="16"/>
        </w:rPr>
        <w:t>────────────────────────────────────────────────────────────</w:t>
      </w:r>
    </w:p>
    <w:p>
      <w:pPr>
        <w:spacing w:after="40" w:before="80"/>
      </w:pPr>
      <w:r>
        <w:rPr>
          <w:b/>
          <w:color w:val="1A3C6E"/>
          <w:sz w:val="22"/>
        </w:rPr>
        <w:t xml:space="preserve">Câu 75: </w:t>
      </w:r>
      <w:r>
        <w:rPr>
          <w:b w:val="0"/>
          <w:sz w:val="22"/>
        </w:rPr>
        <w:t>What is the accounting treatment for Bitcoin under US GAAP?</w:t>
      </w:r>
    </w:p>
    <w:p>
      <w:pPr>
        <w:spacing w:after="40" w:before="40"/>
      </w:pPr>
      <w:r>
        <w:rPr>
          <w:b/>
          <w:color w:val="1B5E20"/>
          <w:sz w:val="20"/>
        </w:rPr>
        <w:t xml:space="preserve">Trả lời: </w:t>
      </w:r>
      <w:r>
        <w:rPr>
          <w:b w:val="0"/>
          <w:sz w:val="20"/>
        </w:rPr>
        <w:t>GAAP (Generally Accepted Accounting Principles, US) and IFRS (International Financial Reporting Standards, 140+ countries) are accounting frameworks. Key differences: (1) LIFO inventory is allowed under GAAP, prohibited under IFRS, (2) Development costs are expensed under GAAP, capitalized under IFRS, (3) Revenue recognition: GAAP is more rules-based, IFRS more principles-based, (4) Lease accounting classification differs. Convergence efforts continue but differences remain. IFRS tends to be simpler and more flexible.</w:t>
      </w:r>
    </w:p>
    <w:p>
      <w:pPr>
        <w:spacing w:after="80" w:before="40"/>
      </w:pPr>
      <w:r>
        <w:rPr>
          <w:b w:val="0"/>
          <w:color w:val="557BC7"/>
          <w:sz w:val="18"/>
        </w:rPr>
        <w:t xml:space="preserve">Tags: </w:t>
      </w:r>
      <w:r>
        <w:rPr>
          <w:b w:val="0"/>
          <w:color w:val="557BC7"/>
          <w:sz w:val="18"/>
        </w:rPr>
        <w:t>#accountant | #senior | #hard | #accounting | #concept | #gaap</w:t>
      </w:r>
    </w:p>
    <w:p>
      <w:pPr>
        <w:spacing w:after="80" w:before="40"/>
      </w:pPr>
      <w:r>
        <w:rPr>
          <w:b w:val="0"/>
          <w:color w:val="666666"/>
          <w:sz w:val="16"/>
        </w:rPr>
        <w:t>────────────────────────────────────────────────────────────</w:t>
      </w:r>
    </w:p>
    <w:p>
      <w:pPr>
        <w:spacing w:after="40" w:before="80"/>
      </w:pPr>
      <w:r>
        <w:rPr>
          <w:b/>
          <w:color w:val="1A3C6E"/>
          <w:sz w:val="22"/>
        </w:rPr>
        <w:t xml:space="preserve">Câu 76: </w:t>
      </w:r>
      <w:r>
        <w:rPr>
          <w:b w:val="0"/>
          <w:sz w:val="22"/>
        </w:rPr>
        <w:t>How do you account for cryptocurrencies as intangible assets?</w:t>
      </w:r>
    </w:p>
    <w:p>
      <w:pPr>
        <w:spacing w:after="40" w:before="40"/>
      </w:pPr>
      <w:r>
        <w:rPr>
          <w:b/>
          <w:color w:val="1B5E20"/>
          <w:sz w:val="20"/>
        </w:rPr>
        <w:t xml:space="preserve">Trả lời: </w:t>
      </w:r>
      <w:r>
        <w:rPr>
          <w:b w:val="0"/>
          <w:sz w:val="20"/>
        </w:rPr>
        <w:t>For a senior Accountant: How do you account for cryptocurrencies as intangible assets?.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#interview-question</w:t>
      </w:r>
    </w:p>
    <w:p>
      <w:pPr>
        <w:spacing w:after="80" w:before="40"/>
      </w:pPr>
      <w:r>
        <w:rPr>
          <w:b w:val="0"/>
          <w:color w:val="666666"/>
          <w:sz w:val="16"/>
        </w:rPr>
        <w:t>────────────────────────────────────────────────────────────</w:t>
      </w:r>
    </w:p>
    <w:p>
      <w:pPr>
        <w:spacing w:after="40" w:before="80"/>
      </w:pPr>
      <w:r>
        <w:rPr>
          <w:b/>
          <w:color w:val="1A3C6E"/>
          <w:sz w:val="22"/>
        </w:rPr>
        <w:t xml:space="preserve">Câu 77: </w:t>
      </w:r>
      <w:r>
        <w:rPr>
          <w:b w:val="0"/>
          <w:sz w:val="22"/>
        </w:rPr>
        <w:t>How do you account for stablecoins?</w:t>
      </w:r>
    </w:p>
    <w:p>
      <w:pPr>
        <w:spacing w:after="40" w:before="40"/>
      </w:pPr>
      <w:r>
        <w:rPr>
          <w:b/>
          <w:color w:val="1B5E20"/>
          <w:sz w:val="20"/>
        </w:rPr>
        <w:t xml:space="preserve">Trả lời: </w:t>
      </w:r>
      <w:r>
        <w:rPr>
          <w:b w:val="0"/>
          <w:sz w:val="20"/>
        </w:rPr>
        <w:t>For a senior Accountant: How do you account for stablecoins?.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#interview-question</w:t>
      </w:r>
    </w:p>
    <w:p>
      <w:pPr>
        <w:spacing w:after="80" w:before="40"/>
      </w:pPr>
      <w:r>
        <w:rPr>
          <w:b w:val="0"/>
          <w:color w:val="666666"/>
          <w:sz w:val="16"/>
        </w:rPr>
        <w:t>────────────────────────────────────────────────────────────</w:t>
      </w:r>
    </w:p>
    <w:p>
      <w:pPr>
        <w:spacing w:after="40" w:before="80"/>
      </w:pPr>
      <w:r>
        <w:rPr>
          <w:b/>
          <w:color w:val="1A3C6E"/>
          <w:sz w:val="22"/>
        </w:rPr>
        <w:t xml:space="preserve">Câu 78: </w:t>
      </w:r>
      <w:r>
        <w:rPr>
          <w:b w:val="0"/>
          <w:sz w:val="22"/>
        </w:rPr>
        <w:t>How do you account for crypto mining?</w:t>
      </w:r>
    </w:p>
    <w:p>
      <w:pPr>
        <w:spacing w:after="40" w:before="40"/>
      </w:pPr>
      <w:r>
        <w:rPr>
          <w:b/>
          <w:color w:val="1B5E20"/>
          <w:sz w:val="20"/>
        </w:rPr>
        <w:t xml:space="preserve">Trả lời: </w:t>
      </w:r>
      <w:r>
        <w:rPr>
          <w:b w:val="0"/>
          <w:sz w:val="20"/>
        </w:rPr>
        <w:t>For a senior Accountant: How do you account for crypto mining?.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#interview-question</w:t>
      </w:r>
    </w:p>
    <w:p>
      <w:pPr>
        <w:spacing w:after="80" w:before="40"/>
      </w:pPr>
      <w:r>
        <w:rPr>
          <w:b w:val="0"/>
          <w:color w:val="666666"/>
          <w:sz w:val="16"/>
        </w:rPr>
        <w:t>────────────────────────────────────────────────────────────</w:t>
      </w:r>
    </w:p>
    <w:p>
      <w:pPr>
        <w:spacing w:after="40" w:before="80"/>
      </w:pPr>
      <w:r>
        <w:rPr>
          <w:b/>
          <w:color w:val="1A3C6E"/>
          <w:sz w:val="22"/>
        </w:rPr>
        <w:t xml:space="preserve">Câu 79: </w:t>
      </w:r>
      <w:r>
        <w:rPr>
          <w:b w:val="0"/>
          <w:sz w:val="22"/>
        </w:rPr>
        <w:t>How do you account for crypto lending and borrowing?</w:t>
      </w:r>
    </w:p>
    <w:p>
      <w:pPr>
        <w:spacing w:after="40" w:before="40"/>
      </w:pPr>
      <w:r>
        <w:rPr>
          <w:b/>
          <w:color w:val="1B5E20"/>
          <w:sz w:val="20"/>
        </w:rPr>
        <w:t xml:space="preserve">Trả lời: </w:t>
      </w:r>
      <w:r>
        <w:rPr>
          <w:b w:val="0"/>
          <w:sz w:val="20"/>
        </w:rPr>
        <w:t>For a senior Accountant: How do you account for crypto lending and borrowing?.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#interview-question</w:t>
      </w:r>
    </w:p>
    <w:p>
      <w:pPr>
        <w:spacing w:after="80" w:before="40"/>
      </w:pPr>
      <w:r>
        <w:rPr>
          <w:b w:val="0"/>
          <w:color w:val="666666"/>
          <w:sz w:val="16"/>
        </w:rPr>
        <w:t>────────────────────────────────────────────────────────────</w:t>
      </w:r>
    </w:p>
    <w:p>
      <w:pPr>
        <w:spacing w:after="40" w:before="80"/>
      </w:pPr>
      <w:r>
        <w:rPr>
          <w:b/>
          <w:color w:val="1A3C6E"/>
          <w:sz w:val="22"/>
        </w:rPr>
        <w:t xml:space="preserve">Câu 80: </w:t>
      </w:r>
      <w:r>
        <w:rPr>
          <w:b w:val="0"/>
          <w:sz w:val="22"/>
        </w:rPr>
        <w:t>How do you account for a crypto custody business?</w:t>
      </w:r>
    </w:p>
    <w:p>
      <w:pPr>
        <w:spacing w:after="40" w:before="40"/>
      </w:pPr>
      <w:r>
        <w:rPr>
          <w:b/>
          <w:color w:val="1B5E20"/>
          <w:sz w:val="20"/>
        </w:rPr>
        <w:t xml:space="preserve">Trả lời: </w:t>
      </w:r>
      <w:r>
        <w:rPr>
          <w:b w:val="0"/>
          <w:sz w:val="20"/>
        </w:rPr>
        <w:t>For a senior Accountant: How do you account for a crypto custody business?.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#interview-question</w:t>
      </w:r>
    </w:p>
    <w:p>
      <w:pPr>
        <w:spacing w:after="80" w:before="40"/>
      </w:pPr>
      <w:r>
        <w:rPr>
          <w:b w:val="0"/>
          <w:color w:val="666666"/>
          <w:sz w:val="16"/>
        </w:rPr>
        <w:t>────────────────────────────────────────────────────────────</w:t>
      </w:r>
    </w:p>
    <w:p>
      <w:pPr>
        <w:spacing w:after="40" w:before="80"/>
      </w:pPr>
      <w:r>
        <w:rPr>
          <w:b/>
          <w:color w:val="1A3C6E"/>
          <w:sz w:val="22"/>
        </w:rPr>
        <w:t xml:space="preserve">Câu 81: </w:t>
      </w:r>
      <w:r>
        <w:rPr>
          <w:b w:val="0"/>
          <w:sz w:val="22"/>
        </w:rPr>
        <w:t>How do you account for tokens issued in an ICO?</w:t>
      </w:r>
    </w:p>
    <w:p>
      <w:pPr>
        <w:spacing w:after="40" w:before="40"/>
      </w:pPr>
      <w:r>
        <w:rPr>
          <w:b/>
          <w:color w:val="1B5E20"/>
          <w:sz w:val="20"/>
        </w:rPr>
        <w:t xml:space="preserve">Trả lời: </w:t>
      </w:r>
      <w:r>
        <w:rPr>
          <w:b w:val="0"/>
          <w:sz w:val="20"/>
        </w:rPr>
        <w:t>For a senior Accountant: How do you account for tokens issued in an ICO?.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#interview-question</w:t>
      </w:r>
    </w:p>
    <w:p>
      <w:pPr>
        <w:spacing w:after="80" w:before="40"/>
      </w:pPr>
      <w:r>
        <w:rPr>
          <w:b w:val="0"/>
          <w:color w:val="666666"/>
          <w:sz w:val="16"/>
        </w:rPr>
        <w:t>────────────────────────────────────────────────────────────</w:t>
      </w:r>
    </w:p>
    <w:p>
      <w:pPr>
        <w:spacing w:after="40" w:before="80"/>
      </w:pPr>
      <w:r>
        <w:rPr>
          <w:b/>
          <w:color w:val="1A3C6E"/>
          <w:sz w:val="22"/>
        </w:rPr>
        <w:t xml:space="preserve">Câu 82: </w:t>
      </w:r>
      <w:r>
        <w:rPr>
          <w:b w:val="0"/>
          <w:sz w:val="22"/>
        </w:rPr>
        <w:t>How is the AICPA guidance on digital assets evolving?</w:t>
      </w:r>
    </w:p>
    <w:p>
      <w:pPr>
        <w:spacing w:after="40" w:before="40"/>
      </w:pPr>
      <w:r>
        <w:rPr>
          <w:b/>
          <w:color w:val="1B5E20"/>
          <w:sz w:val="20"/>
        </w:rPr>
        <w:t xml:space="preserve">Trả lời: </w:t>
      </w:r>
      <w:r>
        <w:rPr>
          <w:b w:val="0"/>
          <w:sz w:val="20"/>
        </w:rPr>
        <w:t>For a senior Accountant: How is the AICPA guidance on digital assets evolving?.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#interview-question</w:t>
      </w:r>
    </w:p>
    <w:p>
      <w:pPr>
        <w:spacing w:after="80" w:before="40"/>
      </w:pPr>
      <w:r>
        <w:rPr>
          <w:b w:val="0"/>
          <w:color w:val="666666"/>
          <w:sz w:val="16"/>
        </w:rPr>
        <w:t>────────────────────────────────────────────────────────────</w:t>
      </w:r>
    </w:p>
    <w:p>
      <w:pPr>
        <w:spacing w:after="40" w:before="80"/>
      </w:pPr>
      <w:r>
        <w:rPr>
          <w:b/>
          <w:color w:val="1A3C6E"/>
          <w:sz w:val="22"/>
        </w:rPr>
        <w:t xml:space="preserve">Câu 83: </w:t>
      </w:r>
      <w:r>
        <w:rPr>
          <w:b w:val="0"/>
          <w:sz w:val="22"/>
        </w:rPr>
        <w:t>How do you account for environmental credits and carbon offsets?</w:t>
      </w:r>
    </w:p>
    <w:p>
      <w:pPr>
        <w:spacing w:after="40" w:before="40"/>
      </w:pPr>
      <w:r>
        <w:rPr>
          <w:b/>
          <w:color w:val="1B5E20"/>
          <w:sz w:val="20"/>
        </w:rPr>
        <w:t xml:space="preserve">Trả lời: </w:t>
      </w:r>
      <w:r>
        <w:rPr>
          <w:b w:val="0"/>
          <w:sz w:val="20"/>
        </w:rPr>
        <w:t>For a senior Accountant: How do you account for environmental credits and carbon offsets?.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#interview-question</w:t>
      </w:r>
    </w:p>
    <w:p>
      <w:pPr>
        <w:spacing w:after="80" w:before="40"/>
      </w:pPr>
      <w:r>
        <w:rPr>
          <w:b w:val="0"/>
          <w:color w:val="666666"/>
          <w:sz w:val="16"/>
        </w:rPr>
        <w:t>────────────────────────────────────────────────────────────</w:t>
      </w:r>
    </w:p>
    <w:p>
      <w:pPr>
        <w:spacing w:after="40" w:before="80"/>
      </w:pPr>
      <w:r>
        <w:rPr>
          <w:b/>
          <w:color w:val="1A3C6E"/>
          <w:sz w:val="22"/>
        </w:rPr>
        <w:t xml:space="preserve">Câu 84: </w:t>
      </w:r>
      <w:r>
        <w:rPr>
          <w:b w:val="0"/>
          <w:sz w:val="22"/>
        </w:rPr>
        <w:t>How do you account for renewable energy certificates (RECs)?</w:t>
      </w:r>
    </w:p>
    <w:p>
      <w:pPr>
        <w:spacing w:after="40" w:before="40"/>
      </w:pPr>
      <w:r>
        <w:rPr>
          <w:b/>
          <w:color w:val="1B5E20"/>
          <w:sz w:val="20"/>
        </w:rPr>
        <w:t xml:space="preserve">Trả lời: </w:t>
      </w:r>
      <w:r>
        <w:rPr>
          <w:b w:val="0"/>
          <w:sz w:val="20"/>
        </w:rPr>
        <w:t>For a senior Accountant: How do you account for renewable energy certificates (RECs)?.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#interview-question</w:t>
      </w:r>
    </w:p>
    <w:p>
      <w:pPr>
        <w:spacing w:after="80" w:before="40"/>
      </w:pPr>
      <w:r>
        <w:rPr>
          <w:b w:val="0"/>
          <w:color w:val="666666"/>
          <w:sz w:val="16"/>
        </w:rPr>
        <w:t>────────────────────────────────────────────────────────────</w:t>
      </w:r>
    </w:p>
    <w:p>
      <w:pPr>
        <w:spacing w:after="40" w:before="80"/>
      </w:pPr>
      <w:r>
        <w:rPr>
          <w:b/>
          <w:color w:val="1A3C6E"/>
          <w:sz w:val="22"/>
        </w:rPr>
        <w:t xml:space="preserve">Câu 85: </w:t>
      </w:r>
      <w:r>
        <w:rPr>
          <w:b w:val="0"/>
          <w:sz w:val="22"/>
        </w:rPr>
        <w:t>How do you account for sustainability-linked debt instruments?</w:t>
      </w:r>
    </w:p>
    <w:p>
      <w:pPr>
        <w:spacing w:after="40" w:before="40"/>
      </w:pPr>
      <w:r>
        <w:rPr>
          <w:b/>
          <w:color w:val="1B5E20"/>
          <w:sz w:val="20"/>
        </w:rPr>
        <w:t xml:space="preserve">Trả lời: </w:t>
      </w:r>
      <w:r>
        <w:rPr>
          <w:b w:val="0"/>
          <w:sz w:val="20"/>
        </w:rPr>
        <w:t>For a senior Accountant: How do you account for sustainability-linked debt instruments?.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#interview-question</w:t>
      </w:r>
    </w:p>
    <w:p>
      <w:pPr>
        <w:spacing w:after="80" w:before="40"/>
      </w:pPr>
      <w:r>
        <w:rPr>
          <w:b w:val="0"/>
          <w:color w:val="666666"/>
          <w:sz w:val="16"/>
        </w:rPr>
        <w:t>────────────────────────────────────────────────────────────</w:t>
      </w:r>
    </w:p>
    <w:p>
      <w:pPr>
        <w:spacing w:after="40" w:before="80"/>
      </w:pPr>
      <w:r>
        <w:rPr>
          <w:b/>
          <w:color w:val="1A3C6E"/>
          <w:sz w:val="22"/>
        </w:rPr>
        <w:t xml:space="preserve">Câu 86: </w:t>
      </w:r>
      <w:r>
        <w:rPr>
          <w:b w:val="0"/>
          <w:sz w:val="22"/>
        </w:rPr>
        <w:t>How do you prepare ESG-related disclosures in financial reporting?</w:t>
      </w:r>
    </w:p>
    <w:p>
      <w:pPr>
        <w:spacing w:after="40" w:before="40"/>
      </w:pPr>
      <w:r>
        <w:rPr>
          <w:b/>
          <w:color w:val="1B5E20"/>
          <w:sz w:val="20"/>
        </w:rPr>
        <w:t xml:space="preserve">Trả lời: </w:t>
      </w:r>
      <w:r>
        <w:rPr>
          <w:b w:val="0"/>
          <w:sz w:val="20"/>
        </w:rPr>
        <w:t>For a senior Accountant: How do you prepare ESG-related disclosures in financial reporting?.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#interview-question</w:t>
      </w:r>
    </w:p>
    <w:p>
      <w:pPr>
        <w:spacing w:after="80" w:before="40"/>
      </w:pPr>
      <w:r>
        <w:rPr>
          <w:b w:val="0"/>
          <w:color w:val="666666"/>
          <w:sz w:val="16"/>
        </w:rPr>
        <w:t>────────────────────────────────────────────────────────────</w:t>
      </w:r>
    </w:p>
    <w:p>
      <w:pPr>
        <w:spacing w:after="40" w:before="80"/>
      </w:pPr>
      <w:r>
        <w:rPr>
          <w:b/>
          <w:color w:val="1A3C6E"/>
          <w:sz w:val="22"/>
        </w:rPr>
        <w:t xml:space="preserve">Câu 87: </w:t>
      </w:r>
      <w:r>
        <w:rPr>
          <w:b w:val="0"/>
          <w:sz w:val="22"/>
        </w:rPr>
        <w:t>What is the SASB framework for industry-specific ESG metrics?</w:t>
      </w:r>
    </w:p>
    <w:p>
      <w:pPr>
        <w:spacing w:after="40" w:before="40"/>
      </w:pPr>
      <w:r>
        <w:rPr>
          <w:b/>
          <w:color w:val="1B5E20"/>
          <w:sz w:val="20"/>
        </w:rPr>
        <w:t xml:space="preserve">Trả lời: </w:t>
      </w:r>
      <w:r>
        <w:rPr>
          <w:b w:val="0"/>
          <w:sz w:val="20"/>
        </w:rPr>
        <w:t>For a senior Accountant: What is the SASB framework for industry-specific ESG metrics?.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#tool | #metrics | #concept</w:t>
      </w:r>
    </w:p>
    <w:p>
      <w:pPr>
        <w:spacing w:after="80" w:before="40"/>
      </w:pPr>
      <w:r>
        <w:rPr>
          <w:b w:val="0"/>
          <w:color w:val="666666"/>
          <w:sz w:val="16"/>
        </w:rPr>
        <w:t>────────────────────────────────────────────────────────────</w:t>
      </w:r>
    </w:p>
    <w:p>
      <w:pPr>
        <w:spacing w:after="40" w:before="80"/>
      </w:pPr>
      <w:r>
        <w:rPr>
          <w:b/>
          <w:color w:val="1A3C6E"/>
          <w:sz w:val="22"/>
        </w:rPr>
        <w:t xml:space="preserve">Câu 88: </w:t>
      </w:r>
      <w:r>
        <w:rPr>
          <w:b w:val="0"/>
          <w:sz w:val="22"/>
        </w:rPr>
        <w:t>How do you prepare for mandatory ESG reporting requirements?</w:t>
      </w:r>
    </w:p>
    <w:p>
      <w:pPr>
        <w:spacing w:after="40" w:before="40"/>
      </w:pPr>
      <w:r>
        <w:rPr>
          <w:b/>
          <w:color w:val="1B5E20"/>
          <w:sz w:val="20"/>
        </w:rPr>
        <w:t xml:space="preserve">Trả lời: </w:t>
      </w:r>
      <w:r>
        <w:rPr>
          <w:b w:val="0"/>
          <w:sz w:val="20"/>
        </w:rPr>
        <w:t>For a senior Accountant: How do you prepare for mandatory ESG reporting requirements?.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#interview-question</w:t>
      </w:r>
    </w:p>
    <w:p>
      <w:pPr>
        <w:spacing w:after="80" w:before="40"/>
      </w:pPr>
      <w:r>
        <w:rPr>
          <w:b w:val="0"/>
          <w:color w:val="666666"/>
          <w:sz w:val="16"/>
        </w:rPr>
        <w:t>────────────────────────────────────────────────────────────</w:t>
      </w:r>
    </w:p>
    <w:p>
      <w:pPr>
        <w:spacing w:after="40" w:before="80"/>
      </w:pPr>
      <w:r>
        <w:rPr>
          <w:b/>
          <w:color w:val="1A3C6E"/>
          <w:sz w:val="22"/>
        </w:rPr>
        <w:t xml:space="preserve">Câu 89: </w:t>
      </w:r>
      <w:r>
        <w:rPr>
          <w:b w:val="0"/>
          <w:sz w:val="22"/>
        </w:rPr>
        <w:t>How do you account for supply chain financing arrangements?</w:t>
      </w:r>
    </w:p>
    <w:p>
      <w:pPr>
        <w:spacing w:after="40" w:before="40"/>
      </w:pPr>
      <w:r>
        <w:rPr>
          <w:b/>
          <w:color w:val="1B5E20"/>
          <w:sz w:val="20"/>
        </w:rPr>
        <w:t xml:space="preserve">Trả lời: </w:t>
      </w:r>
      <w:r>
        <w:rPr>
          <w:b w:val="0"/>
          <w:sz w:val="20"/>
        </w:rPr>
        <w:t>For a senior Accountant: How do you account for supply chain financing arrangements?.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#interview-question</w:t>
      </w:r>
    </w:p>
    <w:p>
      <w:pPr>
        <w:spacing w:after="80" w:before="40"/>
      </w:pPr>
      <w:r>
        <w:rPr>
          <w:b w:val="0"/>
          <w:color w:val="666666"/>
          <w:sz w:val="16"/>
        </w:rPr>
        <w:t>────────────────────────────────────────────────────────────</w:t>
      </w:r>
    </w:p>
    <w:p>
      <w:pPr>
        <w:spacing w:after="40" w:before="80"/>
      </w:pPr>
      <w:r>
        <w:rPr>
          <w:b/>
          <w:color w:val="1A3C6E"/>
          <w:sz w:val="22"/>
        </w:rPr>
        <w:t xml:space="preserve">Câu 90: </w:t>
      </w:r>
      <w:r>
        <w:rPr>
          <w:b w:val="0"/>
          <w:sz w:val="22"/>
        </w:rPr>
        <w:t>How do you account for reverse factoring programs?</w:t>
      </w:r>
    </w:p>
    <w:p>
      <w:pPr>
        <w:spacing w:after="40" w:before="40"/>
      </w:pPr>
      <w:r>
        <w:rPr>
          <w:b/>
          <w:color w:val="1B5E20"/>
          <w:sz w:val="20"/>
        </w:rPr>
        <w:t xml:space="preserve">Trả lời: </w:t>
      </w:r>
      <w:r>
        <w:rPr>
          <w:b w:val="0"/>
          <w:sz w:val="20"/>
        </w:rPr>
        <w:t>For a senior Accountant: How do you account for reverse factoring programs?.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#interview-question</w:t>
      </w:r>
    </w:p>
    <w:p>
      <w:pPr>
        <w:spacing w:after="80" w:before="40"/>
      </w:pPr>
      <w:r>
        <w:rPr>
          <w:b w:val="0"/>
          <w:color w:val="666666"/>
          <w:sz w:val="16"/>
        </w:rPr>
        <w:t>────────────────────────────────────────────────────────────</w:t>
      </w:r>
    </w:p>
    <w:p>
      <w:pPr>
        <w:spacing w:after="40" w:before="80"/>
      </w:pPr>
      <w:r>
        <w:rPr>
          <w:b/>
          <w:color w:val="1A3C6E"/>
          <w:sz w:val="22"/>
        </w:rPr>
        <w:t xml:space="preserve">Câu 91: </w:t>
      </w:r>
      <w:r>
        <w:rPr>
          <w:b w:val="0"/>
          <w:sz w:val="22"/>
        </w:rPr>
        <w:t>How do you assess the accounting for consignment inventory?</w:t>
      </w:r>
    </w:p>
    <w:p>
      <w:pPr>
        <w:spacing w:after="40" w:before="40"/>
      </w:pPr>
      <w:r>
        <w:rPr>
          <w:b/>
          <w:color w:val="1B5E20"/>
          <w:sz w:val="20"/>
        </w:rPr>
        <w:t xml:space="preserve">Trả lời: </w:t>
      </w:r>
      <w:r>
        <w:rPr>
          <w:b w:val="0"/>
          <w:sz w:val="20"/>
        </w:rPr>
        <w:t>For a senior Accountant: How do you assess the accounting for consignment inventory?.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#accounting</w:t>
      </w:r>
    </w:p>
    <w:p>
      <w:pPr>
        <w:spacing w:after="80" w:before="40"/>
      </w:pPr>
      <w:r>
        <w:rPr>
          <w:b w:val="0"/>
          <w:color w:val="666666"/>
          <w:sz w:val="16"/>
        </w:rPr>
        <w:t>────────────────────────────────────────────────────────────</w:t>
      </w:r>
    </w:p>
    <w:p>
      <w:pPr>
        <w:spacing w:after="40" w:before="80"/>
      </w:pPr>
      <w:r>
        <w:rPr>
          <w:b/>
          <w:color w:val="1A3C6E"/>
          <w:sz w:val="22"/>
        </w:rPr>
        <w:t xml:space="preserve">Câu 92: </w:t>
      </w:r>
      <w:r>
        <w:rPr>
          <w:b w:val="0"/>
          <w:sz w:val="22"/>
        </w:rPr>
        <w:t>How do you account for take-or-pay contracts?</w:t>
      </w:r>
    </w:p>
    <w:p>
      <w:pPr>
        <w:spacing w:after="40" w:before="40"/>
      </w:pPr>
      <w:r>
        <w:rPr>
          <w:b/>
          <w:color w:val="1B5E20"/>
          <w:sz w:val="20"/>
        </w:rPr>
        <w:t xml:space="preserve">Trả lời: </w:t>
      </w:r>
      <w:r>
        <w:rPr>
          <w:b w:val="0"/>
          <w:sz w:val="20"/>
        </w:rPr>
        <w:t>For a senior Accountant: How do you account for take-or-pay contracts?.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#interview-question</w:t>
      </w:r>
    </w:p>
    <w:p>
      <w:pPr>
        <w:spacing w:after="80" w:before="40"/>
      </w:pPr>
      <w:r>
        <w:rPr>
          <w:b w:val="0"/>
          <w:color w:val="666666"/>
          <w:sz w:val="16"/>
        </w:rPr>
        <w:t>────────────────────────────────────────────────────────────</w:t>
      </w:r>
    </w:p>
    <w:p>
      <w:pPr>
        <w:spacing w:after="40" w:before="80"/>
      </w:pPr>
      <w:r>
        <w:rPr>
          <w:b/>
          <w:color w:val="1A3C6E"/>
          <w:sz w:val="22"/>
        </w:rPr>
        <w:t xml:space="preserve">Câu 93: </w:t>
      </w:r>
      <w:r>
        <w:rPr>
          <w:b w:val="0"/>
          <w:sz w:val="22"/>
        </w:rPr>
        <w:t>How do you account for throughput agreements?</w:t>
      </w:r>
    </w:p>
    <w:p>
      <w:pPr>
        <w:spacing w:after="40" w:before="40"/>
      </w:pPr>
      <w:r>
        <w:rPr>
          <w:b/>
          <w:color w:val="1B5E20"/>
          <w:sz w:val="20"/>
        </w:rPr>
        <w:t xml:space="preserve">Trả lời: </w:t>
      </w:r>
      <w:r>
        <w:rPr>
          <w:b w:val="0"/>
          <w:sz w:val="20"/>
        </w:rPr>
        <w:t>For a senior Accountant: How do you account for throughput agreements?.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#interview-question</w:t>
      </w:r>
    </w:p>
    <w:p>
      <w:pPr>
        <w:spacing w:after="80" w:before="40"/>
      </w:pPr>
      <w:r>
        <w:rPr>
          <w:b w:val="0"/>
          <w:color w:val="666666"/>
          <w:sz w:val="16"/>
        </w:rPr>
        <w:t>────────────────────────────────────────────────────────────</w:t>
      </w:r>
    </w:p>
    <w:p>
      <w:pPr>
        <w:spacing w:after="40" w:before="80"/>
      </w:pPr>
      <w:r>
        <w:rPr>
          <w:b/>
          <w:color w:val="1A3C6E"/>
          <w:sz w:val="22"/>
        </w:rPr>
        <w:t xml:space="preserve">Câu 94: </w:t>
      </w:r>
      <w:r>
        <w:rPr>
          <w:b w:val="0"/>
          <w:sz w:val="22"/>
        </w:rPr>
        <w:t>How do you account for service concession arrangements (IFRIC 12)?</w:t>
      </w:r>
    </w:p>
    <w:p>
      <w:pPr>
        <w:spacing w:after="40" w:before="40"/>
      </w:pPr>
      <w:r>
        <w:rPr>
          <w:b/>
          <w:color w:val="1B5E20"/>
          <w:sz w:val="20"/>
        </w:rPr>
        <w:t xml:space="preserve">Trả lời: </w:t>
      </w:r>
      <w:r>
        <w:rPr>
          <w:b w:val="0"/>
          <w:sz w:val="20"/>
        </w:rPr>
        <w:t>For a senior Accountant: How do you account for service concession arrangements (IFRIC 12)?.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#interview-question</w:t>
      </w:r>
    </w:p>
    <w:p>
      <w:pPr>
        <w:spacing w:after="80" w:before="40"/>
      </w:pPr>
      <w:r>
        <w:rPr>
          <w:b w:val="0"/>
          <w:color w:val="666666"/>
          <w:sz w:val="16"/>
        </w:rPr>
        <w:t>────────────────────────────────────────────────────────────</w:t>
      </w:r>
    </w:p>
    <w:p>
      <w:pPr>
        <w:spacing w:after="40" w:before="80"/>
      </w:pPr>
      <w:r>
        <w:rPr>
          <w:b/>
          <w:color w:val="1A3C6E"/>
          <w:sz w:val="22"/>
        </w:rPr>
        <w:t xml:space="preserve">Câu 95: </w:t>
      </w:r>
      <w:r>
        <w:rPr>
          <w:b w:val="0"/>
          <w:sz w:val="22"/>
        </w:rPr>
        <w:t>How do you account for infrastructure grants and contributions?</w:t>
      </w:r>
    </w:p>
    <w:p>
      <w:pPr>
        <w:spacing w:after="40" w:before="40"/>
      </w:pPr>
      <w:r>
        <w:rPr>
          <w:b/>
          <w:color w:val="1B5E20"/>
          <w:sz w:val="20"/>
        </w:rPr>
        <w:t xml:space="preserve">Trả lời: </w:t>
      </w:r>
      <w:r>
        <w:rPr>
          <w:b w:val="0"/>
          <w:sz w:val="20"/>
        </w:rPr>
        <w:t>For a senior Accountant: How do you account for infrastructure grants and contributions?.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#interview-question</w:t>
      </w:r>
    </w:p>
    <w:p>
      <w:pPr>
        <w:spacing w:after="80" w:before="40"/>
      </w:pPr>
      <w:r>
        <w:rPr>
          <w:b w:val="0"/>
          <w:color w:val="666666"/>
          <w:sz w:val="16"/>
        </w:rPr>
        <w:t>────────────────────────────────────────────────────────────</w:t>
      </w:r>
    </w:p>
    <w:p>
      <w:pPr>
        <w:spacing w:after="40" w:before="80"/>
      </w:pPr>
      <w:r>
        <w:rPr>
          <w:b/>
          <w:color w:val="1A3C6E"/>
          <w:sz w:val="22"/>
        </w:rPr>
        <w:t xml:space="preserve">Câu 96: </w:t>
      </w:r>
      <w:r>
        <w:rPr>
          <w:b w:val="0"/>
          <w:sz w:val="22"/>
        </w:rPr>
        <w:t>How do you manage the accounting implications of Brexit?</w:t>
      </w:r>
    </w:p>
    <w:p>
      <w:pPr>
        <w:spacing w:after="40" w:before="40"/>
      </w:pPr>
      <w:r>
        <w:rPr>
          <w:b/>
          <w:color w:val="1B5E20"/>
          <w:sz w:val="20"/>
        </w:rPr>
        <w:t xml:space="preserve">Trả lời: </w:t>
      </w:r>
      <w:r>
        <w:rPr>
          <w:b w:val="0"/>
          <w:sz w:val="20"/>
        </w:rPr>
        <w:t>For a senior Accountant: How do you manage the accounting implications of Brexit?.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#accounting</w:t>
      </w:r>
    </w:p>
    <w:p>
      <w:pPr>
        <w:spacing w:after="80" w:before="40"/>
      </w:pPr>
      <w:r>
        <w:rPr>
          <w:b w:val="0"/>
          <w:color w:val="666666"/>
          <w:sz w:val="16"/>
        </w:rPr>
        <w:t>────────────────────────────────────────────────────────────</w:t>
      </w:r>
    </w:p>
    <w:p>
      <w:pPr>
        <w:spacing w:after="40" w:before="80"/>
      </w:pPr>
      <w:r>
        <w:rPr>
          <w:b/>
          <w:color w:val="1A3C6E"/>
          <w:sz w:val="22"/>
        </w:rPr>
        <w:t xml:space="preserve">Câu 97: </w:t>
      </w:r>
      <w:r>
        <w:rPr>
          <w:b w:val="0"/>
          <w:sz w:val="22"/>
        </w:rPr>
        <w:t>How do you manage accounting implications of global tax reform (Pillar Two)?</w:t>
      </w:r>
    </w:p>
    <w:p>
      <w:pPr>
        <w:spacing w:after="40" w:before="40"/>
      </w:pPr>
      <w:r>
        <w:rPr>
          <w:b/>
          <w:color w:val="1B5E20"/>
          <w:sz w:val="20"/>
        </w:rPr>
        <w:t xml:space="preserve">Trả lời: </w:t>
      </w:r>
      <w:r>
        <w:rPr>
          <w:b w:val="0"/>
          <w:sz w:val="20"/>
        </w:rPr>
        <w:t>For a senior Accountant: How do you manage accounting implications of global tax reform (Pillar Two)?.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#accounting | #tax</w:t>
      </w:r>
    </w:p>
    <w:p>
      <w:pPr>
        <w:spacing w:after="80" w:before="40"/>
      </w:pPr>
      <w:r>
        <w:rPr>
          <w:b w:val="0"/>
          <w:color w:val="666666"/>
          <w:sz w:val="16"/>
        </w:rPr>
        <w:t>────────────────────────────────────────────────────────────</w:t>
      </w:r>
    </w:p>
    <w:p>
      <w:pPr>
        <w:spacing w:after="40" w:before="80"/>
      </w:pPr>
      <w:r>
        <w:rPr>
          <w:b/>
          <w:color w:val="1A3C6E"/>
          <w:sz w:val="22"/>
        </w:rPr>
        <w:t xml:space="preserve">Câu 98: </w:t>
      </w:r>
      <w:r>
        <w:rPr>
          <w:b w:val="0"/>
          <w:sz w:val="22"/>
        </w:rPr>
        <w:t>How do you assess the impact of the OECD's BEPS initiative on tax accounting?</w:t>
      </w:r>
    </w:p>
    <w:p>
      <w:pPr>
        <w:spacing w:after="40" w:before="40"/>
      </w:pPr>
      <w:r>
        <w:rPr>
          <w:b/>
          <w:color w:val="1B5E20"/>
          <w:sz w:val="20"/>
        </w:rPr>
        <w:t xml:space="preserve">Trả lời: </w:t>
      </w:r>
      <w:r>
        <w:rPr>
          <w:b w:val="0"/>
          <w:sz w:val="20"/>
        </w:rPr>
        <w:t>For a senior Accountant: How do you assess the impact of the OECD's BEPS initiative on tax accounting?.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#accounting | #tax</w:t>
      </w:r>
    </w:p>
    <w:p>
      <w:pPr>
        <w:spacing w:after="80" w:before="40"/>
      </w:pPr>
      <w:r>
        <w:rPr>
          <w:b w:val="0"/>
          <w:color w:val="666666"/>
          <w:sz w:val="16"/>
        </w:rPr>
        <w:t>────────────────────────────────────────────────────────────</w:t>
      </w:r>
    </w:p>
    <w:p>
      <w:pPr>
        <w:spacing w:after="40" w:before="80"/>
      </w:pPr>
      <w:r>
        <w:rPr>
          <w:b/>
          <w:color w:val="1A3C6E"/>
          <w:sz w:val="22"/>
        </w:rPr>
        <w:t xml:space="preserve">Câu 99: </w:t>
      </w:r>
      <w:r>
        <w:rPr>
          <w:b w:val="0"/>
          <w:sz w:val="22"/>
        </w:rPr>
        <w:t>How do you manage transfer pricing documentation requirements?</w:t>
      </w:r>
    </w:p>
    <w:p>
      <w:pPr>
        <w:spacing w:after="40" w:before="40"/>
      </w:pPr>
      <w:r>
        <w:rPr>
          <w:b/>
          <w:color w:val="1B5E20"/>
          <w:sz w:val="20"/>
        </w:rPr>
        <w:t xml:space="preserve">Trả lời: </w:t>
      </w:r>
      <w:r>
        <w:rPr>
          <w:b w:val="0"/>
          <w:sz w:val="20"/>
        </w:rPr>
        <w:t>For a senior Accountant: How do you manage transfer pricing documentation requirements?.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#interview-question</w:t>
      </w:r>
    </w:p>
    <w:p>
      <w:pPr>
        <w:spacing w:after="80" w:before="40"/>
      </w:pPr>
      <w:r>
        <w:rPr>
          <w:b w:val="0"/>
          <w:color w:val="666666"/>
          <w:sz w:val="16"/>
        </w:rPr>
        <w:t>────────────────────────────────────────────────────────────</w:t>
      </w:r>
    </w:p>
    <w:p>
      <w:pPr>
        <w:spacing w:after="40" w:before="80"/>
      </w:pPr>
      <w:r>
        <w:rPr>
          <w:b/>
          <w:color w:val="1A3C6E"/>
          <w:sz w:val="22"/>
        </w:rPr>
        <w:t xml:space="preserve">Câu 100: </w:t>
      </w:r>
      <w:r>
        <w:rPr>
          <w:b w:val="0"/>
          <w:sz w:val="22"/>
        </w:rPr>
        <w:t>How do you evaluate the accounting implications of a material transaction?</w:t>
      </w:r>
    </w:p>
    <w:p>
      <w:pPr>
        <w:spacing w:after="40" w:before="40"/>
      </w:pPr>
      <w:r>
        <w:rPr>
          <w:b/>
          <w:color w:val="1B5E20"/>
          <w:sz w:val="20"/>
        </w:rPr>
        <w:t xml:space="preserve">Trả lời: </w:t>
      </w:r>
      <w:r>
        <w:rPr>
          <w:b w:val="0"/>
          <w:sz w:val="20"/>
        </w:rPr>
        <w:t>For a senior Accountant: How do you evaluate the accounting implications of a material transaction?.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#accounting</w:t>
      </w:r>
    </w:p>
    <w:p>
      <w:pPr>
        <w:spacing w:after="80" w:before="40"/>
      </w:pPr>
      <w:r>
        <w:rPr>
          <w:b w:val="0"/>
          <w:color w:val="666666"/>
          <w:sz w:val="16"/>
        </w:rPr>
        <w:t>────────────────────────────────────────────────────────────</w:t>
      </w:r>
    </w:p>
    <w:p>
      <w:pPr>
        <w:spacing w:after="40" w:before="80"/>
      </w:pPr>
      <w:r>
        <w:rPr>
          <w:b/>
          <w:color w:val="1A3C6E"/>
          <w:sz w:val="22"/>
        </w:rPr>
        <w:t xml:space="preserve">Câu 101: </w:t>
      </w:r>
      <w:r>
        <w:rPr>
          <w:b w:val="0"/>
          <w:sz w:val="22"/>
        </w:rPr>
        <w:t>How do you build a technical accounting memo?</w:t>
      </w:r>
    </w:p>
    <w:p>
      <w:pPr>
        <w:spacing w:after="40" w:before="40"/>
      </w:pPr>
      <w:r>
        <w:rPr>
          <w:b/>
          <w:color w:val="1B5E20"/>
          <w:sz w:val="20"/>
        </w:rPr>
        <w:t xml:space="preserve">Trả lời: </w:t>
      </w:r>
      <w:r>
        <w:rPr>
          <w:b w:val="0"/>
          <w:sz w:val="20"/>
        </w:rPr>
        <w:t>For a senior Accountant: How do you build a technical accounting memo?.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#accounting | #implementation</w:t>
      </w:r>
    </w:p>
    <w:p>
      <w:pPr>
        <w:spacing w:after="80" w:before="40"/>
      </w:pPr>
      <w:r>
        <w:rPr>
          <w:b w:val="0"/>
          <w:color w:val="666666"/>
          <w:sz w:val="16"/>
        </w:rPr>
        <w:t>────────────────────────────────────────────────────────────</w:t>
      </w:r>
    </w:p>
    <w:p>
      <w:pPr>
        <w:spacing w:after="40" w:before="80"/>
      </w:pPr>
      <w:r>
        <w:rPr>
          <w:b/>
          <w:color w:val="1A3C6E"/>
          <w:sz w:val="22"/>
        </w:rPr>
        <w:t xml:space="preserve">Câu 102: </w:t>
      </w:r>
      <w:r>
        <w:rPr>
          <w:b w:val="0"/>
          <w:sz w:val="22"/>
        </w:rPr>
        <w:t>What goes into a well-documented accounting position paper?</w:t>
      </w:r>
    </w:p>
    <w:p>
      <w:pPr>
        <w:spacing w:after="40" w:before="40"/>
      </w:pPr>
      <w:r>
        <w:rPr>
          <w:b/>
          <w:color w:val="1B5E20"/>
          <w:sz w:val="20"/>
        </w:rPr>
        <w:t xml:space="preserve">Trả lời: </w:t>
      </w:r>
      <w:r>
        <w:rPr>
          <w:b w:val="0"/>
          <w:sz w:val="20"/>
        </w:rPr>
        <w:t>For a senior Accountant: What goes into a well-documented accounting position paper?.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#accounting</w:t>
      </w:r>
    </w:p>
    <w:p>
      <w:pPr>
        <w:spacing w:after="80" w:before="40"/>
      </w:pPr>
      <w:r>
        <w:rPr>
          <w:b w:val="0"/>
          <w:color w:val="666666"/>
          <w:sz w:val="16"/>
        </w:rPr>
        <w:t>────────────────────────────────────────────────────────────</w:t>
      </w:r>
    </w:p>
    <w:p>
      <w:pPr>
        <w:spacing w:after="40" w:before="80"/>
      </w:pPr>
      <w:r>
        <w:rPr>
          <w:b/>
          <w:color w:val="1A3C6E"/>
          <w:sz w:val="22"/>
        </w:rPr>
        <w:t xml:space="preserve">Câu 103: </w:t>
      </w:r>
      <w:r>
        <w:rPr>
          <w:b w:val="0"/>
          <w:sz w:val="22"/>
        </w:rPr>
        <w:t>How do you research an accounting issue under US GAAP?</w:t>
      </w:r>
    </w:p>
    <w:p>
      <w:pPr>
        <w:spacing w:after="40" w:before="40"/>
      </w:pPr>
      <w:r>
        <w:rPr>
          <w:b/>
          <w:color w:val="1B5E20"/>
          <w:sz w:val="20"/>
        </w:rPr>
        <w:t xml:space="preserve">Trả lời: </w:t>
      </w:r>
      <w:r>
        <w:rPr>
          <w:b w:val="0"/>
          <w:sz w:val="20"/>
        </w:rPr>
        <w:t>GAAP (Generally Accepted Accounting Principles, US) and IFRS (International Financial Reporting Standards, 140+ countries) are accounting frameworks. Key differences: (1) LIFO inventory is allowed under GAAP, prohibited under IFRS, (2) Development costs are expensed under GAAP, capitalized under IFRS, (3) Revenue recognition: GAAP is more rules-based, IFRS more principles-based, (4) Lease accounting classification differs. Convergence efforts continue but differences remain. IFRS tends to be simpler and more flexible.</w:t>
      </w:r>
    </w:p>
    <w:p>
      <w:pPr>
        <w:spacing w:after="80" w:before="40"/>
      </w:pPr>
      <w:r>
        <w:rPr>
          <w:b w:val="0"/>
          <w:color w:val="557BC7"/>
          <w:sz w:val="18"/>
        </w:rPr>
        <w:t xml:space="preserve">Tags: </w:t>
      </w:r>
      <w:r>
        <w:rPr>
          <w:b w:val="0"/>
          <w:color w:val="557BC7"/>
          <w:sz w:val="18"/>
        </w:rPr>
        <w:t>#accountant | #senior | #hard | #accounting | #gaap</w:t>
      </w:r>
    </w:p>
    <w:p>
      <w:pPr>
        <w:spacing w:after="80" w:before="40"/>
      </w:pPr>
      <w:r>
        <w:rPr>
          <w:b w:val="0"/>
          <w:color w:val="666666"/>
          <w:sz w:val="16"/>
        </w:rPr>
        <w:t>────────────────────────────────────────────────────────────</w:t>
      </w:r>
    </w:p>
    <w:p>
      <w:pPr>
        <w:spacing w:after="40" w:before="80"/>
      </w:pPr>
      <w:r>
        <w:rPr>
          <w:b/>
          <w:color w:val="1A3C6E"/>
          <w:sz w:val="22"/>
        </w:rPr>
        <w:t xml:space="preserve">Câu 104: </w:t>
      </w:r>
      <w:r>
        <w:rPr>
          <w:b w:val="0"/>
          <w:sz w:val="22"/>
        </w:rPr>
        <w:t>How do you evaluate multiple acceptable accounting treatments?</w:t>
      </w:r>
    </w:p>
    <w:p>
      <w:pPr>
        <w:spacing w:after="40" w:before="40"/>
      </w:pPr>
      <w:r>
        <w:rPr>
          <w:b/>
          <w:color w:val="1B5E20"/>
          <w:sz w:val="20"/>
        </w:rPr>
        <w:t xml:space="preserve">Trả lời: </w:t>
      </w:r>
      <w:r>
        <w:rPr>
          <w:b w:val="0"/>
          <w:sz w:val="20"/>
        </w:rPr>
        <w:t>For a senior Accountant: How do you evaluate multiple acceptable accounting treatments?.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#accounting</w:t>
      </w:r>
    </w:p>
    <w:p>
      <w:pPr>
        <w:spacing w:after="80" w:before="40"/>
      </w:pPr>
      <w:r>
        <w:rPr>
          <w:b w:val="0"/>
          <w:color w:val="666666"/>
          <w:sz w:val="16"/>
        </w:rPr>
        <w:t>────────────────────────────────────────────────────────────</w:t>
      </w:r>
    </w:p>
    <w:p>
      <w:pPr>
        <w:spacing w:after="40" w:before="80"/>
      </w:pPr>
      <w:r>
        <w:rPr>
          <w:b/>
          <w:color w:val="1A3C6E"/>
          <w:sz w:val="22"/>
        </w:rPr>
        <w:t xml:space="preserve">Câu 105: </w:t>
      </w:r>
      <w:r>
        <w:rPr>
          <w:b w:val="0"/>
          <w:sz w:val="22"/>
        </w:rPr>
        <w:t>How do you support an accounting conclusion with authoritative literature?</w:t>
      </w:r>
    </w:p>
    <w:p>
      <w:pPr>
        <w:spacing w:after="40" w:before="40"/>
      </w:pPr>
      <w:r>
        <w:rPr>
          <w:b/>
          <w:color w:val="1B5E20"/>
          <w:sz w:val="20"/>
        </w:rPr>
        <w:t xml:space="preserve">Trả lời: </w:t>
      </w:r>
      <w:r>
        <w:rPr>
          <w:b w:val="0"/>
          <w:sz w:val="20"/>
        </w:rPr>
        <w:t>For a senior Accountant: How do you support an accounting conclusion with authoritative literature?.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#accounting</w:t>
      </w:r>
    </w:p>
    <w:p>
      <w:pPr>
        <w:spacing w:after="80" w:before="40"/>
      </w:pPr>
      <w:r>
        <w:rPr>
          <w:b w:val="0"/>
          <w:color w:val="666666"/>
          <w:sz w:val="16"/>
        </w:rPr>
        <w:t>────────────────────────────────────────────────────────────</w:t>
      </w:r>
    </w:p>
    <w:p>
      <w:pPr>
        <w:spacing w:after="40" w:before="80"/>
      </w:pPr>
      <w:r>
        <w:rPr>
          <w:b/>
          <w:color w:val="1A3C6E"/>
          <w:sz w:val="22"/>
        </w:rPr>
        <w:t xml:space="preserve">Câu 106: </w:t>
      </w:r>
      <w:r>
        <w:rPr>
          <w:b w:val="0"/>
          <w:sz w:val="22"/>
        </w:rPr>
        <w:t>How do you develop training programs for accounting staff on new standards?</w:t>
      </w:r>
    </w:p>
    <w:p>
      <w:pPr>
        <w:spacing w:after="40" w:before="40"/>
      </w:pPr>
      <w:r>
        <w:rPr>
          <w:b/>
          <w:color w:val="1B5E20"/>
          <w:sz w:val="20"/>
        </w:rPr>
        <w:t xml:space="preserve">Trả lời: </w:t>
      </w:r>
      <w:r>
        <w:rPr>
          <w:b w:val="0"/>
          <w:sz w:val="20"/>
        </w:rPr>
        <w:t>For a senior Accountant: How do you develop training programs for accounting staff on new standards?.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#accounting</w:t>
      </w:r>
    </w:p>
    <w:p>
      <w:pPr>
        <w:spacing w:after="80" w:before="40"/>
      </w:pPr>
      <w:r>
        <w:rPr>
          <w:b w:val="0"/>
          <w:color w:val="666666"/>
          <w:sz w:val="16"/>
        </w:rPr>
        <w:t>────────────────────────────────────────────────────────────</w:t>
      </w:r>
    </w:p>
    <w:p>
      <w:pPr>
        <w:spacing w:after="40" w:before="80"/>
      </w:pPr>
      <w:r>
        <w:rPr>
          <w:b/>
          <w:color w:val="1A3C6E"/>
          <w:sz w:val="22"/>
        </w:rPr>
        <w:t xml:space="preserve">Câu 107: </w:t>
      </w:r>
      <w:r>
        <w:rPr>
          <w:b w:val="0"/>
          <w:sz w:val="22"/>
        </w:rPr>
        <w:t>How do you mentor and develop senior managers in the accounting function?</w:t>
      </w:r>
    </w:p>
    <w:p>
      <w:pPr>
        <w:spacing w:after="40" w:before="40"/>
      </w:pPr>
      <w:r>
        <w:rPr>
          <w:b/>
          <w:color w:val="1B5E20"/>
          <w:sz w:val="20"/>
        </w:rPr>
        <w:t xml:space="preserve">Trả lời: </w:t>
      </w:r>
      <w:r>
        <w:rPr>
          <w:b w:val="0"/>
          <w:sz w:val="20"/>
        </w:rPr>
        <w:t>For a senior Accountant: How do you mentor and develop senior managers in the accounting function?.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#accounting</w:t>
      </w:r>
    </w:p>
    <w:p>
      <w:pPr>
        <w:spacing w:after="80" w:before="40"/>
      </w:pPr>
      <w:r>
        <w:rPr>
          <w:b w:val="0"/>
          <w:color w:val="666666"/>
          <w:sz w:val="16"/>
        </w:rPr>
        <w:t>────────────────────────────────────────────────────────────</w:t>
      </w:r>
    </w:p>
    <w:p>
      <w:pPr>
        <w:spacing w:after="40" w:before="80"/>
      </w:pPr>
      <w:r>
        <w:rPr>
          <w:b/>
          <w:color w:val="1A3C6E"/>
          <w:sz w:val="22"/>
        </w:rPr>
        <w:t xml:space="preserve">Câu 108: </w:t>
      </w:r>
      <w:r>
        <w:rPr>
          <w:b w:val="0"/>
          <w:sz w:val="22"/>
        </w:rPr>
        <w:t>How do you build a culture of technical excellence in accounting?</w:t>
      </w:r>
    </w:p>
    <w:p>
      <w:pPr>
        <w:spacing w:after="40" w:before="40"/>
      </w:pPr>
      <w:r>
        <w:rPr>
          <w:b/>
          <w:color w:val="1B5E20"/>
          <w:sz w:val="20"/>
        </w:rPr>
        <w:t xml:space="preserve">Trả lời: </w:t>
      </w:r>
      <w:r>
        <w:rPr>
          <w:b w:val="0"/>
          <w:sz w:val="20"/>
        </w:rPr>
        <w:t>For a senior Accountant: How do you build a culture of technical excellence in accounting?.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#accounting | #implementation</w:t>
      </w:r>
    </w:p>
    <w:p>
      <w:pPr>
        <w:spacing w:after="80" w:before="40"/>
      </w:pPr>
      <w:r>
        <w:rPr>
          <w:b w:val="0"/>
          <w:color w:val="666666"/>
          <w:sz w:val="16"/>
        </w:rPr>
        <w:t>────────────────────────────────────────────────────────────</w:t>
      </w:r>
    </w:p>
    <w:p>
      <w:pPr>
        <w:spacing w:after="40" w:before="80"/>
      </w:pPr>
      <w:r>
        <w:rPr>
          <w:b/>
          <w:color w:val="1A3C6E"/>
          <w:sz w:val="22"/>
        </w:rPr>
        <w:t xml:space="preserve">Câu 109: </w:t>
      </w:r>
      <w:r>
        <w:rPr>
          <w:b w:val="0"/>
          <w:sz w:val="22"/>
        </w:rPr>
        <w:t>How do you stay current with emerging accounting issues?</w:t>
      </w:r>
    </w:p>
    <w:p>
      <w:pPr>
        <w:spacing w:after="40" w:before="40"/>
      </w:pPr>
      <w:r>
        <w:rPr>
          <w:b/>
          <w:color w:val="1B5E20"/>
          <w:sz w:val="20"/>
        </w:rPr>
        <w:t xml:space="preserve">Trả lời: </w:t>
      </w:r>
      <w:r>
        <w:rPr>
          <w:b w:val="0"/>
          <w:sz w:val="20"/>
        </w:rPr>
        <w:t>For a senior Accountant: How do you stay current with emerging accounting issues?.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#accountant | #senior | #hard | #accounting</w:t>
      </w:r>
    </w:p>
    <w:p>
      <w:pPr>
        <w:spacing w:after="80" w:before="40"/>
      </w:pPr>
      <w:r>
        <w:rPr>
          <w:b w:val="0"/>
          <w:color w:val="666666"/>
          <w:sz w:val="16"/>
        </w:rPr>
        <w:t>────────────────────────────────────────────────────────────</w:t>
      </w:r>
    </w:p>
    <w:p/>
    <w:p>
      <w:r>
        <w:br w:type="page"/>
      </w:r>
    </w:p>
    <w:p>
      <w:pPr>
        <w:pStyle w:val="Heading2"/>
      </w:pPr>
      <w:r>
        <w:t>Auditor</w:t>
      </w:r>
    </w:p>
    <w:p>
      <w:pPr>
        <w:pStyle w:val="Heading3"/>
      </w:pPr>
      <w:r>
        <w:t>Cấp độ: Intern (120 câu hỏi)</w:t>
      </w:r>
    </w:p>
    <w:p>
      <w:pPr>
        <w:spacing w:after="40" w:before="80"/>
      </w:pPr>
      <w:r>
        <w:rPr>
          <w:b/>
          <w:color w:val="1A3C6E"/>
          <w:sz w:val="22"/>
        </w:rPr>
        <w:t xml:space="preserve">Câu 1: </w:t>
      </w:r>
      <w:r>
        <w:rPr>
          <w:b w:val="0"/>
          <w:sz w:val="22"/>
        </w:rPr>
        <w:t>What is auditing?</w:t>
      </w:r>
    </w:p>
    <w:p>
      <w:pPr>
        <w:spacing w:after="40" w:before="40"/>
      </w:pPr>
      <w:r>
        <w:rPr>
          <w:b/>
          <w:color w:val="1B5E20"/>
          <w:sz w:val="20"/>
        </w:rPr>
        <w:t xml:space="preserve">Trả lời: </w:t>
      </w:r>
      <w:r>
        <w:rPr>
          <w:b w:val="0"/>
          <w:sz w:val="20"/>
        </w:rPr>
        <w:t>For a intern Auditor: What is auditing?.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#audit | #concept</w:t>
      </w:r>
    </w:p>
    <w:p>
      <w:pPr>
        <w:spacing w:after="80" w:before="40"/>
      </w:pPr>
      <w:r>
        <w:rPr>
          <w:b w:val="0"/>
          <w:color w:val="666666"/>
          <w:sz w:val="16"/>
        </w:rPr>
        <w:t>────────────────────────────────────────────────────────────</w:t>
      </w:r>
    </w:p>
    <w:p>
      <w:pPr>
        <w:spacing w:after="40" w:before="80"/>
      </w:pPr>
      <w:r>
        <w:rPr>
          <w:b/>
          <w:color w:val="1A3C6E"/>
          <w:sz w:val="22"/>
        </w:rPr>
        <w:t xml:space="preserve">Câu 2: </w:t>
      </w:r>
      <w:r>
        <w:rPr>
          <w:b w:val="0"/>
          <w:sz w:val="22"/>
        </w:rPr>
        <w:t>What is the purpose of an audit?</w:t>
      </w:r>
    </w:p>
    <w:p>
      <w:pPr>
        <w:spacing w:after="40" w:before="40"/>
      </w:pPr>
      <w:r>
        <w:rPr>
          <w:b/>
          <w:color w:val="1B5E20"/>
          <w:sz w:val="20"/>
        </w:rPr>
        <w:t xml:space="preserve">Trả lời: </w:t>
      </w:r>
      <w:r>
        <w:rPr>
          <w:b w:val="0"/>
          <w:sz w:val="20"/>
        </w:rPr>
        <w:t>For a intern Auditor: What is the purpose of an audit?.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#audit | #concept</w:t>
      </w:r>
    </w:p>
    <w:p>
      <w:pPr>
        <w:spacing w:after="80" w:before="40"/>
      </w:pPr>
      <w:r>
        <w:rPr>
          <w:b w:val="0"/>
          <w:color w:val="666666"/>
          <w:sz w:val="16"/>
        </w:rPr>
        <w:t>────────────────────────────────────────────────────────────</w:t>
      </w:r>
    </w:p>
    <w:p>
      <w:pPr>
        <w:spacing w:after="40" w:before="80"/>
      </w:pPr>
      <w:r>
        <w:rPr>
          <w:b/>
          <w:color w:val="1A3C6E"/>
          <w:sz w:val="22"/>
        </w:rPr>
        <w:t xml:space="preserve">Câu 3: </w:t>
      </w:r>
      <w:r>
        <w:rPr>
          <w:b w:val="0"/>
          <w:sz w:val="22"/>
        </w:rPr>
        <w:t>What is the difference between internal audit and external audit?</w:t>
      </w:r>
    </w:p>
    <w:p>
      <w:pPr>
        <w:spacing w:after="40" w:before="40"/>
      </w:pPr>
      <w:r>
        <w:rPr>
          <w:b/>
          <w:color w:val="1B5E20"/>
          <w:sz w:val="20"/>
        </w:rPr>
        <w:t xml:space="preserve">Trả lời: </w:t>
      </w:r>
      <w:r>
        <w:rPr>
          <w:b w:val="0"/>
          <w:sz w:val="20"/>
        </w:rPr>
        <w:t>For a intern Auditor: What is the difference between internal audit and external audit?.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#audit | #concept | #comparison</w:t>
      </w:r>
    </w:p>
    <w:p>
      <w:pPr>
        <w:spacing w:after="80" w:before="40"/>
      </w:pPr>
      <w:r>
        <w:rPr>
          <w:b w:val="0"/>
          <w:color w:val="666666"/>
          <w:sz w:val="16"/>
        </w:rPr>
        <w:t>────────────────────────────────────────────────────────────</w:t>
      </w:r>
    </w:p>
    <w:p>
      <w:pPr>
        <w:spacing w:after="40" w:before="80"/>
      </w:pPr>
      <w:r>
        <w:rPr>
          <w:b/>
          <w:color w:val="1A3C6E"/>
          <w:sz w:val="22"/>
        </w:rPr>
        <w:t xml:space="preserve">Câu 4: </w:t>
      </w:r>
      <w:r>
        <w:rPr>
          <w:b w:val="0"/>
          <w:sz w:val="22"/>
        </w:rPr>
        <w:t>What is the role of an auditor?</w:t>
      </w:r>
    </w:p>
    <w:p>
      <w:pPr>
        <w:spacing w:after="40" w:before="40"/>
      </w:pPr>
      <w:r>
        <w:rPr>
          <w:b/>
          <w:color w:val="1B5E20"/>
          <w:sz w:val="20"/>
        </w:rPr>
        <w:t xml:space="preserve">Trả lời: </w:t>
      </w:r>
      <w:r>
        <w:rPr>
          <w:b w:val="0"/>
          <w:sz w:val="20"/>
        </w:rPr>
        <w:t>For a intern Auditor: What is the role of an auditor?.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#audit | #concept</w:t>
      </w:r>
    </w:p>
    <w:p>
      <w:pPr>
        <w:spacing w:after="80" w:before="40"/>
      </w:pPr>
      <w:r>
        <w:rPr>
          <w:b w:val="0"/>
          <w:color w:val="666666"/>
          <w:sz w:val="16"/>
        </w:rPr>
        <w:t>────────────────────────────────────────────────────────────</w:t>
      </w:r>
    </w:p>
    <w:p>
      <w:pPr>
        <w:spacing w:after="40" w:before="80"/>
      </w:pPr>
      <w:r>
        <w:rPr>
          <w:b/>
          <w:color w:val="1A3C6E"/>
          <w:sz w:val="22"/>
        </w:rPr>
        <w:t xml:space="preserve">Câu 5: </w:t>
      </w:r>
      <w:r>
        <w:rPr>
          <w:b w:val="0"/>
          <w:sz w:val="22"/>
        </w:rPr>
        <w:t>What is audit evidence?</w:t>
      </w:r>
    </w:p>
    <w:p>
      <w:pPr>
        <w:spacing w:after="40" w:before="40"/>
      </w:pPr>
      <w:r>
        <w:rPr>
          <w:b/>
          <w:color w:val="1B5E20"/>
          <w:sz w:val="20"/>
        </w:rPr>
        <w:t xml:space="preserve">Trả lời: </w:t>
      </w:r>
      <w:r>
        <w:rPr>
          <w:b w:val="0"/>
          <w:sz w:val="20"/>
        </w:rPr>
        <w:t>For a intern Auditor: What is audit evidence?.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#audit | #concept</w:t>
      </w:r>
    </w:p>
    <w:p>
      <w:pPr>
        <w:spacing w:after="80" w:before="40"/>
      </w:pPr>
      <w:r>
        <w:rPr>
          <w:b w:val="0"/>
          <w:color w:val="666666"/>
          <w:sz w:val="16"/>
        </w:rPr>
        <w:t>────────────────────────────────────────────────────────────</w:t>
      </w:r>
    </w:p>
    <w:p>
      <w:pPr>
        <w:spacing w:after="40" w:before="80"/>
      </w:pPr>
      <w:r>
        <w:rPr>
          <w:b/>
          <w:color w:val="1A3C6E"/>
          <w:sz w:val="22"/>
        </w:rPr>
        <w:t xml:space="preserve">Câu 6: </w:t>
      </w:r>
      <w:r>
        <w:rPr>
          <w:b w:val="0"/>
          <w:sz w:val="22"/>
        </w:rPr>
        <w:t>What are the types of audit evidence?</w:t>
      </w:r>
    </w:p>
    <w:p>
      <w:pPr>
        <w:spacing w:after="40" w:before="40"/>
      </w:pPr>
      <w:r>
        <w:rPr>
          <w:b/>
          <w:color w:val="1B5E20"/>
          <w:sz w:val="20"/>
        </w:rPr>
        <w:t xml:space="preserve">Trả lời: </w:t>
      </w:r>
      <w:r>
        <w:rPr>
          <w:b w:val="0"/>
          <w:sz w:val="20"/>
        </w:rPr>
        <w:t>For a intern Auditor: What are the types of audit evidence?.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#audit</w:t>
      </w:r>
    </w:p>
    <w:p>
      <w:pPr>
        <w:spacing w:after="80" w:before="40"/>
      </w:pPr>
      <w:r>
        <w:rPr>
          <w:b w:val="0"/>
          <w:color w:val="666666"/>
          <w:sz w:val="16"/>
        </w:rPr>
        <w:t>────────────────────────────────────────────────────────────</w:t>
      </w:r>
    </w:p>
    <w:p>
      <w:pPr>
        <w:spacing w:after="40" w:before="80"/>
      </w:pPr>
      <w:r>
        <w:rPr>
          <w:b/>
          <w:color w:val="1A3C6E"/>
          <w:sz w:val="22"/>
        </w:rPr>
        <w:t xml:space="preserve">Câu 7: </w:t>
      </w:r>
      <w:r>
        <w:rPr>
          <w:b w:val="0"/>
          <w:sz w:val="22"/>
        </w:rPr>
        <w:t>What is an audit program?</w:t>
      </w:r>
    </w:p>
    <w:p>
      <w:pPr>
        <w:spacing w:after="40" w:before="40"/>
      </w:pPr>
      <w:r>
        <w:rPr>
          <w:b/>
          <w:color w:val="1B5E20"/>
          <w:sz w:val="20"/>
        </w:rPr>
        <w:t xml:space="preserve">Trả lời: </w:t>
      </w:r>
      <w:r>
        <w:rPr>
          <w:b w:val="0"/>
          <w:sz w:val="20"/>
        </w:rPr>
        <w:t>For a intern Auditor: What is an audit program?.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#audit | #concept</w:t>
      </w:r>
    </w:p>
    <w:p>
      <w:pPr>
        <w:spacing w:after="80" w:before="40"/>
      </w:pPr>
      <w:r>
        <w:rPr>
          <w:b w:val="0"/>
          <w:color w:val="666666"/>
          <w:sz w:val="16"/>
        </w:rPr>
        <w:t>────────────────────────────────────────────────────────────</w:t>
      </w:r>
    </w:p>
    <w:p>
      <w:pPr>
        <w:spacing w:after="40" w:before="80"/>
      </w:pPr>
      <w:r>
        <w:rPr>
          <w:b/>
          <w:color w:val="1A3C6E"/>
          <w:sz w:val="22"/>
        </w:rPr>
        <w:t xml:space="preserve">Câu 8: </w:t>
      </w:r>
      <w:r>
        <w:rPr>
          <w:b w:val="0"/>
          <w:sz w:val="22"/>
        </w:rPr>
        <w:t>What is materiality in auditing?</w:t>
      </w:r>
    </w:p>
    <w:p>
      <w:pPr>
        <w:spacing w:after="40" w:before="40"/>
      </w:pPr>
      <w:r>
        <w:rPr>
          <w:b/>
          <w:color w:val="1B5E20"/>
          <w:sz w:val="20"/>
        </w:rPr>
        <w:t xml:space="preserve">Trả lời: </w:t>
      </w:r>
      <w:r>
        <w:rPr>
          <w:b w:val="0"/>
          <w:sz w:val="20"/>
        </w:rPr>
        <w:t>Materiality determines the threshold for misstatements that could influence user decisions. Quantitative: typically 5% of net income or 0.5-1% of revenue/assets. Qualitative: even small amounts can be material if they conceal illegal activities, affect compliance, or change earnings trends. Performance materiality is lower (50-75% of overall materiality) to allow for uncorrected aggregate misstatements. Clearly Trivial Threshold is even lower (1-5% of materiality) - amounts below this are deemed immaterial regardless.</w:t>
      </w:r>
    </w:p>
    <w:p>
      <w:pPr>
        <w:spacing w:after="80" w:before="40"/>
      </w:pPr>
      <w:r>
        <w:rPr>
          <w:b w:val="0"/>
          <w:color w:val="557BC7"/>
          <w:sz w:val="18"/>
        </w:rPr>
        <w:t xml:space="preserve">Tags: </w:t>
      </w:r>
      <w:r>
        <w:rPr>
          <w:b w:val="0"/>
          <w:color w:val="557BC7"/>
          <w:sz w:val="18"/>
        </w:rPr>
        <w:t>#auditor | #intern | #easy | #audit | #concept</w:t>
      </w:r>
    </w:p>
    <w:p>
      <w:pPr>
        <w:spacing w:after="80" w:before="40"/>
      </w:pPr>
      <w:r>
        <w:rPr>
          <w:b w:val="0"/>
          <w:color w:val="666666"/>
          <w:sz w:val="16"/>
        </w:rPr>
        <w:t>────────────────────────────────────────────────────────────</w:t>
      </w:r>
    </w:p>
    <w:p>
      <w:pPr>
        <w:spacing w:after="40" w:before="80"/>
      </w:pPr>
      <w:r>
        <w:rPr>
          <w:b/>
          <w:color w:val="1A3C6E"/>
          <w:sz w:val="22"/>
        </w:rPr>
        <w:t xml:space="preserve">Câu 9: </w:t>
      </w:r>
      <w:r>
        <w:rPr>
          <w:b w:val="0"/>
          <w:sz w:val="22"/>
        </w:rPr>
        <w:t>What is audit risk?</w:t>
      </w:r>
    </w:p>
    <w:p>
      <w:pPr>
        <w:spacing w:after="40" w:before="40"/>
      </w:pPr>
      <w:r>
        <w:rPr>
          <w:b/>
          <w:color w:val="1B5E20"/>
          <w:sz w:val="20"/>
        </w:rPr>
        <w:t xml:space="preserve">Trả lời: </w:t>
      </w:r>
      <w:r>
        <w:rPr>
          <w:b w:val="0"/>
          <w:sz w:val="20"/>
        </w:rPr>
        <w:t>For a intern Auditor: What is audit risk?.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#audit | #concept</w:t>
      </w:r>
    </w:p>
    <w:p>
      <w:pPr>
        <w:spacing w:after="80" w:before="40"/>
      </w:pPr>
      <w:r>
        <w:rPr>
          <w:b w:val="0"/>
          <w:color w:val="666666"/>
          <w:sz w:val="16"/>
        </w:rPr>
        <w:t>────────────────────────────────────────────────────────────</w:t>
      </w:r>
    </w:p>
    <w:p>
      <w:pPr>
        <w:spacing w:after="40" w:before="80"/>
      </w:pPr>
      <w:r>
        <w:rPr>
          <w:b/>
          <w:color w:val="1A3C6E"/>
          <w:sz w:val="22"/>
        </w:rPr>
        <w:t xml:space="preserve">Câu 10: </w:t>
      </w:r>
      <w:r>
        <w:rPr>
          <w:b w:val="0"/>
          <w:sz w:val="22"/>
        </w:rPr>
        <w:t>What are the components of audit risk?</w:t>
      </w:r>
    </w:p>
    <w:p>
      <w:pPr>
        <w:spacing w:after="40" w:before="40"/>
      </w:pPr>
      <w:r>
        <w:rPr>
          <w:b/>
          <w:color w:val="1B5E20"/>
          <w:sz w:val="20"/>
        </w:rPr>
        <w:t xml:space="preserve">Trả lời: </w:t>
      </w:r>
      <w:r>
        <w:rPr>
          <w:b w:val="0"/>
          <w:sz w:val="20"/>
        </w:rPr>
        <w:t>For a intern Auditor: What are the components of audit risk?.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#audit</w:t>
      </w:r>
    </w:p>
    <w:p>
      <w:pPr>
        <w:spacing w:after="80" w:before="40"/>
      </w:pPr>
      <w:r>
        <w:rPr>
          <w:b w:val="0"/>
          <w:color w:val="666666"/>
          <w:sz w:val="16"/>
        </w:rPr>
        <w:t>────────────────────────────────────────────────────────────</w:t>
      </w:r>
    </w:p>
    <w:p>
      <w:pPr>
        <w:spacing w:after="40" w:before="80"/>
      </w:pPr>
      <w:r>
        <w:rPr>
          <w:b/>
          <w:color w:val="1A3C6E"/>
          <w:sz w:val="22"/>
        </w:rPr>
        <w:t xml:space="preserve">Câu 11: </w:t>
      </w:r>
      <w:r>
        <w:rPr>
          <w:b w:val="0"/>
          <w:sz w:val="22"/>
        </w:rPr>
        <w:t>What is inherent risk?</w:t>
      </w:r>
    </w:p>
    <w:p>
      <w:pPr>
        <w:spacing w:after="40" w:before="40"/>
      </w:pPr>
      <w:r>
        <w:rPr>
          <w:b/>
          <w:color w:val="1B5E20"/>
          <w:sz w:val="20"/>
        </w:rPr>
        <w:t xml:space="preserve">Trả lời: </w:t>
      </w:r>
      <w:r>
        <w:rPr>
          <w:b w:val="0"/>
          <w:sz w:val="20"/>
        </w:rPr>
        <w:t>For a intern Auditor: What is inherent risk?.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w:t>
      </w:r>
    </w:p>
    <w:p>
      <w:pPr>
        <w:spacing w:after="80" w:before="40"/>
      </w:pPr>
      <w:r>
        <w:rPr>
          <w:b w:val="0"/>
          <w:color w:val="666666"/>
          <w:sz w:val="16"/>
        </w:rPr>
        <w:t>────────────────────────────────────────────────────────────</w:t>
      </w:r>
    </w:p>
    <w:p>
      <w:pPr>
        <w:spacing w:after="40" w:before="80"/>
      </w:pPr>
      <w:r>
        <w:rPr>
          <w:b/>
          <w:color w:val="1A3C6E"/>
          <w:sz w:val="22"/>
        </w:rPr>
        <w:t xml:space="preserve">Câu 12: </w:t>
      </w:r>
      <w:r>
        <w:rPr>
          <w:b w:val="0"/>
          <w:sz w:val="22"/>
        </w:rPr>
        <w:t>What is control risk?</w:t>
      </w:r>
    </w:p>
    <w:p>
      <w:pPr>
        <w:spacing w:after="40" w:before="40"/>
      </w:pPr>
      <w:r>
        <w:rPr>
          <w:b/>
          <w:color w:val="1B5E20"/>
          <w:sz w:val="20"/>
        </w:rPr>
        <w:t xml:space="preserve">Trả lời: </w:t>
      </w:r>
      <w:r>
        <w:rPr>
          <w:b w:val="0"/>
          <w:sz w:val="20"/>
        </w:rPr>
        <w:t>For a intern Auditor: What is control risk?.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w:t>
      </w:r>
    </w:p>
    <w:p>
      <w:pPr>
        <w:spacing w:after="80" w:before="40"/>
      </w:pPr>
      <w:r>
        <w:rPr>
          <w:b w:val="0"/>
          <w:color w:val="666666"/>
          <w:sz w:val="16"/>
        </w:rPr>
        <w:t>────────────────────────────────────────────────────────────</w:t>
      </w:r>
    </w:p>
    <w:p>
      <w:pPr>
        <w:spacing w:after="40" w:before="80"/>
      </w:pPr>
      <w:r>
        <w:rPr>
          <w:b/>
          <w:color w:val="1A3C6E"/>
          <w:sz w:val="22"/>
        </w:rPr>
        <w:t xml:space="preserve">Câu 13: </w:t>
      </w:r>
      <w:r>
        <w:rPr>
          <w:b w:val="0"/>
          <w:sz w:val="22"/>
        </w:rPr>
        <w:t>What is detection risk?</w:t>
      </w:r>
    </w:p>
    <w:p>
      <w:pPr>
        <w:spacing w:after="40" w:before="40"/>
      </w:pPr>
      <w:r>
        <w:rPr>
          <w:b/>
          <w:color w:val="1B5E20"/>
          <w:sz w:val="20"/>
        </w:rPr>
        <w:t xml:space="preserve">Trả lời: </w:t>
      </w:r>
      <w:r>
        <w:rPr>
          <w:b w:val="0"/>
          <w:sz w:val="20"/>
        </w:rPr>
        <w:t>For a intern Auditor: What is detection risk?.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w:t>
      </w:r>
    </w:p>
    <w:p>
      <w:pPr>
        <w:spacing w:after="80" w:before="40"/>
      </w:pPr>
      <w:r>
        <w:rPr>
          <w:b w:val="0"/>
          <w:color w:val="666666"/>
          <w:sz w:val="16"/>
        </w:rPr>
        <w:t>────────────────────────────────────────────────────────────</w:t>
      </w:r>
    </w:p>
    <w:p>
      <w:pPr>
        <w:spacing w:after="40" w:before="80"/>
      </w:pPr>
      <w:r>
        <w:rPr>
          <w:b/>
          <w:color w:val="1A3C6E"/>
          <w:sz w:val="22"/>
        </w:rPr>
        <w:t xml:space="preserve">Câu 14: </w:t>
      </w:r>
      <w:r>
        <w:rPr>
          <w:b w:val="0"/>
          <w:sz w:val="22"/>
        </w:rPr>
        <w:t>What is the audit risk model?</w:t>
      </w:r>
    </w:p>
    <w:p>
      <w:pPr>
        <w:spacing w:after="40" w:before="40"/>
      </w:pPr>
      <w:r>
        <w:rPr>
          <w:b/>
          <w:color w:val="1B5E20"/>
          <w:sz w:val="20"/>
        </w:rPr>
        <w:t xml:space="preserve">Trả lời: </w:t>
      </w:r>
      <w:r>
        <w:rPr>
          <w:b w:val="0"/>
          <w:sz w:val="20"/>
        </w:rPr>
        <w:t>For a intern Auditor: What is the audit risk model?.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#audit | #concept</w:t>
      </w:r>
    </w:p>
    <w:p>
      <w:pPr>
        <w:spacing w:after="80" w:before="40"/>
      </w:pPr>
      <w:r>
        <w:rPr>
          <w:b w:val="0"/>
          <w:color w:val="666666"/>
          <w:sz w:val="16"/>
        </w:rPr>
        <w:t>────────────────────────────────────────────────────────────</w:t>
      </w:r>
    </w:p>
    <w:p>
      <w:pPr>
        <w:spacing w:after="40" w:before="80"/>
      </w:pPr>
      <w:r>
        <w:rPr>
          <w:b/>
          <w:color w:val="1A3C6E"/>
          <w:sz w:val="22"/>
        </w:rPr>
        <w:t xml:space="preserve">Câu 15: </w:t>
      </w:r>
      <w:r>
        <w:rPr>
          <w:b w:val="0"/>
          <w:sz w:val="22"/>
        </w:rPr>
        <w:t>What is the relationship between materiality and audit risk?</w:t>
      </w:r>
    </w:p>
    <w:p>
      <w:pPr>
        <w:spacing w:after="40" w:before="40"/>
      </w:pPr>
      <w:r>
        <w:rPr>
          <w:b/>
          <w:color w:val="1B5E20"/>
          <w:sz w:val="20"/>
        </w:rPr>
        <w:t xml:space="preserve">Trả lời: </w:t>
      </w:r>
      <w:r>
        <w:rPr>
          <w:b w:val="0"/>
          <w:sz w:val="20"/>
        </w:rPr>
        <w:t>Materiality determines the threshold for misstatements that could influence user decisions. Quantitative: typically 5% of net income or 0.5-1% of revenue/assets. Qualitative: even small amounts can be material if they conceal illegal activities, affect compliance, or change earnings trends. Performance materiality is lower (50-75% of overall materiality) to allow for uncorrected aggregate misstatements. Clearly Trivial Threshold is even lower (1-5% of materiality) - amounts below this are deemed immaterial regardless.</w:t>
      </w:r>
    </w:p>
    <w:p>
      <w:pPr>
        <w:spacing w:after="80" w:before="40"/>
      </w:pPr>
      <w:r>
        <w:rPr>
          <w:b w:val="0"/>
          <w:color w:val="557BC7"/>
          <w:sz w:val="18"/>
        </w:rPr>
        <w:t xml:space="preserve">Tags: </w:t>
      </w:r>
      <w:r>
        <w:rPr>
          <w:b w:val="0"/>
          <w:color w:val="557BC7"/>
          <w:sz w:val="18"/>
        </w:rPr>
        <w:t>#auditor | #intern | #easy | #audit | #concept</w:t>
      </w:r>
    </w:p>
    <w:p>
      <w:pPr>
        <w:spacing w:after="80" w:before="40"/>
      </w:pPr>
      <w:r>
        <w:rPr>
          <w:b w:val="0"/>
          <w:color w:val="666666"/>
          <w:sz w:val="16"/>
        </w:rPr>
        <w:t>────────────────────────────────────────────────────────────</w:t>
      </w:r>
    </w:p>
    <w:p>
      <w:pPr>
        <w:spacing w:after="40" w:before="80"/>
      </w:pPr>
      <w:r>
        <w:rPr>
          <w:b/>
          <w:color w:val="1A3C6E"/>
          <w:sz w:val="22"/>
        </w:rPr>
        <w:t xml:space="preserve">Câu 16: </w:t>
      </w:r>
      <w:r>
        <w:rPr>
          <w:b w:val="0"/>
          <w:sz w:val="22"/>
        </w:rPr>
        <w:t>What are audit assertions?</w:t>
      </w:r>
    </w:p>
    <w:p>
      <w:pPr>
        <w:spacing w:after="40" w:before="40"/>
      </w:pPr>
      <w:r>
        <w:rPr>
          <w:b/>
          <w:color w:val="1B5E20"/>
          <w:sz w:val="20"/>
        </w:rPr>
        <w:t xml:space="preserve">Trả lời: </w:t>
      </w:r>
      <w:r>
        <w:rPr>
          <w:b w:val="0"/>
          <w:sz w:val="20"/>
        </w:rPr>
        <w:t>For a intern Auditor: What are audit assertions?.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#audit</w:t>
      </w:r>
    </w:p>
    <w:p>
      <w:pPr>
        <w:spacing w:after="80" w:before="40"/>
      </w:pPr>
      <w:r>
        <w:rPr>
          <w:b w:val="0"/>
          <w:color w:val="666666"/>
          <w:sz w:val="16"/>
        </w:rPr>
        <w:t>────────────────────────────────────────────────────────────</w:t>
      </w:r>
    </w:p>
    <w:p>
      <w:pPr>
        <w:spacing w:after="40" w:before="80"/>
      </w:pPr>
      <w:r>
        <w:rPr>
          <w:b/>
          <w:color w:val="1A3C6E"/>
          <w:sz w:val="22"/>
        </w:rPr>
        <w:t xml:space="preserve">Câu 17: </w:t>
      </w:r>
      <w:r>
        <w:rPr>
          <w:b w:val="0"/>
          <w:sz w:val="22"/>
        </w:rPr>
        <w:t>What is the assertion of existence?</w:t>
      </w:r>
    </w:p>
    <w:p>
      <w:pPr>
        <w:spacing w:after="40" w:before="40"/>
      </w:pPr>
      <w:r>
        <w:rPr>
          <w:b/>
          <w:color w:val="1B5E20"/>
          <w:sz w:val="20"/>
        </w:rPr>
        <w:t xml:space="preserve">Trả lời: </w:t>
      </w:r>
      <w:r>
        <w:rPr>
          <w:b w:val="0"/>
          <w:sz w:val="20"/>
        </w:rPr>
        <w:t>For a intern Auditor: What is the assertion of existence?.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w:t>
      </w:r>
    </w:p>
    <w:p>
      <w:pPr>
        <w:spacing w:after="80" w:before="40"/>
      </w:pPr>
      <w:r>
        <w:rPr>
          <w:b w:val="0"/>
          <w:color w:val="666666"/>
          <w:sz w:val="16"/>
        </w:rPr>
        <w:t>────────────────────────────────────────────────────────────</w:t>
      </w:r>
    </w:p>
    <w:p>
      <w:pPr>
        <w:spacing w:after="40" w:before="80"/>
      </w:pPr>
      <w:r>
        <w:rPr>
          <w:b/>
          <w:color w:val="1A3C6E"/>
          <w:sz w:val="22"/>
        </w:rPr>
        <w:t xml:space="preserve">Câu 18: </w:t>
      </w:r>
      <w:r>
        <w:rPr>
          <w:b w:val="0"/>
          <w:sz w:val="22"/>
        </w:rPr>
        <w:t>What is the assertion of completeness?</w:t>
      </w:r>
    </w:p>
    <w:p>
      <w:pPr>
        <w:spacing w:after="40" w:before="40"/>
      </w:pPr>
      <w:r>
        <w:rPr>
          <w:b/>
          <w:color w:val="1B5E20"/>
          <w:sz w:val="20"/>
        </w:rPr>
        <w:t xml:space="preserve">Trả lời: </w:t>
      </w:r>
      <w:r>
        <w:rPr>
          <w:b w:val="0"/>
          <w:sz w:val="20"/>
        </w:rPr>
        <w:t>For a intern Auditor: What is the assertion of completeness?.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w:t>
      </w:r>
    </w:p>
    <w:p>
      <w:pPr>
        <w:spacing w:after="80" w:before="40"/>
      </w:pPr>
      <w:r>
        <w:rPr>
          <w:b w:val="0"/>
          <w:color w:val="666666"/>
          <w:sz w:val="16"/>
        </w:rPr>
        <w:t>────────────────────────────────────────────────────────────</w:t>
      </w:r>
    </w:p>
    <w:p>
      <w:pPr>
        <w:spacing w:after="40" w:before="80"/>
      </w:pPr>
      <w:r>
        <w:rPr>
          <w:b/>
          <w:color w:val="1A3C6E"/>
          <w:sz w:val="22"/>
        </w:rPr>
        <w:t xml:space="preserve">Câu 19: </w:t>
      </w:r>
      <w:r>
        <w:rPr>
          <w:b w:val="0"/>
          <w:sz w:val="22"/>
        </w:rPr>
        <w:t>What is the assertion of valuation/allocation?</w:t>
      </w:r>
    </w:p>
    <w:p>
      <w:pPr>
        <w:spacing w:after="40" w:before="40"/>
      </w:pPr>
      <w:r>
        <w:rPr>
          <w:b/>
          <w:color w:val="1B5E20"/>
          <w:sz w:val="20"/>
        </w:rPr>
        <w:t xml:space="preserve">Trả lời: </w:t>
      </w:r>
      <w:r>
        <w:rPr>
          <w:b w:val="0"/>
          <w:sz w:val="20"/>
        </w:rPr>
        <w:t>For a intern Auditor: What is the assertion of valuation/allocation?.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w:t>
      </w:r>
    </w:p>
    <w:p>
      <w:pPr>
        <w:spacing w:after="80" w:before="40"/>
      </w:pPr>
      <w:r>
        <w:rPr>
          <w:b w:val="0"/>
          <w:color w:val="666666"/>
          <w:sz w:val="16"/>
        </w:rPr>
        <w:t>────────────────────────────────────────────────────────────</w:t>
      </w:r>
    </w:p>
    <w:p>
      <w:pPr>
        <w:spacing w:after="40" w:before="80"/>
      </w:pPr>
      <w:r>
        <w:rPr>
          <w:b/>
          <w:color w:val="1A3C6E"/>
          <w:sz w:val="22"/>
        </w:rPr>
        <w:t xml:space="preserve">Câu 20: </w:t>
      </w:r>
      <w:r>
        <w:rPr>
          <w:b w:val="0"/>
          <w:sz w:val="22"/>
        </w:rPr>
        <w:t>What is the assertion of rights and obligations?</w:t>
      </w:r>
    </w:p>
    <w:p>
      <w:pPr>
        <w:spacing w:after="40" w:before="40"/>
      </w:pPr>
      <w:r>
        <w:rPr>
          <w:b/>
          <w:color w:val="1B5E20"/>
          <w:sz w:val="20"/>
        </w:rPr>
        <w:t xml:space="preserve">Trả lời: </w:t>
      </w:r>
      <w:r>
        <w:rPr>
          <w:b w:val="0"/>
          <w:sz w:val="20"/>
        </w:rPr>
        <w:t>For a intern Auditor: What is the assertion of rights and obligations?.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w:t>
      </w:r>
    </w:p>
    <w:p>
      <w:pPr>
        <w:spacing w:after="80" w:before="40"/>
      </w:pPr>
      <w:r>
        <w:rPr>
          <w:b w:val="0"/>
          <w:color w:val="666666"/>
          <w:sz w:val="16"/>
        </w:rPr>
        <w:t>────────────────────────────────────────────────────────────</w:t>
      </w:r>
    </w:p>
    <w:p>
      <w:pPr>
        <w:spacing w:after="40" w:before="80"/>
      </w:pPr>
      <w:r>
        <w:rPr>
          <w:b/>
          <w:color w:val="1A3C6E"/>
          <w:sz w:val="22"/>
        </w:rPr>
        <w:t xml:space="preserve">Câu 21: </w:t>
      </w:r>
      <w:r>
        <w:rPr>
          <w:b w:val="0"/>
          <w:sz w:val="22"/>
        </w:rPr>
        <w:t>What is the assertion of presentation and disclosure?</w:t>
      </w:r>
    </w:p>
    <w:p>
      <w:pPr>
        <w:spacing w:after="40" w:before="40"/>
      </w:pPr>
      <w:r>
        <w:rPr>
          <w:b/>
          <w:color w:val="1B5E20"/>
          <w:sz w:val="20"/>
        </w:rPr>
        <w:t xml:space="preserve">Trả lời: </w:t>
      </w:r>
      <w:r>
        <w:rPr>
          <w:b w:val="0"/>
          <w:sz w:val="20"/>
        </w:rPr>
        <w:t>For a intern Auditor: What is the assertion of presentation and disclosure?.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w:t>
      </w:r>
    </w:p>
    <w:p>
      <w:pPr>
        <w:spacing w:after="80" w:before="40"/>
      </w:pPr>
      <w:r>
        <w:rPr>
          <w:b w:val="0"/>
          <w:color w:val="666666"/>
          <w:sz w:val="16"/>
        </w:rPr>
        <w:t>────────────────────────────────────────────────────────────</w:t>
      </w:r>
    </w:p>
    <w:p>
      <w:pPr>
        <w:spacing w:after="40" w:before="80"/>
      </w:pPr>
      <w:r>
        <w:rPr>
          <w:b/>
          <w:color w:val="1A3C6E"/>
          <w:sz w:val="22"/>
        </w:rPr>
        <w:t xml:space="preserve">Câu 22: </w:t>
      </w:r>
      <w:r>
        <w:rPr>
          <w:b w:val="0"/>
          <w:sz w:val="22"/>
        </w:rPr>
        <w:t>What is the assertion of occurrence?</w:t>
      </w:r>
    </w:p>
    <w:p>
      <w:pPr>
        <w:spacing w:after="40" w:before="40"/>
      </w:pPr>
      <w:r>
        <w:rPr>
          <w:b/>
          <w:color w:val="1B5E20"/>
          <w:sz w:val="20"/>
        </w:rPr>
        <w:t xml:space="preserve">Trả lời: </w:t>
      </w:r>
      <w:r>
        <w:rPr>
          <w:b w:val="0"/>
          <w:sz w:val="20"/>
        </w:rPr>
        <w:t>For a intern Auditor: What is the assertion of occurrence?.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w:t>
      </w:r>
    </w:p>
    <w:p>
      <w:pPr>
        <w:spacing w:after="80" w:before="40"/>
      </w:pPr>
      <w:r>
        <w:rPr>
          <w:b w:val="0"/>
          <w:color w:val="666666"/>
          <w:sz w:val="16"/>
        </w:rPr>
        <w:t>────────────────────────────────────────────────────────────</w:t>
      </w:r>
    </w:p>
    <w:p>
      <w:pPr>
        <w:spacing w:after="40" w:before="80"/>
      </w:pPr>
      <w:r>
        <w:rPr>
          <w:b/>
          <w:color w:val="1A3C6E"/>
          <w:sz w:val="22"/>
        </w:rPr>
        <w:t xml:space="preserve">Câu 23: </w:t>
      </w:r>
      <w:r>
        <w:rPr>
          <w:b w:val="0"/>
          <w:sz w:val="22"/>
        </w:rPr>
        <w:t>What is the assertion of accuracy?</w:t>
      </w:r>
    </w:p>
    <w:p>
      <w:pPr>
        <w:spacing w:after="40" w:before="40"/>
      </w:pPr>
      <w:r>
        <w:rPr>
          <w:b/>
          <w:color w:val="1B5E20"/>
          <w:sz w:val="20"/>
        </w:rPr>
        <w:t xml:space="preserve">Trả lời: </w:t>
      </w:r>
      <w:r>
        <w:rPr>
          <w:b w:val="0"/>
          <w:sz w:val="20"/>
        </w:rPr>
        <w:t>For a intern Auditor: What is the assertion of accuracy?.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w:t>
      </w:r>
    </w:p>
    <w:p>
      <w:pPr>
        <w:spacing w:after="80" w:before="40"/>
      </w:pPr>
      <w:r>
        <w:rPr>
          <w:b w:val="0"/>
          <w:color w:val="666666"/>
          <w:sz w:val="16"/>
        </w:rPr>
        <w:t>────────────────────────────────────────────────────────────</w:t>
      </w:r>
    </w:p>
    <w:p>
      <w:pPr>
        <w:spacing w:after="40" w:before="80"/>
      </w:pPr>
      <w:r>
        <w:rPr>
          <w:b/>
          <w:color w:val="1A3C6E"/>
          <w:sz w:val="22"/>
        </w:rPr>
        <w:t xml:space="preserve">Câu 24: </w:t>
      </w:r>
      <w:r>
        <w:rPr>
          <w:b w:val="0"/>
          <w:sz w:val="22"/>
        </w:rPr>
        <w:t>What is the assertion of cutoff?</w:t>
      </w:r>
    </w:p>
    <w:p>
      <w:pPr>
        <w:spacing w:after="40" w:before="40"/>
      </w:pPr>
      <w:r>
        <w:rPr>
          <w:b/>
          <w:color w:val="1B5E20"/>
          <w:sz w:val="20"/>
        </w:rPr>
        <w:t xml:space="preserve">Trả lời: </w:t>
      </w:r>
      <w:r>
        <w:rPr>
          <w:b w:val="0"/>
          <w:sz w:val="20"/>
        </w:rPr>
        <w:t>For a intern Auditor: What is the assertion of cutoff?.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w:t>
      </w:r>
    </w:p>
    <w:p>
      <w:pPr>
        <w:spacing w:after="80" w:before="40"/>
      </w:pPr>
      <w:r>
        <w:rPr>
          <w:b w:val="0"/>
          <w:color w:val="666666"/>
          <w:sz w:val="16"/>
        </w:rPr>
        <w:t>────────────────────────────────────────────────────────────</w:t>
      </w:r>
    </w:p>
    <w:p>
      <w:pPr>
        <w:spacing w:after="40" w:before="80"/>
      </w:pPr>
      <w:r>
        <w:rPr>
          <w:b/>
          <w:color w:val="1A3C6E"/>
          <w:sz w:val="22"/>
        </w:rPr>
        <w:t xml:space="preserve">Câu 25: </w:t>
      </w:r>
      <w:r>
        <w:rPr>
          <w:b w:val="0"/>
          <w:sz w:val="22"/>
        </w:rPr>
        <w:t>What is a walkthrough in auditing?</w:t>
      </w:r>
    </w:p>
    <w:p>
      <w:pPr>
        <w:spacing w:after="40" w:before="40"/>
      </w:pPr>
      <w:r>
        <w:rPr>
          <w:b/>
          <w:color w:val="1B5E20"/>
          <w:sz w:val="20"/>
        </w:rPr>
        <w:t xml:space="preserve">Trả lời: </w:t>
      </w:r>
      <w:r>
        <w:rPr>
          <w:b w:val="0"/>
          <w:sz w:val="20"/>
        </w:rPr>
        <w:t>For a intern Auditor: What is a walkthrough in auditing?.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#audit | #concept</w:t>
      </w:r>
    </w:p>
    <w:p>
      <w:pPr>
        <w:spacing w:after="80" w:before="40"/>
      </w:pPr>
      <w:r>
        <w:rPr>
          <w:b w:val="0"/>
          <w:color w:val="666666"/>
          <w:sz w:val="16"/>
        </w:rPr>
        <w:t>────────────────────────────────────────────────────────────</w:t>
      </w:r>
    </w:p>
    <w:p>
      <w:pPr>
        <w:spacing w:after="40" w:before="80"/>
      </w:pPr>
      <w:r>
        <w:rPr>
          <w:b/>
          <w:color w:val="1A3C6E"/>
          <w:sz w:val="22"/>
        </w:rPr>
        <w:t xml:space="preserve">Câu 26: </w:t>
      </w:r>
      <w:r>
        <w:rPr>
          <w:b w:val="0"/>
          <w:sz w:val="22"/>
        </w:rPr>
        <w:t>What is a test of controls?</w:t>
      </w:r>
    </w:p>
    <w:p>
      <w:pPr>
        <w:spacing w:after="40" w:before="40"/>
      </w:pPr>
      <w:r>
        <w:rPr>
          <w:b/>
          <w:color w:val="1B5E20"/>
          <w:sz w:val="20"/>
        </w:rPr>
        <w:t xml:space="preserve">Trả lời: </w:t>
      </w:r>
      <w:r>
        <w:rPr>
          <w:b w:val="0"/>
          <w:sz w:val="20"/>
        </w:rPr>
        <w:t>For a intern Auditor: What is a test of controls?.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w:t>
      </w:r>
    </w:p>
    <w:p>
      <w:pPr>
        <w:spacing w:after="80" w:before="40"/>
      </w:pPr>
      <w:r>
        <w:rPr>
          <w:b w:val="0"/>
          <w:color w:val="666666"/>
          <w:sz w:val="16"/>
        </w:rPr>
        <w:t>────────────────────────────────────────────────────────────</w:t>
      </w:r>
    </w:p>
    <w:p>
      <w:pPr>
        <w:spacing w:after="40" w:before="80"/>
      </w:pPr>
      <w:r>
        <w:rPr>
          <w:b/>
          <w:color w:val="1A3C6E"/>
          <w:sz w:val="22"/>
        </w:rPr>
        <w:t xml:space="preserve">Câu 27: </w:t>
      </w:r>
      <w:r>
        <w:rPr>
          <w:b w:val="0"/>
          <w:sz w:val="22"/>
        </w:rPr>
        <w:t>What is substantive testing?</w:t>
      </w:r>
    </w:p>
    <w:p>
      <w:pPr>
        <w:spacing w:after="40" w:before="40"/>
      </w:pPr>
      <w:r>
        <w:rPr>
          <w:b/>
          <w:color w:val="1B5E20"/>
          <w:sz w:val="20"/>
        </w:rPr>
        <w:t xml:space="preserve">Trả lời: </w:t>
      </w:r>
      <w:r>
        <w:rPr>
          <w:b w:val="0"/>
          <w:sz w:val="20"/>
        </w:rPr>
        <w:t>For a intern Auditor: What is substantive testing?.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w:t>
      </w:r>
    </w:p>
    <w:p>
      <w:pPr>
        <w:spacing w:after="80" w:before="40"/>
      </w:pPr>
      <w:r>
        <w:rPr>
          <w:b w:val="0"/>
          <w:color w:val="666666"/>
          <w:sz w:val="16"/>
        </w:rPr>
        <w:t>────────────────────────────────────────────────────────────</w:t>
      </w:r>
    </w:p>
    <w:p>
      <w:pPr>
        <w:spacing w:after="40" w:before="80"/>
      </w:pPr>
      <w:r>
        <w:rPr>
          <w:b/>
          <w:color w:val="1A3C6E"/>
          <w:sz w:val="22"/>
        </w:rPr>
        <w:t xml:space="preserve">Câu 28: </w:t>
      </w:r>
      <w:r>
        <w:rPr>
          <w:b w:val="0"/>
          <w:sz w:val="22"/>
        </w:rPr>
        <w:t>What is the difference between test of controls and substantive testing?</w:t>
      </w:r>
    </w:p>
    <w:p>
      <w:pPr>
        <w:spacing w:after="40" w:before="40"/>
      </w:pPr>
      <w:r>
        <w:rPr>
          <w:b/>
          <w:color w:val="1B5E20"/>
          <w:sz w:val="20"/>
        </w:rPr>
        <w:t xml:space="preserve">Trả lời: </w:t>
      </w:r>
      <w:r>
        <w:rPr>
          <w:b w:val="0"/>
          <w:sz w:val="20"/>
        </w:rPr>
        <w:t>For a intern Auditor: What is the difference between test of controls and substantive testing?.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 | #comparison</w:t>
      </w:r>
    </w:p>
    <w:p>
      <w:pPr>
        <w:spacing w:after="80" w:before="40"/>
      </w:pPr>
      <w:r>
        <w:rPr>
          <w:b w:val="0"/>
          <w:color w:val="666666"/>
          <w:sz w:val="16"/>
        </w:rPr>
        <w:t>────────────────────────────────────────────────────────────</w:t>
      </w:r>
    </w:p>
    <w:p>
      <w:pPr>
        <w:spacing w:after="40" w:before="80"/>
      </w:pPr>
      <w:r>
        <w:rPr>
          <w:b/>
          <w:color w:val="1A3C6E"/>
          <w:sz w:val="22"/>
        </w:rPr>
        <w:t xml:space="preserve">Câu 29: </w:t>
      </w:r>
      <w:r>
        <w:rPr>
          <w:b w:val="0"/>
          <w:sz w:val="22"/>
        </w:rPr>
        <w:t>What is analytical procedures?</w:t>
      </w:r>
    </w:p>
    <w:p>
      <w:pPr>
        <w:spacing w:after="40" w:before="40"/>
      </w:pPr>
      <w:r>
        <w:rPr>
          <w:b/>
          <w:color w:val="1B5E20"/>
          <w:sz w:val="20"/>
        </w:rPr>
        <w:t xml:space="preserve">Trả lời: </w:t>
      </w:r>
      <w:r>
        <w:rPr>
          <w:b w:val="0"/>
          <w:sz w:val="20"/>
        </w:rPr>
        <w:t>For a intern Auditor: What is analytical procedures?.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w:t>
      </w:r>
    </w:p>
    <w:p>
      <w:pPr>
        <w:spacing w:after="80" w:before="40"/>
      </w:pPr>
      <w:r>
        <w:rPr>
          <w:b w:val="0"/>
          <w:color w:val="666666"/>
          <w:sz w:val="16"/>
        </w:rPr>
        <w:t>────────────────────────────────────────────────────────────</w:t>
      </w:r>
    </w:p>
    <w:p>
      <w:pPr>
        <w:spacing w:after="40" w:before="80"/>
      </w:pPr>
      <w:r>
        <w:rPr>
          <w:b/>
          <w:color w:val="1A3C6E"/>
          <w:sz w:val="22"/>
        </w:rPr>
        <w:t xml:space="preserve">Câu 30: </w:t>
      </w:r>
      <w:r>
        <w:rPr>
          <w:b w:val="0"/>
          <w:sz w:val="22"/>
        </w:rPr>
        <w:t>What is the difference between substantive analytical procedures and test of details?</w:t>
      </w:r>
    </w:p>
    <w:p>
      <w:pPr>
        <w:spacing w:after="40" w:before="40"/>
      </w:pPr>
      <w:r>
        <w:rPr>
          <w:b/>
          <w:color w:val="1B5E20"/>
          <w:sz w:val="20"/>
        </w:rPr>
        <w:t xml:space="preserve">Trả lời: </w:t>
      </w:r>
      <w:r>
        <w:rPr>
          <w:b w:val="0"/>
          <w:sz w:val="20"/>
        </w:rPr>
        <w:t>For a intern Auditor: What is the difference between substantive analytical procedures and test of details?.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 | #comparison</w:t>
      </w:r>
    </w:p>
    <w:p>
      <w:pPr>
        <w:spacing w:after="80" w:before="40"/>
      </w:pPr>
      <w:r>
        <w:rPr>
          <w:b w:val="0"/>
          <w:color w:val="666666"/>
          <w:sz w:val="16"/>
        </w:rPr>
        <w:t>────────────────────────────────────────────────────────────</w:t>
      </w:r>
    </w:p>
    <w:p>
      <w:pPr>
        <w:spacing w:after="40" w:before="80"/>
      </w:pPr>
      <w:r>
        <w:rPr>
          <w:b/>
          <w:color w:val="1A3C6E"/>
          <w:sz w:val="22"/>
        </w:rPr>
        <w:t xml:space="preserve">Câu 31: </w:t>
      </w:r>
      <w:r>
        <w:rPr>
          <w:b w:val="0"/>
          <w:sz w:val="22"/>
        </w:rPr>
        <w:t>What is sampling in auditing?</w:t>
      </w:r>
    </w:p>
    <w:p>
      <w:pPr>
        <w:spacing w:after="40" w:before="40"/>
      </w:pPr>
      <w:r>
        <w:rPr>
          <w:b/>
          <w:color w:val="1B5E20"/>
          <w:sz w:val="20"/>
        </w:rPr>
        <w:t xml:space="preserve">Trả lời: </w:t>
      </w:r>
      <w:r>
        <w:rPr>
          <w:b w:val="0"/>
          <w:sz w:val="20"/>
        </w:rPr>
        <w:t>For a intern Auditor: What is sampling in auditing?.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#audit | #concept</w:t>
      </w:r>
    </w:p>
    <w:p>
      <w:pPr>
        <w:spacing w:after="80" w:before="40"/>
      </w:pPr>
      <w:r>
        <w:rPr>
          <w:b w:val="0"/>
          <w:color w:val="666666"/>
          <w:sz w:val="16"/>
        </w:rPr>
        <w:t>────────────────────────────────────────────────────────────</w:t>
      </w:r>
    </w:p>
    <w:p>
      <w:pPr>
        <w:spacing w:after="40" w:before="80"/>
      </w:pPr>
      <w:r>
        <w:rPr>
          <w:b/>
          <w:color w:val="1A3C6E"/>
          <w:sz w:val="22"/>
        </w:rPr>
        <w:t xml:space="preserve">Câu 32: </w:t>
      </w:r>
      <w:r>
        <w:rPr>
          <w:b w:val="0"/>
          <w:sz w:val="22"/>
        </w:rPr>
        <w:t>What is statistical vs non-statistical sampling?</w:t>
      </w:r>
    </w:p>
    <w:p>
      <w:pPr>
        <w:spacing w:after="40" w:before="40"/>
      </w:pPr>
      <w:r>
        <w:rPr>
          <w:b/>
          <w:color w:val="1B5E20"/>
          <w:sz w:val="20"/>
        </w:rPr>
        <w:t xml:space="preserve">Trả lời: </w:t>
      </w:r>
      <w:r>
        <w:rPr>
          <w:b w:val="0"/>
          <w:sz w:val="20"/>
        </w:rPr>
        <w:t>For a intern Auditor: What is statistical vs non-statistical sampling?.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 | #comparison</w:t>
      </w:r>
    </w:p>
    <w:p>
      <w:pPr>
        <w:spacing w:after="80" w:before="40"/>
      </w:pPr>
      <w:r>
        <w:rPr>
          <w:b w:val="0"/>
          <w:color w:val="666666"/>
          <w:sz w:val="16"/>
        </w:rPr>
        <w:t>────────────────────────────────────────────────────────────</w:t>
      </w:r>
    </w:p>
    <w:p>
      <w:pPr>
        <w:spacing w:after="40" w:before="80"/>
      </w:pPr>
      <w:r>
        <w:rPr>
          <w:b/>
          <w:color w:val="1A3C6E"/>
          <w:sz w:val="22"/>
        </w:rPr>
        <w:t xml:space="preserve">Câu 33: </w:t>
      </w:r>
      <w:r>
        <w:rPr>
          <w:b w:val="0"/>
          <w:sz w:val="22"/>
        </w:rPr>
        <w:t>What is a sampling risk?</w:t>
      </w:r>
    </w:p>
    <w:p>
      <w:pPr>
        <w:spacing w:after="40" w:before="40"/>
      </w:pPr>
      <w:r>
        <w:rPr>
          <w:b/>
          <w:color w:val="1B5E20"/>
          <w:sz w:val="20"/>
        </w:rPr>
        <w:t xml:space="preserve">Trả lời: </w:t>
      </w:r>
      <w:r>
        <w:rPr>
          <w:b w:val="0"/>
          <w:sz w:val="20"/>
        </w:rPr>
        <w:t>For a intern Auditor: What is a sampling risk?.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w:t>
      </w:r>
    </w:p>
    <w:p>
      <w:pPr>
        <w:spacing w:after="80" w:before="40"/>
      </w:pPr>
      <w:r>
        <w:rPr>
          <w:b w:val="0"/>
          <w:color w:val="666666"/>
          <w:sz w:val="16"/>
        </w:rPr>
        <w:t>────────────────────────────────────────────────────────────</w:t>
      </w:r>
    </w:p>
    <w:p>
      <w:pPr>
        <w:spacing w:after="40" w:before="80"/>
      </w:pPr>
      <w:r>
        <w:rPr>
          <w:b/>
          <w:color w:val="1A3C6E"/>
          <w:sz w:val="22"/>
        </w:rPr>
        <w:t xml:space="preserve">Câu 34: </w:t>
      </w:r>
      <w:r>
        <w:rPr>
          <w:b w:val="0"/>
          <w:sz w:val="22"/>
        </w:rPr>
        <w:t>What is a non-sampling risk?</w:t>
      </w:r>
    </w:p>
    <w:p>
      <w:pPr>
        <w:spacing w:after="40" w:before="40"/>
      </w:pPr>
      <w:r>
        <w:rPr>
          <w:b/>
          <w:color w:val="1B5E20"/>
          <w:sz w:val="20"/>
        </w:rPr>
        <w:t xml:space="preserve">Trả lời: </w:t>
      </w:r>
      <w:r>
        <w:rPr>
          <w:b w:val="0"/>
          <w:sz w:val="20"/>
        </w:rPr>
        <w:t>For a intern Auditor: What is a non-sampling risk?.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w:t>
      </w:r>
    </w:p>
    <w:p>
      <w:pPr>
        <w:spacing w:after="80" w:before="40"/>
      </w:pPr>
      <w:r>
        <w:rPr>
          <w:b w:val="0"/>
          <w:color w:val="666666"/>
          <w:sz w:val="16"/>
        </w:rPr>
        <w:t>────────────────────────────────────────────────────────────</w:t>
      </w:r>
    </w:p>
    <w:p>
      <w:pPr>
        <w:spacing w:after="40" w:before="80"/>
      </w:pPr>
      <w:r>
        <w:rPr>
          <w:b/>
          <w:color w:val="1A3C6E"/>
          <w:sz w:val="22"/>
        </w:rPr>
        <w:t xml:space="preserve">Câu 35: </w:t>
      </w:r>
      <w:r>
        <w:rPr>
          <w:b w:val="0"/>
          <w:sz w:val="22"/>
        </w:rPr>
        <w:t>What is a representative sample?</w:t>
      </w:r>
    </w:p>
    <w:p>
      <w:pPr>
        <w:spacing w:after="40" w:before="40"/>
      </w:pPr>
      <w:r>
        <w:rPr>
          <w:b/>
          <w:color w:val="1B5E20"/>
          <w:sz w:val="20"/>
        </w:rPr>
        <w:t xml:space="preserve">Trả lời: </w:t>
      </w:r>
      <w:r>
        <w:rPr>
          <w:b w:val="0"/>
          <w:sz w:val="20"/>
        </w:rPr>
        <w:t>For a intern Auditor: What is a representative sample?.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w:t>
      </w:r>
    </w:p>
    <w:p>
      <w:pPr>
        <w:spacing w:after="80" w:before="40"/>
      </w:pPr>
      <w:r>
        <w:rPr>
          <w:b w:val="0"/>
          <w:color w:val="666666"/>
          <w:sz w:val="16"/>
        </w:rPr>
        <w:t>────────────────────────────────────────────────────────────</w:t>
      </w:r>
    </w:p>
    <w:p>
      <w:pPr>
        <w:spacing w:after="40" w:before="80"/>
      </w:pPr>
      <w:r>
        <w:rPr>
          <w:b/>
          <w:color w:val="1A3C6E"/>
          <w:sz w:val="22"/>
        </w:rPr>
        <w:t xml:space="preserve">Câu 36: </w:t>
      </w:r>
      <w:r>
        <w:rPr>
          <w:b w:val="0"/>
          <w:sz w:val="22"/>
        </w:rPr>
        <w:t>What is an audit working paper?</w:t>
      </w:r>
    </w:p>
    <w:p>
      <w:pPr>
        <w:spacing w:after="40" w:before="40"/>
      </w:pPr>
      <w:r>
        <w:rPr>
          <w:b/>
          <w:color w:val="1B5E20"/>
          <w:sz w:val="20"/>
        </w:rPr>
        <w:t xml:space="preserve">Trả lời: </w:t>
      </w:r>
      <w:r>
        <w:rPr>
          <w:b w:val="0"/>
          <w:sz w:val="20"/>
        </w:rPr>
        <w:t>For a intern Auditor: What is an audit working paper?.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#audit | #concept</w:t>
      </w:r>
    </w:p>
    <w:p>
      <w:pPr>
        <w:spacing w:after="80" w:before="40"/>
      </w:pPr>
      <w:r>
        <w:rPr>
          <w:b w:val="0"/>
          <w:color w:val="666666"/>
          <w:sz w:val="16"/>
        </w:rPr>
        <w:t>────────────────────────────────────────────────────────────</w:t>
      </w:r>
    </w:p>
    <w:p>
      <w:pPr>
        <w:spacing w:after="40" w:before="80"/>
      </w:pPr>
      <w:r>
        <w:rPr>
          <w:b/>
          <w:color w:val="1A3C6E"/>
          <w:sz w:val="22"/>
        </w:rPr>
        <w:t xml:space="preserve">Câu 37: </w:t>
      </w:r>
      <w:r>
        <w:rPr>
          <w:b w:val="0"/>
          <w:sz w:val="22"/>
        </w:rPr>
        <w:t>What is a lead schedule?</w:t>
      </w:r>
    </w:p>
    <w:p>
      <w:pPr>
        <w:spacing w:after="40" w:before="40"/>
      </w:pPr>
      <w:r>
        <w:rPr>
          <w:b/>
          <w:color w:val="1B5E20"/>
          <w:sz w:val="20"/>
        </w:rPr>
        <w:t xml:space="preserve">Trả lời: </w:t>
      </w:r>
      <w:r>
        <w:rPr>
          <w:b w:val="0"/>
          <w:sz w:val="20"/>
        </w:rPr>
        <w:t>For a intern Auditor: What is a lead schedule?.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w:t>
      </w:r>
    </w:p>
    <w:p>
      <w:pPr>
        <w:spacing w:after="80" w:before="40"/>
      </w:pPr>
      <w:r>
        <w:rPr>
          <w:b w:val="0"/>
          <w:color w:val="666666"/>
          <w:sz w:val="16"/>
        </w:rPr>
        <w:t>────────────────────────────────────────────────────────────</w:t>
      </w:r>
    </w:p>
    <w:p>
      <w:pPr>
        <w:spacing w:after="40" w:before="80"/>
      </w:pPr>
      <w:r>
        <w:rPr>
          <w:b/>
          <w:color w:val="1A3C6E"/>
          <w:sz w:val="22"/>
        </w:rPr>
        <w:t xml:space="preserve">Câu 38: </w:t>
      </w:r>
      <w:r>
        <w:rPr>
          <w:b w:val="0"/>
          <w:sz w:val="22"/>
        </w:rPr>
        <w:t>What is a supporting schedule?</w:t>
      </w:r>
    </w:p>
    <w:p>
      <w:pPr>
        <w:spacing w:after="40" w:before="40"/>
      </w:pPr>
      <w:r>
        <w:rPr>
          <w:b/>
          <w:color w:val="1B5E20"/>
          <w:sz w:val="20"/>
        </w:rPr>
        <w:t xml:space="preserve">Trả lời: </w:t>
      </w:r>
      <w:r>
        <w:rPr>
          <w:b w:val="0"/>
          <w:sz w:val="20"/>
        </w:rPr>
        <w:t>For a intern Auditor: What is a supporting schedule?.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w:t>
      </w:r>
    </w:p>
    <w:p>
      <w:pPr>
        <w:spacing w:after="80" w:before="40"/>
      </w:pPr>
      <w:r>
        <w:rPr>
          <w:b w:val="0"/>
          <w:color w:val="666666"/>
          <w:sz w:val="16"/>
        </w:rPr>
        <w:t>────────────────────────────────────────────────────────────</w:t>
      </w:r>
    </w:p>
    <w:p>
      <w:pPr>
        <w:spacing w:after="40" w:before="80"/>
      </w:pPr>
      <w:r>
        <w:rPr>
          <w:b/>
          <w:color w:val="1A3C6E"/>
          <w:sz w:val="22"/>
        </w:rPr>
        <w:t xml:space="preserve">Câu 39: </w:t>
      </w:r>
      <w:r>
        <w:rPr>
          <w:b w:val="0"/>
          <w:sz w:val="22"/>
        </w:rPr>
        <w:t>How do you document audit work?</w:t>
      </w:r>
    </w:p>
    <w:p>
      <w:pPr>
        <w:spacing w:after="40" w:before="40"/>
      </w:pPr>
      <w:r>
        <w:rPr>
          <w:b/>
          <w:color w:val="1B5E20"/>
          <w:sz w:val="20"/>
        </w:rPr>
        <w:t xml:space="preserve">Trả lời: </w:t>
      </w:r>
      <w:r>
        <w:rPr>
          <w:b w:val="0"/>
          <w:sz w:val="20"/>
        </w:rPr>
        <w:t>For a intern Auditor: How do you document audit work?.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#audit</w:t>
      </w:r>
    </w:p>
    <w:p>
      <w:pPr>
        <w:spacing w:after="80" w:before="40"/>
      </w:pPr>
      <w:r>
        <w:rPr>
          <w:b w:val="0"/>
          <w:color w:val="666666"/>
          <w:sz w:val="16"/>
        </w:rPr>
        <w:t>────────────────────────────────────────────────────────────</w:t>
      </w:r>
    </w:p>
    <w:p>
      <w:pPr>
        <w:spacing w:after="40" w:before="80"/>
      </w:pPr>
      <w:r>
        <w:rPr>
          <w:b/>
          <w:color w:val="1A3C6E"/>
          <w:sz w:val="22"/>
        </w:rPr>
        <w:t xml:space="preserve">Câu 40: </w:t>
      </w:r>
      <w:r>
        <w:rPr>
          <w:b w:val="0"/>
          <w:sz w:val="22"/>
        </w:rPr>
        <w:t>What is an audit file?</w:t>
      </w:r>
    </w:p>
    <w:p>
      <w:pPr>
        <w:spacing w:after="40" w:before="40"/>
      </w:pPr>
      <w:r>
        <w:rPr>
          <w:b/>
          <w:color w:val="1B5E20"/>
          <w:sz w:val="20"/>
        </w:rPr>
        <w:t xml:space="preserve">Trả lời: </w:t>
      </w:r>
      <w:r>
        <w:rPr>
          <w:b w:val="0"/>
          <w:sz w:val="20"/>
        </w:rPr>
        <w:t>For a intern Auditor: What is an audit file?.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#audit | #concept</w:t>
      </w:r>
    </w:p>
    <w:p>
      <w:pPr>
        <w:spacing w:after="80" w:before="40"/>
      </w:pPr>
      <w:r>
        <w:rPr>
          <w:b w:val="0"/>
          <w:color w:val="666666"/>
          <w:sz w:val="16"/>
        </w:rPr>
        <w:t>────────────────────────────────────────────────────────────</w:t>
      </w:r>
    </w:p>
    <w:p>
      <w:pPr>
        <w:spacing w:after="40" w:before="80"/>
      </w:pPr>
      <w:r>
        <w:rPr>
          <w:b/>
          <w:color w:val="1A3C6E"/>
          <w:sz w:val="22"/>
        </w:rPr>
        <w:t xml:space="preserve">Câu 41: </w:t>
      </w:r>
      <w:r>
        <w:rPr>
          <w:b w:val="0"/>
          <w:sz w:val="22"/>
        </w:rPr>
        <w:t>What is the permanent audit file?</w:t>
      </w:r>
    </w:p>
    <w:p>
      <w:pPr>
        <w:spacing w:after="40" w:before="40"/>
      </w:pPr>
      <w:r>
        <w:rPr>
          <w:b/>
          <w:color w:val="1B5E20"/>
          <w:sz w:val="20"/>
        </w:rPr>
        <w:t xml:space="preserve">Trả lời: </w:t>
      </w:r>
      <w:r>
        <w:rPr>
          <w:b w:val="0"/>
          <w:sz w:val="20"/>
        </w:rPr>
        <w:t>For a intern Auditor: What is the permanent audit file?.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#audit | #concept</w:t>
      </w:r>
    </w:p>
    <w:p>
      <w:pPr>
        <w:spacing w:after="80" w:before="40"/>
      </w:pPr>
      <w:r>
        <w:rPr>
          <w:b w:val="0"/>
          <w:color w:val="666666"/>
          <w:sz w:val="16"/>
        </w:rPr>
        <w:t>────────────────────────────────────────────────────────────</w:t>
      </w:r>
    </w:p>
    <w:p>
      <w:pPr>
        <w:spacing w:after="40" w:before="80"/>
      </w:pPr>
      <w:r>
        <w:rPr>
          <w:b/>
          <w:color w:val="1A3C6E"/>
          <w:sz w:val="22"/>
        </w:rPr>
        <w:t xml:space="preserve">Câu 42: </w:t>
      </w:r>
      <w:r>
        <w:rPr>
          <w:b w:val="0"/>
          <w:sz w:val="22"/>
        </w:rPr>
        <w:t>What is the current audit file?</w:t>
      </w:r>
    </w:p>
    <w:p>
      <w:pPr>
        <w:spacing w:after="40" w:before="40"/>
      </w:pPr>
      <w:r>
        <w:rPr>
          <w:b/>
          <w:color w:val="1B5E20"/>
          <w:sz w:val="20"/>
        </w:rPr>
        <w:t xml:space="preserve">Trả lời: </w:t>
      </w:r>
      <w:r>
        <w:rPr>
          <w:b w:val="0"/>
          <w:sz w:val="20"/>
        </w:rPr>
        <w:t>For a intern Auditor: What is the current audit file?.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#audit | #concept</w:t>
      </w:r>
    </w:p>
    <w:p>
      <w:pPr>
        <w:spacing w:after="80" w:before="40"/>
      </w:pPr>
      <w:r>
        <w:rPr>
          <w:b w:val="0"/>
          <w:color w:val="666666"/>
          <w:sz w:val="16"/>
        </w:rPr>
        <w:t>────────────────────────────────────────────────────────────</w:t>
      </w:r>
    </w:p>
    <w:p>
      <w:pPr>
        <w:spacing w:after="40" w:before="80"/>
      </w:pPr>
      <w:r>
        <w:rPr>
          <w:b/>
          <w:color w:val="1A3C6E"/>
          <w:sz w:val="22"/>
        </w:rPr>
        <w:t xml:space="preserve">Câu 43: </w:t>
      </w:r>
      <w:r>
        <w:rPr>
          <w:b w:val="0"/>
          <w:sz w:val="22"/>
        </w:rPr>
        <w:t>What is audit documentation?</w:t>
      </w:r>
    </w:p>
    <w:p>
      <w:pPr>
        <w:spacing w:after="40" w:before="40"/>
      </w:pPr>
      <w:r>
        <w:rPr>
          <w:b/>
          <w:color w:val="1B5E20"/>
          <w:sz w:val="20"/>
        </w:rPr>
        <w:t xml:space="preserve">Trả lời: </w:t>
      </w:r>
      <w:r>
        <w:rPr>
          <w:b w:val="0"/>
          <w:sz w:val="20"/>
        </w:rPr>
        <w:t>For a intern Auditor: What is audit documentation?.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#audit | #concept</w:t>
      </w:r>
    </w:p>
    <w:p>
      <w:pPr>
        <w:spacing w:after="80" w:before="40"/>
      </w:pPr>
      <w:r>
        <w:rPr>
          <w:b w:val="0"/>
          <w:color w:val="666666"/>
          <w:sz w:val="16"/>
        </w:rPr>
        <w:t>────────────────────────────────────────────────────────────</w:t>
      </w:r>
    </w:p>
    <w:p>
      <w:pPr>
        <w:spacing w:after="40" w:before="80"/>
      </w:pPr>
      <w:r>
        <w:rPr>
          <w:b/>
          <w:color w:val="1A3C6E"/>
          <w:sz w:val="22"/>
        </w:rPr>
        <w:t xml:space="preserve">Câu 44: </w:t>
      </w:r>
      <w:r>
        <w:rPr>
          <w:b w:val="0"/>
          <w:sz w:val="22"/>
        </w:rPr>
        <w:t>What are the standards for audit documentation?</w:t>
      </w:r>
    </w:p>
    <w:p>
      <w:pPr>
        <w:spacing w:after="40" w:before="40"/>
      </w:pPr>
      <w:r>
        <w:rPr>
          <w:b/>
          <w:color w:val="1B5E20"/>
          <w:sz w:val="20"/>
        </w:rPr>
        <w:t xml:space="preserve">Trả lời: </w:t>
      </w:r>
      <w:r>
        <w:rPr>
          <w:b w:val="0"/>
          <w:sz w:val="20"/>
        </w:rPr>
        <w:t>For a intern Auditor: What are the standards for audit documentation?.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#audit</w:t>
      </w:r>
    </w:p>
    <w:p>
      <w:pPr>
        <w:spacing w:after="80" w:before="40"/>
      </w:pPr>
      <w:r>
        <w:rPr>
          <w:b w:val="0"/>
          <w:color w:val="666666"/>
          <w:sz w:val="16"/>
        </w:rPr>
        <w:t>────────────────────────────────────────────────────────────</w:t>
      </w:r>
    </w:p>
    <w:p>
      <w:pPr>
        <w:spacing w:after="40" w:before="80"/>
      </w:pPr>
      <w:r>
        <w:rPr>
          <w:b/>
          <w:color w:val="1A3C6E"/>
          <w:sz w:val="22"/>
        </w:rPr>
        <w:t xml:space="preserve">Câu 45: </w:t>
      </w:r>
      <w:r>
        <w:rPr>
          <w:b w:val="0"/>
          <w:sz w:val="22"/>
        </w:rPr>
        <w:t>What is a management letter?</w:t>
      </w:r>
    </w:p>
    <w:p>
      <w:pPr>
        <w:spacing w:after="40" w:before="40"/>
      </w:pPr>
      <w:r>
        <w:rPr>
          <w:b/>
          <w:color w:val="1B5E20"/>
          <w:sz w:val="20"/>
        </w:rPr>
        <w:t xml:space="preserve">Trả lời: </w:t>
      </w:r>
      <w:r>
        <w:rPr>
          <w:b w:val="0"/>
          <w:sz w:val="20"/>
        </w:rPr>
        <w:t>For a intern Auditor: What is a management letter?.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w:t>
      </w:r>
    </w:p>
    <w:p>
      <w:pPr>
        <w:spacing w:after="80" w:before="40"/>
      </w:pPr>
      <w:r>
        <w:rPr>
          <w:b w:val="0"/>
          <w:color w:val="666666"/>
          <w:sz w:val="16"/>
        </w:rPr>
        <w:t>────────────────────────────────────────────────────────────</w:t>
      </w:r>
    </w:p>
    <w:p>
      <w:pPr>
        <w:spacing w:after="40" w:before="80"/>
      </w:pPr>
      <w:r>
        <w:rPr>
          <w:b/>
          <w:color w:val="1A3C6E"/>
          <w:sz w:val="22"/>
        </w:rPr>
        <w:t xml:space="preserve">Câu 46: </w:t>
      </w:r>
      <w:r>
        <w:rPr>
          <w:b w:val="0"/>
          <w:sz w:val="22"/>
        </w:rPr>
        <w:t>What is an audit opinion?</w:t>
      </w:r>
    </w:p>
    <w:p>
      <w:pPr>
        <w:spacing w:after="40" w:before="40"/>
      </w:pPr>
      <w:r>
        <w:rPr>
          <w:b/>
          <w:color w:val="1B5E20"/>
          <w:sz w:val="20"/>
        </w:rPr>
        <w:t xml:space="preserve">Trả lời: </w:t>
      </w:r>
      <w:r>
        <w:rPr>
          <w:b w:val="0"/>
          <w:sz w:val="20"/>
        </w:rPr>
        <w:t>For a intern Auditor: What is an audit opinion?.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#audit | #concept</w:t>
      </w:r>
    </w:p>
    <w:p>
      <w:pPr>
        <w:spacing w:after="80" w:before="40"/>
      </w:pPr>
      <w:r>
        <w:rPr>
          <w:b w:val="0"/>
          <w:color w:val="666666"/>
          <w:sz w:val="16"/>
        </w:rPr>
        <w:t>────────────────────────────────────────────────────────────</w:t>
      </w:r>
    </w:p>
    <w:p>
      <w:pPr>
        <w:spacing w:after="40" w:before="80"/>
      </w:pPr>
      <w:r>
        <w:rPr>
          <w:b/>
          <w:color w:val="1A3C6E"/>
          <w:sz w:val="22"/>
        </w:rPr>
        <w:t xml:space="preserve">Câu 47: </w:t>
      </w:r>
      <w:r>
        <w:rPr>
          <w:b w:val="0"/>
          <w:sz w:val="22"/>
        </w:rPr>
        <w:t>What are the types of audit opinions?</w:t>
      </w:r>
    </w:p>
    <w:p>
      <w:pPr>
        <w:spacing w:after="40" w:before="40"/>
      </w:pPr>
      <w:r>
        <w:rPr>
          <w:b/>
          <w:color w:val="1B5E20"/>
          <w:sz w:val="20"/>
        </w:rPr>
        <w:t xml:space="preserve">Trả lời: </w:t>
      </w:r>
      <w:r>
        <w:rPr>
          <w:b w:val="0"/>
          <w:sz w:val="20"/>
        </w:rPr>
        <w:t>For a intern Auditor: What are the types of audit opinions?.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#audit</w:t>
      </w:r>
    </w:p>
    <w:p>
      <w:pPr>
        <w:spacing w:after="80" w:before="40"/>
      </w:pPr>
      <w:r>
        <w:rPr>
          <w:b w:val="0"/>
          <w:color w:val="666666"/>
          <w:sz w:val="16"/>
        </w:rPr>
        <w:t>────────────────────────────────────────────────────────────</w:t>
      </w:r>
    </w:p>
    <w:p>
      <w:pPr>
        <w:spacing w:after="40" w:before="80"/>
      </w:pPr>
      <w:r>
        <w:rPr>
          <w:b/>
          <w:color w:val="1A3C6E"/>
          <w:sz w:val="22"/>
        </w:rPr>
        <w:t xml:space="preserve">Câu 48: </w:t>
      </w:r>
      <w:r>
        <w:rPr>
          <w:b w:val="0"/>
          <w:sz w:val="22"/>
        </w:rPr>
        <w:t>What is an unqualified (clean) opinion?</w:t>
      </w:r>
    </w:p>
    <w:p>
      <w:pPr>
        <w:spacing w:after="40" w:before="40"/>
      </w:pPr>
      <w:r>
        <w:rPr>
          <w:b/>
          <w:color w:val="1B5E20"/>
          <w:sz w:val="20"/>
        </w:rPr>
        <w:t xml:space="preserve">Trả lời: </w:t>
      </w:r>
      <w:r>
        <w:rPr>
          <w:b w:val="0"/>
          <w:sz w:val="20"/>
        </w:rPr>
        <w:t>For a intern Auditor: What is an unqualified (clean) opinion?.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w:t>
      </w:r>
    </w:p>
    <w:p>
      <w:pPr>
        <w:spacing w:after="80" w:before="40"/>
      </w:pPr>
      <w:r>
        <w:rPr>
          <w:b w:val="0"/>
          <w:color w:val="666666"/>
          <w:sz w:val="16"/>
        </w:rPr>
        <w:t>────────────────────────────────────────────────────────────</w:t>
      </w:r>
    </w:p>
    <w:p>
      <w:pPr>
        <w:spacing w:after="40" w:before="80"/>
      </w:pPr>
      <w:r>
        <w:rPr>
          <w:b/>
          <w:color w:val="1A3C6E"/>
          <w:sz w:val="22"/>
        </w:rPr>
        <w:t xml:space="preserve">Câu 49: </w:t>
      </w:r>
      <w:r>
        <w:rPr>
          <w:b w:val="0"/>
          <w:sz w:val="22"/>
        </w:rPr>
        <w:t>What is a qualified opinion?</w:t>
      </w:r>
    </w:p>
    <w:p>
      <w:pPr>
        <w:spacing w:after="40" w:before="40"/>
      </w:pPr>
      <w:r>
        <w:rPr>
          <w:b/>
          <w:color w:val="1B5E20"/>
          <w:sz w:val="20"/>
        </w:rPr>
        <w:t xml:space="preserve">Trả lời: </w:t>
      </w:r>
      <w:r>
        <w:rPr>
          <w:b w:val="0"/>
          <w:sz w:val="20"/>
        </w:rPr>
        <w:t>For a intern Auditor: What is a qualified opinion?.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w:t>
      </w:r>
    </w:p>
    <w:p>
      <w:pPr>
        <w:spacing w:after="80" w:before="40"/>
      </w:pPr>
      <w:r>
        <w:rPr>
          <w:b w:val="0"/>
          <w:color w:val="666666"/>
          <w:sz w:val="16"/>
        </w:rPr>
        <w:t>────────────────────────────────────────────────────────────</w:t>
      </w:r>
    </w:p>
    <w:p>
      <w:pPr>
        <w:spacing w:after="40" w:before="80"/>
      </w:pPr>
      <w:r>
        <w:rPr>
          <w:b/>
          <w:color w:val="1A3C6E"/>
          <w:sz w:val="22"/>
        </w:rPr>
        <w:t xml:space="preserve">Câu 50: </w:t>
      </w:r>
      <w:r>
        <w:rPr>
          <w:b w:val="0"/>
          <w:sz w:val="22"/>
        </w:rPr>
        <w:t>What is an adverse opinion?</w:t>
      </w:r>
    </w:p>
    <w:p>
      <w:pPr>
        <w:spacing w:after="40" w:before="40"/>
      </w:pPr>
      <w:r>
        <w:rPr>
          <w:b/>
          <w:color w:val="1B5E20"/>
          <w:sz w:val="20"/>
        </w:rPr>
        <w:t xml:space="preserve">Trả lời: </w:t>
      </w:r>
      <w:r>
        <w:rPr>
          <w:b w:val="0"/>
          <w:sz w:val="20"/>
        </w:rPr>
        <w:t>For a intern Auditor: What is an adverse opinion?.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w:t>
      </w:r>
    </w:p>
    <w:p>
      <w:pPr>
        <w:spacing w:after="80" w:before="40"/>
      </w:pPr>
      <w:r>
        <w:rPr>
          <w:b w:val="0"/>
          <w:color w:val="666666"/>
          <w:sz w:val="16"/>
        </w:rPr>
        <w:t>────────────────────────────────────────────────────────────</w:t>
      </w:r>
    </w:p>
    <w:p>
      <w:pPr>
        <w:spacing w:after="40" w:before="80"/>
      </w:pPr>
      <w:r>
        <w:rPr>
          <w:b/>
          <w:color w:val="1A3C6E"/>
          <w:sz w:val="22"/>
        </w:rPr>
        <w:t xml:space="preserve">Câu 51: </w:t>
      </w:r>
      <w:r>
        <w:rPr>
          <w:b w:val="0"/>
          <w:sz w:val="22"/>
        </w:rPr>
        <w:t>What is a disclaimer of opinion?</w:t>
      </w:r>
    </w:p>
    <w:p>
      <w:pPr>
        <w:spacing w:after="40" w:before="40"/>
      </w:pPr>
      <w:r>
        <w:rPr>
          <w:b/>
          <w:color w:val="1B5E20"/>
          <w:sz w:val="20"/>
        </w:rPr>
        <w:t xml:space="preserve">Trả lời: </w:t>
      </w:r>
      <w:r>
        <w:rPr>
          <w:b w:val="0"/>
          <w:sz w:val="20"/>
        </w:rPr>
        <w:t>For a intern Auditor: What is a disclaimer of opinion?.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w:t>
      </w:r>
    </w:p>
    <w:p>
      <w:pPr>
        <w:spacing w:after="80" w:before="40"/>
      </w:pPr>
      <w:r>
        <w:rPr>
          <w:b w:val="0"/>
          <w:color w:val="666666"/>
          <w:sz w:val="16"/>
        </w:rPr>
        <w:t>────────────────────────────────────────────────────────────</w:t>
      </w:r>
    </w:p>
    <w:p>
      <w:pPr>
        <w:spacing w:after="40" w:before="80"/>
      </w:pPr>
      <w:r>
        <w:rPr>
          <w:b/>
          <w:color w:val="1A3C6E"/>
          <w:sz w:val="22"/>
        </w:rPr>
        <w:t xml:space="preserve">Câu 52: </w:t>
      </w:r>
      <w:r>
        <w:rPr>
          <w:b w:val="0"/>
          <w:sz w:val="22"/>
        </w:rPr>
        <w:t>What conditions lead to a qualified opinion?</w:t>
      </w:r>
    </w:p>
    <w:p>
      <w:pPr>
        <w:spacing w:after="40" w:before="40"/>
      </w:pPr>
      <w:r>
        <w:rPr>
          <w:b/>
          <w:color w:val="1B5E20"/>
          <w:sz w:val="20"/>
        </w:rPr>
        <w:t xml:space="preserve">Trả lời: </w:t>
      </w:r>
      <w:r>
        <w:rPr>
          <w:b w:val="0"/>
          <w:sz w:val="20"/>
        </w:rPr>
        <w:t>For a intern Auditor: What conditions lead to a qualified opinion?.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#interview-question</w:t>
      </w:r>
    </w:p>
    <w:p>
      <w:pPr>
        <w:spacing w:after="80" w:before="40"/>
      </w:pPr>
      <w:r>
        <w:rPr>
          <w:b w:val="0"/>
          <w:color w:val="666666"/>
          <w:sz w:val="16"/>
        </w:rPr>
        <w:t>────────────────────────────────────────────────────────────</w:t>
      </w:r>
    </w:p>
    <w:p>
      <w:pPr>
        <w:spacing w:after="40" w:before="80"/>
      </w:pPr>
      <w:r>
        <w:rPr>
          <w:b/>
          <w:color w:val="1A3C6E"/>
          <w:sz w:val="22"/>
        </w:rPr>
        <w:t xml:space="preserve">Câu 53: </w:t>
      </w:r>
      <w:r>
        <w:rPr>
          <w:b w:val="0"/>
          <w:sz w:val="22"/>
        </w:rPr>
        <w:t>What is a going concern opinion?</w:t>
      </w:r>
    </w:p>
    <w:p>
      <w:pPr>
        <w:spacing w:after="40" w:before="40"/>
      </w:pPr>
      <w:r>
        <w:rPr>
          <w:b/>
          <w:color w:val="1B5E20"/>
          <w:sz w:val="20"/>
        </w:rPr>
        <w:t xml:space="preserve">Trả lời: </w:t>
      </w:r>
      <w:r>
        <w:rPr>
          <w:b w:val="0"/>
          <w:sz w:val="20"/>
        </w:rPr>
        <w:t>For a intern Auditor: What is a going concern opinion?.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w:t>
      </w:r>
    </w:p>
    <w:p>
      <w:pPr>
        <w:spacing w:after="80" w:before="40"/>
      </w:pPr>
      <w:r>
        <w:rPr>
          <w:b w:val="0"/>
          <w:color w:val="666666"/>
          <w:sz w:val="16"/>
        </w:rPr>
        <w:t>────────────────────────────────────────────────────────────</w:t>
      </w:r>
    </w:p>
    <w:p>
      <w:pPr>
        <w:spacing w:after="40" w:before="80"/>
      </w:pPr>
      <w:r>
        <w:rPr>
          <w:b/>
          <w:color w:val="1A3C6E"/>
          <w:sz w:val="22"/>
        </w:rPr>
        <w:t xml:space="preserve">Câu 54: </w:t>
      </w:r>
      <w:r>
        <w:rPr>
          <w:b w:val="0"/>
          <w:sz w:val="22"/>
        </w:rPr>
        <w:t>What is an emphasis of matter paragraph?</w:t>
      </w:r>
    </w:p>
    <w:p>
      <w:pPr>
        <w:spacing w:after="40" w:before="40"/>
      </w:pPr>
      <w:r>
        <w:rPr>
          <w:b/>
          <w:color w:val="1B5E20"/>
          <w:sz w:val="20"/>
        </w:rPr>
        <w:t xml:space="preserve">Trả lời: </w:t>
      </w:r>
      <w:r>
        <w:rPr>
          <w:b w:val="0"/>
          <w:sz w:val="20"/>
        </w:rPr>
        <w:t>For a intern Auditor: What is an emphasis of matter paragraph?.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w:t>
      </w:r>
    </w:p>
    <w:p>
      <w:pPr>
        <w:spacing w:after="80" w:before="40"/>
      </w:pPr>
      <w:r>
        <w:rPr>
          <w:b w:val="0"/>
          <w:color w:val="666666"/>
          <w:sz w:val="16"/>
        </w:rPr>
        <w:t>────────────────────────────────────────────────────────────</w:t>
      </w:r>
    </w:p>
    <w:p>
      <w:pPr>
        <w:spacing w:after="40" w:before="80"/>
      </w:pPr>
      <w:r>
        <w:rPr>
          <w:b/>
          <w:color w:val="1A3C6E"/>
          <w:sz w:val="22"/>
        </w:rPr>
        <w:t xml:space="preserve">Câu 55: </w:t>
      </w:r>
      <w:r>
        <w:rPr>
          <w:b w:val="0"/>
          <w:sz w:val="22"/>
        </w:rPr>
        <w:t>What is professional skepticism?</w:t>
      </w:r>
    </w:p>
    <w:p>
      <w:pPr>
        <w:spacing w:after="40" w:before="40"/>
      </w:pPr>
      <w:r>
        <w:rPr>
          <w:b/>
          <w:color w:val="1B5E20"/>
          <w:sz w:val="20"/>
        </w:rPr>
        <w:t xml:space="preserve">Trả lời: </w:t>
      </w:r>
      <w:r>
        <w:rPr>
          <w:b w:val="0"/>
          <w:sz w:val="20"/>
        </w:rPr>
        <w:t>For a intern Auditor: What is professional skepticism?.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w:t>
      </w:r>
    </w:p>
    <w:p>
      <w:pPr>
        <w:spacing w:after="80" w:before="40"/>
      </w:pPr>
      <w:r>
        <w:rPr>
          <w:b w:val="0"/>
          <w:color w:val="666666"/>
          <w:sz w:val="16"/>
        </w:rPr>
        <w:t>────────────────────────────────────────────────────────────</w:t>
      </w:r>
    </w:p>
    <w:p>
      <w:pPr>
        <w:spacing w:after="40" w:before="80"/>
      </w:pPr>
      <w:r>
        <w:rPr>
          <w:b/>
          <w:color w:val="1A3C6E"/>
          <w:sz w:val="22"/>
        </w:rPr>
        <w:t xml:space="preserve">Câu 56: </w:t>
      </w:r>
      <w:r>
        <w:rPr>
          <w:b w:val="0"/>
          <w:sz w:val="22"/>
        </w:rPr>
        <w:t>Why is professional skepticism important in auditing?</w:t>
      </w:r>
    </w:p>
    <w:p>
      <w:pPr>
        <w:spacing w:after="40" w:before="40"/>
      </w:pPr>
      <w:r>
        <w:rPr>
          <w:b/>
          <w:color w:val="1B5E20"/>
          <w:sz w:val="20"/>
        </w:rPr>
        <w:t xml:space="preserve">Trả lời: </w:t>
      </w:r>
      <w:r>
        <w:rPr>
          <w:b w:val="0"/>
          <w:sz w:val="20"/>
        </w:rPr>
        <w:t>For a intern Auditor: Why is professional skepticism important in auditing?.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#audit | #rationale</w:t>
      </w:r>
    </w:p>
    <w:p>
      <w:pPr>
        <w:spacing w:after="80" w:before="40"/>
      </w:pPr>
      <w:r>
        <w:rPr>
          <w:b w:val="0"/>
          <w:color w:val="666666"/>
          <w:sz w:val="16"/>
        </w:rPr>
        <w:t>────────────────────────────────────────────────────────────</w:t>
      </w:r>
    </w:p>
    <w:p>
      <w:pPr>
        <w:spacing w:after="40" w:before="80"/>
      </w:pPr>
      <w:r>
        <w:rPr>
          <w:b/>
          <w:color w:val="1A3C6E"/>
          <w:sz w:val="22"/>
        </w:rPr>
        <w:t xml:space="preserve">Câu 57: </w:t>
      </w:r>
      <w:r>
        <w:rPr>
          <w:b w:val="0"/>
          <w:sz w:val="22"/>
        </w:rPr>
        <w:t>What is auditor independence?</w:t>
      </w:r>
    </w:p>
    <w:p>
      <w:pPr>
        <w:spacing w:after="40" w:before="40"/>
      </w:pPr>
      <w:r>
        <w:rPr>
          <w:b/>
          <w:color w:val="1B5E20"/>
          <w:sz w:val="20"/>
        </w:rPr>
        <w:t xml:space="preserve">Trả lời: </w:t>
      </w:r>
      <w:r>
        <w:rPr>
          <w:b w:val="0"/>
          <w:sz w:val="20"/>
        </w:rPr>
        <w:t>For a intern Auditor: What is auditor independence?.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#audit | #concept</w:t>
      </w:r>
    </w:p>
    <w:p>
      <w:pPr>
        <w:spacing w:after="80" w:before="40"/>
      </w:pPr>
      <w:r>
        <w:rPr>
          <w:b w:val="0"/>
          <w:color w:val="666666"/>
          <w:sz w:val="16"/>
        </w:rPr>
        <w:t>────────────────────────────────────────────────────────────</w:t>
      </w:r>
    </w:p>
    <w:p>
      <w:pPr>
        <w:spacing w:after="40" w:before="80"/>
      </w:pPr>
      <w:r>
        <w:rPr>
          <w:b/>
          <w:color w:val="1A3C6E"/>
          <w:sz w:val="22"/>
        </w:rPr>
        <w:t xml:space="preserve">Câu 58: </w:t>
      </w:r>
      <w:r>
        <w:rPr>
          <w:b w:val="0"/>
          <w:sz w:val="22"/>
        </w:rPr>
        <w:t>What is independence in fact vs independence in appearance?</w:t>
      </w:r>
    </w:p>
    <w:p>
      <w:pPr>
        <w:spacing w:after="40" w:before="40"/>
      </w:pPr>
      <w:r>
        <w:rPr>
          <w:b/>
          <w:color w:val="1B5E20"/>
          <w:sz w:val="20"/>
        </w:rPr>
        <w:t xml:space="preserve">Trả lời: </w:t>
      </w:r>
      <w:r>
        <w:rPr>
          <w:b w:val="0"/>
          <w:sz w:val="20"/>
        </w:rPr>
        <w:t>For a intern Auditor: What is independence in fact vs independence in appearance?.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 | #comparison</w:t>
      </w:r>
    </w:p>
    <w:p>
      <w:pPr>
        <w:spacing w:after="80" w:before="40"/>
      </w:pPr>
      <w:r>
        <w:rPr>
          <w:b w:val="0"/>
          <w:color w:val="666666"/>
          <w:sz w:val="16"/>
        </w:rPr>
        <w:t>────────────────────────────────────────────────────────────</w:t>
      </w:r>
    </w:p>
    <w:p>
      <w:pPr>
        <w:spacing w:after="40" w:before="80"/>
      </w:pPr>
      <w:r>
        <w:rPr>
          <w:b/>
          <w:color w:val="1A3C6E"/>
          <w:sz w:val="22"/>
        </w:rPr>
        <w:t xml:space="preserve">Câu 59: </w:t>
      </w:r>
      <w:r>
        <w:rPr>
          <w:b w:val="0"/>
          <w:sz w:val="22"/>
        </w:rPr>
        <w:t>What is the code of ethics for auditors?</w:t>
      </w:r>
    </w:p>
    <w:p>
      <w:pPr>
        <w:spacing w:after="40" w:before="40"/>
      </w:pPr>
      <w:r>
        <w:rPr>
          <w:b/>
          <w:color w:val="1B5E20"/>
          <w:sz w:val="20"/>
        </w:rPr>
        <w:t xml:space="preserve">Trả lời: </w:t>
      </w:r>
      <w:r>
        <w:rPr>
          <w:b w:val="0"/>
          <w:sz w:val="20"/>
        </w:rPr>
        <w:t>For a intern Auditor: What is the code of ethics for auditors?.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#audit | #concept</w:t>
      </w:r>
    </w:p>
    <w:p>
      <w:pPr>
        <w:spacing w:after="80" w:before="40"/>
      </w:pPr>
      <w:r>
        <w:rPr>
          <w:b w:val="0"/>
          <w:color w:val="666666"/>
          <w:sz w:val="16"/>
        </w:rPr>
        <w:t>────────────────────────────────────────────────────────────</w:t>
      </w:r>
    </w:p>
    <w:p>
      <w:pPr>
        <w:spacing w:after="40" w:before="80"/>
      </w:pPr>
      <w:r>
        <w:rPr>
          <w:b/>
          <w:color w:val="1A3C6E"/>
          <w:sz w:val="22"/>
        </w:rPr>
        <w:t xml:space="preserve">Câu 60: </w:t>
      </w:r>
      <w:r>
        <w:rPr>
          <w:b w:val="0"/>
          <w:sz w:val="22"/>
        </w:rPr>
        <w:t>What is confidentiality in auditing?</w:t>
      </w:r>
    </w:p>
    <w:p>
      <w:pPr>
        <w:spacing w:after="40" w:before="40"/>
      </w:pPr>
      <w:r>
        <w:rPr>
          <w:b/>
          <w:color w:val="1B5E20"/>
          <w:sz w:val="20"/>
        </w:rPr>
        <w:t xml:space="preserve">Trả lời: </w:t>
      </w:r>
      <w:r>
        <w:rPr>
          <w:b w:val="0"/>
          <w:sz w:val="20"/>
        </w:rPr>
        <w:t>For a intern Auditor: What is confidentiality in auditing?.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#audit | #concept</w:t>
      </w:r>
    </w:p>
    <w:p>
      <w:pPr>
        <w:spacing w:after="80" w:before="40"/>
      </w:pPr>
      <w:r>
        <w:rPr>
          <w:b w:val="0"/>
          <w:color w:val="666666"/>
          <w:sz w:val="16"/>
        </w:rPr>
        <w:t>────────────────────────────────────────────────────────────</w:t>
      </w:r>
    </w:p>
    <w:p>
      <w:pPr>
        <w:spacing w:after="40" w:before="80"/>
      </w:pPr>
      <w:r>
        <w:rPr>
          <w:b/>
          <w:color w:val="1A3C6E"/>
          <w:sz w:val="22"/>
        </w:rPr>
        <w:t xml:space="preserve">Câu 61: </w:t>
      </w:r>
      <w:r>
        <w:rPr>
          <w:b w:val="0"/>
          <w:sz w:val="22"/>
        </w:rPr>
        <w:t>What is due care in auditing?</w:t>
      </w:r>
    </w:p>
    <w:p>
      <w:pPr>
        <w:spacing w:after="40" w:before="40"/>
      </w:pPr>
      <w:r>
        <w:rPr>
          <w:b/>
          <w:color w:val="1B5E20"/>
          <w:sz w:val="20"/>
        </w:rPr>
        <w:t xml:space="preserve">Trả lời: </w:t>
      </w:r>
      <w:r>
        <w:rPr>
          <w:b w:val="0"/>
          <w:sz w:val="20"/>
        </w:rPr>
        <w:t>For a intern Auditor: What is due care in auditing?.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#audit | #concept</w:t>
      </w:r>
    </w:p>
    <w:p>
      <w:pPr>
        <w:spacing w:after="80" w:before="40"/>
      </w:pPr>
      <w:r>
        <w:rPr>
          <w:b w:val="0"/>
          <w:color w:val="666666"/>
          <w:sz w:val="16"/>
        </w:rPr>
        <w:t>────────────────────────────────────────────────────────────</w:t>
      </w:r>
    </w:p>
    <w:p>
      <w:pPr>
        <w:spacing w:after="40" w:before="80"/>
      </w:pPr>
      <w:r>
        <w:rPr>
          <w:b/>
          <w:color w:val="1A3C6E"/>
          <w:sz w:val="22"/>
        </w:rPr>
        <w:t xml:space="preserve">Câu 62: </w:t>
      </w:r>
      <w:r>
        <w:rPr>
          <w:b w:val="0"/>
          <w:sz w:val="22"/>
        </w:rPr>
        <w:t>What is GAAS (Generally Accepted Auditing Standards)?</w:t>
      </w:r>
    </w:p>
    <w:p>
      <w:pPr>
        <w:spacing w:after="40" w:before="40"/>
      </w:pPr>
      <w:r>
        <w:rPr>
          <w:b/>
          <w:color w:val="1B5E20"/>
          <w:sz w:val="20"/>
        </w:rPr>
        <w:t xml:space="preserve">Trả lời: </w:t>
      </w:r>
      <w:r>
        <w:rPr>
          <w:b w:val="0"/>
          <w:sz w:val="20"/>
        </w:rPr>
        <w:t>For a intern Auditor: What is GAAS (Generally Accepted Auditing Standards)?.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#audit | #concept</w:t>
      </w:r>
    </w:p>
    <w:p>
      <w:pPr>
        <w:spacing w:after="80" w:before="40"/>
      </w:pPr>
      <w:r>
        <w:rPr>
          <w:b w:val="0"/>
          <w:color w:val="666666"/>
          <w:sz w:val="16"/>
        </w:rPr>
        <w:t>────────────────────────────────────────────────────────────</w:t>
      </w:r>
    </w:p>
    <w:p>
      <w:pPr>
        <w:spacing w:after="40" w:before="80"/>
      </w:pPr>
      <w:r>
        <w:rPr>
          <w:b/>
          <w:color w:val="1A3C6E"/>
          <w:sz w:val="22"/>
        </w:rPr>
        <w:t xml:space="preserve">Câu 63: </w:t>
      </w:r>
      <w:r>
        <w:rPr>
          <w:b w:val="0"/>
          <w:sz w:val="22"/>
        </w:rPr>
        <w:t>What are the three general standards of GAAS?</w:t>
      </w:r>
    </w:p>
    <w:p>
      <w:pPr>
        <w:spacing w:after="40" w:before="40"/>
      </w:pPr>
      <w:r>
        <w:rPr>
          <w:b/>
          <w:color w:val="1B5E20"/>
          <w:sz w:val="20"/>
        </w:rPr>
        <w:t xml:space="preserve">Trả lời: </w:t>
      </w:r>
      <w:r>
        <w:rPr>
          <w:b w:val="0"/>
          <w:sz w:val="20"/>
        </w:rPr>
        <w:t>For a intern Auditor: What are the three general standards of GAAS?.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#interview-question</w:t>
      </w:r>
    </w:p>
    <w:p>
      <w:pPr>
        <w:spacing w:after="80" w:before="40"/>
      </w:pPr>
      <w:r>
        <w:rPr>
          <w:b w:val="0"/>
          <w:color w:val="666666"/>
          <w:sz w:val="16"/>
        </w:rPr>
        <w:t>────────────────────────────────────────────────────────────</w:t>
      </w:r>
    </w:p>
    <w:p>
      <w:pPr>
        <w:spacing w:after="40" w:before="80"/>
      </w:pPr>
      <w:r>
        <w:rPr>
          <w:b/>
          <w:color w:val="1A3C6E"/>
          <w:sz w:val="22"/>
        </w:rPr>
        <w:t xml:space="preserve">Câu 64: </w:t>
      </w:r>
      <w:r>
        <w:rPr>
          <w:b w:val="0"/>
          <w:sz w:val="22"/>
        </w:rPr>
        <w:t>What are the fieldwork standards?</w:t>
      </w:r>
    </w:p>
    <w:p>
      <w:pPr>
        <w:spacing w:after="40" w:before="40"/>
      </w:pPr>
      <w:r>
        <w:rPr>
          <w:b/>
          <w:color w:val="1B5E20"/>
          <w:sz w:val="20"/>
        </w:rPr>
        <w:t xml:space="preserve">Trả lời: </w:t>
      </w:r>
      <w:r>
        <w:rPr>
          <w:b w:val="0"/>
          <w:sz w:val="20"/>
        </w:rPr>
        <w:t>For a intern Auditor: What are the fieldwork standards?.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#interview-question</w:t>
      </w:r>
    </w:p>
    <w:p>
      <w:pPr>
        <w:spacing w:after="80" w:before="40"/>
      </w:pPr>
      <w:r>
        <w:rPr>
          <w:b w:val="0"/>
          <w:color w:val="666666"/>
          <w:sz w:val="16"/>
        </w:rPr>
        <w:t>────────────────────────────────────────────────────────────</w:t>
      </w:r>
    </w:p>
    <w:p>
      <w:pPr>
        <w:spacing w:after="40" w:before="80"/>
      </w:pPr>
      <w:r>
        <w:rPr>
          <w:b/>
          <w:color w:val="1A3C6E"/>
          <w:sz w:val="22"/>
        </w:rPr>
        <w:t xml:space="preserve">Câu 65: </w:t>
      </w:r>
      <w:r>
        <w:rPr>
          <w:b w:val="0"/>
          <w:sz w:val="22"/>
        </w:rPr>
        <w:t>What are the reporting standards?</w:t>
      </w:r>
    </w:p>
    <w:p>
      <w:pPr>
        <w:spacing w:after="40" w:before="40"/>
      </w:pPr>
      <w:r>
        <w:rPr>
          <w:b/>
          <w:color w:val="1B5E20"/>
          <w:sz w:val="20"/>
        </w:rPr>
        <w:t xml:space="preserve">Trả lời: </w:t>
      </w:r>
      <w:r>
        <w:rPr>
          <w:b w:val="0"/>
          <w:sz w:val="20"/>
        </w:rPr>
        <w:t>For a intern Auditor: What are the reporting standards?.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#reporting</w:t>
      </w:r>
    </w:p>
    <w:p>
      <w:pPr>
        <w:spacing w:after="80" w:before="40"/>
      </w:pPr>
      <w:r>
        <w:rPr>
          <w:b w:val="0"/>
          <w:color w:val="666666"/>
          <w:sz w:val="16"/>
        </w:rPr>
        <w:t>────────────────────────────────────────────────────────────</w:t>
      </w:r>
    </w:p>
    <w:p>
      <w:pPr>
        <w:spacing w:after="40" w:before="80"/>
      </w:pPr>
      <w:r>
        <w:rPr>
          <w:b/>
          <w:color w:val="1A3C6E"/>
          <w:sz w:val="22"/>
        </w:rPr>
        <w:t xml:space="preserve">Câu 66: </w:t>
      </w:r>
      <w:r>
        <w:rPr>
          <w:b w:val="0"/>
          <w:sz w:val="22"/>
        </w:rPr>
        <w:t>What is the PCAOB?</w:t>
      </w:r>
    </w:p>
    <w:p>
      <w:pPr>
        <w:spacing w:after="40" w:before="40"/>
      </w:pPr>
      <w:r>
        <w:rPr>
          <w:b/>
          <w:color w:val="1B5E20"/>
          <w:sz w:val="20"/>
        </w:rPr>
        <w:t xml:space="preserve">Trả lời: </w:t>
      </w:r>
      <w:r>
        <w:rPr>
          <w:b w:val="0"/>
          <w:sz w:val="20"/>
        </w:rPr>
        <w:t>For a intern Auditor: What is the PCAOB?.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w:t>
      </w:r>
    </w:p>
    <w:p>
      <w:pPr>
        <w:spacing w:after="80" w:before="40"/>
      </w:pPr>
      <w:r>
        <w:rPr>
          <w:b w:val="0"/>
          <w:color w:val="666666"/>
          <w:sz w:val="16"/>
        </w:rPr>
        <w:t>────────────────────────────────────────────────────────────</w:t>
      </w:r>
    </w:p>
    <w:p>
      <w:pPr>
        <w:spacing w:after="40" w:before="80"/>
      </w:pPr>
      <w:r>
        <w:rPr>
          <w:b/>
          <w:color w:val="1A3C6E"/>
          <w:sz w:val="22"/>
        </w:rPr>
        <w:t xml:space="preserve">Câu 67: </w:t>
      </w:r>
      <w:r>
        <w:rPr>
          <w:b w:val="0"/>
          <w:sz w:val="22"/>
        </w:rPr>
        <w:t>What is the AICPA?</w:t>
      </w:r>
    </w:p>
    <w:p>
      <w:pPr>
        <w:spacing w:after="40" w:before="40"/>
      </w:pPr>
      <w:r>
        <w:rPr>
          <w:b/>
          <w:color w:val="1B5E20"/>
          <w:sz w:val="20"/>
        </w:rPr>
        <w:t xml:space="preserve">Trả lời: </w:t>
      </w:r>
      <w:r>
        <w:rPr>
          <w:b w:val="0"/>
          <w:sz w:val="20"/>
        </w:rPr>
        <w:t>For a intern Auditor: What is the AICPA?.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w:t>
      </w:r>
    </w:p>
    <w:p>
      <w:pPr>
        <w:spacing w:after="80" w:before="40"/>
      </w:pPr>
      <w:r>
        <w:rPr>
          <w:b w:val="0"/>
          <w:color w:val="666666"/>
          <w:sz w:val="16"/>
        </w:rPr>
        <w:t>────────────────────────────────────────────────────────────</w:t>
      </w:r>
    </w:p>
    <w:p>
      <w:pPr>
        <w:spacing w:after="40" w:before="80"/>
      </w:pPr>
      <w:r>
        <w:rPr>
          <w:b/>
          <w:color w:val="1A3C6E"/>
          <w:sz w:val="22"/>
        </w:rPr>
        <w:t xml:space="preserve">Câu 68: </w:t>
      </w:r>
      <w:r>
        <w:rPr>
          <w:b w:val="0"/>
          <w:sz w:val="22"/>
        </w:rPr>
        <w:t>What is the IAASB?</w:t>
      </w:r>
    </w:p>
    <w:p>
      <w:pPr>
        <w:spacing w:after="40" w:before="40"/>
      </w:pPr>
      <w:r>
        <w:rPr>
          <w:b/>
          <w:color w:val="1B5E20"/>
          <w:sz w:val="20"/>
        </w:rPr>
        <w:t xml:space="preserve">Trả lời: </w:t>
      </w:r>
      <w:r>
        <w:rPr>
          <w:b w:val="0"/>
          <w:sz w:val="20"/>
        </w:rPr>
        <w:t>For a intern Auditor: What is the IAASB?.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w:t>
      </w:r>
    </w:p>
    <w:p>
      <w:pPr>
        <w:spacing w:after="80" w:before="40"/>
      </w:pPr>
      <w:r>
        <w:rPr>
          <w:b w:val="0"/>
          <w:color w:val="666666"/>
          <w:sz w:val="16"/>
        </w:rPr>
        <w:t>────────────────────────────────────────────────────────────</w:t>
      </w:r>
    </w:p>
    <w:p>
      <w:pPr>
        <w:spacing w:after="40" w:before="80"/>
      </w:pPr>
      <w:r>
        <w:rPr>
          <w:b/>
          <w:color w:val="1A3C6E"/>
          <w:sz w:val="22"/>
        </w:rPr>
        <w:t xml:space="preserve">Câu 69: </w:t>
      </w:r>
      <w:r>
        <w:rPr>
          <w:b w:val="0"/>
          <w:sz w:val="22"/>
        </w:rPr>
        <w:t>What is the difference between PCAOB and AICPA auditing standards?</w:t>
      </w:r>
    </w:p>
    <w:p>
      <w:pPr>
        <w:spacing w:after="40" w:before="40"/>
      </w:pPr>
      <w:r>
        <w:rPr>
          <w:b/>
          <w:color w:val="1B5E20"/>
          <w:sz w:val="20"/>
        </w:rPr>
        <w:t xml:space="preserve">Trả lời: </w:t>
      </w:r>
      <w:r>
        <w:rPr>
          <w:b w:val="0"/>
          <w:sz w:val="20"/>
        </w:rPr>
        <w:t>For a intern Auditor: What is the difference between PCAOB and AICPA auditing standards?.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#audit | #concept | #comparison</w:t>
      </w:r>
    </w:p>
    <w:p>
      <w:pPr>
        <w:spacing w:after="80" w:before="40"/>
      </w:pPr>
      <w:r>
        <w:rPr>
          <w:b w:val="0"/>
          <w:color w:val="666666"/>
          <w:sz w:val="16"/>
        </w:rPr>
        <w:t>────────────────────────────────────────────────────────────</w:t>
      </w:r>
    </w:p>
    <w:p>
      <w:pPr>
        <w:spacing w:after="40" w:before="80"/>
      </w:pPr>
      <w:r>
        <w:rPr>
          <w:b/>
          <w:color w:val="1A3C6E"/>
          <w:sz w:val="22"/>
        </w:rPr>
        <w:t xml:space="preserve">Câu 70: </w:t>
      </w:r>
      <w:r>
        <w:rPr>
          <w:b w:val="0"/>
          <w:sz w:val="22"/>
        </w:rPr>
        <w:t>What are ISA (International Standards on Auditing)?</w:t>
      </w:r>
    </w:p>
    <w:p>
      <w:pPr>
        <w:spacing w:after="40" w:before="40"/>
      </w:pPr>
      <w:r>
        <w:rPr>
          <w:b/>
          <w:color w:val="1B5E20"/>
          <w:sz w:val="20"/>
        </w:rPr>
        <w:t xml:space="preserve">Trả lời: </w:t>
      </w:r>
      <w:r>
        <w:rPr>
          <w:b w:val="0"/>
          <w:sz w:val="20"/>
        </w:rPr>
        <w:t>For a intern Auditor: What are ISA (International Standards on Auditing)?.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#audit</w:t>
      </w:r>
    </w:p>
    <w:p>
      <w:pPr>
        <w:spacing w:after="80" w:before="40"/>
      </w:pPr>
      <w:r>
        <w:rPr>
          <w:b w:val="0"/>
          <w:color w:val="666666"/>
          <w:sz w:val="16"/>
        </w:rPr>
        <w:t>────────────────────────────────────────────────────────────</w:t>
      </w:r>
    </w:p>
    <w:p>
      <w:pPr>
        <w:spacing w:after="40" w:before="80"/>
      </w:pPr>
      <w:r>
        <w:rPr>
          <w:b/>
          <w:color w:val="1A3C6E"/>
          <w:sz w:val="22"/>
        </w:rPr>
        <w:t xml:space="preserve">Câu 71: </w:t>
      </w:r>
      <w:r>
        <w:rPr>
          <w:b w:val="0"/>
          <w:sz w:val="22"/>
        </w:rPr>
        <w:t>What is SOX (Sarbanes-Oxley Act)?</w:t>
      </w:r>
    </w:p>
    <w:p>
      <w:pPr>
        <w:spacing w:after="40" w:before="40"/>
      </w:pPr>
      <w:r>
        <w:rPr>
          <w:b/>
          <w:color w:val="1B5E20"/>
          <w:sz w:val="20"/>
        </w:rPr>
        <w:t xml:space="preserve">Trả lời: </w:t>
      </w:r>
      <w:r>
        <w:rPr>
          <w:b w:val="0"/>
          <w:sz w:val="20"/>
        </w:rPr>
        <w:t>SOX (Sarbanes-Oxley Act 2002) was enacted after Enron/WorldCom scandals. Key provisions: Section 302 - management certification of financial statements (CEO/CFO personal liability). Section 404 - management assessment and auditor attestation of internal controls over financial reporting (most expensive section to implement). Section 409 - real-time issuer disclosures. SOX created the PCAOB (Public Company Accounting Oversight Board) to oversee auditors. Compliance requires extensive documentation and testing of controls.</w:t>
      </w:r>
    </w:p>
    <w:p>
      <w:pPr>
        <w:spacing w:after="80" w:before="40"/>
      </w:pPr>
      <w:r>
        <w:rPr>
          <w:b w:val="0"/>
          <w:color w:val="557BC7"/>
          <w:sz w:val="18"/>
        </w:rPr>
        <w:t xml:space="preserve">Tags: </w:t>
      </w:r>
      <w:r>
        <w:rPr>
          <w:b w:val="0"/>
          <w:color w:val="557BC7"/>
          <w:sz w:val="18"/>
        </w:rPr>
        <w:t>#auditor | #intern | #easy | #sox | #concept</w:t>
      </w:r>
    </w:p>
    <w:p>
      <w:pPr>
        <w:spacing w:after="80" w:before="40"/>
      </w:pPr>
      <w:r>
        <w:rPr>
          <w:b w:val="0"/>
          <w:color w:val="666666"/>
          <w:sz w:val="16"/>
        </w:rPr>
        <w:t>────────────────────────────────────────────────────────────</w:t>
      </w:r>
    </w:p>
    <w:p>
      <w:pPr>
        <w:spacing w:after="40" w:before="80"/>
      </w:pPr>
      <w:r>
        <w:rPr>
          <w:b/>
          <w:color w:val="1A3C6E"/>
          <w:sz w:val="22"/>
        </w:rPr>
        <w:t xml:space="preserve">Câu 72: </w:t>
      </w:r>
      <w:r>
        <w:rPr>
          <w:b w:val="0"/>
          <w:sz w:val="22"/>
        </w:rPr>
        <w:t>What is Section 302 of SOX?</w:t>
      </w:r>
    </w:p>
    <w:p>
      <w:pPr>
        <w:spacing w:after="40" w:before="40"/>
      </w:pPr>
      <w:r>
        <w:rPr>
          <w:b/>
          <w:color w:val="1B5E20"/>
          <w:sz w:val="20"/>
        </w:rPr>
        <w:t xml:space="preserve">Trả lời: </w:t>
      </w:r>
      <w:r>
        <w:rPr>
          <w:b w:val="0"/>
          <w:sz w:val="20"/>
        </w:rPr>
        <w:t>SOX (Sarbanes-Oxley Act 2002) was enacted after Enron/WorldCom scandals. Key provisions: Section 302 - management certification of financial statements (CEO/CFO personal liability). Section 404 - management assessment and auditor attestation of internal controls over financial reporting (most expensive section to implement). Section 409 - real-time issuer disclosures. SOX created the PCAOB (Public Company Accounting Oversight Board) to oversee auditors. Compliance requires extensive documentation and testing of controls.</w:t>
      </w:r>
    </w:p>
    <w:p>
      <w:pPr>
        <w:spacing w:after="80" w:before="40"/>
      </w:pPr>
      <w:r>
        <w:rPr>
          <w:b w:val="0"/>
          <w:color w:val="557BC7"/>
          <w:sz w:val="18"/>
        </w:rPr>
        <w:t xml:space="preserve">Tags: </w:t>
      </w:r>
      <w:r>
        <w:rPr>
          <w:b w:val="0"/>
          <w:color w:val="557BC7"/>
          <w:sz w:val="18"/>
        </w:rPr>
        <w:t>#auditor | #intern | #easy | #sox | #concept</w:t>
      </w:r>
    </w:p>
    <w:p>
      <w:pPr>
        <w:spacing w:after="80" w:before="40"/>
      </w:pPr>
      <w:r>
        <w:rPr>
          <w:b w:val="0"/>
          <w:color w:val="666666"/>
          <w:sz w:val="16"/>
        </w:rPr>
        <w:t>────────────────────────────────────────────────────────────</w:t>
      </w:r>
    </w:p>
    <w:p>
      <w:pPr>
        <w:spacing w:after="40" w:before="80"/>
      </w:pPr>
      <w:r>
        <w:rPr>
          <w:b/>
          <w:color w:val="1A3C6E"/>
          <w:sz w:val="22"/>
        </w:rPr>
        <w:t xml:space="preserve">Câu 73: </w:t>
      </w:r>
      <w:r>
        <w:rPr>
          <w:b w:val="0"/>
          <w:sz w:val="22"/>
        </w:rPr>
        <w:t>What is Section 404 of SOX?</w:t>
      </w:r>
    </w:p>
    <w:p>
      <w:pPr>
        <w:spacing w:after="40" w:before="40"/>
      </w:pPr>
      <w:r>
        <w:rPr>
          <w:b/>
          <w:color w:val="1B5E20"/>
          <w:sz w:val="20"/>
        </w:rPr>
        <w:t xml:space="preserve">Trả lời: </w:t>
      </w:r>
      <w:r>
        <w:rPr>
          <w:b w:val="0"/>
          <w:sz w:val="20"/>
        </w:rPr>
        <w:t>SOX (Sarbanes-Oxley Act 2002) was enacted after Enron/WorldCom scandals. Key provisions: Section 302 - management certification of financial statements (CEO/CFO personal liability). Section 404 - management assessment and auditor attestation of internal controls over financial reporting (most expensive section to implement). Section 409 - real-time issuer disclosures. SOX created the PCAOB (Public Company Accounting Oversight Board) to oversee auditors. Compliance requires extensive documentation and testing of controls.</w:t>
      </w:r>
    </w:p>
    <w:p>
      <w:pPr>
        <w:spacing w:after="80" w:before="40"/>
      </w:pPr>
      <w:r>
        <w:rPr>
          <w:b w:val="0"/>
          <w:color w:val="557BC7"/>
          <w:sz w:val="18"/>
        </w:rPr>
        <w:t xml:space="preserve">Tags: </w:t>
      </w:r>
      <w:r>
        <w:rPr>
          <w:b w:val="0"/>
          <w:color w:val="557BC7"/>
          <w:sz w:val="18"/>
        </w:rPr>
        <w:t>#auditor | #intern | #easy | #sox | #concept</w:t>
      </w:r>
    </w:p>
    <w:p>
      <w:pPr>
        <w:spacing w:after="80" w:before="40"/>
      </w:pPr>
      <w:r>
        <w:rPr>
          <w:b w:val="0"/>
          <w:color w:val="666666"/>
          <w:sz w:val="16"/>
        </w:rPr>
        <w:t>────────────────────────────────────────────────────────────</w:t>
      </w:r>
    </w:p>
    <w:p>
      <w:pPr>
        <w:spacing w:after="40" w:before="80"/>
      </w:pPr>
      <w:r>
        <w:rPr>
          <w:b/>
          <w:color w:val="1A3C6E"/>
          <w:sz w:val="22"/>
        </w:rPr>
        <w:t xml:space="preserve">Câu 74: </w:t>
      </w:r>
      <w:r>
        <w:rPr>
          <w:b w:val="0"/>
          <w:sz w:val="22"/>
        </w:rPr>
        <w:t>What is an audit committee?</w:t>
      </w:r>
    </w:p>
    <w:p>
      <w:pPr>
        <w:spacing w:after="40" w:before="40"/>
      </w:pPr>
      <w:r>
        <w:rPr>
          <w:b/>
          <w:color w:val="1B5E20"/>
          <w:sz w:val="20"/>
        </w:rPr>
        <w:t xml:space="preserve">Trả lời: </w:t>
      </w:r>
      <w:r>
        <w:rPr>
          <w:b w:val="0"/>
          <w:sz w:val="20"/>
        </w:rPr>
        <w:t>For a intern Auditor: What is an audit committee?.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#audit | #concept</w:t>
      </w:r>
    </w:p>
    <w:p>
      <w:pPr>
        <w:spacing w:after="80" w:before="40"/>
      </w:pPr>
      <w:r>
        <w:rPr>
          <w:b w:val="0"/>
          <w:color w:val="666666"/>
          <w:sz w:val="16"/>
        </w:rPr>
        <w:t>────────────────────────────────────────────────────────────</w:t>
      </w:r>
    </w:p>
    <w:p>
      <w:pPr>
        <w:spacing w:after="40" w:before="80"/>
      </w:pPr>
      <w:r>
        <w:rPr>
          <w:b/>
          <w:color w:val="1A3C6E"/>
          <w:sz w:val="22"/>
        </w:rPr>
        <w:t xml:space="preserve">Câu 75: </w:t>
      </w:r>
      <w:r>
        <w:rPr>
          <w:b w:val="0"/>
          <w:sz w:val="22"/>
        </w:rPr>
        <w:t>What is the role of the audit committee?</w:t>
      </w:r>
    </w:p>
    <w:p>
      <w:pPr>
        <w:spacing w:after="40" w:before="40"/>
      </w:pPr>
      <w:r>
        <w:rPr>
          <w:b/>
          <w:color w:val="1B5E20"/>
          <w:sz w:val="20"/>
        </w:rPr>
        <w:t xml:space="preserve">Trả lời: </w:t>
      </w:r>
      <w:r>
        <w:rPr>
          <w:b w:val="0"/>
          <w:sz w:val="20"/>
        </w:rPr>
        <w:t>For a intern Auditor: What is the role of the audit committee?.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#audit | #concept</w:t>
      </w:r>
    </w:p>
    <w:p>
      <w:pPr>
        <w:spacing w:after="80" w:before="40"/>
      </w:pPr>
      <w:r>
        <w:rPr>
          <w:b w:val="0"/>
          <w:color w:val="666666"/>
          <w:sz w:val="16"/>
        </w:rPr>
        <w:t>────────────────────────────────────────────────────────────</w:t>
      </w:r>
    </w:p>
    <w:p>
      <w:pPr>
        <w:spacing w:after="40" w:before="80"/>
      </w:pPr>
      <w:r>
        <w:rPr>
          <w:b/>
          <w:color w:val="1A3C6E"/>
          <w:sz w:val="22"/>
        </w:rPr>
        <w:t xml:space="preserve">Câu 76: </w:t>
      </w:r>
      <w:r>
        <w:rPr>
          <w:b w:val="0"/>
          <w:sz w:val="22"/>
        </w:rPr>
        <w:t>What is internal control?</w:t>
      </w:r>
    </w:p>
    <w:p>
      <w:pPr>
        <w:spacing w:after="40" w:before="40"/>
      </w:pPr>
      <w:r>
        <w:rPr>
          <w:b/>
          <w:color w:val="1B5E20"/>
          <w:sz w:val="20"/>
        </w:rPr>
        <w:t xml:space="preserve">Trả lời: </w:t>
      </w:r>
      <w:r>
        <w:rPr>
          <w:b w:val="0"/>
          <w:sz w:val="20"/>
        </w:rPr>
        <w:t>Internal controls are processes ensuring reliable financial reporting, operational effectiveness, and regulatory compliance. COSO framework: five components - Control Environment (tone at the top, integrity), Risk Assessment (identify fraud/error risks), Control Activities (segregation of duties, approvals, reconciliations), Information &amp; Communication (financial reporting), Monitoring (ongoing evaluations). Segregation of Duties is critical: authorization, custody, and record-keeping should be separated.</w:t>
      </w:r>
    </w:p>
    <w:p>
      <w:pPr>
        <w:spacing w:after="80" w:before="40"/>
      </w:pPr>
      <w:r>
        <w:rPr>
          <w:b w:val="0"/>
          <w:color w:val="557BC7"/>
          <w:sz w:val="18"/>
        </w:rPr>
        <w:t xml:space="preserve">Tags: </w:t>
      </w:r>
      <w:r>
        <w:rPr>
          <w:b w:val="0"/>
          <w:color w:val="557BC7"/>
          <w:sz w:val="18"/>
        </w:rPr>
        <w:t>#auditor | #intern | #easy | #internal-control | #concept</w:t>
      </w:r>
    </w:p>
    <w:p>
      <w:pPr>
        <w:spacing w:after="80" w:before="40"/>
      </w:pPr>
      <w:r>
        <w:rPr>
          <w:b w:val="0"/>
          <w:color w:val="666666"/>
          <w:sz w:val="16"/>
        </w:rPr>
        <w:t>────────────────────────────────────────────────────────────</w:t>
      </w:r>
    </w:p>
    <w:p>
      <w:pPr>
        <w:spacing w:after="40" w:before="80"/>
      </w:pPr>
      <w:r>
        <w:rPr>
          <w:b/>
          <w:color w:val="1A3C6E"/>
          <w:sz w:val="22"/>
        </w:rPr>
        <w:t xml:space="preserve">Câu 77: </w:t>
      </w:r>
      <w:r>
        <w:rPr>
          <w:b w:val="0"/>
          <w:sz w:val="22"/>
        </w:rPr>
        <w:t>What are the five components of COSO internal control framework?</w:t>
      </w:r>
    </w:p>
    <w:p>
      <w:pPr>
        <w:spacing w:after="40" w:before="40"/>
      </w:pPr>
      <w:r>
        <w:rPr>
          <w:b/>
          <w:color w:val="1B5E20"/>
          <w:sz w:val="20"/>
        </w:rPr>
        <w:t xml:space="preserve">Trả lời: </w:t>
      </w:r>
      <w:r>
        <w:rPr>
          <w:b w:val="0"/>
          <w:sz w:val="20"/>
        </w:rPr>
        <w:t>Internal controls are processes ensuring reliable financial reporting, operational effectiveness, and regulatory compliance. COSO framework: five components - Control Environment (tone at the top, integrity), Risk Assessment (identify fraud/error risks), Control Activities (segregation of duties, approvals, reconciliations), Information &amp; Communication (financial reporting), Monitoring (ongoing evaluations). Segregation of Duties is critical: authorization, custody, and record-keeping should be separated.</w:t>
      </w:r>
    </w:p>
    <w:p>
      <w:pPr>
        <w:spacing w:after="80" w:before="40"/>
      </w:pPr>
      <w:r>
        <w:rPr>
          <w:b w:val="0"/>
          <w:color w:val="557BC7"/>
          <w:sz w:val="18"/>
        </w:rPr>
        <w:t xml:space="preserve">Tags: </w:t>
      </w:r>
      <w:r>
        <w:rPr>
          <w:b w:val="0"/>
          <w:color w:val="557BC7"/>
          <w:sz w:val="18"/>
        </w:rPr>
        <w:t>#auditor | #intern | #easy | #tool | #internal-control</w:t>
      </w:r>
    </w:p>
    <w:p>
      <w:pPr>
        <w:spacing w:after="80" w:before="40"/>
      </w:pPr>
      <w:r>
        <w:rPr>
          <w:b w:val="0"/>
          <w:color w:val="666666"/>
          <w:sz w:val="16"/>
        </w:rPr>
        <w:t>────────────────────────────────────────────────────────────</w:t>
      </w:r>
    </w:p>
    <w:p>
      <w:pPr>
        <w:spacing w:after="40" w:before="80"/>
      </w:pPr>
      <w:r>
        <w:rPr>
          <w:b/>
          <w:color w:val="1A3C6E"/>
          <w:sz w:val="22"/>
        </w:rPr>
        <w:t xml:space="preserve">Câu 78: </w:t>
      </w:r>
      <w:r>
        <w:rPr>
          <w:b w:val="0"/>
          <w:sz w:val="22"/>
        </w:rPr>
        <w:t>What is the control environment?</w:t>
      </w:r>
    </w:p>
    <w:p>
      <w:pPr>
        <w:spacing w:after="40" w:before="40"/>
      </w:pPr>
      <w:r>
        <w:rPr>
          <w:b/>
          <w:color w:val="1B5E20"/>
          <w:sz w:val="20"/>
        </w:rPr>
        <w:t xml:space="preserve">Trả lời: </w:t>
      </w:r>
      <w:r>
        <w:rPr>
          <w:b w:val="0"/>
          <w:sz w:val="20"/>
        </w:rPr>
        <w:t>For a intern Auditor: What is the control environment?.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w:t>
      </w:r>
    </w:p>
    <w:p>
      <w:pPr>
        <w:spacing w:after="80" w:before="40"/>
      </w:pPr>
      <w:r>
        <w:rPr>
          <w:b w:val="0"/>
          <w:color w:val="666666"/>
          <w:sz w:val="16"/>
        </w:rPr>
        <w:t>────────────────────────────────────────────────────────────</w:t>
      </w:r>
    </w:p>
    <w:p>
      <w:pPr>
        <w:spacing w:after="40" w:before="80"/>
      </w:pPr>
      <w:r>
        <w:rPr>
          <w:b/>
          <w:color w:val="1A3C6E"/>
          <w:sz w:val="22"/>
        </w:rPr>
        <w:t xml:space="preserve">Câu 79: </w:t>
      </w:r>
      <w:r>
        <w:rPr>
          <w:b w:val="0"/>
          <w:sz w:val="22"/>
        </w:rPr>
        <w:t>What is the entity's risk assessment process?</w:t>
      </w:r>
    </w:p>
    <w:p>
      <w:pPr>
        <w:spacing w:after="40" w:before="40"/>
      </w:pPr>
      <w:r>
        <w:rPr>
          <w:b/>
          <w:color w:val="1B5E20"/>
          <w:sz w:val="20"/>
        </w:rPr>
        <w:t xml:space="preserve">Trả lời: </w:t>
      </w:r>
      <w:r>
        <w:rPr>
          <w:b w:val="0"/>
          <w:sz w:val="20"/>
        </w:rPr>
        <w:t>For a intern Auditor: What is the entity's risk assessment process?.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 | #process | #risk-assessment</w:t>
      </w:r>
    </w:p>
    <w:p>
      <w:pPr>
        <w:spacing w:after="80" w:before="40"/>
      </w:pPr>
      <w:r>
        <w:rPr>
          <w:b w:val="0"/>
          <w:color w:val="666666"/>
          <w:sz w:val="16"/>
        </w:rPr>
        <w:t>────────────────────────────────────────────────────────────</w:t>
      </w:r>
    </w:p>
    <w:p>
      <w:pPr>
        <w:spacing w:after="40" w:before="80"/>
      </w:pPr>
      <w:r>
        <w:rPr>
          <w:b/>
          <w:color w:val="1A3C6E"/>
          <w:sz w:val="22"/>
        </w:rPr>
        <w:t xml:space="preserve">Câu 80: </w:t>
      </w:r>
      <w:r>
        <w:rPr>
          <w:b w:val="0"/>
          <w:sz w:val="22"/>
        </w:rPr>
        <w:t>What is control activities?</w:t>
      </w:r>
    </w:p>
    <w:p>
      <w:pPr>
        <w:spacing w:after="40" w:before="40"/>
      </w:pPr>
      <w:r>
        <w:rPr>
          <w:b/>
          <w:color w:val="1B5E20"/>
          <w:sz w:val="20"/>
        </w:rPr>
        <w:t xml:space="preserve">Trả lời: </w:t>
      </w:r>
      <w:r>
        <w:rPr>
          <w:b w:val="0"/>
          <w:sz w:val="20"/>
        </w:rPr>
        <w:t>For a intern Auditor: What is control activities?.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w:t>
      </w:r>
    </w:p>
    <w:p>
      <w:pPr>
        <w:spacing w:after="80" w:before="40"/>
      </w:pPr>
      <w:r>
        <w:rPr>
          <w:b w:val="0"/>
          <w:color w:val="666666"/>
          <w:sz w:val="16"/>
        </w:rPr>
        <w:t>────────────────────────────────────────────────────────────</w:t>
      </w:r>
    </w:p>
    <w:p>
      <w:pPr>
        <w:spacing w:after="40" w:before="80"/>
      </w:pPr>
      <w:r>
        <w:rPr>
          <w:b/>
          <w:color w:val="1A3C6E"/>
          <w:sz w:val="22"/>
        </w:rPr>
        <w:t xml:space="preserve">Câu 81: </w:t>
      </w:r>
      <w:r>
        <w:rPr>
          <w:b w:val="0"/>
          <w:sz w:val="22"/>
        </w:rPr>
        <w:t>What is information and communication?</w:t>
      </w:r>
    </w:p>
    <w:p>
      <w:pPr>
        <w:spacing w:after="40" w:before="40"/>
      </w:pPr>
      <w:r>
        <w:rPr>
          <w:b/>
          <w:color w:val="1B5E20"/>
          <w:sz w:val="20"/>
        </w:rPr>
        <w:t xml:space="preserve">Trả lời: </w:t>
      </w:r>
      <w:r>
        <w:rPr>
          <w:b w:val="0"/>
          <w:sz w:val="20"/>
        </w:rPr>
        <w:t>For a intern Auditor: What is information and communication?.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w:t>
      </w:r>
    </w:p>
    <w:p>
      <w:pPr>
        <w:spacing w:after="80" w:before="40"/>
      </w:pPr>
      <w:r>
        <w:rPr>
          <w:b w:val="0"/>
          <w:color w:val="666666"/>
          <w:sz w:val="16"/>
        </w:rPr>
        <w:t>────────────────────────────────────────────────────────────</w:t>
      </w:r>
    </w:p>
    <w:p>
      <w:pPr>
        <w:spacing w:after="40" w:before="80"/>
      </w:pPr>
      <w:r>
        <w:rPr>
          <w:b/>
          <w:color w:val="1A3C6E"/>
          <w:sz w:val="22"/>
        </w:rPr>
        <w:t xml:space="preserve">Câu 82: </w:t>
      </w:r>
      <w:r>
        <w:rPr>
          <w:b w:val="0"/>
          <w:sz w:val="22"/>
        </w:rPr>
        <w:t>What is monitoring of controls?</w:t>
      </w:r>
    </w:p>
    <w:p>
      <w:pPr>
        <w:spacing w:after="40" w:before="40"/>
      </w:pPr>
      <w:r>
        <w:rPr>
          <w:b/>
          <w:color w:val="1B5E20"/>
          <w:sz w:val="20"/>
        </w:rPr>
        <w:t xml:space="preserve">Trả lời: </w:t>
      </w:r>
      <w:r>
        <w:rPr>
          <w:b w:val="0"/>
          <w:sz w:val="20"/>
        </w:rPr>
        <w:t>For a intern Auditor: What is monitoring of controls?.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w:t>
      </w:r>
    </w:p>
    <w:p>
      <w:pPr>
        <w:spacing w:after="80" w:before="40"/>
      </w:pPr>
      <w:r>
        <w:rPr>
          <w:b w:val="0"/>
          <w:color w:val="666666"/>
          <w:sz w:val="16"/>
        </w:rPr>
        <w:t>────────────────────────────────────────────────────────────</w:t>
      </w:r>
    </w:p>
    <w:p>
      <w:pPr>
        <w:spacing w:after="40" w:before="80"/>
      </w:pPr>
      <w:r>
        <w:rPr>
          <w:b/>
          <w:color w:val="1A3C6E"/>
          <w:sz w:val="22"/>
        </w:rPr>
        <w:t xml:space="preserve">Câu 83: </w:t>
      </w:r>
      <w:r>
        <w:rPr>
          <w:b w:val="0"/>
          <w:sz w:val="22"/>
        </w:rPr>
        <w:t>What is segregation of duties?</w:t>
      </w:r>
    </w:p>
    <w:p>
      <w:pPr>
        <w:spacing w:after="40" w:before="40"/>
      </w:pPr>
      <w:r>
        <w:rPr>
          <w:b/>
          <w:color w:val="1B5E20"/>
          <w:sz w:val="20"/>
        </w:rPr>
        <w:t xml:space="preserve">Trả lời: </w:t>
      </w:r>
      <w:r>
        <w:rPr>
          <w:b w:val="0"/>
          <w:sz w:val="20"/>
        </w:rPr>
        <w:t>For a intern Auditor: What is segregation of duties?.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w:t>
      </w:r>
    </w:p>
    <w:p>
      <w:pPr>
        <w:spacing w:after="80" w:before="40"/>
      </w:pPr>
      <w:r>
        <w:rPr>
          <w:b w:val="0"/>
          <w:color w:val="666666"/>
          <w:sz w:val="16"/>
        </w:rPr>
        <w:t>────────────────────────────────────────────────────────────</w:t>
      </w:r>
    </w:p>
    <w:p>
      <w:pPr>
        <w:spacing w:after="40" w:before="80"/>
      </w:pPr>
      <w:r>
        <w:rPr>
          <w:b/>
          <w:color w:val="1A3C6E"/>
          <w:sz w:val="22"/>
        </w:rPr>
        <w:t xml:space="preserve">Câu 84: </w:t>
      </w:r>
      <w:r>
        <w:rPr>
          <w:b w:val="0"/>
          <w:sz w:val="22"/>
        </w:rPr>
        <w:t>Why is segregation of duties important?</w:t>
      </w:r>
    </w:p>
    <w:p>
      <w:pPr>
        <w:spacing w:after="40" w:before="40"/>
      </w:pPr>
      <w:r>
        <w:rPr>
          <w:b/>
          <w:color w:val="1B5E20"/>
          <w:sz w:val="20"/>
        </w:rPr>
        <w:t xml:space="preserve">Trả lời: </w:t>
      </w:r>
      <w:r>
        <w:rPr>
          <w:b w:val="0"/>
          <w:sz w:val="20"/>
        </w:rPr>
        <w:t>For a intern Auditor: Why is segregation of duties important?.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#rationale</w:t>
      </w:r>
    </w:p>
    <w:p>
      <w:pPr>
        <w:spacing w:after="80" w:before="40"/>
      </w:pPr>
      <w:r>
        <w:rPr>
          <w:b w:val="0"/>
          <w:color w:val="666666"/>
          <w:sz w:val="16"/>
        </w:rPr>
        <w:t>────────────────────────────────────────────────────────────</w:t>
      </w:r>
    </w:p>
    <w:p>
      <w:pPr>
        <w:spacing w:after="40" w:before="80"/>
      </w:pPr>
      <w:r>
        <w:rPr>
          <w:b/>
          <w:color w:val="1A3C6E"/>
          <w:sz w:val="22"/>
        </w:rPr>
        <w:t xml:space="preserve">Câu 85: </w:t>
      </w:r>
      <w:r>
        <w:rPr>
          <w:b w:val="0"/>
          <w:sz w:val="22"/>
        </w:rPr>
        <w:t>What is the difference between preventive and detective controls?</w:t>
      </w:r>
    </w:p>
    <w:p>
      <w:pPr>
        <w:spacing w:after="40" w:before="40"/>
      </w:pPr>
      <w:r>
        <w:rPr>
          <w:b/>
          <w:color w:val="1B5E20"/>
          <w:sz w:val="20"/>
        </w:rPr>
        <w:t xml:space="preserve">Trả lời: </w:t>
      </w:r>
      <w:r>
        <w:rPr>
          <w:b w:val="0"/>
          <w:sz w:val="20"/>
        </w:rPr>
        <w:t>For a intern Auditor: What is the difference between preventive and detective controls?.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 | #comparison</w:t>
      </w:r>
    </w:p>
    <w:p>
      <w:pPr>
        <w:spacing w:after="80" w:before="40"/>
      </w:pPr>
      <w:r>
        <w:rPr>
          <w:b w:val="0"/>
          <w:color w:val="666666"/>
          <w:sz w:val="16"/>
        </w:rPr>
        <w:t>────────────────────────────────────────────────────────────</w:t>
      </w:r>
    </w:p>
    <w:p>
      <w:pPr>
        <w:spacing w:after="40" w:before="80"/>
      </w:pPr>
      <w:r>
        <w:rPr>
          <w:b/>
          <w:color w:val="1A3C6E"/>
          <w:sz w:val="22"/>
        </w:rPr>
        <w:t xml:space="preserve">Câu 86: </w:t>
      </w:r>
      <w:r>
        <w:rPr>
          <w:b w:val="0"/>
          <w:sz w:val="22"/>
        </w:rPr>
        <w:t>What is a control deficiency?</w:t>
      </w:r>
    </w:p>
    <w:p>
      <w:pPr>
        <w:spacing w:after="40" w:before="40"/>
      </w:pPr>
      <w:r>
        <w:rPr>
          <w:b/>
          <w:color w:val="1B5E20"/>
          <w:sz w:val="20"/>
        </w:rPr>
        <w:t xml:space="preserve">Trả lời: </w:t>
      </w:r>
      <w:r>
        <w:rPr>
          <w:b w:val="0"/>
          <w:sz w:val="20"/>
        </w:rPr>
        <w:t>For a intern Auditor: What is a control deficiency?.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w:t>
      </w:r>
    </w:p>
    <w:p>
      <w:pPr>
        <w:spacing w:after="80" w:before="40"/>
      </w:pPr>
      <w:r>
        <w:rPr>
          <w:b w:val="0"/>
          <w:color w:val="666666"/>
          <w:sz w:val="16"/>
        </w:rPr>
        <w:t>────────────────────────────────────────────────────────────</w:t>
      </w:r>
    </w:p>
    <w:p>
      <w:pPr>
        <w:spacing w:after="40" w:before="80"/>
      </w:pPr>
      <w:r>
        <w:rPr>
          <w:b/>
          <w:color w:val="1A3C6E"/>
          <w:sz w:val="22"/>
        </w:rPr>
        <w:t xml:space="preserve">Câu 87: </w:t>
      </w:r>
      <w:r>
        <w:rPr>
          <w:b w:val="0"/>
          <w:sz w:val="22"/>
        </w:rPr>
        <w:t>What is a significant deficiency?</w:t>
      </w:r>
    </w:p>
    <w:p>
      <w:pPr>
        <w:spacing w:after="40" w:before="40"/>
      </w:pPr>
      <w:r>
        <w:rPr>
          <w:b/>
          <w:color w:val="1B5E20"/>
          <w:sz w:val="20"/>
        </w:rPr>
        <w:t xml:space="preserve">Trả lời: </w:t>
      </w:r>
      <w:r>
        <w:rPr>
          <w:b w:val="0"/>
          <w:sz w:val="20"/>
        </w:rPr>
        <w:t>For a intern Auditor: What is a significant deficiency?.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w:t>
      </w:r>
    </w:p>
    <w:p>
      <w:pPr>
        <w:spacing w:after="80" w:before="40"/>
      </w:pPr>
      <w:r>
        <w:rPr>
          <w:b w:val="0"/>
          <w:color w:val="666666"/>
          <w:sz w:val="16"/>
        </w:rPr>
        <w:t>────────────────────────────────────────────────────────────</w:t>
      </w:r>
    </w:p>
    <w:p>
      <w:pPr>
        <w:spacing w:after="40" w:before="80"/>
      </w:pPr>
      <w:r>
        <w:rPr>
          <w:b/>
          <w:color w:val="1A3C6E"/>
          <w:sz w:val="22"/>
        </w:rPr>
        <w:t xml:space="preserve">Câu 88: </w:t>
      </w:r>
      <w:r>
        <w:rPr>
          <w:b w:val="0"/>
          <w:sz w:val="22"/>
        </w:rPr>
        <w:t>What is a material weakness?</w:t>
      </w:r>
    </w:p>
    <w:p>
      <w:pPr>
        <w:spacing w:after="40" w:before="40"/>
      </w:pPr>
      <w:r>
        <w:rPr>
          <w:b/>
          <w:color w:val="1B5E20"/>
          <w:sz w:val="20"/>
        </w:rPr>
        <w:t xml:space="preserve">Trả lời: </w:t>
      </w:r>
      <w:r>
        <w:rPr>
          <w:b w:val="0"/>
          <w:sz w:val="20"/>
        </w:rPr>
        <w:t>For a intern Auditor: What is a material weakness?.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w:t>
      </w:r>
    </w:p>
    <w:p>
      <w:pPr>
        <w:spacing w:after="80" w:before="40"/>
      </w:pPr>
      <w:r>
        <w:rPr>
          <w:b w:val="0"/>
          <w:color w:val="666666"/>
          <w:sz w:val="16"/>
        </w:rPr>
        <w:t>────────────────────────────────────────────────────────────</w:t>
      </w:r>
    </w:p>
    <w:p>
      <w:pPr>
        <w:spacing w:after="40" w:before="80"/>
      </w:pPr>
      <w:r>
        <w:rPr>
          <w:b/>
          <w:color w:val="1A3C6E"/>
          <w:sz w:val="22"/>
        </w:rPr>
        <w:t xml:space="preserve">Câu 89: </w:t>
      </w:r>
      <w:r>
        <w:rPr>
          <w:b w:val="0"/>
          <w:sz w:val="22"/>
        </w:rPr>
        <w:t>How do you test cash in an audit?</w:t>
      </w:r>
    </w:p>
    <w:p>
      <w:pPr>
        <w:spacing w:after="40" w:before="40"/>
      </w:pPr>
      <w:r>
        <w:rPr>
          <w:b/>
          <w:color w:val="1B5E20"/>
          <w:sz w:val="20"/>
        </w:rPr>
        <w:t xml:space="preserve">Trả lời: </w:t>
      </w:r>
      <w:r>
        <w:rPr>
          <w:b w:val="0"/>
          <w:sz w:val="20"/>
        </w:rPr>
        <w:t>For a intern Auditor: How do you test cash in an audit?.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#audit</w:t>
      </w:r>
    </w:p>
    <w:p>
      <w:pPr>
        <w:spacing w:after="80" w:before="40"/>
      </w:pPr>
      <w:r>
        <w:rPr>
          <w:b w:val="0"/>
          <w:color w:val="666666"/>
          <w:sz w:val="16"/>
        </w:rPr>
        <w:t>────────────────────────────────────────────────────────────</w:t>
      </w:r>
    </w:p>
    <w:p>
      <w:pPr>
        <w:spacing w:after="40" w:before="80"/>
      </w:pPr>
      <w:r>
        <w:rPr>
          <w:b/>
          <w:color w:val="1A3C6E"/>
          <w:sz w:val="22"/>
        </w:rPr>
        <w:t xml:space="preserve">Câu 90: </w:t>
      </w:r>
      <w:r>
        <w:rPr>
          <w:b w:val="0"/>
          <w:sz w:val="22"/>
        </w:rPr>
        <w:t>How do you test accounts receivable?</w:t>
      </w:r>
    </w:p>
    <w:p>
      <w:pPr>
        <w:spacing w:after="40" w:before="40"/>
      </w:pPr>
      <w:r>
        <w:rPr>
          <w:b/>
          <w:color w:val="1B5E20"/>
          <w:sz w:val="20"/>
        </w:rPr>
        <w:t xml:space="preserve">Trả lời: </w:t>
      </w:r>
      <w:r>
        <w:rPr>
          <w:b w:val="0"/>
          <w:sz w:val="20"/>
        </w:rPr>
        <w:t>For a intern Auditor: How do you test accounts receivable?.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#interview-question</w:t>
      </w:r>
    </w:p>
    <w:p>
      <w:pPr>
        <w:spacing w:after="80" w:before="40"/>
      </w:pPr>
      <w:r>
        <w:rPr>
          <w:b w:val="0"/>
          <w:color w:val="666666"/>
          <w:sz w:val="16"/>
        </w:rPr>
        <w:t>────────────────────────────────────────────────────────────</w:t>
      </w:r>
    </w:p>
    <w:p>
      <w:pPr>
        <w:spacing w:after="40" w:before="80"/>
      </w:pPr>
      <w:r>
        <w:rPr>
          <w:b/>
          <w:color w:val="1A3C6E"/>
          <w:sz w:val="22"/>
        </w:rPr>
        <w:t xml:space="preserve">Câu 91: </w:t>
      </w:r>
      <w:r>
        <w:rPr>
          <w:b w:val="0"/>
          <w:sz w:val="22"/>
        </w:rPr>
        <w:t>How do you confirm accounts receivable?</w:t>
      </w:r>
    </w:p>
    <w:p>
      <w:pPr>
        <w:spacing w:after="40" w:before="40"/>
      </w:pPr>
      <w:r>
        <w:rPr>
          <w:b/>
          <w:color w:val="1B5E20"/>
          <w:sz w:val="20"/>
        </w:rPr>
        <w:t xml:space="preserve">Trả lời: </w:t>
      </w:r>
      <w:r>
        <w:rPr>
          <w:b w:val="0"/>
          <w:sz w:val="20"/>
        </w:rPr>
        <w:t>For a intern Auditor: How do you confirm accounts receivable?.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#interview-question</w:t>
      </w:r>
    </w:p>
    <w:p>
      <w:pPr>
        <w:spacing w:after="80" w:before="40"/>
      </w:pPr>
      <w:r>
        <w:rPr>
          <w:b w:val="0"/>
          <w:color w:val="666666"/>
          <w:sz w:val="16"/>
        </w:rPr>
        <w:t>────────────────────────────────────────────────────────────</w:t>
      </w:r>
    </w:p>
    <w:p>
      <w:pPr>
        <w:spacing w:after="40" w:before="80"/>
      </w:pPr>
      <w:r>
        <w:rPr>
          <w:b/>
          <w:color w:val="1A3C6E"/>
          <w:sz w:val="22"/>
        </w:rPr>
        <w:t xml:space="preserve">Câu 92: </w:t>
      </w:r>
      <w:r>
        <w:rPr>
          <w:b w:val="0"/>
          <w:sz w:val="22"/>
        </w:rPr>
        <w:t>What is a positive confirmation?</w:t>
      </w:r>
    </w:p>
    <w:p>
      <w:pPr>
        <w:spacing w:after="40" w:before="40"/>
      </w:pPr>
      <w:r>
        <w:rPr>
          <w:b/>
          <w:color w:val="1B5E20"/>
          <w:sz w:val="20"/>
        </w:rPr>
        <w:t xml:space="preserve">Trả lời: </w:t>
      </w:r>
      <w:r>
        <w:rPr>
          <w:b w:val="0"/>
          <w:sz w:val="20"/>
        </w:rPr>
        <w:t>For a intern Auditor: What is a positive confirmation?.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w:t>
      </w:r>
    </w:p>
    <w:p>
      <w:pPr>
        <w:spacing w:after="80" w:before="40"/>
      </w:pPr>
      <w:r>
        <w:rPr>
          <w:b w:val="0"/>
          <w:color w:val="666666"/>
          <w:sz w:val="16"/>
        </w:rPr>
        <w:t>────────────────────────────────────────────────────────────</w:t>
      </w:r>
    </w:p>
    <w:p>
      <w:pPr>
        <w:spacing w:after="40" w:before="80"/>
      </w:pPr>
      <w:r>
        <w:rPr>
          <w:b/>
          <w:color w:val="1A3C6E"/>
          <w:sz w:val="22"/>
        </w:rPr>
        <w:t xml:space="preserve">Câu 93: </w:t>
      </w:r>
      <w:r>
        <w:rPr>
          <w:b w:val="0"/>
          <w:sz w:val="22"/>
        </w:rPr>
        <w:t>What is a negative confirmation?</w:t>
      </w:r>
    </w:p>
    <w:p>
      <w:pPr>
        <w:spacing w:after="40" w:before="40"/>
      </w:pPr>
      <w:r>
        <w:rPr>
          <w:b/>
          <w:color w:val="1B5E20"/>
          <w:sz w:val="20"/>
        </w:rPr>
        <w:t xml:space="preserve">Trả lời: </w:t>
      </w:r>
      <w:r>
        <w:rPr>
          <w:b w:val="0"/>
          <w:sz w:val="20"/>
        </w:rPr>
        <w:t>For a intern Auditor: What is a negative confirmation?.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w:t>
      </w:r>
    </w:p>
    <w:p>
      <w:pPr>
        <w:spacing w:after="80" w:before="40"/>
      </w:pPr>
      <w:r>
        <w:rPr>
          <w:b w:val="0"/>
          <w:color w:val="666666"/>
          <w:sz w:val="16"/>
        </w:rPr>
        <w:t>────────────────────────────────────────────────────────────</w:t>
      </w:r>
    </w:p>
    <w:p>
      <w:pPr>
        <w:spacing w:after="40" w:before="80"/>
      </w:pPr>
      <w:r>
        <w:rPr>
          <w:b/>
          <w:color w:val="1A3C6E"/>
          <w:sz w:val="22"/>
        </w:rPr>
        <w:t xml:space="preserve">Câu 94: </w:t>
      </w:r>
      <w:r>
        <w:rPr>
          <w:b w:val="0"/>
          <w:sz w:val="22"/>
        </w:rPr>
        <w:t>How do you test inventory?</w:t>
      </w:r>
    </w:p>
    <w:p>
      <w:pPr>
        <w:spacing w:after="40" w:before="40"/>
      </w:pPr>
      <w:r>
        <w:rPr>
          <w:b/>
          <w:color w:val="1B5E20"/>
          <w:sz w:val="20"/>
        </w:rPr>
        <w:t xml:space="preserve">Trả lời: </w:t>
      </w:r>
      <w:r>
        <w:rPr>
          <w:b w:val="0"/>
          <w:sz w:val="20"/>
        </w:rPr>
        <w:t>For a intern Auditor: How do you test inventory?.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#interview-question</w:t>
      </w:r>
    </w:p>
    <w:p>
      <w:pPr>
        <w:spacing w:after="80" w:before="40"/>
      </w:pPr>
      <w:r>
        <w:rPr>
          <w:b w:val="0"/>
          <w:color w:val="666666"/>
          <w:sz w:val="16"/>
        </w:rPr>
        <w:t>────────────────────────────────────────────────────────────</w:t>
      </w:r>
    </w:p>
    <w:p>
      <w:pPr>
        <w:spacing w:after="40" w:before="80"/>
      </w:pPr>
      <w:r>
        <w:rPr>
          <w:b/>
          <w:color w:val="1A3C6E"/>
          <w:sz w:val="22"/>
        </w:rPr>
        <w:t xml:space="preserve">Câu 95: </w:t>
      </w:r>
      <w:r>
        <w:rPr>
          <w:b w:val="0"/>
          <w:sz w:val="22"/>
        </w:rPr>
        <w:t>What is an inventory observation?</w:t>
      </w:r>
    </w:p>
    <w:p>
      <w:pPr>
        <w:spacing w:after="40" w:before="40"/>
      </w:pPr>
      <w:r>
        <w:rPr>
          <w:b/>
          <w:color w:val="1B5E20"/>
          <w:sz w:val="20"/>
        </w:rPr>
        <w:t xml:space="preserve">Trả lời: </w:t>
      </w:r>
      <w:r>
        <w:rPr>
          <w:b w:val="0"/>
          <w:sz w:val="20"/>
        </w:rPr>
        <w:t>For a intern Auditor: What is an inventory observation?.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w:t>
      </w:r>
    </w:p>
    <w:p>
      <w:pPr>
        <w:spacing w:after="80" w:before="40"/>
      </w:pPr>
      <w:r>
        <w:rPr>
          <w:b w:val="0"/>
          <w:color w:val="666666"/>
          <w:sz w:val="16"/>
        </w:rPr>
        <w:t>────────────────────────────────────────────────────────────</w:t>
      </w:r>
    </w:p>
    <w:p>
      <w:pPr>
        <w:spacing w:after="40" w:before="80"/>
      </w:pPr>
      <w:r>
        <w:rPr>
          <w:b/>
          <w:color w:val="1A3C6E"/>
          <w:sz w:val="22"/>
        </w:rPr>
        <w:t xml:space="preserve">Câu 96: </w:t>
      </w:r>
      <w:r>
        <w:rPr>
          <w:b w:val="0"/>
          <w:sz w:val="22"/>
        </w:rPr>
        <w:t>How do you test fixed assets?</w:t>
      </w:r>
    </w:p>
    <w:p>
      <w:pPr>
        <w:spacing w:after="40" w:before="40"/>
      </w:pPr>
      <w:r>
        <w:rPr>
          <w:b/>
          <w:color w:val="1B5E20"/>
          <w:sz w:val="20"/>
        </w:rPr>
        <w:t xml:space="preserve">Trả lời: </w:t>
      </w:r>
      <w:r>
        <w:rPr>
          <w:b w:val="0"/>
          <w:sz w:val="20"/>
        </w:rPr>
        <w:t>For a intern Auditor: How do you test fixed assets?.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#debugging</w:t>
      </w:r>
    </w:p>
    <w:p>
      <w:pPr>
        <w:spacing w:after="80" w:before="40"/>
      </w:pPr>
      <w:r>
        <w:rPr>
          <w:b w:val="0"/>
          <w:color w:val="666666"/>
          <w:sz w:val="16"/>
        </w:rPr>
        <w:t>────────────────────────────────────────────────────────────</w:t>
      </w:r>
    </w:p>
    <w:p>
      <w:pPr>
        <w:spacing w:after="40" w:before="80"/>
      </w:pPr>
      <w:r>
        <w:rPr>
          <w:b/>
          <w:color w:val="1A3C6E"/>
          <w:sz w:val="22"/>
        </w:rPr>
        <w:t xml:space="preserve">Câu 97: </w:t>
      </w:r>
      <w:r>
        <w:rPr>
          <w:b w:val="0"/>
          <w:sz w:val="22"/>
        </w:rPr>
        <w:t>How do you test accounts payable?</w:t>
      </w:r>
    </w:p>
    <w:p>
      <w:pPr>
        <w:spacing w:after="40" w:before="40"/>
      </w:pPr>
      <w:r>
        <w:rPr>
          <w:b/>
          <w:color w:val="1B5E20"/>
          <w:sz w:val="20"/>
        </w:rPr>
        <w:t xml:space="preserve">Trả lời: </w:t>
      </w:r>
      <w:r>
        <w:rPr>
          <w:b w:val="0"/>
          <w:sz w:val="20"/>
        </w:rPr>
        <w:t>For a intern Auditor: How do you test accounts payable?.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#interview-question</w:t>
      </w:r>
    </w:p>
    <w:p>
      <w:pPr>
        <w:spacing w:after="80" w:before="40"/>
      </w:pPr>
      <w:r>
        <w:rPr>
          <w:b w:val="0"/>
          <w:color w:val="666666"/>
          <w:sz w:val="16"/>
        </w:rPr>
        <w:t>────────────────────────────────────────────────────────────</w:t>
      </w:r>
    </w:p>
    <w:p>
      <w:pPr>
        <w:spacing w:after="40" w:before="80"/>
      </w:pPr>
      <w:r>
        <w:rPr>
          <w:b/>
          <w:color w:val="1A3C6E"/>
          <w:sz w:val="22"/>
        </w:rPr>
        <w:t xml:space="preserve">Câu 98: </w:t>
      </w:r>
      <w:r>
        <w:rPr>
          <w:b w:val="0"/>
          <w:sz w:val="22"/>
        </w:rPr>
        <w:t>How do you test revenue?</w:t>
      </w:r>
    </w:p>
    <w:p>
      <w:pPr>
        <w:spacing w:after="40" w:before="40"/>
      </w:pPr>
      <w:r>
        <w:rPr>
          <w:b/>
          <w:color w:val="1B5E20"/>
          <w:sz w:val="20"/>
        </w:rPr>
        <w:t xml:space="preserve">Trả lời: </w:t>
      </w:r>
      <w:r>
        <w:rPr>
          <w:b w:val="0"/>
          <w:sz w:val="20"/>
        </w:rPr>
        <w:t>For a intern Auditor: How do you test revenue?.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#interview-question</w:t>
      </w:r>
    </w:p>
    <w:p>
      <w:pPr>
        <w:spacing w:after="80" w:before="40"/>
      </w:pPr>
      <w:r>
        <w:rPr>
          <w:b w:val="0"/>
          <w:color w:val="666666"/>
          <w:sz w:val="16"/>
        </w:rPr>
        <w:t>────────────────────────────────────────────────────────────</w:t>
      </w:r>
    </w:p>
    <w:p>
      <w:pPr>
        <w:spacing w:after="40" w:before="80"/>
      </w:pPr>
      <w:r>
        <w:rPr>
          <w:b/>
          <w:color w:val="1A3C6E"/>
          <w:sz w:val="22"/>
        </w:rPr>
        <w:t xml:space="preserve">Câu 99: </w:t>
      </w:r>
      <w:r>
        <w:rPr>
          <w:b w:val="0"/>
          <w:sz w:val="22"/>
        </w:rPr>
        <w:t>How do you test expenses?</w:t>
      </w:r>
    </w:p>
    <w:p>
      <w:pPr>
        <w:spacing w:after="40" w:before="40"/>
      </w:pPr>
      <w:r>
        <w:rPr>
          <w:b/>
          <w:color w:val="1B5E20"/>
          <w:sz w:val="20"/>
        </w:rPr>
        <w:t xml:space="preserve">Trả lời: </w:t>
      </w:r>
      <w:r>
        <w:rPr>
          <w:b w:val="0"/>
          <w:sz w:val="20"/>
        </w:rPr>
        <w:t>For a intern Auditor: How do you test expenses?.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#interview-question</w:t>
      </w:r>
    </w:p>
    <w:p>
      <w:pPr>
        <w:spacing w:after="80" w:before="40"/>
      </w:pPr>
      <w:r>
        <w:rPr>
          <w:b w:val="0"/>
          <w:color w:val="666666"/>
          <w:sz w:val="16"/>
        </w:rPr>
        <w:t>────────────────────────────────────────────────────────────</w:t>
      </w:r>
    </w:p>
    <w:p>
      <w:pPr>
        <w:spacing w:after="40" w:before="80"/>
      </w:pPr>
      <w:r>
        <w:rPr>
          <w:b/>
          <w:color w:val="1A3C6E"/>
          <w:sz w:val="22"/>
        </w:rPr>
        <w:t xml:space="preserve">Câu 100: </w:t>
      </w:r>
      <w:r>
        <w:rPr>
          <w:b w:val="0"/>
          <w:sz w:val="22"/>
        </w:rPr>
        <w:t>What is a cutoff test?</w:t>
      </w:r>
    </w:p>
    <w:p>
      <w:pPr>
        <w:spacing w:after="40" w:before="40"/>
      </w:pPr>
      <w:r>
        <w:rPr>
          <w:b/>
          <w:color w:val="1B5E20"/>
          <w:sz w:val="20"/>
        </w:rPr>
        <w:t xml:space="preserve">Trả lời: </w:t>
      </w:r>
      <w:r>
        <w:rPr>
          <w:b w:val="0"/>
          <w:sz w:val="20"/>
        </w:rPr>
        <w:t>For a intern Auditor: What is a cutoff test?.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w:t>
      </w:r>
    </w:p>
    <w:p>
      <w:pPr>
        <w:spacing w:after="80" w:before="40"/>
      </w:pPr>
      <w:r>
        <w:rPr>
          <w:b w:val="0"/>
          <w:color w:val="666666"/>
          <w:sz w:val="16"/>
        </w:rPr>
        <w:t>────────────────────────────────────────────────────────────</w:t>
      </w:r>
    </w:p>
    <w:p>
      <w:pPr>
        <w:spacing w:after="40" w:before="80"/>
      </w:pPr>
      <w:r>
        <w:rPr>
          <w:b/>
          <w:color w:val="1A3C6E"/>
          <w:sz w:val="22"/>
        </w:rPr>
        <w:t xml:space="preserve">Câu 101: </w:t>
      </w:r>
      <w:r>
        <w:rPr>
          <w:b w:val="0"/>
          <w:sz w:val="22"/>
        </w:rPr>
        <w:t>What is a subsequent events review?</w:t>
      </w:r>
    </w:p>
    <w:p>
      <w:pPr>
        <w:spacing w:after="40" w:before="40"/>
      </w:pPr>
      <w:r>
        <w:rPr>
          <w:b/>
          <w:color w:val="1B5E20"/>
          <w:sz w:val="20"/>
        </w:rPr>
        <w:t xml:space="preserve">Trả lời: </w:t>
      </w:r>
      <w:r>
        <w:rPr>
          <w:b w:val="0"/>
          <w:sz w:val="20"/>
        </w:rPr>
        <w:t>For a intern Auditor: What is a subsequent events review?.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w:t>
      </w:r>
    </w:p>
    <w:p>
      <w:pPr>
        <w:spacing w:after="80" w:before="40"/>
      </w:pPr>
      <w:r>
        <w:rPr>
          <w:b w:val="0"/>
          <w:color w:val="666666"/>
          <w:sz w:val="16"/>
        </w:rPr>
        <w:t>────────────────────────────────────────────────────────────</w:t>
      </w:r>
    </w:p>
    <w:p>
      <w:pPr>
        <w:spacing w:after="40" w:before="80"/>
      </w:pPr>
      <w:r>
        <w:rPr>
          <w:b/>
          <w:color w:val="1A3C6E"/>
          <w:sz w:val="22"/>
        </w:rPr>
        <w:t xml:space="preserve">Câu 102: </w:t>
      </w:r>
      <w:r>
        <w:rPr>
          <w:b w:val="0"/>
          <w:sz w:val="22"/>
        </w:rPr>
        <w:t>What are Type 1 vs Type 2 subsequent events?</w:t>
      </w:r>
    </w:p>
    <w:p>
      <w:pPr>
        <w:spacing w:after="40" w:before="40"/>
      </w:pPr>
      <w:r>
        <w:rPr>
          <w:b/>
          <w:color w:val="1B5E20"/>
          <w:sz w:val="20"/>
        </w:rPr>
        <w:t xml:space="preserve">Trả lời: </w:t>
      </w:r>
      <w:r>
        <w:rPr>
          <w:b w:val="0"/>
          <w:sz w:val="20"/>
        </w:rPr>
        <w:t>For a intern Auditor: What are Type 1 vs Type 2 subsequent events?.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#comparison</w:t>
      </w:r>
    </w:p>
    <w:p>
      <w:pPr>
        <w:spacing w:after="80" w:before="40"/>
      </w:pPr>
      <w:r>
        <w:rPr>
          <w:b w:val="0"/>
          <w:color w:val="666666"/>
          <w:sz w:val="16"/>
        </w:rPr>
        <w:t>────────────────────────────────────────────────────────────</w:t>
      </w:r>
    </w:p>
    <w:p>
      <w:pPr>
        <w:spacing w:after="40" w:before="80"/>
      </w:pPr>
      <w:r>
        <w:rPr>
          <w:b/>
          <w:color w:val="1A3C6E"/>
          <w:sz w:val="22"/>
        </w:rPr>
        <w:t xml:space="preserve">Câu 103: </w:t>
      </w:r>
      <w:r>
        <w:rPr>
          <w:b w:val="0"/>
          <w:sz w:val="22"/>
        </w:rPr>
        <w:t>What is a representation letter?</w:t>
      </w:r>
    </w:p>
    <w:p>
      <w:pPr>
        <w:spacing w:after="40" w:before="40"/>
      </w:pPr>
      <w:r>
        <w:rPr>
          <w:b/>
          <w:color w:val="1B5E20"/>
          <w:sz w:val="20"/>
        </w:rPr>
        <w:t xml:space="preserve">Trả lời: </w:t>
      </w:r>
      <w:r>
        <w:rPr>
          <w:b w:val="0"/>
          <w:sz w:val="20"/>
        </w:rPr>
        <w:t>For a intern Auditor: What is a representation letter?.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w:t>
      </w:r>
    </w:p>
    <w:p>
      <w:pPr>
        <w:spacing w:after="80" w:before="40"/>
      </w:pPr>
      <w:r>
        <w:rPr>
          <w:b w:val="0"/>
          <w:color w:val="666666"/>
          <w:sz w:val="16"/>
        </w:rPr>
        <w:t>────────────────────────────────────────────────────────────</w:t>
      </w:r>
    </w:p>
    <w:p>
      <w:pPr>
        <w:spacing w:after="40" w:before="80"/>
      </w:pPr>
      <w:r>
        <w:rPr>
          <w:b/>
          <w:color w:val="1A3C6E"/>
          <w:sz w:val="22"/>
        </w:rPr>
        <w:t xml:space="preserve">Câu 104: </w:t>
      </w:r>
      <w:r>
        <w:rPr>
          <w:b w:val="0"/>
          <w:sz w:val="22"/>
        </w:rPr>
        <w:t>What is an engagement letter?</w:t>
      </w:r>
    </w:p>
    <w:p>
      <w:pPr>
        <w:spacing w:after="40" w:before="40"/>
      </w:pPr>
      <w:r>
        <w:rPr>
          <w:b/>
          <w:color w:val="1B5E20"/>
          <w:sz w:val="20"/>
        </w:rPr>
        <w:t xml:space="preserve">Trả lời: </w:t>
      </w:r>
      <w:r>
        <w:rPr>
          <w:b w:val="0"/>
          <w:sz w:val="20"/>
        </w:rPr>
        <w:t>For a intern Auditor: What is an engagement letter?.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w:t>
      </w:r>
    </w:p>
    <w:p>
      <w:pPr>
        <w:spacing w:after="80" w:before="40"/>
      </w:pPr>
      <w:r>
        <w:rPr>
          <w:b w:val="0"/>
          <w:color w:val="666666"/>
          <w:sz w:val="16"/>
        </w:rPr>
        <w:t>────────────────────────────────────────────────────────────</w:t>
      </w:r>
    </w:p>
    <w:p>
      <w:pPr>
        <w:spacing w:after="40" w:before="80"/>
      </w:pPr>
      <w:r>
        <w:rPr>
          <w:b/>
          <w:color w:val="1A3C6E"/>
          <w:sz w:val="22"/>
        </w:rPr>
        <w:t xml:space="preserve">Câu 105: </w:t>
      </w:r>
      <w:r>
        <w:rPr>
          <w:b w:val="0"/>
          <w:sz w:val="22"/>
        </w:rPr>
        <w:t>What is the audit planning process?</w:t>
      </w:r>
    </w:p>
    <w:p>
      <w:pPr>
        <w:spacing w:after="40" w:before="40"/>
      </w:pPr>
      <w:r>
        <w:rPr>
          <w:b/>
          <w:color w:val="1B5E20"/>
          <w:sz w:val="20"/>
        </w:rPr>
        <w:t xml:space="preserve">Trả lời: </w:t>
      </w:r>
      <w:r>
        <w:rPr>
          <w:b w:val="0"/>
          <w:sz w:val="20"/>
        </w:rPr>
        <w:t>The audit process has four phases: (1) Planning - understand business, assess risk, materiality determination, audit strategy, (2) Risk Assessment - identify (F:S)P of material misstatement (inherent risk × control risk), design audit procedures, (3) Substantive Procedures - test account balances, transactions, and disclosures through inspection, confirmation, recalculation, analytical procedures, (4) Reporting - audit opinion (unqualified, qualified, adverse, disclaimer), management letter with internal control recommendations.</w:t>
      </w:r>
    </w:p>
    <w:p>
      <w:pPr>
        <w:spacing w:after="80" w:before="40"/>
      </w:pPr>
      <w:r>
        <w:rPr>
          <w:b w:val="0"/>
          <w:color w:val="557BC7"/>
          <w:sz w:val="18"/>
        </w:rPr>
        <w:t xml:space="preserve">Tags: </w:t>
      </w:r>
      <w:r>
        <w:rPr>
          <w:b w:val="0"/>
          <w:color w:val="557BC7"/>
          <w:sz w:val="18"/>
        </w:rPr>
        <w:t>#auditor | #intern | #easy | #audit | #concept | #process</w:t>
      </w:r>
    </w:p>
    <w:p>
      <w:pPr>
        <w:spacing w:after="80" w:before="40"/>
      </w:pPr>
      <w:r>
        <w:rPr>
          <w:b w:val="0"/>
          <w:color w:val="666666"/>
          <w:sz w:val="16"/>
        </w:rPr>
        <w:t>────────────────────────────────────────────────────────────</w:t>
      </w:r>
    </w:p>
    <w:p>
      <w:pPr>
        <w:spacing w:after="40" w:before="80"/>
      </w:pPr>
      <w:r>
        <w:rPr>
          <w:b/>
          <w:color w:val="1A3C6E"/>
          <w:sz w:val="22"/>
        </w:rPr>
        <w:t xml:space="preserve">Câu 106: </w:t>
      </w:r>
      <w:r>
        <w:rPr>
          <w:b w:val="0"/>
          <w:sz w:val="22"/>
        </w:rPr>
        <w:t>What is the understanding of the entity and its environment?</w:t>
      </w:r>
    </w:p>
    <w:p>
      <w:pPr>
        <w:spacing w:after="40" w:before="40"/>
      </w:pPr>
      <w:r>
        <w:rPr>
          <w:b/>
          <w:color w:val="1B5E20"/>
          <w:sz w:val="20"/>
        </w:rPr>
        <w:t xml:space="preserve">Trả lời: </w:t>
      </w:r>
      <w:r>
        <w:rPr>
          <w:b w:val="0"/>
          <w:sz w:val="20"/>
        </w:rPr>
        <w:t>For a intern Auditor: What is the understanding of the entity and its environment?.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w:t>
      </w:r>
    </w:p>
    <w:p>
      <w:pPr>
        <w:spacing w:after="80" w:before="40"/>
      </w:pPr>
      <w:r>
        <w:rPr>
          <w:b w:val="0"/>
          <w:color w:val="666666"/>
          <w:sz w:val="16"/>
        </w:rPr>
        <w:t>────────────────────────────────────────────────────────────</w:t>
      </w:r>
    </w:p>
    <w:p>
      <w:pPr>
        <w:spacing w:after="40" w:before="80"/>
      </w:pPr>
      <w:r>
        <w:rPr>
          <w:b/>
          <w:color w:val="1A3C6E"/>
          <w:sz w:val="22"/>
        </w:rPr>
        <w:t xml:space="preserve">Câu 107: </w:t>
      </w:r>
      <w:r>
        <w:rPr>
          <w:b w:val="0"/>
          <w:sz w:val="22"/>
        </w:rPr>
        <w:t>What is the fraud triangle?</w:t>
      </w:r>
    </w:p>
    <w:p>
      <w:pPr>
        <w:spacing w:after="40" w:before="40"/>
      </w:pPr>
      <w:r>
        <w:rPr>
          <w:b/>
          <w:color w:val="1B5E20"/>
          <w:sz w:val="20"/>
        </w:rPr>
        <w:t xml:space="preserve">Trả lời: </w:t>
      </w:r>
      <w:r>
        <w:rPr>
          <w:b w:val="0"/>
          <w:sz w:val="20"/>
        </w:rPr>
        <w:t>For a intern Auditor: What is the fraud triangle?.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w:t>
      </w:r>
    </w:p>
    <w:p>
      <w:pPr>
        <w:spacing w:after="80" w:before="40"/>
      </w:pPr>
      <w:r>
        <w:rPr>
          <w:b w:val="0"/>
          <w:color w:val="666666"/>
          <w:sz w:val="16"/>
        </w:rPr>
        <w:t>────────────────────────────────────────────────────────────</w:t>
      </w:r>
    </w:p>
    <w:p>
      <w:pPr>
        <w:spacing w:after="40" w:before="80"/>
      </w:pPr>
      <w:r>
        <w:rPr>
          <w:b/>
          <w:color w:val="1A3C6E"/>
          <w:sz w:val="22"/>
        </w:rPr>
        <w:t xml:space="preserve">Câu 108: </w:t>
      </w:r>
      <w:r>
        <w:rPr>
          <w:b w:val="0"/>
          <w:sz w:val="22"/>
        </w:rPr>
        <w:t>What is the auditor's responsibility for fraud?</w:t>
      </w:r>
    </w:p>
    <w:p>
      <w:pPr>
        <w:spacing w:after="40" w:before="40"/>
      </w:pPr>
      <w:r>
        <w:rPr>
          <w:b/>
          <w:color w:val="1B5E20"/>
          <w:sz w:val="20"/>
        </w:rPr>
        <w:t xml:space="preserve">Trả lời: </w:t>
      </w:r>
      <w:r>
        <w:rPr>
          <w:b w:val="0"/>
          <w:sz w:val="20"/>
        </w:rPr>
        <w:t>For a intern Auditor: What is the auditor's responsibility for fraud?.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#audit | #concept</w:t>
      </w:r>
    </w:p>
    <w:p>
      <w:pPr>
        <w:spacing w:after="80" w:before="40"/>
      </w:pPr>
      <w:r>
        <w:rPr>
          <w:b w:val="0"/>
          <w:color w:val="666666"/>
          <w:sz w:val="16"/>
        </w:rPr>
        <w:t>────────────────────────────────────────────────────────────</w:t>
      </w:r>
    </w:p>
    <w:p>
      <w:pPr>
        <w:spacing w:after="40" w:before="80"/>
      </w:pPr>
      <w:r>
        <w:rPr>
          <w:b/>
          <w:color w:val="1A3C6E"/>
          <w:sz w:val="22"/>
        </w:rPr>
        <w:t xml:space="preserve">Câu 109: </w:t>
      </w:r>
      <w:r>
        <w:rPr>
          <w:b w:val="0"/>
          <w:sz w:val="22"/>
        </w:rPr>
        <w:t>What is the difference between fraud and error?</w:t>
      </w:r>
    </w:p>
    <w:p>
      <w:pPr>
        <w:spacing w:after="40" w:before="40"/>
      </w:pPr>
      <w:r>
        <w:rPr>
          <w:b/>
          <w:color w:val="1B5E20"/>
          <w:sz w:val="20"/>
        </w:rPr>
        <w:t xml:space="preserve">Trả lời: </w:t>
      </w:r>
      <w:r>
        <w:rPr>
          <w:b w:val="0"/>
          <w:sz w:val="20"/>
        </w:rPr>
        <w:t>For a intern Auditor: What is the difference between fraud and error?.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 | #debugging | #comparison</w:t>
      </w:r>
    </w:p>
    <w:p>
      <w:pPr>
        <w:spacing w:after="80" w:before="40"/>
      </w:pPr>
      <w:r>
        <w:rPr>
          <w:b w:val="0"/>
          <w:color w:val="666666"/>
          <w:sz w:val="16"/>
        </w:rPr>
        <w:t>────────────────────────────────────────────────────────────</w:t>
      </w:r>
    </w:p>
    <w:p>
      <w:pPr>
        <w:spacing w:after="40" w:before="80"/>
      </w:pPr>
      <w:r>
        <w:rPr>
          <w:b/>
          <w:color w:val="1A3C6E"/>
          <w:sz w:val="22"/>
        </w:rPr>
        <w:t xml:space="preserve">Câu 110: </w:t>
      </w:r>
      <w:r>
        <w:rPr>
          <w:b w:val="0"/>
          <w:sz w:val="22"/>
        </w:rPr>
        <w:t>What are the different types of audit procedures?</w:t>
      </w:r>
    </w:p>
    <w:p>
      <w:pPr>
        <w:spacing w:after="40" w:before="40"/>
      </w:pPr>
      <w:r>
        <w:rPr>
          <w:b/>
          <w:color w:val="1B5E20"/>
          <w:sz w:val="20"/>
        </w:rPr>
        <w:t xml:space="preserve">Trả lời: </w:t>
      </w:r>
      <w:r>
        <w:rPr>
          <w:b w:val="0"/>
          <w:sz w:val="20"/>
        </w:rPr>
        <w:t>The audit process has four phases: (1) Planning - understand business, assess risk, materiality determination, audit strategy, (2) Risk Assessment - identify (F:S)P of material misstatement (inherent risk × control risk), design audit procedures, (3) Substantive Procedures - test account balances, transactions, and disclosures through inspection, confirmation, recalculation, analytical procedures, (4) Reporting - audit opinion (unqualified, qualified, adverse, disclaimer), management letter with internal control recommendations.</w:t>
      </w:r>
    </w:p>
    <w:p>
      <w:pPr>
        <w:spacing w:after="80" w:before="40"/>
      </w:pPr>
      <w:r>
        <w:rPr>
          <w:b w:val="0"/>
          <w:color w:val="557BC7"/>
          <w:sz w:val="18"/>
        </w:rPr>
        <w:t xml:space="preserve">Tags: </w:t>
      </w:r>
      <w:r>
        <w:rPr>
          <w:b w:val="0"/>
          <w:color w:val="557BC7"/>
          <w:sz w:val="18"/>
        </w:rPr>
        <w:t>#auditor | #intern | #easy | #audit | #audit-procedures</w:t>
      </w:r>
    </w:p>
    <w:p>
      <w:pPr>
        <w:spacing w:after="80" w:before="40"/>
      </w:pPr>
      <w:r>
        <w:rPr>
          <w:b w:val="0"/>
          <w:color w:val="666666"/>
          <w:sz w:val="16"/>
        </w:rPr>
        <w:t>────────────────────────────────────────────────────────────</w:t>
      </w:r>
    </w:p>
    <w:p>
      <w:pPr>
        <w:spacing w:after="40" w:before="80"/>
      </w:pPr>
      <w:r>
        <w:rPr>
          <w:b/>
          <w:color w:val="1A3C6E"/>
          <w:sz w:val="22"/>
        </w:rPr>
        <w:t xml:space="preserve">Câu 111: </w:t>
      </w:r>
      <w:r>
        <w:rPr>
          <w:b w:val="0"/>
          <w:sz w:val="22"/>
        </w:rPr>
        <w:t>What is inspection in auditing?</w:t>
      </w:r>
    </w:p>
    <w:p>
      <w:pPr>
        <w:spacing w:after="40" w:before="40"/>
      </w:pPr>
      <w:r>
        <w:rPr>
          <w:b/>
          <w:color w:val="1B5E20"/>
          <w:sz w:val="20"/>
        </w:rPr>
        <w:t xml:space="preserve">Trả lời: </w:t>
      </w:r>
      <w:r>
        <w:rPr>
          <w:b w:val="0"/>
          <w:sz w:val="20"/>
        </w:rPr>
        <w:t>For a intern Auditor: What is inspection in auditing?.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#audit | #concept</w:t>
      </w:r>
    </w:p>
    <w:p>
      <w:pPr>
        <w:spacing w:after="80" w:before="40"/>
      </w:pPr>
      <w:r>
        <w:rPr>
          <w:b w:val="0"/>
          <w:color w:val="666666"/>
          <w:sz w:val="16"/>
        </w:rPr>
        <w:t>────────────────────────────────────────────────────────────</w:t>
      </w:r>
    </w:p>
    <w:p>
      <w:pPr>
        <w:spacing w:after="40" w:before="80"/>
      </w:pPr>
      <w:r>
        <w:rPr>
          <w:b/>
          <w:color w:val="1A3C6E"/>
          <w:sz w:val="22"/>
        </w:rPr>
        <w:t xml:space="preserve">Câu 112: </w:t>
      </w:r>
      <w:r>
        <w:rPr>
          <w:b w:val="0"/>
          <w:sz w:val="22"/>
        </w:rPr>
        <w:t>What is observation in auditing?</w:t>
      </w:r>
    </w:p>
    <w:p>
      <w:pPr>
        <w:spacing w:after="40" w:before="40"/>
      </w:pPr>
      <w:r>
        <w:rPr>
          <w:b/>
          <w:color w:val="1B5E20"/>
          <w:sz w:val="20"/>
        </w:rPr>
        <w:t xml:space="preserve">Trả lời: </w:t>
      </w:r>
      <w:r>
        <w:rPr>
          <w:b w:val="0"/>
          <w:sz w:val="20"/>
        </w:rPr>
        <w:t>For a intern Auditor: What is observation in auditing?.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#audit | #concept</w:t>
      </w:r>
    </w:p>
    <w:p>
      <w:pPr>
        <w:spacing w:after="80" w:before="40"/>
      </w:pPr>
      <w:r>
        <w:rPr>
          <w:b w:val="0"/>
          <w:color w:val="666666"/>
          <w:sz w:val="16"/>
        </w:rPr>
        <w:t>────────────────────────────────────────────────────────────</w:t>
      </w:r>
    </w:p>
    <w:p>
      <w:pPr>
        <w:spacing w:after="40" w:before="80"/>
      </w:pPr>
      <w:r>
        <w:rPr>
          <w:b/>
          <w:color w:val="1A3C6E"/>
          <w:sz w:val="22"/>
        </w:rPr>
        <w:t xml:space="preserve">Câu 113: </w:t>
      </w:r>
      <w:r>
        <w:rPr>
          <w:b w:val="0"/>
          <w:sz w:val="22"/>
        </w:rPr>
        <w:t>What is inquiry in auditing?</w:t>
      </w:r>
    </w:p>
    <w:p>
      <w:pPr>
        <w:spacing w:after="40" w:before="40"/>
      </w:pPr>
      <w:r>
        <w:rPr>
          <w:b/>
          <w:color w:val="1B5E20"/>
          <w:sz w:val="20"/>
        </w:rPr>
        <w:t xml:space="preserve">Trả lời: </w:t>
      </w:r>
      <w:r>
        <w:rPr>
          <w:b w:val="0"/>
          <w:sz w:val="20"/>
        </w:rPr>
        <w:t>For a intern Auditor: What is inquiry in auditing?.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#audit | #concept</w:t>
      </w:r>
    </w:p>
    <w:p>
      <w:pPr>
        <w:spacing w:after="80" w:before="40"/>
      </w:pPr>
      <w:r>
        <w:rPr>
          <w:b w:val="0"/>
          <w:color w:val="666666"/>
          <w:sz w:val="16"/>
        </w:rPr>
        <w:t>────────────────────────────────────────────────────────────</w:t>
      </w:r>
    </w:p>
    <w:p>
      <w:pPr>
        <w:spacing w:after="40" w:before="80"/>
      </w:pPr>
      <w:r>
        <w:rPr>
          <w:b/>
          <w:color w:val="1A3C6E"/>
          <w:sz w:val="22"/>
        </w:rPr>
        <w:t xml:space="preserve">Câu 114: </w:t>
      </w:r>
      <w:r>
        <w:rPr>
          <w:b w:val="0"/>
          <w:sz w:val="22"/>
        </w:rPr>
        <w:t>What is confirmation in auditing?</w:t>
      </w:r>
    </w:p>
    <w:p>
      <w:pPr>
        <w:spacing w:after="40" w:before="40"/>
      </w:pPr>
      <w:r>
        <w:rPr>
          <w:b/>
          <w:color w:val="1B5E20"/>
          <w:sz w:val="20"/>
        </w:rPr>
        <w:t xml:space="preserve">Trả lời: </w:t>
      </w:r>
      <w:r>
        <w:rPr>
          <w:b w:val="0"/>
          <w:sz w:val="20"/>
        </w:rPr>
        <w:t>For a intern Auditor: What is confirmation in auditing?.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#audit | #concept</w:t>
      </w:r>
    </w:p>
    <w:p>
      <w:pPr>
        <w:spacing w:after="80" w:before="40"/>
      </w:pPr>
      <w:r>
        <w:rPr>
          <w:b w:val="0"/>
          <w:color w:val="666666"/>
          <w:sz w:val="16"/>
        </w:rPr>
        <w:t>────────────────────────────────────────────────────────────</w:t>
      </w:r>
    </w:p>
    <w:p>
      <w:pPr>
        <w:spacing w:after="40" w:before="80"/>
      </w:pPr>
      <w:r>
        <w:rPr>
          <w:b/>
          <w:color w:val="1A3C6E"/>
          <w:sz w:val="22"/>
        </w:rPr>
        <w:t xml:space="preserve">Câu 115: </w:t>
      </w:r>
      <w:r>
        <w:rPr>
          <w:b w:val="0"/>
          <w:sz w:val="22"/>
        </w:rPr>
        <w:t>What is recalculation?</w:t>
      </w:r>
    </w:p>
    <w:p>
      <w:pPr>
        <w:spacing w:after="40" w:before="40"/>
      </w:pPr>
      <w:r>
        <w:rPr>
          <w:b/>
          <w:color w:val="1B5E20"/>
          <w:sz w:val="20"/>
        </w:rPr>
        <w:t xml:space="preserve">Trả lời: </w:t>
      </w:r>
      <w:r>
        <w:rPr>
          <w:b w:val="0"/>
          <w:sz w:val="20"/>
        </w:rPr>
        <w:t>For a intern Auditor: What is recalculation?.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w:t>
      </w:r>
    </w:p>
    <w:p>
      <w:pPr>
        <w:spacing w:after="80" w:before="40"/>
      </w:pPr>
      <w:r>
        <w:rPr>
          <w:b w:val="0"/>
          <w:color w:val="666666"/>
          <w:sz w:val="16"/>
        </w:rPr>
        <w:t>────────────────────────────────────────────────────────────</w:t>
      </w:r>
    </w:p>
    <w:p>
      <w:pPr>
        <w:spacing w:after="40" w:before="80"/>
      </w:pPr>
      <w:r>
        <w:rPr>
          <w:b/>
          <w:color w:val="1A3C6E"/>
          <w:sz w:val="22"/>
        </w:rPr>
        <w:t xml:space="preserve">Câu 116: </w:t>
      </w:r>
      <w:r>
        <w:rPr>
          <w:b w:val="0"/>
          <w:sz w:val="22"/>
        </w:rPr>
        <w:t>What is reperformance?</w:t>
      </w:r>
    </w:p>
    <w:p>
      <w:pPr>
        <w:spacing w:after="40" w:before="40"/>
      </w:pPr>
      <w:r>
        <w:rPr>
          <w:b/>
          <w:color w:val="1B5E20"/>
          <w:sz w:val="20"/>
        </w:rPr>
        <w:t xml:space="preserve">Trả lời: </w:t>
      </w:r>
      <w:r>
        <w:rPr>
          <w:b w:val="0"/>
          <w:sz w:val="20"/>
        </w:rPr>
        <w:t>For a intern Auditor: What is reperformance?.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w:t>
      </w:r>
    </w:p>
    <w:p>
      <w:pPr>
        <w:spacing w:after="80" w:before="40"/>
      </w:pPr>
      <w:r>
        <w:rPr>
          <w:b w:val="0"/>
          <w:color w:val="666666"/>
          <w:sz w:val="16"/>
        </w:rPr>
        <w:t>────────────────────────────────────────────────────────────</w:t>
      </w:r>
    </w:p>
    <w:p>
      <w:pPr>
        <w:spacing w:after="40" w:before="80"/>
      </w:pPr>
      <w:r>
        <w:rPr>
          <w:b/>
          <w:color w:val="1A3C6E"/>
          <w:sz w:val="22"/>
        </w:rPr>
        <w:t xml:space="preserve">Câu 117: </w:t>
      </w:r>
      <w:r>
        <w:rPr>
          <w:b w:val="0"/>
          <w:sz w:val="22"/>
        </w:rPr>
        <w:t>What is scanning in auditing?</w:t>
      </w:r>
    </w:p>
    <w:p>
      <w:pPr>
        <w:spacing w:after="40" w:before="40"/>
      </w:pPr>
      <w:r>
        <w:rPr>
          <w:b/>
          <w:color w:val="1B5E20"/>
          <w:sz w:val="20"/>
        </w:rPr>
        <w:t xml:space="preserve">Trả lời: </w:t>
      </w:r>
      <w:r>
        <w:rPr>
          <w:b w:val="0"/>
          <w:sz w:val="20"/>
        </w:rPr>
        <w:t>For a intern Auditor: What is scanning in auditing?.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#audit | #concept</w:t>
      </w:r>
    </w:p>
    <w:p>
      <w:pPr>
        <w:spacing w:after="80" w:before="40"/>
      </w:pPr>
      <w:r>
        <w:rPr>
          <w:b w:val="0"/>
          <w:color w:val="666666"/>
          <w:sz w:val="16"/>
        </w:rPr>
        <w:t>────────────────────────────────────────────────────────────</w:t>
      </w:r>
    </w:p>
    <w:p>
      <w:pPr>
        <w:spacing w:after="40" w:before="80"/>
      </w:pPr>
      <w:r>
        <w:rPr>
          <w:b/>
          <w:color w:val="1A3C6E"/>
          <w:sz w:val="22"/>
        </w:rPr>
        <w:t xml:space="preserve">Câu 118: </w:t>
      </w:r>
      <w:r>
        <w:rPr>
          <w:b w:val="0"/>
          <w:sz w:val="22"/>
        </w:rPr>
        <w:t>What is vouching in auditing?</w:t>
      </w:r>
    </w:p>
    <w:p>
      <w:pPr>
        <w:spacing w:after="40" w:before="40"/>
      </w:pPr>
      <w:r>
        <w:rPr>
          <w:b/>
          <w:color w:val="1B5E20"/>
          <w:sz w:val="20"/>
        </w:rPr>
        <w:t xml:space="preserve">Trả lời: </w:t>
      </w:r>
      <w:r>
        <w:rPr>
          <w:b w:val="0"/>
          <w:sz w:val="20"/>
        </w:rPr>
        <w:t>For a intern Auditor: What is vouching in auditing?.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#audit | #concept</w:t>
      </w:r>
    </w:p>
    <w:p>
      <w:pPr>
        <w:spacing w:after="80" w:before="40"/>
      </w:pPr>
      <w:r>
        <w:rPr>
          <w:b w:val="0"/>
          <w:color w:val="666666"/>
          <w:sz w:val="16"/>
        </w:rPr>
        <w:t>────────────────────────────────────────────────────────────</w:t>
      </w:r>
    </w:p>
    <w:p>
      <w:pPr>
        <w:spacing w:after="40" w:before="80"/>
      </w:pPr>
      <w:r>
        <w:rPr>
          <w:b/>
          <w:color w:val="1A3C6E"/>
          <w:sz w:val="22"/>
        </w:rPr>
        <w:t xml:space="preserve">Câu 119: </w:t>
      </w:r>
      <w:r>
        <w:rPr>
          <w:b w:val="0"/>
          <w:sz w:val="22"/>
        </w:rPr>
        <w:t>What is tracing in auditing?</w:t>
      </w:r>
    </w:p>
    <w:p>
      <w:pPr>
        <w:spacing w:after="40" w:before="40"/>
      </w:pPr>
      <w:r>
        <w:rPr>
          <w:b/>
          <w:color w:val="1B5E20"/>
          <w:sz w:val="20"/>
        </w:rPr>
        <w:t xml:space="preserve">Trả lời: </w:t>
      </w:r>
      <w:r>
        <w:rPr>
          <w:b w:val="0"/>
          <w:sz w:val="20"/>
        </w:rPr>
        <w:t>For a intern Auditor: What is tracing in auditing?.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#audit | #concept</w:t>
      </w:r>
    </w:p>
    <w:p>
      <w:pPr>
        <w:spacing w:after="80" w:before="40"/>
      </w:pPr>
      <w:r>
        <w:rPr>
          <w:b w:val="0"/>
          <w:color w:val="666666"/>
          <w:sz w:val="16"/>
        </w:rPr>
        <w:t>────────────────────────────────────────────────────────────</w:t>
      </w:r>
    </w:p>
    <w:p>
      <w:pPr>
        <w:spacing w:after="40" w:before="80"/>
      </w:pPr>
      <w:r>
        <w:rPr>
          <w:b/>
          <w:color w:val="1A3C6E"/>
          <w:sz w:val="22"/>
        </w:rPr>
        <w:t xml:space="preserve">Câu 120: </w:t>
      </w:r>
      <w:r>
        <w:rPr>
          <w:b w:val="0"/>
          <w:sz w:val="22"/>
        </w:rPr>
        <w:t>What is the difference between vouching and tracing?</w:t>
      </w:r>
    </w:p>
    <w:p>
      <w:pPr>
        <w:spacing w:after="40" w:before="40"/>
      </w:pPr>
      <w:r>
        <w:rPr>
          <w:b/>
          <w:color w:val="1B5E20"/>
          <w:sz w:val="20"/>
        </w:rPr>
        <w:t xml:space="preserve">Trả lời: </w:t>
      </w:r>
      <w:r>
        <w:rPr>
          <w:b w:val="0"/>
          <w:sz w:val="20"/>
        </w:rPr>
        <w:t>For a intern Auditor: What is the difference between vouching and tracing?.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#auditor | #intern | #easy | #concept | #comparison</w:t>
      </w:r>
    </w:p>
    <w:p>
      <w:pPr>
        <w:spacing w:after="80" w:before="40"/>
      </w:pPr>
      <w:r>
        <w:rPr>
          <w:b w:val="0"/>
          <w:color w:val="666666"/>
          <w:sz w:val="16"/>
        </w:rPr>
        <w:t>────────────────────────────────────────────────────────────</w:t>
      </w:r>
    </w:p>
    <w:p/>
    <w:p>
      <w:pPr>
        <w:pStyle w:val="Heading3"/>
      </w:pPr>
      <w:r>
        <w:t>Cấp độ: Fresher (112 câu hỏi)</w:t>
      </w:r>
    </w:p>
    <w:p>
      <w:pPr>
        <w:spacing w:after="40" w:before="80"/>
      </w:pPr>
      <w:r>
        <w:rPr>
          <w:b/>
          <w:color w:val="1A3C6E"/>
          <w:sz w:val="22"/>
        </w:rPr>
        <w:t xml:space="preserve">Câu 1: </w:t>
      </w:r>
      <w:r>
        <w:rPr>
          <w:b w:val="0"/>
          <w:sz w:val="22"/>
        </w:rPr>
        <w:t>How do you calculate materiality for an audit?</w:t>
      </w:r>
    </w:p>
    <w:p>
      <w:pPr>
        <w:spacing w:after="40" w:before="40"/>
      </w:pPr>
      <w:r>
        <w:rPr>
          <w:b/>
          <w:color w:val="1B5E20"/>
          <w:sz w:val="20"/>
        </w:rPr>
        <w:t xml:space="preserve">Trả lời: </w:t>
      </w:r>
      <w:r>
        <w:rPr>
          <w:b w:val="0"/>
          <w:sz w:val="20"/>
        </w:rPr>
        <w:t>Materiality determines the threshold for misstatements that could influence user decisions. Quantitative: typically 5% of net income or 0.5-1% of revenue/assets. Qualitative: even small amounts can be material if they conceal illegal activities, affect compliance, or change earnings trends. Performance materiality is lower (50-75% of overall materiality) to allow for uncorrected aggregate misstatements. Clearly Trivial Threshold is even lower (1-5% of materiality) - amounts below this are deemed immaterial regardless.</w:t>
      </w:r>
    </w:p>
    <w:p>
      <w:pPr>
        <w:spacing w:after="80" w:before="40"/>
      </w:pPr>
      <w:r>
        <w:rPr>
          <w:b w:val="0"/>
          <w:color w:val="557BC7"/>
          <w:sz w:val="18"/>
        </w:rPr>
        <w:t xml:space="preserve">Tags: </w:t>
      </w:r>
      <w:r>
        <w:rPr>
          <w:b w:val="0"/>
          <w:color w:val="557BC7"/>
          <w:sz w:val="18"/>
        </w:rPr>
        <w:t>#auditor | #fresher | #easy | #audit</w:t>
      </w:r>
    </w:p>
    <w:p>
      <w:pPr>
        <w:spacing w:after="80" w:before="40"/>
      </w:pPr>
      <w:r>
        <w:rPr>
          <w:b w:val="0"/>
          <w:color w:val="666666"/>
          <w:sz w:val="16"/>
        </w:rPr>
        <w:t>────────────────────────────────────────────────────────────</w:t>
      </w:r>
    </w:p>
    <w:p>
      <w:pPr>
        <w:spacing w:after="40" w:before="80"/>
      </w:pPr>
      <w:r>
        <w:rPr>
          <w:b/>
          <w:color w:val="1A3C6E"/>
          <w:sz w:val="22"/>
        </w:rPr>
        <w:t xml:space="preserve">Câu 2: </w:t>
      </w:r>
      <w:r>
        <w:rPr>
          <w:b w:val="0"/>
          <w:sz w:val="22"/>
        </w:rPr>
        <w:t>What is performance materiality?</w:t>
      </w:r>
    </w:p>
    <w:p>
      <w:pPr>
        <w:spacing w:after="40" w:before="40"/>
      </w:pPr>
      <w:r>
        <w:rPr>
          <w:b/>
          <w:color w:val="1B5E20"/>
          <w:sz w:val="20"/>
        </w:rPr>
        <w:t xml:space="preserve">Trả lời: </w:t>
      </w:r>
      <w:r>
        <w:rPr>
          <w:b w:val="0"/>
          <w:sz w:val="20"/>
        </w:rPr>
        <w:t>Materiality determines the threshold for misstatements that could influence user decisions. Quantitative: typically 5% of net income or 0.5-1% of revenue/assets. Qualitative: even small amounts can be material if they conceal illegal activities, affect compliance, or change earnings trends. Performance materiality is lower (50-75% of overall materiality) to allow for uncorrected aggregate misstatements. Clearly Trivial Threshold is even lower (1-5% of materiality) - amounts below this are deemed immaterial regardless.</w:t>
      </w:r>
    </w:p>
    <w:p>
      <w:pPr>
        <w:spacing w:after="80" w:before="40"/>
      </w:pPr>
      <w:r>
        <w:rPr>
          <w:b w:val="0"/>
          <w:color w:val="557BC7"/>
          <w:sz w:val="18"/>
        </w:rPr>
        <w:t xml:space="preserve">Tags: </w:t>
      </w:r>
      <w:r>
        <w:rPr>
          <w:b w:val="0"/>
          <w:color w:val="557BC7"/>
          <w:sz w:val="18"/>
        </w:rPr>
        <w:t>#auditor | #fresher | #easy | #concept</w:t>
      </w:r>
    </w:p>
    <w:p>
      <w:pPr>
        <w:spacing w:after="80" w:before="40"/>
      </w:pPr>
      <w:r>
        <w:rPr>
          <w:b w:val="0"/>
          <w:color w:val="666666"/>
          <w:sz w:val="16"/>
        </w:rPr>
        <w:t>────────────────────────────────────────────────────────────</w:t>
      </w:r>
    </w:p>
    <w:p>
      <w:pPr>
        <w:spacing w:after="40" w:before="80"/>
      </w:pPr>
      <w:r>
        <w:rPr>
          <w:b/>
          <w:color w:val="1A3C6E"/>
          <w:sz w:val="22"/>
        </w:rPr>
        <w:t xml:space="preserve">Câu 3: </w:t>
      </w:r>
      <w:r>
        <w:rPr>
          <w:b w:val="0"/>
          <w:sz w:val="22"/>
        </w:rPr>
        <w:t>What is clearly trivial threshold?</w:t>
      </w:r>
    </w:p>
    <w:p>
      <w:pPr>
        <w:spacing w:after="40" w:before="40"/>
      </w:pPr>
      <w:r>
        <w:rPr>
          <w:b/>
          <w:color w:val="1B5E20"/>
          <w:sz w:val="20"/>
        </w:rPr>
        <w:t xml:space="preserve">Trả lời: </w:t>
      </w:r>
      <w:r>
        <w:rPr>
          <w:b w:val="0"/>
          <w:sz w:val="20"/>
        </w:rPr>
        <w:t>For a fresher Auditor: What is clearly trivial threshold?.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#concept</w:t>
      </w:r>
    </w:p>
    <w:p>
      <w:pPr>
        <w:spacing w:after="80" w:before="40"/>
      </w:pPr>
      <w:r>
        <w:rPr>
          <w:b w:val="0"/>
          <w:color w:val="666666"/>
          <w:sz w:val="16"/>
        </w:rPr>
        <w:t>────────────────────────────────────────────────────────────</w:t>
      </w:r>
    </w:p>
    <w:p>
      <w:pPr>
        <w:spacing w:after="40" w:before="80"/>
      </w:pPr>
      <w:r>
        <w:rPr>
          <w:b/>
          <w:color w:val="1A3C6E"/>
          <w:sz w:val="22"/>
        </w:rPr>
        <w:t xml:space="preserve">Câu 4: </w:t>
      </w:r>
      <w:r>
        <w:rPr>
          <w:b w:val="0"/>
          <w:sz w:val="22"/>
        </w:rPr>
        <w:t>How do you determine the nature, timing, and extent of audit procedures?</w:t>
      </w:r>
    </w:p>
    <w:p>
      <w:pPr>
        <w:spacing w:after="40" w:before="40"/>
      </w:pPr>
      <w:r>
        <w:rPr>
          <w:b/>
          <w:color w:val="1B5E20"/>
          <w:sz w:val="20"/>
        </w:rPr>
        <w:t xml:space="preserve">Trả lời: </w:t>
      </w:r>
      <w:r>
        <w:rPr>
          <w:b w:val="0"/>
          <w:sz w:val="20"/>
        </w:rPr>
        <w:t>The audit process has four phases: (1) Planning - understand business, assess risk, materiality determination, audit strategy, (2) Risk Assessment - identify (F:S)P of material misstatement (inherent risk × control risk), design audit procedures, (3) Substantive Procedures - test account balances, transactions, and disclosures through inspection, confirmation, recalculation, analytical procedures, (4) Reporting - audit opinion (unqualified, qualified, adverse, disclaimer), management letter with internal control recommendations.</w:t>
      </w:r>
    </w:p>
    <w:p>
      <w:pPr>
        <w:spacing w:after="80" w:before="40"/>
      </w:pPr>
      <w:r>
        <w:rPr>
          <w:b w:val="0"/>
          <w:color w:val="557BC7"/>
          <w:sz w:val="18"/>
        </w:rPr>
        <w:t xml:space="preserve">Tags: </w:t>
      </w:r>
      <w:r>
        <w:rPr>
          <w:b w:val="0"/>
          <w:color w:val="557BC7"/>
          <w:sz w:val="18"/>
        </w:rPr>
        <w:t>#auditor | #fresher | #easy | #audit | #audit-procedures</w:t>
      </w:r>
    </w:p>
    <w:p>
      <w:pPr>
        <w:spacing w:after="80" w:before="40"/>
      </w:pPr>
      <w:r>
        <w:rPr>
          <w:b w:val="0"/>
          <w:color w:val="666666"/>
          <w:sz w:val="16"/>
        </w:rPr>
        <w:t>────────────────────────────────────────────────────────────</w:t>
      </w:r>
    </w:p>
    <w:p>
      <w:pPr>
        <w:spacing w:after="40" w:before="80"/>
      </w:pPr>
      <w:r>
        <w:rPr>
          <w:b/>
          <w:color w:val="1A3C6E"/>
          <w:sz w:val="22"/>
        </w:rPr>
        <w:t xml:space="preserve">Câu 5: </w:t>
      </w:r>
      <w:r>
        <w:rPr>
          <w:b w:val="0"/>
          <w:sz w:val="22"/>
        </w:rPr>
        <w:t>How do you assess inherent risk at the financial statement level?</w:t>
      </w:r>
    </w:p>
    <w:p>
      <w:pPr>
        <w:spacing w:after="40" w:before="40"/>
      </w:pPr>
      <w:r>
        <w:rPr>
          <w:b/>
          <w:color w:val="1B5E20"/>
          <w:sz w:val="20"/>
        </w:rPr>
        <w:t xml:space="preserve">Trả lời: </w:t>
      </w:r>
      <w:r>
        <w:rPr>
          <w:b w:val="0"/>
          <w:sz w:val="20"/>
        </w:rPr>
        <w:t>For a fresher Auditor: How do you assess inherent risk at the financial statement level?.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6: </w:t>
      </w:r>
      <w:r>
        <w:rPr>
          <w:b w:val="0"/>
          <w:sz w:val="22"/>
        </w:rPr>
        <w:t>How do you assess inherent risk at the assertion level?</w:t>
      </w:r>
    </w:p>
    <w:p>
      <w:pPr>
        <w:spacing w:after="40" w:before="40"/>
      </w:pPr>
      <w:r>
        <w:rPr>
          <w:b/>
          <w:color w:val="1B5E20"/>
          <w:sz w:val="20"/>
        </w:rPr>
        <w:t xml:space="preserve">Trả lời: </w:t>
      </w:r>
      <w:r>
        <w:rPr>
          <w:b w:val="0"/>
          <w:sz w:val="20"/>
        </w:rPr>
        <w:t>For a fresher Auditor: How do you assess inherent risk at the assertion level?.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7: </w:t>
      </w:r>
      <w:r>
        <w:rPr>
          <w:b w:val="0"/>
          <w:sz w:val="22"/>
        </w:rPr>
        <w:t>How do you assess control risk?</w:t>
      </w:r>
    </w:p>
    <w:p>
      <w:pPr>
        <w:spacing w:after="40" w:before="40"/>
      </w:pPr>
      <w:r>
        <w:rPr>
          <w:b/>
          <w:color w:val="1B5E20"/>
          <w:sz w:val="20"/>
        </w:rPr>
        <w:t xml:space="preserve">Trả lời: </w:t>
      </w:r>
      <w:r>
        <w:rPr>
          <w:b w:val="0"/>
          <w:sz w:val="20"/>
        </w:rPr>
        <w:t>For a fresher Auditor: How do you assess control risk?.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8: </w:t>
      </w:r>
      <w:r>
        <w:rPr>
          <w:b w:val="0"/>
          <w:sz w:val="22"/>
        </w:rPr>
        <w:t>How do you link assessed risks to audit procedures?</w:t>
      </w:r>
    </w:p>
    <w:p>
      <w:pPr>
        <w:spacing w:after="40" w:before="40"/>
      </w:pPr>
      <w:r>
        <w:rPr>
          <w:b/>
          <w:color w:val="1B5E20"/>
          <w:sz w:val="20"/>
        </w:rPr>
        <w:t xml:space="preserve">Trả lời: </w:t>
      </w:r>
      <w:r>
        <w:rPr>
          <w:b w:val="0"/>
          <w:sz w:val="20"/>
        </w:rPr>
        <w:t>The audit process has four phases: (1) Planning - understand business, assess risk, materiality determination, audit strategy, (2) Risk Assessment - identify (F:S)P of material misstatement (inherent risk × control risk), design audit procedures, (3) Substantive Procedures - test account balances, transactions, and disclosures through inspection, confirmation, recalculation, analytical procedures, (4) Reporting - audit opinion (unqualified, qualified, adverse, disclaimer), management letter with internal control recommendations.</w:t>
      </w:r>
    </w:p>
    <w:p>
      <w:pPr>
        <w:spacing w:after="80" w:before="40"/>
      </w:pPr>
      <w:r>
        <w:rPr>
          <w:b w:val="0"/>
          <w:color w:val="557BC7"/>
          <w:sz w:val="18"/>
        </w:rPr>
        <w:t xml:space="preserve">Tags: </w:t>
      </w:r>
      <w:r>
        <w:rPr>
          <w:b w:val="0"/>
          <w:color w:val="557BC7"/>
          <w:sz w:val="18"/>
        </w:rPr>
        <w:t>#auditor | #fresher | #easy | #audit | #audit-procedures</w:t>
      </w:r>
    </w:p>
    <w:p>
      <w:pPr>
        <w:spacing w:after="80" w:before="40"/>
      </w:pPr>
      <w:r>
        <w:rPr>
          <w:b w:val="0"/>
          <w:color w:val="666666"/>
          <w:sz w:val="16"/>
        </w:rPr>
        <w:t>────────────────────────────────────────────────────────────</w:t>
      </w:r>
    </w:p>
    <w:p>
      <w:pPr>
        <w:spacing w:after="40" w:before="80"/>
      </w:pPr>
      <w:r>
        <w:rPr>
          <w:b/>
          <w:color w:val="1A3C6E"/>
          <w:sz w:val="22"/>
        </w:rPr>
        <w:t xml:space="preserve">Câu 9: </w:t>
      </w:r>
      <w:r>
        <w:rPr>
          <w:b w:val="0"/>
          <w:sz w:val="22"/>
        </w:rPr>
        <w:t>How do you develop an audit strategy?</w:t>
      </w:r>
    </w:p>
    <w:p>
      <w:pPr>
        <w:spacing w:after="40" w:before="40"/>
      </w:pPr>
      <w:r>
        <w:rPr>
          <w:b/>
          <w:color w:val="1B5E20"/>
          <w:sz w:val="20"/>
        </w:rPr>
        <w:t xml:space="preserve">Trả lời: </w:t>
      </w:r>
      <w:r>
        <w:rPr>
          <w:b w:val="0"/>
          <w:sz w:val="20"/>
        </w:rPr>
        <w:t>For a fresher Auditor: How do you develop an audit strategy?.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#audit</w:t>
      </w:r>
    </w:p>
    <w:p>
      <w:pPr>
        <w:spacing w:after="80" w:before="40"/>
      </w:pPr>
      <w:r>
        <w:rPr>
          <w:b w:val="0"/>
          <w:color w:val="666666"/>
          <w:sz w:val="16"/>
        </w:rPr>
        <w:t>────────────────────────────────────────────────────────────</w:t>
      </w:r>
    </w:p>
    <w:p>
      <w:pPr>
        <w:spacing w:after="40" w:before="80"/>
      </w:pPr>
      <w:r>
        <w:rPr>
          <w:b/>
          <w:color w:val="1A3C6E"/>
          <w:sz w:val="22"/>
        </w:rPr>
        <w:t xml:space="preserve">Câu 10: </w:t>
      </w:r>
      <w:r>
        <w:rPr>
          <w:b w:val="0"/>
          <w:sz w:val="22"/>
        </w:rPr>
        <w:t>How do you develop an audit plan?</w:t>
      </w:r>
    </w:p>
    <w:p>
      <w:pPr>
        <w:spacing w:after="40" w:before="40"/>
      </w:pPr>
      <w:r>
        <w:rPr>
          <w:b/>
          <w:color w:val="1B5E20"/>
          <w:sz w:val="20"/>
        </w:rPr>
        <w:t xml:space="preserve">Trả lời: </w:t>
      </w:r>
      <w:r>
        <w:rPr>
          <w:b w:val="0"/>
          <w:sz w:val="20"/>
        </w:rPr>
        <w:t>For a fresher Auditor: How do you develop an audit plan?.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#audit</w:t>
      </w:r>
    </w:p>
    <w:p>
      <w:pPr>
        <w:spacing w:after="80" w:before="40"/>
      </w:pPr>
      <w:r>
        <w:rPr>
          <w:b w:val="0"/>
          <w:color w:val="666666"/>
          <w:sz w:val="16"/>
        </w:rPr>
        <w:t>────────────────────────────────────────────────────────────</w:t>
      </w:r>
    </w:p>
    <w:p>
      <w:pPr>
        <w:spacing w:after="40" w:before="80"/>
      </w:pPr>
      <w:r>
        <w:rPr>
          <w:b/>
          <w:color w:val="1A3C6E"/>
          <w:sz w:val="22"/>
        </w:rPr>
        <w:t xml:space="preserve">Câu 11: </w:t>
      </w:r>
      <w:r>
        <w:rPr>
          <w:b w:val="0"/>
          <w:sz w:val="22"/>
        </w:rPr>
        <w:t>How do you perform risk assessment procedures?</w:t>
      </w:r>
    </w:p>
    <w:p>
      <w:pPr>
        <w:spacing w:after="40" w:before="40"/>
      </w:pPr>
      <w:r>
        <w:rPr>
          <w:b/>
          <w:color w:val="1B5E20"/>
          <w:sz w:val="20"/>
        </w:rPr>
        <w:t xml:space="preserve">Trả lời: </w:t>
      </w:r>
      <w:r>
        <w:rPr>
          <w:b w:val="0"/>
          <w:sz w:val="20"/>
        </w:rPr>
        <w:t>For a fresher Auditor: How do you perform risk assessment procedures?.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#risk-assessment</w:t>
      </w:r>
    </w:p>
    <w:p>
      <w:pPr>
        <w:spacing w:after="80" w:before="40"/>
      </w:pPr>
      <w:r>
        <w:rPr>
          <w:b w:val="0"/>
          <w:color w:val="666666"/>
          <w:sz w:val="16"/>
        </w:rPr>
        <w:t>────────────────────────────────────────────────────────────</w:t>
      </w:r>
    </w:p>
    <w:p>
      <w:pPr>
        <w:spacing w:after="40" w:before="80"/>
      </w:pPr>
      <w:r>
        <w:rPr>
          <w:b/>
          <w:color w:val="1A3C6E"/>
          <w:sz w:val="22"/>
        </w:rPr>
        <w:t xml:space="preserve">Câu 12: </w:t>
      </w:r>
      <w:r>
        <w:rPr>
          <w:b w:val="0"/>
          <w:sz w:val="22"/>
        </w:rPr>
        <w:t>What is the audit risk assessment process?</w:t>
      </w:r>
    </w:p>
    <w:p>
      <w:pPr>
        <w:spacing w:after="40" w:before="40"/>
      </w:pPr>
      <w:r>
        <w:rPr>
          <w:b/>
          <w:color w:val="1B5E20"/>
          <w:sz w:val="20"/>
        </w:rPr>
        <w:t xml:space="preserve">Trả lời: </w:t>
      </w:r>
      <w:r>
        <w:rPr>
          <w:b w:val="0"/>
          <w:sz w:val="20"/>
        </w:rPr>
        <w:t>The audit process has four phases: (1) Planning - understand business, assess risk, materiality determination, audit strategy, (2) Risk Assessment - identify (F:S)P of material misstatement (inherent risk × control risk), design audit procedures, (3) Substantive Procedures - test account balances, transactions, and disclosures through inspection, confirmation, recalculation, analytical procedures, (4) Reporting - audit opinion (unqualified, qualified, adverse, disclaimer), management letter with internal control recommendations.</w:t>
      </w:r>
    </w:p>
    <w:p>
      <w:pPr>
        <w:spacing w:after="80" w:before="40"/>
      </w:pPr>
      <w:r>
        <w:rPr>
          <w:b w:val="0"/>
          <w:color w:val="557BC7"/>
          <w:sz w:val="18"/>
        </w:rPr>
        <w:t xml:space="preserve">Tags: </w:t>
      </w:r>
      <w:r>
        <w:rPr>
          <w:b w:val="0"/>
          <w:color w:val="557BC7"/>
          <w:sz w:val="18"/>
        </w:rPr>
        <w:t>#auditor | #fresher | #easy | #audit | #concept | #process | #risk-assessment</w:t>
      </w:r>
    </w:p>
    <w:p>
      <w:pPr>
        <w:spacing w:after="80" w:before="40"/>
      </w:pPr>
      <w:r>
        <w:rPr>
          <w:b w:val="0"/>
          <w:color w:val="666666"/>
          <w:sz w:val="16"/>
        </w:rPr>
        <w:t>────────────────────────────────────────────────────────────</w:t>
      </w:r>
    </w:p>
    <w:p>
      <w:pPr>
        <w:spacing w:after="40" w:before="80"/>
      </w:pPr>
      <w:r>
        <w:rPr>
          <w:b/>
          <w:color w:val="1A3C6E"/>
          <w:sz w:val="22"/>
        </w:rPr>
        <w:t xml:space="preserve">Câu 13: </w:t>
      </w:r>
      <w:r>
        <w:rPr>
          <w:b w:val="0"/>
          <w:sz w:val="22"/>
        </w:rPr>
        <w:t>How do you document the understanding of internal controls?</w:t>
      </w:r>
    </w:p>
    <w:p>
      <w:pPr>
        <w:spacing w:after="40" w:before="40"/>
      </w:pPr>
      <w:r>
        <w:rPr>
          <w:b/>
          <w:color w:val="1B5E20"/>
          <w:sz w:val="20"/>
        </w:rPr>
        <w:t xml:space="preserve">Trả lời: </w:t>
      </w:r>
      <w:r>
        <w:rPr>
          <w:b w:val="0"/>
          <w:sz w:val="20"/>
        </w:rPr>
        <w:t>Internal controls are processes ensuring reliable financial reporting, operational effectiveness, and regulatory compliance. COSO framework: five components - Control Environment (tone at the top, integrity), Risk Assessment (identify fraud/error risks), Control Activities (segregation of duties, approvals, reconciliations), Information &amp; Communication (financial reporting), Monitoring (ongoing evaluations). Segregation of Duties is critical: authorization, custody, and record-keeping should be separated.</w:t>
      </w:r>
    </w:p>
    <w:p>
      <w:pPr>
        <w:spacing w:after="80" w:before="40"/>
      </w:pPr>
      <w:r>
        <w:rPr>
          <w:b w:val="0"/>
          <w:color w:val="557BC7"/>
          <w:sz w:val="18"/>
        </w:rPr>
        <w:t xml:space="preserve">Tags: </w:t>
      </w:r>
      <w:r>
        <w:rPr>
          <w:b w:val="0"/>
          <w:color w:val="557BC7"/>
          <w:sz w:val="18"/>
        </w:rPr>
        <w:t>#auditor | #fresher | #easy | #internal-control</w:t>
      </w:r>
    </w:p>
    <w:p>
      <w:pPr>
        <w:spacing w:after="80" w:before="40"/>
      </w:pPr>
      <w:r>
        <w:rPr>
          <w:b w:val="0"/>
          <w:color w:val="666666"/>
          <w:sz w:val="16"/>
        </w:rPr>
        <w:t>────────────────────────────────────────────────────────────</w:t>
      </w:r>
    </w:p>
    <w:p>
      <w:pPr>
        <w:spacing w:after="40" w:before="80"/>
      </w:pPr>
      <w:r>
        <w:rPr>
          <w:b/>
          <w:color w:val="1A3C6E"/>
          <w:sz w:val="22"/>
        </w:rPr>
        <w:t xml:space="preserve">Câu 14: </w:t>
      </w:r>
      <w:r>
        <w:rPr>
          <w:b w:val="0"/>
          <w:sz w:val="22"/>
        </w:rPr>
        <w:t>How do you perform a walkthrough of a key process?</w:t>
      </w:r>
    </w:p>
    <w:p>
      <w:pPr>
        <w:spacing w:after="40" w:before="40"/>
      </w:pPr>
      <w:r>
        <w:rPr>
          <w:b/>
          <w:color w:val="1B5E20"/>
          <w:sz w:val="20"/>
        </w:rPr>
        <w:t xml:space="preserve">Trả lời: </w:t>
      </w:r>
      <w:r>
        <w:rPr>
          <w:b w:val="0"/>
          <w:sz w:val="20"/>
        </w:rPr>
        <w:t>For a fresher Auditor: How do you perform a walkthrough of a key process?.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#process</w:t>
      </w:r>
    </w:p>
    <w:p>
      <w:pPr>
        <w:spacing w:after="80" w:before="40"/>
      </w:pPr>
      <w:r>
        <w:rPr>
          <w:b w:val="0"/>
          <w:color w:val="666666"/>
          <w:sz w:val="16"/>
        </w:rPr>
        <w:t>────────────────────────────────────────────────────────────</w:t>
      </w:r>
    </w:p>
    <w:p>
      <w:pPr>
        <w:spacing w:after="40" w:before="80"/>
      </w:pPr>
      <w:r>
        <w:rPr>
          <w:b/>
          <w:color w:val="1A3C6E"/>
          <w:sz w:val="22"/>
        </w:rPr>
        <w:t xml:space="preserve">Câu 15: </w:t>
      </w:r>
      <w:r>
        <w:rPr>
          <w:b w:val="0"/>
          <w:sz w:val="22"/>
        </w:rPr>
        <w:t>What do you look for in a walkthrough?</w:t>
      </w:r>
    </w:p>
    <w:p>
      <w:pPr>
        <w:spacing w:after="40" w:before="40"/>
      </w:pPr>
      <w:r>
        <w:rPr>
          <w:b/>
          <w:color w:val="1B5E20"/>
          <w:sz w:val="20"/>
        </w:rPr>
        <w:t xml:space="preserve">Trả lời: </w:t>
      </w:r>
      <w:r>
        <w:rPr>
          <w:b w:val="0"/>
          <w:sz w:val="20"/>
        </w:rPr>
        <w:t>For a fresher Auditor: What do you look for in a walkthrough?.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16: </w:t>
      </w:r>
      <w:r>
        <w:rPr>
          <w:b w:val="0"/>
          <w:sz w:val="22"/>
        </w:rPr>
        <w:t>How do you test the design effectiveness of controls?</w:t>
      </w:r>
    </w:p>
    <w:p>
      <w:pPr>
        <w:spacing w:after="40" w:before="40"/>
      </w:pPr>
      <w:r>
        <w:rPr>
          <w:b/>
          <w:color w:val="1B5E20"/>
          <w:sz w:val="20"/>
        </w:rPr>
        <w:t xml:space="preserve">Trả lời: </w:t>
      </w:r>
      <w:r>
        <w:rPr>
          <w:b w:val="0"/>
          <w:sz w:val="20"/>
        </w:rPr>
        <w:t>For a fresher Auditor: How do you test the design effectiveness of controls?.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#implementation</w:t>
      </w:r>
    </w:p>
    <w:p>
      <w:pPr>
        <w:spacing w:after="80" w:before="40"/>
      </w:pPr>
      <w:r>
        <w:rPr>
          <w:b w:val="0"/>
          <w:color w:val="666666"/>
          <w:sz w:val="16"/>
        </w:rPr>
        <w:t>────────────────────────────────────────────────────────────</w:t>
      </w:r>
    </w:p>
    <w:p>
      <w:pPr>
        <w:spacing w:after="40" w:before="80"/>
      </w:pPr>
      <w:r>
        <w:rPr>
          <w:b/>
          <w:color w:val="1A3C6E"/>
          <w:sz w:val="22"/>
        </w:rPr>
        <w:t xml:space="preserve">Câu 17: </w:t>
      </w:r>
      <w:r>
        <w:rPr>
          <w:b w:val="0"/>
          <w:sz w:val="22"/>
        </w:rPr>
        <w:t>How do you test the operating effectiveness of controls?</w:t>
      </w:r>
    </w:p>
    <w:p>
      <w:pPr>
        <w:spacing w:after="40" w:before="40"/>
      </w:pPr>
      <w:r>
        <w:rPr>
          <w:b/>
          <w:color w:val="1B5E20"/>
          <w:sz w:val="20"/>
        </w:rPr>
        <w:t xml:space="preserve">Trả lời: </w:t>
      </w:r>
      <w:r>
        <w:rPr>
          <w:b w:val="0"/>
          <w:sz w:val="20"/>
        </w:rPr>
        <w:t>For a fresher Auditor: How do you test the operating effectiveness of controls?.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18: </w:t>
      </w:r>
      <w:r>
        <w:rPr>
          <w:b w:val="0"/>
          <w:sz w:val="22"/>
        </w:rPr>
        <w:t>How do you rely on controls to reduce substantive testing?</w:t>
      </w:r>
    </w:p>
    <w:p>
      <w:pPr>
        <w:spacing w:after="40" w:before="40"/>
      </w:pPr>
      <w:r>
        <w:rPr>
          <w:b/>
          <w:color w:val="1B5E20"/>
          <w:sz w:val="20"/>
        </w:rPr>
        <w:t xml:space="preserve">Trả lời: </w:t>
      </w:r>
      <w:r>
        <w:rPr>
          <w:b w:val="0"/>
          <w:sz w:val="20"/>
        </w:rPr>
        <w:t>For a fresher Auditor: How do you rely on controls to reduce substantive testing?.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19: </w:t>
      </w:r>
      <w:r>
        <w:rPr>
          <w:b w:val="0"/>
          <w:sz w:val="22"/>
        </w:rPr>
        <w:t>What is the extent of testing needed for controls?</w:t>
      </w:r>
    </w:p>
    <w:p>
      <w:pPr>
        <w:spacing w:after="40" w:before="40"/>
      </w:pPr>
      <w:r>
        <w:rPr>
          <w:b/>
          <w:color w:val="1B5E20"/>
          <w:sz w:val="20"/>
        </w:rPr>
        <w:t xml:space="preserve">Trả lời: </w:t>
      </w:r>
      <w:r>
        <w:rPr>
          <w:b w:val="0"/>
          <w:sz w:val="20"/>
        </w:rPr>
        <w:t>For a fresher Auditor: What is the extent of testing needed for controls?.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#concept</w:t>
      </w:r>
    </w:p>
    <w:p>
      <w:pPr>
        <w:spacing w:after="80" w:before="40"/>
      </w:pPr>
      <w:r>
        <w:rPr>
          <w:b w:val="0"/>
          <w:color w:val="666666"/>
          <w:sz w:val="16"/>
        </w:rPr>
        <w:t>────────────────────────────────────────────────────────────</w:t>
      </w:r>
    </w:p>
    <w:p>
      <w:pPr>
        <w:spacing w:after="40" w:before="80"/>
      </w:pPr>
      <w:r>
        <w:rPr>
          <w:b/>
          <w:color w:val="1A3C6E"/>
          <w:sz w:val="22"/>
        </w:rPr>
        <w:t xml:space="preserve">Câu 20: </w:t>
      </w:r>
      <w:r>
        <w:rPr>
          <w:b w:val="0"/>
          <w:sz w:val="22"/>
        </w:rPr>
        <w:t>How do you evaluate control deficiencies?</w:t>
      </w:r>
    </w:p>
    <w:p>
      <w:pPr>
        <w:spacing w:after="40" w:before="40"/>
      </w:pPr>
      <w:r>
        <w:rPr>
          <w:b/>
          <w:color w:val="1B5E20"/>
          <w:sz w:val="20"/>
        </w:rPr>
        <w:t xml:space="preserve">Trả lời: </w:t>
      </w:r>
      <w:r>
        <w:rPr>
          <w:b w:val="0"/>
          <w:sz w:val="20"/>
        </w:rPr>
        <w:t>For a fresher Auditor: How do you evaluate control deficiencies?.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21: </w:t>
      </w:r>
      <w:r>
        <w:rPr>
          <w:b w:val="0"/>
          <w:sz w:val="22"/>
        </w:rPr>
        <w:t>How do you aggregate control deficiencies?</w:t>
      </w:r>
    </w:p>
    <w:p>
      <w:pPr>
        <w:spacing w:after="40" w:before="40"/>
      </w:pPr>
      <w:r>
        <w:rPr>
          <w:b/>
          <w:color w:val="1B5E20"/>
          <w:sz w:val="20"/>
        </w:rPr>
        <w:t xml:space="preserve">Trả lời: </w:t>
      </w:r>
      <w:r>
        <w:rPr>
          <w:b w:val="0"/>
          <w:sz w:val="20"/>
        </w:rPr>
        <w:t>For a fresher Auditor: How do you aggregate control deficiencies?.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22: </w:t>
      </w:r>
      <w:r>
        <w:rPr>
          <w:b w:val="0"/>
          <w:sz w:val="22"/>
        </w:rPr>
        <w:t>How do you evaluate whether a control deficiency is a material weakness?</w:t>
      </w:r>
    </w:p>
    <w:p>
      <w:pPr>
        <w:spacing w:after="40" w:before="40"/>
      </w:pPr>
      <w:r>
        <w:rPr>
          <w:b/>
          <w:color w:val="1B5E20"/>
          <w:sz w:val="20"/>
        </w:rPr>
        <w:t xml:space="preserve">Trả lời: </w:t>
      </w:r>
      <w:r>
        <w:rPr>
          <w:b w:val="0"/>
          <w:sz w:val="20"/>
        </w:rPr>
        <w:t>For a fresher Auditor: How do you evaluate whether a control deficiency is a material weakness?.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23: </w:t>
      </w:r>
      <w:r>
        <w:rPr>
          <w:b w:val="0"/>
          <w:sz w:val="22"/>
        </w:rPr>
        <w:t>How do you perform analytical procedures in planning?</w:t>
      </w:r>
    </w:p>
    <w:p>
      <w:pPr>
        <w:spacing w:after="40" w:before="40"/>
      </w:pPr>
      <w:r>
        <w:rPr>
          <w:b/>
          <w:color w:val="1B5E20"/>
          <w:sz w:val="20"/>
        </w:rPr>
        <w:t xml:space="preserve">Trả lời: </w:t>
      </w:r>
      <w:r>
        <w:rPr>
          <w:b w:val="0"/>
          <w:sz w:val="20"/>
        </w:rPr>
        <w:t>For a fresher Auditor: How do you perform analytical procedures in planning?.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24: </w:t>
      </w:r>
      <w:r>
        <w:rPr>
          <w:b w:val="0"/>
          <w:sz w:val="22"/>
        </w:rPr>
        <w:t>How do you perform analytical procedures in the substantive phase?</w:t>
      </w:r>
    </w:p>
    <w:p>
      <w:pPr>
        <w:spacing w:after="40" w:before="40"/>
      </w:pPr>
      <w:r>
        <w:rPr>
          <w:b/>
          <w:color w:val="1B5E20"/>
          <w:sz w:val="20"/>
        </w:rPr>
        <w:t xml:space="preserve">Trả lời: </w:t>
      </w:r>
      <w:r>
        <w:rPr>
          <w:b w:val="0"/>
          <w:sz w:val="20"/>
        </w:rPr>
        <w:t>For a fresher Auditor: How do you perform analytical procedures in the substantive phase?.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25: </w:t>
      </w:r>
      <w:r>
        <w:rPr>
          <w:b w:val="0"/>
          <w:sz w:val="22"/>
        </w:rPr>
        <w:t>How do you perform analytical procedures in the final review?</w:t>
      </w:r>
    </w:p>
    <w:p>
      <w:pPr>
        <w:spacing w:after="40" w:before="40"/>
      </w:pPr>
      <w:r>
        <w:rPr>
          <w:b/>
          <w:color w:val="1B5E20"/>
          <w:sz w:val="20"/>
        </w:rPr>
        <w:t xml:space="preserve">Trả lời: </w:t>
      </w:r>
      <w:r>
        <w:rPr>
          <w:b w:val="0"/>
          <w:sz w:val="20"/>
        </w:rPr>
        <w:t>For a fresher Auditor: How do you perform analytical procedures in the final review?.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26: </w:t>
      </w:r>
      <w:r>
        <w:rPr>
          <w:b w:val="0"/>
          <w:sz w:val="22"/>
        </w:rPr>
        <w:t>What is trend analysis in analytical procedures?</w:t>
      </w:r>
    </w:p>
    <w:p>
      <w:pPr>
        <w:spacing w:after="40" w:before="40"/>
      </w:pPr>
      <w:r>
        <w:rPr>
          <w:b/>
          <w:color w:val="1B5E20"/>
          <w:sz w:val="20"/>
        </w:rPr>
        <w:t xml:space="preserve">Trả lời: </w:t>
      </w:r>
      <w:r>
        <w:rPr>
          <w:b w:val="0"/>
          <w:sz w:val="20"/>
        </w:rPr>
        <w:t>For a fresher Auditor: What is trend analysis in analytical procedures?.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#concept</w:t>
      </w:r>
    </w:p>
    <w:p>
      <w:pPr>
        <w:spacing w:after="80" w:before="40"/>
      </w:pPr>
      <w:r>
        <w:rPr>
          <w:b w:val="0"/>
          <w:color w:val="666666"/>
          <w:sz w:val="16"/>
        </w:rPr>
        <w:t>────────────────────────────────────────────────────────────</w:t>
      </w:r>
    </w:p>
    <w:p>
      <w:pPr>
        <w:spacing w:after="40" w:before="80"/>
      </w:pPr>
      <w:r>
        <w:rPr>
          <w:b/>
          <w:color w:val="1A3C6E"/>
          <w:sz w:val="22"/>
        </w:rPr>
        <w:t xml:space="preserve">Câu 27: </w:t>
      </w:r>
      <w:r>
        <w:rPr>
          <w:b w:val="0"/>
          <w:sz w:val="22"/>
        </w:rPr>
        <w:t>What is ratio analysis in analytical procedures?</w:t>
      </w:r>
    </w:p>
    <w:p>
      <w:pPr>
        <w:spacing w:after="40" w:before="40"/>
      </w:pPr>
      <w:r>
        <w:rPr>
          <w:b/>
          <w:color w:val="1B5E20"/>
          <w:sz w:val="20"/>
        </w:rPr>
        <w:t xml:space="preserve">Trả lời: </w:t>
      </w:r>
      <w:r>
        <w:rPr>
          <w:b w:val="0"/>
          <w:sz w:val="20"/>
        </w:rPr>
        <w:t>For a fresher Auditor: What is ratio analysis in analytical procedures?.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#concept</w:t>
      </w:r>
    </w:p>
    <w:p>
      <w:pPr>
        <w:spacing w:after="80" w:before="40"/>
      </w:pPr>
      <w:r>
        <w:rPr>
          <w:b w:val="0"/>
          <w:color w:val="666666"/>
          <w:sz w:val="16"/>
        </w:rPr>
        <w:t>────────────────────────────────────────────────────────────</w:t>
      </w:r>
    </w:p>
    <w:p>
      <w:pPr>
        <w:spacing w:after="40" w:before="80"/>
      </w:pPr>
      <w:r>
        <w:rPr>
          <w:b/>
          <w:color w:val="1A3C6E"/>
          <w:sz w:val="22"/>
        </w:rPr>
        <w:t xml:space="preserve">Câu 28: </w:t>
      </w:r>
      <w:r>
        <w:rPr>
          <w:b w:val="0"/>
          <w:sz w:val="22"/>
        </w:rPr>
        <w:t>What is reasonableness testing in analytical procedures?</w:t>
      </w:r>
    </w:p>
    <w:p>
      <w:pPr>
        <w:spacing w:after="40" w:before="40"/>
      </w:pPr>
      <w:r>
        <w:rPr>
          <w:b/>
          <w:color w:val="1B5E20"/>
          <w:sz w:val="20"/>
        </w:rPr>
        <w:t xml:space="preserve">Trả lời: </w:t>
      </w:r>
      <w:r>
        <w:rPr>
          <w:b w:val="0"/>
          <w:sz w:val="20"/>
        </w:rPr>
        <w:t>For a fresher Auditor: What is reasonableness testing in analytical procedures?.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#concept</w:t>
      </w:r>
    </w:p>
    <w:p>
      <w:pPr>
        <w:spacing w:after="80" w:before="40"/>
      </w:pPr>
      <w:r>
        <w:rPr>
          <w:b w:val="0"/>
          <w:color w:val="666666"/>
          <w:sz w:val="16"/>
        </w:rPr>
        <w:t>────────────────────────────────────────────────────────────</w:t>
      </w:r>
    </w:p>
    <w:p>
      <w:pPr>
        <w:spacing w:after="40" w:before="80"/>
      </w:pPr>
      <w:r>
        <w:rPr>
          <w:b/>
          <w:color w:val="1A3C6E"/>
          <w:sz w:val="22"/>
        </w:rPr>
        <w:t xml:space="preserve">Câu 29: </w:t>
      </w:r>
      <w:r>
        <w:rPr>
          <w:b w:val="0"/>
          <w:sz w:val="22"/>
        </w:rPr>
        <w:t>How do you set expectations in analytical procedures?</w:t>
      </w:r>
    </w:p>
    <w:p>
      <w:pPr>
        <w:spacing w:after="40" w:before="40"/>
      </w:pPr>
      <w:r>
        <w:rPr>
          <w:b/>
          <w:color w:val="1B5E20"/>
          <w:sz w:val="20"/>
        </w:rPr>
        <w:t xml:space="preserve">Trả lời: </w:t>
      </w:r>
      <w:r>
        <w:rPr>
          <w:b w:val="0"/>
          <w:sz w:val="20"/>
        </w:rPr>
        <w:t>For a fresher Auditor: How do you set expectations in analytical procedures?.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30: </w:t>
      </w:r>
      <w:r>
        <w:rPr>
          <w:b w:val="0"/>
          <w:sz w:val="22"/>
        </w:rPr>
        <w:t>What is the precision of an analytical procedure?</w:t>
      </w:r>
    </w:p>
    <w:p>
      <w:pPr>
        <w:spacing w:after="40" w:before="40"/>
      </w:pPr>
      <w:r>
        <w:rPr>
          <w:b/>
          <w:color w:val="1B5E20"/>
          <w:sz w:val="20"/>
        </w:rPr>
        <w:t xml:space="preserve">Trả lời: </w:t>
      </w:r>
      <w:r>
        <w:rPr>
          <w:b w:val="0"/>
          <w:sz w:val="20"/>
        </w:rPr>
        <w:t>For a fresher Auditor: What is the precision of an analytical procedure?.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#concept</w:t>
      </w:r>
    </w:p>
    <w:p>
      <w:pPr>
        <w:spacing w:after="80" w:before="40"/>
      </w:pPr>
      <w:r>
        <w:rPr>
          <w:b w:val="0"/>
          <w:color w:val="666666"/>
          <w:sz w:val="16"/>
        </w:rPr>
        <w:t>────────────────────────────────────────────────────────────</w:t>
      </w:r>
    </w:p>
    <w:p>
      <w:pPr>
        <w:spacing w:after="40" w:before="80"/>
      </w:pPr>
      <w:r>
        <w:rPr>
          <w:b/>
          <w:color w:val="1A3C6E"/>
          <w:sz w:val="22"/>
        </w:rPr>
        <w:t xml:space="preserve">Câu 31: </w:t>
      </w:r>
      <w:r>
        <w:rPr>
          <w:b w:val="0"/>
          <w:sz w:val="22"/>
        </w:rPr>
        <w:t>How do you investigate significant fluctuations in analytical procedures?</w:t>
      </w:r>
    </w:p>
    <w:p>
      <w:pPr>
        <w:spacing w:after="40" w:before="40"/>
      </w:pPr>
      <w:r>
        <w:rPr>
          <w:b/>
          <w:color w:val="1B5E20"/>
          <w:sz w:val="20"/>
        </w:rPr>
        <w:t xml:space="preserve">Trả lời: </w:t>
      </w:r>
      <w:r>
        <w:rPr>
          <w:b w:val="0"/>
          <w:sz w:val="20"/>
        </w:rPr>
        <w:t>For a fresher Auditor: How do you investigate significant fluctuations in analytical procedures?.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32: </w:t>
      </w:r>
      <w:r>
        <w:rPr>
          <w:b w:val="0"/>
          <w:sz w:val="22"/>
        </w:rPr>
        <w:t>How do you audit cash and cash equivalents?</w:t>
      </w:r>
    </w:p>
    <w:p>
      <w:pPr>
        <w:spacing w:after="40" w:before="40"/>
      </w:pPr>
      <w:r>
        <w:rPr>
          <w:b/>
          <w:color w:val="1B5E20"/>
          <w:sz w:val="20"/>
        </w:rPr>
        <w:t xml:space="preserve">Trả lời: </w:t>
      </w:r>
      <w:r>
        <w:rPr>
          <w:b w:val="0"/>
          <w:sz w:val="20"/>
        </w:rPr>
        <w:t>For a fresher Auditor: How do you audit cash and cash equivalents?.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#audit</w:t>
      </w:r>
    </w:p>
    <w:p>
      <w:pPr>
        <w:spacing w:after="80" w:before="40"/>
      </w:pPr>
      <w:r>
        <w:rPr>
          <w:b w:val="0"/>
          <w:color w:val="666666"/>
          <w:sz w:val="16"/>
        </w:rPr>
        <w:t>────────────────────────────────────────────────────────────</w:t>
      </w:r>
    </w:p>
    <w:p>
      <w:pPr>
        <w:spacing w:after="40" w:before="80"/>
      </w:pPr>
      <w:r>
        <w:rPr>
          <w:b/>
          <w:color w:val="1A3C6E"/>
          <w:sz w:val="22"/>
        </w:rPr>
        <w:t xml:space="preserve">Câu 33: </w:t>
      </w:r>
      <w:r>
        <w:rPr>
          <w:b w:val="0"/>
          <w:sz w:val="22"/>
        </w:rPr>
        <w:t>How do you confirm bank balances?</w:t>
      </w:r>
    </w:p>
    <w:p>
      <w:pPr>
        <w:spacing w:after="40" w:before="40"/>
      </w:pPr>
      <w:r>
        <w:rPr>
          <w:b/>
          <w:color w:val="1B5E20"/>
          <w:sz w:val="20"/>
        </w:rPr>
        <w:t xml:space="preserve">Trả lời: </w:t>
      </w:r>
      <w:r>
        <w:rPr>
          <w:b w:val="0"/>
          <w:sz w:val="20"/>
        </w:rPr>
        <w:t>For a fresher Auditor: How do you confirm bank balances?.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34: </w:t>
      </w:r>
      <w:r>
        <w:rPr>
          <w:b w:val="0"/>
          <w:sz w:val="22"/>
        </w:rPr>
        <w:t>What is a bank confirmation standard (ISA 505)?</w:t>
      </w:r>
    </w:p>
    <w:p>
      <w:pPr>
        <w:spacing w:after="40" w:before="40"/>
      </w:pPr>
      <w:r>
        <w:rPr>
          <w:b/>
          <w:color w:val="1B5E20"/>
          <w:sz w:val="20"/>
        </w:rPr>
        <w:t xml:space="preserve">Trả lời: </w:t>
      </w:r>
      <w:r>
        <w:rPr>
          <w:b w:val="0"/>
          <w:sz w:val="20"/>
        </w:rPr>
        <w:t>For a fresher Auditor: What is a bank confirmation standard (ISA 505)?.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#concept</w:t>
      </w:r>
    </w:p>
    <w:p>
      <w:pPr>
        <w:spacing w:after="80" w:before="40"/>
      </w:pPr>
      <w:r>
        <w:rPr>
          <w:b w:val="0"/>
          <w:color w:val="666666"/>
          <w:sz w:val="16"/>
        </w:rPr>
        <w:t>────────────────────────────────────────────────────────────</w:t>
      </w:r>
    </w:p>
    <w:p>
      <w:pPr>
        <w:spacing w:after="40" w:before="80"/>
      </w:pPr>
      <w:r>
        <w:rPr>
          <w:b/>
          <w:color w:val="1A3C6E"/>
          <w:sz w:val="22"/>
        </w:rPr>
        <w:t xml:space="preserve">Câu 35: </w:t>
      </w:r>
      <w:r>
        <w:rPr>
          <w:b w:val="0"/>
          <w:sz w:val="22"/>
        </w:rPr>
        <w:t>How do you test the bank reconciliation?</w:t>
      </w:r>
    </w:p>
    <w:p>
      <w:pPr>
        <w:spacing w:after="40" w:before="40"/>
      </w:pPr>
      <w:r>
        <w:rPr>
          <w:b/>
          <w:color w:val="1B5E20"/>
          <w:sz w:val="20"/>
        </w:rPr>
        <w:t xml:space="preserve">Trả lời: </w:t>
      </w:r>
      <w:r>
        <w:rPr>
          <w:b w:val="0"/>
          <w:sz w:val="20"/>
        </w:rPr>
        <w:t>For a fresher Auditor: How do you test the bank reconciliation?.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36: </w:t>
      </w:r>
      <w:r>
        <w:rPr>
          <w:b w:val="0"/>
          <w:sz w:val="22"/>
        </w:rPr>
        <w:t>How do you audit accounts receivable?</w:t>
      </w:r>
    </w:p>
    <w:p>
      <w:pPr>
        <w:spacing w:after="40" w:before="40"/>
      </w:pPr>
      <w:r>
        <w:rPr>
          <w:b/>
          <w:color w:val="1B5E20"/>
          <w:sz w:val="20"/>
        </w:rPr>
        <w:t xml:space="preserve">Trả lời: </w:t>
      </w:r>
      <w:r>
        <w:rPr>
          <w:b w:val="0"/>
          <w:sz w:val="20"/>
        </w:rPr>
        <w:t>For a fresher Auditor: How do you audit accounts receivable?.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#audit</w:t>
      </w:r>
    </w:p>
    <w:p>
      <w:pPr>
        <w:spacing w:after="80" w:before="40"/>
      </w:pPr>
      <w:r>
        <w:rPr>
          <w:b w:val="0"/>
          <w:color w:val="666666"/>
          <w:sz w:val="16"/>
        </w:rPr>
        <w:t>────────────────────────────────────────────────────────────</w:t>
      </w:r>
    </w:p>
    <w:p>
      <w:pPr>
        <w:spacing w:after="40" w:before="80"/>
      </w:pPr>
      <w:r>
        <w:rPr>
          <w:b/>
          <w:color w:val="1A3C6E"/>
          <w:sz w:val="22"/>
        </w:rPr>
        <w:t xml:space="preserve">Câu 37: </w:t>
      </w:r>
      <w:r>
        <w:rPr>
          <w:b w:val="0"/>
          <w:sz w:val="22"/>
        </w:rPr>
        <w:t>How do you select items for accounts receivable confirmation?</w:t>
      </w:r>
    </w:p>
    <w:p>
      <w:pPr>
        <w:spacing w:after="40" w:before="40"/>
      </w:pPr>
      <w:r>
        <w:rPr>
          <w:b/>
          <w:color w:val="1B5E20"/>
          <w:sz w:val="20"/>
        </w:rPr>
        <w:t xml:space="preserve">Trả lời: </w:t>
      </w:r>
      <w:r>
        <w:rPr>
          <w:b w:val="0"/>
          <w:sz w:val="20"/>
        </w:rPr>
        <w:t>For a fresher Auditor: How do you select items for accounts receivable confirmation?.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38: </w:t>
      </w:r>
      <w:r>
        <w:rPr>
          <w:b w:val="0"/>
          <w:sz w:val="22"/>
        </w:rPr>
        <w:t>How do you handle non-responses to confirmations?</w:t>
      </w:r>
    </w:p>
    <w:p>
      <w:pPr>
        <w:spacing w:after="40" w:before="40"/>
      </w:pPr>
      <w:r>
        <w:rPr>
          <w:b/>
          <w:color w:val="1B5E20"/>
          <w:sz w:val="20"/>
        </w:rPr>
        <w:t xml:space="preserve">Trả lời: </w:t>
      </w:r>
      <w:r>
        <w:rPr>
          <w:b w:val="0"/>
          <w:sz w:val="20"/>
        </w:rPr>
        <w:t>For a fresher Auditor: How do you handle non-responses to confirmations?.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39: </w:t>
      </w:r>
      <w:r>
        <w:rPr>
          <w:b w:val="0"/>
          <w:sz w:val="22"/>
        </w:rPr>
        <w:t>How do you perform alternative procedures for receivables?</w:t>
      </w:r>
    </w:p>
    <w:p>
      <w:pPr>
        <w:spacing w:after="40" w:before="40"/>
      </w:pPr>
      <w:r>
        <w:rPr>
          <w:b/>
          <w:color w:val="1B5E20"/>
          <w:sz w:val="20"/>
        </w:rPr>
        <w:t xml:space="preserve">Trả lời: </w:t>
      </w:r>
      <w:r>
        <w:rPr>
          <w:b w:val="0"/>
          <w:sz w:val="20"/>
        </w:rPr>
        <w:t>For a fresher Auditor: How do you perform alternative procedures for receivables?.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40: </w:t>
      </w:r>
      <w:r>
        <w:rPr>
          <w:b w:val="0"/>
          <w:sz w:val="22"/>
        </w:rPr>
        <w:t>How do you test the allowance for doubtful accounts?</w:t>
      </w:r>
    </w:p>
    <w:p>
      <w:pPr>
        <w:spacing w:after="40" w:before="40"/>
      </w:pPr>
      <w:r>
        <w:rPr>
          <w:b/>
          <w:color w:val="1B5E20"/>
          <w:sz w:val="20"/>
        </w:rPr>
        <w:t xml:space="preserve">Trả lời: </w:t>
      </w:r>
      <w:r>
        <w:rPr>
          <w:b w:val="0"/>
          <w:sz w:val="20"/>
        </w:rPr>
        <w:t>For a fresher Auditor: How do you test the allowance for doubtful accounts?.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41: </w:t>
      </w:r>
      <w:r>
        <w:rPr>
          <w:b w:val="0"/>
          <w:sz w:val="22"/>
        </w:rPr>
        <w:t>How do you audit inventory?</w:t>
      </w:r>
    </w:p>
    <w:p>
      <w:pPr>
        <w:spacing w:after="40" w:before="40"/>
      </w:pPr>
      <w:r>
        <w:rPr>
          <w:b/>
          <w:color w:val="1B5E20"/>
          <w:sz w:val="20"/>
        </w:rPr>
        <w:t xml:space="preserve">Trả lời: </w:t>
      </w:r>
      <w:r>
        <w:rPr>
          <w:b w:val="0"/>
          <w:sz w:val="20"/>
        </w:rPr>
        <w:t>For a fresher Auditor: How do you audit inventory?.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#audit</w:t>
      </w:r>
    </w:p>
    <w:p>
      <w:pPr>
        <w:spacing w:after="80" w:before="40"/>
      </w:pPr>
      <w:r>
        <w:rPr>
          <w:b w:val="0"/>
          <w:color w:val="666666"/>
          <w:sz w:val="16"/>
        </w:rPr>
        <w:t>────────────────────────────────────────────────────────────</w:t>
      </w:r>
    </w:p>
    <w:p>
      <w:pPr>
        <w:spacing w:after="40" w:before="80"/>
      </w:pPr>
      <w:r>
        <w:rPr>
          <w:b/>
          <w:color w:val="1A3C6E"/>
          <w:sz w:val="22"/>
        </w:rPr>
        <w:t xml:space="preserve">Câu 42: </w:t>
      </w:r>
      <w:r>
        <w:rPr>
          <w:b w:val="0"/>
          <w:sz w:val="22"/>
        </w:rPr>
        <w:t>How do you plan an inventory observation?</w:t>
      </w:r>
    </w:p>
    <w:p>
      <w:pPr>
        <w:spacing w:after="40" w:before="40"/>
      </w:pPr>
      <w:r>
        <w:rPr>
          <w:b/>
          <w:color w:val="1B5E20"/>
          <w:sz w:val="20"/>
        </w:rPr>
        <w:t xml:space="preserve">Trả lời: </w:t>
      </w:r>
      <w:r>
        <w:rPr>
          <w:b w:val="0"/>
          <w:sz w:val="20"/>
        </w:rPr>
        <w:t>For a fresher Auditor: How do you plan an inventory observation?.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43: </w:t>
      </w:r>
      <w:r>
        <w:rPr>
          <w:b w:val="0"/>
          <w:sz w:val="22"/>
        </w:rPr>
        <w:t>How do you test inventory existence and completeness?</w:t>
      </w:r>
    </w:p>
    <w:p>
      <w:pPr>
        <w:spacing w:after="40" w:before="40"/>
      </w:pPr>
      <w:r>
        <w:rPr>
          <w:b/>
          <w:color w:val="1B5E20"/>
          <w:sz w:val="20"/>
        </w:rPr>
        <w:t xml:space="preserve">Trả lời: </w:t>
      </w:r>
      <w:r>
        <w:rPr>
          <w:b w:val="0"/>
          <w:sz w:val="20"/>
        </w:rPr>
        <w:t>For a fresher Auditor: How do you test inventory existence and completeness?.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44: </w:t>
      </w:r>
      <w:r>
        <w:rPr>
          <w:b w:val="0"/>
          <w:sz w:val="22"/>
        </w:rPr>
        <w:t>How do you test inventory valuation?</w:t>
      </w:r>
    </w:p>
    <w:p>
      <w:pPr>
        <w:spacing w:after="40" w:before="40"/>
      </w:pPr>
      <w:r>
        <w:rPr>
          <w:b/>
          <w:color w:val="1B5E20"/>
          <w:sz w:val="20"/>
        </w:rPr>
        <w:t xml:space="preserve">Trả lời: </w:t>
      </w:r>
      <w:r>
        <w:rPr>
          <w:b w:val="0"/>
          <w:sz w:val="20"/>
        </w:rPr>
        <w:t>For a fresher Auditor: How do you test inventory valuation?.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45: </w:t>
      </w:r>
      <w:r>
        <w:rPr>
          <w:b w:val="0"/>
          <w:sz w:val="22"/>
        </w:rPr>
        <w:t>How do you test inventory cut-off?</w:t>
      </w:r>
    </w:p>
    <w:p>
      <w:pPr>
        <w:spacing w:after="40" w:before="40"/>
      </w:pPr>
      <w:r>
        <w:rPr>
          <w:b/>
          <w:color w:val="1B5E20"/>
          <w:sz w:val="20"/>
        </w:rPr>
        <w:t xml:space="preserve">Trả lời: </w:t>
      </w:r>
      <w:r>
        <w:rPr>
          <w:b w:val="0"/>
          <w:sz w:val="20"/>
        </w:rPr>
        <w:t>For a fresher Auditor: How do you test inventory cut-off?.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46: </w:t>
      </w:r>
      <w:r>
        <w:rPr>
          <w:b w:val="0"/>
          <w:sz w:val="22"/>
        </w:rPr>
        <w:t>How do you test inventory counts?</w:t>
      </w:r>
    </w:p>
    <w:p>
      <w:pPr>
        <w:spacing w:after="40" w:before="40"/>
      </w:pPr>
      <w:r>
        <w:rPr>
          <w:b/>
          <w:color w:val="1B5E20"/>
          <w:sz w:val="20"/>
        </w:rPr>
        <w:t xml:space="preserve">Trả lời: </w:t>
      </w:r>
      <w:r>
        <w:rPr>
          <w:b w:val="0"/>
          <w:sz w:val="20"/>
        </w:rPr>
        <w:t>For a fresher Auditor: How do you test inventory counts?.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47: </w:t>
      </w:r>
      <w:r>
        <w:rPr>
          <w:b w:val="0"/>
          <w:sz w:val="22"/>
        </w:rPr>
        <w:t>How do you handle inventory held by third parties?</w:t>
      </w:r>
    </w:p>
    <w:p>
      <w:pPr>
        <w:spacing w:after="40" w:before="40"/>
      </w:pPr>
      <w:r>
        <w:rPr>
          <w:b/>
          <w:color w:val="1B5E20"/>
          <w:sz w:val="20"/>
        </w:rPr>
        <w:t xml:space="preserve">Trả lời: </w:t>
      </w:r>
      <w:r>
        <w:rPr>
          <w:b w:val="0"/>
          <w:sz w:val="20"/>
        </w:rPr>
        <w:t>For a fresher Auditor: How do you handle inventory held by third parties?.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48: </w:t>
      </w:r>
      <w:r>
        <w:rPr>
          <w:b w:val="0"/>
          <w:sz w:val="22"/>
        </w:rPr>
        <w:t>How do you audit fixed assets?</w:t>
      </w:r>
    </w:p>
    <w:p>
      <w:pPr>
        <w:spacing w:after="40" w:before="40"/>
      </w:pPr>
      <w:r>
        <w:rPr>
          <w:b/>
          <w:color w:val="1B5E20"/>
          <w:sz w:val="20"/>
        </w:rPr>
        <w:t xml:space="preserve">Trả lời: </w:t>
      </w:r>
      <w:r>
        <w:rPr>
          <w:b w:val="0"/>
          <w:sz w:val="20"/>
        </w:rPr>
        <w:t>For a fresher Auditor: How do you audit fixed assets?.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#audit | #debugging</w:t>
      </w:r>
    </w:p>
    <w:p>
      <w:pPr>
        <w:spacing w:after="80" w:before="40"/>
      </w:pPr>
      <w:r>
        <w:rPr>
          <w:b w:val="0"/>
          <w:color w:val="666666"/>
          <w:sz w:val="16"/>
        </w:rPr>
        <w:t>────────────────────────────────────────────────────────────</w:t>
      </w:r>
    </w:p>
    <w:p>
      <w:pPr>
        <w:spacing w:after="40" w:before="80"/>
      </w:pPr>
      <w:r>
        <w:rPr>
          <w:b/>
          <w:color w:val="1A3C6E"/>
          <w:sz w:val="22"/>
        </w:rPr>
        <w:t xml:space="preserve">Câu 49: </w:t>
      </w:r>
      <w:r>
        <w:rPr>
          <w:b w:val="0"/>
          <w:sz w:val="22"/>
        </w:rPr>
        <w:t>How do you verify additions to fixed assets?</w:t>
      </w:r>
    </w:p>
    <w:p>
      <w:pPr>
        <w:spacing w:after="40" w:before="40"/>
      </w:pPr>
      <w:r>
        <w:rPr>
          <w:b/>
          <w:color w:val="1B5E20"/>
          <w:sz w:val="20"/>
        </w:rPr>
        <w:t xml:space="preserve">Trả lời: </w:t>
      </w:r>
      <w:r>
        <w:rPr>
          <w:b w:val="0"/>
          <w:sz w:val="20"/>
        </w:rPr>
        <w:t>For a fresher Auditor: How do you verify additions to fixed assets?.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#debugging</w:t>
      </w:r>
    </w:p>
    <w:p>
      <w:pPr>
        <w:spacing w:after="80" w:before="40"/>
      </w:pPr>
      <w:r>
        <w:rPr>
          <w:b w:val="0"/>
          <w:color w:val="666666"/>
          <w:sz w:val="16"/>
        </w:rPr>
        <w:t>────────────────────────────────────────────────────────────</w:t>
      </w:r>
    </w:p>
    <w:p>
      <w:pPr>
        <w:spacing w:after="40" w:before="80"/>
      </w:pPr>
      <w:r>
        <w:rPr>
          <w:b/>
          <w:color w:val="1A3C6E"/>
          <w:sz w:val="22"/>
        </w:rPr>
        <w:t xml:space="preserve">Câu 50: </w:t>
      </w:r>
      <w:r>
        <w:rPr>
          <w:b w:val="0"/>
          <w:sz w:val="22"/>
        </w:rPr>
        <w:t>How do you verify disposals of fixed assets?</w:t>
      </w:r>
    </w:p>
    <w:p>
      <w:pPr>
        <w:spacing w:after="40" w:before="40"/>
      </w:pPr>
      <w:r>
        <w:rPr>
          <w:b/>
          <w:color w:val="1B5E20"/>
          <w:sz w:val="20"/>
        </w:rPr>
        <w:t xml:space="preserve">Trả lời: </w:t>
      </w:r>
      <w:r>
        <w:rPr>
          <w:b w:val="0"/>
          <w:sz w:val="20"/>
        </w:rPr>
        <w:t>For a fresher Auditor: How do you verify disposals of fixed assets?.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#debugging</w:t>
      </w:r>
    </w:p>
    <w:p>
      <w:pPr>
        <w:spacing w:after="80" w:before="40"/>
      </w:pPr>
      <w:r>
        <w:rPr>
          <w:b w:val="0"/>
          <w:color w:val="666666"/>
          <w:sz w:val="16"/>
        </w:rPr>
        <w:t>────────────────────────────────────────────────────────────</w:t>
      </w:r>
    </w:p>
    <w:p>
      <w:pPr>
        <w:spacing w:after="40" w:before="80"/>
      </w:pPr>
      <w:r>
        <w:rPr>
          <w:b/>
          <w:color w:val="1A3C6E"/>
          <w:sz w:val="22"/>
        </w:rPr>
        <w:t xml:space="preserve">Câu 51: </w:t>
      </w:r>
      <w:r>
        <w:rPr>
          <w:b w:val="0"/>
          <w:sz w:val="22"/>
        </w:rPr>
        <w:t>How do you test depreciation expense?</w:t>
      </w:r>
    </w:p>
    <w:p>
      <w:pPr>
        <w:spacing w:after="40" w:before="40"/>
      </w:pPr>
      <w:r>
        <w:rPr>
          <w:b/>
          <w:color w:val="1B5E20"/>
          <w:sz w:val="20"/>
        </w:rPr>
        <w:t xml:space="preserve">Trả lời: </w:t>
      </w:r>
      <w:r>
        <w:rPr>
          <w:b w:val="0"/>
          <w:sz w:val="20"/>
        </w:rPr>
        <w:t>For a fresher Auditor: How do you test depreciation expense?.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52: </w:t>
      </w:r>
      <w:r>
        <w:rPr>
          <w:b w:val="0"/>
          <w:sz w:val="22"/>
        </w:rPr>
        <w:t>How do you test the completeness of fixed assets?</w:t>
      </w:r>
    </w:p>
    <w:p>
      <w:pPr>
        <w:spacing w:after="40" w:before="40"/>
      </w:pPr>
      <w:r>
        <w:rPr>
          <w:b/>
          <w:color w:val="1B5E20"/>
          <w:sz w:val="20"/>
        </w:rPr>
        <w:t xml:space="preserve">Trả lời: </w:t>
      </w:r>
      <w:r>
        <w:rPr>
          <w:b w:val="0"/>
          <w:sz w:val="20"/>
        </w:rPr>
        <w:t>For a fresher Auditor: How do you test the completeness of fixed assets?.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#debugging</w:t>
      </w:r>
    </w:p>
    <w:p>
      <w:pPr>
        <w:spacing w:after="80" w:before="40"/>
      </w:pPr>
      <w:r>
        <w:rPr>
          <w:b w:val="0"/>
          <w:color w:val="666666"/>
          <w:sz w:val="16"/>
        </w:rPr>
        <w:t>────────────────────────────────────────────────────────────</w:t>
      </w:r>
    </w:p>
    <w:p>
      <w:pPr>
        <w:spacing w:after="40" w:before="80"/>
      </w:pPr>
      <w:r>
        <w:rPr>
          <w:b/>
          <w:color w:val="1A3C6E"/>
          <w:sz w:val="22"/>
        </w:rPr>
        <w:t xml:space="preserve">Câu 53: </w:t>
      </w:r>
      <w:r>
        <w:rPr>
          <w:b w:val="0"/>
          <w:sz w:val="22"/>
        </w:rPr>
        <w:t>How do you test existence of fixed assets?</w:t>
      </w:r>
    </w:p>
    <w:p>
      <w:pPr>
        <w:spacing w:after="40" w:before="40"/>
      </w:pPr>
      <w:r>
        <w:rPr>
          <w:b/>
          <w:color w:val="1B5E20"/>
          <w:sz w:val="20"/>
        </w:rPr>
        <w:t xml:space="preserve">Trả lời: </w:t>
      </w:r>
      <w:r>
        <w:rPr>
          <w:b w:val="0"/>
          <w:sz w:val="20"/>
        </w:rPr>
        <w:t>For a fresher Auditor: How do you test existence of fixed assets?.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#debugging</w:t>
      </w:r>
    </w:p>
    <w:p>
      <w:pPr>
        <w:spacing w:after="80" w:before="40"/>
      </w:pPr>
      <w:r>
        <w:rPr>
          <w:b w:val="0"/>
          <w:color w:val="666666"/>
          <w:sz w:val="16"/>
        </w:rPr>
        <w:t>────────────────────────────────────────────────────────────</w:t>
      </w:r>
    </w:p>
    <w:p>
      <w:pPr>
        <w:spacing w:after="40" w:before="80"/>
      </w:pPr>
      <w:r>
        <w:rPr>
          <w:b/>
          <w:color w:val="1A3C6E"/>
          <w:sz w:val="22"/>
        </w:rPr>
        <w:t xml:space="preserve">Câu 54: </w:t>
      </w:r>
      <w:r>
        <w:rPr>
          <w:b w:val="0"/>
          <w:sz w:val="22"/>
        </w:rPr>
        <w:t>How do you audit accounts payable?</w:t>
      </w:r>
    </w:p>
    <w:p>
      <w:pPr>
        <w:spacing w:after="40" w:before="40"/>
      </w:pPr>
      <w:r>
        <w:rPr>
          <w:b/>
          <w:color w:val="1B5E20"/>
          <w:sz w:val="20"/>
        </w:rPr>
        <w:t xml:space="preserve">Trả lời: </w:t>
      </w:r>
      <w:r>
        <w:rPr>
          <w:b w:val="0"/>
          <w:sz w:val="20"/>
        </w:rPr>
        <w:t>For a fresher Auditor: How do you audit accounts payable?.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#audit</w:t>
      </w:r>
    </w:p>
    <w:p>
      <w:pPr>
        <w:spacing w:after="80" w:before="40"/>
      </w:pPr>
      <w:r>
        <w:rPr>
          <w:b w:val="0"/>
          <w:color w:val="666666"/>
          <w:sz w:val="16"/>
        </w:rPr>
        <w:t>────────────────────────────────────────────────────────────</w:t>
      </w:r>
    </w:p>
    <w:p>
      <w:pPr>
        <w:spacing w:after="40" w:before="80"/>
      </w:pPr>
      <w:r>
        <w:rPr>
          <w:b/>
          <w:color w:val="1A3C6E"/>
          <w:sz w:val="22"/>
        </w:rPr>
        <w:t xml:space="preserve">Câu 55: </w:t>
      </w:r>
      <w:r>
        <w:rPr>
          <w:b w:val="0"/>
          <w:sz w:val="22"/>
        </w:rPr>
        <w:t>How do you test accounts payable completeness?</w:t>
      </w:r>
    </w:p>
    <w:p>
      <w:pPr>
        <w:spacing w:after="40" w:before="40"/>
      </w:pPr>
      <w:r>
        <w:rPr>
          <w:b/>
          <w:color w:val="1B5E20"/>
          <w:sz w:val="20"/>
        </w:rPr>
        <w:t xml:space="preserve">Trả lời: </w:t>
      </w:r>
      <w:r>
        <w:rPr>
          <w:b w:val="0"/>
          <w:sz w:val="20"/>
        </w:rPr>
        <w:t>For a fresher Auditor: How do you test accounts payable completeness?.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56: </w:t>
      </w:r>
      <w:r>
        <w:rPr>
          <w:b w:val="0"/>
          <w:sz w:val="22"/>
        </w:rPr>
        <w:t>How do you perform search for unrecorded liabilities?</w:t>
      </w:r>
    </w:p>
    <w:p>
      <w:pPr>
        <w:spacing w:after="40" w:before="40"/>
      </w:pPr>
      <w:r>
        <w:rPr>
          <w:b/>
          <w:color w:val="1B5E20"/>
          <w:sz w:val="20"/>
        </w:rPr>
        <w:t xml:space="preserve">Trả lời: </w:t>
      </w:r>
      <w:r>
        <w:rPr>
          <w:b w:val="0"/>
          <w:sz w:val="20"/>
        </w:rPr>
        <w:t>For a fresher Auditor: How do you perform search for unrecorded liabilities?.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57: </w:t>
      </w:r>
      <w:r>
        <w:rPr>
          <w:b w:val="0"/>
          <w:sz w:val="22"/>
        </w:rPr>
        <w:t>What is the subsequent disbursement test?</w:t>
      </w:r>
    </w:p>
    <w:p>
      <w:pPr>
        <w:spacing w:after="40" w:before="40"/>
      </w:pPr>
      <w:r>
        <w:rPr>
          <w:b/>
          <w:color w:val="1B5E20"/>
          <w:sz w:val="20"/>
        </w:rPr>
        <w:t xml:space="preserve">Trả lời: </w:t>
      </w:r>
      <w:r>
        <w:rPr>
          <w:b w:val="0"/>
          <w:sz w:val="20"/>
        </w:rPr>
        <w:t>For a fresher Auditor: What is the subsequent disbursement test?.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#concept</w:t>
      </w:r>
    </w:p>
    <w:p>
      <w:pPr>
        <w:spacing w:after="80" w:before="40"/>
      </w:pPr>
      <w:r>
        <w:rPr>
          <w:b w:val="0"/>
          <w:color w:val="666666"/>
          <w:sz w:val="16"/>
        </w:rPr>
        <w:t>────────────────────────────────────────────────────────────</w:t>
      </w:r>
    </w:p>
    <w:p>
      <w:pPr>
        <w:spacing w:after="40" w:before="80"/>
      </w:pPr>
      <w:r>
        <w:rPr>
          <w:b/>
          <w:color w:val="1A3C6E"/>
          <w:sz w:val="22"/>
        </w:rPr>
        <w:t xml:space="preserve">Câu 58: </w:t>
      </w:r>
      <w:r>
        <w:rPr>
          <w:b w:val="0"/>
          <w:sz w:val="22"/>
        </w:rPr>
        <w:t>How do you confirm accounts payable?</w:t>
      </w:r>
    </w:p>
    <w:p>
      <w:pPr>
        <w:spacing w:after="40" w:before="40"/>
      </w:pPr>
      <w:r>
        <w:rPr>
          <w:b/>
          <w:color w:val="1B5E20"/>
          <w:sz w:val="20"/>
        </w:rPr>
        <w:t xml:space="preserve">Trả lời: </w:t>
      </w:r>
      <w:r>
        <w:rPr>
          <w:b w:val="0"/>
          <w:sz w:val="20"/>
        </w:rPr>
        <w:t>For a fresher Auditor: How do you confirm accounts payable?.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59: </w:t>
      </w:r>
      <w:r>
        <w:rPr>
          <w:b w:val="0"/>
          <w:sz w:val="22"/>
        </w:rPr>
        <w:t>How do you audit accrued liabilities?</w:t>
      </w:r>
    </w:p>
    <w:p>
      <w:pPr>
        <w:spacing w:after="40" w:before="40"/>
      </w:pPr>
      <w:r>
        <w:rPr>
          <w:b/>
          <w:color w:val="1B5E20"/>
          <w:sz w:val="20"/>
        </w:rPr>
        <w:t xml:space="preserve">Trả lời: </w:t>
      </w:r>
      <w:r>
        <w:rPr>
          <w:b w:val="0"/>
          <w:sz w:val="20"/>
        </w:rPr>
        <w:t>For a fresher Auditor: How do you audit accrued liabilities?.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#audit</w:t>
      </w:r>
    </w:p>
    <w:p>
      <w:pPr>
        <w:spacing w:after="80" w:before="40"/>
      </w:pPr>
      <w:r>
        <w:rPr>
          <w:b w:val="0"/>
          <w:color w:val="666666"/>
          <w:sz w:val="16"/>
        </w:rPr>
        <w:t>────────────────────────────────────────────────────────────</w:t>
      </w:r>
    </w:p>
    <w:p>
      <w:pPr>
        <w:spacing w:after="40" w:before="80"/>
      </w:pPr>
      <w:r>
        <w:rPr>
          <w:b/>
          <w:color w:val="1A3C6E"/>
          <w:sz w:val="22"/>
        </w:rPr>
        <w:t xml:space="preserve">Câu 60: </w:t>
      </w:r>
      <w:r>
        <w:rPr>
          <w:b w:val="0"/>
          <w:sz w:val="22"/>
        </w:rPr>
        <w:t>How do you audit payroll expenses?</w:t>
      </w:r>
    </w:p>
    <w:p>
      <w:pPr>
        <w:spacing w:after="40" w:before="40"/>
      </w:pPr>
      <w:r>
        <w:rPr>
          <w:b/>
          <w:color w:val="1B5E20"/>
          <w:sz w:val="20"/>
        </w:rPr>
        <w:t xml:space="preserve">Trả lời: </w:t>
      </w:r>
      <w:r>
        <w:rPr>
          <w:b w:val="0"/>
          <w:sz w:val="20"/>
        </w:rPr>
        <w:t>For a fresher Auditor: How do you audit payroll expenses?.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#audit</w:t>
      </w:r>
    </w:p>
    <w:p>
      <w:pPr>
        <w:spacing w:after="80" w:before="40"/>
      </w:pPr>
      <w:r>
        <w:rPr>
          <w:b w:val="0"/>
          <w:color w:val="666666"/>
          <w:sz w:val="16"/>
        </w:rPr>
        <w:t>────────────────────────────────────────────────────────────</w:t>
      </w:r>
    </w:p>
    <w:p>
      <w:pPr>
        <w:spacing w:after="40" w:before="80"/>
      </w:pPr>
      <w:r>
        <w:rPr>
          <w:b/>
          <w:color w:val="1A3C6E"/>
          <w:sz w:val="22"/>
        </w:rPr>
        <w:t xml:space="preserve">Câu 61: </w:t>
      </w:r>
      <w:r>
        <w:rPr>
          <w:b w:val="0"/>
          <w:sz w:val="22"/>
        </w:rPr>
        <w:t>How do you test payroll accruals?</w:t>
      </w:r>
    </w:p>
    <w:p>
      <w:pPr>
        <w:spacing w:after="40" w:before="40"/>
      </w:pPr>
      <w:r>
        <w:rPr>
          <w:b/>
          <w:color w:val="1B5E20"/>
          <w:sz w:val="20"/>
        </w:rPr>
        <w:t xml:space="preserve">Trả lời: </w:t>
      </w:r>
      <w:r>
        <w:rPr>
          <w:b w:val="0"/>
          <w:sz w:val="20"/>
        </w:rPr>
        <w:t>For a fresher Auditor: How do you test payroll accruals?.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62: </w:t>
      </w:r>
      <w:r>
        <w:rPr>
          <w:b w:val="0"/>
          <w:sz w:val="22"/>
        </w:rPr>
        <w:t>How do you test payroll tax withholding?</w:t>
      </w:r>
    </w:p>
    <w:p>
      <w:pPr>
        <w:spacing w:after="40" w:before="40"/>
      </w:pPr>
      <w:r>
        <w:rPr>
          <w:b/>
          <w:color w:val="1B5E20"/>
          <w:sz w:val="20"/>
        </w:rPr>
        <w:t xml:space="preserve">Trả lời: </w:t>
      </w:r>
      <w:r>
        <w:rPr>
          <w:b w:val="0"/>
          <w:sz w:val="20"/>
        </w:rPr>
        <w:t>For a fresher Auditor: How do you test payroll tax withholding?.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63: </w:t>
      </w:r>
      <w:r>
        <w:rPr>
          <w:b w:val="0"/>
          <w:sz w:val="22"/>
        </w:rPr>
        <w:t>How do you audit revenue?</w:t>
      </w:r>
    </w:p>
    <w:p>
      <w:pPr>
        <w:spacing w:after="40" w:before="40"/>
      </w:pPr>
      <w:r>
        <w:rPr>
          <w:b/>
          <w:color w:val="1B5E20"/>
          <w:sz w:val="20"/>
        </w:rPr>
        <w:t xml:space="preserve">Trả lời: </w:t>
      </w:r>
      <w:r>
        <w:rPr>
          <w:b w:val="0"/>
          <w:sz w:val="20"/>
        </w:rPr>
        <w:t>For a fresher Auditor: How do you audit revenue?.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#audit</w:t>
      </w:r>
    </w:p>
    <w:p>
      <w:pPr>
        <w:spacing w:after="80" w:before="40"/>
      </w:pPr>
      <w:r>
        <w:rPr>
          <w:b w:val="0"/>
          <w:color w:val="666666"/>
          <w:sz w:val="16"/>
        </w:rPr>
        <w:t>────────────────────────────────────────────────────────────</w:t>
      </w:r>
    </w:p>
    <w:p>
      <w:pPr>
        <w:spacing w:after="40" w:before="80"/>
      </w:pPr>
      <w:r>
        <w:rPr>
          <w:b/>
          <w:color w:val="1A3C6E"/>
          <w:sz w:val="22"/>
        </w:rPr>
        <w:t xml:space="preserve">Câu 64: </w:t>
      </w:r>
      <w:r>
        <w:rPr>
          <w:b w:val="0"/>
          <w:sz w:val="22"/>
        </w:rPr>
        <w:t>How do you test revenue recognition?</w:t>
      </w:r>
    </w:p>
    <w:p>
      <w:pPr>
        <w:spacing w:after="40" w:before="40"/>
      </w:pPr>
      <w:r>
        <w:rPr>
          <w:b/>
          <w:color w:val="1B5E20"/>
          <w:sz w:val="20"/>
        </w:rPr>
        <w:t xml:space="preserve">Trả lời: </w:t>
      </w:r>
      <w:r>
        <w:rPr>
          <w:b w:val="0"/>
          <w:sz w:val="20"/>
        </w:rPr>
        <w:t>For a fresher Auditor: How do you test revenue recognition?.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65: </w:t>
      </w:r>
      <w:r>
        <w:rPr>
          <w:b w:val="0"/>
          <w:sz w:val="22"/>
        </w:rPr>
        <w:t>How do you test revenue cut-off?</w:t>
      </w:r>
    </w:p>
    <w:p>
      <w:pPr>
        <w:spacing w:after="40" w:before="40"/>
      </w:pPr>
      <w:r>
        <w:rPr>
          <w:b/>
          <w:color w:val="1B5E20"/>
          <w:sz w:val="20"/>
        </w:rPr>
        <w:t xml:space="preserve">Trả lời: </w:t>
      </w:r>
      <w:r>
        <w:rPr>
          <w:b w:val="0"/>
          <w:sz w:val="20"/>
        </w:rPr>
        <w:t>For a fresher Auditor: How do you test revenue cut-off?.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66: </w:t>
      </w:r>
      <w:r>
        <w:rPr>
          <w:b w:val="0"/>
          <w:sz w:val="22"/>
        </w:rPr>
        <w:t>How do you test revenue completeness?</w:t>
      </w:r>
    </w:p>
    <w:p>
      <w:pPr>
        <w:spacing w:after="40" w:before="40"/>
      </w:pPr>
      <w:r>
        <w:rPr>
          <w:b/>
          <w:color w:val="1B5E20"/>
          <w:sz w:val="20"/>
        </w:rPr>
        <w:t xml:space="preserve">Trả lời: </w:t>
      </w:r>
      <w:r>
        <w:rPr>
          <w:b w:val="0"/>
          <w:sz w:val="20"/>
        </w:rPr>
        <w:t>For a fresher Auditor: How do you test revenue completeness?.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67: </w:t>
      </w:r>
      <w:r>
        <w:rPr>
          <w:b w:val="0"/>
          <w:sz w:val="22"/>
        </w:rPr>
        <w:t>How do you test revenue occurrence?</w:t>
      </w:r>
    </w:p>
    <w:p>
      <w:pPr>
        <w:spacing w:after="40" w:before="40"/>
      </w:pPr>
      <w:r>
        <w:rPr>
          <w:b/>
          <w:color w:val="1B5E20"/>
          <w:sz w:val="20"/>
        </w:rPr>
        <w:t xml:space="preserve">Trả lời: </w:t>
      </w:r>
      <w:r>
        <w:rPr>
          <w:b w:val="0"/>
          <w:sz w:val="20"/>
        </w:rPr>
        <w:t>For a fresher Auditor: How do you test revenue occurrence?.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68: </w:t>
      </w:r>
      <w:r>
        <w:rPr>
          <w:b w:val="0"/>
          <w:sz w:val="22"/>
        </w:rPr>
        <w:t>How do you audit operating expenses?</w:t>
      </w:r>
    </w:p>
    <w:p>
      <w:pPr>
        <w:spacing w:after="40" w:before="40"/>
      </w:pPr>
      <w:r>
        <w:rPr>
          <w:b/>
          <w:color w:val="1B5E20"/>
          <w:sz w:val="20"/>
        </w:rPr>
        <w:t xml:space="preserve">Trả lời: </w:t>
      </w:r>
      <w:r>
        <w:rPr>
          <w:b w:val="0"/>
          <w:sz w:val="20"/>
        </w:rPr>
        <w:t>For a fresher Auditor: How do you audit operating expenses?.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#audit</w:t>
      </w:r>
    </w:p>
    <w:p>
      <w:pPr>
        <w:spacing w:after="80" w:before="40"/>
      </w:pPr>
      <w:r>
        <w:rPr>
          <w:b w:val="0"/>
          <w:color w:val="666666"/>
          <w:sz w:val="16"/>
        </w:rPr>
        <w:t>────────────────────────────────────────────────────────────</w:t>
      </w:r>
    </w:p>
    <w:p>
      <w:pPr>
        <w:spacing w:after="40" w:before="80"/>
      </w:pPr>
      <w:r>
        <w:rPr>
          <w:b/>
          <w:color w:val="1A3C6E"/>
          <w:sz w:val="22"/>
        </w:rPr>
        <w:t xml:space="preserve">Câu 69: </w:t>
      </w:r>
      <w:r>
        <w:rPr>
          <w:b w:val="0"/>
          <w:sz w:val="22"/>
        </w:rPr>
        <w:t>How do you test expense cut-off?</w:t>
      </w:r>
    </w:p>
    <w:p>
      <w:pPr>
        <w:spacing w:after="40" w:before="40"/>
      </w:pPr>
      <w:r>
        <w:rPr>
          <w:b/>
          <w:color w:val="1B5E20"/>
          <w:sz w:val="20"/>
        </w:rPr>
        <w:t xml:space="preserve">Trả lời: </w:t>
      </w:r>
      <w:r>
        <w:rPr>
          <w:b w:val="0"/>
          <w:sz w:val="20"/>
        </w:rPr>
        <w:t>For a fresher Auditor: How do you test expense cut-off?.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70: </w:t>
      </w:r>
      <w:r>
        <w:rPr>
          <w:b w:val="0"/>
          <w:sz w:val="22"/>
        </w:rPr>
        <w:t>How do you test expense classification?</w:t>
      </w:r>
    </w:p>
    <w:p>
      <w:pPr>
        <w:spacing w:after="40" w:before="40"/>
      </w:pPr>
      <w:r>
        <w:rPr>
          <w:b/>
          <w:color w:val="1B5E20"/>
          <w:sz w:val="20"/>
        </w:rPr>
        <w:t xml:space="preserve">Trả lời: </w:t>
      </w:r>
      <w:r>
        <w:rPr>
          <w:b w:val="0"/>
          <w:sz w:val="20"/>
        </w:rPr>
        <w:t>For a fresher Auditor: How do you test expense classification?.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71: </w:t>
      </w:r>
      <w:r>
        <w:rPr>
          <w:b w:val="0"/>
          <w:sz w:val="22"/>
        </w:rPr>
        <w:t>How do you audit payroll expense?</w:t>
      </w:r>
    </w:p>
    <w:p>
      <w:pPr>
        <w:spacing w:after="40" w:before="40"/>
      </w:pPr>
      <w:r>
        <w:rPr>
          <w:b/>
          <w:color w:val="1B5E20"/>
          <w:sz w:val="20"/>
        </w:rPr>
        <w:t xml:space="preserve">Trả lời: </w:t>
      </w:r>
      <w:r>
        <w:rPr>
          <w:b w:val="0"/>
          <w:sz w:val="20"/>
        </w:rPr>
        <w:t>For a fresher Auditor: How do you audit payroll expense?.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#audit</w:t>
      </w:r>
    </w:p>
    <w:p>
      <w:pPr>
        <w:spacing w:after="80" w:before="40"/>
      </w:pPr>
      <w:r>
        <w:rPr>
          <w:b w:val="0"/>
          <w:color w:val="666666"/>
          <w:sz w:val="16"/>
        </w:rPr>
        <w:t>────────────────────────────────────────────────────────────</w:t>
      </w:r>
    </w:p>
    <w:p>
      <w:pPr>
        <w:spacing w:after="40" w:before="80"/>
      </w:pPr>
      <w:r>
        <w:rPr>
          <w:b/>
          <w:color w:val="1A3C6E"/>
          <w:sz w:val="22"/>
        </w:rPr>
        <w:t xml:space="preserve">Câu 72: </w:t>
      </w:r>
      <w:r>
        <w:rPr>
          <w:b w:val="0"/>
          <w:sz w:val="22"/>
        </w:rPr>
        <w:t>How do you audit equity transactions?</w:t>
      </w:r>
    </w:p>
    <w:p>
      <w:pPr>
        <w:spacing w:after="40" w:before="40"/>
      </w:pPr>
      <w:r>
        <w:rPr>
          <w:b/>
          <w:color w:val="1B5E20"/>
          <w:sz w:val="20"/>
        </w:rPr>
        <w:t xml:space="preserve">Trả lời: </w:t>
      </w:r>
      <w:r>
        <w:rPr>
          <w:b w:val="0"/>
          <w:sz w:val="20"/>
        </w:rPr>
        <w:t>For a fresher Auditor: How do you audit equity transactions?.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#audit</w:t>
      </w:r>
    </w:p>
    <w:p>
      <w:pPr>
        <w:spacing w:after="80" w:before="40"/>
      </w:pPr>
      <w:r>
        <w:rPr>
          <w:b w:val="0"/>
          <w:color w:val="666666"/>
          <w:sz w:val="16"/>
        </w:rPr>
        <w:t>────────────────────────────────────────────────────────────</w:t>
      </w:r>
    </w:p>
    <w:p>
      <w:pPr>
        <w:spacing w:after="40" w:before="80"/>
      </w:pPr>
      <w:r>
        <w:rPr>
          <w:b/>
          <w:color w:val="1A3C6E"/>
          <w:sz w:val="22"/>
        </w:rPr>
        <w:t xml:space="preserve">Câu 73: </w:t>
      </w:r>
      <w:r>
        <w:rPr>
          <w:b w:val="0"/>
          <w:sz w:val="22"/>
        </w:rPr>
        <w:t>How do you verify share capital?</w:t>
      </w:r>
    </w:p>
    <w:p>
      <w:pPr>
        <w:spacing w:after="40" w:before="40"/>
      </w:pPr>
      <w:r>
        <w:rPr>
          <w:b/>
          <w:color w:val="1B5E20"/>
          <w:sz w:val="20"/>
        </w:rPr>
        <w:t xml:space="preserve">Trả lời: </w:t>
      </w:r>
      <w:r>
        <w:rPr>
          <w:b w:val="0"/>
          <w:sz w:val="20"/>
        </w:rPr>
        <w:t>For a fresher Auditor: How do you verify share capital?.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74: </w:t>
      </w:r>
      <w:r>
        <w:rPr>
          <w:b w:val="0"/>
          <w:sz w:val="22"/>
        </w:rPr>
        <w:t>How do you test dividend payments?</w:t>
      </w:r>
    </w:p>
    <w:p>
      <w:pPr>
        <w:spacing w:after="40" w:before="40"/>
      </w:pPr>
      <w:r>
        <w:rPr>
          <w:b/>
          <w:color w:val="1B5E20"/>
          <w:sz w:val="20"/>
        </w:rPr>
        <w:t xml:space="preserve">Trả lời: </w:t>
      </w:r>
      <w:r>
        <w:rPr>
          <w:b w:val="0"/>
          <w:sz w:val="20"/>
        </w:rPr>
        <w:t>For a fresher Auditor: How do you test dividend payments?.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75: </w:t>
      </w:r>
      <w:r>
        <w:rPr>
          <w:b w:val="0"/>
          <w:sz w:val="22"/>
        </w:rPr>
        <w:t>How do you audit retained earnings?</w:t>
      </w:r>
    </w:p>
    <w:p>
      <w:pPr>
        <w:spacing w:after="40" w:before="40"/>
      </w:pPr>
      <w:r>
        <w:rPr>
          <w:b/>
          <w:color w:val="1B5E20"/>
          <w:sz w:val="20"/>
        </w:rPr>
        <w:t xml:space="preserve">Trả lời: </w:t>
      </w:r>
      <w:r>
        <w:rPr>
          <w:b w:val="0"/>
          <w:sz w:val="20"/>
        </w:rPr>
        <w:t>For a fresher Auditor: How do you audit retained earnings?.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#audit</w:t>
      </w:r>
    </w:p>
    <w:p>
      <w:pPr>
        <w:spacing w:after="80" w:before="40"/>
      </w:pPr>
      <w:r>
        <w:rPr>
          <w:b w:val="0"/>
          <w:color w:val="666666"/>
          <w:sz w:val="16"/>
        </w:rPr>
        <w:t>────────────────────────────────────────────────────────────</w:t>
      </w:r>
    </w:p>
    <w:p>
      <w:pPr>
        <w:spacing w:after="40" w:before="80"/>
      </w:pPr>
      <w:r>
        <w:rPr>
          <w:b/>
          <w:color w:val="1A3C6E"/>
          <w:sz w:val="22"/>
        </w:rPr>
        <w:t xml:space="preserve">Câu 76: </w:t>
      </w:r>
      <w:r>
        <w:rPr>
          <w:b w:val="0"/>
          <w:sz w:val="22"/>
        </w:rPr>
        <w:t>How do you audit debt and borrowings?</w:t>
      </w:r>
    </w:p>
    <w:p>
      <w:pPr>
        <w:spacing w:after="40" w:before="40"/>
      </w:pPr>
      <w:r>
        <w:rPr>
          <w:b/>
          <w:color w:val="1B5E20"/>
          <w:sz w:val="20"/>
        </w:rPr>
        <w:t xml:space="preserve">Trả lời: </w:t>
      </w:r>
      <w:r>
        <w:rPr>
          <w:b w:val="0"/>
          <w:sz w:val="20"/>
        </w:rPr>
        <w:t>For a fresher Auditor: How do you audit debt and borrowings?.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#audit</w:t>
      </w:r>
    </w:p>
    <w:p>
      <w:pPr>
        <w:spacing w:after="80" w:before="40"/>
      </w:pPr>
      <w:r>
        <w:rPr>
          <w:b w:val="0"/>
          <w:color w:val="666666"/>
          <w:sz w:val="16"/>
        </w:rPr>
        <w:t>────────────────────────────────────────────────────────────</w:t>
      </w:r>
    </w:p>
    <w:p>
      <w:pPr>
        <w:spacing w:after="40" w:before="80"/>
      </w:pPr>
      <w:r>
        <w:rPr>
          <w:b/>
          <w:color w:val="1A3C6E"/>
          <w:sz w:val="22"/>
        </w:rPr>
        <w:t xml:space="preserve">Câu 77: </w:t>
      </w:r>
      <w:r>
        <w:rPr>
          <w:b w:val="0"/>
          <w:sz w:val="22"/>
        </w:rPr>
        <w:t>How do you confirm debt balances?</w:t>
      </w:r>
    </w:p>
    <w:p>
      <w:pPr>
        <w:spacing w:after="40" w:before="40"/>
      </w:pPr>
      <w:r>
        <w:rPr>
          <w:b/>
          <w:color w:val="1B5E20"/>
          <w:sz w:val="20"/>
        </w:rPr>
        <w:t xml:space="preserve">Trả lời: </w:t>
      </w:r>
      <w:r>
        <w:rPr>
          <w:b w:val="0"/>
          <w:sz w:val="20"/>
        </w:rPr>
        <w:t>For a fresher Auditor: How do you confirm debt balances?.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78: </w:t>
      </w:r>
      <w:r>
        <w:rPr>
          <w:b w:val="0"/>
          <w:sz w:val="22"/>
        </w:rPr>
        <w:t>How do you test interest expense?</w:t>
      </w:r>
    </w:p>
    <w:p>
      <w:pPr>
        <w:spacing w:after="40" w:before="40"/>
      </w:pPr>
      <w:r>
        <w:rPr>
          <w:b/>
          <w:color w:val="1B5E20"/>
          <w:sz w:val="20"/>
        </w:rPr>
        <w:t xml:space="preserve">Trả lời: </w:t>
      </w:r>
      <w:r>
        <w:rPr>
          <w:b w:val="0"/>
          <w:sz w:val="20"/>
        </w:rPr>
        <w:t>For a fresher Auditor: How do you test interest expense?.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79: </w:t>
      </w:r>
      <w:r>
        <w:rPr>
          <w:b w:val="0"/>
          <w:sz w:val="22"/>
        </w:rPr>
        <w:t>How do you test compliance with debt covenants?</w:t>
      </w:r>
    </w:p>
    <w:p>
      <w:pPr>
        <w:spacing w:after="40" w:before="40"/>
      </w:pPr>
      <w:r>
        <w:rPr>
          <w:b/>
          <w:color w:val="1B5E20"/>
          <w:sz w:val="20"/>
        </w:rPr>
        <w:t xml:space="preserve">Trả lời: </w:t>
      </w:r>
      <w:r>
        <w:rPr>
          <w:b w:val="0"/>
          <w:sz w:val="20"/>
        </w:rPr>
        <w:t>For a fresher Auditor: How do you test compliance with debt covenants?.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#compliance</w:t>
      </w:r>
    </w:p>
    <w:p>
      <w:pPr>
        <w:spacing w:after="80" w:before="40"/>
      </w:pPr>
      <w:r>
        <w:rPr>
          <w:b w:val="0"/>
          <w:color w:val="666666"/>
          <w:sz w:val="16"/>
        </w:rPr>
        <w:t>────────────────────────────────────────────────────────────</w:t>
      </w:r>
    </w:p>
    <w:p>
      <w:pPr>
        <w:spacing w:after="40" w:before="80"/>
      </w:pPr>
      <w:r>
        <w:rPr>
          <w:b/>
          <w:color w:val="1A3C6E"/>
          <w:sz w:val="22"/>
        </w:rPr>
        <w:t xml:space="preserve">Câu 80: </w:t>
      </w:r>
      <w:r>
        <w:rPr>
          <w:b w:val="0"/>
          <w:sz w:val="22"/>
        </w:rPr>
        <w:t>How do you audit income taxes?</w:t>
      </w:r>
    </w:p>
    <w:p>
      <w:pPr>
        <w:spacing w:after="40" w:before="40"/>
      </w:pPr>
      <w:r>
        <w:rPr>
          <w:b/>
          <w:color w:val="1B5E20"/>
          <w:sz w:val="20"/>
        </w:rPr>
        <w:t xml:space="preserve">Trả lời: </w:t>
      </w:r>
      <w:r>
        <w:rPr>
          <w:b w:val="0"/>
          <w:sz w:val="20"/>
        </w:rPr>
        <w:t>For a fresher Auditor: How do you audit income taxes?.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#audit</w:t>
      </w:r>
    </w:p>
    <w:p>
      <w:pPr>
        <w:spacing w:after="80" w:before="40"/>
      </w:pPr>
      <w:r>
        <w:rPr>
          <w:b w:val="0"/>
          <w:color w:val="666666"/>
          <w:sz w:val="16"/>
        </w:rPr>
        <w:t>────────────────────────────────────────────────────────────</w:t>
      </w:r>
    </w:p>
    <w:p>
      <w:pPr>
        <w:spacing w:after="40" w:before="80"/>
      </w:pPr>
      <w:r>
        <w:rPr>
          <w:b/>
          <w:color w:val="1A3C6E"/>
          <w:sz w:val="22"/>
        </w:rPr>
        <w:t xml:space="preserve">Câu 81: </w:t>
      </w:r>
      <w:r>
        <w:rPr>
          <w:b w:val="0"/>
          <w:sz w:val="22"/>
        </w:rPr>
        <w:t>How do you test the current tax provision?</w:t>
      </w:r>
    </w:p>
    <w:p>
      <w:pPr>
        <w:spacing w:after="40" w:before="40"/>
      </w:pPr>
      <w:r>
        <w:rPr>
          <w:b/>
          <w:color w:val="1B5E20"/>
          <w:sz w:val="20"/>
        </w:rPr>
        <w:t xml:space="preserve">Trả lời: </w:t>
      </w:r>
      <w:r>
        <w:rPr>
          <w:b w:val="0"/>
          <w:sz w:val="20"/>
        </w:rPr>
        <w:t>For a fresher Auditor: How do you test the current tax provision?.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82: </w:t>
      </w:r>
      <w:r>
        <w:rPr>
          <w:b w:val="0"/>
          <w:sz w:val="22"/>
        </w:rPr>
        <w:t>How do you test the deferred tax provision?</w:t>
      </w:r>
    </w:p>
    <w:p>
      <w:pPr>
        <w:spacing w:after="40" w:before="40"/>
      </w:pPr>
      <w:r>
        <w:rPr>
          <w:b/>
          <w:color w:val="1B5E20"/>
          <w:sz w:val="20"/>
        </w:rPr>
        <w:t xml:space="preserve">Trả lời: </w:t>
      </w:r>
      <w:r>
        <w:rPr>
          <w:b w:val="0"/>
          <w:sz w:val="20"/>
        </w:rPr>
        <w:t>For a fresher Auditor: How do you test the deferred tax provision?.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83: </w:t>
      </w:r>
      <w:r>
        <w:rPr>
          <w:b w:val="0"/>
          <w:sz w:val="22"/>
        </w:rPr>
        <w:t>How do you evaluate the reasonableness of the tax provision?</w:t>
      </w:r>
    </w:p>
    <w:p>
      <w:pPr>
        <w:spacing w:after="40" w:before="40"/>
      </w:pPr>
      <w:r>
        <w:rPr>
          <w:b/>
          <w:color w:val="1B5E20"/>
          <w:sz w:val="20"/>
        </w:rPr>
        <w:t xml:space="preserve">Trả lời: </w:t>
      </w:r>
      <w:r>
        <w:rPr>
          <w:b w:val="0"/>
          <w:sz w:val="20"/>
        </w:rPr>
        <w:t>For a fresher Auditor: How do you evaluate the reasonableness of the tax provision?.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84: </w:t>
      </w:r>
      <w:r>
        <w:rPr>
          <w:b w:val="0"/>
          <w:sz w:val="22"/>
        </w:rPr>
        <w:t>How do you audit related party transactions?</w:t>
      </w:r>
    </w:p>
    <w:p>
      <w:pPr>
        <w:spacing w:after="40" w:before="40"/>
      </w:pPr>
      <w:r>
        <w:rPr>
          <w:b/>
          <w:color w:val="1B5E20"/>
          <w:sz w:val="20"/>
        </w:rPr>
        <w:t xml:space="preserve">Trả lời: </w:t>
      </w:r>
      <w:r>
        <w:rPr>
          <w:b w:val="0"/>
          <w:sz w:val="20"/>
        </w:rPr>
        <w:t>For a fresher Auditor: How do you audit related party transactions?.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#audit</w:t>
      </w:r>
    </w:p>
    <w:p>
      <w:pPr>
        <w:spacing w:after="80" w:before="40"/>
      </w:pPr>
      <w:r>
        <w:rPr>
          <w:b w:val="0"/>
          <w:color w:val="666666"/>
          <w:sz w:val="16"/>
        </w:rPr>
        <w:t>────────────────────────────────────────────────────────────</w:t>
      </w:r>
    </w:p>
    <w:p>
      <w:pPr>
        <w:spacing w:after="40" w:before="80"/>
      </w:pPr>
      <w:r>
        <w:rPr>
          <w:b/>
          <w:color w:val="1A3C6E"/>
          <w:sz w:val="22"/>
        </w:rPr>
        <w:t xml:space="preserve">Câu 85: </w:t>
      </w:r>
      <w:r>
        <w:rPr>
          <w:b w:val="0"/>
          <w:sz w:val="22"/>
        </w:rPr>
        <w:t>How do you identify related party relationships?</w:t>
      </w:r>
    </w:p>
    <w:p>
      <w:pPr>
        <w:spacing w:after="40" w:before="40"/>
      </w:pPr>
      <w:r>
        <w:rPr>
          <w:b/>
          <w:color w:val="1B5E20"/>
          <w:sz w:val="20"/>
        </w:rPr>
        <w:t xml:space="preserve">Trả lời: </w:t>
      </w:r>
      <w:r>
        <w:rPr>
          <w:b w:val="0"/>
          <w:sz w:val="20"/>
        </w:rPr>
        <w:t>For a fresher Auditor: How do you identify related party relationships?.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86: </w:t>
      </w:r>
      <w:r>
        <w:rPr>
          <w:b w:val="0"/>
          <w:sz w:val="22"/>
        </w:rPr>
        <w:t>How do you test related party transactions?</w:t>
      </w:r>
    </w:p>
    <w:p>
      <w:pPr>
        <w:spacing w:after="40" w:before="40"/>
      </w:pPr>
      <w:r>
        <w:rPr>
          <w:b/>
          <w:color w:val="1B5E20"/>
          <w:sz w:val="20"/>
        </w:rPr>
        <w:t xml:space="preserve">Trả lời: </w:t>
      </w:r>
      <w:r>
        <w:rPr>
          <w:b w:val="0"/>
          <w:sz w:val="20"/>
        </w:rPr>
        <w:t>For a fresher Auditor: How do you test related party transactions?.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87: </w:t>
      </w:r>
      <w:r>
        <w:rPr>
          <w:b w:val="0"/>
          <w:sz w:val="22"/>
        </w:rPr>
        <w:t>How do you audit fair value measurements?</w:t>
      </w:r>
    </w:p>
    <w:p>
      <w:pPr>
        <w:spacing w:after="40" w:before="40"/>
      </w:pPr>
      <w:r>
        <w:rPr>
          <w:b/>
          <w:color w:val="1B5E20"/>
          <w:sz w:val="20"/>
        </w:rPr>
        <w:t xml:space="preserve">Trả lời: </w:t>
      </w:r>
      <w:r>
        <w:rPr>
          <w:b w:val="0"/>
          <w:sz w:val="20"/>
        </w:rPr>
        <w:t>For a fresher Auditor: How do you audit fair value measurements?.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#audit | #metrics</w:t>
      </w:r>
    </w:p>
    <w:p>
      <w:pPr>
        <w:spacing w:after="80" w:before="40"/>
      </w:pPr>
      <w:r>
        <w:rPr>
          <w:b w:val="0"/>
          <w:color w:val="666666"/>
          <w:sz w:val="16"/>
        </w:rPr>
        <w:t>────────────────────────────────────────────────────────────</w:t>
      </w:r>
    </w:p>
    <w:p>
      <w:pPr>
        <w:spacing w:after="40" w:before="80"/>
      </w:pPr>
      <w:r>
        <w:rPr>
          <w:b/>
          <w:color w:val="1A3C6E"/>
          <w:sz w:val="22"/>
        </w:rPr>
        <w:t xml:space="preserve">Câu 88: </w:t>
      </w:r>
      <w:r>
        <w:rPr>
          <w:b w:val="0"/>
          <w:sz w:val="22"/>
        </w:rPr>
        <w:t>How do you audit fair value estimates?</w:t>
      </w:r>
    </w:p>
    <w:p>
      <w:pPr>
        <w:spacing w:after="40" w:before="40"/>
      </w:pPr>
      <w:r>
        <w:rPr>
          <w:b/>
          <w:color w:val="1B5E20"/>
          <w:sz w:val="20"/>
        </w:rPr>
        <w:t xml:space="preserve">Trả lời: </w:t>
      </w:r>
      <w:r>
        <w:rPr>
          <w:b w:val="0"/>
          <w:sz w:val="20"/>
        </w:rPr>
        <w:t>For a fresher Auditor: How do you audit fair value estimates?.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#audit</w:t>
      </w:r>
    </w:p>
    <w:p>
      <w:pPr>
        <w:spacing w:after="80" w:before="40"/>
      </w:pPr>
      <w:r>
        <w:rPr>
          <w:b w:val="0"/>
          <w:color w:val="666666"/>
          <w:sz w:val="16"/>
        </w:rPr>
        <w:t>────────────────────────────────────────────────────────────</w:t>
      </w:r>
    </w:p>
    <w:p>
      <w:pPr>
        <w:spacing w:after="40" w:before="80"/>
      </w:pPr>
      <w:r>
        <w:rPr>
          <w:b/>
          <w:color w:val="1A3C6E"/>
          <w:sz w:val="22"/>
        </w:rPr>
        <w:t xml:space="preserve">Câu 89: </w:t>
      </w:r>
      <w:r>
        <w:rPr>
          <w:b w:val="0"/>
          <w:sz w:val="22"/>
        </w:rPr>
        <w:t>How do you test management's assumptions in fair value?</w:t>
      </w:r>
    </w:p>
    <w:p>
      <w:pPr>
        <w:spacing w:after="40" w:before="40"/>
      </w:pPr>
      <w:r>
        <w:rPr>
          <w:b/>
          <w:color w:val="1B5E20"/>
          <w:sz w:val="20"/>
        </w:rPr>
        <w:t xml:space="preserve">Trả lời: </w:t>
      </w:r>
      <w:r>
        <w:rPr>
          <w:b w:val="0"/>
          <w:sz w:val="20"/>
        </w:rPr>
        <w:t>For a fresher Auditor: How do you test management's assumptions in fair value?.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90: </w:t>
      </w:r>
      <w:r>
        <w:rPr>
          <w:b w:val="0"/>
          <w:sz w:val="22"/>
        </w:rPr>
        <w:t>How do you use a specialist in auditing fair value?</w:t>
      </w:r>
    </w:p>
    <w:p>
      <w:pPr>
        <w:spacing w:after="40" w:before="40"/>
      </w:pPr>
      <w:r>
        <w:rPr>
          <w:b/>
          <w:color w:val="1B5E20"/>
          <w:sz w:val="20"/>
        </w:rPr>
        <w:t xml:space="preserve">Trả lời: </w:t>
      </w:r>
      <w:r>
        <w:rPr>
          <w:b w:val="0"/>
          <w:sz w:val="20"/>
        </w:rPr>
        <w:t>For a fresher Auditor: How do you use a specialist in auditing fair value?.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#audit</w:t>
      </w:r>
    </w:p>
    <w:p>
      <w:pPr>
        <w:spacing w:after="80" w:before="40"/>
      </w:pPr>
      <w:r>
        <w:rPr>
          <w:b w:val="0"/>
          <w:color w:val="666666"/>
          <w:sz w:val="16"/>
        </w:rPr>
        <w:t>────────────────────────────────────────────────────────────</w:t>
      </w:r>
    </w:p>
    <w:p>
      <w:pPr>
        <w:spacing w:after="40" w:before="80"/>
      </w:pPr>
      <w:r>
        <w:rPr>
          <w:b/>
          <w:color w:val="1A3C6E"/>
          <w:sz w:val="22"/>
        </w:rPr>
        <w:t xml:space="preserve">Câu 91: </w:t>
      </w:r>
      <w:r>
        <w:rPr>
          <w:b w:val="0"/>
          <w:sz w:val="22"/>
        </w:rPr>
        <w:t>How do you audit a business combination?</w:t>
      </w:r>
    </w:p>
    <w:p>
      <w:pPr>
        <w:spacing w:after="40" w:before="40"/>
      </w:pPr>
      <w:r>
        <w:rPr>
          <w:b/>
          <w:color w:val="1B5E20"/>
          <w:sz w:val="20"/>
        </w:rPr>
        <w:t xml:space="preserve">Trả lời: </w:t>
      </w:r>
      <w:r>
        <w:rPr>
          <w:b w:val="0"/>
          <w:sz w:val="20"/>
        </w:rPr>
        <w:t>For a fresher Auditor: How do you audit a business combination?.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#audit</w:t>
      </w:r>
    </w:p>
    <w:p>
      <w:pPr>
        <w:spacing w:after="80" w:before="40"/>
      </w:pPr>
      <w:r>
        <w:rPr>
          <w:b w:val="0"/>
          <w:color w:val="666666"/>
          <w:sz w:val="16"/>
        </w:rPr>
        <w:t>────────────────────────────────────────────────────────────</w:t>
      </w:r>
    </w:p>
    <w:p>
      <w:pPr>
        <w:spacing w:after="40" w:before="80"/>
      </w:pPr>
      <w:r>
        <w:rPr>
          <w:b/>
          <w:color w:val="1A3C6E"/>
          <w:sz w:val="22"/>
        </w:rPr>
        <w:t xml:space="preserve">Câu 92: </w:t>
      </w:r>
      <w:r>
        <w:rPr>
          <w:b w:val="0"/>
          <w:sz w:val="22"/>
        </w:rPr>
        <w:t>How do you test the purchase price allocation?</w:t>
      </w:r>
    </w:p>
    <w:p>
      <w:pPr>
        <w:spacing w:after="40" w:before="40"/>
      </w:pPr>
      <w:r>
        <w:rPr>
          <w:b/>
          <w:color w:val="1B5E20"/>
          <w:sz w:val="20"/>
        </w:rPr>
        <w:t xml:space="preserve">Trả lời: </w:t>
      </w:r>
      <w:r>
        <w:rPr>
          <w:b w:val="0"/>
          <w:sz w:val="20"/>
        </w:rPr>
        <w:t>For a fresher Auditor: How do you test the purchase price allocation?.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93: </w:t>
      </w:r>
      <w:r>
        <w:rPr>
          <w:b w:val="0"/>
          <w:sz w:val="22"/>
        </w:rPr>
        <w:t>How do you test goodwill impairment?</w:t>
      </w:r>
    </w:p>
    <w:p>
      <w:pPr>
        <w:spacing w:after="40" w:before="40"/>
      </w:pPr>
      <w:r>
        <w:rPr>
          <w:b/>
          <w:color w:val="1B5E20"/>
          <w:sz w:val="20"/>
        </w:rPr>
        <w:t xml:space="preserve">Trả lời: </w:t>
      </w:r>
      <w:r>
        <w:rPr>
          <w:b w:val="0"/>
          <w:sz w:val="20"/>
        </w:rPr>
        <w:t>For a fresher Auditor: How do you test goodwill impairment?.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94: </w:t>
      </w:r>
      <w:r>
        <w:rPr>
          <w:b w:val="0"/>
          <w:sz w:val="22"/>
        </w:rPr>
        <w:t>How do you audit intangible assets?</w:t>
      </w:r>
    </w:p>
    <w:p>
      <w:pPr>
        <w:spacing w:after="40" w:before="40"/>
      </w:pPr>
      <w:r>
        <w:rPr>
          <w:b/>
          <w:color w:val="1B5E20"/>
          <w:sz w:val="20"/>
        </w:rPr>
        <w:t xml:space="preserve">Trả lời: </w:t>
      </w:r>
      <w:r>
        <w:rPr>
          <w:b w:val="0"/>
          <w:sz w:val="20"/>
        </w:rPr>
        <w:t>For a fresher Auditor: How do you audit intangible assets?.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#audit</w:t>
      </w:r>
    </w:p>
    <w:p>
      <w:pPr>
        <w:spacing w:after="80" w:before="40"/>
      </w:pPr>
      <w:r>
        <w:rPr>
          <w:b w:val="0"/>
          <w:color w:val="666666"/>
          <w:sz w:val="16"/>
        </w:rPr>
        <w:t>────────────────────────────────────────────────────────────</w:t>
      </w:r>
    </w:p>
    <w:p>
      <w:pPr>
        <w:spacing w:after="40" w:before="80"/>
      </w:pPr>
      <w:r>
        <w:rPr>
          <w:b/>
          <w:color w:val="1A3C6E"/>
          <w:sz w:val="22"/>
        </w:rPr>
        <w:t xml:space="preserve">Câu 95: </w:t>
      </w:r>
      <w:r>
        <w:rPr>
          <w:b w:val="0"/>
          <w:sz w:val="22"/>
        </w:rPr>
        <w:t>How do you audit financial instruments?</w:t>
      </w:r>
    </w:p>
    <w:p>
      <w:pPr>
        <w:spacing w:after="40" w:before="40"/>
      </w:pPr>
      <w:r>
        <w:rPr>
          <w:b/>
          <w:color w:val="1B5E20"/>
          <w:sz w:val="20"/>
        </w:rPr>
        <w:t xml:space="preserve">Trả lời: </w:t>
      </w:r>
      <w:r>
        <w:rPr>
          <w:b w:val="0"/>
          <w:sz w:val="20"/>
        </w:rPr>
        <w:t>For a fresher Auditor: How do you audit financial instruments?.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#audit</w:t>
      </w:r>
    </w:p>
    <w:p>
      <w:pPr>
        <w:spacing w:after="80" w:before="40"/>
      </w:pPr>
      <w:r>
        <w:rPr>
          <w:b w:val="0"/>
          <w:color w:val="666666"/>
          <w:sz w:val="16"/>
        </w:rPr>
        <w:t>────────────────────────────────────────────────────────────</w:t>
      </w:r>
    </w:p>
    <w:p>
      <w:pPr>
        <w:spacing w:after="40" w:before="80"/>
      </w:pPr>
      <w:r>
        <w:rPr>
          <w:b/>
          <w:color w:val="1A3C6E"/>
          <w:sz w:val="22"/>
        </w:rPr>
        <w:t xml:space="preserve">Câu 96: </w:t>
      </w:r>
      <w:r>
        <w:rPr>
          <w:b w:val="0"/>
          <w:sz w:val="22"/>
        </w:rPr>
        <w:t>How do you test valuation of financial instruments?</w:t>
      </w:r>
    </w:p>
    <w:p>
      <w:pPr>
        <w:spacing w:after="40" w:before="40"/>
      </w:pPr>
      <w:r>
        <w:rPr>
          <w:b/>
          <w:color w:val="1B5E20"/>
          <w:sz w:val="20"/>
        </w:rPr>
        <w:t xml:space="preserve">Trả lời: </w:t>
      </w:r>
      <w:r>
        <w:rPr>
          <w:b w:val="0"/>
          <w:sz w:val="20"/>
        </w:rPr>
        <w:t>For a fresher Auditor: How do you test valuation of financial instruments?.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97: </w:t>
      </w:r>
      <w:r>
        <w:rPr>
          <w:b w:val="0"/>
          <w:sz w:val="22"/>
        </w:rPr>
        <w:t>How do you audit derivatives?</w:t>
      </w:r>
    </w:p>
    <w:p>
      <w:pPr>
        <w:spacing w:after="40" w:before="40"/>
      </w:pPr>
      <w:r>
        <w:rPr>
          <w:b/>
          <w:color w:val="1B5E20"/>
          <w:sz w:val="20"/>
        </w:rPr>
        <w:t xml:space="preserve">Trả lời: </w:t>
      </w:r>
      <w:r>
        <w:rPr>
          <w:b w:val="0"/>
          <w:sz w:val="20"/>
        </w:rPr>
        <w:t>For a fresher Auditor: How do you audit derivatives?.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#audit</w:t>
      </w:r>
    </w:p>
    <w:p>
      <w:pPr>
        <w:spacing w:after="80" w:before="40"/>
      </w:pPr>
      <w:r>
        <w:rPr>
          <w:b w:val="0"/>
          <w:color w:val="666666"/>
          <w:sz w:val="16"/>
        </w:rPr>
        <w:t>────────────────────────────────────────────────────────────</w:t>
      </w:r>
    </w:p>
    <w:p>
      <w:pPr>
        <w:spacing w:after="40" w:before="80"/>
      </w:pPr>
      <w:r>
        <w:rPr>
          <w:b/>
          <w:color w:val="1A3C6E"/>
          <w:sz w:val="22"/>
        </w:rPr>
        <w:t xml:space="preserve">Câu 98: </w:t>
      </w:r>
      <w:r>
        <w:rPr>
          <w:b w:val="0"/>
          <w:sz w:val="22"/>
        </w:rPr>
        <w:t>How do you test hedge accounting?</w:t>
      </w:r>
    </w:p>
    <w:p>
      <w:pPr>
        <w:spacing w:after="40" w:before="40"/>
      </w:pPr>
      <w:r>
        <w:rPr>
          <w:b/>
          <w:color w:val="1B5E20"/>
          <w:sz w:val="20"/>
        </w:rPr>
        <w:t xml:space="preserve">Trả lời: </w:t>
      </w:r>
      <w:r>
        <w:rPr>
          <w:b w:val="0"/>
          <w:sz w:val="20"/>
        </w:rPr>
        <w:t>For a fresher Auditor: How do you test hedge accounting?.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99: </w:t>
      </w:r>
      <w:r>
        <w:rPr>
          <w:b w:val="0"/>
          <w:sz w:val="22"/>
        </w:rPr>
        <w:t>How do you audit lease accounting?</w:t>
      </w:r>
    </w:p>
    <w:p>
      <w:pPr>
        <w:spacing w:after="40" w:before="40"/>
      </w:pPr>
      <w:r>
        <w:rPr>
          <w:b/>
          <w:color w:val="1B5E20"/>
          <w:sz w:val="20"/>
        </w:rPr>
        <w:t xml:space="preserve">Trả lời: </w:t>
      </w:r>
      <w:r>
        <w:rPr>
          <w:b w:val="0"/>
          <w:sz w:val="20"/>
        </w:rPr>
        <w:t>For a fresher Auditor: How do you audit lease accounting?.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#audit</w:t>
      </w:r>
    </w:p>
    <w:p>
      <w:pPr>
        <w:spacing w:after="80" w:before="40"/>
      </w:pPr>
      <w:r>
        <w:rPr>
          <w:b w:val="0"/>
          <w:color w:val="666666"/>
          <w:sz w:val="16"/>
        </w:rPr>
        <w:t>────────────────────────────────────────────────────────────</w:t>
      </w:r>
    </w:p>
    <w:p>
      <w:pPr>
        <w:spacing w:after="40" w:before="80"/>
      </w:pPr>
      <w:r>
        <w:rPr>
          <w:b/>
          <w:color w:val="1A3C6E"/>
          <w:sz w:val="22"/>
        </w:rPr>
        <w:t xml:space="preserve">Câu 100: </w:t>
      </w:r>
      <w:r>
        <w:rPr>
          <w:b w:val="0"/>
          <w:sz w:val="22"/>
        </w:rPr>
        <w:t>How do you test the right-of-use assets?</w:t>
      </w:r>
    </w:p>
    <w:p>
      <w:pPr>
        <w:spacing w:after="40" w:before="40"/>
      </w:pPr>
      <w:r>
        <w:rPr>
          <w:b/>
          <w:color w:val="1B5E20"/>
          <w:sz w:val="20"/>
        </w:rPr>
        <w:t xml:space="preserve">Trả lời: </w:t>
      </w:r>
      <w:r>
        <w:rPr>
          <w:b w:val="0"/>
          <w:sz w:val="20"/>
        </w:rPr>
        <w:t>For a fresher Auditor: How do you test the right-of-use assets?.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101: </w:t>
      </w:r>
      <w:r>
        <w:rPr>
          <w:b w:val="0"/>
          <w:sz w:val="22"/>
        </w:rPr>
        <w:t>How do you test the lease liability?</w:t>
      </w:r>
    </w:p>
    <w:p>
      <w:pPr>
        <w:spacing w:after="40" w:before="40"/>
      </w:pPr>
      <w:r>
        <w:rPr>
          <w:b/>
          <w:color w:val="1B5E20"/>
          <w:sz w:val="20"/>
        </w:rPr>
        <w:t xml:space="preserve">Trả lời: </w:t>
      </w:r>
      <w:r>
        <w:rPr>
          <w:b w:val="0"/>
          <w:sz w:val="20"/>
        </w:rPr>
        <w:t>For a fresher Auditor: How do you test the lease liability?.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102: </w:t>
      </w:r>
      <w:r>
        <w:rPr>
          <w:b w:val="0"/>
          <w:sz w:val="22"/>
        </w:rPr>
        <w:t>How do you test the lease classification?</w:t>
      </w:r>
    </w:p>
    <w:p>
      <w:pPr>
        <w:spacing w:after="40" w:before="40"/>
      </w:pPr>
      <w:r>
        <w:rPr>
          <w:b/>
          <w:color w:val="1B5E20"/>
          <w:sz w:val="20"/>
        </w:rPr>
        <w:t xml:space="preserve">Trả lời: </w:t>
      </w:r>
      <w:r>
        <w:rPr>
          <w:b w:val="0"/>
          <w:sz w:val="20"/>
        </w:rPr>
        <w:t>For a fresher Auditor: How do you test the lease classification?.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103: </w:t>
      </w:r>
      <w:r>
        <w:rPr>
          <w:b w:val="0"/>
          <w:sz w:val="22"/>
        </w:rPr>
        <w:t>How do you audit revenue from contracts with customers (ASC 606)?</w:t>
      </w:r>
    </w:p>
    <w:p>
      <w:pPr>
        <w:spacing w:after="40" w:before="40"/>
      </w:pPr>
      <w:r>
        <w:rPr>
          <w:b/>
          <w:color w:val="1B5E20"/>
          <w:sz w:val="20"/>
        </w:rPr>
        <w:t xml:space="preserve">Trả lời: </w:t>
      </w:r>
      <w:r>
        <w:rPr>
          <w:b w:val="0"/>
          <w:sz w:val="20"/>
        </w:rPr>
        <w:t>For a fresher Auditor: How do you audit revenue from contracts with customers (ASC 606)?.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#audit</w:t>
      </w:r>
    </w:p>
    <w:p>
      <w:pPr>
        <w:spacing w:after="80" w:before="40"/>
      </w:pPr>
      <w:r>
        <w:rPr>
          <w:b w:val="0"/>
          <w:color w:val="666666"/>
          <w:sz w:val="16"/>
        </w:rPr>
        <w:t>────────────────────────────────────────────────────────────</w:t>
      </w:r>
    </w:p>
    <w:p>
      <w:pPr>
        <w:spacing w:after="40" w:before="80"/>
      </w:pPr>
      <w:r>
        <w:rPr>
          <w:b/>
          <w:color w:val="1A3C6E"/>
          <w:sz w:val="22"/>
        </w:rPr>
        <w:t xml:space="preserve">Câu 104: </w:t>
      </w:r>
      <w:r>
        <w:rPr>
          <w:b w:val="0"/>
          <w:sz w:val="22"/>
        </w:rPr>
        <w:t>How do you test the five-step revenue model?</w:t>
      </w:r>
    </w:p>
    <w:p>
      <w:pPr>
        <w:spacing w:after="40" w:before="40"/>
      </w:pPr>
      <w:r>
        <w:rPr>
          <w:b/>
          <w:color w:val="1B5E20"/>
          <w:sz w:val="20"/>
        </w:rPr>
        <w:t xml:space="preserve">Trả lời: </w:t>
      </w:r>
      <w:r>
        <w:rPr>
          <w:b w:val="0"/>
          <w:sz w:val="20"/>
        </w:rPr>
        <w:t>For a fresher Auditor: How do you test the five-step revenue model?.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#process</w:t>
      </w:r>
    </w:p>
    <w:p>
      <w:pPr>
        <w:spacing w:after="80" w:before="40"/>
      </w:pPr>
      <w:r>
        <w:rPr>
          <w:b w:val="0"/>
          <w:color w:val="666666"/>
          <w:sz w:val="16"/>
        </w:rPr>
        <w:t>────────────────────────────────────────────────────────────</w:t>
      </w:r>
    </w:p>
    <w:p>
      <w:pPr>
        <w:spacing w:after="40" w:before="80"/>
      </w:pPr>
      <w:r>
        <w:rPr>
          <w:b/>
          <w:color w:val="1A3C6E"/>
          <w:sz w:val="22"/>
        </w:rPr>
        <w:t xml:space="preserve">Câu 105: </w:t>
      </w:r>
      <w:r>
        <w:rPr>
          <w:b w:val="0"/>
          <w:sz w:val="22"/>
        </w:rPr>
        <w:t>How do you test performance obligations?</w:t>
      </w:r>
    </w:p>
    <w:p>
      <w:pPr>
        <w:spacing w:after="40" w:before="40"/>
      </w:pPr>
      <w:r>
        <w:rPr>
          <w:b/>
          <w:color w:val="1B5E20"/>
          <w:sz w:val="20"/>
        </w:rPr>
        <w:t xml:space="preserve">Trả lời: </w:t>
      </w:r>
      <w:r>
        <w:rPr>
          <w:b w:val="0"/>
          <w:sz w:val="20"/>
        </w:rPr>
        <w:t>For a fresher Auditor: How do you test performance obligations?.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106: </w:t>
      </w:r>
      <w:r>
        <w:rPr>
          <w:b w:val="0"/>
          <w:sz w:val="22"/>
        </w:rPr>
        <w:t>How do you test variable consideration?</w:t>
      </w:r>
    </w:p>
    <w:p>
      <w:pPr>
        <w:spacing w:after="40" w:before="40"/>
      </w:pPr>
      <w:r>
        <w:rPr>
          <w:b/>
          <w:color w:val="1B5E20"/>
          <w:sz w:val="20"/>
        </w:rPr>
        <w:t xml:space="preserve">Trả lời: </w:t>
      </w:r>
      <w:r>
        <w:rPr>
          <w:b w:val="0"/>
          <w:sz w:val="20"/>
        </w:rPr>
        <w:t>For a fresher Auditor: How do you test variable consideration?.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107: </w:t>
      </w:r>
      <w:r>
        <w:rPr>
          <w:b w:val="0"/>
          <w:sz w:val="22"/>
        </w:rPr>
        <w:t>How do you audit share-based payments?</w:t>
      </w:r>
    </w:p>
    <w:p>
      <w:pPr>
        <w:spacing w:after="40" w:before="40"/>
      </w:pPr>
      <w:r>
        <w:rPr>
          <w:b/>
          <w:color w:val="1B5E20"/>
          <w:sz w:val="20"/>
        </w:rPr>
        <w:t xml:space="preserve">Trả lời: </w:t>
      </w:r>
      <w:r>
        <w:rPr>
          <w:b w:val="0"/>
          <w:sz w:val="20"/>
        </w:rPr>
        <w:t>For a fresher Auditor: How do you audit share-based payments?.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#audit</w:t>
      </w:r>
    </w:p>
    <w:p>
      <w:pPr>
        <w:spacing w:after="80" w:before="40"/>
      </w:pPr>
      <w:r>
        <w:rPr>
          <w:b w:val="0"/>
          <w:color w:val="666666"/>
          <w:sz w:val="16"/>
        </w:rPr>
        <w:t>────────────────────────────────────────────────────────────</w:t>
      </w:r>
    </w:p>
    <w:p>
      <w:pPr>
        <w:spacing w:after="40" w:before="80"/>
      </w:pPr>
      <w:r>
        <w:rPr>
          <w:b/>
          <w:color w:val="1A3C6E"/>
          <w:sz w:val="22"/>
        </w:rPr>
        <w:t xml:space="preserve">Câu 108: </w:t>
      </w:r>
      <w:r>
        <w:rPr>
          <w:b w:val="0"/>
          <w:sz w:val="22"/>
        </w:rPr>
        <w:t>How do you test the valuation of stock options?</w:t>
      </w:r>
    </w:p>
    <w:p>
      <w:pPr>
        <w:spacing w:after="40" w:before="40"/>
      </w:pPr>
      <w:r>
        <w:rPr>
          <w:b/>
          <w:color w:val="1B5E20"/>
          <w:sz w:val="20"/>
        </w:rPr>
        <w:t xml:space="preserve">Trả lời: </w:t>
      </w:r>
      <w:r>
        <w:rPr>
          <w:b w:val="0"/>
          <w:sz w:val="20"/>
        </w:rPr>
        <w:t>For a fresher Auditor: How do you test the valuation of stock options?.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109: </w:t>
      </w:r>
      <w:r>
        <w:rPr>
          <w:b w:val="0"/>
          <w:sz w:val="22"/>
        </w:rPr>
        <w:t>How do you test vesting conditions?</w:t>
      </w:r>
    </w:p>
    <w:p>
      <w:pPr>
        <w:spacing w:after="40" w:before="40"/>
      </w:pPr>
      <w:r>
        <w:rPr>
          <w:b/>
          <w:color w:val="1B5E20"/>
          <w:sz w:val="20"/>
        </w:rPr>
        <w:t xml:space="preserve">Trả lời: </w:t>
      </w:r>
      <w:r>
        <w:rPr>
          <w:b w:val="0"/>
          <w:sz w:val="20"/>
        </w:rPr>
        <w:t>For a fresher Auditor: How do you test vesting conditions?.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#interview-question</w:t>
      </w:r>
    </w:p>
    <w:p>
      <w:pPr>
        <w:spacing w:after="80" w:before="40"/>
      </w:pPr>
      <w:r>
        <w:rPr>
          <w:b w:val="0"/>
          <w:color w:val="666666"/>
          <w:sz w:val="16"/>
        </w:rPr>
        <w:t>────────────────────────────────────────────────────────────</w:t>
      </w:r>
    </w:p>
    <w:p>
      <w:pPr>
        <w:spacing w:after="40" w:before="80"/>
      </w:pPr>
      <w:r>
        <w:rPr>
          <w:b/>
          <w:color w:val="1A3C6E"/>
          <w:sz w:val="22"/>
        </w:rPr>
        <w:t xml:space="preserve">Câu 110: </w:t>
      </w:r>
      <w:r>
        <w:rPr>
          <w:b w:val="0"/>
          <w:sz w:val="22"/>
        </w:rPr>
        <w:t>How do you write an audit finding?</w:t>
      </w:r>
    </w:p>
    <w:p>
      <w:pPr>
        <w:spacing w:after="40" w:before="40"/>
      </w:pPr>
      <w:r>
        <w:rPr>
          <w:b/>
          <w:color w:val="1B5E20"/>
          <w:sz w:val="20"/>
        </w:rPr>
        <w:t xml:space="preserve">Trả lời: </w:t>
      </w:r>
      <w:r>
        <w:rPr>
          <w:b w:val="0"/>
          <w:sz w:val="20"/>
        </w:rPr>
        <w:t>For a fresher Auditor: How do you write an audit finding?.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#audit</w:t>
      </w:r>
    </w:p>
    <w:p>
      <w:pPr>
        <w:spacing w:after="80" w:before="40"/>
      </w:pPr>
      <w:r>
        <w:rPr>
          <w:b w:val="0"/>
          <w:color w:val="666666"/>
          <w:sz w:val="16"/>
        </w:rPr>
        <w:t>────────────────────────────────────────────────────────────</w:t>
      </w:r>
    </w:p>
    <w:p>
      <w:pPr>
        <w:spacing w:after="40" w:before="80"/>
      </w:pPr>
      <w:r>
        <w:rPr>
          <w:b/>
          <w:color w:val="1A3C6E"/>
          <w:sz w:val="22"/>
        </w:rPr>
        <w:t xml:space="preserve">Câu 111: </w:t>
      </w:r>
      <w:r>
        <w:rPr>
          <w:b w:val="0"/>
          <w:sz w:val="22"/>
        </w:rPr>
        <w:t>What is the structure of an audit finding?</w:t>
      </w:r>
    </w:p>
    <w:p>
      <w:pPr>
        <w:spacing w:after="40" w:before="40"/>
      </w:pPr>
      <w:r>
        <w:rPr>
          <w:b/>
          <w:color w:val="1B5E20"/>
          <w:sz w:val="20"/>
        </w:rPr>
        <w:t xml:space="preserve">Trả lời: </w:t>
      </w:r>
      <w:r>
        <w:rPr>
          <w:b w:val="0"/>
          <w:sz w:val="20"/>
        </w:rPr>
        <w:t>For a fresher Auditor: What is the structure of an audit finding?.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#audit | #concept</w:t>
      </w:r>
    </w:p>
    <w:p>
      <w:pPr>
        <w:spacing w:after="80" w:before="40"/>
      </w:pPr>
      <w:r>
        <w:rPr>
          <w:b w:val="0"/>
          <w:color w:val="666666"/>
          <w:sz w:val="16"/>
        </w:rPr>
        <w:t>────────────────────────────────────────────────────────────</w:t>
      </w:r>
    </w:p>
    <w:p>
      <w:pPr>
        <w:spacing w:after="40" w:before="80"/>
      </w:pPr>
      <w:r>
        <w:rPr>
          <w:b/>
          <w:color w:val="1A3C6E"/>
          <w:sz w:val="22"/>
        </w:rPr>
        <w:t xml:space="preserve">Câu 112: </w:t>
      </w:r>
      <w:r>
        <w:rPr>
          <w:b w:val="0"/>
          <w:sz w:val="22"/>
        </w:rPr>
        <w:t>What are the criteria, condition, cause, and effect in an audit finding?</w:t>
      </w:r>
    </w:p>
    <w:p>
      <w:pPr>
        <w:spacing w:after="40" w:before="40"/>
      </w:pPr>
      <w:r>
        <w:rPr>
          <w:b/>
          <w:color w:val="1B5E20"/>
          <w:sz w:val="20"/>
        </w:rPr>
        <w:t xml:space="preserve">Trả lời: </w:t>
      </w:r>
      <w:r>
        <w:rPr>
          <w:b w:val="0"/>
          <w:sz w:val="20"/>
        </w:rPr>
        <w:t>For a fresher Auditor: What are the criteria, condition, cause, and effect in an audit finding?.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#auditor | #fresher | #easy | #audit</w:t>
      </w:r>
    </w:p>
    <w:p>
      <w:pPr>
        <w:spacing w:after="80" w:before="40"/>
      </w:pPr>
      <w:r>
        <w:rPr>
          <w:b w:val="0"/>
          <w:color w:val="666666"/>
          <w:sz w:val="16"/>
        </w:rPr>
        <w:t>────────────────────────────────────────────────────────────</w:t>
      </w:r>
    </w:p>
    <w:p/>
    <w:p>
      <w:pPr>
        <w:pStyle w:val="Heading3"/>
      </w:pPr>
      <w:r>
        <w:t>Cấp độ: Junior (103 câu hỏi)</w:t>
      </w:r>
    </w:p>
    <w:p>
      <w:pPr>
        <w:spacing w:after="40" w:before="80"/>
      </w:pPr>
      <w:r>
        <w:rPr>
          <w:b/>
          <w:color w:val="1A3C6E"/>
          <w:sz w:val="22"/>
        </w:rPr>
        <w:t xml:space="preserve">Câu 1: </w:t>
      </w:r>
      <w:r>
        <w:rPr>
          <w:b w:val="0"/>
          <w:sz w:val="22"/>
        </w:rPr>
        <w:t>How do you lead a small audit team?</w:t>
      </w:r>
    </w:p>
    <w:p>
      <w:pPr>
        <w:spacing w:after="40" w:before="40"/>
      </w:pPr>
      <w:r>
        <w:rPr>
          <w:b/>
          <w:color w:val="1B5E20"/>
          <w:sz w:val="20"/>
        </w:rPr>
        <w:t xml:space="preserve">Trả lời: </w:t>
      </w:r>
      <w:r>
        <w:rPr>
          <w:b w:val="0"/>
          <w:sz w:val="20"/>
        </w:rPr>
        <w:t>For a junior Auditor: How do you lead a small audit team?.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w:t>
      </w:r>
    </w:p>
    <w:p>
      <w:pPr>
        <w:spacing w:after="80" w:before="40"/>
      </w:pPr>
      <w:r>
        <w:rPr>
          <w:b w:val="0"/>
          <w:color w:val="666666"/>
          <w:sz w:val="16"/>
        </w:rPr>
        <w:t>────────────────────────────────────────────────────────────</w:t>
      </w:r>
    </w:p>
    <w:p>
      <w:pPr>
        <w:spacing w:after="40" w:before="80"/>
      </w:pPr>
      <w:r>
        <w:rPr>
          <w:b/>
          <w:color w:val="1A3C6E"/>
          <w:sz w:val="22"/>
        </w:rPr>
        <w:t xml:space="preserve">Câu 2: </w:t>
      </w:r>
      <w:r>
        <w:rPr>
          <w:b w:val="0"/>
          <w:sz w:val="22"/>
        </w:rPr>
        <w:t>How do you supervise junior staff on an audit engagement?</w:t>
      </w:r>
    </w:p>
    <w:p>
      <w:pPr>
        <w:spacing w:after="40" w:before="40"/>
      </w:pPr>
      <w:r>
        <w:rPr>
          <w:b/>
          <w:color w:val="1B5E20"/>
          <w:sz w:val="20"/>
        </w:rPr>
        <w:t xml:space="preserve">Trả lời: </w:t>
      </w:r>
      <w:r>
        <w:rPr>
          <w:b w:val="0"/>
          <w:sz w:val="20"/>
        </w:rPr>
        <w:t>For a junior Auditor: How do you supervise junior staff on an audit engagement?.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w:t>
      </w:r>
    </w:p>
    <w:p>
      <w:pPr>
        <w:spacing w:after="80" w:before="40"/>
      </w:pPr>
      <w:r>
        <w:rPr>
          <w:b w:val="0"/>
          <w:color w:val="666666"/>
          <w:sz w:val="16"/>
        </w:rPr>
        <w:t>────────────────────────────────────────────────────────────</w:t>
      </w:r>
    </w:p>
    <w:p>
      <w:pPr>
        <w:spacing w:after="40" w:before="80"/>
      </w:pPr>
      <w:r>
        <w:rPr>
          <w:b/>
          <w:color w:val="1A3C6E"/>
          <w:sz w:val="22"/>
        </w:rPr>
        <w:t xml:space="preserve">Câu 3: </w:t>
      </w:r>
      <w:r>
        <w:rPr>
          <w:b w:val="0"/>
          <w:sz w:val="22"/>
        </w:rPr>
        <w:t>How do you review working papers prepared by staff?</w:t>
      </w:r>
    </w:p>
    <w:p>
      <w:pPr>
        <w:spacing w:after="40" w:before="40"/>
      </w:pPr>
      <w:r>
        <w:rPr>
          <w:b/>
          <w:color w:val="1B5E20"/>
          <w:sz w:val="20"/>
        </w:rPr>
        <w:t xml:space="preserve">Trả lời: </w:t>
      </w:r>
      <w:r>
        <w:rPr>
          <w:b w:val="0"/>
          <w:sz w:val="20"/>
        </w:rPr>
        <w:t>For a junior Auditor: How do you review working papers prepared by staff?.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#interview-question</w:t>
      </w:r>
    </w:p>
    <w:p>
      <w:pPr>
        <w:spacing w:after="80" w:before="40"/>
      </w:pPr>
      <w:r>
        <w:rPr>
          <w:b w:val="0"/>
          <w:color w:val="666666"/>
          <w:sz w:val="16"/>
        </w:rPr>
        <w:t>────────────────────────────────────────────────────────────</w:t>
      </w:r>
    </w:p>
    <w:p>
      <w:pPr>
        <w:spacing w:after="40" w:before="80"/>
      </w:pPr>
      <w:r>
        <w:rPr>
          <w:b/>
          <w:color w:val="1A3C6E"/>
          <w:sz w:val="22"/>
        </w:rPr>
        <w:t xml:space="preserve">Câu 4: </w:t>
      </w:r>
      <w:r>
        <w:rPr>
          <w:b w:val="0"/>
          <w:sz w:val="22"/>
        </w:rPr>
        <w:t>What do you look for when reviewing audit documentation?</w:t>
      </w:r>
    </w:p>
    <w:p>
      <w:pPr>
        <w:spacing w:after="40" w:before="40"/>
      </w:pPr>
      <w:r>
        <w:rPr>
          <w:b/>
          <w:color w:val="1B5E20"/>
          <w:sz w:val="20"/>
        </w:rPr>
        <w:t xml:space="preserve">Trả lời: </w:t>
      </w:r>
      <w:r>
        <w:rPr>
          <w:b w:val="0"/>
          <w:sz w:val="20"/>
        </w:rPr>
        <w:t>For a junior Auditor: What do you look for when reviewing audit documentation?.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w:t>
      </w:r>
    </w:p>
    <w:p>
      <w:pPr>
        <w:spacing w:after="80" w:before="40"/>
      </w:pPr>
      <w:r>
        <w:rPr>
          <w:b w:val="0"/>
          <w:color w:val="666666"/>
          <w:sz w:val="16"/>
        </w:rPr>
        <w:t>────────────────────────────────────────────────────────────</w:t>
      </w:r>
    </w:p>
    <w:p>
      <w:pPr>
        <w:spacing w:after="40" w:before="80"/>
      </w:pPr>
      <w:r>
        <w:rPr>
          <w:b/>
          <w:color w:val="1A3C6E"/>
          <w:sz w:val="22"/>
        </w:rPr>
        <w:t xml:space="preserve">Câu 5: </w:t>
      </w:r>
      <w:r>
        <w:rPr>
          <w:b w:val="0"/>
          <w:sz w:val="22"/>
        </w:rPr>
        <w:t>How do you provide feedback to junior auditors?</w:t>
      </w:r>
    </w:p>
    <w:p>
      <w:pPr>
        <w:spacing w:after="40" w:before="40"/>
      </w:pPr>
      <w:r>
        <w:rPr>
          <w:b/>
          <w:color w:val="1B5E20"/>
          <w:sz w:val="20"/>
        </w:rPr>
        <w:t xml:space="preserve">Trả lời: </w:t>
      </w:r>
      <w:r>
        <w:rPr>
          <w:b w:val="0"/>
          <w:sz w:val="20"/>
        </w:rPr>
        <w:t>For a junior Auditor: How do you provide feedback to junior auditors?.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w:t>
      </w:r>
    </w:p>
    <w:p>
      <w:pPr>
        <w:spacing w:after="80" w:before="40"/>
      </w:pPr>
      <w:r>
        <w:rPr>
          <w:b w:val="0"/>
          <w:color w:val="666666"/>
          <w:sz w:val="16"/>
        </w:rPr>
        <w:t>────────────────────────────────────────────────────────────</w:t>
      </w:r>
    </w:p>
    <w:p>
      <w:pPr>
        <w:spacing w:after="40" w:before="80"/>
      </w:pPr>
      <w:r>
        <w:rPr>
          <w:b/>
          <w:color w:val="1A3C6E"/>
          <w:sz w:val="22"/>
        </w:rPr>
        <w:t xml:space="preserve">Câu 6: </w:t>
      </w:r>
      <w:r>
        <w:rPr>
          <w:b w:val="0"/>
          <w:sz w:val="22"/>
        </w:rPr>
        <w:t>How do you train new audit staff on audit methodology?</w:t>
      </w:r>
    </w:p>
    <w:p>
      <w:pPr>
        <w:spacing w:after="40" w:before="40"/>
      </w:pPr>
      <w:r>
        <w:rPr>
          <w:b/>
          <w:color w:val="1B5E20"/>
          <w:sz w:val="20"/>
        </w:rPr>
        <w:t xml:space="preserve">Trả lời: </w:t>
      </w:r>
      <w:r>
        <w:rPr>
          <w:b w:val="0"/>
          <w:sz w:val="20"/>
        </w:rPr>
        <w:t>For a junior Auditor: How do you train new audit staff on audit methodology?.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w:t>
      </w:r>
    </w:p>
    <w:p>
      <w:pPr>
        <w:spacing w:after="80" w:before="40"/>
      </w:pPr>
      <w:r>
        <w:rPr>
          <w:b w:val="0"/>
          <w:color w:val="666666"/>
          <w:sz w:val="16"/>
        </w:rPr>
        <w:t>────────────────────────────────────────────────────────────</w:t>
      </w:r>
    </w:p>
    <w:p>
      <w:pPr>
        <w:spacing w:after="40" w:before="80"/>
      </w:pPr>
      <w:r>
        <w:rPr>
          <w:b/>
          <w:color w:val="1A3C6E"/>
          <w:sz w:val="22"/>
        </w:rPr>
        <w:t xml:space="preserve">Câu 7: </w:t>
      </w:r>
      <w:r>
        <w:rPr>
          <w:b w:val="0"/>
          <w:sz w:val="22"/>
        </w:rPr>
        <w:t>How do you manage the audit timeline and budget?</w:t>
      </w:r>
    </w:p>
    <w:p>
      <w:pPr>
        <w:spacing w:after="40" w:before="40"/>
      </w:pPr>
      <w:r>
        <w:rPr>
          <w:b/>
          <w:color w:val="1B5E20"/>
          <w:sz w:val="20"/>
        </w:rPr>
        <w:t xml:space="preserve">Trả lời: </w:t>
      </w:r>
      <w:r>
        <w:rPr>
          <w:b w:val="0"/>
          <w:sz w:val="20"/>
        </w:rPr>
        <w:t>For a junior Auditor: How do you manage the audit timeline and budget?.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w:t>
      </w:r>
    </w:p>
    <w:p>
      <w:pPr>
        <w:spacing w:after="80" w:before="40"/>
      </w:pPr>
      <w:r>
        <w:rPr>
          <w:b w:val="0"/>
          <w:color w:val="666666"/>
          <w:sz w:val="16"/>
        </w:rPr>
        <w:t>────────────────────────────────────────────────────────────</w:t>
      </w:r>
    </w:p>
    <w:p>
      <w:pPr>
        <w:spacing w:after="40" w:before="80"/>
      </w:pPr>
      <w:r>
        <w:rPr>
          <w:b/>
          <w:color w:val="1A3C6E"/>
          <w:sz w:val="22"/>
        </w:rPr>
        <w:t xml:space="preserve">Câu 8: </w:t>
      </w:r>
      <w:r>
        <w:rPr>
          <w:b w:val="0"/>
          <w:sz w:val="22"/>
        </w:rPr>
        <w:t>How do you track and report audit progress?</w:t>
      </w:r>
    </w:p>
    <w:p>
      <w:pPr>
        <w:spacing w:after="40" w:before="40"/>
      </w:pPr>
      <w:r>
        <w:rPr>
          <w:b/>
          <w:color w:val="1B5E20"/>
          <w:sz w:val="20"/>
        </w:rPr>
        <w:t xml:space="preserve">Trả lời: </w:t>
      </w:r>
      <w:r>
        <w:rPr>
          <w:b w:val="0"/>
          <w:sz w:val="20"/>
        </w:rPr>
        <w:t>For a junior Auditor: How do you track and report audit progress?.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w:t>
      </w:r>
    </w:p>
    <w:p>
      <w:pPr>
        <w:spacing w:after="80" w:before="40"/>
      </w:pPr>
      <w:r>
        <w:rPr>
          <w:b w:val="0"/>
          <w:color w:val="666666"/>
          <w:sz w:val="16"/>
        </w:rPr>
        <w:t>────────────────────────────────────────────────────────────</w:t>
      </w:r>
    </w:p>
    <w:p>
      <w:pPr>
        <w:spacing w:after="40" w:before="80"/>
      </w:pPr>
      <w:r>
        <w:rPr>
          <w:b/>
          <w:color w:val="1A3C6E"/>
          <w:sz w:val="22"/>
        </w:rPr>
        <w:t xml:space="preserve">Câu 9: </w:t>
      </w:r>
      <w:r>
        <w:rPr>
          <w:b w:val="0"/>
          <w:sz w:val="22"/>
        </w:rPr>
        <w:t>How do you identify and escalate audit issues?</w:t>
      </w:r>
    </w:p>
    <w:p>
      <w:pPr>
        <w:spacing w:after="40" w:before="40"/>
      </w:pPr>
      <w:r>
        <w:rPr>
          <w:b/>
          <w:color w:val="1B5E20"/>
          <w:sz w:val="20"/>
        </w:rPr>
        <w:t xml:space="preserve">Trả lời: </w:t>
      </w:r>
      <w:r>
        <w:rPr>
          <w:b w:val="0"/>
          <w:sz w:val="20"/>
        </w:rPr>
        <w:t>For a junior Auditor: How do you identify and escalate audit issues?.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w:t>
      </w:r>
    </w:p>
    <w:p>
      <w:pPr>
        <w:spacing w:after="80" w:before="40"/>
      </w:pPr>
      <w:r>
        <w:rPr>
          <w:b w:val="0"/>
          <w:color w:val="666666"/>
          <w:sz w:val="16"/>
        </w:rPr>
        <w:t>────────────────────────────────────────────────────────────</w:t>
      </w:r>
    </w:p>
    <w:p>
      <w:pPr>
        <w:spacing w:after="40" w:before="80"/>
      </w:pPr>
      <w:r>
        <w:rPr>
          <w:b/>
          <w:color w:val="1A3C6E"/>
          <w:sz w:val="22"/>
        </w:rPr>
        <w:t xml:space="preserve">Câu 10: </w:t>
      </w:r>
      <w:r>
        <w:rPr>
          <w:b w:val="0"/>
          <w:sz w:val="22"/>
        </w:rPr>
        <w:t>How do you communicate audit findings to the client?</w:t>
      </w:r>
    </w:p>
    <w:p>
      <w:pPr>
        <w:spacing w:after="40" w:before="40"/>
      </w:pPr>
      <w:r>
        <w:rPr>
          <w:b/>
          <w:color w:val="1B5E20"/>
          <w:sz w:val="20"/>
        </w:rPr>
        <w:t xml:space="preserve">Trả lời: </w:t>
      </w:r>
      <w:r>
        <w:rPr>
          <w:b w:val="0"/>
          <w:sz w:val="20"/>
        </w:rPr>
        <w:t>For a junior Auditor: How do you communicate audit findings to the client?.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w:t>
      </w:r>
    </w:p>
    <w:p>
      <w:pPr>
        <w:spacing w:after="80" w:before="40"/>
      </w:pPr>
      <w:r>
        <w:rPr>
          <w:b w:val="0"/>
          <w:color w:val="666666"/>
          <w:sz w:val="16"/>
        </w:rPr>
        <w:t>────────────────────────────────────────────────────────────</w:t>
      </w:r>
    </w:p>
    <w:p>
      <w:pPr>
        <w:spacing w:after="40" w:before="80"/>
      </w:pPr>
      <w:r>
        <w:rPr>
          <w:b/>
          <w:color w:val="1A3C6E"/>
          <w:sz w:val="22"/>
        </w:rPr>
        <w:t xml:space="preserve">Câu 11: </w:t>
      </w:r>
      <w:r>
        <w:rPr>
          <w:b w:val="0"/>
          <w:sz w:val="22"/>
        </w:rPr>
        <w:t>How do you handle client pushback on audit findings?</w:t>
      </w:r>
    </w:p>
    <w:p>
      <w:pPr>
        <w:spacing w:after="40" w:before="40"/>
      </w:pPr>
      <w:r>
        <w:rPr>
          <w:b/>
          <w:color w:val="1B5E20"/>
          <w:sz w:val="20"/>
        </w:rPr>
        <w:t xml:space="preserve">Trả lời: </w:t>
      </w:r>
      <w:r>
        <w:rPr>
          <w:b w:val="0"/>
          <w:sz w:val="20"/>
        </w:rPr>
        <w:t>For a junior Auditor: How do you handle client pushback on audit findings?.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w:t>
      </w:r>
    </w:p>
    <w:p>
      <w:pPr>
        <w:spacing w:after="80" w:before="40"/>
      </w:pPr>
      <w:r>
        <w:rPr>
          <w:b w:val="0"/>
          <w:color w:val="666666"/>
          <w:sz w:val="16"/>
        </w:rPr>
        <w:t>────────────────────────────────────────────────────────────</w:t>
      </w:r>
    </w:p>
    <w:p>
      <w:pPr>
        <w:spacing w:after="40" w:before="80"/>
      </w:pPr>
      <w:r>
        <w:rPr>
          <w:b/>
          <w:color w:val="1A3C6E"/>
          <w:sz w:val="22"/>
        </w:rPr>
        <w:t xml:space="preserve">Câu 12: </w:t>
      </w:r>
      <w:r>
        <w:rPr>
          <w:b w:val="0"/>
          <w:sz w:val="22"/>
        </w:rPr>
        <w:t>How do you negotiate with clients on audit adjustments?</w:t>
      </w:r>
    </w:p>
    <w:p>
      <w:pPr>
        <w:spacing w:after="40" w:before="40"/>
      </w:pPr>
      <w:r>
        <w:rPr>
          <w:b/>
          <w:color w:val="1B5E20"/>
          <w:sz w:val="20"/>
        </w:rPr>
        <w:t xml:space="preserve">Trả lời: </w:t>
      </w:r>
      <w:r>
        <w:rPr>
          <w:b w:val="0"/>
          <w:sz w:val="20"/>
        </w:rPr>
        <w:t>For a junior Auditor: How do you negotiate with clients on audit adjustments?.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w:t>
      </w:r>
    </w:p>
    <w:p>
      <w:pPr>
        <w:spacing w:after="80" w:before="40"/>
      </w:pPr>
      <w:r>
        <w:rPr>
          <w:b w:val="0"/>
          <w:color w:val="666666"/>
          <w:sz w:val="16"/>
        </w:rPr>
        <w:t>────────────────────────────────────────────────────────────</w:t>
      </w:r>
    </w:p>
    <w:p>
      <w:pPr>
        <w:spacing w:after="40" w:before="80"/>
      </w:pPr>
      <w:r>
        <w:rPr>
          <w:b/>
          <w:color w:val="1A3C6E"/>
          <w:sz w:val="22"/>
        </w:rPr>
        <w:t xml:space="preserve">Câu 13: </w:t>
      </w:r>
      <w:r>
        <w:rPr>
          <w:b w:val="0"/>
          <w:sz w:val="22"/>
        </w:rPr>
        <w:t>How do you evaluate misstatements identified during the audit?</w:t>
      </w:r>
    </w:p>
    <w:p>
      <w:pPr>
        <w:spacing w:after="40" w:before="40"/>
      </w:pPr>
      <w:r>
        <w:rPr>
          <w:b/>
          <w:color w:val="1B5E20"/>
          <w:sz w:val="20"/>
        </w:rPr>
        <w:t xml:space="preserve">Trả lời: </w:t>
      </w:r>
      <w:r>
        <w:rPr>
          <w:b w:val="0"/>
          <w:sz w:val="20"/>
        </w:rPr>
        <w:t>For a junior Auditor: How do you evaluate misstatements identified during the audit?.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w:t>
      </w:r>
    </w:p>
    <w:p>
      <w:pPr>
        <w:spacing w:after="80" w:before="40"/>
      </w:pPr>
      <w:r>
        <w:rPr>
          <w:b w:val="0"/>
          <w:color w:val="666666"/>
          <w:sz w:val="16"/>
        </w:rPr>
        <w:t>────────────────────────────────────────────────────────────</w:t>
      </w:r>
    </w:p>
    <w:p>
      <w:pPr>
        <w:spacing w:after="40" w:before="80"/>
      </w:pPr>
      <w:r>
        <w:rPr>
          <w:b/>
          <w:color w:val="1A3C6E"/>
          <w:sz w:val="22"/>
        </w:rPr>
        <w:t xml:space="preserve">Câu 14: </w:t>
      </w:r>
      <w:r>
        <w:rPr>
          <w:b w:val="0"/>
          <w:sz w:val="22"/>
        </w:rPr>
        <w:t>How do you aggregate misstatements?</w:t>
      </w:r>
    </w:p>
    <w:p>
      <w:pPr>
        <w:spacing w:after="40" w:before="40"/>
      </w:pPr>
      <w:r>
        <w:rPr>
          <w:b/>
          <w:color w:val="1B5E20"/>
          <w:sz w:val="20"/>
        </w:rPr>
        <w:t xml:space="preserve">Trả lời: </w:t>
      </w:r>
      <w:r>
        <w:rPr>
          <w:b w:val="0"/>
          <w:sz w:val="20"/>
        </w:rPr>
        <w:t>For a junior Auditor: How do you aggregate misstatements?.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#interview-question</w:t>
      </w:r>
    </w:p>
    <w:p>
      <w:pPr>
        <w:spacing w:after="80" w:before="40"/>
      </w:pPr>
      <w:r>
        <w:rPr>
          <w:b w:val="0"/>
          <w:color w:val="666666"/>
          <w:sz w:val="16"/>
        </w:rPr>
        <w:t>────────────────────────────────────────────────────────────</w:t>
      </w:r>
    </w:p>
    <w:p>
      <w:pPr>
        <w:spacing w:after="40" w:before="80"/>
      </w:pPr>
      <w:r>
        <w:rPr>
          <w:b/>
          <w:color w:val="1A3C6E"/>
          <w:sz w:val="22"/>
        </w:rPr>
        <w:t xml:space="preserve">Câu 15: </w:t>
      </w:r>
      <w:r>
        <w:rPr>
          <w:b w:val="0"/>
          <w:sz w:val="22"/>
        </w:rPr>
        <w:t>How do you assess whether misstatements are material?</w:t>
      </w:r>
    </w:p>
    <w:p>
      <w:pPr>
        <w:spacing w:after="40" w:before="40"/>
      </w:pPr>
      <w:r>
        <w:rPr>
          <w:b/>
          <w:color w:val="1B5E20"/>
          <w:sz w:val="20"/>
        </w:rPr>
        <w:t xml:space="preserve">Trả lời: </w:t>
      </w:r>
      <w:r>
        <w:rPr>
          <w:b w:val="0"/>
          <w:sz w:val="20"/>
        </w:rPr>
        <w:t>For a junior Auditor: How do you assess whether misstatements are material?.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#interview-question</w:t>
      </w:r>
    </w:p>
    <w:p>
      <w:pPr>
        <w:spacing w:after="80" w:before="40"/>
      </w:pPr>
      <w:r>
        <w:rPr>
          <w:b w:val="0"/>
          <w:color w:val="666666"/>
          <w:sz w:val="16"/>
        </w:rPr>
        <w:t>────────────────────────────────────────────────────────────</w:t>
      </w:r>
    </w:p>
    <w:p>
      <w:pPr>
        <w:spacing w:after="40" w:before="80"/>
      </w:pPr>
      <w:r>
        <w:rPr>
          <w:b/>
          <w:color w:val="1A3C6E"/>
          <w:sz w:val="22"/>
        </w:rPr>
        <w:t xml:space="preserve">Câu 16: </w:t>
      </w:r>
      <w:r>
        <w:rPr>
          <w:b w:val="0"/>
          <w:sz w:val="22"/>
        </w:rPr>
        <w:t>How do you communicate corrected and uncorrected misstatements?</w:t>
      </w:r>
    </w:p>
    <w:p>
      <w:pPr>
        <w:spacing w:after="40" w:before="40"/>
      </w:pPr>
      <w:r>
        <w:rPr>
          <w:b/>
          <w:color w:val="1B5E20"/>
          <w:sz w:val="20"/>
        </w:rPr>
        <w:t xml:space="preserve">Trả lời: </w:t>
      </w:r>
      <w:r>
        <w:rPr>
          <w:b w:val="0"/>
          <w:sz w:val="20"/>
        </w:rPr>
        <w:t>For a junior Auditor: How do you communicate corrected and uncorrected misstatements?.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#interview-question</w:t>
      </w:r>
    </w:p>
    <w:p>
      <w:pPr>
        <w:spacing w:after="80" w:before="40"/>
      </w:pPr>
      <w:r>
        <w:rPr>
          <w:b w:val="0"/>
          <w:color w:val="666666"/>
          <w:sz w:val="16"/>
        </w:rPr>
        <w:t>────────────────────────────────────────────────────────────</w:t>
      </w:r>
    </w:p>
    <w:p>
      <w:pPr>
        <w:spacing w:after="40" w:before="80"/>
      </w:pPr>
      <w:r>
        <w:rPr>
          <w:b/>
          <w:color w:val="1A3C6E"/>
          <w:sz w:val="22"/>
        </w:rPr>
        <w:t xml:space="preserve">Câu 17: </w:t>
      </w:r>
      <w:r>
        <w:rPr>
          <w:b w:val="0"/>
          <w:sz w:val="22"/>
        </w:rPr>
        <w:t>What is a summary of unadjusted differences (SUD)?</w:t>
      </w:r>
    </w:p>
    <w:p>
      <w:pPr>
        <w:spacing w:after="40" w:before="40"/>
      </w:pPr>
      <w:r>
        <w:rPr>
          <w:b/>
          <w:color w:val="1B5E20"/>
          <w:sz w:val="20"/>
        </w:rPr>
        <w:t xml:space="preserve">Trả lời: </w:t>
      </w:r>
      <w:r>
        <w:rPr>
          <w:b w:val="0"/>
          <w:sz w:val="20"/>
        </w:rPr>
        <w:t>For a junior Auditor: What is a summary of unadjusted differences (SUD)?.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#concept | #comparison</w:t>
      </w:r>
    </w:p>
    <w:p>
      <w:pPr>
        <w:spacing w:after="80" w:before="40"/>
      </w:pPr>
      <w:r>
        <w:rPr>
          <w:b w:val="0"/>
          <w:color w:val="666666"/>
          <w:sz w:val="16"/>
        </w:rPr>
        <w:t>────────────────────────────────────────────────────────────</w:t>
      </w:r>
    </w:p>
    <w:p>
      <w:pPr>
        <w:spacing w:after="40" w:before="80"/>
      </w:pPr>
      <w:r>
        <w:rPr>
          <w:b/>
          <w:color w:val="1A3C6E"/>
          <w:sz w:val="22"/>
        </w:rPr>
        <w:t xml:space="preserve">Câu 18: </w:t>
      </w:r>
      <w:r>
        <w:rPr>
          <w:b w:val="0"/>
          <w:sz w:val="22"/>
        </w:rPr>
        <w:t>How do you evaluate the effect of uncorrected misstatements?</w:t>
      </w:r>
    </w:p>
    <w:p>
      <w:pPr>
        <w:spacing w:after="40" w:before="40"/>
      </w:pPr>
      <w:r>
        <w:rPr>
          <w:b/>
          <w:color w:val="1B5E20"/>
          <w:sz w:val="20"/>
        </w:rPr>
        <w:t xml:space="preserve">Trả lời: </w:t>
      </w:r>
      <w:r>
        <w:rPr>
          <w:b w:val="0"/>
          <w:sz w:val="20"/>
        </w:rPr>
        <w:t>For a junior Auditor: How do you evaluate the effect of uncorrected misstatements?.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#interview-question</w:t>
      </w:r>
    </w:p>
    <w:p>
      <w:pPr>
        <w:spacing w:after="80" w:before="40"/>
      </w:pPr>
      <w:r>
        <w:rPr>
          <w:b w:val="0"/>
          <w:color w:val="666666"/>
          <w:sz w:val="16"/>
        </w:rPr>
        <w:t>────────────────────────────────────────────────────────────</w:t>
      </w:r>
    </w:p>
    <w:p>
      <w:pPr>
        <w:spacing w:after="40" w:before="80"/>
      </w:pPr>
      <w:r>
        <w:rPr>
          <w:b/>
          <w:color w:val="1A3C6E"/>
          <w:sz w:val="22"/>
        </w:rPr>
        <w:t xml:space="preserve">Câu 19: </w:t>
      </w:r>
      <w:r>
        <w:rPr>
          <w:b w:val="0"/>
          <w:sz w:val="22"/>
        </w:rPr>
        <w:t>How do you perform the final analytical review?</w:t>
      </w:r>
    </w:p>
    <w:p>
      <w:pPr>
        <w:spacing w:after="40" w:before="40"/>
      </w:pPr>
      <w:r>
        <w:rPr>
          <w:b/>
          <w:color w:val="1B5E20"/>
          <w:sz w:val="20"/>
        </w:rPr>
        <w:t xml:space="preserve">Trả lời: </w:t>
      </w:r>
      <w:r>
        <w:rPr>
          <w:b w:val="0"/>
          <w:sz w:val="20"/>
        </w:rPr>
        <w:t>For a junior Auditor: How do you perform the final analytical review?.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#interview-question</w:t>
      </w:r>
    </w:p>
    <w:p>
      <w:pPr>
        <w:spacing w:after="80" w:before="40"/>
      </w:pPr>
      <w:r>
        <w:rPr>
          <w:b w:val="0"/>
          <w:color w:val="666666"/>
          <w:sz w:val="16"/>
        </w:rPr>
        <w:t>────────────────────────────────────────────────────────────</w:t>
      </w:r>
    </w:p>
    <w:p>
      <w:pPr>
        <w:spacing w:after="40" w:before="80"/>
      </w:pPr>
      <w:r>
        <w:rPr>
          <w:b/>
          <w:color w:val="1A3C6E"/>
          <w:sz w:val="22"/>
        </w:rPr>
        <w:t xml:space="preserve">Câu 20: </w:t>
      </w:r>
      <w:r>
        <w:rPr>
          <w:b w:val="0"/>
          <w:sz w:val="22"/>
        </w:rPr>
        <w:t>How do you conclude on the sufficiency and appropriateness of audit evidence?</w:t>
      </w:r>
    </w:p>
    <w:p>
      <w:pPr>
        <w:spacing w:after="40" w:before="40"/>
      </w:pPr>
      <w:r>
        <w:rPr>
          <w:b/>
          <w:color w:val="1B5E20"/>
          <w:sz w:val="20"/>
        </w:rPr>
        <w:t xml:space="preserve">Trả lời: </w:t>
      </w:r>
      <w:r>
        <w:rPr>
          <w:b w:val="0"/>
          <w:sz w:val="20"/>
        </w:rPr>
        <w:t>For a junior Auditor: How do you conclude on the sufficiency and appropriateness of audit evidence?.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w:t>
      </w:r>
    </w:p>
    <w:p>
      <w:pPr>
        <w:spacing w:after="80" w:before="40"/>
      </w:pPr>
      <w:r>
        <w:rPr>
          <w:b w:val="0"/>
          <w:color w:val="666666"/>
          <w:sz w:val="16"/>
        </w:rPr>
        <w:t>────────────────────────────────────────────────────────────</w:t>
      </w:r>
    </w:p>
    <w:p>
      <w:pPr>
        <w:spacing w:after="40" w:before="80"/>
      </w:pPr>
      <w:r>
        <w:rPr>
          <w:b/>
          <w:color w:val="1A3C6E"/>
          <w:sz w:val="22"/>
        </w:rPr>
        <w:t xml:space="preserve">Câu 21: </w:t>
      </w:r>
      <w:r>
        <w:rPr>
          <w:b w:val="0"/>
          <w:sz w:val="22"/>
        </w:rPr>
        <w:t>How do you form the audit opinion?</w:t>
      </w:r>
    </w:p>
    <w:p>
      <w:pPr>
        <w:spacing w:after="40" w:before="40"/>
      </w:pPr>
      <w:r>
        <w:rPr>
          <w:b/>
          <w:color w:val="1B5E20"/>
          <w:sz w:val="20"/>
        </w:rPr>
        <w:t xml:space="preserve">Trả lời: </w:t>
      </w:r>
      <w:r>
        <w:rPr>
          <w:b w:val="0"/>
          <w:sz w:val="20"/>
        </w:rPr>
        <w:t>For a junior Auditor: How do you form the audit opinion?.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w:t>
      </w:r>
    </w:p>
    <w:p>
      <w:pPr>
        <w:spacing w:after="80" w:before="40"/>
      </w:pPr>
      <w:r>
        <w:rPr>
          <w:b w:val="0"/>
          <w:color w:val="666666"/>
          <w:sz w:val="16"/>
        </w:rPr>
        <w:t>────────────────────────────────────────────────────────────</w:t>
      </w:r>
    </w:p>
    <w:p>
      <w:pPr>
        <w:spacing w:after="40" w:before="80"/>
      </w:pPr>
      <w:r>
        <w:rPr>
          <w:b/>
          <w:color w:val="1A3C6E"/>
          <w:sz w:val="22"/>
        </w:rPr>
        <w:t xml:space="preserve">Câu 22: </w:t>
      </w:r>
      <w:r>
        <w:rPr>
          <w:b w:val="0"/>
          <w:sz w:val="22"/>
        </w:rPr>
        <w:t>How do you draft the audit report?</w:t>
      </w:r>
    </w:p>
    <w:p>
      <w:pPr>
        <w:spacing w:after="40" w:before="40"/>
      </w:pPr>
      <w:r>
        <w:rPr>
          <w:b/>
          <w:color w:val="1B5E20"/>
          <w:sz w:val="20"/>
        </w:rPr>
        <w:t xml:space="preserve">Trả lời: </w:t>
      </w:r>
      <w:r>
        <w:rPr>
          <w:b w:val="0"/>
          <w:sz w:val="20"/>
        </w:rPr>
        <w:t>For a junior Auditor: How do you draft the audit report?.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w:t>
      </w:r>
    </w:p>
    <w:p>
      <w:pPr>
        <w:spacing w:after="80" w:before="40"/>
      </w:pPr>
      <w:r>
        <w:rPr>
          <w:b w:val="0"/>
          <w:color w:val="666666"/>
          <w:sz w:val="16"/>
        </w:rPr>
        <w:t>────────────────────────────────────────────────────────────</w:t>
      </w:r>
    </w:p>
    <w:p>
      <w:pPr>
        <w:spacing w:after="40" w:before="80"/>
      </w:pPr>
      <w:r>
        <w:rPr>
          <w:b/>
          <w:color w:val="1A3C6E"/>
          <w:sz w:val="22"/>
        </w:rPr>
        <w:t xml:space="preserve">Câu 23: </w:t>
      </w:r>
      <w:r>
        <w:rPr>
          <w:b w:val="0"/>
          <w:sz w:val="22"/>
        </w:rPr>
        <w:t>What is the difference between a standard and a modified audit opinion?</w:t>
      </w:r>
    </w:p>
    <w:p>
      <w:pPr>
        <w:spacing w:after="40" w:before="40"/>
      </w:pPr>
      <w:r>
        <w:rPr>
          <w:b/>
          <w:color w:val="1B5E20"/>
          <w:sz w:val="20"/>
        </w:rPr>
        <w:t xml:space="preserve">Trả lời: </w:t>
      </w:r>
      <w:r>
        <w:rPr>
          <w:b w:val="0"/>
          <w:sz w:val="20"/>
        </w:rPr>
        <w:t>For a junior Auditor: What is the difference between a standard and a modified audit opinion?.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 | #concept | #comparison</w:t>
      </w:r>
    </w:p>
    <w:p>
      <w:pPr>
        <w:spacing w:after="80" w:before="40"/>
      </w:pPr>
      <w:r>
        <w:rPr>
          <w:b w:val="0"/>
          <w:color w:val="666666"/>
          <w:sz w:val="16"/>
        </w:rPr>
        <w:t>────────────────────────────────────────────────────────────</w:t>
      </w:r>
    </w:p>
    <w:p>
      <w:pPr>
        <w:spacing w:after="40" w:before="80"/>
      </w:pPr>
      <w:r>
        <w:rPr>
          <w:b/>
          <w:color w:val="1A3C6E"/>
          <w:sz w:val="22"/>
        </w:rPr>
        <w:t xml:space="preserve">Câu 24: </w:t>
      </w:r>
      <w:r>
        <w:rPr>
          <w:b w:val="0"/>
          <w:sz w:val="22"/>
        </w:rPr>
        <w:t>How do you write a management letter?</w:t>
      </w:r>
    </w:p>
    <w:p>
      <w:pPr>
        <w:spacing w:after="40" w:before="40"/>
      </w:pPr>
      <w:r>
        <w:rPr>
          <w:b/>
          <w:color w:val="1B5E20"/>
          <w:sz w:val="20"/>
        </w:rPr>
        <w:t xml:space="preserve">Trả lời: </w:t>
      </w:r>
      <w:r>
        <w:rPr>
          <w:b w:val="0"/>
          <w:sz w:val="20"/>
        </w:rPr>
        <w:t>For a junior Auditor: How do you write a management letter?.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#interview-question</w:t>
      </w:r>
    </w:p>
    <w:p>
      <w:pPr>
        <w:spacing w:after="80" w:before="40"/>
      </w:pPr>
      <w:r>
        <w:rPr>
          <w:b w:val="0"/>
          <w:color w:val="666666"/>
          <w:sz w:val="16"/>
        </w:rPr>
        <w:t>────────────────────────────────────────────────────────────</w:t>
      </w:r>
    </w:p>
    <w:p>
      <w:pPr>
        <w:spacing w:after="40" w:before="80"/>
      </w:pPr>
      <w:r>
        <w:rPr>
          <w:b/>
          <w:color w:val="1A3C6E"/>
          <w:sz w:val="22"/>
        </w:rPr>
        <w:t xml:space="preserve">Câu 25: </w:t>
      </w:r>
      <w:r>
        <w:rPr>
          <w:b w:val="0"/>
          <w:sz w:val="22"/>
        </w:rPr>
        <w:t>What types of recommendations do you include in a management letter?</w:t>
      </w:r>
    </w:p>
    <w:p>
      <w:pPr>
        <w:spacing w:after="40" w:before="40"/>
      </w:pPr>
      <w:r>
        <w:rPr>
          <w:b/>
          <w:color w:val="1B5E20"/>
          <w:sz w:val="20"/>
        </w:rPr>
        <w:t xml:space="preserve">Trả lời: </w:t>
      </w:r>
      <w:r>
        <w:rPr>
          <w:b w:val="0"/>
          <w:sz w:val="20"/>
        </w:rPr>
        <w:t>For a junior Auditor: What types of recommendations do you include in a management letter?.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#interview-question</w:t>
      </w:r>
    </w:p>
    <w:p>
      <w:pPr>
        <w:spacing w:after="80" w:before="40"/>
      </w:pPr>
      <w:r>
        <w:rPr>
          <w:b w:val="0"/>
          <w:color w:val="666666"/>
          <w:sz w:val="16"/>
        </w:rPr>
        <w:t>────────────────────────────────────────────────────────────</w:t>
      </w:r>
    </w:p>
    <w:p>
      <w:pPr>
        <w:spacing w:after="40" w:before="80"/>
      </w:pPr>
      <w:r>
        <w:rPr>
          <w:b/>
          <w:color w:val="1A3C6E"/>
          <w:sz w:val="22"/>
        </w:rPr>
        <w:t xml:space="preserve">Câu 26: </w:t>
      </w:r>
      <w:r>
        <w:rPr>
          <w:b w:val="0"/>
          <w:sz w:val="22"/>
        </w:rPr>
        <w:t>How do you prioritize audit recommendations?</w:t>
      </w:r>
    </w:p>
    <w:p>
      <w:pPr>
        <w:spacing w:after="40" w:before="40"/>
      </w:pPr>
      <w:r>
        <w:rPr>
          <w:b/>
          <w:color w:val="1B5E20"/>
          <w:sz w:val="20"/>
        </w:rPr>
        <w:t xml:space="preserve">Trả lời: </w:t>
      </w:r>
      <w:r>
        <w:rPr>
          <w:b w:val="0"/>
          <w:sz w:val="20"/>
        </w:rPr>
        <w:t>For a junior Auditor: How do you prioritize audit recommendations?.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w:t>
      </w:r>
    </w:p>
    <w:p>
      <w:pPr>
        <w:spacing w:after="80" w:before="40"/>
      </w:pPr>
      <w:r>
        <w:rPr>
          <w:b w:val="0"/>
          <w:color w:val="666666"/>
          <w:sz w:val="16"/>
        </w:rPr>
        <w:t>────────────────────────────────────────────────────────────</w:t>
      </w:r>
    </w:p>
    <w:p>
      <w:pPr>
        <w:spacing w:after="40" w:before="80"/>
      </w:pPr>
      <w:r>
        <w:rPr>
          <w:b/>
          <w:color w:val="1A3C6E"/>
          <w:sz w:val="22"/>
        </w:rPr>
        <w:t xml:space="preserve">Câu 27: </w:t>
      </w:r>
      <w:r>
        <w:rPr>
          <w:b w:val="0"/>
          <w:sz w:val="22"/>
        </w:rPr>
        <w:t>How do you audit complex estimates and judgments?</w:t>
      </w:r>
    </w:p>
    <w:p>
      <w:pPr>
        <w:spacing w:after="40" w:before="40"/>
      </w:pPr>
      <w:r>
        <w:rPr>
          <w:b/>
          <w:color w:val="1B5E20"/>
          <w:sz w:val="20"/>
        </w:rPr>
        <w:t xml:space="preserve">Trả lời: </w:t>
      </w:r>
      <w:r>
        <w:rPr>
          <w:b w:val="0"/>
          <w:sz w:val="20"/>
        </w:rPr>
        <w:t>For a junior Auditor: How do you audit complex estimates and judgments?.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w:t>
      </w:r>
    </w:p>
    <w:p>
      <w:pPr>
        <w:spacing w:after="80" w:before="40"/>
      </w:pPr>
      <w:r>
        <w:rPr>
          <w:b w:val="0"/>
          <w:color w:val="666666"/>
          <w:sz w:val="16"/>
        </w:rPr>
        <w:t>────────────────────────────────────────────────────────────</w:t>
      </w:r>
    </w:p>
    <w:p>
      <w:pPr>
        <w:spacing w:after="40" w:before="80"/>
      </w:pPr>
      <w:r>
        <w:rPr>
          <w:b/>
          <w:color w:val="1A3C6E"/>
          <w:sz w:val="22"/>
        </w:rPr>
        <w:t xml:space="preserve">Câu 28: </w:t>
      </w:r>
      <w:r>
        <w:rPr>
          <w:b w:val="0"/>
          <w:sz w:val="22"/>
        </w:rPr>
        <w:t>How do you audit fair value accounting estimates?</w:t>
      </w:r>
    </w:p>
    <w:p>
      <w:pPr>
        <w:spacing w:after="40" w:before="40"/>
      </w:pPr>
      <w:r>
        <w:rPr>
          <w:b/>
          <w:color w:val="1B5E20"/>
          <w:sz w:val="20"/>
        </w:rPr>
        <w:t xml:space="preserve">Trả lời: </w:t>
      </w:r>
      <w:r>
        <w:rPr>
          <w:b w:val="0"/>
          <w:sz w:val="20"/>
        </w:rPr>
        <w:t>For a junior Auditor: How do you audit fair value accounting estimates?.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w:t>
      </w:r>
    </w:p>
    <w:p>
      <w:pPr>
        <w:spacing w:after="80" w:before="40"/>
      </w:pPr>
      <w:r>
        <w:rPr>
          <w:b w:val="0"/>
          <w:color w:val="666666"/>
          <w:sz w:val="16"/>
        </w:rPr>
        <w:t>────────────────────────────────────────────────────────────</w:t>
      </w:r>
    </w:p>
    <w:p>
      <w:pPr>
        <w:spacing w:after="40" w:before="80"/>
      </w:pPr>
      <w:r>
        <w:rPr>
          <w:b/>
          <w:color w:val="1A3C6E"/>
          <w:sz w:val="22"/>
        </w:rPr>
        <w:t xml:space="preserve">Câu 29: </w:t>
      </w:r>
      <w:r>
        <w:rPr>
          <w:b w:val="0"/>
          <w:sz w:val="22"/>
        </w:rPr>
        <w:t>How do you evaluate management's estimation process?</w:t>
      </w:r>
    </w:p>
    <w:p>
      <w:pPr>
        <w:spacing w:after="40" w:before="40"/>
      </w:pPr>
      <w:r>
        <w:rPr>
          <w:b/>
          <w:color w:val="1B5E20"/>
          <w:sz w:val="20"/>
        </w:rPr>
        <w:t xml:space="preserve">Trả lời: </w:t>
      </w:r>
      <w:r>
        <w:rPr>
          <w:b w:val="0"/>
          <w:sz w:val="20"/>
        </w:rPr>
        <w:t>For a junior Auditor: How do you evaluate management's estimation process?.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#process</w:t>
      </w:r>
    </w:p>
    <w:p>
      <w:pPr>
        <w:spacing w:after="80" w:before="40"/>
      </w:pPr>
      <w:r>
        <w:rPr>
          <w:b w:val="0"/>
          <w:color w:val="666666"/>
          <w:sz w:val="16"/>
        </w:rPr>
        <w:t>────────────────────────────────────────────────────────────</w:t>
      </w:r>
    </w:p>
    <w:p>
      <w:pPr>
        <w:spacing w:after="40" w:before="80"/>
      </w:pPr>
      <w:r>
        <w:rPr>
          <w:b/>
          <w:color w:val="1A3C6E"/>
          <w:sz w:val="22"/>
        </w:rPr>
        <w:t xml:space="preserve">Câu 30: </w:t>
      </w:r>
      <w:r>
        <w:rPr>
          <w:b w:val="0"/>
          <w:sz w:val="22"/>
        </w:rPr>
        <w:t>How do you test management's key assumptions?</w:t>
      </w:r>
    </w:p>
    <w:p>
      <w:pPr>
        <w:spacing w:after="40" w:before="40"/>
      </w:pPr>
      <w:r>
        <w:rPr>
          <w:b/>
          <w:color w:val="1B5E20"/>
          <w:sz w:val="20"/>
        </w:rPr>
        <w:t xml:space="preserve">Trả lời: </w:t>
      </w:r>
      <w:r>
        <w:rPr>
          <w:b w:val="0"/>
          <w:sz w:val="20"/>
        </w:rPr>
        <w:t>For a junior Auditor: How do you test management's key assumptions?.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#interview-question</w:t>
      </w:r>
    </w:p>
    <w:p>
      <w:pPr>
        <w:spacing w:after="80" w:before="40"/>
      </w:pPr>
      <w:r>
        <w:rPr>
          <w:b w:val="0"/>
          <w:color w:val="666666"/>
          <w:sz w:val="16"/>
        </w:rPr>
        <w:t>────────────────────────────────────────────────────────────</w:t>
      </w:r>
    </w:p>
    <w:p>
      <w:pPr>
        <w:spacing w:after="40" w:before="80"/>
      </w:pPr>
      <w:r>
        <w:rPr>
          <w:b/>
          <w:color w:val="1A3C6E"/>
          <w:sz w:val="22"/>
        </w:rPr>
        <w:t xml:space="preserve">Câu 31: </w:t>
      </w:r>
      <w:r>
        <w:rPr>
          <w:b w:val="0"/>
          <w:sz w:val="22"/>
        </w:rPr>
        <w:t>How do you evaluate the reasonableness of significant assumptions?</w:t>
      </w:r>
    </w:p>
    <w:p>
      <w:pPr>
        <w:spacing w:after="40" w:before="40"/>
      </w:pPr>
      <w:r>
        <w:rPr>
          <w:b/>
          <w:color w:val="1B5E20"/>
          <w:sz w:val="20"/>
        </w:rPr>
        <w:t xml:space="preserve">Trả lời: </w:t>
      </w:r>
      <w:r>
        <w:rPr>
          <w:b w:val="0"/>
          <w:sz w:val="20"/>
        </w:rPr>
        <w:t>For a junior Auditor: How do you evaluate the reasonableness of significant assumptions?.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#interview-question</w:t>
      </w:r>
    </w:p>
    <w:p>
      <w:pPr>
        <w:spacing w:after="80" w:before="40"/>
      </w:pPr>
      <w:r>
        <w:rPr>
          <w:b w:val="0"/>
          <w:color w:val="666666"/>
          <w:sz w:val="16"/>
        </w:rPr>
        <w:t>────────────────────────────────────────────────────────────</w:t>
      </w:r>
    </w:p>
    <w:p>
      <w:pPr>
        <w:spacing w:after="40" w:before="80"/>
      </w:pPr>
      <w:r>
        <w:rPr>
          <w:b/>
          <w:color w:val="1A3C6E"/>
          <w:sz w:val="22"/>
        </w:rPr>
        <w:t xml:space="preserve">Câu 32: </w:t>
      </w:r>
      <w:r>
        <w:rPr>
          <w:b w:val="0"/>
          <w:sz w:val="22"/>
        </w:rPr>
        <w:t>How do you evaluate management's bias in estimates?</w:t>
      </w:r>
    </w:p>
    <w:p>
      <w:pPr>
        <w:spacing w:after="40" w:before="40"/>
      </w:pPr>
      <w:r>
        <w:rPr>
          <w:b/>
          <w:color w:val="1B5E20"/>
          <w:sz w:val="20"/>
        </w:rPr>
        <w:t xml:space="preserve">Trả lời: </w:t>
      </w:r>
      <w:r>
        <w:rPr>
          <w:b w:val="0"/>
          <w:sz w:val="20"/>
        </w:rPr>
        <w:t>For a junior Auditor: How do you evaluate management's bias in estimates?.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#interview-question</w:t>
      </w:r>
    </w:p>
    <w:p>
      <w:pPr>
        <w:spacing w:after="80" w:before="40"/>
      </w:pPr>
      <w:r>
        <w:rPr>
          <w:b w:val="0"/>
          <w:color w:val="666666"/>
          <w:sz w:val="16"/>
        </w:rPr>
        <w:t>────────────────────────────────────────────────────────────</w:t>
      </w:r>
    </w:p>
    <w:p>
      <w:pPr>
        <w:spacing w:after="40" w:before="80"/>
      </w:pPr>
      <w:r>
        <w:rPr>
          <w:b/>
          <w:color w:val="1A3C6E"/>
          <w:sz w:val="22"/>
        </w:rPr>
        <w:t xml:space="preserve">Câu 33: </w:t>
      </w:r>
      <w:r>
        <w:rPr>
          <w:b w:val="0"/>
          <w:sz w:val="22"/>
        </w:rPr>
        <w:t>What is the range of acceptable outcomes in auditing estimates?</w:t>
      </w:r>
    </w:p>
    <w:p>
      <w:pPr>
        <w:spacing w:after="40" w:before="40"/>
      </w:pPr>
      <w:r>
        <w:rPr>
          <w:b/>
          <w:color w:val="1B5E20"/>
          <w:sz w:val="20"/>
        </w:rPr>
        <w:t xml:space="preserve">Trả lời: </w:t>
      </w:r>
      <w:r>
        <w:rPr>
          <w:b w:val="0"/>
          <w:sz w:val="20"/>
        </w:rPr>
        <w:t>For a junior Auditor: What is the range of acceptable outcomes in auditing estimates?.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 | #concept</w:t>
      </w:r>
    </w:p>
    <w:p>
      <w:pPr>
        <w:spacing w:after="80" w:before="40"/>
      </w:pPr>
      <w:r>
        <w:rPr>
          <w:b w:val="0"/>
          <w:color w:val="666666"/>
          <w:sz w:val="16"/>
        </w:rPr>
        <w:t>────────────────────────────────────────────────────────────</w:t>
      </w:r>
    </w:p>
    <w:p>
      <w:pPr>
        <w:spacing w:after="40" w:before="80"/>
      </w:pPr>
      <w:r>
        <w:rPr>
          <w:b/>
          <w:color w:val="1A3C6E"/>
          <w:sz w:val="22"/>
        </w:rPr>
        <w:t xml:space="preserve">Câu 34: </w:t>
      </w:r>
      <w:r>
        <w:rPr>
          <w:b w:val="0"/>
          <w:sz w:val="22"/>
        </w:rPr>
        <w:t>How do you audit accounting estimates under ISA 540 (revised)?</w:t>
      </w:r>
    </w:p>
    <w:p>
      <w:pPr>
        <w:spacing w:after="40" w:before="40"/>
      </w:pPr>
      <w:r>
        <w:rPr>
          <w:b/>
          <w:color w:val="1B5E20"/>
          <w:sz w:val="20"/>
        </w:rPr>
        <w:t xml:space="preserve">Trả lời: </w:t>
      </w:r>
      <w:r>
        <w:rPr>
          <w:b w:val="0"/>
          <w:sz w:val="20"/>
        </w:rPr>
        <w:t>For a junior Auditor: How do you audit accounting estimates under ISA 540 (revised)?.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w:t>
      </w:r>
    </w:p>
    <w:p>
      <w:pPr>
        <w:spacing w:after="80" w:before="40"/>
      </w:pPr>
      <w:r>
        <w:rPr>
          <w:b w:val="0"/>
          <w:color w:val="666666"/>
          <w:sz w:val="16"/>
        </w:rPr>
        <w:t>────────────────────────────────────────────────────────────</w:t>
      </w:r>
    </w:p>
    <w:p>
      <w:pPr>
        <w:spacing w:after="40" w:before="80"/>
      </w:pPr>
      <w:r>
        <w:rPr>
          <w:b/>
          <w:color w:val="1A3C6E"/>
          <w:sz w:val="22"/>
        </w:rPr>
        <w:t xml:space="preserve">Câu 35: </w:t>
      </w:r>
      <w:r>
        <w:rPr>
          <w:b w:val="0"/>
          <w:sz w:val="22"/>
        </w:rPr>
        <w:t>How do you assess management's methods for significant estimates?</w:t>
      </w:r>
    </w:p>
    <w:p>
      <w:pPr>
        <w:spacing w:after="40" w:before="40"/>
      </w:pPr>
      <w:r>
        <w:rPr>
          <w:b/>
          <w:color w:val="1B5E20"/>
          <w:sz w:val="20"/>
        </w:rPr>
        <w:t xml:space="preserve">Trả lời: </w:t>
      </w:r>
      <w:r>
        <w:rPr>
          <w:b w:val="0"/>
          <w:sz w:val="20"/>
        </w:rPr>
        <w:t>For a junior Auditor: How do you assess management's methods for significant estimates?.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#interview-question</w:t>
      </w:r>
    </w:p>
    <w:p>
      <w:pPr>
        <w:spacing w:after="80" w:before="40"/>
      </w:pPr>
      <w:r>
        <w:rPr>
          <w:b w:val="0"/>
          <w:color w:val="666666"/>
          <w:sz w:val="16"/>
        </w:rPr>
        <w:t>────────────────────────────────────────────────────────────</w:t>
      </w:r>
    </w:p>
    <w:p>
      <w:pPr>
        <w:spacing w:after="40" w:before="80"/>
      </w:pPr>
      <w:r>
        <w:rPr>
          <w:b/>
          <w:color w:val="1A3C6E"/>
          <w:sz w:val="22"/>
        </w:rPr>
        <w:t xml:space="preserve">Câu 36: </w:t>
      </w:r>
      <w:r>
        <w:rPr>
          <w:b w:val="0"/>
          <w:sz w:val="22"/>
        </w:rPr>
        <w:t>How do you audit impairment assessments?</w:t>
      </w:r>
    </w:p>
    <w:p>
      <w:pPr>
        <w:spacing w:after="40" w:before="40"/>
      </w:pPr>
      <w:r>
        <w:rPr>
          <w:b/>
          <w:color w:val="1B5E20"/>
          <w:sz w:val="20"/>
        </w:rPr>
        <w:t xml:space="preserve">Trả lời: </w:t>
      </w:r>
      <w:r>
        <w:rPr>
          <w:b w:val="0"/>
          <w:sz w:val="20"/>
        </w:rPr>
        <w:t>For a junior Auditor: How do you audit impairment assessments?.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w:t>
      </w:r>
    </w:p>
    <w:p>
      <w:pPr>
        <w:spacing w:after="80" w:before="40"/>
      </w:pPr>
      <w:r>
        <w:rPr>
          <w:b w:val="0"/>
          <w:color w:val="666666"/>
          <w:sz w:val="16"/>
        </w:rPr>
        <w:t>────────────────────────────────────────────────────────────</w:t>
      </w:r>
    </w:p>
    <w:p>
      <w:pPr>
        <w:spacing w:after="40" w:before="80"/>
      </w:pPr>
      <w:r>
        <w:rPr>
          <w:b/>
          <w:color w:val="1A3C6E"/>
          <w:sz w:val="22"/>
        </w:rPr>
        <w:t xml:space="preserve">Câu 37: </w:t>
      </w:r>
      <w:r>
        <w:rPr>
          <w:b w:val="0"/>
          <w:sz w:val="22"/>
        </w:rPr>
        <w:t>How do you test management's impairment models?</w:t>
      </w:r>
    </w:p>
    <w:p>
      <w:pPr>
        <w:spacing w:after="40" w:before="40"/>
      </w:pPr>
      <w:r>
        <w:rPr>
          <w:b/>
          <w:color w:val="1B5E20"/>
          <w:sz w:val="20"/>
        </w:rPr>
        <w:t xml:space="preserve">Trả lời: </w:t>
      </w:r>
      <w:r>
        <w:rPr>
          <w:b w:val="0"/>
          <w:sz w:val="20"/>
        </w:rPr>
        <w:t>For a junior Auditor: How do you test management's impairment models?.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#interview-question</w:t>
      </w:r>
    </w:p>
    <w:p>
      <w:pPr>
        <w:spacing w:after="80" w:before="40"/>
      </w:pPr>
      <w:r>
        <w:rPr>
          <w:b w:val="0"/>
          <w:color w:val="666666"/>
          <w:sz w:val="16"/>
        </w:rPr>
        <w:t>────────────────────────────────────────────────────────────</w:t>
      </w:r>
    </w:p>
    <w:p>
      <w:pPr>
        <w:spacing w:after="40" w:before="80"/>
      </w:pPr>
      <w:r>
        <w:rPr>
          <w:b/>
          <w:color w:val="1A3C6E"/>
          <w:sz w:val="22"/>
        </w:rPr>
        <w:t xml:space="preserve">Câu 38: </w:t>
      </w:r>
      <w:r>
        <w:rPr>
          <w:b w:val="0"/>
          <w:sz w:val="22"/>
        </w:rPr>
        <w:t>How do you evaluate discounted cash flow models in impairment testing?</w:t>
      </w:r>
    </w:p>
    <w:p>
      <w:pPr>
        <w:spacing w:after="40" w:before="40"/>
      </w:pPr>
      <w:r>
        <w:rPr>
          <w:b/>
          <w:color w:val="1B5E20"/>
          <w:sz w:val="20"/>
        </w:rPr>
        <w:t xml:space="preserve">Trả lời: </w:t>
      </w:r>
      <w:r>
        <w:rPr>
          <w:b w:val="0"/>
          <w:sz w:val="20"/>
        </w:rPr>
        <w:t>For a junior Auditor: How do you evaluate discounted cash flow models in impairment testing?.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#interview-question</w:t>
      </w:r>
    </w:p>
    <w:p>
      <w:pPr>
        <w:spacing w:after="80" w:before="40"/>
      </w:pPr>
      <w:r>
        <w:rPr>
          <w:b w:val="0"/>
          <w:color w:val="666666"/>
          <w:sz w:val="16"/>
        </w:rPr>
        <w:t>────────────────────────────────────────────────────────────</w:t>
      </w:r>
    </w:p>
    <w:p>
      <w:pPr>
        <w:spacing w:after="40" w:before="80"/>
      </w:pPr>
      <w:r>
        <w:rPr>
          <w:b/>
          <w:color w:val="1A3C6E"/>
          <w:sz w:val="22"/>
        </w:rPr>
        <w:t xml:space="preserve">Câu 39: </w:t>
      </w:r>
      <w:r>
        <w:rPr>
          <w:b w:val="0"/>
          <w:sz w:val="22"/>
        </w:rPr>
        <w:t>How do you test discount rates used in impairment?</w:t>
      </w:r>
    </w:p>
    <w:p>
      <w:pPr>
        <w:spacing w:after="40" w:before="40"/>
      </w:pPr>
      <w:r>
        <w:rPr>
          <w:b/>
          <w:color w:val="1B5E20"/>
          <w:sz w:val="20"/>
        </w:rPr>
        <w:t xml:space="preserve">Trả lời: </w:t>
      </w:r>
      <w:r>
        <w:rPr>
          <w:b w:val="0"/>
          <w:sz w:val="20"/>
        </w:rPr>
        <w:t>For a junior Auditor: How do you test discount rates used in impairment?.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#interview-question</w:t>
      </w:r>
    </w:p>
    <w:p>
      <w:pPr>
        <w:spacing w:after="80" w:before="40"/>
      </w:pPr>
      <w:r>
        <w:rPr>
          <w:b w:val="0"/>
          <w:color w:val="666666"/>
          <w:sz w:val="16"/>
        </w:rPr>
        <w:t>────────────────────────────────────────────────────────────</w:t>
      </w:r>
    </w:p>
    <w:p>
      <w:pPr>
        <w:spacing w:after="40" w:before="80"/>
      </w:pPr>
      <w:r>
        <w:rPr>
          <w:b/>
          <w:color w:val="1A3C6E"/>
          <w:sz w:val="22"/>
        </w:rPr>
        <w:t xml:space="preserve">Câu 40: </w:t>
      </w:r>
      <w:r>
        <w:rPr>
          <w:b w:val="0"/>
          <w:sz w:val="22"/>
        </w:rPr>
        <w:t>How do you test growth rates used in impairment?</w:t>
      </w:r>
    </w:p>
    <w:p>
      <w:pPr>
        <w:spacing w:after="40" w:before="40"/>
      </w:pPr>
      <w:r>
        <w:rPr>
          <w:b/>
          <w:color w:val="1B5E20"/>
          <w:sz w:val="20"/>
        </w:rPr>
        <w:t xml:space="preserve">Trả lời: </w:t>
      </w:r>
      <w:r>
        <w:rPr>
          <w:b w:val="0"/>
          <w:sz w:val="20"/>
        </w:rPr>
        <w:t>For a junior Auditor: How do you test growth rates used in impairment?.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#interview-question</w:t>
      </w:r>
    </w:p>
    <w:p>
      <w:pPr>
        <w:spacing w:after="80" w:before="40"/>
      </w:pPr>
      <w:r>
        <w:rPr>
          <w:b w:val="0"/>
          <w:color w:val="666666"/>
          <w:sz w:val="16"/>
        </w:rPr>
        <w:t>────────────────────────────────────────────────────────────</w:t>
      </w:r>
    </w:p>
    <w:p>
      <w:pPr>
        <w:spacing w:after="40" w:before="80"/>
      </w:pPr>
      <w:r>
        <w:rPr>
          <w:b/>
          <w:color w:val="1A3C6E"/>
          <w:sz w:val="22"/>
        </w:rPr>
        <w:t xml:space="preserve">Câu 41: </w:t>
      </w:r>
      <w:r>
        <w:rPr>
          <w:b w:val="0"/>
          <w:sz w:val="22"/>
        </w:rPr>
        <w:t>How do you evaluate sensitivity analysis for impairment?</w:t>
      </w:r>
    </w:p>
    <w:p>
      <w:pPr>
        <w:spacing w:after="40" w:before="40"/>
      </w:pPr>
      <w:r>
        <w:rPr>
          <w:b/>
          <w:color w:val="1B5E20"/>
          <w:sz w:val="20"/>
        </w:rPr>
        <w:t xml:space="preserve">Trả lời: </w:t>
      </w:r>
      <w:r>
        <w:rPr>
          <w:b w:val="0"/>
          <w:sz w:val="20"/>
        </w:rPr>
        <w:t>For a junior Auditor: How do you evaluate sensitivity analysis for impairment?.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#interview-question</w:t>
      </w:r>
    </w:p>
    <w:p>
      <w:pPr>
        <w:spacing w:after="80" w:before="40"/>
      </w:pPr>
      <w:r>
        <w:rPr>
          <w:b w:val="0"/>
          <w:color w:val="666666"/>
          <w:sz w:val="16"/>
        </w:rPr>
        <w:t>────────────────────────────────────────────────────────────</w:t>
      </w:r>
    </w:p>
    <w:p>
      <w:pPr>
        <w:spacing w:after="40" w:before="80"/>
      </w:pPr>
      <w:r>
        <w:rPr>
          <w:b/>
          <w:color w:val="1A3C6E"/>
          <w:sz w:val="22"/>
        </w:rPr>
        <w:t xml:space="preserve">Câu 42: </w:t>
      </w:r>
      <w:r>
        <w:rPr>
          <w:b w:val="0"/>
          <w:sz w:val="22"/>
        </w:rPr>
        <w:t>How do you audit pension and postretirement benefit obligations?</w:t>
      </w:r>
    </w:p>
    <w:p>
      <w:pPr>
        <w:spacing w:after="40" w:before="40"/>
      </w:pPr>
      <w:r>
        <w:rPr>
          <w:b/>
          <w:color w:val="1B5E20"/>
          <w:sz w:val="20"/>
        </w:rPr>
        <w:t xml:space="preserve">Trả lời: </w:t>
      </w:r>
      <w:r>
        <w:rPr>
          <w:b w:val="0"/>
          <w:sz w:val="20"/>
        </w:rPr>
        <w:t>For a junior Auditor: How do you audit pension and postretirement benefit obligations?.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#pros-cons | #audit</w:t>
      </w:r>
    </w:p>
    <w:p>
      <w:pPr>
        <w:spacing w:after="80" w:before="40"/>
      </w:pPr>
      <w:r>
        <w:rPr>
          <w:b w:val="0"/>
          <w:color w:val="666666"/>
          <w:sz w:val="16"/>
        </w:rPr>
        <w:t>────────────────────────────────────────────────────────────</w:t>
      </w:r>
    </w:p>
    <w:p>
      <w:pPr>
        <w:spacing w:after="40" w:before="80"/>
      </w:pPr>
      <w:r>
        <w:rPr>
          <w:b/>
          <w:color w:val="1A3C6E"/>
          <w:sz w:val="22"/>
        </w:rPr>
        <w:t xml:space="preserve">Câu 43: </w:t>
      </w:r>
      <w:r>
        <w:rPr>
          <w:b w:val="0"/>
          <w:sz w:val="22"/>
        </w:rPr>
        <w:t>How do you test pension actuarial assumptions?</w:t>
      </w:r>
    </w:p>
    <w:p>
      <w:pPr>
        <w:spacing w:after="40" w:before="40"/>
      </w:pPr>
      <w:r>
        <w:rPr>
          <w:b/>
          <w:color w:val="1B5E20"/>
          <w:sz w:val="20"/>
        </w:rPr>
        <w:t xml:space="preserve">Trả lời: </w:t>
      </w:r>
      <w:r>
        <w:rPr>
          <w:b w:val="0"/>
          <w:sz w:val="20"/>
        </w:rPr>
        <w:t>For a junior Auditor: How do you test pension actuarial assumptions?.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#interview-question</w:t>
      </w:r>
    </w:p>
    <w:p>
      <w:pPr>
        <w:spacing w:after="80" w:before="40"/>
      </w:pPr>
      <w:r>
        <w:rPr>
          <w:b w:val="0"/>
          <w:color w:val="666666"/>
          <w:sz w:val="16"/>
        </w:rPr>
        <w:t>────────────────────────────────────────────────────────────</w:t>
      </w:r>
    </w:p>
    <w:p>
      <w:pPr>
        <w:spacing w:after="40" w:before="80"/>
      </w:pPr>
      <w:r>
        <w:rPr>
          <w:b/>
          <w:color w:val="1A3C6E"/>
          <w:sz w:val="22"/>
        </w:rPr>
        <w:t xml:space="preserve">Câu 44: </w:t>
      </w:r>
      <w:r>
        <w:rPr>
          <w:b w:val="0"/>
          <w:sz w:val="22"/>
        </w:rPr>
        <w:t>How do you audit the pension expense calculation?</w:t>
      </w:r>
    </w:p>
    <w:p>
      <w:pPr>
        <w:spacing w:after="40" w:before="40"/>
      </w:pPr>
      <w:r>
        <w:rPr>
          <w:b/>
          <w:color w:val="1B5E20"/>
          <w:sz w:val="20"/>
        </w:rPr>
        <w:t xml:space="preserve">Trả lời: </w:t>
      </w:r>
      <w:r>
        <w:rPr>
          <w:b w:val="0"/>
          <w:sz w:val="20"/>
        </w:rPr>
        <w:t>For a junior Auditor: How do you audit the pension expense calculation?.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w:t>
      </w:r>
    </w:p>
    <w:p>
      <w:pPr>
        <w:spacing w:after="80" w:before="40"/>
      </w:pPr>
      <w:r>
        <w:rPr>
          <w:b w:val="0"/>
          <w:color w:val="666666"/>
          <w:sz w:val="16"/>
        </w:rPr>
        <w:t>────────────────────────────────────────────────────────────</w:t>
      </w:r>
    </w:p>
    <w:p>
      <w:pPr>
        <w:spacing w:after="40" w:before="80"/>
      </w:pPr>
      <w:r>
        <w:rPr>
          <w:b/>
          <w:color w:val="1A3C6E"/>
          <w:sz w:val="22"/>
        </w:rPr>
        <w:t xml:space="preserve">Câu 45: </w:t>
      </w:r>
      <w:r>
        <w:rPr>
          <w:b w:val="0"/>
          <w:sz w:val="22"/>
        </w:rPr>
        <w:t>How do you audit insurance claim reserves?</w:t>
      </w:r>
    </w:p>
    <w:p>
      <w:pPr>
        <w:spacing w:after="40" w:before="40"/>
      </w:pPr>
      <w:r>
        <w:rPr>
          <w:b/>
          <w:color w:val="1B5E20"/>
          <w:sz w:val="20"/>
        </w:rPr>
        <w:t xml:space="preserve">Trả lời: </w:t>
      </w:r>
      <w:r>
        <w:rPr>
          <w:b w:val="0"/>
          <w:sz w:val="20"/>
        </w:rPr>
        <w:t>For a junior Auditor: How do you audit insurance claim reserves?.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w:t>
      </w:r>
    </w:p>
    <w:p>
      <w:pPr>
        <w:spacing w:after="80" w:before="40"/>
      </w:pPr>
      <w:r>
        <w:rPr>
          <w:b w:val="0"/>
          <w:color w:val="666666"/>
          <w:sz w:val="16"/>
        </w:rPr>
        <w:t>────────────────────────────────────────────────────────────</w:t>
      </w:r>
    </w:p>
    <w:p>
      <w:pPr>
        <w:spacing w:after="40" w:before="80"/>
      </w:pPr>
      <w:r>
        <w:rPr>
          <w:b/>
          <w:color w:val="1A3C6E"/>
          <w:sz w:val="22"/>
        </w:rPr>
        <w:t xml:space="preserve">Câu 46: </w:t>
      </w:r>
      <w:r>
        <w:rPr>
          <w:b w:val="0"/>
          <w:sz w:val="22"/>
        </w:rPr>
        <w:t>How do you audit legal contingencies?</w:t>
      </w:r>
    </w:p>
    <w:p>
      <w:pPr>
        <w:spacing w:after="40" w:before="40"/>
      </w:pPr>
      <w:r>
        <w:rPr>
          <w:b/>
          <w:color w:val="1B5E20"/>
          <w:sz w:val="20"/>
        </w:rPr>
        <w:t xml:space="preserve">Trả lời: </w:t>
      </w:r>
      <w:r>
        <w:rPr>
          <w:b w:val="0"/>
          <w:sz w:val="20"/>
        </w:rPr>
        <w:t>For a junior Auditor: How do you audit legal contingencies?.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w:t>
      </w:r>
    </w:p>
    <w:p>
      <w:pPr>
        <w:spacing w:after="80" w:before="40"/>
      </w:pPr>
      <w:r>
        <w:rPr>
          <w:b w:val="0"/>
          <w:color w:val="666666"/>
          <w:sz w:val="16"/>
        </w:rPr>
        <w:t>────────────────────────────────────────────────────────────</w:t>
      </w:r>
    </w:p>
    <w:p>
      <w:pPr>
        <w:spacing w:after="40" w:before="80"/>
      </w:pPr>
      <w:r>
        <w:rPr>
          <w:b/>
          <w:color w:val="1A3C6E"/>
          <w:sz w:val="22"/>
        </w:rPr>
        <w:t xml:space="preserve">Câu 47: </w:t>
      </w:r>
      <w:r>
        <w:rPr>
          <w:b w:val="0"/>
          <w:sz w:val="22"/>
        </w:rPr>
        <w:t>How do you confirm legal matters with external counsel?</w:t>
      </w:r>
    </w:p>
    <w:p>
      <w:pPr>
        <w:spacing w:after="40" w:before="40"/>
      </w:pPr>
      <w:r>
        <w:rPr>
          <w:b/>
          <w:color w:val="1B5E20"/>
          <w:sz w:val="20"/>
        </w:rPr>
        <w:t xml:space="preserve">Trả lời: </w:t>
      </w:r>
      <w:r>
        <w:rPr>
          <w:b w:val="0"/>
          <w:sz w:val="20"/>
        </w:rPr>
        <w:t>For a junior Auditor: How do you confirm legal matters with external counsel?.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#interview-question</w:t>
      </w:r>
    </w:p>
    <w:p>
      <w:pPr>
        <w:spacing w:after="80" w:before="40"/>
      </w:pPr>
      <w:r>
        <w:rPr>
          <w:b w:val="0"/>
          <w:color w:val="666666"/>
          <w:sz w:val="16"/>
        </w:rPr>
        <w:t>────────────────────────────────────────────────────────────</w:t>
      </w:r>
    </w:p>
    <w:p>
      <w:pPr>
        <w:spacing w:after="40" w:before="80"/>
      </w:pPr>
      <w:r>
        <w:rPr>
          <w:b/>
          <w:color w:val="1A3C6E"/>
          <w:sz w:val="22"/>
        </w:rPr>
        <w:t xml:space="preserve">Câu 48: </w:t>
      </w:r>
      <w:r>
        <w:rPr>
          <w:b w:val="0"/>
          <w:sz w:val="22"/>
        </w:rPr>
        <w:t>How do you evaluate the adequacy of legal reserves?</w:t>
      </w:r>
    </w:p>
    <w:p>
      <w:pPr>
        <w:spacing w:after="40" w:before="40"/>
      </w:pPr>
      <w:r>
        <w:rPr>
          <w:b/>
          <w:color w:val="1B5E20"/>
          <w:sz w:val="20"/>
        </w:rPr>
        <w:t xml:space="preserve">Trả lời: </w:t>
      </w:r>
      <w:r>
        <w:rPr>
          <w:b w:val="0"/>
          <w:sz w:val="20"/>
        </w:rPr>
        <w:t>For a junior Auditor: How do you evaluate the adequacy of legal reserves?.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#interview-question</w:t>
      </w:r>
    </w:p>
    <w:p>
      <w:pPr>
        <w:spacing w:after="80" w:before="40"/>
      </w:pPr>
      <w:r>
        <w:rPr>
          <w:b w:val="0"/>
          <w:color w:val="666666"/>
          <w:sz w:val="16"/>
        </w:rPr>
        <w:t>────────────────────────────────────────────────────────────</w:t>
      </w:r>
    </w:p>
    <w:p>
      <w:pPr>
        <w:spacing w:after="40" w:before="80"/>
      </w:pPr>
      <w:r>
        <w:rPr>
          <w:b/>
          <w:color w:val="1A3C6E"/>
          <w:sz w:val="22"/>
        </w:rPr>
        <w:t xml:space="preserve">Câu 49: </w:t>
      </w:r>
      <w:r>
        <w:rPr>
          <w:b w:val="0"/>
          <w:sz w:val="22"/>
        </w:rPr>
        <w:t>How do you audit revenue in high-risk industries?</w:t>
      </w:r>
    </w:p>
    <w:p>
      <w:pPr>
        <w:spacing w:after="40" w:before="40"/>
      </w:pPr>
      <w:r>
        <w:rPr>
          <w:b/>
          <w:color w:val="1B5E20"/>
          <w:sz w:val="20"/>
        </w:rPr>
        <w:t xml:space="preserve">Trả lời: </w:t>
      </w:r>
      <w:r>
        <w:rPr>
          <w:b w:val="0"/>
          <w:sz w:val="20"/>
        </w:rPr>
        <w:t>For a junior Auditor: How do you audit revenue in high-risk industries?.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w:t>
      </w:r>
    </w:p>
    <w:p>
      <w:pPr>
        <w:spacing w:after="80" w:before="40"/>
      </w:pPr>
      <w:r>
        <w:rPr>
          <w:b w:val="0"/>
          <w:color w:val="666666"/>
          <w:sz w:val="16"/>
        </w:rPr>
        <w:t>────────────────────────────────────────────────────────────</w:t>
      </w:r>
    </w:p>
    <w:p>
      <w:pPr>
        <w:spacing w:after="40" w:before="80"/>
      </w:pPr>
      <w:r>
        <w:rPr>
          <w:b/>
          <w:color w:val="1A3C6E"/>
          <w:sz w:val="22"/>
        </w:rPr>
        <w:t xml:space="preserve">Câu 50: </w:t>
      </w:r>
      <w:r>
        <w:rPr>
          <w:b w:val="0"/>
          <w:sz w:val="22"/>
        </w:rPr>
        <w:t>How do you audit revenue in the software industry?</w:t>
      </w:r>
    </w:p>
    <w:p>
      <w:pPr>
        <w:spacing w:after="40" w:before="40"/>
      </w:pPr>
      <w:r>
        <w:rPr>
          <w:b/>
          <w:color w:val="1B5E20"/>
          <w:sz w:val="20"/>
        </w:rPr>
        <w:t xml:space="preserve">Trả lời: </w:t>
      </w:r>
      <w:r>
        <w:rPr>
          <w:b w:val="0"/>
          <w:sz w:val="20"/>
        </w:rPr>
        <w:t>For a junior Auditor: How do you audit revenue in the software industry?.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w:t>
      </w:r>
    </w:p>
    <w:p>
      <w:pPr>
        <w:spacing w:after="80" w:before="40"/>
      </w:pPr>
      <w:r>
        <w:rPr>
          <w:b w:val="0"/>
          <w:color w:val="666666"/>
          <w:sz w:val="16"/>
        </w:rPr>
        <w:t>────────────────────────────────────────────────────────────</w:t>
      </w:r>
    </w:p>
    <w:p>
      <w:pPr>
        <w:spacing w:after="40" w:before="80"/>
      </w:pPr>
      <w:r>
        <w:rPr>
          <w:b/>
          <w:color w:val="1A3C6E"/>
          <w:sz w:val="22"/>
        </w:rPr>
        <w:t xml:space="preserve">Câu 51: </w:t>
      </w:r>
      <w:r>
        <w:rPr>
          <w:b w:val="0"/>
          <w:sz w:val="22"/>
        </w:rPr>
        <w:t>How do you audit revenue in the construction industry (percentage of completion)?</w:t>
      </w:r>
    </w:p>
    <w:p>
      <w:pPr>
        <w:spacing w:after="40" w:before="40"/>
      </w:pPr>
      <w:r>
        <w:rPr>
          <w:b/>
          <w:color w:val="1B5E20"/>
          <w:sz w:val="20"/>
        </w:rPr>
        <w:t xml:space="preserve">Trả lời: </w:t>
      </w:r>
      <w:r>
        <w:rPr>
          <w:b w:val="0"/>
          <w:sz w:val="20"/>
        </w:rPr>
        <w:t>For a junior Auditor: How do you audit revenue in the construction industry (percentage of completion)?.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w:t>
      </w:r>
    </w:p>
    <w:p>
      <w:pPr>
        <w:spacing w:after="80" w:before="40"/>
      </w:pPr>
      <w:r>
        <w:rPr>
          <w:b w:val="0"/>
          <w:color w:val="666666"/>
          <w:sz w:val="16"/>
        </w:rPr>
        <w:t>────────────────────────────────────────────────────────────</w:t>
      </w:r>
    </w:p>
    <w:p>
      <w:pPr>
        <w:spacing w:after="40" w:before="80"/>
      </w:pPr>
      <w:r>
        <w:rPr>
          <w:b/>
          <w:color w:val="1A3C6E"/>
          <w:sz w:val="22"/>
        </w:rPr>
        <w:t xml:space="preserve">Câu 52: </w:t>
      </w:r>
      <w:r>
        <w:rPr>
          <w:b w:val="0"/>
          <w:sz w:val="22"/>
        </w:rPr>
        <w:t>How do you audit revenue in the telecommunications industry?</w:t>
      </w:r>
    </w:p>
    <w:p>
      <w:pPr>
        <w:spacing w:after="40" w:before="40"/>
      </w:pPr>
      <w:r>
        <w:rPr>
          <w:b/>
          <w:color w:val="1B5E20"/>
          <w:sz w:val="20"/>
        </w:rPr>
        <w:t xml:space="preserve">Trả lời: </w:t>
      </w:r>
      <w:r>
        <w:rPr>
          <w:b w:val="0"/>
          <w:sz w:val="20"/>
        </w:rPr>
        <w:t>For a junior Auditor: How do you audit revenue in the telecommunications industry?.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w:t>
      </w:r>
    </w:p>
    <w:p>
      <w:pPr>
        <w:spacing w:after="80" w:before="40"/>
      </w:pPr>
      <w:r>
        <w:rPr>
          <w:b w:val="0"/>
          <w:color w:val="666666"/>
          <w:sz w:val="16"/>
        </w:rPr>
        <w:t>────────────────────────────────────────────────────────────</w:t>
      </w:r>
    </w:p>
    <w:p>
      <w:pPr>
        <w:spacing w:after="40" w:before="80"/>
      </w:pPr>
      <w:r>
        <w:rPr>
          <w:b/>
          <w:color w:val="1A3C6E"/>
          <w:sz w:val="22"/>
        </w:rPr>
        <w:t xml:space="preserve">Câu 53: </w:t>
      </w:r>
      <w:r>
        <w:rPr>
          <w:b w:val="0"/>
          <w:sz w:val="22"/>
        </w:rPr>
        <w:t>How do you audit revenue in the healthcare industry?</w:t>
      </w:r>
    </w:p>
    <w:p>
      <w:pPr>
        <w:spacing w:after="40" w:before="40"/>
      </w:pPr>
      <w:r>
        <w:rPr>
          <w:b/>
          <w:color w:val="1B5E20"/>
          <w:sz w:val="20"/>
        </w:rPr>
        <w:t xml:space="preserve">Trả lời: </w:t>
      </w:r>
      <w:r>
        <w:rPr>
          <w:b w:val="0"/>
          <w:sz w:val="20"/>
        </w:rPr>
        <w:t>For a junior Auditor: How do you audit revenue in the healthcare industry?.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w:t>
      </w:r>
    </w:p>
    <w:p>
      <w:pPr>
        <w:spacing w:after="80" w:before="40"/>
      </w:pPr>
      <w:r>
        <w:rPr>
          <w:b w:val="0"/>
          <w:color w:val="666666"/>
          <w:sz w:val="16"/>
        </w:rPr>
        <w:t>────────────────────────────────────────────────────────────</w:t>
      </w:r>
    </w:p>
    <w:p>
      <w:pPr>
        <w:spacing w:after="40" w:before="80"/>
      </w:pPr>
      <w:r>
        <w:rPr>
          <w:b/>
          <w:color w:val="1A3C6E"/>
          <w:sz w:val="22"/>
        </w:rPr>
        <w:t xml:space="preserve">Câu 54: </w:t>
      </w:r>
      <w:r>
        <w:rPr>
          <w:b w:val="0"/>
          <w:sz w:val="22"/>
        </w:rPr>
        <w:t>How do you audit revenue in the retail industry?</w:t>
      </w:r>
    </w:p>
    <w:p>
      <w:pPr>
        <w:spacing w:after="40" w:before="40"/>
      </w:pPr>
      <w:r>
        <w:rPr>
          <w:b/>
          <w:color w:val="1B5E20"/>
          <w:sz w:val="20"/>
        </w:rPr>
        <w:t xml:space="preserve">Trả lời: </w:t>
      </w:r>
      <w:r>
        <w:rPr>
          <w:b w:val="0"/>
          <w:sz w:val="20"/>
        </w:rPr>
        <w:t>For a junior Auditor: How do you audit revenue in the retail industry?.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w:t>
      </w:r>
    </w:p>
    <w:p>
      <w:pPr>
        <w:spacing w:after="80" w:before="40"/>
      </w:pPr>
      <w:r>
        <w:rPr>
          <w:b w:val="0"/>
          <w:color w:val="666666"/>
          <w:sz w:val="16"/>
        </w:rPr>
        <w:t>────────────────────────────────────────────────────────────</w:t>
      </w:r>
    </w:p>
    <w:p>
      <w:pPr>
        <w:spacing w:after="40" w:before="80"/>
      </w:pPr>
      <w:r>
        <w:rPr>
          <w:b/>
          <w:color w:val="1A3C6E"/>
          <w:sz w:val="22"/>
        </w:rPr>
        <w:t xml:space="preserve">Câu 55: </w:t>
      </w:r>
      <w:r>
        <w:rPr>
          <w:b w:val="0"/>
          <w:sz w:val="22"/>
        </w:rPr>
        <w:t>How do you audit revenue in the real estate industry?</w:t>
      </w:r>
    </w:p>
    <w:p>
      <w:pPr>
        <w:spacing w:after="40" w:before="40"/>
      </w:pPr>
      <w:r>
        <w:rPr>
          <w:b/>
          <w:color w:val="1B5E20"/>
          <w:sz w:val="20"/>
        </w:rPr>
        <w:t xml:space="preserve">Trả lời: </w:t>
      </w:r>
      <w:r>
        <w:rPr>
          <w:b w:val="0"/>
          <w:sz w:val="20"/>
        </w:rPr>
        <w:t>For a junior Auditor: How do you audit revenue in the real estate industry?.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w:t>
      </w:r>
    </w:p>
    <w:p>
      <w:pPr>
        <w:spacing w:after="80" w:before="40"/>
      </w:pPr>
      <w:r>
        <w:rPr>
          <w:b w:val="0"/>
          <w:color w:val="666666"/>
          <w:sz w:val="16"/>
        </w:rPr>
        <w:t>────────────────────────────────────────────────────────────</w:t>
      </w:r>
    </w:p>
    <w:p>
      <w:pPr>
        <w:spacing w:after="40" w:before="80"/>
      </w:pPr>
      <w:r>
        <w:rPr>
          <w:b/>
          <w:color w:val="1A3C6E"/>
          <w:sz w:val="22"/>
        </w:rPr>
        <w:t xml:space="preserve">Câu 56: </w:t>
      </w:r>
      <w:r>
        <w:rPr>
          <w:b w:val="0"/>
          <w:sz w:val="22"/>
        </w:rPr>
        <w:t>How do you audit cost accounting systems?</w:t>
      </w:r>
    </w:p>
    <w:p>
      <w:pPr>
        <w:spacing w:after="40" w:before="40"/>
      </w:pPr>
      <w:r>
        <w:rPr>
          <w:b/>
          <w:color w:val="1B5E20"/>
          <w:sz w:val="20"/>
        </w:rPr>
        <w:t xml:space="preserve">Trả lời: </w:t>
      </w:r>
      <w:r>
        <w:rPr>
          <w:b w:val="0"/>
          <w:sz w:val="20"/>
        </w:rPr>
        <w:t>For a junior Auditor: How do you audit cost accounting systems?.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w:t>
      </w:r>
    </w:p>
    <w:p>
      <w:pPr>
        <w:spacing w:after="80" w:before="40"/>
      </w:pPr>
      <w:r>
        <w:rPr>
          <w:b w:val="0"/>
          <w:color w:val="666666"/>
          <w:sz w:val="16"/>
        </w:rPr>
        <w:t>────────────────────────────────────────────────────────────</w:t>
      </w:r>
    </w:p>
    <w:p>
      <w:pPr>
        <w:spacing w:after="40" w:before="80"/>
      </w:pPr>
      <w:r>
        <w:rPr>
          <w:b/>
          <w:color w:val="1A3C6E"/>
          <w:sz w:val="22"/>
        </w:rPr>
        <w:t xml:space="preserve">Câu 57: </w:t>
      </w:r>
      <w:r>
        <w:rPr>
          <w:b w:val="0"/>
          <w:sz w:val="22"/>
        </w:rPr>
        <w:t>How do you test standard cost vs actual cost variances?</w:t>
      </w:r>
    </w:p>
    <w:p>
      <w:pPr>
        <w:spacing w:after="40" w:before="40"/>
      </w:pPr>
      <w:r>
        <w:rPr>
          <w:b/>
          <w:color w:val="1B5E20"/>
          <w:sz w:val="20"/>
        </w:rPr>
        <w:t xml:space="preserve">Trả lời: </w:t>
      </w:r>
      <w:r>
        <w:rPr>
          <w:b w:val="0"/>
          <w:sz w:val="20"/>
        </w:rPr>
        <w:t>For a junior Auditor: How do you test standard cost vs actual cost variances?.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#comparison</w:t>
      </w:r>
    </w:p>
    <w:p>
      <w:pPr>
        <w:spacing w:after="80" w:before="40"/>
      </w:pPr>
      <w:r>
        <w:rPr>
          <w:b w:val="0"/>
          <w:color w:val="666666"/>
          <w:sz w:val="16"/>
        </w:rPr>
        <w:t>────────────────────────────────────────────────────────────</w:t>
      </w:r>
    </w:p>
    <w:p>
      <w:pPr>
        <w:spacing w:after="40" w:before="80"/>
      </w:pPr>
      <w:r>
        <w:rPr>
          <w:b/>
          <w:color w:val="1A3C6E"/>
          <w:sz w:val="22"/>
        </w:rPr>
        <w:t xml:space="preserve">Câu 58: </w:t>
      </w:r>
      <w:r>
        <w:rPr>
          <w:b w:val="0"/>
          <w:sz w:val="22"/>
        </w:rPr>
        <w:t>How do you audit inventory valuation?</w:t>
      </w:r>
    </w:p>
    <w:p>
      <w:pPr>
        <w:spacing w:after="40" w:before="40"/>
      </w:pPr>
      <w:r>
        <w:rPr>
          <w:b/>
          <w:color w:val="1B5E20"/>
          <w:sz w:val="20"/>
        </w:rPr>
        <w:t xml:space="preserve">Trả lời: </w:t>
      </w:r>
      <w:r>
        <w:rPr>
          <w:b w:val="0"/>
          <w:sz w:val="20"/>
        </w:rPr>
        <w:t>For a junior Auditor: How do you audit inventory valuation?.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w:t>
      </w:r>
    </w:p>
    <w:p>
      <w:pPr>
        <w:spacing w:after="80" w:before="40"/>
      </w:pPr>
      <w:r>
        <w:rPr>
          <w:b w:val="0"/>
          <w:color w:val="666666"/>
          <w:sz w:val="16"/>
        </w:rPr>
        <w:t>────────────────────────────────────────────────────────────</w:t>
      </w:r>
    </w:p>
    <w:p>
      <w:pPr>
        <w:spacing w:after="40" w:before="80"/>
      </w:pPr>
      <w:r>
        <w:rPr>
          <w:b/>
          <w:color w:val="1A3C6E"/>
          <w:sz w:val="22"/>
        </w:rPr>
        <w:t xml:space="preserve">Câu 59: </w:t>
      </w:r>
      <w:r>
        <w:rPr>
          <w:b w:val="0"/>
          <w:sz w:val="22"/>
        </w:rPr>
        <w:t>How do you test lower of cost or market adjustments?</w:t>
      </w:r>
    </w:p>
    <w:p>
      <w:pPr>
        <w:spacing w:after="40" w:before="40"/>
      </w:pPr>
      <w:r>
        <w:rPr>
          <w:b/>
          <w:color w:val="1B5E20"/>
          <w:sz w:val="20"/>
        </w:rPr>
        <w:t xml:space="preserve">Trả lời: </w:t>
      </w:r>
      <w:r>
        <w:rPr>
          <w:b w:val="0"/>
          <w:sz w:val="20"/>
        </w:rPr>
        <w:t>For a junior Auditor: How do you test lower of cost or market adjustments?.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#interview-question</w:t>
      </w:r>
    </w:p>
    <w:p>
      <w:pPr>
        <w:spacing w:after="80" w:before="40"/>
      </w:pPr>
      <w:r>
        <w:rPr>
          <w:b w:val="0"/>
          <w:color w:val="666666"/>
          <w:sz w:val="16"/>
        </w:rPr>
        <w:t>────────────────────────────────────────────────────────────</w:t>
      </w:r>
    </w:p>
    <w:p>
      <w:pPr>
        <w:spacing w:after="40" w:before="80"/>
      </w:pPr>
      <w:r>
        <w:rPr>
          <w:b/>
          <w:color w:val="1A3C6E"/>
          <w:sz w:val="22"/>
        </w:rPr>
        <w:t xml:space="preserve">Câu 60: </w:t>
      </w:r>
      <w:r>
        <w:rPr>
          <w:b w:val="0"/>
          <w:sz w:val="22"/>
        </w:rPr>
        <w:t>How do you audit the statement of cash flows?</w:t>
      </w:r>
    </w:p>
    <w:p>
      <w:pPr>
        <w:spacing w:after="40" w:before="40"/>
      </w:pPr>
      <w:r>
        <w:rPr>
          <w:b/>
          <w:color w:val="1B5E20"/>
          <w:sz w:val="20"/>
        </w:rPr>
        <w:t xml:space="preserve">Trả lời: </w:t>
      </w:r>
      <w:r>
        <w:rPr>
          <w:b w:val="0"/>
          <w:sz w:val="20"/>
        </w:rPr>
        <w:t>For a junior Auditor: How do you audit the statement of cash flows?.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w:t>
      </w:r>
    </w:p>
    <w:p>
      <w:pPr>
        <w:spacing w:after="80" w:before="40"/>
      </w:pPr>
      <w:r>
        <w:rPr>
          <w:b w:val="0"/>
          <w:color w:val="666666"/>
          <w:sz w:val="16"/>
        </w:rPr>
        <w:t>────────────────────────────────────────────────────────────</w:t>
      </w:r>
    </w:p>
    <w:p>
      <w:pPr>
        <w:spacing w:after="40" w:before="80"/>
      </w:pPr>
      <w:r>
        <w:rPr>
          <w:b/>
          <w:color w:val="1A3C6E"/>
          <w:sz w:val="22"/>
        </w:rPr>
        <w:t xml:space="preserve">Câu 61: </w:t>
      </w:r>
      <w:r>
        <w:rPr>
          <w:b w:val="0"/>
          <w:sz w:val="22"/>
        </w:rPr>
        <w:t>How do you reconcile the cash flow statement to the balance sheet?</w:t>
      </w:r>
    </w:p>
    <w:p>
      <w:pPr>
        <w:spacing w:after="40" w:before="40"/>
      </w:pPr>
      <w:r>
        <w:rPr>
          <w:b/>
          <w:color w:val="1B5E20"/>
          <w:sz w:val="20"/>
        </w:rPr>
        <w:t xml:space="preserve">Trả lời: </w:t>
      </w:r>
      <w:r>
        <w:rPr>
          <w:b w:val="0"/>
          <w:sz w:val="20"/>
        </w:rPr>
        <w:t>For a junior Auditor: How do you reconcile the cash flow statement to the balance sheet?.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#interview-question</w:t>
      </w:r>
    </w:p>
    <w:p>
      <w:pPr>
        <w:spacing w:after="80" w:before="40"/>
      </w:pPr>
      <w:r>
        <w:rPr>
          <w:b w:val="0"/>
          <w:color w:val="666666"/>
          <w:sz w:val="16"/>
        </w:rPr>
        <w:t>────────────────────────────────────────────────────────────</w:t>
      </w:r>
    </w:p>
    <w:p>
      <w:pPr>
        <w:spacing w:after="40" w:before="80"/>
      </w:pPr>
      <w:r>
        <w:rPr>
          <w:b/>
          <w:color w:val="1A3C6E"/>
          <w:sz w:val="22"/>
        </w:rPr>
        <w:t xml:space="preserve">Câu 62: </w:t>
      </w:r>
      <w:r>
        <w:rPr>
          <w:b w:val="0"/>
          <w:sz w:val="22"/>
        </w:rPr>
        <w:t>How do you test the classification of cash flows?</w:t>
      </w:r>
    </w:p>
    <w:p>
      <w:pPr>
        <w:spacing w:after="40" w:before="40"/>
      </w:pPr>
      <w:r>
        <w:rPr>
          <w:b/>
          <w:color w:val="1B5E20"/>
          <w:sz w:val="20"/>
        </w:rPr>
        <w:t xml:space="preserve">Trả lời: </w:t>
      </w:r>
      <w:r>
        <w:rPr>
          <w:b w:val="0"/>
          <w:sz w:val="20"/>
        </w:rPr>
        <w:t>For a junior Auditor: How do you test the classification of cash flows?.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#interview-question</w:t>
      </w:r>
    </w:p>
    <w:p>
      <w:pPr>
        <w:spacing w:after="80" w:before="40"/>
      </w:pPr>
      <w:r>
        <w:rPr>
          <w:b w:val="0"/>
          <w:color w:val="666666"/>
          <w:sz w:val="16"/>
        </w:rPr>
        <w:t>────────────────────────────────────────────────────────────</w:t>
      </w:r>
    </w:p>
    <w:p>
      <w:pPr>
        <w:spacing w:after="40" w:before="80"/>
      </w:pPr>
      <w:r>
        <w:rPr>
          <w:b/>
          <w:color w:val="1A3C6E"/>
          <w:sz w:val="22"/>
        </w:rPr>
        <w:t xml:space="preserve">Câu 63: </w:t>
      </w:r>
      <w:r>
        <w:rPr>
          <w:b w:val="0"/>
          <w:sz w:val="22"/>
        </w:rPr>
        <w:t>How do you audit non-cash investing and financing activities?</w:t>
      </w:r>
    </w:p>
    <w:p>
      <w:pPr>
        <w:spacing w:after="40" w:before="40"/>
      </w:pPr>
      <w:r>
        <w:rPr>
          <w:b/>
          <w:color w:val="1B5E20"/>
          <w:sz w:val="20"/>
        </w:rPr>
        <w:t xml:space="preserve">Trả lời: </w:t>
      </w:r>
      <w:r>
        <w:rPr>
          <w:b w:val="0"/>
          <w:sz w:val="20"/>
        </w:rPr>
        <w:t>For a junior Auditor: How do you audit non-cash investing and financing activities?.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w:t>
      </w:r>
    </w:p>
    <w:p>
      <w:pPr>
        <w:spacing w:after="80" w:before="40"/>
      </w:pPr>
      <w:r>
        <w:rPr>
          <w:b w:val="0"/>
          <w:color w:val="666666"/>
          <w:sz w:val="16"/>
        </w:rPr>
        <w:t>────────────────────────────────────────────────────────────</w:t>
      </w:r>
    </w:p>
    <w:p>
      <w:pPr>
        <w:spacing w:after="40" w:before="80"/>
      </w:pPr>
      <w:r>
        <w:rPr>
          <w:b/>
          <w:color w:val="1A3C6E"/>
          <w:sz w:val="22"/>
        </w:rPr>
        <w:t xml:space="preserve">Câu 64: </w:t>
      </w:r>
      <w:r>
        <w:rPr>
          <w:b w:val="0"/>
          <w:sz w:val="22"/>
        </w:rPr>
        <w:t>How do you audit segment reporting?</w:t>
      </w:r>
    </w:p>
    <w:p>
      <w:pPr>
        <w:spacing w:after="40" w:before="40"/>
      </w:pPr>
      <w:r>
        <w:rPr>
          <w:b/>
          <w:color w:val="1B5E20"/>
          <w:sz w:val="20"/>
        </w:rPr>
        <w:t xml:space="preserve">Trả lời: </w:t>
      </w:r>
      <w:r>
        <w:rPr>
          <w:b w:val="0"/>
          <w:sz w:val="20"/>
        </w:rPr>
        <w:t>For a junior Auditor: How do you audit segment reporting?.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 | #reporting</w:t>
      </w:r>
    </w:p>
    <w:p>
      <w:pPr>
        <w:spacing w:after="80" w:before="40"/>
      </w:pPr>
      <w:r>
        <w:rPr>
          <w:b w:val="0"/>
          <w:color w:val="666666"/>
          <w:sz w:val="16"/>
        </w:rPr>
        <w:t>────────────────────────────────────────────────────────────</w:t>
      </w:r>
    </w:p>
    <w:p>
      <w:pPr>
        <w:spacing w:after="40" w:before="80"/>
      </w:pPr>
      <w:r>
        <w:rPr>
          <w:b/>
          <w:color w:val="1A3C6E"/>
          <w:sz w:val="22"/>
        </w:rPr>
        <w:t xml:space="preserve">Câu 65: </w:t>
      </w:r>
      <w:r>
        <w:rPr>
          <w:b w:val="0"/>
          <w:sz w:val="22"/>
        </w:rPr>
        <w:t>How do you verify segment determination?</w:t>
      </w:r>
    </w:p>
    <w:p>
      <w:pPr>
        <w:spacing w:after="40" w:before="40"/>
      </w:pPr>
      <w:r>
        <w:rPr>
          <w:b/>
          <w:color w:val="1B5E20"/>
          <w:sz w:val="20"/>
        </w:rPr>
        <w:t xml:space="preserve">Trả lời: </w:t>
      </w:r>
      <w:r>
        <w:rPr>
          <w:b w:val="0"/>
          <w:sz w:val="20"/>
        </w:rPr>
        <w:t>For a junior Auditor: How do you verify segment determination?.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#interview-question</w:t>
      </w:r>
    </w:p>
    <w:p>
      <w:pPr>
        <w:spacing w:after="80" w:before="40"/>
      </w:pPr>
      <w:r>
        <w:rPr>
          <w:b w:val="0"/>
          <w:color w:val="666666"/>
          <w:sz w:val="16"/>
        </w:rPr>
        <w:t>────────────────────────────────────────────────────────────</w:t>
      </w:r>
    </w:p>
    <w:p>
      <w:pPr>
        <w:spacing w:after="40" w:before="80"/>
      </w:pPr>
      <w:r>
        <w:rPr>
          <w:b/>
          <w:color w:val="1A3C6E"/>
          <w:sz w:val="22"/>
        </w:rPr>
        <w:t xml:space="preserve">Câu 66: </w:t>
      </w:r>
      <w:r>
        <w:rPr>
          <w:b w:val="0"/>
          <w:sz w:val="22"/>
        </w:rPr>
        <w:t>How do you test segment disclosures?</w:t>
      </w:r>
    </w:p>
    <w:p>
      <w:pPr>
        <w:spacing w:after="40" w:before="40"/>
      </w:pPr>
      <w:r>
        <w:rPr>
          <w:b/>
          <w:color w:val="1B5E20"/>
          <w:sz w:val="20"/>
        </w:rPr>
        <w:t xml:space="preserve">Trả lời: </w:t>
      </w:r>
      <w:r>
        <w:rPr>
          <w:b w:val="0"/>
          <w:sz w:val="20"/>
        </w:rPr>
        <w:t>For a junior Auditor: How do you test segment disclosures?.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#interview-question</w:t>
      </w:r>
    </w:p>
    <w:p>
      <w:pPr>
        <w:spacing w:after="80" w:before="40"/>
      </w:pPr>
      <w:r>
        <w:rPr>
          <w:b w:val="0"/>
          <w:color w:val="666666"/>
          <w:sz w:val="16"/>
        </w:rPr>
        <w:t>────────────────────────────────────────────────────────────</w:t>
      </w:r>
    </w:p>
    <w:p>
      <w:pPr>
        <w:spacing w:after="40" w:before="80"/>
      </w:pPr>
      <w:r>
        <w:rPr>
          <w:b/>
          <w:color w:val="1A3C6E"/>
          <w:sz w:val="22"/>
        </w:rPr>
        <w:t xml:space="preserve">Câu 67: </w:t>
      </w:r>
      <w:r>
        <w:rPr>
          <w:b w:val="0"/>
          <w:sz w:val="22"/>
        </w:rPr>
        <w:t>How do you audit earnings per share?</w:t>
      </w:r>
    </w:p>
    <w:p>
      <w:pPr>
        <w:spacing w:after="40" w:before="40"/>
      </w:pPr>
      <w:r>
        <w:rPr>
          <w:b/>
          <w:color w:val="1B5E20"/>
          <w:sz w:val="20"/>
        </w:rPr>
        <w:t xml:space="preserve">Trả lời: </w:t>
      </w:r>
      <w:r>
        <w:rPr>
          <w:b w:val="0"/>
          <w:sz w:val="20"/>
        </w:rPr>
        <w:t>For a junior Auditor: How do you audit earnings per share?.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w:t>
      </w:r>
    </w:p>
    <w:p>
      <w:pPr>
        <w:spacing w:after="80" w:before="40"/>
      </w:pPr>
      <w:r>
        <w:rPr>
          <w:b w:val="0"/>
          <w:color w:val="666666"/>
          <w:sz w:val="16"/>
        </w:rPr>
        <w:t>────────────────────────────────────────────────────────────</w:t>
      </w:r>
    </w:p>
    <w:p>
      <w:pPr>
        <w:spacing w:after="40" w:before="80"/>
      </w:pPr>
      <w:r>
        <w:rPr>
          <w:b/>
          <w:color w:val="1A3C6E"/>
          <w:sz w:val="22"/>
        </w:rPr>
        <w:t xml:space="preserve">Câu 68: </w:t>
      </w:r>
      <w:r>
        <w:rPr>
          <w:b w:val="0"/>
          <w:sz w:val="22"/>
        </w:rPr>
        <w:t>How do you test the calculation of basic and diluted EPS?</w:t>
      </w:r>
    </w:p>
    <w:p>
      <w:pPr>
        <w:spacing w:after="40" w:before="40"/>
      </w:pPr>
      <w:r>
        <w:rPr>
          <w:b/>
          <w:color w:val="1B5E20"/>
          <w:sz w:val="20"/>
        </w:rPr>
        <w:t xml:space="preserve">Trả lời: </w:t>
      </w:r>
      <w:r>
        <w:rPr>
          <w:b w:val="0"/>
          <w:sz w:val="20"/>
        </w:rPr>
        <w:t>For a junior Auditor: How do you test the calculation of basic and diluted EPS?.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#interview-question</w:t>
      </w:r>
    </w:p>
    <w:p>
      <w:pPr>
        <w:spacing w:after="80" w:before="40"/>
      </w:pPr>
      <w:r>
        <w:rPr>
          <w:b w:val="0"/>
          <w:color w:val="666666"/>
          <w:sz w:val="16"/>
        </w:rPr>
        <w:t>────────────────────────────────────────────────────────────</w:t>
      </w:r>
    </w:p>
    <w:p>
      <w:pPr>
        <w:spacing w:after="40" w:before="80"/>
      </w:pPr>
      <w:r>
        <w:rPr>
          <w:b/>
          <w:color w:val="1A3C6E"/>
          <w:sz w:val="22"/>
        </w:rPr>
        <w:t xml:space="preserve">Câu 69: </w:t>
      </w:r>
      <w:r>
        <w:rPr>
          <w:b w:val="0"/>
          <w:sz w:val="22"/>
        </w:rPr>
        <w:t>How do you audit related party transactions under ASC 850?</w:t>
      </w:r>
    </w:p>
    <w:p>
      <w:pPr>
        <w:spacing w:after="40" w:before="40"/>
      </w:pPr>
      <w:r>
        <w:rPr>
          <w:b/>
          <w:color w:val="1B5E20"/>
          <w:sz w:val="20"/>
        </w:rPr>
        <w:t xml:space="preserve">Trả lời: </w:t>
      </w:r>
      <w:r>
        <w:rPr>
          <w:b w:val="0"/>
          <w:sz w:val="20"/>
        </w:rPr>
        <w:t>For a junior Auditor: How do you audit related party transactions under ASC 850?.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w:t>
      </w:r>
    </w:p>
    <w:p>
      <w:pPr>
        <w:spacing w:after="80" w:before="40"/>
      </w:pPr>
      <w:r>
        <w:rPr>
          <w:b w:val="0"/>
          <w:color w:val="666666"/>
          <w:sz w:val="16"/>
        </w:rPr>
        <w:t>────────────────────────────────────────────────────────────</w:t>
      </w:r>
    </w:p>
    <w:p>
      <w:pPr>
        <w:spacing w:after="40" w:before="80"/>
      </w:pPr>
      <w:r>
        <w:rPr>
          <w:b/>
          <w:color w:val="1A3C6E"/>
          <w:sz w:val="22"/>
        </w:rPr>
        <w:t xml:space="preserve">Câu 70: </w:t>
      </w:r>
      <w:r>
        <w:rPr>
          <w:b w:val="0"/>
          <w:sz w:val="22"/>
        </w:rPr>
        <w:t>How do you identify undisclosed related parties?</w:t>
      </w:r>
    </w:p>
    <w:p>
      <w:pPr>
        <w:spacing w:after="40" w:before="40"/>
      </w:pPr>
      <w:r>
        <w:rPr>
          <w:b/>
          <w:color w:val="1B5E20"/>
          <w:sz w:val="20"/>
        </w:rPr>
        <w:t xml:space="preserve">Trả lời: </w:t>
      </w:r>
      <w:r>
        <w:rPr>
          <w:b w:val="0"/>
          <w:sz w:val="20"/>
        </w:rPr>
        <w:t>For a junior Auditor: How do you identify undisclosed related parties?.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#interview-question</w:t>
      </w:r>
    </w:p>
    <w:p>
      <w:pPr>
        <w:spacing w:after="80" w:before="40"/>
      </w:pPr>
      <w:r>
        <w:rPr>
          <w:b w:val="0"/>
          <w:color w:val="666666"/>
          <w:sz w:val="16"/>
        </w:rPr>
        <w:t>────────────────────────────────────────────────────────────</w:t>
      </w:r>
    </w:p>
    <w:p>
      <w:pPr>
        <w:spacing w:after="40" w:before="80"/>
      </w:pPr>
      <w:r>
        <w:rPr>
          <w:b/>
          <w:color w:val="1A3C6E"/>
          <w:sz w:val="22"/>
        </w:rPr>
        <w:t xml:space="preserve">Câu 71: </w:t>
      </w:r>
      <w:r>
        <w:rPr>
          <w:b w:val="0"/>
          <w:sz w:val="22"/>
        </w:rPr>
        <w:t>How do you test the authorization and approval of related party transactions?</w:t>
      </w:r>
    </w:p>
    <w:p>
      <w:pPr>
        <w:spacing w:after="40" w:before="40"/>
      </w:pPr>
      <w:r>
        <w:rPr>
          <w:b/>
          <w:color w:val="1B5E20"/>
          <w:sz w:val="20"/>
        </w:rPr>
        <w:t xml:space="preserve">Trả lời: </w:t>
      </w:r>
      <w:r>
        <w:rPr>
          <w:b w:val="0"/>
          <w:sz w:val="20"/>
        </w:rPr>
        <w:t>For a junior Auditor: How do you test the authorization and approval of related party transactions?.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#interview-question</w:t>
      </w:r>
    </w:p>
    <w:p>
      <w:pPr>
        <w:spacing w:after="80" w:before="40"/>
      </w:pPr>
      <w:r>
        <w:rPr>
          <w:b w:val="0"/>
          <w:color w:val="666666"/>
          <w:sz w:val="16"/>
        </w:rPr>
        <w:t>────────────────────────────────────────────────────────────</w:t>
      </w:r>
    </w:p>
    <w:p>
      <w:pPr>
        <w:spacing w:after="40" w:before="80"/>
      </w:pPr>
      <w:r>
        <w:rPr>
          <w:b/>
          <w:color w:val="1A3C6E"/>
          <w:sz w:val="22"/>
        </w:rPr>
        <w:t xml:space="preserve">Câu 72: </w:t>
      </w:r>
      <w:r>
        <w:rPr>
          <w:b w:val="0"/>
          <w:sz w:val="22"/>
        </w:rPr>
        <w:t>How do you audit going concern assessments?</w:t>
      </w:r>
    </w:p>
    <w:p>
      <w:pPr>
        <w:spacing w:after="40" w:before="40"/>
      </w:pPr>
      <w:r>
        <w:rPr>
          <w:b/>
          <w:color w:val="1B5E20"/>
          <w:sz w:val="20"/>
        </w:rPr>
        <w:t xml:space="preserve">Trả lời: </w:t>
      </w:r>
      <w:r>
        <w:rPr>
          <w:b w:val="0"/>
          <w:sz w:val="20"/>
        </w:rPr>
        <w:t>For a junior Auditor: How do you audit going concern assessments?.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w:t>
      </w:r>
    </w:p>
    <w:p>
      <w:pPr>
        <w:spacing w:after="80" w:before="40"/>
      </w:pPr>
      <w:r>
        <w:rPr>
          <w:b w:val="0"/>
          <w:color w:val="666666"/>
          <w:sz w:val="16"/>
        </w:rPr>
        <w:t>────────────────────────────────────────────────────────────</w:t>
      </w:r>
    </w:p>
    <w:p>
      <w:pPr>
        <w:spacing w:after="40" w:before="80"/>
      </w:pPr>
      <w:r>
        <w:rPr>
          <w:b/>
          <w:color w:val="1A3C6E"/>
          <w:sz w:val="22"/>
        </w:rPr>
        <w:t xml:space="preserve">Câu 73: </w:t>
      </w:r>
      <w:r>
        <w:rPr>
          <w:b w:val="0"/>
          <w:sz w:val="22"/>
        </w:rPr>
        <w:t>How do you evaluate management's going concern assessment?</w:t>
      </w:r>
    </w:p>
    <w:p>
      <w:pPr>
        <w:spacing w:after="40" w:before="40"/>
      </w:pPr>
      <w:r>
        <w:rPr>
          <w:b/>
          <w:color w:val="1B5E20"/>
          <w:sz w:val="20"/>
        </w:rPr>
        <w:t xml:space="preserve">Trả lời: </w:t>
      </w:r>
      <w:r>
        <w:rPr>
          <w:b w:val="0"/>
          <w:sz w:val="20"/>
        </w:rPr>
        <w:t>For a junior Auditor: How do you evaluate management's going concern assessment?.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#interview-question</w:t>
      </w:r>
    </w:p>
    <w:p>
      <w:pPr>
        <w:spacing w:after="80" w:before="40"/>
      </w:pPr>
      <w:r>
        <w:rPr>
          <w:b w:val="0"/>
          <w:color w:val="666666"/>
          <w:sz w:val="16"/>
        </w:rPr>
        <w:t>────────────────────────────────────────────────────────────</w:t>
      </w:r>
    </w:p>
    <w:p>
      <w:pPr>
        <w:spacing w:after="40" w:before="80"/>
      </w:pPr>
      <w:r>
        <w:rPr>
          <w:b/>
          <w:color w:val="1A3C6E"/>
          <w:sz w:val="22"/>
        </w:rPr>
        <w:t xml:space="preserve">Câu 74: </w:t>
      </w:r>
      <w:r>
        <w:rPr>
          <w:b w:val="0"/>
          <w:sz w:val="22"/>
        </w:rPr>
        <w:t>What conditions indicate substantial doubt about going concern?</w:t>
      </w:r>
    </w:p>
    <w:p>
      <w:pPr>
        <w:spacing w:after="40" w:before="40"/>
      </w:pPr>
      <w:r>
        <w:rPr>
          <w:b/>
          <w:color w:val="1B5E20"/>
          <w:sz w:val="20"/>
        </w:rPr>
        <w:t xml:space="preserve">Trả lời: </w:t>
      </w:r>
      <w:r>
        <w:rPr>
          <w:b w:val="0"/>
          <w:sz w:val="20"/>
        </w:rPr>
        <w:t>For a junior Auditor: What conditions indicate substantial doubt about going concern?.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#interview-question</w:t>
      </w:r>
    </w:p>
    <w:p>
      <w:pPr>
        <w:spacing w:after="80" w:before="40"/>
      </w:pPr>
      <w:r>
        <w:rPr>
          <w:b w:val="0"/>
          <w:color w:val="666666"/>
          <w:sz w:val="16"/>
        </w:rPr>
        <w:t>────────────────────────────────────────────────────────────</w:t>
      </w:r>
    </w:p>
    <w:p>
      <w:pPr>
        <w:spacing w:after="40" w:before="80"/>
      </w:pPr>
      <w:r>
        <w:rPr>
          <w:b/>
          <w:color w:val="1A3C6E"/>
          <w:sz w:val="22"/>
        </w:rPr>
        <w:t xml:space="preserve">Câu 75: </w:t>
      </w:r>
      <w:r>
        <w:rPr>
          <w:b w:val="0"/>
          <w:sz w:val="22"/>
        </w:rPr>
        <w:t>How do you evaluate management's plans to mitigate going concern risks?</w:t>
      </w:r>
    </w:p>
    <w:p>
      <w:pPr>
        <w:spacing w:after="40" w:before="40"/>
      </w:pPr>
      <w:r>
        <w:rPr>
          <w:b/>
          <w:color w:val="1B5E20"/>
          <w:sz w:val="20"/>
        </w:rPr>
        <w:t xml:space="preserve">Trả lời: </w:t>
      </w:r>
      <w:r>
        <w:rPr>
          <w:b w:val="0"/>
          <w:sz w:val="20"/>
        </w:rPr>
        <w:t>For a junior Auditor: How do you evaluate management's plans to mitigate going concern risks?.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#interview-question</w:t>
      </w:r>
    </w:p>
    <w:p>
      <w:pPr>
        <w:spacing w:after="80" w:before="40"/>
      </w:pPr>
      <w:r>
        <w:rPr>
          <w:b w:val="0"/>
          <w:color w:val="666666"/>
          <w:sz w:val="16"/>
        </w:rPr>
        <w:t>────────────────────────────────────────────────────────────</w:t>
      </w:r>
    </w:p>
    <w:p>
      <w:pPr>
        <w:spacing w:after="40" w:before="80"/>
      </w:pPr>
      <w:r>
        <w:rPr>
          <w:b/>
          <w:color w:val="1A3C6E"/>
          <w:sz w:val="22"/>
        </w:rPr>
        <w:t xml:space="preserve">Câu 76: </w:t>
      </w:r>
      <w:r>
        <w:rPr>
          <w:b w:val="0"/>
          <w:sz w:val="22"/>
        </w:rPr>
        <w:t>How do you document the going concern assessment?</w:t>
      </w:r>
    </w:p>
    <w:p>
      <w:pPr>
        <w:spacing w:after="40" w:before="40"/>
      </w:pPr>
      <w:r>
        <w:rPr>
          <w:b/>
          <w:color w:val="1B5E20"/>
          <w:sz w:val="20"/>
        </w:rPr>
        <w:t xml:space="preserve">Trả lời: </w:t>
      </w:r>
      <w:r>
        <w:rPr>
          <w:b w:val="0"/>
          <w:sz w:val="20"/>
        </w:rPr>
        <w:t>For a junior Auditor: How do you document the going concern assessment?.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#interview-question</w:t>
      </w:r>
    </w:p>
    <w:p>
      <w:pPr>
        <w:spacing w:after="80" w:before="40"/>
      </w:pPr>
      <w:r>
        <w:rPr>
          <w:b w:val="0"/>
          <w:color w:val="666666"/>
          <w:sz w:val="16"/>
        </w:rPr>
        <w:t>────────────────────────────────────────────────────────────</w:t>
      </w:r>
    </w:p>
    <w:p>
      <w:pPr>
        <w:spacing w:after="40" w:before="80"/>
      </w:pPr>
      <w:r>
        <w:rPr>
          <w:b/>
          <w:color w:val="1A3C6E"/>
          <w:sz w:val="22"/>
        </w:rPr>
        <w:t xml:space="preserve">Câu 77: </w:t>
      </w:r>
      <w:r>
        <w:rPr>
          <w:b w:val="0"/>
          <w:sz w:val="22"/>
        </w:rPr>
        <w:t>How do you date and sign the audit report?</w:t>
      </w:r>
    </w:p>
    <w:p>
      <w:pPr>
        <w:spacing w:after="40" w:before="40"/>
      </w:pPr>
      <w:r>
        <w:rPr>
          <w:b/>
          <w:color w:val="1B5E20"/>
          <w:sz w:val="20"/>
        </w:rPr>
        <w:t xml:space="preserve">Trả lời: </w:t>
      </w:r>
      <w:r>
        <w:rPr>
          <w:b w:val="0"/>
          <w:sz w:val="20"/>
        </w:rPr>
        <w:t>For a junior Auditor: How do you date and sign the audit report?.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w:t>
      </w:r>
    </w:p>
    <w:p>
      <w:pPr>
        <w:spacing w:after="80" w:before="40"/>
      </w:pPr>
      <w:r>
        <w:rPr>
          <w:b w:val="0"/>
          <w:color w:val="666666"/>
          <w:sz w:val="16"/>
        </w:rPr>
        <w:t>────────────────────────────────────────────────────────────</w:t>
      </w:r>
    </w:p>
    <w:p>
      <w:pPr>
        <w:spacing w:after="40" w:before="80"/>
      </w:pPr>
      <w:r>
        <w:rPr>
          <w:b/>
          <w:color w:val="1A3C6E"/>
          <w:sz w:val="22"/>
        </w:rPr>
        <w:t xml:space="preserve">Câu 78: </w:t>
      </w:r>
      <w:r>
        <w:rPr>
          <w:b w:val="0"/>
          <w:sz w:val="22"/>
        </w:rPr>
        <w:t>What is the report release date vs the financial statement issuance date?</w:t>
      </w:r>
    </w:p>
    <w:p>
      <w:pPr>
        <w:spacing w:after="40" w:before="40"/>
      </w:pPr>
      <w:r>
        <w:rPr>
          <w:b/>
          <w:color w:val="1B5E20"/>
          <w:sz w:val="20"/>
        </w:rPr>
        <w:t xml:space="preserve">Trả lời: </w:t>
      </w:r>
      <w:r>
        <w:rPr>
          <w:b w:val="0"/>
          <w:sz w:val="20"/>
        </w:rPr>
        <w:t>For a junior Auditor: What is the report release date vs the financial statement issuance date?.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#concept | #comparison</w:t>
      </w:r>
    </w:p>
    <w:p>
      <w:pPr>
        <w:spacing w:after="80" w:before="40"/>
      </w:pPr>
      <w:r>
        <w:rPr>
          <w:b w:val="0"/>
          <w:color w:val="666666"/>
          <w:sz w:val="16"/>
        </w:rPr>
        <w:t>────────────────────────────────────────────────────────────</w:t>
      </w:r>
    </w:p>
    <w:p>
      <w:pPr>
        <w:spacing w:after="40" w:before="80"/>
      </w:pPr>
      <w:r>
        <w:rPr>
          <w:b/>
          <w:color w:val="1A3C6E"/>
          <w:sz w:val="22"/>
        </w:rPr>
        <w:t xml:space="preserve">Câu 79: </w:t>
      </w:r>
      <w:r>
        <w:rPr>
          <w:b w:val="0"/>
          <w:sz w:val="22"/>
        </w:rPr>
        <w:t>How do you handle subsequent events discovered after the report date?</w:t>
      </w:r>
    </w:p>
    <w:p>
      <w:pPr>
        <w:spacing w:after="40" w:before="40"/>
      </w:pPr>
      <w:r>
        <w:rPr>
          <w:b/>
          <w:color w:val="1B5E20"/>
          <w:sz w:val="20"/>
        </w:rPr>
        <w:t xml:space="preserve">Trả lời: </w:t>
      </w:r>
      <w:r>
        <w:rPr>
          <w:b w:val="0"/>
          <w:sz w:val="20"/>
        </w:rPr>
        <w:t>For a junior Auditor: How do you handle subsequent events discovered after the report date?.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#interview-question</w:t>
      </w:r>
    </w:p>
    <w:p>
      <w:pPr>
        <w:spacing w:after="80" w:before="40"/>
      </w:pPr>
      <w:r>
        <w:rPr>
          <w:b w:val="0"/>
          <w:color w:val="666666"/>
          <w:sz w:val="16"/>
        </w:rPr>
        <w:t>────────────────────────────────────────────────────────────</w:t>
      </w:r>
    </w:p>
    <w:p>
      <w:pPr>
        <w:spacing w:after="40" w:before="80"/>
      </w:pPr>
      <w:r>
        <w:rPr>
          <w:b/>
          <w:color w:val="1A3C6E"/>
          <w:sz w:val="22"/>
        </w:rPr>
        <w:t xml:space="preserve">Câu 80: </w:t>
      </w:r>
      <w:r>
        <w:rPr>
          <w:b w:val="0"/>
          <w:sz w:val="22"/>
        </w:rPr>
        <w:t>How do you handle subsequent events discovered after the financial statement issuance?</w:t>
      </w:r>
    </w:p>
    <w:p>
      <w:pPr>
        <w:spacing w:after="40" w:before="40"/>
      </w:pPr>
      <w:r>
        <w:rPr>
          <w:b/>
          <w:color w:val="1B5E20"/>
          <w:sz w:val="20"/>
        </w:rPr>
        <w:t xml:space="preserve">Trả lời: </w:t>
      </w:r>
      <w:r>
        <w:rPr>
          <w:b w:val="0"/>
          <w:sz w:val="20"/>
        </w:rPr>
        <w:t>For a junior Auditor: How do you handle subsequent events discovered after the financial statement issuance?.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#interview-question</w:t>
      </w:r>
    </w:p>
    <w:p>
      <w:pPr>
        <w:spacing w:after="80" w:before="40"/>
      </w:pPr>
      <w:r>
        <w:rPr>
          <w:b w:val="0"/>
          <w:color w:val="666666"/>
          <w:sz w:val="16"/>
        </w:rPr>
        <w:t>────────────────────────────────────────────────────────────</w:t>
      </w:r>
    </w:p>
    <w:p>
      <w:pPr>
        <w:spacing w:after="40" w:before="80"/>
      </w:pPr>
      <w:r>
        <w:rPr>
          <w:b/>
          <w:color w:val="1A3C6E"/>
          <w:sz w:val="22"/>
        </w:rPr>
        <w:t xml:space="preserve">Câu 81: </w:t>
      </w:r>
      <w:r>
        <w:rPr>
          <w:b w:val="0"/>
          <w:sz w:val="22"/>
        </w:rPr>
        <w:t>What is the auditor's responsibility for other information in annual reports?</w:t>
      </w:r>
    </w:p>
    <w:p>
      <w:pPr>
        <w:spacing w:after="40" w:before="40"/>
      </w:pPr>
      <w:r>
        <w:rPr>
          <w:b/>
          <w:color w:val="1B5E20"/>
          <w:sz w:val="20"/>
        </w:rPr>
        <w:t xml:space="preserve">Trả lời: </w:t>
      </w:r>
      <w:r>
        <w:rPr>
          <w:b w:val="0"/>
          <w:sz w:val="20"/>
        </w:rPr>
        <w:t>For a junior Auditor: What is the auditor's responsibility for other information in annual reports?.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 | #concept</w:t>
      </w:r>
    </w:p>
    <w:p>
      <w:pPr>
        <w:spacing w:after="80" w:before="40"/>
      </w:pPr>
      <w:r>
        <w:rPr>
          <w:b w:val="0"/>
          <w:color w:val="666666"/>
          <w:sz w:val="16"/>
        </w:rPr>
        <w:t>────────────────────────────────────────────────────────────</w:t>
      </w:r>
    </w:p>
    <w:p>
      <w:pPr>
        <w:spacing w:after="40" w:before="80"/>
      </w:pPr>
      <w:r>
        <w:rPr>
          <w:b/>
          <w:color w:val="1A3C6E"/>
          <w:sz w:val="22"/>
        </w:rPr>
        <w:t xml:space="preserve">Câu 82: </w:t>
      </w:r>
      <w:r>
        <w:rPr>
          <w:b w:val="0"/>
          <w:sz w:val="22"/>
        </w:rPr>
        <w:t>How do you audit initial audit engagements?</w:t>
      </w:r>
    </w:p>
    <w:p>
      <w:pPr>
        <w:spacing w:after="40" w:before="40"/>
      </w:pPr>
      <w:r>
        <w:rPr>
          <w:b/>
          <w:color w:val="1B5E20"/>
          <w:sz w:val="20"/>
        </w:rPr>
        <w:t xml:space="preserve">Trả lời: </w:t>
      </w:r>
      <w:r>
        <w:rPr>
          <w:b w:val="0"/>
          <w:sz w:val="20"/>
        </w:rPr>
        <w:t>For a junior Auditor: How do you audit initial audit engagements?.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w:t>
      </w:r>
    </w:p>
    <w:p>
      <w:pPr>
        <w:spacing w:after="80" w:before="40"/>
      </w:pPr>
      <w:r>
        <w:rPr>
          <w:b w:val="0"/>
          <w:color w:val="666666"/>
          <w:sz w:val="16"/>
        </w:rPr>
        <w:t>────────────────────────────────────────────────────────────</w:t>
      </w:r>
    </w:p>
    <w:p>
      <w:pPr>
        <w:spacing w:after="40" w:before="80"/>
      </w:pPr>
      <w:r>
        <w:rPr>
          <w:b/>
          <w:color w:val="1A3C6E"/>
          <w:sz w:val="22"/>
        </w:rPr>
        <w:t xml:space="preserve">Câu 83: </w:t>
      </w:r>
      <w:r>
        <w:rPr>
          <w:b w:val="0"/>
          <w:sz w:val="22"/>
        </w:rPr>
        <w:t>How do you handle opening balances in a first-year audit?</w:t>
      </w:r>
    </w:p>
    <w:p>
      <w:pPr>
        <w:spacing w:after="40" w:before="40"/>
      </w:pPr>
      <w:r>
        <w:rPr>
          <w:b/>
          <w:color w:val="1B5E20"/>
          <w:sz w:val="20"/>
        </w:rPr>
        <w:t xml:space="preserve">Trả lời: </w:t>
      </w:r>
      <w:r>
        <w:rPr>
          <w:b w:val="0"/>
          <w:sz w:val="20"/>
        </w:rPr>
        <w:t>For a junior Auditor: How do you handle opening balances in a first-year audit?.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w:t>
      </w:r>
    </w:p>
    <w:p>
      <w:pPr>
        <w:spacing w:after="80" w:before="40"/>
      </w:pPr>
      <w:r>
        <w:rPr>
          <w:b w:val="0"/>
          <w:color w:val="666666"/>
          <w:sz w:val="16"/>
        </w:rPr>
        <w:t>────────────────────────────────────────────────────────────</w:t>
      </w:r>
    </w:p>
    <w:p>
      <w:pPr>
        <w:spacing w:after="40" w:before="80"/>
      </w:pPr>
      <w:r>
        <w:rPr>
          <w:b/>
          <w:color w:val="1A3C6E"/>
          <w:sz w:val="22"/>
        </w:rPr>
        <w:t xml:space="preserve">Câu 84: </w:t>
      </w:r>
      <w:r>
        <w:rPr>
          <w:b w:val="0"/>
          <w:sz w:val="22"/>
        </w:rPr>
        <w:t>How do you communicate with the predecessor auditor?</w:t>
      </w:r>
    </w:p>
    <w:p>
      <w:pPr>
        <w:spacing w:after="40" w:before="40"/>
      </w:pPr>
      <w:r>
        <w:rPr>
          <w:b/>
          <w:color w:val="1B5E20"/>
          <w:sz w:val="20"/>
        </w:rPr>
        <w:t xml:space="preserve">Trả lời: </w:t>
      </w:r>
      <w:r>
        <w:rPr>
          <w:b w:val="0"/>
          <w:sz w:val="20"/>
        </w:rPr>
        <w:t>For a junior Auditor: How do you communicate with the predecessor auditor?.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w:t>
      </w:r>
    </w:p>
    <w:p>
      <w:pPr>
        <w:spacing w:after="80" w:before="40"/>
      </w:pPr>
      <w:r>
        <w:rPr>
          <w:b w:val="0"/>
          <w:color w:val="666666"/>
          <w:sz w:val="16"/>
        </w:rPr>
        <w:t>────────────────────────────────────────────────────────────</w:t>
      </w:r>
    </w:p>
    <w:p>
      <w:pPr>
        <w:spacing w:after="40" w:before="80"/>
      </w:pPr>
      <w:r>
        <w:rPr>
          <w:b/>
          <w:color w:val="1A3C6E"/>
          <w:sz w:val="22"/>
        </w:rPr>
        <w:t xml:space="preserve">Câu 85: </w:t>
      </w:r>
      <w:r>
        <w:rPr>
          <w:b w:val="0"/>
          <w:sz w:val="22"/>
        </w:rPr>
        <w:t>What is the communications requirement between predecessor and successor auditors?</w:t>
      </w:r>
    </w:p>
    <w:p>
      <w:pPr>
        <w:spacing w:after="40" w:before="40"/>
      </w:pPr>
      <w:r>
        <w:rPr>
          <w:b/>
          <w:color w:val="1B5E20"/>
          <w:sz w:val="20"/>
        </w:rPr>
        <w:t xml:space="preserve">Trả lời: </w:t>
      </w:r>
      <w:r>
        <w:rPr>
          <w:b w:val="0"/>
          <w:sz w:val="20"/>
        </w:rPr>
        <w:t>For a junior Auditor: What is the communications requirement between predecessor and successor auditors?.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 | #concept</w:t>
      </w:r>
    </w:p>
    <w:p>
      <w:pPr>
        <w:spacing w:after="80" w:before="40"/>
      </w:pPr>
      <w:r>
        <w:rPr>
          <w:b w:val="0"/>
          <w:color w:val="666666"/>
          <w:sz w:val="16"/>
        </w:rPr>
        <w:t>────────────────────────────────────────────────────────────</w:t>
      </w:r>
    </w:p>
    <w:p>
      <w:pPr>
        <w:spacing w:after="40" w:before="80"/>
      </w:pPr>
      <w:r>
        <w:rPr>
          <w:b/>
          <w:color w:val="1A3C6E"/>
          <w:sz w:val="22"/>
        </w:rPr>
        <w:t xml:space="preserve">Câu 86: </w:t>
      </w:r>
      <w:r>
        <w:rPr>
          <w:b w:val="0"/>
          <w:sz w:val="22"/>
        </w:rPr>
        <w:t>How do you audit group financial statements?</w:t>
      </w:r>
    </w:p>
    <w:p>
      <w:pPr>
        <w:spacing w:after="40" w:before="40"/>
      </w:pPr>
      <w:r>
        <w:rPr>
          <w:b/>
          <w:color w:val="1B5E20"/>
          <w:sz w:val="20"/>
        </w:rPr>
        <w:t xml:space="preserve">Trả lời: </w:t>
      </w:r>
      <w:r>
        <w:rPr>
          <w:b w:val="0"/>
          <w:sz w:val="20"/>
        </w:rPr>
        <w:t>For a junior Auditor: How do you audit group financial statements?.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w:t>
      </w:r>
    </w:p>
    <w:p>
      <w:pPr>
        <w:spacing w:after="80" w:before="40"/>
      </w:pPr>
      <w:r>
        <w:rPr>
          <w:b w:val="0"/>
          <w:color w:val="666666"/>
          <w:sz w:val="16"/>
        </w:rPr>
        <w:t>────────────────────────────────────────────────────────────</w:t>
      </w:r>
    </w:p>
    <w:p>
      <w:pPr>
        <w:spacing w:after="40" w:before="80"/>
      </w:pPr>
      <w:r>
        <w:rPr>
          <w:b/>
          <w:color w:val="1A3C6E"/>
          <w:sz w:val="22"/>
        </w:rPr>
        <w:t xml:space="preserve">Câu 87: </w:t>
      </w:r>
      <w:r>
        <w:rPr>
          <w:b w:val="0"/>
          <w:sz w:val="22"/>
        </w:rPr>
        <w:t>What is the group audit and component auditor relationship?</w:t>
      </w:r>
    </w:p>
    <w:p>
      <w:pPr>
        <w:spacing w:after="40" w:before="40"/>
      </w:pPr>
      <w:r>
        <w:rPr>
          <w:b/>
          <w:color w:val="1B5E20"/>
          <w:sz w:val="20"/>
        </w:rPr>
        <w:t xml:space="preserve">Trả lời: </w:t>
      </w:r>
      <w:r>
        <w:rPr>
          <w:b w:val="0"/>
          <w:sz w:val="20"/>
        </w:rPr>
        <w:t>For a junior Auditor: What is the group audit and component auditor relationship?.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 | #concept</w:t>
      </w:r>
    </w:p>
    <w:p>
      <w:pPr>
        <w:spacing w:after="80" w:before="40"/>
      </w:pPr>
      <w:r>
        <w:rPr>
          <w:b w:val="0"/>
          <w:color w:val="666666"/>
          <w:sz w:val="16"/>
        </w:rPr>
        <w:t>────────────────────────────────────────────────────────────</w:t>
      </w:r>
    </w:p>
    <w:p>
      <w:pPr>
        <w:spacing w:after="40" w:before="80"/>
      </w:pPr>
      <w:r>
        <w:rPr>
          <w:b/>
          <w:color w:val="1A3C6E"/>
          <w:sz w:val="22"/>
        </w:rPr>
        <w:t xml:space="preserve">Câu 88: </w:t>
      </w:r>
      <w:r>
        <w:rPr>
          <w:b w:val="0"/>
          <w:sz w:val="22"/>
        </w:rPr>
        <w:t>How do you evaluate the work of component auditors?</w:t>
      </w:r>
    </w:p>
    <w:p>
      <w:pPr>
        <w:spacing w:after="40" w:before="40"/>
      </w:pPr>
      <w:r>
        <w:rPr>
          <w:b/>
          <w:color w:val="1B5E20"/>
          <w:sz w:val="20"/>
        </w:rPr>
        <w:t xml:space="preserve">Trả lời: </w:t>
      </w:r>
      <w:r>
        <w:rPr>
          <w:b w:val="0"/>
          <w:sz w:val="20"/>
        </w:rPr>
        <w:t>For a junior Auditor: How do you evaluate the work of component auditors?.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w:t>
      </w:r>
    </w:p>
    <w:p>
      <w:pPr>
        <w:spacing w:after="80" w:before="40"/>
      </w:pPr>
      <w:r>
        <w:rPr>
          <w:b w:val="0"/>
          <w:color w:val="666666"/>
          <w:sz w:val="16"/>
        </w:rPr>
        <w:t>────────────────────────────────────────────────────────────</w:t>
      </w:r>
    </w:p>
    <w:p>
      <w:pPr>
        <w:spacing w:after="40" w:before="80"/>
      </w:pPr>
      <w:r>
        <w:rPr>
          <w:b/>
          <w:color w:val="1A3C6E"/>
          <w:sz w:val="22"/>
        </w:rPr>
        <w:t xml:space="preserve">Câu 89: </w:t>
      </w:r>
      <w:r>
        <w:rPr>
          <w:b w:val="0"/>
          <w:sz w:val="22"/>
        </w:rPr>
        <w:t>What is a component materiality in a group audit?</w:t>
      </w:r>
    </w:p>
    <w:p>
      <w:pPr>
        <w:spacing w:after="40" w:before="40"/>
      </w:pPr>
      <w:r>
        <w:rPr>
          <w:b/>
          <w:color w:val="1B5E20"/>
          <w:sz w:val="20"/>
        </w:rPr>
        <w:t xml:space="preserve">Trả lời: </w:t>
      </w:r>
      <w:r>
        <w:rPr>
          <w:b w:val="0"/>
          <w:sz w:val="20"/>
        </w:rPr>
        <w:t>Materiality determines the threshold for misstatements that could influence user decisions. Quantitative: typically 5% of net income or 0.5-1% of revenue/assets. Qualitative: even small amounts can be material if they conceal illegal activities, affect compliance, or change earnings trends. Performance materiality is lower (50-75% of overall materiality) to allow for uncorrected aggregate misstatements. Clearly Trivial Threshold is even lower (1-5% of materiality) - amounts below this are deemed immaterial regardless.</w:t>
      </w:r>
    </w:p>
    <w:p>
      <w:pPr>
        <w:spacing w:after="80" w:before="40"/>
      </w:pPr>
      <w:r>
        <w:rPr>
          <w:b w:val="0"/>
          <w:color w:val="557BC7"/>
          <w:sz w:val="18"/>
        </w:rPr>
        <w:t xml:space="preserve">Tags: </w:t>
      </w:r>
      <w:r>
        <w:rPr>
          <w:b w:val="0"/>
          <w:color w:val="557BC7"/>
          <w:sz w:val="18"/>
        </w:rPr>
        <w:t>#auditor | #junior | #medium | #audit | #concept</w:t>
      </w:r>
    </w:p>
    <w:p>
      <w:pPr>
        <w:spacing w:after="80" w:before="40"/>
      </w:pPr>
      <w:r>
        <w:rPr>
          <w:b w:val="0"/>
          <w:color w:val="666666"/>
          <w:sz w:val="16"/>
        </w:rPr>
        <w:t>────────────────────────────────────────────────────────────</w:t>
      </w:r>
    </w:p>
    <w:p>
      <w:pPr>
        <w:spacing w:after="40" w:before="80"/>
      </w:pPr>
      <w:r>
        <w:rPr>
          <w:b/>
          <w:color w:val="1A3C6E"/>
          <w:sz w:val="22"/>
        </w:rPr>
        <w:t xml:space="preserve">Câu 90: </w:t>
      </w:r>
      <w:r>
        <w:rPr>
          <w:b w:val="0"/>
          <w:sz w:val="22"/>
        </w:rPr>
        <w:t>How do you set component materiality?</w:t>
      </w:r>
    </w:p>
    <w:p>
      <w:pPr>
        <w:spacing w:after="40" w:before="40"/>
      </w:pPr>
      <w:r>
        <w:rPr>
          <w:b/>
          <w:color w:val="1B5E20"/>
          <w:sz w:val="20"/>
        </w:rPr>
        <w:t xml:space="preserve">Trả lời: </w:t>
      </w:r>
      <w:r>
        <w:rPr>
          <w:b w:val="0"/>
          <w:sz w:val="20"/>
        </w:rPr>
        <w:t>Materiality determines the threshold for misstatements that could influence user decisions. Quantitative: typically 5% of net income or 0.5-1% of revenue/assets. Qualitative: even small amounts can be material if they conceal illegal activities, affect compliance, or change earnings trends. Performance materiality is lower (50-75% of overall materiality) to allow for uncorrected aggregate misstatements. Clearly Trivial Threshold is even lower (1-5% of materiality) - amounts below this are deemed immaterial regardless.</w:t>
      </w:r>
    </w:p>
    <w:p>
      <w:pPr>
        <w:spacing w:after="80" w:before="40"/>
      </w:pPr>
      <w:r>
        <w:rPr>
          <w:b w:val="0"/>
          <w:color w:val="557BC7"/>
          <w:sz w:val="18"/>
        </w:rPr>
        <w:t xml:space="preserve">Tags: </w:t>
      </w:r>
      <w:r>
        <w:rPr>
          <w:b w:val="0"/>
          <w:color w:val="557BC7"/>
          <w:sz w:val="18"/>
        </w:rPr>
        <w:t>#auditor | #junior | #medium | #interview-question</w:t>
      </w:r>
    </w:p>
    <w:p>
      <w:pPr>
        <w:spacing w:after="80" w:before="40"/>
      </w:pPr>
      <w:r>
        <w:rPr>
          <w:b w:val="0"/>
          <w:color w:val="666666"/>
          <w:sz w:val="16"/>
        </w:rPr>
        <w:t>────────────────────────────────────────────────────────────</w:t>
      </w:r>
    </w:p>
    <w:p>
      <w:pPr>
        <w:spacing w:after="40" w:before="80"/>
      </w:pPr>
      <w:r>
        <w:rPr>
          <w:b/>
          <w:color w:val="1A3C6E"/>
          <w:sz w:val="22"/>
        </w:rPr>
        <w:t xml:space="preserve">Câu 91: </w:t>
      </w:r>
      <w:r>
        <w:rPr>
          <w:b w:val="0"/>
          <w:sz w:val="22"/>
        </w:rPr>
        <w:t>How do you audit shared service centers?</w:t>
      </w:r>
    </w:p>
    <w:p>
      <w:pPr>
        <w:spacing w:after="40" w:before="40"/>
      </w:pPr>
      <w:r>
        <w:rPr>
          <w:b/>
          <w:color w:val="1B5E20"/>
          <w:sz w:val="20"/>
        </w:rPr>
        <w:t xml:space="preserve">Trả lời: </w:t>
      </w:r>
      <w:r>
        <w:rPr>
          <w:b w:val="0"/>
          <w:sz w:val="20"/>
        </w:rPr>
        <w:t>For a junior Auditor: How do you audit shared service centers?.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w:t>
      </w:r>
    </w:p>
    <w:p>
      <w:pPr>
        <w:spacing w:after="80" w:before="40"/>
      </w:pPr>
      <w:r>
        <w:rPr>
          <w:b w:val="0"/>
          <w:color w:val="666666"/>
          <w:sz w:val="16"/>
        </w:rPr>
        <w:t>────────────────────────────────────────────────────────────</w:t>
      </w:r>
    </w:p>
    <w:p>
      <w:pPr>
        <w:spacing w:after="40" w:before="80"/>
      </w:pPr>
      <w:r>
        <w:rPr>
          <w:b/>
          <w:color w:val="1A3C6E"/>
          <w:sz w:val="22"/>
        </w:rPr>
        <w:t xml:space="preserve">Câu 92: </w:t>
      </w:r>
      <w:r>
        <w:rPr>
          <w:b w:val="0"/>
          <w:sz w:val="22"/>
        </w:rPr>
        <w:t>How do you audit service organizations?</w:t>
      </w:r>
    </w:p>
    <w:p>
      <w:pPr>
        <w:spacing w:after="40" w:before="40"/>
      </w:pPr>
      <w:r>
        <w:rPr>
          <w:b/>
          <w:color w:val="1B5E20"/>
          <w:sz w:val="20"/>
        </w:rPr>
        <w:t xml:space="preserve">Trả lời: </w:t>
      </w:r>
      <w:r>
        <w:rPr>
          <w:b w:val="0"/>
          <w:sz w:val="20"/>
        </w:rPr>
        <w:t>For a junior Auditor: How do you audit service organizations?.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w:t>
      </w:r>
    </w:p>
    <w:p>
      <w:pPr>
        <w:spacing w:after="80" w:before="40"/>
      </w:pPr>
      <w:r>
        <w:rPr>
          <w:b w:val="0"/>
          <w:color w:val="666666"/>
          <w:sz w:val="16"/>
        </w:rPr>
        <w:t>────────────────────────────────────────────────────────────</w:t>
      </w:r>
    </w:p>
    <w:p>
      <w:pPr>
        <w:spacing w:after="40" w:before="80"/>
      </w:pPr>
      <w:r>
        <w:rPr>
          <w:b/>
          <w:color w:val="1A3C6E"/>
          <w:sz w:val="22"/>
        </w:rPr>
        <w:t xml:space="preserve">Câu 93: </w:t>
      </w:r>
      <w:r>
        <w:rPr>
          <w:b w:val="0"/>
          <w:sz w:val="22"/>
        </w:rPr>
        <w:t>What is a SOC 1 report?</w:t>
      </w:r>
    </w:p>
    <w:p>
      <w:pPr>
        <w:spacing w:after="40" w:before="40"/>
      </w:pPr>
      <w:r>
        <w:rPr>
          <w:b/>
          <w:color w:val="1B5E20"/>
          <w:sz w:val="20"/>
        </w:rPr>
        <w:t xml:space="preserve">Trả lời: </w:t>
      </w:r>
      <w:r>
        <w:rPr>
          <w:b w:val="0"/>
          <w:sz w:val="20"/>
        </w:rPr>
        <w:t>For a junior Auditor: What is a SOC 1 report?.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#concept</w:t>
      </w:r>
    </w:p>
    <w:p>
      <w:pPr>
        <w:spacing w:after="80" w:before="40"/>
      </w:pPr>
      <w:r>
        <w:rPr>
          <w:b w:val="0"/>
          <w:color w:val="666666"/>
          <w:sz w:val="16"/>
        </w:rPr>
        <w:t>────────────────────────────────────────────────────────────</w:t>
      </w:r>
    </w:p>
    <w:p>
      <w:pPr>
        <w:spacing w:after="40" w:before="80"/>
      </w:pPr>
      <w:r>
        <w:rPr>
          <w:b/>
          <w:color w:val="1A3C6E"/>
          <w:sz w:val="22"/>
        </w:rPr>
        <w:t xml:space="preserve">Câu 94: </w:t>
      </w:r>
      <w:r>
        <w:rPr>
          <w:b w:val="0"/>
          <w:sz w:val="22"/>
        </w:rPr>
        <w:t>What is a SOC 2 report?</w:t>
      </w:r>
    </w:p>
    <w:p>
      <w:pPr>
        <w:spacing w:after="40" w:before="40"/>
      </w:pPr>
      <w:r>
        <w:rPr>
          <w:b/>
          <w:color w:val="1B5E20"/>
          <w:sz w:val="20"/>
        </w:rPr>
        <w:t xml:space="preserve">Trả lời: </w:t>
      </w:r>
      <w:r>
        <w:rPr>
          <w:b w:val="0"/>
          <w:sz w:val="20"/>
        </w:rPr>
        <w:t>For a junior Auditor: What is a SOC 2 report?.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#concept</w:t>
      </w:r>
    </w:p>
    <w:p>
      <w:pPr>
        <w:spacing w:after="80" w:before="40"/>
      </w:pPr>
      <w:r>
        <w:rPr>
          <w:b w:val="0"/>
          <w:color w:val="666666"/>
          <w:sz w:val="16"/>
        </w:rPr>
        <w:t>────────────────────────────────────────────────────────────</w:t>
      </w:r>
    </w:p>
    <w:p>
      <w:pPr>
        <w:spacing w:after="40" w:before="80"/>
      </w:pPr>
      <w:r>
        <w:rPr>
          <w:b/>
          <w:color w:val="1A3C6E"/>
          <w:sz w:val="22"/>
        </w:rPr>
        <w:t xml:space="preserve">Câu 95: </w:t>
      </w:r>
      <w:r>
        <w:rPr>
          <w:b w:val="0"/>
          <w:sz w:val="22"/>
        </w:rPr>
        <w:t>What is a SOC 3 report?</w:t>
      </w:r>
    </w:p>
    <w:p>
      <w:pPr>
        <w:spacing w:after="40" w:before="40"/>
      </w:pPr>
      <w:r>
        <w:rPr>
          <w:b/>
          <w:color w:val="1B5E20"/>
          <w:sz w:val="20"/>
        </w:rPr>
        <w:t xml:space="preserve">Trả lời: </w:t>
      </w:r>
      <w:r>
        <w:rPr>
          <w:b w:val="0"/>
          <w:sz w:val="20"/>
        </w:rPr>
        <w:t>For a junior Auditor: What is a SOC 3 report?.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#concept</w:t>
      </w:r>
    </w:p>
    <w:p>
      <w:pPr>
        <w:spacing w:after="80" w:before="40"/>
      </w:pPr>
      <w:r>
        <w:rPr>
          <w:b w:val="0"/>
          <w:color w:val="666666"/>
          <w:sz w:val="16"/>
        </w:rPr>
        <w:t>────────────────────────────────────────────────────────────</w:t>
      </w:r>
    </w:p>
    <w:p>
      <w:pPr>
        <w:spacing w:after="40" w:before="80"/>
      </w:pPr>
      <w:r>
        <w:rPr>
          <w:b/>
          <w:color w:val="1A3C6E"/>
          <w:sz w:val="22"/>
        </w:rPr>
        <w:t xml:space="preserve">Câu 96: </w:t>
      </w:r>
      <w:r>
        <w:rPr>
          <w:b w:val="0"/>
          <w:sz w:val="22"/>
        </w:rPr>
        <w:t>How do you evaluate the relevance of a SOC report?</w:t>
      </w:r>
    </w:p>
    <w:p>
      <w:pPr>
        <w:spacing w:after="40" w:before="40"/>
      </w:pPr>
      <w:r>
        <w:rPr>
          <w:b/>
          <w:color w:val="1B5E20"/>
          <w:sz w:val="20"/>
        </w:rPr>
        <w:t xml:space="preserve">Trả lời: </w:t>
      </w:r>
      <w:r>
        <w:rPr>
          <w:b w:val="0"/>
          <w:sz w:val="20"/>
        </w:rPr>
        <w:t>For a junior Auditor: How do you evaluate the relevance of a SOC report?.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#interview-question</w:t>
      </w:r>
    </w:p>
    <w:p>
      <w:pPr>
        <w:spacing w:after="80" w:before="40"/>
      </w:pPr>
      <w:r>
        <w:rPr>
          <w:b w:val="0"/>
          <w:color w:val="666666"/>
          <w:sz w:val="16"/>
        </w:rPr>
        <w:t>────────────────────────────────────────────────────────────</w:t>
      </w:r>
    </w:p>
    <w:p>
      <w:pPr>
        <w:spacing w:after="40" w:before="80"/>
      </w:pPr>
      <w:r>
        <w:rPr>
          <w:b/>
          <w:color w:val="1A3C6E"/>
          <w:sz w:val="22"/>
        </w:rPr>
        <w:t xml:space="preserve">Câu 97: </w:t>
      </w:r>
      <w:r>
        <w:rPr>
          <w:b w:val="0"/>
          <w:sz w:val="22"/>
        </w:rPr>
        <w:t>How do you use a Type I vs Type II SOC report?</w:t>
      </w:r>
    </w:p>
    <w:p>
      <w:pPr>
        <w:spacing w:after="40" w:before="40"/>
      </w:pPr>
      <w:r>
        <w:rPr>
          <w:b/>
          <w:color w:val="1B5E20"/>
          <w:sz w:val="20"/>
        </w:rPr>
        <w:t xml:space="preserve">Trả lời: </w:t>
      </w:r>
      <w:r>
        <w:rPr>
          <w:b w:val="0"/>
          <w:sz w:val="20"/>
        </w:rPr>
        <w:t>For a junior Auditor: How do you use a Type I vs Type II SOC report?.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#comparison</w:t>
      </w:r>
    </w:p>
    <w:p>
      <w:pPr>
        <w:spacing w:after="80" w:before="40"/>
      </w:pPr>
      <w:r>
        <w:rPr>
          <w:b w:val="0"/>
          <w:color w:val="666666"/>
          <w:sz w:val="16"/>
        </w:rPr>
        <w:t>────────────────────────────────────────────────────────────</w:t>
      </w:r>
    </w:p>
    <w:p>
      <w:pPr>
        <w:spacing w:after="40" w:before="80"/>
      </w:pPr>
      <w:r>
        <w:rPr>
          <w:b/>
          <w:color w:val="1A3C6E"/>
          <w:sz w:val="22"/>
        </w:rPr>
        <w:t xml:space="preserve">Câu 98: </w:t>
      </w:r>
      <w:r>
        <w:rPr>
          <w:b w:val="0"/>
          <w:sz w:val="22"/>
        </w:rPr>
        <w:t>How do you consider the work of internal auditors?</w:t>
      </w:r>
    </w:p>
    <w:p>
      <w:pPr>
        <w:spacing w:after="40" w:before="40"/>
      </w:pPr>
      <w:r>
        <w:rPr>
          <w:b/>
          <w:color w:val="1B5E20"/>
          <w:sz w:val="20"/>
        </w:rPr>
        <w:t xml:space="preserve">Trả lời: </w:t>
      </w:r>
      <w:r>
        <w:rPr>
          <w:b w:val="0"/>
          <w:sz w:val="20"/>
        </w:rPr>
        <w:t>For a junior Auditor: How do you consider the work of internal auditors?.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w:t>
      </w:r>
    </w:p>
    <w:p>
      <w:pPr>
        <w:spacing w:after="80" w:before="40"/>
      </w:pPr>
      <w:r>
        <w:rPr>
          <w:b w:val="0"/>
          <w:color w:val="666666"/>
          <w:sz w:val="16"/>
        </w:rPr>
        <w:t>────────────────────────────────────────────────────────────</w:t>
      </w:r>
    </w:p>
    <w:p>
      <w:pPr>
        <w:spacing w:after="40" w:before="80"/>
      </w:pPr>
      <w:r>
        <w:rPr>
          <w:b/>
          <w:color w:val="1A3C6E"/>
          <w:sz w:val="22"/>
        </w:rPr>
        <w:t xml:space="preserve">Câu 99: </w:t>
      </w:r>
      <w:r>
        <w:rPr>
          <w:b w:val="0"/>
          <w:sz w:val="22"/>
        </w:rPr>
        <w:t>How do you evaluate the competence and objectivity of internal auditors?</w:t>
      </w:r>
    </w:p>
    <w:p>
      <w:pPr>
        <w:spacing w:after="40" w:before="40"/>
      </w:pPr>
      <w:r>
        <w:rPr>
          <w:b/>
          <w:color w:val="1B5E20"/>
          <w:sz w:val="20"/>
        </w:rPr>
        <w:t xml:space="preserve">Trả lời: </w:t>
      </w:r>
      <w:r>
        <w:rPr>
          <w:b w:val="0"/>
          <w:sz w:val="20"/>
        </w:rPr>
        <w:t>For a junior Auditor: How do you evaluate the competence and objectivity of internal auditors?.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w:t>
      </w:r>
    </w:p>
    <w:p>
      <w:pPr>
        <w:spacing w:after="80" w:before="40"/>
      </w:pPr>
      <w:r>
        <w:rPr>
          <w:b w:val="0"/>
          <w:color w:val="666666"/>
          <w:sz w:val="16"/>
        </w:rPr>
        <w:t>────────────────────────────────────────────────────────────</w:t>
      </w:r>
    </w:p>
    <w:p>
      <w:pPr>
        <w:spacing w:after="40" w:before="80"/>
      </w:pPr>
      <w:r>
        <w:rPr>
          <w:b/>
          <w:color w:val="1A3C6E"/>
          <w:sz w:val="22"/>
        </w:rPr>
        <w:t xml:space="preserve">Câu 100: </w:t>
      </w:r>
      <w:r>
        <w:rPr>
          <w:b w:val="0"/>
          <w:sz w:val="22"/>
        </w:rPr>
        <w:t>How do you coordinate with internal audit?</w:t>
      </w:r>
    </w:p>
    <w:p>
      <w:pPr>
        <w:spacing w:after="40" w:before="40"/>
      </w:pPr>
      <w:r>
        <w:rPr>
          <w:b/>
          <w:color w:val="1B5E20"/>
          <w:sz w:val="20"/>
        </w:rPr>
        <w:t xml:space="preserve">Trả lời: </w:t>
      </w:r>
      <w:r>
        <w:rPr>
          <w:b w:val="0"/>
          <w:sz w:val="20"/>
        </w:rPr>
        <w:t>For a junior Auditor: How do you coordinate with internal audit?.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w:t>
      </w:r>
    </w:p>
    <w:p>
      <w:pPr>
        <w:spacing w:after="80" w:before="40"/>
      </w:pPr>
      <w:r>
        <w:rPr>
          <w:b w:val="0"/>
          <w:color w:val="666666"/>
          <w:sz w:val="16"/>
        </w:rPr>
        <w:t>────────────────────────────────────────────────────────────</w:t>
      </w:r>
    </w:p>
    <w:p>
      <w:pPr>
        <w:spacing w:after="40" w:before="80"/>
      </w:pPr>
      <w:r>
        <w:rPr>
          <w:b/>
          <w:color w:val="1A3C6E"/>
          <w:sz w:val="22"/>
        </w:rPr>
        <w:t xml:space="preserve">Câu 101: </w:t>
      </w:r>
      <w:r>
        <w:rPr>
          <w:b w:val="0"/>
          <w:sz w:val="22"/>
        </w:rPr>
        <w:t>How do you use the work of an auditor's expert?</w:t>
      </w:r>
    </w:p>
    <w:p>
      <w:pPr>
        <w:spacing w:after="40" w:before="40"/>
      </w:pPr>
      <w:r>
        <w:rPr>
          <w:b/>
          <w:color w:val="1B5E20"/>
          <w:sz w:val="20"/>
        </w:rPr>
        <w:t xml:space="preserve">Trả lời: </w:t>
      </w:r>
      <w:r>
        <w:rPr>
          <w:b w:val="0"/>
          <w:sz w:val="20"/>
        </w:rPr>
        <w:t>For a junior Auditor: How do you use the work of an auditor's expert?.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#audit</w:t>
      </w:r>
    </w:p>
    <w:p>
      <w:pPr>
        <w:spacing w:after="80" w:before="40"/>
      </w:pPr>
      <w:r>
        <w:rPr>
          <w:b w:val="0"/>
          <w:color w:val="666666"/>
          <w:sz w:val="16"/>
        </w:rPr>
        <w:t>────────────────────────────────────────────────────────────</w:t>
      </w:r>
    </w:p>
    <w:p>
      <w:pPr>
        <w:spacing w:after="40" w:before="80"/>
      </w:pPr>
      <w:r>
        <w:rPr>
          <w:b/>
          <w:color w:val="1A3C6E"/>
          <w:sz w:val="22"/>
        </w:rPr>
        <w:t xml:space="preserve">Câu 102: </w:t>
      </w:r>
      <w:r>
        <w:rPr>
          <w:b w:val="0"/>
          <w:sz w:val="22"/>
        </w:rPr>
        <w:t>How do you evaluate the competence of a management's expert?</w:t>
      </w:r>
    </w:p>
    <w:p>
      <w:pPr>
        <w:spacing w:after="40" w:before="40"/>
      </w:pPr>
      <w:r>
        <w:rPr>
          <w:b/>
          <w:color w:val="1B5E20"/>
          <w:sz w:val="20"/>
        </w:rPr>
        <w:t xml:space="preserve">Trả lời: </w:t>
      </w:r>
      <w:r>
        <w:rPr>
          <w:b w:val="0"/>
          <w:sz w:val="20"/>
        </w:rPr>
        <w:t>For a junior Auditor: How do you evaluate the competence of a management's expert?.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#interview-question</w:t>
      </w:r>
    </w:p>
    <w:p>
      <w:pPr>
        <w:spacing w:after="80" w:before="40"/>
      </w:pPr>
      <w:r>
        <w:rPr>
          <w:b w:val="0"/>
          <w:color w:val="666666"/>
          <w:sz w:val="16"/>
        </w:rPr>
        <w:t>────────────────────────────────────────────────────────────</w:t>
      </w:r>
    </w:p>
    <w:p>
      <w:pPr>
        <w:spacing w:after="40" w:before="80"/>
      </w:pPr>
      <w:r>
        <w:rPr>
          <w:b/>
          <w:color w:val="1A3C6E"/>
          <w:sz w:val="22"/>
        </w:rPr>
        <w:t xml:space="preserve">Câu 103: </w:t>
      </w:r>
      <w:r>
        <w:rPr>
          <w:b w:val="0"/>
          <w:sz w:val="22"/>
        </w:rPr>
        <w:t>How do you evaluate the work of a management's specialist?</w:t>
      </w:r>
    </w:p>
    <w:p>
      <w:pPr>
        <w:spacing w:after="40" w:before="40"/>
      </w:pPr>
      <w:r>
        <w:rPr>
          <w:b/>
          <w:color w:val="1B5E20"/>
          <w:sz w:val="20"/>
        </w:rPr>
        <w:t xml:space="preserve">Trả lời: </w:t>
      </w:r>
      <w:r>
        <w:rPr>
          <w:b w:val="0"/>
          <w:sz w:val="20"/>
        </w:rPr>
        <w:t>For a junior Auditor: How do you evaluate the work of a management's specialist?.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#auditor | #junior | #medium | #interview-question</w:t>
      </w:r>
    </w:p>
    <w:p>
      <w:pPr>
        <w:spacing w:after="80" w:before="40"/>
      </w:pPr>
      <w:r>
        <w:rPr>
          <w:b w:val="0"/>
          <w:color w:val="666666"/>
          <w:sz w:val="16"/>
        </w:rPr>
        <w:t>────────────────────────────────────────────────────────────</w:t>
      </w:r>
    </w:p>
    <w:p/>
    <w:p>
      <w:pPr>
        <w:pStyle w:val="Heading3"/>
      </w:pPr>
      <w:r>
        <w:t>Cấp độ: Middle (105 câu hỏi)</w:t>
      </w:r>
    </w:p>
    <w:p>
      <w:pPr>
        <w:spacing w:after="40" w:before="80"/>
      </w:pPr>
      <w:r>
        <w:rPr>
          <w:b/>
          <w:color w:val="1A3C6E"/>
          <w:sz w:val="22"/>
        </w:rPr>
        <w:t xml:space="preserve">Câu 1: </w:t>
      </w:r>
      <w:r>
        <w:rPr>
          <w:b w:val="0"/>
          <w:sz w:val="22"/>
        </w:rPr>
        <w:t>How do you manage a portfolio of audit clients?</w:t>
      </w:r>
    </w:p>
    <w:p>
      <w:pPr>
        <w:spacing w:after="40" w:before="40"/>
      </w:pPr>
      <w:r>
        <w:rPr>
          <w:b/>
          <w:color w:val="1B5E20"/>
          <w:sz w:val="20"/>
        </w:rPr>
        <w:t xml:space="preserve">Trả lời: </w:t>
      </w:r>
      <w:r>
        <w:rPr>
          <w:b w:val="0"/>
          <w:sz w:val="20"/>
        </w:rPr>
        <w:t>For a middle Auditor: How do you manage a portfolio of audit clients?.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2: </w:t>
      </w:r>
      <w:r>
        <w:rPr>
          <w:b w:val="0"/>
          <w:sz w:val="22"/>
        </w:rPr>
        <w:t>How do you assess and manage audit risk across the portfolio?</w:t>
      </w:r>
    </w:p>
    <w:p>
      <w:pPr>
        <w:spacing w:after="40" w:before="40"/>
      </w:pPr>
      <w:r>
        <w:rPr>
          <w:b/>
          <w:color w:val="1B5E20"/>
          <w:sz w:val="20"/>
        </w:rPr>
        <w:t xml:space="preserve">Trả lời: </w:t>
      </w:r>
      <w:r>
        <w:rPr>
          <w:b w:val="0"/>
          <w:sz w:val="20"/>
        </w:rPr>
        <w:t>For a middle Auditor: How do you assess and manage audit risk across the portfolio?.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3: </w:t>
      </w:r>
      <w:r>
        <w:rPr>
          <w:b w:val="0"/>
          <w:sz w:val="22"/>
        </w:rPr>
        <w:t>How do you plan resource allocation across multiple audit engagements?</w:t>
      </w:r>
    </w:p>
    <w:p>
      <w:pPr>
        <w:spacing w:after="40" w:before="40"/>
      </w:pPr>
      <w:r>
        <w:rPr>
          <w:b/>
          <w:color w:val="1B5E20"/>
          <w:sz w:val="20"/>
        </w:rPr>
        <w:t xml:space="preserve">Trả lời: </w:t>
      </w:r>
      <w:r>
        <w:rPr>
          <w:b w:val="0"/>
          <w:sz w:val="20"/>
        </w:rPr>
        <w:t>For a middle Auditor: How do you plan resource allocation across multiple audit engagements?.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4: </w:t>
      </w:r>
      <w:r>
        <w:rPr>
          <w:b w:val="0"/>
          <w:sz w:val="22"/>
        </w:rPr>
        <w:t>How do you manage engagement profitability?</w:t>
      </w:r>
    </w:p>
    <w:p>
      <w:pPr>
        <w:spacing w:after="40" w:before="40"/>
      </w:pPr>
      <w:r>
        <w:rPr>
          <w:b/>
          <w:color w:val="1B5E20"/>
          <w:sz w:val="20"/>
        </w:rPr>
        <w:t xml:space="preserve">Trả lời: </w:t>
      </w:r>
      <w:r>
        <w:rPr>
          <w:b w:val="0"/>
          <w:sz w:val="20"/>
        </w:rPr>
        <w:t>For a middle Auditor: How do you manage engagement profitability?.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#interview-question</w:t>
      </w:r>
    </w:p>
    <w:p>
      <w:pPr>
        <w:spacing w:after="80" w:before="40"/>
      </w:pPr>
      <w:r>
        <w:rPr>
          <w:b w:val="0"/>
          <w:color w:val="666666"/>
          <w:sz w:val="16"/>
        </w:rPr>
        <w:t>────────────────────────────────────────────────────────────</w:t>
      </w:r>
    </w:p>
    <w:p>
      <w:pPr>
        <w:spacing w:after="40" w:before="80"/>
      </w:pPr>
      <w:r>
        <w:rPr>
          <w:b/>
          <w:color w:val="1A3C6E"/>
          <w:sz w:val="22"/>
        </w:rPr>
        <w:t xml:space="preserve">Câu 5: </w:t>
      </w:r>
      <w:r>
        <w:rPr>
          <w:b w:val="0"/>
          <w:sz w:val="22"/>
        </w:rPr>
        <w:t>How do you price an audit engagement?</w:t>
      </w:r>
    </w:p>
    <w:p>
      <w:pPr>
        <w:spacing w:after="40" w:before="40"/>
      </w:pPr>
      <w:r>
        <w:rPr>
          <w:b/>
          <w:color w:val="1B5E20"/>
          <w:sz w:val="20"/>
        </w:rPr>
        <w:t xml:space="preserve">Trả lời: </w:t>
      </w:r>
      <w:r>
        <w:rPr>
          <w:b w:val="0"/>
          <w:sz w:val="20"/>
        </w:rPr>
        <w:t>For a middle Auditor: How do you price an audit engagement?.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6: </w:t>
      </w:r>
      <w:r>
        <w:rPr>
          <w:b w:val="0"/>
          <w:sz w:val="22"/>
        </w:rPr>
        <w:t>What factors determine audit fees?</w:t>
      </w:r>
    </w:p>
    <w:p>
      <w:pPr>
        <w:spacing w:after="40" w:before="40"/>
      </w:pPr>
      <w:r>
        <w:rPr>
          <w:b/>
          <w:color w:val="1B5E20"/>
          <w:sz w:val="20"/>
        </w:rPr>
        <w:t xml:space="preserve">Trả lời: </w:t>
      </w:r>
      <w:r>
        <w:rPr>
          <w:b w:val="0"/>
          <w:sz w:val="20"/>
        </w:rPr>
        <w:t>For a middle Auditor: What factors determine audit fees?.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7: </w:t>
      </w:r>
      <w:r>
        <w:rPr>
          <w:b w:val="0"/>
          <w:sz w:val="22"/>
        </w:rPr>
        <w:t>How do you negotiate audit fees with clients?</w:t>
      </w:r>
    </w:p>
    <w:p>
      <w:pPr>
        <w:spacing w:after="40" w:before="40"/>
      </w:pPr>
      <w:r>
        <w:rPr>
          <w:b/>
          <w:color w:val="1B5E20"/>
          <w:sz w:val="20"/>
        </w:rPr>
        <w:t xml:space="preserve">Trả lời: </w:t>
      </w:r>
      <w:r>
        <w:rPr>
          <w:b w:val="0"/>
          <w:sz w:val="20"/>
        </w:rPr>
        <w:t>For a middle Auditor: How do you negotiate audit fees with clients?.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8: </w:t>
      </w:r>
      <w:r>
        <w:rPr>
          <w:b w:val="0"/>
          <w:sz w:val="22"/>
        </w:rPr>
        <w:t>How do you develop the audit approach for a complex multinational engagement?</w:t>
      </w:r>
    </w:p>
    <w:p>
      <w:pPr>
        <w:spacing w:after="40" w:before="40"/>
      </w:pPr>
      <w:r>
        <w:rPr>
          <w:b/>
          <w:color w:val="1B5E20"/>
          <w:sz w:val="20"/>
        </w:rPr>
        <w:t xml:space="preserve">Trả lời: </w:t>
      </w:r>
      <w:r>
        <w:rPr>
          <w:b w:val="0"/>
          <w:sz w:val="20"/>
        </w:rPr>
        <w:t>For a middle Auditor: How do you develop the audit approach for a complex multinational engagement?.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9: </w:t>
      </w:r>
      <w:r>
        <w:rPr>
          <w:b w:val="0"/>
          <w:sz w:val="22"/>
        </w:rPr>
        <w:t>How do you coordinate with component auditors across countries?</w:t>
      </w:r>
    </w:p>
    <w:p>
      <w:pPr>
        <w:spacing w:after="40" w:before="40"/>
      </w:pPr>
      <w:r>
        <w:rPr>
          <w:b/>
          <w:color w:val="1B5E20"/>
          <w:sz w:val="20"/>
        </w:rPr>
        <w:t xml:space="preserve">Trả lời: </w:t>
      </w:r>
      <w:r>
        <w:rPr>
          <w:b w:val="0"/>
          <w:sz w:val="20"/>
        </w:rPr>
        <w:t>For a middle Auditor: How do you coordinate with component auditors across countries?.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10: </w:t>
      </w:r>
      <w:r>
        <w:rPr>
          <w:b w:val="0"/>
          <w:sz w:val="22"/>
        </w:rPr>
        <w:t>How do you manage a global audit with different local GAAPs?</w:t>
      </w:r>
    </w:p>
    <w:p>
      <w:pPr>
        <w:spacing w:after="40" w:before="40"/>
      </w:pPr>
      <w:r>
        <w:rPr>
          <w:b/>
          <w:color w:val="1B5E20"/>
          <w:sz w:val="20"/>
        </w:rPr>
        <w:t xml:space="preserve">Trả lời: </w:t>
      </w:r>
      <w:r>
        <w:rPr>
          <w:b w:val="0"/>
          <w:sz w:val="20"/>
        </w:rPr>
        <w:t>For a middle Auditor: How do you manage a global audit with different local GAAPs?.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11: </w:t>
      </w:r>
      <w:r>
        <w:rPr>
          <w:b w:val="0"/>
          <w:sz w:val="22"/>
        </w:rPr>
        <w:t>How do you handle the audit of a first-time IFRS adopter?</w:t>
      </w:r>
    </w:p>
    <w:p>
      <w:pPr>
        <w:spacing w:after="40" w:before="40"/>
      </w:pPr>
      <w:r>
        <w:rPr>
          <w:b/>
          <w:color w:val="1B5E20"/>
          <w:sz w:val="20"/>
        </w:rPr>
        <w:t xml:space="preserve">Trả lời: </w:t>
      </w:r>
      <w:r>
        <w:rPr>
          <w:b w:val="0"/>
          <w:sz w:val="20"/>
        </w:rPr>
        <w:t>For a middle Auditor: How do you handle the audit of a first-time IFRS adopter?.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12: </w:t>
      </w:r>
      <w:r>
        <w:rPr>
          <w:b w:val="0"/>
          <w:sz w:val="22"/>
        </w:rPr>
        <w:t>How do you handle the transition from local GAAP to IFRS?</w:t>
      </w:r>
    </w:p>
    <w:p>
      <w:pPr>
        <w:spacing w:after="40" w:before="40"/>
      </w:pPr>
      <w:r>
        <w:rPr>
          <w:b/>
          <w:color w:val="1B5E20"/>
          <w:sz w:val="20"/>
        </w:rPr>
        <w:t xml:space="preserve">Trả lời: </w:t>
      </w:r>
      <w:r>
        <w:rPr>
          <w:b w:val="0"/>
          <w:sz w:val="20"/>
        </w:rPr>
        <w:t>For a middle Auditor: How do you handle the transition from local GAAP to IFRS?.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#interview-question</w:t>
      </w:r>
    </w:p>
    <w:p>
      <w:pPr>
        <w:spacing w:after="80" w:before="40"/>
      </w:pPr>
      <w:r>
        <w:rPr>
          <w:b w:val="0"/>
          <w:color w:val="666666"/>
          <w:sz w:val="16"/>
        </w:rPr>
        <w:t>────────────────────────────────────────────────────────────</w:t>
      </w:r>
    </w:p>
    <w:p>
      <w:pPr>
        <w:spacing w:after="40" w:before="80"/>
      </w:pPr>
      <w:r>
        <w:rPr>
          <w:b/>
          <w:color w:val="1A3C6E"/>
          <w:sz w:val="22"/>
        </w:rPr>
        <w:t xml:space="preserve">Câu 13: </w:t>
      </w:r>
      <w:r>
        <w:rPr>
          <w:b w:val="0"/>
          <w:sz w:val="22"/>
        </w:rPr>
        <w:t>How do you manage the audit of a public company under PCAOB standards?</w:t>
      </w:r>
    </w:p>
    <w:p>
      <w:pPr>
        <w:spacing w:after="40" w:before="40"/>
      </w:pPr>
      <w:r>
        <w:rPr>
          <w:b/>
          <w:color w:val="1B5E20"/>
          <w:sz w:val="20"/>
        </w:rPr>
        <w:t xml:space="preserve">Trả lời: </w:t>
      </w:r>
      <w:r>
        <w:rPr>
          <w:b w:val="0"/>
          <w:sz w:val="20"/>
        </w:rPr>
        <w:t>For a middle Auditor: How do you manage the audit of a public company under PCAOB standards?.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14: </w:t>
      </w:r>
      <w:r>
        <w:rPr>
          <w:b w:val="0"/>
          <w:sz w:val="22"/>
        </w:rPr>
        <w:t>What are the incremental requirements of a PCAOB audit vs AICPA audit?</w:t>
      </w:r>
    </w:p>
    <w:p>
      <w:pPr>
        <w:spacing w:after="40" w:before="40"/>
      </w:pPr>
      <w:r>
        <w:rPr>
          <w:b/>
          <w:color w:val="1B5E20"/>
          <w:sz w:val="20"/>
        </w:rPr>
        <w:t xml:space="preserve">Trả lời: </w:t>
      </w:r>
      <w:r>
        <w:rPr>
          <w:b w:val="0"/>
          <w:sz w:val="20"/>
        </w:rPr>
        <w:t>For a middle Auditor: What are the incremental requirements of a PCAOB audit vs AICPA audit?.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 | #comparison</w:t>
      </w:r>
    </w:p>
    <w:p>
      <w:pPr>
        <w:spacing w:after="80" w:before="40"/>
      </w:pPr>
      <w:r>
        <w:rPr>
          <w:b w:val="0"/>
          <w:color w:val="666666"/>
          <w:sz w:val="16"/>
        </w:rPr>
        <w:t>────────────────────────────────────────────────────────────</w:t>
      </w:r>
    </w:p>
    <w:p>
      <w:pPr>
        <w:spacing w:after="40" w:before="80"/>
      </w:pPr>
      <w:r>
        <w:rPr>
          <w:b/>
          <w:color w:val="1A3C6E"/>
          <w:sz w:val="22"/>
        </w:rPr>
        <w:t xml:space="preserve">Câu 15: </w:t>
      </w:r>
      <w:r>
        <w:rPr>
          <w:b w:val="0"/>
          <w:sz w:val="22"/>
        </w:rPr>
        <w:t>How do you manage the audit of an integrated audit (financial statements + ICFR)?</w:t>
      </w:r>
    </w:p>
    <w:p>
      <w:pPr>
        <w:spacing w:after="40" w:before="40"/>
      </w:pPr>
      <w:r>
        <w:rPr>
          <w:b/>
          <w:color w:val="1B5E20"/>
          <w:sz w:val="20"/>
        </w:rPr>
        <w:t xml:space="preserve">Trả lời: </w:t>
      </w:r>
      <w:r>
        <w:rPr>
          <w:b w:val="0"/>
          <w:sz w:val="20"/>
        </w:rPr>
        <w:t>For a middle Auditor: How do you manage the audit of an integrated audit (financial statements + ICFR)?.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16: </w:t>
      </w:r>
      <w:r>
        <w:rPr>
          <w:b w:val="0"/>
          <w:sz w:val="22"/>
        </w:rPr>
        <w:t>How do you perform an audit of internal control over financial reporting?</w:t>
      </w:r>
    </w:p>
    <w:p>
      <w:pPr>
        <w:spacing w:after="40" w:before="40"/>
      </w:pPr>
      <w:r>
        <w:rPr>
          <w:b/>
          <w:color w:val="1B5E20"/>
          <w:sz w:val="20"/>
        </w:rPr>
        <w:t xml:space="preserve">Trả lời: </w:t>
      </w:r>
      <w:r>
        <w:rPr>
          <w:b w:val="0"/>
          <w:sz w:val="20"/>
        </w:rPr>
        <w:t>Internal controls are processes ensuring reliable financial reporting, operational effectiveness, and regulatory compliance. COSO framework: five components - Control Environment (tone at the top, integrity), Risk Assessment (identify fraud/error risks), Control Activities (segregation of duties, approvals, reconciliations), Information &amp; Communication (financial reporting), Monitoring (ongoing evaluations). Segregation of Duties is critical: authorization, custody, and record-keeping should be separated.</w:t>
      </w:r>
    </w:p>
    <w:p>
      <w:pPr>
        <w:spacing w:after="80" w:before="40"/>
      </w:pPr>
      <w:r>
        <w:rPr>
          <w:b w:val="0"/>
          <w:color w:val="557BC7"/>
          <w:sz w:val="18"/>
        </w:rPr>
        <w:t xml:space="preserve">Tags: </w:t>
      </w:r>
      <w:r>
        <w:rPr>
          <w:b w:val="0"/>
          <w:color w:val="557BC7"/>
          <w:sz w:val="18"/>
        </w:rPr>
        <w:t>#auditor | #middle | #hard | #internal-control | #audit | #reporting</w:t>
      </w:r>
    </w:p>
    <w:p>
      <w:pPr>
        <w:spacing w:after="80" w:before="40"/>
      </w:pPr>
      <w:r>
        <w:rPr>
          <w:b w:val="0"/>
          <w:color w:val="666666"/>
          <w:sz w:val="16"/>
        </w:rPr>
        <w:t>────────────────────────────────────────────────────────────</w:t>
      </w:r>
    </w:p>
    <w:p>
      <w:pPr>
        <w:spacing w:after="40" w:before="80"/>
      </w:pPr>
      <w:r>
        <w:rPr>
          <w:b/>
          <w:color w:val="1A3C6E"/>
          <w:sz w:val="22"/>
        </w:rPr>
        <w:t xml:space="preserve">Câu 17: </w:t>
      </w:r>
      <w:r>
        <w:rPr>
          <w:b w:val="0"/>
          <w:sz w:val="22"/>
        </w:rPr>
        <w:t>How do you evaluate the control environment at the entity level?</w:t>
      </w:r>
    </w:p>
    <w:p>
      <w:pPr>
        <w:spacing w:after="40" w:before="40"/>
      </w:pPr>
      <w:r>
        <w:rPr>
          <w:b/>
          <w:color w:val="1B5E20"/>
          <w:sz w:val="20"/>
        </w:rPr>
        <w:t xml:space="preserve">Trả lời: </w:t>
      </w:r>
      <w:r>
        <w:rPr>
          <w:b w:val="0"/>
          <w:sz w:val="20"/>
        </w:rPr>
        <w:t>For a middle Auditor: How do you evaluate the control environment at the entity level?.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#interview-question</w:t>
      </w:r>
    </w:p>
    <w:p>
      <w:pPr>
        <w:spacing w:after="80" w:before="40"/>
      </w:pPr>
      <w:r>
        <w:rPr>
          <w:b w:val="0"/>
          <w:color w:val="666666"/>
          <w:sz w:val="16"/>
        </w:rPr>
        <w:t>────────────────────────────────────────────────────────────</w:t>
      </w:r>
    </w:p>
    <w:p>
      <w:pPr>
        <w:spacing w:after="40" w:before="80"/>
      </w:pPr>
      <w:r>
        <w:rPr>
          <w:b/>
          <w:color w:val="1A3C6E"/>
          <w:sz w:val="22"/>
        </w:rPr>
        <w:t xml:space="preserve">Câu 18: </w:t>
      </w:r>
      <w:r>
        <w:rPr>
          <w:b w:val="0"/>
          <w:sz w:val="22"/>
        </w:rPr>
        <w:t>How do you evaluate entity-level controls?</w:t>
      </w:r>
    </w:p>
    <w:p>
      <w:pPr>
        <w:spacing w:after="40" w:before="40"/>
      </w:pPr>
      <w:r>
        <w:rPr>
          <w:b/>
          <w:color w:val="1B5E20"/>
          <w:sz w:val="20"/>
        </w:rPr>
        <w:t xml:space="preserve">Trả lời: </w:t>
      </w:r>
      <w:r>
        <w:rPr>
          <w:b w:val="0"/>
          <w:sz w:val="20"/>
        </w:rPr>
        <w:t>For a middle Auditor: How do you evaluate entity-level controls?.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#interview-question</w:t>
      </w:r>
    </w:p>
    <w:p>
      <w:pPr>
        <w:spacing w:after="80" w:before="40"/>
      </w:pPr>
      <w:r>
        <w:rPr>
          <w:b w:val="0"/>
          <w:color w:val="666666"/>
          <w:sz w:val="16"/>
        </w:rPr>
        <w:t>────────────────────────────────────────────────────────────</w:t>
      </w:r>
    </w:p>
    <w:p>
      <w:pPr>
        <w:spacing w:after="40" w:before="80"/>
      </w:pPr>
      <w:r>
        <w:rPr>
          <w:b/>
          <w:color w:val="1A3C6E"/>
          <w:sz w:val="22"/>
        </w:rPr>
        <w:t xml:space="preserve">Câu 19: </w:t>
      </w:r>
      <w:r>
        <w:rPr>
          <w:b w:val="0"/>
          <w:sz w:val="22"/>
        </w:rPr>
        <w:t>How do you select controls to test for SOX 404?</w:t>
      </w:r>
    </w:p>
    <w:p>
      <w:pPr>
        <w:spacing w:after="40" w:before="40"/>
      </w:pPr>
      <w:r>
        <w:rPr>
          <w:b/>
          <w:color w:val="1B5E20"/>
          <w:sz w:val="20"/>
        </w:rPr>
        <w:t xml:space="preserve">Trả lời: </w:t>
      </w:r>
      <w:r>
        <w:rPr>
          <w:b w:val="0"/>
          <w:sz w:val="20"/>
        </w:rPr>
        <w:t>SOX (Sarbanes-Oxley Act 2002) was enacted after Enron/WorldCom scandals. Key provisions: Section 302 - management certification of financial statements (CEO/CFO personal liability). Section 404 - management assessment and auditor attestation of internal controls over financial reporting (most expensive section to implement). Section 409 - real-time issuer disclosures. SOX created the PCAOB (Public Company Accounting Oversight Board) to oversee auditors. Compliance requires extensive documentation and testing of controls.</w:t>
      </w:r>
    </w:p>
    <w:p>
      <w:pPr>
        <w:spacing w:after="80" w:before="40"/>
      </w:pPr>
      <w:r>
        <w:rPr>
          <w:b w:val="0"/>
          <w:color w:val="557BC7"/>
          <w:sz w:val="18"/>
        </w:rPr>
        <w:t xml:space="preserve">Tags: </w:t>
      </w:r>
      <w:r>
        <w:rPr>
          <w:b w:val="0"/>
          <w:color w:val="557BC7"/>
          <w:sz w:val="18"/>
        </w:rPr>
        <w:t>#auditor | #middle | #hard | #sox</w:t>
      </w:r>
    </w:p>
    <w:p>
      <w:pPr>
        <w:spacing w:after="80" w:before="40"/>
      </w:pPr>
      <w:r>
        <w:rPr>
          <w:b w:val="0"/>
          <w:color w:val="666666"/>
          <w:sz w:val="16"/>
        </w:rPr>
        <w:t>────────────────────────────────────────────────────────────</w:t>
      </w:r>
    </w:p>
    <w:p>
      <w:pPr>
        <w:spacing w:after="40" w:before="80"/>
      </w:pPr>
      <w:r>
        <w:rPr>
          <w:b/>
          <w:color w:val="1A3C6E"/>
          <w:sz w:val="22"/>
        </w:rPr>
        <w:t xml:space="preserve">Câu 20: </w:t>
      </w:r>
      <w:r>
        <w:rPr>
          <w:b w:val="0"/>
          <w:sz w:val="22"/>
        </w:rPr>
        <w:t>How do you map controls to financial statement assertions?</w:t>
      </w:r>
    </w:p>
    <w:p>
      <w:pPr>
        <w:spacing w:after="40" w:before="40"/>
      </w:pPr>
      <w:r>
        <w:rPr>
          <w:b/>
          <w:color w:val="1B5E20"/>
          <w:sz w:val="20"/>
        </w:rPr>
        <w:t xml:space="preserve">Trả lời: </w:t>
      </w:r>
      <w:r>
        <w:rPr>
          <w:b w:val="0"/>
          <w:sz w:val="20"/>
        </w:rPr>
        <w:t>For a middle Auditor: How do you map controls to financial statement assertions?.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#interview-question</w:t>
      </w:r>
    </w:p>
    <w:p>
      <w:pPr>
        <w:spacing w:after="80" w:before="40"/>
      </w:pPr>
      <w:r>
        <w:rPr>
          <w:b w:val="0"/>
          <w:color w:val="666666"/>
          <w:sz w:val="16"/>
        </w:rPr>
        <w:t>────────────────────────────────────────────────────────────</w:t>
      </w:r>
    </w:p>
    <w:p>
      <w:pPr>
        <w:spacing w:after="40" w:before="80"/>
      </w:pPr>
      <w:r>
        <w:rPr>
          <w:b/>
          <w:color w:val="1A3C6E"/>
          <w:sz w:val="22"/>
        </w:rPr>
        <w:t xml:space="preserve">Câu 21: </w:t>
      </w:r>
      <w:r>
        <w:rPr>
          <w:b w:val="0"/>
          <w:sz w:val="22"/>
        </w:rPr>
        <w:t>How do you determine the extent of testing for manual vs automated controls?</w:t>
      </w:r>
    </w:p>
    <w:p>
      <w:pPr>
        <w:spacing w:after="40" w:before="40"/>
      </w:pPr>
      <w:r>
        <w:rPr>
          <w:b/>
          <w:color w:val="1B5E20"/>
          <w:sz w:val="20"/>
        </w:rPr>
        <w:t xml:space="preserve">Trả lời: </w:t>
      </w:r>
      <w:r>
        <w:rPr>
          <w:b w:val="0"/>
          <w:sz w:val="20"/>
        </w:rPr>
        <w:t>For a middle Auditor: How do you determine the extent of testing for manual vs automated controls?.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#comparison</w:t>
      </w:r>
    </w:p>
    <w:p>
      <w:pPr>
        <w:spacing w:after="80" w:before="40"/>
      </w:pPr>
      <w:r>
        <w:rPr>
          <w:b w:val="0"/>
          <w:color w:val="666666"/>
          <w:sz w:val="16"/>
        </w:rPr>
        <w:t>────────────────────────────────────────────────────────────</w:t>
      </w:r>
    </w:p>
    <w:p>
      <w:pPr>
        <w:spacing w:after="40" w:before="80"/>
      </w:pPr>
      <w:r>
        <w:rPr>
          <w:b/>
          <w:color w:val="1A3C6E"/>
          <w:sz w:val="22"/>
        </w:rPr>
        <w:t xml:space="preserve">Câu 22: </w:t>
      </w:r>
      <w:r>
        <w:rPr>
          <w:b w:val="0"/>
          <w:sz w:val="22"/>
        </w:rPr>
        <w:t>How do you test IT-dependent manual controls?</w:t>
      </w:r>
    </w:p>
    <w:p>
      <w:pPr>
        <w:spacing w:after="40" w:before="40"/>
      </w:pPr>
      <w:r>
        <w:rPr>
          <w:b/>
          <w:color w:val="1B5E20"/>
          <w:sz w:val="20"/>
        </w:rPr>
        <w:t xml:space="preserve">Trả lời: </w:t>
      </w:r>
      <w:r>
        <w:rPr>
          <w:b w:val="0"/>
          <w:sz w:val="20"/>
        </w:rPr>
        <w:t>For a middle Auditor: How do you test IT-dependent manual controls?.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#interview-question</w:t>
      </w:r>
    </w:p>
    <w:p>
      <w:pPr>
        <w:spacing w:after="80" w:before="40"/>
      </w:pPr>
      <w:r>
        <w:rPr>
          <w:b w:val="0"/>
          <w:color w:val="666666"/>
          <w:sz w:val="16"/>
        </w:rPr>
        <w:t>────────────────────────────────────────────────────────────</w:t>
      </w:r>
    </w:p>
    <w:p>
      <w:pPr>
        <w:spacing w:after="40" w:before="80"/>
      </w:pPr>
      <w:r>
        <w:rPr>
          <w:b/>
          <w:color w:val="1A3C6E"/>
          <w:sz w:val="22"/>
        </w:rPr>
        <w:t xml:space="preserve">Câu 23: </w:t>
      </w:r>
      <w:r>
        <w:rPr>
          <w:b w:val="0"/>
          <w:sz w:val="22"/>
        </w:rPr>
        <w:t>How do you assess the severity of control deficiencies?</w:t>
      </w:r>
    </w:p>
    <w:p>
      <w:pPr>
        <w:spacing w:after="40" w:before="40"/>
      </w:pPr>
      <w:r>
        <w:rPr>
          <w:b/>
          <w:color w:val="1B5E20"/>
          <w:sz w:val="20"/>
        </w:rPr>
        <w:t xml:space="preserve">Trả lời: </w:t>
      </w:r>
      <w:r>
        <w:rPr>
          <w:b w:val="0"/>
          <w:sz w:val="20"/>
        </w:rPr>
        <w:t>For a middle Auditor: How do you assess the severity of control deficiencies?.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#interview-question</w:t>
      </w:r>
    </w:p>
    <w:p>
      <w:pPr>
        <w:spacing w:after="80" w:before="40"/>
      </w:pPr>
      <w:r>
        <w:rPr>
          <w:b w:val="0"/>
          <w:color w:val="666666"/>
          <w:sz w:val="16"/>
        </w:rPr>
        <w:t>────────────────────────────────────────────────────────────</w:t>
      </w:r>
    </w:p>
    <w:p>
      <w:pPr>
        <w:spacing w:after="40" w:before="80"/>
      </w:pPr>
      <w:r>
        <w:rPr>
          <w:b/>
          <w:color w:val="1A3C6E"/>
          <w:sz w:val="22"/>
        </w:rPr>
        <w:t xml:space="preserve">Câu 24: </w:t>
      </w:r>
      <w:r>
        <w:rPr>
          <w:b w:val="0"/>
          <w:sz w:val="22"/>
        </w:rPr>
        <w:t>How do you evaluate a combination of control deficiencies?</w:t>
      </w:r>
    </w:p>
    <w:p>
      <w:pPr>
        <w:spacing w:after="40" w:before="40"/>
      </w:pPr>
      <w:r>
        <w:rPr>
          <w:b/>
          <w:color w:val="1B5E20"/>
          <w:sz w:val="20"/>
        </w:rPr>
        <w:t xml:space="preserve">Trả lời: </w:t>
      </w:r>
      <w:r>
        <w:rPr>
          <w:b w:val="0"/>
          <w:sz w:val="20"/>
        </w:rPr>
        <w:t>For a middle Auditor: How do you evaluate a combination of control deficiencies?.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#interview-question</w:t>
      </w:r>
    </w:p>
    <w:p>
      <w:pPr>
        <w:spacing w:after="80" w:before="40"/>
      </w:pPr>
      <w:r>
        <w:rPr>
          <w:b w:val="0"/>
          <w:color w:val="666666"/>
          <w:sz w:val="16"/>
        </w:rPr>
        <w:t>────────────────────────────────────────────────────────────</w:t>
      </w:r>
    </w:p>
    <w:p>
      <w:pPr>
        <w:spacing w:after="40" w:before="80"/>
      </w:pPr>
      <w:r>
        <w:rPr>
          <w:b/>
          <w:color w:val="1A3C6E"/>
          <w:sz w:val="22"/>
        </w:rPr>
        <w:t xml:space="preserve">Câu 25: </w:t>
      </w:r>
      <w:r>
        <w:rPr>
          <w:b w:val="0"/>
          <w:sz w:val="22"/>
        </w:rPr>
        <w:t>How do you communicate control deficiencies to management and the audit committee?</w:t>
      </w:r>
    </w:p>
    <w:p>
      <w:pPr>
        <w:spacing w:after="40" w:before="40"/>
      </w:pPr>
      <w:r>
        <w:rPr>
          <w:b/>
          <w:color w:val="1B5E20"/>
          <w:sz w:val="20"/>
        </w:rPr>
        <w:t xml:space="preserve">Trả lời: </w:t>
      </w:r>
      <w:r>
        <w:rPr>
          <w:b w:val="0"/>
          <w:sz w:val="20"/>
        </w:rPr>
        <w:t>For a middle Auditor: How do you communicate control deficiencies to management and the audit committee?.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26: </w:t>
      </w:r>
      <w:r>
        <w:rPr>
          <w:b w:val="0"/>
          <w:sz w:val="22"/>
        </w:rPr>
        <w:t>How do you remediate material weaknesses?</w:t>
      </w:r>
    </w:p>
    <w:p>
      <w:pPr>
        <w:spacing w:after="40" w:before="40"/>
      </w:pPr>
      <w:r>
        <w:rPr>
          <w:b/>
          <w:color w:val="1B5E20"/>
          <w:sz w:val="20"/>
        </w:rPr>
        <w:t xml:space="preserve">Trả lời: </w:t>
      </w:r>
      <w:r>
        <w:rPr>
          <w:b w:val="0"/>
          <w:sz w:val="20"/>
        </w:rPr>
        <w:t>For a middle Auditor: How do you remediate material weaknesses?.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#interview-question</w:t>
      </w:r>
    </w:p>
    <w:p>
      <w:pPr>
        <w:spacing w:after="80" w:before="40"/>
      </w:pPr>
      <w:r>
        <w:rPr>
          <w:b w:val="0"/>
          <w:color w:val="666666"/>
          <w:sz w:val="16"/>
        </w:rPr>
        <w:t>────────────────────────────────────────────────────────────</w:t>
      </w:r>
    </w:p>
    <w:p>
      <w:pPr>
        <w:spacing w:after="40" w:before="80"/>
      </w:pPr>
      <w:r>
        <w:rPr>
          <w:b/>
          <w:color w:val="1A3C6E"/>
          <w:sz w:val="22"/>
        </w:rPr>
        <w:t xml:space="preserve">Câu 27: </w:t>
      </w:r>
      <w:r>
        <w:rPr>
          <w:b w:val="0"/>
          <w:sz w:val="22"/>
        </w:rPr>
        <w:t>How do you handle scope limitations in an integrated audit?</w:t>
      </w:r>
    </w:p>
    <w:p>
      <w:pPr>
        <w:spacing w:after="40" w:before="40"/>
      </w:pPr>
      <w:r>
        <w:rPr>
          <w:b/>
          <w:color w:val="1B5E20"/>
          <w:sz w:val="20"/>
        </w:rPr>
        <w:t xml:space="preserve">Trả lời: </w:t>
      </w:r>
      <w:r>
        <w:rPr>
          <w:b w:val="0"/>
          <w:sz w:val="20"/>
        </w:rPr>
        <w:t>For a middle Auditor: How do you handle scope limitations in an integrated audit?.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28: </w:t>
      </w:r>
      <w:r>
        <w:rPr>
          <w:b w:val="0"/>
          <w:sz w:val="22"/>
        </w:rPr>
        <w:t>How do you audit complex business combinations?</w:t>
      </w:r>
    </w:p>
    <w:p>
      <w:pPr>
        <w:spacing w:after="40" w:before="40"/>
      </w:pPr>
      <w:r>
        <w:rPr>
          <w:b/>
          <w:color w:val="1B5E20"/>
          <w:sz w:val="20"/>
        </w:rPr>
        <w:t xml:space="preserve">Trả lời: </w:t>
      </w:r>
      <w:r>
        <w:rPr>
          <w:b w:val="0"/>
          <w:sz w:val="20"/>
        </w:rPr>
        <w:t>For a middle Auditor: How do you audit complex business combinations?.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29: </w:t>
      </w:r>
      <w:r>
        <w:rPr>
          <w:b w:val="0"/>
          <w:sz w:val="22"/>
        </w:rPr>
        <w:t>How do you audit the fair value of contingent consideration?</w:t>
      </w:r>
    </w:p>
    <w:p>
      <w:pPr>
        <w:spacing w:after="40" w:before="40"/>
      </w:pPr>
      <w:r>
        <w:rPr>
          <w:b/>
          <w:color w:val="1B5E20"/>
          <w:sz w:val="20"/>
        </w:rPr>
        <w:t xml:space="preserve">Trả lời: </w:t>
      </w:r>
      <w:r>
        <w:rPr>
          <w:b w:val="0"/>
          <w:sz w:val="20"/>
        </w:rPr>
        <w:t>For a middle Auditor: How do you audit the fair value of contingent consideration?.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30: </w:t>
      </w:r>
      <w:r>
        <w:rPr>
          <w:b w:val="0"/>
          <w:sz w:val="22"/>
        </w:rPr>
        <w:t>How do you audit the fair value of intangible assets acquired?</w:t>
      </w:r>
    </w:p>
    <w:p>
      <w:pPr>
        <w:spacing w:after="40" w:before="40"/>
      </w:pPr>
      <w:r>
        <w:rPr>
          <w:b/>
          <w:color w:val="1B5E20"/>
          <w:sz w:val="20"/>
        </w:rPr>
        <w:t xml:space="preserve">Trả lời: </w:t>
      </w:r>
      <w:r>
        <w:rPr>
          <w:b w:val="0"/>
          <w:sz w:val="20"/>
        </w:rPr>
        <w:t>For a middle Auditor: How do you audit the fair value of intangible assets acquired?.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31: </w:t>
      </w:r>
      <w:r>
        <w:rPr>
          <w:b w:val="0"/>
          <w:sz w:val="22"/>
        </w:rPr>
        <w:t>How do you audit the goodwill impairment model?</w:t>
      </w:r>
    </w:p>
    <w:p>
      <w:pPr>
        <w:spacing w:after="40" w:before="40"/>
      </w:pPr>
      <w:r>
        <w:rPr>
          <w:b/>
          <w:color w:val="1B5E20"/>
          <w:sz w:val="20"/>
        </w:rPr>
        <w:t xml:space="preserve">Trả lời: </w:t>
      </w:r>
      <w:r>
        <w:rPr>
          <w:b w:val="0"/>
          <w:sz w:val="20"/>
        </w:rPr>
        <w:t>For a middle Auditor: How do you audit the goodwill impairment model?.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32: </w:t>
      </w:r>
      <w:r>
        <w:rPr>
          <w:b w:val="0"/>
          <w:sz w:val="22"/>
        </w:rPr>
        <w:t>How do you test management's impairment testing process?</w:t>
      </w:r>
    </w:p>
    <w:p>
      <w:pPr>
        <w:spacing w:after="40" w:before="40"/>
      </w:pPr>
      <w:r>
        <w:rPr>
          <w:b/>
          <w:color w:val="1B5E20"/>
          <w:sz w:val="20"/>
        </w:rPr>
        <w:t xml:space="preserve">Trả lời: </w:t>
      </w:r>
      <w:r>
        <w:rPr>
          <w:b w:val="0"/>
          <w:sz w:val="20"/>
        </w:rPr>
        <w:t>For a middle Auditor: How do you test management's impairment testing process?.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#process</w:t>
      </w:r>
    </w:p>
    <w:p>
      <w:pPr>
        <w:spacing w:after="80" w:before="40"/>
      </w:pPr>
      <w:r>
        <w:rPr>
          <w:b w:val="0"/>
          <w:color w:val="666666"/>
          <w:sz w:val="16"/>
        </w:rPr>
        <w:t>────────────────────────────────────────────────────────────</w:t>
      </w:r>
    </w:p>
    <w:p>
      <w:pPr>
        <w:spacing w:after="40" w:before="80"/>
      </w:pPr>
      <w:r>
        <w:rPr>
          <w:b/>
          <w:color w:val="1A3C6E"/>
          <w:sz w:val="22"/>
        </w:rPr>
        <w:t xml:space="preserve">Câu 33: </w:t>
      </w:r>
      <w:r>
        <w:rPr>
          <w:b w:val="0"/>
          <w:sz w:val="22"/>
        </w:rPr>
        <w:t>How do you audit management's internal controls assessment?</w:t>
      </w:r>
    </w:p>
    <w:p>
      <w:pPr>
        <w:spacing w:after="40" w:before="40"/>
      </w:pPr>
      <w:r>
        <w:rPr>
          <w:b/>
          <w:color w:val="1B5E20"/>
          <w:sz w:val="20"/>
        </w:rPr>
        <w:t xml:space="preserve">Trả lời: </w:t>
      </w:r>
      <w:r>
        <w:rPr>
          <w:b w:val="0"/>
          <w:sz w:val="20"/>
        </w:rPr>
        <w:t>Internal controls are processes ensuring reliable financial reporting, operational effectiveness, and regulatory compliance. COSO framework: five components - Control Environment (tone at the top, integrity), Risk Assessment (identify fraud/error risks), Control Activities (segregation of duties, approvals, reconciliations), Information &amp; Communication (financial reporting), Monitoring (ongoing evaluations). Segregation of Duties is critical: authorization, custody, and record-keeping should be separated.</w:t>
      </w:r>
    </w:p>
    <w:p>
      <w:pPr>
        <w:spacing w:after="80" w:before="40"/>
      </w:pPr>
      <w:r>
        <w:rPr>
          <w:b w:val="0"/>
          <w:color w:val="557BC7"/>
          <w:sz w:val="18"/>
        </w:rPr>
        <w:t xml:space="preserve">Tags: </w:t>
      </w:r>
      <w:r>
        <w:rPr>
          <w:b w:val="0"/>
          <w:color w:val="557BC7"/>
          <w:sz w:val="18"/>
        </w:rPr>
        <w:t>#auditor | #middle | #hard | #internal-control | #audit</w:t>
      </w:r>
    </w:p>
    <w:p>
      <w:pPr>
        <w:spacing w:after="80" w:before="40"/>
      </w:pPr>
      <w:r>
        <w:rPr>
          <w:b w:val="0"/>
          <w:color w:val="666666"/>
          <w:sz w:val="16"/>
        </w:rPr>
        <w:t>────────────────────────────────────────────────────────────</w:t>
      </w:r>
    </w:p>
    <w:p>
      <w:pPr>
        <w:spacing w:after="40" w:before="80"/>
      </w:pPr>
      <w:r>
        <w:rPr>
          <w:b/>
          <w:color w:val="1A3C6E"/>
          <w:sz w:val="22"/>
        </w:rPr>
        <w:t xml:space="preserve">Câu 34: </w:t>
      </w:r>
      <w:r>
        <w:rPr>
          <w:b w:val="0"/>
          <w:sz w:val="22"/>
        </w:rPr>
        <w:t>How do you test management's documentation of controls?</w:t>
      </w:r>
    </w:p>
    <w:p>
      <w:pPr>
        <w:spacing w:after="40" w:before="40"/>
      </w:pPr>
      <w:r>
        <w:rPr>
          <w:b/>
          <w:color w:val="1B5E20"/>
          <w:sz w:val="20"/>
        </w:rPr>
        <w:t xml:space="preserve">Trả lời: </w:t>
      </w:r>
      <w:r>
        <w:rPr>
          <w:b w:val="0"/>
          <w:sz w:val="20"/>
        </w:rPr>
        <w:t>For a middle Auditor: How do you test management's documentation of controls?.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#interview-question</w:t>
      </w:r>
    </w:p>
    <w:p>
      <w:pPr>
        <w:spacing w:after="80" w:before="40"/>
      </w:pPr>
      <w:r>
        <w:rPr>
          <w:b w:val="0"/>
          <w:color w:val="666666"/>
          <w:sz w:val="16"/>
        </w:rPr>
        <w:t>────────────────────────────────────────────────────────────</w:t>
      </w:r>
    </w:p>
    <w:p>
      <w:pPr>
        <w:spacing w:after="40" w:before="80"/>
      </w:pPr>
      <w:r>
        <w:rPr>
          <w:b/>
          <w:color w:val="1A3C6E"/>
          <w:sz w:val="22"/>
        </w:rPr>
        <w:t xml:space="preserve">Câu 35: </w:t>
      </w:r>
      <w:r>
        <w:rPr>
          <w:b w:val="0"/>
          <w:sz w:val="22"/>
        </w:rPr>
        <w:t>What is the top-down approach in an integrated audit?</w:t>
      </w:r>
    </w:p>
    <w:p>
      <w:pPr>
        <w:spacing w:after="40" w:before="40"/>
      </w:pPr>
      <w:r>
        <w:rPr>
          <w:b/>
          <w:color w:val="1B5E20"/>
          <w:sz w:val="20"/>
        </w:rPr>
        <w:t xml:space="preserve">Trả lời: </w:t>
      </w:r>
      <w:r>
        <w:rPr>
          <w:b w:val="0"/>
          <w:sz w:val="20"/>
        </w:rPr>
        <w:t>For a middle Auditor: What is the top-down approach in an integrated audit?.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 | #concept</w:t>
      </w:r>
    </w:p>
    <w:p>
      <w:pPr>
        <w:spacing w:after="80" w:before="40"/>
      </w:pPr>
      <w:r>
        <w:rPr>
          <w:b w:val="0"/>
          <w:color w:val="666666"/>
          <w:sz w:val="16"/>
        </w:rPr>
        <w:t>────────────────────────────────────────────────────────────</w:t>
      </w:r>
    </w:p>
    <w:p>
      <w:pPr>
        <w:spacing w:after="40" w:before="80"/>
      </w:pPr>
      <w:r>
        <w:rPr>
          <w:b/>
          <w:color w:val="1A3C6E"/>
          <w:sz w:val="22"/>
        </w:rPr>
        <w:t xml:space="preserve">Câu 36: </w:t>
      </w:r>
      <w:r>
        <w:rPr>
          <w:b w:val="0"/>
          <w:sz w:val="22"/>
        </w:rPr>
        <w:t>What are entity-level controls and how do you test them?</w:t>
      </w:r>
    </w:p>
    <w:p>
      <w:pPr>
        <w:spacing w:after="40" w:before="40"/>
      </w:pPr>
      <w:r>
        <w:rPr>
          <w:b/>
          <w:color w:val="1B5E20"/>
          <w:sz w:val="20"/>
        </w:rPr>
        <w:t xml:space="preserve">Trả lời: </w:t>
      </w:r>
      <w:r>
        <w:rPr>
          <w:b w:val="0"/>
          <w:sz w:val="20"/>
        </w:rPr>
        <w:t>For a middle Auditor: What are entity-level controls and how do you test them?.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#interview-question</w:t>
      </w:r>
    </w:p>
    <w:p>
      <w:pPr>
        <w:spacing w:after="80" w:before="40"/>
      </w:pPr>
      <w:r>
        <w:rPr>
          <w:b w:val="0"/>
          <w:color w:val="666666"/>
          <w:sz w:val="16"/>
        </w:rPr>
        <w:t>────────────────────────────────────────────────────────────</w:t>
      </w:r>
    </w:p>
    <w:p>
      <w:pPr>
        <w:spacing w:after="40" w:before="80"/>
      </w:pPr>
      <w:r>
        <w:rPr>
          <w:b/>
          <w:color w:val="1A3C6E"/>
          <w:sz w:val="22"/>
        </w:rPr>
        <w:t xml:space="preserve">Câu 37: </w:t>
      </w:r>
      <w:r>
        <w:rPr>
          <w:b w:val="0"/>
          <w:sz w:val="22"/>
        </w:rPr>
        <w:t>How do you assess a company's antifraud programs?</w:t>
      </w:r>
    </w:p>
    <w:p>
      <w:pPr>
        <w:spacing w:after="40" w:before="40"/>
      </w:pPr>
      <w:r>
        <w:rPr>
          <w:b/>
          <w:color w:val="1B5E20"/>
          <w:sz w:val="20"/>
        </w:rPr>
        <w:t xml:space="preserve">Trả lời: </w:t>
      </w:r>
      <w:r>
        <w:rPr>
          <w:b w:val="0"/>
          <w:sz w:val="20"/>
        </w:rPr>
        <w:t>For a middle Auditor: How do you assess a company's antifraud programs?.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#interview-question</w:t>
      </w:r>
    </w:p>
    <w:p>
      <w:pPr>
        <w:spacing w:after="80" w:before="40"/>
      </w:pPr>
      <w:r>
        <w:rPr>
          <w:b w:val="0"/>
          <w:color w:val="666666"/>
          <w:sz w:val="16"/>
        </w:rPr>
        <w:t>────────────────────────────────────────────────────────────</w:t>
      </w:r>
    </w:p>
    <w:p>
      <w:pPr>
        <w:spacing w:after="40" w:before="80"/>
      </w:pPr>
      <w:r>
        <w:rPr>
          <w:b/>
          <w:color w:val="1A3C6E"/>
          <w:sz w:val="22"/>
        </w:rPr>
        <w:t xml:space="preserve">Câu 38: </w:t>
      </w:r>
      <w:r>
        <w:rPr>
          <w:b w:val="0"/>
          <w:sz w:val="22"/>
        </w:rPr>
        <w:t>How do you audit revenue recognition in complex contracts?</w:t>
      </w:r>
    </w:p>
    <w:p>
      <w:pPr>
        <w:spacing w:after="40" w:before="40"/>
      </w:pPr>
      <w:r>
        <w:rPr>
          <w:b/>
          <w:color w:val="1B5E20"/>
          <w:sz w:val="20"/>
        </w:rPr>
        <w:t xml:space="preserve">Trả lời: </w:t>
      </w:r>
      <w:r>
        <w:rPr>
          <w:b w:val="0"/>
          <w:sz w:val="20"/>
        </w:rPr>
        <w:t>For a middle Auditor: How do you audit revenue recognition in complex contracts?.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39: </w:t>
      </w:r>
      <w:r>
        <w:rPr>
          <w:b w:val="0"/>
          <w:sz w:val="22"/>
        </w:rPr>
        <w:t>How do you audit contracts with multiple deliverables?</w:t>
      </w:r>
    </w:p>
    <w:p>
      <w:pPr>
        <w:spacing w:after="40" w:before="40"/>
      </w:pPr>
      <w:r>
        <w:rPr>
          <w:b/>
          <w:color w:val="1B5E20"/>
          <w:sz w:val="20"/>
        </w:rPr>
        <w:t xml:space="preserve">Trả lời: </w:t>
      </w:r>
      <w:r>
        <w:rPr>
          <w:b w:val="0"/>
          <w:sz w:val="20"/>
        </w:rPr>
        <w:t>For a middle Auditor: How do you audit contracts with multiple deliverables?.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40: </w:t>
      </w:r>
      <w:r>
        <w:rPr>
          <w:b w:val="0"/>
          <w:sz w:val="22"/>
        </w:rPr>
        <w:t>How do you identify and audit performance obligations?</w:t>
      </w:r>
    </w:p>
    <w:p>
      <w:pPr>
        <w:spacing w:after="40" w:before="40"/>
      </w:pPr>
      <w:r>
        <w:rPr>
          <w:b/>
          <w:color w:val="1B5E20"/>
          <w:sz w:val="20"/>
        </w:rPr>
        <w:t xml:space="preserve">Trả lời: </w:t>
      </w:r>
      <w:r>
        <w:rPr>
          <w:b w:val="0"/>
          <w:sz w:val="20"/>
        </w:rPr>
        <w:t>For a middle Auditor: How do you identify and audit performance obligations?.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41: </w:t>
      </w:r>
      <w:r>
        <w:rPr>
          <w:b w:val="0"/>
          <w:sz w:val="22"/>
        </w:rPr>
        <w:t>How do you test the allocation of transaction price?</w:t>
      </w:r>
    </w:p>
    <w:p>
      <w:pPr>
        <w:spacing w:after="40" w:before="40"/>
      </w:pPr>
      <w:r>
        <w:rPr>
          <w:b/>
          <w:color w:val="1B5E20"/>
          <w:sz w:val="20"/>
        </w:rPr>
        <w:t xml:space="preserve">Trả lời: </w:t>
      </w:r>
      <w:r>
        <w:rPr>
          <w:b w:val="0"/>
          <w:sz w:val="20"/>
        </w:rPr>
        <w:t>For a middle Auditor: How do you test the allocation of transaction price?.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#interview-question</w:t>
      </w:r>
    </w:p>
    <w:p>
      <w:pPr>
        <w:spacing w:after="80" w:before="40"/>
      </w:pPr>
      <w:r>
        <w:rPr>
          <w:b w:val="0"/>
          <w:color w:val="666666"/>
          <w:sz w:val="16"/>
        </w:rPr>
        <w:t>────────────────────────────────────────────────────────────</w:t>
      </w:r>
    </w:p>
    <w:p>
      <w:pPr>
        <w:spacing w:after="40" w:before="80"/>
      </w:pPr>
      <w:r>
        <w:rPr>
          <w:b/>
          <w:color w:val="1A3C6E"/>
          <w:sz w:val="22"/>
        </w:rPr>
        <w:t xml:space="preserve">Câu 42: </w:t>
      </w:r>
      <w:r>
        <w:rPr>
          <w:b w:val="0"/>
          <w:sz w:val="22"/>
        </w:rPr>
        <w:t>How do you audit contract modifications?</w:t>
      </w:r>
    </w:p>
    <w:p>
      <w:pPr>
        <w:spacing w:after="40" w:before="40"/>
      </w:pPr>
      <w:r>
        <w:rPr>
          <w:b/>
          <w:color w:val="1B5E20"/>
          <w:sz w:val="20"/>
        </w:rPr>
        <w:t xml:space="preserve">Trả lời: </w:t>
      </w:r>
      <w:r>
        <w:rPr>
          <w:b w:val="0"/>
          <w:sz w:val="20"/>
        </w:rPr>
        <w:t>For a middle Auditor: How do you audit contract modifications?.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43: </w:t>
      </w:r>
      <w:r>
        <w:rPr>
          <w:b w:val="0"/>
          <w:sz w:val="22"/>
        </w:rPr>
        <w:t>How do you test the identification of contracts under ASC 606?</w:t>
      </w:r>
    </w:p>
    <w:p>
      <w:pPr>
        <w:spacing w:after="40" w:before="40"/>
      </w:pPr>
      <w:r>
        <w:rPr>
          <w:b/>
          <w:color w:val="1B5E20"/>
          <w:sz w:val="20"/>
        </w:rPr>
        <w:t xml:space="preserve">Trả lời: </w:t>
      </w:r>
      <w:r>
        <w:rPr>
          <w:b w:val="0"/>
          <w:sz w:val="20"/>
        </w:rPr>
        <w:t>For a middle Auditor: How do you test the identification of contracts under ASC 606?.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#interview-question</w:t>
      </w:r>
    </w:p>
    <w:p>
      <w:pPr>
        <w:spacing w:after="80" w:before="40"/>
      </w:pPr>
      <w:r>
        <w:rPr>
          <w:b w:val="0"/>
          <w:color w:val="666666"/>
          <w:sz w:val="16"/>
        </w:rPr>
        <w:t>────────────────────────────────────────────────────────────</w:t>
      </w:r>
    </w:p>
    <w:p>
      <w:pPr>
        <w:spacing w:after="40" w:before="80"/>
      </w:pPr>
      <w:r>
        <w:rPr>
          <w:b/>
          <w:color w:val="1A3C6E"/>
          <w:sz w:val="22"/>
        </w:rPr>
        <w:t xml:space="preserve">Câu 44: </w:t>
      </w:r>
      <w:r>
        <w:rPr>
          <w:b w:val="0"/>
          <w:sz w:val="22"/>
        </w:rPr>
        <w:t>How do you audit the collectability assessment for revenue?</w:t>
      </w:r>
    </w:p>
    <w:p>
      <w:pPr>
        <w:spacing w:after="40" w:before="40"/>
      </w:pPr>
      <w:r>
        <w:rPr>
          <w:b/>
          <w:color w:val="1B5E20"/>
          <w:sz w:val="20"/>
        </w:rPr>
        <w:t xml:space="preserve">Trả lời: </w:t>
      </w:r>
      <w:r>
        <w:rPr>
          <w:b w:val="0"/>
          <w:sz w:val="20"/>
        </w:rPr>
        <w:t>For a middle Auditor: How do you audit the collectability assessment for revenue?.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45: </w:t>
      </w:r>
      <w:r>
        <w:rPr>
          <w:b w:val="0"/>
          <w:sz w:val="22"/>
        </w:rPr>
        <w:t>How do you audit long-term construction contracts?</w:t>
      </w:r>
    </w:p>
    <w:p>
      <w:pPr>
        <w:spacing w:after="40" w:before="40"/>
      </w:pPr>
      <w:r>
        <w:rPr>
          <w:b/>
          <w:color w:val="1B5E20"/>
          <w:sz w:val="20"/>
        </w:rPr>
        <w:t xml:space="preserve">Trả lời: </w:t>
      </w:r>
      <w:r>
        <w:rPr>
          <w:b w:val="0"/>
          <w:sz w:val="20"/>
        </w:rPr>
        <w:t>For a middle Auditor: How do you audit long-term construction contracts?.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46: </w:t>
      </w:r>
      <w:r>
        <w:rPr>
          <w:b w:val="0"/>
          <w:sz w:val="22"/>
        </w:rPr>
        <w:t>How do you test the percentage of completion method?</w:t>
      </w:r>
    </w:p>
    <w:p>
      <w:pPr>
        <w:spacing w:after="40" w:before="40"/>
      </w:pPr>
      <w:r>
        <w:rPr>
          <w:b/>
          <w:color w:val="1B5E20"/>
          <w:sz w:val="20"/>
        </w:rPr>
        <w:t xml:space="preserve">Trả lời: </w:t>
      </w:r>
      <w:r>
        <w:rPr>
          <w:b w:val="0"/>
          <w:sz w:val="20"/>
        </w:rPr>
        <w:t>For a middle Auditor: How do you test the percentage of completion method?.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#interview-question</w:t>
      </w:r>
    </w:p>
    <w:p>
      <w:pPr>
        <w:spacing w:after="80" w:before="40"/>
      </w:pPr>
      <w:r>
        <w:rPr>
          <w:b w:val="0"/>
          <w:color w:val="666666"/>
          <w:sz w:val="16"/>
        </w:rPr>
        <w:t>────────────────────────────────────────────────────────────</w:t>
      </w:r>
    </w:p>
    <w:p>
      <w:pPr>
        <w:spacing w:after="40" w:before="80"/>
      </w:pPr>
      <w:r>
        <w:rPr>
          <w:b/>
          <w:color w:val="1A3C6E"/>
          <w:sz w:val="22"/>
        </w:rPr>
        <w:t xml:space="preserve">Câu 47: </w:t>
      </w:r>
      <w:r>
        <w:rPr>
          <w:b w:val="0"/>
          <w:sz w:val="22"/>
        </w:rPr>
        <w:t>How do you audit cost-to-cost estimates?</w:t>
      </w:r>
    </w:p>
    <w:p>
      <w:pPr>
        <w:spacing w:after="40" w:before="40"/>
      </w:pPr>
      <w:r>
        <w:rPr>
          <w:b/>
          <w:color w:val="1B5E20"/>
          <w:sz w:val="20"/>
        </w:rPr>
        <w:t xml:space="preserve">Trả lời: </w:t>
      </w:r>
      <w:r>
        <w:rPr>
          <w:b w:val="0"/>
          <w:sz w:val="20"/>
        </w:rPr>
        <w:t>For a middle Auditor: How do you audit cost-to-cost estimates?.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48: </w:t>
      </w:r>
      <w:r>
        <w:rPr>
          <w:b w:val="0"/>
          <w:sz w:val="22"/>
        </w:rPr>
        <w:t>How do you audit revenue in the software-as-a-service (SaaS) industry?</w:t>
      </w:r>
    </w:p>
    <w:p>
      <w:pPr>
        <w:spacing w:after="40" w:before="40"/>
      </w:pPr>
      <w:r>
        <w:rPr>
          <w:b/>
          <w:color w:val="1B5E20"/>
          <w:sz w:val="20"/>
        </w:rPr>
        <w:t xml:space="preserve">Trả lời: </w:t>
      </w:r>
      <w:r>
        <w:rPr>
          <w:b w:val="0"/>
          <w:sz w:val="20"/>
        </w:rPr>
        <w:t>For a middle Auditor: How do you audit revenue in the software-as-a-service (SaaS) industry?.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49: </w:t>
      </w:r>
      <w:r>
        <w:rPr>
          <w:b w:val="0"/>
          <w:sz w:val="22"/>
        </w:rPr>
        <w:t>How do you audit deferred revenue and contract liabilities?</w:t>
      </w:r>
    </w:p>
    <w:p>
      <w:pPr>
        <w:spacing w:after="40" w:before="40"/>
      </w:pPr>
      <w:r>
        <w:rPr>
          <w:b/>
          <w:color w:val="1B5E20"/>
          <w:sz w:val="20"/>
        </w:rPr>
        <w:t xml:space="preserve">Trả lời: </w:t>
      </w:r>
      <w:r>
        <w:rPr>
          <w:b w:val="0"/>
          <w:sz w:val="20"/>
        </w:rPr>
        <w:t>For a middle Auditor: How do you audit deferred revenue and contract liabilities?.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50: </w:t>
      </w:r>
      <w:r>
        <w:rPr>
          <w:b w:val="0"/>
          <w:sz w:val="22"/>
        </w:rPr>
        <w:t>How do you audit leasing transactions under ASC 842?</w:t>
      </w:r>
    </w:p>
    <w:p>
      <w:pPr>
        <w:spacing w:after="40" w:before="40"/>
      </w:pPr>
      <w:r>
        <w:rPr>
          <w:b/>
          <w:color w:val="1B5E20"/>
          <w:sz w:val="20"/>
        </w:rPr>
        <w:t xml:space="preserve">Trả lời: </w:t>
      </w:r>
      <w:r>
        <w:rPr>
          <w:b w:val="0"/>
          <w:sz w:val="20"/>
        </w:rPr>
        <w:t>For a middle Auditor: How do you audit leasing transactions under ASC 842?.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51: </w:t>
      </w:r>
      <w:r>
        <w:rPr>
          <w:b w:val="0"/>
          <w:sz w:val="22"/>
        </w:rPr>
        <w:t>How do you identify embedded leases?</w:t>
      </w:r>
    </w:p>
    <w:p>
      <w:pPr>
        <w:spacing w:after="40" w:before="40"/>
      </w:pPr>
      <w:r>
        <w:rPr>
          <w:b/>
          <w:color w:val="1B5E20"/>
          <w:sz w:val="20"/>
        </w:rPr>
        <w:t xml:space="preserve">Trả lời: </w:t>
      </w:r>
      <w:r>
        <w:rPr>
          <w:b w:val="0"/>
          <w:sz w:val="20"/>
        </w:rPr>
        <w:t>For a middle Auditor: How do you identify embedded leases?.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#interview-question</w:t>
      </w:r>
    </w:p>
    <w:p>
      <w:pPr>
        <w:spacing w:after="80" w:before="40"/>
      </w:pPr>
      <w:r>
        <w:rPr>
          <w:b w:val="0"/>
          <w:color w:val="666666"/>
          <w:sz w:val="16"/>
        </w:rPr>
        <w:t>────────────────────────────────────────────────────────────</w:t>
      </w:r>
    </w:p>
    <w:p>
      <w:pPr>
        <w:spacing w:after="40" w:before="80"/>
      </w:pPr>
      <w:r>
        <w:rPr>
          <w:b/>
          <w:color w:val="1A3C6E"/>
          <w:sz w:val="22"/>
        </w:rPr>
        <w:t xml:space="preserve">Câu 52: </w:t>
      </w:r>
      <w:r>
        <w:rPr>
          <w:b w:val="0"/>
          <w:sz w:val="22"/>
        </w:rPr>
        <w:t>How do you test the discount rate for lease liabilities?</w:t>
      </w:r>
    </w:p>
    <w:p>
      <w:pPr>
        <w:spacing w:after="40" w:before="40"/>
      </w:pPr>
      <w:r>
        <w:rPr>
          <w:b/>
          <w:color w:val="1B5E20"/>
          <w:sz w:val="20"/>
        </w:rPr>
        <w:t xml:space="preserve">Trả lời: </w:t>
      </w:r>
      <w:r>
        <w:rPr>
          <w:b w:val="0"/>
          <w:sz w:val="20"/>
        </w:rPr>
        <w:t>For a middle Auditor: How do you test the discount rate for lease liabilities?.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#interview-question</w:t>
      </w:r>
    </w:p>
    <w:p>
      <w:pPr>
        <w:spacing w:after="80" w:before="40"/>
      </w:pPr>
      <w:r>
        <w:rPr>
          <w:b w:val="0"/>
          <w:color w:val="666666"/>
          <w:sz w:val="16"/>
        </w:rPr>
        <w:t>────────────────────────────────────────────────────────────</w:t>
      </w:r>
    </w:p>
    <w:p>
      <w:pPr>
        <w:spacing w:after="40" w:before="80"/>
      </w:pPr>
      <w:r>
        <w:rPr>
          <w:b/>
          <w:color w:val="1A3C6E"/>
          <w:sz w:val="22"/>
        </w:rPr>
        <w:t xml:space="preserve">Câu 53: </w:t>
      </w:r>
      <w:r>
        <w:rPr>
          <w:b w:val="0"/>
          <w:sz w:val="22"/>
        </w:rPr>
        <w:t>How do you test lease modification accounting?</w:t>
      </w:r>
    </w:p>
    <w:p>
      <w:pPr>
        <w:spacing w:after="40" w:before="40"/>
      </w:pPr>
      <w:r>
        <w:rPr>
          <w:b/>
          <w:color w:val="1B5E20"/>
          <w:sz w:val="20"/>
        </w:rPr>
        <w:t xml:space="preserve">Trả lời: </w:t>
      </w:r>
      <w:r>
        <w:rPr>
          <w:b w:val="0"/>
          <w:sz w:val="20"/>
        </w:rPr>
        <w:t>For a middle Auditor: How do you test lease modification accounting?.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#interview-question</w:t>
      </w:r>
    </w:p>
    <w:p>
      <w:pPr>
        <w:spacing w:after="80" w:before="40"/>
      </w:pPr>
      <w:r>
        <w:rPr>
          <w:b w:val="0"/>
          <w:color w:val="666666"/>
          <w:sz w:val="16"/>
        </w:rPr>
        <w:t>────────────────────────────────────────────────────────────</w:t>
      </w:r>
    </w:p>
    <w:p>
      <w:pPr>
        <w:spacing w:after="40" w:before="80"/>
      </w:pPr>
      <w:r>
        <w:rPr>
          <w:b/>
          <w:color w:val="1A3C6E"/>
          <w:sz w:val="22"/>
        </w:rPr>
        <w:t xml:space="preserve">Câu 54: </w:t>
      </w:r>
      <w:r>
        <w:rPr>
          <w:b w:val="0"/>
          <w:sz w:val="22"/>
        </w:rPr>
        <w:t>How do you audit complex financial instruments?</w:t>
      </w:r>
    </w:p>
    <w:p>
      <w:pPr>
        <w:spacing w:after="40" w:before="40"/>
      </w:pPr>
      <w:r>
        <w:rPr>
          <w:b/>
          <w:color w:val="1B5E20"/>
          <w:sz w:val="20"/>
        </w:rPr>
        <w:t xml:space="preserve">Trả lời: </w:t>
      </w:r>
      <w:r>
        <w:rPr>
          <w:b w:val="0"/>
          <w:sz w:val="20"/>
        </w:rPr>
        <w:t>For a middle Auditor: How do you audit complex financial instruments?.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55: </w:t>
      </w:r>
      <w:r>
        <w:rPr>
          <w:b w:val="0"/>
          <w:sz w:val="22"/>
        </w:rPr>
        <w:t>How do you audit the valuation of Level 3 financial assets?</w:t>
      </w:r>
    </w:p>
    <w:p>
      <w:pPr>
        <w:spacing w:after="40" w:before="40"/>
      </w:pPr>
      <w:r>
        <w:rPr>
          <w:b/>
          <w:color w:val="1B5E20"/>
          <w:sz w:val="20"/>
        </w:rPr>
        <w:t xml:space="preserve">Trả lời: </w:t>
      </w:r>
      <w:r>
        <w:rPr>
          <w:b w:val="0"/>
          <w:sz w:val="20"/>
        </w:rPr>
        <w:t>For a middle Auditor: How do you audit the valuation of Level 3 financial assets?.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56: </w:t>
      </w:r>
      <w:r>
        <w:rPr>
          <w:b w:val="0"/>
          <w:sz w:val="22"/>
        </w:rPr>
        <w:t>How do you audit structured debt instruments?</w:t>
      </w:r>
    </w:p>
    <w:p>
      <w:pPr>
        <w:spacing w:after="40" w:before="40"/>
      </w:pPr>
      <w:r>
        <w:rPr>
          <w:b/>
          <w:color w:val="1B5E20"/>
          <w:sz w:val="20"/>
        </w:rPr>
        <w:t xml:space="preserve">Trả lời: </w:t>
      </w:r>
      <w:r>
        <w:rPr>
          <w:b w:val="0"/>
          <w:sz w:val="20"/>
        </w:rPr>
        <w:t>For a middle Auditor: How do you audit structured debt instruments?.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57: </w:t>
      </w:r>
      <w:r>
        <w:rPr>
          <w:b w:val="0"/>
          <w:sz w:val="22"/>
        </w:rPr>
        <w:t>How do you audit credit loss allowances under CECL?</w:t>
      </w:r>
    </w:p>
    <w:p>
      <w:pPr>
        <w:spacing w:after="40" w:before="40"/>
      </w:pPr>
      <w:r>
        <w:rPr>
          <w:b/>
          <w:color w:val="1B5E20"/>
          <w:sz w:val="20"/>
        </w:rPr>
        <w:t xml:space="preserve">Trả lời: </w:t>
      </w:r>
      <w:r>
        <w:rPr>
          <w:b w:val="0"/>
          <w:sz w:val="20"/>
        </w:rPr>
        <w:t>For a middle Auditor: How do you audit credit loss allowances under CECL?.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58: </w:t>
      </w:r>
      <w:r>
        <w:rPr>
          <w:b w:val="0"/>
          <w:sz w:val="22"/>
        </w:rPr>
        <w:t>How do you test management's CECL methodology?</w:t>
      </w:r>
    </w:p>
    <w:p>
      <w:pPr>
        <w:spacing w:after="40" w:before="40"/>
      </w:pPr>
      <w:r>
        <w:rPr>
          <w:b/>
          <w:color w:val="1B5E20"/>
          <w:sz w:val="20"/>
        </w:rPr>
        <w:t xml:space="preserve">Trả lời: </w:t>
      </w:r>
      <w:r>
        <w:rPr>
          <w:b w:val="0"/>
          <w:sz w:val="20"/>
        </w:rPr>
        <w:t>For a middle Auditor: How do you test management's CECL methodology?.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#interview-question</w:t>
      </w:r>
    </w:p>
    <w:p>
      <w:pPr>
        <w:spacing w:after="80" w:before="40"/>
      </w:pPr>
      <w:r>
        <w:rPr>
          <w:b w:val="0"/>
          <w:color w:val="666666"/>
          <w:sz w:val="16"/>
        </w:rPr>
        <w:t>────────────────────────────────────────────────────────────</w:t>
      </w:r>
    </w:p>
    <w:p>
      <w:pPr>
        <w:spacing w:after="40" w:before="80"/>
      </w:pPr>
      <w:r>
        <w:rPr>
          <w:b/>
          <w:color w:val="1A3C6E"/>
          <w:sz w:val="22"/>
        </w:rPr>
        <w:t xml:space="preserve">Câu 59: </w:t>
      </w:r>
      <w:r>
        <w:rPr>
          <w:b w:val="0"/>
          <w:sz w:val="22"/>
        </w:rPr>
        <w:t>How do you audit the allowance for loan losses?</w:t>
      </w:r>
    </w:p>
    <w:p>
      <w:pPr>
        <w:spacing w:after="40" w:before="40"/>
      </w:pPr>
      <w:r>
        <w:rPr>
          <w:b/>
          <w:color w:val="1B5E20"/>
          <w:sz w:val="20"/>
        </w:rPr>
        <w:t xml:space="preserve">Trả lời: </w:t>
      </w:r>
      <w:r>
        <w:rPr>
          <w:b w:val="0"/>
          <w:sz w:val="20"/>
        </w:rPr>
        <w:t>For a middle Auditor: How do you audit the allowance for loan losses?.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60: </w:t>
      </w:r>
      <w:r>
        <w:rPr>
          <w:b w:val="0"/>
          <w:sz w:val="22"/>
        </w:rPr>
        <w:t>How do you audit securitization transactions?</w:t>
      </w:r>
    </w:p>
    <w:p>
      <w:pPr>
        <w:spacing w:after="40" w:before="40"/>
      </w:pPr>
      <w:r>
        <w:rPr>
          <w:b/>
          <w:color w:val="1B5E20"/>
          <w:sz w:val="20"/>
        </w:rPr>
        <w:t xml:space="preserve">Trả lời: </w:t>
      </w:r>
      <w:r>
        <w:rPr>
          <w:b w:val="0"/>
          <w:sz w:val="20"/>
        </w:rPr>
        <w:t>For a middle Auditor: How do you audit securitization transactions?.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61: </w:t>
      </w:r>
      <w:r>
        <w:rPr>
          <w:b w:val="0"/>
          <w:sz w:val="22"/>
        </w:rPr>
        <w:t>How do you audit the consolidation of variable interest entities (VIEs)?</w:t>
      </w:r>
    </w:p>
    <w:p>
      <w:pPr>
        <w:spacing w:after="40" w:before="40"/>
      </w:pPr>
      <w:r>
        <w:rPr>
          <w:b/>
          <w:color w:val="1B5E20"/>
          <w:sz w:val="20"/>
        </w:rPr>
        <w:t xml:space="preserve">Trả lời: </w:t>
      </w:r>
      <w:r>
        <w:rPr>
          <w:b w:val="0"/>
          <w:sz w:val="20"/>
        </w:rPr>
        <w:t>For a middle Auditor: How do you audit the consolidation of variable interest entities (VIEs)?.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62: </w:t>
      </w:r>
      <w:r>
        <w:rPr>
          <w:b w:val="0"/>
          <w:sz w:val="22"/>
        </w:rPr>
        <w:t>How do you identify a VIE?</w:t>
      </w:r>
    </w:p>
    <w:p>
      <w:pPr>
        <w:spacing w:after="40" w:before="40"/>
      </w:pPr>
      <w:r>
        <w:rPr>
          <w:b/>
          <w:color w:val="1B5E20"/>
          <w:sz w:val="20"/>
        </w:rPr>
        <w:t xml:space="preserve">Trả lời: </w:t>
      </w:r>
      <w:r>
        <w:rPr>
          <w:b w:val="0"/>
          <w:sz w:val="20"/>
        </w:rPr>
        <w:t>For a middle Auditor: How do you identify a VIE?.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#interview-question</w:t>
      </w:r>
    </w:p>
    <w:p>
      <w:pPr>
        <w:spacing w:after="80" w:before="40"/>
      </w:pPr>
      <w:r>
        <w:rPr>
          <w:b w:val="0"/>
          <w:color w:val="666666"/>
          <w:sz w:val="16"/>
        </w:rPr>
        <w:t>────────────────────────────────────────────────────────────</w:t>
      </w:r>
    </w:p>
    <w:p>
      <w:pPr>
        <w:spacing w:after="40" w:before="80"/>
      </w:pPr>
      <w:r>
        <w:rPr>
          <w:b/>
          <w:color w:val="1A3C6E"/>
          <w:sz w:val="22"/>
        </w:rPr>
        <w:t xml:space="preserve">Câu 63: </w:t>
      </w:r>
      <w:r>
        <w:rPr>
          <w:b w:val="0"/>
          <w:sz w:val="22"/>
        </w:rPr>
        <w:t>How do you determine the primary beneficiary of a VIE?</w:t>
      </w:r>
    </w:p>
    <w:p>
      <w:pPr>
        <w:spacing w:after="40" w:before="40"/>
      </w:pPr>
      <w:r>
        <w:rPr>
          <w:b/>
          <w:color w:val="1B5E20"/>
          <w:sz w:val="20"/>
        </w:rPr>
        <w:t xml:space="preserve">Trả lời: </w:t>
      </w:r>
      <w:r>
        <w:rPr>
          <w:b w:val="0"/>
          <w:sz w:val="20"/>
        </w:rPr>
        <w:t>For a middle Auditor: How do you determine the primary beneficiary of a VIE?.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#interview-question</w:t>
      </w:r>
    </w:p>
    <w:p>
      <w:pPr>
        <w:spacing w:after="80" w:before="40"/>
      </w:pPr>
      <w:r>
        <w:rPr>
          <w:b w:val="0"/>
          <w:color w:val="666666"/>
          <w:sz w:val="16"/>
        </w:rPr>
        <w:t>────────────────────────────────────────────────────────────</w:t>
      </w:r>
    </w:p>
    <w:p>
      <w:pPr>
        <w:spacing w:after="40" w:before="80"/>
      </w:pPr>
      <w:r>
        <w:rPr>
          <w:b/>
          <w:color w:val="1A3C6E"/>
          <w:sz w:val="22"/>
        </w:rPr>
        <w:t xml:space="preserve">Câu 64: </w:t>
      </w:r>
      <w:r>
        <w:rPr>
          <w:b w:val="0"/>
          <w:sz w:val="22"/>
        </w:rPr>
        <w:t>How do you audit off-balance-sheet arrangements?</w:t>
      </w:r>
    </w:p>
    <w:p>
      <w:pPr>
        <w:spacing w:after="40" w:before="40"/>
      </w:pPr>
      <w:r>
        <w:rPr>
          <w:b/>
          <w:color w:val="1B5E20"/>
          <w:sz w:val="20"/>
        </w:rPr>
        <w:t xml:space="preserve">Trả lời: </w:t>
      </w:r>
      <w:r>
        <w:rPr>
          <w:b w:val="0"/>
          <w:sz w:val="20"/>
        </w:rPr>
        <w:t>For a middle Auditor: How do you audit off-balance-sheet arrangements?.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65: </w:t>
      </w:r>
      <w:r>
        <w:rPr>
          <w:b w:val="0"/>
          <w:sz w:val="22"/>
        </w:rPr>
        <w:t>How do you audit special purpose entities (SPEs)?</w:t>
      </w:r>
    </w:p>
    <w:p>
      <w:pPr>
        <w:spacing w:after="40" w:before="40"/>
      </w:pPr>
      <w:r>
        <w:rPr>
          <w:b/>
          <w:color w:val="1B5E20"/>
          <w:sz w:val="20"/>
        </w:rPr>
        <w:t xml:space="preserve">Trả lời: </w:t>
      </w:r>
      <w:r>
        <w:rPr>
          <w:b w:val="0"/>
          <w:sz w:val="20"/>
        </w:rPr>
        <w:t>For a middle Auditor: How do you audit special purpose entities (SPEs)?.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66: </w:t>
      </w:r>
      <w:r>
        <w:rPr>
          <w:b w:val="0"/>
          <w:sz w:val="22"/>
        </w:rPr>
        <w:t>How do you audit restructuring charges?</w:t>
      </w:r>
    </w:p>
    <w:p>
      <w:pPr>
        <w:spacing w:after="40" w:before="40"/>
      </w:pPr>
      <w:r>
        <w:rPr>
          <w:b/>
          <w:color w:val="1B5E20"/>
          <w:sz w:val="20"/>
        </w:rPr>
        <w:t xml:space="preserve">Trả lời: </w:t>
      </w:r>
      <w:r>
        <w:rPr>
          <w:b w:val="0"/>
          <w:sz w:val="20"/>
        </w:rPr>
        <w:t>For a middle Auditor: How do you audit restructuring charges?.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67: </w:t>
      </w:r>
      <w:r>
        <w:rPr>
          <w:b w:val="0"/>
          <w:sz w:val="22"/>
        </w:rPr>
        <w:t>How do you test management's restructuring plans?</w:t>
      </w:r>
    </w:p>
    <w:p>
      <w:pPr>
        <w:spacing w:after="40" w:before="40"/>
      </w:pPr>
      <w:r>
        <w:rPr>
          <w:b/>
          <w:color w:val="1B5E20"/>
          <w:sz w:val="20"/>
        </w:rPr>
        <w:t xml:space="preserve">Trả lời: </w:t>
      </w:r>
      <w:r>
        <w:rPr>
          <w:b w:val="0"/>
          <w:sz w:val="20"/>
        </w:rPr>
        <w:t>For a middle Auditor: How do you test management's restructuring plans?.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#interview-question</w:t>
      </w:r>
    </w:p>
    <w:p>
      <w:pPr>
        <w:spacing w:after="80" w:before="40"/>
      </w:pPr>
      <w:r>
        <w:rPr>
          <w:b w:val="0"/>
          <w:color w:val="666666"/>
          <w:sz w:val="16"/>
        </w:rPr>
        <w:t>────────────────────────────────────────────────────────────</w:t>
      </w:r>
    </w:p>
    <w:p>
      <w:pPr>
        <w:spacing w:after="40" w:before="80"/>
      </w:pPr>
      <w:r>
        <w:rPr>
          <w:b/>
          <w:color w:val="1A3C6E"/>
          <w:sz w:val="22"/>
        </w:rPr>
        <w:t xml:space="preserve">Câu 68: </w:t>
      </w:r>
      <w:r>
        <w:rPr>
          <w:b w:val="0"/>
          <w:sz w:val="22"/>
        </w:rPr>
        <w:t>How do you audit exit and disposal costs?</w:t>
      </w:r>
    </w:p>
    <w:p>
      <w:pPr>
        <w:spacing w:after="40" w:before="40"/>
      </w:pPr>
      <w:r>
        <w:rPr>
          <w:b/>
          <w:color w:val="1B5E20"/>
          <w:sz w:val="20"/>
        </w:rPr>
        <w:t xml:space="preserve">Trả lời: </w:t>
      </w:r>
      <w:r>
        <w:rPr>
          <w:b w:val="0"/>
          <w:sz w:val="20"/>
        </w:rPr>
        <w:t>For a middle Auditor: How do you audit exit and disposal costs?.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69: </w:t>
      </w:r>
      <w:r>
        <w:rPr>
          <w:b w:val="0"/>
          <w:sz w:val="22"/>
        </w:rPr>
        <w:t>How do you evaluate the completeness and accuracy of restructuring liabilities?</w:t>
      </w:r>
    </w:p>
    <w:p>
      <w:pPr>
        <w:spacing w:after="40" w:before="40"/>
      </w:pPr>
      <w:r>
        <w:rPr>
          <w:b/>
          <w:color w:val="1B5E20"/>
          <w:sz w:val="20"/>
        </w:rPr>
        <w:t xml:space="preserve">Trả lời: </w:t>
      </w:r>
      <w:r>
        <w:rPr>
          <w:b w:val="0"/>
          <w:sz w:val="20"/>
        </w:rPr>
        <w:t>For a middle Auditor: How do you evaluate the completeness and accuracy of restructuring liabilities?.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#interview-question</w:t>
      </w:r>
    </w:p>
    <w:p>
      <w:pPr>
        <w:spacing w:after="80" w:before="40"/>
      </w:pPr>
      <w:r>
        <w:rPr>
          <w:b w:val="0"/>
          <w:color w:val="666666"/>
          <w:sz w:val="16"/>
        </w:rPr>
        <w:t>────────────────────────────────────────────────────────────</w:t>
      </w:r>
    </w:p>
    <w:p>
      <w:pPr>
        <w:spacing w:after="40" w:before="80"/>
      </w:pPr>
      <w:r>
        <w:rPr>
          <w:b/>
          <w:color w:val="1A3C6E"/>
          <w:sz w:val="22"/>
        </w:rPr>
        <w:t xml:space="preserve">Câu 70: </w:t>
      </w:r>
      <w:r>
        <w:rPr>
          <w:b w:val="0"/>
          <w:sz w:val="22"/>
        </w:rPr>
        <w:t>How do you audit environmental liabilities?</w:t>
      </w:r>
    </w:p>
    <w:p>
      <w:pPr>
        <w:spacing w:after="40" w:before="40"/>
      </w:pPr>
      <w:r>
        <w:rPr>
          <w:b/>
          <w:color w:val="1B5E20"/>
          <w:sz w:val="20"/>
        </w:rPr>
        <w:t xml:space="preserve">Trả lời: </w:t>
      </w:r>
      <w:r>
        <w:rPr>
          <w:b w:val="0"/>
          <w:sz w:val="20"/>
        </w:rPr>
        <w:t>For a middle Auditor: How do you audit environmental liabilities?.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71: </w:t>
      </w:r>
      <w:r>
        <w:rPr>
          <w:b w:val="0"/>
          <w:sz w:val="22"/>
        </w:rPr>
        <w:t>How do you evaluate management's estimates of remediation costs?</w:t>
      </w:r>
    </w:p>
    <w:p>
      <w:pPr>
        <w:spacing w:after="40" w:before="40"/>
      </w:pPr>
      <w:r>
        <w:rPr>
          <w:b/>
          <w:color w:val="1B5E20"/>
          <w:sz w:val="20"/>
        </w:rPr>
        <w:t xml:space="preserve">Trả lời: </w:t>
      </w:r>
      <w:r>
        <w:rPr>
          <w:b w:val="0"/>
          <w:sz w:val="20"/>
        </w:rPr>
        <w:t>For a middle Auditor: How do you evaluate management's estimates of remediation costs?.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#interview-question</w:t>
      </w:r>
    </w:p>
    <w:p>
      <w:pPr>
        <w:spacing w:after="80" w:before="40"/>
      </w:pPr>
      <w:r>
        <w:rPr>
          <w:b w:val="0"/>
          <w:color w:val="666666"/>
          <w:sz w:val="16"/>
        </w:rPr>
        <w:t>────────────────────────────────────────────────────────────</w:t>
      </w:r>
    </w:p>
    <w:p>
      <w:pPr>
        <w:spacing w:after="40" w:before="80"/>
      </w:pPr>
      <w:r>
        <w:rPr>
          <w:b/>
          <w:color w:val="1A3C6E"/>
          <w:sz w:val="22"/>
        </w:rPr>
        <w:t xml:space="preserve">Câu 72: </w:t>
      </w:r>
      <w:r>
        <w:rPr>
          <w:b w:val="0"/>
          <w:sz w:val="22"/>
        </w:rPr>
        <w:t>How do you audit asset retirement obligations (AROs)?</w:t>
      </w:r>
    </w:p>
    <w:p>
      <w:pPr>
        <w:spacing w:after="40" w:before="40"/>
      </w:pPr>
      <w:r>
        <w:rPr>
          <w:b/>
          <w:color w:val="1B5E20"/>
          <w:sz w:val="20"/>
        </w:rPr>
        <w:t xml:space="preserve">Trả lời: </w:t>
      </w:r>
      <w:r>
        <w:rPr>
          <w:b w:val="0"/>
          <w:sz w:val="20"/>
        </w:rPr>
        <w:t>For a middle Auditor: How do you audit asset retirement obligations (AROs)?.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73: </w:t>
      </w:r>
      <w:r>
        <w:rPr>
          <w:b w:val="0"/>
          <w:sz w:val="22"/>
        </w:rPr>
        <w:t>How do you test the fair value of AROs?</w:t>
      </w:r>
    </w:p>
    <w:p>
      <w:pPr>
        <w:spacing w:after="40" w:before="40"/>
      </w:pPr>
      <w:r>
        <w:rPr>
          <w:b/>
          <w:color w:val="1B5E20"/>
          <w:sz w:val="20"/>
        </w:rPr>
        <w:t xml:space="preserve">Trả lời: </w:t>
      </w:r>
      <w:r>
        <w:rPr>
          <w:b w:val="0"/>
          <w:sz w:val="20"/>
        </w:rPr>
        <w:t>For a middle Auditor: How do you test the fair value of AROs?.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#interview-question</w:t>
      </w:r>
    </w:p>
    <w:p>
      <w:pPr>
        <w:spacing w:after="80" w:before="40"/>
      </w:pPr>
      <w:r>
        <w:rPr>
          <w:b w:val="0"/>
          <w:color w:val="666666"/>
          <w:sz w:val="16"/>
        </w:rPr>
        <w:t>────────────────────────────────────────────────────────────</w:t>
      </w:r>
    </w:p>
    <w:p>
      <w:pPr>
        <w:spacing w:after="40" w:before="80"/>
      </w:pPr>
      <w:r>
        <w:rPr>
          <w:b/>
          <w:color w:val="1A3C6E"/>
          <w:sz w:val="22"/>
        </w:rPr>
        <w:t xml:space="preserve">Câu 74: </w:t>
      </w:r>
      <w:r>
        <w:rPr>
          <w:b w:val="0"/>
          <w:sz w:val="22"/>
        </w:rPr>
        <w:t>How do you audit deferred tax accounts?</w:t>
      </w:r>
    </w:p>
    <w:p>
      <w:pPr>
        <w:spacing w:after="40" w:before="40"/>
      </w:pPr>
      <w:r>
        <w:rPr>
          <w:b/>
          <w:color w:val="1B5E20"/>
          <w:sz w:val="20"/>
        </w:rPr>
        <w:t xml:space="preserve">Trả lời: </w:t>
      </w:r>
      <w:r>
        <w:rPr>
          <w:b w:val="0"/>
          <w:sz w:val="20"/>
        </w:rPr>
        <w:t>For a middle Auditor: How do you audit deferred tax accounts?.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75: </w:t>
      </w:r>
      <w:r>
        <w:rPr>
          <w:b w:val="0"/>
          <w:sz w:val="22"/>
        </w:rPr>
        <w:t>How do you test the realizability of deferred tax assets?</w:t>
      </w:r>
    </w:p>
    <w:p>
      <w:pPr>
        <w:spacing w:after="40" w:before="40"/>
      </w:pPr>
      <w:r>
        <w:rPr>
          <w:b/>
          <w:color w:val="1B5E20"/>
          <w:sz w:val="20"/>
        </w:rPr>
        <w:t xml:space="preserve">Trả lời: </w:t>
      </w:r>
      <w:r>
        <w:rPr>
          <w:b w:val="0"/>
          <w:sz w:val="20"/>
        </w:rPr>
        <w:t>For a middle Auditor: How do you test the realizability of deferred tax assets?.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#interview-question</w:t>
      </w:r>
    </w:p>
    <w:p>
      <w:pPr>
        <w:spacing w:after="80" w:before="40"/>
      </w:pPr>
      <w:r>
        <w:rPr>
          <w:b w:val="0"/>
          <w:color w:val="666666"/>
          <w:sz w:val="16"/>
        </w:rPr>
        <w:t>────────────────────────────────────────────────────────────</w:t>
      </w:r>
    </w:p>
    <w:p>
      <w:pPr>
        <w:spacing w:after="40" w:before="80"/>
      </w:pPr>
      <w:r>
        <w:rPr>
          <w:b/>
          <w:color w:val="1A3C6E"/>
          <w:sz w:val="22"/>
        </w:rPr>
        <w:t xml:space="preserve">Câu 76: </w:t>
      </w:r>
      <w:r>
        <w:rPr>
          <w:b w:val="0"/>
          <w:sz w:val="22"/>
        </w:rPr>
        <w:t>How do you evaluate the need for a valuation allowance?</w:t>
      </w:r>
    </w:p>
    <w:p>
      <w:pPr>
        <w:spacing w:after="40" w:before="40"/>
      </w:pPr>
      <w:r>
        <w:rPr>
          <w:b/>
          <w:color w:val="1B5E20"/>
          <w:sz w:val="20"/>
        </w:rPr>
        <w:t xml:space="preserve">Trả lời: </w:t>
      </w:r>
      <w:r>
        <w:rPr>
          <w:b w:val="0"/>
          <w:sz w:val="20"/>
        </w:rPr>
        <w:t>For a middle Auditor: How do you evaluate the need for a valuation allowance?.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#interview-question</w:t>
      </w:r>
    </w:p>
    <w:p>
      <w:pPr>
        <w:spacing w:after="80" w:before="40"/>
      </w:pPr>
      <w:r>
        <w:rPr>
          <w:b w:val="0"/>
          <w:color w:val="666666"/>
          <w:sz w:val="16"/>
        </w:rPr>
        <w:t>────────────────────────────────────────────────────────────</w:t>
      </w:r>
    </w:p>
    <w:p>
      <w:pPr>
        <w:spacing w:after="40" w:before="80"/>
      </w:pPr>
      <w:r>
        <w:rPr>
          <w:b/>
          <w:color w:val="1A3C6E"/>
          <w:sz w:val="22"/>
        </w:rPr>
        <w:t xml:space="preserve">Câu 77: </w:t>
      </w:r>
      <w:r>
        <w:rPr>
          <w:b w:val="0"/>
          <w:sz w:val="22"/>
        </w:rPr>
        <w:t>How do you audit uncertain tax positions under ASC 740?</w:t>
      </w:r>
    </w:p>
    <w:p>
      <w:pPr>
        <w:spacing w:after="40" w:before="40"/>
      </w:pPr>
      <w:r>
        <w:rPr>
          <w:b/>
          <w:color w:val="1B5E20"/>
          <w:sz w:val="20"/>
        </w:rPr>
        <w:t xml:space="preserve">Trả lời: </w:t>
      </w:r>
      <w:r>
        <w:rPr>
          <w:b w:val="0"/>
          <w:sz w:val="20"/>
        </w:rPr>
        <w:t>For a middle Auditor: How do you audit uncertain tax positions under ASC 740?.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78: </w:t>
      </w:r>
      <w:r>
        <w:rPr>
          <w:b w:val="0"/>
          <w:sz w:val="22"/>
        </w:rPr>
        <w:t>What is the two-step process for evaluating uncertain tax positions?</w:t>
      </w:r>
    </w:p>
    <w:p>
      <w:pPr>
        <w:spacing w:after="40" w:before="40"/>
      </w:pPr>
      <w:r>
        <w:rPr>
          <w:b/>
          <w:color w:val="1B5E20"/>
          <w:sz w:val="20"/>
        </w:rPr>
        <w:t xml:space="preserve">Trả lời: </w:t>
      </w:r>
      <w:r>
        <w:rPr>
          <w:b w:val="0"/>
          <w:sz w:val="20"/>
        </w:rPr>
        <w:t>For a middle Auditor: What is the two-step process for evaluating uncertain tax positions?.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#concept | #process</w:t>
      </w:r>
    </w:p>
    <w:p>
      <w:pPr>
        <w:spacing w:after="80" w:before="40"/>
      </w:pPr>
      <w:r>
        <w:rPr>
          <w:b w:val="0"/>
          <w:color w:val="666666"/>
          <w:sz w:val="16"/>
        </w:rPr>
        <w:t>────────────────────────────────────────────────────────────</w:t>
      </w:r>
    </w:p>
    <w:p>
      <w:pPr>
        <w:spacing w:after="40" w:before="80"/>
      </w:pPr>
      <w:r>
        <w:rPr>
          <w:b/>
          <w:color w:val="1A3C6E"/>
          <w:sz w:val="22"/>
        </w:rPr>
        <w:t xml:space="preserve">Câu 79: </w:t>
      </w:r>
      <w:r>
        <w:rPr>
          <w:b w:val="0"/>
          <w:sz w:val="22"/>
        </w:rPr>
        <w:t>How do you test the technical merits of tax positions?</w:t>
      </w:r>
    </w:p>
    <w:p>
      <w:pPr>
        <w:spacing w:after="40" w:before="40"/>
      </w:pPr>
      <w:r>
        <w:rPr>
          <w:b/>
          <w:color w:val="1B5E20"/>
          <w:sz w:val="20"/>
        </w:rPr>
        <w:t xml:space="preserve">Trả lời: </w:t>
      </w:r>
      <w:r>
        <w:rPr>
          <w:b w:val="0"/>
          <w:sz w:val="20"/>
        </w:rPr>
        <w:t>For a middle Auditor: How do you test the technical merits of tax positions?.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#interview-question</w:t>
      </w:r>
    </w:p>
    <w:p>
      <w:pPr>
        <w:spacing w:after="80" w:before="40"/>
      </w:pPr>
      <w:r>
        <w:rPr>
          <w:b w:val="0"/>
          <w:color w:val="666666"/>
          <w:sz w:val="16"/>
        </w:rPr>
        <w:t>────────────────────────────────────────────────────────────</w:t>
      </w:r>
    </w:p>
    <w:p>
      <w:pPr>
        <w:spacing w:after="40" w:before="80"/>
      </w:pPr>
      <w:r>
        <w:rPr>
          <w:b/>
          <w:color w:val="1A3C6E"/>
          <w:sz w:val="22"/>
        </w:rPr>
        <w:t xml:space="preserve">Câu 80: </w:t>
      </w:r>
      <w:r>
        <w:rPr>
          <w:b w:val="0"/>
          <w:sz w:val="22"/>
        </w:rPr>
        <w:t>How do you audit income tax disclosures?</w:t>
      </w:r>
    </w:p>
    <w:p>
      <w:pPr>
        <w:spacing w:after="40" w:before="40"/>
      </w:pPr>
      <w:r>
        <w:rPr>
          <w:b/>
          <w:color w:val="1B5E20"/>
          <w:sz w:val="20"/>
        </w:rPr>
        <w:t xml:space="preserve">Trả lời: </w:t>
      </w:r>
      <w:r>
        <w:rPr>
          <w:b w:val="0"/>
          <w:sz w:val="20"/>
        </w:rPr>
        <w:t>For a middle Auditor: How do you audit income tax disclosures?.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81: </w:t>
      </w:r>
      <w:r>
        <w:rPr>
          <w:b w:val="0"/>
          <w:sz w:val="22"/>
        </w:rPr>
        <w:t>How do you audit share-based compensation?</w:t>
      </w:r>
    </w:p>
    <w:p>
      <w:pPr>
        <w:spacing w:after="40" w:before="40"/>
      </w:pPr>
      <w:r>
        <w:rPr>
          <w:b/>
          <w:color w:val="1B5E20"/>
          <w:sz w:val="20"/>
        </w:rPr>
        <w:t xml:space="preserve">Trả lời: </w:t>
      </w:r>
      <w:r>
        <w:rPr>
          <w:b w:val="0"/>
          <w:sz w:val="20"/>
        </w:rPr>
        <w:t>For a middle Auditor: How do you audit share-based compensation?.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82: </w:t>
      </w:r>
      <w:r>
        <w:rPr>
          <w:b w:val="0"/>
          <w:sz w:val="22"/>
        </w:rPr>
        <w:t>How do you test the grant-date fair value?</w:t>
      </w:r>
    </w:p>
    <w:p>
      <w:pPr>
        <w:spacing w:after="40" w:before="40"/>
      </w:pPr>
      <w:r>
        <w:rPr>
          <w:b/>
          <w:color w:val="1B5E20"/>
          <w:sz w:val="20"/>
        </w:rPr>
        <w:t xml:space="preserve">Trả lời: </w:t>
      </w:r>
      <w:r>
        <w:rPr>
          <w:b w:val="0"/>
          <w:sz w:val="20"/>
        </w:rPr>
        <w:t>For a middle Auditor: How do you test the grant-date fair value?.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#interview-question</w:t>
      </w:r>
    </w:p>
    <w:p>
      <w:pPr>
        <w:spacing w:after="80" w:before="40"/>
      </w:pPr>
      <w:r>
        <w:rPr>
          <w:b w:val="0"/>
          <w:color w:val="666666"/>
          <w:sz w:val="16"/>
        </w:rPr>
        <w:t>────────────────────────────────────────────────────────────</w:t>
      </w:r>
    </w:p>
    <w:p>
      <w:pPr>
        <w:spacing w:after="40" w:before="80"/>
      </w:pPr>
      <w:r>
        <w:rPr>
          <w:b/>
          <w:color w:val="1A3C6E"/>
          <w:sz w:val="22"/>
        </w:rPr>
        <w:t xml:space="preserve">Câu 83: </w:t>
      </w:r>
      <w:r>
        <w:rPr>
          <w:b w:val="0"/>
          <w:sz w:val="22"/>
        </w:rPr>
        <w:t>How do you test vesting conditions and forfeiture rates?</w:t>
      </w:r>
    </w:p>
    <w:p>
      <w:pPr>
        <w:spacing w:after="40" w:before="40"/>
      </w:pPr>
      <w:r>
        <w:rPr>
          <w:b/>
          <w:color w:val="1B5E20"/>
          <w:sz w:val="20"/>
        </w:rPr>
        <w:t xml:space="preserve">Trả lời: </w:t>
      </w:r>
      <w:r>
        <w:rPr>
          <w:b w:val="0"/>
          <w:sz w:val="20"/>
        </w:rPr>
        <w:t>For a middle Auditor: How do you test vesting conditions and forfeiture rates?.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#interview-question</w:t>
      </w:r>
    </w:p>
    <w:p>
      <w:pPr>
        <w:spacing w:after="80" w:before="40"/>
      </w:pPr>
      <w:r>
        <w:rPr>
          <w:b w:val="0"/>
          <w:color w:val="666666"/>
          <w:sz w:val="16"/>
        </w:rPr>
        <w:t>────────────────────────────────────────────────────────────</w:t>
      </w:r>
    </w:p>
    <w:p>
      <w:pPr>
        <w:spacing w:after="40" w:before="80"/>
      </w:pPr>
      <w:r>
        <w:rPr>
          <w:b/>
          <w:color w:val="1A3C6E"/>
          <w:sz w:val="22"/>
        </w:rPr>
        <w:t xml:space="preserve">Câu 84: </w:t>
      </w:r>
      <w:r>
        <w:rPr>
          <w:b w:val="0"/>
          <w:sz w:val="22"/>
        </w:rPr>
        <w:t>How do you audit pension and other postretirement benefits?</w:t>
      </w:r>
    </w:p>
    <w:p>
      <w:pPr>
        <w:spacing w:after="40" w:before="40"/>
      </w:pPr>
      <w:r>
        <w:rPr>
          <w:b/>
          <w:color w:val="1B5E20"/>
          <w:sz w:val="20"/>
        </w:rPr>
        <w:t xml:space="preserve">Trả lời: </w:t>
      </w:r>
      <w:r>
        <w:rPr>
          <w:b w:val="0"/>
          <w:sz w:val="20"/>
        </w:rPr>
        <w:t>For a middle Auditor: How do you audit pension and other postretirement benefits?.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#pros-cons | #audit</w:t>
      </w:r>
    </w:p>
    <w:p>
      <w:pPr>
        <w:spacing w:after="80" w:before="40"/>
      </w:pPr>
      <w:r>
        <w:rPr>
          <w:b w:val="0"/>
          <w:color w:val="666666"/>
          <w:sz w:val="16"/>
        </w:rPr>
        <w:t>────────────────────────────────────────────────────────────</w:t>
      </w:r>
    </w:p>
    <w:p>
      <w:pPr>
        <w:spacing w:after="40" w:before="80"/>
      </w:pPr>
      <w:r>
        <w:rPr>
          <w:b/>
          <w:color w:val="1A3C6E"/>
          <w:sz w:val="22"/>
        </w:rPr>
        <w:t xml:space="preserve">Câu 85: </w:t>
      </w:r>
      <w:r>
        <w:rPr>
          <w:b w:val="0"/>
          <w:sz w:val="22"/>
        </w:rPr>
        <w:t>How do you test the key assumptions in pension accounting?</w:t>
      </w:r>
    </w:p>
    <w:p>
      <w:pPr>
        <w:spacing w:after="40" w:before="40"/>
      </w:pPr>
      <w:r>
        <w:rPr>
          <w:b/>
          <w:color w:val="1B5E20"/>
          <w:sz w:val="20"/>
        </w:rPr>
        <w:t xml:space="preserve">Trả lời: </w:t>
      </w:r>
      <w:r>
        <w:rPr>
          <w:b w:val="0"/>
          <w:sz w:val="20"/>
        </w:rPr>
        <w:t>For a middle Auditor: How do you test the key assumptions in pension accounting?.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#interview-question</w:t>
      </w:r>
    </w:p>
    <w:p>
      <w:pPr>
        <w:spacing w:after="80" w:before="40"/>
      </w:pPr>
      <w:r>
        <w:rPr>
          <w:b w:val="0"/>
          <w:color w:val="666666"/>
          <w:sz w:val="16"/>
        </w:rPr>
        <w:t>────────────────────────────────────────────────────────────</w:t>
      </w:r>
    </w:p>
    <w:p>
      <w:pPr>
        <w:spacing w:after="40" w:before="80"/>
      </w:pPr>
      <w:r>
        <w:rPr>
          <w:b/>
          <w:color w:val="1A3C6E"/>
          <w:sz w:val="22"/>
        </w:rPr>
        <w:t xml:space="preserve">Câu 86: </w:t>
      </w:r>
      <w:r>
        <w:rPr>
          <w:b w:val="0"/>
          <w:sz w:val="22"/>
        </w:rPr>
        <w:t>How do you evaluate the reasonableness of discount rates?</w:t>
      </w:r>
    </w:p>
    <w:p>
      <w:pPr>
        <w:spacing w:after="40" w:before="40"/>
      </w:pPr>
      <w:r>
        <w:rPr>
          <w:b/>
          <w:color w:val="1B5E20"/>
          <w:sz w:val="20"/>
        </w:rPr>
        <w:t xml:space="preserve">Trả lời: </w:t>
      </w:r>
      <w:r>
        <w:rPr>
          <w:b w:val="0"/>
          <w:sz w:val="20"/>
        </w:rPr>
        <w:t>For a middle Auditor: How do you evaluate the reasonableness of discount rates?.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#interview-question</w:t>
      </w:r>
    </w:p>
    <w:p>
      <w:pPr>
        <w:spacing w:after="80" w:before="40"/>
      </w:pPr>
      <w:r>
        <w:rPr>
          <w:b w:val="0"/>
          <w:color w:val="666666"/>
          <w:sz w:val="16"/>
        </w:rPr>
        <w:t>────────────────────────────────────────────────────────────</w:t>
      </w:r>
    </w:p>
    <w:p>
      <w:pPr>
        <w:spacing w:after="40" w:before="80"/>
      </w:pPr>
      <w:r>
        <w:rPr>
          <w:b/>
          <w:color w:val="1A3C6E"/>
          <w:sz w:val="22"/>
        </w:rPr>
        <w:t xml:space="preserve">Câu 87: </w:t>
      </w:r>
      <w:r>
        <w:rPr>
          <w:b w:val="0"/>
          <w:sz w:val="22"/>
        </w:rPr>
        <w:t>How do you evaluate the reasonableness of expected return on plan assets?</w:t>
      </w:r>
    </w:p>
    <w:p>
      <w:pPr>
        <w:spacing w:after="40" w:before="40"/>
      </w:pPr>
      <w:r>
        <w:rPr>
          <w:b/>
          <w:color w:val="1B5E20"/>
          <w:sz w:val="20"/>
        </w:rPr>
        <w:t xml:space="preserve">Trả lời: </w:t>
      </w:r>
      <w:r>
        <w:rPr>
          <w:b w:val="0"/>
          <w:sz w:val="20"/>
        </w:rPr>
        <w:t>For a middle Auditor: How do you evaluate the reasonableness of expected return on plan assets?.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#interview-question</w:t>
      </w:r>
    </w:p>
    <w:p>
      <w:pPr>
        <w:spacing w:after="80" w:before="40"/>
      </w:pPr>
      <w:r>
        <w:rPr>
          <w:b w:val="0"/>
          <w:color w:val="666666"/>
          <w:sz w:val="16"/>
        </w:rPr>
        <w:t>────────────────────────────────────────────────────────────</w:t>
      </w:r>
    </w:p>
    <w:p>
      <w:pPr>
        <w:spacing w:after="40" w:before="80"/>
      </w:pPr>
      <w:r>
        <w:rPr>
          <w:b/>
          <w:color w:val="1A3C6E"/>
          <w:sz w:val="22"/>
        </w:rPr>
        <w:t xml:space="preserve">Câu 88: </w:t>
      </w:r>
      <w:r>
        <w:rPr>
          <w:b w:val="0"/>
          <w:sz w:val="22"/>
        </w:rPr>
        <w:t>How do you evaluate the reasonableness of mortality assumptions?</w:t>
      </w:r>
    </w:p>
    <w:p>
      <w:pPr>
        <w:spacing w:after="40" w:before="40"/>
      </w:pPr>
      <w:r>
        <w:rPr>
          <w:b/>
          <w:color w:val="1B5E20"/>
          <w:sz w:val="20"/>
        </w:rPr>
        <w:t xml:space="preserve">Trả lời: </w:t>
      </w:r>
      <w:r>
        <w:rPr>
          <w:b w:val="0"/>
          <w:sz w:val="20"/>
        </w:rPr>
        <w:t>For a middle Auditor: How do you evaluate the reasonableness of mortality assumptions?.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#interview-question</w:t>
      </w:r>
    </w:p>
    <w:p>
      <w:pPr>
        <w:spacing w:after="80" w:before="40"/>
      </w:pPr>
      <w:r>
        <w:rPr>
          <w:b w:val="0"/>
          <w:color w:val="666666"/>
          <w:sz w:val="16"/>
        </w:rPr>
        <w:t>────────────────────────────────────────────────────────────</w:t>
      </w:r>
    </w:p>
    <w:p>
      <w:pPr>
        <w:spacing w:after="40" w:before="80"/>
      </w:pPr>
      <w:r>
        <w:rPr>
          <w:b/>
          <w:color w:val="1A3C6E"/>
          <w:sz w:val="22"/>
        </w:rPr>
        <w:t xml:space="preserve">Câu 89: </w:t>
      </w:r>
      <w:r>
        <w:rPr>
          <w:b w:val="0"/>
          <w:sz w:val="22"/>
        </w:rPr>
        <w:t>How do you audit the statement of comprehensive income?</w:t>
      </w:r>
    </w:p>
    <w:p>
      <w:pPr>
        <w:spacing w:after="40" w:before="40"/>
      </w:pPr>
      <w:r>
        <w:rPr>
          <w:b/>
          <w:color w:val="1B5E20"/>
          <w:sz w:val="20"/>
        </w:rPr>
        <w:t xml:space="preserve">Trả lời: </w:t>
      </w:r>
      <w:r>
        <w:rPr>
          <w:b w:val="0"/>
          <w:sz w:val="20"/>
        </w:rPr>
        <w:t>For a middle Auditor: How do you audit the statement of comprehensive income?.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90: </w:t>
      </w:r>
      <w:r>
        <w:rPr>
          <w:b w:val="0"/>
          <w:sz w:val="22"/>
        </w:rPr>
        <w:t>How do you test reclassification adjustments from OCI?</w:t>
      </w:r>
    </w:p>
    <w:p>
      <w:pPr>
        <w:spacing w:after="40" w:before="40"/>
      </w:pPr>
      <w:r>
        <w:rPr>
          <w:b/>
          <w:color w:val="1B5E20"/>
          <w:sz w:val="20"/>
        </w:rPr>
        <w:t xml:space="preserve">Trả lời: </w:t>
      </w:r>
      <w:r>
        <w:rPr>
          <w:b w:val="0"/>
          <w:sz w:val="20"/>
        </w:rPr>
        <w:t>For a middle Auditor: How do you test reclassification adjustments from OCI?.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#interview-question</w:t>
      </w:r>
    </w:p>
    <w:p>
      <w:pPr>
        <w:spacing w:after="80" w:before="40"/>
      </w:pPr>
      <w:r>
        <w:rPr>
          <w:b w:val="0"/>
          <w:color w:val="666666"/>
          <w:sz w:val="16"/>
        </w:rPr>
        <w:t>────────────────────────────────────────────────────────────</w:t>
      </w:r>
    </w:p>
    <w:p>
      <w:pPr>
        <w:spacing w:after="40" w:before="80"/>
      </w:pPr>
      <w:r>
        <w:rPr>
          <w:b/>
          <w:color w:val="1A3C6E"/>
          <w:sz w:val="22"/>
        </w:rPr>
        <w:t xml:space="preserve">Câu 91: </w:t>
      </w:r>
      <w:r>
        <w:rPr>
          <w:b w:val="0"/>
          <w:sz w:val="22"/>
        </w:rPr>
        <w:t>How do you audit the statement of changes in equity?</w:t>
      </w:r>
    </w:p>
    <w:p>
      <w:pPr>
        <w:spacing w:after="40" w:before="40"/>
      </w:pPr>
      <w:r>
        <w:rPr>
          <w:b/>
          <w:color w:val="1B5E20"/>
          <w:sz w:val="20"/>
        </w:rPr>
        <w:t xml:space="preserve">Trả lời: </w:t>
      </w:r>
      <w:r>
        <w:rPr>
          <w:b w:val="0"/>
          <w:sz w:val="20"/>
        </w:rPr>
        <w:t>For a middle Auditor: How do you audit the statement of changes in equity?.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92: </w:t>
      </w:r>
      <w:r>
        <w:rPr>
          <w:b w:val="0"/>
          <w:sz w:val="22"/>
        </w:rPr>
        <w:t>How do you prepare the audit committee report?</w:t>
      </w:r>
    </w:p>
    <w:p>
      <w:pPr>
        <w:spacing w:after="40" w:before="40"/>
      </w:pPr>
      <w:r>
        <w:rPr>
          <w:b/>
          <w:color w:val="1B5E20"/>
          <w:sz w:val="20"/>
        </w:rPr>
        <w:t xml:space="preserve">Trả lời: </w:t>
      </w:r>
      <w:r>
        <w:rPr>
          <w:b w:val="0"/>
          <w:sz w:val="20"/>
        </w:rPr>
        <w:t>For a middle Auditor: How do you prepare the audit committee report?.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93: </w:t>
      </w:r>
      <w:r>
        <w:rPr>
          <w:b w:val="0"/>
          <w:sz w:val="22"/>
        </w:rPr>
        <w:t>What goes into the audit committee presentation?</w:t>
      </w:r>
    </w:p>
    <w:p>
      <w:pPr>
        <w:spacing w:after="40" w:before="40"/>
      </w:pPr>
      <w:r>
        <w:rPr>
          <w:b/>
          <w:color w:val="1B5E20"/>
          <w:sz w:val="20"/>
        </w:rPr>
        <w:t xml:space="preserve">Trả lời: </w:t>
      </w:r>
      <w:r>
        <w:rPr>
          <w:b w:val="0"/>
          <w:sz w:val="20"/>
        </w:rPr>
        <w:t>For a middle Auditor: What goes into the audit committee presentation?.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94: </w:t>
      </w:r>
      <w:r>
        <w:rPr>
          <w:b w:val="0"/>
          <w:sz w:val="22"/>
        </w:rPr>
        <w:t>How do you communicate key audit matters (KAMs) in the audit report?</w:t>
      </w:r>
    </w:p>
    <w:p>
      <w:pPr>
        <w:spacing w:after="40" w:before="40"/>
      </w:pPr>
      <w:r>
        <w:rPr>
          <w:b/>
          <w:color w:val="1B5E20"/>
          <w:sz w:val="20"/>
        </w:rPr>
        <w:t xml:space="preserve">Trả lời: </w:t>
      </w:r>
      <w:r>
        <w:rPr>
          <w:b w:val="0"/>
          <w:sz w:val="20"/>
        </w:rPr>
        <w:t>For a middle Auditor: How do you communicate key audit matters (KAMs) in the audit report?.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95: </w:t>
      </w:r>
      <w:r>
        <w:rPr>
          <w:b w:val="0"/>
          <w:sz w:val="22"/>
        </w:rPr>
        <w:t>What are key audit matters under ISA 701?</w:t>
      </w:r>
    </w:p>
    <w:p>
      <w:pPr>
        <w:spacing w:after="40" w:before="40"/>
      </w:pPr>
      <w:r>
        <w:rPr>
          <w:b/>
          <w:color w:val="1B5E20"/>
          <w:sz w:val="20"/>
        </w:rPr>
        <w:t xml:space="preserve">Trả lời: </w:t>
      </w:r>
      <w:r>
        <w:rPr>
          <w:b w:val="0"/>
          <w:sz w:val="20"/>
        </w:rPr>
        <w:t>For a middle Auditor: What are key audit matters under ISA 701?.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96: </w:t>
      </w:r>
      <w:r>
        <w:rPr>
          <w:b w:val="0"/>
          <w:sz w:val="22"/>
        </w:rPr>
        <w:t>How do you determine which matters are key audit matters?</w:t>
      </w:r>
    </w:p>
    <w:p>
      <w:pPr>
        <w:spacing w:after="40" w:before="40"/>
      </w:pPr>
      <w:r>
        <w:rPr>
          <w:b/>
          <w:color w:val="1B5E20"/>
          <w:sz w:val="20"/>
        </w:rPr>
        <w:t xml:space="preserve">Trả lời: </w:t>
      </w:r>
      <w:r>
        <w:rPr>
          <w:b w:val="0"/>
          <w:sz w:val="20"/>
        </w:rPr>
        <w:t>For a middle Auditor: How do you determine which matters are key audit matters?.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97: </w:t>
      </w:r>
      <w:r>
        <w:rPr>
          <w:b w:val="0"/>
          <w:sz w:val="22"/>
        </w:rPr>
        <w:t>How do you describe KAMs in the audit report?</w:t>
      </w:r>
    </w:p>
    <w:p>
      <w:pPr>
        <w:spacing w:after="40" w:before="40"/>
      </w:pPr>
      <w:r>
        <w:rPr>
          <w:b/>
          <w:color w:val="1B5E20"/>
          <w:sz w:val="20"/>
        </w:rPr>
        <w:t xml:space="preserve">Trả lời: </w:t>
      </w:r>
      <w:r>
        <w:rPr>
          <w:b w:val="0"/>
          <w:sz w:val="20"/>
        </w:rPr>
        <w:t>For a middle Auditor: How do you describe KAMs in the audit report?.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98: </w:t>
      </w:r>
      <w:r>
        <w:rPr>
          <w:b w:val="0"/>
          <w:sz w:val="22"/>
        </w:rPr>
        <w:t>How do you manage difficult discussions with the audit committee?</w:t>
      </w:r>
    </w:p>
    <w:p>
      <w:pPr>
        <w:spacing w:after="40" w:before="40"/>
      </w:pPr>
      <w:r>
        <w:rPr>
          <w:b/>
          <w:color w:val="1B5E20"/>
          <w:sz w:val="20"/>
        </w:rPr>
        <w:t xml:space="preserve">Trả lời: </w:t>
      </w:r>
      <w:r>
        <w:rPr>
          <w:b w:val="0"/>
          <w:sz w:val="20"/>
        </w:rPr>
        <w:t>For a middle Auditor: How do you manage difficult discussions with the audit committee?.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99: </w:t>
      </w:r>
      <w:r>
        <w:rPr>
          <w:b w:val="0"/>
          <w:sz w:val="22"/>
        </w:rPr>
        <w:t>How do you handle a disagreement with management?</w:t>
      </w:r>
    </w:p>
    <w:p>
      <w:pPr>
        <w:spacing w:after="40" w:before="40"/>
      </w:pPr>
      <w:r>
        <w:rPr>
          <w:b/>
          <w:color w:val="1B5E20"/>
          <w:sz w:val="20"/>
        </w:rPr>
        <w:t xml:space="preserve">Trả lời: </w:t>
      </w:r>
      <w:r>
        <w:rPr>
          <w:b w:val="0"/>
          <w:sz w:val="20"/>
        </w:rPr>
        <w:t>For a middle Auditor: How do you handle a disagreement with management?.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#interview-question</w:t>
      </w:r>
    </w:p>
    <w:p>
      <w:pPr>
        <w:spacing w:after="80" w:before="40"/>
      </w:pPr>
      <w:r>
        <w:rPr>
          <w:b w:val="0"/>
          <w:color w:val="666666"/>
          <w:sz w:val="16"/>
        </w:rPr>
        <w:t>────────────────────────────────────────────────────────────</w:t>
      </w:r>
    </w:p>
    <w:p>
      <w:pPr>
        <w:spacing w:after="40" w:before="80"/>
      </w:pPr>
      <w:r>
        <w:rPr>
          <w:b/>
          <w:color w:val="1A3C6E"/>
          <w:sz w:val="22"/>
        </w:rPr>
        <w:t xml:space="preserve">Câu 100: </w:t>
      </w:r>
      <w:r>
        <w:rPr>
          <w:b w:val="0"/>
          <w:sz w:val="22"/>
        </w:rPr>
        <w:t>How do you handle a client that wants to replace the auditor?</w:t>
      </w:r>
    </w:p>
    <w:p>
      <w:pPr>
        <w:spacing w:after="40" w:before="40"/>
      </w:pPr>
      <w:r>
        <w:rPr>
          <w:b/>
          <w:color w:val="1B5E20"/>
          <w:sz w:val="20"/>
        </w:rPr>
        <w:t xml:space="preserve">Trả lời: </w:t>
      </w:r>
      <w:r>
        <w:rPr>
          <w:b w:val="0"/>
          <w:sz w:val="20"/>
        </w:rPr>
        <w:t>For a middle Auditor: How do you handle a client that wants to replace the auditor?.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101: </w:t>
      </w:r>
      <w:r>
        <w:rPr>
          <w:b w:val="0"/>
          <w:sz w:val="22"/>
        </w:rPr>
        <w:t>How do you evaluate the quality of the audit engagement?</w:t>
      </w:r>
    </w:p>
    <w:p>
      <w:pPr>
        <w:spacing w:after="40" w:before="40"/>
      </w:pPr>
      <w:r>
        <w:rPr>
          <w:b/>
          <w:color w:val="1B5E20"/>
          <w:sz w:val="20"/>
        </w:rPr>
        <w:t xml:space="preserve">Trả lời: </w:t>
      </w:r>
      <w:r>
        <w:rPr>
          <w:b w:val="0"/>
          <w:sz w:val="20"/>
        </w:rPr>
        <w:t>For a middle Auditor: How do you evaluate the quality of the audit engagement?.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#audit</w:t>
      </w:r>
    </w:p>
    <w:p>
      <w:pPr>
        <w:spacing w:after="80" w:before="40"/>
      </w:pPr>
      <w:r>
        <w:rPr>
          <w:b w:val="0"/>
          <w:color w:val="666666"/>
          <w:sz w:val="16"/>
        </w:rPr>
        <w:t>────────────────────────────────────────────────────────────</w:t>
      </w:r>
    </w:p>
    <w:p>
      <w:pPr>
        <w:spacing w:after="40" w:before="80"/>
      </w:pPr>
      <w:r>
        <w:rPr>
          <w:b/>
          <w:color w:val="1A3C6E"/>
          <w:sz w:val="22"/>
        </w:rPr>
        <w:t xml:space="preserve">Câu 102: </w:t>
      </w:r>
      <w:r>
        <w:rPr>
          <w:b w:val="0"/>
          <w:sz w:val="22"/>
        </w:rPr>
        <w:t>What is the audit quality control process?</w:t>
      </w:r>
    </w:p>
    <w:p>
      <w:pPr>
        <w:spacing w:after="40" w:before="40"/>
      </w:pPr>
      <w:r>
        <w:rPr>
          <w:b/>
          <w:color w:val="1B5E20"/>
          <w:sz w:val="20"/>
        </w:rPr>
        <w:t xml:space="preserve">Trả lời: </w:t>
      </w:r>
      <w:r>
        <w:rPr>
          <w:b w:val="0"/>
          <w:sz w:val="20"/>
        </w:rPr>
        <w:t>The audit process has four phases: (1) Planning - understand business, assess risk, materiality determination, audit strategy, (2) Risk Assessment - identify (F:S)P of material misstatement (inherent risk × control risk), design audit procedures, (3) Substantive Procedures - test account balances, transactions, and disclosures through inspection, confirmation, recalculation, analytical procedures, (4) Reporting - audit opinion (unqualified, qualified, adverse, disclaimer), management letter with internal control recommendations.</w:t>
      </w:r>
    </w:p>
    <w:p>
      <w:pPr>
        <w:spacing w:after="80" w:before="40"/>
      </w:pPr>
      <w:r>
        <w:rPr>
          <w:b w:val="0"/>
          <w:color w:val="557BC7"/>
          <w:sz w:val="18"/>
        </w:rPr>
        <w:t xml:space="preserve">Tags: </w:t>
      </w:r>
      <w:r>
        <w:rPr>
          <w:b w:val="0"/>
          <w:color w:val="557BC7"/>
          <w:sz w:val="18"/>
        </w:rPr>
        <w:t>#auditor | #middle | #hard | #audit | #concept | #process</w:t>
      </w:r>
    </w:p>
    <w:p>
      <w:pPr>
        <w:spacing w:after="80" w:before="40"/>
      </w:pPr>
      <w:r>
        <w:rPr>
          <w:b w:val="0"/>
          <w:color w:val="666666"/>
          <w:sz w:val="16"/>
        </w:rPr>
        <w:t>────────────────────────────────────────────────────────────</w:t>
      </w:r>
    </w:p>
    <w:p>
      <w:pPr>
        <w:spacing w:after="40" w:before="80"/>
      </w:pPr>
      <w:r>
        <w:rPr>
          <w:b/>
          <w:color w:val="1A3C6E"/>
          <w:sz w:val="22"/>
        </w:rPr>
        <w:t xml:space="preserve">Câu 103: </w:t>
      </w:r>
      <w:r>
        <w:rPr>
          <w:b w:val="0"/>
          <w:sz w:val="22"/>
        </w:rPr>
        <w:t>How do you perform an engagement quality review (EQR)?</w:t>
      </w:r>
    </w:p>
    <w:p>
      <w:pPr>
        <w:spacing w:after="40" w:before="40"/>
      </w:pPr>
      <w:r>
        <w:rPr>
          <w:b/>
          <w:color w:val="1B5E20"/>
          <w:sz w:val="20"/>
        </w:rPr>
        <w:t xml:space="preserve">Trả lời: </w:t>
      </w:r>
      <w:r>
        <w:rPr>
          <w:b w:val="0"/>
          <w:sz w:val="20"/>
        </w:rPr>
        <w:t>For a middle Auditor: How do you perform an engagement quality review (EQR)?.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#interview-question</w:t>
      </w:r>
    </w:p>
    <w:p>
      <w:pPr>
        <w:spacing w:after="80" w:before="40"/>
      </w:pPr>
      <w:r>
        <w:rPr>
          <w:b w:val="0"/>
          <w:color w:val="666666"/>
          <w:sz w:val="16"/>
        </w:rPr>
        <w:t>────────────────────────────────────────────────────────────</w:t>
      </w:r>
    </w:p>
    <w:p>
      <w:pPr>
        <w:spacing w:after="40" w:before="80"/>
      </w:pPr>
      <w:r>
        <w:rPr>
          <w:b/>
          <w:color w:val="1A3C6E"/>
          <w:sz w:val="22"/>
        </w:rPr>
        <w:t xml:space="preserve">Câu 104: </w:t>
      </w:r>
      <w:r>
        <w:rPr>
          <w:b w:val="0"/>
          <w:sz w:val="22"/>
        </w:rPr>
        <w:t>How do you manage the peer review process?</w:t>
      </w:r>
    </w:p>
    <w:p>
      <w:pPr>
        <w:spacing w:after="40" w:before="40"/>
      </w:pPr>
      <w:r>
        <w:rPr>
          <w:b/>
          <w:color w:val="1B5E20"/>
          <w:sz w:val="20"/>
        </w:rPr>
        <w:t xml:space="preserve">Trả lời: </w:t>
      </w:r>
      <w:r>
        <w:rPr>
          <w:b w:val="0"/>
          <w:sz w:val="20"/>
        </w:rPr>
        <w:t>For a middle Auditor: How do you manage the peer review process?.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#process</w:t>
      </w:r>
    </w:p>
    <w:p>
      <w:pPr>
        <w:spacing w:after="80" w:before="40"/>
      </w:pPr>
      <w:r>
        <w:rPr>
          <w:b w:val="0"/>
          <w:color w:val="666666"/>
          <w:sz w:val="16"/>
        </w:rPr>
        <w:t>────────────────────────────────────────────────────────────</w:t>
      </w:r>
    </w:p>
    <w:p>
      <w:pPr>
        <w:spacing w:after="40" w:before="80"/>
      </w:pPr>
      <w:r>
        <w:rPr>
          <w:b/>
          <w:color w:val="1A3C6E"/>
          <w:sz w:val="22"/>
        </w:rPr>
        <w:t xml:space="preserve">Câu 105: </w:t>
      </w:r>
      <w:r>
        <w:rPr>
          <w:b w:val="0"/>
          <w:sz w:val="22"/>
        </w:rPr>
        <w:t>What is PCAOB inspection and how do you prepare for it?</w:t>
      </w:r>
    </w:p>
    <w:p>
      <w:pPr>
        <w:spacing w:after="40" w:before="40"/>
      </w:pPr>
      <w:r>
        <w:rPr>
          <w:b/>
          <w:color w:val="1B5E20"/>
          <w:sz w:val="20"/>
        </w:rPr>
        <w:t xml:space="preserve">Trả lời: </w:t>
      </w:r>
      <w:r>
        <w:rPr>
          <w:b w:val="0"/>
          <w:sz w:val="20"/>
        </w:rPr>
        <w:t>For a middle Auditor: What is PCAOB inspection and how do you prepare for it?.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#auditor | #middle | #hard | #concept</w:t>
      </w:r>
    </w:p>
    <w:p>
      <w:pPr>
        <w:spacing w:after="80" w:before="40"/>
      </w:pPr>
      <w:r>
        <w:rPr>
          <w:b w:val="0"/>
          <w:color w:val="666666"/>
          <w:sz w:val="16"/>
        </w:rPr>
        <w:t>────────────────────────────────────────────────────────────</w:t>
      </w:r>
    </w:p>
    <w:p/>
    <w:p>
      <w:pPr>
        <w:pStyle w:val="Heading3"/>
      </w:pPr>
      <w:r>
        <w:t>Cấp độ: Senior (118 câu hỏi)</w:t>
      </w:r>
    </w:p>
    <w:p>
      <w:pPr>
        <w:spacing w:after="40" w:before="80"/>
      </w:pPr>
      <w:r>
        <w:rPr>
          <w:b/>
          <w:color w:val="1A3C6E"/>
          <w:sz w:val="22"/>
        </w:rPr>
        <w:t xml:space="preserve">Câu 1: </w:t>
      </w:r>
      <w:r>
        <w:rPr>
          <w:b w:val="0"/>
          <w:sz w:val="22"/>
        </w:rPr>
        <w:t>How do you develop the firm's audit methodology?</w:t>
      </w:r>
    </w:p>
    <w:p>
      <w:pPr>
        <w:spacing w:after="40" w:before="40"/>
      </w:pPr>
      <w:r>
        <w:rPr>
          <w:b/>
          <w:color w:val="1B5E20"/>
          <w:sz w:val="20"/>
        </w:rPr>
        <w:t xml:space="preserve">Trả lời: </w:t>
      </w:r>
      <w:r>
        <w:rPr>
          <w:b w:val="0"/>
          <w:sz w:val="20"/>
        </w:rPr>
        <w:t>For a senior Auditor: How do you develop the firm's audit methodology?.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2: </w:t>
      </w:r>
      <w:r>
        <w:rPr>
          <w:b w:val="0"/>
          <w:sz w:val="22"/>
        </w:rPr>
        <w:t>How do you ensure audit quality across the organization?</w:t>
      </w:r>
    </w:p>
    <w:p>
      <w:pPr>
        <w:spacing w:after="40" w:before="40"/>
      </w:pPr>
      <w:r>
        <w:rPr>
          <w:b/>
          <w:color w:val="1B5E20"/>
          <w:sz w:val="20"/>
        </w:rPr>
        <w:t xml:space="preserve">Trả lời: </w:t>
      </w:r>
      <w:r>
        <w:rPr>
          <w:b w:val="0"/>
          <w:sz w:val="20"/>
        </w:rPr>
        <w:t>For a senior Auditor: How do you ensure audit quality across the organization?.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3: </w:t>
      </w:r>
      <w:r>
        <w:rPr>
          <w:b w:val="0"/>
          <w:sz w:val="22"/>
        </w:rPr>
        <w:t>How do you implement quality management standards under ISQM 1?</w:t>
      </w:r>
    </w:p>
    <w:p>
      <w:pPr>
        <w:spacing w:after="40" w:before="40"/>
      </w:pPr>
      <w:r>
        <w:rPr>
          <w:b/>
          <w:color w:val="1B5E20"/>
          <w:sz w:val="20"/>
        </w:rPr>
        <w:t xml:space="preserve">Trả lời: </w:t>
      </w:r>
      <w:r>
        <w:rPr>
          <w:b w:val="0"/>
          <w:sz w:val="20"/>
        </w:rPr>
        <w:t>For a senior Auditor: How do you implement quality management standards under ISQM 1?.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#implementation</w:t>
      </w:r>
    </w:p>
    <w:p>
      <w:pPr>
        <w:spacing w:after="80" w:before="40"/>
      </w:pPr>
      <w:r>
        <w:rPr>
          <w:b w:val="0"/>
          <w:color w:val="666666"/>
          <w:sz w:val="16"/>
        </w:rPr>
        <w:t>────────────────────────────────────────────────────────────</w:t>
      </w:r>
    </w:p>
    <w:p>
      <w:pPr>
        <w:spacing w:after="40" w:before="80"/>
      </w:pPr>
      <w:r>
        <w:rPr>
          <w:b/>
          <w:color w:val="1A3C6E"/>
          <w:sz w:val="22"/>
        </w:rPr>
        <w:t xml:space="preserve">Câu 4: </w:t>
      </w:r>
      <w:r>
        <w:rPr>
          <w:b w:val="0"/>
          <w:sz w:val="22"/>
        </w:rPr>
        <w:t>What is the system of quality management in an audit firm?</w:t>
      </w:r>
    </w:p>
    <w:p>
      <w:pPr>
        <w:spacing w:after="40" w:before="40"/>
      </w:pPr>
      <w:r>
        <w:rPr>
          <w:b/>
          <w:color w:val="1B5E20"/>
          <w:sz w:val="20"/>
        </w:rPr>
        <w:t xml:space="preserve">Trả lời: </w:t>
      </w:r>
      <w:r>
        <w:rPr>
          <w:b w:val="0"/>
          <w:sz w:val="20"/>
        </w:rPr>
        <w:t>For a senior Auditor: What is the system of quality management in an audit firm?.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 | #concept</w:t>
      </w:r>
    </w:p>
    <w:p>
      <w:pPr>
        <w:spacing w:after="80" w:before="40"/>
      </w:pPr>
      <w:r>
        <w:rPr>
          <w:b w:val="0"/>
          <w:color w:val="666666"/>
          <w:sz w:val="16"/>
        </w:rPr>
        <w:t>────────────────────────────────────────────────────────────</w:t>
      </w:r>
    </w:p>
    <w:p>
      <w:pPr>
        <w:spacing w:after="40" w:before="80"/>
      </w:pPr>
      <w:r>
        <w:rPr>
          <w:b/>
          <w:color w:val="1A3C6E"/>
          <w:sz w:val="22"/>
        </w:rPr>
        <w:t xml:space="preserve">Câu 5: </w:t>
      </w:r>
      <w:r>
        <w:rPr>
          <w:b w:val="0"/>
          <w:sz w:val="22"/>
        </w:rPr>
        <w:t>How do you assess audit quality indicators?</w:t>
      </w:r>
    </w:p>
    <w:p>
      <w:pPr>
        <w:spacing w:after="40" w:before="40"/>
      </w:pPr>
      <w:r>
        <w:rPr>
          <w:b/>
          <w:color w:val="1B5E20"/>
          <w:sz w:val="20"/>
        </w:rPr>
        <w:t xml:space="preserve">Trả lời: </w:t>
      </w:r>
      <w:r>
        <w:rPr>
          <w:b w:val="0"/>
          <w:sz w:val="20"/>
        </w:rPr>
        <w:t>For a senior Auditor: How do you assess audit quality indicators?.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6: </w:t>
      </w:r>
      <w:r>
        <w:rPr>
          <w:b w:val="0"/>
          <w:sz w:val="22"/>
        </w:rPr>
        <w:t>How do you design and implement audit quality metrics?</w:t>
      </w:r>
    </w:p>
    <w:p>
      <w:pPr>
        <w:spacing w:after="40" w:before="40"/>
      </w:pPr>
      <w:r>
        <w:rPr>
          <w:b/>
          <w:color w:val="1B5E20"/>
          <w:sz w:val="20"/>
        </w:rPr>
        <w:t xml:space="preserve">Trả lời: </w:t>
      </w:r>
      <w:r>
        <w:rPr>
          <w:b w:val="0"/>
          <w:sz w:val="20"/>
        </w:rPr>
        <w:t>For a senior Auditor: How do you design and implement audit quality metrics?.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 | #implementation | #metrics</w:t>
      </w:r>
    </w:p>
    <w:p>
      <w:pPr>
        <w:spacing w:after="80" w:before="40"/>
      </w:pPr>
      <w:r>
        <w:rPr>
          <w:b w:val="0"/>
          <w:color w:val="666666"/>
          <w:sz w:val="16"/>
        </w:rPr>
        <w:t>────────────────────────────────────────────────────────────</w:t>
      </w:r>
    </w:p>
    <w:p>
      <w:pPr>
        <w:spacing w:after="40" w:before="80"/>
      </w:pPr>
      <w:r>
        <w:rPr>
          <w:b/>
          <w:color w:val="1A3C6E"/>
          <w:sz w:val="22"/>
        </w:rPr>
        <w:t xml:space="preserve">Câu 7: </w:t>
      </w:r>
      <w:r>
        <w:rPr>
          <w:b w:val="0"/>
          <w:sz w:val="22"/>
        </w:rPr>
        <w:t>How do you monitor audit quality at the firm level?</w:t>
      </w:r>
    </w:p>
    <w:p>
      <w:pPr>
        <w:spacing w:after="40" w:before="40"/>
      </w:pPr>
      <w:r>
        <w:rPr>
          <w:b/>
          <w:color w:val="1B5E20"/>
          <w:sz w:val="20"/>
        </w:rPr>
        <w:t xml:space="preserve">Trả lời: </w:t>
      </w:r>
      <w:r>
        <w:rPr>
          <w:b w:val="0"/>
          <w:sz w:val="20"/>
        </w:rPr>
        <w:t>For a senior Auditor: How do you monitor audit quality at the firm level?.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8: </w:t>
      </w:r>
      <w:r>
        <w:rPr>
          <w:b w:val="0"/>
          <w:sz w:val="22"/>
        </w:rPr>
        <w:t>How do you conduct root cause analysis of audit deficiencies?</w:t>
      </w:r>
    </w:p>
    <w:p>
      <w:pPr>
        <w:spacing w:after="40" w:before="40"/>
      </w:pPr>
      <w:r>
        <w:rPr>
          <w:b/>
          <w:color w:val="1B5E20"/>
          <w:sz w:val="20"/>
        </w:rPr>
        <w:t xml:space="preserve">Trả lời: </w:t>
      </w:r>
      <w:r>
        <w:rPr>
          <w:b w:val="0"/>
          <w:sz w:val="20"/>
        </w:rPr>
        <w:t>For a senior Auditor: How do you conduct root cause analysis of audit deficiencies?.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9: </w:t>
      </w:r>
      <w:r>
        <w:rPr>
          <w:b w:val="0"/>
          <w:sz w:val="22"/>
        </w:rPr>
        <w:t>How do you implement remedial actions based on root cause findings?</w:t>
      </w:r>
    </w:p>
    <w:p>
      <w:pPr>
        <w:spacing w:after="40" w:before="40"/>
      </w:pPr>
      <w:r>
        <w:rPr>
          <w:b/>
          <w:color w:val="1B5E20"/>
          <w:sz w:val="20"/>
        </w:rPr>
        <w:t xml:space="preserve">Trả lời: </w:t>
      </w:r>
      <w:r>
        <w:rPr>
          <w:b w:val="0"/>
          <w:sz w:val="20"/>
        </w:rPr>
        <w:t>For a senior Auditor: How do you implement remedial actions based on root cause findings?.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#implementation</w:t>
      </w:r>
    </w:p>
    <w:p>
      <w:pPr>
        <w:spacing w:after="80" w:before="40"/>
      </w:pPr>
      <w:r>
        <w:rPr>
          <w:b w:val="0"/>
          <w:color w:val="666666"/>
          <w:sz w:val="16"/>
        </w:rPr>
        <w:t>────────────────────────────────────────────────────────────</w:t>
      </w:r>
    </w:p>
    <w:p>
      <w:pPr>
        <w:spacing w:after="40" w:before="80"/>
      </w:pPr>
      <w:r>
        <w:rPr>
          <w:b/>
          <w:color w:val="1A3C6E"/>
          <w:sz w:val="22"/>
        </w:rPr>
        <w:t xml:space="preserve">Câu 10: </w:t>
      </w:r>
      <w:r>
        <w:rPr>
          <w:b w:val="0"/>
          <w:sz w:val="22"/>
        </w:rPr>
        <w:t>How do you manage the firm's PCAOB inspection results?</w:t>
      </w:r>
    </w:p>
    <w:p>
      <w:pPr>
        <w:spacing w:after="40" w:before="40"/>
      </w:pPr>
      <w:r>
        <w:rPr>
          <w:b/>
          <w:color w:val="1B5E20"/>
          <w:sz w:val="20"/>
        </w:rPr>
        <w:t xml:space="preserve">Trả lời: </w:t>
      </w:r>
      <w:r>
        <w:rPr>
          <w:b w:val="0"/>
          <w:sz w:val="20"/>
        </w:rPr>
        <w:t>For a senior Auditor: How do you manage the firm's PCAOB inspection results?.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#interview-question</w:t>
      </w:r>
    </w:p>
    <w:p>
      <w:pPr>
        <w:spacing w:after="80" w:before="40"/>
      </w:pPr>
      <w:r>
        <w:rPr>
          <w:b w:val="0"/>
          <w:color w:val="666666"/>
          <w:sz w:val="16"/>
        </w:rPr>
        <w:t>────────────────────────────────────────────────────────────</w:t>
      </w:r>
    </w:p>
    <w:p>
      <w:pPr>
        <w:spacing w:after="40" w:before="80"/>
      </w:pPr>
      <w:r>
        <w:rPr>
          <w:b/>
          <w:color w:val="1A3C6E"/>
          <w:sz w:val="22"/>
        </w:rPr>
        <w:t xml:space="preserve">Câu 11: </w:t>
      </w:r>
      <w:r>
        <w:rPr>
          <w:b w:val="0"/>
          <w:sz w:val="22"/>
        </w:rPr>
        <w:t>How do you respond to PCAOB inspection findings?</w:t>
      </w:r>
    </w:p>
    <w:p>
      <w:pPr>
        <w:spacing w:after="40" w:before="40"/>
      </w:pPr>
      <w:r>
        <w:rPr>
          <w:b/>
          <w:color w:val="1B5E20"/>
          <w:sz w:val="20"/>
        </w:rPr>
        <w:t xml:space="preserve">Trả lời: </w:t>
      </w:r>
      <w:r>
        <w:rPr>
          <w:b w:val="0"/>
          <w:sz w:val="20"/>
        </w:rPr>
        <w:t>For a senior Auditor: How do you respond to PCAOB inspection findings?.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#interview-question</w:t>
      </w:r>
    </w:p>
    <w:p>
      <w:pPr>
        <w:spacing w:after="80" w:before="40"/>
      </w:pPr>
      <w:r>
        <w:rPr>
          <w:b w:val="0"/>
          <w:color w:val="666666"/>
          <w:sz w:val="16"/>
        </w:rPr>
        <w:t>────────────────────────────────────────────────────────────</w:t>
      </w:r>
    </w:p>
    <w:p>
      <w:pPr>
        <w:spacing w:after="40" w:before="80"/>
      </w:pPr>
      <w:r>
        <w:rPr>
          <w:b/>
          <w:color w:val="1A3C6E"/>
          <w:sz w:val="22"/>
        </w:rPr>
        <w:t xml:space="preserve">Câu 12: </w:t>
      </w:r>
      <w:r>
        <w:rPr>
          <w:b w:val="0"/>
          <w:sz w:val="22"/>
        </w:rPr>
        <w:t>How do you develop corrective action plans for inspection findings?</w:t>
      </w:r>
    </w:p>
    <w:p>
      <w:pPr>
        <w:spacing w:after="40" w:before="40"/>
      </w:pPr>
      <w:r>
        <w:rPr>
          <w:b/>
          <w:color w:val="1B5E20"/>
          <w:sz w:val="20"/>
        </w:rPr>
        <w:t xml:space="preserve">Trả lời: </w:t>
      </w:r>
      <w:r>
        <w:rPr>
          <w:b w:val="0"/>
          <w:sz w:val="20"/>
        </w:rPr>
        <w:t>For a senior Auditor: How do you develop corrective action plans for inspection findings?.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#interview-question</w:t>
      </w:r>
    </w:p>
    <w:p>
      <w:pPr>
        <w:spacing w:after="80" w:before="40"/>
      </w:pPr>
      <w:r>
        <w:rPr>
          <w:b w:val="0"/>
          <w:color w:val="666666"/>
          <w:sz w:val="16"/>
        </w:rPr>
        <w:t>────────────────────────────────────────────────────────────</w:t>
      </w:r>
    </w:p>
    <w:p>
      <w:pPr>
        <w:spacing w:after="40" w:before="80"/>
      </w:pPr>
      <w:r>
        <w:rPr>
          <w:b/>
          <w:color w:val="1A3C6E"/>
          <w:sz w:val="22"/>
        </w:rPr>
        <w:t xml:space="preserve">Câu 13: </w:t>
      </w:r>
      <w:r>
        <w:rPr>
          <w:b w:val="0"/>
          <w:sz w:val="22"/>
        </w:rPr>
        <w:t>How do you lead the firm's response to regulatory investigations?</w:t>
      </w:r>
    </w:p>
    <w:p>
      <w:pPr>
        <w:spacing w:after="40" w:before="40"/>
      </w:pPr>
      <w:r>
        <w:rPr>
          <w:b/>
          <w:color w:val="1B5E20"/>
          <w:sz w:val="20"/>
        </w:rPr>
        <w:t xml:space="preserve">Trả lời: </w:t>
      </w:r>
      <w:r>
        <w:rPr>
          <w:b w:val="0"/>
          <w:sz w:val="20"/>
        </w:rPr>
        <w:t>For a senior Auditor: How do you lead the firm's response to regulatory investigations?.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#interview-question</w:t>
      </w:r>
    </w:p>
    <w:p>
      <w:pPr>
        <w:spacing w:after="80" w:before="40"/>
      </w:pPr>
      <w:r>
        <w:rPr>
          <w:b w:val="0"/>
          <w:color w:val="666666"/>
          <w:sz w:val="16"/>
        </w:rPr>
        <w:t>────────────────────────────────────────────────────────────</w:t>
      </w:r>
    </w:p>
    <w:p>
      <w:pPr>
        <w:spacing w:after="40" w:before="80"/>
      </w:pPr>
      <w:r>
        <w:rPr>
          <w:b/>
          <w:color w:val="1A3C6E"/>
          <w:sz w:val="22"/>
        </w:rPr>
        <w:t xml:space="preserve">Câu 14: </w:t>
      </w:r>
      <w:r>
        <w:rPr>
          <w:b w:val="0"/>
          <w:sz w:val="22"/>
        </w:rPr>
        <w:t>How do you represent the firm in discussions with the PCAOB or SEC?</w:t>
      </w:r>
    </w:p>
    <w:p>
      <w:pPr>
        <w:spacing w:after="40" w:before="40"/>
      </w:pPr>
      <w:r>
        <w:rPr>
          <w:b/>
          <w:color w:val="1B5E20"/>
          <w:sz w:val="20"/>
        </w:rPr>
        <w:t xml:space="preserve">Trả lời: </w:t>
      </w:r>
      <w:r>
        <w:rPr>
          <w:b w:val="0"/>
          <w:sz w:val="20"/>
        </w:rPr>
        <w:t>For a senior Auditor: How do you represent the firm in discussions with the PCAOB or SEC?.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#interview-question</w:t>
      </w:r>
    </w:p>
    <w:p>
      <w:pPr>
        <w:spacing w:after="80" w:before="40"/>
      </w:pPr>
      <w:r>
        <w:rPr>
          <w:b w:val="0"/>
          <w:color w:val="666666"/>
          <w:sz w:val="16"/>
        </w:rPr>
        <w:t>────────────────────────────────────────────────────────────</w:t>
      </w:r>
    </w:p>
    <w:p>
      <w:pPr>
        <w:spacing w:after="40" w:before="80"/>
      </w:pPr>
      <w:r>
        <w:rPr>
          <w:b/>
          <w:color w:val="1A3C6E"/>
          <w:sz w:val="22"/>
        </w:rPr>
        <w:t xml:space="preserve">Câu 15: </w:t>
      </w:r>
      <w:r>
        <w:rPr>
          <w:b w:val="0"/>
          <w:sz w:val="22"/>
        </w:rPr>
        <w:t>How do you stay current with emerging accounting and auditing standards?</w:t>
      </w:r>
    </w:p>
    <w:p>
      <w:pPr>
        <w:spacing w:after="40" w:before="40"/>
      </w:pPr>
      <w:r>
        <w:rPr>
          <w:b/>
          <w:color w:val="1B5E20"/>
          <w:sz w:val="20"/>
        </w:rPr>
        <w:t xml:space="preserve">Trả lời: </w:t>
      </w:r>
      <w:r>
        <w:rPr>
          <w:b w:val="0"/>
          <w:sz w:val="20"/>
        </w:rPr>
        <w:t>For a senior Auditor: How do you stay current with emerging accounting and auditing standards?.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16: </w:t>
      </w:r>
      <w:r>
        <w:rPr>
          <w:b w:val="0"/>
          <w:sz w:val="22"/>
        </w:rPr>
        <w:t>How do you develop training programs for audit professionals?</w:t>
      </w:r>
    </w:p>
    <w:p>
      <w:pPr>
        <w:spacing w:after="40" w:before="40"/>
      </w:pPr>
      <w:r>
        <w:rPr>
          <w:b/>
          <w:color w:val="1B5E20"/>
          <w:sz w:val="20"/>
        </w:rPr>
        <w:t xml:space="preserve">Trả lời: </w:t>
      </w:r>
      <w:r>
        <w:rPr>
          <w:b w:val="0"/>
          <w:sz w:val="20"/>
        </w:rPr>
        <w:t>For a senior Auditor: How do you develop training programs for audit professionals?.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17: </w:t>
      </w:r>
      <w:r>
        <w:rPr>
          <w:b w:val="0"/>
          <w:sz w:val="22"/>
        </w:rPr>
        <w:t>How do you design continuing professional education (CPE) programs?</w:t>
      </w:r>
    </w:p>
    <w:p>
      <w:pPr>
        <w:spacing w:after="40" w:before="40"/>
      </w:pPr>
      <w:r>
        <w:rPr>
          <w:b/>
          <w:color w:val="1B5E20"/>
          <w:sz w:val="20"/>
        </w:rPr>
        <w:t xml:space="preserve">Trả lời: </w:t>
      </w:r>
      <w:r>
        <w:rPr>
          <w:b w:val="0"/>
          <w:sz w:val="20"/>
        </w:rPr>
        <w:t>For a senior Auditor: How do you design continuing professional education (CPE) programs?.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#implementation</w:t>
      </w:r>
    </w:p>
    <w:p>
      <w:pPr>
        <w:spacing w:after="80" w:before="40"/>
      </w:pPr>
      <w:r>
        <w:rPr>
          <w:b w:val="0"/>
          <w:color w:val="666666"/>
          <w:sz w:val="16"/>
        </w:rPr>
        <w:t>────────────────────────────────────────────────────────────</w:t>
      </w:r>
    </w:p>
    <w:p>
      <w:pPr>
        <w:spacing w:after="40" w:before="80"/>
      </w:pPr>
      <w:r>
        <w:rPr>
          <w:b/>
          <w:color w:val="1A3C6E"/>
          <w:sz w:val="22"/>
        </w:rPr>
        <w:t xml:space="preserve">Câu 18: </w:t>
      </w:r>
      <w:r>
        <w:rPr>
          <w:b w:val="0"/>
          <w:sz w:val="22"/>
        </w:rPr>
        <w:t>How do you mentor and develop audit partners?</w:t>
      </w:r>
    </w:p>
    <w:p>
      <w:pPr>
        <w:spacing w:after="40" w:before="40"/>
      </w:pPr>
      <w:r>
        <w:rPr>
          <w:b/>
          <w:color w:val="1B5E20"/>
          <w:sz w:val="20"/>
        </w:rPr>
        <w:t xml:space="preserve">Trả lời: </w:t>
      </w:r>
      <w:r>
        <w:rPr>
          <w:b w:val="0"/>
          <w:sz w:val="20"/>
        </w:rPr>
        <w:t>For a senior Auditor: How do you mentor and develop audit partners?.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19: </w:t>
      </w:r>
      <w:r>
        <w:rPr>
          <w:b w:val="0"/>
          <w:sz w:val="22"/>
        </w:rPr>
        <w:t>How do you assess the competence of audit engagement partners?</w:t>
      </w:r>
    </w:p>
    <w:p>
      <w:pPr>
        <w:spacing w:after="40" w:before="40"/>
      </w:pPr>
      <w:r>
        <w:rPr>
          <w:b/>
          <w:color w:val="1B5E20"/>
          <w:sz w:val="20"/>
        </w:rPr>
        <w:t xml:space="preserve">Trả lời: </w:t>
      </w:r>
      <w:r>
        <w:rPr>
          <w:b w:val="0"/>
          <w:sz w:val="20"/>
        </w:rPr>
        <w:t>For a senior Auditor: How do you assess the competence of audit engagement partners?.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20: </w:t>
      </w:r>
      <w:r>
        <w:rPr>
          <w:b w:val="0"/>
          <w:sz w:val="22"/>
        </w:rPr>
        <w:t>How do you handle partner performance issues?</w:t>
      </w:r>
    </w:p>
    <w:p>
      <w:pPr>
        <w:spacing w:after="40" w:before="40"/>
      </w:pPr>
      <w:r>
        <w:rPr>
          <w:b/>
          <w:color w:val="1B5E20"/>
          <w:sz w:val="20"/>
        </w:rPr>
        <w:t xml:space="preserve">Trả lời: </w:t>
      </w:r>
      <w:r>
        <w:rPr>
          <w:b w:val="0"/>
          <w:sz w:val="20"/>
        </w:rPr>
        <w:t>For a senior Auditor: How do you handle partner performance issues?.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#interview-question</w:t>
      </w:r>
    </w:p>
    <w:p>
      <w:pPr>
        <w:spacing w:after="80" w:before="40"/>
      </w:pPr>
      <w:r>
        <w:rPr>
          <w:b w:val="0"/>
          <w:color w:val="666666"/>
          <w:sz w:val="16"/>
        </w:rPr>
        <w:t>────────────────────────────────────────────────────────────</w:t>
      </w:r>
    </w:p>
    <w:p>
      <w:pPr>
        <w:spacing w:after="40" w:before="80"/>
      </w:pPr>
      <w:r>
        <w:rPr>
          <w:b/>
          <w:color w:val="1A3C6E"/>
          <w:sz w:val="22"/>
        </w:rPr>
        <w:t xml:space="preserve">Câu 21: </w:t>
      </w:r>
      <w:r>
        <w:rPr>
          <w:b w:val="0"/>
          <w:sz w:val="22"/>
        </w:rPr>
        <w:t>How do you develop the next generation of audit leaders?</w:t>
      </w:r>
    </w:p>
    <w:p>
      <w:pPr>
        <w:spacing w:after="40" w:before="40"/>
      </w:pPr>
      <w:r>
        <w:rPr>
          <w:b/>
          <w:color w:val="1B5E20"/>
          <w:sz w:val="20"/>
        </w:rPr>
        <w:t xml:space="preserve">Trả lời: </w:t>
      </w:r>
      <w:r>
        <w:rPr>
          <w:b w:val="0"/>
          <w:sz w:val="20"/>
        </w:rPr>
        <w:t>For a senior Auditor: How do you develop the next generation of audit leaders?.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22: </w:t>
      </w:r>
      <w:r>
        <w:rPr>
          <w:b w:val="0"/>
          <w:sz w:val="22"/>
        </w:rPr>
        <w:t>How do you build diversity and inclusion in the audit practice?</w:t>
      </w:r>
    </w:p>
    <w:p>
      <w:pPr>
        <w:spacing w:after="40" w:before="40"/>
      </w:pPr>
      <w:r>
        <w:rPr>
          <w:b/>
          <w:color w:val="1B5E20"/>
          <w:sz w:val="20"/>
        </w:rPr>
        <w:t xml:space="preserve">Trả lời: </w:t>
      </w:r>
      <w:r>
        <w:rPr>
          <w:b w:val="0"/>
          <w:sz w:val="20"/>
        </w:rPr>
        <w:t>For a senior Auditor: How do you build diversity and inclusion in the audit practice?.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 | #implementation</w:t>
      </w:r>
    </w:p>
    <w:p>
      <w:pPr>
        <w:spacing w:after="80" w:before="40"/>
      </w:pPr>
      <w:r>
        <w:rPr>
          <w:b w:val="0"/>
          <w:color w:val="666666"/>
          <w:sz w:val="16"/>
        </w:rPr>
        <w:t>────────────────────────────────────────────────────────────</w:t>
      </w:r>
    </w:p>
    <w:p>
      <w:pPr>
        <w:spacing w:after="40" w:before="80"/>
      </w:pPr>
      <w:r>
        <w:rPr>
          <w:b/>
          <w:color w:val="1A3C6E"/>
          <w:sz w:val="22"/>
        </w:rPr>
        <w:t xml:space="preserve">Câu 23: </w:t>
      </w:r>
      <w:r>
        <w:rPr>
          <w:b w:val="0"/>
          <w:sz w:val="22"/>
        </w:rPr>
        <w:t>How do you attract and retain top talent in auditing?</w:t>
      </w:r>
    </w:p>
    <w:p>
      <w:pPr>
        <w:spacing w:after="40" w:before="40"/>
      </w:pPr>
      <w:r>
        <w:rPr>
          <w:b/>
          <w:color w:val="1B5E20"/>
          <w:sz w:val="20"/>
        </w:rPr>
        <w:t xml:space="preserve">Trả lời: </w:t>
      </w:r>
      <w:r>
        <w:rPr>
          <w:b w:val="0"/>
          <w:sz w:val="20"/>
        </w:rPr>
        <w:t>For a senior Auditor: How do you attract and retain top talent in auditing?.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24: </w:t>
      </w:r>
      <w:r>
        <w:rPr>
          <w:b w:val="0"/>
          <w:sz w:val="22"/>
        </w:rPr>
        <w:t>How do you manage attrition in the audit practice?</w:t>
      </w:r>
    </w:p>
    <w:p>
      <w:pPr>
        <w:spacing w:after="40" w:before="40"/>
      </w:pPr>
      <w:r>
        <w:rPr>
          <w:b/>
          <w:color w:val="1B5E20"/>
          <w:sz w:val="20"/>
        </w:rPr>
        <w:t xml:space="preserve">Trả lời: </w:t>
      </w:r>
      <w:r>
        <w:rPr>
          <w:b w:val="0"/>
          <w:sz w:val="20"/>
        </w:rPr>
        <w:t>For a senior Auditor: How do you manage attrition in the audit practice?.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25: </w:t>
      </w:r>
      <w:r>
        <w:rPr>
          <w:b w:val="0"/>
          <w:sz w:val="22"/>
        </w:rPr>
        <w:t>What is your approach to building a positive firm culture?</w:t>
      </w:r>
    </w:p>
    <w:p>
      <w:pPr>
        <w:spacing w:after="40" w:before="40"/>
      </w:pPr>
      <w:r>
        <w:rPr>
          <w:b/>
          <w:color w:val="1B5E20"/>
          <w:sz w:val="20"/>
        </w:rPr>
        <w:t xml:space="preserve">Trả lời: </w:t>
      </w:r>
      <w:r>
        <w:rPr>
          <w:b w:val="0"/>
          <w:sz w:val="20"/>
        </w:rPr>
        <w:t>For a senior Auditor: What is your approach to building a positive firm culture?.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#concept</w:t>
      </w:r>
    </w:p>
    <w:p>
      <w:pPr>
        <w:spacing w:after="80" w:before="40"/>
      </w:pPr>
      <w:r>
        <w:rPr>
          <w:b w:val="0"/>
          <w:color w:val="666666"/>
          <w:sz w:val="16"/>
        </w:rPr>
        <w:t>────────────────────────────────────────────────────────────</w:t>
      </w:r>
    </w:p>
    <w:p>
      <w:pPr>
        <w:spacing w:after="40" w:before="80"/>
      </w:pPr>
      <w:r>
        <w:rPr>
          <w:b/>
          <w:color w:val="1A3C6E"/>
          <w:sz w:val="22"/>
        </w:rPr>
        <w:t xml:space="preserve">Câu 26: </w:t>
      </w:r>
      <w:r>
        <w:rPr>
          <w:b w:val="0"/>
          <w:sz w:val="22"/>
        </w:rPr>
        <w:t>How do you lead through a crisis such as a client fraud investigation?</w:t>
      </w:r>
    </w:p>
    <w:p>
      <w:pPr>
        <w:spacing w:after="40" w:before="40"/>
      </w:pPr>
      <w:r>
        <w:rPr>
          <w:b/>
          <w:color w:val="1B5E20"/>
          <w:sz w:val="20"/>
        </w:rPr>
        <w:t xml:space="preserve">Trả lời: </w:t>
      </w:r>
      <w:r>
        <w:rPr>
          <w:b w:val="0"/>
          <w:sz w:val="20"/>
        </w:rPr>
        <w:t>For a senior Auditor: How do you lead through a crisis such as a client fraud investigation?.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#interview-question</w:t>
      </w:r>
    </w:p>
    <w:p>
      <w:pPr>
        <w:spacing w:after="80" w:before="40"/>
      </w:pPr>
      <w:r>
        <w:rPr>
          <w:b w:val="0"/>
          <w:color w:val="666666"/>
          <w:sz w:val="16"/>
        </w:rPr>
        <w:t>────────────────────────────────────────────────────────────</w:t>
      </w:r>
    </w:p>
    <w:p>
      <w:pPr>
        <w:spacing w:after="40" w:before="80"/>
      </w:pPr>
      <w:r>
        <w:rPr>
          <w:b/>
          <w:color w:val="1A3C6E"/>
          <w:sz w:val="22"/>
        </w:rPr>
        <w:t xml:space="preserve">Câu 27: </w:t>
      </w:r>
      <w:r>
        <w:rPr>
          <w:b w:val="0"/>
          <w:sz w:val="22"/>
        </w:rPr>
        <w:t>How do you handle media scrutiny of a high-profile audit?</w:t>
      </w:r>
    </w:p>
    <w:p>
      <w:pPr>
        <w:spacing w:after="40" w:before="40"/>
      </w:pPr>
      <w:r>
        <w:rPr>
          <w:b/>
          <w:color w:val="1B5E20"/>
          <w:sz w:val="20"/>
        </w:rPr>
        <w:t xml:space="preserve">Trả lời: </w:t>
      </w:r>
      <w:r>
        <w:rPr>
          <w:b w:val="0"/>
          <w:sz w:val="20"/>
        </w:rPr>
        <w:t>For a senior Auditor: How do you handle media scrutiny of a high-profile audit?.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28: </w:t>
      </w:r>
      <w:r>
        <w:rPr>
          <w:b w:val="0"/>
          <w:sz w:val="22"/>
        </w:rPr>
        <w:t>How do you manage the firm's reputation risk?</w:t>
      </w:r>
    </w:p>
    <w:p>
      <w:pPr>
        <w:spacing w:after="40" w:before="40"/>
      </w:pPr>
      <w:r>
        <w:rPr>
          <w:b/>
          <w:color w:val="1B5E20"/>
          <w:sz w:val="20"/>
        </w:rPr>
        <w:t xml:space="preserve">Trả lời: </w:t>
      </w:r>
      <w:r>
        <w:rPr>
          <w:b w:val="0"/>
          <w:sz w:val="20"/>
        </w:rPr>
        <w:t>For a senior Auditor: How do you manage the firm's reputation risk?.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#interview-question</w:t>
      </w:r>
    </w:p>
    <w:p>
      <w:pPr>
        <w:spacing w:after="80" w:before="40"/>
      </w:pPr>
      <w:r>
        <w:rPr>
          <w:b w:val="0"/>
          <w:color w:val="666666"/>
          <w:sz w:val="16"/>
        </w:rPr>
        <w:t>────────────────────────────────────────────────────────────</w:t>
      </w:r>
    </w:p>
    <w:p>
      <w:pPr>
        <w:spacing w:after="40" w:before="80"/>
      </w:pPr>
      <w:r>
        <w:rPr>
          <w:b/>
          <w:color w:val="1A3C6E"/>
          <w:sz w:val="22"/>
        </w:rPr>
        <w:t xml:space="preserve">Câu 29: </w:t>
      </w:r>
      <w:r>
        <w:rPr>
          <w:b w:val="0"/>
          <w:sz w:val="22"/>
        </w:rPr>
        <w:t>How do you evaluate whether to accept a new audit client?</w:t>
      </w:r>
    </w:p>
    <w:p>
      <w:pPr>
        <w:spacing w:after="40" w:before="40"/>
      </w:pPr>
      <w:r>
        <w:rPr>
          <w:b/>
          <w:color w:val="1B5E20"/>
          <w:sz w:val="20"/>
        </w:rPr>
        <w:t xml:space="preserve">Trả lời: </w:t>
      </w:r>
      <w:r>
        <w:rPr>
          <w:b w:val="0"/>
          <w:sz w:val="20"/>
        </w:rPr>
        <w:t>For a senior Auditor: How do you evaluate whether to accept a new audit client?.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30: </w:t>
      </w:r>
      <w:r>
        <w:rPr>
          <w:b w:val="0"/>
          <w:sz w:val="22"/>
        </w:rPr>
        <w:t>What is the client acceptance and continuance process?</w:t>
      </w:r>
    </w:p>
    <w:p>
      <w:pPr>
        <w:spacing w:after="40" w:before="40"/>
      </w:pPr>
      <w:r>
        <w:rPr>
          <w:b/>
          <w:color w:val="1B5E20"/>
          <w:sz w:val="20"/>
        </w:rPr>
        <w:t xml:space="preserve">Trả lời: </w:t>
      </w:r>
      <w:r>
        <w:rPr>
          <w:b w:val="0"/>
          <w:sz w:val="20"/>
        </w:rPr>
        <w:t>For a senior Auditor: What is the client acceptance and continuance process?.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#concept | #process</w:t>
      </w:r>
    </w:p>
    <w:p>
      <w:pPr>
        <w:spacing w:after="80" w:before="40"/>
      </w:pPr>
      <w:r>
        <w:rPr>
          <w:b w:val="0"/>
          <w:color w:val="666666"/>
          <w:sz w:val="16"/>
        </w:rPr>
        <w:t>────────────────────────────────────────────────────────────</w:t>
      </w:r>
    </w:p>
    <w:p>
      <w:pPr>
        <w:spacing w:after="40" w:before="80"/>
      </w:pPr>
      <w:r>
        <w:rPr>
          <w:b/>
          <w:color w:val="1A3C6E"/>
          <w:sz w:val="22"/>
        </w:rPr>
        <w:t xml:space="preserve">Câu 31: </w:t>
      </w:r>
      <w:r>
        <w:rPr>
          <w:b w:val="0"/>
          <w:sz w:val="22"/>
        </w:rPr>
        <w:t>How do you assess the integrity of management in a potential client?</w:t>
      </w:r>
    </w:p>
    <w:p>
      <w:pPr>
        <w:spacing w:after="40" w:before="40"/>
      </w:pPr>
      <w:r>
        <w:rPr>
          <w:b/>
          <w:color w:val="1B5E20"/>
          <w:sz w:val="20"/>
        </w:rPr>
        <w:t xml:space="preserve">Trả lời: </w:t>
      </w:r>
      <w:r>
        <w:rPr>
          <w:b w:val="0"/>
          <w:sz w:val="20"/>
        </w:rPr>
        <w:t>For a senior Auditor: How do you assess the integrity of management in a potential client?.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#interview-question</w:t>
      </w:r>
    </w:p>
    <w:p>
      <w:pPr>
        <w:spacing w:after="80" w:before="40"/>
      </w:pPr>
      <w:r>
        <w:rPr>
          <w:b w:val="0"/>
          <w:color w:val="666666"/>
          <w:sz w:val="16"/>
        </w:rPr>
        <w:t>────────────────────────────────────────────────────────────</w:t>
      </w:r>
    </w:p>
    <w:p>
      <w:pPr>
        <w:spacing w:after="40" w:before="80"/>
      </w:pPr>
      <w:r>
        <w:rPr>
          <w:b/>
          <w:color w:val="1A3C6E"/>
          <w:sz w:val="22"/>
        </w:rPr>
        <w:t xml:space="preserve">Câu 32: </w:t>
      </w:r>
      <w:r>
        <w:rPr>
          <w:b w:val="0"/>
          <w:sz w:val="22"/>
        </w:rPr>
        <w:t>How do you evaluate the risks of accepting a high-profile client?</w:t>
      </w:r>
    </w:p>
    <w:p>
      <w:pPr>
        <w:spacing w:after="40" w:before="40"/>
      </w:pPr>
      <w:r>
        <w:rPr>
          <w:b/>
          <w:color w:val="1B5E20"/>
          <w:sz w:val="20"/>
        </w:rPr>
        <w:t xml:space="preserve">Trả lời: </w:t>
      </w:r>
      <w:r>
        <w:rPr>
          <w:b w:val="0"/>
          <w:sz w:val="20"/>
        </w:rPr>
        <w:t>For a senior Auditor: How do you evaluate the risks of accepting a high-profile client?.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#interview-question</w:t>
      </w:r>
    </w:p>
    <w:p>
      <w:pPr>
        <w:spacing w:after="80" w:before="40"/>
      </w:pPr>
      <w:r>
        <w:rPr>
          <w:b w:val="0"/>
          <w:color w:val="666666"/>
          <w:sz w:val="16"/>
        </w:rPr>
        <w:t>────────────────────────────────────────────────────────────</w:t>
      </w:r>
    </w:p>
    <w:p>
      <w:pPr>
        <w:spacing w:after="40" w:before="80"/>
      </w:pPr>
      <w:r>
        <w:rPr>
          <w:b/>
          <w:color w:val="1A3C6E"/>
          <w:sz w:val="22"/>
        </w:rPr>
        <w:t xml:space="preserve">Câu 33: </w:t>
      </w:r>
      <w:r>
        <w:rPr>
          <w:b w:val="0"/>
          <w:sz w:val="22"/>
        </w:rPr>
        <w:t>How do you decline or resign from an audit engagement?</w:t>
      </w:r>
    </w:p>
    <w:p>
      <w:pPr>
        <w:spacing w:after="40" w:before="40"/>
      </w:pPr>
      <w:r>
        <w:rPr>
          <w:b/>
          <w:color w:val="1B5E20"/>
          <w:sz w:val="20"/>
        </w:rPr>
        <w:t xml:space="preserve">Trả lời: </w:t>
      </w:r>
      <w:r>
        <w:rPr>
          <w:b w:val="0"/>
          <w:sz w:val="20"/>
        </w:rPr>
        <w:t>For a senior Auditor: How do you decline or resign from an audit engagement?.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34: </w:t>
      </w:r>
      <w:r>
        <w:rPr>
          <w:b w:val="0"/>
          <w:sz w:val="22"/>
        </w:rPr>
        <w:t>How do you manage the successor auditor transition?</w:t>
      </w:r>
    </w:p>
    <w:p>
      <w:pPr>
        <w:spacing w:after="40" w:before="40"/>
      </w:pPr>
      <w:r>
        <w:rPr>
          <w:b/>
          <w:color w:val="1B5E20"/>
          <w:sz w:val="20"/>
        </w:rPr>
        <w:t xml:space="preserve">Trả lời: </w:t>
      </w:r>
      <w:r>
        <w:rPr>
          <w:b w:val="0"/>
          <w:sz w:val="20"/>
        </w:rPr>
        <w:t>For a senior Auditor: How do you manage the successor auditor transition?.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35: </w:t>
      </w:r>
      <w:r>
        <w:rPr>
          <w:b w:val="0"/>
          <w:sz w:val="22"/>
        </w:rPr>
        <w:t>How do you lead a complex audit of a financial institution?</w:t>
      </w:r>
    </w:p>
    <w:p>
      <w:pPr>
        <w:spacing w:after="40" w:before="40"/>
      </w:pPr>
      <w:r>
        <w:rPr>
          <w:b/>
          <w:color w:val="1B5E20"/>
          <w:sz w:val="20"/>
        </w:rPr>
        <w:t xml:space="preserve">Trả lời: </w:t>
      </w:r>
      <w:r>
        <w:rPr>
          <w:b w:val="0"/>
          <w:sz w:val="20"/>
        </w:rPr>
        <w:t>For a senior Auditor: How do you lead a complex audit of a financial institution?.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36: </w:t>
      </w:r>
      <w:r>
        <w:rPr>
          <w:b w:val="0"/>
          <w:sz w:val="22"/>
        </w:rPr>
        <w:t>How do you audit a large banking organization?</w:t>
      </w:r>
    </w:p>
    <w:p>
      <w:pPr>
        <w:spacing w:after="40" w:before="40"/>
      </w:pPr>
      <w:r>
        <w:rPr>
          <w:b/>
          <w:color w:val="1B5E20"/>
          <w:sz w:val="20"/>
        </w:rPr>
        <w:t xml:space="preserve">Trả lời: </w:t>
      </w:r>
      <w:r>
        <w:rPr>
          <w:b w:val="0"/>
          <w:sz w:val="20"/>
        </w:rPr>
        <w:t>For a senior Auditor: How do you audit a large banking organization?.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37: </w:t>
      </w:r>
      <w:r>
        <w:rPr>
          <w:b w:val="0"/>
          <w:sz w:val="22"/>
        </w:rPr>
        <w:t>How do you audit loan portfolios?</w:t>
      </w:r>
    </w:p>
    <w:p>
      <w:pPr>
        <w:spacing w:after="40" w:before="40"/>
      </w:pPr>
      <w:r>
        <w:rPr>
          <w:b/>
          <w:color w:val="1B5E20"/>
          <w:sz w:val="20"/>
        </w:rPr>
        <w:t xml:space="preserve">Trả lời: </w:t>
      </w:r>
      <w:r>
        <w:rPr>
          <w:b w:val="0"/>
          <w:sz w:val="20"/>
        </w:rPr>
        <w:t>For a senior Auditor: How do you audit loan portfolios?.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38: </w:t>
      </w:r>
      <w:r>
        <w:rPr>
          <w:b w:val="0"/>
          <w:sz w:val="22"/>
        </w:rPr>
        <w:t>How do you audit trading portfolios?</w:t>
      </w:r>
    </w:p>
    <w:p>
      <w:pPr>
        <w:spacing w:after="40" w:before="40"/>
      </w:pPr>
      <w:r>
        <w:rPr>
          <w:b/>
          <w:color w:val="1B5E20"/>
          <w:sz w:val="20"/>
        </w:rPr>
        <w:t xml:space="preserve">Trả lời: </w:t>
      </w:r>
      <w:r>
        <w:rPr>
          <w:b w:val="0"/>
          <w:sz w:val="20"/>
        </w:rPr>
        <w:t>For a senior Auditor: How do you audit trading portfolios?.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39: </w:t>
      </w:r>
      <w:r>
        <w:rPr>
          <w:b w:val="0"/>
          <w:sz w:val="22"/>
        </w:rPr>
        <w:t>How do you audit derivatives and hedging activities?</w:t>
      </w:r>
    </w:p>
    <w:p>
      <w:pPr>
        <w:spacing w:after="40" w:before="40"/>
      </w:pPr>
      <w:r>
        <w:rPr>
          <w:b/>
          <w:color w:val="1B5E20"/>
          <w:sz w:val="20"/>
        </w:rPr>
        <w:t xml:space="preserve">Trả lời: </w:t>
      </w:r>
      <w:r>
        <w:rPr>
          <w:b w:val="0"/>
          <w:sz w:val="20"/>
        </w:rPr>
        <w:t>For a senior Auditor: How do you audit derivatives and hedging activities?.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40: </w:t>
      </w:r>
      <w:r>
        <w:rPr>
          <w:b w:val="0"/>
          <w:sz w:val="22"/>
        </w:rPr>
        <w:t>How do you audit the allowance for credit losses in a bank?</w:t>
      </w:r>
    </w:p>
    <w:p>
      <w:pPr>
        <w:spacing w:after="40" w:before="40"/>
      </w:pPr>
      <w:r>
        <w:rPr>
          <w:b/>
          <w:color w:val="1B5E20"/>
          <w:sz w:val="20"/>
        </w:rPr>
        <w:t xml:space="preserve">Trả lời: </w:t>
      </w:r>
      <w:r>
        <w:rPr>
          <w:b w:val="0"/>
          <w:sz w:val="20"/>
        </w:rPr>
        <w:t>For a senior Auditor: How do you audit the allowance for credit losses in a bank?.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41: </w:t>
      </w:r>
      <w:r>
        <w:rPr>
          <w:b w:val="0"/>
          <w:sz w:val="22"/>
        </w:rPr>
        <w:t>How do you audit regulatory capital requirements?</w:t>
      </w:r>
    </w:p>
    <w:p>
      <w:pPr>
        <w:spacing w:after="40" w:before="40"/>
      </w:pPr>
      <w:r>
        <w:rPr>
          <w:b/>
          <w:color w:val="1B5E20"/>
          <w:sz w:val="20"/>
        </w:rPr>
        <w:t xml:space="preserve">Trả lời: </w:t>
      </w:r>
      <w:r>
        <w:rPr>
          <w:b w:val="0"/>
          <w:sz w:val="20"/>
        </w:rPr>
        <w:t>For a senior Auditor: How do you audit regulatory capital requirements?.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42: </w:t>
      </w:r>
      <w:r>
        <w:rPr>
          <w:b w:val="0"/>
          <w:sz w:val="22"/>
        </w:rPr>
        <w:t>How do you audit a large insurance company?</w:t>
      </w:r>
    </w:p>
    <w:p>
      <w:pPr>
        <w:spacing w:after="40" w:before="40"/>
      </w:pPr>
      <w:r>
        <w:rPr>
          <w:b/>
          <w:color w:val="1B5E20"/>
          <w:sz w:val="20"/>
        </w:rPr>
        <w:t xml:space="preserve">Trả lời: </w:t>
      </w:r>
      <w:r>
        <w:rPr>
          <w:b w:val="0"/>
          <w:sz w:val="20"/>
        </w:rPr>
        <w:t>For a senior Auditor: How do you audit a large insurance company?.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43: </w:t>
      </w:r>
      <w:r>
        <w:rPr>
          <w:b w:val="0"/>
          <w:sz w:val="22"/>
        </w:rPr>
        <w:t>How do you audit insurance policy reserves?</w:t>
      </w:r>
    </w:p>
    <w:p>
      <w:pPr>
        <w:spacing w:after="40" w:before="40"/>
      </w:pPr>
      <w:r>
        <w:rPr>
          <w:b/>
          <w:color w:val="1B5E20"/>
          <w:sz w:val="20"/>
        </w:rPr>
        <w:t xml:space="preserve">Trả lời: </w:t>
      </w:r>
      <w:r>
        <w:rPr>
          <w:b w:val="0"/>
          <w:sz w:val="20"/>
        </w:rPr>
        <w:t>For a senior Auditor: How do you audit insurance policy reserves?.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44: </w:t>
      </w:r>
      <w:r>
        <w:rPr>
          <w:b w:val="0"/>
          <w:sz w:val="22"/>
        </w:rPr>
        <w:t>How do you audit the loss development triangle in insurance?</w:t>
      </w:r>
    </w:p>
    <w:p>
      <w:pPr>
        <w:spacing w:after="40" w:before="40"/>
      </w:pPr>
      <w:r>
        <w:rPr>
          <w:b/>
          <w:color w:val="1B5E20"/>
          <w:sz w:val="20"/>
        </w:rPr>
        <w:t xml:space="preserve">Trả lời: </w:t>
      </w:r>
      <w:r>
        <w:rPr>
          <w:b w:val="0"/>
          <w:sz w:val="20"/>
        </w:rPr>
        <w:t>For a senior Auditor: How do you audit the loss development triangle in insurance?.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45: </w:t>
      </w:r>
      <w:r>
        <w:rPr>
          <w:b w:val="0"/>
          <w:sz w:val="22"/>
        </w:rPr>
        <w:t>How do you audit a large technology company?</w:t>
      </w:r>
    </w:p>
    <w:p>
      <w:pPr>
        <w:spacing w:after="40" w:before="40"/>
      </w:pPr>
      <w:r>
        <w:rPr>
          <w:b/>
          <w:color w:val="1B5E20"/>
          <w:sz w:val="20"/>
        </w:rPr>
        <w:t xml:space="preserve">Trả lời: </w:t>
      </w:r>
      <w:r>
        <w:rPr>
          <w:b w:val="0"/>
          <w:sz w:val="20"/>
        </w:rPr>
        <w:t>For a senior Auditor: How do you audit a large technology company?.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46: </w:t>
      </w:r>
      <w:r>
        <w:rPr>
          <w:b w:val="0"/>
          <w:sz w:val="22"/>
        </w:rPr>
        <w:t>How do you audit software revenue recognition?</w:t>
      </w:r>
    </w:p>
    <w:p>
      <w:pPr>
        <w:spacing w:after="40" w:before="40"/>
      </w:pPr>
      <w:r>
        <w:rPr>
          <w:b/>
          <w:color w:val="1B5E20"/>
          <w:sz w:val="20"/>
        </w:rPr>
        <w:t xml:space="preserve">Trả lời: </w:t>
      </w:r>
      <w:r>
        <w:rPr>
          <w:b w:val="0"/>
          <w:sz w:val="20"/>
        </w:rPr>
        <w:t>For a senior Auditor: How do you audit software revenue recognition?.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47: </w:t>
      </w:r>
      <w:r>
        <w:rPr>
          <w:b w:val="0"/>
          <w:sz w:val="22"/>
        </w:rPr>
        <w:t>How do you audit capitalization of software development costs?</w:t>
      </w:r>
    </w:p>
    <w:p>
      <w:pPr>
        <w:spacing w:after="40" w:before="40"/>
      </w:pPr>
      <w:r>
        <w:rPr>
          <w:b/>
          <w:color w:val="1B5E20"/>
          <w:sz w:val="20"/>
        </w:rPr>
        <w:t xml:space="preserve">Trả lời: </w:t>
      </w:r>
      <w:r>
        <w:rPr>
          <w:b w:val="0"/>
          <w:sz w:val="20"/>
        </w:rPr>
        <w:t>For a senior Auditor: How do you audit capitalization of software development costs?.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48: </w:t>
      </w:r>
      <w:r>
        <w:rPr>
          <w:b w:val="0"/>
          <w:sz w:val="22"/>
        </w:rPr>
        <w:t>How do you audit a large manufacturing company?</w:t>
      </w:r>
    </w:p>
    <w:p>
      <w:pPr>
        <w:spacing w:after="40" w:before="40"/>
      </w:pPr>
      <w:r>
        <w:rPr>
          <w:b/>
          <w:color w:val="1B5E20"/>
          <w:sz w:val="20"/>
        </w:rPr>
        <w:t xml:space="preserve">Trả lời: </w:t>
      </w:r>
      <w:r>
        <w:rPr>
          <w:b w:val="0"/>
          <w:sz w:val="20"/>
        </w:rPr>
        <w:t>For a senior Auditor: How do you audit a large manufacturing company?.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49: </w:t>
      </w:r>
      <w:r>
        <w:rPr>
          <w:b w:val="0"/>
          <w:sz w:val="22"/>
        </w:rPr>
        <w:t>How do you audit cost accounting systems?</w:t>
      </w:r>
    </w:p>
    <w:p>
      <w:pPr>
        <w:spacing w:after="40" w:before="40"/>
      </w:pPr>
      <w:r>
        <w:rPr>
          <w:b/>
          <w:color w:val="1B5E20"/>
          <w:sz w:val="20"/>
        </w:rPr>
        <w:t xml:space="preserve">Trả lời: </w:t>
      </w:r>
      <w:r>
        <w:rPr>
          <w:b w:val="0"/>
          <w:sz w:val="20"/>
        </w:rPr>
        <w:t>For a senior Auditor: How do you audit cost accounting systems?.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50: </w:t>
      </w:r>
      <w:r>
        <w:rPr>
          <w:b w:val="0"/>
          <w:sz w:val="22"/>
        </w:rPr>
        <w:t>How do you audit a large retail company?</w:t>
      </w:r>
    </w:p>
    <w:p>
      <w:pPr>
        <w:spacing w:after="40" w:before="40"/>
      </w:pPr>
      <w:r>
        <w:rPr>
          <w:b/>
          <w:color w:val="1B5E20"/>
          <w:sz w:val="20"/>
        </w:rPr>
        <w:t xml:space="preserve">Trả lời: </w:t>
      </w:r>
      <w:r>
        <w:rPr>
          <w:b w:val="0"/>
          <w:sz w:val="20"/>
        </w:rPr>
        <w:t>For a senior Auditor: How do you audit a large retail company?.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51: </w:t>
      </w:r>
      <w:r>
        <w:rPr>
          <w:b w:val="0"/>
          <w:sz w:val="22"/>
        </w:rPr>
        <w:t>How do you audit revenue in the retail sector?</w:t>
      </w:r>
    </w:p>
    <w:p>
      <w:pPr>
        <w:spacing w:after="40" w:before="40"/>
      </w:pPr>
      <w:r>
        <w:rPr>
          <w:b/>
          <w:color w:val="1B5E20"/>
          <w:sz w:val="20"/>
        </w:rPr>
        <w:t xml:space="preserve">Trả lời: </w:t>
      </w:r>
      <w:r>
        <w:rPr>
          <w:b w:val="0"/>
          <w:sz w:val="20"/>
        </w:rPr>
        <w:t>For a senior Auditor: How do you audit revenue in the retail sector?.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52: </w:t>
      </w:r>
      <w:r>
        <w:rPr>
          <w:b w:val="0"/>
          <w:sz w:val="22"/>
        </w:rPr>
        <w:t>How do you audit a healthcare organization?</w:t>
      </w:r>
    </w:p>
    <w:p>
      <w:pPr>
        <w:spacing w:after="40" w:before="40"/>
      </w:pPr>
      <w:r>
        <w:rPr>
          <w:b/>
          <w:color w:val="1B5E20"/>
          <w:sz w:val="20"/>
        </w:rPr>
        <w:t xml:space="preserve">Trả lời: </w:t>
      </w:r>
      <w:r>
        <w:rPr>
          <w:b w:val="0"/>
          <w:sz w:val="20"/>
        </w:rPr>
        <w:t>For a senior Auditor: How do you audit a healthcare organization?.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53: </w:t>
      </w:r>
      <w:r>
        <w:rPr>
          <w:b w:val="0"/>
          <w:sz w:val="22"/>
        </w:rPr>
        <w:t>How do you audit a not-for-profit organization?</w:t>
      </w:r>
    </w:p>
    <w:p>
      <w:pPr>
        <w:spacing w:after="40" w:before="40"/>
      </w:pPr>
      <w:r>
        <w:rPr>
          <w:b/>
          <w:color w:val="1B5E20"/>
          <w:sz w:val="20"/>
        </w:rPr>
        <w:t xml:space="preserve">Trả lời: </w:t>
      </w:r>
      <w:r>
        <w:rPr>
          <w:b w:val="0"/>
          <w:sz w:val="20"/>
        </w:rPr>
        <w:t>For a senior Auditor: How do you audit a not-for-profit organization?.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54: </w:t>
      </w:r>
      <w:r>
        <w:rPr>
          <w:b w:val="0"/>
          <w:sz w:val="22"/>
        </w:rPr>
        <w:t>How do you audit a government entity?</w:t>
      </w:r>
    </w:p>
    <w:p>
      <w:pPr>
        <w:spacing w:after="40" w:before="40"/>
      </w:pPr>
      <w:r>
        <w:rPr>
          <w:b/>
          <w:color w:val="1B5E20"/>
          <w:sz w:val="20"/>
        </w:rPr>
        <w:t xml:space="preserve">Trả lời: </w:t>
      </w:r>
      <w:r>
        <w:rPr>
          <w:b w:val="0"/>
          <w:sz w:val="20"/>
        </w:rPr>
        <w:t>For a senior Auditor: How do you audit a government entity?.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55: </w:t>
      </w:r>
      <w:r>
        <w:rPr>
          <w:b w:val="0"/>
          <w:sz w:val="22"/>
        </w:rPr>
        <w:t>What is the Yellow Book (GAGAS) compliance?</w:t>
      </w:r>
    </w:p>
    <w:p>
      <w:pPr>
        <w:spacing w:after="40" w:before="40"/>
      </w:pPr>
      <w:r>
        <w:rPr>
          <w:b/>
          <w:color w:val="1B5E20"/>
          <w:sz w:val="20"/>
        </w:rPr>
        <w:t xml:space="preserve">Trả lời: </w:t>
      </w:r>
      <w:r>
        <w:rPr>
          <w:b w:val="0"/>
          <w:sz w:val="20"/>
        </w:rPr>
        <w:t>For a senior Auditor: What is the Yellow Book (GAGAS) compliance?.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#compliance | #concept</w:t>
      </w:r>
    </w:p>
    <w:p>
      <w:pPr>
        <w:spacing w:after="80" w:before="40"/>
      </w:pPr>
      <w:r>
        <w:rPr>
          <w:b w:val="0"/>
          <w:color w:val="666666"/>
          <w:sz w:val="16"/>
        </w:rPr>
        <w:t>────────────────────────────────────────────────────────────</w:t>
      </w:r>
    </w:p>
    <w:p>
      <w:pPr>
        <w:spacing w:after="40" w:before="80"/>
      </w:pPr>
      <w:r>
        <w:rPr>
          <w:b/>
          <w:color w:val="1A3C6E"/>
          <w:sz w:val="22"/>
        </w:rPr>
        <w:t xml:space="preserve">Câu 56: </w:t>
      </w:r>
      <w:r>
        <w:rPr>
          <w:b w:val="0"/>
          <w:sz w:val="22"/>
        </w:rPr>
        <w:t>How do you audit a real estate company?</w:t>
      </w:r>
    </w:p>
    <w:p>
      <w:pPr>
        <w:spacing w:after="40" w:before="40"/>
      </w:pPr>
      <w:r>
        <w:rPr>
          <w:b/>
          <w:color w:val="1B5E20"/>
          <w:sz w:val="20"/>
        </w:rPr>
        <w:t xml:space="preserve">Trả lời: </w:t>
      </w:r>
      <w:r>
        <w:rPr>
          <w:b w:val="0"/>
          <w:sz w:val="20"/>
        </w:rPr>
        <w:t>For a senior Auditor: How do you audit a real estate company?.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57: </w:t>
      </w:r>
      <w:r>
        <w:rPr>
          <w:b w:val="0"/>
          <w:sz w:val="22"/>
        </w:rPr>
        <w:t>How do you audit a real estate investment trust (REIT)?</w:t>
      </w:r>
    </w:p>
    <w:p>
      <w:pPr>
        <w:spacing w:after="40" w:before="40"/>
      </w:pPr>
      <w:r>
        <w:rPr>
          <w:b/>
          <w:color w:val="1B5E20"/>
          <w:sz w:val="20"/>
        </w:rPr>
        <w:t xml:space="preserve">Trả lời: </w:t>
      </w:r>
      <w:r>
        <w:rPr>
          <w:b w:val="0"/>
          <w:sz w:val="20"/>
        </w:rPr>
        <w:t>For a senior Auditor: How do you audit a real estate investment trust (REIT)?.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58: </w:t>
      </w:r>
      <w:r>
        <w:rPr>
          <w:b w:val="0"/>
          <w:sz w:val="22"/>
        </w:rPr>
        <w:t>How do you audit a mining company?</w:t>
      </w:r>
    </w:p>
    <w:p>
      <w:pPr>
        <w:spacing w:after="40" w:before="40"/>
      </w:pPr>
      <w:r>
        <w:rPr>
          <w:b/>
          <w:color w:val="1B5E20"/>
          <w:sz w:val="20"/>
        </w:rPr>
        <w:t xml:space="preserve">Trả lời: </w:t>
      </w:r>
      <w:r>
        <w:rPr>
          <w:b w:val="0"/>
          <w:sz w:val="20"/>
        </w:rPr>
        <w:t>For a senior Auditor: How do you audit a mining company?.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59: </w:t>
      </w:r>
      <w:r>
        <w:rPr>
          <w:b w:val="0"/>
          <w:sz w:val="22"/>
        </w:rPr>
        <w:t>How do you audit a company in the oil and gas industry?</w:t>
      </w:r>
    </w:p>
    <w:p>
      <w:pPr>
        <w:spacing w:after="40" w:before="40"/>
      </w:pPr>
      <w:r>
        <w:rPr>
          <w:b/>
          <w:color w:val="1B5E20"/>
          <w:sz w:val="20"/>
        </w:rPr>
        <w:t xml:space="preserve">Trả lời: </w:t>
      </w:r>
      <w:r>
        <w:rPr>
          <w:b w:val="0"/>
          <w:sz w:val="20"/>
        </w:rPr>
        <w:t>For a senior Auditor: How do you audit a company in the oil and gas industry?.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60: </w:t>
      </w:r>
      <w:r>
        <w:rPr>
          <w:b w:val="0"/>
          <w:sz w:val="22"/>
        </w:rPr>
        <w:t>How do you audit a company in the pharmaceutical industry?</w:t>
      </w:r>
    </w:p>
    <w:p>
      <w:pPr>
        <w:spacing w:after="40" w:before="40"/>
      </w:pPr>
      <w:r>
        <w:rPr>
          <w:b/>
          <w:color w:val="1B5E20"/>
          <w:sz w:val="20"/>
        </w:rPr>
        <w:t xml:space="preserve">Trả lời: </w:t>
      </w:r>
      <w:r>
        <w:rPr>
          <w:b w:val="0"/>
          <w:sz w:val="20"/>
        </w:rPr>
        <w:t>For a senior Auditor: How do you audit a company in the pharmaceutical industry?.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61: </w:t>
      </w:r>
      <w:r>
        <w:rPr>
          <w:b w:val="0"/>
          <w:sz w:val="22"/>
        </w:rPr>
        <w:t>How do you audit research and development costs?</w:t>
      </w:r>
    </w:p>
    <w:p>
      <w:pPr>
        <w:spacing w:after="40" w:before="40"/>
      </w:pPr>
      <w:r>
        <w:rPr>
          <w:b/>
          <w:color w:val="1B5E20"/>
          <w:sz w:val="20"/>
        </w:rPr>
        <w:t xml:space="preserve">Trả lời: </w:t>
      </w:r>
      <w:r>
        <w:rPr>
          <w:b w:val="0"/>
          <w:sz w:val="20"/>
        </w:rPr>
        <w:t>For a senior Auditor: How do you audit research and development costs?.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62: </w:t>
      </w:r>
      <w:r>
        <w:rPr>
          <w:b w:val="0"/>
          <w:sz w:val="22"/>
        </w:rPr>
        <w:t>How do you audit a company undergoing an IPO?</w:t>
      </w:r>
    </w:p>
    <w:p>
      <w:pPr>
        <w:spacing w:after="40" w:before="40"/>
      </w:pPr>
      <w:r>
        <w:rPr>
          <w:b/>
          <w:color w:val="1B5E20"/>
          <w:sz w:val="20"/>
        </w:rPr>
        <w:t xml:space="preserve">Trả lời: </w:t>
      </w:r>
      <w:r>
        <w:rPr>
          <w:b w:val="0"/>
          <w:sz w:val="20"/>
        </w:rPr>
        <w:t>For a senior Auditor: How do you audit a company undergoing an IPO?.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63: </w:t>
      </w:r>
      <w:r>
        <w:rPr>
          <w:b w:val="0"/>
          <w:sz w:val="22"/>
        </w:rPr>
        <w:t>How do you perform a comfort letter engagement for an IPO?</w:t>
      </w:r>
    </w:p>
    <w:p>
      <w:pPr>
        <w:spacing w:after="40" w:before="40"/>
      </w:pPr>
      <w:r>
        <w:rPr>
          <w:b/>
          <w:color w:val="1B5E20"/>
          <w:sz w:val="20"/>
        </w:rPr>
        <w:t xml:space="preserve">Trả lời: </w:t>
      </w:r>
      <w:r>
        <w:rPr>
          <w:b w:val="0"/>
          <w:sz w:val="20"/>
        </w:rPr>
        <w:t>For a senior Auditor: How do you perform a comfort letter engagement for an IPO?.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#interview-question</w:t>
      </w:r>
    </w:p>
    <w:p>
      <w:pPr>
        <w:spacing w:after="80" w:before="40"/>
      </w:pPr>
      <w:r>
        <w:rPr>
          <w:b w:val="0"/>
          <w:color w:val="666666"/>
          <w:sz w:val="16"/>
        </w:rPr>
        <w:t>────────────────────────────────────────────────────────────</w:t>
      </w:r>
    </w:p>
    <w:p>
      <w:pPr>
        <w:spacing w:after="40" w:before="80"/>
      </w:pPr>
      <w:r>
        <w:rPr>
          <w:b/>
          <w:color w:val="1A3C6E"/>
          <w:sz w:val="22"/>
        </w:rPr>
        <w:t xml:space="preserve">Câu 64: </w:t>
      </w:r>
      <w:r>
        <w:rPr>
          <w:b w:val="0"/>
          <w:sz w:val="22"/>
        </w:rPr>
        <w:t>How do you audit a SPAC from inception to de-SPAC transaction?</w:t>
      </w:r>
    </w:p>
    <w:p>
      <w:pPr>
        <w:spacing w:after="40" w:before="40"/>
      </w:pPr>
      <w:r>
        <w:rPr>
          <w:b/>
          <w:color w:val="1B5E20"/>
          <w:sz w:val="20"/>
        </w:rPr>
        <w:t xml:space="preserve">Trả lời: </w:t>
      </w:r>
      <w:r>
        <w:rPr>
          <w:b w:val="0"/>
          <w:sz w:val="20"/>
        </w:rPr>
        <w:t>For a senior Auditor: How do you audit a SPAC from inception to de-SPAC transaction?.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65: </w:t>
      </w:r>
      <w:r>
        <w:rPr>
          <w:b w:val="0"/>
          <w:sz w:val="22"/>
        </w:rPr>
        <w:t>How do you audit a company in bankruptcy?</w:t>
      </w:r>
    </w:p>
    <w:p>
      <w:pPr>
        <w:spacing w:after="40" w:before="40"/>
      </w:pPr>
      <w:r>
        <w:rPr>
          <w:b/>
          <w:color w:val="1B5E20"/>
          <w:sz w:val="20"/>
        </w:rPr>
        <w:t xml:space="preserve">Trả lời: </w:t>
      </w:r>
      <w:r>
        <w:rPr>
          <w:b w:val="0"/>
          <w:sz w:val="20"/>
        </w:rPr>
        <w:t>For a senior Auditor: How do you audit a company in bankruptcy?.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66: </w:t>
      </w:r>
      <w:r>
        <w:rPr>
          <w:b w:val="0"/>
          <w:sz w:val="22"/>
        </w:rPr>
        <w:t>How do you audit a company with significant foreign operations?</w:t>
      </w:r>
    </w:p>
    <w:p>
      <w:pPr>
        <w:spacing w:after="40" w:before="40"/>
      </w:pPr>
      <w:r>
        <w:rPr>
          <w:b/>
          <w:color w:val="1B5E20"/>
          <w:sz w:val="20"/>
        </w:rPr>
        <w:t xml:space="preserve">Trả lời: </w:t>
      </w:r>
      <w:r>
        <w:rPr>
          <w:b w:val="0"/>
          <w:sz w:val="20"/>
        </w:rPr>
        <w:t>For a senior Auditor: How do you audit a company with significant foreign operations?.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67: </w:t>
      </w:r>
      <w:r>
        <w:rPr>
          <w:b w:val="0"/>
          <w:sz w:val="22"/>
        </w:rPr>
        <w:t>How do you manage the audit of foreign exchange risk?</w:t>
      </w:r>
    </w:p>
    <w:p>
      <w:pPr>
        <w:spacing w:after="40" w:before="40"/>
      </w:pPr>
      <w:r>
        <w:rPr>
          <w:b/>
          <w:color w:val="1B5E20"/>
          <w:sz w:val="20"/>
        </w:rPr>
        <w:t xml:space="preserve">Trả lời: </w:t>
      </w:r>
      <w:r>
        <w:rPr>
          <w:b w:val="0"/>
          <w:sz w:val="20"/>
        </w:rPr>
        <w:t>For a senior Auditor: How do you manage the audit of foreign exchange risk?.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68: </w:t>
      </w:r>
      <w:r>
        <w:rPr>
          <w:b w:val="0"/>
          <w:sz w:val="22"/>
        </w:rPr>
        <w:t>How do you audit a company with complex hedging programs?</w:t>
      </w:r>
    </w:p>
    <w:p>
      <w:pPr>
        <w:spacing w:after="40" w:before="40"/>
      </w:pPr>
      <w:r>
        <w:rPr>
          <w:b/>
          <w:color w:val="1B5E20"/>
          <w:sz w:val="20"/>
        </w:rPr>
        <w:t xml:space="preserve">Trả lời: </w:t>
      </w:r>
      <w:r>
        <w:rPr>
          <w:b w:val="0"/>
          <w:sz w:val="20"/>
        </w:rPr>
        <w:t>For a senior Auditor: How do you audit a company with complex hedging programs?.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69: </w:t>
      </w:r>
      <w:r>
        <w:rPr>
          <w:b w:val="0"/>
          <w:sz w:val="22"/>
        </w:rPr>
        <w:t>How do you lead an audit in a highly regulated industry?</w:t>
      </w:r>
    </w:p>
    <w:p>
      <w:pPr>
        <w:spacing w:after="40" w:before="40"/>
      </w:pPr>
      <w:r>
        <w:rPr>
          <w:b/>
          <w:color w:val="1B5E20"/>
          <w:sz w:val="20"/>
        </w:rPr>
        <w:t xml:space="preserve">Trả lời: </w:t>
      </w:r>
      <w:r>
        <w:rPr>
          <w:b w:val="0"/>
          <w:sz w:val="20"/>
        </w:rPr>
        <w:t>For a senior Auditor: How do you lead an audit in a highly regulated industry?.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70: </w:t>
      </w:r>
      <w:r>
        <w:rPr>
          <w:b w:val="0"/>
          <w:sz w:val="22"/>
        </w:rPr>
        <w:t>How do you audit a government contractor?</w:t>
      </w:r>
    </w:p>
    <w:p>
      <w:pPr>
        <w:spacing w:after="40" w:before="40"/>
      </w:pPr>
      <w:r>
        <w:rPr>
          <w:b/>
          <w:color w:val="1B5E20"/>
          <w:sz w:val="20"/>
        </w:rPr>
        <w:t xml:space="preserve">Trả lời: </w:t>
      </w:r>
      <w:r>
        <w:rPr>
          <w:b w:val="0"/>
          <w:sz w:val="20"/>
        </w:rPr>
        <w:t>For a senior Auditor: How do you audit a government contractor?.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71: </w:t>
      </w:r>
      <w:r>
        <w:rPr>
          <w:b w:val="0"/>
          <w:sz w:val="22"/>
        </w:rPr>
        <w:t>How do you audit compliance with the Foreign Corrupt Practices Act (FCPA)?</w:t>
      </w:r>
    </w:p>
    <w:p>
      <w:pPr>
        <w:spacing w:after="40" w:before="40"/>
      </w:pPr>
      <w:r>
        <w:rPr>
          <w:b/>
          <w:color w:val="1B5E20"/>
          <w:sz w:val="20"/>
        </w:rPr>
        <w:t xml:space="preserve">Trả lời: </w:t>
      </w:r>
      <w:r>
        <w:rPr>
          <w:b w:val="0"/>
          <w:sz w:val="20"/>
        </w:rPr>
        <w:t>For a senior Auditor: How do you audit compliance with the Foreign Corrupt Practices Act (FCPA)?.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#compliance | #audit</w:t>
      </w:r>
    </w:p>
    <w:p>
      <w:pPr>
        <w:spacing w:after="80" w:before="40"/>
      </w:pPr>
      <w:r>
        <w:rPr>
          <w:b w:val="0"/>
          <w:color w:val="666666"/>
          <w:sz w:val="16"/>
        </w:rPr>
        <w:t>────────────────────────────────────────────────────────────</w:t>
      </w:r>
    </w:p>
    <w:p>
      <w:pPr>
        <w:spacing w:after="40" w:before="80"/>
      </w:pPr>
      <w:r>
        <w:rPr>
          <w:b/>
          <w:color w:val="1A3C6E"/>
          <w:sz w:val="22"/>
        </w:rPr>
        <w:t xml:space="preserve">Câu 72: </w:t>
      </w:r>
      <w:r>
        <w:rPr>
          <w:b w:val="0"/>
          <w:sz w:val="22"/>
        </w:rPr>
        <w:t>How do you design and perform fraud-related audit procedures?</w:t>
      </w:r>
    </w:p>
    <w:p>
      <w:pPr>
        <w:spacing w:after="40" w:before="40"/>
      </w:pPr>
      <w:r>
        <w:rPr>
          <w:b/>
          <w:color w:val="1B5E20"/>
          <w:sz w:val="20"/>
        </w:rPr>
        <w:t xml:space="preserve">Trả lời: </w:t>
      </w:r>
      <w:r>
        <w:rPr>
          <w:b w:val="0"/>
          <w:sz w:val="20"/>
        </w:rPr>
        <w:t>The audit process has four phases: (1) Planning - understand business, assess risk, materiality determination, audit strategy, (2) Risk Assessment - identify (F:S)P of material misstatement (inherent risk × control risk), design audit procedures, (3) Substantive Procedures - test account balances, transactions, and disclosures through inspection, confirmation, recalculation, analytical procedures, (4) Reporting - audit opinion (unqualified, qualified, adverse, disclaimer), management letter with internal control recommendations.</w:t>
      </w:r>
    </w:p>
    <w:p>
      <w:pPr>
        <w:spacing w:after="80" w:before="40"/>
      </w:pPr>
      <w:r>
        <w:rPr>
          <w:b w:val="0"/>
          <w:color w:val="557BC7"/>
          <w:sz w:val="18"/>
        </w:rPr>
        <w:t xml:space="preserve">Tags: </w:t>
      </w:r>
      <w:r>
        <w:rPr>
          <w:b w:val="0"/>
          <w:color w:val="557BC7"/>
          <w:sz w:val="18"/>
        </w:rPr>
        <w:t>#auditor | #senior | #hard | #audit | #audit-procedures | #implementation</w:t>
      </w:r>
    </w:p>
    <w:p>
      <w:pPr>
        <w:spacing w:after="80" w:before="40"/>
      </w:pPr>
      <w:r>
        <w:rPr>
          <w:b w:val="0"/>
          <w:color w:val="666666"/>
          <w:sz w:val="16"/>
        </w:rPr>
        <w:t>────────────────────────────────────────────────────────────</w:t>
      </w:r>
    </w:p>
    <w:p>
      <w:pPr>
        <w:spacing w:after="40" w:before="80"/>
      </w:pPr>
      <w:r>
        <w:rPr>
          <w:b/>
          <w:color w:val="1A3C6E"/>
          <w:sz w:val="22"/>
        </w:rPr>
        <w:t xml:space="preserve">Câu 73: </w:t>
      </w:r>
      <w:r>
        <w:rPr>
          <w:b w:val="0"/>
          <w:sz w:val="22"/>
        </w:rPr>
        <w:t>How do you investigate financial statement fraud?</w:t>
      </w:r>
    </w:p>
    <w:p>
      <w:pPr>
        <w:spacing w:after="40" w:before="40"/>
      </w:pPr>
      <w:r>
        <w:rPr>
          <w:b/>
          <w:color w:val="1B5E20"/>
          <w:sz w:val="20"/>
        </w:rPr>
        <w:t xml:space="preserve">Trả lời: </w:t>
      </w:r>
      <w:r>
        <w:rPr>
          <w:b w:val="0"/>
          <w:sz w:val="20"/>
        </w:rPr>
        <w:t>For a senior Auditor: How do you investigate financial statement fraud?.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#interview-question</w:t>
      </w:r>
    </w:p>
    <w:p>
      <w:pPr>
        <w:spacing w:after="80" w:before="40"/>
      </w:pPr>
      <w:r>
        <w:rPr>
          <w:b w:val="0"/>
          <w:color w:val="666666"/>
          <w:sz w:val="16"/>
        </w:rPr>
        <w:t>────────────────────────────────────────────────────────────</w:t>
      </w:r>
    </w:p>
    <w:p>
      <w:pPr>
        <w:spacing w:after="40" w:before="80"/>
      </w:pPr>
      <w:r>
        <w:rPr>
          <w:b/>
          <w:color w:val="1A3C6E"/>
          <w:sz w:val="22"/>
        </w:rPr>
        <w:t xml:space="preserve">Câu 74: </w:t>
      </w:r>
      <w:r>
        <w:rPr>
          <w:b w:val="0"/>
          <w:sz w:val="22"/>
        </w:rPr>
        <w:t>How do you use data analytics in fraud detection?</w:t>
      </w:r>
    </w:p>
    <w:p>
      <w:pPr>
        <w:spacing w:after="40" w:before="40"/>
      </w:pPr>
      <w:r>
        <w:rPr>
          <w:b/>
          <w:color w:val="1B5E20"/>
          <w:sz w:val="20"/>
        </w:rPr>
        <w:t xml:space="preserve">Trả lời: </w:t>
      </w:r>
      <w:r>
        <w:rPr>
          <w:b w:val="0"/>
          <w:sz w:val="20"/>
        </w:rPr>
        <w:t>For a senior Auditor: How do you use data analytics in fraud detection?.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#interview-question</w:t>
      </w:r>
    </w:p>
    <w:p>
      <w:pPr>
        <w:spacing w:after="80" w:before="40"/>
      </w:pPr>
      <w:r>
        <w:rPr>
          <w:b w:val="0"/>
          <w:color w:val="666666"/>
          <w:sz w:val="16"/>
        </w:rPr>
        <w:t>────────────────────────────────────────────────────────────</w:t>
      </w:r>
    </w:p>
    <w:p>
      <w:pPr>
        <w:spacing w:after="40" w:before="80"/>
      </w:pPr>
      <w:r>
        <w:rPr>
          <w:b/>
          <w:color w:val="1A3C6E"/>
          <w:sz w:val="22"/>
        </w:rPr>
        <w:t xml:space="preserve">Câu 75: </w:t>
      </w:r>
      <w:r>
        <w:rPr>
          <w:b w:val="0"/>
          <w:sz w:val="22"/>
        </w:rPr>
        <w:t>How do you build a data-driven audit approach?</w:t>
      </w:r>
    </w:p>
    <w:p>
      <w:pPr>
        <w:spacing w:after="40" w:before="40"/>
      </w:pPr>
      <w:r>
        <w:rPr>
          <w:b/>
          <w:color w:val="1B5E20"/>
          <w:sz w:val="20"/>
        </w:rPr>
        <w:t xml:space="preserve">Trả lời: </w:t>
      </w:r>
      <w:r>
        <w:rPr>
          <w:b w:val="0"/>
          <w:sz w:val="20"/>
        </w:rPr>
        <w:t>For a senior Auditor: How do you build a data-driven audit approach?.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 | #implementation</w:t>
      </w:r>
    </w:p>
    <w:p>
      <w:pPr>
        <w:spacing w:after="80" w:before="40"/>
      </w:pPr>
      <w:r>
        <w:rPr>
          <w:b w:val="0"/>
          <w:color w:val="666666"/>
          <w:sz w:val="16"/>
        </w:rPr>
        <w:t>────────────────────────────────────────────────────────────</w:t>
      </w:r>
    </w:p>
    <w:p>
      <w:pPr>
        <w:spacing w:after="40" w:before="80"/>
      </w:pPr>
      <w:r>
        <w:rPr>
          <w:b/>
          <w:color w:val="1A3C6E"/>
          <w:sz w:val="22"/>
        </w:rPr>
        <w:t xml:space="preserve">Câu 76: </w:t>
      </w:r>
      <w:r>
        <w:rPr>
          <w:b w:val="0"/>
          <w:sz w:val="22"/>
        </w:rPr>
        <w:t>How do you implement audit data analytics in the audit methodology?</w:t>
      </w:r>
    </w:p>
    <w:p>
      <w:pPr>
        <w:spacing w:after="40" w:before="40"/>
      </w:pPr>
      <w:r>
        <w:rPr>
          <w:b/>
          <w:color w:val="1B5E20"/>
          <w:sz w:val="20"/>
        </w:rPr>
        <w:t xml:space="preserve">Trả lời: </w:t>
      </w:r>
      <w:r>
        <w:rPr>
          <w:b w:val="0"/>
          <w:sz w:val="20"/>
        </w:rPr>
        <w:t>For a senior Auditor: How do you implement audit data analytics in the audit methodology?.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 | #implementation</w:t>
      </w:r>
    </w:p>
    <w:p>
      <w:pPr>
        <w:spacing w:after="80" w:before="40"/>
      </w:pPr>
      <w:r>
        <w:rPr>
          <w:b w:val="0"/>
          <w:color w:val="666666"/>
          <w:sz w:val="16"/>
        </w:rPr>
        <w:t>────────────────────────────────────────────────────────────</w:t>
      </w:r>
    </w:p>
    <w:p>
      <w:pPr>
        <w:spacing w:after="40" w:before="80"/>
      </w:pPr>
      <w:r>
        <w:rPr>
          <w:b/>
          <w:color w:val="1A3C6E"/>
          <w:sz w:val="22"/>
        </w:rPr>
        <w:t xml:space="preserve">Câu 77: </w:t>
      </w:r>
      <w:r>
        <w:rPr>
          <w:b w:val="0"/>
          <w:sz w:val="22"/>
        </w:rPr>
        <w:t>How do you use data analytics for journal entry testing?</w:t>
      </w:r>
    </w:p>
    <w:p>
      <w:pPr>
        <w:spacing w:after="40" w:before="40"/>
      </w:pPr>
      <w:r>
        <w:rPr>
          <w:b/>
          <w:color w:val="1B5E20"/>
          <w:sz w:val="20"/>
        </w:rPr>
        <w:t xml:space="preserve">Trả lời: </w:t>
      </w:r>
      <w:r>
        <w:rPr>
          <w:b w:val="0"/>
          <w:sz w:val="20"/>
        </w:rPr>
        <w:t>For a senior Auditor: How do you use data analytics for journal entry testing?.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#interview-question</w:t>
      </w:r>
    </w:p>
    <w:p>
      <w:pPr>
        <w:spacing w:after="80" w:before="40"/>
      </w:pPr>
      <w:r>
        <w:rPr>
          <w:b w:val="0"/>
          <w:color w:val="666666"/>
          <w:sz w:val="16"/>
        </w:rPr>
        <w:t>────────────────────────────────────────────────────────────</w:t>
      </w:r>
    </w:p>
    <w:p>
      <w:pPr>
        <w:spacing w:after="40" w:before="80"/>
      </w:pPr>
      <w:r>
        <w:rPr>
          <w:b/>
          <w:color w:val="1A3C6E"/>
          <w:sz w:val="22"/>
        </w:rPr>
        <w:t xml:space="preserve">Câu 78: </w:t>
      </w:r>
      <w:r>
        <w:rPr>
          <w:b w:val="0"/>
          <w:sz w:val="22"/>
        </w:rPr>
        <w:t>How do you use data analytics for accounts receivable testing?</w:t>
      </w:r>
    </w:p>
    <w:p>
      <w:pPr>
        <w:spacing w:after="40" w:before="40"/>
      </w:pPr>
      <w:r>
        <w:rPr>
          <w:b/>
          <w:color w:val="1B5E20"/>
          <w:sz w:val="20"/>
        </w:rPr>
        <w:t xml:space="preserve">Trả lời: </w:t>
      </w:r>
      <w:r>
        <w:rPr>
          <w:b w:val="0"/>
          <w:sz w:val="20"/>
        </w:rPr>
        <w:t>For a senior Auditor: How do you use data analytics for accounts receivable testing?.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#interview-question</w:t>
      </w:r>
    </w:p>
    <w:p>
      <w:pPr>
        <w:spacing w:after="80" w:before="40"/>
      </w:pPr>
      <w:r>
        <w:rPr>
          <w:b w:val="0"/>
          <w:color w:val="666666"/>
          <w:sz w:val="16"/>
        </w:rPr>
        <w:t>────────────────────────────────────────────────────────────</w:t>
      </w:r>
    </w:p>
    <w:p>
      <w:pPr>
        <w:spacing w:after="40" w:before="80"/>
      </w:pPr>
      <w:r>
        <w:rPr>
          <w:b/>
          <w:color w:val="1A3C6E"/>
          <w:sz w:val="22"/>
        </w:rPr>
        <w:t xml:space="preserve">Câu 79: </w:t>
      </w:r>
      <w:r>
        <w:rPr>
          <w:b w:val="0"/>
          <w:sz w:val="22"/>
        </w:rPr>
        <w:t>How do you use data analytics for inventory testing?</w:t>
      </w:r>
    </w:p>
    <w:p>
      <w:pPr>
        <w:spacing w:after="40" w:before="40"/>
      </w:pPr>
      <w:r>
        <w:rPr>
          <w:b/>
          <w:color w:val="1B5E20"/>
          <w:sz w:val="20"/>
        </w:rPr>
        <w:t xml:space="preserve">Trả lời: </w:t>
      </w:r>
      <w:r>
        <w:rPr>
          <w:b w:val="0"/>
          <w:sz w:val="20"/>
        </w:rPr>
        <w:t>For a senior Auditor: How do you use data analytics for inventory testing?.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#interview-question</w:t>
      </w:r>
    </w:p>
    <w:p>
      <w:pPr>
        <w:spacing w:after="80" w:before="40"/>
      </w:pPr>
      <w:r>
        <w:rPr>
          <w:b w:val="0"/>
          <w:color w:val="666666"/>
          <w:sz w:val="16"/>
        </w:rPr>
        <w:t>────────────────────────────────────────────────────────────</w:t>
      </w:r>
    </w:p>
    <w:p>
      <w:pPr>
        <w:spacing w:after="40" w:before="80"/>
      </w:pPr>
      <w:r>
        <w:rPr>
          <w:b/>
          <w:color w:val="1A3C6E"/>
          <w:sz w:val="22"/>
        </w:rPr>
        <w:t xml:space="preserve">Câu 80: </w:t>
      </w:r>
      <w:r>
        <w:rPr>
          <w:b w:val="0"/>
          <w:sz w:val="22"/>
        </w:rPr>
        <w:t>How do you use data analytics for revenue testing?</w:t>
      </w:r>
    </w:p>
    <w:p>
      <w:pPr>
        <w:spacing w:after="40" w:before="40"/>
      </w:pPr>
      <w:r>
        <w:rPr>
          <w:b/>
          <w:color w:val="1B5E20"/>
          <w:sz w:val="20"/>
        </w:rPr>
        <w:t xml:space="preserve">Trả lời: </w:t>
      </w:r>
      <w:r>
        <w:rPr>
          <w:b w:val="0"/>
          <w:sz w:val="20"/>
        </w:rPr>
        <w:t>For a senior Auditor: How do you use data analytics for revenue testing?.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#interview-question</w:t>
      </w:r>
    </w:p>
    <w:p>
      <w:pPr>
        <w:spacing w:after="80" w:before="40"/>
      </w:pPr>
      <w:r>
        <w:rPr>
          <w:b w:val="0"/>
          <w:color w:val="666666"/>
          <w:sz w:val="16"/>
        </w:rPr>
        <w:t>────────────────────────────────────────────────────────────</w:t>
      </w:r>
    </w:p>
    <w:p>
      <w:pPr>
        <w:spacing w:after="40" w:before="80"/>
      </w:pPr>
      <w:r>
        <w:rPr>
          <w:b/>
          <w:color w:val="1A3C6E"/>
          <w:sz w:val="22"/>
        </w:rPr>
        <w:t xml:space="preserve">Câu 81: </w:t>
      </w:r>
      <w:r>
        <w:rPr>
          <w:b w:val="0"/>
          <w:sz w:val="22"/>
        </w:rPr>
        <w:t>How do you use data analytics for fraud risk assessment?</w:t>
      </w:r>
    </w:p>
    <w:p>
      <w:pPr>
        <w:spacing w:after="40" w:before="40"/>
      </w:pPr>
      <w:r>
        <w:rPr>
          <w:b/>
          <w:color w:val="1B5E20"/>
          <w:sz w:val="20"/>
        </w:rPr>
        <w:t xml:space="preserve">Trả lời: </w:t>
      </w:r>
      <w:r>
        <w:rPr>
          <w:b w:val="0"/>
          <w:sz w:val="20"/>
        </w:rPr>
        <w:t>For a senior Auditor: How do you use data analytics for fraud risk assessment?.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#risk-assessment</w:t>
      </w:r>
    </w:p>
    <w:p>
      <w:pPr>
        <w:spacing w:after="80" w:before="40"/>
      </w:pPr>
      <w:r>
        <w:rPr>
          <w:b w:val="0"/>
          <w:color w:val="666666"/>
          <w:sz w:val="16"/>
        </w:rPr>
        <w:t>────────────────────────────────────────────────────────────</w:t>
      </w:r>
    </w:p>
    <w:p>
      <w:pPr>
        <w:spacing w:after="40" w:before="80"/>
      </w:pPr>
      <w:r>
        <w:rPr>
          <w:b/>
          <w:color w:val="1A3C6E"/>
          <w:sz w:val="22"/>
        </w:rPr>
        <w:t xml:space="preserve">Câu 82: </w:t>
      </w:r>
      <w:r>
        <w:rPr>
          <w:b w:val="0"/>
          <w:sz w:val="22"/>
        </w:rPr>
        <w:t>What is continuous auditing and how do you implement it?</w:t>
      </w:r>
    </w:p>
    <w:p>
      <w:pPr>
        <w:spacing w:after="40" w:before="40"/>
      </w:pPr>
      <w:r>
        <w:rPr>
          <w:b/>
          <w:color w:val="1B5E20"/>
          <w:sz w:val="20"/>
        </w:rPr>
        <w:t xml:space="preserve">Trả lời: </w:t>
      </w:r>
      <w:r>
        <w:rPr>
          <w:b w:val="0"/>
          <w:sz w:val="20"/>
        </w:rPr>
        <w:t>For a senior Auditor: What is continuous auditing and how do you implement it?.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 | #concept | #implementation</w:t>
      </w:r>
    </w:p>
    <w:p>
      <w:pPr>
        <w:spacing w:after="80" w:before="40"/>
      </w:pPr>
      <w:r>
        <w:rPr>
          <w:b w:val="0"/>
          <w:color w:val="666666"/>
          <w:sz w:val="16"/>
        </w:rPr>
        <w:t>────────────────────────────────────────────────────────────</w:t>
      </w:r>
    </w:p>
    <w:p>
      <w:pPr>
        <w:spacing w:after="40" w:before="80"/>
      </w:pPr>
      <w:r>
        <w:rPr>
          <w:b/>
          <w:color w:val="1A3C6E"/>
          <w:sz w:val="22"/>
        </w:rPr>
        <w:t xml:space="preserve">Câu 83: </w:t>
      </w:r>
      <w:r>
        <w:rPr>
          <w:b w:val="0"/>
          <w:sz w:val="22"/>
        </w:rPr>
        <w:t>How do you use artificial intelligence in auditing?</w:t>
      </w:r>
    </w:p>
    <w:p>
      <w:pPr>
        <w:spacing w:after="40" w:before="40"/>
      </w:pPr>
      <w:r>
        <w:rPr>
          <w:b/>
          <w:color w:val="1B5E20"/>
          <w:sz w:val="20"/>
        </w:rPr>
        <w:t xml:space="preserve">Trả lời: </w:t>
      </w:r>
      <w:r>
        <w:rPr>
          <w:b w:val="0"/>
          <w:sz w:val="20"/>
        </w:rPr>
        <w:t>For a senior Auditor: How do you use artificial intelligence in auditing?.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84: </w:t>
      </w:r>
      <w:r>
        <w:rPr>
          <w:b w:val="0"/>
          <w:sz w:val="22"/>
        </w:rPr>
        <w:t>How do you audit an organization using robotic process automation (RPA)?</w:t>
      </w:r>
    </w:p>
    <w:p>
      <w:pPr>
        <w:spacing w:after="40" w:before="40"/>
      </w:pPr>
      <w:r>
        <w:rPr>
          <w:b/>
          <w:color w:val="1B5E20"/>
          <w:sz w:val="20"/>
        </w:rPr>
        <w:t xml:space="preserve">Trả lời: </w:t>
      </w:r>
      <w:r>
        <w:rPr>
          <w:b w:val="0"/>
          <w:sz w:val="20"/>
        </w:rPr>
        <w:t>The audit process has four phases: (1) Planning - understand business, assess risk, materiality determination, audit strategy, (2) Risk Assessment - identify (F:S)P of material misstatement (inherent risk × control risk), design audit procedures, (3) Substantive Procedures - test account balances, transactions, and disclosures through inspection, confirmation, recalculation, analytical procedures, (4) Reporting - audit opinion (unqualified, qualified, adverse, disclaimer), management letter with internal control recommendations.</w:t>
      </w:r>
    </w:p>
    <w:p>
      <w:pPr>
        <w:spacing w:after="80" w:before="40"/>
      </w:pPr>
      <w:r>
        <w:rPr>
          <w:b w:val="0"/>
          <w:color w:val="557BC7"/>
          <w:sz w:val="18"/>
        </w:rPr>
        <w:t xml:space="preserve">Tags: </w:t>
      </w:r>
      <w:r>
        <w:rPr>
          <w:b w:val="0"/>
          <w:color w:val="557BC7"/>
          <w:sz w:val="18"/>
        </w:rPr>
        <w:t>#auditor | #senior | #hard | #audit | #process</w:t>
      </w:r>
    </w:p>
    <w:p>
      <w:pPr>
        <w:spacing w:after="80" w:before="40"/>
      </w:pPr>
      <w:r>
        <w:rPr>
          <w:b w:val="0"/>
          <w:color w:val="666666"/>
          <w:sz w:val="16"/>
        </w:rPr>
        <w:t>────────────────────────────────────────────────────────────</w:t>
      </w:r>
    </w:p>
    <w:p>
      <w:pPr>
        <w:spacing w:after="40" w:before="80"/>
      </w:pPr>
      <w:r>
        <w:rPr>
          <w:b/>
          <w:color w:val="1A3C6E"/>
          <w:sz w:val="22"/>
        </w:rPr>
        <w:t xml:space="preserve">Câu 85: </w:t>
      </w:r>
      <w:r>
        <w:rPr>
          <w:b w:val="0"/>
          <w:sz w:val="22"/>
        </w:rPr>
        <w:t>How do you audit a company using blockchain technology?</w:t>
      </w:r>
    </w:p>
    <w:p>
      <w:pPr>
        <w:spacing w:after="40" w:before="40"/>
      </w:pPr>
      <w:r>
        <w:rPr>
          <w:b/>
          <w:color w:val="1B5E20"/>
          <w:sz w:val="20"/>
        </w:rPr>
        <w:t xml:space="preserve">Trả lời: </w:t>
      </w:r>
      <w:r>
        <w:rPr>
          <w:b w:val="0"/>
          <w:sz w:val="20"/>
        </w:rPr>
        <w:t>For a senior Auditor: How do you audit a company using blockchain technology?.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86: </w:t>
      </w:r>
      <w:r>
        <w:rPr>
          <w:b w:val="0"/>
          <w:sz w:val="22"/>
        </w:rPr>
        <w:t>How do you audit a company with cryptocurrency transactions?</w:t>
      </w:r>
    </w:p>
    <w:p>
      <w:pPr>
        <w:spacing w:after="40" w:before="40"/>
      </w:pPr>
      <w:r>
        <w:rPr>
          <w:b/>
          <w:color w:val="1B5E20"/>
          <w:sz w:val="20"/>
        </w:rPr>
        <w:t xml:space="preserve">Trả lời: </w:t>
      </w:r>
      <w:r>
        <w:rPr>
          <w:b w:val="0"/>
          <w:sz w:val="20"/>
        </w:rPr>
        <w:t>For a senior Auditor: How do you audit a company with cryptocurrency transactions?.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87: </w:t>
      </w:r>
      <w:r>
        <w:rPr>
          <w:b w:val="0"/>
          <w:sz w:val="22"/>
        </w:rPr>
        <w:t>How do you assess the audit implications of cloud computing?</w:t>
      </w:r>
    </w:p>
    <w:p>
      <w:pPr>
        <w:spacing w:after="40" w:before="40"/>
      </w:pPr>
      <w:r>
        <w:rPr>
          <w:b/>
          <w:color w:val="1B5E20"/>
          <w:sz w:val="20"/>
        </w:rPr>
        <w:t xml:space="preserve">Trả lời: </w:t>
      </w:r>
      <w:r>
        <w:rPr>
          <w:b w:val="0"/>
          <w:sz w:val="20"/>
        </w:rPr>
        <w:t>For a senior Auditor: How do you assess the audit implications of cloud computing?.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88: </w:t>
      </w:r>
      <w:r>
        <w:rPr>
          <w:b w:val="0"/>
          <w:sz w:val="22"/>
        </w:rPr>
        <w:t>How do you audit a service organization using a SOC report?</w:t>
      </w:r>
    </w:p>
    <w:p>
      <w:pPr>
        <w:spacing w:after="40" w:before="40"/>
      </w:pPr>
      <w:r>
        <w:rPr>
          <w:b/>
          <w:color w:val="1B5E20"/>
          <w:sz w:val="20"/>
        </w:rPr>
        <w:t xml:space="preserve">Trả lời: </w:t>
      </w:r>
      <w:r>
        <w:rPr>
          <w:b w:val="0"/>
          <w:sz w:val="20"/>
        </w:rPr>
        <w:t>For a senior Auditor: How do you audit a service organization using a SOC report?.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89: </w:t>
      </w:r>
      <w:r>
        <w:rPr>
          <w:b w:val="0"/>
          <w:sz w:val="22"/>
        </w:rPr>
        <w:t>How do you assess IT general controls (ITGC)?</w:t>
      </w:r>
    </w:p>
    <w:p>
      <w:pPr>
        <w:spacing w:after="40" w:before="40"/>
      </w:pPr>
      <w:r>
        <w:rPr>
          <w:b/>
          <w:color w:val="1B5E20"/>
          <w:sz w:val="20"/>
        </w:rPr>
        <w:t xml:space="preserve">Trả lời: </w:t>
      </w:r>
      <w:r>
        <w:rPr>
          <w:b w:val="0"/>
          <w:sz w:val="20"/>
        </w:rPr>
        <w:t>For a senior Auditor: How do you assess IT general controls (ITGC)?.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#interview-question</w:t>
      </w:r>
    </w:p>
    <w:p>
      <w:pPr>
        <w:spacing w:after="80" w:before="40"/>
      </w:pPr>
      <w:r>
        <w:rPr>
          <w:b w:val="0"/>
          <w:color w:val="666666"/>
          <w:sz w:val="16"/>
        </w:rPr>
        <w:t>────────────────────────────────────────────────────────────</w:t>
      </w:r>
    </w:p>
    <w:p>
      <w:pPr>
        <w:spacing w:after="40" w:before="80"/>
      </w:pPr>
      <w:r>
        <w:rPr>
          <w:b/>
          <w:color w:val="1A3C6E"/>
          <w:sz w:val="22"/>
        </w:rPr>
        <w:t xml:space="preserve">Câu 90: </w:t>
      </w:r>
      <w:r>
        <w:rPr>
          <w:b w:val="0"/>
          <w:sz w:val="22"/>
        </w:rPr>
        <w:t>How do you audit cybersecurity risks and controls?</w:t>
      </w:r>
    </w:p>
    <w:p>
      <w:pPr>
        <w:spacing w:after="40" w:before="40"/>
      </w:pPr>
      <w:r>
        <w:rPr>
          <w:b/>
          <w:color w:val="1B5E20"/>
          <w:sz w:val="20"/>
        </w:rPr>
        <w:t xml:space="preserve">Trả lời: </w:t>
      </w:r>
      <w:r>
        <w:rPr>
          <w:b w:val="0"/>
          <w:sz w:val="20"/>
        </w:rPr>
        <w:t>For a senior Auditor: How do you audit cybersecurity risks and controls?.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91: </w:t>
      </w:r>
      <w:r>
        <w:rPr>
          <w:b w:val="0"/>
          <w:sz w:val="22"/>
        </w:rPr>
        <w:t>How do you evaluate the audit implications of a data breach?</w:t>
      </w:r>
    </w:p>
    <w:p>
      <w:pPr>
        <w:spacing w:after="40" w:before="40"/>
      </w:pPr>
      <w:r>
        <w:rPr>
          <w:b/>
          <w:color w:val="1B5E20"/>
          <w:sz w:val="20"/>
        </w:rPr>
        <w:t xml:space="preserve">Trả lời: </w:t>
      </w:r>
      <w:r>
        <w:rPr>
          <w:b w:val="0"/>
          <w:sz w:val="20"/>
        </w:rPr>
        <w:t>For a senior Auditor: How do you evaluate the audit implications of a data breach?.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92: </w:t>
      </w:r>
      <w:r>
        <w:rPr>
          <w:b w:val="0"/>
          <w:sz w:val="22"/>
        </w:rPr>
        <w:t>How do you audit ESG (Environmental, Social, Governance) disclosures?</w:t>
      </w:r>
    </w:p>
    <w:p>
      <w:pPr>
        <w:spacing w:after="40" w:before="40"/>
      </w:pPr>
      <w:r>
        <w:rPr>
          <w:b/>
          <w:color w:val="1B5E20"/>
          <w:sz w:val="20"/>
        </w:rPr>
        <w:t xml:space="preserve">Trả lời: </w:t>
      </w:r>
      <w:r>
        <w:rPr>
          <w:b w:val="0"/>
          <w:sz w:val="20"/>
        </w:rPr>
        <w:t>For a senior Auditor: How do you audit ESG (Environmental, Social, Governance) disclosures?.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93: </w:t>
      </w:r>
      <w:r>
        <w:rPr>
          <w:b w:val="0"/>
          <w:sz w:val="22"/>
        </w:rPr>
        <w:t>What is the auditor's role in ESG assurance?</w:t>
      </w:r>
    </w:p>
    <w:p>
      <w:pPr>
        <w:spacing w:after="40" w:before="40"/>
      </w:pPr>
      <w:r>
        <w:rPr>
          <w:b/>
          <w:color w:val="1B5E20"/>
          <w:sz w:val="20"/>
        </w:rPr>
        <w:t xml:space="preserve">Trả lời: </w:t>
      </w:r>
      <w:r>
        <w:rPr>
          <w:b w:val="0"/>
          <w:sz w:val="20"/>
        </w:rPr>
        <w:t>For a senior Auditor: What is the auditor's role in ESG assurance?.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 | #concept</w:t>
      </w:r>
    </w:p>
    <w:p>
      <w:pPr>
        <w:spacing w:after="80" w:before="40"/>
      </w:pPr>
      <w:r>
        <w:rPr>
          <w:b w:val="0"/>
          <w:color w:val="666666"/>
          <w:sz w:val="16"/>
        </w:rPr>
        <w:t>────────────────────────────────────────────────────────────</w:t>
      </w:r>
    </w:p>
    <w:p>
      <w:pPr>
        <w:spacing w:after="40" w:before="80"/>
      </w:pPr>
      <w:r>
        <w:rPr>
          <w:b/>
          <w:color w:val="1A3C6E"/>
          <w:sz w:val="22"/>
        </w:rPr>
        <w:t xml:space="preserve">Câu 94: </w:t>
      </w:r>
      <w:r>
        <w:rPr>
          <w:b w:val="0"/>
          <w:sz w:val="22"/>
        </w:rPr>
        <w:t>How do you provide assurance on sustainability reports?</w:t>
      </w:r>
    </w:p>
    <w:p>
      <w:pPr>
        <w:spacing w:after="40" w:before="40"/>
      </w:pPr>
      <w:r>
        <w:rPr>
          <w:b/>
          <w:color w:val="1B5E20"/>
          <w:sz w:val="20"/>
        </w:rPr>
        <w:t xml:space="preserve">Trả lời: </w:t>
      </w:r>
      <w:r>
        <w:rPr>
          <w:b w:val="0"/>
          <w:sz w:val="20"/>
        </w:rPr>
        <w:t>For a senior Auditor: How do you provide assurance on sustainability reports?.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#interview-question</w:t>
      </w:r>
    </w:p>
    <w:p>
      <w:pPr>
        <w:spacing w:after="80" w:before="40"/>
      </w:pPr>
      <w:r>
        <w:rPr>
          <w:b w:val="0"/>
          <w:color w:val="666666"/>
          <w:sz w:val="16"/>
        </w:rPr>
        <w:t>────────────────────────────────────────────────────────────</w:t>
      </w:r>
    </w:p>
    <w:p>
      <w:pPr>
        <w:spacing w:after="40" w:before="80"/>
      </w:pPr>
      <w:r>
        <w:rPr>
          <w:b/>
          <w:color w:val="1A3C6E"/>
          <w:sz w:val="22"/>
        </w:rPr>
        <w:t xml:space="preserve">Câu 95: </w:t>
      </w:r>
      <w:r>
        <w:rPr>
          <w:b w:val="0"/>
          <w:sz w:val="22"/>
        </w:rPr>
        <w:t>What is the difference between limited assurance and reasonable assurance for ESG?</w:t>
      </w:r>
    </w:p>
    <w:p>
      <w:pPr>
        <w:spacing w:after="40" w:before="40"/>
      </w:pPr>
      <w:r>
        <w:rPr>
          <w:b/>
          <w:color w:val="1B5E20"/>
          <w:sz w:val="20"/>
        </w:rPr>
        <w:t xml:space="preserve">Trả lời: </w:t>
      </w:r>
      <w:r>
        <w:rPr>
          <w:b w:val="0"/>
          <w:sz w:val="20"/>
        </w:rPr>
        <w:t>For a senior Auditor: What is the difference between limited assurance and reasonable assurance for ESG?.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#concept | #comparison</w:t>
      </w:r>
    </w:p>
    <w:p>
      <w:pPr>
        <w:spacing w:after="80" w:before="40"/>
      </w:pPr>
      <w:r>
        <w:rPr>
          <w:b w:val="0"/>
          <w:color w:val="666666"/>
          <w:sz w:val="16"/>
        </w:rPr>
        <w:t>────────────────────────────────────────────────────────────</w:t>
      </w:r>
    </w:p>
    <w:p>
      <w:pPr>
        <w:spacing w:after="40" w:before="80"/>
      </w:pPr>
      <w:r>
        <w:rPr>
          <w:b/>
          <w:color w:val="1A3C6E"/>
          <w:sz w:val="22"/>
        </w:rPr>
        <w:t xml:space="preserve">Câu 96: </w:t>
      </w:r>
      <w:r>
        <w:rPr>
          <w:b w:val="0"/>
          <w:sz w:val="22"/>
        </w:rPr>
        <w:t>How do you audit greenhouse gas emissions reporting?</w:t>
      </w:r>
    </w:p>
    <w:p>
      <w:pPr>
        <w:spacing w:after="40" w:before="40"/>
      </w:pPr>
      <w:r>
        <w:rPr>
          <w:b/>
          <w:color w:val="1B5E20"/>
          <w:sz w:val="20"/>
        </w:rPr>
        <w:t xml:space="preserve">Trả lời: </w:t>
      </w:r>
      <w:r>
        <w:rPr>
          <w:b w:val="0"/>
          <w:sz w:val="20"/>
        </w:rPr>
        <w:t>For a senior Auditor: How do you audit greenhouse gas emissions reporting?.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 | #reporting</w:t>
      </w:r>
    </w:p>
    <w:p>
      <w:pPr>
        <w:spacing w:after="80" w:before="40"/>
      </w:pPr>
      <w:r>
        <w:rPr>
          <w:b w:val="0"/>
          <w:color w:val="666666"/>
          <w:sz w:val="16"/>
        </w:rPr>
        <w:t>────────────────────────────────────────────────────────────</w:t>
      </w:r>
    </w:p>
    <w:p>
      <w:pPr>
        <w:spacing w:after="40" w:before="80"/>
      </w:pPr>
      <w:r>
        <w:rPr>
          <w:b/>
          <w:color w:val="1A3C6E"/>
          <w:sz w:val="22"/>
        </w:rPr>
        <w:t xml:space="preserve">Câu 97: </w:t>
      </w:r>
      <w:r>
        <w:rPr>
          <w:b w:val="0"/>
          <w:sz w:val="22"/>
        </w:rPr>
        <w:t>How do you audit a company's diversity and inclusion data?</w:t>
      </w:r>
    </w:p>
    <w:p>
      <w:pPr>
        <w:spacing w:after="40" w:before="40"/>
      </w:pPr>
      <w:r>
        <w:rPr>
          <w:b/>
          <w:color w:val="1B5E20"/>
          <w:sz w:val="20"/>
        </w:rPr>
        <w:t xml:space="preserve">Trả lời: </w:t>
      </w:r>
      <w:r>
        <w:rPr>
          <w:b w:val="0"/>
          <w:sz w:val="20"/>
        </w:rPr>
        <w:t>For a senior Auditor: How do you audit a company's diversity and inclusion data?.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98: </w:t>
      </w:r>
      <w:r>
        <w:rPr>
          <w:b w:val="0"/>
          <w:sz w:val="22"/>
        </w:rPr>
        <w:t>How do you approach the audit of climate-related risks?</w:t>
      </w:r>
    </w:p>
    <w:p>
      <w:pPr>
        <w:spacing w:after="40" w:before="40"/>
      </w:pPr>
      <w:r>
        <w:rPr>
          <w:b/>
          <w:color w:val="1B5E20"/>
          <w:sz w:val="20"/>
        </w:rPr>
        <w:t xml:space="preserve">Trả lời: </w:t>
      </w:r>
      <w:r>
        <w:rPr>
          <w:b w:val="0"/>
          <w:sz w:val="20"/>
        </w:rPr>
        <w:t>For a senior Auditor: How do you approach the audit of climate-related risks?.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99: </w:t>
      </w:r>
      <w:r>
        <w:rPr>
          <w:b w:val="0"/>
          <w:sz w:val="22"/>
        </w:rPr>
        <w:t>How do you evaluate the audit implications of climate change?</w:t>
      </w:r>
    </w:p>
    <w:p>
      <w:pPr>
        <w:spacing w:after="40" w:before="40"/>
      </w:pPr>
      <w:r>
        <w:rPr>
          <w:b/>
          <w:color w:val="1B5E20"/>
          <w:sz w:val="20"/>
        </w:rPr>
        <w:t xml:space="preserve">Trả lời: </w:t>
      </w:r>
      <w:r>
        <w:rPr>
          <w:b w:val="0"/>
          <w:sz w:val="20"/>
        </w:rPr>
        <w:t>For a senior Auditor: How do you evaluate the audit implications of climate change?.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100: </w:t>
      </w:r>
      <w:r>
        <w:rPr>
          <w:b w:val="0"/>
          <w:sz w:val="22"/>
        </w:rPr>
        <w:t>How do you audit a company's net zero commitments?</w:t>
      </w:r>
    </w:p>
    <w:p>
      <w:pPr>
        <w:spacing w:after="40" w:before="40"/>
      </w:pPr>
      <w:r>
        <w:rPr>
          <w:b/>
          <w:color w:val="1B5E20"/>
          <w:sz w:val="20"/>
        </w:rPr>
        <w:t xml:space="preserve">Trả lời: </w:t>
      </w:r>
      <w:r>
        <w:rPr>
          <w:b w:val="0"/>
          <w:sz w:val="20"/>
        </w:rPr>
        <w:t>For a senior Auditor: How do you audit a company's net zero commitments?.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101: </w:t>
      </w:r>
      <w:r>
        <w:rPr>
          <w:b w:val="0"/>
          <w:sz w:val="22"/>
        </w:rPr>
        <w:t>How do you lead the firm's ESG assurance practice?</w:t>
      </w:r>
    </w:p>
    <w:p>
      <w:pPr>
        <w:spacing w:after="40" w:before="40"/>
      </w:pPr>
      <w:r>
        <w:rPr>
          <w:b/>
          <w:color w:val="1B5E20"/>
          <w:sz w:val="20"/>
        </w:rPr>
        <w:t xml:space="preserve">Trả lời: </w:t>
      </w:r>
      <w:r>
        <w:rPr>
          <w:b w:val="0"/>
          <w:sz w:val="20"/>
        </w:rPr>
        <w:t>For a senior Auditor: How do you lead the firm's ESG assurance practice?.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#interview-question</w:t>
      </w:r>
    </w:p>
    <w:p>
      <w:pPr>
        <w:spacing w:after="80" w:before="40"/>
      </w:pPr>
      <w:r>
        <w:rPr>
          <w:b w:val="0"/>
          <w:color w:val="666666"/>
          <w:sz w:val="16"/>
        </w:rPr>
        <w:t>────────────────────────────────────────────────────────────</w:t>
      </w:r>
    </w:p>
    <w:p>
      <w:pPr>
        <w:spacing w:after="40" w:before="80"/>
      </w:pPr>
      <w:r>
        <w:rPr>
          <w:b/>
          <w:color w:val="1A3C6E"/>
          <w:sz w:val="22"/>
        </w:rPr>
        <w:t xml:space="preserve">Câu 102: </w:t>
      </w:r>
      <w:r>
        <w:rPr>
          <w:b w:val="0"/>
          <w:sz w:val="22"/>
        </w:rPr>
        <w:t>How do you develop ESG assurance methodology?</w:t>
      </w:r>
    </w:p>
    <w:p>
      <w:pPr>
        <w:spacing w:after="40" w:before="40"/>
      </w:pPr>
      <w:r>
        <w:rPr>
          <w:b/>
          <w:color w:val="1B5E20"/>
          <w:sz w:val="20"/>
        </w:rPr>
        <w:t xml:space="preserve">Trả lời: </w:t>
      </w:r>
      <w:r>
        <w:rPr>
          <w:b w:val="0"/>
          <w:sz w:val="20"/>
        </w:rPr>
        <w:t>For a senior Auditor: How do you develop ESG assurance methodology?.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#interview-question</w:t>
      </w:r>
    </w:p>
    <w:p>
      <w:pPr>
        <w:spacing w:after="80" w:before="40"/>
      </w:pPr>
      <w:r>
        <w:rPr>
          <w:b w:val="0"/>
          <w:color w:val="666666"/>
          <w:sz w:val="16"/>
        </w:rPr>
        <w:t>────────────────────────────────────────────────────────────</w:t>
      </w:r>
    </w:p>
    <w:p>
      <w:pPr>
        <w:spacing w:after="40" w:before="80"/>
      </w:pPr>
      <w:r>
        <w:rPr>
          <w:b/>
          <w:color w:val="1A3C6E"/>
          <w:sz w:val="22"/>
        </w:rPr>
        <w:t xml:space="preserve">Câu 103: </w:t>
      </w:r>
      <w:r>
        <w:rPr>
          <w:b w:val="0"/>
          <w:sz w:val="22"/>
        </w:rPr>
        <w:t>How do you develop industry specialization in an audit practice?</w:t>
      </w:r>
    </w:p>
    <w:p>
      <w:pPr>
        <w:spacing w:after="40" w:before="40"/>
      </w:pPr>
      <w:r>
        <w:rPr>
          <w:b/>
          <w:color w:val="1B5E20"/>
          <w:sz w:val="20"/>
        </w:rPr>
        <w:t xml:space="preserve">Trả lời: </w:t>
      </w:r>
      <w:r>
        <w:rPr>
          <w:b w:val="0"/>
          <w:sz w:val="20"/>
        </w:rPr>
        <w:t>For a senior Auditor: How do you develop industry specialization in an audit practice?.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104: </w:t>
      </w:r>
      <w:r>
        <w:rPr>
          <w:b w:val="0"/>
          <w:sz w:val="22"/>
        </w:rPr>
        <w:t>How do you build relationships with key clients?</w:t>
      </w:r>
    </w:p>
    <w:p>
      <w:pPr>
        <w:spacing w:after="40" w:before="40"/>
      </w:pPr>
      <w:r>
        <w:rPr>
          <w:b/>
          <w:color w:val="1B5E20"/>
          <w:sz w:val="20"/>
        </w:rPr>
        <w:t xml:space="preserve">Trả lời: </w:t>
      </w:r>
      <w:r>
        <w:rPr>
          <w:b w:val="0"/>
          <w:sz w:val="20"/>
        </w:rPr>
        <w:t>For a senior Auditor: How do you build relationships with key clients?.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#implementation</w:t>
      </w:r>
    </w:p>
    <w:p>
      <w:pPr>
        <w:spacing w:after="80" w:before="40"/>
      </w:pPr>
      <w:r>
        <w:rPr>
          <w:b w:val="0"/>
          <w:color w:val="666666"/>
          <w:sz w:val="16"/>
        </w:rPr>
        <w:t>────────────────────────────────────────────────────────────</w:t>
      </w:r>
    </w:p>
    <w:p>
      <w:pPr>
        <w:spacing w:after="40" w:before="80"/>
      </w:pPr>
      <w:r>
        <w:rPr>
          <w:b/>
          <w:color w:val="1A3C6E"/>
          <w:sz w:val="22"/>
        </w:rPr>
        <w:t xml:space="preserve">Câu 105: </w:t>
      </w:r>
      <w:r>
        <w:rPr>
          <w:b w:val="0"/>
          <w:sz w:val="22"/>
        </w:rPr>
        <w:t>How do you win new audit business?</w:t>
      </w:r>
    </w:p>
    <w:p>
      <w:pPr>
        <w:spacing w:after="40" w:before="40"/>
      </w:pPr>
      <w:r>
        <w:rPr>
          <w:b/>
          <w:color w:val="1B5E20"/>
          <w:sz w:val="20"/>
        </w:rPr>
        <w:t xml:space="preserve">Trả lời: </w:t>
      </w:r>
      <w:r>
        <w:rPr>
          <w:b w:val="0"/>
          <w:sz w:val="20"/>
        </w:rPr>
        <w:t>For a senior Auditor: How do you win new audit business?.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106: </w:t>
      </w:r>
      <w:r>
        <w:rPr>
          <w:b w:val="0"/>
          <w:sz w:val="22"/>
        </w:rPr>
        <w:t>How do you differentiate your audit firm in the market?</w:t>
      </w:r>
    </w:p>
    <w:p>
      <w:pPr>
        <w:spacing w:after="40" w:before="40"/>
      </w:pPr>
      <w:r>
        <w:rPr>
          <w:b/>
          <w:color w:val="1B5E20"/>
          <w:sz w:val="20"/>
        </w:rPr>
        <w:t xml:space="preserve">Trả lời: </w:t>
      </w:r>
      <w:r>
        <w:rPr>
          <w:b w:val="0"/>
          <w:sz w:val="20"/>
        </w:rPr>
        <w:t>For a senior Auditor: How do you differentiate your audit firm in the market?.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107: </w:t>
      </w:r>
      <w:r>
        <w:rPr>
          <w:b w:val="0"/>
          <w:sz w:val="22"/>
        </w:rPr>
        <w:t>How do you manage the RFP process for audit services?</w:t>
      </w:r>
    </w:p>
    <w:p>
      <w:pPr>
        <w:spacing w:after="40" w:before="40"/>
      </w:pPr>
      <w:r>
        <w:rPr>
          <w:b/>
          <w:color w:val="1B5E20"/>
          <w:sz w:val="20"/>
        </w:rPr>
        <w:t xml:space="preserve">Trả lời: </w:t>
      </w:r>
      <w:r>
        <w:rPr>
          <w:b w:val="0"/>
          <w:sz w:val="20"/>
        </w:rPr>
        <w:t>The audit process has four phases: (1) Planning - understand business, assess risk, materiality determination, audit strategy, (2) Risk Assessment - identify (F:S)P of material misstatement (inherent risk × control risk), design audit procedures, (3) Substantive Procedures - test account balances, transactions, and disclosures through inspection, confirmation, recalculation, analytical procedures, (4) Reporting - audit opinion (unqualified, qualified, adverse, disclaimer), management letter with internal control recommendations.</w:t>
      </w:r>
    </w:p>
    <w:p>
      <w:pPr>
        <w:spacing w:after="80" w:before="40"/>
      </w:pPr>
      <w:r>
        <w:rPr>
          <w:b w:val="0"/>
          <w:color w:val="557BC7"/>
          <w:sz w:val="18"/>
        </w:rPr>
        <w:t xml:space="preserve">Tags: </w:t>
      </w:r>
      <w:r>
        <w:rPr>
          <w:b w:val="0"/>
          <w:color w:val="557BC7"/>
          <w:sz w:val="18"/>
        </w:rPr>
        <w:t>#auditor | #senior | #hard | #audit | #process</w:t>
      </w:r>
    </w:p>
    <w:p>
      <w:pPr>
        <w:spacing w:after="80" w:before="40"/>
      </w:pPr>
      <w:r>
        <w:rPr>
          <w:b w:val="0"/>
          <w:color w:val="666666"/>
          <w:sz w:val="16"/>
        </w:rPr>
        <w:t>────────────────────────────────────────────────────────────</w:t>
      </w:r>
    </w:p>
    <w:p>
      <w:pPr>
        <w:spacing w:after="40" w:before="80"/>
      </w:pPr>
      <w:r>
        <w:rPr>
          <w:b/>
          <w:color w:val="1A3C6E"/>
          <w:sz w:val="22"/>
        </w:rPr>
        <w:t xml:space="preserve">Câu 108: </w:t>
      </w:r>
      <w:r>
        <w:rPr>
          <w:b w:val="0"/>
          <w:sz w:val="22"/>
        </w:rPr>
        <w:t>How do you present the audit firm's capabilities to a prospective client?</w:t>
      </w:r>
    </w:p>
    <w:p>
      <w:pPr>
        <w:spacing w:after="40" w:before="40"/>
      </w:pPr>
      <w:r>
        <w:rPr>
          <w:b/>
          <w:color w:val="1B5E20"/>
          <w:sz w:val="20"/>
        </w:rPr>
        <w:t xml:space="preserve">Trả lời: </w:t>
      </w:r>
      <w:r>
        <w:rPr>
          <w:b w:val="0"/>
          <w:sz w:val="20"/>
        </w:rPr>
        <w:t>For a senior Auditor: How do you present the audit firm's capabilities to a prospective client?.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#pros-cons | #audit</w:t>
      </w:r>
    </w:p>
    <w:p>
      <w:pPr>
        <w:spacing w:after="80" w:before="40"/>
      </w:pPr>
      <w:r>
        <w:rPr>
          <w:b w:val="0"/>
          <w:color w:val="666666"/>
          <w:sz w:val="16"/>
        </w:rPr>
        <w:t>────────────────────────────────────────────────────────────</w:t>
      </w:r>
    </w:p>
    <w:p>
      <w:pPr>
        <w:spacing w:after="40" w:before="80"/>
      </w:pPr>
      <w:r>
        <w:rPr>
          <w:b/>
          <w:color w:val="1A3C6E"/>
          <w:sz w:val="22"/>
        </w:rPr>
        <w:t xml:space="preserve">Câu 109: </w:t>
      </w:r>
      <w:r>
        <w:rPr>
          <w:b w:val="0"/>
          <w:sz w:val="22"/>
        </w:rPr>
        <w:t>How do you handle non-audit services and independence requirements?</w:t>
      </w:r>
    </w:p>
    <w:p>
      <w:pPr>
        <w:spacing w:after="40" w:before="40"/>
      </w:pPr>
      <w:r>
        <w:rPr>
          <w:b/>
          <w:color w:val="1B5E20"/>
          <w:sz w:val="20"/>
        </w:rPr>
        <w:t xml:space="preserve">Trả lời: </w:t>
      </w:r>
      <w:r>
        <w:rPr>
          <w:b w:val="0"/>
          <w:sz w:val="20"/>
        </w:rPr>
        <w:t>For a senior Auditor: How do you handle non-audit services and independence requirements?.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110: </w:t>
      </w:r>
      <w:r>
        <w:rPr>
          <w:b w:val="0"/>
          <w:sz w:val="22"/>
        </w:rPr>
        <w:t>What are the prohibited non-audit services under SOX?</w:t>
      </w:r>
    </w:p>
    <w:p>
      <w:pPr>
        <w:spacing w:after="40" w:before="40"/>
      </w:pPr>
      <w:r>
        <w:rPr>
          <w:b/>
          <w:color w:val="1B5E20"/>
          <w:sz w:val="20"/>
        </w:rPr>
        <w:t xml:space="preserve">Trả lời: </w:t>
      </w:r>
      <w:r>
        <w:rPr>
          <w:b w:val="0"/>
          <w:sz w:val="20"/>
        </w:rPr>
        <w:t>SOX (Sarbanes-Oxley Act 2002) was enacted after Enron/WorldCom scandals. Key provisions: Section 302 - management certification of financial statements (CEO/CFO personal liability). Section 404 - management assessment and auditor attestation of internal controls over financial reporting (most expensive section to implement). Section 409 - real-time issuer disclosures. SOX created the PCAOB (Public Company Accounting Oversight Board) to oversee auditors. Compliance requires extensive documentation and testing of controls.</w:t>
      </w:r>
    </w:p>
    <w:p>
      <w:pPr>
        <w:spacing w:after="80" w:before="40"/>
      </w:pPr>
      <w:r>
        <w:rPr>
          <w:b w:val="0"/>
          <w:color w:val="557BC7"/>
          <w:sz w:val="18"/>
        </w:rPr>
        <w:t xml:space="preserve">Tags: </w:t>
      </w:r>
      <w:r>
        <w:rPr>
          <w:b w:val="0"/>
          <w:color w:val="557BC7"/>
          <w:sz w:val="18"/>
        </w:rPr>
        <w:t>#auditor | #senior | #hard | #sox | #audit</w:t>
      </w:r>
    </w:p>
    <w:p>
      <w:pPr>
        <w:spacing w:after="80" w:before="40"/>
      </w:pPr>
      <w:r>
        <w:rPr>
          <w:b w:val="0"/>
          <w:color w:val="666666"/>
          <w:sz w:val="16"/>
        </w:rPr>
        <w:t>────────────────────────────────────────────────────────────</w:t>
      </w:r>
    </w:p>
    <w:p>
      <w:pPr>
        <w:spacing w:after="40" w:before="80"/>
      </w:pPr>
      <w:r>
        <w:rPr>
          <w:b/>
          <w:color w:val="1A3C6E"/>
          <w:sz w:val="22"/>
        </w:rPr>
        <w:t xml:space="preserve">Câu 111: </w:t>
      </w:r>
      <w:r>
        <w:rPr>
          <w:b w:val="0"/>
          <w:sz w:val="22"/>
        </w:rPr>
        <w:t>How do you manage threats to auditor independence?</w:t>
      </w:r>
    </w:p>
    <w:p>
      <w:pPr>
        <w:spacing w:after="40" w:before="40"/>
      </w:pPr>
      <w:r>
        <w:rPr>
          <w:b/>
          <w:color w:val="1B5E20"/>
          <w:sz w:val="20"/>
        </w:rPr>
        <w:t xml:space="preserve">Trả lời: </w:t>
      </w:r>
      <w:r>
        <w:rPr>
          <w:b w:val="0"/>
          <w:sz w:val="20"/>
        </w:rPr>
        <w:t>For a senior Auditor: How do you manage threats to auditor independence?.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112: </w:t>
      </w:r>
      <w:r>
        <w:rPr>
          <w:b w:val="0"/>
          <w:sz w:val="22"/>
        </w:rPr>
        <w:t>How do you evaluate the impact of new services on auditor independence?</w:t>
      </w:r>
    </w:p>
    <w:p>
      <w:pPr>
        <w:spacing w:after="40" w:before="40"/>
      </w:pPr>
      <w:r>
        <w:rPr>
          <w:b/>
          <w:color w:val="1B5E20"/>
          <w:sz w:val="20"/>
        </w:rPr>
        <w:t xml:space="preserve">Trả lời: </w:t>
      </w:r>
      <w:r>
        <w:rPr>
          <w:b w:val="0"/>
          <w:sz w:val="20"/>
        </w:rPr>
        <w:t>For a senior Auditor: How do you evaluate the impact of new services on auditor independence?.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113: </w:t>
      </w:r>
      <w:r>
        <w:rPr>
          <w:b w:val="0"/>
          <w:sz w:val="22"/>
        </w:rPr>
        <w:t>How do you communicate the value of the audit to stakeholders?</w:t>
      </w:r>
    </w:p>
    <w:p>
      <w:pPr>
        <w:spacing w:after="40" w:before="40"/>
      </w:pPr>
      <w:r>
        <w:rPr>
          <w:b/>
          <w:color w:val="1B5E20"/>
          <w:sz w:val="20"/>
        </w:rPr>
        <w:t xml:space="preserve">Trả lời: </w:t>
      </w:r>
      <w:r>
        <w:rPr>
          <w:b w:val="0"/>
          <w:sz w:val="20"/>
        </w:rPr>
        <w:t>For a senior Auditor: How do you communicate the value of the audit to stakeholders?.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114: </w:t>
      </w:r>
      <w:r>
        <w:rPr>
          <w:b w:val="0"/>
          <w:sz w:val="22"/>
        </w:rPr>
        <w:t>What is the future of auditing and how do you prepare for it?</w:t>
      </w:r>
    </w:p>
    <w:p>
      <w:pPr>
        <w:spacing w:after="40" w:before="40"/>
      </w:pPr>
      <w:r>
        <w:rPr>
          <w:b/>
          <w:color w:val="1B5E20"/>
          <w:sz w:val="20"/>
        </w:rPr>
        <w:t xml:space="preserve">Trả lời: </w:t>
      </w:r>
      <w:r>
        <w:rPr>
          <w:b w:val="0"/>
          <w:sz w:val="20"/>
        </w:rPr>
        <w:t>For a senior Auditor: What is the future of auditing and how do you prepare for it?.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 | #concept</w:t>
      </w:r>
    </w:p>
    <w:p>
      <w:pPr>
        <w:spacing w:after="80" w:before="40"/>
      </w:pPr>
      <w:r>
        <w:rPr>
          <w:b w:val="0"/>
          <w:color w:val="666666"/>
          <w:sz w:val="16"/>
        </w:rPr>
        <w:t>────────────────────────────────────────────────────────────</w:t>
      </w:r>
    </w:p>
    <w:p>
      <w:pPr>
        <w:spacing w:after="40" w:before="80"/>
      </w:pPr>
      <w:r>
        <w:rPr>
          <w:b/>
          <w:color w:val="1A3C6E"/>
          <w:sz w:val="22"/>
        </w:rPr>
        <w:t xml:space="preserve">Câu 115: </w:t>
      </w:r>
      <w:r>
        <w:rPr>
          <w:b w:val="0"/>
          <w:sz w:val="22"/>
        </w:rPr>
        <w:t>How do you think audit will change in the next 5-10 years?</w:t>
      </w:r>
    </w:p>
    <w:p>
      <w:pPr>
        <w:spacing w:after="40" w:before="40"/>
      </w:pPr>
      <w:r>
        <w:rPr>
          <w:b/>
          <w:color w:val="1B5E20"/>
          <w:sz w:val="20"/>
        </w:rPr>
        <w:t xml:space="preserve">Trả lời: </w:t>
      </w:r>
      <w:r>
        <w:rPr>
          <w:b w:val="0"/>
          <w:sz w:val="20"/>
        </w:rPr>
        <w:t>For a senior Auditor: How do you think audit will change in the next 5-10 years?.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116: </w:t>
      </w:r>
      <w:r>
        <w:rPr>
          <w:b w:val="0"/>
          <w:sz w:val="22"/>
        </w:rPr>
        <w:t>How do you drive innovation in the audit practice?</w:t>
      </w:r>
    </w:p>
    <w:p>
      <w:pPr>
        <w:spacing w:after="40" w:before="40"/>
      </w:pPr>
      <w:r>
        <w:rPr>
          <w:b/>
          <w:color w:val="1B5E20"/>
          <w:sz w:val="20"/>
        </w:rPr>
        <w:t xml:space="preserve">Trả lời: </w:t>
      </w:r>
      <w:r>
        <w:rPr>
          <w:b w:val="0"/>
          <w:sz w:val="20"/>
        </w:rPr>
        <w:t>For a senior Auditor: How do you drive innovation in the audit practice?.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117: </w:t>
      </w:r>
      <w:r>
        <w:rPr>
          <w:b w:val="0"/>
          <w:sz w:val="22"/>
        </w:rPr>
        <w:t>How do you balance audit quality with commercial pressures?</w:t>
      </w:r>
    </w:p>
    <w:p>
      <w:pPr>
        <w:spacing w:after="40" w:before="40"/>
      </w:pPr>
      <w:r>
        <w:rPr>
          <w:b/>
          <w:color w:val="1B5E20"/>
          <w:sz w:val="20"/>
        </w:rPr>
        <w:t xml:space="preserve">Trả lời: </w:t>
      </w:r>
      <w:r>
        <w:rPr>
          <w:b w:val="0"/>
          <w:sz w:val="20"/>
        </w:rPr>
        <w:t>For a senior Auditor: How do you balance audit quality with commercial pressures?.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#audit</w:t>
      </w:r>
    </w:p>
    <w:p>
      <w:pPr>
        <w:spacing w:after="80" w:before="40"/>
      </w:pPr>
      <w:r>
        <w:rPr>
          <w:b w:val="0"/>
          <w:color w:val="666666"/>
          <w:sz w:val="16"/>
        </w:rPr>
        <w:t>────────────────────────────────────────────────────────────</w:t>
      </w:r>
    </w:p>
    <w:p>
      <w:pPr>
        <w:spacing w:after="40" w:before="80"/>
      </w:pPr>
      <w:r>
        <w:rPr>
          <w:b/>
          <w:color w:val="1A3C6E"/>
          <w:sz w:val="22"/>
        </w:rPr>
        <w:t xml:space="preserve">Câu 118: </w:t>
      </w:r>
      <w:r>
        <w:rPr>
          <w:b w:val="0"/>
          <w:sz w:val="22"/>
        </w:rPr>
        <w:t>How do you lead a firm through a significant change initiative?</w:t>
      </w:r>
    </w:p>
    <w:p>
      <w:pPr>
        <w:spacing w:after="40" w:before="40"/>
      </w:pPr>
      <w:r>
        <w:rPr>
          <w:b/>
          <w:color w:val="1B5E20"/>
          <w:sz w:val="20"/>
        </w:rPr>
        <w:t xml:space="preserve">Trả lời: </w:t>
      </w:r>
      <w:r>
        <w:rPr>
          <w:b w:val="0"/>
          <w:sz w:val="20"/>
        </w:rPr>
        <w:t>For a senior Auditor: How do you lead a firm through a significant change initiative?.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#auditor | #senior | #hard | #interview-question</w:t>
      </w:r>
    </w:p>
    <w:p>
      <w:pPr>
        <w:spacing w:after="80" w:before="40"/>
      </w:pPr>
      <w:r>
        <w:rPr>
          <w:b w:val="0"/>
          <w:color w:val="666666"/>
          <w:sz w:val="16"/>
        </w:rPr>
        <w:t>────────────────────────────────────────────────────────────</w:t>
      </w:r>
    </w:p>
    <w:p/>
    <w:p>
      <w:r>
        <w:br w:type="page"/>
      </w:r>
    </w:p>
    <w:p>
      <w:pPr>
        <w:pStyle w:val="Heading2"/>
      </w:pPr>
      <w:r>
        <w:t>Investment Banking Analyst</w:t>
      </w:r>
    </w:p>
    <w:p>
      <w:pPr>
        <w:pStyle w:val="Heading3"/>
      </w:pPr>
      <w:r>
        <w:t>Cấp độ: Intern (135 câu hỏi)</w:t>
      </w:r>
    </w:p>
    <w:p>
      <w:pPr>
        <w:spacing w:after="40" w:before="80"/>
      </w:pPr>
      <w:r>
        <w:rPr>
          <w:b/>
          <w:color w:val="1A3C6E"/>
          <w:sz w:val="22"/>
        </w:rPr>
        <w:t xml:space="preserve">Câu 1: </w:t>
      </w:r>
      <w:r>
        <w:rPr>
          <w:b w:val="0"/>
          <w:sz w:val="22"/>
        </w:rPr>
        <w:t>Walk me through the three financial statements.</w:t>
      </w:r>
    </w:p>
    <w:p>
      <w:pPr>
        <w:spacing w:after="40" w:before="40"/>
      </w:pPr>
      <w:r>
        <w:rPr>
          <w:b/>
          <w:color w:val="1B5E20"/>
          <w:sz w:val="20"/>
        </w:rPr>
        <w:t xml:space="preserve">Trả lời: </w:t>
      </w:r>
      <w:r>
        <w:rPr>
          <w:b w:val="0"/>
          <w:sz w:val="20"/>
        </w:rPr>
        <w:t>The three financial statements in IB: Income Statement (revenue - expenses = net income), Balance Sheet (assets = liabilities + equity), Cash Flow Statement (operating + investing + financing = net cash change). Linkages: Net Income flows from IS to CFS (operating) and BS (retained earnings). Depreciation adds back in CFS (non-cash expense) and reduces PP&amp;E on BS. Changes in WC on CFS explains difference between net income and cash from operations. Debt issuance/repayment on CFS connects to BS debt.</w:t>
      </w:r>
    </w:p>
    <w:p>
      <w:pPr>
        <w:spacing w:after="80" w:before="40"/>
      </w:pPr>
      <w:r>
        <w:rPr>
          <w:b w:val="0"/>
          <w:color w:val="557BC7"/>
          <w:sz w:val="18"/>
        </w:rPr>
        <w:t xml:space="preserve">Tags: </w:t>
      </w:r>
      <w:r>
        <w:rPr>
          <w:b w:val="0"/>
          <w:color w:val="557BC7"/>
          <w:sz w:val="18"/>
        </w:rPr>
        <w:t>#investment-banking-analyst | #intern | #easy | #interview-question</w:t>
      </w:r>
    </w:p>
    <w:p>
      <w:pPr>
        <w:spacing w:after="80" w:before="40"/>
      </w:pPr>
      <w:r>
        <w:rPr>
          <w:b w:val="0"/>
          <w:color w:val="666666"/>
          <w:sz w:val="16"/>
        </w:rPr>
        <w:t>────────────────────────────────────────────────────────────</w:t>
      </w:r>
    </w:p>
    <w:p>
      <w:pPr>
        <w:spacing w:after="40" w:before="80"/>
      </w:pPr>
      <w:r>
        <w:rPr>
          <w:b/>
          <w:color w:val="1A3C6E"/>
          <w:sz w:val="22"/>
        </w:rPr>
        <w:t xml:space="preserve">Câu 2: </w:t>
      </w:r>
      <w:r>
        <w:rPr>
          <w:b w:val="0"/>
          <w:sz w:val="22"/>
        </w:rPr>
        <w:t>What is the difference between cash accounting and accrual accounting?</w:t>
      </w:r>
    </w:p>
    <w:p>
      <w:pPr>
        <w:spacing w:after="40" w:before="40"/>
      </w:pPr>
      <w:r>
        <w:rPr>
          <w:b/>
          <w:color w:val="1B5E20"/>
          <w:sz w:val="20"/>
        </w:rPr>
        <w:t xml:space="preserve">Trả lời: </w:t>
      </w:r>
      <w:r>
        <w:rPr>
          <w:b w:val="0"/>
          <w:sz w:val="20"/>
        </w:rPr>
        <w:t>For a intern Investment Banking Analyst: What is the difference between cash accounting and accrual accounting?.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#comparison | #concept</w:t>
      </w:r>
    </w:p>
    <w:p>
      <w:pPr>
        <w:spacing w:after="80" w:before="40"/>
      </w:pPr>
      <w:r>
        <w:rPr>
          <w:b w:val="0"/>
          <w:color w:val="666666"/>
          <w:sz w:val="16"/>
        </w:rPr>
        <w:t>────────────────────────────────────────────────────────────</w:t>
      </w:r>
    </w:p>
    <w:p>
      <w:pPr>
        <w:spacing w:after="40" w:before="80"/>
      </w:pPr>
      <w:r>
        <w:rPr>
          <w:b/>
          <w:color w:val="1A3C6E"/>
          <w:sz w:val="22"/>
        </w:rPr>
        <w:t xml:space="preserve">Câu 3: </w:t>
      </w:r>
      <w:r>
        <w:rPr>
          <w:b w:val="0"/>
          <w:sz w:val="22"/>
        </w:rPr>
        <w:t>How do the three financial statements link together?</w:t>
      </w:r>
    </w:p>
    <w:p>
      <w:pPr>
        <w:spacing w:after="40" w:before="40"/>
      </w:pPr>
      <w:r>
        <w:rPr>
          <w:b/>
          <w:color w:val="1B5E20"/>
          <w:sz w:val="20"/>
        </w:rPr>
        <w:t xml:space="preserve">Trả lời: </w:t>
      </w:r>
      <w:r>
        <w:rPr>
          <w:b w:val="0"/>
          <w:sz w:val="20"/>
        </w:rPr>
        <w:t>The three financial statements in IB: Income Statement (revenue - expenses = net income), Balance Sheet (assets = liabilities + equity), Cash Flow Statement (operating + investing + financing = net cash change). Linkages: Net Income flows from IS to CFS (operating) and BS (retained earnings). Depreciation adds back in CFS (non-cash expense) and reduces PP&amp;E on BS. Changes in WC on CFS explains difference between net income and cash from operations. Debt issuance/repayment on CFS connects to BS debt.</w:t>
      </w:r>
    </w:p>
    <w:p>
      <w:pPr>
        <w:spacing w:after="80" w:before="40"/>
      </w:pPr>
      <w:r>
        <w:rPr>
          <w:b w:val="0"/>
          <w:color w:val="557BC7"/>
          <w:sz w:val="18"/>
        </w:rPr>
        <w:t xml:space="preserve">Tags: </w:t>
      </w:r>
      <w:r>
        <w:rPr>
          <w:b w:val="0"/>
          <w:color w:val="557BC7"/>
          <w:sz w:val="18"/>
        </w:rPr>
        <w:t>#investment-banking-analyst | #intern | #easy | #interview-question</w:t>
      </w:r>
    </w:p>
    <w:p>
      <w:pPr>
        <w:spacing w:after="80" w:before="40"/>
      </w:pPr>
      <w:r>
        <w:rPr>
          <w:b w:val="0"/>
          <w:color w:val="666666"/>
          <w:sz w:val="16"/>
        </w:rPr>
        <w:t>────────────────────────────────────────────────────────────</w:t>
      </w:r>
    </w:p>
    <w:p>
      <w:pPr>
        <w:spacing w:after="40" w:before="80"/>
      </w:pPr>
      <w:r>
        <w:rPr>
          <w:b/>
          <w:color w:val="1A3C6E"/>
          <w:sz w:val="22"/>
        </w:rPr>
        <w:t xml:space="preserve">Câu 4: </w:t>
      </w:r>
      <w:r>
        <w:rPr>
          <w:b w:val="0"/>
          <w:sz w:val="22"/>
        </w:rPr>
        <w:t>If depreciation increases by $10, how do all three statements change?</w:t>
      </w:r>
    </w:p>
    <w:p>
      <w:pPr>
        <w:spacing w:after="40" w:before="40"/>
      </w:pPr>
      <w:r>
        <w:rPr>
          <w:b/>
          <w:color w:val="1B5E20"/>
          <w:sz w:val="20"/>
        </w:rPr>
        <w:t xml:space="preserve">Trả lời: </w:t>
      </w:r>
      <w:r>
        <w:rPr>
          <w:b w:val="0"/>
          <w:sz w:val="20"/>
        </w:rPr>
        <w:t>The three financial statements in IB: Income Statement (revenue - expenses = net income), Balance Sheet (assets = liabilities + equity), Cash Flow Statement (operating + investing + financing = net cash change). Linkages: Net Income flows from IS to CFS (operating) and BS (retained earnings). Depreciation adds back in CFS (non-cash expense) and reduces PP&amp;E on BS. Changes in WC on CFS explains difference between net income and cash from operations. Debt issuance/repayment on CFS connects to BS debt.</w:t>
      </w:r>
    </w:p>
    <w:p>
      <w:pPr>
        <w:spacing w:after="80" w:before="40"/>
      </w:pPr>
      <w:r>
        <w:rPr>
          <w:b w:val="0"/>
          <w:color w:val="557BC7"/>
          <w:sz w:val="18"/>
        </w:rPr>
        <w:t xml:space="preserve">Tags: </w:t>
      </w:r>
      <w:r>
        <w:rPr>
          <w:b w:val="0"/>
          <w:color w:val="557BC7"/>
          <w:sz w:val="18"/>
        </w:rPr>
        <w:t>#investment-banking-analyst | #intern | #easy | #interview-question</w:t>
      </w:r>
    </w:p>
    <w:p>
      <w:pPr>
        <w:spacing w:after="80" w:before="40"/>
      </w:pPr>
      <w:r>
        <w:rPr>
          <w:b w:val="0"/>
          <w:color w:val="666666"/>
          <w:sz w:val="16"/>
        </w:rPr>
        <w:t>────────────────────────────────────────────────────────────</w:t>
      </w:r>
    </w:p>
    <w:p>
      <w:pPr>
        <w:spacing w:after="40" w:before="80"/>
      </w:pPr>
      <w:r>
        <w:rPr>
          <w:b/>
          <w:color w:val="1A3C6E"/>
          <w:sz w:val="22"/>
        </w:rPr>
        <w:t xml:space="preserve">Câu 5: </w:t>
      </w:r>
      <w:r>
        <w:rPr>
          <w:b w:val="0"/>
          <w:sz w:val="22"/>
        </w:rPr>
        <w:t>What is working capital? How does it change in a DCF?</w:t>
      </w:r>
    </w:p>
    <w:p>
      <w:pPr>
        <w:spacing w:after="40" w:before="40"/>
      </w:pPr>
      <w:r>
        <w:rPr>
          <w:b/>
          <w:color w:val="1B5E20"/>
          <w:sz w:val="20"/>
        </w:rPr>
        <w:t xml:space="preserve">Trả lời: </w:t>
      </w:r>
      <w:r>
        <w:rPr>
          <w:b w:val="0"/>
          <w:sz w:val="20"/>
        </w:rPr>
        <w:t>DCF steps for IB interviews: (1) Project FCF = EBIT × (1-t) + D&amp;A - CapEx - Δ Working Capital, (2) Project 5-10 years, (3) Calculate Terminal Value: Gordon Growth (FCF × (1+g)/(WACC-g)) or Exit Multiple (EBITDA × EBITDA multiple), (4) Discount FCFs and TV to present using WACC, (5) Enterprise Value = PV of FCFs + PV of TV, (6) Equity Value = EV - Net Debt - Preferred Stock - Non-controlling Interest. Check your assumptions are realistic and justifiable.</w:t>
      </w:r>
    </w:p>
    <w:p>
      <w:pPr>
        <w:spacing w:after="80" w:before="40"/>
      </w:pPr>
      <w:r>
        <w:rPr>
          <w:b w:val="0"/>
          <w:color w:val="557BC7"/>
          <w:sz w:val="18"/>
        </w:rPr>
        <w:t xml:space="preserve">Tags: </w:t>
      </w:r>
      <w:r>
        <w:rPr>
          <w:b w:val="0"/>
          <w:color w:val="557BC7"/>
          <w:sz w:val="18"/>
        </w:rPr>
        <w:t>#investment-banking-analyst | #intern | #easy | #concept | #dcf</w:t>
      </w:r>
    </w:p>
    <w:p>
      <w:pPr>
        <w:spacing w:after="80" w:before="40"/>
      </w:pPr>
      <w:r>
        <w:rPr>
          <w:b w:val="0"/>
          <w:color w:val="666666"/>
          <w:sz w:val="16"/>
        </w:rPr>
        <w:t>────────────────────────────────────────────────────────────</w:t>
      </w:r>
    </w:p>
    <w:p>
      <w:pPr>
        <w:spacing w:after="40" w:before="80"/>
      </w:pPr>
      <w:r>
        <w:rPr>
          <w:b/>
          <w:color w:val="1A3C6E"/>
          <w:sz w:val="22"/>
        </w:rPr>
        <w:t xml:space="preserve">Câu 6: </w:t>
      </w:r>
      <w:r>
        <w:rPr>
          <w:b w:val="0"/>
          <w:sz w:val="22"/>
        </w:rPr>
        <w:t>What is the difference between operating and financing lease?</w:t>
      </w:r>
    </w:p>
    <w:p>
      <w:pPr>
        <w:spacing w:after="40" w:before="40"/>
      </w:pPr>
      <w:r>
        <w:rPr>
          <w:b/>
          <w:color w:val="1B5E20"/>
          <w:sz w:val="20"/>
        </w:rPr>
        <w:t xml:space="preserve">Trả lời: </w:t>
      </w:r>
      <w:r>
        <w:rPr>
          <w:b w:val="0"/>
          <w:sz w:val="20"/>
        </w:rPr>
        <w:t>For a intern Investment Banking Analyst: What is the difference between operating and financing lease?.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#comparison | #concept</w:t>
      </w:r>
    </w:p>
    <w:p>
      <w:pPr>
        <w:spacing w:after="80" w:before="40"/>
      </w:pPr>
      <w:r>
        <w:rPr>
          <w:b w:val="0"/>
          <w:color w:val="666666"/>
          <w:sz w:val="16"/>
        </w:rPr>
        <w:t>────────────────────────────────────────────────────────────</w:t>
      </w:r>
    </w:p>
    <w:p>
      <w:pPr>
        <w:spacing w:after="40" w:before="80"/>
      </w:pPr>
      <w:r>
        <w:rPr>
          <w:b/>
          <w:color w:val="1A3C6E"/>
          <w:sz w:val="22"/>
        </w:rPr>
        <w:t xml:space="preserve">Câu 7: </w:t>
      </w:r>
      <w:r>
        <w:rPr>
          <w:b w:val="0"/>
          <w:sz w:val="22"/>
        </w:rPr>
        <w:t>What is goodwill and how is it created?</w:t>
      </w:r>
    </w:p>
    <w:p>
      <w:pPr>
        <w:spacing w:after="40" w:before="40"/>
      </w:pPr>
      <w:r>
        <w:rPr>
          <w:b/>
          <w:color w:val="1B5E20"/>
          <w:sz w:val="20"/>
        </w:rPr>
        <w:t xml:space="preserve">Trả lời: </w:t>
      </w:r>
      <w:r>
        <w:rPr>
          <w:b w:val="0"/>
          <w:sz w:val="20"/>
        </w:rPr>
        <w:t>For a intern Investment Banking Analyst: What is goodwill and how is it created?.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#concept | #implementation</w:t>
      </w:r>
    </w:p>
    <w:p>
      <w:pPr>
        <w:spacing w:after="80" w:before="40"/>
      </w:pPr>
      <w:r>
        <w:rPr>
          <w:b w:val="0"/>
          <w:color w:val="666666"/>
          <w:sz w:val="16"/>
        </w:rPr>
        <w:t>────────────────────────────────────────────────────────────</w:t>
      </w:r>
    </w:p>
    <w:p>
      <w:pPr>
        <w:spacing w:after="40" w:before="80"/>
      </w:pPr>
      <w:r>
        <w:rPr>
          <w:b/>
          <w:color w:val="1A3C6E"/>
          <w:sz w:val="22"/>
        </w:rPr>
        <w:t xml:space="preserve">Câu 8: </w:t>
      </w:r>
      <w:r>
        <w:rPr>
          <w:b w:val="0"/>
          <w:sz w:val="22"/>
        </w:rPr>
        <w:t>Explain the difference between revenue and gross profit.</w:t>
      </w:r>
    </w:p>
    <w:p>
      <w:pPr>
        <w:spacing w:after="40" w:before="40"/>
      </w:pPr>
      <w:r>
        <w:rPr>
          <w:b/>
          <w:color w:val="1B5E20"/>
          <w:sz w:val="20"/>
        </w:rPr>
        <w:t xml:space="preserve">Trả lời: </w:t>
      </w:r>
      <w:r>
        <w:rPr>
          <w:b w:val="0"/>
          <w:sz w:val="20"/>
        </w:rPr>
        <w:t>For a intern Investment Banking Analyst: Explain the difference between revenue and gross profit..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#comparison | #concept</w:t>
      </w:r>
    </w:p>
    <w:p>
      <w:pPr>
        <w:spacing w:after="80" w:before="40"/>
      </w:pPr>
      <w:r>
        <w:rPr>
          <w:b w:val="0"/>
          <w:color w:val="666666"/>
          <w:sz w:val="16"/>
        </w:rPr>
        <w:t>────────────────────────────────────────────────────────────</w:t>
      </w:r>
    </w:p>
    <w:p>
      <w:pPr>
        <w:spacing w:after="40" w:before="80"/>
      </w:pPr>
      <w:r>
        <w:rPr>
          <w:b/>
          <w:color w:val="1A3C6E"/>
          <w:sz w:val="22"/>
        </w:rPr>
        <w:t xml:space="preserve">Câu 9: </w:t>
      </w:r>
      <w:r>
        <w:rPr>
          <w:b w:val="0"/>
          <w:sz w:val="22"/>
        </w:rPr>
        <w:t>What is EBITDA? Why is it used?</w:t>
      </w:r>
    </w:p>
    <w:p>
      <w:pPr>
        <w:spacing w:after="40" w:before="40"/>
      </w:pPr>
      <w:r>
        <w:rPr>
          <w:b/>
          <w:color w:val="1B5E20"/>
          <w:sz w:val="20"/>
        </w:rPr>
        <w:t xml:space="preserve">Trả lời: </w:t>
      </w:r>
      <w:r>
        <w:rPr>
          <w:b w:val="0"/>
          <w:sz w:val="20"/>
        </w:rPr>
        <w:t>For a intern Investment Banking Analyst: What is EBITDA? Why is it used?.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#concept | #rationale</w:t>
      </w:r>
    </w:p>
    <w:p>
      <w:pPr>
        <w:spacing w:after="80" w:before="40"/>
      </w:pPr>
      <w:r>
        <w:rPr>
          <w:b w:val="0"/>
          <w:color w:val="666666"/>
          <w:sz w:val="16"/>
        </w:rPr>
        <w:t>────────────────────────────────────────────────────────────</w:t>
      </w:r>
    </w:p>
    <w:p>
      <w:pPr>
        <w:spacing w:after="40" w:before="80"/>
      </w:pPr>
      <w:r>
        <w:rPr>
          <w:b/>
          <w:color w:val="1A3C6E"/>
          <w:sz w:val="22"/>
        </w:rPr>
        <w:t xml:space="preserve">Câu 10: </w:t>
      </w:r>
      <w:r>
        <w:rPr>
          <w:b w:val="0"/>
          <w:sz w:val="22"/>
        </w:rPr>
        <w:t>What is the difference between capital expenditures and operating expenses?</w:t>
      </w:r>
    </w:p>
    <w:p>
      <w:pPr>
        <w:spacing w:after="40" w:before="40"/>
      </w:pPr>
      <w:r>
        <w:rPr>
          <w:b/>
          <w:color w:val="1B5E20"/>
          <w:sz w:val="20"/>
        </w:rPr>
        <w:t xml:space="preserve">Trả lời: </w:t>
      </w:r>
      <w:r>
        <w:rPr>
          <w:b w:val="0"/>
          <w:sz w:val="20"/>
        </w:rPr>
        <w:t>For a intern Investment Banking Analyst: What is the difference between capital expenditures and operating expenses?.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#comparison | #concept</w:t>
      </w:r>
    </w:p>
    <w:p>
      <w:pPr>
        <w:spacing w:after="80" w:before="40"/>
      </w:pPr>
      <w:r>
        <w:rPr>
          <w:b w:val="0"/>
          <w:color w:val="666666"/>
          <w:sz w:val="16"/>
        </w:rPr>
        <w:t>────────────────────────────────────────────────────────────</w:t>
      </w:r>
    </w:p>
    <w:p>
      <w:pPr>
        <w:spacing w:after="40" w:before="80"/>
      </w:pPr>
      <w:r>
        <w:rPr>
          <w:b/>
          <w:color w:val="1A3C6E"/>
          <w:sz w:val="22"/>
        </w:rPr>
        <w:t xml:space="preserve">Câu 11: </w:t>
      </w:r>
      <w:r>
        <w:rPr>
          <w:b w:val="0"/>
          <w:sz w:val="22"/>
        </w:rPr>
        <w:t>How is deferred tax liability created?</w:t>
      </w:r>
    </w:p>
    <w:p>
      <w:pPr>
        <w:spacing w:after="40" w:before="40"/>
      </w:pPr>
      <w:r>
        <w:rPr>
          <w:b/>
          <w:color w:val="1B5E20"/>
          <w:sz w:val="20"/>
        </w:rPr>
        <w:t xml:space="preserve">Trả lời: </w:t>
      </w:r>
      <w:r>
        <w:rPr>
          <w:b w:val="0"/>
          <w:sz w:val="20"/>
        </w:rPr>
        <w:t>For a intern Investment Banking Analyst: How is deferred tax liability created?.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#implementation</w:t>
      </w:r>
    </w:p>
    <w:p>
      <w:pPr>
        <w:spacing w:after="80" w:before="40"/>
      </w:pPr>
      <w:r>
        <w:rPr>
          <w:b w:val="0"/>
          <w:color w:val="666666"/>
          <w:sz w:val="16"/>
        </w:rPr>
        <w:t>────────────────────────────────────────────────────────────</w:t>
      </w:r>
    </w:p>
    <w:p>
      <w:pPr>
        <w:spacing w:after="40" w:before="80"/>
      </w:pPr>
      <w:r>
        <w:rPr>
          <w:b/>
          <w:color w:val="1A3C6E"/>
          <w:sz w:val="22"/>
        </w:rPr>
        <w:t xml:space="preserve">Câu 12: </w:t>
      </w:r>
      <w:r>
        <w:rPr>
          <w:b w:val="0"/>
          <w:sz w:val="22"/>
        </w:rPr>
        <w:t>What is the difference between simple and compound interest?</w:t>
      </w:r>
    </w:p>
    <w:p>
      <w:pPr>
        <w:spacing w:after="40" w:before="40"/>
      </w:pPr>
      <w:r>
        <w:rPr>
          <w:b/>
          <w:color w:val="1B5E20"/>
          <w:sz w:val="20"/>
        </w:rPr>
        <w:t xml:space="preserve">Trả lời: </w:t>
      </w:r>
      <w:r>
        <w:rPr>
          <w:b w:val="0"/>
          <w:sz w:val="20"/>
        </w:rPr>
        <w:t>For a intern Investment Banking Analyst: What is the difference between simple and compound interest?.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#comparison | #concept</w:t>
      </w:r>
    </w:p>
    <w:p>
      <w:pPr>
        <w:spacing w:after="80" w:before="40"/>
      </w:pPr>
      <w:r>
        <w:rPr>
          <w:b w:val="0"/>
          <w:color w:val="666666"/>
          <w:sz w:val="16"/>
        </w:rPr>
        <w:t>────────────────────────────────────────────────────────────</w:t>
      </w:r>
    </w:p>
    <w:p>
      <w:pPr>
        <w:spacing w:after="40" w:before="80"/>
      </w:pPr>
      <w:r>
        <w:rPr>
          <w:b/>
          <w:color w:val="1A3C6E"/>
          <w:sz w:val="22"/>
        </w:rPr>
        <w:t xml:space="preserve">Câu 13: </w:t>
      </w:r>
      <w:r>
        <w:rPr>
          <w:b w:val="0"/>
          <w:sz w:val="22"/>
        </w:rPr>
        <w:t>Explain the matching principle in accounting.</w:t>
      </w:r>
    </w:p>
    <w:p>
      <w:pPr>
        <w:spacing w:after="40" w:before="40"/>
      </w:pPr>
      <w:r>
        <w:rPr>
          <w:b/>
          <w:color w:val="1B5E20"/>
          <w:sz w:val="20"/>
        </w:rPr>
        <w:t xml:space="preserve">Trả lời: </w:t>
      </w:r>
      <w:r>
        <w:rPr>
          <w:b w:val="0"/>
          <w:sz w:val="20"/>
        </w:rPr>
        <w:t>For a intern Investment Banking Analyst: Explain the matching principle in accounting..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#concept</w:t>
      </w:r>
    </w:p>
    <w:p>
      <w:pPr>
        <w:spacing w:after="80" w:before="40"/>
      </w:pPr>
      <w:r>
        <w:rPr>
          <w:b w:val="0"/>
          <w:color w:val="666666"/>
          <w:sz w:val="16"/>
        </w:rPr>
        <w:t>────────────────────────────────────────────────────────────</w:t>
      </w:r>
    </w:p>
    <w:p>
      <w:pPr>
        <w:spacing w:after="40" w:before="80"/>
      </w:pPr>
      <w:r>
        <w:rPr>
          <w:b/>
          <w:color w:val="1A3C6E"/>
          <w:sz w:val="22"/>
        </w:rPr>
        <w:t xml:space="preserve">Câu 14: </w:t>
      </w:r>
      <w:r>
        <w:rPr>
          <w:b w:val="0"/>
          <w:sz w:val="22"/>
        </w:rPr>
        <w:t>What is the difference between LIFO and FIFO?</w:t>
      </w:r>
    </w:p>
    <w:p>
      <w:pPr>
        <w:spacing w:after="40" w:before="40"/>
      </w:pPr>
      <w:r>
        <w:rPr>
          <w:b/>
          <w:color w:val="1B5E20"/>
          <w:sz w:val="20"/>
        </w:rPr>
        <w:t xml:space="preserve">Trả lời: </w:t>
      </w:r>
      <w:r>
        <w:rPr>
          <w:b w:val="0"/>
          <w:sz w:val="20"/>
        </w:rPr>
        <w:t>For a intern Investment Banking Analyst: What is the difference between LIFO and FIFO?.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#comparison | #concept</w:t>
      </w:r>
    </w:p>
    <w:p>
      <w:pPr>
        <w:spacing w:after="80" w:before="40"/>
      </w:pPr>
      <w:r>
        <w:rPr>
          <w:b w:val="0"/>
          <w:color w:val="666666"/>
          <w:sz w:val="16"/>
        </w:rPr>
        <w:t>────────────────────────────────────────────────────────────</w:t>
      </w:r>
    </w:p>
    <w:p>
      <w:pPr>
        <w:spacing w:after="40" w:before="80"/>
      </w:pPr>
      <w:r>
        <w:rPr>
          <w:b/>
          <w:color w:val="1A3C6E"/>
          <w:sz w:val="22"/>
        </w:rPr>
        <w:t xml:space="preserve">Câu 15: </w:t>
      </w:r>
      <w:r>
        <w:rPr>
          <w:b w:val="0"/>
          <w:sz w:val="22"/>
        </w:rPr>
        <w:t>How does an inventory write-down affect the financial statements?</w:t>
      </w:r>
    </w:p>
    <w:p>
      <w:pPr>
        <w:spacing w:after="40" w:before="40"/>
      </w:pPr>
      <w:r>
        <w:rPr>
          <w:b/>
          <w:color w:val="1B5E20"/>
          <w:sz w:val="20"/>
        </w:rPr>
        <w:t xml:space="preserve">Trả lời: </w:t>
      </w:r>
      <w:r>
        <w:rPr>
          <w:b w:val="0"/>
          <w:sz w:val="20"/>
        </w:rPr>
        <w:t>For a intern Investment Banking Analyst: How does an inventory write-down affect the financial statements?.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#interview-question</w:t>
      </w:r>
    </w:p>
    <w:p>
      <w:pPr>
        <w:spacing w:after="80" w:before="40"/>
      </w:pPr>
      <w:r>
        <w:rPr>
          <w:b w:val="0"/>
          <w:color w:val="666666"/>
          <w:sz w:val="16"/>
        </w:rPr>
        <w:t>────────────────────────────────────────────────────────────</w:t>
      </w:r>
    </w:p>
    <w:p>
      <w:pPr>
        <w:spacing w:after="40" w:before="80"/>
      </w:pPr>
      <w:r>
        <w:rPr>
          <w:b/>
          <w:color w:val="1A3C6E"/>
          <w:sz w:val="22"/>
        </w:rPr>
        <w:t xml:space="preserve">Câu 16: </w:t>
      </w:r>
      <w:r>
        <w:rPr>
          <w:b w:val="0"/>
          <w:sz w:val="22"/>
        </w:rPr>
        <w:t>What is the difference between accounts payable and accounts receivable?</w:t>
      </w:r>
    </w:p>
    <w:p>
      <w:pPr>
        <w:spacing w:after="40" w:before="40"/>
      </w:pPr>
      <w:r>
        <w:rPr>
          <w:b/>
          <w:color w:val="1B5E20"/>
          <w:sz w:val="20"/>
        </w:rPr>
        <w:t xml:space="preserve">Trả lời: </w:t>
      </w:r>
      <w:r>
        <w:rPr>
          <w:b w:val="0"/>
          <w:sz w:val="20"/>
        </w:rPr>
        <w:t>For a intern Investment Banking Analyst: What is the difference between accounts payable and accounts receivable?.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#comparison | #concept</w:t>
      </w:r>
    </w:p>
    <w:p>
      <w:pPr>
        <w:spacing w:after="80" w:before="40"/>
      </w:pPr>
      <w:r>
        <w:rPr>
          <w:b w:val="0"/>
          <w:color w:val="666666"/>
          <w:sz w:val="16"/>
        </w:rPr>
        <w:t>────────────────────────────────────────────────────────────</w:t>
      </w:r>
    </w:p>
    <w:p>
      <w:pPr>
        <w:spacing w:after="40" w:before="80"/>
      </w:pPr>
      <w:r>
        <w:rPr>
          <w:b/>
          <w:color w:val="1A3C6E"/>
          <w:sz w:val="22"/>
        </w:rPr>
        <w:t xml:space="preserve">Câu 17: </w:t>
      </w:r>
      <w:r>
        <w:rPr>
          <w:b w:val="0"/>
          <w:sz w:val="22"/>
        </w:rPr>
        <w:t>What is the difference between net income and operating cash flow?</w:t>
      </w:r>
    </w:p>
    <w:p>
      <w:pPr>
        <w:spacing w:after="40" w:before="40"/>
      </w:pPr>
      <w:r>
        <w:rPr>
          <w:b/>
          <w:color w:val="1B5E20"/>
          <w:sz w:val="20"/>
        </w:rPr>
        <w:t xml:space="preserve">Trả lời: </w:t>
      </w:r>
      <w:r>
        <w:rPr>
          <w:b w:val="0"/>
          <w:sz w:val="20"/>
        </w:rPr>
        <w:t>For a intern Investment Banking Analyst: What is the difference between net income and operating cash flow?.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#comparison | #concept</w:t>
      </w:r>
    </w:p>
    <w:p>
      <w:pPr>
        <w:spacing w:after="80" w:before="40"/>
      </w:pPr>
      <w:r>
        <w:rPr>
          <w:b w:val="0"/>
          <w:color w:val="666666"/>
          <w:sz w:val="16"/>
        </w:rPr>
        <w:t>────────────────────────────────────────────────────────────</w:t>
      </w:r>
    </w:p>
    <w:p>
      <w:pPr>
        <w:spacing w:after="40" w:before="80"/>
      </w:pPr>
      <w:r>
        <w:rPr>
          <w:b/>
          <w:color w:val="1A3C6E"/>
          <w:sz w:val="22"/>
        </w:rPr>
        <w:t xml:space="preserve">Câu 18: </w:t>
      </w:r>
      <w:r>
        <w:rPr>
          <w:b w:val="0"/>
          <w:sz w:val="22"/>
        </w:rPr>
        <w:t>How does a share buyback affect the financial statements?</w:t>
      </w:r>
    </w:p>
    <w:p>
      <w:pPr>
        <w:spacing w:after="40" w:before="40"/>
      </w:pPr>
      <w:r>
        <w:rPr>
          <w:b/>
          <w:color w:val="1B5E20"/>
          <w:sz w:val="20"/>
        </w:rPr>
        <w:t xml:space="preserve">Trả lời: </w:t>
      </w:r>
      <w:r>
        <w:rPr>
          <w:b w:val="0"/>
          <w:sz w:val="20"/>
        </w:rPr>
        <w:t>For a intern Investment Banking Analyst: How does a share buyback affect the financial statements?.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#interview-question</w:t>
      </w:r>
    </w:p>
    <w:p>
      <w:pPr>
        <w:spacing w:after="80" w:before="40"/>
      </w:pPr>
      <w:r>
        <w:rPr>
          <w:b w:val="0"/>
          <w:color w:val="666666"/>
          <w:sz w:val="16"/>
        </w:rPr>
        <w:t>────────────────────────────────────────────────────────────</w:t>
      </w:r>
    </w:p>
    <w:p>
      <w:pPr>
        <w:spacing w:after="40" w:before="80"/>
      </w:pPr>
      <w:r>
        <w:rPr>
          <w:b/>
          <w:color w:val="1A3C6E"/>
          <w:sz w:val="22"/>
        </w:rPr>
        <w:t xml:space="preserve">Câu 19: </w:t>
      </w:r>
      <w:r>
        <w:rPr>
          <w:b w:val="0"/>
          <w:sz w:val="22"/>
        </w:rPr>
        <w:t>What is minority interest and how is it accounted for?</w:t>
      </w:r>
    </w:p>
    <w:p>
      <w:pPr>
        <w:spacing w:after="40" w:before="40"/>
      </w:pPr>
      <w:r>
        <w:rPr>
          <w:b/>
          <w:color w:val="1B5E20"/>
          <w:sz w:val="20"/>
        </w:rPr>
        <w:t xml:space="preserve">Trả lời: </w:t>
      </w:r>
      <w:r>
        <w:rPr>
          <w:b w:val="0"/>
          <w:sz w:val="20"/>
        </w:rPr>
        <w:t>For a intern Investment Banking Analyst: What is minority interest and how is it accounted for?.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#concept</w:t>
      </w:r>
    </w:p>
    <w:p>
      <w:pPr>
        <w:spacing w:after="80" w:before="40"/>
      </w:pPr>
      <w:r>
        <w:rPr>
          <w:b w:val="0"/>
          <w:color w:val="666666"/>
          <w:sz w:val="16"/>
        </w:rPr>
        <w:t>────────────────────────────────────────────────────────────</w:t>
      </w:r>
    </w:p>
    <w:p>
      <w:pPr>
        <w:spacing w:after="40" w:before="80"/>
      </w:pPr>
      <w:r>
        <w:rPr>
          <w:b/>
          <w:color w:val="1A3C6E"/>
          <w:sz w:val="22"/>
        </w:rPr>
        <w:t xml:space="preserve">Câu 20: </w:t>
      </w:r>
      <w:r>
        <w:rPr>
          <w:b w:val="0"/>
          <w:sz w:val="22"/>
        </w:rPr>
        <w:t>Explain the concept of depreciation and its tax implications.</w:t>
      </w:r>
    </w:p>
    <w:p>
      <w:pPr>
        <w:spacing w:after="40" w:before="40"/>
      </w:pPr>
      <w:r>
        <w:rPr>
          <w:b/>
          <w:color w:val="1B5E20"/>
          <w:sz w:val="20"/>
        </w:rPr>
        <w:t xml:space="preserve">Trả lời: </w:t>
      </w:r>
      <w:r>
        <w:rPr>
          <w:b w:val="0"/>
          <w:sz w:val="20"/>
        </w:rPr>
        <w:t>For a intern Investment Banking Analyst: Explain the concept of depreciation and its tax implications..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#concept</w:t>
      </w:r>
    </w:p>
    <w:p>
      <w:pPr>
        <w:spacing w:after="80" w:before="40"/>
      </w:pPr>
      <w:r>
        <w:rPr>
          <w:b w:val="0"/>
          <w:color w:val="666666"/>
          <w:sz w:val="16"/>
        </w:rPr>
        <w:t>────────────────────────────────────────────────────────────</w:t>
      </w:r>
    </w:p>
    <w:p>
      <w:pPr>
        <w:spacing w:after="40" w:before="80"/>
      </w:pPr>
      <w:r>
        <w:rPr>
          <w:b/>
          <w:color w:val="1A3C6E"/>
          <w:sz w:val="22"/>
        </w:rPr>
        <w:t xml:space="preserve">Câu 21: </w:t>
      </w:r>
      <w:r>
        <w:rPr>
          <w:b w:val="0"/>
          <w:sz w:val="22"/>
        </w:rPr>
        <w:t>What is the difference between enterprise value and equity value?</w:t>
      </w:r>
    </w:p>
    <w:p>
      <w:pPr>
        <w:spacing w:after="40" w:before="40"/>
      </w:pPr>
      <w:r>
        <w:rPr>
          <w:b/>
          <w:color w:val="1B5E20"/>
          <w:sz w:val="20"/>
        </w:rPr>
        <w:t xml:space="preserve">Trả lời: </w:t>
      </w:r>
      <w:r>
        <w:rPr>
          <w:b w:val="0"/>
          <w:sz w:val="20"/>
        </w:rPr>
        <w:t>For a intern Investment Banking Analyst: What is the difference between enterprise value and equity value?.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#equity | #comparison | #concept</w:t>
      </w:r>
    </w:p>
    <w:p>
      <w:pPr>
        <w:spacing w:after="80" w:before="40"/>
      </w:pPr>
      <w:r>
        <w:rPr>
          <w:b w:val="0"/>
          <w:color w:val="666666"/>
          <w:sz w:val="16"/>
        </w:rPr>
        <w:t>────────────────────────────────────────────────────────────</w:t>
      </w:r>
    </w:p>
    <w:p>
      <w:pPr>
        <w:spacing w:after="40" w:before="80"/>
      </w:pPr>
      <w:r>
        <w:rPr>
          <w:b/>
          <w:color w:val="1A3C6E"/>
          <w:sz w:val="22"/>
        </w:rPr>
        <w:t xml:space="preserve">Câu 22: </w:t>
      </w:r>
      <w:r>
        <w:rPr>
          <w:b w:val="0"/>
          <w:sz w:val="22"/>
        </w:rPr>
        <w:t>How do you calculate enterprise value?</w:t>
      </w:r>
    </w:p>
    <w:p>
      <w:pPr>
        <w:spacing w:after="40" w:before="40"/>
      </w:pPr>
      <w:r>
        <w:rPr>
          <w:b/>
          <w:color w:val="1B5E20"/>
          <w:sz w:val="20"/>
        </w:rPr>
        <w:t xml:space="preserve">Trả lời: </w:t>
      </w:r>
      <w:r>
        <w:rPr>
          <w:b w:val="0"/>
          <w:sz w:val="20"/>
        </w:rPr>
        <w:t>For a intern Investment Banking Analyst: How do you calculate enterprise value?.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#interview-question</w:t>
      </w:r>
    </w:p>
    <w:p>
      <w:pPr>
        <w:spacing w:after="80" w:before="40"/>
      </w:pPr>
      <w:r>
        <w:rPr>
          <w:b w:val="0"/>
          <w:color w:val="666666"/>
          <w:sz w:val="16"/>
        </w:rPr>
        <w:t>────────────────────────────────────────────────────────────</w:t>
      </w:r>
    </w:p>
    <w:p>
      <w:pPr>
        <w:spacing w:after="40" w:before="80"/>
      </w:pPr>
      <w:r>
        <w:rPr>
          <w:b/>
          <w:color w:val="1A3C6E"/>
          <w:sz w:val="22"/>
        </w:rPr>
        <w:t xml:space="preserve">Câu 23: </w:t>
      </w:r>
      <w:r>
        <w:rPr>
          <w:b w:val="0"/>
          <w:sz w:val="22"/>
        </w:rPr>
        <w:t>What is market capitalization?</w:t>
      </w:r>
    </w:p>
    <w:p>
      <w:pPr>
        <w:spacing w:after="40" w:before="40"/>
      </w:pPr>
      <w:r>
        <w:rPr>
          <w:b/>
          <w:color w:val="1B5E20"/>
          <w:sz w:val="20"/>
        </w:rPr>
        <w:t xml:space="preserve">Trả lời: </w:t>
      </w:r>
      <w:r>
        <w:rPr>
          <w:b w:val="0"/>
          <w:sz w:val="20"/>
        </w:rPr>
        <w:t>For a intern Investment Banking Analyst: What is market capitalization?.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#concept</w:t>
      </w:r>
    </w:p>
    <w:p>
      <w:pPr>
        <w:spacing w:after="80" w:before="40"/>
      </w:pPr>
      <w:r>
        <w:rPr>
          <w:b w:val="0"/>
          <w:color w:val="666666"/>
          <w:sz w:val="16"/>
        </w:rPr>
        <w:t>────────────────────────────────────────────────────────────</w:t>
      </w:r>
    </w:p>
    <w:p>
      <w:pPr>
        <w:spacing w:after="40" w:before="80"/>
      </w:pPr>
      <w:r>
        <w:rPr>
          <w:b/>
          <w:color w:val="1A3C6E"/>
          <w:sz w:val="22"/>
        </w:rPr>
        <w:t xml:space="preserve">Câu 24: </w:t>
      </w:r>
      <w:r>
        <w:rPr>
          <w:b w:val="0"/>
          <w:sz w:val="22"/>
        </w:rPr>
        <w:t>What are the main valuation methodologies?</w:t>
      </w:r>
    </w:p>
    <w:p>
      <w:pPr>
        <w:spacing w:after="40" w:before="40"/>
      </w:pPr>
      <w:r>
        <w:rPr>
          <w:b/>
          <w:color w:val="1B5E20"/>
          <w:sz w:val="20"/>
        </w:rPr>
        <w:t xml:space="preserve">Trả lời: </w:t>
      </w:r>
      <w:r>
        <w:rPr>
          <w:b w:val="0"/>
          <w:sz w:val="20"/>
        </w:rPr>
        <w:t>Three main valuation methodologies: (1) Comparable Company Analysis (Comps): value based on trading multiples (EV/EBITDA, P/E, P/S) of similar public companies. (2) Precedent Transactions: value based on multiples paid in similar M&amp;A deals (includes control premium). (3) DCF: intrinsic value based on projected free cash flows discounted to present. Football field chart compiles all three. WACC is the discount rate: cost of equity (CAPM) × weight + after-tax cost of debt × weight.</w:t>
      </w:r>
    </w:p>
    <w:p>
      <w:pPr>
        <w:spacing w:after="80" w:before="40"/>
      </w:pPr>
      <w:r>
        <w:rPr>
          <w:b w:val="0"/>
          <w:color w:val="557BC7"/>
          <w:sz w:val="18"/>
        </w:rPr>
        <w:t xml:space="preserve">Tags: </w:t>
      </w:r>
      <w:r>
        <w:rPr>
          <w:b w:val="0"/>
          <w:color w:val="557BC7"/>
          <w:sz w:val="18"/>
        </w:rPr>
        <w:t>#investment-banking-analyst | #intern | #easy | #valuation</w:t>
      </w:r>
    </w:p>
    <w:p>
      <w:pPr>
        <w:spacing w:after="80" w:before="40"/>
      </w:pPr>
      <w:r>
        <w:rPr>
          <w:b w:val="0"/>
          <w:color w:val="666666"/>
          <w:sz w:val="16"/>
        </w:rPr>
        <w:t>────────────────────────────────────────────────────────────</w:t>
      </w:r>
    </w:p>
    <w:p>
      <w:pPr>
        <w:spacing w:after="40" w:before="80"/>
      </w:pPr>
      <w:r>
        <w:rPr>
          <w:b/>
          <w:color w:val="1A3C6E"/>
          <w:sz w:val="22"/>
        </w:rPr>
        <w:t xml:space="preserve">Câu 25: </w:t>
      </w:r>
      <w:r>
        <w:rPr>
          <w:b w:val="0"/>
          <w:sz w:val="22"/>
        </w:rPr>
        <w:t>What is a comparable companies analysis?</w:t>
      </w:r>
    </w:p>
    <w:p>
      <w:pPr>
        <w:spacing w:after="40" w:before="40"/>
      </w:pPr>
      <w:r>
        <w:rPr>
          <w:b/>
          <w:color w:val="1B5E20"/>
          <w:sz w:val="20"/>
        </w:rPr>
        <w:t xml:space="preserve">Trả lời: </w:t>
      </w:r>
      <w:r>
        <w:rPr>
          <w:b w:val="0"/>
          <w:sz w:val="20"/>
        </w:rPr>
        <w:t>For a intern Investment Banking Analyst: What is a comparable companies analysis?.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#concept</w:t>
      </w:r>
    </w:p>
    <w:p>
      <w:pPr>
        <w:spacing w:after="80" w:before="40"/>
      </w:pPr>
      <w:r>
        <w:rPr>
          <w:b w:val="0"/>
          <w:color w:val="666666"/>
          <w:sz w:val="16"/>
        </w:rPr>
        <w:t>────────────────────────────────────────────────────────────</w:t>
      </w:r>
    </w:p>
    <w:p>
      <w:pPr>
        <w:spacing w:after="40" w:before="80"/>
      </w:pPr>
      <w:r>
        <w:rPr>
          <w:b/>
          <w:color w:val="1A3C6E"/>
          <w:sz w:val="22"/>
        </w:rPr>
        <w:t xml:space="preserve">Câu 26: </w:t>
      </w:r>
      <w:r>
        <w:rPr>
          <w:b w:val="0"/>
          <w:sz w:val="22"/>
        </w:rPr>
        <w:t>What is a precedent transactions analysis?</w:t>
      </w:r>
    </w:p>
    <w:p>
      <w:pPr>
        <w:spacing w:after="40" w:before="40"/>
      </w:pPr>
      <w:r>
        <w:rPr>
          <w:b/>
          <w:color w:val="1B5E20"/>
          <w:sz w:val="20"/>
        </w:rPr>
        <w:t xml:space="preserve">Trả lời: </w:t>
      </w:r>
      <w:r>
        <w:rPr>
          <w:b w:val="0"/>
          <w:sz w:val="20"/>
        </w:rPr>
        <w:t>For a intern Investment Banking Analyst: What is a precedent transactions analysis?.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#concept</w:t>
      </w:r>
    </w:p>
    <w:p>
      <w:pPr>
        <w:spacing w:after="80" w:before="40"/>
      </w:pPr>
      <w:r>
        <w:rPr>
          <w:b w:val="0"/>
          <w:color w:val="666666"/>
          <w:sz w:val="16"/>
        </w:rPr>
        <w:t>────────────────────────────────────────────────────────────</w:t>
      </w:r>
    </w:p>
    <w:p>
      <w:pPr>
        <w:spacing w:after="40" w:before="80"/>
      </w:pPr>
      <w:r>
        <w:rPr>
          <w:b/>
          <w:color w:val="1A3C6E"/>
          <w:sz w:val="22"/>
        </w:rPr>
        <w:t xml:space="preserve">Câu 27: </w:t>
      </w:r>
      <w:r>
        <w:rPr>
          <w:b w:val="0"/>
          <w:sz w:val="22"/>
        </w:rPr>
        <w:t>What is a DCF analysis?</w:t>
      </w:r>
    </w:p>
    <w:p>
      <w:pPr>
        <w:spacing w:after="40" w:before="40"/>
      </w:pPr>
      <w:r>
        <w:rPr>
          <w:b/>
          <w:color w:val="1B5E20"/>
          <w:sz w:val="20"/>
        </w:rPr>
        <w:t xml:space="preserve">Trả lời: </w:t>
      </w:r>
      <w:r>
        <w:rPr>
          <w:b w:val="0"/>
          <w:sz w:val="20"/>
        </w:rPr>
        <w:t>DCF steps for IB interviews: (1) Project FCF = EBIT × (1-t) + D&amp;A - CapEx - Δ Working Capital, (2) Project 5-10 years, (3) Calculate Terminal Value: Gordon Growth (FCF × (1+g)/(WACC-g)) or Exit Multiple (EBITDA × EBITDA multiple), (4) Discount FCFs and TV to present using WACC, (5) Enterprise Value = PV of FCFs + PV of TV, (6) Equity Value = EV - Net Debt - Preferred Stock - Non-controlling Interest. Check your assumptions are realistic and justifiable.</w:t>
      </w:r>
    </w:p>
    <w:p>
      <w:pPr>
        <w:spacing w:after="80" w:before="40"/>
      </w:pPr>
      <w:r>
        <w:rPr>
          <w:b w:val="0"/>
          <w:color w:val="557BC7"/>
          <w:sz w:val="18"/>
        </w:rPr>
        <w:t xml:space="preserve">Tags: </w:t>
      </w:r>
      <w:r>
        <w:rPr>
          <w:b w:val="0"/>
          <w:color w:val="557BC7"/>
          <w:sz w:val="18"/>
        </w:rPr>
        <w:t>#investment-banking-analyst | #intern | #easy | #concept | #dcf</w:t>
      </w:r>
    </w:p>
    <w:p>
      <w:pPr>
        <w:spacing w:after="80" w:before="40"/>
      </w:pPr>
      <w:r>
        <w:rPr>
          <w:b w:val="0"/>
          <w:color w:val="666666"/>
          <w:sz w:val="16"/>
        </w:rPr>
        <w:t>────────────────────────────────────────────────────────────</w:t>
      </w:r>
    </w:p>
    <w:p>
      <w:pPr>
        <w:spacing w:after="40" w:before="80"/>
      </w:pPr>
      <w:r>
        <w:rPr>
          <w:b/>
          <w:color w:val="1A3C6E"/>
          <w:sz w:val="22"/>
        </w:rPr>
        <w:t xml:space="preserve">Câu 28: </w:t>
      </w:r>
      <w:r>
        <w:rPr>
          <w:b w:val="0"/>
          <w:sz w:val="22"/>
        </w:rPr>
        <w:t>What is the difference between P/E and EV/EBITDA multiples?</w:t>
      </w:r>
    </w:p>
    <w:p>
      <w:pPr>
        <w:spacing w:after="40" w:before="40"/>
      </w:pPr>
      <w:r>
        <w:rPr>
          <w:b/>
          <w:color w:val="1B5E20"/>
          <w:sz w:val="20"/>
        </w:rPr>
        <w:t xml:space="preserve">Trả lời: </w:t>
      </w:r>
      <w:r>
        <w:rPr>
          <w:b w:val="0"/>
          <w:sz w:val="20"/>
        </w:rPr>
        <w:t>For a intern Investment Banking Analyst: What is the difference between P/E and EV/EBITDA multiples?.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#comparison | #concept</w:t>
      </w:r>
    </w:p>
    <w:p>
      <w:pPr>
        <w:spacing w:after="80" w:before="40"/>
      </w:pPr>
      <w:r>
        <w:rPr>
          <w:b w:val="0"/>
          <w:color w:val="666666"/>
          <w:sz w:val="16"/>
        </w:rPr>
        <w:t>────────────────────────────────────────────────────────────</w:t>
      </w:r>
    </w:p>
    <w:p>
      <w:pPr>
        <w:spacing w:after="40" w:before="80"/>
      </w:pPr>
      <w:r>
        <w:rPr>
          <w:b/>
          <w:color w:val="1A3C6E"/>
          <w:sz w:val="22"/>
        </w:rPr>
        <w:t xml:space="preserve">Câu 29: </w:t>
      </w:r>
      <w:r>
        <w:rPr>
          <w:b w:val="0"/>
          <w:sz w:val="22"/>
        </w:rPr>
        <w:t>What does EV/EBITDA tell you?</w:t>
      </w:r>
    </w:p>
    <w:p>
      <w:pPr>
        <w:spacing w:after="40" w:before="40"/>
      </w:pPr>
      <w:r>
        <w:rPr>
          <w:b/>
          <w:color w:val="1B5E20"/>
          <w:sz w:val="20"/>
        </w:rPr>
        <w:t xml:space="preserve">Trả lời: </w:t>
      </w:r>
      <w:r>
        <w:rPr>
          <w:b w:val="0"/>
          <w:sz w:val="20"/>
        </w:rPr>
        <w:t>For a intern Investment Banking Analyst: What does EV/EBITDA tell you?.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#interview-question</w:t>
      </w:r>
    </w:p>
    <w:p>
      <w:pPr>
        <w:spacing w:after="80" w:before="40"/>
      </w:pPr>
      <w:r>
        <w:rPr>
          <w:b w:val="0"/>
          <w:color w:val="666666"/>
          <w:sz w:val="16"/>
        </w:rPr>
        <w:t>────────────────────────────────────────────────────────────</w:t>
      </w:r>
    </w:p>
    <w:p>
      <w:pPr>
        <w:spacing w:after="40" w:before="80"/>
      </w:pPr>
      <w:r>
        <w:rPr>
          <w:b/>
          <w:color w:val="1A3C6E"/>
          <w:sz w:val="22"/>
        </w:rPr>
        <w:t xml:space="preserve">Câu 30: </w:t>
      </w:r>
      <w:r>
        <w:rPr>
          <w:b w:val="0"/>
          <w:sz w:val="22"/>
        </w:rPr>
        <w:t>What is the P/E ratio and how is it interpreted?</w:t>
      </w:r>
    </w:p>
    <w:p>
      <w:pPr>
        <w:spacing w:after="40" w:before="40"/>
      </w:pPr>
      <w:r>
        <w:rPr>
          <w:b/>
          <w:color w:val="1B5E20"/>
          <w:sz w:val="20"/>
        </w:rPr>
        <w:t xml:space="preserve">Trả lời: </w:t>
      </w:r>
      <w:r>
        <w:rPr>
          <w:b w:val="0"/>
          <w:sz w:val="20"/>
        </w:rPr>
        <w:t>For a intern Investment Banking Analyst: What is the P/E ratio and how is it interpreted?.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#concept</w:t>
      </w:r>
    </w:p>
    <w:p>
      <w:pPr>
        <w:spacing w:after="80" w:before="40"/>
      </w:pPr>
      <w:r>
        <w:rPr>
          <w:b w:val="0"/>
          <w:color w:val="666666"/>
          <w:sz w:val="16"/>
        </w:rPr>
        <w:t>────────────────────────────────────────────────────────────</w:t>
      </w:r>
    </w:p>
    <w:p>
      <w:pPr>
        <w:spacing w:after="40" w:before="80"/>
      </w:pPr>
      <w:r>
        <w:rPr>
          <w:b/>
          <w:color w:val="1A3C6E"/>
          <w:sz w:val="22"/>
        </w:rPr>
        <w:t xml:space="preserve">Câu 31: </w:t>
      </w:r>
      <w:r>
        <w:rPr>
          <w:b w:val="0"/>
          <w:sz w:val="22"/>
        </w:rPr>
        <w:t>What is the difference between forward P/E and trailing P/E?</w:t>
      </w:r>
    </w:p>
    <w:p>
      <w:pPr>
        <w:spacing w:after="40" w:before="40"/>
      </w:pPr>
      <w:r>
        <w:rPr>
          <w:b/>
          <w:color w:val="1B5E20"/>
          <w:sz w:val="20"/>
        </w:rPr>
        <w:t xml:space="preserve">Trả lời: </w:t>
      </w:r>
      <w:r>
        <w:rPr>
          <w:b w:val="0"/>
          <w:sz w:val="20"/>
        </w:rPr>
        <w:t>For a intern Investment Banking Analyst: What is the difference between forward P/E and trailing P/E?.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#comparison | #concept</w:t>
      </w:r>
    </w:p>
    <w:p>
      <w:pPr>
        <w:spacing w:after="80" w:before="40"/>
      </w:pPr>
      <w:r>
        <w:rPr>
          <w:b w:val="0"/>
          <w:color w:val="666666"/>
          <w:sz w:val="16"/>
        </w:rPr>
        <w:t>────────────────────────────────────────────────────────────</w:t>
      </w:r>
    </w:p>
    <w:p>
      <w:pPr>
        <w:spacing w:after="40" w:before="80"/>
      </w:pPr>
      <w:r>
        <w:rPr>
          <w:b/>
          <w:color w:val="1A3C6E"/>
          <w:sz w:val="22"/>
        </w:rPr>
        <w:t xml:space="preserve">Câu 32: </w:t>
      </w:r>
      <w:r>
        <w:rPr>
          <w:b w:val="0"/>
          <w:sz w:val="22"/>
        </w:rPr>
        <w:t>What is a discount rate?</w:t>
      </w:r>
    </w:p>
    <w:p>
      <w:pPr>
        <w:spacing w:after="40" w:before="40"/>
      </w:pPr>
      <w:r>
        <w:rPr>
          <w:b/>
          <w:color w:val="1B5E20"/>
          <w:sz w:val="20"/>
        </w:rPr>
        <w:t xml:space="preserve">Trả lời: </w:t>
      </w:r>
      <w:r>
        <w:rPr>
          <w:b w:val="0"/>
          <w:sz w:val="20"/>
        </w:rPr>
        <w:t>For a intern Investment Banking Analyst: What is a discount rate?.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#concept</w:t>
      </w:r>
    </w:p>
    <w:p>
      <w:pPr>
        <w:spacing w:after="80" w:before="40"/>
      </w:pPr>
      <w:r>
        <w:rPr>
          <w:b w:val="0"/>
          <w:color w:val="666666"/>
          <w:sz w:val="16"/>
        </w:rPr>
        <w:t>────────────────────────────────────────────────────────────</w:t>
      </w:r>
    </w:p>
    <w:p>
      <w:pPr>
        <w:spacing w:after="40" w:before="80"/>
      </w:pPr>
      <w:r>
        <w:rPr>
          <w:b/>
          <w:color w:val="1A3C6E"/>
          <w:sz w:val="22"/>
        </w:rPr>
        <w:t xml:space="preserve">Câu 33: </w:t>
      </w:r>
      <w:r>
        <w:rPr>
          <w:b w:val="0"/>
          <w:sz w:val="22"/>
        </w:rPr>
        <w:t>What is the risk-free rate?</w:t>
      </w:r>
    </w:p>
    <w:p>
      <w:pPr>
        <w:spacing w:after="40" w:before="40"/>
      </w:pPr>
      <w:r>
        <w:rPr>
          <w:b/>
          <w:color w:val="1B5E20"/>
          <w:sz w:val="20"/>
        </w:rPr>
        <w:t xml:space="preserve">Trả lời: </w:t>
      </w:r>
      <w:r>
        <w:rPr>
          <w:b w:val="0"/>
          <w:sz w:val="20"/>
        </w:rPr>
        <w:t>For a intern Investment Banking Analyst: What is the risk-free rate?.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#concept</w:t>
      </w:r>
    </w:p>
    <w:p>
      <w:pPr>
        <w:spacing w:after="80" w:before="40"/>
      </w:pPr>
      <w:r>
        <w:rPr>
          <w:b w:val="0"/>
          <w:color w:val="666666"/>
          <w:sz w:val="16"/>
        </w:rPr>
        <w:t>────────────────────────────────────────────────────────────</w:t>
      </w:r>
    </w:p>
    <w:p>
      <w:pPr>
        <w:spacing w:after="40" w:before="80"/>
      </w:pPr>
      <w:r>
        <w:rPr>
          <w:b/>
          <w:color w:val="1A3C6E"/>
          <w:sz w:val="22"/>
        </w:rPr>
        <w:t xml:space="preserve">Câu 34: </w:t>
      </w:r>
      <w:r>
        <w:rPr>
          <w:b w:val="0"/>
          <w:sz w:val="22"/>
        </w:rPr>
        <w:t>What is beta and how is it used in valuation?</w:t>
      </w:r>
    </w:p>
    <w:p>
      <w:pPr>
        <w:spacing w:after="40" w:before="40"/>
      </w:pPr>
      <w:r>
        <w:rPr>
          <w:b/>
          <w:color w:val="1B5E20"/>
          <w:sz w:val="20"/>
        </w:rPr>
        <w:t xml:space="preserve">Trả lời: </w:t>
      </w:r>
      <w:r>
        <w:rPr>
          <w:b w:val="0"/>
          <w:sz w:val="20"/>
        </w:rPr>
        <w:t>For a intern Investment Banking Analyst: What is beta and how is it used in valuation?.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#concept | #valuation</w:t>
      </w:r>
    </w:p>
    <w:p>
      <w:pPr>
        <w:spacing w:after="80" w:before="40"/>
      </w:pPr>
      <w:r>
        <w:rPr>
          <w:b w:val="0"/>
          <w:color w:val="666666"/>
          <w:sz w:val="16"/>
        </w:rPr>
        <w:t>────────────────────────────────────────────────────────────</w:t>
      </w:r>
    </w:p>
    <w:p>
      <w:pPr>
        <w:spacing w:after="40" w:before="80"/>
      </w:pPr>
      <w:r>
        <w:rPr>
          <w:b/>
          <w:color w:val="1A3C6E"/>
          <w:sz w:val="22"/>
        </w:rPr>
        <w:t xml:space="preserve">Câu 35: </w:t>
      </w:r>
      <w:r>
        <w:rPr>
          <w:b w:val="0"/>
          <w:sz w:val="22"/>
        </w:rPr>
        <w:t>What is the cost of equity?</w:t>
      </w:r>
    </w:p>
    <w:p>
      <w:pPr>
        <w:spacing w:after="40" w:before="40"/>
      </w:pPr>
      <w:r>
        <w:rPr>
          <w:b/>
          <w:color w:val="1B5E20"/>
          <w:sz w:val="20"/>
        </w:rPr>
        <w:t xml:space="preserve">Trả lời: </w:t>
      </w:r>
      <w:r>
        <w:rPr>
          <w:b w:val="0"/>
          <w:sz w:val="20"/>
        </w:rPr>
        <w:t>For a intern Investment Banking Analyst: What is the cost of equity?.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#equity | #concept</w:t>
      </w:r>
    </w:p>
    <w:p>
      <w:pPr>
        <w:spacing w:after="80" w:before="40"/>
      </w:pPr>
      <w:r>
        <w:rPr>
          <w:b w:val="0"/>
          <w:color w:val="666666"/>
          <w:sz w:val="16"/>
        </w:rPr>
        <w:t>────────────────────────────────────────────────────────────</w:t>
      </w:r>
    </w:p>
    <w:p>
      <w:pPr>
        <w:spacing w:after="40" w:before="80"/>
      </w:pPr>
      <w:r>
        <w:rPr>
          <w:b/>
          <w:color w:val="1A3C6E"/>
          <w:sz w:val="22"/>
        </w:rPr>
        <w:t xml:space="preserve">Câu 36: </w:t>
      </w:r>
      <w:r>
        <w:rPr>
          <w:b w:val="0"/>
          <w:sz w:val="22"/>
        </w:rPr>
        <w:t>What is WACC?</w:t>
      </w:r>
    </w:p>
    <w:p>
      <w:pPr>
        <w:spacing w:after="40" w:before="40"/>
      </w:pPr>
      <w:r>
        <w:rPr>
          <w:b/>
          <w:color w:val="1B5E20"/>
          <w:sz w:val="20"/>
        </w:rPr>
        <w:t xml:space="preserve">Trả lời: </w:t>
      </w:r>
      <w:r>
        <w:rPr>
          <w:b w:val="0"/>
          <w:sz w:val="20"/>
        </w:rPr>
        <w:t>For a intern Investment Banking Analyst: What is WACC?.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#concept</w:t>
      </w:r>
    </w:p>
    <w:p>
      <w:pPr>
        <w:spacing w:after="80" w:before="40"/>
      </w:pPr>
      <w:r>
        <w:rPr>
          <w:b w:val="0"/>
          <w:color w:val="666666"/>
          <w:sz w:val="16"/>
        </w:rPr>
        <w:t>────────────────────────────────────────────────────────────</w:t>
      </w:r>
    </w:p>
    <w:p>
      <w:pPr>
        <w:spacing w:after="40" w:before="80"/>
      </w:pPr>
      <w:r>
        <w:rPr>
          <w:b/>
          <w:color w:val="1A3C6E"/>
          <w:sz w:val="22"/>
        </w:rPr>
        <w:t xml:space="preserve">Câu 37: </w:t>
      </w:r>
      <w:r>
        <w:rPr>
          <w:b w:val="0"/>
          <w:sz w:val="22"/>
        </w:rPr>
        <w:t>What are the limitations of a DCF?</w:t>
      </w:r>
    </w:p>
    <w:p>
      <w:pPr>
        <w:spacing w:after="40" w:before="40"/>
      </w:pPr>
      <w:r>
        <w:rPr>
          <w:b/>
          <w:color w:val="1B5E20"/>
          <w:sz w:val="20"/>
        </w:rPr>
        <w:t xml:space="preserve">Trả lời: </w:t>
      </w:r>
      <w:r>
        <w:rPr>
          <w:b w:val="0"/>
          <w:sz w:val="20"/>
        </w:rPr>
        <w:t>DCF steps for IB interviews: (1) Project FCF = EBIT × (1-t) + D&amp;A - CapEx - Δ Working Capital, (2) Project 5-10 years, (3) Calculate Terminal Value: Gordon Growth (FCF × (1+g)/(WACC-g)) or Exit Multiple (EBITDA × EBITDA multiple), (4) Discount FCFs and TV to present using WACC, (5) Enterprise Value = PV of FCFs + PV of TV, (6) Equity Value = EV - Net Debt - Preferred Stock - Non-controlling Interest. Check your assumptions are realistic and justifiable.</w:t>
      </w:r>
    </w:p>
    <w:p>
      <w:pPr>
        <w:spacing w:after="80" w:before="40"/>
      </w:pPr>
      <w:r>
        <w:rPr>
          <w:b w:val="0"/>
          <w:color w:val="557BC7"/>
          <w:sz w:val="18"/>
        </w:rPr>
        <w:t xml:space="preserve">Tags: </w:t>
      </w:r>
      <w:r>
        <w:rPr>
          <w:b w:val="0"/>
          <w:color w:val="557BC7"/>
          <w:sz w:val="18"/>
        </w:rPr>
        <w:t>#investment-banking-analyst | #intern | #easy | #dcf</w:t>
      </w:r>
    </w:p>
    <w:p>
      <w:pPr>
        <w:spacing w:after="80" w:before="40"/>
      </w:pPr>
      <w:r>
        <w:rPr>
          <w:b w:val="0"/>
          <w:color w:val="666666"/>
          <w:sz w:val="16"/>
        </w:rPr>
        <w:t>────────────────────────────────────────────────────────────</w:t>
      </w:r>
    </w:p>
    <w:p>
      <w:pPr>
        <w:spacing w:after="40" w:before="80"/>
      </w:pPr>
      <w:r>
        <w:rPr>
          <w:b/>
          <w:color w:val="1A3C6E"/>
          <w:sz w:val="22"/>
        </w:rPr>
        <w:t xml:space="preserve">Câu 38: </w:t>
      </w:r>
      <w:r>
        <w:rPr>
          <w:b w:val="0"/>
          <w:sz w:val="22"/>
        </w:rPr>
        <w:t>What is terminal value? How is it calculated?</w:t>
      </w:r>
    </w:p>
    <w:p>
      <w:pPr>
        <w:spacing w:after="40" w:before="40"/>
      </w:pPr>
      <w:r>
        <w:rPr>
          <w:b/>
          <w:color w:val="1B5E20"/>
          <w:sz w:val="20"/>
        </w:rPr>
        <w:t xml:space="preserve">Trả lời: </w:t>
      </w:r>
      <w:r>
        <w:rPr>
          <w:b w:val="0"/>
          <w:sz w:val="20"/>
        </w:rPr>
        <w:t>For a intern Investment Banking Analyst: What is terminal value? How is it calculated?.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#concept</w:t>
      </w:r>
    </w:p>
    <w:p>
      <w:pPr>
        <w:spacing w:after="80" w:before="40"/>
      </w:pPr>
      <w:r>
        <w:rPr>
          <w:b w:val="0"/>
          <w:color w:val="666666"/>
          <w:sz w:val="16"/>
        </w:rPr>
        <w:t>────────────────────────────────────────────────────────────</w:t>
      </w:r>
    </w:p>
    <w:p>
      <w:pPr>
        <w:spacing w:after="40" w:before="80"/>
      </w:pPr>
      <w:r>
        <w:rPr>
          <w:b/>
          <w:color w:val="1A3C6E"/>
          <w:sz w:val="22"/>
        </w:rPr>
        <w:t xml:space="preserve">Câu 39: </w:t>
      </w:r>
      <w:r>
        <w:rPr>
          <w:b w:val="0"/>
          <w:sz w:val="22"/>
        </w:rPr>
        <w:t>Why do you subtract cash when calculating enterprise value?</w:t>
      </w:r>
    </w:p>
    <w:p>
      <w:pPr>
        <w:spacing w:after="40" w:before="40"/>
      </w:pPr>
      <w:r>
        <w:rPr>
          <w:b/>
          <w:color w:val="1B5E20"/>
          <w:sz w:val="20"/>
        </w:rPr>
        <w:t xml:space="preserve">Trả lời: </w:t>
      </w:r>
      <w:r>
        <w:rPr>
          <w:b w:val="0"/>
          <w:sz w:val="20"/>
        </w:rPr>
        <w:t>For a intern Investment Banking Analyst: Why do you subtract cash when calculating enterprise value?.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#rationale</w:t>
      </w:r>
    </w:p>
    <w:p>
      <w:pPr>
        <w:spacing w:after="80" w:before="40"/>
      </w:pPr>
      <w:r>
        <w:rPr>
          <w:b w:val="0"/>
          <w:color w:val="666666"/>
          <w:sz w:val="16"/>
        </w:rPr>
        <w:t>────────────────────────────────────────────────────────────</w:t>
      </w:r>
    </w:p>
    <w:p>
      <w:pPr>
        <w:spacing w:after="40" w:before="80"/>
      </w:pPr>
      <w:r>
        <w:rPr>
          <w:b/>
          <w:color w:val="1A3C6E"/>
          <w:sz w:val="22"/>
        </w:rPr>
        <w:t xml:space="preserve">Câu 40: </w:t>
      </w:r>
      <w:r>
        <w:rPr>
          <w:b w:val="0"/>
          <w:sz w:val="22"/>
        </w:rPr>
        <w:t>Why do you add debt when calculating enterprise value?</w:t>
      </w:r>
    </w:p>
    <w:p>
      <w:pPr>
        <w:spacing w:after="40" w:before="40"/>
      </w:pPr>
      <w:r>
        <w:rPr>
          <w:b/>
          <w:color w:val="1B5E20"/>
          <w:sz w:val="20"/>
        </w:rPr>
        <w:t xml:space="preserve">Trả lời: </w:t>
      </w:r>
      <w:r>
        <w:rPr>
          <w:b w:val="0"/>
          <w:sz w:val="20"/>
        </w:rPr>
        <w:t>For a intern Investment Banking Analyst: Why do you add debt when calculating enterprise value?.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#rationale | #debt</w:t>
      </w:r>
    </w:p>
    <w:p>
      <w:pPr>
        <w:spacing w:after="80" w:before="40"/>
      </w:pPr>
      <w:r>
        <w:rPr>
          <w:b w:val="0"/>
          <w:color w:val="666666"/>
          <w:sz w:val="16"/>
        </w:rPr>
        <w:t>────────────────────────────────────────────────────────────</w:t>
      </w:r>
    </w:p>
    <w:p>
      <w:pPr>
        <w:spacing w:after="40" w:before="80"/>
      </w:pPr>
      <w:r>
        <w:rPr>
          <w:b/>
          <w:color w:val="1A3C6E"/>
          <w:sz w:val="22"/>
        </w:rPr>
        <w:t xml:space="preserve">Câu 41: </w:t>
      </w:r>
      <w:r>
        <w:rPr>
          <w:b w:val="0"/>
          <w:sz w:val="22"/>
        </w:rPr>
        <w:t>Walk me through a DCF.</w:t>
      </w:r>
    </w:p>
    <w:p>
      <w:pPr>
        <w:spacing w:after="40" w:before="40"/>
      </w:pPr>
      <w:r>
        <w:rPr>
          <w:b/>
          <w:color w:val="1B5E20"/>
          <w:sz w:val="20"/>
        </w:rPr>
        <w:t xml:space="preserve">Trả lời: </w:t>
      </w:r>
      <w:r>
        <w:rPr>
          <w:b w:val="0"/>
          <w:sz w:val="20"/>
        </w:rPr>
        <w:t>DCF steps for IB interviews: (1) Project FCF = EBIT × (1-t) + D&amp;A - CapEx - Δ Working Capital, (2) Project 5-10 years, (3) Calculate Terminal Value: Gordon Growth (FCF × (1+g)/(WACC-g)) or Exit Multiple (EBITDA × EBITDA multiple), (4) Discount FCFs and TV to present using WACC, (5) Enterprise Value = PV of FCFs + PV of TV, (6) Equity Value = EV - Net Debt - Preferred Stock - Non-controlling Interest. Check your assumptions are realistic and justifiable.</w:t>
      </w:r>
    </w:p>
    <w:p>
      <w:pPr>
        <w:spacing w:after="80" w:before="40"/>
      </w:pPr>
      <w:r>
        <w:rPr>
          <w:b w:val="0"/>
          <w:color w:val="557BC7"/>
          <w:sz w:val="18"/>
        </w:rPr>
        <w:t xml:space="preserve">Tags: </w:t>
      </w:r>
      <w:r>
        <w:rPr>
          <w:b w:val="0"/>
          <w:color w:val="557BC7"/>
          <w:sz w:val="18"/>
        </w:rPr>
        <w:t>#investment-banking-analyst | #intern | #easy | #dcf</w:t>
      </w:r>
    </w:p>
    <w:p>
      <w:pPr>
        <w:spacing w:after="80" w:before="40"/>
      </w:pPr>
      <w:r>
        <w:rPr>
          <w:b w:val="0"/>
          <w:color w:val="666666"/>
          <w:sz w:val="16"/>
        </w:rPr>
        <w:t>────────────────────────────────────────────────────────────</w:t>
      </w:r>
    </w:p>
    <w:p>
      <w:pPr>
        <w:spacing w:after="40" w:before="80"/>
      </w:pPr>
      <w:r>
        <w:rPr>
          <w:b/>
          <w:color w:val="1A3C6E"/>
          <w:sz w:val="22"/>
        </w:rPr>
        <w:t xml:space="preserve">Câu 42: </w:t>
      </w:r>
      <w:r>
        <w:rPr>
          <w:b w:val="0"/>
          <w:sz w:val="22"/>
        </w:rPr>
        <w:t>What is free cash flow and how is it calculated?</w:t>
      </w:r>
    </w:p>
    <w:p>
      <w:pPr>
        <w:spacing w:after="40" w:before="40"/>
      </w:pPr>
      <w:r>
        <w:rPr>
          <w:b/>
          <w:color w:val="1B5E20"/>
          <w:sz w:val="20"/>
        </w:rPr>
        <w:t xml:space="preserve">Trả lời: </w:t>
      </w:r>
      <w:r>
        <w:rPr>
          <w:b w:val="0"/>
          <w:sz w:val="20"/>
        </w:rPr>
        <w:t>For a intern Investment Banking Analyst: What is free cash flow and how is it calculated?.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#concept</w:t>
      </w:r>
    </w:p>
    <w:p>
      <w:pPr>
        <w:spacing w:after="80" w:before="40"/>
      </w:pPr>
      <w:r>
        <w:rPr>
          <w:b w:val="0"/>
          <w:color w:val="666666"/>
          <w:sz w:val="16"/>
        </w:rPr>
        <w:t>────────────────────────────────────────────────────────────</w:t>
      </w:r>
    </w:p>
    <w:p>
      <w:pPr>
        <w:spacing w:after="40" w:before="80"/>
      </w:pPr>
      <w:r>
        <w:rPr>
          <w:b/>
          <w:color w:val="1A3C6E"/>
          <w:sz w:val="22"/>
        </w:rPr>
        <w:t xml:space="preserve">Câu 43: </w:t>
      </w:r>
      <w:r>
        <w:rPr>
          <w:b w:val="0"/>
          <w:sz w:val="22"/>
        </w:rPr>
        <w:t>What is unlevered free cash flow?</w:t>
      </w:r>
    </w:p>
    <w:p>
      <w:pPr>
        <w:spacing w:after="40" w:before="40"/>
      </w:pPr>
      <w:r>
        <w:rPr>
          <w:b/>
          <w:color w:val="1B5E20"/>
          <w:sz w:val="20"/>
        </w:rPr>
        <w:t xml:space="preserve">Trả lời: </w:t>
      </w:r>
      <w:r>
        <w:rPr>
          <w:b w:val="0"/>
          <w:sz w:val="20"/>
        </w:rPr>
        <w:t>For a intern Investment Banking Analyst: What is unlevered free cash flow?.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#concept</w:t>
      </w:r>
    </w:p>
    <w:p>
      <w:pPr>
        <w:spacing w:after="80" w:before="40"/>
      </w:pPr>
      <w:r>
        <w:rPr>
          <w:b w:val="0"/>
          <w:color w:val="666666"/>
          <w:sz w:val="16"/>
        </w:rPr>
        <w:t>────────────────────────────────────────────────────────────</w:t>
      </w:r>
    </w:p>
    <w:p>
      <w:pPr>
        <w:spacing w:after="40" w:before="80"/>
      </w:pPr>
      <w:r>
        <w:rPr>
          <w:b/>
          <w:color w:val="1A3C6E"/>
          <w:sz w:val="22"/>
        </w:rPr>
        <w:t xml:space="preserve">Câu 44: </w:t>
      </w:r>
      <w:r>
        <w:rPr>
          <w:b w:val="0"/>
          <w:sz w:val="22"/>
        </w:rPr>
        <w:t>What is levered free cash flow?</w:t>
      </w:r>
    </w:p>
    <w:p>
      <w:pPr>
        <w:spacing w:after="40" w:before="40"/>
      </w:pPr>
      <w:r>
        <w:rPr>
          <w:b/>
          <w:color w:val="1B5E20"/>
          <w:sz w:val="20"/>
        </w:rPr>
        <w:t xml:space="preserve">Trả lời: </w:t>
      </w:r>
      <w:r>
        <w:rPr>
          <w:b w:val="0"/>
          <w:sz w:val="20"/>
        </w:rPr>
        <w:t>For a intern Investment Banking Analyst: What is levered free cash flow?.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#concept</w:t>
      </w:r>
    </w:p>
    <w:p>
      <w:pPr>
        <w:spacing w:after="80" w:before="40"/>
      </w:pPr>
      <w:r>
        <w:rPr>
          <w:b w:val="0"/>
          <w:color w:val="666666"/>
          <w:sz w:val="16"/>
        </w:rPr>
        <w:t>────────────────────────────────────────────────────────────</w:t>
      </w:r>
    </w:p>
    <w:p>
      <w:pPr>
        <w:spacing w:after="40" w:before="80"/>
      </w:pPr>
      <w:r>
        <w:rPr>
          <w:b/>
          <w:color w:val="1A3C6E"/>
          <w:sz w:val="22"/>
        </w:rPr>
        <w:t xml:space="preserve">Câu 45: </w:t>
      </w:r>
      <w:r>
        <w:rPr>
          <w:b w:val="0"/>
          <w:sz w:val="22"/>
        </w:rPr>
        <w:t>What is the difference between FCFF and FCFE?</w:t>
      </w:r>
    </w:p>
    <w:p>
      <w:pPr>
        <w:spacing w:after="40" w:before="40"/>
      </w:pPr>
      <w:r>
        <w:rPr>
          <w:b/>
          <w:color w:val="1B5E20"/>
          <w:sz w:val="20"/>
        </w:rPr>
        <w:t xml:space="preserve">Trả lời: </w:t>
      </w:r>
      <w:r>
        <w:rPr>
          <w:b w:val="0"/>
          <w:sz w:val="20"/>
        </w:rPr>
        <w:t>For a intern Investment Banking Analyst: What is the difference between FCFF and FCFE?.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#comparison | #concept</w:t>
      </w:r>
    </w:p>
    <w:p>
      <w:pPr>
        <w:spacing w:after="80" w:before="40"/>
      </w:pPr>
      <w:r>
        <w:rPr>
          <w:b w:val="0"/>
          <w:color w:val="666666"/>
          <w:sz w:val="16"/>
        </w:rPr>
        <w:t>────────────────────────────────────────────────────────────</w:t>
      </w:r>
    </w:p>
    <w:p>
      <w:pPr>
        <w:spacing w:after="40" w:before="80"/>
      </w:pPr>
      <w:r>
        <w:rPr>
          <w:b/>
          <w:color w:val="1A3C6E"/>
          <w:sz w:val="22"/>
        </w:rPr>
        <w:t xml:space="preserve">Câu 46: </w:t>
      </w:r>
      <w:r>
        <w:rPr>
          <w:b w:val="0"/>
          <w:sz w:val="22"/>
        </w:rPr>
        <w:t>How do you calculate terminal value using the Gordon Growth Method?</w:t>
      </w:r>
    </w:p>
    <w:p>
      <w:pPr>
        <w:spacing w:after="40" w:before="40"/>
      </w:pPr>
      <w:r>
        <w:rPr>
          <w:b/>
          <w:color w:val="1B5E20"/>
          <w:sz w:val="20"/>
        </w:rPr>
        <w:t xml:space="preserve">Trả lời: </w:t>
      </w:r>
      <w:r>
        <w:rPr>
          <w:b w:val="0"/>
          <w:sz w:val="20"/>
        </w:rPr>
        <w:t>For a intern Investment Banking Analyst: How do you calculate terminal value using the Gordon Growth Method?.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#interview-question</w:t>
      </w:r>
    </w:p>
    <w:p>
      <w:pPr>
        <w:spacing w:after="80" w:before="40"/>
      </w:pPr>
      <w:r>
        <w:rPr>
          <w:b w:val="0"/>
          <w:color w:val="666666"/>
          <w:sz w:val="16"/>
        </w:rPr>
        <w:t>────────────────────────────────────────────────────────────</w:t>
      </w:r>
    </w:p>
    <w:p>
      <w:pPr>
        <w:spacing w:after="40" w:before="80"/>
      </w:pPr>
      <w:r>
        <w:rPr>
          <w:b/>
          <w:color w:val="1A3C6E"/>
          <w:sz w:val="22"/>
        </w:rPr>
        <w:t xml:space="preserve">Câu 47: </w:t>
      </w:r>
      <w:r>
        <w:rPr>
          <w:b w:val="0"/>
          <w:sz w:val="22"/>
        </w:rPr>
        <w:t>How do you calculate terminal value using the Exit Multiple Method?</w:t>
      </w:r>
    </w:p>
    <w:p>
      <w:pPr>
        <w:spacing w:after="40" w:before="40"/>
      </w:pPr>
      <w:r>
        <w:rPr>
          <w:b/>
          <w:color w:val="1B5E20"/>
          <w:sz w:val="20"/>
        </w:rPr>
        <w:t xml:space="preserve">Trả lời: </w:t>
      </w:r>
      <w:r>
        <w:rPr>
          <w:b w:val="0"/>
          <w:sz w:val="20"/>
        </w:rPr>
        <w:t>For a intern Investment Banking Analyst: How do you calculate terminal value using the Exit Multiple Method?.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#interview-question</w:t>
      </w:r>
    </w:p>
    <w:p>
      <w:pPr>
        <w:spacing w:after="80" w:before="40"/>
      </w:pPr>
      <w:r>
        <w:rPr>
          <w:b w:val="0"/>
          <w:color w:val="666666"/>
          <w:sz w:val="16"/>
        </w:rPr>
        <w:t>────────────────────────────────────────────────────────────</w:t>
      </w:r>
    </w:p>
    <w:p>
      <w:pPr>
        <w:spacing w:after="40" w:before="80"/>
      </w:pPr>
      <w:r>
        <w:rPr>
          <w:b/>
          <w:color w:val="1A3C6E"/>
          <w:sz w:val="22"/>
        </w:rPr>
        <w:t xml:space="preserve">Câu 48: </w:t>
      </w:r>
      <w:r>
        <w:rPr>
          <w:b w:val="0"/>
          <w:sz w:val="22"/>
        </w:rPr>
        <w:t>What is a reasonable terminal growth rate?</w:t>
      </w:r>
    </w:p>
    <w:p>
      <w:pPr>
        <w:spacing w:after="40" w:before="40"/>
      </w:pPr>
      <w:r>
        <w:rPr>
          <w:b/>
          <w:color w:val="1B5E20"/>
          <w:sz w:val="20"/>
        </w:rPr>
        <w:t xml:space="preserve">Trả lời: </w:t>
      </w:r>
      <w:r>
        <w:rPr>
          <w:b w:val="0"/>
          <w:sz w:val="20"/>
        </w:rPr>
        <w:t>For a intern Investment Banking Analyst: What is a reasonable terminal growth rate?.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#concept</w:t>
      </w:r>
    </w:p>
    <w:p>
      <w:pPr>
        <w:spacing w:after="80" w:before="40"/>
      </w:pPr>
      <w:r>
        <w:rPr>
          <w:b w:val="0"/>
          <w:color w:val="666666"/>
          <w:sz w:val="16"/>
        </w:rPr>
        <w:t>────────────────────────────────────────────────────────────</w:t>
      </w:r>
    </w:p>
    <w:p>
      <w:pPr>
        <w:spacing w:after="40" w:before="80"/>
      </w:pPr>
      <w:r>
        <w:rPr>
          <w:b/>
          <w:color w:val="1A3C6E"/>
          <w:sz w:val="22"/>
        </w:rPr>
        <w:t xml:space="preserve">Câu 49: </w:t>
      </w:r>
      <w:r>
        <w:rPr>
          <w:b w:val="0"/>
          <w:sz w:val="22"/>
        </w:rPr>
        <w:t>How do you calculate WACC?</w:t>
      </w:r>
    </w:p>
    <w:p>
      <w:pPr>
        <w:spacing w:after="40" w:before="40"/>
      </w:pPr>
      <w:r>
        <w:rPr>
          <w:b/>
          <w:color w:val="1B5E20"/>
          <w:sz w:val="20"/>
        </w:rPr>
        <w:t xml:space="preserve">Trả lời: </w:t>
      </w:r>
      <w:r>
        <w:rPr>
          <w:b w:val="0"/>
          <w:sz w:val="20"/>
        </w:rPr>
        <w:t>For a intern Investment Banking Analyst: How do you calculate WACC?.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#interview-question</w:t>
      </w:r>
    </w:p>
    <w:p>
      <w:pPr>
        <w:spacing w:after="80" w:before="40"/>
      </w:pPr>
      <w:r>
        <w:rPr>
          <w:b w:val="0"/>
          <w:color w:val="666666"/>
          <w:sz w:val="16"/>
        </w:rPr>
        <w:t>────────────────────────────────────────────────────────────</w:t>
      </w:r>
    </w:p>
    <w:p>
      <w:pPr>
        <w:spacing w:after="40" w:before="80"/>
      </w:pPr>
      <w:r>
        <w:rPr>
          <w:b/>
          <w:color w:val="1A3C6E"/>
          <w:sz w:val="22"/>
        </w:rPr>
        <w:t xml:space="preserve">Câu 50: </w:t>
      </w:r>
      <w:r>
        <w:rPr>
          <w:b w:val="0"/>
          <w:sz w:val="22"/>
        </w:rPr>
        <w:t>What is the cost of debt?</w:t>
      </w:r>
    </w:p>
    <w:p>
      <w:pPr>
        <w:spacing w:after="40" w:before="40"/>
      </w:pPr>
      <w:r>
        <w:rPr>
          <w:b/>
          <w:color w:val="1B5E20"/>
          <w:sz w:val="20"/>
        </w:rPr>
        <w:t xml:space="preserve">Trả lời: </w:t>
      </w:r>
      <w:r>
        <w:rPr>
          <w:b w:val="0"/>
          <w:sz w:val="20"/>
        </w:rPr>
        <w:t>For a intern Investment Banking Analyst: What is the cost of debt?.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#concept | #debt</w:t>
      </w:r>
    </w:p>
    <w:p>
      <w:pPr>
        <w:spacing w:after="80" w:before="40"/>
      </w:pPr>
      <w:r>
        <w:rPr>
          <w:b w:val="0"/>
          <w:color w:val="666666"/>
          <w:sz w:val="16"/>
        </w:rPr>
        <w:t>────────────────────────────────────────────────────────────</w:t>
      </w:r>
    </w:p>
    <w:p>
      <w:pPr>
        <w:spacing w:after="40" w:before="80"/>
      </w:pPr>
      <w:r>
        <w:rPr>
          <w:b/>
          <w:color w:val="1A3C6E"/>
          <w:sz w:val="22"/>
        </w:rPr>
        <w:t xml:space="preserve">Câu 51: </w:t>
      </w:r>
      <w:r>
        <w:rPr>
          <w:b w:val="0"/>
          <w:sz w:val="22"/>
        </w:rPr>
        <w:t>How do you calculate the cost of equity using CAPM?</w:t>
      </w:r>
    </w:p>
    <w:p>
      <w:pPr>
        <w:spacing w:after="40" w:before="40"/>
      </w:pPr>
      <w:r>
        <w:rPr>
          <w:b/>
          <w:color w:val="1B5E20"/>
          <w:sz w:val="20"/>
        </w:rPr>
        <w:t xml:space="preserve">Trả lời: </w:t>
      </w:r>
      <w:r>
        <w:rPr>
          <w:b w:val="0"/>
          <w:sz w:val="20"/>
        </w:rPr>
        <w:t>For a intern Investment Banking Analyst: How do you calculate the cost of equity using CAPM?.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#equity</w:t>
      </w:r>
    </w:p>
    <w:p>
      <w:pPr>
        <w:spacing w:after="80" w:before="40"/>
      </w:pPr>
      <w:r>
        <w:rPr>
          <w:b w:val="0"/>
          <w:color w:val="666666"/>
          <w:sz w:val="16"/>
        </w:rPr>
        <w:t>────────────────────────────────────────────────────────────</w:t>
      </w:r>
    </w:p>
    <w:p>
      <w:pPr>
        <w:spacing w:after="40" w:before="80"/>
      </w:pPr>
      <w:r>
        <w:rPr>
          <w:b/>
          <w:color w:val="1A3C6E"/>
          <w:sz w:val="22"/>
        </w:rPr>
        <w:t xml:space="preserve">Câu 52: </w:t>
      </w:r>
      <w:r>
        <w:rPr>
          <w:b w:val="0"/>
          <w:sz w:val="22"/>
        </w:rPr>
        <w:t>What is the market risk premium?</w:t>
      </w:r>
    </w:p>
    <w:p>
      <w:pPr>
        <w:spacing w:after="40" w:before="40"/>
      </w:pPr>
      <w:r>
        <w:rPr>
          <w:b/>
          <w:color w:val="1B5E20"/>
          <w:sz w:val="20"/>
        </w:rPr>
        <w:t xml:space="preserve">Trả lời: </w:t>
      </w:r>
      <w:r>
        <w:rPr>
          <w:b w:val="0"/>
          <w:sz w:val="20"/>
        </w:rPr>
        <w:t>For a intern Investment Banking Analyst: What is the market risk premium?.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#concept</w:t>
      </w:r>
    </w:p>
    <w:p>
      <w:pPr>
        <w:spacing w:after="80" w:before="40"/>
      </w:pPr>
      <w:r>
        <w:rPr>
          <w:b w:val="0"/>
          <w:color w:val="666666"/>
          <w:sz w:val="16"/>
        </w:rPr>
        <w:t>────────────────────────────────────────────────────────────</w:t>
      </w:r>
    </w:p>
    <w:p>
      <w:pPr>
        <w:spacing w:after="40" w:before="80"/>
      </w:pPr>
      <w:r>
        <w:rPr>
          <w:b/>
          <w:color w:val="1A3C6E"/>
          <w:sz w:val="22"/>
        </w:rPr>
        <w:t xml:space="preserve">Câu 53: </w:t>
      </w:r>
      <w:r>
        <w:rPr>
          <w:b w:val="0"/>
          <w:sz w:val="22"/>
        </w:rPr>
        <w:t>How does a DCF handle debt?</w:t>
      </w:r>
    </w:p>
    <w:p>
      <w:pPr>
        <w:spacing w:after="40" w:before="40"/>
      </w:pPr>
      <w:r>
        <w:rPr>
          <w:b/>
          <w:color w:val="1B5E20"/>
          <w:sz w:val="20"/>
        </w:rPr>
        <w:t xml:space="preserve">Trả lời: </w:t>
      </w:r>
      <w:r>
        <w:rPr>
          <w:b w:val="0"/>
          <w:sz w:val="20"/>
        </w:rPr>
        <w:t>DCF steps for IB interviews: (1) Project FCF = EBIT × (1-t) + D&amp;A - CapEx - Δ Working Capital, (2) Project 5-10 years, (3) Calculate Terminal Value: Gordon Growth (FCF × (1+g)/(WACC-g)) or Exit Multiple (EBITDA × EBITDA multiple), (4) Discount FCFs and TV to present using WACC, (5) Enterprise Value = PV of FCFs + PV of TV, (6) Equity Value = EV - Net Debt - Preferred Stock - Non-controlling Interest. Check your assumptions are realistic and justifiable.</w:t>
      </w:r>
    </w:p>
    <w:p>
      <w:pPr>
        <w:spacing w:after="80" w:before="40"/>
      </w:pPr>
      <w:r>
        <w:rPr>
          <w:b w:val="0"/>
          <w:color w:val="557BC7"/>
          <w:sz w:val="18"/>
        </w:rPr>
        <w:t xml:space="preserve">Tags: </w:t>
      </w:r>
      <w:r>
        <w:rPr>
          <w:b w:val="0"/>
          <w:color w:val="557BC7"/>
          <w:sz w:val="18"/>
        </w:rPr>
        <w:t>#investment-banking-analyst | #intern | #easy | #debt | #dcf</w:t>
      </w:r>
    </w:p>
    <w:p>
      <w:pPr>
        <w:spacing w:after="80" w:before="40"/>
      </w:pPr>
      <w:r>
        <w:rPr>
          <w:b w:val="0"/>
          <w:color w:val="666666"/>
          <w:sz w:val="16"/>
        </w:rPr>
        <w:t>────────────────────────────────────────────────────────────</w:t>
      </w:r>
    </w:p>
    <w:p>
      <w:pPr>
        <w:spacing w:after="40" w:before="80"/>
      </w:pPr>
      <w:r>
        <w:rPr>
          <w:b/>
          <w:color w:val="1A3C6E"/>
          <w:sz w:val="22"/>
        </w:rPr>
        <w:t xml:space="preserve">Câu 54: </w:t>
      </w:r>
      <w:r>
        <w:rPr>
          <w:b w:val="0"/>
          <w:sz w:val="22"/>
        </w:rPr>
        <w:t>What is the difference between an unlevered and levered DCF?</w:t>
      </w:r>
    </w:p>
    <w:p>
      <w:pPr>
        <w:spacing w:after="40" w:before="40"/>
      </w:pPr>
      <w:r>
        <w:rPr>
          <w:b/>
          <w:color w:val="1B5E20"/>
          <w:sz w:val="20"/>
        </w:rPr>
        <w:t xml:space="preserve">Trả lời: </w:t>
      </w:r>
      <w:r>
        <w:rPr>
          <w:b w:val="0"/>
          <w:sz w:val="20"/>
        </w:rPr>
        <w:t>DCF steps for IB interviews: (1) Project FCF = EBIT × (1-t) + D&amp;A - CapEx - Δ Working Capital, (2) Project 5-10 years, (3) Calculate Terminal Value: Gordon Growth (FCF × (1+g)/(WACC-g)) or Exit Multiple (EBITDA × EBITDA multiple), (4) Discount FCFs and TV to present using WACC, (5) Enterprise Value = PV of FCFs + PV of TV, (6) Equity Value = EV - Net Debt - Preferred Stock - Non-controlling Interest. Check your assumptions are realistic and justifiable.</w:t>
      </w:r>
    </w:p>
    <w:p>
      <w:pPr>
        <w:spacing w:after="80" w:before="40"/>
      </w:pPr>
      <w:r>
        <w:rPr>
          <w:b w:val="0"/>
          <w:color w:val="557BC7"/>
          <w:sz w:val="18"/>
        </w:rPr>
        <w:t xml:space="preserve">Tags: </w:t>
      </w:r>
      <w:r>
        <w:rPr>
          <w:b w:val="0"/>
          <w:color w:val="557BC7"/>
          <w:sz w:val="18"/>
        </w:rPr>
        <w:t>#investment-banking-analyst | #intern | #easy | #comparison | #concept | #dcf</w:t>
      </w:r>
    </w:p>
    <w:p>
      <w:pPr>
        <w:spacing w:after="80" w:before="40"/>
      </w:pPr>
      <w:r>
        <w:rPr>
          <w:b w:val="0"/>
          <w:color w:val="666666"/>
          <w:sz w:val="16"/>
        </w:rPr>
        <w:t>────────────────────────────────────────────────────────────</w:t>
      </w:r>
    </w:p>
    <w:p>
      <w:pPr>
        <w:spacing w:after="40" w:before="80"/>
      </w:pPr>
      <w:r>
        <w:rPr>
          <w:b/>
          <w:color w:val="1A3C6E"/>
          <w:sz w:val="22"/>
        </w:rPr>
        <w:t xml:space="preserve">Câu 55: </w:t>
      </w:r>
      <w:r>
        <w:rPr>
          <w:b w:val="0"/>
          <w:sz w:val="22"/>
        </w:rPr>
        <w:t>Why are non-cash charges added back in a DCF?</w:t>
      </w:r>
    </w:p>
    <w:p>
      <w:pPr>
        <w:spacing w:after="40" w:before="40"/>
      </w:pPr>
      <w:r>
        <w:rPr>
          <w:b/>
          <w:color w:val="1B5E20"/>
          <w:sz w:val="20"/>
        </w:rPr>
        <w:t xml:space="preserve">Trả lời: </w:t>
      </w:r>
      <w:r>
        <w:rPr>
          <w:b w:val="0"/>
          <w:sz w:val="20"/>
        </w:rPr>
        <w:t>DCF steps for IB interviews: (1) Project FCF = EBIT × (1-t) + D&amp;A - CapEx - Δ Working Capital, (2) Project 5-10 years, (3) Calculate Terminal Value: Gordon Growth (FCF × (1+g)/(WACC-g)) or Exit Multiple (EBITDA × EBITDA multiple), (4) Discount FCFs and TV to present using WACC, (5) Enterprise Value = PV of FCFs + PV of TV, (6) Equity Value = EV - Net Debt - Preferred Stock - Non-controlling Interest. Check your assumptions are realistic and justifiable.</w:t>
      </w:r>
    </w:p>
    <w:p>
      <w:pPr>
        <w:spacing w:after="80" w:before="40"/>
      </w:pPr>
      <w:r>
        <w:rPr>
          <w:b w:val="0"/>
          <w:color w:val="557BC7"/>
          <w:sz w:val="18"/>
        </w:rPr>
        <w:t xml:space="preserve">Tags: </w:t>
      </w:r>
      <w:r>
        <w:rPr>
          <w:b w:val="0"/>
          <w:color w:val="557BC7"/>
          <w:sz w:val="18"/>
        </w:rPr>
        <w:t>#investment-banking-analyst | #intern | #easy | #rationale | #dcf</w:t>
      </w:r>
    </w:p>
    <w:p>
      <w:pPr>
        <w:spacing w:after="80" w:before="40"/>
      </w:pPr>
      <w:r>
        <w:rPr>
          <w:b w:val="0"/>
          <w:color w:val="666666"/>
          <w:sz w:val="16"/>
        </w:rPr>
        <w:t>────────────────────────────────────────────────────────────</w:t>
      </w:r>
    </w:p>
    <w:p>
      <w:pPr>
        <w:spacing w:after="40" w:before="80"/>
      </w:pPr>
      <w:r>
        <w:rPr>
          <w:b/>
          <w:color w:val="1A3C6E"/>
          <w:sz w:val="22"/>
        </w:rPr>
        <w:t xml:space="preserve">Câu 56: </w:t>
      </w:r>
      <w:r>
        <w:rPr>
          <w:b w:val="0"/>
          <w:sz w:val="22"/>
        </w:rPr>
        <w:t>What is the purpose of a DCF?</w:t>
      </w:r>
    </w:p>
    <w:p>
      <w:pPr>
        <w:spacing w:after="40" w:before="40"/>
      </w:pPr>
      <w:r>
        <w:rPr>
          <w:b/>
          <w:color w:val="1B5E20"/>
          <w:sz w:val="20"/>
        </w:rPr>
        <w:t xml:space="preserve">Trả lời: </w:t>
      </w:r>
      <w:r>
        <w:rPr>
          <w:b w:val="0"/>
          <w:sz w:val="20"/>
        </w:rPr>
        <w:t>DCF steps for IB interviews: (1) Project FCF = EBIT × (1-t) + D&amp;A - CapEx - Δ Working Capital, (2) Project 5-10 years, (3) Calculate Terminal Value: Gordon Growth (FCF × (1+g)/(WACC-g)) or Exit Multiple (EBITDA × EBITDA multiple), (4) Discount FCFs and TV to present using WACC, (5) Enterprise Value = PV of FCFs + PV of TV, (6) Equity Value = EV - Net Debt - Preferred Stock - Non-controlling Interest. Check your assumptions are realistic and justifiable.</w:t>
      </w:r>
    </w:p>
    <w:p>
      <w:pPr>
        <w:spacing w:after="80" w:before="40"/>
      </w:pPr>
      <w:r>
        <w:rPr>
          <w:b w:val="0"/>
          <w:color w:val="557BC7"/>
          <w:sz w:val="18"/>
        </w:rPr>
        <w:t xml:space="preserve">Tags: </w:t>
      </w:r>
      <w:r>
        <w:rPr>
          <w:b w:val="0"/>
          <w:color w:val="557BC7"/>
          <w:sz w:val="18"/>
        </w:rPr>
        <w:t>#investment-banking-analyst | #intern | #easy | #concept | #dcf</w:t>
      </w:r>
    </w:p>
    <w:p>
      <w:pPr>
        <w:spacing w:after="80" w:before="40"/>
      </w:pPr>
      <w:r>
        <w:rPr>
          <w:b w:val="0"/>
          <w:color w:val="666666"/>
          <w:sz w:val="16"/>
        </w:rPr>
        <w:t>────────────────────────────────────────────────────────────</w:t>
      </w:r>
    </w:p>
    <w:p>
      <w:pPr>
        <w:spacing w:after="40" w:before="80"/>
      </w:pPr>
      <w:r>
        <w:rPr>
          <w:b/>
          <w:color w:val="1A3C6E"/>
          <w:sz w:val="22"/>
        </w:rPr>
        <w:t xml:space="preserve">Câu 57: </w:t>
      </w:r>
      <w:r>
        <w:rPr>
          <w:b w:val="0"/>
          <w:sz w:val="22"/>
        </w:rPr>
        <w:t>What are the key drivers of a DCF?</w:t>
      </w:r>
    </w:p>
    <w:p>
      <w:pPr>
        <w:spacing w:after="40" w:before="40"/>
      </w:pPr>
      <w:r>
        <w:rPr>
          <w:b/>
          <w:color w:val="1B5E20"/>
          <w:sz w:val="20"/>
        </w:rPr>
        <w:t xml:space="preserve">Trả lời: </w:t>
      </w:r>
      <w:r>
        <w:rPr>
          <w:b w:val="0"/>
          <w:sz w:val="20"/>
        </w:rPr>
        <w:t>DCF steps for IB interviews: (1) Project FCF = EBIT × (1-t) + D&amp;A - CapEx - Δ Working Capital, (2) Project 5-10 years, (3) Calculate Terminal Value: Gordon Growth (FCF × (1+g)/(WACC-g)) or Exit Multiple (EBITDA × EBITDA multiple), (4) Discount FCFs and TV to present using WACC, (5) Enterprise Value = PV of FCFs + PV of TV, (6) Equity Value = EV - Net Debt - Preferred Stock - Non-controlling Interest. Check your assumptions are realistic and justifiable.</w:t>
      </w:r>
    </w:p>
    <w:p>
      <w:pPr>
        <w:spacing w:after="80" w:before="40"/>
      </w:pPr>
      <w:r>
        <w:rPr>
          <w:b w:val="0"/>
          <w:color w:val="557BC7"/>
          <w:sz w:val="18"/>
        </w:rPr>
        <w:t xml:space="preserve">Tags: </w:t>
      </w:r>
      <w:r>
        <w:rPr>
          <w:b w:val="0"/>
          <w:color w:val="557BC7"/>
          <w:sz w:val="18"/>
        </w:rPr>
        <w:t>#investment-banking-analyst | #intern | #easy | #dcf</w:t>
      </w:r>
    </w:p>
    <w:p>
      <w:pPr>
        <w:spacing w:after="80" w:before="40"/>
      </w:pPr>
      <w:r>
        <w:rPr>
          <w:b w:val="0"/>
          <w:color w:val="666666"/>
          <w:sz w:val="16"/>
        </w:rPr>
        <w:t>────────────────────────────────────────────────────────────</w:t>
      </w:r>
    </w:p>
    <w:p>
      <w:pPr>
        <w:spacing w:after="40" w:before="80"/>
      </w:pPr>
      <w:r>
        <w:rPr>
          <w:b/>
          <w:color w:val="1A3C6E"/>
          <w:sz w:val="22"/>
        </w:rPr>
        <w:t xml:space="preserve">Câu 58: </w:t>
      </w:r>
      <w:r>
        <w:rPr>
          <w:b w:val="0"/>
          <w:sz w:val="22"/>
        </w:rPr>
        <w:t>How do you forecast revenue in a DCF?</w:t>
      </w:r>
    </w:p>
    <w:p>
      <w:pPr>
        <w:spacing w:after="40" w:before="40"/>
      </w:pPr>
      <w:r>
        <w:rPr>
          <w:b/>
          <w:color w:val="1B5E20"/>
          <w:sz w:val="20"/>
        </w:rPr>
        <w:t xml:space="preserve">Trả lời: </w:t>
      </w:r>
      <w:r>
        <w:rPr>
          <w:b w:val="0"/>
          <w:sz w:val="20"/>
        </w:rPr>
        <w:t>DCF steps for IB interviews: (1) Project FCF = EBIT × (1-t) + D&amp;A - CapEx - Δ Working Capital, (2) Project 5-10 years, (3) Calculate Terminal Value: Gordon Growth (FCF × (1+g)/(WACC-g)) or Exit Multiple (EBITDA × EBITDA multiple), (4) Discount FCFs and TV to present using WACC, (5) Enterprise Value = PV of FCFs + PV of TV, (6) Equity Value = EV - Net Debt - Preferred Stock - Non-controlling Interest. Check your assumptions are realistic and justifiable.</w:t>
      </w:r>
    </w:p>
    <w:p>
      <w:pPr>
        <w:spacing w:after="80" w:before="40"/>
      </w:pPr>
      <w:r>
        <w:rPr>
          <w:b w:val="0"/>
          <w:color w:val="557BC7"/>
          <w:sz w:val="18"/>
        </w:rPr>
        <w:t xml:space="preserve">Tags: </w:t>
      </w:r>
      <w:r>
        <w:rPr>
          <w:b w:val="0"/>
          <w:color w:val="557BC7"/>
          <w:sz w:val="18"/>
        </w:rPr>
        <w:t>#investment-banking-analyst | #intern | #easy | #dcf</w:t>
      </w:r>
    </w:p>
    <w:p>
      <w:pPr>
        <w:spacing w:after="80" w:before="40"/>
      </w:pPr>
      <w:r>
        <w:rPr>
          <w:b w:val="0"/>
          <w:color w:val="666666"/>
          <w:sz w:val="16"/>
        </w:rPr>
        <w:t>────────────────────────────────────────────────────────────</w:t>
      </w:r>
    </w:p>
    <w:p>
      <w:pPr>
        <w:spacing w:after="40" w:before="80"/>
      </w:pPr>
      <w:r>
        <w:rPr>
          <w:b/>
          <w:color w:val="1A3C6E"/>
          <w:sz w:val="22"/>
        </w:rPr>
        <w:t xml:space="preserve">Câu 59: </w:t>
      </w:r>
      <w:r>
        <w:rPr>
          <w:b w:val="0"/>
          <w:sz w:val="22"/>
        </w:rPr>
        <w:t>What is the relationship between WACC and valuation?</w:t>
      </w:r>
    </w:p>
    <w:p>
      <w:pPr>
        <w:spacing w:after="40" w:before="40"/>
      </w:pPr>
      <w:r>
        <w:rPr>
          <w:b/>
          <w:color w:val="1B5E20"/>
          <w:sz w:val="20"/>
        </w:rPr>
        <w:t xml:space="preserve">Trả lời: </w:t>
      </w:r>
      <w:r>
        <w:rPr>
          <w:b w:val="0"/>
          <w:sz w:val="20"/>
        </w:rPr>
        <w:t>For a intern Investment Banking Analyst: What is the relationship between WACC and valuation?.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#concept | #valuation</w:t>
      </w:r>
    </w:p>
    <w:p>
      <w:pPr>
        <w:spacing w:after="80" w:before="40"/>
      </w:pPr>
      <w:r>
        <w:rPr>
          <w:b w:val="0"/>
          <w:color w:val="666666"/>
          <w:sz w:val="16"/>
        </w:rPr>
        <w:t>────────────────────────────────────────────────────────────</w:t>
      </w:r>
    </w:p>
    <w:p>
      <w:pPr>
        <w:spacing w:after="40" w:before="80"/>
      </w:pPr>
      <w:r>
        <w:rPr>
          <w:b/>
          <w:color w:val="1A3C6E"/>
          <w:sz w:val="22"/>
        </w:rPr>
        <w:t xml:space="preserve">Câu 60: </w:t>
      </w:r>
      <w:r>
        <w:rPr>
          <w:b w:val="0"/>
          <w:sz w:val="22"/>
        </w:rPr>
        <w:t>What happens to the valuation if WACC increases?</w:t>
      </w:r>
    </w:p>
    <w:p>
      <w:pPr>
        <w:spacing w:after="40" w:before="40"/>
      </w:pPr>
      <w:r>
        <w:rPr>
          <w:b/>
          <w:color w:val="1B5E20"/>
          <w:sz w:val="20"/>
        </w:rPr>
        <w:t xml:space="preserve">Trả lời: </w:t>
      </w:r>
      <w:r>
        <w:rPr>
          <w:b w:val="0"/>
          <w:sz w:val="20"/>
        </w:rPr>
        <w:t>For a intern Investment Banking Analyst: What happens to the valuation if WACC increases?.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#valuation</w:t>
      </w:r>
    </w:p>
    <w:p>
      <w:pPr>
        <w:spacing w:after="80" w:before="40"/>
      </w:pPr>
      <w:r>
        <w:rPr>
          <w:b w:val="0"/>
          <w:color w:val="666666"/>
          <w:sz w:val="16"/>
        </w:rPr>
        <w:t>────────────────────────────────────────────────────────────</w:t>
      </w:r>
    </w:p>
    <w:p>
      <w:pPr>
        <w:spacing w:after="40" w:before="80"/>
      </w:pPr>
      <w:r>
        <w:rPr>
          <w:b/>
          <w:color w:val="1A3C6E"/>
          <w:sz w:val="22"/>
        </w:rPr>
        <w:t xml:space="preserve">Câu 61: </w:t>
      </w:r>
      <w:r>
        <w:rPr>
          <w:b w:val="0"/>
          <w:sz w:val="22"/>
        </w:rPr>
        <w:t>What is M&amp;A?</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#intern | #easy | #concept</w:t>
      </w:r>
    </w:p>
    <w:p>
      <w:pPr>
        <w:spacing w:after="80" w:before="40"/>
      </w:pPr>
      <w:r>
        <w:rPr>
          <w:b w:val="0"/>
          <w:color w:val="666666"/>
          <w:sz w:val="16"/>
        </w:rPr>
        <w:t>────────────────────────────────────────────────────────────</w:t>
      </w:r>
    </w:p>
    <w:p>
      <w:pPr>
        <w:spacing w:after="40" w:before="80"/>
      </w:pPr>
      <w:r>
        <w:rPr>
          <w:b/>
          <w:color w:val="1A3C6E"/>
          <w:sz w:val="22"/>
        </w:rPr>
        <w:t xml:space="preserve">Câu 62: </w:t>
      </w:r>
      <w:r>
        <w:rPr>
          <w:b w:val="0"/>
          <w:sz w:val="22"/>
        </w:rPr>
        <w:t>What are the different types of mergers?</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#intern | #easy | #interview-question</w:t>
      </w:r>
    </w:p>
    <w:p>
      <w:pPr>
        <w:spacing w:after="80" w:before="40"/>
      </w:pPr>
      <w:r>
        <w:rPr>
          <w:b w:val="0"/>
          <w:color w:val="666666"/>
          <w:sz w:val="16"/>
        </w:rPr>
        <w:t>────────────────────────────────────────────────────────────</w:t>
      </w:r>
    </w:p>
    <w:p>
      <w:pPr>
        <w:spacing w:after="40" w:before="80"/>
      </w:pPr>
      <w:r>
        <w:rPr>
          <w:b/>
          <w:color w:val="1A3C6E"/>
          <w:sz w:val="22"/>
        </w:rPr>
        <w:t xml:space="preserve">Câu 63: </w:t>
      </w:r>
      <w:r>
        <w:rPr>
          <w:b w:val="0"/>
          <w:sz w:val="22"/>
        </w:rPr>
        <w:t>What is the difference between a merger and an acquisition?</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#intern | #easy | #comparison | #concept</w:t>
      </w:r>
    </w:p>
    <w:p>
      <w:pPr>
        <w:spacing w:after="80" w:before="40"/>
      </w:pPr>
      <w:r>
        <w:rPr>
          <w:b w:val="0"/>
          <w:color w:val="666666"/>
          <w:sz w:val="16"/>
        </w:rPr>
        <w:t>────────────────────────────────────────────────────────────</w:t>
      </w:r>
    </w:p>
    <w:p>
      <w:pPr>
        <w:spacing w:after="40" w:before="80"/>
      </w:pPr>
      <w:r>
        <w:rPr>
          <w:b/>
          <w:color w:val="1A3C6E"/>
          <w:sz w:val="22"/>
        </w:rPr>
        <w:t xml:space="preserve">Câu 64: </w:t>
      </w:r>
      <w:r>
        <w:rPr>
          <w:b w:val="0"/>
          <w:sz w:val="22"/>
        </w:rPr>
        <w:t>What is horizontal integration?</w:t>
      </w:r>
    </w:p>
    <w:p>
      <w:pPr>
        <w:spacing w:after="40" w:before="40"/>
      </w:pPr>
      <w:r>
        <w:rPr>
          <w:b/>
          <w:color w:val="1B5E20"/>
          <w:sz w:val="20"/>
        </w:rPr>
        <w:t xml:space="preserve">Trả lời: </w:t>
      </w:r>
      <w:r>
        <w:rPr>
          <w:b w:val="0"/>
          <w:sz w:val="20"/>
        </w:rPr>
        <w:t>For a intern Investment Banking Analyst: What is horizontal integration?.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#concept</w:t>
      </w:r>
    </w:p>
    <w:p>
      <w:pPr>
        <w:spacing w:after="80" w:before="40"/>
      </w:pPr>
      <w:r>
        <w:rPr>
          <w:b w:val="0"/>
          <w:color w:val="666666"/>
          <w:sz w:val="16"/>
        </w:rPr>
        <w:t>────────────────────────────────────────────────────────────</w:t>
      </w:r>
    </w:p>
    <w:p>
      <w:pPr>
        <w:spacing w:after="40" w:before="80"/>
      </w:pPr>
      <w:r>
        <w:rPr>
          <w:b/>
          <w:color w:val="1A3C6E"/>
          <w:sz w:val="22"/>
        </w:rPr>
        <w:t xml:space="preserve">Câu 65: </w:t>
      </w:r>
      <w:r>
        <w:rPr>
          <w:b w:val="0"/>
          <w:sz w:val="22"/>
        </w:rPr>
        <w:t>What is vertical integration?</w:t>
      </w:r>
    </w:p>
    <w:p>
      <w:pPr>
        <w:spacing w:after="40" w:before="40"/>
      </w:pPr>
      <w:r>
        <w:rPr>
          <w:b/>
          <w:color w:val="1B5E20"/>
          <w:sz w:val="20"/>
        </w:rPr>
        <w:t xml:space="preserve">Trả lời: </w:t>
      </w:r>
      <w:r>
        <w:rPr>
          <w:b w:val="0"/>
          <w:sz w:val="20"/>
        </w:rPr>
        <w:t>For a intern Investment Banking Analyst: What is vertical integration?.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#concept</w:t>
      </w:r>
    </w:p>
    <w:p>
      <w:pPr>
        <w:spacing w:after="80" w:before="40"/>
      </w:pPr>
      <w:r>
        <w:rPr>
          <w:b w:val="0"/>
          <w:color w:val="666666"/>
          <w:sz w:val="16"/>
        </w:rPr>
        <w:t>────────────────────────────────────────────────────────────</w:t>
      </w:r>
    </w:p>
    <w:p>
      <w:pPr>
        <w:spacing w:after="40" w:before="80"/>
      </w:pPr>
      <w:r>
        <w:rPr>
          <w:b/>
          <w:color w:val="1A3C6E"/>
          <w:sz w:val="22"/>
        </w:rPr>
        <w:t xml:space="preserve">Câu 66: </w:t>
      </w:r>
      <w:r>
        <w:rPr>
          <w:b w:val="0"/>
          <w:sz w:val="22"/>
        </w:rPr>
        <w:t>Why do companies do M&amp;A?</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#intern | #easy | #rationale</w:t>
      </w:r>
    </w:p>
    <w:p>
      <w:pPr>
        <w:spacing w:after="80" w:before="40"/>
      </w:pPr>
      <w:r>
        <w:rPr>
          <w:b w:val="0"/>
          <w:color w:val="666666"/>
          <w:sz w:val="16"/>
        </w:rPr>
        <w:t>────────────────────────────────────────────────────────────</w:t>
      </w:r>
    </w:p>
    <w:p>
      <w:pPr>
        <w:spacing w:after="40" w:before="80"/>
      </w:pPr>
      <w:r>
        <w:rPr>
          <w:b/>
          <w:color w:val="1A3C6E"/>
          <w:sz w:val="22"/>
        </w:rPr>
        <w:t xml:space="preserve">Câu 67: </w:t>
      </w:r>
      <w:r>
        <w:rPr>
          <w:b w:val="0"/>
          <w:sz w:val="22"/>
        </w:rPr>
        <w:t>What is synergy in M&amp;A?</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#intern | #easy | #concept</w:t>
      </w:r>
    </w:p>
    <w:p>
      <w:pPr>
        <w:spacing w:after="80" w:before="40"/>
      </w:pPr>
      <w:r>
        <w:rPr>
          <w:b w:val="0"/>
          <w:color w:val="666666"/>
          <w:sz w:val="16"/>
        </w:rPr>
        <w:t>────────────────────────────────────────────────────────────</w:t>
      </w:r>
    </w:p>
    <w:p>
      <w:pPr>
        <w:spacing w:after="40" w:before="80"/>
      </w:pPr>
      <w:r>
        <w:rPr>
          <w:b/>
          <w:color w:val="1A3C6E"/>
          <w:sz w:val="22"/>
        </w:rPr>
        <w:t xml:space="preserve">Câu 68: </w:t>
      </w:r>
      <w:r>
        <w:rPr>
          <w:b w:val="0"/>
          <w:sz w:val="22"/>
        </w:rPr>
        <w:t>What are the different types of synergies?</w:t>
      </w:r>
    </w:p>
    <w:p>
      <w:pPr>
        <w:spacing w:after="40" w:before="40"/>
      </w:pPr>
      <w:r>
        <w:rPr>
          <w:b/>
          <w:color w:val="1B5E20"/>
          <w:sz w:val="20"/>
        </w:rPr>
        <w:t xml:space="preserve">Trả lời: </w:t>
      </w:r>
      <w:r>
        <w:rPr>
          <w:b w:val="0"/>
          <w:sz w:val="20"/>
        </w:rPr>
        <w:t>For a intern Investment Banking Analyst: What are the different types of synergies?.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#interview-question</w:t>
      </w:r>
    </w:p>
    <w:p>
      <w:pPr>
        <w:spacing w:after="80" w:before="40"/>
      </w:pPr>
      <w:r>
        <w:rPr>
          <w:b w:val="0"/>
          <w:color w:val="666666"/>
          <w:sz w:val="16"/>
        </w:rPr>
        <w:t>────────────────────────────────────────────────────────────</w:t>
      </w:r>
    </w:p>
    <w:p>
      <w:pPr>
        <w:spacing w:after="40" w:before="80"/>
      </w:pPr>
      <w:r>
        <w:rPr>
          <w:b/>
          <w:color w:val="1A3C6E"/>
          <w:sz w:val="22"/>
        </w:rPr>
        <w:t xml:space="preserve">Câu 69: </w:t>
      </w:r>
      <w:r>
        <w:rPr>
          <w:b w:val="0"/>
          <w:sz w:val="22"/>
        </w:rPr>
        <w:t>What is accretion/dilution analysis?</w:t>
      </w:r>
    </w:p>
    <w:p>
      <w:pPr>
        <w:spacing w:after="40" w:before="40"/>
      </w:pPr>
      <w:r>
        <w:rPr>
          <w:b/>
          <w:color w:val="1B5E20"/>
          <w:sz w:val="20"/>
        </w:rPr>
        <w:t xml:space="preserve">Trả lời: </w:t>
      </w:r>
      <w:r>
        <w:rPr>
          <w:b w:val="0"/>
          <w:sz w:val="20"/>
        </w:rPr>
        <w:t>For a intern Investment Banking Analyst: What is accretion/dilution analysis?.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#concept</w:t>
      </w:r>
    </w:p>
    <w:p>
      <w:pPr>
        <w:spacing w:after="80" w:before="40"/>
      </w:pPr>
      <w:r>
        <w:rPr>
          <w:b w:val="0"/>
          <w:color w:val="666666"/>
          <w:sz w:val="16"/>
        </w:rPr>
        <w:t>────────────────────────────────────────────────────────────</w:t>
      </w:r>
    </w:p>
    <w:p>
      <w:pPr>
        <w:spacing w:after="40" w:before="80"/>
      </w:pPr>
      <w:r>
        <w:rPr>
          <w:b/>
          <w:color w:val="1A3C6E"/>
          <w:sz w:val="22"/>
        </w:rPr>
        <w:t xml:space="preserve">Câu 70: </w:t>
      </w:r>
      <w:r>
        <w:rPr>
          <w:b w:val="0"/>
          <w:sz w:val="22"/>
        </w:rPr>
        <w:t>What does it mean if a deal is accretive?</w:t>
      </w:r>
    </w:p>
    <w:p>
      <w:pPr>
        <w:spacing w:after="40" w:before="40"/>
      </w:pPr>
      <w:r>
        <w:rPr>
          <w:b/>
          <w:color w:val="1B5E20"/>
          <w:sz w:val="20"/>
        </w:rPr>
        <w:t xml:space="preserve">Trả lời: </w:t>
      </w:r>
      <w:r>
        <w:rPr>
          <w:b w:val="0"/>
          <w:sz w:val="20"/>
        </w:rPr>
        <w:t>For a intern Investment Banking Analyst: What does it mean if a deal is accretive?.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#interview-question</w:t>
      </w:r>
    </w:p>
    <w:p>
      <w:pPr>
        <w:spacing w:after="80" w:before="40"/>
      </w:pPr>
      <w:r>
        <w:rPr>
          <w:b w:val="0"/>
          <w:color w:val="666666"/>
          <w:sz w:val="16"/>
        </w:rPr>
        <w:t>────────────────────────────────────────────────────────────</w:t>
      </w:r>
    </w:p>
    <w:p>
      <w:pPr>
        <w:spacing w:after="40" w:before="80"/>
      </w:pPr>
      <w:r>
        <w:rPr>
          <w:b/>
          <w:color w:val="1A3C6E"/>
          <w:sz w:val="22"/>
        </w:rPr>
        <w:t xml:space="preserve">Câu 71: </w:t>
      </w:r>
      <w:r>
        <w:rPr>
          <w:b w:val="0"/>
          <w:sz w:val="22"/>
        </w:rPr>
        <w:t>What does it mean if a deal is dilutive?</w:t>
      </w:r>
    </w:p>
    <w:p>
      <w:pPr>
        <w:spacing w:after="40" w:before="40"/>
      </w:pPr>
      <w:r>
        <w:rPr>
          <w:b/>
          <w:color w:val="1B5E20"/>
          <w:sz w:val="20"/>
        </w:rPr>
        <w:t xml:space="preserve">Trả lời: </w:t>
      </w:r>
      <w:r>
        <w:rPr>
          <w:b w:val="0"/>
          <w:sz w:val="20"/>
        </w:rPr>
        <w:t>For a intern Investment Banking Analyst: What does it mean if a deal is dilutive?.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#interview-question</w:t>
      </w:r>
    </w:p>
    <w:p>
      <w:pPr>
        <w:spacing w:after="80" w:before="40"/>
      </w:pPr>
      <w:r>
        <w:rPr>
          <w:b w:val="0"/>
          <w:color w:val="666666"/>
          <w:sz w:val="16"/>
        </w:rPr>
        <w:t>────────────────────────────────────────────────────────────</w:t>
      </w:r>
    </w:p>
    <w:p>
      <w:pPr>
        <w:spacing w:after="40" w:before="80"/>
      </w:pPr>
      <w:r>
        <w:rPr>
          <w:b/>
          <w:color w:val="1A3C6E"/>
          <w:sz w:val="22"/>
        </w:rPr>
        <w:t xml:space="preserve">Câu 72: </w:t>
      </w:r>
      <w:r>
        <w:rPr>
          <w:b w:val="0"/>
          <w:sz w:val="22"/>
        </w:rPr>
        <w:t>How do you calculate accretion/dilution?</w:t>
      </w:r>
    </w:p>
    <w:p>
      <w:pPr>
        <w:spacing w:after="40" w:before="40"/>
      </w:pPr>
      <w:r>
        <w:rPr>
          <w:b/>
          <w:color w:val="1B5E20"/>
          <w:sz w:val="20"/>
        </w:rPr>
        <w:t xml:space="preserve">Trả lời: </w:t>
      </w:r>
      <w:r>
        <w:rPr>
          <w:b w:val="0"/>
          <w:sz w:val="20"/>
        </w:rPr>
        <w:t>For a intern Investment Banking Analyst: How do you calculate accretion/dilution?.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#interview-question</w:t>
      </w:r>
    </w:p>
    <w:p>
      <w:pPr>
        <w:spacing w:after="80" w:before="40"/>
      </w:pPr>
      <w:r>
        <w:rPr>
          <w:b w:val="0"/>
          <w:color w:val="666666"/>
          <w:sz w:val="16"/>
        </w:rPr>
        <w:t>────────────────────────────────────────────────────────────</w:t>
      </w:r>
    </w:p>
    <w:p>
      <w:pPr>
        <w:spacing w:after="40" w:before="80"/>
      </w:pPr>
      <w:r>
        <w:rPr>
          <w:b/>
          <w:color w:val="1A3C6E"/>
          <w:sz w:val="22"/>
        </w:rPr>
        <w:t xml:space="preserve">Câu 73: </w:t>
      </w:r>
      <w:r>
        <w:rPr>
          <w:b w:val="0"/>
          <w:sz w:val="22"/>
        </w:rPr>
        <w:t>What is a merger model?</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#intern | #easy | #concept</w:t>
      </w:r>
    </w:p>
    <w:p>
      <w:pPr>
        <w:spacing w:after="80" w:before="40"/>
      </w:pPr>
      <w:r>
        <w:rPr>
          <w:b w:val="0"/>
          <w:color w:val="666666"/>
          <w:sz w:val="16"/>
        </w:rPr>
        <w:t>────────────────────────────────────────────────────────────</w:t>
      </w:r>
    </w:p>
    <w:p>
      <w:pPr>
        <w:spacing w:after="40" w:before="80"/>
      </w:pPr>
      <w:r>
        <w:rPr>
          <w:b/>
          <w:color w:val="1A3C6E"/>
          <w:sz w:val="22"/>
        </w:rPr>
        <w:t xml:space="preserve">Câu 74: </w:t>
      </w:r>
      <w:r>
        <w:rPr>
          <w:b w:val="0"/>
          <w:sz w:val="22"/>
        </w:rPr>
        <w:t>What is purchase price allocation?</w:t>
      </w:r>
    </w:p>
    <w:p>
      <w:pPr>
        <w:spacing w:after="40" w:before="40"/>
      </w:pPr>
      <w:r>
        <w:rPr>
          <w:b/>
          <w:color w:val="1B5E20"/>
          <w:sz w:val="20"/>
        </w:rPr>
        <w:t xml:space="preserve">Trả lời: </w:t>
      </w:r>
      <w:r>
        <w:rPr>
          <w:b w:val="0"/>
          <w:sz w:val="20"/>
        </w:rPr>
        <w:t>For a intern Investment Banking Analyst: What is purchase price allocation?.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#concept</w:t>
      </w:r>
    </w:p>
    <w:p>
      <w:pPr>
        <w:spacing w:after="80" w:before="40"/>
      </w:pPr>
      <w:r>
        <w:rPr>
          <w:b w:val="0"/>
          <w:color w:val="666666"/>
          <w:sz w:val="16"/>
        </w:rPr>
        <w:t>────────────────────────────────────────────────────────────</w:t>
      </w:r>
    </w:p>
    <w:p>
      <w:pPr>
        <w:spacing w:after="40" w:before="80"/>
      </w:pPr>
      <w:r>
        <w:rPr>
          <w:b/>
          <w:color w:val="1A3C6E"/>
          <w:sz w:val="22"/>
        </w:rPr>
        <w:t xml:space="preserve">Câu 75: </w:t>
      </w:r>
      <w:r>
        <w:rPr>
          <w:b w:val="0"/>
          <w:sz w:val="22"/>
        </w:rPr>
        <w:t>What is goodwill in an acquisition?</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#intern | #easy | #concept</w:t>
      </w:r>
    </w:p>
    <w:p>
      <w:pPr>
        <w:spacing w:after="80" w:before="40"/>
      </w:pPr>
      <w:r>
        <w:rPr>
          <w:b w:val="0"/>
          <w:color w:val="666666"/>
          <w:sz w:val="16"/>
        </w:rPr>
        <w:t>────────────────────────────────────────────────────────────</w:t>
      </w:r>
    </w:p>
    <w:p>
      <w:pPr>
        <w:spacing w:after="40" w:before="80"/>
      </w:pPr>
      <w:r>
        <w:rPr>
          <w:b/>
          <w:color w:val="1A3C6E"/>
          <w:sz w:val="22"/>
        </w:rPr>
        <w:t xml:space="preserve">Câu 76: </w:t>
      </w:r>
      <w:r>
        <w:rPr>
          <w:b w:val="0"/>
          <w:sz w:val="22"/>
        </w:rPr>
        <w:t>What is a 51% vs 100% acquisition?</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#intern | #easy | #comparison | #concept</w:t>
      </w:r>
    </w:p>
    <w:p>
      <w:pPr>
        <w:spacing w:after="80" w:before="40"/>
      </w:pPr>
      <w:r>
        <w:rPr>
          <w:b w:val="0"/>
          <w:color w:val="666666"/>
          <w:sz w:val="16"/>
        </w:rPr>
        <w:t>────────────────────────────────────────────────────────────</w:t>
      </w:r>
    </w:p>
    <w:p>
      <w:pPr>
        <w:spacing w:after="40" w:before="80"/>
      </w:pPr>
      <w:r>
        <w:rPr>
          <w:b/>
          <w:color w:val="1A3C6E"/>
          <w:sz w:val="22"/>
        </w:rPr>
        <w:t xml:space="preserve">Câu 77: </w:t>
      </w:r>
      <w:r>
        <w:rPr>
          <w:b w:val="0"/>
          <w:sz w:val="22"/>
        </w:rPr>
        <w:t>What is the difference between a stock purchase and an asset purchase?</w:t>
      </w:r>
    </w:p>
    <w:p>
      <w:pPr>
        <w:spacing w:after="40" w:before="40"/>
      </w:pPr>
      <w:r>
        <w:rPr>
          <w:b/>
          <w:color w:val="1B5E20"/>
          <w:sz w:val="20"/>
        </w:rPr>
        <w:t xml:space="preserve">Trả lời: </w:t>
      </w:r>
      <w:r>
        <w:rPr>
          <w:b w:val="0"/>
          <w:sz w:val="20"/>
        </w:rPr>
        <w:t>For a intern Investment Banking Analyst: What is the difference between a stock purchase and an asset purchase?.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#comparison | #concept</w:t>
      </w:r>
    </w:p>
    <w:p>
      <w:pPr>
        <w:spacing w:after="80" w:before="40"/>
      </w:pPr>
      <w:r>
        <w:rPr>
          <w:b w:val="0"/>
          <w:color w:val="666666"/>
          <w:sz w:val="16"/>
        </w:rPr>
        <w:t>────────────────────────────────────────────────────────────</w:t>
      </w:r>
    </w:p>
    <w:p>
      <w:pPr>
        <w:spacing w:after="40" w:before="80"/>
      </w:pPr>
      <w:r>
        <w:rPr>
          <w:b/>
          <w:color w:val="1A3C6E"/>
          <w:sz w:val="22"/>
        </w:rPr>
        <w:t xml:space="preserve">Câu 78: </w:t>
      </w:r>
      <w:r>
        <w:rPr>
          <w:b w:val="0"/>
          <w:sz w:val="22"/>
        </w:rPr>
        <w:t>What are the tax implications of a stock vs asset purchase?</w:t>
      </w:r>
    </w:p>
    <w:p>
      <w:pPr>
        <w:spacing w:after="40" w:before="40"/>
      </w:pPr>
      <w:r>
        <w:rPr>
          <w:b/>
          <w:color w:val="1B5E20"/>
          <w:sz w:val="20"/>
        </w:rPr>
        <w:t xml:space="preserve">Trả lời: </w:t>
      </w:r>
      <w:r>
        <w:rPr>
          <w:b w:val="0"/>
          <w:sz w:val="20"/>
        </w:rPr>
        <w:t>For a intern Investment Banking Analyst: What are the tax implications of a stock vs asset purchase?.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#comparison</w:t>
      </w:r>
    </w:p>
    <w:p>
      <w:pPr>
        <w:spacing w:after="80" w:before="40"/>
      </w:pPr>
      <w:r>
        <w:rPr>
          <w:b w:val="0"/>
          <w:color w:val="666666"/>
          <w:sz w:val="16"/>
        </w:rPr>
        <w:t>────────────────────────────────────────────────────────────</w:t>
      </w:r>
    </w:p>
    <w:p>
      <w:pPr>
        <w:spacing w:after="40" w:before="80"/>
      </w:pPr>
      <w:r>
        <w:rPr>
          <w:b/>
          <w:color w:val="1A3C6E"/>
          <w:sz w:val="22"/>
        </w:rPr>
        <w:t xml:space="preserve">Câu 79: </w:t>
      </w:r>
      <w:r>
        <w:rPr>
          <w:b w:val="0"/>
          <w:sz w:val="22"/>
        </w:rPr>
        <w:t>What is a merger of equals?</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#intern | #easy | #concept</w:t>
      </w:r>
    </w:p>
    <w:p>
      <w:pPr>
        <w:spacing w:after="80" w:before="40"/>
      </w:pPr>
      <w:r>
        <w:rPr>
          <w:b w:val="0"/>
          <w:color w:val="666666"/>
          <w:sz w:val="16"/>
        </w:rPr>
        <w:t>────────────────────────────────────────────────────────────</w:t>
      </w:r>
    </w:p>
    <w:p>
      <w:pPr>
        <w:spacing w:after="40" w:before="80"/>
      </w:pPr>
      <w:r>
        <w:rPr>
          <w:b/>
          <w:color w:val="1A3C6E"/>
          <w:sz w:val="22"/>
        </w:rPr>
        <w:t xml:space="preserve">Câu 80: </w:t>
      </w:r>
      <w:r>
        <w:rPr>
          <w:b w:val="0"/>
          <w:sz w:val="22"/>
        </w:rPr>
        <w:t>What is an LBO?</w:t>
      </w:r>
    </w:p>
    <w:p>
      <w:pPr>
        <w:spacing w:after="40" w:before="40"/>
      </w:pPr>
      <w:r>
        <w:rPr>
          <w:b/>
          <w:color w:val="1B5E20"/>
          <w:sz w:val="20"/>
        </w:rPr>
        <w:t xml:space="preserve">Trả lời: </w:t>
      </w:r>
      <w:r>
        <w:rPr>
          <w:b w:val="0"/>
          <w:sz w:val="20"/>
        </w:rPr>
        <w:t>LBO (Leveraged Buyout) uses significant debt to acquire a company. Key metric: IRR (Internal Rate of Return) target typically 20%+. Debt typically 60-70% of purchase price. Sources of repayment: operational cash flow, debt paydown, multiple expansion, EBITDA growth. Important metrics: Debt/EBITDA leverage ratio (entry usually 4-6x), Interest Coverage (EBITDA/Interest &gt; 2x). Exit after 5-7 years via sale, IPO, or dividend recapitalization.</w:t>
      </w:r>
    </w:p>
    <w:p>
      <w:pPr>
        <w:spacing w:after="80" w:before="40"/>
      </w:pPr>
      <w:r>
        <w:rPr>
          <w:b w:val="0"/>
          <w:color w:val="557BC7"/>
          <w:sz w:val="18"/>
        </w:rPr>
        <w:t xml:space="preserve">Tags: </w:t>
      </w:r>
      <w:r>
        <w:rPr>
          <w:b w:val="0"/>
          <w:color w:val="557BC7"/>
          <w:sz w:val="18"/>
        </w:rPr>
        <w:t>#investment-banking-analyst | #intern | #easy | #concept | #lbo</w:t>
      </w:r>
    </w:p>
    <w:p>
      <w:pPr>
        <w:spacing w:after="80" w:before="40"/>
      </w:pPr>
      <w:r>
        <w:rPr>
          <w:b w:val="0"/>
          <w:color w:val="666666"/>
          <w:sz w:val="16"/>
        </w:rPr>
        <w:t>────────────────────────────────────────────────────────────</w:t>
      </w:r>
    </w:p>
    <w:p>
      <w:pPr>
        <w:spacing w:after="40" w:before="80"/>
      </w:pPr>
      <w:r>
        <w:rPr>
          <w:b/>
          <w:color w:val="1A3C6E"/>
          <w:sz w:val="22"/>
        </w:rPr>
        <w:t xml:space="preserve">Câu 81: </w:t>
      </w:r>
      <w:r>
        <w:rPr>
          <w:b w:val="0"/>
          <w:sz w:val="22"/>
        </w:rPr>
        <w:t>What is a leveraged buyout?</w:t>
      </w:r>
    </w:p>
    <w:p>
      <w:pPr>
        <w:spacing w:after="40" w:before="40"/>
      </w:pPr>
      <w:r>
        <w:rPr>
          <w:b/>
          <w:color w:val="1B5E20"/>
          <w:sz w:val="20"/>
        </w:rPr>
        <w:t xml:space="preserve">Trả lời: </w:t>
      </w:r>
      <w:r>
        <w:rPr>
          <w:b w:val="0"/>
          <w:sz w:val="20"/>
        </w:rPr>
        <w:t>LBO (Leveraged Buyout) uses significant debt to acquire a company. Key metric: IRR (Internal Rate of Return) target typically 20%+. Debt typically 60-70% of purchase price. Sources of repayment: operational cash flow, debt paydown, multiple expansion, EBITDA growth. Important metrics: Debt/EBITDA leverage ratio (entry usually 4-6x), Interest Coverage (EBITDA/Interest &gt; 2x). Exit after 5-7 years via sale, IPO, or dividend recapitalization.</w:t>
      </w:r>
    </w:p>
    <w:p>
      <w:pPr>
        <w:spacing w:after="80" w:before="40"/>
      </w:pPr>
      <w:r>
        <w:rPr>
          <w:b w:val="0"/>
          <w:color w:val="557BC7"/>
          <w:sz w:val="18"/>
        </w:rPr>
        <w:t xml:space="preserve">Tags: </w:t>
      </w:r>
      <w:r>
        <w:rPr>
          <w:b w:val="0"/>
          <w:color w:val="557BC7"/>
          <w:sz w:val="18"/>
        </w:rPr>
        <w:t>#investment-banking-analyst | #intern | #easy | #concept</w:t>
      </w:r>
    </w:p>
    <w:p>
      <w:pPr>
        <w:spacing w:after="80" w:before="40"/>
      </w:pPr>
      <w:r>
        <w:rPr>
          <w:b w:val="0"/>
          <w:color w:val="666666"/>
          <w:sz w:val="16"/>
        </w:rPr>
        <w:t>────────────────────────────────────────────────────────────</w:t>
      </w:r>
    </w:p>
    <w:p>
      <w:pPr>
        <w:spacing w:after="40" w:before="80"/>
      </w:pPr>
      <w:r>
        <w:rPr>
          <w:b/>
          <w:color w:val="1A3C6E"/>
          <w:sz w:val="22"/>
        </w:rPr>
        <w:t xml:space="preserve">Câu 82: </w:t>
      </w:r>
      <w:r>
        <w:rPr>
          <w:b w:val="0"/>
          <w:sz w:val="22"/>
        </w:rPr>
        <w:t>What are the typical sources of financing in an LBO?</w:t>
      </w:r>
    </w:p>
    <w:p>
      <w:pPr>
        <w:spacing w:after="40" w:before="40"/>
      </w:pPr>
      <w:r>
        <w:rPr>
          <w:b/>
          <w:color w:val="1B5E20"/>
          <w:sz w:val="20"/>
        </w:rPr>
        <w:t xml:space="preserve">Trả lời: </w:t>
      </w:r>
      <w:r>
        <w:rPr>
          <w:b w:val="0"/>
          <w:sz w:val="20"/>
        </w:rPr>
        <w:t>LBO (Leveraged Buyout) uses significant debt to acquire a company. Key metric: IRR (Internal Rate of Return) target typically 20%+. Debt typically 60-70% of purchase price. Sources of repayment: operational cash flow, debt paydown, multiple expansion, EBITDA growth. Important metrics: Debt/EBITDA leverage ratio (entry usually 4-6x), Interest Coverage (EBITDA/Interest &gt; 2x). Exit after 5-7 years via sale, IPO, or dividend recapitalization.</w:t>
      </w:r>
    </w:p>
    <w:p>
      <w:pPr>
        <w:spacing w:after="80" w:before="40"/>
      </w:pPr>
      <w:r>
        <w:rPr>
          <w:b w:val="0"/>
          <w:color w:val="557BC7"/>
          <w:sz w:val="18"/>
        </w:rPr>
        <w:t xml:space="preserve">Tags: </w:t>
      </w:r>
      <w:r>
        <w:rPr>
          <w:b w:val="0"/>
          <w:color w:val="557BC7"/>
          <w:sz w:val="18"/>
        </w:rPr>
        <w:t>#investment-banking-analyst | #intern | #easy | #lbo</w:t>
      </w:r>
    </w:p>
    <w:p>
      <w:pPr>
        <w:spacing w:after="80" w:before="40"/>
      </w:pPr>
      <w:r>
        <w:rPr>
          <w:b w:val="0"/>
          <w:color w:val="666666"/>
          <w:sz w:val="16"/>
        </w:rPr>
        <w:t>────────────────────────────────────────────────────────────</w:t>
      </w:r>
    </w:p>
    <w:p>
      <w:pPr>
        <w:spacing w:after="40" w:before="80"/>
      </w:pPr>
      <w:r>
        <w:rPr>
          <w:b/>
          <w:color w:val="1A3C6E"/>
          <w:sz w:val="22"/>
        </w:rPr>
        <w:t xml:space="preserve">Câu 83: </w:t>
      </w:r>
      <w:r>
        <w:rPr>
          <w:b w:val="0"/>
          <w:sz w:val="22"/>
        </w:rPr>
        <w:t>What is debt financing?</w:t>
      </w:r>
    </w:p>
    <w:p>
      <w:pPr>
        <w:spacing w:after="40" w:before="40"/>
      </w:pPr>
      <w:r>
        <w:rPr>
          <w:b/>
          <w:color w:val="1B5E20"/>
          <w:sz w:val="20"/>
        </w:rPr>
        <w:t xml:space="preserve">Trả lời: </w:t>
      </w:r>
      <w:r>
        <w:rPr>
          <w:b w:val="0"/>
          <w:sz w:val="20"/>
        </w:rPr>
        <w:t>For a intern Investment Banking Analyst: What is debt financing?.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#concept | #debt</w:t>
      </w:r>
    </w:p>
    <w:p>
      <w:pPr>
        <w:spacing w:after="80" w:before="40"/>
      </w:pPr>
      <w:r>
        <w:rPr>
          <w:b w:val="0"/>
          <w:color w:val="666666"/>
          <w:sz w:val="16"/>
        </w:rPr>
        <w:t>────────────────────────────────────────────────────────────</w:t>
      </w:r>
    </w:p>
    <w:p>
      <w:pPr>
        <w:spacing w:after="40" w:before="80"/>
      </w:pPr>
      <w:r>
        <w:rPr>
          <w:b/>
          <w:color w:val="1A3C6E"/>
          <w:sz w:val="22"/>
        </w:rPr>
        <w:t xml:space="preserve">Câu 84: </w:t>
      </w:r>
      <w:r>
        <w:rPr>
          <w:b w:val="0"/>
          <w:sz w:val="22"/>
        </w:rPr>
        <w:t>What is equity financing?</w:t>
      </w:r>
    </w:p>
    <w:p>
      <w:pPr>
        <w:spacing w:after="40" w:before="40"/>
      </w:pPr>
      <w:r>
        <w:rPr>
          <w:b/>
          <w:color w:val="1B5E20"/>
          <w:sz w:val="20"/>
        </w:rPr>
        <w:t xml:space="preserve">Trả lời: </w:t>
      </w:r>
      <w:r>
        <w:rPr>
          <w:b w:val="0"/>
          <w:sz w:val="20"/>
        </w:rPr>
        <w:t>For a intern Investment Banking Analyst: What is equity financing?.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#equity | #concept</w:t>
      </w:r>
    </w:p>
    <w:p>
      <w:pPr>
        <w:spacing w:after="80" w:before="40"/>
      </w:pPr>
      <w:r>
        <w:rPr>
          <w:b w:val="0"/>
          <w:color w:val="666666"/>
          <w:sz w:val="16"/>
        </w:rPr>
        <w:t>────────────────────────────────────────────────────────────</w:t>
      </w:r>
    </w:p>
    <w:p>
      <w:pPr>
        <w:spacing w:after="40" w:before="80"/>
      </w:pPr>
      <w:r>
        <w:rPr>
          <w:b/>
          <w:color w:val="1A3C6E"/>
          <w:sz w:val="22"/>
        </w:rPr>
        <w:t xml:space="preserve">Câu 85: </w:t>
      </w:r>
      <w:r>
        <w:rPr>
          <w:b w:val="0"/>
          <w:sz w:val="22"/>
        </w:rPr>
        <w:t>What is a sponsor?</w:t>
      </w:r>
    </w:p>
    <w:p>
      <w:pPr>
        <w:spacing w:after="40" w:before="40"/>
      </w:pPr>
      <w:r>
        <w:rPr>
          <w:b/>
          <w:color w:val="1B5E20"/>
          <w:sz w:val="20"/>
        </w:rPr>
        <w:t xml:space="preserve">Trả lời: </w:t>
      </w:r>
      <w:r>
        <w:rPr>
          <w:b w:val="0"/>
          <w:sz w:val="20"/>
        </w:rPr>
        <w:t>For a intern Investment Banking Analyst: What is a sponsor?.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#concept</w:t>
      </w:r>
    </w:p>
    <w:p>
      <w:pPr>
        <w:spacing w:after="80" w:before="40"/>
      </w:pPr>
      <w:r>
        <w:rPr>
          <w:b w:val="0"/>
          <w:color w:val="666666"/>
          <w:sz w:val="16"/>
        </w:rPr>
        <w:t>────────────────────────────────────────────────────────────</w:t>
      </w:r>
    </w:p>
    <w:p>
      <w:pPr>
        <w:spacing w:after="40" w:before="80"/>
      </w:pPr>
      <w:r>
        <w:rPr>
          <w:b/>
          <w:color w:val="1A3C6E"/>
          <w:sz w:val="22"/>
        </w:rPr>
        <w:t xml:space="preserve">Câu 86: </w:t>
      </w:r>
      <w:r>
        <w:rPr>
          <w:b w:val="0"/>
          <w:sz w:val="22"/>
        </w:rPr>
        <w:t>What is an exit strategy in an LBO?</w:t>
      </w:r>
    </w:p>
    <w:p>
      <w:pPr>
        <w:spacing w:after="40" w:before="40"/>
      </w:pPr>
      <w:r>
        <w:rPr>
          <w:b/>
          <w:color w:val="1B5E20"/>
          <w:sz w:val="20"/>
        </w:rPr>
        <w:t xml:space="preserve">Trả lời: </w:t>
      </w:r>
      <w:r>
        <w:rPr>
          <w:b w:val="0"/>
          <w:sz w:val="20"/>
        </w:rPr>
        <w:t>LBO (Leveraged Buyout) uses significant debt to acquire a company. Key metric: IRR (Internal Rate of Return) target typically 20%+. Debt typically 60-70% of purchase price. Sources of repayment: operational cash flow, debt paydown, multiple expansion, EBITDA growth. Important metrics: Debt/EBITDA leverage ratio (entry usually 4-6x), Interest Coverage (EBITDA/Interest &gt; 2x). Exit after 5-7 years via sale, IPO, or dividend recapitalization.</w:t>
      </w:r>
    </w:p>
    <w:p>
      <w:pPr>
        <w:spacing w:after="80" w:before="40"/>
      </w:pPr>
      <w:r>
        <w:rPr>
          <w:b w:val="0"/>
          <w:color w:val="557BC7"/>
          <w:sz w:val="18"/>
        </w:rPr>
        <w:t xml:space="preserve">Tags: </w:t>
      </w:r>
      <w:r>
        <w:rPr>
          <w:b w:val="0"/>
          <w:color w:val="557BC7"/>
          <w:sz w:val="18"/>
        </w:rPr>
        <w:t>#investment-banking-analyst | #intern | #easy | #concept | #lbo</w:t>
      </w:r>
    </w:p>
    <w:p>
      <w:pPr>
        <w:spacing w:after="80" w:before="40"/>
      </w:pPr>
      <w:r>
        <w:rPr>
          <w:b w:val="0"/>
          <w:color w:val="666666"/>
          <w:sz w:val="16"/>
        </w:rPr>
        <w:t>────────────────────────────────────────────────────────────</w:t>
      </w:r>
    </w:p>
    <w:p>
      <w:pPr>
        <w:spacing w:after="40" w:before="80"/>
      </w:pPr>
      <w:r>
        <w:rPr>
          <w:b/>
          <w:color w:val="1A3C6E"/>
          <w:sz w:val="22"/>
        </w:rPr>
        <w:t xml:space="preserve">Câu 87: </w:t>
      </w:r>
      <w:r>
        <w:rPr>
          <w:b w:val="0"/>
          <w:sz w:val="22"/>
        </w:rPr>
        <w:t>What are typical LBO returns?</w:t>
      </w:r>
    </w:p>
    <w:p>
      <w:pPr>
        <w:spacing w:after="40" w:before="40"/>
      </w:pPr>
      <w:r>
        <w:rPr>
          <w:b/>
          <w:color w:val="1B5E20"/>
          <w:sz w:val="20"/>
        </w:rPr>
        <w:t xml:space="preserve">Trả lời: </w:t>
      </w:r>
      <w:r>
        <w:rPr>
          <w:b w:val="0"/>
          <w:sz w:val="20"/>
        </w:rPr>
        <w:t>LBO (Leveraged Buyout) uses significant debt to acquire a company. Key metric: IRR (Internal Rate of Return) target typically 20%+. Debt typically 60-70% of purchase price. Sources of repayment: operational cash flow, debt paydown, multiple expansion, EBITDA growth. Important metrics: Debt/EBITDA leverage ratio (entry usually 4-6x), Interest Coverage (EBITDA/Interest &gt; 2x). Exit after 5-7 years via sale, IPO, or dividend recapitalization.</w:t>
      </w:r>
    </w:p>
    <w:p>
      <w:pPr>
        <w:spacing w:after="80" w:before="40"/>
      </w:pPr>
      <w:r>
        <w:rPr>
          <w:b w:val="0"/>
          <w:color w:val="557BC7"/>
          <w:sz w:val="18"/>
        </w:rPr>
        <w:t xml:space="preserve">Tags: </w:t>
      </w:r>
      <w:r>
        <w:rPr>
          <w:b w:val="0"/>
          <w:color w:val="557BC7"/>
          <w:sz w:val="18"/>
        </w:rPr>
        <w:t>#investment-banking-analyst | #intern | #easy | #lbo</w:t>
      </w:r>
    </w:p>
    <w:p>
      <w:pPr>
        <w:spacing w:after="80" w:before="40"/>
      </w:pPr>
      <w:r>
        <w:rPr>
          <w:b w:val="0"/>
          <w:color w:val="666666"/>
          <w:sz w:val="16"/>
        </w:rPr>
        <w:t>────────────────────────────────────────────────────────────</w:t>
      </w:r>
    </w:p>
    <w:p>
      <w:pPr>
        <w:spacing w:after="40" w:before="80"/>
      </w:pPr>
      <w:r>
        <w:rPr>
          <w:b/>
          <w:color w:val="1A3C6E"/>
          <w:sz w:val="22"/>
        </w:rPr>
        <w:t xml:space="preserve">Câu 88: </w:t>
      </w:r>
      <w:r>
        <w:rPr>
          <w:b w:val="0"/>
          <w:sz w:val="22"/>
        </w:rPr>
        <w:t>What is IRR in an LBO context?</w:t>
      </w:r>
    </w:p>
    <w:p>
      <w:pPr>
        <w:spacing w:after="40" w:before="40"/>
      </w:pPr>
      <w:r>
        <w:rPr>
          <w:b/>
          <w:color w:val="1B5E20"/>
          <w:sz w:val="20"/>
        </w:rPr>
        <w:t xml:space="preserve">Trả lời: </w:t>
      </w:r>
      <w:r>
        <w:rPr>
          <w:b w:val="0"/>
          <w:sz w:val="20"/>
        </w:rPr>
        <w:t>LBO (Leveraged Buyout) uses significant debt to acquire a company. Key metric: IRR (Internal Rate of Return) target typically 20%+. Debt typically 60-70% of purchase price. Sources of repayment: operational cash flow, debt paydown, multiple expansion, EBITDA growth. Important metrics: Debt/EBITDA leverage ratio (entry usually 4-6x), Interest Coverage (EBITDA/Interest &gt; 2x). Exit after 5-7 years via sale, IPO, or dividend recapitalization.</w:t>
      </w:r>
    </w:p>
    <w:p>
      <w:pPr>
        <w:spacing w:after="80" w:before="40"/>
      </w:pPr>
      <w:r>
        <w:rPr>
          <w:b w:val="0"/>
          <w:color w:val="557BC7"/>
          <w:sz w:val="18"/>
        </w:rPr>
        <w:t xml:space="preserve">Tags: </w:t>
      </w:r>
      <w:r>
        <w:rPr>
          <w:b w:val="0"/>
          <w:color w:val="557BC7"/>
          <w:sz w:val="18"/>
        </w:rPr>
        <w:t>#investment-banking-analyst | #intern | #easy | #concept | #lbo</w:t>
      </w:r>
    </w:p>
    <w:p>
      <w:pPr>
        <w:spacing w:after="80" w:before="40"/>
      </w:pPr>
      <w:r>
        <w:rPr>
          <w:b w:val="0"/>
          <w:color w:val="666666"/>
          <w:sz w:val="16"/>
        </w:rPr>
        <w:t>────────────────────────────────────────────────────────────</w:t>
      </w:r>
    </w:p>
    <w:p>
      <w:pPr>
        <w:spacing w:after="40" w:before="80"/>
      </w:pPr>
      <w:r>
        <w:rPr>
          <w:b/>
          <w:color w:val="1A3C6E"/>
          <w:sz w:val="22"/>
        </w:rPr>
        <w:t xml:space="preserve">Câu 89: </w:t>
      </w:r>
      <w:r>
        <w:rPr>
          <w:b w:val="0"/>
          <w:sz w:val="22"/>
        </w:rPr>
        <w:t>What is the LBO model used for?</w:t>
      </w:r>
    </w:p>
    <w:p>
      <w:pPr>
        <w:spacing w:after="40" w:before="40"/>
      </w:pPr>
      <w:r>
        <w:rPr>
          <w:b/>
          <w:color w:val="1B5E20"/>
          <w:sz w:val="20"/>
        </w:rPr>
        <w:t xml:space="preserve">Trả lời: </w:t>
      </w:r>
      <w:r>
        <w:rPr>
          <w:b w:val="0"/>
          <w:sz w:val="20"/>
        </w:rPr>
        <w:t>LBO (Leveraged Buyout) uses significant debt to acquire a company. Key metric: IRR (Internal Rate of Return) target typically 20%+. Debt typically 60-70% of purchase price. Sources of repayment: operational cash flow, debt paydown, multiple expansion, EBITDA growth. Important metrics: Debt/EBITDA leverage ratio (entry usually 4-6x), Interest Coverage (EBITDA/Interest &gt; 2x). Exit after 5-7 years via sale, IPO, or dividend recapitalization.</w:t>
      </w:r>
    </w:p>
    <w:p>
      <w:pPr>
        <w:spacing w:after="80" w:before="40"/>
      </w:pPr>
      <w:r>
        <w:rPr>
          <w:b w:val="0"/>
          <w:color w:val="557BC7"/>
          <w:sz w:val="18"/>
        </w:rPr>
        <w:t xml:space="preserve">Tags: </w:t>
      </w:r>
      <w:r>
        <w:rPr>
          <w:b w:val="0"/>
          <w:color w:val="557BC7"/>
          <w:sz w:val="18"/>
        </w:rPr>
        <w:t>#investment-banking-analyst | #intern | #easy | #concept | #lbo</w:t>
      </w:r>
    </w:p>
    <w:p>
      <w:pPr>
        <w:spacing w:after="80" w:before="40"/>
      </w:pPr>
      <w:r>
        <w:rPr>
          <w:b w:val="0"/>
          <w:color w:val="666666"/>
          <w:sz w:val="16"/>
        </w:rPr>
        <w:t>────────────────────────────────────────────────────────────</w:t>
      </w:r>
    </w:p>
    <w:p>
      <w:pPr>
        <w:spacing w:after="40" w:before="80"/>
      </w:pPr>
      <w:r>
        <w:rPr>
          <w:b/>
          <w:color w:val="1A3C6E"/>
          <w:sz w:val="22"/>
        </w:rPr>
        <w:t xml:space="preserve">Câu 90: </w:t>
      </w:r>
      <w:r>
        <w:rPr>
          <w:b w:val="0"/>
          <w:sz w:val="22"/>
        </w:rPr>
        <w:t>What types of debt are used in an LBO?</w:t>
      </w:r>
    </w:p>
    <w:p>
      <w:pPr>
        <w:spacing w:after="40" w:before="40"/>
      </w:pPr>
      <w:r>
        <w:rPr>
          <w:b/>
          <w:color w:val="1B5E20"/>
          <w:sz w:val="20"/>
        </w:rPr>
        <w:t xml:space="preserve">Trả lời: </w:t>
      </w:r>
      <w:r>
        <w:rPr>
          <w:b w:val="0"/>
          <w:sz w:val="20"/>
        </w:rPr>
        <w:t>LBO (Leveraged Buyout) uses significant debt to acquire a company. Key metric: IRR (Internal Rate of Return) target typically 20%+. Debt typically 60-70% of purchase price. Sources of repayment: operational cash flow, debt paydown, multiple expansion, EBITDA growth. Important metrics: Debt/EBITDA leverage ratio (entry usually 4-6x), Interest Coverage (EBITDA/Interest &gt; 2x). Exit after 5-7 years via sale, IPO, or dividend recapitalization.</w:t>
      </w:r>
    </w:p>
    <w:p>
      <w:pPr>
        <w:spacing w:after="80" w:before="40"/>
      </w:pPr>
      <w:r>
        <w:rPr>
          <w:b w:val="0"/>
          <w:color w:val="557BC7"/>
          <w:sz w:val="18"/>
        </w:rPr>
        <w:t xml:space="preserve">Tags: </w:t>
      </w:r>
      <w:r>
        <w:rPr>
          <w:b w:val="0"/>
          <w:color w:val="557BC7"/>
          <w:sz w:val="18"/>
        </w:rPr>
        <w:t>#investment-banking-analyst | #intern | #easy | #lbo | #debt</w:t>
      </w:r>
    </w:p>
    <w:p>
      <w:pPr>
        <w:spacing w:after="80" w:before="40"/>
      </w:pPr>
      <w:r>
        <w:rPr>
          <w:b w:val="0"/>
          <w:color w:val="666666"/>
          <w:sz w:val="16"/>
        </w:rPr>
        <w:t>────────────────────────────────────────────────────────────</w:t>
      </w:r>
    </w:p>
    <w:p>
      <w:pPr>
        <w:spacing w:after="40" w:before="80"/>
      </w:pPr>
      <w:r>
        <w:rPr>
          <w:b/>
          <w:color w:val="1A3C6E"/>
          <w:sz w:val="22"/>
        </w:rPr>
        <w:t xml:space="preserve">Câu 91: </w:t>
      </w:r>
      <w:r>
        <w:rPr>
          <w:b w:val="0"/>
          <w:sz w:val="22"/>
        </w:rPr>
        <w:t>Tell me about yourself.</w:t>
      </w:r>
    </w:p>
    <w:p>
      <w:pPr>
        <w:spacing w:after="40" w:before="40"/>
      </w:pPr>
      <w:r>
        <w:rPr>
          <w:b/>
          <w:color w:val="1B5E20"/>
          <w:sz w:val="20"/>
        </w:rPr>
        <w:t xml:space="preserve">Trả lời: </w:t>
      </w:r>
      <w:r>
        <w:rPr>
          <w:b w:val="0"/>
          <w:sz w:val="20"/>
        </w:rPr>
        <w:t>For a intern Investment Banking Analyst: Tell me about yourself..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#interview-question</w:t>
      </w:r>
    </w:p>
    <w:p>
      <w:pPr>
        <w:spacing w:after="80" w:before="40"/>
      </w:pPr>
      <w:r>
        <w:rPr>
          <w:b w:val="0"/>
          <w:color w:val="666666"/>
          <w:sz w:val="16"/>
        </w:rPr>
        <w:t>────────────────────────────────────────────────────────────</w:t>
      </w:r>
    </w:p>
    <w:p>
      <w:pPr>
        <w:spacing w:after="40" w:before="80"/>
      </w:pPr>
      <w:r>
        <w:rPr>
          <w:b/>
          <w:color w:val="1A3C6E"/>
          <w:sz w:val="22"/>
        </w:rPr>
        <w:t xml:space="preserve">Câu 92: </w:t>
      </w:r>
      <w:r>
        <w:rPr>
          <w:b w:val="0"/>
          <w:sz w:val="22"/>
        </w:rPr>
        <w:t>Why investment banking?</w:t>
      </w:r>
    </w:p>
    <w:p>
      <w:pPr>
        <w:spacing w:after="40" w:before="40"/>
      </w:pPr>
      <w:r>
        <w:rPr>
          <w:b/>
          <w:color w:val="1B5E20"/>
          <w:sz w:val="20"/>
        </w:rPr>
        <w:t xml:space="preserve">Trả lời: </w:t>
      </w:r>
      <w:r>
        <w:rPr>
          <w:b w:val="0"/>
          <w:sz w:val="20"/>
        </w:rPr>
        <w:t>For a intern Investment Banking Analyst: Why investment banking?.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#rationale</w:t>
      </w:r>
    </w:p>
    <w:p>
      <w:pPr>
        <w:spacing w:after="80" w:before="40"/>
      </w:pPr>
      <w:r>
        <w:rPr>
          <w:b w:val="0"/>
          <w:color w:val="666666"/>
          <w:sz w:val="16"/>
        </w:rPr>
        <w:t>────────────────────────────────────────────────────────────</w:t>
      </w:r>
    </w:p>
    <w:p>
      <w:pPr>
        <w:spacing w:after="40" w:before="80"/>
      </w:pPr>
      <w:r>
        <w:rPr>
          <w:b/>
          <w:color w:val="1A3C6E"/>
          <w:sz w:val="22"/>
        </w:rPr>
        <w:t xml:space="preserve">Câu 93: </w:t>
      </w:r>
      <w:r>
        <w:rPr>
          <w:b w:val="0"/>
          <w:sz w:val="22"/>
        </w:rPr>
        <w:t>Why this bank?</w:t>
      </w:r>
    </w:p>
    <w:p>
      <w:pPr>
        <w:spacing w:after="40" w:before="40"/>
      </w:pPr>
      <w:r>
        <w:rPr>
          <w:b/>
          <w:color w:val="1B5E20"/>
          <w:sz w:val="20"/>
        </w:rPr>
        <w:t xml:space="preserve">Trả lời: </w:t>
      </w:r>
      <w:r>
        <w:rPr>
          <w:b w:val="0"/>
          <w:sz w:val="20"/>
        </w:rPr>
        <w:t>For a intern Investment Banking Analyst: Why this bank?.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#rationale</w:t>
      </w:r>
    </w:p>
    <w:p>
      <w:pPr>
        <w:spacing w:after="80" w:before="40"/>
      </w:pPr>
      <w:r>
        <w:rPr>
          <w:b w:val="0"/>
          <w:color w:val="666666"/>
          <w:sz w:val="16"/>
        </w:rPr>
        <w:t>────────────────────────────────────────────────────────────</w:t>
      </w:r>
    </w:p>
    <w:p>
      <w:pPr>
        <w:spacing w:after="40" w:before="80"/>
      </w:pPr>
      <w:r>
        <w:rPr>
          <w:b/>
          <w:color w:val="1A3C6E"/>
          <w:sz w:val="22"/>
        </w:rPr>
        <w:t xml:space="preserve">Câu 94: </w:t>
      </w:r>
      <w:r>
        <w:rPr>
          <w:b w:val="0"/>
          <w:sz w:val="22"/>
        </w:rPr>
        <w:t>Why are you interested in this position?</w:t>
      </w:r>
    </w:p>
    <w:p>
      <w:pPr>
        <w:spacing w:after="40" w:before="40"/>
      </w:pPr>
      <w:r>
        <w:rPr>
          <w:b/>
          <w:color w:val="1B5E20"/>
          <w:sz w:val="20"/>
        </w:rPr>
        <w:t xml:space="preserve">Trả lời: </w:t>
      </w:r>
      <w:r>
        <w:rPr>
          <w:b w:val="0"/>
          <w:sz w:val="20"/>
        </w:rPr>
        <w:t>For a intern Investment Banking Analyst: Why are you interested in this position?.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#rationale</w:t>
      </w:r>
    </w:p>
    <w:p>
      <w:pPr>
        <w:spacing w:after="80" w:before="40"/>
      </w:pPr>
      <w:r>
        <w:rPr>
          <w:b w:val="0"/>
          <w:color w:val="666666"/>
          <w:sz w:val="16"/>
        </w:rPr>
        <w:t>────────────────────────────────────────────────────────────</w:t>
      </w:r>
    </w:p>
    <w:p>
      <w:pPr>
        <w:spacing w:after="40" w:before="80"/>
      </w:pPr>
      <w:r>
        <w:rPr>
          <w:b/>
          <w:color w:val="1A3C6E"/>
          <w:sz w:val="22"/>
        </w:rPr>
        <w:t xml:space="preserve">Câu 95: </w:t>
      </w:r>
      <w:r>
        <w:rPr>
          <w:b w:val="0"/>
          <w:sz w:val="22"/>
        </w:rPr>
        <w:t>What are your strengths and weaknesses?</w:t>
      </w:r>
    </w:p>
    <w:p>
      <w:pPr>
        <w:spacing w:after="40" w:before="40"/>
      </w:pPr>
      <w:r>
        <w:rPr>
          <w:b/>
          <w:color w:val="1B5E20"/>
          <w:sz w:val="20"/>
        </w:rPr>
        <w:t xml:space="preserve">Trả lời: </w:t>
      </w:r>
      <w:r>
        <w:rPr>
          <w:b w:val="0"/>
          <w:sz w:val="20"/>
        </w:rPr>
        <w:t>For a intern Investment Banking Analyst: What are your strengths and weaknesses?.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#interview-question</w:t>
      </w:r>
    </w:p>
    <w:p>
      <w:pPr>
        <w:spacing w:after="80" w:before="40"/>
      </w:pPr>
      <w:r>
        <w:rPr>
          <w:b w:val="0"/>
          <w:color w:val="666666"/>
          <w:sz w:val="16"/>
        </w:rPr>
        <w:t>────────────────────────────────────────────────────────────</w:t>
      </w:r>
    </w:p>
    <w:p>
      <w:pPr>
        <w:spacing w:after="40" w:before="80"/>
      </w:pPr>
      <w:r>
        <w:rPr>
          <w:b/>
          <w:color w:val="1A3C6E"/>
          <w:sz w:val="22"/>
        </w:rPr>
        <w:t xml:space="preserve">Câu 96: </w:t>
      </w:r>
      <w:r>
        <w:rPr>
          <w:b w:val="0"/>
          <w:sz w:val="22"/>
        </w:rPr>
        <w:t>Tell me about a time you demonstrated leadership.</w:t>
      </w:r>
    </w:p>
    <w:p>
      <w:pPr>
        <w:spacing w:after="40" w:before="40"/>
      </w:pPr>
      <w:r>
        <w:rPr>
          <w:b/>
          <w:color w:val="1B5E20"/>
          <w:sz w:val="20"/>
        </w:rPr>
        <w:t xml:space="preserve">Trả lời: </w:t>
      </w:r>
      <w:r>
        <w:rPr>
          <w:b w:val="0"/>
          <w:sz w:val="20"/>
        </w:rPr>
        <w:t>For a intern Investment Banking Analyst: Tell me about a time you demonstrated leadership..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#interview-question</w:t>
      </w:r>
    </w:p>
    <w:p>
      <w:pPr>
        <w:spacing w:after="80" w:before="40"/>
      </w:pPr>
      <w:r>
        <w:rPr>
          <w:b w:val="0"/>
          <w:color w:val="666666"/>
          <w:sz w:val="16"/>
        </w:rPr>
        <w:t>────────────────────────────────────────────────────────────</w:t>
      </w:r>
    </w:p>
    <w:p>
      <w:pPr>
        <w:spacing w:after="40" w:before="80"/>
      </w:pPr>
      <w:r>
        <w:rPr>
          <w:b/>
          <w:color w:val="1A3C6E"/>
          <w:sz w:val="22"/>
        </w:rPr>
        <w:t xml:space="preserve">Câu 97: </w:t>
      </w:r>
      <w:r>
        <w:rPr>
          <w:b w:val="0"/>
          <w:sz w:val="22"/>
        </w:rPr>
        <w:t>Tell me about a time you worked in a team.</w:t>
      </w:r>
    </w:p>
    <w:p>
      <w:pPr>
        <w:spacing w:after="40" w:before="40"/>
      </w:pPr>
      <w:r>
        <w:rPr>
          <w:b/>
          <w:color w:val="1B5E20"/>
          <w:sz w:val="20"/>
        </w:rPr>
        <w:t xml:space="preserve">Trả lời: </w:t>
      </w:r>
      <w:r>
        <w:rPr>
          <w:b w:val="0"/>
          <w:sz w:val="20"/>
        </w:rPr>
        <w:t>For a intern Investment Banking Analyst: Tell me about a time you worked in a team..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#interview-question</w:t>
      </w:r>
    </w:p>
    <w:p>
      <w:pPr>
        <w:spacing w:after="80" w:before="40"/>
      </w:pPr>
      <w:r>
        <w:rPr>
          <w:b w:val="0"/>
          <w:color w:val="666666"/>
          <w:sz w:val="16"/>
        </w:rPr>
        <w:t>────────────────────────────────────────────────────────────</w:t>
      </w:r>
    </w:p>
    <w:p>
      <w:pPr>
        <w:spacing w:after="40" w:before="80"/>
      </w:pPr>
      <w:r>
        <w:rPr>
          <w:b/>
          <w:color w:val="1A3C6E"/>
          <w:sz w:val="22"/>
        </w:rPr>
        <w:t xml:space="preserve">Câu 98: </w:t>
      </w:r>
      <w:r>
        <w:rPr>
          <w:b w:val="0"/>
          <w:sz w:val="22"/>
        </w:rPr>
        <w:t>Tell me about a time you overcame a challenge.</w:t>
      </w:r>
    </w:p>
    <w:p>
      <w:pPr>
        <w:spacing w:after="40" w:before="40"/>
      </w:pPr>
      <w:r>
        <w:rPr>
          <w:b/>
          <w:color w:val="1B5E20"/>
          <w:sz w:val="20"/>
        </w:rPr>
        <w:t xml:space="preserve">Trả lời: </w:t>
      </w:r>
      <w:r>
        <w:rPr>
          <w:b w:val="0"/>
          <w:sz w:val="20"/>
        </w:rPr>
        <w:t>For a intern Investment Banking Analyst: Tell me about a time you overcame a challenge..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#interview-question</w:t>
      </w:r>
    </w:p>
    <w:p>
      <w:pPr>
        <w:spacing w:after="80" w:before="40"/>
      </w:pPr>
      <w:r>
        <w:rPr>
          <w:b w:val="0"/>
          <w:color w:val="666666"/>
          <w:sz w:val="16"/>
        </w:rPr>
        <w:t>────────────────────────────────────────────────────────────</w:t>
      </w:r>
    </w:p>
    <w:p>
      <w:pPr>
        <w:spacing w:after="40" w:before="80"/>
      </w:pPr>
      <w:r>
        <w:rPr>
          <w:b/>
          <w:color w:val="1A3C6E"/>
          <w:sz w:val="22"/>
        </w:rPr>
        <w:t xml:space="preserve">Câu 99: </w:t>
      </w:r>
      <w:r>
        <w:rPr>
          <w:b w:val="0"/>
          <w:sz w:val="22"/>
        </w:rPr>
        <w:t>Why should we hire you?</w:t>
      </w:r>
    </w:p>
    <w:p>
      <w:pPr>
        <w:spacing w:after="40" w:before="40"/>
      </w:pPr>
      <w:r>
        <w:rPr>
          <w:b/>
          <w:color w:val="1B5E20"/>
          <w:sz w:val="20"/>
        </w:rPr>
        <w:t xml:space="preserve">Trả lời: </w:t>
      </w:r>
      <w:r>
        <w:rPr>
          <w:b w:val="0"/>
          <w:sz w:val="20"/>
        </w:rPr>
        <w:t>For a intern Investment Banking Analyst: Why should we hire you?.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#rationale</w:t>
      </w:r>
    </w:p>
    <w:p>
      <w:pPr>
        <w:spacing w:after="80" w:before="40"/>
      </w:pPr>
      <w:r>
        <w:rPr>
          <w:b w:val="0"/>
          <w:color w:val="666666"/>
          <w:sz w:val="16"/>
        </w:rPr>
        <w:t>────────────────────────────────────────────────────────────</w:t>
      </w:r>
    </w:p>
    <w:p>
      <w:pPr>
        <w:spacing w:after="40" w:before="80"/>
      </w:pPr>
      <w:r>
        <w:rPr>
          <w:b/>
          <w:color w:val="1A3C6E"/>
          <w:sz w:val="22"/>
        </w:rPr>
        <w:t xml:space="preserve">Câu 100: </w:t>
      </w:r>
      <w:r>
        <w:rPr>
          <w:b w:val="0"/>
          <w:sz w:val="22"/>
        </w:rPr>
        <w:t>Where do you see yourself in 5 years?</w:t>
      </w:r>
    </w:p>
    <w:p>
      <w:pPr>
        <w:spacing w:after="40" w:before="40"/>
      </w:pPr>
      <w:r>
        <w:rPr>
          <w:b/>
          <w:color w:val="1B5E20"/>
          <w:sz w:val="20"/>
        </w:rPr>
        <w:t xml:space="preserve">Trả lời: </w:t>
      </w:r>
      <w:r>
        <w:rPr>
          <w:b w:val="0"/>
          <w:sz w:val="20"/>
        </w:rPr>
        <w:t>For a intern Investment Banking Analyst: Where do you see yourself in 5 years?.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#interview-question</w:t>
      </w:r>
    </w:p>
    <w:p>
      <w:pPr>
        <w:spacing w:after="80" w:before="40"/>
      </w:pPr>
      <w:r>
        <w:rPr>
          <w:b w:val="0"/>
          <w:color w:val="666666"/>
          <w:sz w:val="16"/>
        </w:rPr>
        <w:t>────────────────────────────────────────────────────────────</w:t>
      </w:r>
    </w:p>
    <w:p>
      <w:pPr>
        <w:spacing w:after="40" w:before="80"/>
      </w:pPr>
      <w:r>
        <w:rPr>
          <w:b/>
          <w:color w:val="1A3C6E"/>
          <w:sz w:val="22"/>
        </w:rPr>
        <w:t xml:space="preserve">Câu 101: </w:t>
      </w:r>
      <w:r>
        <w:rPr>
          <w:b w:val="0"/>
          <w:sz w:val="22"/>
        </w:rPr>
        <w:t>What other banks are you interviewing with?</w:t>
      </w:r>
    </w:p>
    <w:p>
      <w:pPr>
        <w:spacing w:after="40" w:before="40"/>
      </w:pPr>
      <w:r>
        <w:rPr>
          <w:b/>
          <w:color w:val="1B5E20"/>
          <w:sz w:val="20"/>
        </w:rPr>
        <w:t xml:space="preserve">Trả lời: </w:t>
      </w:r>
      <w:r>
        <w:rPr>
          <w:b w:val="0"/>
          <w:sz w:val="20"/>
        </w:rPr>
        <w:t>For a intern Investment Banking Analyst: What other banks are you interviewing with?.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#interview-question</w:t>
      </w:r>
    </w:p>
    <w:p>
      <w:pPr>
        <w:spacing w:after="80" w:before="40"/>
      </w:pPr>
      <w:r>
        <w:rPr>
          <w:b w:val="0"/>
          <w:color w:val="666666"/>
          <w:sz w:val="16"/>
        </w:rPr>
        <w:t>────────────────────────────────────────────────────────────</w:t>
      </w:r>
    </w:p>
    <w:p>
      <w:pPr>
        <w:spacing w:after="40" w:before="80"/>
      </w:pPr>
      <w:r>
        <w:rPr>
          <w:b/>
          <w:color w:val="1A3C6E"/>
          <w:sz w:val="22"/>
        </w:rPr>
        <w:t xml:space="preserve">Câu 102: </w:t>
      </w:r>
      <w:r>
        <w:rPr>
          <w:b w:val="0"/>
          <w:sz w:val="22"/>
        </w:rPr>
        <w:t>Tell me about a deal that recently caught your attention.</w:t>
      </w:r>
    </w:p>
    <w:p>
      <w:pPr>
        <w:spacing w:after="40" w:before="40"/>
      </w:pPr>
      <w:r>
        <w:rPr>
          <w:b/>
          <w:color w:val="1B5E20"/>
          <w:sz w:val="20"/>
        </w:rPr>
        <w:t xml:space="preserve">Trả lời: </w:t>
      </w:r>
      <w:r>
        <w:rPr>
          <w:b w:val="0"/>
          <w:sz w:val="20"/>
        </w:rPr>
        <w:t>For a intern Investment Banking Analyst: Tell me about a deal that recently caught your attention..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#interview-question</w:t>
      </w:r>
    </w:p>
    <w:p>
      <w:pPr>
        <w:spacing w:after="80" w:before="40"/>
      </w:pPr>
      <w:r>
        <w:rPr>
          <w:b w:val="0"/>
          <w:color w:val="666666"/>
          <w:sz w:val="16"/>
        </w:rPr>
        <w:t>────────────────────────────────────────────────────────────</w:t>
      </w:r>
    </w:p>
    <w:p>
      <w:pPr>
        <w:spacing w:after="40" w:before="80"/>
      </w:pPr>
      <w:r>
        <w:rPr>
          <w:b/>
          <w:color w:val="1A3C6E"/>
          <w:sz w:val="22"/>
        </w:rPr>
        <w:t xml:space="preserve">Câu 103: </w:t>
      </w:r>
      <w:r>
        <w:rPr>
          <w:b w:val="0"/>
          <w:sz w:val="22"/>
        </w:rPr>
        <w:t>What is your greatest accomplishment?</w:t>
      </w:r>
    </w:p>
    <w:p>
      <w:pPr>
        <w:spacing w:after="40" w:before="40"/>
      </w:pPr>
      <w:r>
        <w:rPr>
          <w:b/>
          <w:color w:val="1B5E20"/>
          <w:sz w:val="20"/>
        </w:rPr>
        <w:t xml:space="preserve">Trả lời: </w:t>
      </w:r>
      <w:r>
        <w:rPr>
          <w:b w:val="0"/>
          <w:sz w:val="20"/>
        </w:rPr>
        <w:t>For a intern Investment Banking Analyst: What is your greatest accomplishment?.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#concept</w:t>
      </w:r>
    </w:p>
    <w:p>
      <w:pPr>
        <w:spacing w:after="80" w:before="40"/>
      </w:pPr>
      <w:r>
        <w:rPr>
          <w:b w:val="0"/>
          <w:color w:val="666666"/>
          <w:sz w:val="16"/>
        </w:rPr>
        <w:t>────────────────────────────────────────────────────────────</w:t>
      </w:r>
    </w:p>
    <w:p>
      <w:pPr>
        <w:spacing w:after="40" w:before="80"/>
      </w:pPr>
      <w:r>
        <w:rPr>
          <w:b/>
          <w:color w:val="1A3C6E"/>
          <w:sz w:val="22"/>
        </w:rPr>
        <w:t xml:space="preserve">Câu 104: </w:t>
      </w:r>
      <w:r>
        <w:rPr>
          <w:b w:val="0"/>
          <w:sz w:val="22"/>
        </w:rPr>
        <w:t>Describe a time you made a mistake and how you handled it.</w:t>
      </w:r>
    </w:p>
    <w:p>
      <w:pPr>
        <w:spacing w:after="40" w:before="40"/>
      </w:pPr>
      <w:r>
        <w:rPr>
          <w:b/>
          <w:color w:val="1B5E20"/>
          <w:sz w:val="20"/>
        </w:rPr>
        <w:t xml:space="preserve">Trả lời: </w:t>
      </w:r>
      <w:r>
        <w:rPr>
          <w:b w:val="0"/>
          <w:sz w:val="20"/>
        </w:rPr>
        <w:t>For a intern Investment Banking Analyst: Describe a time you made a mistake and how you handled it..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#interview-question</w:t>
      </w:r>
    </w:p>
    <w:p>
      <w:pPr>
        <w:spacing w:after="80" w:before="40"/>
      </w:pPr>
      <w:r>
        <w:rPr>
          <w:b w:val="0"/>
          <w:color w:val="666666"/>
          <w:sz w:val="16"/>
        </w:rPr>
        <w:t>────────────────────────────────────────────────────────────</w:t>
      </w:r>
    </w:p>
    <w:p>
      <w:pPr>
        <w:spacing w:after="40" w:before="80"/>
      </w:pPr>
      <w:r>
        <w:rPr>
          <w:b/>
          <w:color w:val="1A3C6E"/>
          <w:sz w:val="22"/>
        </w:rPr>
        <w:t xml:space="preserve">Câu 105: </w:t>
      </w:r>
      <w:r>
        <w:rPr>
          <w:b w:val="0"/>
          <w:sz w:val="22"/>
        </w:rPr>
        <w:t>How do you handle stress and pressure?</w:t>
      </w:r>
    </w:p>
    <w:p>
      <w:pPr>
        <w:spacing w:after="40" w:before="40"/>
      </w:pPr>
      <w:r>
        <w:rPr>
          <w:b/>
          <w:color w:val="1B5E20"/>
          <w:sz w:val="20"/>
        </w:rPr>
        <w:t xml:space="preserve">Trả lời: </w:t>
      </w:r>
      <w:r>
        <w:rPr>
          <w:b w:val="0"/>
          <w:sz w:val="20"/>
        </w:rPr>
        <w:t>For a intern Investment Banking Analyst: How do you handle stress and pressure?.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#interview-question</w:t>
      </w:r>
    </w:p>
    <w:p>
      <w:pPr>
        <w:spacing w:after="80" w:before="40"/>
      </w:pPr>
      <w:r>
        <w:rPr>
          <w:b w:val="0"/>
          <w:color w:val="666666"/>
          <w:sz w:val="16"/>
        </w:rPr>
        <w:t>────────────────────────────────────────────────────────────</w:t>
      </w:r>
    </w:p>
    <w:p>
      <w:pPr>
        <w:spacing w:after="40" w:before="80"/>
      </w:pPr>
      <w:r>
        <w:rPr>
          <w:b/>
          <w:color w:val="1A3C6E"/>
          <w:sz w:val="22"/>
        </w:rPr>
        <w:t xml:space="preserve">Câu 106: </w:t>
      </w:r>
      <w:r>
        <w:rPr>
          <w:b w:val="0"/>
          <w:sz w:val="22"/>
        </w:rPr>
        <w:t>Are you a detail-oriented person? Give an example.</w:t>
      </w:r>
    </w:p>
    <w:p>
      <w:pPr>
        <w:spacing w:after="40" w:before="40"/>
      </w:pPr>
      <w:r>
        <w:rPr>
          <w:b/>
          <w:color w:val="1B5E20"/>
          <w:sz w:val="20"/>
        </w:rPr>
        <w:t xml:space="preserve">Trả lời: </w:t>
      </w:r>
      <w:r>
        <w:rPr>
          <w:b w:val="0"/>
          <w:sz w:val="20"/>
        </w:rPr>
        <w:t>For a intern Investment Banking Analyst: Are you a detail-oriented person? Give an example..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#example</w:t>
      </w:r>
    </w:p>
    <w:p>
      <w:pPr>
        <w:spacing w:after="80" w:before="40"/>
      </w:pPr>
      <w:r>
        <w:rPr>
          <w:b w:val="0"/>
          <w:color w:val="666666"/>
          <w:sz w:val="16"/>
        </w:rPr>
        <w:t>────────────────────────────────────────────────────────────</w:t>
      </w:r>
    </w:p>
    <w:p>
      <w:pPr>
        <w:spacing w:after="40" w:before="80"/>
      </w:pPr>
      <w:r>
        <w:rPr>
          <w:b/>
          <w:color w:val="1A3C6E"/>
          <w:sz w:val="22"/>
        </w:rPr>
        <w:t xml:space="preserve">Câu 107: </w:t>
      </w:r>
      <w:r>
        <w:rPr>
          <w:b w:val="0"/>
          <w:sz w:val="22"/>
        </w:rPr>
        <w:t>How do you prioritize tasks?</w:t>
      </w:r>
    </w:p>
    <w:p>
      <w:pPr>
        <w:spacing w:after="40" w:before="40"/>
      </w:pPr>
      <w:r>
        <w:rPr>
          <w:b/>
          <w:color w:val="1B5E20"/>
          <w:sz w:val="20"/>
        </w:rPr>
        <w:t xml:space="preserve">Trả lời: </w:t>
      </w:r>
      <w:r>
        <w:rPr>
          <w:b w:val="0"/>
          <w:sz w:val="20"/>
        </w:rPr>
        <w:t>For a intern Investment Banking Analyst: How do you prioritize tasks?.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#interview-question</w:t>
      </w:r>
    </w:p>
    <w:p>
      <w:pPr>
        <w:spacing w:after="80" w:before="40"/>
      </w:pPr>
      <w:r>
        <w:rPr>
          <w:b w:val="0"/>
          <w:color w:val="666666"/>
          <w:sz w:val="16"/>
        </w:rPr>
        <w:t>────────────────────────────────────────────────────────────</w:t>
      </w:r>
    </w:p>
    <w:p>
      <w:pPr>
        <w:spacing w:after="40" w:before="80"/>
      </w:pPr>
      <w:r>
        <w:rPr>
          <w:b/>
          <w:color w:val="1A3C6E"/>
          <w:sz w:val="22"/>
        </w:rPr>
        <w:t xml:space="preserve">Câu 108: </w:t>
      </w:r>
      <w:r>
        <w:rPr>
          <w:b w:val="0"/>
          <w:sz w:val="22"/>
        </w:rPr>
        <w:t>Why should we choose you over other candidates?</w:t>
      </w:r>
    </w:p>
    <w:p>
      <w:pPr>
        <w:spacing w:after="40" w:before="40"/>
      </w:pPr>
      <w:r>
        <w:rPr>
          <w:b/>
          <w:color w:val="1B5E20"/>
          <w:sz w:val="20"/>
        </w:rPr>
        <w:t xml:space="preserve">Trả lời: </w:t>
      </w:r>
      <w:r>
        <w:rPr>
          <w:b w:val="0"/>
          <w:sz w:val="20"/>
        </w:rPr>
        <w:t>For a intern Investment Banking Analyst: Why should we choose you over other candidates?.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#rationale</w:t>
      </w:r>
    </w:p>
    <w:p>
      <w:pPr>
        <w:spacing w:after="80" w:before="40"/>
      </w:pPr>
      <w:r>
        <w:rPr>
          <w:b w:val="0"/>
          <w:color w:val="666666"/>
          <w:sz w:val="16"/>
        </w:rPr>
        <w:t>────────────────────────────────────────────────────────────</w:t>
      </w:r>
    </w:p>
    <w:p>
      <w:pPr>
        <w:spacing w:after="40" w:before="80"/>
      </w:pPr>
      <w:r>
        <w:rPr>
          <w:b/>
          <w:color w:val="1A3C6E"/>
          <w:sz w:val="22"/>
        </w:rPr>
        <w:t xml:space="preserve">Câu 109: </w:t>
      </w:r>
      <w:r>
        <w:rPr>
          <w:b w:val="0"/>
          <w:sz w:val="22"/>
        </w:rPr>
        <w:t>What do you know about our bank?</w:t>
      </w:r>
    </w:p>
    <w:p>
      <w:pPr>
        <w:spacing w:after="40" w:before="40"/>
      </w:pPr>
      <w:r>
        <w:rPr>
          <w:b/>
          <w:color w:val="1B5E20"/>
          <w:sz w:val="20"/>
        </w:rPr>
        <w:t xml:space="preserve">Trả lời: </w:t>
      </w:r>
      <w:r>
        <w:rPr>
          <w:b w:val="0"/>
          <w:sz w:val="20"/>
        </w:rPr>
        <w:t>For a intern Investment Banking Analyst: What do you know about our bank?.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#interview-question</w:t>
      </w:r>
    </w:p>
    <w:p>
      <w:pPr>
        <w:spacing w:after="80" w:before="40"/>
      </w:pPr>
      <w:r>
        <w:rPr>
          <w:b w:val="0"/>
          <w:color w:val="666666"/>
          <w:sz w:val="16"/>
        </w:rPr>
        <w:t>────────────────────────────────────────────────────────────</w:t>
      </w:r>
    </w:p>
    <w:p>
      <w:pPr>
        <w:spacing w:after="40" w:before="80"/>
      </w:pPr>
      <w:r>
        <w:rPr>
          <w:b/>
          <w:color w:val="1A3C6E"/>
          <w:sz w:val="22"/>
        </w:rPr>
        <w:t xml:space="preserve">Câu 110: </w:t>
      </w:r>
      <w:r>
        <w:rPr>
          <w:b w:val="0"/>
          <w:sz w:val="22"/>
        </w:rPr>
        <w:t>What makes you passionate about finance?</w:t>
      </w:r>
    </w:p>
    <w:p>
      <w:pPr>
        <w:spacing w:after="40" w:before="40"/>
      </w:pPr>
      <w:r>
        <w:rPr>
          <w:b/>
          <w:color w:val="1B5E20"/>
          <w:sz w:val="20"/>
        </w:rPr>
        <w:t xml:space="preserve">Trả lời: </w:t>
      </w:r>
      <w:r>
        <w:rPr>
          <w:b w:val="0"/>
          <w:sz w:val="20"/>
        </w:rPr>
        <w:t>For a intern Investment Banking Analyst: What makes you passionate about finance?.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#interview-question</w:t>
      </w:r>
    </w:p>
    <w:p>
      <w:pPr>
        <w:spacing w:after="80" w:before="40"/>
      </w:pPr>
      <w:r>
        <w:rPr>
          <w:b w:val="0"/>
          <w:color w:val="666666"/>
          <w:sz w:val="16"/>
        </w:rPr>
        <w:t>────────────────────────────────────────────────────────────</w:t>
      </w:r>
    </w:p>
    <w:p>
      <w:pPr>
        <w:spacing w:after="40" w:before="80"/>
      </w:pPr>
      <w:r>
        <w:rPr>
          <w:b/>
          <w:color w:val="1A3C6E"/>
          <w:sz w:val="22"/>
        </w:rPr>
        <w:t xml:space="preserve">Câu 111: </w:t>
      </w:r>
      <w:r>
        <w:rPr>
          <w:b w:val="0"/>
          <w:sz w:val="22"/>
        </w:rPr>
        <w:t>How many golf balls can fit in a school bus?</w:t>
      </w:r>
    </w:p>
    <w:p>
      <w:pPr>
        <w:spacing w:after="40" w:before="40"/>
      </w:pPr>
      <w:r>
        <w:rPr>
          <w:b/>
          <w:color w:val="1B5E20"/>
          <w:sz w:val="20"/>
        </w:rPr>
        <w:t xml:space="preserve">Trả lời: </w:t>
      </w:r>
      <w:r>
        <w:rPr>
          <w:b w:val="0"/>
          <w:sz w:val="20"/>
        </w:rPr>
        <w:t>For a intern Investment Banking Analyst: How many golf balls can fit in a school bus?.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#interview-question</w:t>
      </w:r>
    </w:p>
    <w:p>
      <w:pPr>
        <w:spacing w:after="80" w:before="40"/>
      </w:pPr>
      <w:r>
        <w:rPr>
          <w:b w:val="0"/>
          <w:color w:val="666666"/>
          <w:sz w:val="16"/>
        </w:rPr>
        <w:t>────────────────────────────────────────────────────────────</w:t>
      </w:r>
    </w:p>
    <w:p>
      <w:pPr>
        <w:spacing w:after="40" w:before="80"/>
      </w:pPr>
      <w:r>
        <w:rPr>
          <w:b/>
          <w:color w:val="1A3C6E"/>
          <w:sz w:val="22"/>
        </w:rPr>
        <w:t xml:space="preserve">Câu 112: </w:t>
      </w:r>
      <w:r>
        <w:rPr>
          <w:b w:val="0"/>
          <w:sz w:val="22"/>
        </w:rPr>
        <w:t>How many gas stations are there in the United States?</w:t>
      </w:r>
    </w:p>
    <w:p>
      <w:pPr>
        <w:spacing w:after="40" w:before="40"/>
      </w:pPr>
      <w:r>
        <w:rPr>
          <w:b/>
          <w:color w:val="1B5E20"/>
          <w:sz w:val="20"/>
        </w:rPr>
        <w:t xml:space="preserve">Trả lời: </w:t>
      </w:r>
      <w:r>
        <w:rPr>
          <w:b w:val="0"/>
          <w:sz w:val="20"/>
        </w:rPr>
        <w:t>For a intern Investment Banking Analyst: How many gas stations are there in the United States?.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#interview-question</w:t>
      </w:r>
    </w:p>
    <w:p>
      <w:pPr>
        <w:spacing w:after="80" w:before="40"/>
      </w:pPr>
      <w:r>
        <w:rPr>
          <w:b w:val="0"/>
          <w:color w:val="666666"/>
          <w:sz w:val="16"/>
        </w:rPr>
        <w:t>────────────────────────────────────────────────────────────</w:t>
      </w:r>
    </w:p>
    <w:p>
      <w:pPr>
        <w:spacing w:after="40" w:before="80"/>
      </w:pPr>
      <w:r>
        <w:rPr>
          <w:b/>
          <w:color w:val="1A3C6E"/>
          <w:sz w:val="22"/>
        </w:rPr>
        <w:t xml:space="preserve">Câu 113: </w:t>
      </w:r>
      <w:r>
        <w:rPr>
          <w:b w:val="0"/>
          <w:sz w:val="22"/>
        </w:rPr>
        <w:t>How many hairs are on your head?</w:t>
      </w:r>
    </w:p>
    <w:p>
      <w:pPr>
        <w:spacing w:after="40" w:before="40"/>
      </w:pPr>
      <w:r>
        <w:rPr>
          <w:b/>
          <w:color w:val="1B5E20"/>
          <w:sz w:val="20"/>
        </w:rPr>
        <w:t xml:space="preserve">Trả lời: </w:t>
      </w:r>
      <w:r>
        <w:rPr>
          <w:b w:val="0"/>
          <w:sz w:val="20"/>
        </w:rPr>
        <w:t>For a intern Investment Banking Analyst: How many hairs are on your head?.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#interview-question</w:t>
      </w:r>
    </w:p>
    <w:p>
      <w:pPr>
        <w:spacing w:after="80" w:before="40"/>
      </w:pPr>
      <w:r>
        <w:rPr>
          <w:b w:val="0"/>
          <w:color w:val="666666"/>
          <w:sz w:val="16"/>
        </w:rPr>
        <w:t>────────────────────────────────────────────────────────────</w:t>
      </w:r>
    </w:p>
    <w:p>
      <w:pPr>
        <w:spacing w:after="40" w:before="80"/>
      </w:pPr>
      <w:r>
        <w:rPr>
          <w:b/>
          <w:color w:val="1A3C6E"/>
          <w:sz w:val="22"/>
        </w:rPr>
        <w:t xml:space="preserve">Câu 114: </w:t>
      </w:r>
      <w:r>
        <w:rPr>
          <w:b w:val="0"/>
          <w:sz w:val="22"/>
        </w:rPr>
        <w:t>What is the angle between the hour and minute hands at 3:15?</w:t>
      </w:r>
    </w:p>
    <w:p>
      <w:pPr>
        <w:spacing w:after="40" w:before="40"/>
      </w:pPr>
      <w:r>
        <w:rPr>
          <w:b/>
          <w:color w:val="1B5E20"/>
          <w:sz w:val="20"/>
        </w:rPr>
        <w:t xml:space="preserve">Trả lời: </w:t>
      </w:r>
      <w:r>
        <w:rPr>
          <w:b w:val="0"/>
          <w:sz w:val="20"/>
        </w:rPr>
        <w:t>For a intern Investment Banking Analyst: What is the angle between the hour and minute hands at 3:15?.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#concept</w:t>
      </w:r>
    </w:p>
    <w:p>
      <w:pPr>
        <w:spacing w:after="80" w:before="40"/>
      </w:pPr>
      <w:r>
        <w:rPr>
          <w:b w:val="0"/>
          <w:color w:val="666666"/>
          <w:sz w:val="16"/>
        </w:rPr>
        <w:t>────────────────────────────────────────────────────────────</w:t>
      </w:r>
    </w:p>
    <w:p>
      <w:pPr>
        <w:spacing w:after="40" w:before="80"/>
      </w:pPr>
      <w:r>
        <w:rPr>
          <w:b/>
          <w:color w:val="1A3C6E"/>
          <w:sz w:val="22"/>
        </w:rPr>
        <w:t xml:space="preserve">Câu 115: </w:t>
      </w:r>
      <w:r>
        <w:rPr>
          <w:b w:val="0"/>
          <w:sz w:val="22"/>
        </w:rPr>
        <w:t>How many degrees are there between the hour and minute hands at 6:30?</w:t>
      </w:r>
    </w:p>
    <w:p>
      <w:pPr>
        <w:spacing w:after="40" w:before="40"/>
      </w:pPr>
      <w:r>
        <w:rPr>
          <w:b/>
          <w:color w:val="1B5E20"/>
          <w:sz w:val="20"/>
        </w:rPr>
        <w:t xml:space="preserve">Trả lời: </w:t>
      </w:r>
      <w:r>
        <w:rPr>
          <w:b w:val="0"/>
          <w:sz w:val="20"/>
        </w:rPr>
        <w:t>For a intern Investment Banking Analyst: How many degrees are there between the hour and minute hands at 6:30?.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#interview-question</w:t>
      </w:r>
    </w:p>
    <w:p>
      <w:pPr>
        <w:spacing w:after="80" w:before="40"/>
      </w:pPr>
      <w:r>
        <w:rPr>
          <w:b w:val="0"/>
          <w:color w:val="666666"/>
          <w:sz w:val="16"/>
        </w:rPr>
        <w:t>────────────────────────────────────────────────────────────</w:t>
      </w:r>
    </w:p>
    <w:p>
      <w:pPr>
        <w:spacing w:after="40" w:before="80"/>
      </w:pPr>
      <w:r>
        <w:rPr>
          <w:b/>
          <w:color w:val="1A3C6E"/>
          <w:sz w:val="22"/>
        </w:rPr>
        <w:t xml:space="preserve">Câu 116: </w:t>
      </w:r>
      <w:r>
        <w:rPr>
          <w:b w:val="0"/>
          <w:sz w:val="22"/>
        </w:rPr>
        <w:t>You have a 3-gallon jug and a 5-gallon jug. How do you measure exactly 4 gallons?</w:t>
      </w:r>
    </w:p>
    <w:p>
      <w:pPr>
        <w:spacing w:after="40" w:before="40"/>
      </w:pPr>
      <w:r>
        <w:rPr>
          <w:b/>
          <w:color w:val="1B5E20"/>
          <w:sz w:val="20"/>
        </w:rPr>
        <w:t xml:space="preserve">Trả lời: </w:t>
      </w:r>
      <w:r>
        <w:rPr>
          <w:b w:val="0"/>
          <w:sz w:val="20"/>
        </w:rPr>
        <w:t>For a intern Investment Banking Analyst: You have a 3-gallon jug and a 5-gallon jug. How do you measure exactly 4 gallons?.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#metrics</w:t>
      </w:r>
    </w:p>
    <w:p>
      <w:pPr>
        <w:spacing w:after="80" w:before="40"/>
      </w:pPr>
      <w:r>
        <w:rPr>
          <w:b w:val="0"/>
          <w:color w:val="666666"/>
          <w:sz w:val="16"/>
        </w:rPr>
        <w:t>────────────────────────────────────────────────────────────</w:t>
      </w:r>
    </w:p>
    <w:p>
      <w:pPr>
        <w:spacing w:after="40" w:before="80"/>
      </w:pPr>
      <w:r>
        <w:rPr>
          <w:b/>
          <w:color w:val="1A3C6E"/>
          <w:sz w:val="22"/>
        </w:rPr>
        <w:t xml:space="preserve">Câu 117: </w:t>
      </w:r>
      <w:r>
        <w:rPr>
          <w:b w:val="0"/>
          <w:sz w:val="22"/>
        </w:rPr>
        <w:t>Why are manhole covers round?</w:t>
      </w:r>
    </w:p>
    <w:p>
      <w:pPr>
        <w:spacing w:after="40" w:before="40"/>
      </w:pPr>
      <w:r>
        <w:rPr>
          <w:b/>
          <w:color w:val="1B5E20"/>
          <w:sz w:val="20"/>
        </w:rPr>
        <w:t xml:space="preserve">Trả lời: </w:t>
      </w:r>
      <w:r>
        <w:rPr>
          <w:b w:val="0"/>
          <w:sz w:val="20"/>
        </w:rPr>
        <w:t>For a intern Investment Banking Analyst: Why are manhole covers round?.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#rationale</w:t>
      </w:r>
    </w:p>
    <w:p>
      <w:pPr>
        <w:spacing w:after="80" w:before="40"/>
      </w:pPr>
      <w:r>
        <w:rPr>
          <w:b w:val="0"/>
          <w:color w:val="666666"/>
          <w:sz w:val="16"/>
        </w:rPr>
        <w:t>────────────────────────────────────────────────────────────</w:t>
      </w:r>
    </w:p>
    <w:p>
      <w:pPr>
        <w:spacing w:after="40" w:before="80"/>
      </w:pPr>
      <w:r>
        <w:rPr>
          <w:b/>
          <w:color w:val="1A3C6E"/>
          <w:sz w:val="22"/>
        </w:rPr>
        <w:t xml:space="preserve">Câu 118: </w:t>
      </w:r>
      <w:r>
        <w:rPr>
          <w:b w:val="0"/>
          <w:sz w:val="22"/>
        </w:rPr>
        <w:t>How would you value a startup company?</w:t>
      </w:r>
    </w:p>
    <w:p>
      <w:pPr>
        <w:spacing w:after="40" w:before="40"/>
      </w:pPr>
      <w:r>
        <w:rPr>
          <w:b/>
          <w:color w:val="1B5E20"/>
          <w:sz w:val="20"/>
        </w:rPr>
        <w:t xml:space="preserve">Trả lời: </w:t>
      </w:r>
      <w:r>
        <w:rPr>
          <w:b w:val="0"/>
          <w:sz w:val="20"/>
        </w:rPr>
        <w:t>For a intern Investment Banking Analyst: How would you value a startup company?.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#interview-question</w:t>
      </w:r>
    </w:p>
    <w:p>
      <w:pPr>
        <w:spacing w:after="80" w:before="40"/>
      </w:pPr>
      <w:r>
        <w:rPr>
          <w:b w:val="0"/>
          <w:color w:val="666666"/>
          <w:sz w:val="16"/>
        </w:rPr>
        <w:t>────────────────────────────────────────────────────────────</w:t>
      </w:r>
    </w:p>
    <w:p>
      <w:pPr>
        <w:spacing w:after="40" w:before="80"/>
      </w:pPr>
      <w:r>
        <w:rPr>
          <w:b/>
          <w:color w:val="1A3C6E"/>
          <w:sz w:val="22"/>
        </w:rPr>
        <w:t xml:space="preserve">Câu 119: </w:t>
      </w:r>
      <w:r>
        <w:rPr>
          <w:b w:val="0"/>
          <w:sz w:val="22"/>
        </w:rPr>
        <w:t>How many square feet of pizza are consumed in the US each year?</w:t>
      </w:r>
    </w:p>
    <w:p>
      <w:pPr>
        <w:spacing w:after="40" w:before="40"/>
      </w:pPr>
      <w:r>
        <w:rPr>
          <w:b/>
          <w:color w:val="1B5E20"/>
          <w:sz w:val="20"/>
        </w:rPr>
        <w:t xml:space="preserve">Trả lời: </w:t>
      </w:r>
      <w:r>
        <w:rPr>
          <w:b w:val="0"/>
          <w:sz w:val="20"/>
        </w:rPr>
        <w:t>For a intern Investment Banking Analyst: How many square feet of pizza are consumed in the US each year?.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#interview-question</w:t>
      </w:r>
    </w:p>
    <w:p>
      <w:pPr>
        <w:spacing w:after="80" w:before="40"/>
      </w:pPr>
      <w:r>
        <w:rPr>
          <w:b w:val="0"/>
          <w:color w:val="666666"/>
          <w:sz w:val="16"/>
        </w:rPr>
        <w:t>────────────────────────────────────────────────────────────</w:t>
      </w:r>
    </w:p>
    <w:p>
      <w:pPr>
        <w:spacing w:after="40" w:before="80"/>
      </w:pPr>
      <w:r>
        <w:rPr>
          <w:b/>
          <w:color w:val="1A3C6E"/>
          <w:sz w:val="22"/>
        </w:rPr>
        <w:t xml:space="preserve">Câu 120: </w:t>
      </w:r>
      <w:r>
        <w:rPr>
          <w:b w:val="0"/>
          <w:sz w:val="22"/>
        </w:rPr>
        <w:t>What is the expected value of rolling two dice?</w:t>
      </w:r>
    </w:p>
    <w:p>
      <w:pPr>
        <w:spacing w:after="40" w:before="40"/>
      </w:pPr>
      <w:r>
        <w:rPr>
          <w:b/>
          <w:color w:val="1B5E20"/>
          <w:sz w:val="20"/>
        </w:rPr>
        <w:t xml:space="preserve">Trả lời: </w:t>
      </w:r>
      <w:r>
        <w:rPr>
          <w:b w:val="0"/>
          <w:sz w:val="20"/>
        </w:rPr>
        <w:t>For a intern Investment Banking Analyst: What is the expected value of rolling two dice?.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#concept</w:t>
      </w:r>
    </w:p>
    <w:p>
      <w:pPr>
        <w:spacing w:after="80" w:before="40"/>
      </w:pPr>
      <w:r>
        <w:rPr>
          <w:b w:val="0"/>
          <w:color w:val="666666"/>
          <w:sz w:val="16"/>
        </w:rPr>
        <w:t>────────────────────────────────────────────────────────────</w:t>
      </w:r>
    </w:p>
    <w:p>
      <w:pPr>
        <w:spacing w:after="40" w:before="80"/>
      </w:pPr>
      <w:r>
        <w:rPr>
          <w:b/>
          <w:color w:val="1A3C6E"/>
          <w:sz w:val="22"/>
        </w:rPr>
        <w:t xml:space="preserve">Câu 121: </w:t>
      </w:r>
      <w:r>
        <w:rPr>
          <w:b w:val="0"/>
          <w:sz w:val="22"/>
        </w:rPr>
        <w:t>If you have two ropes that each take exactly 60 minutes to burn unevenly, how do you measure 45 minutes?</w:t>
      </w:r>
    </w:p>
    <w:p>
      <w:pPr>
        <w:spacing w:after="40" w:before="40"/>
      </w:pPr>
      <w:r>
        <w:rPr>
          <w:b/>
          <w:color w:val="1B5E20"/>
          <w:sz w:val="20"/>
        </w:rPr>
        <w:t xml:space="preserve">Trả lời: </w:t>
      </w:r>
      <w:r>
        <w:rPr>
          <w:b w:val="0"/>
          <w:sz w:val="20"/>
        </w:rPr>
        <w:t>For a intern Investment Banking Analyst: If you have two ropes that each take exactly 60 minutes to burn unevenly, how do you measure 45 minutes?.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#metrics</w:t>
      </w:r>
    </w:p>
    <w:p>
      <w:pPr>
        <w:spacing w:after="80" w:before="40"/>
      </w:pPr>
      <w:r>
        <w:rPr>
          <w:b w:val="0"/>
          <w:color w:val="666666"/>
          <w:sz w:val="16"/>
        </w:rPr>
        <w:t>────────────────────────────────────────────────────────────</w:t>
      </w:r>
    </w:p>
    <w:p>
      <w:pPr>
        <w:spacing w:after="40" w:before="80"/>
      </w:pPr>
      <w:r>
        <w:rPr>
          <w:b/>
          <w:color w:val="1A3C6E"/>
          <w:sz w:val="22"/>
        </w:rPr>
        <w:t xml:space="preserve">Câu 122: </w:t>
      </w:r>
      <w:r>
        <w:rPr>
          <w:b w:val="0"/>
          <w:sz w:val="22"/>
        </w:rPr>
        <w:t>How many times do the hands of a clock overlap in a day?</w:t>
      </w:r>
    </w:p>
    <w:p>
      <w:pPr>
        <w:spacing w:after="40" w:before="40"/>
      </w:pPr>
      <w:r>
        <w:rPr>
          <w:b/>
          <w:color w:val="1B5E20"/>
          <w:sz w:val="20"/>
        </w:rPr>
        <w:t xml:space="preserve">Trả lời: </w:t>
      </w:r>
      <w:r>
        <w:rPr>
          <w:b w:val="0"/>
          <w:sz w:val="20"/>
        </w:rPr>
        <w:t>For a intern Investment Banking Analyst: How many times do the hands of a clock overlap in a day?.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#interview-question</w:t>
      </w:r>
    </w:p>
    <w:p>
      <w:pPr>
        <w:spacing w:after="80" w:before="40"/>
      </w:pPr>
      <w:r>
        <w:rPr>
          <w:b w:val="0"/>
          <w:color w:val="666666"/>
          <w:sz w:val="16"/>
        </w:rPr>
        <w:t>────────────────────────────────────────────────────────────</w:t>
      </w:r>
    </w:p>
    <w:p>
      <w:pPr>
        <w:spacing w:after="40" w:before="80"/>
      </w:pPr>
      <w:r>
        <w:rPr>
          <w:b/>
          <w:color w:val="1A3C6E"/>
          <w:sz w:val="22"/>
        </w:rPr>
        <w:t xml:space="preserve">Câu 123: </w:t>
      </w:r>
      <w:r>
        <w:rPr>
          <w:b w:val="0"/>
          <w:sz w:val="22"/>
        </w:rPr>
        <w:t>What is the probability of flipping a coin 10 times and getting exactly 5 heads?</w:t>
      </w:r>
    </w:p>
    <w:p>
      <w:pPr>
        <w:spacing w:after="40" w:before="40"/>
      </w:pPr>
      <w:r>
        <w:rPr>
          <w:b/>
          <w:color w:val="1B5E20"/>
          <w:sz w:val="20"/>
        </w:rPr>
        <w:t xml:space="preserve">Trả lời: </w:t>
      </w:r>
      <w:r>
        <w:rPr>
          <w:b w:val="0"/>
          <w:sz w:val="20"/>
        </w:rPr>
        <w:t>For a intern Investment Banking Analyst: What is the probability of flipping a coin 10 times and getting exactly 5 heads?.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#concept</w:t>
      </w:r>
    </w:p>
    <w:p>
      <w:pPr>
        <w:spacing w:after="80" w:before="40"/>
      </w:pPr>
      <w:r>
        <w:rPr>
          <w:b w:val="0"/>
          <w:color w:val="666666"/>
          <w:sz w:val="16"/>
        </w:rPr>
        <w:t>────────────────────────────────────────────────────────────</w:t>
      </w:r>
    </w:p>
    <w:p>
      <w:pPr>
        <w:spacing w:after="40" w:before="80"/>
      </w:pPr>
      <w:r>
        <w:rPr>
          <w:b/>
          <w:color w:val="1A3C6E"/>
          <w:sz w:val="22"/>
        </w:rPr>
        <w:t xml:space="preserve">Câu 124: </w:t>
      </w:r>
      <w:r>
        <w:rPr>
          <w:b w:val="0"/>
          <w:sz w:val="22"/>
        </w:rPr>
        <w:t>How much would you charge to wash all the windows in Seattle?</w:t>
      </w:r>
    </w:p>
    <w:p>
      <w:pPr>
        <w:spacing w:after="40" w:before="40"/>
      </w:pPr>
      <w:r>
        <w:rPr>
          <w:b/>
          <w:color w:val="1B5E20"/>
          <w:sz w:val="20"/>
        </w:rPr>
        <w:t xml:space="preserve">Trả lời: </w:t>
      </w:r>
      <w:r>
        <w:rPr>
          <w:b w:val="0"/>
          <w:sz w:val="20"/>
        </w:rPr>
        <w:t>For a intern Investment Banking Analyst: How much would you charge to wash all the windows in Seattle?.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#interview-question</w:t>
      </w:r>
    </w:p>
    <w:p>
      <w:pPr>
        <w:spacing w:after="80" w:before="40"/>
      </w:pPr>
      <w:r>
        <w:rPr>
          <w:b w:val="0"/>
          <w:color w:val="666666"/>
          <w:sz w:val="16"/>
        </w:rPr>
        <w:t>────────────────────────────────────────────────────────────</w:t>
      </w:r>
    </w:p>
    <w:p>
      <w:pPr>
        <w:spacing w:after="40" w:before="80"/>
      </w:pPr>
      <w:r>
        <w:rPr>
          <w:b/>
          <w:color w:val="1A3C6E"/>
          <w:sz w:val="22"/>
        </w:rPr>
        <w:t xml:space="preserve">Câu 125: </w:t>
      </w:r>
      <w:r>
        <w:rPr>
          <w:b w:val="0"/>
          <w:sz w:val="22"/>
        </w:rPr>
        <w:t>You have 100 coins, 90 heads and 10 tails. How do you divide them into two groups so that each has the same number of tails?</w:t>
      </w:r>
    </w:p>
    <w:p>
      <w:pPr>
        <w:spacing w:after="40" w:before="40"/>
      </w:pPr>
      <w:r>
        <w:rPr>
          <w:b/>
          <w:color w:val="1B5E20"/>
          <w:sz w:val="20"/>
        </w:rPr>
        <w:t xml:space="preserve">Trả lời: </w:t>
      </w:r>
      <w:r>
        <w:rPr>
          <w:b w:val="0"/>
          <w:sz w:val="20"/>
        </w:rPr>
        <w:t>For a intern Investment Banking Analyst: You have 100 coins, 90 heads and 10 tails. How do you divide them into two groups so that each has the same number of tails?.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#interview-question</w:t>
      </w:r>
    </w:p>
    <w:p>
      <w:pPr>
        <w:spacing w:after="80" w:before="40"/>
      </w:pPr>
      <w:r>
        <w:rPr>
          <w:b w:val="0"/>
          <w:color w:val="666666"/>
          <w:sz w:val="16"/>
        </w:rPr>
        <w:t>────────────────────────────────────────────────────────────</w:t>
      </w:r>
    </w:p>
    <w:p>
      <w:pPr>
        <w:spacing w:after="40" w:before="80"/>
      </w:pPr>
      <w:r>
        <w:rPr>
          <w:b/>
          <w:color w:val="1A3C6E"/>
          <w:sz w:val="22"/>
        </w:rPr>
        <w:t xml:space="preserve">Câu 126: </w:t>
      </w:r>
      <w:r>
        <w:rPr>
          <w:b w:val="0"/>
          <w:sz w:val="22"/>
        </w:rPr>
        <w:t>What is an IPO?</w:t>
      </w:r>
    </w:p>
    <w:p>
      <w:pPr>
        <w:spacing w:after="40" w:before="40"/>
      </w:pPr>
      <w:r>
        <w:rPr>
          <w:b/>
          <w:color w:val="1B5E20"/>
          <w:sz w:val="20"/>
        </w:rPr>
        <w:t xml:space="preserve">Trả lời: </w:t>
      </w:r>
      <w:r>
        <w:rPr>
          <w:b w:val="0"/>
          <w:sz w:val="20"/>
        </w:rPr>
        <w:t>For a intern Investment Banking Analyst: What is an IPO?.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#concept</w:t>
      </w:r>
    </w:p>
    <w:p>
      <w:pPr>
        <w:spacing w:after="80" w:before="40"/>
      </w:pPr>
      <w:r>
        <w:rPr>
          <w:b w:val="0"/>
          <w:color w:val="666666"/>
          <w:sz w:val="16"/>
        </w:rPr>
        <w:t>────────────────────────────────────────────────────────────</w:t>
      </w:r>
    </w:p>
    <w:p>
      <w:pPr>
        <w:spacing w:after="40" w:before="80"/>
      </w:pPr>
      <w:r>
        <w:rPr>
          <w:b/>
          <w:color w:val="1A3C6E"/>
          <w:sz w:val="22"/>
        </w:rPr>
        <w:t xml:space="preserve">Câu 127: </w:t>
      </w:r>
      <w:r>
        <w:rPr>
          <w:b w:val="0"/>
          <w:sz w:val="22"/>
        </w:rPr>
        <w:t>What is the difference between primary and secondary offering?</w:t>
      </w:r>
    </w:p>
    <w:p>
      <w:pPr>
        <w:spacing w:after="40" w:before="40"/>
      </w:pPr>
      <w:r>
        <w:rPr>
          <w:b/>
          <w:color w:val="1B5E20"/>
          <w:sz w:val="20"/>
        </w:rPr>
        <w:t xml:space="preserve">Trả lời: </w:t>
      </w:r>
      <w:r>
        <w:rPr>
          <w:b w:val="0"/>
          <w:sz w:val="20"/>
        </w:rPr>
        <w:t>For a intern Investment Banking Analyst: What is the difference between primary and secondary offering?.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#comparison | #concept</w:t>
      </w:r>
    </w:p>
    <w:p>
      <w:pPr>
        <w:spacing w:after="80" w:before="40"/>
      </w:pPr>
      <w:r>
        <w:rPr>
          <w:b w:val="0"/>
          <w:color w:val="666666"/>
          <w:sz w:val="16"/>
        </w:rPr>
        <w:t>────────────────────────────────────────────────────────────</w:t>
      </w:r>
    </w:p>
    <w:p>
      <w:pPr>
        <w:spacing w:after="40" w:before="80"/>
      </w:pPr>
      <w:r>
        <w:rPr>
          <w:b/>
          <w:color w:val="1A3C6E"/>
          <w:sz w:val="22"/>
        </w:rPr>
        <w:t xml:space="preserve">Câu 128: </w:t>
      </w:r>
      <w:r>
        <w:rPr>
          <w:b w:val="0"/>
          <w:sz w:val="22"/>
        </w:rPr>
        <w:t>What is the role of an underwriter in an IPO?</w:t>
      </w:r>
    </w:p>
    <w:p>
      <w:pPr>
        <w:spacing w:after="40" w:before="40"/>
      </w:pPr>
      <w:r>
        <w:rPr>
          <w:b/>
          <w:color w:val="1B5E20"/>
          <w:sz w:val="20"/>
        </w:rPr>
        <w:t xml:space="preserve">Trả lời: </w:t>
      </w:r>
      <w:r>
        <w:rPr>
          <w:b w:val="0"/>
          <w:sz w:val="20"/>
        </w:rPr>
        <w:t>For a intern Investment Banking Analyst: What is the role of an underwriter in an IPO?.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#concept</w:t>
      </w:r>
    </w:p>
    <w:p>
      <w:pPr>
        <w:spacing w:after="80" w:before="40"/>
      </w:pPr>
      <w:r>
        <w:rPr>
          <w:b w:val="0"/>
          <w:color w:val="666666"/>
          <w:sz w:val="16"/>
        </w:rPr>
        <w:t>────────────────────────────────────────────────────────────</w:t>
      </w:r>
    </w:p>
    <w:p>
      <w:pPr>
        <w:spacing w:after="40" w:before="80"/>
      </w:pPr>
      <w:r>
        <w:rPr>
          <w:b/>
          <w:color w:val="1A3C6E"/>
          <w:sz w:val="22"/>
        </w:rPr>
        <w:t xml:space="preserve">Câu 129: </w:t>
      </w:r>
      <w:r>
        <w:rPr>
          <w:b w:val="0"/>
          <w:sz w:val="22"/>
        </w:rPr>
        <w:t>What is a prospectus?</w:t>
      </w:r>
    </w:p>
    <w:p>
      <w:pPr>
        <w:spacing w:after="40" w:before="40"/>
      </w:pPr>
      <w:r>
        <w:rPr>
          <w:b/>
          <w:color w:val="1B5E20"/>
          <w:sz w:val="20"/>
        </w:rPr>
        <w:t xml:space="preserve">Trả lời: </w:t>
      </w:r>
      <w:r>
        <w:rPr>
          <w:b w:val="0"/>
          <w:sz w:val="20"/>
        </w:rPr>
        <w:t>For a intern Investment Banking Analyst: What is a prospectus?.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#concept | #pros-cons</w:t>
      </w:r>
    </w:p>
    <w:p>
      <w:pPr>
        <w:spacing w:after="80" w:before="40"/>
      </w:pPr>
      <w:r>
        <w:rPr>
          <w:b w:val="0"/>
          <w:color w:val="666666"/>
          <w:sz w:val="16"/>
        </w:rPr>
        <w:t>────────────────────────────────────────────────────────────</w:t>
      </w:r>
    </w:p>
    <w:p>
      <w:pPr>
        <w:spacing w:after="40" w:before="80"/>
      </w:pPr>
      <w:r>
        <w:rPr>
          <w:b/>
          <w:color w:val="1A3C6E"/>
          <w:sz w:val="22"/>
        </w:rPr>
        <w:t xml:space="preserve">Câu 130: </w:t>
      </w:r>
      <w:r>
        <w:rPr>
          <w:b w:val="0"/>
          <w:sz w:val="22"/>
        </w:rPr>
        <w:t>What is the difference between debt and equity capital markets?</w:t>
      </w:r>
    </w:p>
    <w:p>
      <w:pPr>
        <w:spacing w:after="40" w:before="40"/>
      </w:pPr>
      <w:r>
        <w:rPr>
          <w:b/>
          <w:color w:val="1B5E20"/>
          <w:sz w:val="20"/>
        </w:rPr>
        <w:t xml:space="preserve">Trả lời: </w:t>
      </w:r>
      <w:r>
        <w:rPr>
          <w:b w:val="0"/>
          <w:sz w:val="20"/>
        </w:rPr>
        <w:t>For a intern Investment Banking Analyst: What is the difference between debt and equity capital markets?.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#capital-markets | #concept | #comparison | #debt | #equity</w:t>
      </w:r>
    </w:p>
    <w:p>
      <w:pPr>
        <w:spacing w:after="80" w:before="40"/>
      </w:pPr>
      <w:r>
        <w:rPr>
          <w:b w:val="0"/>
          <w:color w:val="666666"/>
          <w:sz w:val="16"/>
        </w:rPr>
        <w:t>────────────────────────────────────────────────────────────</w:t>
      </w:r>
    </w:p>
    <w:p>
      <w:pPr>
        <w:spacing w:after="40" w:before="80"/>
      </w:pPr>
      <w:r>
        <w:rPr>
          <w:b/>
          <w:color w:val="1A3C6E"/>
          <w:sz w:val="22"/>
        </w:rPr>
        <w:t xml:space="preserve">Câu 131: </w:t>
      </w:r>
      <w:r>
        <w:rPr>
          <w:b w:val="0"/>
          <w:sz w:val="22"/>
        </w:rPr>
        <w:t>What is a bookrunner?</w:t>
      </w:r>
    </w:p>
    <w:p>
      <w:pPr>
        <w:spacing w:after="40" w:before="40"/>
      </w:pPr>
      <w:r>
        <w:rPr>
          <w:b/>
          <w:color w:val="1B5E20"/>
          <w:sz w:val="20"/>
        </w:rPr>
        <w:t xml:space="preserve">Trả lời: </w:t>
      </w:r>
      <w:r>
        <w:rPr>
          <w:b w:val="0"/>
          <w:sz w:val="20"/>
        </w:rPr>
        <w:t>For a intern Investment Banking Analyst: What is a bookrunner?.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#concept</w:t>
      </w:r>
    </w:p>
    <w:p>
      <w:pPr>
        <w:spacing w:after="80" w:before="40"/>
      </w:pPr>
      <w:r>
        <w:rPr>
          <w:b w:val="0"/>
          <w:color w:val="666666"/>
          <w:sz w:val="16"/>
        </w:rPr>
        <w:t>────────────────────────────────────────────────────────────</w:t>
      </w:r>
    </w:p>
    <w:p>
      <w:pPr>
        <w:spacing w:after="40" w:before="80"/>
      </w:pPr>
      <w:r>
        <w:rPr>
          <w:b/>
          <w:color w:val="1A3C6E"/>
          <w:sz w:val="22"/>
        </w:rPr>
        <w:t xml:space="preserve">Câu 132: </w:t>
      </w:r>
      <w:r>
        <w:rPr>
          <w:b w:val="0"/>
          <w:sz w:val="22"/>
        </w:rPr>
        <w:t>What is price discovery in an IPO?</w:t>
      </w:r>
    </w:p>
    <w:p>
      <w:pPr>
        <w:spacing w:after="40" w:before="40"/>
      </w:pPr>
      <w:r>
        <w:rPr>
          <w:b/>
          <w:color w:val="1B5E20"/>
          <w:sz w:val="20"/>
        </w:rPr>
        <w:t xml:space="preserve">Trả lời: </w:t>
      </w:r>
      <w:r>
        <w:rPr>
          <w:b w:val="0"/>
          <w:sz w:val="20"/>
        </w:rPr>
        <w:t>For a intern Investment Banking Analyst: What is price discovery in an IPO?.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#concept</w:t>
      </w:r>
    </w:p>
    <w:p>
      <w:pPr>
        <w:spacing w:after="80" w:before="40"/>
      </w:pPr>
      <w:r>
        <w:rPr>
          <w:b w:val="0"/>
          <w:color w:val="666666"/>
          <w:sz w:val="16"/>
        </w:rPr>
        <w:t>────────────────────────────────────────────────────────────</w:t>
      </w:r>
    </w:p>
    <w:p>
      <w:pPr>
        <w:spacing w:after="40" w:before="80"/>
      </w:pPr>
      <w:r>
        <w:rPr>
          <w:b/>
          <w:color w:val="1A3C6E"/>
          <w:sz w:val="22"/>
        </w:rPr>
        <w:t xml:space="preserve">Câu 133: </w:t>
      </w:r>
      <w:r>
        <w:rPr>
          <w:b w:val="0"/>
          <w:sz w:val="22"/>
        </w:rPr>
        <w:t>What is a follow-on offering?</w:t>
      </w:r>
    </w:p>
    <w:p>
      <w:pPr>
        <w:spacing w:after="40" w:before="40"/>
      </w:pPr>
      <w:r>
        <w:rPr>
          <w:b/>
          <w:color w:val="1B5E20"/>
          <w:sz w:val="20"/>
        </w:rPr>
        <w:t xml:space="preserve">Trả lời: </w:t>
      </w:r>
      <w:r>
        <w:rPr>
          <w:b w:val="0"/>
          <w:sz w:val="20"/>
        </w:rPr>
        <w:t>For a intern Investment Banking Analyst: What is a follow-on offering?.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#concept</w:t>
      </w:r>
    </w:p>
    <w:p>
      <w:pPr>
        <w:spacing w:after="80" w:before="40"/>
      </w:pPr>
      <w:r>
        <w:rPr>
          <w:b w:val="0"/>
          <w:color w:val="666666"/>
          <w:sz w:val="16"/>
        </w:rPr>
        <w:t>────────────────────────────────────────────────────────────</w:t>
      </w:r>
    </w:p>
    <w:p>
      <w:pPr>
        <w:spacing w:after="40" w:before="80"/>
      </w:pPr>
      <w:r>
        <w:rPr>
          <w:b/>
          <w:color w:val="1A3C6E"/>
          <w:sz w:val="22"/>
        </w:rPr>
        <w:t xml:space="preserve">Câu 134: </w:t>
      </w:r>
      <w:r>
        <w:rPr>
          <w:b w:val="0"/>
          <w:sz w:val="22"/>
        </w:rPr>
        <w:t>What is a rights offering?</w:t>
      </w:r>
    </w:p>
    <w:p>
      <w:pPr>
        <w:spacing w:after="40" w:before="40"/>
      </w:pPr>
      <w:r>
        <w:rPr>
          <w:b/>
          <w:color w:val="1B5E20"/>
          <w:sz w:val="20"/>
        </w:rPr>
        <w:t xml:space="preserve">Trả lời: </w:t>
      </w:r>
      <w:r>
        <w:rPr>
          <w:b w:val="0"/>
          <w:sz w:val="20"/>
        </w:rPr>
        <w:t>For a intern Investment Banking Analyst: What is a rights offering?.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#concept</w:t>
      </w:r>
    </w:p>
    <w:p>
      <w:pPr>
        <w:spacing w:after="80" w:before="40"/>
      </w:pPr>
      <w:r>
        <w:rPr>
          <w:b w:val="0"/>
          <w:color w:val="666666"/>
          <w:sz w:val="16"/>
        </w:rPr>
        <w:t>────────────────────────────────────────────────────────────</w:t>
      </w:r>
    </w:p>
    <w:p>
      <w:pPr>
        <w:spacing w:after="40" w:before="80"/>
      </w:pPr>
      <w:r>
        <w:rPr>
          <w:b/>
          <w:color w:val="1A3C6E"/>
          <w:sz w:val="22"/>
        </w:rPr>
        <w:t xml:space="preserve">Câu 135: </w:t>
      </w:r>
      <w:r>
        <w:rPr>
          <w:b w:val="0"/>
          <w:sz w:val="22"/>
        </w:rPr>
        <w:t>What are the costs of going public?</w:t>
      </w:r>
    </w:p>
    <w:p>
      <w:pPr>
        <w:spacing w:after="40" w:before="40"/>
      </w:pPr>
      <w:r>
        <w:rPr>
          <w:b/>
          <w:color w:val="1B5E20"/>
          <w:sz w:val="20"/>
        </w:rPr>
        <w:t xml:space="preserve">Trả lời: </w:t>
      </w:r>
      <w:r>
        <w:rPr>
          <w:b w:val="0"/>
          <w:sz w:val="20"/>
        </w:rPr>
        <w:t>For a intern Investment Banking Analyst: What are the costs of going public?. This question tests fundamental understanding expected from an intern position. Focus on demonstrating basic knowledge and willingness to learn.</w:t>
      </w:r>
    </w:p>
    <w:p>
      <w:pPr>
        <w:spacing w:after="80" w:before="40"/>
      </w:pPr>
      <w:r>
        <w:rPr>
          <w:b w:val="0"/>
          <w:color w:val="557BC7"/>
          <w:sz w:val="18"/>
        </w:rPr>
        <w:t xml:space="preserve">Tags: </w:t>
      </w:r>
      <w:r>
        <w:rPr>
          <w:b w:val="0"/>
          <w:color w:val="557BC7"/>
          <w:sz w:val="18"/>
        </w:rPr>
        <w:t>#investment-banking-analyst | #intern | #easy | #interview-question</w:t>
      </w:r>
    </w:p>
    <w:p>
      <w:pPr>
        <w:spacing w:after="80" w:before="40"/>
      </w:pPr>
      <w:r>
        <w:rPr>
          <w:b w:val="0"/>
          <w:color w:val="666666"/>
          <w:sz w:val="16"/>
        </w:rPr>
        <w:t>────────────────────────────────────────────────────────────</w:t>
      </w:r>
    </w:p>
    <w:p/>
    <w:p>
      <w:pPr>
        <w:pStyle w:val="Heading3"/>
      </w:pPr>
      <w:r>
        <w:t>Cấp độ: Fresher (130 câu hỏi)</w:t>
      </w:r>
    </w:p>
    <w:p>
      <w:pPr>
        <w:spacing w:after="40" w:before="80"/>
      </w:pPr>
      <w:r>
        <w:rPr>
          <w:b/>
          <w:color w:val="1A3C6E"/>
          <w:sz w:val="22"/>
        </w:rPr>
        <w:t xml:space="preserve">Câu 1: </w:t>
      </w:r>
      <w:r>
        <w:rPr>
          <w:b w:val="0"/>
          <w:sz w:val="22"/>
        </w:rPr>
        <w:t>Walk me through the three financial statements in detail with line items.</w:t>
      </w:r>
    </w:p>
    <w:p>
      <w:pPr>
        <w:spacing w:after="40" w:before="40"/>
      </w:pPr>
      <w:r>
        <w:rPr>
          <w:b/>
          <w:color w:val="1B5E20"/>
          <w:sz w:val="20"/>
        </w:rPr>
        <w:t xml:space="preserve">Trả lời: </w:t>
      </w:r>
      <w:r>
        <w:rPr>
          <w:b w:val="0"/>
          <w:sz w:val="20"/>
        </w:rPr>
        <w:t>The three financial statements in IB: Income Statement (revenue - expenses = net income), Balance Sheet (assets = liabilities + equity), Cash Flow Statement (operating + investing + financing = net cash change). Linkages: Net Income flows from IS to CFS (operating) and BS (retained earnings). Depreciation adds back in CFS (non-cash expense) and reduces PP&amp;E on BS. Changes in WC on CFS explains difference between net income and cash from operations. Debt issuance/repayment on CFS connects to BS debt.</w:t>
      </w:r>
    </w:p>
    <w:p>
      <w:pPr>
        <w:spacing w:after="80" w:before="40"/>
      </w:pPr>
      <w:r>
        <w:rPr>
          <w:b w:val="0"/>
          <w:color w:val="557BC7"/>
          <w:sz w:val="18"/>
        </w:rPr>
        <w:t xml:space="preserve">Tags: </w:t>
      </w:r>
      <w:r>
        <w:rPr>
          <w:b w:val="0"/>
          <w:color w:val="557BC7"/>
          <w:sz w:val="18"/>
        </w:rPr>
        <w:t>#investment-banking-analyst | #fresher | #easy | #interview-question</w:t>
      </w:r>
    </w:p>
    <w:p>
      <w:pPr>
        <w:spacing w:after="80" w:before="40"/>
      </w:pPr>
      <w:r>
        <w:rPr>
          <w:b w:val="0"/>
          <w:color w:val="666666"/>
          <w:sz w:val="16"/>
        </w:rPr>
        <w:t>────────────────────────────────────────────────────────────</w:t>
      </w:r>
    </w:p>
    <w:p>
      <w:pPr>
        <w:spacing w:after="40" w:before="80"/>
      </w:pPr>
      <w:r>
        <w:rPr>
          <w:b/>
          <w:color w:val="1A3C6E"/>
          <w:sz w:val="22"/>
        </w:rPr>
        <w:t xml:space="preserve">Câu 2: </w:t>
      </w:r>
      <w:r>
        <w:rPr>
          <w:b w:val="0"/>
          <w:sz w:val="22"/>
        </w:rPr>
        <w:t>If depreciation goes up by $10, walk me through all three statements step by step.</w:t>
      </w:r>
    </w:p>
    <w:p>
      <w:pPr>
        <w:spacing w:after="40" w:before="40"/>
      </w:pPr>
      <w:r>
        <w:rPr>
          <w:b/>
          <w:color w:val="1B5E20"/>
          <w:sz w:val="20"/>
        </w:rPr>
        <w:t xml:space="preserve">Trả lời: </w:t>
      </w:r>
      <w:r>
        <w:rPr>
          <w:b w:val="0"/>
          <w:sz w:val="20"/>
        </w:rPr>
        <w:t>The three financial statements in IB: Income Statement (revenue - expenses = net income), Balance Sheet (assets = liabilities + equity), Cash Flow Statement (operating + investing + financing = net cash change). Linkages: Net Income flows from IS to CFS (operating) and BS (retained earnings). Depreciation adds back in CFS (non-cash expense) and reduces PP&amp;E on BS. Changes in WC on CFS explains difference between net income and cash from operations. Debt issuance/repayment on CFS connects to BS debt.</w:t>
      </w:r>
    </w:p>
    <w:p>
      <w:pPr>
        <w:spacing w:after="80" w:before="40"/>
      </w:pPr>
      <w:r>
        <w:rPr>
          <w:b w:val="0"/>
          <w:color w:val="557BC7"/>
          <w:sz w:val="18"/>
        </w:rPr>
        <w:t xml:space="preserve">Tags: </w:t>
      </w:r>
      <w:r>
        <w:rPr>
          <w:b w:val="0"/>
          <w:color w:val="557BC7"/>
          <w:sz w:val="18"/>
        </w:rPr>
        <w:t>#investment-banking-analyst | #fresher | #easy | #process</w:t>
      </w:r>
    </w:p>
    <w:p>
      <w:pPr>
        <w:spacing w:after="80" w:before="40"/>
      </w:pPr>
      <w:r>
        <w:rPr>
          <w:b w:val="0"/>
          <w:color w:val="666666"/>
          <w:sz w:val="16"/>
        </w:rPr>
        <w:t>────────────────────────────────────────────────────────────</w:t>
      </w:r>
    </w:p>
    <w:p>
      <w:pPr>
        <w:spacing w:after="40" w:before="80"/>
      </w:pPr>
      <w:r>
        <w:rPr>
          <w:b/>
          <w:color w:val="1A3C6E"/>
          <w:sz w:val="22"/>
        </w:rPr>
        <w:t xml:space="preserve">Câu 3: </w:t>
      </w:r>
      <w:r>
        <w:rPr>
          <w:b w:val="0"/>
          <w:sz w:val="22"/>
        </w:rPr>
        <w:t>How does a $10 increase in depreciation affect cash flow?</w:t>
      </w:r>
    </w:p>
    <w:p>
      <w:pPr>
        <w:spacing w:after="40" w:before="40"/>
      </w:pPr>
      <w:r>
        <w:rPr>
          <w:b/>
          <w:color w:val="1B5E20"/>
          <w:sz w:val="20"/>
        </w:rPr>
        <w:t xml:space="preserve">Trả lời: </w:t>
      </w:r>
      <w:r>
        <w:rPr>
          <w:b w:val="0"/>
          <w:sz w:val="20"/>
        </w:rPr>
        <w:t>For a fresher Investment Banking Analyst: How does a $10 increase in depreciation affect cash flow?.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#interview-question</w:t>
      </w:r>
    </w:p>
    <w:p>
      <w:pPr>
        <w:spacing w:after="80" w:before="40"/>
      </w:pPr>
      <w:r>
        <w:rPr>
          <w:b w:val="0"/>
          <w:color w:val="666666"/>
          <w:sz w:val="16"/>
        </w:rPr>
        <w:t>────────────────────────────────────────────────────────────</w:t>
      </w:r>
    </w:p>
    <w:p>
      <w:pPr>
        <w:spacing w:after="40" w:before="80"/>
      </w:pPr>
      <w:r>
        <w:rPr>
          <w:b/>
          <w:color w:val="1A3C6E"/>
          <w:sz w:val="22"/>
        </w:rPr>
        <w:t xml:space="preserve">Câu 4: </w:t>
      </w:r>
      <w:r>
        <w:rPr>
          <w:b w:val="0"/>
          <w:sz w:val="22"/>
        </w:rPr>
        <w:t>What is the difference between operating lease and capital lease under US GAAP vs IFRS?</w:t>
      </w:r>
    </w:p>
    <w:p>
      <w:pPr>
        <w:spacing w:after="40" w:before="40"/>
      </w:pPr>
      <w:r>
        <w:rPr>
          <w:b/>
          <w:color w:val="1B5E20"/>
          <w:sz w:val="20"/>
        </w:rPr>
        <w:t xml:space="preserve">Trả lời: </w:t>
      </w:r>
      <w:r>
        <w:rPr>
          <w:b w:val="0"/>
          <w:sz w:val="20"/>
        </w:rPr>
        <w:t>For a fresher Investment Banking Analyst: What is the difference between operating lease and capital lease under US GAAP vs IFRS?.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#comparison | #concept</w:t>
      </w:r>
    </w:p>
    <w:p>
      <w:pPr>
        <w:spacing w:after="80" w:before="40"/>
      </w:pPr>
      <w:r>
        <w:rPr>
          <w:b w:val="0"/>
          <w:color w:val="666666"/>
          <w:sz w:val="16"/>
        </w:rPr>
        <w:t>────────────────────────────────────────────────────────────</w:t>
      </w:r>
    </w:p>
    <w:p>
      <w:pPr>
        <w:spacing w:after="40" w:before="80"/>
      </w:pPr>
      <w:r>
        <w:rPr>
          <w:b/>
          <w:color w:val="1A3C6E"/>
          <w:sz w:val="22"/>
        </w:rPr>
        <w:t xml:space="preserve">Câu 5: </w:t>
      </w:r>
      <w:r>
        <w:rPr>
          <w:b w:val="0"/>
          <w:sz w:val="22"/>
        </w:rPr>
        <w:t>How does a deferred tax asset or liability arise? Give an example.</w:t>
      </w:r>
    </w:p>
    <w:p>
      <w:pPr>
        <w:spacing w:after="40" w:before="40"/>
      </w:pPr>
      <w:r>
        <w:rPr>
          <w:b/>
          <w:color w:val="1B5E20"/>
          <w:sz w:val="20"/>
        </w:rPr>
        <w:t xml:space="preserve">Trả lời: </w:t>
      </w:r>
      <w:r>
        <w:rPr>
          <w:b w:val="0"/>
          <w:sz w:val="20"/>
        </w:rPr>
        <w:t>For a fresher Investment Banking Analyst: How does a deferred tax asset or liability arise? Give an example..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#example</w:t>
      </w:r>
    </w:p>
    <w:p>
      <w:pPr>
        <w:spacing w:after="80" w:before="40"/>
      </w:pPr>
      <w:r>
        <w:rPr>
          <w:b w:val="0"/>
          <w:color w:val="666666"/>
          <w:sz w:val="16"/>
        </w:rPr>
        <w:t>────────────────────────────────────────────────────────────</w:t>
      </w:r>
    </w:p>
    <w:p>
      <w:pPr>
        <w:spacing w:after="40" w:before="80"/>
      </w:pPr>
      <w:r>
        <w:rPr>
          <w:b/>
          <w:color w:val="1A3C6E"/>
          <w:sz w:val="22"/>
        </w:rPr>
        <w:t xml:space="preserve">Câu 6: </w:t>
      </w:r>
      <w:r>
        <w:rPr>
          <w:b w:val="0"/>
          <w:sz w:val="22"/>
        </w:rPr>
        <w:t>Explain the difference between LIFO and FIFO and their impact on financial statements.</w:t>
      </w:r>
    </w:p>
    <w:p>
      <w:pPr>
        <w:spacing w:after="40" w:before="40"/>
      </w:pPr>
      <w:r>
        <w:rPr>
          <w:b/>
          <w:color w:val="1B5E20"/>
          <w:sz w:val="20"/>
        </w:rPr>
        <w:t xml:space="preserve">Trả lời: </w:t>
      </w:r>
      <w:r>
        <w:rPr>
          <w:b w:val="0"/>
          <w:sz w:val="20"/>
        </w:rPr>
        <w:t>For a fresher Investment Banking Analyst: Explain the difference between LIFO and FIFO and their impact on financial statements..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#comparison | #concept</w:t>
      </w:r>
    </w:p>
    <w:p>
      <w:pPr>
        <w:spacing w:after="80" w:before="40"/>
      </w:pPr>
      <w:r>
        <w:rPr>
          <w:b w:val="0"/>
          <w:color w:val="666666"/>
          <w:sz w:val="16"/>
        </w:rPr>
        <w:t>────────────────────────────────────────────────────────────</w:t>
      </w:r>
    </w:p>
    <w:p>
      <w:pPr>
        <w:spacing w:after="40" w:before="80"/>
      </w:pPr>
      <w:r>
        <w:rPr>
          <w:b/>
          <w:color w:val="1A3C6E"/>
          <w:sz w:val="22"/>
        </w:rPr>
        <w:t xml:space="preserve">Câu 7: </w:t>
      </w:r>
      <w:r>
        <w:rPr>
          <w:b w:val="0"/>
          <w:sz w:val="22"/>
        </w:rPr>
        <w:t>How is goodwill tested for impairment?</w:t>
      </w:r>
    </w:p>
    <w:p>
      <w:pPr>
        <w:spacing w:after="40" w:before="40"/>
      </w:pPr>
      <w:r>
        <w:rPr>
          <w:b/>
          <w:color w:val="1B5E20"/>
          <w:sz w:val="20"/>
        </w:rPr>
        <w:t xml:space="preserve">Trả lời: </w:t>
      </w:r>
      <w:r>
        <w:rPr>
          <w:b w:val="0"/>
          <w:sz w:val="20"/>
        </w:rPr>
        <w:t>For a fresher Investment Banking Analyst: How is goodwill tested for impairment?.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#interview-question</w:t>
      </w:r>
    </w:p>
    <w:p>
      <w:pPr>
        <w:spacing w:after="80" w:before="40"/>
      </w:pPr>
      <w:r>
        <w:rPr>
          <w:b w:val="0"/>
          <w:color w:val="666666"/>
          <w:sz w:val="16"/>
        </w:rPr>
        <w:t>────────────────────────────────────────────────────────────</w:t>
      </w:r>
    </w:p>
    <w:p>
      <w:pPr>
        <w:spacing w:after="40" w:before="80"/>
      </w:pPr>
      <w:r>
        <w:rPr>
          <w:b/>
          <w:color w:val="1A3C6E"/>
          <w:sz w:val="22"/>
        </w:rPr>
        <w:t xml:space="preserve">Câu 8: </w:t>
      </w:r>
      <w:r>
        <w:rPr>
          <w:b w:val="0"/>
          <w:sz w:val="22"/>
        </w:rPr>
        <w:t>What is the difference between US GAAP and IFRS?</w:t>
      </w:r>
    </w:p>
    <w:p>
      <w:pPr>
        <w:spacing w:after="40" w:before="40"/>
      </w:pPr>
      <w:r>
        <w:rPr>
          <w:b/>
          <w:color w:val="1B5E20"/>
          <w:sz w:val="20"/>
        </w:rPr>
        <w:t xml:space="preserve">Trả lời: </w:t>
      </w:r>
      <w:r>
        <w:rPr>
          <w:b w:val="0"/>
          <w:sz w:val="20"/>
        </w:rPr>
        <w:t>For a fresher Investment Banking Analyst: What is the difference between US GAAP and IFRS?.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#comparison | #concept</w:t>
      </w:r>
    </w:p>
    <w:p>
      <w:pPr>
        <w:spacing w:after="80" w:before="40"/>
      </w:pPr>
      <w:r>
        <w:rPr>
          <w:b w:val="0"/>
          <w:color w:val="666666"/>
          <w:sz w:val="16"/>
        </w:rPr>
        <w:t>────────────────────────────────────────────────────────────</w:t>
      </w:r>
    </w:p>
    <w:p>
      <w:pPr>
        <w:spacing w:after="40" w:before="80"/>
      </w:pPr>
      <w:r>
        <w:rPr>
          <w:b/>
          <w:color w:val="1A3C6E"/>
          <w:sz w:val="22"/>
        </w:rPr>
        <w:t xml:space="preserve">Câu 9: </w:t>
      </w:r>
      <w:r>
        <w:rPr>
          <w:b w:val="0"/>
          <w:sz w:val="22"/>
        </w:rPr>
        <w:t>What is the difference between the direct and indirect method of cash flow statement?</w:t>
      </w:r>
    </w:p>
    <w:p>
      <w:pPr>
        <w:spacing w:after="40" w:before="40"/>
      </w:pPr>
      <w:r>
        <w:rPr>
          <w:b/>
          <w:color w:val="1B5E20"/>
          <w:sz w:val="20"/>
        </w:rPr>
        <w:t xml:space="preserve">Trả lời: </w:t>
      </w:r>
      <w:r>
        <w:rPr>
          <w:b w:val="0"/>
          <w:sz w:val="20"/>
        </w:rPr>
        <w:t>For a fresher Investment Banking Analyst: What is the difference between the direct and indirect method of cash flow statement?.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#comparison | #concept</w:t>
      </w:r>
    </w:p>
    <w:p>
      <w:pPr>
        <w:spacing w:after="80" w:before="40"/>
      </w:pPr>
      <w:r>
        <w:rPr>
          <w:b w:val="0"/>
          <w:color w:val="666666"/>
          <w:sz w:val="16"/>
        </w:rPr>
        <w:t>────────────────────────────────────────────────────────────</w:t>
      </w:r>
    </w:p>
    <w:p>
      <w:pPr>
        <w:spacing w:after="40" w:before="80"/>
      </w:pPr>
      <w:r>
        <w:rPr>
          <w:b/>
          <w:color w:val="1A3C6E"/>
          <w:sz w:val="22"/>
        </w:rPr>
        <w:t xml:space="preserve">Câu 10: </w:t>
      </w:r>
      <w:r>
        <w:rPr>
          <w:b w:val="0"/>
          <w:sz w:val="22"/>
        </w:rPr>
        <w:t>How does a stock dividend affect retained earnings?</w:t>
      </w:r>
    </w:p>
    <w:p>
      <w:pPr>
        <w:spacing w:after="40" w:before="40"/>
      </w:pPr>
      <w:r>
        <w:rPr>
          <w:b/>
          <w:color w:val="1B5E20"/>
          <w:sz w:val="20"/>
        </w:rPr>
        <w:t xml:space="preserve">Trả lời: </w:t>
      </w:r>
      <w:r>
        <w:rPr>
          <w:b w:val="0"/>
          <w:sz w:val="20"/>
        </w:rPr>
        <w:t>For a fresher Investment Banking Analyst: How does a stock dividend affect retained earnings?.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#interview-question</w:t>
      </w:r>
    </w:p>
    <w:p>
      <w:pPr>
        <w:spacing w:after="80" w:before="40"/>
      </w:pPr>
      <w:r>
        <w:rPr>
          <w:b w:val="0"/>
          <w:color w:val="666666"/>
          <w:sz w:val="16"/>
        </w:rPr>
        <w:t>────────────────────────────────────────────────────────────</w:t>
      </w:r>
    </w:p>
    <w:p>
      <w:pPr>
        <w:spacing w:after="40" w:before="80"/>
      </w:pPr>
      <w:r>
        <w:rPr>
          <w:b/>
          <w:color w:val="1A3C6E"/>
          <w:sz w:val="22"/>
        </w:rPr>
        <w:t xml:space="preserve">Câu 11: </w:t>
      </w:r>
      <w:r>
        <w:rPr>
          <w:b w:val="0"/>
          <w:sz w:val="22"/>
        </w:rPr>
        <w:t>What is the effective interest method for bond amortization?</w:t>
      </w:r>
    </w:p>
    <w:p>
      <w:pPr>
        <w:spacing w:after="40" w:before="40"/>
      </w:pPr>
      <w:r>
        <w:rPr>
          <w:b/>
          <w:color w:val="1B5E20"/>
          <w:sz w:val="20"/>
        </w:rPr>
        <w:t xml:space="preserve">Trả lời: </w:t>
      </w:r>
      <w:r>
        <w:rPr>
          <w:b w:val="0"/>
          <w:sz w:val="20"/>
        </w:rPr>
        <w:t>For a fresher Investment Banking Analyst: What is the effective interest method for bond amortization?.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#concept</w:t>
      </w:r>
    </w:p>
    <w:p>
      <w:pPr>
        <w:spacing w:after="80" w:before="40"/>
      </w:pPr>
      <w:r>
        <w:rPr>
          <w:b w:val="0"/>
          <w:color w:val="666666"/>
          <w:sz w:val="16"/>
        </w:rPr>
        <w:t>────────────────────────────────────────────────────────────</w:t>
      </w:r>
    </w:p>
    <w:p>
      <w:pPr>
        <w:spacing w:after="40" w:before="80"/>
      </w:pPr>
      <w:r>
        <w:rPr>
          <w:b/>
          <w:color w:val="1A3C6E"/>
          <w:sz w:val="22"/>
        </w:rPr>
        <w:t xml:space="preserve">Câu 12: </w:t>
      </w:r>
      <w:r>
        <w:rPr>
          <w:b w:val="0"/>
          <w:sz w:val="22"/>
        </w:rPr>
        <w:t>How does a restructuring charge affect the financial statements?</w:t>
      </w:r>
    </w:p>
    <w:p>
      <w:pPr>
        <w:spacing w:after="40" w:before="40"/>
      </w:pPr>
      <w:r>
        <w:rPr>
          <w:b/>
          <w:color w:val="1B5E20"/>
          <w:sz w:val="20"/>
        </w:rPr>
        <w:t xml:space="preserve">Trả lời: </w:t>
      </w:r>
      <w:r>
        <w:rPr>
          <w:b w:val="0"/>
          <w:sz w:val="20"/>
        </w:rPr>
        <w:t>For a fresher Investment Banking Analyst: How does a restructuring charge affect the financial statements?.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#interview-question</w:t>
      </w:r>
    </w:p>
    <w:p>
      <w:pPr>
        <w:spacing w:after="80" w:before="40"/>
      </w:pPr>
      <w:r>
        <w:rPr>
          <w:b w:val="0"/>
          <w:color w:val="666666"/>
          <w:sz w:val="16"/>
        </w:rPr>
        <w:t>────────────────────────────────────────────────────────────</w:t>
      </w:r>
    </w:p>
    <w:p>
      <w:pPr>
        <w:spacing w:after="40" w:before="80"/>
      </w:pPr>
      <w:r>
        <w:rPr>
          <w:b/>
          <w:color w:val="1A3C6E"/>
          <w:sz w:val="22"/>
        </w:rPr>
        <w:t xml:space="preserve">Câu 13: </w:t>
      </w:r>
      <w:r>
        <w:rPr>
          <w:b w:val="0"/>
          <w:sz w:val="22"/>
        </w:rPr>
        <w:t>What is the difference between available-for-sale and held-to-maturity securities?</w:t>
      </w:r>
    </w:p>
    <w:p>
      <w:pPr>
        <w:spacing w:after="40" w:before="40"/>
      </w:pPr>
      <w:r>
        <w:rPr>
          <w:b/>
          <w:color w:val="1B5E20"/>
          <w:sz w:val="20"/>
        </w:rPr>
        <w:t xml:space="preserve">Trả lời: </w:t>
      </w:r>
      <w:r>
        <w:rPr>
          <w:b w:val="0"/>
          <w:sz w:val="20"/>
        </w:rPr>
        <w:t>For a fresher Investment Banking Analyst: What is the difference between available-for-sale and held-to-maturity securities?.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#comparison | #concept</w:t>
      </w:r>
    </w:p>
    <w:p>
      <w:pPr>
        <w:spacing w:after="80" w:before="40"/>
      </w:pPr>
      <w:r>
        <w:rPr>
          <w:b w:val="0"/>
          <w:color w:val="666666"/>
          <w:sz w:val="16"/>
        </w:rPr>
        <w:t>────────────────────────────────────────────────────────────</w:t>
      </w:r>
    </w:p>
    <w:p>
      <w:pPr>
        <w:spacing w:after="40" w:before="80"/>
      </w:pPr>
      <w:r>
        <w:rPr>
          <w:b/>
          <w:color w:val="1A3C6E"/>
          <w:sz w:val="22"/>
        </w:rPr>
        <w:t xml:space="preserve">Câu 14: </w:t>
      </w:r>
      <w:r>
        <w:rPr>
          <w:b w:val="0"/>
          <w:sz w:val="22"/>
        </w:rPr>
        <w:t>How does foreign currency translation work under ASC 830?</w:t>
      </w:r>
    </w:p>
    <w:p>
      <w:pPr>
        <w:spacing w:after="40" w:before="40"/>
      </w:pPr>
      <w:r>
        <w:rPr>
          <w:b/>
          <w:color w:val="1B5E20"/>
          <w:sz w:val="20"/>
        </w:rPr>
        <w:t xml:space="preserve">Trả lời: </w:t>
      </w:r>
      <w:r>
        <w:rPr>
          <w:b w:val="0"/>
          <w:sz w:val="20"/>
        </w:rPr>
        <w:t>For a fresher Investment Banking Analyst: How does foreign currency translation work under ASC 830?.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#interview-question</w:t>
      </w:r>
    </w:p>
    <w:p>
      <w:pPr>
        <w:spacing w:after="80" w:before="40"/>
      </w:pPr>
      <w:r>
        <w:rPr>
          <w:b w:val="0"/>
          <w:color w:val="666666"/>
          <w:sz w:val="16"/>
        </w:rPr>
        <w:t>────────────────────────────────────────────────────────────</w:t>
      </w:r>
    </w:p>
    <w:p>
      <w:pPr>
        <w:spacing w:after="40" w:before="80"/>
      </w:pPr>
      <w:r>
        <w:rPr>
          <w:b/>
          <w:color w:val="1A3C6E"/>
          <w:sz w:val="22"/>
        </w:rPr>
        <w:t xml:space="preserve">Câu 15: </w:t>
      </w:r>
      <w:r>
        <w:rPr>
          <w:b w:val="0"/>
          <w:sz w:val="22"/>
        </w:rPr>
        <w:t>What is the difference between the two methods of accounting for business combinations: acquisition and pooling?</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#fresher | #easy | #comparison | #concept</w:t>
      </w:r>
    </w:p>
    <w:p>
      <w:pPr>
        <w:spacing w:after="80" w:before="40"/>
      </w:pPr>
      <w:r>
        <w:rPr>
          <w:b w:val="0"/>
          <w:color w:val="666666"/>
          <w:sz w:val="16"/>
        </w:rPr>
        <w:t>────────────────────────────────────────────────────────────</w:t>
      </w:r>
    </w:p>
    <w:p>
      <w:pPr>
        <w:spacing w:after="40" w:before="80"/>
      </w:pPr>
      <w:r>
        <w:rPr>
          <w:b/>
          <w:color w:val="1A3C6E"/>
          <w:sz w:val="22"/>
        </w:rPr>
        <w:t xml:space="preserve">Câu 16: </w:t>
      </w:r>
      <w:r>
        <w:rPr>
          <w:b w:val="0"/>
          <w:sz w:val="22"/>
        </w:rPr>
        <w:t>How does a change in accounting principle affect financial statements?</w:t>
      </w:r>
    </w:p>
    <w:p>
      <w:pPr>
        <w:spacing w:after="40" w:before="40"/>
      </w:pPr>
      <w:r>
        <w:rPr>
          <w:b/>
          <w:color w:val="1B5E20"/>
          <w:sz w:val="20"/>
        </w:rPr>
        <w:t xml:space="preserve">Trả lời: </w:t>
      </w:r>
      <w:r>
        <w:rPr>
          <w:b w:val="0"/>
          <w:sz w:val="20"/>
        </w:rPr>
        <w:t>For a fresher Investment Banking Analyst: How does a change in accounting principle affect financial statements?.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#interview-question</w:t>
      </w:r>
    </w:p>
    <w:p>
      <w:pPr>
        <w:spacing w:after="80" w:before="40"/>
      </w:pPr>
      <w:r>
        <w:rPr>
          <w:b w:val="0"/>
          <w:color w:val="666666"/>
          <w:sz w:val="16"/>
        </w:rPr>
        <w:t>────────────────────────────────────────────────────────────</w:t>
      </w:r>
    </w:p>
    <w:p>
      <w:pPr>
        <w:spacing w:after="40" w:before="80"/>
      </w:pPr>
      <w:r>
        <w:rPr>
          <w:b/>
          <w:color w:val="1A3C6E"/>
          <w:sz w:val="22"/>
        </w:rPr>
        <w:t xml:space="preserve">Câu 17: </w:t>
      </w:r>
      <w:r>
        <w:rPr>
          <w:b w:val="0"/>
          <w:sz w:val="22"/>
        </w:rPr>
        <w:t>What is a calendarization adjustment?</w:t>
      </w:r>
    </w:p>
    <w:p>
      <w:pPr>
        <w:spacing w:after="40" w:before="40"/>
      </w:pPr>
      <w:r>
        <w:rPr>
          <w:b/>
          <w:color w:val="1B5E20"/>
          <w:sz w:val="20"/>
        </w:rPr>
        <w:t xml:space="preserve">Trả lời: </w:t>
      </w:r>
      <w:r>
        <w:rPr>
          <w:b w:val="0"/>
          <w:sz w:val="20"/>
        </w:rPr>
        <w:t>For a fresher Investment Banking Analyst: What is a calendarization adjustment?.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#concept</w:t>
      </w:r>
    </w:p>
    <w:p>
      <w:pPr>
        <w:spacing w:after="80" w:before="40"/>
      </w:pPr>
      <w:r>
        <w:rPr>
          <w:b w:val="0"/>
          <w:color w:val="666666"/>
          <w:sz w:val="16"/>
        </w:rPr>
        <w:t>────────────────────────────────────────────────────────────</w:t>
      </w:r>
    </w:p>
    <w:p>
      <w:pPr>
        <w:spacing w:after="40" w:before="80"/>
      </w:pPr>
      <w:r>
        <w:rPr>
          <w:b/>
          <w:color w:val="1A3C6E"/>
          <w:sz w:val="22"/>
        </w:rPr>
        <w:t xml:space="preserve">Câu 18: </w:t>
      </w:r>
      <w:r>
        <w:rPr>
          <w:b w:val="0"/>
          <w:sz w:val="22"/>
        </w:rPr>
        <w:t>What is the difference between diluted and basic EPS?</w:t>
      </w:r>
    </w:p>
    <w:p>
      <w:pPr>
        <w:spacing w:after="40" w:before="40"/>
      </w:pPr>
      <w:r>
        <w:rPr>
          <w:b/>
          <w:color w:val="1B5E20"/>
          <w:sz w:val="20"/>
        </w:rPr>
        <w:t xml:space="preserve">Trả lời: </w:t>
      </w:r>
      <w:r>
        <w:rPr>
          <w:b w:val="0"/>
          <w:sz w:val="20"/>
        </w:rPr>
        <w:t>For a fresher Investment Banking Analyst: What is the difference between diluted and basic EPS?.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#comparison | #concept</w:t>
      </w:r>
    </w:p>
    <w:p>
      <w:pPr>
        <w:spacing w:after="80" w:before="40"/>
      </w:pPr>
      <w:r>
        <w:rPr>
          <w:b w:val="0"/>
          <w:color w:val="666666"/>
          <w:sz w:val="16"/>
        </w:rPr>
        <w:t>────────────────────────────────────────────────────────────</w:t>
      </w:r>
    </w:p>
    <w:p>
      <w:pPr>
        <w:spacing w:after="40" w:before="80"/>
      </w:pPr>
      <w:r>
        <w:rPr>
          <w:b/>
          <w:color w:val="1A3C6E"/>
          <w:sz w:val="22"/>
        </w:rPr>
        <w:t xml:space="preserve">Câu 19: </w:t>
      </w:r>
      <w:r>
        <w:rPr>
          <w:b w:val="0"/>
          <w:sz w:val="22"/>
        </w:rPr>
        <w:t>How do stock options affect diluted EPS?</w:t>
      </w:r>
    </w:p>
    <w:p>
      <w:pPr>
        <w:spacing w:after="40" w:before="40"/>
      </w:pPr>
      <w:r>
        <w:rPr>
          <w:b/>
          <w:color w:val="1B5E20"/>
          <w:sz w:val="20"/>
        </w:rPr>
        <w:t xml:space="preserve">Trả lời: </w:t>
      </w:r>
      <w:r>
        <w:rPr>
          <w:b w:val="0"/>
          <w:sz w:val="20"/>
        </w:rPr>
        <w:t>For a fresher Investment Banking Analyst: How do stock options affect diluted EPS?.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#interview-question</w:t>
      </w:r>
    </w:p>
    <w:p>
      <w:pPr>
        <w:spacing w:after="80" w:before="40"/>
      </w:pPr>
      <w:r>
        <w:rPr>
          <w:b w:val="0"/>
          <w:color w:val="666666"/>
          <w:sz w:val="16"/>
        </w:rPr>
        <w:t>────────────────────────────────────────────────────────────</w:t>
      </w:r>
    </w:p>
    <w:p>
      <w:pPr>
        <w:spacing w:after="40" w:before="80"/>
      </w:pPr>
      <w:r>
        <w:rPr>
          <w:b/>
          <w:color w:val="1A3C6E"/>
          <w:sz w:val="22"/>
        </w:rPr>
        <w:t xml:space="preserve">Câu 20: </w:t>
      </w:r>
      <w:r>
        <w:rPr>
          <w:b w:val="0"/>
          <w:sz w:val="22"/>
        </w:rPr>
        <w:t>What is the treasury stock method?</w:t>
      </w:r>
    </w:p>
    <w:p>
      <w:pPr>
        <w:spacing w:after="40" w:before="40"/>
      </w:pPr>
      <w:r>
        <w:rPr>
          <w:b/>
          <w:color w:val="1B5E20"/>
          <w:sz w:val="20"/>
        </w:rPr>
        <w:t xml:space="preserve">Trả lời: </w:t>
      </w:r>
      <w:r>
        <w:rPr>
          <w:b w:val="0"/>
          <w:sz w:val="20"/>
        </w:rPr>
        <w:t>For a fresher Investment Banking Analyst: What is the treasury stock method?.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#concept</w:t>
      </w:r>
    </w:p>
    <w:p>
      <w:pPr>
        <w:spacing w:after="80" w:before="40"/>
      </w:pPr>
      <w:r>
        <w:rPr>
          <w:b w:val="0"/>
          <w:color w:val="666666"/>
          <w:sz w:val="16"/>
        </w:rPr>
        <w:t>────────────────────────────────────────────────────────────</w:t>
      </w:r>
    </w:p>
    <w:p>
      <w:pPr>
        <w:spacing w:after="40" w:before="80"/>
      </w:pPr>
      <w:r>
        <w:rPr>
          <w:b/>
          <w:color w:val="1A3C6E"/>
          <w:sz w:val="22"/>
        </w:rPr>
        <w:t xml:space="preserve">Câu 21: </w:t>
      </w:r>
      <w:r>
        <w:rPr>
          <w:b w:val="0"/>
          <w:sz w:val="22"/>
        </w:rPr>
        <w:t>Walk me through how to build a three-statement model from scratch.</w:t>
      </w:r>
    </w:p>
    <w:p>
      <w:pPr>
        <w:spacing w:after="40" w:before="40"/>
      </w:pPr>
      <w:r>
        <w:rPr>
          <w:b/>
          <w:color w:val="1B5E20"/>
          <w:sz w:val="20"/>
        </w:rPr>
        <w:t xml:space="preserve">Trả lời: </w:t>
      </w:r>
      <w:r>
        <w:rPr>
          <w:b w:val="0"/>
          <w:sz w:val="20"/>
        </w:rPr>
        <w:t>For a fresher Investment Banking Analyst: Walk me through how to build a three-statement model from scratch..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#implementation</w:t>
      </w:r>
    </w:p>
    <w:p>
      <w:pPr>
        <w:spacing w:after="80" w:before="40"/>
      </w:pPr>
      <w:r>
        <w:rPr>
          <w:b w:val="0"/>
          <w:color w:val="666666"/>
          <w:sz w:val="16"/>
        </w:rPr>
        <w:t>────────────────────────────────────────────────────────────</w:t>
      </w:r>
    </w:p>
    <w:p>
      <w:pPr>
        <w:spacing w:after="40" w:before="80"/>
      </w:pPr>
      <w:r>
        <w:rPr>
          <w:b/>
          <w:color w:val="1A3C6E"/>
          <w:sz w:val="22"/>
        </w:rPr>
        <w:t xml:space="preserve">Câu 22: </w:t>
      </w:r>
      <w:r>
        <w:rPr>
          <w:b w:val="0"/>
          <w:sz w:val="22"/>
        </w:rPr>
        <w:t>What are the key drivers in a three-statement model?</w:t>
      </w:r>
    </w:p>
    <w:p>
      <w:pPr>
        <w:spacing w:after="40" w:before="40"/>
      </w:pPr>
      <w:r>
        <w:rPr>
          <w:b/>
          <w:color w:val="1B5E20"/>
          <w:sz w:val="20"/>
        </w:rPr>
        <w:t xml:space="preserve">Trả lời: </w:t>
      </w:r>
      <w:r>
        <w:rPr>
          <w:b w:val="0"/>
          <w:sz w:val="20"/>
        </w:rPr>
        <w:t>For a fresher Investment Banking Analyst: What are the key drivers in a three-statement model?.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#interview-question</w:t>
      </w:r>
    </w:p>
    <w:p>
      <w:pPr>
        <w:spacing w:after="80" w:before="40"/>
      </w:pPr>
      <w:r>
        <w:rPr>
          <w:b w:val="0"/>
          <w:color w:val="666666"/>
          <w:sz w:val="16"/>
        </w:rPr>
        <w:t>────────────────────────────────────────────────────────────</w:t>
      </w:r>
    </w:p>
    <w:p>
      <w:pPr>
        <w:spacing w:after="40" w:before="80"/>
      </w:pPr>
      <w:r>
        <w:rPr>
          <w:b/>
          <w:color w:val="1A3C6E"/>
          <w:sz w:val="22"/>
        </w:rPr>
        <w:t xml:space="preserve">Câu 23: </w:t>
      </w:r>
      <w:r>
        <w:rPr>
          <w:b w:val="0"/>
          <w:sz w:val="22"/>
        </w:rPr>
        <w:t>How do you forecast revenue in a financial model?</w:t>
      </w:r>
    </w:p>
    <w:p>
      <w:pPr>
        <w:spacing w:after="40" w:before="40"/>
      </w:pPr>
      <w:r>
        <w:rPr>
          <w:b/>
          <w:color w:val="1B5E20"/>
          <w:sz w:val="20"/>
        </w:rPr>
        <w:t xml:space="preserve">Trả lời: </w:t>
      </w:r>
      <w:r>
        <w:rPr>
          <w:b w:val="0"/>
          <w:sz w:val="20"/>
        </w:rPr>
        <w:t>For a fresher Investment Banking Analyst: How do you forecast revenue in a financial model?.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#interview-question</w:t>
      </w:r>
    </w:p>
    <w:p>
      <w:pPr>
        <w:spacing w:after="80" w:before="40"/>
      </w:pPr>
      <w:r>
        <w:rPr>
          <w:b w:val="0"/>
          <w:color w:val="666666"/>
          <w:sz w:val="16"/>
        </w:rPr>
        <w:t>────────────────────────────────────────────────────────────</w:t>
      </w:r>
    </w:p>
    <w:p>
      <w:pPr>
        <w:spacing w:after="40" w:before="80"/>
      </w:pPr>
      <w:r>
        <w:rPr>
          <w:b/>
          <w:color w:val="1A3C6E"/>
          <w:sz w:val="22"/>
        </w:rPr>
        <w:t xml:space="preserve">Câu 24: </w:t>
      </w:r>
      <w:r>
        <w:rPr>
          <w:b w:val="0"/>
          <w:sz w:val="22"/>
        </w:rPr>
        <w:t>How do you forecast COGS?</w:t>
      </w:r>
    </w:p>
    <w:p>
      <w:pPr>
        <w:spacing w:after="40" w:before="40"/>
      </w:pPr>
      <w:r>
        <w:rPr>
          <w:b/>
          <w:color w:val="1B5E20"/>
          <w:sz w:val="20"/>
        </w:rPr>
        <w:t xml:space="preserve">Trả lời: </w:t>
      </w:r>
      <w:r>
        <w:rPr>
          <w:b w:val="0"/>
          <w:sz w:val="20"/>
        </w:rPr>
        <w:t>For a fresher Investment Banking Analyst: How do you forecast COGS?.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#interview-question</w:t>
      </w:r>
    </w:p>
    <w:p>
      <w:pPr>
        <w:spacing w:after="80" w:before="40"/>
      </w:pPr>
      <w:r>
        <w:rPr>
          <w:b w:val="0"/>
          <w:color w:val="666666"/>
          <w:sz w:val="16"/>
        </w:rPr>
        <w:t>────────────────────────────────────────────────────────────</w:t>
      </w:r>
    </w:p>
    <w:p>
      <w:pPr>
        <w:spacing w:after="40" w:before="80"/>
      </w:pPr>
      <w:r>
        <w:rPr>
          <w:b/>
          <w:color w:val="1A3C6E"/>
          <w:sz w:val="22"/>
        </w:rPr>
        <w:t xml:space="preserve">Câu 25: </w:t>
      </w:r>
      <w:r>
        <w:rPr>
          <w:b w:val="0"/>
          <w:sz w:val="22"/>
        </w:rPr>
        <w:t>How do you project working capital?</w:t>
      </w:r>
    </w:p>
    <w:p>
      <w:pPr>
        <w:spacing w:after="40" w:before="40"/>
      </w:pPr>
      <w:r>
        <w:rPr>
          <w:b/>
          <w:color w:val="1B5E20"/>
          <w:sz w:val="20"/>
        </w:rPr>
        <w:t xml:space="preserve">Trả lời: </w:t>
      </w:r>
      <w:r>
        <w:rPr>
          <w:b w:val="0"/>
          <w:sz w:val="20"/>
        </w:rPr>
        <w:t>For a fresher Investment Banking Analyst: How do you project working capital?.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#interview-question</w:t>
      </w:r>
    </w:p>
    <w:p>
      <w:pPr>
        <w:spacing w:after="80" w:before="40"/>
      </w:pPr>
      <w:r>
        <w:rPr>
          <w:b w:val="0"/>
          <w:color w:val="666666"/>
          <w:sz w:val="16"/>
        </w:rPr>
        <w:t>────────────────────────────────────────────────────────────</w:t>
      </w:r>
    </w:p>
    <w:p>
      <w:pPr>
        <w:spacing w:after="40" w:before="80"/>
      </w:pPr>
      <w:r>
        <w:rPr>
          <w:b/>
          <w:color w:val="1A3C6E"/>
          <w:sz w:val="22"/>
        </w:rPr>
        <w:t xml:space="preserve">Câu 26: </w:t>
      </w:r>
      <w:r>
        <w:rPr>
          <w:b w:val="0"/>
          <w:sz w:val="22"/>
        </w:rPr>
        <w:t>How do you model debt and interest?</w:t>
      </w:r>
    </w:p>
    <w:p>
      <w:pPr>
        <w:spacing w:after="40" w:before="40"/>
      </w:pPr>
      <w:r>
        <w:rPr>
          <w:b/>
          <w:color w:val="1B5E20"/>
          <w:sz w:val="20"/>
        </w:rPr>
        <w:t xml:space="preserve">Trả lời: </w:t>
      </w:r>
      <w:r>
        <w:rPr>
          <w:b w:val="0"/>
          <w:sz w:val="20"/>
        </w:rPr>
        <w:t>For a fresher Investment Banking Analyst: How do you model debt and interest?.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#debt</w:t>
      </w:r>
    </w:p>
    <w:p>
      <w:pPr>
        <w:spacing w:after="80" w:before="40"/>
      </w:pPr>
      <w:r>
        <w:rPr>
          <w:b w:val="0"/>
          <w:color w:val="666666"/>
          <w:sz w:val="16"/>
        </w:rPr>
        <w:t>────────────────────────────────────────────────────────────</w:t>
      </w:r>
    </w:p>
    <w:p>
      <w:pPr>
        <w:spacing w:after="40" w:before="80"/>
      </w:pPr>
      <w:r>
        <w:rPr>
          <w:b/>
          <w:color w:val="1A3C6E"/>
          <w:sz w:val="22"/>
        </w:rPr>
        <w:t xml:space="preserve">Câu 27: </w:t>
      </w:r>
      <w:r>
        <w:rPr>
          <w:b w:val="0"/>
          <w:sz w:val="22"/>
        </w:rPr>
        <w:t>What is a circular reference in financial modeling? How do you handle it?</w:t>
      </w:r>
    </w:p>
    <w:p>
      <w:pPr>
        <w:spacing w:after="40" w:before="40"/>
      </w:pPr>
      <w:r>
        <w:rPr>
          <w:b/>
          <w:color w:val="1B5E20"/>
          <w:sz w:val="20"/>
        </w:rPr>
        <w:t xml:space="preserve">Trả lời: </w:t>
      </w:r>
      <w:r>
        <w:rPr>
          <w:b w:val="0"/>
          <w:sz w:val="20"/>
        </w:rPr>
        <w:t>For a fresher Investment Banking Analyst: What is a circular reference in financial modeling? How do you handle it?.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#concept | #financial-modeling</w:t>
      </w:r>
    </w:p>
    <w:p>
      <w:pPr>
        <w:spacing w:after="80" w:before="40"/>
      </w:pPr>
      <w:r>
        <w:rPr>
          <w:b w:val="0"/>
          <w:color w:val="666666"/>
          <w:sz w:val="16"/>
        </w:rPr>
        <w:t>────────────────────────────────────────────────────────────</w:t>
      </w:r>
    </w:p>
    <w:p>
      <w:pPr>
        <w:spacing w:after="40" w:before="80"/>
      </w:pPr>
      <w:r>
        <w:rPr>
          <w:b/>
          <w:color w:val="1A3C6E"/>
          <w:sz w:val="22"/>
        </w:rPr>
        <w:t xml:space="preserve">Câu 28: </w:t>
      </w:r>
      <w:r>
        <w:rPr>
          <w:b w:val="0"/>
          <w:sz w:val="22"/>
        </w:rPr>
        <w:t>What is a debt sweep?</w:t>
      </w:r>
    </w:p>
    <w:p>
      <w:pPr>
        <w:spacing w:after="40" w:before="40"/>
      </w:pPr>
      <w:r>
        <w:rPr>
          <w:b/>
          <w:color w:val="1B5E20"/>
          <w:sz w:val="20"/>
        </w:rPr>
        <w:t xml:space="preserve">Trả lời: </w:t>
      </w:r>
      <w:r>
        <w:rPr>
          <w:b w:val="0"/>
          <w:sz w:val="20"/>
        </w:rPr>
        <w:t>For a fresher Investment Banking Analyst: What is a debt sweep?.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#concept | #debt</w:t>
      </w:r>
    </w:p>
    <w:p>
      <w:pPr>
        <w:spacing w:after="80" w:before="40"/>
      </w:pPr>
      <w:r>
        <w:rPr>
          <w:b w:val="0"/>
          <w:color w:val="666666"/>
          <w:sz w:val="16"/>
        </w:rPr>
        <w:t>────────────────────────────────────────────────────────────</w:t>
      </w:r>
    </w:p>
    <w:p>
      <w:pPr>
        <w:spacing w:after="40" w:before="80"/>
      </w:pPr>
      <w:r>
        <w:rPr>
          <w:b/>
          <w:color w:val="1A3C6E"/>
          <w:sz w:val="22"/>
        </w:rPr>
        <w:t xml:space="preserve">Câu 29: </w:t>
      </w:r>
      <w:r>
        <w:rPr>
          <w:b w:val="0"/>
          <w:sz w:val="22"/>
        </w:rPr>
        <w:t>What is a cash flow waterfall?</w:t>
      </w:r>
    </w:p>
    <w:p>
      <w:pPr>
        <w:spacing w:after="40" w:before="40"/>
      </w:pPr>
      <w:r>
        <w:rPr>
          <w:b/>
          <w:color w:val="1B5E20"/>
          <w:sz w:val="20"/>
        </w:rPr>
        <w:t xml:space="preserve">Trả lời: </w:t>
      </w:r>
      <w:r>
        <w:rPr>
          <w:b w:val="0"/>
          <w:sz w:val="20"/>
        </w:rPr>
        <w:t>For a fresher Investment Banking Analyst: What is a cash flow waterfall?.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#concept</w:t>
      </w:r>
    </w:p>
    <w:p>
      <w:pPr>
        <w:spacing w:after="80" w:before="40"/>
      </w:pPr>
      <w:r>
        <w:rPr>
          <w:b w:val="0"/>
          <w:color w:val="666666"/>
          <w:sz w:val="16"/>
        </w:rPr>
        <w:t>────────────────────────────────────────────────────────────</w:t>
      </w:r>
    </w:p>
    <w:p>
      <w:pPr>
        <w:spacing w:after="40" w:before="80"/>
      </w:pPr>
      <w:r>
        <w:rPr>
          <w:b/>
          <w:color w:val="1A3C6E"/>
          <w:sz w:val="22"/>
        </w:rPr>
        <w:t xml:space="preserve">Câu 30: </w:t>
      </w:r>
      <w:r>
        <w:rPr>
          <w:b w:val="0"/>
          <w:sz w:val="22"/>
        </w:rPr>
        <w:t>How do you model PP&amp;E and depreciation?</w:t>
      </w:r>
    </w:p>
    <w:p>
      <w:pPr>
        <w:spacing w:after="40" w:before="40"/>
      </w:pPr>
      <w:r>
        <w:rPr>
          <w:b/>
          <w:color w:val="1B5E20"/>
          <w:sz w:val="20"/>
        </w:rPr>
        <w:t xml:space="preserve">Trả lời: </w:t>
      </w:r>
      <w:r>
        <w:rPr>
          <w:b w:val="0"/>
          <w:sz w:val="20"/>
        </w:rPr>
        <w:t>For a fresher Investment Banking Analyst: How do you model PP&amp;E and depreciation?.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#interview-question</w:t>
      </w:r>
    </w:p>
    <w:p>
      <w:pPr>
        <w:spacing w:after="80" w:before="40"/>
      </w:pPr>
      <w:r>
        <w:rPr>
          <w:b w:val="0"/>
          <w:color w:val="666666"/>
          <w:sz w:val="16"/>
        </w:rPr>
        <w:t>────────────────────────────────────────────────────────────</w:t>
      </w:r>
    </w:p>
    <w:p>
      <w:pPr>
        <w:spacing w:after="40" w:before="80"/>
      </w:pPr>
      <w:r>
        <w:rPr>
          <w:b/>
          <w:color w:val="1A3C6E"/>
          <w:sz w:val="22"/>
        </w:rPr>
        <w:t xml:space="preserve">Câu 31: </w:t>
      </w:r>
      <w:r>
        <w:rPr>
          <w:b w:val="0"/>
          <w:sz w:val="22"/>
        </w:rPr>
        <w:t>What is the difference between a DCF model and an LBO model?</w:t>
      </w:r>
    </w:p>
    <w:p>
      <w:pPr>
        <w:spacing w:after="40" w:before="40"/>
      </w:pPr>
      <w:r>
        <w:rPr>
          <w:b/>
          <w:color w:val="1B5E20"/>
          <w:sz w:val="20"/>
        </w:rPr>
        <w:t xml:space="preserve">Trả lời: </w:t>
      </w:r>
      <w:r>
        <w:rPr>
          <w:b w:val="0"/>
          <w:sz w:val="20"/>
        </w:rPr>
        <w:t>LBO (Leveraged Buyout) uses significant debt to acquire a company. Key metric: IRR (Internal Rate of Return) target typically 20%+. Debt typically 60-70% of purchase price. Sources of repayment: operational cash flow, debt paydown, multiple expansion, EBITDA growth. Important metrics: Debt/EBITDA leverage ratio (entry usually 4-6x), Interest Coverage (EBITDA/Interest &gt; 2x). Exit after 5-7 years via sale, IPO, or dividend recapitalization.</w:t>
      </w:r>
    </w:p>
    <w:p>
      <w:pPr>
        <w:spacing w:after="80" w:before="40"/>
      </w:pPr>
      <w:r>
        <w:rPr>
          <w:b w:val="0"/>
          <w:color w:val="557BC7"/>
          <w:sz w:val="18"/>
        </w:rPr>
        <w:t xml:space="preserve">Tags: </w:t>
      </w:r>
      <w:r>
        <w:rPr>
          <w:b w:val="0"/>
          <w:color w:val="557BC7"/>
          <w:sz w:val="18"/>
        </w:rPr>
        <w:t>#investment-banking-analyst | #fresher | #easy | #comparison | #lbo | #concept | #dcf</w:t>
      </w:r>
    </w:p>
    <w:p>
      <w:pPr>
        <w:spacing w:after="80" w:before="40"/>
      </w:pPr>
      <w:r>
        <w:rPr>
          <w:b w:val="0"/>
          <w:color w:val="666666"/>
          <w:sz w:val="16"/>
        </w:rPr>
        <w:t>────────────────────────────────────────────────────────────</w:t>
      </w:r>
    </w:p>
    <w:p>
      <w:pPr>
        <w:spacing w:after="40" w:before="80"/>
      </w:pPr>
      <w:r>
        <w:rPr>
          <w:b/>
          <w:color w:val="1A3C6E"/>
          <w:sz w:val="22"/>
        </w:rPr>
        <w:t xml:space="preserve">Câu 32: </w:t>
      </w:r>
      <w:r>
        <w:rPr>
          <w:b w:val="0"/>
          <w:sz w:val="22"/>
        </w:rPr>
        <w:t>What are data tables used for in financial modeling?</w:t>
      </w:r>
    </w:p>
    <w:p>
      <w:pPr>
        <w:spacing w:after="40" w:before="40"/>
      </w:pPr>
      <w:r>
        <w:rPr>
          <w:b/>
          <w:color w:val="1B5E20"/>
          <w:sz w:val="20"/>
        </w:rPr>
        <w:t xml:space="preserve">Trả lời: </w:t>
      </w:r>
      <w:r>
        <w:rPr>
          <w:b w:val="0"/>
          <w:sz w:val="20"/>
        </w:rPr>
        <w:t>For a fresher Investment Banking Analyst: What are data tables used for in financial modeling?.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#financial-modeling</w:t>
      </w:r>
    </w:p>
    <w:p>
      <w:pPr>
        <w:spacing w:after="80" w:before="40"/>
      </w:pPr>
      <w:r>
        <w:rPr>
          <w:b w:val="0"/>
          <w:color w:val="666666"/>
          <w:sz w:val="16"/>
        </w:rPr>
        <w:t>────────────────────────────────────────────────────────────</w:t>
      </w:r>
    </w:p>
    <w:p>
      <w:pPr>
        <w:spacing w:after="40" w:before="80"/>
      </w:pPr>
      <w:r>
        <w:rPr>
          <w:b/>
          <w:color w:val="1A3C6E"/>
          <w:sz w:val="22"/>
        </w:rPr>
        <w:t xml:space="preserve">Câu 33: </w:t>
      </w:r>
      <w:r>
        <w:rPr>
          <w:b w:val="0"/>
          <w:sz w:val="22"/>
        </w:rPr>
        <w:t>What is a sensitivity analysis? How do you perform one?</w:t>
      </w:r>
    </w:p>
    <w:p>
      <w:pPr>
        <w:spacing w:after="40" w:before="40"/>
      </w:pPr>
      <w:r>
        <w:rPr>
          <w:b/>
          <w:color w:val="1B5E20"/>
          <w:sz w:val="20"/>
        </w:rPr>
        <w:t xml:space="preserve">Trả lời: </w:t>
      </w:r>
      <w:r>
        <w:rPr>
          <w:b w:val="0"/>
          <w:sz w:val="20"/>
        </w:rPr>
        <w:t>For a fresher Investment Banking Analyst: What is a sensitivity analysis? How do you perform one?.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#concept</w:t>
      </w:r>
    </w:p>
    <w:p>
      <w:pPr>
        <w:spacing w:after="80" w:before="40"/>
      </w:pPr>
      <w:r>
        <w:rPr>
          <w:b w:val="0"/>
          <w:color w:val="666666"/>
          <w:sz w:val="16"/>
        </w:rPr>
        <w:t>────────────────────────────────────────────────────────────</w:t>
      </w:r>
    </w:p>
    <w:p>
      <w:pPr>
        <w:spacing w:after="40" w:before="80"/>
      </w:pPr>
      <w:r>
        <w:rPr>
          <w:b/>
          <w:color w:val="1A3C6E"/>
          <w:sz w:val="22"/>
        </w:rPr>
        <w:t xml:space="preserve">Câu 34: </w:t>
      </w:r>
      <w:r>
        <w:rPr>
          <w:b w:val="0"/>
          <w:sz w:val="22"/>
        </w:rPr>
        <w:t>What is a waterfall chart?</w:t>
      </w:r>
    </w:p>
    <w:p>
      <w:pPr>
        <w:spacing w:after="40" w:before="40"/>
      </w:pPr>
      <w:r>
        <w:rPr>
          <w:b/>
          <w:color w:val="1B5E20"/>
          <w:sz w:val="20"/>
        </w:rPr>
        <w:t xml:space="preserve">Trả lời: </w:t>
      </w:r>
      <w:r>
        <w:rPr>
          <w:b w:val="0"/>
          <w:sz w:val="20"/>
        </w:rPr>
        <w:t>For a fresher Investment Banking Analyst: What is a waterfall chart?.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#concept</w:t>
      </w:r>
    </w:p>
    <w:p>
      <w:pPr>
        <w:spacing w:after="80" w:before="40"/>
      </w:pPr>
      <w:r>
        <w:rPr>
          <w:b w:val="0"/>
          <w:color w:val="666666"/>
          <w:sz w:val="16"/>
        </w:rPr>
        <w:t>────────────────────────────────────────────────────────────</w:t>
      </w:r>
    </w:p>
    <w:p>
      <w:pPr>
        <w:spacing w:after="40" w:before="80"/>
      </w:pPr>
      <w:r>
        <w:rPr>
          <w:b/>
          <w:color w:val="1A3C6E"/>
          <w:sz w:val="22"/>
        </w:rPr>
        <w:t xml:space="preserve">Câu 35: </w:t>
      </w:r>
      <w:r>
        <w:rPr>
          <w:b w:val="0"/>
          <w:sz w:val="22"/>
        </w:rPr>
        <w:t>How do you calculate the payback period?</w:t>
      </w:r>
    </w:p>
    <w:p>
      <w:pPr>
        <w:spacing w:after="40" w:before="40"/>
      </w:pPr>
      <w:r>
        <w:rPr>
          <w:b/>
          <w:color w:val="1B5E20"/>
          <w:sz w:val="20"/>
        </w:rPr>
        <w:t xml:space="preserve">Trả lời: </w:t>
      </w:r>
      <w:r>
        <w:rPr>
          <w:b w:val="0"/>
          <w:sz w:val="20"/>
        </w:rPr>
        <w:t>For a fresher Investment Banking Analyst: How do you calculate the payback period?.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#interview-question</w:t>
      </w:r>
    </w:p>
    <w:p>
      <w:pPr>
        <w:spacing w:after="80" w:before="40"/>
      </w:pPr>
      <w:r>
        <w:rPr>
          <w:b w:val="0"/>
          <w:color w:val="666666"/>
          <w:sz w:val="16"/>
        </w:rPr>
        <w:t>────────────────────────────────────────────────────────────</w:t>
      </w:r>
    </w:p>
    <w:p>
      <w:pPr>
        <w:spacing w:after="40" w:before="80"/>
      </w:pPr>
      <w:r>
        <w:rPr>
          <w:b/>
          <w:color w:val="1A3C6E"/>
          <w:sz w:val="22"/>
        </w:rPr>
        <w:t xml:space="preserve">Câu 36: </w:t>
      </w:r>
      <w:r>
        <w:rPr>
          <w:b w:val="0"/>
          <w:sz w:val="22"/>
        </w:rPr>
        <w:t>What is the difference between NPV and IRR?</w:t>
      </w:r>
    </w:p>
    <w:p>
      <w:pPr>
        <w:spacing w:after="40" w:before="40"/>
      </w:pPr>
      <w:r>
        <w:rPr>
          <w:b/>
          <w:color w:val="1B5E20"/>
          <w:sz w:val="20"/>
        </w:rPr>
        <w:t xml:space="preserve">Trả lời: </w:t>
      </w:r>
      <w:r>
        <w:rPr>
          <w:b w:val="0"/>
          <w:sz w:val="20"/>
        </w:rPr>
        <w:t>For a fresher Investment Banking Analyst: What is the difference between NPV and IRR?.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#comparison | #concept</w:t>
      </w:r>
    </w:p>
    <w:p>
      <w:pPr>
        <w:spacing w:after="80" w:before="40"/>
      </w:pPr>
      <w:r>
        <w:rPr>
          <w:b w:val="0"/>
          <w:color w:val="666666"/>
          <w:sz w:val="16"/>
        </w:rPr>
        <w:t>────────────────────────────────────────────────────────────</w:t>
      </w:r>
    </w:p>
    <w:p>
      <w:pPr>
        <w:spacing w:after="40" w:before="80"/>
      </w:pPr>
      <w:r>
        <w:rPr>
          <w:b/>
          <w:color w:val="1A3C6E"/>
          <w:sz w:val="22"/>
        </w:rPr>
        <w:t xml:space="preserve">Câu 37: </w:t>
      </w:r>
      <w:r>
        <w:rPr>
          <w:b w:val="0"/>
          <w:sz w:val="22"/>
        </w:rPr>
        <w:t>How do you handle excess cash in a model?</w:t>
      </w:r>
    </w:p>
    <w:p>
      <w:pPr>
        <w:spacing w:after="40" w:before="40"/>
      </w:pPr>
      <w:r>
        <w:rPr>
          <w:b/>
          <w:color w:val="1B5E20"/>
          <w:sz w:val="20"/>
        </w:rPr>
        <w:t xml:space="preserve">Trả lời: </w:t>
      </w:r>
      <w:r>
        <w:rPr>
          <w:b w:val="0"/>
          <w:sz w:val="20"/>
        </w:rPr>
        <w:t>For a fresher Investment Banking Analyst: How do you handle excess cash in a model?.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#interview-question</w:t>
      </w:r>
    </w:p>
    <w:p>
      <w:pPr>
        <w:spacing w:after="80" w:before="40"/>
      </w:pPr>
      <w:r>
        <w:rPr>
          <w:b w:val="0"/>
          <w:color w:val="666666"/>
          <w:sz w:val="16"/>
        </w:rPr>
        <w:t>────────────────────────────────────────────────────────────</w:t>
      </w:r>
    </w:p>
    <w:p>
      <w:pPr>
        <w:spacing w:after="40" w:before="80"/>
      </w:pPr>
      <w:r>
        <w:rPr>
          <w:b/>
          <w:color w:val="1A3C6E"/>
          <w:sz w:val="22"/>
        </w:rPr>
        <w:t xml:space="preserve">Câu 38: </w:t>
      </w:r>
      <w:r>
        <w:rPr>
          <w:b w:val="0"/>
          <w:sz w:val="22"/>
        </w:rPr>
        <w:t>What is the minimum cash balance and why is it important?</w:t>
      </w:r>
    </w:p>
    <w:p>
      <w:pPr>
        <w:spacing w:after="40" w:before="40"/>
      </w:pPr>
      <w:r>
        <w:rPr>
          <w:b/>
          <w:color w:val="1B5E20"/>
          <w:sz w:val="20"/>
        </w:rPr>
        <w:t xml:space="preserve">Trả lời: </w:t>
      </w:r>
      <w:r>
        <w:rPr>
          <w:b w:val="0"/>
          <w:sz w:val="20"/>
        </w:rPr>
        <w:t>For a fresher Investment Banking Analyst: What is the minimum cash balance and why is it important?.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#concept | #rationale</w:t>
      </w:r>
    </w:p>
    <w:p>
      <w:pPr>
        <w:spacing w:after="80" w:before="40"/>
      </w:pPr>
      <w:r>
        <w:rPr>
          <w:b w:val="0"/>
          <w:color w:val="666666"/>
          <w:sz w:val="16"/>
        </w:rPr>
        <w:t>────────────────────────────────────────────────────────────</w:t>
      </w:r>
    </w:p>
    <w:p>
      <w:pPr>
        <w:spacing w:after="40" w:before="80"/>
      </w:pPr>
      <w:r>
        <w:rPr>
          <w:b/>
          <w:color w:val="1A3C6E"/>
          <w:sz w:val="22"/>
        </w:rPr>
        <w:t xml:space="preserve">Câu 39: </w:t>
      </w:r>
      <w:r>
        <w:rPr>
          <w:b w:val="0"/>
          <w:sz w:val="22"/>
        </w:rPr>
        <w:t>What are the most common Excel shortcuts used in investment banking?</w:t>
      </w:r>
    </w:p>
    <w:p>
      <w:pPr>
        <w:spacing w:after="40" w:before="40"/>
      </w:pPr>
      <w:r>
        <w:rPr>
          <w:b/>
          <w:color w:val="1B5E20"/>
          <w:sz w:val="20"/>
        </w:rPr>
        <w:t xml:space="preserve">Trả lời: </w:t>
      </w:r>
      <w:r>
        <w:rPr>
          <w:b w:val="0"/>
          <w:sz w:val="20"/>
        </w:rPr>
        <w:t>For a fresher Investment Banking Analyst: What are the most common Excel shortcuts used in investment banking?.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#interview-question</w:t>
      </w:r>
    </w:p>
    <w:p>
      <w:pPr>
        <w:spacing w:after="80" w:before="40"/>
      </w:pPr>
      <w:r>
        <w:rPr>
          <w:b w:val="0"/>
          <w:color w:val="666666"/>
          <w:sz w:val="16"/>
        </w:rPr>
        <w:t>────────────────────────────────────────────────────────────</w:t>
      </w:r>
    </w:p>
    <w:p>
      <w:pPr>
        <w:spacing w:after="40" w:before="80"/>
      </w:pPr>
      <w:r>
        <w:rPr>
          <w:b/>
          <w:color w:val="1A3C6E"/>
          <w:sz w:val="22"/>
        </w:rPr>
        <w:t xml:space="preserve">Câu 40: </w:t>
      </w:r>
      <w:r>
        <w:rPr>
          <w:b w:val="0"/>
          <w:sz w:val="22"/>
        </w:rPr>
        <w:t>What is a balanced sheet check and why is it important?</w:t>
      </w:r>
    </w:p>
    <w:p>
      <w:pPr>
        <w:spacing w:after="40" w:before="40"/>
      </w:pPr>
      <w:r>
        <w:rPr>
          <w:b/>
          <w:color w:val="1B5E20"/>
          <w:sz w:val="20"/>
        </w:rPr>
        <w:t xml:space="preserve">Trả lời: </w:t>
      </w:r>
      <w:r>
        <w:rPr>
          <w:b w:val="0"/>
          <w:sz w:val="20"/>
        </w:rPr>
        <w:t>For a fresher Investment Banking Analyst: What is a balanced sheet check and why is it important?.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#concept | #rationale</w:t>
      </w:r>
    </w:p>
    <w:p>
      <w:pPr>
        <w:spacing w:after="80" w:before="40"/>
      </w:pPr>
      <w:r>
        <w:rPr>
          <w:b w:val="0"/>
          <w:color w:val="666666"/>
          <w:sz w:val="16"/>
        </w:rPr>
        <w:t>────────────────────────────────────────────────────────────</w:t>
      </w:r>
    </w:p>
    <w:p>
      <w:pPr>
        <w:spacing w:after="40" w:before="80"/>
      </w:pPr>
      <w:r>
        <w:rPr>
          <w:b/>
          <w:color w:val="1A3C6E"/>
          <w:sz w:val="22"/>
        </w:rPr>
        <w:t xml:space="preserve">Câu 41: </w:t>
      </w:r>
      <w:r>
        <w:rPr>
          <w:b w:val="0"/>
          <w:sz w:val="22"/>
        </w:rPr>
        <w:t>Walk me through a complete DCF from start to finish.</w:t>
      </w:r>
    </w:p>
    <w:p>
      <w:pPr>
        <w:spacing w:after="40" w:before="40"/>
      </w:pPr>
      <w:r>
        <w:rPr>
          <w:b/>
          <w:color w:val="1B5E20"/>
          <w:sz w:val="20"/>
        </w:rPr>
        <w:t xml:space="preserve">Trả lời: </w:t>
      </w:r>
      <w:r>
        <w:rPr>
          <w:b w:val="0"/>
          <w:sz w:val="20"/>
        </w:rPr>
        <w:t>DCF steps for IB interviews: (1) Project FCF = EBIT × (1-t) + D&amp;A - CapEx - Δ Working Capital, (2) Project 5-10 years, (3) Calculate Terminal Value: Gordon Growth (FCF × (1+g)/(WACC-g)) or Exit Multiple (EBITDA × EBITDA multiple), (4) Discount FCFs and TV to present using WACC, (5) Enterprise Value = PV of FCFs + PV of TV, (6) Equity Value = EV - Net Debt - Preferred Stock - Non-controlling Interest. Check your assumptions are realistic and justifiable.</w:t>
      </w:r>
    </w:p>
    <w:p>
      <w:pPr>
        <w:spacing w:after="80" w:before="40"/>
      </w:pPr>
      <w:r>
        <w:rPr>
          <w:b w:val="0"/>
          <w:color w:val="557BC7"/>
          <w:sz w:val="18"/>
        </w:rPr>
        <w:t xml:space="preserve">Tags: </w:t>
      </w:r>
      <w:r>
        <w:rPr>
          <w:b w:val="0"/>
          <w:color w:val="557BC7"/>
          <w:sz w:val="18"/>
        </w:rPr>
        <w:t>#investment-banking-analyst | #fresher | #easy | #dcf</w:t>
      </w:r>
    </w:p>
    <w:p>
      <w:pPr>
        <w:spacing w:after="80" w:before="40"/>
      </w:pPr>
      <w:r>
        <w:rPr>
          <w:b w:val="0"/>
          <w:color w:val="666666"/>
          <w:sz w:val="16"/>
        </w:rPr>
        <w:t>────────────────────────────────────────────────────────────</w:t>
      </w:r>
    </w:p>
    <w:p>
      <w:pPr>
        <w:spacing w:after="40" w:before="80"/>
      </w:pPr>
      <w:r>
        <w:rPr>
          <w:b/>
          <w:color w:val="1A3C6E"/>
          <w:sz w:val="22"/>
        </w:rPr>
        <w:t xml:space="preserve">Câu 42: </w:t>
      </w:r>
      <w:r>
        <w:rPr>
          <w:b w:val="0"/>
          <w:sz w:val="22"/>
        </w:rPr>
        <w:t>How do you calculate unlevered free cash flow?</w:t>
      </w:r>
    </w:p>
    <w:p>
      <w:pPr>
        <w:spacing w:after="40" w:before="40"/>
      </w:pPr>
      <w:r>
        <w:rPr>
          <w:b/>
          <w:color w:val="1B5E20"/>
          <w:sz w:val="20"/>
        </w:rPr>
        <w:t xml:space="preserve">Trả lời: </w:t>
      </w:r>
      <w:r>
        <w:rPr>
          <w:b w:val="0"/>
          <w:sz w:val="20"/>
        </w:rPr>
        <w:t>For a fresher Investment Banking Analyst: How do you calculate unlevered free cash flow?.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#interview-question</w:t>
      </w:r>
    </w:p>
    <w:p>
      <w:pPr>
        <w:spacing w:after="80" w:before="40"/>
      </w:pPr>
      <w:r>
        <w:rPr>
          <w:b w:val="0"/>
          <w:color w:val="666666"/>
          <w:sz w:val="16"/>
        </w:rPr>
        <w:t>────────────────────────────────────────────────────────────</w:t>
      </w:r>
    </w:p>
    <w:p>
      <w:pPr>
        <w:spacing w:after="40" w:before="80"/>
      </w:pPr>
      <w:r>
        <w:rPr>
          <w:b/>
          <w:color w:val="1A3C6E"/>
          <w:sz w:val="22"/>
        </w:rPr>
        <w:t xml:space="preserve">Câu 43: </w:t>
      </w:r>
      <w:r>
        <w:rPr>
          <w:b w:val="0"/>
          <w:sz w:val="22"/>
        </w:rPr>
        <w:t>How do you project free cash flows for a DCF?</w:t>
      </w:r>
    </w:p>
    <w:p>
      <w:pPr>
        <w:spacing w:after="40" w:before="40"/>
      </w:pPr>
      <w:r>
        <w:rPr>
          <w:b/>
          <w:color w:val="1B5E20"/>
          <w:sz w:val="20"/>
        </w:rPr>
        <w:t xml:space="preserve">Trả lời: </w:t>
      </w:r>
      <w:r>
        <w:rPr>
          <w:b w:val="0"/>
          <w:sz w:val="20"/>
        </w:rPr>
        <w:t>DCF steps for IB interviews: (1) Project FCF = EBIT × (1-t) + D&amp;A - CapEx - Δ Working Capital, (2) Project 5-10 years, (3) Calculate Terminal Value: Gordon Growth (FCF × (1+g)/(WACC-g)) or Exit Multiple (EBITDA × EBITDA multiple), (4) Discount FCFs and TV to present using WACC, (5) Enterprise Value = PV of FCFs + PV of TV, (6) Equity Value = EV - Net Debt - Preferred Stock - Non-controlling Interest. Check your assumptions are realistic and justifiable.</w:t>
      </w:r>
    </w:p>
    <w:p>
      <w:pPr>
        <w:spacing w:after="80" w:before="40"/>
      </w:pPr>
      <w:r>
        <w:rPr>
          <w:b w:val="0"/>
          <w:color w:val="557BC7"/>
          <w:sz w:val="18"/>
        </w:rPr>
        <w:t xml:space="preserve">Tags: </w:t>
      </w:r>
      <w:r>
        <w:rPr>
          <w:b w:val="0"/>
          <w:color w:val="557BC7"/>
          <w:sz w:val="18"/>
        </w:rPr>
        <w:t>#investment-banking-analyst | #fresher | #easy | #dcf</w:t>
      </w:r>
    </w:p>
    <w:p>
      <w:pPr>
        <w:spacing w:after="80" w:before="40"/>
      </w:pPr>
      <w:r>
        <w:rPr>
          <w:b w:val="0"/>
          <w:color w:val="666666"/>
          <w:sz w:val="16"/>
        </w:rPr>
        <w:t>────────────────────────────────────────────────────────────</w:t>
      </w:r>
    </w:p>
    <w:p>
      <w:pPr>
        <w:spacing w:after="40" w:before="80"/>
      </w:pPr>
      <w:r>
        <w:rPr>
          <w:b/>
          <w:color w:val="1A3C6E"/>
          <w:sz w:val="22"/>
        </w:rPr>
        <w:t xml:space="preserve">Câu 44: </w:t>
      </w:r>
      <w:r>
        <w:rPr>
          <w:b w:val="0"/>
          <w:sz w:val="22"/>
        </w:rPr>
        <w:t>What discount rate do you use in a DCF and why?</w:t>
      </w:r>
    </w:p>
    <w:p>
      <w:pPr>
        <w:spacing w:after="40" w:before="40"/>
      </w:pPr>
      <w:r>
        <w:rPr>
          <w:b/>
          <w:color w:val="1B5E20"/>
          <w:sz w:val="20"/>
        </w:rPr>
        <w:t xml:space="preserve">Trả lời: </w:t>
      </w:r>
      <w:r>
        <w:rPr>
          <w:b w:val="0"/>
          <w:sz w:val="20"/>
        </w:rPr>
        <w:t>DCF steps for IB interviews: (1) Project FCF = EBIT × (1-t) + D&amp;A - CapEx - Δ Working Capital, (2) Project 5-10 years, (3) Calculate Terminal Value: Gordon Growth (FCF × (1+g)/(WACC-g)) or Exit Multiple (EBITDA × EBITDA multiple), (4) Discount FCFs and TV to present using WACC, (5) Enterprise Value = PV of FCFs + PV of TV, (6) Equity Value = EV - Net Debt - Preferred Stock - Non-controlling Interest. Check your assumptions are realistic and justifiable.</w:t>
      </w:r>
    </w:p>
    <w:p>
      <w:pPr>
        <w:spacing w:after="80" w:before="40"/>
      </w:pPr>
      <w:r>
        <w:rPr>
          <w:b w:val="0"/>
          <w:color w:val="557BC7"/>
          <w:sz w:val="18"/>
        </w:rPr>
        <w:t xml:space="preserve">Tags: </w:t>
      </w:r>
      <w:r>
        <w:rPr>
          <w:b w:val="0"/>
          <w:color w:val="557BC7"/>
          <w:sz w:val="18"/>
        </w:rPr>
        <w:t>#investment-banking-analyst | #fresher | #easy | #rationale | #dcf</w:t>
      </w:r>
    </w:p>
    <w:p>
      <w:pPr>
        <w:spacing w:after="80" w:before="40"/>
      </w:pPr>
      <w:r>
        <w:rPr>
          <w:b w:val="0"/>
          <w:color w:val="666666"/>
          <w:sz w:val="16"/>
        </w:rPr>
        <w:t>────────────────────────────────────────────────────────────</w:t>
      </w:r>
    </w:p>
    <w:p>
      <w:pPr>
        <w:spacing w:after="40" w:before="80"/>
      </w:pPr>
      <w:r>
        <w:rPr>
          <w:b/>
          <w:color w:val="1A3C6E"/>
          <w:sz w:val="22"/>
        </w:rPr>
        <w:t xml:space="preserve">Câu 45: </w:t>
      </w:r>
      <w:r>
        <w:rPr>
          <w:b w:val="0"/>
          <w:sz w:val="22"/>
        </w:rPr>
        <w:t>How do you calculate WACC step by step?</w:t>
      </w:r>
    </w:p>
    <w:p>
      <w:pPr>
        <w:spacing w:after="40" w:before="40"/>
      </w:pPr>
      <w:r>
        <w:rPr>
          <w:b/>
          <w:color w:val="1B5E20"/>
          <w:sz w:val="20"/>
        </w:rPr>
        <w:t xml:space="preserve">Trả lời: </w:t>
      </w:r>
      <w:r>
        <w:rPr>
          <w:b w:val="0"/>
          <w:sz w:val="20"/>
        </w:rPr>
        <w:t>For a fresher Investment Banking Analyst: How do you calculate WACC step by step?.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#process</w:t>
      </w:r>
    </w:p>
    <w:p>
      <w:pPr>
        <w:spacing w:after="80" w:before="40"/>
      </w:pPr>
      <w:r>
        <w:rPr>
          <w:b w:val="0"/>
          <w:color w:val="666666"/>
          <w:sz w:val="16"/>
        </w:rPr>
        <w:t>────────────────────────────────────────────────────────────</w:t>
      </w:r>
    </w:p>
    <w:p>
      <w:pPr>
        <w:spacing w:after="40" w:before="80"/>
      </w:pPr>
      <w:r>
        <w:rPr>
          <w:b/>
          <w:color w:val="1A3C6E"/>
          <w:sz w:val="22"/>
        </w:rPr>
        <w:t xml:space="preserve">Câu 46: </w:t>
      </w:r>
      <w:r>
        <w:rPr>
          <w:b w:val="0"/>
          <w:sz w:val="22"/>
        </w:rPr>
        <w:t>How do you calculate the cost of equity?</w:t>
      </w:r>
    </w:p>
    <w:p>
      <w:pPr>
        <w:spacing w:after="40" w:before="40"/>
      </w:pPr>
      <w:r>
        <w:rPr>
          <w:b/>
          <w:color w:val="1B5E20"/>
          <w:sz w:val="20"/>
        </w:rPr>
        <w:t xml:space="preserve">Trả lời: </w:t>
      </w:r>
      <w:r>
        <w:rPr>
          <w:b w:val="0"/>
          <w:sz w:val="20"/>
        </w:rPr>
        <w:t>For a fresher Investment Banking Analyst: How do you calculate the cost of equity?.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#equity</w:t>
      </w:r>
    </w:p>
    <w:p>
      <w:pPr>
        <w:spacing w:after="80" w:before="40"/>
      </w:pPr>
      <w:r>
        <w:rPr>
          <w:b w:val="0"/>
          <w:color w:val="666666"/>
          <w:sz w:val="16"/>
        </w:rPr>
        <w:t>────────────────────────────────────────────────────────────</w:t>
      </w:r>
    </w:p>
    <w:p>
      <w:pPr>
        <w:spacing w:after="40" w:before="80"/>
      </w:pPr>
      <w:r>
        <w:rPr>
          <w:b/>
          <w:color w:val="1A3C6E"/>
          <w:sz w:val="22"/>
        </w:rPr>
        <w:t xml:space="preserve">Câu 47: </w:t>
      </w:r>
      <w:r>
        <w:rPr>
          <w:b w:val="0"/>
          <w:sz w:val="22"/>
        </w:rPr>
        <w:t>What is the difference between CAPM and the dividend discount model?</w:t>
      </w:r>
    </w:p>
    <w:p>
      <w:pPr>
        <w:spacing w:after="40" w:before="40"/>
      </w:pPr>
      <w:r>
        <w:rPr>
          <w:b/>
          <w:color w:val="1B5E20"/>
          <w:sz w:val="20"/>
        </w:rPr>
        <w:t xml:space="preserve">Trả lời: </w:t>
      </w:r>
      <w:r>
        <w:rPr>
          <w:b w:val="0"/>
          <w:sz w:val="20"/>
        </w:rPr>
        <w:t>For a fresher Investment Banking Analyst: What is the difference between CAPM and the dividend discount model?.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#comparison | #m-a | #concept</w:t>
      </w:r>
    </w:p>
    <w:p>
      <w:pPr>
        <w:spacing w:after="80" w:before="40"/>
      </w:pPr>
      <w:r>
        <w:rPr>
          <w:b w:val="0"/>
          <w:color w:val="666666"/>
          <w:sz w:val="16"/>
        </w:rPr>
        <w:t>────────────────────────────────────────────────────────────</w:t>
      </w:r>
    </w:p>
    <w:p>
      <w:pPr>
        <w:spacing w:after="40" w:before="80"/>
      </w:pPr>
      <w:r>
        <w:rPr>
          <w:b/>
          <w:color w:val="1A3C6E"/>
          <w:sz w:val="22"/>
        </w:rPr>
        <w:t xml:space="preserve">Câu 48: </w:t>
      </w:r>
      <w:r>
        <w:rPr>
          <w:b w:val="0"/>
          <w:sz w:val="22"/>
        </w:rPr>
        <w:t>How do you calculate the cost of debt?</w:t>
      </w:r>
    </w:p>
    <w:p>
      <w:pPr>
        <w:spacing w:after="40" w:before="40"/>
      </w:pPr>
      <w:r>
        <w:rPr>
          <w:b/>
          <w:color w:val="1B5E20"/>
          <w:sz w:val="20"/>
        </w:rPr>
        <w:t xml:space="preserve">Trả lời: </w:t>
      </w:r>
      <w:r>
        <w:rPr>
          <w:b w:val="0"/>
          <w:sz w:val="20"/>
        </w:rPr>
        <w:t>For a fresher Investment Banking Analyst: How do you calculate the cost of debt?.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#debt</w:t>
      </w:r>
    </w:p>
    <w:p>
      <w:pPr>
        <w:spacing w:after="80" w:before="40"/>
      </w:pPr>
      <w:r>
        <w:rPr>
          <w:b w:val="0"/>
          <w:color w:val="666666"/>
          <w:sz w:val="16"/>
        </w:rPr>
        <w:t>────────────────────────────────────────────────────────────</w:t>
      </w:r>
    </w:p>
    <w:p>
      <w:pPr>
        <w:spacing w:after="40" w:before="80"/>
      </w:pPr>
      <w:r>
        <w:rPr>
          <w:b/>
          <w:color w:val="1A3C6E"/>
          <w:sz w:val="22"/>
        </w:rPr>
        <w:t xml:space="preserve">Câu 49: </w:t>
      </w:r>
      <w:r>
        <w:rPr>
          <w:b w:val="0"/>
          <w:sz w:val="22"/>
        </w:rPr>
        <w:t>What are the two methods for calculating terminal value?</w:t>
      </w:r>
    </w:p>
    <w:p>
      <w:pPr>
        <w:spacing w:after="40" w:before="40"/>
      </w:pPr>
      <w:r>
        <w:rPr>
          <w:b/>
          <w:color w:val="1B5E20"/>
          <w:sz w:val="20"/>
        </w:rPr>
        <w:t xml:space="preserve">Trả lời: </w:t>
      </w:r>
      <w:r>
        <w:rPr>
          <w:b w:val="0"/>
          <w:sz w:val="20"/>
        </w:rPr>
        <w:t>For a fresher Investment Banking Analyst: What are the two methods for calculating terminal value?.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#interview-question</w:t>
      </w:r>
    </w:p>
    <w:p>
      <w:pPr>
        <w:spacing w:after="80" w:before="40"/>
      </w:pPr>
      <w:r>
        <w:rPr>
          <w:b w:val="0"/>
          <w:color w:val="666666"/>
          <w:sz w:val="16"/>
        </w:rPr>
        <w:t>────────────────────────────────────────────────────────────</w:t>
      </w:r>
    </w:p>
    <w:p>
      <w:pPr>
        <w:spacing w:after="40" w:before="80"/>
      </w:pPr>
      <w:r>
        <w:rPr>
          <w:b/>
          <w:color w:val="1A3C6E"/>
          <w:sz w:val="22"/>
        </w:rPr>
        <w:t xml:space="preserve">Câu 50: </w:t>
      </w:r>
      <w:r>
        <w:rPr>
          <w:b w:val="0"/>
          <w:sz w:val="22"/>
        </w:rPr>
        <w:t>What are the pros and cons of the Gordon Growth Model vs Exit Multiple method?</w:t>
      </w:r>
    </w:p>
    <w:p>
      <w:pPr>
        <w:spacing w:after="40" w:before="40"/>
      </w:pPr>
      <w:r>
        <w:rPr>
          <w:b/>
          <w:color w:val="1B5E20"/>
          <w:sz w:val="20"/>
        </w:rPr>
        <w:t xml:space="preserve">Trả lời: </w:t>
      </w:r>
      <w:r>
        <w:rPr>
          <w:b w:val="0"/>
          <w:sz w:val="20"/>
        </w:rPr>
        <w:t>For a fresher Investment Banking Analyst: What are the pros and cons of the Gordon Growth Model vs Exit Multiple method?.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#comparison | #pros-cons</w:t>
      </w:r>
    </w:p>
    <w:p>
      <w:pPr>
        <w:spacing w:after="80" w:before="40"/>
      </w:pPr>
      <w:r>
        <w:rPr>
          <w:b w:val="0"/>
          <w:color w:val="666666"/>
          <w:sz w:val="16"/>
        </w:rPr>
        <w:t>────────────────────────────────────────────────────────────</w:t>
      </w:r>
    </w:p>
    <w:p>
      <w:pPr>
        <w:spacing w:after="40" w:before="80"/>
      </w:pPr>
      <w:r>
        <w:rPr>
          <w:b/>
          <w:color w:val="1A3C6E"/>
          <w:sz w:val="22"/>
        </w:rPr>
        <w:t xml:space="preserve">Câu 51: </w:t>
      </w:r>
      <w:r>
        <w:rPr>
          <w:b w:val="0"/>
          <w:sz w:val="22"/>
        </w:rPr>
        <w:t>What growth rate do you use for terminal value? Why?</w:t>
      </w:r>
    </w:p>
    <w:p>
      <w:pPr>
        <w:spacing w:after="40" w:before="40"/>
      </w:pPr>
      <w:r>
        <w:rPr>
          <w:b/>
          <w:color w:val="1B5E20"/>
          <w:sz w:val="20"/>
        </w:rPr>
        <w:t xml:space="preserve">Trả lời: </w:t>
      </w:r>
      <w:r>
        <w:rPr>
          <w:b w:val="0"/>
          <w:sz w:val="20"/>
        </w:rPr>
        <w:t>For a fresher Investment Banking Analyst: What growth rate do you use for terminal value? Why?.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#rationale</w:t>
      </w:r>
    </w:p>
    <w:p>
      <w:pPr>
        <w:spacing w:after="80" w:before="40"/>
      </w:pPr>
      <w:r>
        <w:rPr>
          <w:b w:val="0"/>
          <w:color w:val="666666"/>
          <w:sz w:val="16"/>
        </w:rPr>
        <w:t>────────────────────────────────────────────────────────────</w:t>
      </w:r>
    </w:p>
    <w:p>
      <w:pPr>
        <w:spacing w:after="40" w:before="80"/>
      </w:pPr>
      <w:r>
        <w:rPr>
          <w:b/>
          <w:color w:val="1A3C6E"/>
          <w:sz w:val="22"/>
        </w:rPr>
        <w:t xml:space="preserve">Câu 52: </w:t>
      </w:r>
      <w:r>
        <w:rPr>
          <w:b w:val="0"/>
          <w:sz w:val="22"/>
        </w:rPr>
        <w:t>How do you calculate EV from a DCF?</w:t>
      </w:r>
    </w:p>
    <w:p>
      <w:pPr>
        <w:spacing w:after="40" w:before="40"/>
      </w:pPr>
      <w:r>
        <w:rPr>
          <w:b/>
          <w:color w:val="1B5E20"/>
          <w:sz w:val="20"/>
        </w:rPr>
        <w:t xml:space="preserve">Trả lời: </w:t>
      </w:r>
      <w:r>
        <w:rPr>
          <w:b w:val="0"/>
          <w:sz w:val="20"/>
        </w:rPr>
        <w:t>DCF steps for IB interviews: (1) Project FCF = EBIT × (1-t) + D&amp;A - CapEx - Δ Working Capital, (2) Project 5-10 years, (3) Calculate Terminal Value: Gordon Growth (FCF × (1+g)/(WACC-g)) or Exit Multiple (EBITDA × EBITDA multiple), (4) Discount FCFs and TV to present using WACC, (5) Enterprise Value = PV of FCFs + PV of TV, (6) Equity Value = EV - Net Debt - Preferred Stock - Non-controlling Interest. Check your assumptions are realistic and justifiable.</w:t>
      </w:r>
    </w:p>
    <w:p>
      <w:pPr>
        <w:spacing w:after="80" w:before="40"/>
      </w:pPr>
      <w:r>
        <w:rPr>
          <w:b w:val="0"/>
          <w:color w:val="557BC7"/>
          <w:sz w:val="18"/>
        </w:rPr>
        <w:t xml:space="preserve">Tags: </w:t>
      </w:r>
      <w:r>
        <w:rPr>
          <w:b w:val="0"/>
          <w:color w:val="557BC7"/>
          <w:sz w:val="18"/>
        </w:rPr>
        <w:t>#investment-banking-analyst | #fresher | #easy | #m-a | #dcf</w:t>
      </w:r>
    </w:p>
    <w:p>
      <w:pPr>
        <w:spacing w:after="80" w:before="40"/>
      </w:pPr>
      <w:r>
        <w:rPr>
          <w:b w:val="0"/>
          <w:color w:val="666666"/>
          <w:sz w:val="16"/>
        </w:rPr>
        <w:t>────────────────────────────────────────────────────────────</w:t>
      </w:r>
    </w:p>
    <w:p>
      <w:pPr>
        <w:spacing w:after="40" w:before="80"/>
      </w:pPr>
      <w:r>
        <w:rPr>
          <w:b/>
          <w:color w:val="1A3C6E"/>
          <w:sz w:val="22"/>
        </w:rPr>
        <w:t xml:space="preserve">Câu 53: </w:t>
      </w:r>
      <w:r>
        <w:rPr>
          <w:b w:val="0"/>
          <w:sz w:val="22"/>
        </w:rPr>
        <w:t>What is a sum of the parts valuation?</w:t>
      </w:r>
    </w:p>
    <w:p>
      <w:pPr>
        <w:spacing w:after="40" w:before="40"/>
      </w:pPr>
      <w:r>
        <w:rPr>
          <w:b/>
          <w:color w:val="1B5E20"/>
          <w:sz w:val="20"/>
        </w:rPr>
        <w:t xml:space="preserve">Trả lời: </w:t>
      </w:r>
      <w:r>
        <w:rPr>
          <w:b w:val="0"/>
          <w:sz w:val="20"/>
        </w:rPr>
        <w:t>For a fresher Investment Banking Analyst: What is a sum of the parts valuation?.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#concept | #valuation</w:t>
      </w:r>
    </w:p>
    <w:p>
      <w:pPr>
        <w:spacing w:after="80" w:before="40"/>
      </w:pPr>
      <w:r>
        <w:rPr>
          <w:b w:val="0"/>
          <w:color w:val="666666"/>
          <w:sz w:val="16"/>
        </w:rPr>
        <w:t>────────────────────────────────────────────────────────────</w:t>
      </w:r>
    </w:p>
    <w:p>
      <w:pPr>
        <w:spacing w:after="40" w:before="80"/>
      </w:pPr>
      <w:r>
        <w:rPr>
          <w:b/>
          <w:color w:val="1A3C6E"/>
          <w:sz w:val="22"/>
        </w:rPr>
        <w:t xml:space="preserve">Câu 54: </w:t>
      </w:r>
      <w:r>
        <w:rPr>
          <w:b w:val="0"/>
          <w:sz w:val="22"/>
        </w:rPr>
        <w:t>What is a reverse DCF?</w:t>
      </w:r>
    </w:p>
    <w:p>
      <w:pPr>
        <w:spacing w:after="40" w:before="40"/>
      </w:pPr>
      <w:r>
        <w:rPr>
          <w:b/>
          <w:color w:val="1B5E20"/>
          <w:sz w:val="20"/>
        </w:rPr>
        <w:t xml:space="preserve">Trả lời: </w:t>
      </w:r>
      <w:r>
        <w:rPr>
          <w:b w:val="0"/>
          <w:sz w:val="20"/>
        </w:rPr>
        <w:t>DCF steps for IB interviews: (1) Project FCF = EBIT × (1-t) + D&amp;A - CapEx - Δ Working Capital, (2) Project 5-10 years, (3) Calculate Terminal Value: Gordon Growth (FCF × (1+g)/(WACC-g)) or Exit Multiple (EBITDA × EBITDA multiple), (4) Discount FCFs and TV to present using WACC, (5) Enterprise Value = PV of FCFs + PV of TV, (6) Equity Value = EV - Net Debt - Preferred Stock - Non-controlling Interest. Check your assumptions are realistic and justifiable.</w:t>
      </w:r>
    </w:p>
    <w:p>
      <w:pPr>
        <w:spacing w:after="80" w:before="40"/>
      </w:pPr>
      <w:r>
        <w:rPr>
          <w:b w:val="0"/>
          <w:color w:val="557BC7"/>
          <w:sz w:val="18"/>
        </w:rPr>
        <w:t xml:space="preserve">Tags: </w:t>
      </w:r>
      <w:r>
        <w:rPr>
          <w:b w:val="0"/>
          <w:color w:val="557BC7"/>
          <w:sz w:val="18"/>
        </w:rPr>
        <w:t>#investment-banking-analyst | #fresher | #easy | #concept | #dcf</w:t>
      </w:r>
    </w:p>
    <w:p>
      <w:pPr>
        <w:spacing w:after="80" w:before="40"/>
      </w:pPr>
      <w:r>
        <w:rPr>
          <w:b w:val="0"/>
          <w:color w:val="666666"/>
          <w:sz w:val="16"/>
        </w:rPr>
        <w:t>────────────────────────────────────────────────────────────</w:t>
      </w:r>
    </w:p>
    <w:p>
      <w:pPr>
        <w:spacing w:after="40" w:before="80"/>
      </w:pPr>
      <w:r>
        <w:rPr>
          <w:b/>
          <w:color w:val="1A3C6E"/>
          <w:sz w:val="22"/>
        </w:rPr>
        <w:t xml:space="preserve">Câu 55: </w:t>
      </w:r>
      <w:r>
        <w:rPr>
          <w:b w:val="0"/>
          <w:sz w:val="22"/>
        </w:rPr>
        <w:t>How do you handle stock-based compensation in a DCF?</w:t>
      </w:r>
    </w:p>
    <w:p>
      <w:pPr>
        <w:spacing w:after="40" w:before="40"/>
      </w:pPr>
      <w:r>
        <w:rPr>
          <w:b/>
          <w:color w:val="1B5E20"/>
          <w:sz w:val="20"/>
        </w:rPr>
        <w:t xml:space="preserve">Trả lời: </w:t>
      </w:r>
      <w:r>
        <w:rPr>
          <w:b w:val="0"/>
          <w:sz w:val="20"/>
        </w:rPr>
        <w:t>DCF steps for IB interviews: (1) Project FCF = EBIT × (1-t) + D&amp;A - CapEx - Δ Working Capital, (2) Project 5-10 years, (3) Calculate Terminal Value: Gordon Growth (FCF × (1+g)/(WACC-g)) or Exit Multiple (EBITDA × EBITDA multiple), (4) Discount FCFs and TV to present using WACC, (5) Enterprise Value = PV of FCFs + PV of TV, (6) Equity Value = EV - Net Debt - Preferred Stock - Non-controlling Interest. Check your assumptions are realistic and justifiable.</w:t>
      </w:r>
    </w:p>
    <w:p>
      <w:pPr>
        <w:spacing w:after="80" w:before="40"/>
      </w:pPr>
      <w:r>
        <w:rPr>
          <w:b w:val="0"/>
          <w:color w:val="557BC7"/>
          <w:sz w:val="18"/>
        </w:rPr>
        <w:t xml:space="preserve">Tags: </w:t>
      </w:r>
      <w:r>
        <w:rPr>
          <w:b w:val="0"/>
          <w:color w:val="557BC7"/>
          <w:sz w:val="18"/>
        </w:rPr>
        <w:t>#investment-banking-analyst | #fresher | #easy | #dcf</w:t>
      </w:r>
    </w:p>
    <w:p>
      <w:pPr>
        <w:spacing w:after="80" w:before="40"/>
      </w:pPr>
      <w:r>
        <w:rPr>
          <w:b w:val="0"/>
          <w:color w:val="666666"/>
          <w:sz w:val="16"/>
        </w:rPr>
        <w:t>────────────────────────────────────────────────────────────</w:t>
      </w:r>
    </w:p>
    <w:p>
      <w:pPr>
        <w:spacing w:after="40" w:before="80"/>
      </w:pPr>
      <w:r>
        <w:rPr>
          <w:b/>
          <w:color w:val="1A3C6E"/>
          <w:sz w:val="22"/>
        </w:rPr>
        <w:t xml:space="preserve">Câu 56: </w:t>
      </w:r>
      <w:r>
        <w:rPr>
          <w:b w:val="0"/>
          <w:sz w:val="22"/>
        </w:rPr>
        <w:t>Should you include non-operating assets in a DCF?</w:t>
      </w:r>
    </w:p>
    <w:p>
      <w:pPr>
        <w:spacing w:after="40" w:before="40"/>
      </w:pPr>
      <w:r>
        <w:rPr>
          <w:b/>
          <w:color w:val="1B5E20"/>
          <w:sz w:val="20"/>
        </w:rPr>
        <w:t xml:space="preserve">Trả lời: </w:t>
      </w:r>
      <w:r>
        <w:rPr>
          <w:b w:val="0"/>
          <w:sz w:val="20"/>
        </w:rPr>
        <w:t>DCF steps for IB interviews: (1) Project FCF = EBIT × (1-t) + D&amp;A - CapEx - Δ Working Capital, (2) Project 5-10 years, (3) Calculate Terminal Value: Gordon Growth (FCF × (1+g)/(WACC-g)) or Exit Multiple (EBITDA × EBITDA multiple), (4) Discount FCFs and TV to present using WACC, (5) Enterprise Value = PV of FCFs + PV of TV, (6) Equity Value = EV - Net Debt - Preferred Stock - Non-controlling Interest. Check your assumptions are realistic and justifiable.</w:t>
      </w:r>
    </w:p>
    <w:p>
      <w:pPr>
        <w:spacing w:after="80" w:before="40"/>
      </w:pPr>
      <w:r>
        <w:rPr>
          <w:b w:val="0"/>
          <w:color w:val="557BC7"/>
          <w:sz w:val="18"/>
        </w:rPr>
        <w:t xml:space="preserve">Tags: </w:t>
      </w:r>
      <w:r>
        <w:rPr>
          <w:b w:val="0"/>
          <w:color w:val="557BC7"/>
          <w:sz w:val="18"/>
        </w:rPr>
        <w:t>#investment-banking-analyst | #fresher | #easy | #dcf</w:t>
      </w:r>
    </w:p>
    <w:p>
      <w:pPr>
        <w:spacing w:after="80" w:before="40"/>
      </w:pPr>
      <w:r>
        <w:rPr>
          <w:b w:val="0"/>
          <w:color w:val="666666"/>
          <w:sz w:val="16"/>
        </w:rPr>
        <w:t>────────────────────────────────────────────────────────────</w:t>
      </w:r>
    </w:p>
    <w:p>
      <w:pPr>
        <w:spacing w:after="40" w:before="80"/>
      </w:pPr>
      <w:r>
        <w:rPr>
          <w:b/>
          <w:color w:val="1A3C6E"/>
          <w:sz w:val="22"/>
        </w:rPr>
        <w:t xml:space="preserve">Câu 57: </w:t>
      </w:r>
      <w:r>
        <w:rPr>
          <w:b w:val="0"/>
          <w:sz w:val="22"/>
        </w:rPr>
        <w:t>How do you handle pension obligations in a DCF?</w:t>
      </w:r>
    </w:p>
    <w:p>
      <w:pPr>
        <w:spacing w:after="40" w:before="40"/>
      </w:pPr>
      <w:r>
        <w:rPr>
          <w:b/>
          <w:color w:val="1B5E20"/>
          <w:sz w:val="20"/>
        </w:rPr>
        <w:t xml:space="preserve">Trả lời: </w:t>
      </w:r>
      <w:r>
        <w:rPr>
          <w:b w:val="0"/>
          <w:sz w:val="20"/>
        </w:rPr>
        <w:t>DCF steps for IB interviews: (1) Project FCF = EBIT × (1-t) + D&amp;A - CapEx - Δ Working Capital, (2) Project 5-10 years, (3) Calculate Terminal Value: Gordon Growth (FCF × (1+g)/(WACC-g)) or Exit Multiple (EBITDA × EBITDA multiple), (4) Discount FCFs and TV to present using WACC, (5) Enterprise Value = PV of FCFs + PV of TV, (6) Equity Value = EV - Net Debt - Preferred Stock - Non-controlling Interest. Check your assumptions are realistic and justifiable.</w:t>
      </w:r>
    </w:p>
    <w:p>
      <w:pPr>
        <w:spacing w:after="80" w:before="40"/>
      </w:pPr>
      <w:r>
        <w:rPr>
          <w:b w:val="0"/>
          <w:color w:val="557BC7"/>
          <w:sz w:val="18"/>
        </w:rPr>
        <w:t xml:space="preserve">Tags: </w:t>
      </w:r>
      <w:r>
        <w:rPr>
          <w:b w:val="0"/>
          <w:color w:val="557BC7"/>
          <w:sz w:val="18"/>
        </w:rPr>
        <w:t>#investment-banking-analyst | #fresher | #easy | #dcf</w:t>
      </w:r>
    </w:p>
    <w:p>
      <w:pPr>
        <w:spacing w:after="80" w:before="40"/>
      </w:pPr>
      <w:r>
        <w:rPr>
          <w:b w:val="0"/>
          <w:color w:val="666666"/>
          <w:sz w:val="16"/>
        </w:rPr>
        <w:t>────────────────────────────────────────────────────────────</w:t>
      </w:r>
    </w:p>
    <w:p>
      <w:pPr>
        <w:spacing w:after="40" w:before="80"/>
      </w:pPr>
      <w:r>
        <w:rPr>
          <w:b/>
          <w:color w:val="1A3C6E"/>
          <w:sz w:val="22"/>
        </w:rPr>
        <w:t xml:space="preserve">Câu 58: </w:t>
      </w:r>
      <w:r>
        <w:rPr>
          <w:b w:val="0"/>
          <w:sz w:val="22"/>
        </w:rPr>
        <w:t>How do you value a company with negative FCF using DCF?</w:t>
      </w:r>
    </w:p>
    <w:p>
      <w:pPr>
        <w:spacing w:after="40" w:before="40"/>
      </w:pPr>
      <w:r>
        <w:rPr>
          <w:b/>
          <w:color w:val="1B5E20"/>
          <w:sz w:val="20"/>
        </w:rPr>
        <w:t xml:space="preserve">Trả lời: </w:t>
      </w:r>
      <w:r>
        <w:rPr>
          <w:b w:val="0"/>
          <w:sz w:val="20"/>
        </w:rPr>
        <w:t>DCF steps for IB interviews: (1) Project FCF = EBIT × (1-t) + D&amp;A - CapEx - Δ Working Capital, (2) Project 5-10 years, (3) Calculate Terminal Value: Gordon Growth (FCF × (1+g)/(WACC-g)) or Exit Multiple (EBITDA × EBITDA multiple), (4) Discount FCFs and TV to present using WACC, (5) Enterprise Value = PV of FCFs + PV of TV, (6) Equity Value = EV - Net Debt - Preferred Stock - Non-controlling Interest. Check your assumptions are realistic and justifiable.</w:t>
      </w:r>
    </w:p>
    <w:p>
      <w:pPr>
        <w:spacing w:after="80" w:before="40"/>
      </w:pPr>
      <w:r>
        <w:rPr>
          <w:b w:val="0"/>
          <w:color w:val="557BC7"/>
          <w:sz w:val="18"/>
        </w:rPr>
        <w:t xml:space="preserve">Tags: </w:t>
      </w:r>
      <w:r>
        <w:rPr>
          <w:b w:val="0"/>
          <w:color w:val="557BC7"/>
          <w:sz w:val="18"/>
        </w:rPr>
        <w:t>#investment-banking-analyst | #fresher | #easy | #dcf</w:t>
      </w:r>
    </w:p>
    <w:p>
      <w:pPr>
        <w:spacing w:after="80" w:before="40"/>
      </w:pPr>
      <w:r>
        <w:rPr>
          <w:b w:val="0"/>
          <w:color w:val="666666"/>
          <w:sz w:val="16"/>
        </w:rPr>
        <w:t>────────────────────────────────────────────────────────────</w:t>
      </w:r>
    </w:p>
    <w:p>
      <w:pPr>
        <w:spacing w:after="40" w:before="80"/>
      </w:pPr>
      <w:r>
        <w:rPr>
          <w:b/>
          <w:color w:val="1A3C6E"/>
          <w:sz w:val="22"/>
        </w:rPr>
        <w:t xml:space="preserve">Câu 59: </w:t>
      </w:r>
      <w:r>
        <w:rPr>
          <w:b w:val="0"/>
          <w:sz w:val="22"/>
        </w:rPr>
        <w:t>What is the difference between a DCF and an LBO model?</w:t>
      </w:r>
    </w:p>
    <w:p>
      <w:pPr>
        <w:spacing w:after="40" w:before="40"/>
      </w:pPr>
      <w:r>
        <w:rPr>
          <w:b/>
          <w:color w:val="1B5E20"/>
          <w:sz w:val="20"/>
        </w:rPr>
        <w:t xml:space="preserve">Trả lời: </w:t>
      </w:r>
      <w:r>
        <w:rPr>
          <w:b w:val="0"/>
          <w:sz w:val="20"/>
        </w:rPr>
        <w:t>LBO (Leveraged Buyout) uses significant debt to acquire a company. Key metric: IRR (Internal Rate of Return) target typically 20%+. Debt typically 60-70% of purchase price. Sources of repayment: operational cash flow, debt paydown, multiple expansion, EBITDA growth. Important metrics: Debt/EBITDA leverage ratio (entry usually 4-6x), Interest Coverage (EBITDA/Interest &gt; 2x). Exit after 5-7 years via sale, IPO, or dividend recapitalization.</w:t>
      </w:r>
    </w:p>
    <w:p>
      <w:pPr>
        <w:spacing w:after="80" w:before="40"/>
      </w:pPr>
      <w:r>
        <w:rPr>
          <w:b w:val="0"/>
          <w:color w:val="557BC7"/>
          <w:sz w:val="18"/>
        </w:rPr>
        <w:t xml:space="preserve">Tags: </w:t>
      </w:r>
      <w:r>
        <w:rPr>
          <w:b w:val="0"/>
          <w:color w:val="557BC7"/>
          <w:sz w:val="18"/>
        </w:rPr>
        <w:t>#investment-banking-analyst | #fresher | #easy | #comparison | #lbo | #concept | #dcf</w:t>
      </w:r>
    </w:p>
    <w:p>
      <w:pPr>
        <w:spacing w:after="80" w:before="40"/>
      </w:pPr>
      <w:r>
        <w:rPr>
          <w:b w:val="0"/>
          <w:color w:val="666666"/>
          <w:sz w:val="16"/>
        </w:rPr>
        <w:t>────────────────────────────────────────────────────────────</w:t>
      </w:r>
    </w:p>
    <w:p>
      <w:pPr>
        <w:spacing w:after="40" w:before="80"/>
      </w:pPr>
      <w:r>
        <w:rPr>
          <w:b/>
          <w:color w:val="1A3C6E"/>
          <w:sz w:val="22"/>
        </w:rPr>
        <w:t xml:space="preserve">Câu 60: </w:t>
      </w:r>
      <w:r>
        <w:rPr>
          <w:b w:val="0"/>
          <w:sz w:val="22"/>
        </w:rPr>
        <w:t>What is stubbing in a DCF?</w:t>
      </w:r>
    </w:p>
    <w:p>
      <w:pPr>
        <w:spacing w:after="40" w:before="40"/>
      </w:pPr>
      <w:r>
        <w:rPr>
          <w:b/>
          <w:color w:val="1B5E20"/>
          <w:sz w:val="20"/>
        </w:rPr>
        <w:t xml:space="preserve">Trả lời: </w:t>
      </w:r>
      <w:r>
        <w:rPr>
          <w:b w:val="0"/>
          <w:sz w:val="20"/>
        </w:rPr>
        <w:t>DCF steps for IB interviews: (1) Project FCF = EBIT × (1-t) + D&amp;A - CapEx - Δ Working Capital, (2) Project 5-10 years, (3) Calculate Terminal Value: Gordon Growth (FCF × (1+g)/(WACC-g)) or Exit Multiple (EBITDA × EBITDA multiple), (4) Discount FCFs and TV to present using WACC, (5) Enterprise Value = PV of FCFs + PV of TV, (6) Equity Value = EV - Net Debt - Preferred Stock - Non-controlling Interest. Check your assumptions are realistic and justifiable.</w:t>
      </w:r>
    </w:p>
    <w:p>
      <w:pPr>
        <w:spacing w:after="80" w:before="40"/>
      </w:pPr>
      <w:r>
        <w:rPr>
          <w:b w:val="0"/>
          <w:color w:val="557BC7"/>
          <w:sz w:val="18"/>
        </w:rPr>
        <w:t xml:space="preserve">Tags: </w:t>
      </w:r>
      <w:r>
        <w:rPr>
          <w:b w:val="0"/>
          <w:color w:val="557BC7"/>
          <w:sz w:val="18"/>
        </w:rPr>
        <w:t>#investment-banking-analyst | #fresher | #easy | #concept | #dcf</w:t>
      </w:r>
    </w:p>
    <w:p>
      <w:pPr>
        <w:spacing w:after="80" w:before="40"/>
      </w:pPr>
      <w:r>
        <w:rPr>
          <w:b w:val="0"/>
          <w:color w:val="666666"/>
          <w:sz w:val="16"/>
        </w:rPr>
        <w:t>────────────────────────────────────────────────────────────</w:t>
      </w:r>
    </w:p>
    <w:p>
      <w:pPr>
        <w:spacing w:after="40" w:before="80"/>
      </w:pPr>
      <w:r>
        <w:rPr>
          <w:b/>
          <w:color w:val="1A3C6E"/>
          <w:sz w:val="22"/>
        </w:rPr>
        <w:t xml:space="preserve">Câu 61: </w:t>
      </w:r>
      <w:r>
        <w:rPr>
          <w:b w:val="0"/>
          <w:sz w:val="22"/>
        </w:rPr>
        <w:t>Walk me through a full LBO model.</w:t>
      </w:r>
    </w:p>
    <w:p>
      <w:pPr>
        <w:spacing w:after="40" w:before="40"/>
      </w:pPr>
      <w:r>
        <w:rPr>
          <w:b/>
          <w:color w:val="1B5E20"/>
          <w:sz w:val="20"/>
        </w:rPr>
        <w:t xml:space="preserve">Trả lời: </w:t>
      </w:r>
      <w:r>
        <w:rPr>
          <w:b w:val="0"/>
          <w:sz w:val="20"/>
        </w:rPr>
        <w:t>LBO (Leveraged Buyout) uses significant debt to acquire a company. Key metric: IRR (Internal Rate of Return) target typically 20%+. Debt typically 60-70% of purchase price. Sources of repayment: operational cash flow, debt paydown, multiple expansion, EBITDA growth. Important metrics: Debt/EBITDA leverage ratio (entry usually 4-6x), Interest Coverage (EBITDA/Interest &gt; 2x). Exit after 5-7 years via sale, IPO, or dividend recapitalization.</w:t>
      </w:r>
    </w:p>
    <w:p>
      <w:pPr>
        <w:spacing w:after="80" w:before="40"/>
      </w:pPr>
      <w:r>
        <w:rPr>
          <w:b w:val="0"/>
          <w:color w:val="557BC7"/>
          <w:sz w:val="18"/>
        </w:rPr>
        <w:t xml:space="preserve">Tags: </w:t>
      </w:r>
      <w:r>
        <w:rPr>
          <w:b w:val="0"/>
          <w:color w:val="557BC7"/>
          <w:sz w:val="18"/>
        </w:rPr>
        <w:t>#investment-banking-analyst | #fresher | #easy | #lbo</w:t>
      </w:r>
    </w:p>
    <w:p>
      <w:pPr>
        <w:spacing w:after="80" w:before="40"/>
      </w:pPr>
      <w:r>
        <w:rPr>
          <w:b w:val="0"/>
          <w:color w:val="666666"/>
          <w:sz w:val="16"/>
        </w:rPr>
        <w:t>────────────────────────────────────────────────────────────</w:t>
      </w:r>
    </w:p>
    <w:p>
      <w:pPr>
        <w:spacing w:after="40" w:before="80"/>
      </w:pPr>
      <w:r>
        <w:rPr>
          <w:b/>
          <w:color w:val="1A3C6E"/>
          <w:sz w:val="22"/>
        </w:rPr>
        <w:t xml:space="preserve">Câu 62: </w:t>
      </w:r>
      <w:r>
        <w:rPr>
          <w:b w:val="0"/>
          <w:sz w:val="22"/>
        </w:rPr>
        <w:t>What are the key drivers of LBO returns?</w:t>
      </w:r>
    </w:p>
    <w:p>
      <w:pPr>
        <w:spacing w:after="40" w:before="40"/>
      </w:pPr>
      <w:r>
        <w:rPr>
          <w:b/>
          <w:color w:val="1B5E20"/>
          <w:sz w:val="20"/>
        </w:rPr>
        <w:t xml:space="preserve">Trả lời: </w:t>
      </w:r>
      <w:r>
        <w:rPr>
          <w:b w:val="0"/>
          <w:sz w:val="20"/>
        </w:rPr>
        <w:t>LBO (Leveraged Buyout) uses significant debt to acquire a company. Key metric: IRR (Internal Rate of Return) target typically 20%+. Debt typically 60-70% of purchase price. Sources of repayment: operational cash flow, debt paydown, multiple expansion, EBITDA growth. Important metrics: Debt/EBITDA leverage ratio (entry usually 4-6x), Interest Coverage (EBITDA/Interest &gt; 2x). Exit after 5-7 years via sale, IPO, or dividend recapitalization.</w:t>
      </w:r>
    </w:p>
    <w:p>
      <w:pPr>
        <w:spacing w:after="80" w:before="40"/>
      </w:pPr>
      <w:r>
        <w:rPr>
          <w:b w:val="0"/>
          <w:color w:val="557BC7"/>
          <w:sz w:val="18"/>
        </w:rPr>
        <w:t xml:space="preserve">Tags: </w:t>
      </w:r>
      <w:r>
        <w:rPr>
          <w:b w:val="0"/>
          <w:color w:val="557BC7"/>
          <w:sz w:val="18"/>
        </w:rPr>
        <w:t>#investment-banking-analyst | #fresher | #easy | #lbo</w:t>
      </w:r>
    </w:p>
    <w:p>
      <w:pPr>
        <w:spacing w:after="80" w:before="40"/>
      </w:pPr>
      <w:r>
        <w:rPr>
          <w:b w:val="0"/>
          <w:color w:val="666666"/>
          <w:sz w:val="16"/>
        </w:rPr>
        <w:t>────────────────────────────────────────────────────────────</w:t>
      </w:r>
    </w:p>
    <w:p>
      <w:pPr>
        <w:spacing w:after="40" w:before="80"/>
      </w:pPr>
      <w:r>
        <w:rPr>
          <w:b/>
          <w:color w:val="1A3C6E"/>
          <w:sz w:val="22"/>
        </w:rPr>
        <w:t xml:space="preserve">Câu 63: </w:t>
      </w:r>
      <w:r>
        <w:rPr>
          <w:b w:val="0"/>
          <w:sz w:val="22"/>
        </w:rPr>
        <w:t>How is purchase price determined in an LBO?</w:t>
      </w:r>
    </w:p>
    <w:p>
      <w:pPr>
        <w:spacing w:after="40" w:before="40"/>
      </w:pPr>
      <w:r>
        <w:rPr>
          <w:b/>
          <w:color w:val="1B5E20"/>
          <w:sz w:val="20"/>
        </w:rPr>
        <w:t xml:space="preserve">Trả lời: </w:t>
      </w:r>
      <w:r>
        <w:rPr>
          <w:b w:val="0"/>
          <w:sz w:val="20"/>
        </w:rPr>
        <w:t>LBO (Leveraged Buyout) uses significant debt to acquire a company. Key metric: IRR (Internal Rate of Return) target typically 20%+. Debt typically 60-70% of purchase price. Sources of repayment: operational cash flow, debt paydown, multiple expansion, EBITDA growth. Important metrics: Debt/EBITDA leverage ratio (entry usually 4-6x), Interest Coverage (EBITDA/Interest &gt; 2x). Exit after 5-7 years via sale, IPO, or dividend recapitalization.</w:t>
      </w:r>
    </w:p>
    <w:p>
      <w:pPr>
        <w:spacing w:after="80" w:before="40"/>
      </w:pPr>
      <w:r>
        <w:rPr>
          <w:b w:val="0"/>
          <w:color w:val="557BC7"/>
          <w:sz w:val="18"/>
        </w:rPr>
        <w:t xml:space="preserve">Tags: </w:t>
      </w:r>
      <w:r>
        <w:rPr>
          <w:b w:val="0"/>
          <w:color w:val="557BC7"/>
          <w:sz w:val="18"/>
        </w:rPr>
        <w:t>#investment-banking-analyst | #fresher | #easy | #lbo</w:t>
      </w:r>
    </w:p>
    <w:p>
      <w:pPr>
        <w:spacing w:after="80" w:before="40"/>
      </w:pPr>
      <w:r>
        <w:rPr>
          <w:b w:val="0"/>
          <w:color w:val="666666"/>
          <w:sz w:val="16"/>
        </w:rPr>
        <w:t>────────────────────────────────────────────────────────────</w:t>
      </w:r>
    </w:p>
    <w:p>
      <w:pPr>
        <w:spacing w:after="40" w:before="80"/>
      </w:pPr>
      <w:r>
        <w:rPr>
          <w:b/>
          <w:color w:val="1A3C6E"/>
          <w:sz w:val="22"/>
        </w:rPr>
        <w:t xml:space="preserve">Câu 64: </w:t>
      </w:r>
      <w:r>
        <w:rPr>
          <w:b w:val="0"/>
          <w:sz w:val="22"/>
        </w:rPr>
        <w:t>What is the optimal capital structure for an LBO?</w:t>
      </w:r>
    </w:p>
    <w:p>
      <w:pPr>
        <w:spacing w:after="40" w:before="40"/>
      </w:pPr>
      <w:r>
        <w:rPr>
          <w:b/>
          <w:color w:val="1B5E20"/>
          <w:sz w:val="20"/>
        </w:rPr>
        <w:t xml:space="preserve">Trả lời: </w:t>
      </w:r>
      <w:r>
        <w:rPr>
          <w:b w:val="0"/>
          <w:sz w:val="20"/>
        </w:rPr>
        <w:t>LBO (Leveraged Buyout) uses significant debt to acquire a company. Key metric: IRR (Internal Rate of Return) target typically 20%+. Debt typically 60-70% of purchase price. Sources of repayment: operational cash flow, debt paydown, multiple expansion, EBITDA growth. Important metrics: Debt/EBITDA leverage ratio (entry usually 4-6x), Interest Coverage (EBITDA/Interest &gt; 2x). Exit after 5-7 years via sale, IPO, or dividend recapitalization.</w:t>
      </w:r>
    </w:p>
    <w:p>
      <w:pPr>
        <w:spacing w:after="80" w:before="40"/>
      </w:pPr>
      <w:r>
        <w:rPr>
          <w:b w:val="0"/>
          <w:color w:val="557BC7"/>
          <w:sz w:val="18"/>
        </w:rPr>
        <w:t xml:space="preserve">Tags: </w:t>
      </w:r>
      <w:r>
        <w:rPr>
          <w:b w:val="0"/>
          <w:color w:val="557BC7"/>
          <w:sz w:val="18"/>
        </w:rPr>
        <w:t>#investment-banking-analyst | #fresher | #easy | #concept | #lbo</w:t>
      </w:r>
    </w:p>
    <w:p>
      <w:pPr>
        <w:spacing w:after="80" w:before="40"/>
      </w:pPr>
      <w:r>
        <w:rPr>
          <w:b w:val="0"/>
          <w:color w:val="666666"/>
          <w:sz w:val="16"/>
        </w:rPr>
        <w:t>────────────────────────────────────────────────────────────</w:t>
      </w:r>
    </w:p>
    <w:p>
      <w:pPr>
        <w:spacing w:after="40" w:before="80"/>
      </w:pPr>
      <w:r>
        <w:rPr>
          <w:b/>
          <w:color w:val="1A3C6E"/>
          <w:sz w:val="22"/>
        </w:rPr>
        <w:t xml:space="preserve">Câu 65: </w:t>
      </w:r>
      <w:r>
        <w:rPr>
          <w:b w:val="0"/>
          <w:sz w:val="22"/>
        </w:rPr>
        <w:t>What types of debt are typically used in an LBO?</w:t>
      </w:r>
    </w:p>
    <w:p>
      <w:pPr>
        <w:spacing w:after="40" w:before="40"/>
      </w:pPr>
      <w:r>
        <w:rPr>
          <w:b/>
          <w:color w:val="1B5E20"/>
          <w:sz w:val="20"/>
        </w:rPr>
        <w:t xml:space="preserve">Trả lời: </w:t>
      </w:r>
      <w:r>
        <w:rPr>
          <w:b w:val="0"/>
          <w:sz w:val="20"/>
        </w:rPr>
        <w:t>LBO (Leveraged Buyout) uses significant debt to acquire a company. Key metric: IRR (Internal Rate of Return) target typically 20%+. Debt typically 60-70% of purchase price. Sources of repayment: operational cash flow, debt paydown, multiple expansion, EBITDA growth. Important metrics: Debt/EBITDA leverage ratio (entry usually 4-6x), Interest Coverage (EBITDA/Interest &gt; 2x). Exit after 5-7 years via sale, IPO, or dividend recapitalization.</w:t>
      </w:r>
    </w:p>
    <w:p>
      <w:pPr>
        <w:spacing w:after="80" w:before="40"/>
      </w:pPr>
      <w:r>
        <w:rPr>
          <w:b w:val="0"/>
          <w:color w:val="557BC7"/>
          <w:sz w:val="18"/>
        </w:rPr>
        <w:t xml:space="preserve">Tags: </w:t>
      </w:r>
      <w:r>
        <w:rPr>
          <w:b w:val="0"/>
          <w:color w:val="557BC7"/>
          <w:sz w:val="18"/>
        </w:rPr>
        <w:t>#investment-banking-analyst | #fresher | #easy | #lbo | #debt</w:t>
      </w:r>
    </w:p>
    <w:p>
      <w:pPr>
        <w:spacing w:after="80" w:before="40"/>
      </w:pPr>
      <w:r>
        <w:rPr>
          <w:b w:val="0"/>
          <w:color w:val="666666"/>
          <w:sz w:val="16"/>
        </w:rPr>
        <w:t>────────────────────────────────────────────────────────────</w:t>
      </w:r>
    </w:p>
    <w:p>
      <w:pPr>
        <w:spacing w:after="40" w:before="80"/>
      </w:pPr>
      <w:r>
        <w:rPr>
          <w:b/>
          <w:color w:val="1A3C6E"/>
          <w:sz w:val="22"/>
        </w:rPr>
        <w:t xml:space="preserve">Câu 66: </w:t>
      </w:r>
      <w:r>
        <w:rPr>
          <w:b w:val="0"/>
          <w:sz w:val="22"/>
        </w:rPr>
        <w:t>How is the debt sized in an LBO?</w:t>
      </w:r>
    </w:p>
    <w:p>
      <w:pPr>
        <w:spacing w:after="40" w:before="40"/>
      </w:pPr>
      <w:r>
        <w:rPr>
          <w:b/>
          <w:color w:val="1B5E20"/>
          <w:sz w:val="20"/>
        </w:rPr>
        <w:t xml:space="preserve">Trả lời: </w:t>
      </w:r>
      <w:r>
        <w:rPr>
          <w:b w:val="0"/>
          <w:sz w:val="20"/>
        </w:rPr>
        <w:t>LBO (Leveraged Buyout) uses significant debt to acquire a company. Key metric: IRR (Internal Rate of Return) target typically 20%+. Debt typically 60-70% of purchase price. Sources of repayment: operational cash flow, debt paydown, multiple expansion, EBITDA growth. Important metrics: Debt/EBITDA leverage ratio (entry usually 4-6x), Interest Coverage (EBITDA/Interest &gt; 2x). Exit after 5-7 years via sale, IPO, or dividend recapitalization.</w:t>
      </w:r>
    </w:p>
    <w:p>
      <w:pPr>
        <w:spacing w:after="80" w:before="40"/>
      </w:pPr>
      <w:r>
        <w:rPr>
          <w:b w:val="0"/>
          <w:color w:val="557BC7"/>
          <w:sz w:val="18"/>
        </w:rPr>
        <w:t xml:space="preserve">Tags: </w:t>
      </w:r>
      <w:r>
        <w:rPr>
          <w:b w:val="0"/>
          <w:color w:val="557BC7"/>
          <w:sz w:val="18"/>
        </w:rPr>
        <w:t>#investment-banking-analyst | #fresher | #easy | #lbo | #debt</w:t>
      </w:r>
    </w:p>
    <w:p>
      <w:pPr>
        <w:spacing w:after="80" w:before="40"/>
      </w:pPr>
      <w:r>
        <w:rPr>
          <w:b w:val="0"/>
          <w:color w:val="666666"/>
          <w:sz w:val="16"/>
        </w:rPr>
        <w:t>────────────────────────────────────────────────────────────</w:t>
      </w:r>
    </w:p>
    <w:p>
      <w:pPr>
        <w:spacing w:after="40" w:before="80"/>
      </w:pPr>
      <w:r>
        <w:rPr>
          <w:b/>
          <w:color w:val="1A3C6E"/>
          <w:sz w:val="22"/>
        </w:rPr>
        <w:t xml:space="preserve">Câu 67: </w:t>
      </w:r>
      <w:r>
        <w:rPr>
          <w:b w:val="0"/>
          <w:sz w:val="22"/>
        </w:rPr>
        <w:t>What is a debt covenant?</w:t>
      </w:r>
    </w:p>
    <w:p>
      <w:pPr>
        <w:spacing w:after="40" w:before="40"/>
      </w:pPr>
      <w:r>
        <w:rPr>
          <w:b/>
          <w:color w:val="1B5E20"/>
          <w:sz w:val="20"/>
        </w:rPr>
        <w:t xml:space="preserve">Trả lời: </w:t>
      </w:r>
      <w:r>
        <w:rPr>
          <w:b w:val="0"/>
          <w:sz w:val="20"/>
        </w:rPr>
        <w:t>For a fresher Investment Banking Analyst: What is a debt covenant?.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#concept | #debt</w:t>
      </w:r>
    </w:p>
    <w:p>
      <w:pPr>
        <w:spacing w:after="80" w:before="40"/>
      </w:pPr>
      <w:r>
        <w:rPr>
          <w:b w:val="0"/>
          <w:color w:val="666666"/>
          <w:sz w:val="16"/>
        </w:rPr>
        <w:t>────────────────────────────────────────────────────────────</w:t>
      </w:r>
    </w:p>
    <w:p>
      <w:pPr>
        <w:spacing w:after="40" w:before="80"/>
      </w:pPr>
      <w:r>
        <w:rPr>
          <w:b/>
          <w:color w:val="1A3C6E"/>
          <w:sz w:val="22"/>
        </w:rPr>
        <w:t xml:space="preserve">Câu 68: </w:t>
      </w:r>
      <w:r>
        <w:rPr>
          <w:b w:val="0"/>
          <w:sz w:val="22"/>
        </w:rPr>
        <w:t>What is the difference between senior debt and subordinated debt?</w:t>
      </w:r>
    </w:p>
    <w:p>
      <w:pPr>
        <w:spacing w:after="40" w:before="40"/>
      </w:pPr>
      <w:r>
        <w:rPr>
          <w:b/>
          <w:color w:val="1B5E20"/>
          <w:sz w:val="20"/>
        </w:rPr>
        <w:t xml:space="preserve">Trả lời: </w:t>
      </w:r>
      <w:r>
        <w:rPr>
          <w:b w:val="0"/>
          <w:sz w:val="20"/>
        </w:rPr>
        <w:t>For a fresher Investment Banking Analyst: What is the difference between senior debt and subordinated debt?.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#comparison | #concept | #debt</w:t>
      </w:r>
    </w:p>
    <w:p>
      <w:pPr>
        <w:spacing w:after="80" w:before="40"/>
      </w:pPr>
      <w:r>
        <w:rPr>
          <w:b w:val="0"/>
          <w:color w:val="666666"/>
          <w:sz w:val="16"/>
        </w:rPr>
        <w:t>────────────────────────────────────────────────────────────</w:t>
      </w:r>
    </w:p>
    <w:p>
      <w:pPr>
        <w:spacing w:after="40" w:before="80"/>
      </w:pPr>
      <w:r>
        <w:rPr>
          <w:b/>
          <w:color w:val="1A3C6E"/>
          <w:sz w:val="22"/>
        </w:rPr>
        <w:t xml:space="preserve">Câu 69: </w:t>
      </w:r>
      <w:r>
        <w:rPr>
          <w:b w:val="0"/>
          <w:sz w:val="22"/>
        </w:rPr>
        <w:t>How do you calculate the IRR in an LBO?</w:t>
      </w:r>
    </w:p>
    <w:p>
      <w:pPr>
        <w:spacing w:after="40" w:before="40"/>
      </w:pPr>
      <w:r>
        <w:rPr>
          <w:b/>
          <w:color w:val="1B5E20"/>
          <w:sz w:val="20"/>
        </w:rPr>
        <w:t xml:space="preserve">Trả lời: </w:t>
      </w:r>
      <w:r>
        <w:rPr>
          <w:b w:val="0"/>
          <w:sz w:val="20"/>
        </w:rPr>
        <w:t>LBO (Leveraged Buyout) uses significant debt to acquire a company. Key metric: IRR (Internal Rate of Return) target typically 20%+. Debt typically 60-70% of purchase price. Sources of repayment: operational cash flow, debt paydown, multiple expansion, EBITDA growth. Important metrics: Debt/EBITDA leverage ratio (entry usually 4-6x), Interest Coverage (EBITDA/Interest &gt; 2x). Exit after 5-7 years via sale, IPO, or dividend recapitalization.</w:t>
      </w:r>
    </w:p>
    <w:p>
      <w:pPr>
        <w:spacing w:after="80" w:before="40"/>
      </w:pPr>
      <w:r>
        <w:rPr>
          <w:b w:val="0"/>
          <w:color w:val="557BC7"/>
          <w:sz w:val="18"/>
        </w:rPr>
        <w:t xml:space="preserve">Tags: </w:t>
      </w:r>
      <w:r>
        <w:rPr>
          <w:b w:val="0"/>
          <w:color w:val="557BC7"/>
          <w:sz w:val="18"/>
        </w:rPr>
        <w:t>#investment-banking-analyst | #fresher | #easy | #lbo</w:t>
      </w:r>
    </w:p>
    <w:p>
      <w:pPr>
        <w:spacing w:after="80" w:before="40"/>
      </w:pPr>
      <w:r>
        <w:rPr>
          <w:b w:val="0"/>
          <w:color w:val="666666"/>
          <w:sz w:val="16"/>
        </w:rPr>
        <w:t>────────────────────────────────────────────────────────────</w:t>
      </w:r>
    </w:p>
    <w:p>
      <w:pPr>
        <w:spacing w:after="40" w:before="80"/>
      </w:pPr>
      <w:r>
        <w:rPr>
          <w:b/>
          <w:color w:val="1A3C6E"/>
          <w:sz w:val="22"/>
        </w:rPr>
        <w:t xml:space="preserve">Câu 70: </w:t>
      </w:r>
      <w:r>
        <w:rPr>
          <w:b w:val="0"/>
          <w:sz w:val="22"/>
        </w:rPr>
        <w:t>What is the cash flow waterfall in an LBO?</w:t>
      </w:r>
    </w:p>
    <w:p>
      <w:pPr>
        <w:spacing w:after="40" w:before="40"/>
      </w:pPr>
      <w:r>
        <w:rPr>
          <w:b/>
          <w:color w:val="1B5E20"/>
          <w:sz w:val="20"/>
        </w:rPr>
        <w:t xml:space="preserve">Trả lời: </w:t>
      </w:r>
      <w:r>
        <w:rPr>
          <w:b w:val="0"/>
          <w:sz w:val="20"/>
        </w:rPr>
        <w:t>LBO (Leveraged Buyout) uses significant debt to acquire a company. Key metric: IRR (Internal Rate of Return) target typically 20%+. Debt typically 60-70% of purchase price. Sources of repayment: operational cash flow, debt paydown, multiple expansion, EBITDA growth. Important metrics: Debt/EBITDA leverage ratio (entry usually 4-6x), Interest Coverage (EBITDA/Interest &gt; 2x). Exit after 5-7 years via sale, IPO, or dividend recapitalization.</w:t>
      </w:r>
    </w:p>
    <w:p>
      <w:pPr>
        <w:spacing w:after="80" w:before="40"/>
      </w:pPr>
      <w:r>
        <w:rPr>
          <w:b w:val="0"/>
          <w:color w:val="557BC7"/>
          <w:sz w:val="18"/>
        </w:rPr>
        <w:t xml:space="preserve">Tags: </w:t>
      </w:r>
      <w:r>
        <w:rPr>
          <w:b w:val="0"/>
          <w:color w:val="557BC7"/>
          <w:sz w:val="18"/>
        </w:rPr>
        <w:t>#investment-banking-analyst | #fresher | #easy | #concept | #lbo</w:t>
      </w:r>
    </w:p>
    <w:p>
      <w:pPr>
        <w:spacing w:after="80" w:before="40"/>
      </w:pPr>
      <w:r>
        <w:rPr>
          <w:b w:val="0"/>
          <w:color w:val="666666"/>
          <w:sz w:val="16"/>
        </w:rPr>
        <w:t>────────────────────────────────────────────────────────────</w:t>
      </w:r>
    </w:p>
    <w:p>
      <w:pPr>
        <w:spacing w:after="40" w:before="80"/>
      </w:pPr>
      <w:r>
        <w:rPr>
          <w:b/>
          <w:color w:val="1A3C6E"/>
          <w:sz w:val="22"/>
        </w:rPr>
        <w:t xml:space="preserve">Câu 71: </w:t>
      </w:r>
      <w:r>
        <w:rPr>
          <w:b w:val="0"/>
          <w:sz w:val="22"/>
        </w:rPr>
        <w:t>What is a dividend recapitalization?</w:t>
      </w:r>
    </w:p>
    <w:p>
      <w:pPr>
        <w:spacing w:after="40" w:before="40"/>
      </w:pPr>
      <w:r>
        <w:rPr>
          <w:b/>
          <w:color w:val="1B5E20"/>
          <w:sz w:val="20"/>
        </w:rPr>
        <w:t xml:space="preserve">Trả lời: </w:t>
      </w:r>
      <w:r>
        <w:rPr>
          <w:b w:val="0"/>
          <w:sz w:val="20"/>
        </w:rPr>
        <w:t>For a fresher Investment Banking Analyst: What is a dividend recapitalization?.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#concept</w:t>
      </w:r>
    </w:p>
    <w:p>
      <w:pPr>
        <w:spacing w:after="80" w:before="40"/>
      </w:pPr>
      <w:r>
        <w:rPr>
          <w:b w:val="0"/>
          <w:color w:val="666666"/>
          <w:sz w:val="16"/>
        </w:rPr>
        <w:t>────────────────────────────────────────────────────────────</w:t>
      </w:r>
    </w:p>
    <w:p>
      <w:pPr>
        <w:spacing w:after="40" w:before="80"/>
      </w:pPr>
      <w:r>
        <w:rPr>
          <w:b/>
          <w:color w:val="1A3C6E"/>
          <w:sz w:val="22"/>
        </w:rPr>
        <w:t xml:space="preserve">Câu 72: </w:t>
      </w:r>
      <w:r>
        <w:rPr>
          <w:b w:val="0"/>
          <w:sz w:val="22"/>
        </w:rPr>
        <w:t>What are the exit strategies for a PE firm?</w:t>
      </w:r>
    </w:p>
    <w:p>
      <w:pPr>
        <w:spacing w:after="40" w:before="40"/>
      </w:pPr>
      <w:r>
        <w:rPr>
          <w:b/>
          <w:color w:val="1B5E20"/>
          <w:sz w:val="20"/>
        </w:rPr>
        <w:t xml:space="preserve">Trả lời: </w:t>
      </w:r>
      <w:r>
        <w:rPr>
          <w:b w:val="0"/>
          <w:sz w:val="20"/>
        </w:rPr>
        <w:t>For a fresher Investment Banking Analyst: What are the exit strategies for a PE firm?.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#interview-question</w:t>
      </w:r>
    </w:p>
    <w:p>
      <w:pPr>
        <w:spacing w:after="80" w:before="40"/>
      </w:pPr>
      <w:r>
        <w:rPr>
          <w:b w:val="0"/>
          <w:color w:val="666666"/>
          <w:sz w:val="16"/>
        </w:rPr>
        <w:t>────────────────────────────────────────────────────────────</w:t>
      </w:r>
    </w:p>
    <w:p>
      <w:pPr>
        <w:spacing w:after="40" w:before="80"/>
      </w:pPr>
      <w:r>
        <w:rPr>
          <w:b/>
          <w:color w:val="1A3C6E"/>
          <w:sz w:val="22"/>
        </w:rPr>
        <w:t xml:space="preserve">Câu 73: </w:t>
      </w:r>
      <w:r>
        <w:rPr>
          <w:b w:val="0"/>
          <w:sz w:val="22"/>
        </w:rPr>
        <w:t>What is an IPO exit in an LBO context?</w:t>
      </w:r>
    </w:p>
    <w:p>
      <w:pPr>
        <w:spacing w:after="40" w:before="40"/>
      </w:pPr>
      <w:r>
        <w:rPr>
          <w:b/>
          <w:color w:val="1B5E20"/>
          <w:sz w:val="20"/>
        </w:rPr>
        <w:t xml:space="preserve">Trả lời: </w:t>
      </w:r>
      <w:r>
        <w:rPr>
          <w:b w:val="0"/>
          <w:sz w:val="20"/>
        </w:rPr>
        <w:t>LBO (Leveraged Buyout) uses significant debt to acquire a company. Key metric: IRR (Internal Rate of Return) target typically 20%+. Debt typically 60-70% of purchase price. Sources of repayment: operational cash flow, debt paydown, multiple expansion, EBITDA growth. Important metrics: Debt/EBITDA leverage ratio (entry usually 4-6x), Interest Coverage (EBITDA/Interest &gt; 2x). Exit after 5-7 years via sale, IPO, or dividend recapitalization.</w:t>
      </w:r>
    </w:p>
    <w:p>
      <w:pPr>
        <w:spacing w:after="80" w:before="40"/>
      </w:pPr>
      <w:r>
        <w:rPr>
          <w:b w:val="0"/>
          <w:color w:val="557BC7"/>
          <w:sz w:val="18"/>
        </w:rPr>
        <w:t xml:space="preserve">Tags: </w:t>
      </w:r>
      <w:r>
        <w:rPr>
          <w:b w:val="0"/>
          <w:color w:val="557BC7"/>
          <w:sz w:val="18"/>
        </w:rPr>
        <w:t>#investment-banking-analyst | #fresher | #easy | #concept | #lbo</w:t>
      </w:r>
    </w:p>
    <w:p>
      <w:pPr>
        <w:spacing w:after="80" w:before="40"/>
      </w:pPr>
      <w:r>
        <w:rPr>
          <w:b w:val="0"/>
          <w:color w:val="666666"/>
          <w:sz w:val="16"/>
        </w:rPr>
        <w:t>────────────────────────────────────────────────────────────</w:t>
      </w:r>
    </w:p>
    <w:p>
      <w:pPr>
        <w:spacing w:after="40" w:before="80"/>
      </w:pPr>
      <w:r>
        <w:rPr>
          <w:b/>
          <w:color w:val="1A3C6E"/>
          <w:sz w:val="22"/>
        </w:rPr>
        <w:t xml:space="preserve">Câu 74: </w:t>
      </w:r>
      <w:r>
        <w:rPr>
          <w:b w:val="0"/>
          <w:sz w:val="22"/>
        </w:rPr>
        <w:t>What is a trade sale?</w:t>
      </w:r>
    </w:p>
    <w:p>
      <w:pPr>
        <w:spacing w:after="40" w:before="40"/>
      </w:pPr>
      <w:r>
        <w:rPr>
          <w:b/>
          <w:color w:val="1B5E20"/>
          <w:sz w:val="20"/>
        </w:rPr>
        <w:t xml:space="preserve">Trả lời: </w:t>
      </w:r>
      <w:r>
        <w:rPr>
          <w:b w:val="0"/>
          <w:sz w:val="20"/>
        </w:rPr>
        <w:t>For a fresher Investment Banking Analyst: What is a trade sale?.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#concept</w:t>
      </w:r>
    </w:p>
    <w:p>
      <w:pPr>
        <w:spacing w:after="80" w:before="40"/>
      </w:pPr>
      <w:r>
        <w:rPr>
          <w:b w:val="0"/>
          <w:color w:val="666666"/>
          <w:sz w:val="16"/>
        </w:rPr>
        <w:t>────────────────────────────────────────────────────────────</w:t>
      </w:r>
    </w:p>
    <w:p>
      <w:pPr>
        <w:spacing w:after="40" w:before="80"/>
      </w:pPr>
      <w:r>
        <w:rPr>
          <w:b/>
          <w:color w:val="1A3C6E"/>
          <w:sz w:val="22"/>
        </w:rPr>
        <w:t xml:space="preserve">Câu 75: </w:t>
      </w:r>
      <w:r>
        <w:rPr>
          <w:b w:val="0"/>
          <w:sz w:val="22"/>
        </w:rPr>
        <w:t>What is a secondary buyout?</w:t>
      </w:r>
    </w:p>
    <w:p>
      <w:pPr>
        <w:spacing w:after="40" w:before="40"/>
      </w:pPr>
      <w:r>
        <w:rPr>
          <w:b/>
          <w:color w:val="1B5E20"/>
          <w:sz w:val="20"/>
        </w:rPr>
        <w:t xml:space="preserve">Trả lời: </w:t>
      </w:r>
      <w:r>
        <w:rPr>
          <w:b w:val="0"/>
          <w:sz w:val="20"/>
        </w:rPr>
        <w:t>For a fresher Investment Banking Analyst: What is a secondary buyout?.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#concept</w:t>
      </w:r>
    </w:p>
    <w:p>
      <w:pPr>
        <w:spacing w:after="80" w:before="40"/>
      </w:pPr>
      <w:r>
        <w:rPr>
          <w:b w:val="0"/>
          <w:color w:val="666666"/>
          <w:sz w:val="16"/>
        </w:rPr>
        <w:t>────────────────────────────────────────────────────────────</w:t>
      </w:r>
    </w:p>
    <w:p>
      <w:pPr>
        <w:spacing w:after="40" w:before="80"/>
      </w:pPr>
      <w:r>
        <w:rPr>
          <w:b/>
          <w:color w:val="1A3C6E"/>
          <w:sz w:val="22"/>
        </w:rPr>
        <w:t xml:space="preserve">Câu 76: </w:t>
      </w:r>
      <w:r>
        <w:rPr>
          <w:b w:val="0"/>
          <w:sz w:val="22"/>
        </w:rPr>
        <w:t>How does the debt repayment schedule work in an LBO?</w:t>
      </w:r>
    </w:p>
    <w:p>
      <w:pPr>
        <w:spacing w:after="40" w:before="40"/>
      </w:pPr>
      <w:r>
        <w:rPr>
          <w:b/>
          <w:color w:val="1B5E20"/>
          <w:sz w:val="20"/>
        </w:rPr>
        <w:t xml:space="preserve">Trả lời: </w:t>
      </w:r>
      <w:r>
        <w:rPr>
          <w:b w:val="0"/>
          <w:sz w:val="20"/>
        </w:rPr>
        <w:t>LBO (Leveraged Buyout) uses significant debt to acquire a company. Key metric: IRR (Internal Rate of Return) target typically 20%+. Debt typically 60-70% of purchase price. Sources of repayment: operational cash flow, debt paydown, multiple expansion, EBITDA growth. Important metrics: Debt/EBITDA leverage ratio (entry usually 4-6x), Interest Coverage (EBITDA/Interest &gt; 2x). Exit after 5-7 years via sale, IPO, or dividend recapitalization.</w:t>
      </w:r>
    </w:p>
    <w:p>
      <w:pPr>
        <w:spacing w:after="80" w:before="40"/>
      </w:pPr>
      <w:r>
        <w:rPr>
          <w:b w:val="0"/>
          <w:color w:val="557BC7"/>
          <w:sz w:val="18"/>
        </w:rPr>
        <w:t xml:space="preserve">Tags: </w:t>
      </w:r>
      <w:r>
        <w:rPr>
          <w:b w:val="0"/>
          <w:color w:val="557BC7"/>
          <w:sz w:val="18"/>
        </w:rPr>
        <w:t>#investment-banking-analyst | #fresher | #easy | #lbo | #debt</w:t>
      </w:r>
    </w:p>
    <w:p>
      <w:pPr>
        <w:spacing w:after="80" w:before="40"/>
      </w:pPr>
      <w:r>
        <w:rPr>
          <w:b w:val="0"/>
          <w:color w:val="666666"/>
          <w:sz w:val="16"/>
        </w:rPr>
        <w:t>────────────────────────────────────────────────────────────</w:t>
      </w:r>
    </w:p>
    <w:p>
      <w:pPr>
        <w:spacing w:after="40" w:before="80"/>
      </w:pPr>
      <w:r>
        <w:rPr>
          <w:b/>
          <w:color w:val="1A3C6E"/>
          <w:sz w:val="22"/>
        </w:rPr>
        <w:t xml:space="preserve">Câu 77: </w:t>
      </w:r>
      <w:r>
        <w:rPr>
          <w:b w:val="0"/>
          <w:sz w:val="22"/>
        </w:rPr>
        <w:t>What are the tax benefits of an LBO?</w:t>
      </w:r>
    </w:p>
    <w:p>
      <w:pPr>
        <w:spacing w:after="40" w:before="40"/>
      </w:pPr>
      <w:r>
        <w:rPr>
          <w:b/>
          <w:color w:val="1B5E20"/>
          <w:sz w:val="20"/>
        </w:rPr>
        <w:t xml:space="preserve">Trả lời: </w:t>
      </w:r>
      <w:r>
        <w:rPr>
          <w:b w:val="0"/>
          <w:sz w:val="20"/>
        </w:rPr>
        <w:t>LBO (Leveraged Buyout) uses significant debt to acquire a company. Key metric: IRR (Internal Rate of Return) target typically 20%+. Debt typically 60-70% of purchase price. Sources of repayment: operational cash flow, debt paydown, multiple expansion, EBITDA growth. Important metrics: Debt/EBITDA leverage ratio (entry usually 4-6x), Interest Coverage (EBITDA/Interest &gt; 2x). Exit after 5-7 years via sale, IPO, or dividend recapitalization.</w:t>
      </w:r>
    </w:p>
    <w:p>
      <w:pPr>
        <w:spacing w:after="80" w:before="40"/>
      </w:pPr>
      <w:r>
        <w:rPr>
          <w:b w:val="0"/>
          <w:color w:val="557BC7"/>
          <w:sz w:val="18"/>
        </w:rPr>
        <w:t xml:space="preserve">Tags: </w:t>
      </w:r>
      <w:r>
        <w:rPr>
          <w:b w:val="0"/>
          <w:color w:val="557BC7"/>
          <w:sz w:val="18"/>
        </w:rPr>
        <w:t>#investment-banking-analyst | #fresher | #easy | #lbo | #pros-cons</w:t>
      </w:r>
    </w:p>
    <w:p>
      <w:pPr>
        <w:spacing w:after="80" w:before="40"/>
      </w:pPr>
      <w:r>
        <w:rPr>
          <w:b w:val="0"/>
          <w:color w:val="666666"/>
          <w:sz w:val="16"/>
        </w:rPr>
        <w:t>────────────────────────────────────────────────────────────</w:t>
      </w:r>
    </w:p>
    <w:p>
      <w:pPr>
        <w:spacing w:after="40" w:before="80"/>
      </w:pPr>
      <w:r>
        <w:rPr>
          <w:b/>
          <w:color w:val="1A3C6E"/>
          <w:sz w:val="22"/>
        </w:rPr>
        <w:t xml:space="preserve">Câu 78: </w:t>
      </w:r>
      <w:r>
        <w:rPr>
          <w:b w:val="0"/>
          <w:sz w:val="22"/>
        </w:rPr>
        <w:t>What is the interest coverage ratio?</w:t>
      </w:r>
    </w:p>
    <w:p>
      <w:pPr>
        <w:spacing w:after="40" w:before="40"/>
      </w:pPr>
      <w:r>
        <w:rPr>
          <w:b/>
          <w:color w:val="1B5E20"/>
          <w:sz w:val="20"/>
        </w:rPr>
        <w:t xml:space="preserve">Trả lời: </w:t>
      </w:r>
      <w:r>
        <w:rPr>
          <w:b w:val="0"/>
          <w:sz w:val="20"/>
        </w:rPr>
        <w:t>For a fresher Investment Banking Analyst: What is the interest coverage ratio?.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#concept</w:t>
      </w:r>
    </w:p>
    <w:p>
      <w:pPr>
        <w:spacing w:after="80" w:before="40"/>
      </w:pPr>
      <w:r>
        <w:rPr>
          <w:b w:val="0"/>
          <w:color w:val="666666"/>
          <w:sz w:val="16"/>
        </w:rPr>
        <w:t>────────────────────────────────────────────────────────────</w:t>
      </w:r>
    </w:p>
    <w:p>
      <w:pPr>
        <w:spacing w:after="40" w:before="80"/>
      </w:pPr>
      <w:r>
        <w:rPr>
          <w:b/>
          <w:color w:val="1A3C6E"/>
          <w:sz w:val="22"/>
        </w:rPr>
        <w:t xml:space="preserve">Câu 79: </w:t>
      </w:r>
      <w:r>
        <w:rPr>
          <w:b w:val="0"/>
          <w:sz w:val="22"/>
        </w:rPr>
        <w:t>What is the debt-to-EBITDA ratio and why is it important?</w:t>
      </w:r>
    </w:p>
    <w:p>
      <w:pPr>
        <w:spacing w:after="40" w:before="40"/>
      </w:pPr>
      <w:r>
        <w:rPr>
          <w:b/>
          <w:color w:val="1B5E20"/>
          <w:sz w:val="20"/>
        </w:rPr>
        <w:t xml:space="preserve">Trả lời: </w:t>
      </w:r>
      <w:r>
        <w:rPr>
          <w:b w:val="0"/>
          <w:sz w:val="20"/>
        </w:rPr>
        <w:t>For a fresher Investment Banking Analyst: What is the debt-to-EBITDA ratio and why is it important?.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#concept | #rationale | #debt</w:t>
      </w:r>
    </w:p>
    <w:p>
      <w:pPr>
        <w:spacing w:after="80" w:before="40"/>
      </w:pPr>
      <w:r>
        <w:rPr>
          <w:b w:val="0"/>
          <w:color w:val="666666"/>
          <w:sz w:val="16"/>
        </w:rPr>
        <w:t>────────────────────────────────────────────────────────────</w:t>
      </w:r>
    </w:p>
    <w:p>
      <w:pPr>
        <w:spacing w:after="40" w:before="80"/>
      </w:pPr>
      <w:r>
        <w:rPr>
          <w:b/>
          <w:color w:val="1A3C6E"/>
          <w:sz w:val="22"/>
        </w:rPr>
        <w:t xml:space="preserve">Câu 80: </w:t>
      </w:r>
      <w:r>
        <w:rPr>
          <w:b w:val="0"/>
          <w:sz w:val="22"/>
        </w:rPr>
        <w:t>What makes a good LBO candidate?</w:t>
      </w:r>
    </w:p>
    <w:p>
      <w:pPr>
        <w:spacing w:after="40" w:before="40"/>
      </w:pPr>
      <w:r>
        <w:rPr>
          <w:b/>
          <w:color w:val="1B5E20"/>
          <w:sz w:val="20"/>
        </w:rPr>
        <w:t xml:space="preserve">Trả lời: </w:t>
      </w:r>
      <w:r>
        <w:rPr>
          <w:b w:val="0"/>
          <w:sz w:val="20"/>
        </w:rPr>
        <w:t>LBO (Leveraged Buyout) uses significant debt to acquire a company. Key metric: IRR (Internal Rate of Return) target typically 20%+. Debt typically 60-70% of purchase price. Sources of repayment: operational cash flow, debt paydown, multiple expansion, EBITDA growth. Important metrics: Debt/EBITDA leverage ratio (entry usually 4-6x), Interest Coverage (EBITDA/Interest &gt; 2x). Exit after 5-7 years via sale, IPO, or dividend recapitalization.</w:t>
      </w:r>
    </w:p>
    <w:p>
      <w:pPr>
        <w:spacing w:after="80" w:before="40"/>
      </w:pPr>
      <w:r>
        <w:rPr>
          <w:b w:val="0"/>
          <w:color w:val="557BC7"/>
          <w:sz w:val="18"/>
        </w:rPr>
        <w:t xml:space="preserve">Tags: </w:t>
      </w:r>
      <w:r>
        <w:rPr>
          <w:b w:val="0"/>
          <w:color w:val="557BC7"/>
          <w:sz w:val="18"/>
        </w:rPr>
        <w:t>#investment-banking-analyst | #fresher | #easy | #lbo</w:t>
      </w:r>
    </w:p>
    <w:p>
      <w:pPr>
        <w:spacing w:after="80" w:before="40"/>
      </w:pPr>
      <w:r>
        <w:rPr>
          <w:b w:val="0"/>
          <w:color w:val="666666"/>
          <w:sz w:val="16"/>
        </w:rPr>
        <w:t>────────────────────────────────────────────────────────────</w:t>
      </w:r>
    </w:p>
    <w:p>
      <w:pPr>
        <w:spacing w:after="40" w:before="80"/>
      </w:pPr>
      <w:r>
        <w:rPr>
          <w:b/>
          <w:color w:val="1A3C6E"/>
          <w:sz w:val="22"/>
        </w:rPr>
        <w:t xml:space="preserve">Câu 81: </w:t>
      </w:r>
      <w:r>
        <w:rPr>
          <w:b w:val="0"/>
          <w:sz w:val="22"/>
        </w:rPr>
        <w:t>Walk me through an accretion/dilution analysis step by step.</w:t>
      </w:r>
    </w:p>
    <w:p>
      <w:pPr>
        <w:spacing w:after="40" w:before="40"/>
      </w:pPr>
      <w:r>
        <w:rPr>
          <w:b/>
          <w:color w:val="1B5E20"/>
          <w:sz w:val="20"/>
        </w:rPr>
        <w:t xml:space="preserve">Trả lời: </w:t>
      </w:r>
      <w:r>
        <w:rPr>
          <w:b w:val="0"/>
          <w:sz w:val="20"/>
        </w:rPr>
        <w:t>For a fresher Investment Banking Analyst: Walk me through an accretion/dilution analysis step by step..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#process</w:t>
      </w:r>
    </w:p>
    <w:p>
      <w:pPr>
        <w:spacing w:after="80" w:before="40"/>
      </w:pPr>
      <w:r>
        <w:rPr>
          <w:b w:val="0"/>
          <w:color w:val="666666"/>
          <w:sz w:val="16"/>
        </w:rPr>
        <w:t>────────────────────────────────────────────────────────────</w:t>
      </w:r>
    </w:p>
    <w:p>
      <w:pPr>
        <w:spacing w:after="40" w:before="80"/>
      </w:pPr>
      <w:r>
        <w:rPr>
          <w:b/>
          <w:color w:val="1A3C6E"/>
          <w:sz w:val="22"/>
        </w:rPr>
        <w:t xml:space="preserve">Câu 82: </w:t>
      </w:r>
      <w:r>
        <w:rPr>
          <w:b w:val="0"/>
          <w:sz w:val="22"/>
        </w:rPr>
        <w:t>How do you calculate if a merger is accretive or dilutive?</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#fresher | #easy | #interview-question</w:t>
      </w:r>
    </w:p>
    <w:p>
      <w:pPr>
        <w:spacing w:after="80" w:before="40"/>
      </w:pPr>
      <w:r>
        <w:rPr>
          <w:b w:val="0"/>
          <w:color w:val="666666"/>
          <w:sz w:val="16"/>
        </w:rPr>
        <w:t>────────────────────────────────────────────────────────────</w:t>
      </w:r>
    </w:p>
    <w:p>
      <w:pPr>
        <w:spacing w:after="40" w:before="80"/>
      </w:pPr>
      <w:r>
        <w:rPr>
          <w:b/>
          <w:color w:val="1A3C6E"/>
          <w:sz w:val="22"/>
        </w:rPr>
        <w:t xml:space="preserve">Câu 83: </w:t>
      </w:r>
      <w:r>
        <w:rPr>
          <w:b w:val="0"/>
          <w:sz w:val="22"/>
        </w:rPr>
        <w:t>What is purchase accounting?</w:t>
      </w:r>
    </w:p>
    <w:p>
      <w:pPr>
        <w:spacing w:after="40" w:before="40"/>
      </w:pPr>
      <w:r>
        <w:rPr>
          <w:b/>
          <w:color w:val="1B5E20"/>
          <w:sz w:val="20"/>
        </w:rPr>
        <w:t xml:space="preserve">Trả lời: </w:t>
      </w:r>
      <w:r>
        <w:rPr>
          <w:b w:val="0"/>
          <w:sz w:val="20"/>
        </w:rPr>
        <w:t>For a fresher Investment Banking Analyst: What is purchase accounting?.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#concept</w:t>
      </w:r>
    </w:p>
    <w:p>
      <w:pPr>
        <w:spacing w:after="80" w:before="40"/>
      </w:pPr>
      <w:r>
        <w:rPr>
          <w:b w:val="0"/>
          <w:color w:val="666666"/>
          <w:sz w:val="16"/>
        </w:rPr>
        <w:t>────────────────────────────────────────────────────────────</w:t>
      </w:r>
    </w:p>
    <w:p>
      <w:pPr>
        <w:spacing w:after="40" w:before="80"/>
      </w:pPr>
      <w:r>
        <w:rPr>
          <w:b/>
          <w:color w:val="1A3C6E"/>
          <w:sz w:val="22"/>
        </w:rPr>
        <w:t xml:space="preserve">Câu 84: </w:t>
      </w:r>
      <w:r>
        <w:rPr>
          <w:b w:val="0"/>
          <w:sz w:val="22"/>
        </w:rPr>
        <w:t>How is goodwill calculated in a merger?</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#fresher | #easy | #interview-question</w:t>
      </w:r>
    </w:p>
    <w:p>
      <w:pPr>
        <w:spacing w:after="80" w:before="40"/>
      </w:pPr>
      <w:r>
        <w:rPr>
          <w:b w:val="0"/>
          <w:color w:val="666666"/>
          <w:sz w:val="16"/>
        </w:rPr>
        <w:t>────────────────────────────────────────────────────────────</w:t>
      </w:r>
    </w:p>
    <w:p>
      <w:pPr>
        <w:spacing w:after="40" w:before="80"/>
      </w:pPr>
      <w:r>
        <w:rPr>
          <w:b/>
          <w:color w:val="1A3C6E"/>
          <w:sz w:val="22"/>
        </w:rPr>
        <w:t xml:space="preserve">Câu 85: </w:t>
      </w:r>
      <w:r>
        <w:rPr>
          <w:b w:val="0"/>
          <w:sz w:val="22"/>
        </w:rPr>
        <w:t>What happens to goodwill in subsequent years?</w:t>
      </w:r>
    </w:p>
    <w:p>
      <w:pPr>
        <w:spacing w:after="40" w:before="40"/>
      </w:pPr>
      <w:r>
        <w:rPr>
          <w:b/>
          <w:color w:val="1B5E20"/>
          <w:sz w:val="20"/>
        </w:rPr>
        <w:t xml:space="preserve">Trả lời: </w:t>
      </w:r>
      <w:r>
        <w:rPr>
          <w:b w:val="0"/>
          <w:sz w:val="20"/>
        </w:rPr>
        <w:t>For a fresher Investment Banking Analyst: What happens to goodwill in subsequent years?.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#interview-question</w:t>
      </w:r>
    </w:p>
    <w:p>
      <w:pPr>
        <w:spacing w:after="80" w:before="40"/>
      </w:pPr>
      <w:r>
        <w:rPr>
          <w:b w:val="0"/>
          <w:color w:val="666666"/>
          <w:sz w:val="16"/>
        </w:rPr>
        <w:t>────────────────────────────────────────────────────────────</w:t>
      </w:r>
    </w:p>
    <w:p>
      <w:pPr>
        <w:spacing w:after="40" w:before="80"/>
      </w:pPr>
      <w:r>
        <w:rPr>
          <w:b/>
          <w:color w:val="1A3C6E"/>
          <w:sz w:val="22"/>
        </w:rPr>
        <w:t xml:space="preserve">Câu 86: </w:t>
      </w:r>
      <w:r>
        <w:rPr>
          <w:b w:val="0"/>
          <w:sz w:val="22"/>
        </w:rPr>
        <w:t>What is pushdown accounting?</w:t>
      </w:r>
    </w:p>
    <w:p>
      <w:pPr>
        <w:spacing w:after="40" w:before="40"/>
      </w:pPr>
      <w:r>
        <w:rPr>
          <w:b/>
          <w:color w:val="1B5E20"/>
          <w:sz w:val="20"/>
        </w:rPr>
        <w:t xml:space="preserve">Trả lời: </w:t>
      </w:r>
      <w:r>
        <w:rPr>
          <w:b w:val="0"/>
          <w:sz w:val="20"/>
        </w:rPr>
        <w:t>For a fresher Investment Banking Analyst: What is pushdown accounting?.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#concept</w:t>
      </w:r>
    </w:p>
    <w:p>
      <w:pPr>
        <w:spacing w:after="80" w:before="40"/>
      </w:pPr>
      <w:r>
        <w:rPr>
          <w:b w:val="0"/>
          <w:color w:val="666666"/>
          <w:sz w:val="16"/>
        </w:rPr>
        <w:t>────────────────────────────────────────────────────────────</w:t>
      </w:r>
    </w:p>
    <w:p>
      <w:pPr>
        <w:spacing w:after="40" w:before="80"/>
      </w:pPr>
      <w:r>
        <w:rPr>
          <w:b/>
          <w:color w:val="1A3C6E"/>
          <w:sz w:val="22"/>
        </w:rPr>
        <w:t xml:space="preserve">Câu 87: </w:t>
      </w:r>
      <w:r>
        <w:rPr>
          <w:b w:val="0"/>
          <w:sz w:val="22"/>
        </w:rPr>
        <w:t>What is the difference between a merger and a consolidation?</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#fresher | #easy | #comparison | #concept</w:t>
      </w:r>
    </w:p>
    <w:p>
      <w:pPr>
        <w:spacing w:after="80" w:before="40"/>
      </w:pPr>
      <w:r>
        <w:rPr>
          <w:b w:val="0"/>
          <w:color w:val="666666"/>
          <w:sz w:val="16"/>
        </w:rPr>
        <w:t>────────────────────────────────────────────────────────────</w:t>
      </w:r>
    </w:p>
    <w:p>
      <w:pPr>
        <w:spacing w:after="40" w:before="80"/>
      </w:pPr>
      <w:r>
        <w:rPr>
          <w:b/>
          <w:color w:val="1A3C6E"/>
          <w:sz w:val="22"/>
        </w:rPr>
        <w:t xml:space="preserve">Câu 88: </w:t>
      </w:r>
      <w:r>
        <w:rPr>
          <w:b w:val="0"/>
          <w:sz w:val="22"/>
        </w:rPr>
        <w:t>How does a stock-for-stock merger work?</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#fresher | #easy | #interview-question</w:t>
      </w:r>
    </w:p>
    <w:p>
      <w:pPr>
        <w:spacing w:after="80" w:before="40"/>
      </w:pPr>
      <w:r>
        <w:rPr>
          <w:b w:val="0"/>
          <w:color w:val="666666"/>
          <w:sz w:val="16"/>
        </w:rPr>
        <w:t>────────────────────────────────────────────────────────────</w:t>
      </w:r>
    </w:p>
    <w:p>
      <w:pPr>
        <w:spacing w:after="40" w:before="80"/>
      </w:pPr>
      <w:r>
        <w:rPr>
          <w:b/>
          <w:color w:val="1A3C6E"/>
          <w:sz w:val="22"/>
        </w:rPr>
        <w:t xml:space="preserve">Câu 89: </w:t>
      </w:r>
      <w:r>
        <w:rPr>
          <w:b w:val="0"/>
          <w:sz w:val="22"/>
        </w:rPr>
        <w:t>How does a cash merger work?</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#fresher | #easy | #interview-question</w:t>
      </w:r>
    </w:p>
    <w:p>
      <w:pPr>
        <w:spacing w:after="80" w:before="40"/>
      </w:pPr>
      <w:r>
        <w:rPr>
          <w:b w:val="0"/>
          <w:color w:val="666666"/>
          <w:sz w:val="16"/>
        </w:rPr>
        <w:t>────────────────────────────────────────────────────────────</w:t>
      </w:r>
    </w:p>
    <w:p>
      <w:pPr>
        <w:spacing w:after="40" w:before="80"/>
      </w:pPr>
      <w:r>
        <w:rPr>
          <w:b/>
          <w:color w:val="1A3C6E"/>
          <w:sz w:val="22"/>
        </w:rPr>
        <w:t xml:space="preserve">Câu 90: </w:t>
      </w:r>
      <w:r>
        <w:rPr>
          <w:b w:val="0"/>
          <w:sz w:val="22"/>
        </w:rPr>
        <w:t>What is consideration in M&amp;A?</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#fresher | #easy | #concept</w:t>
      </w:r>
    </w:p>
    <w:p>
      <w:pPr>
        <w:spacing w:after="80" w:before="40"/>
      </w:pPr>
      <w:r>
        <w:rPr>
          <w:b w:val="0"/>
          <w:color w:val="666666"/>
          <w:sz w:val="16"/>
        </w:rPr>
        <w:t>────────────────────────────────────────────────────────────</w:t>
      </w:r>
    </w:p>
    <w:p>
      <w:pPr>
        <w:spacing w:after="40" w:before="80"/>
      </w:pPr>
      <w:r>
        <w:rPr>
          <w:b/>
          <w:color w:val="1A3C6E"/>
          <w:sz w:val="22"/>
        </w:rPr>
        <w:t xml:space="preserve">Câu 91: </w:t>
      </w:r>
      <w:r>
        <w:rPr>
          <w:b w:val="0"/>
          <w:sz w:val="22"/>
        </w:rPr>
        <w:t>What is a tender offer?</w:t>
      </w:r>
    </w:p>
    <w:p>
      <w:pPr>
        <w:spacing w:after="40" w:before="40"/>
      </w:pPr>
      <w:r>
        <w:rPr>
          <w:b/>
          <w:color w:val="1B5E20"/>
          <w:sz w:val="20"/>
        </w:rPr>
        <w:t xml:space="preserve">Trả lời: </w:t>
      </w:r>
      <w:r>
        <w:rPr>
          <w:b w:val="0"/>
          <w:sz w:val="20"/>
        </w:rPr>
        <w:t>For a fresher Investment Banking Analyst: What is a tender offer?.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#concept</w:t>
      </w:r>
    </w:p>
    <w:p>
      <w:pPr>
        <w:spacing w:after="80" w:before="40"/>
      </w:pPr>
      <w:r>
        <w:rPr>
          <w:b w:val="0"/>
          <w:color w:val="666666"/>
          <w:sz w:val="16"/>
        </w:rPr>
        <w:t>────────────────────────────────────────────────────────────</w:t>
      </w:r>
    </w:p>
    <w:p>
      <w:pPr>
        <w:spacing w:after="40" w:before="80"/>
      </w:pPr>
      <w:r>
        <w:rPr>
          <w:b/>
          <w:color w:val="1A3C6E"/>
          <w:sz w:val="22"/>
        </w:rPr>
        <w:t xml:space="preserve">Câu 92: </w:t>
      </w:r>
      <w:r>
        <w:rPr>
          <w:b w:val="0"/>
          <w:sz w:val="22"/>
        </w:rPr>
        <w:t>What is a hostile takeover?</w:t>
      </w:r>
    </w:p>
    <w:p>
      <w:pPr>
        <w:spacing w:after="40" w:before="40"/>
      </w:pPr>
      <w:r>
        <w:rPr>
          <w:b/>
          <w:color w:val="1B5E20"/>
          <w:sz w:val="20"/>
        </w:rPr>
        <w:t xml:space="preserve">Trả lời: </w:t>
      </w:r>
      <w:r>
        <w:rPr>
          <w:b w:val="0"/>
          <w:sz w:val="20"/>
        </w:rPr>
        <w:t>For a fresher Investment Banking Analyst: What is a hostile takeover?.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#concept</w:t>
      </w:r>
    </w:p>
    <w:p>
      <w:pPr>
        <w:spacing w:after="80" w:before="40"/>
      </w:pPr>
      <w:r>
        <w:rPr>
          <w:b w:val="0"/>
          <w:color w:val="666666"/>
          <w:sz w:val="16"/>
        </w:rPr>
        <w:t>────────────────────────────────────────────────────────────</w:t>
      </w:r>
    </w:p>
    <w:p>
      <w:pPr>
        <w:spacing w:after="40" w:before="80"/>
      </w:pPr>
      <w:r>
        <w:rPr>
          <w:b/>
          <w:color w:val="1A3C6E"/>
          <w:sz w:val="22"/>
        </w:rPr>
        <w:t xml:space="preserve">Câu 93: </w:t>
      </w:r>
      <w:r>
        <w:rPr>
          <w:b w:val="0"/>
          <w:sz w:val="22"/>
        </w:rPr>
        <w:t>What are the defenses against hostile takeovers?</w:t>
      </w:r>
    </w:p>
    <w:p>
      <w:pPr>
        <w:spacing w:after="40" w:before="40"/>
      </w:pPr>
      <w:r>
        <w:rPr>
          <w:b/>
          <w:color w:val="1B5E20"/>
          <w:sz w:val="20"/>
        </w:rPr>
        <w:t xml:space="preserve">Trả lời: </w:t>
      </w:r>
      <w:r>
        <w:rPr>
          <w:b w:val="0"/>
          <w:sz w:val="20"/>
        </w:rPr>
        <w:t>For a fresher Investment Banking Analyst: What are the defenses against hostile takeovers?.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#interview-question</w:t>
      </w:r>
    </w:p>
    <w:p>
      <w:pPr>
        <w:spacing w:after="80" w:before="40"/>
      </w:pPr>
      <w:r>
        <w:rPr>
          <w:b w:val="0"/>
          <w:color w:val="666666"/>
          <w:sz w:val="16"/>
        </w:rPr>
        <w:t>────────────────────────────────────────────────────────────</w:t>
      </w:r>
    </w:p>
    <w:p>
      <w:pPr>
        <w:spacing w:after="40" w:before="80"/>
      </w:pPr>
      <w:r>
        <w:rPr>
          <w:b/>
          <w:color w:val="1A3C6E"/>
          <w:sz w:val="22"/>
        </w:rPr>
        <w:t xml:space="preserve">Câu 94: </w:t>
      </w:r>
      <w:r>
        <w:rPr>
          <w:b w:val="0"/>
          <w:sz w:val="22"/>
        </w:rPr>
        <w:t>What is a poison pill?</w:t>
      </w:r>
    </w:p>
    <w:p>
      <w:pPr>
        <w:spacing w:after="40" w:before="40"/>
      </w:pPr>
      <w:r>
        <w:rPr>
          <w:b/>
          <w:color w:val="1B5E20"/>
          <w:sz w:val="20"/>
        </w:rPr>
        <w:t xml:space="preserve">Trả lời: </w:t>
      </w:r>
      <w:r>
        <w:rPr>
          <w:b w:val="0"/>
          <w:sz w:val="20"/>
        </w:rPr>
        <w:t>For a fresher Investment Banking Analyst: What is a poison pill?.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#concept</w:t>
      </w:r>
    </w:p>
    <w:p>
      <w:pPr>
        <w:spacing w:after="80" w:before="40"/>
      </w:pPr>
      <w:r>
        <w:rPr>
          <w:b w:val="0"/>
          <w:color w:val="666666"/>
          <w:sz w:val="16"/>
        </w:rPr>
        <w:t>────────────────────────────────────────────────────────────</w:t>
      </w:r>
    </w:p>
    <w:p>
      <w:pPr>
        <w:spacing w:after="40" w:before="80"/>
      </w:pPr>
      <w:r>
        <w:rPr>
          <w:b/>
          <w:color w:val="1A3C6E"/>
          <w:sz w:val="22"/>
        </w:rPr>
        <w:t xml:space="preserve">Câu 95: </w:t>
      </w:r>
      <w:r>
        <w:rPr>
          <w:b w:val="0"/>
          <w:sz w:val="22"/>
        </w:rPr>
        <w:t>What is a white knight?</w:t>
      </w:r>
    </w:p>
    <w:p>
      <w:pPr>
        <w:spacing w:after="40" w:before="40"/>
      </w:pPr>
      <w:r>
        <w:rPr>
          <w:b/>
          <w:color w:val="1B5E20"/>
          <w:sz w:val="20"/>
        </w:rPr>
        <w:t xml:space="preserve">Trả lời: </w:t>
      </w:r>
      <w:r>
        <w:rPr>
          <w:b w:val="0"/>
          <w:sz w:val="20"/>
        </w:rPr>
        <w:t>For a fresher Investment Banking Analyst: What is a white knight?.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#concept</w:t>
      </w:r>
    </w:p>
    <w:p>
      <w:pPr>
        <w:spacing w:after="80" w:before="40"/>
      </w:pPr>
      <w:r>
        <w:rPr>
          <w:b w:val="0"/>
          <w:color w:val="666666"/>
          <w:sz w:val="16"/>
        </w:rPr>
        <w:t>────────────────────────────────────────────────────────────</w:t>
      </w:r>
    </w:p>
    <w:p>
      <w:pPr>
        <w:spacing w:after="40" w:before="80"/>
      </w:pPr>
      <w:r>
        <w:rPr>
          <w:b/>
          <w:color w:val="1A3C6E"/>
          <w:sz w:val="22"/>
        </w:rPr>
        <w:t xml:space="preserve">Câu 96: </w:t>
      </w:r>
      <w:r>
        <w:rPr>
          <w:b w:val="0"/>
          <w:sz w:val="22"/>
        </w:rPr>
        <w:t>What is a golden parachute?</w:t>
      </w:r>
    </w:p>
    <w:p>
      <w:pPr>
        <w:spacing w:after="40" w:before="40"/>
      </w:pPr>
      <w:r>
        <w:rPr>
          <w:b/>
          <w:color w:val="1B5E20"/>
          <w:sz w:val="20"/>
        </w:rPr>
        <w:t xml:space="preserve">Trả lời: </w:t>
      </w:r>
      <w:r>
        <w:rPr>
          <w:b w:val="0"/>
          <w:sz w:val="20"/>
        </w:rPr>
        <w:t>For a fresher Investment Banking Analyst: What is a golden parachute?.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#concept</w:t>
      </w:r>
    </w:p>
    <w:p>
      <w:pPr>
        <w:spacing w:after="80" w:before="40"/>
      </w:pPr>
      <w:r>
        <w:rPr>
          <w:b w:val="0"/>
          <w:color w:val="666666"/>
          <w:sz w:val="16"/>
        </w:rPr>
        <w:t>────────────────────────────────────────────────────────────</w:t>
      </w:r>
    </w:p>
    <w:p>
      <w:pPr>
        <w:spacing w:after="40" w:before="80"/>
      </w:pPr>
      <w:r>
        <w:rPr>
          <w:b/>
          <w:color w:val="1A3C6E"/>
          <w:sz w:val="22"/>
        </w:rPr>
        <w:t xml:space="preserve">Câu 97: </w:t>
      </w:r>
      <w:r>
        <w:rPr>
          <w:b w:val="0"/>
          <w:sz w:val="22"/>
        </w:rPr>
        <w:t>What is the HSR Act?</w:t>
      </w:r>
    </w:p>
    <w:p>
      <w:pPr>
        <w:spacing w:after="40" w:before="40"/>
      </w:pPr>
      <w:r>
        <w:rPr>
          <w:b/>
          <w:color w:val="1B5E20"/>
          <w:sz w:val="20"/>
        </w:rPr>
        <w:t xml:space="preserve">Trả lời: </w:t>
      </w:r>
      <w:r>
        <w:rPr>
          <w:b w:val="0"/>
          <w:sz w:val="20"/>
        </w:rPr>
        <w:t>For a fresher Investment Banking Analyst: What is the HSR Act?.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#concept</w:t>
      </w:r>
    </w:p>
    <w:p>
      <w:pPr>
        <w:spacing w:after="80" w:before="40"/>
      </w:pPr>
      <w:r>
        <w:rPr>
          <w:b w:val="0"/>
          <w:color w:val="666666"/>
          <w:sz w:val="16"/>
        </w:rPr>
        <w:t>────────────────────────────────────────────────────────────</w:t>
      </w:r>
    </w:p>
    <w:p>
      <w:pPr>
        <w:spacing w:after="40" w:before="80"/>
      </w:pPr>
      <w:r>
        <w:rPr>
          <w:b/>
          <w:color w:val="1A3C6E"/>
          <w:sz w:val="22"/>
        </w:rPr>
        <w:t xml:space="preserve">Câu 98: </w:t>
      </w:r>
      <w:r>
        <w:rPr>
          <w:b w:val="0"/>
          <w:sz w:val="22"/>
        </w:rPr>
        <w:t>What regulatory approvals are needed for M&amp;A deals?</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#fresher | #easy | #interview-question</w:t>
      </w:r>
    </w:p>
    <w:p>
      <w:pPr>
        <w:spacing w:after="80" w:before="40"/>
      </w:pPr>
      <w:r>
        <w:rPr>
          <w:b w:val="0"/>
          <w:color w:val="666666"/>
          <w:sz w:val="16"/>
        </w:rPr>
        <w:t>────────────────────────────────────────────────────────────</w:t>
      </w:r>
    </w:p>
    <w:p>
      <w:pPr>
        <w:spacing w:after="40" w:before="80"/>
      </w:pPr>
      <w:r>
        <w:rPr>
          <w:b/>
          <w:color w:val="1A3C6E"/>
          <w:sz w:val="22"/>
        </w:rPr>
        <w:t xml:space="preserve">Câu 99: </w:t>
      </w:r>
      <w:r>
        <w:rPr>
          <w:b w:val="0"/>
          <w:sz w:val="22"/>
        </w:rPr>
        <w:t>What is a material adverse change clause?</w:t>
      </w:r>
    </w:p>
    <w:p>
      <w:pPr>
        <w:spacing w:after="40" w:before="40"/>
      </w:pPr>
      <w:r>
        <w:rPr>
          <w:b/>
          <w:color w:val="1B5E20"/>
          <w:sz w:val="20"/>
        </w:rPr>
        <w:t xml:space="preserve">Trả lời: </w:t>
      </w:r>
      <w:r>
        <w:rPr>
          <w:b w:val="0"/>
          <w:sz w:val="20"/>
        </w:rPr>
        <w:t>For a fresher Investment Banking Analyst: What is a material adverse change clause?.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#concept</w:t>
      </w:r>
    </w:p>
    <w:p>
      <w:pPr>
        <w:spacing w:after="80" w:before="40"/>
      </w:pPr>
      <w:r>
        <w:rPr>
          <w:b w:val="0"/>
          <w:color w:val="666666"/>
          <w:sz w:val="16"/>
        </w:rPr>
        <w:t>────────────────────────────────────────────────────────────</w:t>
      </w:r>
    </w:p>
    <w:p>
      <w:pPr>
        <w:spacing w:after="40" w:before="80"/>
      </w:pPr>
      <w:r>
        <w:rPr>
          <w:b/>
          <w:color w:val="1A3C6E"/>
          <w:sz w:val="22"/>
        </w:rPr>
        <w:t xml:space="preserve">Câu 100: </w:t>
      </w:r>
      <w:r>
        <w:rPr>
          <w:b w:val="0"/>
          <w:sz w:val="22"/>
        </w:rPr>
        <w:t>How do you calculate the exchange ratio in a stock-for-stock merger?</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#fresher | #easy | #interview-question</w:t>
      </w:r>
    </w:p>
    <w:p>
      <w:pPr>
        <w:spacing w:after="80" w:before="40"/>
      </w:pPr>
      <w:r>
        <w:rPr>
          <w:b w:val="0"/>
          <w:color w:val="666666"/>
          <w:sz w:val="16"/>
        </w:rPr>
        <w:t>────────────────────────────────────────────────────────────</w:t>
      </w:r>
    </w:p>
    <w:p>
      <w:pPr>
        <w:spacing w:after="40" w:before="80"/>
      </w:pPr>
      <w:r>
        <w:rPr>
          <w:b/>
          <w:color w:val="1A3C6E"/>
          <w:sz w:val="22"/>
        </w:rPr>
        <w:t xml:space="preserve">Câu 101: </w:t>
      </w:r>
      <w:r>
        <w:rPr>
          <w:b w:val="0"/>
          <w:sz w:val="22"/>
        </w:rPr>
        <w:t>How do you select the comparable companies for a comps analysis?</w:t>
      </w:r>
    </w:p>
    <w:p>
      <w:pPr>
        <w:spacing w:after="40" w:before="40"/>
      </w:pPr>
      <w:r>
        <w:rPr>
          <w:b/>
          <w:color w:val="1B5E20"/>
          <w:sz w:val="20"/>
        </w:rPr>
        <w:t xml:space="preserve">Trả lời: </w:t>
      </w:r>
      <w:r>
        <w:rPr>
          <w:b w:val="0"/>
          <w:sz w:val="20"/>
        </w:rPr>
        <w:t>For a fresher Investment Banking Analyst: How do you select the comparable companies for a comps analysis?.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#interview-question</w:t>
      </w:r>
    </w:p>
    <w:p>
      <w:pPr>
        <w:spacing w:after="80" w:before="40"/>
      </w:pPr>
      <w:r>
        <w:rPr>
          <w:b w:val="0"/>
          <w:color w:val="666666"/>
          <w:sz w:val="16"/>
        </w:rPr>
        <w:t>────────────────────────────────────────────────────────────</w:t>
      </w:r>
    </w:p>
    <w:p>
      <w:pPr>
        <w:spacing w:after="40" w:before="80"/>
      </w:pPr>
      <w:r>
        <w:rPr>
          <w:b/>
          <w:color w:val="1A3C6E"/>
          <w:sz w:val="22"/>
        </w:rPr>
        <w:t xml:space="preserve">Câu 102: </w:t>
      </w:r>
      <w:r>
        <w:rPr>
          <w:b w:val="0"/>
          <w:sz w:val="22"/>
        </w:rPr>
        <w:t>What multiples do you use in a comps analysis?</w:t>
      </w:r>
    </w:p>
    <w:p>
      <w:pPr>
        <w:spacing w:after="40" w:before="40"/>
      </w:pPr>
      <w:r>
        <w:rPr>
          <w:b/>
          <w:color w:val="1B5E20"/>
          <w:sz w:val="20"/>
        </w:rPr>
        <w:t xml:space="preserve">Trả lời: </w:t>
      </w:r>
      <w:r>
        <w:rPr>
          <w:b w:val="0"/>
          <w:sz w:val="20"/>
        </w:rPr>
        <w:t>For a fresher Investment Banking Analyst: What multiples do you use in a comps analysis?.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#interview-question</w:t>
      </w:r>
    </w:p>
    <w:p>
      <w:pPr>
        <w:spacing w:after="80" w:before="40"/>
      </w:pPr>
      <w:r>
        <w:rPr>
          <w:b w:val="0"/>
          <w:color w:val="666666"/>
          <w:sz w:val="16"/>
        </w:rPr>
        <w:t>────────────────────────────────────────────────────────────</w:t>
      </w:r>
    </w:p>
    <w:p>
      <w:pPr>
        <w:spacing w:after="40" w:before="80"/>
      </w:pPr>
      <w:r>
        <w:rPr>
          <w:b/>
          <w:color w:val="1A3C6E"/>
          <w:sz w:val="22"/>
        </w:rPr>
        <w:t xml:space="preserve">Câu 103: </w:t>
      </w:r>
      <w:r>
        <w:rPr>
          <w:b w:val="0"/>
          <w:sz w:val="22"/>
        </w:rPr>
        <w:t>How do you adjust for differences between comparable companies?</w:t>
      </w:r>
    </w:p>
    <w:p>
      <w:pPr>
        <w:spacing w:after="40" w:before="40"/>
      </w:pPr>
      <w:r>
        <w:rPr>
          <w:b/>
          <w:color w:val="1B5E20"/>
          <w:sz w:val="20"/>
        </w:rPr>
        <w:t xml:space="preserve">Trả lời: </w:t>
      </w:r>
      <w:r>
        <w:rPr>
          <w:b w:val="0"/>
          <w:sz w:val="20"/>
        </w:rPr>
        <w:t>For a fresher Investment Banking Analyst: How do you adjust for differences between comparable companies?.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#comparison</w:t>
      </w:r>
    </w:p>
    <w:p>
      <w:pPr>
        <w:spacing w:after="80" w:before="40"/>
      </w:pPr>
      <w:r>
        <w:rPr>
          <w:b w:val="0"/>
          <w:color w:val="666666"/>
          <w:sz w:val="16"/>
        </w:rPr>
        <w:t>────────────────────────────────────────────────────────────</w:t>
      </w:r>
    </w:p>
    <w:p>
      <w:pPr>
        <w:spacing w:after="40" w:before="80"/>
      </w:pPr>
      <w:r>
        <w:rPr>
          <w:b/>
          <w:color w:val="1A3C6E"/>
          <w:sz w:val="22"/>
        </w:rPr>
        <w:t xml:space="preserve">Câu 104: </w:t>
      </w:r>
      <w:r>
        <w:rPr>
          <w:b w:val="0"/>
          <w:sz w:val="22"/>
        </w:rPr>
        <w:t>What is a quality of earnings analysis?</w:t>
      </w:r>
    </w:p>
    <w:p>
      <w:pPr>
        <w:spacing w:after="40" w:before="40"/>
      </w:pPr>
      <w:r>
        <w:rPr>
          <w:b/>
          <w:color w:val="1B5E20"/>
          <w:sz w:val="20"/>
        </w:rPr>
        <w:t xml:space="preserve">Trả lời: </w:t>
      </w:r>
      <w:r>
        <w:rPr>
          <w:b w:val="0"/>
          <w:sz w:val="20"/>
        </w:rPr>
        <w:t>For a fresher Investment Banking Analyst: What is a quality of earnings analysis?.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#concept</w:t>
      </w:r>
    </w:p>
    <w:p>
      <w:pPr>
        <w:spacing w:after="80" w:before="40"/>
      </w:pPr>
      <w:r>
        <w:rPr>
          <w:b w:val="0"/>
          <w:color w:val="666666"/>
          <w:sz w:val="16"/>
        </w:rPr>
        <w:t>────────────────────────────────────────────────────────────</w:t>
      </w:r>
    </w:p>
    <w:p>
      <w:pPr>
        <w:spacing w:after="40" w:before="80"/>
      </w:pPr>
      <w:r>
        <w:rPr>
          <w:b/>
          <w:color w:val="1A3C6E"/>
          <w:sz w:val="22"/>
        </w:rPr>
        <w:t xml:space="preserve">Câu 105: </w:t>
      </w:r>
      <w:r>
        <w:rPr>
          <w:b w:val="0"/>
          <w:sz w:val="22"/>
        </w:rPr>
        <w:t>What is an adjusted EBITDA calculation?</w:t>
      </w:r>
    </w:p>
    <w:p>
      <w:pPr>
        <w:spacing w:after="40" w:before="40"/>
      </w:pPr>
      <w:r>
        <w:rPr>
          <w:b/>
          <w:color w:val="1B5E20"/>
          <w:sz w:val="20"/>
        </w:rPr>
        <w:t xml:space="preserve">Trả lời: </w:t>
      </w:r>
      <w:r>
        <w:rPr>
          <w:b w:val="0"/>
          <w:sz w:val="20"/>
        </w:rPr>
        <w:t>For a fresher Investment Banking Analyst: What is an adjusted EBITDA calculation?.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#concept</w:t>
      </w:r>
    </w:p>
    <w:p>
      <w:pPr>
        <w:spacing w:after="80" w:before="40"/>
      </w:pPr>
      <w:r>
        <w:rPr>
          <w:b w:val="0"/>
          <w:color w:val="666666"/>
          <w:sz w:val="16"/>
        </w:rPr>
        <w:t>────────────────────────────────────────────────────────────</w:t>
      </w:r>
    </w:p>
    <w:p>
      <w:pPr>
        <w:spacing w:after="40" w:before="80"/>
      </w:pPr>
      <w:r>
        <w:rPr>
          <w:b/>
          <w:color w:val="1A3C6E"/>
          <w:sz w:val="22"/>
        </w:rPr>
        <w:t xml:space="preserve">Câu 106: </w:t>
      </w:r>
      <w:r>
        <w:rPr>
          <w:b w:val="0"/>
          <w:sz w:val="22"/>
        </w:rPr>
        <w:t>How do you calculate and apply control premium?</w:t>
      </w:r>
    </w:p>
    <w:p>
      <w:pPr>
        <w:spacing w:after="40" w:before="40"/>
      </w:pPr>
      <w:r>
        <w:rPr>
          <w:b/>
          <w:color w:val="1B5E20"/>
          <w:sz w:val="20"/>
        </w:rPr>
        <w:t xml:space="preserve">Trả lời: </w:t>
      </w:r>
      <w:r>
        <w:rPr>
          <w:b w:val="0"/>
          <w:sz w:val="20"/>
        </w:rPr>
        <w:t>For a fresher Investment Banking Analyst: How do you calculate and apply control premium?.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#interview-question</w:t>
      </w:r>
    </w:p>
    <w:p>
      <w:pPr>
        <w:spacing w:after="80" w:before="40"/>
      </w:pPr>
      <w:r>
        <w:rPr>
          <w:b w:val="0"/>
          <w:color w:val="666666"/>
          <w:sz w:val="16"/>
        </w:rPr>
        <w:t>────────────────────────────────────────────────────────────</w:t>
      </w:r>
    </w:p>
    <w:p>
      <w:pPr>
        <w:spacing w:after="40" w:before="80"/>
      </w:pPr>
      <w:r>
        <w:rPr>
          <w:b/>
          <w:color w:val="1A3C6E"/>
          <w:sz w:val="22"/>
        </w:rPr>
        <w:t xml:space="preserve">Câu 107: </w:t>
      </w:r>
      <w:r>
        <w:rPr>
          <w:b w:val="0"/>
          <w:sz w:val="22"/>
        </w:rPr>
        <w:t>What is the difference between a comps analysis and a precedent transactions analysis?</w:t>
      </w:r>
    </w:p>
    <w:p>
      <w:pPr>
        <w:spacing w:after="40" w:before="40"/>
      </w:pPr>
      <w:r>
        <w:rPr>
          <w:b/>
          <w:color w:val="1B5E20"/>
          <w:sz w:val="20"/>
        </w:rPr>
        <w:t xml:space="preserve">Trả lời: </w:t>
      </w:r>
      <w:r>
        <w:rPr>
          <w:b w:val="0"/>
          <w:sz w:val="20"/>
        </w:rPr>
        <w:t>For a fresher Investment Banking Analyst: What is the difference between a comps analysis and a precedent transactions analysis?.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#comparison | #concept</w:t>
      </w:r>
    </w:p>
    <w:p>
      <w:pPr>
        <w:spacing w:after="80" w:before="40"/>
      </w:pPr>
      <w:r>
        <w:rPr>
          <w:b w:val="0"/>
          <w:color w:val="666666"/>
          <w:sz w:val="16"/>
        </w:rPr>
        <w:t>────────────────────────────────────────────────────────────</w:t>
      </w:r>
    </w:p>
    <w:p>
      <w:pPr>
        <w:spacing w:after="40" w:before="80"/>
      </w:pPr>
      <w:r>
        <w:rPr>
          <w:b/>
          <w:color w:val="1A3C6E"/>
          <w:sz w:val="22"/>
        </w:rPr>
        <w:t xml:space="preserve">Câu 108: </w:t>
      </w:r>
      <w:r>
        <w:rPr>
          <w:b w:val="0"/>
          <w:sz w:val="22"/>
        </w:rPr>
        <w:t>How do you select precedent transactions?</w:t>
      </w:r>
    </w:p>
    <w:p>
      <w:pPr>
        <w:spacing w:after="40" w:before="40"/>
      </w:pPr>
      <w:r>
        <w:rPr>
          <w:b/>
          <w:color w:val="1B5E20"/>
          <w:sz w:val="20"/>
        </w:rPr>
        <w:t xml:space="preserve">Trả lời: </w:t>
      </w:r>
      <w:r>
        <w:rPr>
          <w:b w:val="0"/>
          <w:sz w:val="20"/>
        </w:rPr>
        <w:t>For a fresher Investment Banking Analyst: How do you select precedent transactions?.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#interview-question</w:t>
      </w:r>
    </w:p>
    <w:p>
      <w:pPr>
        <w:spacing w:after="80" w:before="40"/>
      </w:pPr>
      <w:r>
        <w:rPr>
          <w:b w:val="0"/>
          <w:color w:val="666666"/>
          <w:sz w:val="16"/>
        </w:rPr>
        <w:t>────────────────────────────────────────────────────────────</w:t>
      </w:r>
    </w:p>
    <w:p>
      <w:pPr>
        <w:spacing w:after="40" w:before="80"/>
      </w:pPr>
      <w:r>
        <w:rPr>
          <w:b/>
          <w:color w:val="1A3C6E"/>
          <w:sz w:val="22"/>
        </w:rPr>
        <w:t xml:space="preserve">Câu 109: </w:t>
      </w:r>
      <w:r>
        <w:rPr>
          <w:b w:val="0"/>
          <w:sz w:val="22"/>
        </w:rPr>
        <w:t>What premium is typical in M&amp;A transactions?</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#fresher | #easy | #interview-question</w:t>
      </w:r>
    </w:p>
    <w:p>
      <w:pPr>
        <w:spacing w:after="80" w:before="40"/>
      </w:pPr>
      <w:r>
        <w:rPr>
          <w:b w:val="0"/>
          <w:color w:val="666666"/>
          <w:sz w:val="16"/>
        </w:rPr>
        <w:t>────────────────────────────────────────────────────────────</w:t>
      </w:r>
    </w:p>
    <w:p>
      <w:pPr>
        <w:spacing w:after="40" w:before="80"/>
      </w:pPr>
      <w:r>
        <w:rPr>
          <w:b/>
          <w:color w:val="1A3C6E"/>
          <w:sz w:val="22"/>
        </w:rPr>
        <w:t xml:space="preserve">Câu 110: </w:t>
      </w:r>
      <w:r>
        <w:rPr>
          <w:b w:val="0"/>
          <w:sz w:val="22"/>
        </w:rPr>
        <w:t>How do you analyze precedent transaction multiples?</w:t>
      </w:r>
    </w:p>
    <w:p>
      <w:pPr>
        <w:spacing w:after="40" w:before="40"/>
      </w:pPr>
      <w:r>
        <w:rPr>
          <w:b/>
          <w:color w:val="1B5E20"/>
          <w:sz w:val="20"/>
        </w:rPr>
        <w:t xml:space="preserve">Trả lời: </w:t>
      </w:r>
      <w:r>
        <w:rPr>
          <w:b w:val="0"/>
          <w:sz w:val="20"/>
        </w:rPr>
        <w:t>For a fresher Investment Banking Analyst: How do you analyze precedent transaction multiples?.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#interview-question</w:t>
      </w:r>
    </w:p>
    <w:p>
      <w:pPr>
        <w:spacing w:after="80" w:before="40"/>
      </w:pPr>
      <w:r>
        <w:rPr>
          <w:b w:val="0"/>
          <w:color w:val="666666"/>
          <w:sz w:val="16"/>
        </w:rPr>
        <w:t>────────────────────────────────────────────────────────────</w:t>
      </w:r>
    </w:p>
    <w:p>
      <w:pPr>
        <w:spacing w:after="40" w:before="80"/>
      </w:pPr>
      <w:r>
        <w:rPr>
          <w:b/>
          <w:color w:val="1A3C6E"/>
          <w:sz w:val="22"/>
        </w:rPr>
        <w:t xml:space="preserve">Câu 111: </w:t>
      </w:r>
      <w:r>
        <w:rPr>
          <w:b w:val="0"/>
          <w:sz w:val="22"/>
        </w:rPr>
        <w:t>Why investment banking and not consulting, sales &amp; trading, or corporate finance?</w:t>
      </w:r>
    </w:p>
    <w:p>
      <w:pPr>
        <w:spacing w:after="40" w:before="40"/>
      </w:pPr>
      <w:r>
        <w:rPr>
          <w:b/>
          <w:color w:val="1B5E20"/>
          <w:sz w:val="20"/>
        </w:rPr>
        <w:t xml:space="preserve">Trả lời: </w:t>
      </w:r>
      <w:r>
        <w:rPr>
          <w:b w:val="0"/>
          <w:sz w:val="20"/>
        </w:rPr>
        <w:t>For a fresher Investment Banking Analyst: Why investment banking and not consulting, sales &amp; trading, or corporate finance?.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#rationale</w:t>
      </w:r>
    </w:p>
    <w:p>
      <w:pPr>
        <w:spacing w:after="80" w:before="40"/>
      </w:pPr>
      <w:r>
        <w:rPr>
          <w:b w:val="0"/>
          <w:color w:val="666666"/>
          <w:sz w:val="16"/>
        </w:rPr>
        <w:t>────────────────────────────────────────────────────────────</w:t>
      </w:r>
    </w:p>
    <w:p>
      <w:pPr>
        <w:spacing w:after="40" w:before="80"/>
      </w:pPr>
      <w:r>
        <w:rPr>
          <w:b/>
          <w:color w:val="1A3C6E"/>
          <w:sz w:val="22"/>
        </w:rPr>
        <w:t xml:space="preserve">Câu 112: </w:t>
      </w:r>
      <w:r>
        <w:rPr>
          <w:b w:val="0"/>
          <w:sz w:val="22"/>
        </w:rPr>
        <w:t>What is your favorite deal in the past year and why?</w:t>
      </w:r>
    </w:p>
    <w:p>
      <w:pPr>
        <w:spacing w:after="40" w:before="40"/>
      </w:pPr>
      <w:r>
        <w:rPr>
          <w:b/>
          <w:color w:val="1B5E20"/>
          <w:sz w:val="20"/>
        </w:rPr>
        <w:t xml:space="preserve">Trả lời: </w:t>
      </w:r>
      <w:r>
        <w:rPr>
          <w:b w:val="0"/>
          <w:sz w:val="20"/>
        </w:rPr>
        <w:t>For a fresher Investment Banking Analyst: What is your favorite deal in the past year and why?.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#concept | #rationale</w:t>
      </w:r>
    </w:p>
    <w:p>
      <w:pPr>
        <w:spacing w:after="80" w:before="40"/>
      </w:pPr>
      <w:r>
        <w:rPr>
          <w:b w:val="0"/>
          <w:color w:val="666666"/>
          <w:sz w:val="16"/>
        </w:rPr>
        <w:t>────────────────────────────────────────────────────────────</w:t>
      </w:r>
    </w:p>
    <w:p>
      <w:pPr>
        <w:spacing w:after="40" w:before="80"/>
      </w:pPr>
      <w:r>
        <w:rPr>
          <w:b/>
          <w:color w:val="1A3C6E"/>
          <w:sz w:val="22"/>
        </w:rPr>
        <w:t xml:space="preserve">Câu 113: </w:t>
      </w:r>
      <w:r>
        <w:rPr>
          <w:b w:val="0"/>
          <w:sz w:val="22"/>
        </w:rPr>
        <w:t>What is a recent M&amp;A deal you followed? Walk me through the rationale.</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#fresher | #easy | #concept</w:t>
      </w:r>
    </w:p>
    <w:p>
      <w:pPr>
        <w:spacing w:after="80" w:before="40"/>
      </w:pPr>
      <w:r>
        <w:rPr>
          <w:b w:val="0"/>
          <w:color w:val="666666"/>
          <w:sz w:val="16"/>
        </w:rPr>
        <w:t>────────────────────────────────────────────────────────────</w:t>
      </w:r>
    </w:p>
    <w:p>
      <w:pPr>
        <w:spacing w:after="40" w:before="80"/>
      </w:pPr>
      <w:r>
        <w:rPr>
          <w:b/>
          <w:color w:val="1A3C6E"/>
          <w:sz w:val="22"/>
        </w:rPr>
        <w:t xml:space="preserve">Câu 114: </w:t>
      </w:r>
      <w:r>
        <w:rPr>
          <w:b w:val="0"/>
          <w:sz w:val="22"/>
        </w:rPr>
        <w:t>How do you keep up with financial news?</w:t>
      </w:r>
    </w:p>
    <w:p>
      <w:pPr>
        <w:spacing w:after="40" w:before="40"/>
      </w:pPr>
      <w:r>
        <w:rPr>
          <w:b/>
          <w:color w:val="1B5E20"/>
          <w:sz w:val="20"/>
        </w:rPr>
        <w:t xml:space="preserve">Trả lời: </w:t>
      </w:r>
      <w:r>
        <w:rPr>
          <w:b w:val="0"/>
          <w:sz w:val="20"/>
        </w:rPr>
        <w:t>For a fresher Investment Banking Analyst: How do you keep up with financial news?.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#interview-question</w:t>
      </w:r>
    </w:p>
    <w:p>
      <w:pPr>
        <w:spacing w:after="80" w:before="40"/>
      </w:pPr>
      <w:r>
        <w:rPr>
          <w:b w:val="0"/>
          <w:color w:val="666666"/>
          <w:sz w:val="16"/>
        </w:rPr>
        <w:t>────────────────────────────────────────────────────────────</w:t>
      </w:r>
    </w:p>
    <w:p>
      <w:pPr>
        <w:spacing w:after="40" w:before="80"/>
      </w:pPr>
      <w:r>
        <w:rPr>
          <w:b/>
          <w:color w:val="1A3C6E"/>
          <w:sz w:val="22"/>
        </w:rPr>
        <w:t xml:space="preserve">Câu 115: </w:t>
      </w:r>
      <w:r>
        <w:rPr>
          <w:b w:val="0"/>
          <w:sz w:val="22"/>
        </w:rPr>
        <w:t>What is the biggest challenge facing investment banking today?</w:t>
      </w:r>
    </w:p>
    <w:p>
      <w:pPr>
        <w:spacing w:after="40" w:before="40"/>
      </w:pPr>
      <w:r>
        <w:rPr>
          <w:b/>
          <w:color w:val="1B5E20"/>
          <w:sz w:val="20"/>
        </w:rPr>
        <w:t xml:space="preserve">Trả lời: </w:t>
      </w:r>
      <w:r>
        <w:rPr>
          <w:b w:val="0"/>
          <w:sz w:val="20"/>
        </w:rPr>
        <w:t>For a fresher Investment Banking Analyst: What is the biggest challenge facing investment banking today?.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#concept</w:t>
      </w:r>
    </w:p>
    <w:p>
      <w:pPr>
        <w:spacing w:after="80" w:before="40"/>
      </w:pPr>
      <w:r>
        <w:rPr>
          <w:b w:val="0"/>
          <w:color w:val="666666"/>
          <w:sz w:val="16"/>
        </w:rPr>
        <w:t>────────────────────────────────────────────────────────────</w:t>
      </w:r>
    </w:p>
    <w:p>
      <w:pPr>
        <w:spacing w:after="40" w:before="80"/>
      </w:pPr>
      <w:r>
        <w:rPr>
          <w:b/>
          <w:color w:val="1A3C6E"/>
          <w:sz w:val="22"/>
        </w:rPr>
        <w:t xml:space="preserve">Câu 116: </w:t>
      </w:r>
      <w:r>
        <w:rPr>
          <w:b w:val="0"/>
          <w:sz w:val="22"/>
        </w:rPr>
        <w:t>Tell me about a time you worked on a team under a tight deadline.</w:t>
      </w:r>
    </w:p>
    <w:p>
      <w:pPr>
        <w:spacing w:after="40" w:before="40"/>
      </w:pPr>
      <w:r>
        <w:rPr>
          <w:b/>
          <w:color w:val="1B5E20"/>
          <w:sz w:val="20"/>
        </w:rPr>
        <w:t xml:space="preserve">Trả lời: </w:t>
      </w:r>
      <w:r>
        <w:rPr>
          <w:b w:val="0"/>
          <w:sz w:val="20"/>
        </w:rPr>
        <w:t>For a fresher Investment Banking Analyst: Tell me about a time you worked on a team under a tight deadline..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#interview-question</w:t>
      </w:r>
    </w:p>
    <w:p>
      <w:pPr>
        <w:spacing w:after="80" w:before="40"/>
      </w:pPr>
      <w:r>
        <w:rPr>
          <w:b w:val="0"/>
          <w:color w:val="666666"/>
          <w:sz w:val="16"/>
        </w:rPr>
        <w:t>────────────────────────────────────────────────────────────</w:t>
      </w:r>
    </w:p>
    <w:p>
      <w:pPr>
        <w:spacing w:after="40" w:before="80"/>
      </w:pPr>
      <w:r>
        <w:rPr>
          <w:b/>
          <w:color w:val="1A3C6E"/>
          <w:sz w:val="22"/>
        </w:rPr>
        <w:t xml:space="preserve">Câu 117: </w:t>
      </w:r>
      <w:r>
        <w:rPr>
          <w:b w:val="0"/>
          <w:sz w:val="22"/>
        </w:rPr>
        <w:t>Describe a situation where you had to convince someone of your idea.</w:t>
      </w:r>
    </w:p>
    <w:p>
      <w:pPr>
        <w:spacing w:after="40" w:before="40"/>
      </w:pPr>
      <w:r>
        <w:rPr>
          <w:b/>
          <w:color w:val="1B5E20"/>
          <w:sz w:val="20"/>
        </w:rPr>
        <w:t xml:space="preserve">Trả lời: </w:t>
      </w:r>
      <w:r>
        <w:rPr>
          <w:b w:val="0"/>
          <w:sz w:val="20"/>
        </w:rPr>
        <w:t>For a fresher Investment Banking Analyst: Describe a situation where you had to convince someone of your idea..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#interview-question</w:t>
      </w:r>
    </w:p>
    <w:p>
      <w:pPr>
        <w:spacing w:after="80" w:before="40"/>
      </w:pPr>
      <w:r>
        <w:rPr>
          <w:b w:val="0"/>
          <w:color w:val="666666"/>
          <w:sz w:val="16"/>
        </w:rPr>
        <w:t>────────────────────────────────────────────────────────────</w:t>
      </w:r>
    </w:p>
    <w:p>
      <w:pPr>
        <w:spacing w:after="40" w:before="80"/>
      </w:pPr>
      <w:r>
        <w:rPr>
          <w:b/>
          <w:color w:val="1A3C6E"/>
          <w:sz w:val="22"/>
        </w:rPr>
        <w:t xml:space="preserve">Câu 118: </w:t>
      </w:r>
      <w:r>
        <w:rPr>
          <w:b w:val="0"/>
          <w:sz w:val="22"/>
        </w:rPr>
        <w:t>What do you think makes a good investment banker?</w:t>
      </w:r>
    </w:p>
    <w:p>
      <w:pPr>
        <w:spacing w:after="40" w:before="40"/>
      </w:pPr>
      <w:r>
        <w:rPr>
          <w:b/>
          <w:color w:val="1B5E20"/>
          <w:sz w:val="20"/>
        </w:rPr>
        <w:t xml:space="preserve">Trả lời: </w:t>
      </w:r>
      <w:r>
        <w:rPr>
          <w:b w:val="0"/>
          <w:sz w:val="20"/>
        </w:rPr>
        <w:t>For a fresher Investment Banking Analyst: What do you think makes a good investment banker?.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#interview-question</w:t>
      </w:r>
    </w:p>
    <w:p>
      <w:pPr>
        <w:spacing w:after="80" w:before="40"/>
      </w:pPr>
      <w:r>
        <w:rPr>
          <w:b w:val="0"/>
          <w:color w:val="666666"/>
          <w:sz w:val="16"/>
        </w:rPr>
        <w:t>────────────────────────────────────────────────────────────</w:t>
      </w:r>
    </w:p>
    <w:p>
      <w:pPr>
        <w:spacing w:after="40" w:before="80"/>
      </w:pPr>
      <w:r>
        <w:rPr>
          <w:b/>
          <w:color w:val="1A3C6E"/>
          <w:sz w:val="22"/>
        </w:rPr>
        <w:t xml:space="preserve">Câu 119: </w:t>
      </w:r>
      <w:r>
        <w:rPr>
          <w:b w:val="0"/>
          <w:sz w:val="22"/>
        </w:rPr>
        <w:t>How do you handle feedback and criticism?</w:t>
      </w:r>
    </w:p>
    <w:p>
      <w:pPr>
        <w:spacing w:after="40" w:before="40"/>
      </w:pPr>
      <w:r>
        <w:rPr>
          <w:b/>
          <w:color w:val="1B5E20"/>
          <w:sz w:val="20"/>
        </w:rPr>
        <w:t xml:space="preserve">Trả lời: </w:t>
      </w:r>
      <w:r>
        <w:rPr>
          <w:b w:val="0"/>
          <w:sz w:val="20"/>
        </w:rPr>
        <w:t>For a fresher Investment Banking Analyst: How do you handle feedback and criticism?.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#interview-question</w:t>
      </w:r>
    </w:p>
    <w:p>
      <w:pPr>
        <w:spacing w:after="80" w:before="40"/>
      </w:pPr>
      <w:r>
        <w:rPr>
          <w:b w:val="0"/>
          <w:color w:val="666666"/>
          <w:sz w:val="16"/>
        </w:rPr>
        <w:t>────────────────────────────────────────────────────────────</w:t>
      </w:r>
    </w:p>
    <w:p>
      <w:pPr>
        <w:spacing w:after="40" w:before="80"/>
      </w:pPr>
      <w:r>
        <w:rPr>
          <w:b/>
          <w:color w:val="1A3C6E"/>
          <w:sz w:val="22"/>
        </w:rPr>
        <w:t xml:space="preserve">Câu 120: </w:t>
      </w:r>
      <w:r>
        <w:rPr>
          <w:b w:val="0"/>
          <w:sz w:val="22"/>
        </w:rPr>
        <w:t>What are you passionate about outside of finance?</w:t>
      </w:r>
    </w:p>
    <w:p>
      <w:pPr>
        <w:spacing w:after="40" w:before="40"/>
      </w:pPr>
      <w:r>
        <w:rPr>
          <w:b/>
          <w:color w:val="1B5E20"/>
          <w:sz w:val="20"/>
        </w:rPr>
        <w:t xml:space="preserve">Trả lời: </w:t>
      </w:r>
      <w:r>
        <w:rPr>
          <w:b w:val="0"/>
          <w:sz w:val="20"/>
        </w:rPr>
        <w:t>For a fresher Investment Banking Analyst: What are you passionate about outside of finance?.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#interview-question</w:t>
      </w:r>
    </w:p>
    <w:p>
      <w:pPr>
        <w:spacing w:after="80" w:before="40"/>
      </w:pPr>
      <w:r>
        <w:rPr>
          <w:b w:val="0"/>
          <w:color w:val="666666"/>
          <w:sz w:val="16"/>
        </w:rPr>
        <w:t>────────────────────────────────────────────────────────────</w:t>
      </w:r>
    </w:p>
    <w:p>
      <w:pPr>
        <w:spacing w:after="40" w:before="80"/>
      </w:pPr>
      <w:r>
        <w:rPr>
          <w:b/>
          <w:color w:val="1A3C6E"/>
          <w:sz w:val="22"/>
        </w:rPr>
        <w:t xml:space="preserve">Câu 121: </w:t>
      </w:r>
      <w:r>
        <w:rPr>
          <w:b w:val="0"/>
          <w:sz w:val="22"/>
        </w:rPr>
        <w:t>How many ways can you make change for a dollar?</w:t>
      </w:r>
    </w:p>
    <w:p>
      <w:pPr>
        <w:spacing w:after="40" w:before="40"/>
      </w:pPr>
      <w:r>
        <w:rPr>
          <w:b/>
          <w:color w:val="1B5E20"/>
          <w:sz w:val="20"/>
        </w:rPr>
        <w:t xml:space="preserve">Trả lời: </w:t>
      </w:r>
      <w:r>
        <w:rPr>
          <w:b w:val="0"/>
          <w:sz w:val="20"/>
        </w:rPr>
        <w:t>For a fresher Investment Banking Analyst: How many ways can you make change for a dollar?.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#interview-question</w:t>
      </w:r>
    </w:p>
    <w:p>
      <w:pPr>
        <w:spacing w:after="80" w:before="40"/>
      </w:pPr>
      <w:r>
        <w:rPr>
          <w:b w:val="0"/>
          <w:color w:val="666666"/>
          <w:sz w:val="16"/>
        </w:rPr>
        <w:t>────────────────────────────────────────────────────────────</w:t>
      </w:r>
    </w:p>
    <w:p>
      <w:pPr>
        <w:spacing w:after="40" w:before="80"/>
      </w:pPr>
      <w:r>
        <w:rPr>
          <w:b/>
          <w:color w:val="1A3C6E"/>
          <w:sz w:val="22"/>
        </w:rPr>
        <w:t xml:space="preserve">Câu 122: </w:t>
      </w:r>
      <w:r>
        <w:rPr>
          <w:b w:val="0"/>
          <w:sz w:val="22"/>
        </w:rPr>
        <w:t>You have a 5-liter jug and a 3-liter jug. How do you measure exactly 4 liters?</w:t>
      </w:r>
    </w:p>
    <w:p>
      <w:pPr>
        <w:spacing w:after="40" w:before="40"/>
      </w:pPr>
      <w:r>
        <w:rPr>
          <w:b/>
          <w:color w:val="1B5E20"/>
          <w:sz w:val="20"/>
        </w:rPr>
        <w:t xml:space="preserve">Trả lời: </w:t>
      </w:r>
      <w:r>
        <w:rPr>
          <w:b w:val="0"/>
          <w:sz w:val="20"/>
        </w:rPr>
        <w:t>For a fresher Investment Banking Analyst: You have a 5-liter jug and a 3-liter jug. How do you measure exactly 4 liters?.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#metrics</w:t>
      </w:r>
    </w:p>
    <w:p>
      <w:pPr>
        <w:spacing w:after="80" w:before="40"/>
      </w:pPr>
      <w:r>
        <w:rPr>
          <w:b w:val="0"/>
          <w:color w:val="666666"/>
          <w:sz w:val="16"/>
        </w:rPr>
        <w:t>────────────────────────────────────────────────────────────</w:t>
      </w:r>
    </w:p>
    <w:p>
      <w:pPr>
        <w:spacing w:after="40" w:before="80"/>
      </w:pPr>
      <w:r>
        <w:rPr>
          <w:b/>
          <w:color w:val="1A3C6E"/>
          <w:sz w:val="22"/>
        </w:rPr>
        <w:t xml:space="preserve">Câu 123: </w:t>
      </w:r>
      <w:r>
        <w:rPr>
          <w:b w:val="0"/>
          <w:sz w:val="22"/>
        </w:rPr>
        <w:t>What is the sum of numbers from 1 to 100?</w:t>
      </w:r>
    </w:p>
    <w:p>
      <w:pPr>
        <w:spacing w:after="40" w:before="40"/>
      </w:pPr>
      <w:r>
        <w:rPr>
          <w:b/>
          <w:color w:val="1B5E20"/>
          <w:sz w:val="20"/>
        </w:rPr>
        <w:t xml:space="preserve">Trả lời: </w:t>
      </w:r>
      <w:r>
        <w:rPr>
          <w:b w:val="0"/>
          <w:sz w:val="20"/>
        </w:rPr>
        <w:t>For a fresher Investment Banking Analyst: What is the sum of numbers from 1 to 100?.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#concept</w:t>
      </w:r>
    </w:p>
    <w:p>
      <w:pPr>
        <w:spacing w:after="80" w:before="40"/>
      </w:pPr>
      <w:r>
        <w:rPr>
          <w:b w:val="0"/>
          <w:color w:val="666666"/>
          <w:sz w:val="16"/>
        </w:rPr>
        <w:t>────────────────────────────────────────────────────────────</w:t>
      </w:r>
    </w:p>
    <w:p>
      <w:pPr>
        <w:spacing w:after="40" w:before="80"/>
      </w:pPr>
      <w:r>
        <w:rPr>
          <w:b/>
          <w:color w:val="1A3C6E"/>
          <w:sz w:val="22"/>
        </w:rPr>
        <w:t xml:space="preserve">Câu 124: </w:t>
      </w:r>
      <w:r>
        <w:rPr>
          <w:b w:val="0"/>
          <w:sz w:val="22"/>
        </w:rPr>
        <w:t>How many times does the digit 1 appear from 1 to 1000?</w:t>
      </w:r>
    </w:p>
    <w:p>
      <w:pPr>
        <w:spacing w:after="40" w:before="40"/>
      </w:pPr>
      <w:r>
        <w:rPr>
          <w:b/>
          <w:color w:val="1B5E20"/>
          <w:sz w:val="20"/>
        </w:rPr>
        <w:t xml:space="preserve">Trả lời: </w:t>
      </w:r>
      <w:r>
        <w:rPr>
          <w:b w:val="0"/>
          <w:sz w:val="20"/>
        </w:rPr>
        <w:t>For a fresher Investment Banking Analyst: How many times does the digit 1 appear from 1 to 1000?.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#interview-question</w:t>
      </w:r>
    </w:p>
    <w:p>
      <w:pPr>
        <w:spacing w:after="80" w:before="40"/>
      </w:pPr>
      <w:r>
        <w:rPr>
          <w:b w:val="0"/>
          <w:color w:val="666666"/>
          <w:sz w:val="16"/>
        </w:rPr>
        <w:t>────────────────────────────────────────────────────────────</w:t>
      </w:r>
    </w:p>
    <w:p>
      <w:pPr>
        <w:spacing w:after="40" w:before="80"/>
      </w:pPr>
      <w:r>
        <w:rPr>
          <w:b/>
          <w:color w:val="1A3C6E"/>
          <w:sz w:val="22"/>
        </w:rPr>
        <w:t xml:space="preserve">Câu 125: </w:t>
      </w:r>
      <w:r>
        <w:rPr>
          <w:b w:val="0"/>
          <w:sz w:val="22"/>
        </w:rPr>
        <w:t>You are in a room with 3 light switches, each controlling one of three light bulbs in another room. You can flip the switches however you want but can only enter the room once. How do you determine which switch controls which bulb?</w:t>
      </w:r>
    </w:p>
    <w:p>
      <w:pPr>
        <w:spacing w:after="40" w:before="40"/>
      </w:pPr>
      <w:r>
        <w:rPr>
          <w:b/>
          <w:color w:val="1B5E20"/>
          <w:sz w:val="20"/>
        </w:rPr>
        <w:t xml:space="preserve">Trả lời: </w:t>
      </w:r>
      <w:r>
        <w:rPr>
          <w:b w:val="0"/>
          <w:sz w:val="20"/>
        </w:rPr>
        <w:t>For a fresher Investment Banking Analyst: You are in a room with 3 light switches, each controlling one of three light bulbs in another room. You can flip the switches however you want but can only enter the room once. How do you determine which switch controls which bulb?.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#interview-question</w:t>
      </w:r>
    </w:p>
    <w:p>
      <w:pPr>
        <w:spacing w:after="80" w:before="40"/>
      </w:pPr>
      <w:r>
        <w:rPr>
          <w:b w:val="0"/>
          <w:color w:val="666666"/>
          <w:sz w:val="16"/>
        </w:rPr>
        <w:t>────────────────────────────────────────────────────────────</w:t>
      </w:r>
    </w:p>
    <w:p>
      <w:pPr>
        <w:spacing w:after="40" w:before="80"/>
      </w:pPr>
      <w:r>
        <w:rPr>
          <w:b/>
          <w:color w:val="1A3C6E"/>
          <w:sz w:val="22"/>
        </w:rPr>
        <w:t xml:space="preserve">Câu 126: </w:t>
      </w:r>
      <w:r>
        <w:rPr>
          <w:b w:val="0"/>
          <w:sz w:val="22"/>
        </w:rPr>
        <w:t>How many people would you need in a room for there to be a 50% probability that two share the same birthday?</w:t>
      </w:r>
    </w:p>
    <w:p>
      <w:pPr>
        <w:spacing w:after="40" w:before="40"/>
      </w:pPr>
      <w:r>
        <w:rPr>
          <w:b/>
          <w:color w:val="1B5E20"/>
          <w:sz w:val="20"/>
        </w:rPr>
        <w:t xml:space="preserve">Trả lời: </w:t>
      </w:r>
      <w:r>
        <w:rPr>
          <w:b w:val="0"/>
          <w:sz w:val="20"/>
        </w:rPr>
        <w:t>For a fresher Investment Banking Analyst: How many people would you need in a room for there to be a 50% probability that two share the same birthday?.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#interview-question</w:t>
      </w:r>
    </w:p>
    <w:p>
      <w:pPr>
        <w:spacing w:after="80" w:before="40"/>
      </w:pPr>
      <w:r>
        <w:rPr>
          <w:b w:val="0"/>
          <w:color w:val="666666"/>
          <w:sz w:val="16"/>
        </w:rPr>
        <w:t>────────────────────────────────────────────────────────────</w:t>
      </w:r>
    </w:p>
    <w:p>
      <w:pPr>
        <w:spacing w:after="40" w:before="80"/>
      </w:pPr>
      <w:r>
        <w:rPr>
          <w:b/>
          <w:color w:val="1A3C6E"/>
          <w:sz w:val="22"/>
        </w:rPr>
        <w:t xml:space="preserve">Câu 127: </w:t>
      </w:r>
      <w:r>
        <w:rPr>
          <w:b w:val="0"/>
          <w:sz w:val="22"/>
        </w:rPr>
        <w:t>How many apples grow in California each year?</w:t>
      </w:r>
    </w:p>
    <w:p>
      <w:pPr>
        <w:spacing w:after="40" w:before="40"/>
      </w:pPr>
      <w:r>
        <w:rPr>
          <w:b/>
          <w:color w:val="1B5E20"/>
          <w:sz w:val="20"/>
        </w:rPr>
        <w:t xml:space="preserve">Trả lời: </w:t>
      </w:r>
      <w:r>
        <w:rPr>
          <w:b w:val="0"/>
          <w:sz w:val="20"/>
        </w:rPr>
        <w:t>For a fresher Investment Banking Analyst: How many apples grow in California each year?.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#interview-question</w:t>
      </w:r>
    </w:p>
    <w:p>
      <w:pPr>
        <w:spacing w:after="80" w:before="40"/>
      </w:pPr>
      <w:r>
        <w:rPr>
          <w:b w:val="0"/>
          <w:color w:val="666666"/>
          <w:sz w:val="16"/>
        </w:rPr>
        <w:t>────────────────────────────────────────────────────────────</w:t>
      </w:r>
    </w:p>
    <w:p>
      <w:pPr>
        <w:spacing w:after="40" w:before="80"/>
      </w:pPr>
      <w:r>
        <w:rPr>
          <w:b/>
          <w:color w:val="1A3C6E"/>
          <w:sz w:val="22"/>
        </w:rPr>
        <w:t xml:space="preserve">Câu 128: </w:t>
      </w:r>
      <w:r>
        <w:rPr>
          <w:b w:val="0"/>
          <w:sz w:val="22"/>
        </w:rPr>
        <w:t>How much does a 747 weigh?</w:t>
      </w:r>
    </w:p>
    <w:p>
      <w:pPr>
        <w:spacing w:after="40" w:before="40"/>
      </w:pPr>
      <w:r>
        <w:rPr>
          <w:b/>
          <w:color w:val="1B5E20"/>
          <w:sz w:val="20"/>
        </w:rPr>
        <w:t xml:space="preserve">Trả lời: </w:t>
      </w:r>
      <w:r>
        <w:rPr>
          <w:b w:val="0"/>
          <w:sz w:val="20"/>
        </w:rPr>
        <w:t>For a fresher Investment Banking Analyst: How much does a 747 weigh?.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#interview-question</w:t>
      </w:r>
    </w:p>
    <w:p>
      <w:pPr>
        <w:spacing w:after="80" w:before="40"/>
      </w:pPr>
      <w:r>
        <w:rPr>
          <w:b w:val="0"/>
          <w:color w:val="666666"/>
          <w:sz w:val="16"/>
        </w:rPr>
        <w:t>────────────────────────────────────────────────────────────</w:t>
      </w:r>
    </w:p>
    <w:p>
      <w:pPr>
        <w:spacing w:after="40" w:before="80"/>
      </w:pPr>
      <w:r>
        <w:rPr>
          <w:b/>
          <w:color w:val="1A3C6E"/>
          <w:sz w:val="22"/>
        </w:rPr>
        <w:t xml:space="preserve">Câu 129: </w:t>
      </w:r>
      <w:r>
        <w:rPr>
          <w:b w:val="0"/>
          <w:sz w:val="22"/>
        </w:rPr>
        <w:t>What is the expected number of coin flips to get two heads in a row?</w:t>
      </w:r>
    </w:p>
    <w:p>
      <w:pPr>
        <w:spacing w:after="40" w:before="40"/>
      </w:pPr>
      <w:r>
        <w:rPr>
          <w:b/>
          <w:color w:val="1B5E20"/>
          <w:sz w:val="20"/>
        </w:rPr>
        <w:t xml:space="preserve">Trả lời: </w:t>
      </w:r>
      <w:r>
        <w:rPr>
          <w:b w:val="0"/>
          <w:sz w:val="20"/>
        </w:rPr>
        <w:t>For a fresher Investment Banking Analyst: What is the expected number of coin flips to get two heads in a row?.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#concept</w:t>
      </w:r>
    </w:p>
    <w:p>
      <w:pPr>
        <w:spacing w:after="80" w:before="40"/>
      </w:pPr>
      <w:r>
        <w:rPr>
          <w:b w:val="0"/>
          <w:color w:val="666666"/>
          <w:sz w:val="16"/>
        </w:rPr>
        <w:t>────────────────────────────────────────────────────────────</w:t>
      </w:r>
    </w:p>
    <w:p>
      <w:pPr>
        <w:spacing w:after="40" w:before="80"/>
      </w:pPr>
      <w:r>
        <w:rPr>
          <w:b/>
          <w:color w:val="1A3C6E"/>
          <w:sz w:val="22"/>
        </w:rPr>
        <w:t xml:space="preserve">Câu 130: </w:t>
      </w:r>
      <w:r>
        <w:rPr>
          <w:b w:val="0"/>
          <w:sz w:val="22"/>
        </w:rPr>
        <w:t>You roll a die, and if it's 1-4 you win that many dollars, if it's 5 you get $0, if it's 6 you must roll again. What is the expected value?</w:t>
      </w:r>
    </w:p>
    <w:p>
      <w:pPr>
        <w:spacing w:after="40" w:before="40"/>
      </w:pPr>
      <w:r>
        <w:rPr>
          <w:b/>
          <w:color w:val="1B5E20"/>
          <w:sz w:val="20"/>
        </w:rPr>
        <w:t xml:space="preserve">Trả lời: </w:t>
      </w:r>
      <w:r>
        <w:rPr>
          <w:b w:val="0"/>
          <w:sz w:val="20"/>
        </w:rPr>
        <w:t>For a fresher Investment Banking Analyst: You roll a die, and if it's 1-4 you win that many dollars, if it's 5 you get $0, if it's 6 you must roll again. What is the expected value?. As a fresher, you should have solid theoretical understanding and some practical exposure to this concept. Show enthusiasm and foundational knowledge.</w:t>
      </w:r>
    </w:p>
    <w:p>
      <w:pPr>
        <w:spacing w:after="80" w:before="40"/>
      </w:pPr>
      <w:r>
        <w:rPr>
          <w:b w:val="0"/>
          <w:color w:val="557BC7"/>
          <w:sz w:val="18"/>
        </w:rPr>
        <w:t xml:space="preserve">Tags: </w:t>
      </w:r>
      <w:r>
        <w:rPr>
          <w:b w:val="0"/>
          <w:color w:val="557BC7"/>
          <w:sz w:val="18"/>
        </w:rPr>
        <w:t>#investment-banking-analyst | #fresher | #easy | #concept</w:t>
      </w:r>
    </w:p>
    <w:p>
      <w:pPr>
        <w:spacing w:after="80" w:before="40"/>
      </w:pPr>
      <w:r>
        <w:rPr>
          <w:b w:val="0"/>
          <w:color w:val="666666"/>
          <w:sz w:val="16"/>
        </w:rPr>
        <w:t>────────────────────────────────────────────────────────────</w:t>
      </w:r>
    </w:p>
    <w:p/>
    <w:p>
      <w:pPr>
        <w:pStyle w:val="Heading3"/>
      </w:pPr>
      <w:r>
        <w:t>Cấp độ: Junior (140 câu hỏi)</w:t>
      </w:r>
    </w:p>
    <w:p>
      <w:pPr>
        <w:spacing w:after="40" w:before="80"/>
      </w:pPr>
      <w:r>
        <w:rPr>
          <w:b/>
          <w:color w:val="1A3C6E"/>
          <w:sz w:val="22"/>
        </w:rPr>
        <w:t xml:space="preserve">Câu 1: </w:t>
      </w:r>
      <w:r>
        <w:rPr>
          <w:b w:val="0"/>
          <w:sz w:val="22"/>
        </w:rPr>
        <w:t>How do you account for a business combination under ASC 805?</w:t>
      </w:r>
    </w:p>
    <w:p>
      <w:pPr>
        <w:spacing w:after="40" w:before="40"/>
      </w:pPr>
      <w:r>
        <w:rPr>
          <w:b/>
          <w:color w:val="1B5E20"/>
          <w:sz w:val="20"/>
        </w:rPr>
        <w:t xml:space="preserve">Trả lời: </w:t>
      </w:r>
      <w:r>
        <w:rPr>
          <w:b w:val="0"/>
          <w:sz w:val="20"/>
        </w:rPr>
        <w:t>For a junior Investment Banking Analyst: How do you account for a business combination under ASC 805?.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#interview-question</w:t>
      </w:r>
    </w:p>
    <w:p>
      <w:pPr>
        <w:spacing w:after="80" w:before="40"/>
      </w:pPr>
      <w:r>
        <w:rPr>
          <w:b w:val="0"/>
          <w:color w:val="666666"/>
          <w:sz w:val="16"/>
        </w:rPr>
        <w:t>────────────────────────────────────────────────────────────</w:t>
      </w:r>
    </w:p>
    <w:p>
      <w:pPr>
        <w:spacing w:after="40" w:before="80"/>
      </w:pPr>
      <w:r>
        <w:rPr>
          <w:b/>
          <w:color w:val="1A3C6E"/>
          <w:sz w:val="22"/>
        </w:rPr>
        <w:t xml:space="preserve">Câu 2: </w:t>
      </w:r>
      <w:r>
        <w:rPr>
          <w:b w:val="0"/>
          <w:sz w:val="22"/>
        </w:rPr>
        <w:t>Walk me through a full consolidation accounting treatment.</w:t>
      </w:r>
    </w:p>
    <w:p>
      <w:pPr>
        <w:spacing w:after="40" w:before="40"/>
      </w:pPr>
      <w:r>
        <w:rPr>
          <w:b/>
          <w:color w:val="1B5E20"/>
          <w:sz w:val="20"/>
        </w:rPr>
        <w:t xml:space="preserve">Trả lời: </w:t>
      </w:r>
      <w:r>
        <w:rPr>
          <w:b w:val="0"/>
          <w:sz w:val="20"/>
        </w:rPr>
        <w:t>For a junior Investment Banking Analyst: Walk me through a full consolidation accounting treatment..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#interview-question</w:t>
      </w:r>
    </w:p>
    <w:p>
      <w:pPr>
        <w:spacing w:after="80" w:before="40"/>
      </w:pPr>
      <w:r>
        <w:rPr>
          <w:b w:val="0"/>
          <w:color w:val="666666"/>
          <w:sz w:val="16"/>
        </w:rPr>
        <w:t>────────────────────────────────────────────────────────────</w:t>
      </w:r>
    </w:p>
    <w:p>
      <w:pPr>
        <w:spacing w:after="40" w:before="80"/>
      </w:pPr>
      <w:r>
        <w:rPr>
          <w:b/>
          <w:color w:val="1A3C6E"/>
          <w:sz w:val="22"/>
        </w:rPr>
        <w:t xml:space="preserve">Câu 3: </w:t>
      </w:r>
      <w:r>
        <w:rPr>
          <w:b w:val="0"/>
          <w:sz w:val="22"/>
        </w:rPr>
        <w:t>How does equity method accounting work?</w:t>
      </w:r>
    </w:p>
    <w:p>
      <w:pPr>
        <w:spacing w:after="40" w:before="40"/>
      </w:pPr>
      <w:r>
        <w:rPr>
          <w:b/>
          <w:color w:val="1B5E20"/>
          <w:sz w:val="20"/>
        </w:rPr>
        <w:t xml:space="preserve">Trả lời: </w:t>
      </w:r>
      <w:r>
        <w:rPr>
          <w:b w:val="0"/>
          <w:sz w:val="20"/>
        </w:rPr>
        <w:t>For a junior Investment Banking Analyst: How does equity method accounting work?.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#equity</w:t>
      </w:r>
    </w:p>
    <w:p>
      <w:pPr>
        <w:spacing w:after="80" w:before="40"/>
      </w:pPr>
      <w:r>
        <w:rPr>
          <w:b w:val="0"/>
          <w:color w:val="666666"/>
          <w:sz w:val="16"/>
        </w:rPr>
        <w:t>────────────────────────────────────────────────────────────</w:t>
      </w:r>
    </w:p>
    <w:p>
      <w:pPr>
        <w:spacing w:after="40" w:before="80"/>
      </w:pPr>
      <w:r>
        <w:rPr>
          <w:b/>
          <w:color w:val="1A3C6E"/>
          <w:sz w:val="22"/>
        </w:rPr>
        <w:t xml:space="preserve">Câu 4: </w:t>
      </w:r>
      <w:r>
        <w:rPr>
          <w:b w:val="0"/>
          <w:sz w:val="22"/>
        </w:rPr>
        <w:t>What is the difference between a merger of equals and an acquisition from an accounting perspective?</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#junior | #medium | #comparison | #m-a | #concept</w:t>
      </w:r>
    </w:p>
    <w:p>
      <w:pPr>
        <w:spacing w:after="80" w:before="40"/>
      </w:pPr>
      <w:r>
        <w:rPr>
          <w:b w:val="0"/>
          <w:color w:val="666666"/>
          <w:sz w:val="16"/>
        </w:rPr>
        <w:t>────────────────────────────────────────────────────────────</w:t>
      </w:r>
    </w:p>
    <w:p>
      <w:pPr>
        <w:spacing w:after="40" w:before="80"/>
      </w:pPr>
      <w:r>
        <w:rPr>
          <w:b/>
          <w:color w:val="1A3C6E"/>
          <w:sz w:val="22"/>
        </w:rPr>
        <w:t xml:space="preserve">Câu 5: </w:t>
      </w:r>
      <w:r>
        <w:rPr>
          <w:b w:val="0"/>
          <w:sz w:val="22"/>
        </w:rPr>
        <w:t>How do you account for a partial sale of a subsidiary?</w:t>
      </w:r>
    </w:p>
    <w:p>
      <w:pPr>
        <w:spacing w:after="40" w:before="40"/>
      </w:pPr>
      <w:r>
        <w:rPr>
          <w:b/>
          <w:color w:val="1B5E20"/>
          <w:sz w:val="20"/>
        </w:rPr>
        <w:t xml:space="preserve">Trả lời: </w:t>
      </w:r>
      <w:r>
        <w:rPr>
          <w:b w:val="0"/>
          <w:sz w:val="20"/>
        </w:rPr>
        <w:t>For a junior Investment Banking Analyst: How do you account for a partial sale of a subsidiary?.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#interview-question</w:t>
      </w:r>
    </w:p>
    <w:p>
      <w:pPr>
        <w:spacing w:after="80" w:before="40"/>
      </w:pPr>
      <w:r>
        <w:rPr>
          <w:b w:val="0"/>
          <w:color w:val="666666"/>
          <w:sz w:val="16"/>
        </w:rPr>
        <w:t>────────────────────────────────────────────────────────────</w:t>
      </w:r>
    </w:p>
    <w:p>
      <w:pPr>
        <w:spacing w:after="40" w:before="80"/>
      </w:pPr>
      <w:r>
        <w:rPr>
          <w:b/>
          <w:color w:val="1A3C6E"/>
          <w:sz w:val="22"/>
        </w:rPr>
        <w:t xml:space="preserve">Câu 6: </w:t>
      </w:r>
      <w:r>
        <w:rPr>
          <w:b w:val="0"/>
          <w:sz w:val="22"/>
        </w:rPr>
        <w:t>What is the accounting treatment for a spin-off?</w:t>
      </w:r>
    </w:p>
    <w:p>
      <w:pPr>
        <w:spacing w:after="40" w:before="40"/>
      </w:pPr>
      <w:r>
        <w:rPr>
          <w:b/>
          <w:color w:val="1B5E20"/>
          <w:sz w:val="20"/>
        </w:rPr>
        <w:t xml:space="preserve">Trả lời: </w:t>
      </w:r>
      <w:r>
        <w:rPr>
          <w:b w:val="0"/>
          <w:sz w:val="20"/>
        </w:rPr>
        <w:t>For a junior Investment Banking Analyst: What is the accounting treatment for a spin-off?.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#concept</w:t>
      </w:r>
    </w:p>
    <w:p>
      <w:pPr>
        <w:spacing w:after="80" w:before="40"/>
      </w:pPr>
      <w:r>
        <w:rPr>
          <w:b w:val="0"/>
          <w:color w:val="666666"/>
          <w:sz w:val="16"/>
        </w:rPr>
        <w:t>────────────────────────────────────────────────────────────</w:t>
      </w:r>
    </w:p>
    <w:p>
      <w:pPr>
        <w:spacing w:after="40" w:before="80"/>
      </w:pPr>
      <w:r>
        <w:rPr>
          <w:b/>
          <w:color w:val="1A3C6E"/>
          <w:sz w:val="22"/>
        </w:rPr>
        <w:t xml:space="preserve">Câu 7: </w:t>
      </w:r>
      <w:r>
        <w:rPr>
          <w:b w:val="0"/>
          <w:sz w:val="22"/>
        </w:rPr>
        <w:t>Explain deferred tax assets and liabilities in detail, including valuation allowances.</w:t>
      </w:r>
    </w:p>
    <w:p>
      <w:pPr>
        <w:spacing w:after="40" w:before="40"/>
      </w:pPr>
      <w:r>
        <w:rPr>
          <w:b/>
          <w:color w:val="1B5E20"/>
          <w:sz w:val="20"/>
        </w:rPr>
        <w:t xml:space="preserve">Trả lời: </w:t>
      </w:r>
      <w:r>
        <w:rPr>
          <w:b w:val="0"/>
          <w:sz w:val="20"/>
        </w:rPr>
        <w:t>For a junior Investment Banking Analyst: Explain deferred tax assets and liabilities in detail, including valuation allowances..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#concept | #valuation</w:t>
      </w:r>
    </w:p>
    <w:p>
      <w:pPr>
        <w:spacing w:after="80" w:before="40"/>
      </w:pPr>
      <w:r>
        <w:rPr>
          <w:b w:val="0"/>
          <w:color w:val="666666"/>
          <w:sz w:val="16"/>
        </w:rPr>
        <w:t>────────────────────────────────────────────────────────────</w:t>
      </w:r>
    </w:p>
    <w:p>
      <w:pPr>
        <w:spacing w:after="40" w:before="80"/>
      </w:pPr>
      <w:r>
        <w:rPr>
          <w:b/>
          <w:color w:val="1A3C6E"/>
          <w:sz w:val="22"/>
        </w:rPr>
        <w:t xml:space="preserve">Câu 8: </w:t>
      </w:r>
      <w:r>
        <w:rPr>
          <w:b w:val="0"/>
          <w:sz w:val="22"/>
        </w:rPr>
        <w:t>How does a restructuring charge flow through the statements?</w:t>
      </w:r>
    </w:p>
    <w:p>
      <w:pPr>
        <w:spacing w:after="40" w:before="40"/>
      </w:pPr>
      <w:r>
        <w:rPr>
          <w:b/>
          <w:color w:val="1B5E20"/>
          <w:sz w:val="20"/>
        </w:rPr>
        <w:t xml:space="preserve">Trả lời: </w:t>
      </w:r>
      <w:r>
        <w:rPr>
          <w:b w:val="0"/>
          <w:sz w:val="20"/>
        </w:rPr>
        <w:t>For a junior Investment Banking Analyst: How does a restructuring charge flow through the statements?.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#interview-question</w:t>
      </w:r>
    </w:p>
    <w:p>
      <w:pPr>
        <w:spacing w:after="80" w:before="40"/>
      </w:pPr>
      <w:r>
        <w:rPr>
          <w:b w:val="0"/>
          <w:color w:val="666666"/>
          <w:sz w:val="16"/>
        </w:rPr>
        <w:t>────────────────────────────────────────────────────────────</w:t>
      </w:r>
    </w:p>
    <w:p>
      <w:pPr>
        <w:spacing w:after="40" w:before="80"/>
      </w:pPr>
      <w:r>
        <w:rPr>
          <w:b/>
          <w:color w:val="1A3C6E"/>
          <w:sz w:val="22"/>
        </w:rPr>
        <w:t xml:space="preserve">Câu 9: </w:t>
      </w:r>
      <w:r>
        <w:rPr>
          <w:b w:val="0"/>
          <w:sz w:val="22"/>
        </w:rPr>
        <w:t>What is the difference between a reporting unit and a CGU for goodwill impairment?</w:t>
      </w:r>
    </w:p>
    <w:p>
      <w:pPr>
        <w:spacing w:after="40" w:before="40"/>
      </w:pPr>
      <w:r>
        <w:rPr>
          <w:b/>
          <w:color w:val="1B5E20"/>
          <w:sz w:val="20"/>
        </w:rPr>
        <w:t xml:space="preserve">Trả lời: </w:t>
      </w:r>
      <w:r>
        <w:rPr>
          <w:b w:val="0"/>
          <w:sz w:val="20"/>
        </w:rPr>
        <w:t>For a junior Investment Banking Analyst: What is the difference between a reporting unit and a CGU for goodwill impairment?.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#comparison | #concept</w:t>
      </w:r>
    </w:p>
    <w:p>
      <w:pPr>
        <w:spacing w:after="80" w:before="40"/>
      </w:pPr>
      <w:r>
        <w:rPr>
          <w:b w:val="0"/>
          <w:color w:val="666666"/>
          <w:sz w:val="16"/>
        </w:rPr>
        <w:t>────────────────────────────────────────────────────────────</w:t>
      </w:r>
    </w:p>
    <w:p>
      <w:pPr>
        <w:spacing w:after="40" w:before="80"/>
      </w:pPr>
      <w:r>
        <w:rPr>
          <w:b/>
          <w:color w:val="1A3C6E"/>
          <w:sz w:val="22"/>
        </w:rPr>
        <w:t xml:space="preserve">Câu 10: </w:t>
      </w:r>
      <w:r>
        <w:rPr>
          <w:b w:val="0"/>
          <w:sz w:val="22"/>
        </w:rPr>
        <w:t>How do you account for in-process R&amp;D in an acquisition?</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#junior | #medium | #process</w:t>
      </w:r>
    </w:p>
    <w:p>
      <w:pPr>
        <w:spacing w:after="80" w:before="40"/>
      </w:pPr>
      <w:r>
        <w:rPr>
          <w:b w:val="0"/>
          <w:color w:val="666666"/>
          <w:sz w:val="16"/>
        </w:rPr>
        <w:t>────────────────────────────────────────────────────────────</w:t>
      </w:r>
    </w:p>
    <w:p>
      <w:pPr>
        <w:spacing w:after="40" w:before="80"/>
      </w:pPr>
      <w:r>
        <w:rPr>
          <w:b/>
          <w:color w:val="1A3C6E"/>
          <w:sz w:val="22"/>
        </w:rPr>
        <w:t xml:space="preserve">Câu 11: </w:t>
      </w:r>
      <w:r>
        <w:rPr>
          <w:b w:val="0"/>
          <w:sz w:val="22"/>
        </w:rPr>
        <w:t>What is the difference between a defined benefit and defined contribution plan?</w:t>
      </w:r>
    </w:p>
    <w:p>
      <w:pPr>
        <w:spacing w:after="40" w:before="40"/>
      </w:pPr>
      <w:r>
        <w:rPr>
          <w:b/>
          <w:color w:val="1B5E20"/>
          <w:sz w:val="20"/>
        </w:rPr>
        <w:t xml:space="preserve">Trả lời: </w:t>
      </w:r>
      <w:r>
        <w:rPr>
          <w:b w:val="0"/>
          <w:sz w:val="20"/>
        </w:rPr>
        <w:t>For a junior Investment Banking Analyst: What is the difference between a defined benefit and defined contribution plan?.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#comparison | #pros-cons | #concept</w:t>
      </w:r>
    </w:p>
    <w:p>
      <w:pPr>
        <w:spacing w:after="80" w:before="40"/>
      </w:pPr>
      <w:r>
        <w:rPr>
          <w:b w:val="0"/>
          <w:color w:val="666666"/>
          <w:sz w:val="16"/>
        </w:rPr>
        <w:t>────────────────────────────────────────────────────────────</w:t>
      </w:r>
    </w:p>
    <w:p>
      <w:pPr>
        <w:spacing w:after="40" w:before="80"/>
      </w:pPr>
      <w:r>
        <w:rPr>
          <w:b/>
          <w:color w:val="1A3C6E"/>
          <w:sz w:val="22"/>
        </w:rPr>
        <w:t xml:space="preserve">Câu 12: </w:t>
      </w:r>
      <w:r>
        <w:rPr>
          <w:b w:val="0"/>
          <w:sz w:val="22"/>
        </w:rPr>
        <w:t>How does pension accounting affect the financial statements?</w:t>
      </w:r>
    </w:p>
    <w:p>
      <w:pPr>
        <w:spacing w:after="40" w:before="40"/>
      </w:pPr>
      <w:r>
        <w:rPr>
          <w:b/>
          <w:color w:val="1B5E20"/>
          <w:sz w:val="20"/>
        </w:rPr>
        <w:t xml:space="preserve">Trả lời: </w:t>
      </w:r>
      <w:r>
        <w:rPr>
          <w:b w:val="0"/>
          <w:sz w:val="20"/>
        </w:rPr>
        <w:t>For a junior Investment Banking Analyst: How does pension accounting affect the financial statements?.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#interview-question</w:t>
      </w:r>
    </w:p>
    <w:p>
      <w:pPr>
        <w:spacing w:after="80" w:before="40"/>
      </w:pPr>
      <w:r>
        <w:rPr>
          <w:b w:val="0"/>
          <w:color w:val="666666"/>
          <w:sz w:val="16"/>
        </w:rPr>
        <w:t>────────────────────────────────────────────────────────────</w:t>
      </w:r>
    </w:p>
    <w:p>
      <w:pPr>
        <w:spacing w:after="40" w:before="80"/>
      </w:pPr>
      <w:r>
        <w:rPr>
          <w:b/>
          <w:color w:val="1A3C6E"/>
          <w:sz w:val="22"/>
        </w:rPr>
        <w:t xml:space="preserve">Câu 13: </w:t>
      </w:r>
      <w:r>
        <w:rPr>
          <w:b w:val="0"/>
          <w:sz w:val="22"/>
        </w:rPr>
        <w:t>What is OCI (Other Comprehensive Income)? Give examples.</w:t>
      </w:r>
    </w:p>
    <w:p>
      <w:pPr>
        <w:spacing w:after="40" w:before="40"/>
      </w:pPr>
      <w:r>
        <w:rPr>
          <w:b/>
          <w:color w:val="1B5E20"/>
          <w:sz w:val="20"/>
        </w:rPr>
        <w:t xml:space="preserve">Trả lời: </w:t>
      </w:r>
      <w:r>
        <w:rPr>
          <w:b w:val="0"/>
          <w:sz w:val="20"/>
        </w:rPr>
        <w:t>For a junior Investment Banking Analyst: What is OCI (Other Comprehensive Income)? Give examples..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#concept | #example</w:t>
      </w:r>
    </w:p>
    <w:p>
      <w:pPr>
        <w:spacing w:after="80" w:before="40"/>
      </w:pPr>
      <w:r>
        <w:rPr>
          <w:b w:val="0"/>
          <w:color w:val="666666"/>
          <w:sz w:val="16"/>
        </w:rPr>
        <w:t>────────────────────────────────────────────────────────────</w:t>
      </w:r>
    </w:p>
    <w:p>
      <w:pPr>
        <w:spacing w:after="40" w:before="80"/>
      </w:pPr>
      <w:r>
        <w:rPr>
          <w:b/>
          <w:color w:val="1A3C6E"/>
          <w:sz w:val="22"/>
        </w:rPr>
        <w:t xml:space="preserve">Câu 14: </w:t>
      </w:r>
      <w:r>
        <w:rPr>
          <w:b w:val="0"/>
          <w:sz w:val="22"/>
        </w:rPr>
        <w:t>How do you account for stock-based compensation?</w:t>
      </w:r>
    </w:p>
    <w:p>
      <w:pPr>
        <w:spacing w:after="40" w:before="40"/>
      </w:pPr>
      <w:r>
        <w:rPr>
          <w:b/>
          <w:color w:val="1B5E20"/>
          <w:sz w:val="20"/>
        </w:rPr>
        <w:t xml:space="preserve">Trả lời: </w:t>
      </w:r>
      <w:r>
        <w:rPr>
          <w:b w:val="0"/>
          <w:sz w:val="20"/>
        </w:rPr>
        <w:t>For a junior Investment Banking Analyst: How do you account for stock-based compensation?.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#interview-question</w:t>
      </w:r>
    </w:p>
    <w:p>
      <w:pPr>
        <w:spacing w:after="80" w:before="40"/>
      </w:pPr>
      <w:r>
        <w:rPr>
          <w:b w:val="0"/>
          <w:color w:val="666666"/>
          <w:sz w:val="16"/>
        </w:rPr>
        <w:t>────────────────────────────────────────────────────────────</w:t>
      </w:r>
    </w:p>
    <w:p>
      <w:pPr>
        <w:spacing w:after="40" w:before="80"/>
      </w:pPr>
      <w:r>
        <w:rPr>
          <w:b/>
          <w:color w:val="1A3C6E"/>
          <w:sz w:val="22"/>
        </w:rPr>
        <w:t xml:space="preserve">Câu 15: </w:t>
      </w:r>
      <w:r>
        <w:rPr>
          <w:b w:val="0"/>
          <w:sz w:val="22"/>
        </w:rPr>
        <w:t>What is the difference between basic and diluted shares outstanding?</w:t>
      </w:r>
    </w:p>
    <w:p>
      <w:pPr>
        <w:spacing w:after="40" w:before="40"/>
      </w:pPr>
      <w:r>
        <w:rPr>
          <w:b/>
          <w:color w:val="1B5E20"/>
          <w:sz w:val="20"/>
        </w:rPr>
        <w:t xml:space="preserve">Trả lời: </w:t>
      </w:r>
      <w:r>
        <w:rPr>
          <w:b w:val="0"/>
          <w:sz w:val="20"/>
        </w:rPr>
        <w:t>For a junior Investment Banking Analyst: What is the difference between basic and diluted shares outstanding?.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#comparison | #concept</w:t>
      </w:r>
    </w:p>
    <w:p>
      <w:pPr>
        <w:spacing w:after="80" w:before="40"/>
      </w:pPr>
      <w:r>
        <w:rPr>
          <w:b w:val="0"/>
          <w:color w:val="666666"/>
          <w:sz w:val="16"/>
        </w:rPr>
        <w:t>────────────────────────────────────────────────────────────</w:t>
      </w:r>
    </w:p>
    <w:p>
      <w:pPr>
        <w:spacing w:after="40" w:before="80"/>
      </w:pPr>
      <w:r>
        <w:rPr>
          <w:b/>
          <w:color w:val="1A3C6E"/>
          <w:sz w:val="22"/>
        </w:rPr>
        <w:t xml:space="preserve">Câu 16: </w:t>
      </w:r>
      <w:r>
        <w:rPr>
          <w:b w:val="0"/>
          <w:sz w:val="22"/>
        </w:rPr>
        <w:t>How does the if-converted method work for convertible securities?</w:t>
      </w:r>
    </w:p>
    <w:p>
      <w:pPr>
        <w:spacing w:after="40" w:before="40"/>
      </w:pPr>
      <w:r>
        <w:rPr>
          <w:b/>
          <w:color w:val="1B5E20"/>
          <w:sz w:val="20"/>
        </w:rPr>
        <w:t xml:space="preserve">Trả lời: </w:t>
      </w:r>
      <w:r>
        <w:rPr>
          <w:b w:val="0"/>
          <w:sz w:val="20"/>
        </w:rPr>
        <w:t>For a junior Investment Banking Analyst: How does the if-converted method work for convertible securities?.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#interview-question</w:t>
      </w:r>
    </w:p>
    <w:p>
      <w:pPr>
        <w:spacing w:after="80" w:before="40"/>
      </w:pPr>
      <w:r>
        <w:rPr>
          <w:b w:val="0"/>
          <w:color w:val="666666"/>
          <w:sz w:val="16"/>
        </w:rPr>
        <w:t>────────────────────────────────────────────────────────────</w:t>
      </w:r>
    </w:p>
    <w:p>
      <w:pPr>
        <w:spacing w:after="40" w:before="80"/>
      </w:pPr>
      <w:r>
        <w:rPr>
          <w:b/>
          <w:color w:val="1A3C6E"/>
          <w:sz w:val="22"/>
        </w:rPr>
        <w:t xml:space="preserve">Câu 17: </w:t>
      </w:r>
      <w:r>
        <w:rPr>
          <w:b w:val="0"/>
          <w:sz w:val="22"/>
        </w:rPr>
        <w:t>What is the difference between a participating and non-participating preferred stock?</w:t>
      </w:r>
    </w:p>
    <w:p>
      <w:pPr>
        <w:spacing w:after="40" w:before="40"/>
      </w:pPr>
      <w:r>
        <w:rPr>
          <w:b/>
          <w:color w:val="1B5E20"/>
          <w:sz w:val="20"/>
        </w:rPr>
        <w:t xml:space="preserve">Trả lời: </w:t>
      </w:r>
      <w:r>
        <w:rPr>
          <w:b w:val="0"/>
          <w:sz w:val="20"/>
        </w:rPr>
        <w:t>For a junior Investment Banking Analyst: What is the difference between a participating and non-participating preferred stock?.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#comparison | #concept</w:t>
      </w:r>
    </w:p>
    <w:p>
      <w:pPr>
        <w:spacing w:after="80" w:before="40"/>
      </w:pPr>
      <w:r>
        <w:rPr>
          <w:b w:val="0"/>
          <w:color w:val="666666"/>
          <w:sz w:val="16"/>
        </w:rPr>
        <w:t>────────────────────────────────────────────────────────────</w:t>
      </w:r>
    </w:p>
    <w:p>
      <w:pPr>
        <w:spacing w:after="40" w:before="80"/>
      </w:pPr>
      <w:r>
        <w:rPr>
          <w:b/>
          <w:color w:val="1A3C6E"/>
          <w:sz w:val="22"/>
        </w:rPr>
        <w:t xml:space="preserve">Câu 18: </w:t>
      </w:r>
      <w:r>
        <w:rPr>
          <w:b w:val="0"/>
          <w:sz w:val="22"/>
        </w:rPr>
        <w:t>How do you account for a debt issuance?</w:t>
      </w:r>
    </w:p>
    <w:p>
      <w:pPr>
        <w:spacing w:after="40" w:before="40"/>
      </w:pPr>
      <w:r>
        <w:rPr>
          <w:b/>
          <w:color w:val="1B5E20"/>
          <w:sz w:val="20"/>
        </w:rPr>
        <w:t xml:space="preserve">Trả lời: </w:t>
      </w:r>
      <w:r>
        <w:rPr>
          <w:b w:val="0"/>
          <w:sz w:val="20"/>
        </w:rPr>
        <w:t>For a junior Investment Banking Analyst: How do you account for a debt issuance?.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#debt</w:t>
      </w:r>
    </w:p>
    <w:p>
      <w:pPr>
        <w:spacing w:after="80" w:before="40"/>
      </w:pPr>
      <w:r>
        <w:rPr>
          <w:b w:val="0"/>
          <w:color w:val="666666"/>
          <w:sz w:val="16"/>
        </w:rPr>
        <w:t>────────────────────────────────────────────────────────────</w:t>
      </w:r>
    </w:p>
    <w:p>
      <w:pPr>
        <w:spacing w:after="40" w:before="80"/>
      </w:pPr>
      <w:r>
        <w:rPr>
          <w:b/>
          <w:color w:val="1A3C6E"/>
          <w:sz w:val="22"/>
        </w:rPr>
        <w:t xml:space="preserve">Câu 19: </w:t>
      </w:r>
      <w:r>
        <w:rPr>
          <w:b w:val="0"/>
          <w:sz w:val="22"/>
        </w:rPr>
        <w:t>How does an asset retirement obligation affect the financial statements?</w:t>
      </w:r>
    </w:p>
    <w:p>
      <w:pPr>
        <w:spacing w:after="40" w:before="40"/>
      </w:pPr>
      <w:r>
        <w:rPr>
          <w:b/>
          <w:color w:val="1B5E20"/>
          <w:sz w:val="20"/>
        </w:rPr>
        <w:t xml:space="preserve">Trả lời: </w:t>
      </w:r>
      <w:r>
        <w:rPr>
          <w:b w:val="0"/>
          <w:sz w:val="20"/>
        </w:rPr>
        <w:t>For a junior Investment Banking Analyst: How does an asset retirement obligation affect the financial statements?.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#interview-question</w:t>
      </w:r>
    </w:p>
    <w:p>
      <w:pPr>
        <w:spacing w:after="80" w:before="40"/>
      </w:pPr>
      <w:r>
        <w:rPr>
          <w:b w:val="0"/>
          <w:color w:val="666666"/>
          <w:sz w:val="16"/>
        </w:rPr>
        <w:t>────────────────────────────────────────────────────────────</w:t>
      </w:r>
    </w:p>
    <w:p>
      <w:pPr>
        <w:spacing w:after="40" w:before="80"/>
      </w:pPr>
      <w:r>
        <w:rPr>
          <w:b/>
          <w:color w:val="1A3C6E"/>
          <w:sz w:val="22"/>
        </w:rPr>
        <w:t xml:space="preserve">Câu 20: </w:t>
      </w:r>
      <w:r>
        <w:rPr>
          <w:b w:val="0"/>
          <w:sz w:val="22"/>
        </w:rPr>
        <w:t>What is the accounting treatment for a sale-leaseback transaction?</w:t>
      </w:r>
    </w:p>
    <w:p>
      <w:pPr>
        <w:spacing w:after="40" w:before="40"/>
      </w:pPr>
      <w:r>
        <w:rPr>
          <w:b/>
          <w:color w:val="1B5E20"/>
          <w:sz w:val="20"/>
        </w:rPr>
        <w:t xml:space="preserve">Trả lời: </w:t>
      </w:r>
      <w:r>
        <w:rPr>
          <w:b w:val="0"/>
          <w:sz w:val="20"/>
        </w:rPr>
        <w:t>For a junior Investment Banking Analyst: What is the accounting treatment for a sale-leaseback transaction?.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#concept</w:t>
      </w:r>
    </w:p>
    <w:p>
      <w:pPr>
        <w:spacing w:after="80" w:before="40"/>
      </w:pPr>
      <w:r>
        <w:rPr>
          <w:b w:val="0"/>
          <w:color w:val="666666"/>
          <w:sz w:val="16"/>
        </w:rPr>
        <w:t>────────────────────────────────────────────────────────────</w:t>
      </w:r>
    </w:p>
    <w:p>
      <w:pPr>
        <w:spacing w:after="40" w:before="80"/>
      </w:pPr>
      <w:r>
        <w:rPr>
          <w:b/>
          <w:color w:val="1A3C6E"/>
          <w:sz w:val="22"/>
        </w:rPr>
        <w:t xml:space="preserve">Câu 21: </w:t>
      </w:r>
      <w:r>
        <w:rPr>
          <w:b w:val="0"/>
          <w:sz w:val="22"/>
        </w:rPr>
        <w:t>Walk me through building a DCF for a cyclical company.</w:t>
      </w:r>
    </w:p>
    <w:p>
      <w:pPr>
        <w:spacing w:after="40" w:before="40"/>
      </w:pPr>
      <w:r>
        <w:rPr>
          <w:b/>
          <w:color w:val="1B5E20"/>
          <w:sz w:val="20"/>
        </w:rPr>
        <w:t xml:space="preserve">Trả lời: </w:t>
      </w:r>
      <w:r>
        <w:rPr>
          <w:b w:val="0"/>
          <w:sz w:val="20"/>
        </w:rPr>
        <w:t>DCF steps for IB interviews: (1) Project FCF = EBIT × (1-t) + D&amp;A - CapEx - Δ Working Capital, (2) Project 5-10 years, (3) Calculate Terminal Value: Gordon Growth (FCF × (1+g)/(WACC-g)) or Exit Multiple (EBITDA × EBITDA multiple), (4) Discount FCFs and TV to present using WACC, (5) Enterprise Value = PV of FCFs + PV of TV, (6) Equity Value = EV - Net Debt - Preferred Stock - Non-controlling Interest. Check your assumptions are realistic and justifiable.</w:t>
      </w:r>
    </w:p>
    <w:p>
      <w:pPr>
        <w:spacing w:after="80" w:before="40"/>
      </w:pPr>
      <w:r>
        <w:rPr>
          <w:b w:val="0"/>
          <w:color w:val="557BC7"/>
          <w:sz w:val="18"/>
        </w:rPr>
        <w:t xml:space="preserve">Tags: </w:t>
      </w:r>
      <w:r>
        <w:rPr>
          <w:b w:val="0"/>
          <w:color w:val="557BC7"/>
          <w:sz w:val="18"/>
        </w:rPr>
        <w:t>#investment-banking-analyst | #junior | #medium | #dcf</w:t>
      </w:r>
    </w:p>
    <w:p>
      <w:pPr>
        <w:spacing w:after="80" w:before="40"/>
      </w:pPr>
      <w:r>
        <w:rPr>
          <w:b w:val="0"/>
          <w:color w:val="666666"/>
          <w:sz w:val="16"/>
        </w:rPr>
        <w:t>────────────────────────────────────────────────────────────</w:t>
      </w:r>
    </w:p>
    <w:p>
      <w:pPr>
        <w:spacing w:after="40" w:before="80"/>
      </w:pPr>
      <w:r>
        <w:rPr>
          <w:b/>
          <w:color w:val="1A3C6E"/>
          <w:sz w:val="22"/>
        </w:rPr>
        <w:t xml:space="preserve">Câu 22: </w:t>
      </w:r>
      <w:r>
        <w:rPr>
          <w:b w:val="0"/>
          <w:sz w:val="22"/>
        </w:rPr>
        <w:t>How do you handle pension obligations in a DCF?</w:t>
      </w:r>
    </w:p>
    <w:p>
      <w:pPr>
        <w:spacing w:after="40" w:before="40"/>
      </w:pPr>
      <w:r>
        <w:rPr>
          <w:b/>
          <w:color w:val="1B5E20"/>
          <w:sz w:val="20"/>
        </w:rPr>
        <w:t xml:space="preserve">Trả lời: </w:t>
      </w:r>
      <w:r>
        <w:rPr>
          <w:b w:val="0"/>
          <w:sz w:val="20"/>
        </w:rPr>
        <w:t>DCF steps for IB interviews: (1) Project FCF = EBIT × (1-t) + D&amp;A - CapEx - Δ Working Capital, (2) Project 5-10 years, (3) Calculate Terminal Value: Gordon Growth (FCF × (1+g)/(WACC-g)) or Exit Multiple (EBITDA × EBITDA multiple), (4) Discount FCFs and TV to present using WACC, (5) Enterprise Value = PV of FCFs + PV of TV, (6) Equity Value = EV - Net Debt - Preferred Stock - Non-controlling Interest. Check your assumptions are realistic and justifiable.</w:t>
      </w:r>
    </w:p>
    <w:p>
      <w:pPr>
        <w:spacing w:after="80" w:before="40"/>
      </w:pPr>
      <w:r>
        <w:rPr>
          <w:b w:val="0"/>
          <w:color w:val="557BC7"/>
          <w:sz w:val="18"/>
        </w:rPr>
        <w:t xml:space="preserve">Tags: </w:t>
      </w:r>
      <w:r>
        <w:rPr>
          <w:b w:val="0"/>
          <w:color w:val="557BC7"/>
          <w:sz w:val="18"/>
        </w:rPr>
        <w:t>#investment-banking-analyst | #junior | #medium | #dcf</w:t>
      </w:r>
    </w:p>
    <w:p>
      <w:pPr>
        <w:spacing w:after="80" w:before="40"/>
      </w:pPr>
      <w:r>
        <w:rPr>
          <w:b w:val="0"/>
          <w:color w:val="666666"/>
          <w:sz w:val="16"/>
        </w:rPr>
        <w:t>────────────────────────────────────────────────────────────</w:t>
      </w:r>
    </w:p>
    <w:p>
      <w:pPr>
        <w:spacing w:after="40" w:before="80"/>
      </w:pPr>
      <w:r>
        <w:rPr>
          <w:b/>
          <w:color w:val="1A3C6E"/>
          <w:sz w:val="22"/>
        </w:rPr>
        <w:t xml:space="preserve">Câu 23: </w:t>
      </w:r>
      <w:r>
        <w:rPr>
          <w:b w:val="0"/>
          <w:sz w:val="22"/>
        </w:rPr>
        <w:t>How do you model stock-based compensation in a DCF?</w:t>
      </w:r>
    </w:p>
    <w:p>
      <w:pPr>
        <w:spacing w:after="40" w:before="40"/>
      </w:pPr>
      <w:r>
        <w:rPr>
          <w:b/>
          <w:color w:val="1B5E20"/>
          <w:sz w:val="20"/>
        </w:rPr>
        <w:t xml:space="preserve">Trả lời: </w:t>
      </w:r>
      <w:r>
        <w:rPr>
          <w:b w:val="0"/>
          <w:sz w:val="20"/>
        </w:rPr>
        <w:t>DCF steps for IB interviews: (1) Project FCF = EBIT × (1-t) + D&amp;A - CapEx - Δ Working Capital, (2) Project 5-10 years, (3) Calculate Terminal Value: Gordon Growth (FCF × (1+g)/(WACC-g)) or Exit Multiple (EBITDA × EBITDA multiple), (4) Discount FCFs and TV to present using WACC, (5) Enterprise Value = PV of FCFs + PV of TV, (6) Equity Value = EV - Net Debt - Preferred Stock - Non-controlling Interest. Check your assumptions are realistic and justifiable.</w:t>
      </w:r>
    </w:p>
    <w:p>
      <w:pPr>
        <w:spacing w:after="80" w:before="40"/>
      </w:pPr>
      <w:r>
        <w:rPr>
          <w:b w:val="0"/>
          <w:color w:val="557BC7"/>
          <w:sz w:val="18"/>
        </w:rPr>
        <w:t xml:space="preserve">Tags: </w:t>
      </w:r>
      <w:r>
        <w:rPr>
          <w:b w:val="0"/>
          <w:color w:val="557BC7"/>
          <w:sz w:val="18"/>
        </w:rPr>
        <w:t>#investment-banking-analyst | #junior | #medium | #dcf</w:t>
      </w:r>
    </w:p>
    <w:p>
      <w:pPr>
        <w:spacing w:after="80" w:before="40"/>
      </w:pPr>
      <w:r>
        <w:rPr>
          <w:b w:val="0"/>
          <w:color w:val="666666"/>
          <w:sz w:val="16"/>
        </w:rPr>
        <w:t>────────────────────────────────────────────────────────────</w:t>
      </w:r>
    </w:p>
    <w:p>
      <w:pPr>
        <w:spacing w:after="40" w:before="80"/>
      </w:pPr>
      <w:r>
        <w:rPr>
          <w:b/>
          <w:color w:val="1A3C6E"/>
          <w:sz w:val="22"/>
        </w:rPr>
        <w:t xml:space="preserve">Câu 24: </w:t>
      </w:r>
      <w:r>
        <w:rPr>
          <w:b w:val="0"/>
          <w:sz w:val="22"/>
        </w:rPr>
        <w:t>How do you value a financial institution using a DCF?</w:t>
      </w:r>
    </w:p>
    <w:p>
      <w:pPr>
        <w:spacing w:after="40" w:before="40"/>
      </w:pPr>
      <w:r>
        <w:rPr>
          <w:b/>
          <w:color w:val="1B5E20"/>
          <w:sz w:val="20"/>
        </w:rPr>
        <w:t xml:space="preserve">Trả lời: </w:t>
      </w:r>
      <w:r>
        <w:rPr>
          <w:b w:val="0"/>
          <w:sz w:val="20"/>
        </w:rPr>
        <w:t>DCF steps for IB interviews: (1) Project FCF = EBIT × (1-t) + D&amp;A - CapEx - Δ Working Capital, (2) Project 5-10 years, (3) Calculate Terminal Value: Gordon Growth (FCF × (1+g)/(WACC-g)) or Exit Multiple (EBITDA × EBITDA multiple), (4) Discount FCFs and TV to present using WACC, (5) Enterprise Value = PV of FCFs + PV of TV, (6) Equity Value = EV - Net Debt - Preferred Stock - Non-controlling Interest. Check your assumptions are realistic and justifiable.</w:t>
      </w:r>
    </w:p>
    <w:p>
      <w:pPr>
        <w:spacing w:after="80" w:before="40"/>
      </w:pPr>
      <w:r>
        <w:rPr>
          <w:b w:val="0"/>
          <w:color w:val="557BC7"/>
          <w:sz w:val="18"/>
        </w:rPr>
        <w:t xml:space="preserve">Tags: </w:t>
      </w:r>
      <w:r>
        <w:rPr>
          <w:b w:val="0"/>
          <w:color w:val="557BC7"/>
          <w:sz w:val="18"/>
        </w:rPr>
        <w:t>#investment-banking-analyst | #junior | #medium | #dcf</w:t>
      </w:r>
    </w:p>
    <w:p>
      <w:pPr>
        <w:spacing w:after="80" w:before="40"/>
      </w:pPr>
      <w:r>
        <w:rPr>
          <w:b w:val="0"/>
          <w:color w:val="666666"/>
          <w:sz w:val="16"/>
        </w:rPr>
        <w:t>────────────────────────────────────────────────────────────</w:t>
      </w:r>
    </w:p>
    <w:p>
      <w:pPr>
        <w:spacing w:after="40" w:before="80"/>
      </w:pPr>
      <w:r>
        <w:rPr>
          <w:b/>
          <w:color w:val="1A3C6E"/>
          <w:sz w:val="22"/>
        </w:rPr>
        <w:t xml:space="preserve">Câu 25: </w:t>
      </w:r>
      <w:r>
        <w:rPr>
          <w:b w:val="0"/>
          <w:sz w:val="22"/>
        </w:rPr>
        <w:t>What is the adjusted present value (APV) method?</w:t>
      </w:r>
    </w:p>
    <w:p>
      <w:pPr>
        <w:spacing w:after="40" w:before="40"/>
      </w:pPr>
      <w:r>
        <w:rPr>
          <w:b/>
          <w:color w:val="1B5E20"/>
          <w:sz w:val="20"/>
        </w:rPr>
        <w:t xml:space="preserve">Trả lời: </w:t>
      </w:r>
      <w:r>
        <w:rPr>
          <w:b w:val="0"/>
          <w:sz w:val="20"/>
        </w:rPr>
        <w:t>For a junior Investment Banking Analyst: What is the adjusted present value (APV) method?.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#concept</w:t>
      </w:r>
    </w:p>
    <w:p>
      <w:pPr>
        <w:spacing w:after="80" w:before="40"/>
      </w:pPr>
      <w:r>
        <w:rPr>
          <w:b w:val="0"/>
          <w:color w:val="666666"/>
          <w:sz w:val="16"/>
        </w:rPr>
        <w:t>────────────────────────────────────────────────────────────</w:t>
      </w:r>
    </w:p>
    <w:p>
      <w:pPr>
        <w:spacing w:after="40" w:before="80"/>
      </w:pPr>
      <w:r>
        <w:rPr>
          <w:b/>
          <w:color w:val="1A3C6E"/>
          <w:sz w:val="22"/>
        </w:rPr>
        <w:t xml:space="preserve">Câu 26: </w:t>
      </w:r>
      <w:r>
        <w:rPr>
          <w:b w:val="0"/>
          <w:sz w:val="22"/>
        </w:rPr>
        <w:t>When would you use APV over a standard DCF?</w:t>
      </w:r>
    </w:p>
    <w:p>
      <w:pPr>
        <w:spacing w:after="40" w:before="40"/>
      </w:pPr>
      <w:r>
        <w:rPr>
          <w:b/>
          <w:color w:val="1B5E20"/>
          <w:sz w:val="20"/>
        </w:rPr>
        <w:t xml:space="preserve">Trả lời: </w:t>
      </w:r>
      <w:r>
        <w:rPr>
          <w:b w:val="0"/>
          <w:sz w:val="20"/>
        </w:rPr>
        <w:t>DCF steps for IB interviews: (1) Project FCF = EBIT × (1-t) + D&amp;A - CapEx - Δ Working Capital, (2) Project 5-10 years, (3) Calculate Terminal Value: Gordon Growth (FCF × (1+g)/(WACC-g)) or Exit Multiple (EBITDA × EBITDA multiple), (4) Discount FCFs and TV to present using WACC, (5) Enterprise Value = PV of FCFs + PV of TV, (6) Equity Value = EV - Net Debt - Preferred Stock - Non-controlling Interest. Check your assumptions are realistic and justifiable.</w:t>
      </w:r>
    </w:p>
    <w:p>
      <w:pPr>
        <w:spacing w:after="80" w:before="40"/>
      </w:pPr>
      <w:r>
        <w:rPr>
          <w:b w:val="0"/>
          <w:color w:val="557BC7"/>
          <w:sz w:val="18"/>
        </w:rPr>
        <w:t xml:space="preserve">Tags: </w:t>
      </w:r>
      <w:r>
        <w:rPr>
          <w:b w:val="0"/>
          <w:color w:val="557BC7"/>
          <w:sz w:val="18"/>
        </w:rPr>
        <w:t>#investment-banking-analyst | #junior | #medium | #dcf</w:t>
      </w:r>
    </w:p>
    <w:p>
      <w:pPr>
        <w:spacing w:after="80" w:before="40"/>
      </w:pPr>
      <w:r>
        <w:rPr>
          <w:b w:val="0"/>
          <w:color w:val="666666"/>
          <w:sz w:val="16"/>
        </w:rPr>
        <w:t>────────────────────────────────────────────────────────────</w:t>
      </w:r>
    </w:p>
    <w:p>
      <w:pPr>
        <w:spacing w:after="40" w:before="80"/>
      </w:pPr>
      <w:r>
        <w:rPr>
          <w:b/>
          <w:color w:val="1A3C6E"/>
          <w:sz w:val="22"/>
        </w:rPr>
        <w:t xml:space="preserve">Câu 27: </w:t>
      </w:r>
      <w:r>
        <w:rPr>
          <w:b w:val="0"/>
          <w:sz w:val="22"/>
        </w:rPr>
        <w:t>How do you handle operating leases in a DCF under IFRS 16/ASC 842?</w:t>
      </w:r>
    </w:p>
    <w:p>
      <w:pPr>
        <w:spacing w:after="40" w:before="40"/>
      </w:pPr>
      <w:r>
        <w:rPr>
          <w:b/>
          <w:color w:val="1B5E20"/>
          <w:sz w:val="20"/>
        </w:rPr>
        <w:t xml:space="preserve">Trả lời: </w:t>
      </w:r>
      <w:r>
        <w:rPr>
          <w:b w:val="0"/>
          <w:sz w:val="20"/>
        </w:rPr>
        <w:t>DCF steps for IB interviews: (1) Project FCF = EBIT × (1-t) + D&amp;A - CapEx - Δ Working Capital, (2) Project 5-10 years, (3) Calculate Terminal Value: Gordon Growth (FCF × (1+g)/(WACC-g)) or Exit Multiple (EBITDA × EBITDA multiple), (4) Discount FCFs and TV to present using WACC, (5) Enterprise Value = PV of FCFs + PV of TV, (6) Equity Value = EV - Net Debt - Preferred Stock - Non-controlling Interest. Check your assumptions are realistic and justifiable.</w:t>
      </w:r>
    </w:p>
    <w:p>
      <w:pPr>
        <w:spacing w:after="80" w:before="40"/>
      </w:pPr>
      <w:r>
        <w:rPr>
          <w:b w:val="0"/>
          <w:color w:val="557BC7"/>
          <w:sz w:val="18"/>
        </w:rPr>
        <w:t xml:space="preserve">Tags: </w:t>
      </w:r>
      <w:r>
        <w:rPr>
          <w:b w:val="0"/>
          <w:color w:val="557BC7"/>
          <w:sz w:val="18"/>
        </w:rPr>
        <w:t>#investment-banking-analyst | #junior | #medium | #dcf</w:t>
      </w:r>
    </w:p>
    <w:p>
      <w:pPr>
        <w:spacing w:after="80" w:before="40"/>
      </w:pPr>
      <w:r>
        <w:rPr>
          <w:b w:val="0"/>
          <w:color w:val="666666"/>
          <w:sz w:val="16"/>
        </w:rPr>
        <w:t>────────────────────────────────────────────────────────────</w:t>
      </w:r>
    </w:p>
    <w:p>
      <w:pPr>
        <w:spacing w:after="40" w:before="80"/>
      </w:pPr>
      <w:r>
        <w:rPr>
          <w:b/>
          <w:color w:val="1A3C6E"/>
          <w:sz w:val="22"/>
        </w:rPr>
        <w:t xml:space="preserve">Câu 28: </w:t>
      </w:r>
      <w:r>
        <w:rPr>
          <w:b w:val="0"/>
          <w:sz w:val="22"/>
        </w:rPr>
        <w:t>How do you calculate the cost of equity for a private company?</w:t>
      </w:r>
    </w:p>
    <w:p>
      <w:pPr>
        <w:spacing w:after="40" w:before="40"/>
      </w:pPr>
      <w:r>
        <w:rPr>
          <w:b/>
          <w:color w:val="1B5E20"/>
          <w:sz w:val="20"/>
        </w:rPr>
        <w:t xml:space="preserve">Trả lời: </w:t>
      </w:r>
      <w:r>
        <w:rPr>
          <w:b w:val="0"/>
          <w:sz w:val="20"/>
        </w:rPr>
        <w:t>For a junior Investment Banking Analyst: How do you calculate the cost of equity for a private company?.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#equity</w:t>
      </w:r>
    </w:p>
    <w:p>
      <w:pPr>
        <w:spacing w:after="80" w:before="40"/>
      </w:pPr>
      <w:r>
        <w:rPr>
          <w:b w:val="0"/>
          <w:color w:val="666666"/>
          <w:sz w:val="16"/>
        </w:rPr>
        <w:t>────────────────────────────────────────────────────────────</w:t>
      </w:r>
    </w:p>
    <w:p>
      <w:pPr>
        <w:spacing w:after="40" w:before="80"/>
      </w:pPr>
      <w:r>
        <w:rPr>
          <w:b/>
          <w:color w:val="1A3C6E"/>
          <w:sz w:val="22"/>
        </w:rPr>
        <w:t xml:space="preserve">Câu 29: </w:t>
      </w:r>
      <w:r>
        <w:rPr>
          <w:b w:val="0"/>
          <w:sz w:val="22"/>
        </w:rPr>
        <w:t>What is the build-up method?</w:t>
      </w:r>
    </w:p>
    <w:p>
      <w:pPr>
        <w:spacing w:after="40" w:before="40"/>
      </w:pPr>
      <w:r>
        <w:rPr>
          <w:b/>
          <w:color w:val="1B5E20"/>
          <w:sz w:val="20"/>
        </w:rPr>
        <w:t xml:space="preserve">Trả lời: </w:t>
      </w:r>
      <w:r>
        <w:rPr>
          <w:b w:val="0"/>
          <w:sz w:val="20"/>
        </w:rPr>
        <w:t>For a junior Investment Banking Analyst: What is the build-up method?.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#concept</w:t>
      </w:r>
    </w:p>
    <w:p>
      <w:pPr>
        <w:spacing w:after="80" w:before="40"/>
      </w:pPr>
      <w:r>
        <w:rPr>
          <w:b w:val="0"/>
          <w:color w:val="666666"/>
          <w:sz w:val="16"/>
        </w:rPr>
        <w:t>────────────────────────────────────────────────────────────</w:t>
      </w:r>
    </w:p>
    <w:p>
      <w:pPr>
        <w:spacing w:after="40" w:before="80"/>
      </w:pPr>
      <w:r>
        <w:rPr>
          <w:b/>
          <w:color w:val="1A3C6E"/>
          <w:sz w:val="22"/>
        </w:rPr>
        <w:t xml:space="preserve">Câu 30: </w:t>
      </w:r>
      <w:r>
        <w:rPr>
          <w:b w:val="0"/>
          <w:sz w:val="22"/>
        </w:rPr>
        <w:t>How do you handle a company with multiple business segments in a DCF?</w:t>
      </w:r>
    </w:p>
    <w:p>
      <w:pPr>
        <w:spacing w:after="40" w:before="40"/>
      </w:pPr>
      <w:r>
        <w:rPr>
          <w:b/>
          <w:color w:val="1B5E20"/>
          <w:sz w:val="20"/>
        </w:rPr>
        <w:t xml:space="preserve">Trả lời: </w:t>
      </w:r>
      <w:r>
        <w:rPr>
          <w:b w:val="0"/>
          <w:sz w:val="20"/>
        </w:rPr>
        <w:t>DCF steps for IB interviews: (1) Project FCF = EBIT × (1-t) + D&amp;A - CapEx - Δ Working Capital, (2) Project 5-10 years, (3) Calculate Terminal Value: Gordon Growth (FCF × (1+g)/(WACC-g)) or Exit Multiple (EBITDA × EBITDA multiple), (4) Discount FCFs and TV to present using WACC, (5) Enterprise Value = PV of FCFs + PV of TV, (6) Equity Value = EV - Net Debt - Preferred Stock - Non-controlling Interest. Check your assumptions are realistic and justifiable.</w:t>
      </w:r>
    </w:p>
    <w:p>
      <w:pPr>
        <w:spacing w:after="80" w:before="40"/>
      </w:pPr>
      <w:r>
        <w:rPr>
          <w:b w:val="0"/>
          <w:color w:val="557BC7"/>
          <w:sz w:val="18"/>
        </w:rPr>
        <w:t xml:space="preserve">Tags: </w:t>
      </w:r>
      <w:r>
        <w:rPr>
          <w:b w:val="0"/>
          <w:color w:val="557BC7"/>
          <w:sz w:val="18"/>
        </w:rPr>
        <w:t>#investment-banking-analyst | #junior | #medium | #dcf</w:t>
      </w:r>
    </w:p>
    <w:p>
      <w:pPr>
        <w:spacing w:after="80" w:before="40"/>
      </w:pPr>
      <w:r>
        <w:rPr>
          <w:b w:val="0"/>
          <w:color w:val="666666"/>
          <w:sz w:val="16"/>
        </w:rPr>
        <w:t>────────────────────────────────────────────────────────────</w:t>
      </w:r>
    </w:p>
    <w:p>
      <w:pPr>
        <w:spacing w:after="40" w:before="80"/>
      </w:pPr>
      <w:r>
        <w:rPr>
          <w:b/>
          <w:color w:val="1A3C6E"/>
          <w:sz w:val="22"/>
        </w:rPr>
        <w:t xml:space="preserve">Câu 31: </w:t>
      </w:r>
      <w:r>
        <w:rPr>
          <w:b w:val="0"/>
          <w:sz w:val="22"/>
        </w:rPr>
        <w:t>What is a Monte Carlo simulation in DCF?</w:t>
      </w:r>
    </w:p>
    <w:p>
      <w:pPr>
        <w:spacing w:after="40" w:before="40"/>
      </w:pPr>
      <w:r>
        <w:rPr>
          <w:b/>
          <w:color w:val="1B5E20"/>
          <w:sz w:val="20"/>
        </w:rPr>
        <w:t xml:space="preserve">Trả lời: </w:t>
      </w:r>
      <w:r>
        <w:rPr>
          <w:b w:val="0"/>
          <w:sz w:val="20"/>
        </w:rPr>
        <w:t>DCF steps for IB interviews: (1) Project FCF = EBIT × (1-t) + D&amp;A - CapEx - Δ Working Capital, (2) Project 5-10 years, (3) Calculate Terminal Value: Gordon Growth (FCF × (1+g)/(WACC-g)) or Exit Multiple (EBITDA × EBITDA multiple), (4) Discount FCFs and TV to present using WACC, (5) Enterprise Value = PV of FCFs + PV of TV, (6) Equity Value = EV - Net Debt - Preferred Stock - Non-controlling Interest. Check your assumptions are realistic and justifiable.</w:t>
      </w:r>
    </w:p>
    <w:p>
      <w:pPr>
        <w:spacing w:after="80" w:before="40"/>
      </w:pPr>
      <w:r>
        <w:rPr>
          <w:b w:val="0"/>
          <w:color w:val="557BC7"/>
          <w:sz w:val="18"/>
        </w:rPr>
        <w:t xml:space="preserve">Tags: </w:t>
      </w:r>
      <w:r>
        <w:rPr>
          <w:b w:val="0"/>
          <w:color w:val="557BC7"/>
          <w:sz w:val="18"/>
        </w:rPr>
        <w:t>#investment-banking-analyst | #junior | #medium | #concept | #dcf</w:t>
      </w:r>
    </w:p>
    <w:p>
      <w:pPr>
        <w:spacing w:after="80" w:before="40"/>
      </w:pPr>
      <w:r>
        <w:rPr>
          <w:b w:val="0"/>
          <w:color w:val="666666"/>
          <w:sz w:val="16"/>
        </w:rPr>
        <w:t>────────────────────────────────────────────────────────────</w:t>
      </w:r>
    </w:p>
    <w:p>
      <w:pPr>
        <w:spacing w:after="40" w:before="80"/>
      </w:pPr>
      <w:r>
        <w:rPr>
          <w:b/>
          <w:color w:val="1A3C6E"/>
          <w:sz w:val="22"/>
        </w:rPr>
        <w:t xml:space="preserve">Câu 32: </w:t>
      </w:r>
      <w:r>
        <w:rPr>
          <w:b w:val="0"/>
          <w:sz w:val="22"/>
        </w:rPr>
        <w:t>How do you model a DCF for a company with negative EBITDA?</w:t>
      </w:r>
    </w:p>
    <w:p>
      <w:pPr>
        <w:spacing w:after="40" w:before="40"/>
      </w:pPr>
      <w:r>
        <w:rPr>
          <w:b/>
          <w:color w:val="1B5E20"/>
          <w:sz w:val="20"/>
        </w:rPr>
        <w:t xml:space="preserve">Trả lời: </w:t>
      </w:r>
      <w:r>
        <w:rPr>
          <w:b w:val="0"/>
          <w:sz w:val="20"/>
        </w:rPr>
        <w:t>DCF steps for IB interviews: (1) Project FCF = EBIT × (1-t) + D&amp;A - CapEx - Δ Working Capital, (2) Project 5-10 years, (3) Calculate Terminal Value: Gordon Growth (FCF × (1+g)/(WACC-g)) or Exit Multiple (EBITDA × EBITDA multiple), (4) Discount FCFs and TV to present using WACC, (5) Enterprise Value = PV of FCFs + PV of TV, (6) Equity Value = EV - Net Debt - Preferred Stock - Non-controlling Interest. Check your assumptions are realistic and justifiable.</w:t>
      </w:r>
    </w:p>
    <w:p>
      <w:pPr>
        <w:spacing w:after="80" w:before="40"/>
      </w:pPr>
      <w:r>
        <w:rPr>
          <w:b w:val="0"/>
          <w:color w:val="557BC7"/>
          <w:sz w:val="18"/>
        </w:rPr>
        <w:t xml:space="preserve">Tags: </w:t>
      </w:r>
      <w:r>
        <w:rPr>
          <w:b w:val="0"/>
          <w:color w:val="557BC7"/>
          <w:sz w:val="18"/>
        </w:rPr>
        <w:t>#investment-banking-analyst | #junior | #medium | #dcf</w:t>
      </w:r>
    </w:p>
    <w:p>
      <w:pPr>
        <w:spacing w:after="80" w:before="40"/>
      </w:pPr>
      <w:r>
        <w:rPr>
          <w:b w:val="0"/>
          <w:color w:val="666666"/>
          <w:sz w:val="16"/>
        </w:rPr>
        <w:t>────────────────────────────────────────────────────────────</w:t>
      </w:r>
    </w:p>
    <w:p>
      <w:pPr>
        <w:spacing w:after="40" w:before="80"/>
      </w:pPr>
      <w:r>
        <w:rPr>
          <w:b/>
          <w:color w:val="1A3C6E"/>
          <w:sz w:val="22"/>
        </w:rPr>
        <w:t xml:space="preserve">Câu 33: </w:t>
      </w:r>
      <w:r>
        <w:rPr>
          <w:b w:val="0"/>
          <w:sz w:val="22"/>
        </w:rPr>
        <w:t>How do you calculate a DCF for a mining or natural resources company?</w:t>
      </w:r>
    </w:p>
    <w:p>
      <w:pPr>
        <w:spacing w:after="40" w:before="40"/>
      </w:pPr>
      <w:r>
        <w:rPr>
          <w:b/>
          <w:color w:val="1B5E20"/>
          <w:sz w:val="20"/>
        </w:rPr>
        <w:t xml:space="preserve">Trả lời: </w:t>
      </w:r>
      <w:r>
        <w:rPr>
          <w:b w:val="0"/>
          <w:sz w:val="20"/>
        </w:rPr>
        <w:t>DCF steps for IB interviews: (1) Project FCF = EBIT × (1-t) + D&amp;A - CapEx - Δ Working Capital, (2) Project 5-10 years, (3) Calculate Terminal Value: Gordon Growth (FCF × (1+g)/(WACC-g)) or Exit Multiple (EBITDA × EBITDA multiple), (4) Discount FCFs and TV to present using WACC, (5) Enterprise Value = PV of FCFs + PV of TV, (6) Equity Value = EV - Net Debt - Preferred Stock - Non-controlling Interest. Check your assumptions are realistic and justifiable.</w:t>
      </w:r>
    </w:p>
    <w:p>
      <w:pPr>
        <w:spacing w:after="80" w:before="40"/>
      </w:pPr>
      <w:r>
        <w:rPr>
          <w:b w:val="0"/>
          <w:color w:val="557BC7"/>
          <w:sz w:val="18"/>
        </w:rPr>
        <w:t xml:space="preserve">Tags: </w:t>
      </w:r>
      <w:r>
        <w:rPr>
          <w:b w:val="0"/>
          <w:color w:val="557BC7"/>
          <w:sz w:val="18"/>
        </w:rPr>
        <w:t>#investment-banking-analyst | #junior | #medium | #dcf</w:t>
      </w:r>
    </w:p>
    <w:p>
      <w:pPr>
        <w:spacing w:after="80" w:before="40"/>
      </w:pPr>
      <w:r>
        <w:rPr>
          <w:b w:val="0"/>
          <w:color w:val="666666"/>
          <w:sz w:val="16"/>
        </w:rPr>
        <w:t>────────────────────────────────────────────────────────────</w:t>
      </w:r>
    </w:p>
    <w:p>
      <w:pPr>
        <w:spacing w:after="40" w:before="80"/>
      </w:pPr>
      <w:r>
        <w:rPr>
          <w:b/>
          <w:color w:val="1A3C6E"/>
          <w:sz w:val="22"/>
        </w:rPr>
        <w:t xml:space="preserve">Câu 34: </w:t>
      </w:r>
      <w:r>
        <w:rPr>
          <w:b w:val="0"/>
          <w:sz w:val="22"/>
        </w:rPr>
        <w:t>How do you value a company with significant NOLs?</w:t>
      </w:r>
    </w:p>
    <w:p>
      <w:pPr>
        <w:spacing w:after="40" w:before="40"/>
      </w:pPr>
      <w:r>
        <w:rPr>
          <w:b/>
          <w:color w:val="1B5E20"/>
          <w:sz w:val="20"/>
        </w:rPr>
        <w:t xml:space="preserve">Trả lời: </w:t>
      </w:r>
      <w:r>
        <w:rPr>
          <w:b w:val="0"/>
          <w:sz w:val="20"/>
        </w:rPr>
        <w:t>For a junior Investment Banking Analyst: How do you value a company with significant NOLs?.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#interview-question</w:t>
      </w:r>
    </w:p>
    <w:p>
      <w:pPr>
        <w:spacing w:after="80" w:before="40"/>
      </w:pPr>
      <w:r>
        <w:rPr>
          <w:b w:val="0"/>
          <w:color w:val="666666"/>
          <w:sz w:val="16"/>
        </w:rPr>
        <w:t>────────────────────────────────────────────────────────────</w:t>
      </w:r>
    </w:p>
    <w:p>
      <w:pPr>
        <w:spacing w:after="40" w:before="80"/>
      </w:pPr>
      <w:r>
        <w:rPr>
          <w:b/>
          <w:color w:val="1A3C6E"/>
          <w:sz w:val="22"/>
        </w:rPr>
        <w:t xml:space="preserve">Câu 35: </w:t>
      </w:r>
      <w:r>
        <w:rPr>
          <w:b w:val="0"/>
          <w:sz w:val="22"/>
        </w:rPr>
        <w:t>What is the difference between real and nominal cash flows?</w:t>
      </w:r>
    </w:p>
    <w:p>
      <w:pPr>
        <w:spacing w:after="40" w:before="40"/>
      </w:pPr>
      <w:r>
        <w:rPr>
          <w:b/>
          <w:color w:val="1B5E20"/>
          <w:sz w:val="20"/>
        </w:rPr>
        <w:t xml:space="preserve">Trả lời: </w:t>
      </w:r>
      <w:r>
        <w:rPr>
          <w:b w:val="0"/>
          <w:sz w:val="20"/>
        </w:rPr>
        <w:t>For a junior Investment Banking Analyst: What is the difference between real and nominal cash flows?.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#comparison | #concept</w:t>
      </w:r>
    </w:p>
    <w:p>
      <w:pPr>
        <w:spacing w:after="80" w:before="40"/>
      </w:pPr>
      <w:r>
        <w:rPr>
          <w:b w:val="0"/>
          <w:color w:val="666666"/>
          <w:sz w:val="16"/>
        </w:rPr>
        <w:t>────────────────────────────────────────────────────────────</w:t>
      </w:r>
    </w:p>
    <w:p>
      <w:pPr>
        <w:spacing w:after="40" w:before="80"/>
      </w:pPr>
      <w:r>
        <w:rPr>
          <w:b/>
          <w:color w:val="1A3C6E"/>
          <w:sz w:val="22"/>
        </w:rPr>
        <w:t xml:space="preserve">Câu 36: </w:t>
      </w:r>
      <w:r>
        <w:rPr>
          <w:b w:val="0"/>
          <w:sz w:val="22"/>
        </w:rPr>
        <w:t>How do you incorporate inflation into a DCF?</w:t>
      </w:r>
    </w:p>
    <w:p>
      <w:pPr>
        <w:spacing w:after="40" w:before="40"/>
      </w:pPr>
      <w:r>
        <w:rPr>
          <w:b/>
          <w:color w:val="1B5E20"/>
          <w:sz w:val="20"/>
        </w:rPr>
        <w:t xml:space="preserve">Trả lời: </w:t>
      </w:r>
      <w:r>
        <w:rPr>
          <w:b w:val="0"/>
          <w:sz w:val="20"/>
        </w:rPr>
        <w:t>DCF steps for IB interviews: (1) Project FCF = EBIT × (1-t) + D&amp;A - CapEx - Δ Working Capital, (2) Project 5-10 years, (3) Calculate Terminal Value: Gordon Growth (FCF × (1+g)/(WACC-g)) or Exit Multiple (EBITDA × EBITDA multiple), (4) Discount FCFs and TV to present using WACC, (5) Enterprise Value = PV of FCFs + PV of TV, (6) Equity Value = EV - Net Debt - Preferred Stock - Non-controlling Interest. Check your assumptions are realistic and justifiable.</w:t>
      </w:r>
    </w:p>
    <w:p>
      <w:pPr>
        <w:spacing w:after="80" w:before="40"/>
      </w:pPr>
      <w:r>
        <w:rPr>
          <w:b w:val="0"/>
          <w:color w:val="557BC7"/>
          <w:sz w:val="18"/>
        </w:rPr>
        <w:t xml:space="preserve">Tags: </w:t>
      </w:r>
      <w:r>
        <w:rPr>
          <w:b w:val="0"/>
          <w:color w:val="557BC7"/>
          <w:sz w:val="18"/>
        </w:rPr>
        <w:t>#investment-banking-analyst | #junior | #medium | #dcf</w:t>
      </w:r>
    </w:p>
    <w:p>
      <w:pPr>
        <w:spacing w:after="80" w:before="40"/>
      </w:pPr>
      <w:r>
        <w:rPr>
          <w:b w:val="0"/>
          <w:color w:val="666666"/>
          <w:sz w:val="16"/>
        </w:rPr>
        <w:t>────────────────────────────────────────────────────────────</w:t>
      </w:r>
    </w:p>
    <w:p>
      <w:pPr>
        <w:spacing w:after="40" w:before="80"/>
      </w:pPr>
      <w:r>
        <w:rPr>
          <w:b/>
          <w:color w:val="1A3C6E"/>
          <w:sz w:val="22"/>
        </w:rPr>
        <w:t xml:space="preserve">Câu 37: </w:t>
      </w:r>
      <w:r>
        <w:rPr>
          <w:b w:val="0"/>
          <w:sz w:val="22"/>
        </w:rPr>
        <w:t>What is the Country Risk Premium?</w:t>
      </w:r>
    </w:p>
    <w:p>
      <w:pPr>
        <w:spacing w:after="40" w:before="40"/>
      </w:pPr>
      <w:r>
        <w:rPr>
          <w:b/>
          <w:color w:val="1B5E20"/>
          <w:sz w:val="20"/>
        </w:rPr>
        <w:t xml:space="preserve">Trả lời: </w:t>
      </w:r>
      <w:r>
        <w:rPr>
          <w:b w:val="0"/>
          <w:sz w:val="20"/>
        </w:rPr>
        <w:t>For a junior Investment Banking Analyst: What is the Country Risk Premium?.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#concept</w:t>
      </w:r>
    </w:p>
    <w:p>
      <w:pPr>
        <w:spacing w:after="80" w:before="40"/>
      </w:pPr>
      <w:r>
        <w:rPr>
          <w:b w:val="0"/>
          <w:color w:val="666666"/>
          <w:sz w:val="16"/>
        </w:rPr>
        <w:t>────────────────────────────────────────────────────────────</w:t>
      </w:r>
    </w:p>
    <w:p>
      <w:pPr>
        <w:spacing w:after="40" w:before="80"/>
      </w:pPr>
      <w:r>
        <w:rPr>
          <w:b/>
          <w:color w:val="1A3C6E"/>
          <w:sz w:val="22"/>
        </w:rPr>
        <w:t xml:space="preserve">Câu 38: </w:t>
      </w:r>
      <w:r>
        <w:rPr>
          <w:b w:val="0"/>
          <w:sz w:val="22"/>
        </w:rPr>
        <w:t>How do you calculate WACC for an international company?</w:t>
      </w:r>
    </w:p>
    <w:p>
      <w:pPr>
        <w:spacing w:after="40" w:before="40"/>
      </w:pPr>
      <w:r>
        <w:rPr>
          <w:b/>
          <w:color w:val="1B5E20"/>
          <w:sz w:val="20"/>
        </w:rPr>
        <w:t xml:space="preserve">Trả lời: </w:t>
      </w:r>
      <w:r>
        <w:rPr>
          <w:b w:val="0"/>
          <w:sz w:val="20"/>
        </w:rPr>
        <w:t>For a junior Investment Banking Analyst: How do you calculate WACC for an international company?.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#interview-question</w:t>
      </w:r>
    </w:p>
    <w:p>
      <w:pPr>
        <w:spacing w:after="80" w:before="40"/>
      </w:pPr>
      <w:r>
        <w:rPr>
          <w:b w:val="0"/>
          <w:color w:val="666666"/>
          <w:sz w:val="16"/>
        </w:rPr>
        <w:t>────────────────────────────────────────────────────────────</w:t>
      </w:r>
    </w:p>
    <w:p>
      <w:pPr>
        <w:spacing w:after="40" w:before="80"/>
      </w:pPr>
      <w:r>
        <w:rPr>
          <w:b/>
          <w:color w:val="1A3C6E"/>
          <w:sz w:val="22"/>
        </w:rPr>
        <w:t xml:space="preserve">Câu 39: </w:t>
      </w:r>
      <w:r>
        <w:rPr>
          <w:b w:val="0"/>
          <w:sz w:val="22"/>
        </w:rPr>
        <w:t>How do you handle cross-border valuation?</w:t>
      </w:r>
    </w:p>
    <w:p>
      <w:pPr>
        <w:spacing w:after="40" w:before="40"/>
      </w:pPr>
      <w:r>
        <w:rPr>
          <w:b/>
          <w:color w:val="1B5E20"/>
          <w:sz w:val="20"/>
        </w:rPr>
        <w:t xml:space="preserve">Trả lời: </w:t>
      </w:r>
      <w:r>
        <w:rPr>
          <w:b w:val="0"/>
          <w:sz w:val="20"/>
        </w:rPr>
        <w:t>For a junior Investment Banking Analyst: How do you handle cross-border valuation?.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#valuation</w:t>
      </w:r>
    </w:p>
    <w:p>
      <w:pPr>
        <w:spacing w:after="80" w:before="40"/>
      </w:pPr>
      <w:r>
        <w:rPr>
          <w:b w:val="0"/>
          <w:color w:val="666666"/>
          <w:sz w:val="16"/>
        </w:rPr>
        <w:t>────────────────────────────────────────────────────────────</w:t>
      </w:r>
    </w:p>
    <w:p>
      <w:pPr>
        <w:spacing w:after="40" w:before="80"/>
      </w:pPr>
      <w:r>
        <w:rPr>
          <w:b/>
          <w:color w:val="1A3C6E"/>
          <w:sz w:val="22"/>
        </w:rPr>
        <w:t xml:space="preserve">Câu 40: </w:t>
      </w:r>
      <w:r>
        <w:rPr>
          <w:b w:val="0"/>
          <w:sz w:val="22"/>
        </w:rPr>
        <w:t>What is the Stub Period in a DCF?</w:t>
      </w:r>
    </w:p>
    <w:p>
      <w:pPr>
        <w:spacing w:after="40" w:before="40"/>
      </w:pPr>
      <w:r>
        <w:rPr>
          <w:b/>
          <w:color w:val="1B5E20"/>
          <w:sz w:val="20"/>
        </w:rPr>
        <w:t xml:space="preserve">Trả lời: </w:t>
      </w:r>
      <w:r>
        <w:rPr>
          <w:b w:val="0"/>
          <w:sz w:val="20"/>
        </w:rPr>
        <w:t>DCF steps for IB interviews: (1) Project FCF = EBIT × (1-t) + D&amp;A - CapEx - Δ Working Capital, (2) Project 5-10 years, (3) Calculate Terminal Value: Gordon Growth (FCF × (1+g)/(WACC-g)) or Exit Multiple (EBITDA × EBITDA multiple), (4) Discount FCFs and TV to present using WACC, (5) Enterprise Value = PV of FCFs + PV of TV, (6) Equity Value = EV - Net Debt - Preferred Stock - Non-controlling Interest. Check your assumptions are realistic and justifiable.</w:t>
      </w:r>
    </w:p>
    <w:p>
      <w:pPr>
        <w:spacing w:after="80" w:before="40"/>
      </w:pPr>
      <w:r>
        <w:rPr>
          <w:b w:val="0"/>
          <w:color w:val="557BC7"/>
          <w:sz w:val="18"/>
        </w:rPr>
        <w:t xml:space="preserve">Tags: </w:t>
      </w:r>
      <w:r>
        <w:rPr>
          <w:b w:val="0"/>
          <w:color w:val="557BC7"/>
          <w:sz w:val="18"/>
        </w:rPr>
        <w:t>#investment-banking-analyst | #junior | #medium | #concept | #dcf</w:t>
      </w:r>
    </w:p>
    <w:p>
      <w:pPr>
        <w:spacing w:after="80" w:before="40"/>
      </w:pPr>
      <w:r>
        <w:rPr>
          <w:b w:val="0"/>
          <w:color w:val="666666"/>
          <w:sz w:val="16"/>
        </w:rPr>
        <w:t>────────────────────────────────────────────────────────────</w:t>
      </w:r>
    </w:p>
    <w:p>
      <w:pPr>
        <w:spacing w:after="40" w:before="80"/>
      </w:pPr>
      <w:r>
        <w:rPr>
          <w:b/>
          <w:color w:val="1A3C6E"/>
          <w:sz w:val="22"/>
        </w:rPr>
        <w:t xml:space="preserve">Câu 41: </w:t>
      </w:r>
      <w:r>
        <w:rPr>
          <w:b w:val="0"/>
          <w:sz w:val="22"/>
        </w:rPr>
        <w:t>Build a full LBO model step by step.</w:t>
      </w:r>
    </w:p>
    <w:p>
      <w:pPr>
        <w:spacing w:after="40" w:before="40"/>
      </w:pPr>
      <w:r>
        <w:rPr>
          <w:b/>
          <w:color w:val="1B5E20"/>
          <w:sz w:val="20"/>
        </w:rPr>
        <w:t xml:space="preserve">Trả lời: </w:t>
      </w:r>
      <w:r>
        <w:rPr>
          <w:b w:val="0"/>
          <w:sz w:val="20"/>
        </w:rPr>
        <w:t>LBO (Leveraged Buyout) uses significant debt to acquire a company. Key metric: IRR (Internal Rate of Return) target typically 20%+. Debt typically 60-70% of purchase price. Sources of repayment: operational cash flow, debt paydown, multiple expansion, EBITDA growth. Important metrics: Debt/EBITDA leverage ratio (entry usually 4-6x), Interest Coverage (EBITDA/Interest &gt; 2x). Exit after 5-7 years via sale, IPO, or dividend recapitalization.</w:t>
      </w:r>
    </w:p>
    <w:p>
      <w:pPr>
        <w:spacing w:after="80" w:before="40"/>
      </w:pPr>
      <w:r>
        <w:rPr>
          <w:b w:val="0"/>
          <w:color w:val="557BC7"/>
          <w:sz w:val="18"/>
        </w:rPr>
        <w:t xml:space="preserve">Tags: </w:t>
      </w:r>
      <w:r>
        <w:rPr>
          <w:b w:val="0"/>
          <w:color w:val="557BC7"/>
          <w:sz w:val="18"/>
        </w:rPr>
        <w:t>#investment-banking-analyst | #junior | #medium | #lbo | #process</w:t>
      </w:r>
    </w:p>
    <w:p>
      <w:pPr>
        <w:spacing w:after="80" w:before="40"/>
      </w:pPr>
      <w:r>
        <w:rPr>
          <w:b w:val="0"/>
          <w:color w:val="666666"/>
          <w:sz w:val="16"/>
        </w:rPr>
        <w:t>────────────────────────────────────────────────────────────</w:t>
      </w:r>
    </w:p>
    <w:p>
      <w:pPr>
        <w:spacing w:after="40" w:before="80"/>
      </w:pPr>
      <w:r>
        <w:rPr>
          <w:b/>
          <w:color w:val="1A3C6E"/>
          <w:sz w:val="22"/>
        </w:rPr>
        <w:t xml:space="preserve">Câu 42: </w:t>
      </w:r>
      <w:r>
        <w:rPr>
          <w:b w:val="0"/>
          <w:sz w:val="22"/>
        </w:rPr>
        <w:t>How do you determine the maximum purchase price in an LBO?</w:t>
      </w:r>
    </w:p>
    <w:p>
      <w:pPr>
        <w:spacing w:after="40" w:before="40"/>
      </w:pPr>
      <w:r>
        <w:rPr>
          <w:b/>
          <w:color w:val="1B5E20"/>
          <w:sz w:val="20"/>
        </w:rPr>
        <w:t xml:space="preserve">Trả lời: </w:t>
      </w:r>
      <w:r>
        <w:rPr>
          <w:b w:val="0"/>
          <w:sz w:val="20"/>
        </w:rPr>
        <w:t>LBO (Leveraged Buyout) uses significant debt to acquire a company. Key metric: IRR (Internal Rate of Return) target typically 20%+. Debt typically 60-70% of purchase price. Sources of repayment: operational cash flow, debt paydown, multiple expansion, EBITDA growth. Important metrics: Debt/EBITDA leverage ratio (entry usually 4-6x), Interest Coverage (EBITDA/Interest &gt; 2x). Exit after 5-7 years via sale, IPO, or dividend recapitalization.</w:t>
      </w:r>
    </w:p>
    <w:p>
      <w:pPr>
        <w:spacing w:after="80" w:before="40"/>
      </w:pPr>
      <w:r>
        <w:rPr>
          <w:b w:val="0"/>
          <w:color w:val="557BC7"/>
          <w:sz w:val="18"/>
        </w:rPr>
        <w:t xml:space="preserve">Tags: </w:t>
      </w:r>
      <w:r>
        <w:rPr>
          <w:b w:val="0"/>
          <w:color w:val="557BC7"/>
          <w:sz w:val="18"/>
        </w:rPr>
        <w:t>#investment-banking-analyst | #junior | #medium | #lbo</w:t>
      </w:r>
    </w:p>
    <w:p>
      <w:pPr>
        <w:spacing w:after="80" w:before="40"/>
      </w:pPr>
      <w:r>
        <w:rPr>
          <w:b w:val="0"/>
          <w:color w:val="666666"/>
          <w:sz w:val="16"/>
        </w:rPr>
        <w:t>────────────────────────────────────────────────────────────</w:t>
      </w:r>
    </w:p>
    <w:p>
      <w:pPr>
        <w:spacing w:after="40" w:before="80"/>
      </w:pPr>
      <w:r>
        <w:rPr>
          <w:b/>
          <w:color w:val="1A3C6E"/>
          <w:sz w:val="22"/>
        </w:rPr>
        <w:t xml:space="preserve">Câu 43: </w:t>
      </w:r>
      <w:r>
        <w:rPr>
          <w:b w:val="0"/>
          <w:sz w:val="22"/>
        </w:rPr>
        <w:t>What credit statistics do lenders look at in an LBO?</w:t>
      </w:r>
    </w:p>
    <w:p>
      <w:pPr>
        <w:spacing w:after="40" w:before="40"/>
      </w:pPr>
      <w:r>
        <w:rPr>
          <w:b/>
          <w:color w:val="1B5E20"/>
          <w:sz w:val="20"/>
        </w:rPr>
        <w:t xml:space="preserve">Trả lời: </w:t>
      </w:r>
      <w:r>
        <w:rPr>
          <w:b w:val="0"/>
          <w:sz w:val="20"/>
        </w:rPr>
        <w:t>LBO (Leveraged Buyout) uses significant debt to acquire a company. Key metric: IRR (Internal Rate of Return) target typically 20%+. Debt typically 60-70% of purchase price. Sources of repayment: operational cash flow, debt paydown, multiple expansion, EBITDA growth. Important metrics: Debt/EBITDA leverage ratio (entry usually 4-6x), Interest Coverage (EBITDA/Interest &gt; 2x). Exit after 5-7 years via sale, IPO, or dividend recapitalization.</w:t>
      </w:r>
    </w:p>
    <w:p>
      <w:pPr>
        <w:spacing w:after="80" w:before="40"/>
      </w:pPr>
      <w:r>
        <w:rPr>
          <w:b w:val="0"/>
          <w:color w:val="557BC7"/>
          <w:sz w:val="18"/>
        </w:rPr>
        <w:t xml:space="preserve">Tags: </w:t>
      </w:r>
      <w:r>
        <w:rPr>
          <w:b w:val="0"/>
          <w:color w:val="557BC7"/>
          <w:sz w:val="18"/>
        </w:rPr>
        <w:t>#investment-banking-analyst | #junior | #medium | #lbo</w:t>
      </w:r>
    </w:p>
    <w:p>
      <w:pPr>
        <w:spacing w:after="80" w:before="40"/>
      </w:pPr>
      <w:r>
        <w:rPr>
          <w:b w:val="0"/>
          <w:color w:val="666666"/>
          <w:sz w:val="16"/>
        </w:rPr>
        <w:t>────────────────────────────────────────────────────────────</w:t>
      </w:r>
    </w:p>
    <w:p>
      <w:pPr>
        <w:spacing w:after="40" w:before="80"/>
      </w:pPr>
      <w:r>
        <w:rPr>
          <w:b/>
          <w:color w:val="1A3C6E"/>
          <w:sz w:val="22"/>
        </w:rPr>
        <w:t xml:space="preserve">Câu 44: </w:t>
      </w:r>
      <w:r>
        <w:rPr>
          <w:b w:val="0"/>
          <w:sz w:val="22"/>
        </w:rPr>
        <w:t>What is the debt capacity of a company in an LBO?</w:t>
      </w:r>
    </w:p>
    <w:p>
      <w:pPr>
        <w:spacing w:after="40" w:before="40"/>
      </w:pPr>
      <w:r>
        <w:rPr>
          <w:b/>
          <w:color w:val="1B5E20"/>
          <w:sz w:val="20"/>
        </w:rPr>
        <w:t xml:space="preserve">Trả lời: </w:t>
      </w:r>
      <w:r>
        <w:rPr>
          <w:b w:val="0"/>
          <w:sz w:val="20"/>
        </w:rPr>
        <w:t>LBO (Leveraged Buyout) uses significant debt to acquire a company. Key metric: IRR (Internal Rate of Return) target typically 20%+. Debt typically 60-70% of purchase price. Sources of repayment: operational cash flow, debt paydown, multiple expansion, EBITDA growth. Important metrics: Debt/EBITDA leverage ratio (entry usually 4-6x), Interest Coverage (EBITDA/Interest &gt; 2x). Exit after 5-7 years via sale, IPO, or dividend recapitalization.</w:t>
      </w:r>
    </w:p>
    <w:p>
      <w:pPr>
        <w:spacing w:after="80" w:before="40"/>
      </w:pPr>
      <w:r>
        <w:rPr>
          <w:b w:val="0"/>
          <w:color w:val="557BC7"/>
          <w:sz w:val="18"/>
        </w:rPr>
        <w:t xml:space="preserve">Tags: </w:t>
      </w:r>
      <w:r>
        <w:rPr>
          <w:b w:val="0"/>
          <w:color w:val="557BC7"/>
          <w:sz w:val="18"/>
        </w:rPr>
        <w:t>#investment-banking-analyst | #junior | #medium | #concept | #lbo | #debt</w:t>
      </w:r>
    </w:p>
    <w:p>
      <w:pPr>
        <w:spacing w:after="80" w:before="40"/>
      </w:pPr>
      <w:r>
        <w:rPr>
          <w:b w:val="0"/>
          <w:color w:val="666666"/>
          <w:sz w:val="16"/>
        </w:rPr>
        <w:t>────────────────────────────────────────────────────────────</w:t>
      </w:r>
    </w:p>
    <w:p>
      <w:pPr>
        <w:spacing w:after="40" w:before="80"/>
      </w:pPr>
      <w:r>
        <w:rPr>
          <w:b/>
          <w:color w:val="1A3C6E"/>
          <w:sz w:val="22"/>
        </w:rPr>
        <w:t xml:space="preserve">Câu 45: </w:t>
      </w:r>
      <w:r>
        <w:rPr>
          <w:b w:val="0"/>
          <w:sz w:val="22"/>
        </w:rPr>
        <w:t>How do you model the debt waterfall in an LBO?</w:t>
      </w:r>
    </w:p>
    <w:p>
      <w:pPr>
        <w:spacing w:after="40" w:before="40"/>
      </w:pPr>
      <w:r>
        <w:rPr>
          <w:b/>
          <w:color w:val="1B5E20"/>
          <w:sz w:val="20"/>
        </w:rPr>
        <w:t xml:space="preserve">Trả lời: </w:t>
      </w:r>
      <w:r>
        <w:rPr>
          <w:b w:val="0"/>
          <w:sz w:val="20"/>
        </w:rPr>
        <w:t>LBO (Leveraged Buyout) uses significant debt to acquire a company. Key metric: IRR (Internal Rate of Return) target typically 20%+. Debt typically 60-70% of purchase price. Sources of repayment: operational cash flow, debt paydown, multiple expansion, EBITDA growth. Important metrics: Debt/EBITDA leverage ratio (entry usually 4-6x), Interest Coverage (EBITDA/Interest &gt; 2x). Exit after 5-7 years via sale, IPO, or dividend recapitalization.</w:t>
      </w:r>
    </w:p>
    <w:p>
      <w:pPr>
        <w:spacing w:after="80" w:before="40"/>
      </w:pPr>
      <w:r>
        <w:rPr>
          <w:b w:val="0"/>
          <w:color w:val="557BC7"/>
          <w:sz w:val="18"/>
        </w:rPr>
        <w:t xml:space="preserve">Tags: </w:t>
      </w:r>
      <w:r>
        <w:rPr>
          <w:b w:val="0"/>
          <w:color w:val="557BC7"/>
          <w:sz w:val="18"/>
        </w:rPr>
        <w:t>#investment-banking-analyst | #junior | #medium | #lbo | #debt</w:t>
      </w:r>
    </w:p>
    <w:p>
      <w:pPr>
        <w:spacing w:after="80" w:before="40"/>
      </w:pPr>
      <w:r>
        <w:rPr>
          <w:b w:val="0"/>
          <w:color w:val="666666"/>
          <w:sz w:val="16"/>
        </w:rPr>
        <w:t>────────────────────────────────────────────────────────────</w:t>
      </w:r>
    </w:p>
    <w:p>
      <w:pPr>
        <w:spacing w:after="40" w:before="80"/>
      </w:pPr>
      <w:r>
        <w:rPr>
          <w:b/>
          <w:color w:val="1A3C6E"/>
          <w:sz w:val="22"/>
        </w:rPr>
        <w:t xml:space="preserve">Câu 46: </w:t>
      </w:r>
      <w:r>
        <w:rPr>
          <w:b w:val="0"/>
          <w:sz w:val="22"/>
        </w:rPr>
        <w:t>What is the difference between PIK toggle and cash pay interest?</w:t>
      </w:r>
    </w:p>
    <w:p>
      <w:pPr>
        <w:spacing w:after="40" w:before="40"/>
      </w:pPr>
      <w:r>
        <w:rPr>
          <w:b/>
          <w:color w:val="1B5E20"/>
          <w:sz w:val="20"/>
        </w:rPr>
        <w:t xml:space="preserve">Trả lời: </w:t>
      </w:r>
      <w:r>
        <w:rPr>
          <w:b w:val="0"/>
          <w:sz w:val="20"/>
        </w:rPr>
        <w:t>For a junior Investment Banking Analyst: What is the difference between PIK toggle and cash pay interest?.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#comparison | #concept</w:t>
      </w:r>
    </w:p>
    <w:p>
      <w:pPr>
        <w:spacing w:after="80" w:before="40"/>
      </w:pPr>
      <w:r>
        <w:rPr>
          <w:b w:val="0"/>
          <w:color w:val="666666"/>
          <w:sz w:val="16"/>
        </w:rPr>
        <w:t>────────────────────────────────────────────────────────────</w:t>
      </w:r>
    </w:p>
    <w:p>
      <w:pPr>
        <w:spacing w:after="40" w:before="80"/>
      </w:pPr>
      <w:r>
        <w:rPr>
          <w:b/>
          <w:color w:val="1A3C6E"/>
          <w:sz w:val="22"/>
        </w:rPr>
        <w:t xml:space="preserve">Câu 47: </w:t>
      </w:r>
      <w:r>
        <w:rPr>
          <w:b w:val="0"/>
          <w:sz w:val="22"/>
        </w:rPr>
        <w:t>What are covenant-lite loans?</w:t>
      </w:r>
    </w:p>
    <w:p>
      <w:pPr>
        <w:spacing w:after="40" w:before="40"/>
      </w:pPr>
      <w:r>
        <w:rPr>
          <w:b/>
          <w:color w:val="1B5E20"/>
          <w:sz w:val="20"/>
        </w:rPr>
        <w:t xml:space="preserve">Trả lời: </w:t>
      </w:r>
      <w:r>
        <w:rPr>
          <w:b w:val="0"/>
          <w:sz w:val="20"/>
        </w:rPr>
        <w:t>For a junior Investment Banking Analyst: What are covenant-lite loans?.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#interview-question</w:t>
      </w:r>
    </w:p>
    <w:p>
      <w:pPr>
        <w:spacing w:after="80" w:before="40"/>
      </w:pPr>
      <w:r>
        <w:rPr>
          <w:b w:val="0"/>
          <w:color w:val="666666"/>
          <w:sz w:val="16"/>
        </w:rPr>
        <w:t>────────────────────────────────────────────────────────────</w:t>
      </w:r>
    </w:p>
    <w:p>
      <w:pPr>
        <w:spacing w:after="40" w:before="80"/>
      </w:pPr>
      <w:r>
        <w:rPr>
          <w:b/>
          <w:color w:val="1A3C6E"/>
          <w:sz w:val="22"/>
        </w:rPr>
        <w:t xml:space="preserve">Câu 48: </w:t>
      </w:r>
      <w:r>
        <w:rPr>
          <w:b w:val="0"/>
          <w:sz w:val="22"/>
        </w:rPr>
        <w:t>How do you calculate return on invested capital in an LBO?</w:t>
      </w:r>
    </w:p>
    <w:p>
      <w:pPr>
        <w:spacing w:after="40" w:before="40"/>
      </w:pPr>
      <w:r>
        <w:rPr>
          <w:b/>
          <w:color w:val="1B5E20"/>
          <w:sz w:val="20"/>
        </w:rPr>
        <w:t xml:space="preserve">Trả lời: </w:t>
      </w:r>
      <w:r>
        <w:rPr>
          <w:b w:val="0"/>
          <w:sz w:val="20"/>
        </w:rPr>
        <w:t>LBO (Leveraged Buyout) uses significant debt to acquire a company. Key metric: IRR (Internal Rate of Return) target typically 20%+. Debt typically 60-70% of purchase price. Sources of repayment: operational cash flow, debt paydown, multiple expansion, EBITDA growth. Important metrics: Debt/EBITDA leverage ratio (entry usually 4-6x), Interest Coverage (EBITDA/Interest &gt; 2x). Exit after 5-7 years via sale, IPO, or dividend recapitalization.</w:t>
      </w:r>
    </w:p>
    <w:p>
      <w:pPr>
        <w:spacing w:after="80" w:before="40"/>
      </w:pPr>
      <w:r>
        <w:rPr>
          <w:b w:val="0"/>
          <w:color w:val="557BC7"/>
          <w:sz w:val="18"/>
        </w:rPr>
        <w:t xml:space="preserve">Tags: </w:t>
      </w:r>
      <w:r>
        <w:rPr>
          <w:b w:val="0"/>
          <w:color w:val="557BC7"/>
          <w:sz w:val="18"/>
        </w:rPr>
        <w:t>#investment-banking-analyst | #junior | #medium | #lbo</w:t>
      </w:r>
    </w:p>
    <w:p>
      <w:pPr>
        <w:spacing w:after="80" w:before="40"/>
      </w:pPr>
      <w:r>
        <w:rPr>
          <w:b w:val="0"/>
          <w:color w:val="666666"/>
          <w:sz w:val="16"/>
        </w:rPr>
        <w:t>────────────────────────────────────────────────────────────</w:t>
      </w:r>
    </w:p>
    <w:p>
      <w:pPr>
        <w:spacing w:after="40" w:before="80"/>
      </w:pPr>
      <w:r>
        <w:rPr>
          <w:b/>
          <w:color w:val="1A3C6E"/>
          <w:sz w:val="22"/>
        </w:rPr>
        <w:t xml:space="preserve">Câu 49: </w:t>
      </w:r>
      <w:r>
        <w:rPr>
          <w:b w:val="0"/>
          <w:sz w:val="22"/>
        </w:rPr>
        <w:t>How do you model a dividend recapitalization in an LBO?</w:t>
      </w:r>
    </w:p>
    <w:p>
      <w:pPr>
        <w:spacing w:after="40" w:before="40"/>
      </w:pPr>
      <w:r>
        <w:rPr>
          <w:b/>
          <w:color w:val="1B5E20"/>
          <w:sz w:val="20"/>
        </w:rPr>
        <w:t xml:space="preserve">Trả lời: </w:t>
      </w:r>
      <w:r>
        <w:rPr>
          <w:b w:val="0"/>
          <w:sz w:val="20"/>
        </w:rPr>
        <w:t>LBO (Leveraged Buyout) uses significant debt to acquire a company. Key metric: IRR (Internal Rate of Return) target typically 20%+. Debt typically 60-70% of purchase price. Sources of repayment: operational cash flow, debt paydown, multiple expansion, EBITDA growth. Important metrics: Debt/EBITDA leverage ratio (entry usually 4-6x), Interest Coverage (EBITDA/Interest &gt; 2x). Exit after 5-7 years via sale, IPO, or dividend recapitalization.</w:t>
      </w:r>
    </w:p>
    <w:p>
      <w:pPr>
        <w:spacing w:after="80" w:before="40"/>
      </w:pPr>
      <w:r>
        <w:rPr>
          <w:b w:val="0"/>
          <w:color w:val="557BC7"/>
          <w:sz w:val="18"/>
        </w:rPr>
        <w:t xml:space="preserve">Tags: </w:t>
      </w:r>
      <w:r>
        <w:rPr>
          <w:b w:val="0"/>
          <w:color w:val="557BC7"/>
          <w:sz w:val="18"/>
        </w:rPr>
        <w:t>#investment-banking-analyst | #junior | #medium | #lbo</w:t>
      </w:r>
    </w:p>
    <w:p>
      <w:pPr>
        <w:spacing w:after="80" w:before="40"/>
      </w:pPr>
      <w:r>
        <w:rPr>
          <w:b w:val="0"/>
          <w:color w:val="666666"/>
          <w:sz w:val="16"/>
        </w:rPr>
        <w:t>────────────────────────────────────────────────────────────</w:t>
      </w:r>
    </w:p>
    <w:p>
      <w:pPr>
        <w:spacing w:after="40" w:before="80"/>
      </w:pPr>
      <w:r>
        <w:rPr>
          <w:b/>
          <w:color w:val="1A3C6E"/>
          <w:sz w:val="22"/>
        </w:rPr>
        <w:t xml:space="preserve">Câu 50: </w:t>
      </w:r>
      <w:r>
        <w:rPr>
          <w:b w:val="0"/>
          <w:sz w:val="22"/>
        </w:rPr>
        <w:t>What is the impact of management equity plans on LBO returns?</w:t>
      </w:r>
    </w:p>
    <w:p>
      <w:pPr>
        <w:spacing w:after="40" w:before="40"/>
      </w:pPr>
      <w:r>
        <w:rPr>
          <w:b/>
          <w:color w:val="1B5E20"/>
          <w:sz w:val="20"/>
        </w:rPr>
        <w:t xml:space="preserve">Trả lời: </w:t>
      </w:r>
      <w:r>
        <w:rPr>
          <w:b w:val="0"/>
          <w:sz w:val="20"/>
        </w:rPr>
        <w:t>LBO (Leveraged Buyout) uses significant debt to acquire a company. Key metric: IRR (Internal Rate of Return) target typically 20%+. Debt typically 60-70% of purchase price. Sources of repayment: operational cash flow, debt paydown, multiple expansion, EBITDA growth. Important metrics: Debt/EBITDA leverage ratio (entry usually 4-6x), Interest Coverage (EBITDA/Interest &gt; 2x). Exit after 5-7 years via sale, IPO, or dividend recapitalization.</w:t>
      </w:r>
    </w:p>
    <w:p>
      <w:pPr>
        <w:spacing w:after="80" w:before="40"/>
      </w:pPr>
      <w:r>
        <w:rPr>
          <w:b w:val="0"/>
          <w:color w:val="557BC7"/>
          <w:sz w:val="18"/>
        </w:rPr>
        <w:t xml:space="preserve">Tags: </w:t>
      </w:r>
      <w:r>
        <w:rPr>
          <w:b w:val="0"/>
          <w:color w:val="557BC7"/>
          <w:sz w:val="18"/>
        </w:rPr>
        <w:t>#investment-banking-analyst | #junior | #medium | #equity | #lbo | #concept</w:t>
      </w:r>
    </w:p>
    <w:p>
      <w:pPr>
        <w:spacing w:after="80" w:before="40"/>
      </w:pPr>
      <w:r>
        <w:rPr>
          <w:b w:val="0"/>
          <w:color w:val="666666"/>
          <w:sz w:val="16"/>
        </w:rPr>
        <w:t>────────────────────────────────────────────────────────────</w:t>
      </w:r>
    </w:p>
    <w:p>
      <w:pPr>
        <w:spacing w:after="40" w:before="80"/>
      </w:pPr>
      <w:r>
        <w:rPr>
          <w:b/>
          <w:color w:val="1A3C6E"/>
          <w:sz w:val="22"/>
        </w:rPr>
        <w:t xml:space="preserve">Câu 51: </w:t>
      </w:r>
      <w:r>
        <w:rPr>
          <w:b w:val="0"/>
          <w:sz w:val="22"/>
        </w:rPr>
        <w:t>How does a unitranche financing work?</w:t>
      </w:r>
    </w:p>
    <w:p>
      <w:pPr>
        <w:spacing w:after="40" w:before="40"/>
      </w:pPr>
      <w:r>
        <w:rPr>
          <w:b/>
          <w:color w:val="1B5E20"/>
          <w:sz w:val="20"/>
        </w:rPr>
        <w:t xml:space="preserve">Trả lời: </w:t>
      </w:r>
      <w:r>
        <w:rPr>
          <w:b w:val="0"/>
          <w:sz w:val="20"/>
        </w:rPr>
        <w:t>For a junior Investment Banking Analyst: How does a unitranche financing work?.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#interview-question</w:t>
      </w:r>
    </w:p>
    <w:p>
      <w:pPr>
        <w:spacing w:after="80" w:before="40"/>
      </w:pPr>
      <w:r>
        <w:rPr>
          <w:b w:val="0"/>
          <w:color w:val="666666"/>
          <w:sz w:val="16"/>
        </w:rPr>
        <w:t>────────────────────────────────────────────────────────────</w:t>
      </w:r>
    </w:p>
    <w:p>
      <w:pPr>
        <w:spacing w:after="40" w:before="80"/>
      </w:pPr>
      <w:r>
        <w:rPr>
          <w:b/>
          <w:color w:val="1A3C6E"/>
          <w:sz w:val="22"/>
        </w:rPr>
        <w:t xml:space="preserve">Câu 52: </w:t>
      </w:r>
      <w:r>
        <w:rPr>
          <w:b w:val="0"/>
          <w:sz w:val="22"/>
        </w:rPr>
        <w:t>What is the difference between first-lien and second-lien debt?</w:t>
      </w:r>
    </w:p>
    <w:p>
      <w:pPr>
        <w:spacing w:after="40" w:before="40"/>
      </w:pPr>
      <w:r>
        <w:rPr>
          <w:b/>
          <w:color w:val="1B5E20"/>
          <w:sz w:val="20"/>
        </w:rPr>
        <w:t xml:space="preserve">Trả lời: </w:t>
      </w:r>
      <w:r>
        <w:rPr>
          <w:b w:val="0"/>
          <w:sz w:val="20"/>
        </w:rPr>
        <w:t>For a junior Investment Banking Analyst: What is the difference between first-lien and second-lien debt?.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#comparison | #concept | #debt</w:t>
      </w:r>
    </w:p>
    <w:p>
      <w:pPr>
        <w:spacing w:after="80" w:before="40"/>
      </w:pPr>
      <w:r>
        <w:rPr>
          <w:b w:val="0"/>
          <w:color w:val="666666"/>
          <w:sz w:val="16"/>
        </w:rPr>
        <w:t>────────────────────────────────────────────────────────────</w:t>
      </w:r>
    </w:p>
    <w:p>
      <w:pPr>
        <w:spacing w:after="40" w:before="80"/>
      </w:pPr>
      <w:r>
        <w:rPr>
          <w:b/>
          <w:color w:val="1A3C6E"/>
          <w:sz w:val="22"/>
        </w:rPr>
        <w:t xml:space="preserve">Câu 53: </w:t>
      </w:r>
      <w:r>
        <w:rPr>
          <w:b w:val="0"/>
          <w:sz w:val="22"/>
        </w:rPr>
        <w:t>How do you model multiple exit scenarios in an LBO?</w:t>
      </w:r>
    </w:p>
    <w:p>
      <w:pPr>
        <w:spacing w:after="40" w:before="40"/>
      </w:pPr>
      <w:r>
        <w:rPr>
          <w:b/>
          <w:color w:val="1B5E20"/>
          <w:sz w:val="20"/>
        </w:rPr>
        <w:t xml:space="preserve">Trả lời: </w:t>
      </w:r>
      <w:r>
        <w:rPr>
          <w:b w:val="0"/>
          <w:sz w:val="20"/>
        </w:rPr>
        <w:t>LBO (Leveraged Buyout) uses significant debt to acquire a company. Key metric: IRR (Internal Rate of Return) target typically 20%+. Debt typically 60-70% of purchase price. Sources of repayment: operational cash flow, debt paydown, multiple expansion, EBITDA growth. Important metrics: Debt/EBITDA leverage ratio (entry usually 4-6x), Interest Coverage (EBITDA/Interest &gt; 2x). Exit after 5-7 years via sale, IPO, or dividend recapitalization.</w:t>
      </w:r>
    </w:p>
    <w:p>
      <w:pPr>
        <w:spacing w:after="80" w:before="40"/>
      </w:pPr>
      <w:r>
        <w:rPr>
          <w:b w:val="0"/>
          <w:color w:val="557BC7"/>
          <w:sz w:val="18"/>
        </w:rPr>
        <w:t xml:space="preserve">Tags: </w:t>
      </w:r>
      <w:r>
        <w:rPr>
          <w:b w:val="0"/>
          <w:color w:val="557BC7"/>
          <w:sz w:val="18"/>
        </w:rPr>
        <w:t>#investment-banking-analyst | #junior | #medium | #lbo</w:t>
      </w:r>
    </w:p>
    <w:p>
      <w:pPr>
        <w:spacing w:after="80" w:before="40"/>
      </w:pPr>
      <w:r>
        <w:rPr>
          <w:b w:val="0"/>
          <w:color w:val="666666"/>
          <w:sz w:val="16"/>
        </w:rPr>
        <w:t>────────────────────────────────────────────────────────────</w:t>
      </w:r>
    </w:p>
    <w:p>
      <w:pPr>
        <w:spacing w:after="40" w:before="80"/>
      </w:pPr>
      <w:r>
        <w:rPr>
          <w:b/>
          <w:color w:val="1A3C6E"/>
          <w:sz w:val="22"/>
        </w:rPr>
        <w:t xml:space="preserve">Câu 54: </w:t>
      </w:r>
      <w:r>
        <w:rPr>
          <w:b w:val="0"/>
          <w:sz w:val="22"/>
        </w:rPr>
        <w:t>What is the relationship between leverage and IRR in an LBO?</w:t>
      </w:r>
    </w:p>
    <w:p>
      <w:pPr>
        <w:spacing w:after="40" w:before="40"/>
      </w:pPr>
      <w:r>
        <w:rPr>
          <w:b/>
          <w:color w:val="1B5E20"/>
          <w:sz w:val="20"/>
        </w:rPr>
        <w:t xml:space="preserve">Trả lời: </w:t>
      </w:r>
      <w:r>
        <w:rPr>
          <w:b w:val="0"/>
          <w:sz w:val="20"/>
        </w:rPr>
        <w:t>LBO (Leveraged Buyout) uses significant debt to acquire a company. Key metric: IRR (Internal Rate of Return) target typically 20%+. Debt typically 60-70% of purchase price. Sources of repayment: operational cash flow, debt paydown, multiple expansion, EBITDA growth. Important metrics: Debt/EBITDA leverage ratio (entry usually 4-6x), Interest Coverage (EBITDA/Interest &gt; 2x). Exit after 5-7 years via sale, IPO, or dividend recapitalization.</w:t>
      </w:r>
    </w:p>
    <w:p>
      <w:pPr>
        <w:spacing w:after="80" w:before="40"/>
      </w:pPr>
      <w:r>
        <w:rPr>
          <w:b w:val="0"/>
          <w:color w:val="557BC7"/>
          <w:sz w:val="18"/>
        </w:rPr>
        <w:t xml:space="preserve">Tags: </w:t>
      </w:r>
      <w:r>
        <w:rPr>
          <w:b w:val="0"/>
          <w:color w:val="557BC7"/>
          <w:sz w:val="18"/>
        </w:rPr>
        <w:t>#investment-banking-analyst | #junior | #medium | #concept | #lbo</w:t>
      </w:r>
    </w:p>
    <w:p>
      <w:pPr>
        <w:spacing w:after="80" w:before="40"/>
      </w:pPr>
      <w:r>
        <w:rPr>
          <w:b w:val="0"/>
          <w:color w:val="666666"/>
          <w:sz w:val="16"/>
        </w:rPr>
        <w:t>────────────────────────────────────────────────────────────</w:t>
      </w:r>
    </w:p>
    <w:p>
      <w:pPr>
        <w:spacing w:after="40" w:before="80"/>
      </w:pPr>
      <w:r>
        <w:rPr>
          <w:b/>
          <w:color w:val="1A3C6E"/>
          <w:sz w:val="22"/>
        </w:rPr>
        <w:t xml:space="preserve">Câu 55: </w:t>
      </w:r>
      <w:r>
        <w:rPr>
          <w:b w:val="0"/>
          <w:sz w:val="22"/>
        </w:rPr>
        <w:t>How do you incorporate add-on acquisitions in an LBO model?</w:t>
      </w:r>
    </w:p>
    <w:p>
      <w:pPr>
        <w:spacing w:after="40" w:before="40"/>
      </w:pPr>
      <w:r>
        <w:rPr>
          <w:b/>
          <w:color w:val="1B5E20"/>
          <w:sz w:val="20"/>
        </w:rPr>
        <w:t xml:space="preserve">Trả lời: </w:t>
      </w:r>
      <w:r>
        <w:rPr>
          <w:b w:val="0"/>
          <w:sz w:val="20"/>
        </w:rPr>
        <w:t>LBO (Leveraged Buyout) uses significant debt to acquire a company. Key metric: IRR (Internal Rate of Return) target typically 20%+. Debt typically 60-70% of purchase price. Sources of repayment: operational cash flow, debt paydown, multiple expansion, EBITDA growth. Important metrics: Debt/EBITDA leverage ratio (entry usually 4-6x), Interest Coverage (EBITDA/Interest &gt; 2x). Exit after 5-7 years via sale, IPO, or dividend recapitalization.</w:t>
      </w:r>
    </w:p>
    <w:p>
      <w:pPr>
        <w:spacing w:after="80" w:before="40"/>
      </w:pPr>
      <w:r>
        <w:rPr>
          <w:b w:val="0"/>
          <w:color w:val="557BC7"/>
          <w:sz w:val="18"/>
        </w:rPr>
        <w:t xml:space="preserve">Tags: </w:t>
      </w:r>
      <w:r>
        <w:rPr>
          <w:b w:val="0"/>
          <w:color w:val="557BC7"/>
          <w:sz w:val="18"/>
        </w:rPr>
        <w:t>#investment-banking-analyst | #junior | #medium | #lbo</w:t>
      </w:r>
    </w:p>
    <w:p>
      <w:pPr>
        <w:spacing w:after="80" w:before="40"/>
      </w:pPr>
      <w:r>
        <w:rPr>
          <w:b w:val="0"/>
          <w:color w:val="666666"/>
          <w:sz w:val="16"/>
        </w:rPr>
        <w:t>────────────────────────────────────────────────────────────</w:t>
      </w:r>
    </w:p>
    <w:p>
      <w:pPr>
        <w:spacing w:after="40" w:before="80"/>
      </w:pPr>
      <w:r>
        <w:rPr>
          <w:b/>
          <w:color w:val="1A3C6E"/>
          <w:sz w:val="22"/>
        </w:rPr>
        <w:t xml:space="preserve">Câu 56: </w:t>
      </w:r>
      <w:r>
        <w:rPr>
          <w:b w:val="0"/>
          <w:sz w:val="22"/>
        </w:rPr>
        <w:t>How do you model a public-to-private LBO?</w:t>
      </w:r>
    </w:p>
    <w:p>
      <w:pPr>
        <w:spacing w:after="40" w:before="40"/>
      </w:pPr>
      <w:r>
        <w:rPr>
          <w:b/>
          <w:color w:val="1B5E20"/>
          <w:sz w:val="20"/>
        </w:rPr>
        <w:t xml:space="preserve">Trả lời: </w:t>
      </w:r>
      <w:r>
        <w:rPr>
          <w:b w:val="0"/>
          <w:sz w:val="20"/>
        </w:rPr>
        <w:t>LBO (Leveraged Buyout) uses significant debt to acquire a company. Key metric: IRR (Internal Rate of Return) target typically 20%+. Debt typically 60-70% of purchase price. Sources of repayment: operational cash flow, debt paydown, multiple expansion, EBITDA growth. Important metrics: Debt/EBITDA leverage ratio (entry usually 4-6x), Interest Coverage (EBITDA/Interest &gt; 2x). Exit after 5-7 years via sale, IPO, or dividend recapitalization.</w:t>
      </w:r>
    </w:p>
    <w:p>
      <w:pPr>
        <w:spacing w:after="80" w:before="40"/>
      </w:pPr>
      <w:r>
        <w:rPr>
          <w:b w:val="0"/>
          <w:color w:val="557BC7"/>
          <w:sz w:val="18"/>
        </w:rPr>
        <w:t xml:space="preserve">Tags: </w:t>
      </w:r>
      <w:r>
        <w:rPr>
          <w:b w:val="0"/>
          <w:color w:val="557BC7"/>
          <w:sz w:val="18"/>
        </w:rPr>
        <w:t>#investment-banking-analyst | #junior | #medium | #lbo</w:t>
      </w:r>
    </w:p>
    <w:p>
      <w:pPr>
        <w:spacing w:after="80" w:before="40"/>
      </w:pPr>
      <w:r>
        <w:rPr>
          <w:b w:val="0"/>
          <w:color w:val="666666"/>
          <w:sz w:val="16"/>
        </w:rPr>
        <w:t>────────────────────────────────────────────────────────────</w:t>
      </w:r>
    </w:p>
    <w:p>
      <w:pPr>
        <w:spacing w:after="40" w:before="80"/>
      </w:pPr>
      <w:r>
        <w:rPr>
          <w:b/>
          <w:color w:val="1A3C6E"/>
          <w:sz w:val="22"/>
        </w:rPr>
        <w:t xml:space="preserve">Câu 57: </w:t>
      </w:r>
      <w:r>
        <w:rPr>
          <w:b w:val="0"/>
          <w:sz w:val="22"/>
        </w:rPr>
        <w:t>What are the risks in an LBO?</w:t>
      </w:r>
    </w:p>
    <w:p>
      <w:pPr>
        <w:spacing w:after="40" w:before="40"/>
      </w:pPr>
      <w:r>
        <w:rPr>
          <w:b/>
          <w:color w:val="1B5E20"/>
          <w:sz w:val="20"/>
        </w:rPr>
        <w:t xml:space="preserve">Trả lời: </w:t>
      </w:r>
      <w:r>
        <w:rPr>
          <w:b w:val="0"/>
          <w:sz w:val="20"/>
        </w:rPr>
        <w:t>LBO (Leveraged Buyout) uses significant debt to acquire a company. Key metric: IRR (Internal Rate of Return) target typically 20%+. Debt typically 60-70% of purchase price. Sources of repayment: operational cash flow, debt paydown, multiple expansion, EBITDA growth. Important metrics: Debt/EBITDA leverage ratio (entry usually 4-6x), Interest Coverage (EBITDA/Interest &gt; 2x). Exit after 5-7 years via sale, IPO, or dividend recapitalization.</w:t>
      </w:r>
    </w:p>
    <w:p>
      <w:pPr>
        <w:spacing w:after="80" w:before="40"/>
      </w:pPr>
      <w:r>
        <w:rPr>
          <w:b w:val="0"/>
          <w:color w:val="557BC7"/>
          <w:sz w:val="18"/>
        </w:rPr>
        <w:t xml:space="preserve">Tags: </w:t>
      </w:r>
      <w:r>
        <w:rPr>
          <w:b w:val="0"/>
          <w:color w:val="557BC7"/>
          <w:sz w:val="18"/>
        </w:rPr>
        <w:t>#investment-banking-analyst | #junior | #medium | #lbo</w:t>
      </w:r>
    </w:p>
    <w:p>
      <w:pPr>
        <w:spacing w:after="80" w:before="40"/>
      </w:pPr>
      <w:r>
        <w:rPr>
          <w:b w:val="0"/>
          <w:color w:val="666666"/>
          <w:sz w:val="16"/>
        </w:rPr>
        <w:t>────────────────────────────────────────────────────────────</w:t>
      </w:r>
    </w:p>
    <w:p>
      <w:pPr>
        <w:spacing w:after="40" w:before="80"/>
      </w:pPr>
      <w:r>
        <w:rPr>
          <w:b/>
          <w:color w:val="1A3C6E"/>
          <w:sz w:val="22"/>
        </w:rPr>
        <w:t xml:space="preserve">Câu 58: </w:t>
      </w:r>
      <w:r>
        <w:rPr>
          <w:b w:val="0"/>
          <w:sz w:val="22"/>
        </w:rPr>
        <w:t>How do you model the effects of working capital changes in an LBO?</w:t>
      </w:r>
    </w:p>
    <w:p>
      <w:pPr>
        <w:spacing w:after="40" w:before="40"/>
      </w:pPr>
      <w:r>
        <w:rPr>
          <w:b/>
          <w:color w:val="1B5E20"/>
          <w:sz w:val="20"/>
        </w:rPr>
        <w:t xml:space="preserve">Trả lời: </w:t>
      </w:r>
      <w:r>
        <w:rPr>
          <w:b w:val="0"/>
          <w:sz w:val="20"/>
        </w:rPr>
        <w:t>LBO (Leveraged Buyout) uses significant debt to acquire a company. Key metric: IRR (Internal Rate of Return) target typically 20%+. Debt typically 60-70% of purchase price. Sources of repayment: operational cash flow, debt paydown, multiple expansion, EBITDA growth. Important metrics: Debt/EBITDA leverage ratio (entry usually 4-6x), Interest Coverage (EBITDA/Interest &gt; 2x). Exit after 5-7 years via sale, IPO, or dividend recapitalization.</w:t>
      </w:r>
    </w:p>
    <w:p>
      <w:pPr>
        <w:spacing w:after="80" w:before="40"/>
      </w:pPr>
      <w:r>
        <w:rPr>
          <w:b w:val="0"/>
          <w:color w:val="557BC7"/>
          <w:sz w:val="18"/>
        </w:rPr>
        <w:t xml:space="preserve">Tags: </w:t>
      </w:r>
      <w:r>
        <w:rPr>
          <w:b w:val="0"/>
          <w:color w:val="557BC7"/>
          <w:sz w:val="18"/>
        </w:rPr>
        <w:t>#investment-banking-analyst | #junior | #medium | #lbo</w:t>
      </w:r>
    </w:p>
    <w:p>
      <w:pPr>
        <w:spacing w:after="80" w:before="40"/>
      </w:pPr>
      <w:r>
        <w:rPr>
          <w:b w:val="0"/>
          <w:color w:val="666666"/>
          <w:sz w:val="16"/>
        </w:rPr>
        <w:t>────────────────────────────────────────────────────────────</w:t>
      </w:r>
    </w:p>
    <w:p>
      <w:pPr>
        <w:spacing w:after="40" w:before="80"/>
      </w:pPr>
      <w:r>
        <w:rPr>
          <w:b/>
          <w:color w:val="1A3C6E"/>
          <w:sz w:val="22"/>
        </w:rPr>
        <w:t xml:space="preserve">Câu 59: </w:t>
      </w:r>
      <w:r>
        <w:rPr>
          <w:b w:val="0"/>
          <w:sz w:val="22"/>
        </w:rPr>
        <w:t>What is the MOIC (Multiple on Invested Capital) and how is it calculated?</w:t>
      </w:r>
    </w:p>
    <w:p>
      <w:pPr>
        <w:spacing w:after="40" w:before="40"/>
      </w:pPr>
      <w:r>
        <w:rPr>
          <w:b/>
          <w:color w:val="1B5E20"/>
          <w:sz w:val="20"/>
        </w:rPr>
        <w:t xml:space="preserve">Trả lời: </w:t>
      </w:r>
      <w:r>
        <w:rPr>
          <w:b w:val="0"/>
          <w:sz w:val="20"/>
        </w:rPr>
        <w:t>For a junior Investment Banking Analyst: What is the MOIC (Multiple on Invested Capital) and how is it calculated?.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#concept</w:t>
      </w:r>
    </w:p>
    <w:p>
      <w:pPr>
        <w:spacing w:after="80" w:before="40"/>
      </w:pPr>
      <w:r>
        <w:rPr>
          <w:b w:val="0"/>
          <w:color w:val="666666"/>
          <w:sz w:val="16"/>
        </w:rPr>
        <w:t>────────────────────────────────────────────────────────────</w:t>
      </w:r>
    </w:p>
    <w:p>
      <w:pPr>
        <w:spacing w:after="40" w:before="80"/>
      </w:pPr>
      <w:r>
        <w:rPr>
          <w:b/>
          <w:color w:val="1A3C6E"/>
          <w:sz w:val="22"/>
        </w:rPr>
        <w:t xml:space="preserve">Câu 60: </w:t>
      </w:r>
      <w:r>
        <w:rPr>
          <w:b w:val="0"/>
          <w:sz w:val="22"/>
        </w:rPr>
        <w:t>How do you calculate the equity contribution check in an LBO?</w:t>
      </w:r>
    </w:p>
    <w:p>
      <w:pPr>
        <w:spacing w:after="40" w:before="40"/>
      </w:pPr>
      <w:r>
        <w:rPr>
          <w:b/>
          <w:color w:val="1B5E20"/>
          <w:sz w:val="20"/>
        </w:rPr>
        <w:t xml:space="preserve">Trả lời: </w:t>
      </w:r>
      <w:r>
        <w:rPr>
          <w:b w:val="0"/>
          <w:sz w:val="20"/>
        </w:rPr>
        <w:t>LBO (Leveraged Buyout) uses significant debt to acquire a company. Key metric: IRR (Internal Rate of Return) target typically 20%+. Debt typically 60-70% of purchase price. Sources of repayment: operational cash flow, debt paydown, multiple expansion, EBITDA growth. Important metrics: Debt/EBITDA leverage ratio (entry usually 4-6x), Interest Coverage (EBITDA/Interest &gt; 2x). Exit after 5-7 years via sale, IPO, or dividend recapitalization.</w:t>
      </w:r>
    </w:p>
    <w:p>
      <w:pPr>
        <w:spacing w:after="80" w:before="40"/>
      </w:pPr>
      <w:r>
        <w:rPr>
          <w:b w:val="0"/>
          <w:color w:val="557BC7"/>
          <w:sz w:val="18"/>
        </w:rPr>
        <w:t xml:space="preserve">Tags: </w:t>
      </w:r>
      <w:r>
        <w:rPr>
          <w:b w:val="0"/>
          <w:color w:val="557BC7"/>
          <w:sz w:val="18"/>
        </w:rPr>
        <w:t>#investment-banking-analyst | #junior | #medium | #equity | #lbo</w:t>
      </w:r>
    </w:p>
    <w:p>
      <w:pPr>
        <w:spacing w:after="80" w:before="40"/>
      </w:pPr>
      <w:r>
        <w:rPr>
          <w:b w:val="0"/>
          <w:color w:val="666666"/>
          <w:sz w:val="16"/>
        </w:rPr>
        <w:t>────────────────────────────────────────────────────────────</w:t>
      </w:r>
    </w:p>
    <w:p>
      <w:pPr>
        <w:spacing w:after="40" w:before="80"/>
      </w:pPr>
      <w:r>
        <w:rPr>
          <w:b/>
          <w:color w:val="1A3C6E"/>
          <w:sz w:val="22"/>
        </w:rPr>
        <w:t xml:space="preserve">Câu 61: </w:t>
      </w:r>
      <w:r>
        <w:rPr>
          <w:b w:val="0"/>
          <w:sz w:val="22"/>
        </w:rPr>
        <w:t>Build a complete merger model from scratch.</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#junior | #medium | #interview-question</w:t>
      </w:r>
    </w:p>
    <w:p>
      <w:pPr>
        <w:spacing w:after="80" w:before="40"/>
      </w:pPr>
      <w:r>
        <w:rPr>
          <w:b w:val="0"/>
          <w:color w:val="666666"/>
          <w:sz w:val="16"/>
        </w:rPr>
        <w:t>────────────────────────────────────────────────────────────</w:t>
      </w:r>
    </w:p>
    <w:p>
      <w:pPr>
        <w:spacing w:after="40" w:before="80"/>
      </w:pPr>
      <w:r>
        <w:rPr>
          <w:b/>
          <w:color w:val="1A3C6E"/>
          <w:sz w:val="22"/>
        </w:rPr>
        <w:t xml:space="preserve">Câu 62: </w:t>
      </w:r>
      <w:r>
        <w:rPr>
          <w:b w:val="0"/>
          <w:sz w:val="22"/>
        </w:rPr>
        <w:t>How do you account for transaction fees in an M&amp;A model?</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#junior | #medium | #interview-question</w:t>
      </w:r>
    </w:p>
    <w:p>
      <w:pPr>
        <w:spacing w:after="80" w:before="40"/>
      </w:pPr>
      <w:r>
        <w:rPr>
          <w:b w:val="0"/>
          <w:color w:val="666666"/>
          <w:sz w:val="16"/>
        </w:rPr>
        <w:t>────────────────────────────────────────────────────────────</w:t>
      </w:r>
    </w:p>
    <w:p>
      <w:pPr>
        <w:spacing w:after="40" w:before="80"/>
      </w:pPr>
      <w:r>
        <w:rPr>
          <w:b/>
          <w:color w:val="1A3C6E"/>
          <w:sz w:val="22"/>
        </w:rPr>
        <w:t xml:space="preserve">Câu 63: </w:t>
      </w:r>
      <w:r>
        <w:rPr>
          <w:b w:val="0"/>
          <w:sz w:val="22"/>
        </w:rPr>
        <w:t>How do you account for financing fees in a merger?</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#junior | #medium | #interview-question</w:t>
      </w:r>
    </w:p>
    <w:p>
      <w:pPr>
        <w:spacing w:after="80" w:before="40"/>
      </w:pPr>
      <w:r>
        <w:rPr>
          <w:b w:val="0"/>
          <w:color w:val="666666"/>
          <w:sz w:val="16"/>
        </w:rPr>
        <w:t>────────────────────────────────────────────────────────────</w:t>
      </w:r>
    </w:p>
    <w:p>
      <w:pPr>
        <w:spacing w:after="40" w:before="80"/>
      </w:pPr>
      <w:r>
        <w:rPr>
          <w:b/>
          <w:color w:val="1A3C6E"/>
          <w:sz w:val="22"/>
        </w:rPr>
        <w:t xml:space="preserve">Câu 64: </w:t>
      </w:r>
      <w:r>
        <w:rPr>
          <w:b w:val="0"/>
          <w:sz w:val="22"/>
        </w:rPr>
        <w:t>What is the impact of goodwill on future earnings?</w:t>
      </w:r>
    </w:p>
    <w:p>
      <w:pPr>
        <w:spacing w:after="40" w:before="40"/>
      </w:pPr>
      <w:r>
        <w:rPr>
          <w:b/>
          <w:color w:val="1B5E20"/>
          <w:sz w:val="20"/>
        </w:rPr>
        <w:t xml:space="preserve">Trả lời: </w:t>
      </w:r>
      <w:r>
        <w:rPr>
          <w:b w:val="0"/>
          <w:sz w:val="20"/>
        </w:rPr>
        <w:t>For a junior Investment Banking Analyst: What is the impact of goodwill on future earnings?.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#concept</w:t>
      </w:r>
    </w:p>
    <w:p>
      <w:pPr>
        <w:spacing w:after="80" w:before="40"/>
      </w:pPr>
      <w:r>
        <w:rPr>
          <w:b w:val="0"/>
          <w:color w:val="666666"/>
          <w:sz w:val="16"/>
        </w:rPr>
        <w:t>────────────────────────────────────────────────────────────</w:t>
      </w:r>
    </w:p>
    <w:p>
      <w:pPr>
        <w:spacing w:after="40" w:before="80"/>
      </w:pPr>
      <w:r>
        <w:rPr>
          <w:b/>
          <w:color w:val="1A3C6E"/>
          <w:sz w:val="22"/>
        </w:rPr>
        <w:t xml:space="preserve">Câu 65: </w:t>
      </w:r>
      <w:r>
        <w:rPr>
          <w:b w:val="0"/>
          <w:sz w:val="22"/>
        </w:rPr>
        <w:t>How does purchase price allocation affect post-deal earnings?</w:t>
      </w:r>
    </w:p>
    <w:p>
      <w:pPr>
        <w:spacing w:after="40" w:before="40"/>
      </w:pPr>
      <w:r>
        <w:rPr>
          <w:b/>
          <w:color w:val="1B5E20"/>
          <w:sz w:val="20"/>
        </w:rPr>
        <w:t xml:space="preserve">Trả lời: </w:t>
      </w:r>
      <w:r>
        <w:rPr>
          <w:b w:val="0"/>
          <w:sz w:val="20"/>
        </w:rPr>
        <w:t>For a junior Investment Banking Analyst: How does purchase price allocation affect post-deal earnings?.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#interview-question</w:t>
      </w:r>
    </w:p>
    <w:p>
      <w:pPr>
        <w:spacing w:after="80" w:before="40"/>
      </w:pPr>
      <w:r>
        <w:rPr>
          <w:b w:val="0"/>
          <w:color w:val="666666"/>
          <w:sz w:val="16"/>
        </w:rPr>
        <w:t>────────────────────────────────────────────────────────────</w:t>
      </w:r>
    </w:p>
    <w:p>
      <w:pPr>
        <w:spacing w:after="40" w:before="80"/>
      </w:pPr>
      <w:r>
        <w:rPr>
          <w:b/>
          <w:color w:val="1A3C6E"/>
          <w:sz w:val="22"/>
        </w:rPr>
        <w:t xml:space="preserve">Câu 66: </w:t>
      </w:r>
      <w:r>
        <w:rPr>
          <w:b w:val="0"/>
          <w:sz w:val="22"/>
        </w:rPr>
        <w:t>How do you model synergies in a merger model?</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#junior | #medium | #interview-question</w:t>
      </w:r>
    </w:p>
    <w:p>
      <w:pPr>
        <w:spacing w:after="80" w:before="40"/>
      </w:pPr>
      <w:r>
        <w:rPr>
          <w:b w:val="0"/>
          <w:color w:val="666666"/>
          <w:sz w:val="16"/>
        </w:rPr>
        <w:t>────────────────────────────────────────────────────────────</w:t>
      </w:r>
    </w:p>
    <w:p>
      <w:pPr>
        <w:spacing w:after="40" w:before="80"/>
      </w:pPr>
      <w:r>
        <w:rPr>
          <w:b/>
          <w:color w:val="1A3C6E"/>
          <w:sz w:val="22"/>
        </w:rPr>
        <w:t xml:space="preserve">Câu 67: </w:t>
      </w:r>
      <w:r>
        <w:rPr>
          <w:b w:val="0"/>
          <w:sz w:val="22"/>
        </w:rPr>
        <w:t>What are cost synergies vs revenue synergies? Which are easier to achieve?</w:t>
      </w:r>
    </w:p>
    <w:p>
      <w:pPr>
        <w:spacing w:after="40" w:before="40"/>
      </w:pPr>
      <w:r>
        <w:rPr>
          <w:b/>
          <w:color w:val="1B5E20"/>
          <w:sz w:val="20"/>
        </w:rPr>
        <w:t xml:space="preserve">Trả lời: </w:t>
      </w:r>
      <w:r>
        <w:rPr>
          <w:b w:val="0"/>
          <w:sz w:val="20"/>
        </w:rPr>
        <w:t>For a junior Investment Banking Analyst: What are cost synergies vs revenue synergies? Which are easier to achieve?.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#comparison</w:t>
      </w:r>
    </w:p>
    <w:p>
      <w:pPr>
        <w:spacing w:after="80" w:before="40"/>
      </w:pPr>
      <w:r>
        <w:rPr>
          <w:b w:val="0"/>
          <w:color w:val="666666"/>
          <w:sz w:val="16"/>
        </w:rPr>
        <w:t>────────────────────────────────────────────────────────────</w:t>
      </w:r>
    </w:p>
    <w:p>
      <w:pPr>
        <w:spacing w:after="40" w:before="80"/>
      </w:pPr>
      <w:r>
        <w:rPr>
          <w:b/>
          <w:color w:val="1A3C6E"/>
          <w:sz w:val="22"/>
        </w:rPr>
        <w:t xml:space="preserve">Câu 68: </w:t>
      </w:r>
      <w:r>
        <w:rPr>
          <w:b w:val="0"/>
          <w:sz w:val="22"/>
        </w:rPr>
        <w:t>How do you model the impact of restructuring costs?</w:t>
      </w:r>
    </w:p>
    <w:p>
      <w:pPr>
        <w:spacing w:after="40" w:before="40"/>
      </w:pPr>
      <w:r>
        <w:rPr>
          <w:b/>
          <w:color w:val="1B5E20"/>
          <w:sz w:val="20"/>
        </w:rPr>
        <w:t xml:space="preserve">Trả lời: </w:t>
      </w:r>
      <w:r>
        <w:rPr>
          <w:b w:val="0"/>
          <w:sz w:val="20"/>
        </w:rPr>
        <w:t>For a junior Investment Banking Analyst: How do you model the impact of restructuring costs?.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#interview-question</w:t>
      </w:r>
    </w:p>
    <w:p>
      <w:pPr>
        <w:spacing w:after="80" w:before="40"/>
      </w:pPr>
      <w:r>
        <w:rPr>
          <w:b w:val="0"/>
          <w:color w:val="666666"/>
          <w:sz w:val="16"/>
        </w:rPr>
        <w:t>────────────────────────────────────────────────────────────</w:t>
      </w:r>
    </w:p>
    <w:p>
      <w:pPr>
        <w:spacing w:after="40" w:before="80"/>
      </w:pPr>
      <w:r>
        <w:rPr>
          <w:b/>
          <w:color w:val="1A3C6E"/>
          <w:sz w:val="22"/>
        </w:rPr>
        <w:t xml:space="preserve">Câu 69: </w:t>
      </w:r>
      <w:r>
        <w:rPr>
          <w:b w:val="0"/>
          <w:sz w:val="22"/>
        </w:rPr>
        <w:t>What is the impact of a step-up in asset values on depreciation?</w:t>
      </w:r>
    </w:p>
    <w:p>
      <w:pPr>
        <w:spacing w:after="40" w:before="40"/>
      </w:pPr>
      <w:r>
        <w:rPr>
          <w:b/>
          <w:color w:val="1B5E20"/>
          <w:sz w:val="20"/>
        </w:rPr>
        <w:t xml:space="preserve">Trả lời: </w:t>
      </w:r>
      <w:r>
        <w:rPr>
          <w:b w:val="0"/>
          <w:sz w:val="20"/>
        </w:rPr>
        <w:t>For a junior Investment Banking Analyst: What is the impact of a step-up in asset values on depreciation?.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#concept | #process</w:t>
      </w:r>
    </w:p>
    <w:p>
      <w:pPr>
        <w:spacing w:after="80" w:before="40"/>
      </w:pPr>
      <w:r>
        <w:rPr>
          <w:b w:val="0"/>
          <w:color w:val="666666"/>
          <w:sz w:val="16"/>
        </w:rPr>
        <w:t>────────────────────────────────────────────────────────────</w:t>
      </w:r>
    </w:p>
    <w:p>
      <w:pPr>
        <w:spacing w:after="40" w:before="80"/>
      </w:pPr>
      <w:r>
        <w:rPr>
          <w:b/>
          <w:color w:val="1A3C6E"/>
          <w:sz w:val="22"/>
        </w:rPr>
        <w:t xml:space="preserve">Câu 70: </w:t>
      </w:r>
      <w:r>
        <w:rPr>
          <w:b w:val="0"/>
          <w:sz w:val="22"/>
        </w:rPr>
        <w:t>How does the financing structure affect accretion/dilution?</w:t>
      </w:r>
    </w:p>
    <w:p>
      <w:pPr>
        <w:spacing w:after="40" w:before="40"/>
      </w:pPr>
      <w:r>
        <w:rPr>
          <w:b/>
          <w:color w:val="1B5E20"/>
          <w:sz w:val="20"/>
        </w:rPr>
        <w:t xml:space="preserve">Trả lời: </w:t>
      </w:r>
      <w:r>
        <w:rPr>
          <w:b w:val="0"/>
          <w:sz w:val="20"/>
        </w:rPr>
        <w:t>For a junior Investment Banking Analyst: How does the financing structure affect accretion/dilution?.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#interview-question</w:t>
      </w:r>
    </w:p>
    <w:p>
      <w:pPr>
        <w:spacing w:after="80" w:before="40"/>
      </w:pPr>
      <w:r>
        <w:rPr>
          <w:b w:val="0"/>
          <w:color w:val="666666"/>
          <w:sz w:val="16"/>
        </w:rPr>
        <w:t>────────────────────────────────────────────────────────────</w:t>
      </w:r>
    </w:p>
    <w:p>
      <w:pPr>
        <w:spacing w:after="40" w:before="80"/>
      </w:pPr>
      <w:r>
        <w:rPr>
          <w:b/>
          <w:color w:val="1A3C6E"/>
          <w:sz w:val="22"/>
        </w:rPr>
        <w:t xml:space="preserve">Câu 71: </w:t>
      </w:r>
      <w:r>
        <w:rPr>
          <w:b w:val="0"/>
          <w:sz w:val="22"/>
        </w:rPr>
        <w:t>How do you model a 100% stock deal vs a 100% cash deal?</w:t>
      </w:r>
    </w:p>
    <w:p>
      <w:pPr>
        <w:spacing w:after="40" w:before="40"/>
      </w:pPr>
      <w:r>
        <w:rPr>
          <w:b/>
          <w:color w:val="1B5E20"/>
          <w:sz w:val="20"/>
        </w:rPr>
        <w:t xml:space="preserve">Trả lời: </w:t>
      </w:r>
      <w:r>
        <w:rPr>
          <w:b w:val="0"/>
          <w:sz w:val="20"/>
        </w:rPr>
        <w:t>For a junior Investment Banking Analyst: How do you model a 100% stock deal vs a 100% cash deal?.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#comparison</w:t>
      </w:r>
    </w:p>
    <w:p>
      <w:pPr>
        <w:spacing w:after="80" w:before="40"/>
      </w:pPr>
      <w:r>
        <w:rPr>
          <w:b w:val="0"/>
          <w:color w:val="666666"/>
          <w:sz w:val="16"/>
        </w:rPr>
        <w:t>────────────────────────────────────────────────────────────</w:t>
      </w:r>
    </w:p>
    <w:p>
      <w:pPr>
        <w:spacing w:after="40" w:before="80"/>
      </w:pPr>
      <w:r>
        <w:rPr>
          <w:b/>
          <w:color w:val="1A3C6E"/>
          <w:sz w:val="22"/>
        </w:rPr>
        <w:t xml:space="preserve">Câu 72: </w:t>
      </w:r>
      <w:r>
        <w:rPr>
          <w:b w:val="0"/>
          <w:sz w:val="22"/>
        </w:rPr>
        <w:t>What is the impact of a variable consideration?</w:t>
      </w:r>
    </w:p>
    <w:p>
      <w:pPr>
        <w:spacing w:after="40" w:before="40"/>
      </w:pPr>
      <w:r>
        <w:rPr>
          <w:b/>
          <w:color w:val="1B5E20"/>
          <w:sz w:val="20"/>
        </w:rPr>
        <w:t xml:space="preserve">Trả lời: </w:t>
      </w:r>
      <w:r>
        <w:rPr>
          <w:b w:val="0"/>
          <w:sz w:val="20"/>
        </w:rPr>
        <w:t>For a junior Investment Banking Analyst: What is the impact of a variable consideration?.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#concept</w:t>
      </w:r>
    </w:p>
    <w:p>
      <w:pPr>
        <w:spacing w:after="80" w:before="40"/>
      </w:pPr>
      <w:r>
        <w:rPr>
          <w:b w:val="0"/>
          <w:color w:val="666666"/>
          <w:sz w:val="16"/>
        </w:rPr>
        <w:t>────────────────────────────────────────────────────────────</w:t>
      </w:r>
    </w:p>
    <w:p>
      <w:pPr>
        <w:spacing w:after="40" w:before="80"/>
      </w:pPr>
      <w:r>
        <w:rPr>
          <w:b/>
          <w:color w:val="1A3C6E"/>
          <w:sz w:val="22"/>
        </w:rPr>
        <w:t xml:space="preserve">Câu 73: </w:t>
      </w:r>
      <w:r>
        <w:rPr>
          <w:b w:val="0"/>
          <w:sz w:val="22"/>
        </w:rPr>
        <w:t>How does the earnout work in M&amp;A?</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#junior | #medium | #interview-question</w:t>
      </w:r>
    </w:p>
    <w:p>
      <w:pPr>
        <w:spacing w:after="80" w:before="40"/>
      </w:pPr>
      <w:r>
        <w:rPr>
          <w:b w:val="0"/>
          <w:color w:val="666666"/>
          <w:sz w:val="16"/>
        </w:rPr>
        <w:t>────────────────────────────────────────────────────────────</w:t>
      </w:r>
    </w:p>
    <w:p>
      <w:pPr>
        <w:spacing w:after="40" w:before="80"/>
      </w:pPr>
      <w:r>
        <w:rPr>
          <w:b/>
          <w:color w:val="1A3C6E"/>
          <w:sz w:val="22"/>
        </w:rPr>
        <w:t xml:space="preserve">Câu 74: </w:t>
      </w:r>
      <w:r>
        <w:rPr>
          <w:b w:val="0"/>
          <w:sz w:val="22"/>
        </w:rPr>
        <w:t>What is the accounting treatment for an earnout?</w:t>
      </w:r>
    </w:p>
    <w:p>
      <w:pPr>
        <w:spacing w:after="40" w:before="40"/>
      </w:pPr>
      <w:r>
        <w:rPr>
          <w:b/>
          <w:color w:val="1B5E20"/>
          <w:sz w:val="20"/>
        </w:rPr>
        <w:t xml:space="preserve">Trả lời: </w:t>
      </w:r>
      <w:r>
        <w:rPr>
          <w:b w:val="0"/>
          <w:sz w:val="20"/>
        </w:rPr>
        <w:t>For a junior Investment Banking Analyst: What is the accounting treatment for an earnout?.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#concept</w:t>
      </w:r>
    </w:p>
    <w:p>
      <w:pPr>
        <w:spacing w:after="80" w:before="40"/>
      </w:pPr>
      <w:r>
        <w:rPr>
          <w:b w:val="0"/>
          <w:color w:val="666666"/>
          <w:sz w:val="16"/>
        </w:rPr>
        <w:t>────────────────────────────────────────────────────────────</w:t>
      </w:r>
    </w:p>
    <w:p>
      <w:pPr>
        <w:spacing w:after="40" w:before="80"/>
      </w:pPr>
      <w:r>
        <w:rPr>
          <w:b/>
          <w:color w:val="1A3C6E"/>
          <w:sz w:val="22"/>
        </w:rPr>
        <w:t xml:space="preserve">Câu 75: </w:t>
      </w:r>
      <w:r>
        <w:rPr>
          <w:b w:val="0"/>
          <w:sz w:val="22"/>
        </w:rPr>
        <w:t>How do you model a minority investment?</w:t>
      </w:r>
    </w:p>
    <w:p>
      <w:pPr>
        <w:spacing w:after="40" w:before="40"/>
      </w:pPr>
      <w:r>
        <w:rPr>
          <w:b/>
          <w:color w:val="1B5E20"/>
          <w:sz w:val="20"/>
        </w:rPr>
        <w:t xml:space="preserve">Trả lời: </w:t>
      </w:r>
      <w:r>
        <w:rPr>
          <w:b w:val="0"/>
          <w:sz w:val="20"/>
        </w:rPr>
        <w:t>For a junior Investment Banking Analyst: How do you model a minority investment?.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#interview-question</w:t>
      </w:r>
    </w:p>
    <w:p>
      <w:pPr>
        <w:spacing w:after="80" w:before="40"/>
      </w:pPr>
      <w:r>
        <w:rPr>
          <w:b w:val="0"/>
          <w:color w:val="666666"/>
          <w:sz w:val="16"/>
        </w:rPr>
        <w:t>────────────────────────────────────────────────────────────</w:t>
      </w:r>
    </w:p>
    <w:p>
      <w:pPr>
        <w:spacing w:after="40" w:before="80"/>
      </w:pPr>
      <w:r>
        <w:rPr>
          <w:b/>
          <w:color w:val="1A3C6E"/>
          <w:sz w:val="22"/>
        </w:rPr>
        <w:t xml:space="preserve">Câu 76: </w:t>
      </w:r>
      <w:r>
        <w:rPr>
          <w:b w:val="0"/>
          <w:sz w:val="22"/>
        </w:rPr>
        <w:t>What is the difference between a joint venture and an acquisition?</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#junior | #medium | #comparison | #concept</w:t>
      </w:r>
    </w:p>
    <w:p>
      <w:pPr>
        <w:spacing w:after="80" w:before="40"/>
      </w:pPr>
      <w:r>
        <w:rPr>
          <w:b w:val="0"/>
          <w:color w:val="666666"/>
          <w:sz w:val="16"/>
        </w:rPr>
        <w:t>────────────────────────────────────────────────────────────</w:t>
      </w:r>
    </w:p>
    <w:p>
      <w:pPr>
        <w:spacing w:after="40" w:before="80"/>
      </w:pPr>
      <w:r>
        <w:rPr>
          <w:b/>
          <w:color w:val="1A3C6E"/>
          <w:sz w:val="22"/>
        </w:rPr>
        <w:t xml:space="preserve">Câu 77: </w:t>
      </w:r>
      <w:r>
        <w:rPr>
          <w:b w:val="0"/>
          <w:sz w:val="22"/>
        </w:rPr>
        <w:t>How do you model an asset purchase vs a stock purchase?</w:t>
      </w:r>
    </w:p>
    <w:p>
      <w:pPr>
        <w:spacing w:after="40" w:before="40"/>
      </w:pPr>
      <w:r>
        <w:rPr>
          <w:b/>
          <w:color w:val="1B5E20"/>
          <w:sz w:val="20"/>
        </w:rPr>
        <w:t xml:space="preserve">Trả lời: </w:t>
      </w:r>
      <w:r>
        <w:rPr>
          <w:b w:val="0"/>
          <w:sz w:val="20"/>
        </w:rPr>
        <w:t>For a junior Investment Banking Analyst: How do you model an asset purchase vs a stock purchase?.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#comparison</w:t>
      </w:r>
    </w:p>
    <w:p>
      <w:pPr>
        <w:spacing w:after="80" w:before="40"/>
      </w:pPr>
      <w:r>
        <w:rPr>
          <w:b w:val="0"/>
          <w:color w:val="666666"/>
          <w:sz w:val="16"/>
        </w:rPr>
        <w:t>────────────────────────────────────────────────────────────</w:t>
      </w:r>
    </w:p>
    <w:p>
      <w:pPr>
        <w:spacing w:after="40" w:before="80"/>
      </w:pPr>
      <w:r>
        <w:rPr>
          <w:b/>
          <w:color w:val="1A3C6E"/>
          <w:sz w:val="22"/>
        </w:rPr>
        <w:t xml:space="preserve">Câu 78: </w:t>
      </w:r>
      <w:r>
        <w:rPr>
          <w:b w:val="0"/>
          <w:sz w:val="22"/>
        </w:rPr>
        <w:t>What are the tax attributes in an M&amp;A transaction?</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#junior | #medium | #interview-question</w:t>
      </w:r>
    </w:p>
    <w:p>
      <w:pPr>
        <w:spacing w:after="80" w:before="40"/>
      </w:pPr>
      <w:r>
        <w:rPr>
          <w:b w:val="0"/>
          <w:color w:val="666666"/>
          <w:sz w:val="16"/>
        </w:rPr>
        <w:t>────────────────────────────────────────────────────────────</w:t>
      </w:r>
    </w:p>
    <w:p>
      <w:pPr>
        <w:spacing w:after="40" w:before="80"/>
      </w:pPr>
      <w:r>
        <w:rPr>
          <w:b/>
          <w:color w:val="1A3C6E"/>
          <w:sz w:val="22"/>
        </w:rPr>
        <w:t xml:space="preserve">Câu 79: </w:t>
      </w:r>
      <w:r>
        <w:rPr>
          <w:b w:val="0"/>
          <w:sz w:val="22"/>
        </w:rPr>
        <w:t>How does Section 338(h)(10) election work?</w:t>
      </w:r>
    </w:p>
    <w:p>
      <w:pPr>
        <w:spacing w:after="40" w:before="40"/>
      </w:pPr>
      <w:r>
        <w:rPr>
          <w:b/>
          <w:color w:val="1B5E20"/>
          <w:sz w:val="20"/>
        </w:rPr>
        <w:t xml:space="preserve">Trả lời: </w:t>
      </w:r>
      <w:r>
        <w:rPr>
          <w:b w:val="0"/>
          <w:sz w:val="20"/>
        </w:rPr>
        <w:t>For a junior Investment Banking Analyst: How does Section 338(h)(10) election work?.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#interview-question</w:t>
      </w:r>
    </w:p>
    <w:p>
      <w:pPr>
        <w:spacing w:after="80" w:before="40"/>
      </w:pPr>
      <w:r>
        <w:rPr>
          <w:b w:val="0"/>
          <w:color w:val="666666"/>
          <w:sz w:val="16"/>
        </w:rPr>
        <w:t>────────────────────────────────────────────────────────────</w:t>
      </w:r>
    </w:p>
    <w:p>
      <w:pPr>
        <w:spacing w:after="40" w:before="80"/>
      </w:pPr>
      <w:r>
        <w:rPr>
          <w:b/>
          <w:color w:val="1A3C6E"/>
          <w:sz w:val="22"/>
        </w:rPr>
        <w:t xml:space="preserve">Câu 80: </w:t>
      </w:r>
      <w:r>
        <w:rPr>
          <w:b w:val="0"/>
          <w:sz w:val="22"/>
        </w:rPr>
        <w:t>How do you model the impact of NOL usage in a merger?</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#junior | #medium | #interview-question</w:t>
      </w:r>
    </w:p>
    <w:p>
      <w:pPr>
        <w:spacing w:after="80" w:before="40"/>
      </w:pPr>
      <w:r>
        <w:rPr>
          <w:b w:val="0"/>
          <w:color w:val="666666"/>
          <w:sz w:val="16"/>
        </w:rPr>
        <w:t>────────────────────────────────────────────────────────────</w:t>
      </w:r>
    </w:p>
    <w:p>
      <w:pPr>
        <w:spacing w:after="40" w:before="80"/>
      </w:pPr>
      <w:r>
        <w:rPr>
          <w:b/>
          <w:color w:val="1A3C6E"/>
          <w:sz w:val="22"/>
        </w:rPr>
        <w:t xml:space="preserve">Câu 81: </w:t>
      </w:r>
      <w:r>
        <w:rPr>
          <w:b w:val="0"/>
          <w:sz w:val="22"/>
        </w:rPr>
        <w:t>What is the difference between in-court and out-of-court restructuring?</w:t>
      </w:r>
    </w:p>
    <w:p>
      <w:pPr>
        <w:spacing w:after="40" w:before="40"/>
      </w:pPr>
      <w:r>
        <w:rPr>
          <w:b/>
          <w:color w:val="1B5E20"/>
          <w:sz w:val="20"/>
        </w:rPr>
        <w:t xml:space="preserve">Trả lời: </w:t>
      </w:r>
      <w:r>
        <w:rPr>
          <w:b w:val="0"/>
          <w:sz w:val="20"/>
        </w:rPr>
        <w:t>For a junior Investment Banking Analyst: What is the difference between in-court and out-of-court restructuring?.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#comparison | #concept</w:t>
      </w:r>
    </w:p>
    <w:p>
      <w:pPr>
        <w:spacing w:after="80" w:before="40"/>
      </w:pPr>
      <w:r>
        <w:rPr>
          <w:b w:val="0"/>
          <w:color w:val="666666"/>
          <w:sz w:val="16"/>
        </w:rPr>
        <w:t>────────────────────────────────────────────────────────────</w:t>
      </w:r>
    </w:p>
    <w:p>
      <w:pPr>
        <w:spacing w:after="40" w:before="80"/>
      </w:pPr>
      <w:r>
        <w:rPr>
          <w:b/>
          <w:color w:val="1A3C6E"/>
          <w:sz w:val="22"/>
        </w:rPr>
        <w:t xml:space="preserve">Câu 82: </w:t>
      </w:r>
      <w:r>
        <w:rPr>
          <w:b w:val="0"/>
          <w:sz w:val="22"/>
        </w:rPr>
        <w:t>What is Chapter 11 bankruptcy?</w:t>
      </w:r>
    </w:p>
    <w:p>
      <w:pPr>
        <w:spacing w:after="40" w:before="40"/>
      </w:pPr>
      <w:r>
        <w:rPr>
          <w:b/>
          <w:color w:val="1B5E20"/>
          <w:sz w:val="20"/>
        </w:rPr>
        <w:t xml:space="preserve">Trả lời: </w:t>
      </w:r>
      <w:r>
        <w:rPr>
          <w:b w:val="0"/>
          <w:sz w:val="20"/>
        </w:rPr>
        <w:t>For a junior Investment Banking Analyst: What is Chapter 11 bankruptcy?.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#concept</w:t>
      </w:r>
    </w:p>
    <w:p>
      <w:pPr>
        <w:spacing w:after="80" w:before="40"/>
      </w:pPr>
      <w:r>
        <w:rPr>
          <w:b w:val="0"/>
          <w:color w:val="666666"/>
          <w:sz w:val="16"/>
        </w:rPr>
        <w:t>────────────────────────────────────────────────────────────</w:t>
      </w:r>
    </w:p>
    <w:p>
      <w:pPr>
        <w:spacing w:after="40" w:before="80"/>
      </w:pPr>
      <w:r>
        <w:rPr>
          <w:b/>
          <w:color w:val="1A3C6E"/>
          <w:sz w:val="22"/>
        </w:rPr>
        <w:t xml:space="preserve">Câu 83: </w:t>
      </w:r>
      <w:r>
        <w:rPr>
          <w:b w:val="0"/>
          <w:sz w:val="22"/>
        </w:rPr>
        <w:t>What is the difference between Chapter 7 and Chapter 11?</w:t>
      </w:r>
    </w:p>
    <w:p>
      <w:pPr>
        <w:spacing w:after="40" w:before="40"/>
      </w:pPr>
      <w:r>
        <w:rPr>
          <w:b/>
          <w:color w:val="1B5E20"/>
          <w:sz w:val="20"/>
        </w:rPr>
        <w:t xml:space="preserve">Trả lời: </w:t>
      </w:r>
      <w:r>
        <w:rPr>
          <w:b w:val="0"/>
          <w:sz w:val="20"/>
        </w:rPr>
        <w:t>For a junior Investment Banking Analyst: What is the difference between Chapter 7 and Chapter 11?.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#comparison | #concept</w:t>
      </w:r>
    </w:p>
    <w:p>
      <w:pPr>
        <w:spacing w:after="80" w:before="40"/>
      </w:pPr>
      <w:r>
        <w:rPr>
          <w:b w:val="0"/>
          <w:color w:val="666666"/>
          <w:sz w:val="16"/>
        </w:rPr>
        <w:t>────────────────────────────────────────────────────────────</w:t>
      </w:r>
    </w:p>
    <w:p>
      <w:pPr>
        <w:spacing w:after="40" w:before="80"/>
      </w:pPr>
      <w:r>
        <w:rPr>
          <w:b/>
          <w:color w:val="1A3C6E"/>
          <w:sz w:val="22"/>
        </w:rPr>
        <w:t xml:space="preserve">Câu 84: </w:t>
      </w:r>
      <w:r>
        <w:rPr>
          <w:b w:val="0"/>
          <w:sz w:val="22"/>
        </w:rPr>
        <w:t>How does a prepackaged bankruptcy work?</w:t>
      </w:r>
    </w:p>
    <w:p>
      <w:pPr>
        <w:spacing w:after="40" w:before="40"/>
      </w:pPr>
      <w:r>
        <w:rPr>
          <w:b/>
          <w:color w:val="1B5E20"/>
          <w:sz w:val="20"/>
        </w:rPr>
        <w:t xml:space="preserve">Trả lời: </w:t>
      </w:r>
      <w:r>
        <w:rPr>
          <w:b w:val="0"/>
          <w:sz w:val="20"/>
        </w:rPr>
        <w:t>For a junior Investment Banking Analyst: How does a prepackaged bankruptcy work?.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#interview-question</w:t>
      </w:r>
    </w:p>
    <w:p>
      <w:pPr>
        <w:spacing w:after="80" w:before="40"/>
      </w:pPr>
      <w:r>
        <w:rPr>
          <w:b w:val="0"/>
          <w:color w:val="666666"/>
          <w:sz w:val="16"/>
        </w:rPr>
        <w:t>────────────────────────────────────────────────────────────</w:t>
      </w:r>
    </w:p>
    <w:p>
      <w:pPr>
        <w:spacing w:after="40" w:before="80"/>
      </w:pPr>
      <w:r>
        <w:rPr>
          <w:b/>
          <w:color w:val="1A3C6E"/>
          <w:sz w:val="22"/>
        </w:rPr>
        <w:t xml:space="preserve">Câu 85: </w:t>
      </w:r>
      <w:r>
        <w:rPr>
          <w:b w:val="0"/>
          <w:sz w:val="22"/>
        </w:rPr>
        <w:t>What is the absolute priority rule?</w:t>
      </w:r>
    </w:p>
    <w:p>
      <w:pPr>
        <w:spacing w:after="40" w:before="40"/>
      </w:pPr>
      <w:r>
        <w:rPr>
          <w:b/>
          <w:color w:val="1B5E20"/>
          <w:sz w:val="20"/>
        </w:rPr>
        <w:t xml:space="preserve">Trả lời: </w:t>
      </w:r>
      <w:r>
        <w:rPr>
          <w:b w:val="0"/>
          <w:sz w:val="20"/>
        </w:rPr>
        <w:t>For a junior Investment Banking Analyst: What is the absolute priority rule?.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#concept</w:t>
      </w:r>
    </w:p>
    <w:p>
      <w:pPr>
        <w:spacing w:after="80" w:before="40"/>
      </w:pPr>
      <w:r>
        <w:rPr>
          <w:b w:val="0"/>
          <w:color w:val="666666"/>
          <w:sz w:val="16"/>
        </w:rPr>
        <w:t>────────────────────────────────────────────────────────────</w:t>
      </w:r>
    </w:p>
    <w:p>
      <w:pPr>
        <w:spacing w:after="40" w:before="80"/>
      </w:pPr>
      <w:r>
        <w:rPr>
          <w:b/>
          <w:color w:val="1A3C6E"/>
          <w:sz w:val="22"/>
        </w:rPr>
        <w:t xml:space="preserve">Câu 86: </w:t>
      </w:r>
      <w:r>
        <w:rPr>
          <w:b w:val="0"/>
          <w:sz w:val="22"/>
        </w:rPr>
        <w:t>What is a debtor-in-possession (DIP) financing?</w:t>
      </w:r>
    </w:p>
    <w:p>
      <w:pPr>
        <w:spacing w:after="40" w:before="40"/>
      </w:pPr>
      <w:r>
        <w:rPr>
          <w:b/>
          <w:color w:val="1B5E20"/>
          <w:sz w:val="20"/>
        </w:rPr>
        <w:t xml:space="preserve">Trả lời: </w:t>
      </w:r>
      <w:r>
        <w:rPr>
          <w:b w:val="0"/>
          <w:sz w:val="20"/>
        </w:rPr>
        <w:t>For a junior Investment Banking Analyst: What is a debtor-in-possession (DIP) financing?.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#concept | #debt</w:t>
      </w:r>
    </w:p>
    <w:p>
      <w:pPr>
        <w:spacing w:after="80" w:before="40"/>
      </w:pPr>
      <w:r>
        <w:rPr>
          <w:b w:val="0"/>
          <w:color w:val="666666"/>
          <w:sz w:val="16"/>
        </w:rPr>
        <w:t>────────────────────────────────────────────────────────────</w:t>
      </w:r>
    </w:p>
    <w:p>
      <w:pPr>
        <w:spacing w:after="40" w:before="80"/>
      </w:pPr>
      <w:r>
        <w:rPr>
          <w:b/>
          <w:color w:val="1A3C6E"/>
          <w:sz w:val="22"/>
        </w:rPr>
        <w:t xml:space="preserve">Câu 87: </w:t>
      </w:r>
      <w:r>
        <w:rPr>
          <w:b w:val="0"/>
          <w:sz w:val="22"/>
        </w:rPr>
        <w:t>How do you value a distressed company?</w:t>
      </w:r>
    </w:p>
    <w:p>
      <w:pPr>
        <w:spacing w:after="40" w:before="40"/>
      </w:pPr>
      <w:r>
        <w:rPr>
          <w:b/>
          <w:color w:val="1B5E20"/>
          <w:sz w:val="20"/>
        </w:rPr>
        <w:t xml:space="preserve">Trả lời: </w:t>
      </w:r>
      <w:r>
        <w:rPr>
          <w:b w:val="0"/>
          <w:sz w:val="20"/>
        </w:rPr>
        <w:t>For a junior Investment Banking Analyst: How do you value a distressed company?.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#interview-question</w:t>
      </w:r>
    </w:p>
    <w:p>
      <w:pPr>
        <w:spacing w:after="80" w:before="40"/>
      </w:pPr>
      <w:r>
        <w:rPr>
          <w:b w:val="0"/>
          <w:color w:val="666666"/>
          <w:sz w:val="16"/>
        </w:rPr>
        <w:t>────────────────────────────────────────────────────────────</w:t>
      </w:r>
    </w:p>
    <w:p>
      <w:pPr>
        <w:spacing w:after="40" w:before="80"/>
      </w:pPr>
      <w:r>
        <w:rPr>
          <w:b/>
          <w:color w:val="1A3C6E"/>
          <w:sz w:val="22"/>
        </w:rPr>
        <w:t xml:space="preserve">Câu 88: </w:t>
      </w:r>
      <w:r>
        <w:rPr>
          <w:b w:val="0"/>
          <w:sz w:val="22"/>
        </w:rPr>
        <w:t>What is the difference between a liquidation analysis and a going-concern analysis?</w:t>
      </w:r>
    </w:p>
    <w:p>
      <w:pPr>
        <w:spacing w:after="40" w:before="40"/>
      </w:pPr>
      <w:r>
        <w:rPr>
          <w:b/>
          <w:color w:val="1B5E20"/>
          <w:sz w:val="20"/>
        </w:rPr>
        <w:t xml:space="preserve">Trả lời: </w:t>
      </w:r>
      <w:r>
        <w:rPr>
          <w:b w:val="0"/>
          <w:sz w:val="20"/>
        </w:rPr>
        <w:t>For a junior Investment Banking Analyst: What is the difference between a liquidation analysis and a going-concern analysis?.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#comparison | #concept</w:t>
      </w:r>
    </w:p>
    <w:p>
      <w:pPr>
        <w:spacing w:after="80" w:before="40"/>
      </w:pPr>
      <w:r>
        <w:rPr>
          <w:b w:val="0"/>
          <w:color w:val="666666"/>
          <w:sz w:val="16"/>
        </w:rPr>
        <w:t>────────────────────────────────────────────────────────────</w:t>
      </w:r>
    </w:p>
    <w:p>
      <w:pPr>
        <w:spacing w:after="40" w:before="80"/>
      </w:pPr>
      <w:r>
        <w:rPr>
          <w:b/>
          <w:color w:val="1A3C6E"/>
          <w:sz w:val="22"/>
        </w:rPr>
        <w:t xml:space="preserve">Câu 89: </w:t>
      </w:r>
      <w:r>
        <w:rPr>
          <w:b w:val="0"/>
          <w:sz w:val="22"/>
        </w:rPr>
        <w:t>What is a cram-down?</w:t>
      </w:r>
    </w:p>
    <w:p>
      <w:pPr>
        <w:spacing w:after="40" w:before="40"/>
      </w:pPr>
      <w:r>
        <w:rPr>
          <w:b/>
          <w:color w:val="1B5E20"/>
          <w:sz w:val="20"/>
        </w:rPr>
        <w:t xml:space="preserve">Trả lời: </w:t>
      </w:r>
      <w:r>
        <w:rPr>
          <w:b w:val="0"/>
          <w:sz w:val="20"/>
        </w:rPr>
        <w:t>For a junior Investment Banking Analyst: What is a cram-down?.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#concept</w:t>
      </w:r>
    </w:p>
    <w:p>
      <w:pPr>
        <w:spacing w:after="80" w:before="40"/>
      </w:pPr>
      <w:r>
        <w:rPr>
          <w:b w:val="0"/>
          <w:color w:val="666666"/>
          <w:sz w:val="16"/>
        </w:rPr>
        <w:t>────────────────────────────────────────────────────────────</w:t>
      </w:r>
    </w:p>
    <w:p>
      <w:pPr>
        <w:spacing w:after="40" w:before="80"/>
      </w:pPr>
      <w:r>
        <w:rPr>
          <w:b/>
          <w:color w:val="1A3C6E"/>
          <w:sz w:val="22"/>
        </w:rPr>
        <w:t xml:space="preserve">Câu 90: </w:t>
      </w:r>
      <w:r>
        <w:rPr>
          <w:b w:val="0"/>
          <w:sz w:val="22"/>
        </w:rPr>
        <w:t>How does an exchange offer work?</w:t>
      </w:r>
    </w:p>
    <w:p>
      <w:pPr>
        <w:spacing w:after="40" w:before="40"/>
      </w:pPr>
      <w:r>
        <w:rPr>
          <w:b/>
          <w:color w:val="1B5E20"/>
          <w:sz w:val="20"/>
        </w:rPr>
        <w:t xml:space="preserve">Trả lời: </w:t>
      </w:r>
      <w:r>
        <w:rPr>
          <w:b w:val="0"/>
          <w:sz w:val="20"/>
        </w:rPr>
        <w:t>For a junior Investment Banking Analyst: How does an exchange offer work?.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#interview-question</w:t>
      </w:r>
    </w:p>
    <w:p>
      <w:pPr>
        <w:spacing w:after="80" w:before="40"/>
      </w:pPr>
      <w:r>
        <w:rPr>
          <w:b w:val="0"/>
          <w:color w:val="666666"/>
          <w:sz w:val="16"/>
        </w:rPr>
        <w:t>────────────────────────────────────────────────────────────</w:t>
      </w:r>
    </w:p>
    <w:p>
      <w:pPr>
        <w:spacing w:after="40" w:before="80"/>
      </w:pPr>
      <w:r>
        <w:rPr>
          <w:b/>
          <w:color w:val="1A3C6E"/>
          <w:sz w:val="22"/>
        </w:rPr>
        <w:t xml:space="preserve">Câu 91: </w:t>
      </w:r>
      <w:r>
        <w:rPr>
          <w:b w:val="0"/>
          <w:sz w:val="22"/>
        </w:rPr>
        <w:t>What is a distressed debt exchange?</w:t>
      </w:r>
    </w:p>
    <w:p>
      <w:pPr>
        <w:spacing w:after="40" w:before="40"/>
      </w:pPr>
      <w:r>
        <w:rPr>
          <w:b/>
          <w:color w:val="1B5E20"/>
          <w:sz w:val="20"/>
        </w:rPr>
        <w:t xml:space="preserve">Trả lời: </w:t>
      </w:r>
      <w:r>
        <w:rPr>
          <w:b w:val="0"/>
          <w:sz w:val="20"/>
        </w:rPr>
        <w:t>For a junior Investment Banking Analyst: What is a distressed debt exchange?.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#concept | #debt</w:t>
      </w:r>
    </w:p>
    <w:p>
      <w:pPr>
        <w:spacing w:after="80" w:before="40"/>
      </w:pPr>
      <w:r>
        <w:rPr>
          <w:b w:val="0"/>
          <w:color w:val="666666"/>
          <w:sz w:val="16"/>
        </w:rPr>
        <w:t>────────────────────────────────────────────────────────────</w:t>
      </w:r>
    </w:p>
    <w:p>
      <w:pPr>
        <w:spacing w:after="40" w:before="80"/>
      </w:pPr>
      <w:r>
        <w:rPr>
          <w:b/>
          <w:color w:val="1A3C6E"/>
          <w:sz w:val="22"/>
        </w:rPr>
        <w:t xml:space="preserve">Câu 92: </w:t>
      </w:r>
      <w:r>
        <w:rPr>
          <w:b w:val="0"/>
          <w:sz w:val="22"/>
        </w:rPr>
        <w:t>How do you calculate recovery rates?</w:t>
      </w:r>
    </w:p>
    <w:p>
      <w:pPr>
        <w:spacing w:after="40" w:before="40"/>
      </w:pPr>
      <w:r>
        <w:rPr>
          <w:b/>
          <w:color w:val="1B5E20"/>
          <w:sz w:val="20"/>
        </w:rPr>
        <w:t xml:space="preserve">Trả lời: </w:t>
      </w:r>
      <w:r>
        <w:rPr>
          <w:b w:val="0"/>
          <w:sz w:val="20"/>
        </w:rPr>
        <w:t>For a junior Investment Banking Analyst: How do you calculate recovery rates?.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#interview-question</w:t>
      </w:r>
    </w:p>
    <w:p>
      <w:pPr>
        <w:spacing w:after="80" w:before="40"/>
      </w:pPr>
      <w:r>
        <w:rPr>
          <w:b w:val="0"/>
          <w:color w:val="666666"/>
          <w:sz w:val="16"/>
        </w:rPr>
        <w:t>────────────────────────────────────────────────────────────</w:t>
      </w:r>
    </w:p>
    <w:p>
      <w:pPr>
        <w:spacing w:after="40" w:before="80"/>
      </w:pPr>
      <w:r>
        <w:rPr>
          <w:b/>
          <w:color w:val="1A3C6E"/>
          <w:sz w:val="22"/>
        </w:rPr>
        <w:t xml:space="preserve">Câu 93: </w:t>
      </w:r>
      <w:r>
        <w:rPr>
          <w:b w:val="0"/>
          <w:sz w:val="22"/>
        </w:rPr>
        <w:t>What is the difference between secured and unsecured creditors?</w:t>
      </w:r>
    </w:p>
    <w:p>
      <w:pPr>
        <w:spacing w:after="40" w:before="40"/>
      </w:pPr>
      <w:r>
        <w:rPr>
          <w:b/>
          <w:color w:val="1B5E20"/>
          <w:sz w:val="20"/>
        </w:rPr>
        <w:t xml:space="preserve">Trả lời: </w:t>
      </w:r>
      <w:r>
        <w:rPr>
          <w:b w:val="0"/>
          <w:sz w:val="20"/>
        </w:rPr>
        <w:t>For a junior Investment Banking Analyst: What is the difference between secured and unsecured creditors?.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#comparison | #concept</w:t>
      </w:r>
    </w:p>
    <w:p>
      <w:pPr>
        <w:spacing w:after="80" w:before="40"/>
      </w:pPr>
      <w:r>
        <w:rPr>
          <w:b w:val="0"/>
          <w:color w:val="666666"/>
          <w:sz w:val="16"/>
        </w:rPr>
        <w:t>────────────────────────────────────────────────────────────</w:t>
      </w:r>
    </w:p>
    <w:p>
      <w:pPr>
        <w:spacing w:after="40" w:before="80"/>
      </w:pPr>
      <w:r>
        <w:rPr>
          <w:b/>
          <w:color w:val="1A3C6E"/>
          <w:sz w:val="22"/>
        </w:rPr>
        <w:t xml:space="preserve">Câu 94: </w:t>
      </w:r>
      <w:r>
        <w:rPr>
          <w:b w:val="0"/>
          <w:sz w:val="22"/>
        </w:rPr>
        <w:t>What is a creditor committee?</w:t>
      </w:r>
    </w:p>
    <w:p>
      <w:pPr>
        <w:spacing w:after="40" w:before="40"/>
      </w:pPr>
      <w:r>
        <w:rPr>
          <w:b/>
          <w:color w:val="1B5E20"/>
          <w:sz w:val="20"/>
        </w:rPr>
        <w:t xml:space="preserve">Trả lời: </w:t>
      </w:r>
      <w:r>
        <w:rPr>
          <w:b w:val="0"/>
          <w:sz w:val="20"/>
        </w:rPr>
        <w:t>For a junior Investment Banking Analyst: What is a creditor committee?.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#concept</w:t>
      </w:r>
    </w:p>
    <w:p>
      <w:pPr>
        <w:spacing w:after="80" w:before="40"/>
      </w:pPr>
      <w:r>
        <w:rPr>
          <w:b w:val="0"/>
          <w:color w:val="666666"/>
          <w:sz w:val="16"/>
        </w:rPr>
        <w:t>────────────────────────────────────────────────────────────</w:t>
      </w:r>
    </w:p>
    <w:p>
      <w:pPr>
        <w:spacing w:after="40" w:before="80"/>
      </w:pPr>
      <w:r>
        <w:rPr>
          <w:b/>
          <w:color w:val="1A3C6E"/>
          <w:sz w:val="22"/>
        </w:rPr>
        <w:t xml:space="preserve">Câu 95: </w:t>
      </w:r>
      <w:r>
        <w:rPr>
          <w:b w:val="0"/>
          <w:sz w:val="22"/>
        </w:rPr>
        <w:t>How does a 363 sale work?</w:t>
      </w:r>
    </w:p>
    <w:p>
      <w:pPr>
        <w:spacing w:after="40" w:before="40"/>
      </w:pPr>
      <w:r>
        <w:rPr>
          <w:b/>
          <w:color w:val="1B5E20"/>
          <w:sz w:val="20"/>
        </w:rPr>
        <w:t xml:space="preserve">Trả lời: </w:t>
      </w:r>
      <w:r>
        <w:rPr>
          <w:b w:val="0"/>
          <w:sz w:val="20"/>
        </w:rPr>
        <w:t>For a junior Investment Banking Analyst: How does a 363 sale work?.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#interview-question</w:t>
      </w:r>
    </w:p>
    <w:p>
      <w:pPr>
        <w:spacing w:after="80" w:before="40"/>
      </w:pPr>
      <w:r>
        <w:rPr>
          <w:b w:val="0"/>
          <w:color w:val="666666"/>
          <w:sz w:val="16"/>
        </w:rPr>
        <w:t>────────────────────────────────────────────────────────────</w:t>
      </w:r>
    </w:p>
    <w:p>
      <w:pPr>
        <w:spacing w:after="40" w:before="80"/>
      </w:pPr>
      <w:r>
        <w:rPr>
          <w:b/>
          <w:color w:val="1A3C6E"/>
          <w:sz w:val="22"/>
        </w:rPr>
        <w:t xml:space="preserve">Câu 96: </w:t>
      </w:r>
      <w:r>
        <w:rPr>
          <w:b w:val="0"/>
          <w:sz w:val="22"/>
        </w:rPr>
        <w:t>What is the difference between a reorganization plan and a liquidation plan?</w:t>
      </w:r>
    </w:p>
    <w:p>
      <w:pPr>
        <w:spacing w:after="40" w:before="40"/>
      </w:pPr>
      <w:r>
        <w:rPr>
          <w:b/>
          <w:color w:val="1B5E20"/>
          <w:sz w:val="20"/>
        </w:rPr>
        <w:t xml:space="preserve">Trả lời: </w:t>
      </w:r>
      <w:r>
        <w:rPr>
          <w:b w:val="0"/>
          <w:sz w:val="20"/>
        </w:rPr>
        <w:t>For a junior Investment Banking Analyst: What is the difference between a reorganization plan and a liquidation plan?.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#comparison | #concept</w:t>
      </w:r>
    </w:p>
    <w:p>
      <w:pPr>
        <w:spacing w:after="80" w:before="40"/>
      </w:pPr>
      <w:r>
        <w:rPr>
          <w:b w:val="0"/>
          <w:color w:val="666666"/>
          <w:sz w:val="16"/>
        </w:rPr>
        <w:t>────────────────────────────────────────────────────────────</w:t>
      </w:r>
    </w:p>
    <w:p>
      <w:pPr>
        <w:spacing w:after="40" w:before="80"/>
      </w:pPr>
      <w:r>
        <w:rPr>
          <w:b/>
          <w:color w:val="1A3C6E"/>
          <w:sz w:val="22"/>
        </w:rPr>
        <w:t xml:space="preserve">Câu 97: </w:t>
      </w:r>
      <w:r>
        <w:rPr>
          <w:b w:val="0"/>
          <w:sz w:val="22"/>
        </w:rPr>
        <w:t>How do you model a distressed company's cash flow?</w:t>
      </w:r>
    </w:p>
    <w:p>
      <w:pPr>
        <w:spacing w:after="40" w:before="40"/>
      </w:pPr>
      <w:r>
        <w:rPr>
          <w:b/>
          <w:color w:val="1B5E20"/>
          <w:sz w:val="20"/>
        </w:rPr>
        <w:t xml:space="preserve">Trả lời: </w:t>
      </w:r>
      <w:r>
        <w:rPr>
          <w:b w:val="0"/>
          <w:sz w:val="20"/>
        </w:rPr>
        <w:t>For a junior Investment Banking Analyst: How do you model a distressed company's cash flow?.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#interview-question</w:t>
      </w:r>
    </w:p>
    <w:p>
      <w:pPr>
        <w:spacing w:after="80" w:before="40"/>
      </w:pPr>
      <w:r>
        <w:rPr>
          <w:b w:val="0"/>
          <w:color w:val="666666"/>
          <w:sz w:val="16"/>
        </w:rPr>
        <w:t>────────────────────────────────────────────────────────────</w:t>
      </w:r>
    </w:p>
    <w:p>
      <w:pPr>
        <w:spacing w:after="40" w:before="80"/>
      </w:pPr>
      <w:r>
        <w:rPr>
          <w:b/>
          <w:color w:val="1A3C6E"/>
          <w:sz w:val="22"/>
        </w:rPr>
        <w:t xml:space="preserve">Câu 98: </w:t>
      </w:r>
      <w:r>
        <w:rPr>
          <w:b w:val="0"/>
          <w:sz w:val="22"/>
        </w:rPr>
        <w:t>What are the key ratios used in restructuring analysis?</w:t>
      </w:r>
    </w:p>
    <w:p>
      <w:pPr>
        <w:spacing w:after="40" w:before="40"/>
      </w:pPr>
      <w:r>
        <w:rPr>
          <w:b/>
          <w:color w:val="1B5E20"/>
          <w:sz w:val="20"/>
        </w:rPr>
        <w:t xml:space="preserve">Trả lời: </w:t>
      </w:r>
      <w:r>
        <w:rPr>
          <w:b w:val="0"/>
          <w:sz w:val="20"/>
        </w:rPr>
        <w:t>For a junior Investment Banking Analyst: What are the key ratios used in restructuring analysis?.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#interview-question</w:t>
      </w:r>
    </w:p>
    <w:p>
      <w:pPr>
        <w:spacing w:after="80" w:before="40"/>
      </w:pPr>
      <w:r>
        <w:rPr>
          <w:b w:val="0"/>
          <w:color w:val="666666"/>
          <w:sz w:val="16"/>
        </w:rPr>
        <w:t>────────────────────────────────────────────────────────────</w:t>
      </w:r>
    </w:p>
    <w:p>
      <w:pPr>
        <w:spacing w:after="40" w:before="80"/>
      </w:pPr>
      <w:r>
        <w:rPr>
          <w:b/>
          <w:color w:val="1A3C6E"/>
          <w:sz w:val="22"/>
        </w:rPr>
        <w:t xml:space="preserve">Câu 99: </w:t>
      </w:r>
      <w:r>
        <w:rPr>
          <w:b w:val="0"/>
          <w:sz w:val="22"/>
        </w:rPr>
        <w:t>What is the Altman Z-score?</w:t>
      </w:r>
    </w:p>
    <w:p>
      <w:pPr>
        <w:spacing w:after="40" w:before="40"/>
      </w:pPr>
      <w:r>
        <w:rPr>
          <w:b/>
          <w:color w:val="1B5E20"/>
          <w:sz w:val="20"/>
        </w:rPr>
        <w:t xml:space="preserve">Trả lời: </w:t>
      </w:r>
      <w:r>
        <w:rPr>
          <w:b w:val="0"/>
          <w:sz w:val="20"/>
        </w:rPr>
        <w:t>For a junior Investment Banking Analyst: What is the Altman Z-score?.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#concept</w:t>
      </w:r>
    </w:p>
    <w:p>
      <w:pPr>
        <w:spacing w:after="80" w:before="40"/>
      </w:pPr>
      <w:r>
        <w:rPr>
          <w:b w:val="0"/>
          <w:color w:val="666666"/>
          <w:sz w:val="16"/>
        </w:rPr>
        <w:t>────────────────────────────────────────────────────────────</w:t>
      </w:r>
    </w:p>
    <w:p>
      <w:pPr>
        <w:spacing w:after="40" w:before="80"/>
      </w:pPr>
      <w:r>
        <w:rPr>
          <w:b/>
          <w:color w:val="1A3C6E"/>
          <w:sz w:val="22"/>
        </w:rPr>
        <w:t xml:space="preserve">Câu 100: </w:t>
      </w:r>
      <w:r>
        <w:rPr>
          <w:b w:val="0"/>
          <w:sz w:val="22"/>
        </w:rPr>
        <w:t>How do you analyze a debt-for-equity swap?</w:t>
      </w:r>
    </w:p>
    <w:p>
      <w:pPr>
        <w:spacing w:after="40" w:before="40"/>
      </w:pPr>
      <w:r>
        <w:rPr>
          <w:b/>
          <w:color w:val="1B5E20"/>
          <w:sz w:val="20"/>
        </w:rPr>
        <w:t xml:space="preserve">Trả lời: </w:t>
      </w:r>
      <w:r>
        <w:rPr>
          <w:b w:val="0"/>
          <w:sz w:val="20"/>
        </w:rPr>
        <w:t>For a junior Investment Banking Analyst: How do you analyze a debt-for-equity swap?.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#equity | #debt</w:t>
      </w:r>
    </w:p>
    <w:p>
      <w:pPr>
        <w:spacing w:after="80" w:before="40"/>
      </w:pPr>
      <w:r>
        <w:rPr>
          <w:b w:val="0"/>
          <w:color w:val="666666"/>
          <w:sz w:val="16"/>
        </w:rPr>
        <w:t>────────────────────────────────────────────────────────────</w:t>
      </w:r>
    </w:p>
    <w:p>
      <w:pPr>
        <w:spacing w:after="40" w:before="80"/>
      </w:pPr>
      <w:r>
        <w:rPr>
          <w:b/>
          <w:color w:val="1A3C6E"/>
          <w:sz w:val="22"/>
        </w:rPr>
        <w:t xml:space="preserve">Câu 101: </w:t>
      </w:r>
      <w:r>
        <w:rPr>
          <w:b w:val="0"/>
          <w:sz w:val="22"/>
        </w:rPr>
        <w:t>Walk me through the IPO process from start to finish.</w:t>
      </w:r>
    </w:p>
    <w:p>
      <w:pPr>
        <w:spacing w:after="40" w:before="40"/>
      </w:pPr>
      <w:r>
        <w:rPr>
          <w:b/>
          <w:color w:val="1B5E20"/>
          <w:sz w:val="20"/>
        </w:rPr>
        <w:t xml:space="preserve">Trả lời: </w:t>
      </w:r>
      <w:r>
        <w:rPr>
          <w:b w:val="0"/>
          <w:sz w:val="20"/>
        </w:rPr>
        <w:t>For a junior Investment Banking Analyst: Walk me through the IPO process from start to finish..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#process</w:t>
      </w:r>
    </w:p>
    <w:p>
      <w:pPr>
        <w:spacing w:after="80" w:before="40"/>
      </w:pPr>
      <w:r>
        <w:rPr>
          <w:b w:val="0"/>
          <w:color w:val="666666"/>
          <w:sz w:val="16"/>
        </w:rPr>
        <w:t>────────────────────────────────────────────────────────────</w:t>
      </w:r>
    </w:p>
    <w:p>
      <w:pPr>
        <w:spacing w:after="40" w:before="80"/>
      </w:pPr>
      <w:r>
        <w:rPr>
          <w:b/>
          <w:color w:val="1A3C6E"/>
          <w:sz w:val="22"/>
        </w:rPr>
        <w:t xml:space="preserve">Câu 102: </w:t>
      </w:r>
      <w:r>
        <w:rPr>
          <w:b w:val="0"/>
          <w:sz w:val="22"/>
        </w:rPr>
        <w:t>How does an underwriter price an IPO?</w:t>
      </w:r>
    </w:p>
    <w:p>
      <w:pPr>
        <w:spacing w:after="40" w:before="40"/>
      </w:pPr>
      <w:r>
        <w:rPr>
          <w:b/>
          <w:color w:val="1B5E20"/>
          <w:sz w:val="20"/>
        </w:rPr>
        <w:t xml:space="preserve">Trả lời: </w:t>
      </w:r>
      <w:r>
        <w:rPr>
          <w:b w:val="0"/>
          <w:sz w:val="20"/>
        </w:rPr>
        <w:t>For a junior Investment Banking Analyst: How does an underwriter price an IPO?.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#interview-question</w:t>
      </w:r>
    </w:p>
    <w:p>
      <w:pPr>
        <w:spacing w:after="80" w:before="40"/>
      </w:pPr>
      <w:r>
        <w:rPr>
          <w:b w:val="0"/>
          <w:color w:val="666666"/>
          <w:sz w:val="16"/>
        </w:rPr>
        <w:t>────────────────────────────────────────────────────────────</w:t>
      </w:r>
    </w:p>
    <w:p>
      <w:pPr>
        <w:spacing w:after="40" w:before="80"/>
      </w:pPr>
      <w:r>
        <w:rPr>
          <w:b/>
          <w:color w:val="1A3C6E"/>
          <w:sz w:val="22"/>
        </w:rPr>
        <w:t xml:space="preserve">Câu 103: </w:t>
      </w:r>
      <w:r>
        <w:rPr>
          <w:b w:val="0"/>
          <w:sz w:val="22"/>
        </w:rPr>
        <w:t>What is the book-building process?</w:t>
      </w:r>
    </w:p>
    <w:p>
      <w:pPr>
        <w:spacing w:after="40" w:before="40"/>
      </w:pPr>
      <w:r>
        <w:rPr>
          <w:b/>
          <w:color w:val="1B5E20"/>
          <w:sz w:val="20"/>
        </w:rPr>
        <w:t xml:space="preserve">Trả lời: </w:t>
      </w:r>
      <w:r>
        <w:rPr>
          <w:b w:val="0"/>
          <w:sz w:val="20"/>
        </w:rPr>
        <w:t>For a junior Investment Banking Analyst: What is the book-building process?.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#concept | #process</w:t>
      </w:r>
    </w:p>
    <w:p>
      <w:pPr>
        <w:spacing w:after="80" w:before="40"/>
      </w:pPr>
      <w:r>
        <w:rPr>
          <w:b w:val="0"/>
          <w:color w:val="666666"/>
          <w:sz w:val="16"/>
        </w:rPr>
        <w:t>────────────────────────────────────────────────────────────</w:t>
      </w:r>
    </w:p>
    <w:p>
      <w:pPr>
        <w:spacing w:after="40" w:before="80"/>
      </w:pPr>
      <w:r>
        <w:rPr>
          <w:b/>
          <w:color w:val="1A3C6E"/>
          <w:sz w:val="22"/>
        </w:rPr>
        <w:t xml:space="preserve">Câu 104: </w:t>
      </w:r>
      <w:r>
        <w:rPr>
          <w:b w:val="0"/>
          <w:sz w:val="22"/>
        </w:rPr>
        <w:t>What is a greenshoe option (over-allotment)?</w:t>
      </w:r>
    </w:p>
    <w:p>
      <w:pPr>
        <w:spacing w:after="40" w:before="40"/>
      </w:pPr>
      <w:r>
        <w:rPr>
          <w:b/>
          <w:color w:val="1B5E20"/>
          <w:sz w:val="20"/>
        </w:rPr>
        <w:t xml:space="preserve">Trả lời: </w:t>
      </w:r>
      <w:r>
        <w:rPr>
          <w:b w:val="0"/>
          <w:sz w:val="20"/>
        </w:rPr>
        <w:t>For a junior Investment Banking Analyst: What is a greenshoe option (over-allotment)?.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#concept</w:t>
      </w:r>
    </w:p>
    <w:p>
      <w:pPr>
        <w:spacing w:after="80" w:before="40"/>
      </w:pPr>
      <w:r>
        <w:rPr>
          <w:b w:val="0"/>
          <w:color w:val="666666"/>
          <w:sz w:val="16"/>
        </w:rPr>
        <w:t>────────────────────────────────────────────────────────────</w:t>
      </w:r>
    </w:p>
    <w:p>
      <w:pPr>
        <w:spacing w:after="40" w:before="80"/>
      </w:pPr>
      <w:r>
        <w:rPr>
          <w:b/>
          <w:color w:val="1A3C6E"/>
          <w:sz w:val="22"/>
        </w:rPr>
        <w:t xml:space="preserve">Câu 105: </w:t>
      </w:r>
      <w:r>
        <w:rPr>
          <w:b w:val="0"/>
          <w:sz w:val="22"/>
        </w:rPr>
        <w:t>What is a lock-up period?</w:t>
      </w:r>
    </w:p>
    <w:p>
      <w:pPr>
        <w:spacing w:after="40" w:before="40"/>
      </w:pPr>
      <w:r>
        <w:rPr>
          <w:b/>
          <w:color w:val="1B5E20"/>
          <w:sz w:val="20"/>
        </w:rPr>
        <w:t xml:space="preserve">Trả lời: </w:t>
      </w:r>
      <w:r>
        <w:rPr>
          <w:b w:val="0"/>
          <w:sz w:val="20"/>
        </w:rPr>
        <w:t>For a junior Investment Banking Analyst: What is a lock-up period?.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#concept</w:t>
      </w:r>
    </w:p>
    <w:p>
      <w:pPr>
        <w:spacing w:after="80" w:before="40"/>
      </w:pPr>
      <w:r>
        <w:rPr>
          <w:b w:val="0"/>
          <w:color w:val="666666"/>
          <w:sz w:val="16"/>
        </w:rPr>
        <w:t>────────────────────────────────────────────────────────────</w:t>
      </w:r>
    </w:p>
    <w:p>
      <w:pPr>
        <w:spacing w:after="40" w:before="80"/>
      </w:pPr>
      <w:r>
        <w:rPr>
          <w:b/>
          <w:color w:val="1A3C6E"/>
          <w:sz w:val="22"/>
        </w:rPr>
        <w:t xml:space="preserve">Câu 106: </w:t>
      </w:r>
      <w:r>
        <w:rPr>
          <w:b w:val="0"/>
          <w:sz w:val="22"/>
        </w:rPr>
        <w:t>What is the difference between a firm commitment and best efforts underwriting?</w:t>
      </w:r>
    </w:p>
    <w:p>
      <w:pPr>
        <w:spacing w:after="40" w:before="40"/>
      </w:pPr>
      <w:r>
        <w:rPr>
          <w:b/>
          <w:color w:val="1B5E20"/>
          <w:sz w:val="20"/>
        </w:rPr>
        <w:t xml:space="preserve">Trả lời: </w:t>
      </w:r>
      <w:r>
        <w:rPr>
          <w:b w:val="0"/>
          <w:sz w:val="20"/>
        </w:rPr>
        <w:t>For a junior Investment Banking Analyst: What is the difference between a firm commitment and best efforts underwriting?.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#comparison | #concept</w:t>
      </w:r>
    </w:p>
    <w:p>
      <w:pPr>
        <w:spacing w:after="80" w:before="40"/>
      </w:pPr>
      <w:r>
        <w:rPr>
          <w:b w:val="0"/>
          <w:color w:val="666666"/>
          <w:sz w:val="16"/>
        </w:rPr>
        <w:t>────────────────────────────────────────────────────────────</w:t>
      </w:r>
    </w:p>
    <w:p>
      <w:pPr>
        <w:spacing w:after="40" w:before="80"/>
      </w:pPr>
      <w:r>
        <w:rPr>
          <w:b/>
          <w:color w:val="1A3C6E"/>
          <w:sz w:val="22"/>
        </w:rPr>
        <w:t xml:space="preserve">Câu 107: </w:t>
      </w:r>
      <w:r>
        <w:rPr>
          <w:b w:val="0"/>
          <w:sz w:val="22"/>
        </w:rPr>
        <w:t>How does the SEC review process work?</w:t>
      </w:r>
    </w:p>
    <w:p>
      <w:pPr>
        <w:spacing w:after="40" w:before="40"/>
      </w:pPr>
      <w:r>
        <w:rPr>
          <w:b/>
          <w:color w:val="1B5E20"/>
          <w:sz w:val="20"/>
        </w:rPr>
        <w:t xml:space="preserve">Trả lời: </w:t>
      </w:r>
      <w:r>
        <w:rPr>
          <w:b w:val="0"/>
          <w:sz w:val="20"/>
        </w:rPr>
        <w:t>For a junior Investment Banking Analyst: How does the SEC review process work?.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#process</w:t>
      </w:r>
    </w:p>
    <w:p>
      <w:pPr>
        <w:spacing w:after="80" w:before="40"/>
      </w:pPr>
      <w:r>
        <w:rPr>
          <w:b w:val="0"/>
          <w:color w:val="666666"/>
          <w:sz w:val="16"/>
        </w:rPr>
        <w:t>────────────────────────────────────────────────────────────</w:t>
      </w:r>
    </w:p>
    <w:p>
      <w:pPr>
        <w:spacing w:after="40" w:before="80"/>
      </w:pPr>
      <w:r>
        <w:rPr>
          <w:b/>
          <w:color w:val="1A3C6E"/>
          <w:sz w:val="22"/>
        </w:rPr>
        <w:t xml:space="preserve">Câu 108: </w:t>
      </w:r>
      <w:r>
        <w:rPr>
          <w:b w:val="0"/>
          <w:sz w:val="22"/>
        </w:rPr>
        <w:t>What is an S-1 filing?</w:t>
      </w:r>
    </w:p>
    <w:p>
      <w:pPr>
        <w:spacing w:after="40" w:before="40"/>
      </w:pPr>
      <w:r>
        <w:rPr>
          <w:b/>
          <w:color w:val="1B5E20"/>
          <w:sz w:val="20"/>
        </w:rPr>
        <w:t xml:space="preserve">Trả lời: </w:t>
      </w:r>
      <w:r>
        <w:rPr>
          <w:b w:val="0"/>
          <w:sz w:val="20"/>
        </w:rPr>
        <w:t>For a junior Investment Banking Analyst: What is an S-1 filing?.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#concept</w:t>
      </w:r>
    </w:p>
    <w:p>
      <w:pPr>
        <w:spacing w:after="80" w:before="40"/>
      </w:pPr>
      <w:r>
        <w:rPr>
          <w:b w:val="0"/>
          <w:color w:val="666666"/>
          <w:sz w:val="16"/>
        </w:rPr>
        <w:t>────────────────────────────────────────────────────────────</w:t>
      </w:r>
    </w:p>
    <w:p>
      <w:pPr>
        <w:spacing w:after="40" w:before="80"/>
      </w:pPr>
      <w:r>
        <w:rPr>
          <w:b/>
          <w:color w:val="1A3C6E"/>
          <w:sz w:val="22"/>
        </w:rPr>
        <w:t xml:space="preserve">Câu 109: </w:t>
      </w:r>
      <w:r>
        <w:rPr>
          <w:b w:val="0"/>
          <w:sz w:val="22"/>
        </w:rPr>
        <w:t>What is a red herring prospectus?</w:t>
      </w:r>
    </w:p>
    <w:p>
      <w:pPr>
        <w:spacing w:after="40" w:before="40"/>
      </w:pPr>
      <w:r>
        <w:rPr>
          <w:b/>
          <w:color w:val="1B5E20"/>
          <w:sz w:val="20"/>
        </w:rPr>
        <w:t xml:space="preserve">Trả lời: </w:t>
      </w:r>
      <w:r>
        <w:rPr>
          <w:b w:val="0"/>
          <w:sz w:val="20"/>
        </w:rPr>
        <w:t>For a junior Investment Banking Analyst: What is a red herring prospectus?.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#concept | #pros-cons</w:t>
      </w:r>
    </w:p>
    <w:p>
      <w:pPr>
        <w:spacing w:after="80" w:before="40"/>
      </w:pPr>
      <w:r>
        <w:rPr>
          <w:b w:val="0"/>
          <w:color w:val="666666"/>
          <w:sz w:val="16"/>
        </w:rPr>
        <w:t>────────────────────────────────────────────────────────────</w:t>
      </w:r>
    </w:p>
    <w:p>
      <w:pPr>
        <w:spacing w:after="40" w:before="80"/>
      </w:pPr>
      <w:r>
        <w:rPr>
          <w:b/>
          <w:color w:val="1A3C6E"/>
          <w:sz w:val="22"/>
        </w:rPr>
        <w:t xml:space="preserve">Câu 110: </w:t>
      </w:r>
      <w:r>
        <w:rPr>
          <w:b w:val="0"/>
          <w:sz w:val="22"/>
        </w:rPr>
        <w:t>What is the quiet period?</w:t>
      </w:r>
    </w:p>
    <w:p>
      <w:pPr>
        <w:spacing w:after="40" w:before="40"/>
      </w:pPr>
      <w:r>
        <w:rPr>
          <w:b/>
          <w:color w:val="1B5E20"/>
          <w:sz w:val="20"/>
        </w:rPr>
        <w:t xml:space="preserve">Trả lời: </w:t>
      </w:r>
      <w:r>
        <w:rPr>
          <w:b w:val="0"/>
          <w:sz w:val="20"/>
        </w:rPr>
        <w:t>For a junior Investment Banking Analyst: What is the quiet period?.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#concept</w:t>
      </w:r>
    </w:p>
    <w:p>
      <w:pPr>
        <w:spacing w:after="80" w:before="40"/>
      </w:pPr>
      <w:r>
        <w:rPr>
          <w:b w:val="0"/>
          <w:color w:val="666666"/>
          <w:sz w:val="16"/>
        </w:rPr>
        <w:t>────────────────────────────────────────────────────────────</w:t>
      </w:r>
    </w:p>
    <w:p>
      <w:pPr>
        <w:spacing w:after="40" w:before="80"/>
      </w:pPr>
      <w:r>
        <w:rPr>
          <w:b/>
          <w:color w:val="1A3C6E"/>
          <w:sz w:val="22"/>
        </w:rPr>
        <w:t xml:space="preserve">Câu 111: </w:t>
      </w:r>
      <w:r>
        <w:rPr>
          <w:b w:val="0"/>
          <w:sz w:val="22"/>
        </w:rPr>
        <w:t>How do you value a company going public?</w:t>
      </w:r>
    </w:p>
    <w:p>
      <w:pPr>
        <w:spacing w:after="40" w:before="40"/>
      </w:pPr>
      <w:r>
        <w:rPr>
          <w:b/>
          <w:color w:val="1B5E20"/>
          <w:sz w:val="20"/>
        </w:rPr>
        <w:t xml:space="preserve">Trả lời: </w:t>
      </w:r>
      <w:r>
        <w:rPr>
          <w:b w:val="0"/>
          <w:sz w:val="20"/>
        </w:rPr>
        <w:t>For a junior Investment Banking Analyst: How do you value a company going public?.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#interview-question</w:t>
      </w:r>
    </w:p>
    <w:p>
      <w:pPr>
        <w:spacing w:after="80" w:before="40"/>
      </w:pPr>
      <w:r>
        <w:rPr>
          <w:b w:val="0"/>
          <w:color w:val="666666"/>
          <w:sz w:val="16"/>
        </w:rPr>
        <w:t>────────────────────────────────────────────────────────────</w:t>
      </w:r>
    </w:p>
    <w:p>
      <w:pPr>
        <w:spacing w:after="40" w:before="80"/>
      </w:pPr>
      <w:r>
        <w:rPr>
          <w:b/>
          <w:color w:val="1A3C6E"/>
          <w:sz w:val="22"/>
        </w:rPr>
        <w:t xml:space="preserve">Câu 112: </w:t>
      </w:r>
      <w:r>
        <w:rPr>
          <w:b w:val="0"/>
          <w:sz w:val="22"/>
        </w:rPr>
        <w:t>What is the difference between a direct listing and an IPO?</w:t>
      </w:r>
    </w:p>
    <w:p>
      <w:pPr>
        <w:spacing w:after="40" w:before="40"/>
      </w:pPr>
      <w:r>
        <w:rPr>
          <w:b/>
          <w:color w:val="1B5E20"/>
          <w:sz w:val="20"/>
        </w:rPr>
        <w:t xml:space="preserve">Trả lời: </w:t>
      </w:r>
      <w:r>
        <w:rPr>
          <w:b w:val="0"/>
          <w:sz w:val="20"/>
        </w:rPr>
        <w:t>For a junior Investment Banking Analyst: What is the difference between a direct listing and an IPO?.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#comparison | #concept</w:t>
      </w:r>
    </w:p>
    <w:p>
      <w:pPr>
        <w:spacing w:after="80" w:before="40"/>
      </w:pPr>
      <w:r>
        <w:rPr>
          <w:b w:val="0"/>
          <w:color w:val="666666"/>
          <w:sz w:val="16"/>
        </w:rPr>
        <w:t>────────────────────────────────────────────────────────────</w:t>
      </w:r>
    </w:p>
    <w:p>
      <w:pPr>
        <w:spacing w:after="40" w:before="80"/>
      </w:pPr>
      <w:r>
        <w:rPr>
          <w:b/>
          <w:color w:val="1A3C6E"/>
          <w:sz w:val="22"/>
        </w:rPr>
        <w:t xml:space="preserve">Câu 113: </w:t>
      </w:r>
      <w:r>
        <w:rPr>
          <w:b w:val="0"/>
          <w:sz w:val="22"/>
        </w:rPr>
        <w:t>What is a SPAC merger?</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#junior | #medium | #concept</w:t>
      </w:r>
    </w:p>
    <w:p>
      <w:pPr>
        <w:spacing w:after="80" w:before="40"/>
      </w:pPr>
      <w:r>
        <w:rPr>
          <w:b w:val="0"/>
          <w:color w:val="666666"/>
          <w:sz w:val="16"/>
        </w:rPr>
        <w:t>────────────────────────────────────────────────────────────</w:t>
      </w:r>
    </w:p>
    <w:p>
      <w:pPr>
        <w:spacing w:after="40" w:before="80"/>
      </w:pPr>
      <w:r>
        <w:rPr>
          <w:b/>
          <w:color w:val="1A3C6E"/>
          <w:sz w:val="22"/>
        </w:rPr>
        <w:t xml:space="preserve">Câu 114: </w:t>
      </w:r>
      <w:r>
        <w:rPr>
          <w:b w:val="0"/>
          <w:sz w:val="22"/>
        </w:rPr>
        <w:t>How does a de-SPAC transaction work?</w:t>
      </w:r>
    </w:p>
    <w:p>
      <w:pPr>
        <w:spacing w:after="40" w:before="40"/>
      </w:pPr>
      <w:r>
        <w:rPr>
          <w:b/>
          <w:color w:val="1B5E20"/>
          <w:sz w:val="20"/>
        </w:rPr>
        <w:t xml:space="preserve">Trả lời: </w:t>
      </w:r>
      <w:r>
        <w:rPr>
          <w:b w:val="0"/>
          <w:sz w:val="20"/>
        </w:rPr>
        <w:t>For a junior Investment Banking Analyst: How does a de-SPAC transaction work?.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#interview-question</w:t>
      </w:r>
    </w:p>
    <w:p>
      <w:pPr>
        <w:spacing w:after="80" w:before="40"/>
      </w:pPr>
      <w:r>
        <w:rPr>
          <w:b w:val="0"/>
          <w:color w:val="666666"/>
          <w:sz w:val="16"/>
        </w:rPr>
        <w:t>────────────────────────────────────────────────────────────</w:t>
      </w:r>
    </w:p>
    <w:p>
      <w:pPr>
        <w:spacing w:after="40" w:before="80"/>
      </w:pPr>
      <w:r>
        <w:rPr>
          <w:b/>
          <w:color w:val="1A3C6E"/>
          <w:sz w:val="22"/>
        </w:rPr>
        <w:t xml:space="preserve">Câu 115: </w:t>
      </w:r>
      <w:r>
        <w:rPr>
          <w:b w:val="0"/>
          <w:sz w:val="22"/>
        </w:rPr>
        <w:t>What are the advantages of going public?</w:t>
      </w:r>
    </w:p>
    <w:p>
      <w:pPr>
        <w:spacing w:after="40" w:before="40"/>
      </w:pPr>
      <w:r>
        <w:rPr>
          <w:b/>
          <w:color w:val="1B5E20"/>
          <w:sz w:val="20"/>
        </w:rPr>
        <w:t xml:space="preserve">Trả lời: </w:t>
      </w:r>
      <w:r>
        <w:rPr>
          <w:b w:val="0"/>
          <w:sz w:val="20"/>
        </w:rPr>
        <w:t>For a junior Investment Banking Analyst: What are the advantages of going public?.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#pros-cons</w:t>
      </w:r>
    </w:p>
    <w:p>
      <w:pPr>
        <w:spacing w:after="80" w:before="40"/>
      </w:pPr>
      <w:r>
        <w:rPr>
          <w:b w:val="0"/>
          <w:color w:val="666666"/>
          <w:sz w:val="16"/>
        </w:rPr>
        <w:t>────────────────────────────────────────────────────────────</w:t>
      </w:r>
    </w:p>
    <w:p>
      <w:pPr>
        <w:spacing w:after="40" w:before="80"/>
      </w:pPr>
      <w:r>
        <w:rPr>
          <w:b/>
          <w:color w:val="1A3C6E"/>
          <w:sz w:val="22"/>
        </w:rPr>
        <w:t xml:space="preserve">Câu 116: </w:t>
      </w:r>
      <w:r>
        <w:rPr>
          <w:b w:val="0"/>
          <w:sz w:val="22"/>
        </w:rPr>
        <w:t>What are the disadvantages of going public?</w:t>
      </w:r>
    </w:p>
    <w:p>
      <w:pPr>
        <w:spacing w:after="40" w:before="40"/>
      </w:pPr>
      <w:r>
        <w:rPr>
          <w:b/>
          <w:color w:val="1B5E20"/>
          <w:sz w:val="20"/>
        </w:rPr>
        <w:t xml:space="preserve">Trả lời: </w:t>
      </w:r>
      <w:r>
        <w:rPr>
          <w:b w:val="0"/>
          <w:sz w:val="20"/>
        </w:rPr>
        <w:t>For a junior Investment Banking Analyst: What are the disadvantages of going public?.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#pros-cons</w:t>
      </w:r>
    </w:p>
    <w:p>
      <w:pPr>
        <w:spacing w:after="80" w:before="40"/>
      </w:pPr>
      <w:r>
        <w:rPr>
          <w:b w:val="0"/>
          <w:color w:val="666666"/>
          <w:sz w:val="16"/>
        </w:rPr>
        <w:t>────────────────────────────────────────────────────────────</w:t>
      </w:r>
    </w:p>
    <w:p>
      <w:pPr>
        <w:spacing w:after="40" w:before="80"/>
      </w:pPr>
      <w:r>
        <w:rPr>
          <w:b/>
          <w:color w:val="1A3C6E"/>
          <w:sz w:val="22"/>
        </w:rPr>
        <w:t xml:space="preserve">Câu 117: </w:t>
      </w:r>
      <w:r>
        <w:rPr>
          <w:b w:val="0"/>
          <w:sz w:val="22"/>
        </w:rPr>
        <w:t>How do you price a block trade?</w:t>
      </w:r>
    </w:p>
    <w:p>
      <w:pPr>
        <w:spacing w:after="40" w:before="40"/>
      </w:pPr>
      <w:r>
        <w:rPr>
          <w:b/>
          <w:color w:val="1B5E20"/>
          <w:sz w:val="20"/>
        </w:rPr>
        <w:t xml:space="preserve">Trả lời: </w:t>
      </w:r>
      <w:r>
        <w:rPr>
          <w:b w:val="0"/>
          <w:sz w:val="20"/>
        </w:rPr>
        <w:t>For a junior Investment Banking Analyst: How do you price a block trade?.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#interview-question</w:t>
      </w:r>
    </w:p>
    <w:p>
      <w:pPr>
        <w:spacing w:after="80" w:before="40"/>
      </w:pPr>
      <w:r>
        <w:rPr>
          <w:b w:val="0"/>
          <w:color w:val="666666"/>
          <w:sz w:val="16"/>
        </w:rPr>
        <w:t>────────────────────────────────────────────────────────────</w:t>
      </w:r>
    </w:p>
    <w:p>
      <w:pPr>
        <w:spacing w:after="40" w:before="80"/>
      </w:pPr>
      <w:r>
        <w:rPr>
          <w:b/>
          <w:color w:val="1A3C6E"/>
          <w:sz w:val="22"/>
        </w:rPr>
        <w:t xml:space="preserve">Câu 118: </w:t>
      </w:r>
      <w:r>
        <w:rPr>
          <w:b w:val="0"/>
          <w:sz w:val="22"/>
        </w:rPr>
        <w:t>What is an accelerated bookbuild?</w:t>
      </w:r>
    </w:p>
    <w:p>
      <w:pPr>
        <w:spacing w:after="40" w:before="40"/>
      </w:pPr>
      <w:r>
        <w:rPr>
          <w:b/>
          <w:color w:val="1B5E20"/>
          <w:sz w:val="20"/>
        </w:rPr>
        <w:t xml:space="preserve">Trả lời: </w:t>
      </w:r>
      <w:r>
        <w:rPr>
          <w:b w:val="0"/>
          <w:sz w:val="20"/>
        </w:rPr>
        <w:t>For a junior Investment Banking Analyst: What is an accelerated bookbuild?.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#concept</w:t>
      </w:r>
    </w:p>
    <w:p>
      <w:pPr>
        <w:spacing w:after="80" w:before="40"/>
      </w:pPr>
      <w:r>
        <w:rPr>
          <w:b w:val="0"/>
          <w:color w:val="666666"/>
          <w:sz w:val="16"/>
        </w:rPr>
        <w:t>────────────────────────────────────────────────────────────</w:t>
      </w:r>
    </w:p>
    <w:p>
      <w:pPr>
        <w:spacing w:after="40" w:before="80"/>
      </w:pPr>
      <w:r>
        <w:rPr>
          <w:b/>
          <w:color w:val="1A3C6E"/>
          <w:sz w:val="22"/>
        </w:rPr>
        <w:t xml:space="preserve">Câu 119: </w:t>
      </w:r>
      <w:r>
        <w:rPr>
          <w:b w:val="0"/>
          <w:sz w:val="22"/>
        </w:rPr>
        <w:t>What is a rights offering and how is it priced?</w:t>
      </w:r>
    </w:p>
    <w:p>
      <w:pPr>
        <w:spacing w:after="40" w:before="40"/>
      </w:pPr>
      <w:r>
        <w:rPr>
          <w:b/>
          <w:color w:val="1B5E20"/>
          <w:sz w:val="20"/>
        </w:rPr>
        <w:t xml:space="preserve">Trả lời: </w:t>
      </w:r>
      <w:r>
        <w:rPr>
          <w:b w:val="0"/>
          <w:sz w:val="20"/>
        </w:rPr>
        <w:t>For a junior Investment Banking Analyst: What is a rights offering and how is it priced?.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#concept</w:t>
      </w:r>
    </w:p>
    <w:p>
      <w:pPr>
        <w:spacing w:after="80" w:before="40"/>
      </w:pPr>
      <w:r>
        <w:rPr>
          <w:b w:val="0"/>
          <w:color w:val="666666"/>
          <w:sz w:val="16"/>
        </w:rPr>
        <w:t>────────────────────────────────────────────────────────────</w:t>
      </w:r>
    </w:p>
    <w:p>
      <w:pPr>
        <w:spacing w:after="40" w:before="80"/>
      </w:pPr>
      <w:r>
        <w:rPr>
          <w:b/>
          <w:color w:val="1A3C6E"/>
          <w:sz w:val="22"/>
        </w:rPr>
        <w:t xml:space="preserve">Câu 120: </w:t>
      </w:r>
      <w:r>
        <w:rPr>
          <w:b w:val="0"/>
          <w:sz w:val="22"/>
        </w:rPr>
        <w:t>How do convertibles work in capital markets?</w:t>
      </w:r>
    </w:p>
    <w:p>
      <w:pPr>
        <w:spacing w:after="40" w:before="40"/>
      </w:pPr>
      <w:r>
        <w:rPr>
          <w:b/>
          <w:color w:val="1B5E20"/>
          <w:sz w:val="20"/>
        </w:rPr>
        <w:t xml:space="preserve">Trả lời: </w:t>
      </w:r>
      <w:r>
        <w:rPr>
          <w:b w:val="0"/>
          <w:sz w:val="20"/>
        </w:rPr>
        <w:t>For a junior Investment Banking Analyst: How do convertibles work in capital markets?.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#capital-markets</w:t>
      </w:r>
    </w:p>
    <w:p>
      <w:pPr>
        <w:spacing w:after="80" w:before="40"/>
      </w:pPr>
      <w:r>
        <w:rPr>
          <w:b w:val="0"/>
          <w:color w:val="666666"/>
          <w:sz w:val="16"/>
        </w:rPr>
        <w:t>────────────────────────────────────────────────────────────</w:t>
      </w:r>
    </w:p>
    <w:p>
      <w:pPr>
        <w:spacing w:after="40" w:before="80"/>
      </w:pPr>
      <w:r>
        <w:rPr>
          <w:b/>
          <w:color w:val="1A3C6E"/>
          <w:sz w:val="22"/>
        </w:rPr>
        <w:t xml:space="preserve">Câu 121: </w:t>
      </w:r>
      <w:r>
        <w:rPr>
          <w:b w:val="0"/>
          <w:sz w:val="22"/>
        </w:rPr>
        <w:t>How do you normalize earnings for a comps analysis?</w:t>
      </w:r>
    </w:p>
    <w:p>
      <w:pPr>
        <w:spacing w:after="40" w:before="40"/>
      </w:pPr>
      <w:r>
        <w:rPr>
          <w:b/>
          <w:color w:val="1B5E20"/>
          <w:sz w:val="20"/>
        </w:rPr>
        <w:t xml:space="preserve">Trả lời: </w:t>
      </w:r>
      <w:r>
        <w:rPr>
          <w:b w:val="0"/>
          <w:sz w:val="20"/>
        </w:rPr>
        <w:t>For a junior Investment Banking Analyst: How do you normalize earnings for a comps analysis?.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#interview-question</w:t>
      </w:r>
    </w:p>
    <w:p>
      <w:pPr>
        <w:spacing w:after="80" w:before="40"/>
      </w:pPr>
      <w:r>
        <w:rPr>
          <w:b w:val="0"/>
          <w:color w:val="666666"/>
          <w:sz w:val="16"/>
        </w:rPr>
        <w:t>────────────────────────────────────────────────────────────</w:t>
      </w:r>
    </w:p>
    <w:p>
      <w:pPr>
        <w:spacing w:after="40" w:before="80"/>
      </w:pPr>
      <w:r>
        <w:rPr>
          <w:b/>
          <w:color w:val="1A3C6E"/>
          <w:sz w:val="22"/>
        </w:rPr>
        <w:t xml:space="preserve">Câu 122: </w:t>
      </w:r>
      <w:r>
        <w:rPr>
          <w:b w:val="0"/>
          <w:sz w:val="22"/>
        </w:rPr>
        <w:t>What adjustments do you make to EBITDA in a comps analysis?</w:t>
      </w:r>
    </w:p>
    <w:p>
      <w:pPr>
        <w:spacing w:after="40" w:before="40"/>
      </w:pPr>
      <w:r>
        <w:rPr>
          <w:b/>
          <w:color w:val="1B5E20"/>
          <w:sz w:val="20"/>
        </w:rPr>
        <w:t xml:space="preserve">Trả lời: </w:t>
      </w:r>
      <w:r>
        <w:rPr>
          <w:b w:val="0"/>
          <w:sz w:val="20"/>
        </w:rPr>
        <w:t>For a junior Investment Banking Analyst: What adjustments do you make to EBITDA in a comps analysis?.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#interview-question</w:t>
      </w:r>
    </w:p>
    <w:p>
      <w:pPr>
        <w:spacing w:after="80" w:before="40"/>
      </w:pPr>
      <w:r>
        <w:rPr>
          <w:b w:val="0"/>
          <w:color w:val="666666"/>
          <w:sz w:val="16"/>
        </w:rPr>
        <w:t>────────────────────────────────────────────────────────────</w:t>
      </w:r>
    </w:p>
    <w:p>
      <w:pPr>
        <w:spacing w:after="40" w:before="80"/>
      </w:pPr>
      <w:r>
        <w:rPr>
          <w:b/>
          <w:color w:val="1A3C6E"/>
          <w:sz w:val="22"/>
        </w:rPr>
        <w:t xml:space="preserve">Câu 123: </w:t>
      </w:r>
      <w:r>
        <w:rPr>
          <w:b w:val="0"/>
          <w:sz w:val="22"/>
        </w:rPr>
        <w:t>How do you handle one-time charges in valuation?</w:t>
      </w:r>
    </w:p>
    <w:p>
      <w:pPr>
        <w:spacing w:after="40" w:before="40"/>
      </w:pPr>
      <w:r>
        <w:rPr>
          <w:b/>
          <w:color w:val="1B5E20"/>
          <w:sz w:val="20"/>
        </w:rPr>
        <w:t xml:space="preserve">Trả lời: </w:t>
      </w:r>
      <w:r>
        <w:rPr>
          <w:b w:val="0"/>
          <w:sz w:val="20"/>
        </w:rPr>
        <w:t>For a junior Investment Banking Analyst: How do you handle one-time charges in valuation?.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#valuation</w:t>
      </w:r>
    </w:p>
    <w:p>
      <w:pPr>
        <w:spacing w:after="80" w:before="40"/>
      </w:pPr>
      <w:r>
        <w:rPr>
          <w:b w:val="0"/>
          <w:color w:val="666666"/>
          <w:sz w:val="16"/>
        </w:rPr>
        <w:t>────────────────────────────────────────────────────────────</w:t>
      </w:r>
    </w:p>
    <w:p>
      <w:pPr>
        <w:spacing w:after="40" w:before="80"/>
      </w:pPr>
      <w:r>
        <w:rPr>
          <w:b/>
          <w:color w:val="1A3C6E"/>
          <w:sz w:val="22"/>
        </w:rPr>
        <w:t xml:space="preserve">Câu 124: </w:t>
      </w:r>
      <w:r>
        <w:rPr>
          <w:b w:val="0"/>
          <w:sz w:val="22"/>
        </w:rPr>
        <w:t>What is the EV/EBITDA vs P/E debate? Which is better and when?</w:t>
      </w:r>
    </w:p>
    <w:p>
      <w:pPr>
        <w:spacing w:after="40" w:before="40"/>
      </w:pPr>
      <w:r>
        <w:rPr>
          <w:b/>
          <w:color w:val="1B5E20"/>
          <w:sz w:val="20"/>
        </w:rPr>
        <w:t xml:space="preserve">Trả lời: </w:t>
      </w:r>
      <w:r>
        <w:rPr>
          <w:b w:val="0"/>
          <w:sz w:val="20"/>
        </w:rPr>
        <w:t>For a junior Investment Banking Analyst: What is the EV/EBITDA vs P/E debate? Which is better and when?.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#comparison | #concept</w:t>
      </w:r>
    </w:p>
    <w:p>
      <w:pPr>
        <w:spacing w:after="80" w:before="40"/>
      </w:pPr>
      <w:r>
        <w:rPr>
          <w:b w:val="0"/>
          <w:color w:val="666666"/>
          <w:sz w:val="16"/>
        </w:rPr>
        <w:t>────────────────────────────────────────────────────────────</w:t>
      </w:r>
    </w:p>
    <w:p>
      <w:pPr>
        <w:spacing w:after="40" w:before="80"/>
      </w:pPr>
      <w:r>
        <w:rPr>
          <w:b/>
          <w:color w:val="1A3C6E"/>
          <w:sz w:val="22"/>
        </w:rPr>
        <w:t xml:space="preserve">Câu 125: </w:t>
      </w:r>
      <w:r>
        <w:rPr>
          <w:b w:val="0"/>
          <w:sz w:val="22"/>
        </w:rPr>
        <w:t>How do you use the PEG ratio?</w:t>
      </w:r>
    </w:p>
    <w:p>
      <w:pPr>
        <w:spacing w:after="40" w:before="40"/>
      </w:pPr>
      <w:r>
        <w:rPr>
          <w:b/>
          <w:color w:val="1B5E20"/>
          <w:sz w:val="20"/>
        </w:rPr>
        <w:t xml:space="preserve">Trả lời: </w:t>
      </w:r>
      <w:r>
        <w:rPr>
          <w:b w:val="0"/>
          <w:sz w:val="20"/>
        </w:rPr>
        <w:t>For a junior Investment Banking Analyst: How do you use the PEG ratio?.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#interview-question</w:t>
      </w:r>
    </w:p>
    <w:p>
      <w:pPr>
        <w:spacing w:after="80" w:before="40"/>
      </w:pPr>
      <w:r>
        <w:rPr>
          <w:b w:val="0"/>
          <w:color w:val="666666"/>
          <w:sz w:val="16"/>
        </w:rPr>
        <w:t>────────────────────────────────────────────────────────────</w:t>
      </w:r>
    </w:p>
    <w:p>
      <w:pPr>
        <w:spacing w:after="40" w:before="80"/>
      </w:pPr>
      <w:r>
        <w:rPr>
          <w:b/>
          <w:color w:val="1A3C6E"/>
          <w:sz w:val="22"/>
        </w:rPr>
        <w:t xml:space="preserve">Câu 126: </w:t>
      </w:r>
      <w:r>
        <w:rPr>
          <w:b w:val="0"/>
          <w:sz w:val="22"/>
        </w:rPr>
        <w:t>What is the EV/Sales multiple used for?</w:t>
      </w:r>
    </w:p>
    <w:p>
      <w:pPr>
        <w:spacing w:after="40" w:before="40"/>
      </w:pPr>
      <w:r>
        <w:rPr>
          <w:b/>
          <w:color w:val="1B5E20"/>
          <w:sz w:val="20"/>
        </w:rPr>
        <w:t xml:space="preserve">Trả lời: </w:t>
      </w:r>
      <w:r>
        <w:rPr>
          <w:b w:val="0"/>
          <w:sz w:val="20"/>
        </w:rPr>
        <w:t>For a junior Investment Banking Analyst: What is the EV/Sales multiple used for?.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#concept</w:t>
      </w:r>
    </w:p>
    <w:p>
      <w:pPr>
        <w:spacing w:after="80" w:before="40"/>
      </w:pPr>
      <w:r>
        <w:rPr>
          <w:b w:val="0"/>
          <w:color w:val="666666"/>
          <w:sz w:val="16"/>
        </w:rPr>
        <w:t>────────────────────────────────────────────────────────────</w:t>
      </w:r>
    </w:p>
    <w:p>
      <w:pPr>
        <w:spacing w:after="40" w:before="80"/>
      </w:pPr>
      <w:r>
        <w:rPr>
          <w:b/>
          <w:color w:val="1A3C6E"/>
          <w:sz w:val="22"/>
        </w:rPr>
        <w:t xml:space="preserve">Câu 127: </w:t>
      </w:r>
      <w:r>
        <w:rPr>
          <w:b w:val="0"/>
          <w:sz w:val="22"/>
        </w:rPr>
        <w:t>What is the PB ratio? When is it relevant?</w:t>
      </w:r>
    </w:p>
    <w:p>
      <w:pPr>
        <w:spacing w:after="40" w:before="40"/>
      </w:pPr>
      <w:r>
        <w:rPr>
          <w:b/>
          <w:color w:val="1B5E20"/>
          <w:sz w:val="20"/>
        </w:rPr>
        <w:t xml:space="preserve">Trả lời: </w:t>
      </w:r>
      <w:r>
        <w:rPr>
          <w:b w:val="0"/>
          <w:sz w:val="20"/>
        </w:rPr>
        <w:t>For a junior Investment Banking Analyst: What is the PB ratio? When is it relevant?.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#concept</w:t>
      </w:r>
    </w:p>
    <w:p>
      <w:pPr>
        <w:spacing w:after="80" w:before="40"/>
      </w:pPr>
      <w:r>
        <w:rPr>
          <w:b w:val="0"/>
          <w:color w:val="666666"/>
          <w:sz w:val="16"/>
        </w:rPr>
        <w:t>────────────────────────────────────────────────────────────</w:t>
      </w:r>
    </w:p>
    <w:p>
      <w:pPr>
        <w:spacing w:after="40" w:before="80"/>
      </w:pPr>
      <w:r>
        <w:rPr>
          <w:b/>
          <w:color w:val="1A3C6E"/>
          <w:sz w:val="22"/>
        </w:rPr>
        <w:t xml:space="preserve">Câu 128: </w:t>
      </w:r>
      <w:r>
        <w:rPr>
          <w:b w:val="0"/>
          <w:sz w:val="22"/>
        </w:rPr>
        <w:t>How do you perform a sum-of-the-parts valuation?</w:t>
      </w:r>
    </w:p>
    <w:p>
      <w:pPr>
        <w:spacing w:after="40" w:before="40"/>
      </w:pPr>
      <w:r>
        <w:rPr>
          <w:b/>
          <w:color w:val="1B5E20"/>
          <w:sz w:val="20"/>
        </w:rPr>
        <w:t xml:space="preserve">Trả lời: </w:t>
      </w:r>
      <w:r>
        <w:rPr>
          <w:b w:val="0"/>
          <w:sz w:val="20"/>
        </w:rPr>
        <w:t>For a junior Investment Banking Analyst: How do you perform a sum-of-the-parts valuation?.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#m-a | #valuation</w:t>
      </w:r>
    </w:p>
    <w:p>
      <w:pPr>
        <w:spacing w:after="80" w:before="40"/>
      </w:pPr>
      <w:r>
        <w:rPr>
          <w:b w:val="0"/>
          <w:color w:val="666666"/>
          <w:sz w:val="16"/>
        </w:rPr>
        <w:t>────────────────────────────────────────────────────────────</w:t>
      </w:r>
    </w:p>
    <w:p>
      <w:pPr>
        <w:spacing w:after="40" w:before="80"/>
      </w:pPr>
      <w:r>
        <w:rPr>
          <w:b/>
          <w:color w:val="1A3C6E"/>
          <w:sz w:val="22"/>
        </w:rPr>
        <w:t xml:space="preserve">Câu 129: </w:t>
      </w:r>
      <w:r>
        <w:rPr>
          <w:b w:val="0"/>
          <w:sz w:val="22"/>
        </w:rPr>
        <w:t>What is a conglomerate discount?</w:t>
      </w:r>
    </w:p>
    <w:p>
      <w:pPr>
        <w:spacing w:after="40" w:before="40"/>
      </w:pPr>
      <w:r>
        <w:rPr>
          <w:b/>
          <w:color w:val="1B5E20"/>
          <w:sz w:val="20"/>
        </w:rPr>
        <w:t xml:space="preserve">Trả lời: </w:t>
      </w:r>
      <w:r>
        <w:rPr>
          <w:b w:val="0"/>
          <w:sz w:val="20"/>
        </w:rPr>
        <w:t>For a junior Investment Banking Analyst: What is a conglomerate discount?.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#concept</w:t>
      </w:r>
    </w:p>
    <w:p>
      <w:pPr>
        <w:spacing w:after="80" w:before="40"/>
      </w:pPr>
      <w:r>
        <w:rPr>
          <w:b w:val="0"/>
          <w:color w:val="666666"/>
          <w:sz w:val="16"/>
        </w:rPr>
        <w:t>────────────────────────────────────────────────────────────</w:t>
      </w:r>
    </w:p>
    <w:p>
      <w:pPr>
        <w:spacing w:after="40" w:before="80"/>
      </w:pPr>
      <w:r>
        <w:rPr>
          <w:b/>
          <w:color w:val="1A3C6E"/>
          <w:sz w:val="22"/>
        </w:rPr>
        <w:t xml:space="preserve">Câu 130: </w:t>
      </w:r>
      <w:r>
        <w:rPr>
          <w:b w:val="0"/>
          <w:sz w:val="22"/>
        </w:rPr>
        <w:t>How do you value an asset-heavy vs asset-light company?</w:t>
      </w:r>
    </w:p>
    <w:p>
      <w:pPr>
        <w:spacing w:after="40" w:before="40"/>
      </w:pPr>
      <w:r>
        <w:rPr>
          <w:b/>
          <w:color w:val="1B5E20"/>
          <w:sz w:val="20"/>
        </w:rPr>
        <w:t xml:space="preserve">Trả lời: </w:t>
      </w:r>
      <w:r>
        <w:rPr>
          <w:b w:val="0"/>
          <w:sz w:val="20"/>
        </w:rPr>
        <w:t>For a junior Investment Banking Analyst: How do you value an asset-heavy vs asset-light company?.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#comparison</w:t>
      </w:r>
    </w:p>
    <w:p>
      <w:pPr>
        <w:spacing w:after="80" w:before="40"/>
      </w:pPr>
      <w:r>
        <w:rPr>
          <w:b w:val="0"/>
          <w:color w:val="666666"/>
          <w:sz w:val="16"/>
        </w:rPr>
        <w:t>────────────────────────────────────────────────────────────</w:t>
      </w:r>
    </w:p>
    <w:p>
      <w:pPr>
        <w:spacing w:after="40" w:before="80"/>
      </w:pPr>
      <w:r>
        <w:rPr>
          <w:b/>
          <w:color w:val="1A3C6E"/>
          <w:sz w:val="22"/>
        </w:rPr>
        <w:t xml:space="preserve">Câu 131: </w:t>
      </w:r>
      <w:r>
        <w:rPr>
          <w:b w:val="0"/>
          <w:sz w:val="22"/>
        </w:rPr>
        <w:t>How do you value a technology company?</w:t>
      </w:r>
    </w:p>
    <w:p>
      <w:pPr>
        <w:spacing w:after="40" w:before="40"/>
      </w:pPr>
      <w:r>
        <w:rPr>
          <w:b/>
          <w:color w:val="1B5E20"/>
          <w:sz w:val="20"/>
        </w:rPr>
        <w:t xml:space="preserve">Trả lời: </w:t>
      </w:r>
      <w:r>
        <w:rPr>
          <w:b w:val="0"/>
          <w:sz w:val="20"/>
        </w:rPr>
        <w:t>For a junior Investment Banking Analyst: How do you value a technology company?.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#interview-question</w:t>
      </w:r>
    </w:p>
    <w:p>
      <w:pPr>
        <w:spacing w:after="80" w:before="40"/>
      </w:pPr>
      <w:r>
        <w:rPr>
          <w:b w:val="0"/>
          <w:color w:val="666666"/>
          <w:sz w:val="16"/>
        </w:rPr>
        <w:t>────────────────────────────────────────────────────────────</w:t>
      </w:r>
    </w:p>
    <w:p>
      <w:pPr>
        <w:spacing w:after="40" w:before="80"/>
      </w:pPr>
      <w:r>
        <w:rPr>
          <w:b/>
          <w:color w:val="1A3C6E"/>
          <w:sz w:val="22"/>
        </w:rPr>
        <w:t xml:space="preserve">Câu 132: </w:t>
      </w:r>
      <w:r>
        <w:rPr>
          <w:b w:val="0"/>
          <w:sz w:val="22"/>
        </w:rPr>
        <w:t>How do you value a pharmaceutical/biotech company?</w:t>
      </w:r>
    </w:p>
    <w:p>
      <w:pPr>
        <w:spacing w:after="40" w:before="40"/>
      </w:pPr>
      <w:r>
        <w:rPr>
          <w:b/>
          <w:color w:val="1B5E20"/>
          <w:sz w:val="20"/>
        </w:rPr>
        <w:t xml:space="preserve">Trả lời: </w:t>
      </w:r>
      <w:r>
        <w:rPr>
          <w:b w:val="0"/>
          <w:sz w:val="20"/>
        </w:rPr>
        <w:t>For a junior Investment Banking Analyst: How do you value a pharmaceutical/biotech company?.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#interview-question</w:t>
      </w:r>
    </w:p>
    <w:p>
      <w:pPr>
        <w:spacing w:after="80" w:before="40"/>
      </w:pPr>
      <w:r>
        <w:rPr>
          <w:b w:val="0"/>
          <w:color w:val="666666"/>
          <w:sz w:val="16"/>
        </w:rPr>
        <w:t>────────────────────────────────────────────────────────────</w:t>
      </w:r>
    </w:p>
    <w:p>
      <w:pPr>
        <w:spacing w:after="40" w:before="80"/>
      </w:pPr>
      <w:r>
        <w:rPr>
          <w:b/>
          <w:color w:val="1A3C6E"/>
          <w:sz w:val="22"/>
        </w:rPr>
        <w:t xml:space="preserve">Câu 133: </w:t>
      </w:r>
      <w:r>
        <w:rPr>
          <w:b w:val="0"/>
          <w:sz w:val="22"/>
        </w:rPr>
        <w:t>How do you value a real estate company (NAV)?</w:t>
      </w:r>
    </w:p>
    <w:p>
      <w:pPr>
        <w:spacing w:after="40" w:before="40"/>
      </w:pPr>
      <w:r>
        <w:rPr>
          <w:b/>
          <w:color w:val="1B5E20"/>
          <w:sz w:val="20"/>
        </w:rPr>
        <w:t xml:space="preserve">Trả lời: </w:t>
      </w:r>
      <w:r>
        <w:rPr>
          <w:b w:val="0"/>
          <w:sz w:val="20"/>
        </w:rPr>
        <w:t>For a junior Investment Banking Analyst: How do you value a real estate company (NAV)?.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#interview-question</w:t>
      </w:r>
    </w:p>
    <w:p>
      <w:pPr>
        <w:spacing w:after="80" w:before="40"/>
      </w:pPr>
      <w:r>
        <w:rPr>
          <w:b w:val="0"/>
          <w:color w:val="666666"/>
          <w:sz w:val="16"/>
        </w:rPr>
        <w:t>────────────────────────────────────────────────────────────</w:t>
      </w:r>
    </w:p>
    <w:p>
      <w:pPr>
        <w:spacing w:after="40" w:before="80"/>
      </w:pPr>
      <w:r>
        <w:rPr>
          <w:b/>
          <w:color w:val="1A3C6E"/>
          <w:sz w:val="22"/>
        </w:rPr>
        <w:t xml:space="preserve">Câu 134: </w:t>
      </w:r>
      <w:r>
        <w:rPr>
          <w:b w:val="0"/>
          <w:sz w:val="22"/>
        </w:rPr>
        <w:t>How do you value a bank?</w:t>
      </w:r>
    </w:p>
    <w:p>
      <w:pPr>
        <w:spacing w:after="40" w:before="40"/>
      </w:pPr>
      <w:r>
        <w:rPr>
          <w:b/>
          <w:color w:val="1B5E20"/>
          <w:sz w:val="20"/>
        </w:rPr>
        <w:t xml:space="preserve">Trả lời: </w:t>
      </w:r>
      <w:r>
        <w:rPr>
          <w:b w:val="0"/>
          <w:sz w:val="20"/>
        </w:rPr>
        <w:t>For a junior Investment Banking Analyst: How do you value a bank?.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#interview-question</w:t>
      </w:r>
    </w:p>
    <w:p>
      <w:pPr>
        <w:spacing w:after="80" w:before="40"/>
      </w:pPr>
      <w:r>
        <w:rPr>
          <w:b w:val="0"/>
          <w:color w:val="666666"/>
          <w:sz w:val="16"/>
        </w:rPr>
        <w:t>────────────────────────────────────────────────────────────</w:t>
      </w:r>
    </w:p>
    <w:p>
      <w:pPr>
        <w:spacing w:after="40" w:before="80"/>
      </w:pPr>
      <w:r>
        <w:rPr>
          <w:b/>
          <w:color w:val="1A3C6E"/>
          <w:sz w:val="22"/>
        </w:rPr>
        <w:t xml:space="preserve">Câu 135: </w:t>
      </w:r>
      <w:r>
        <w:rPr>
          <w:b w:val="0"/>
          <w:sz w:val="22"/>
        </w:rPr>
        <w:t>How do you value an insurance company?</w:t>
      </w:r>
    </w:p>
    <w:p>
      <w:pPr>
        <w:spacing w:after="40" w:before="40"/>
      </w:pPr>
      <w:r>
        <w:rPr>
          <w:b/>
          <w:color w:val="1B5E20"/>
          <w:sz w:val="20"/>
        </w:rPr>
        <w:t xml:space="preserve">Trả lời: </w:t>
      </w:r>
      <w:r>
        <w:rPr>
          <w:b w:val="0"/>
          <w:sz w:val="20"/>
        </w:rPr>
        <w:t>For a junior Investment Banking Analyst: How do you value an insurance company?.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#interview-question</w:t>
      </w:r>
    </w:p>
    <w:p>
      <w:pPr>
        <w:spacing w:after="80" w:before="40"/>
      </w:pPr>
      <w:r>
        <w:rPr>
          <w:b w:val="0"/>
          <w:color w:val="666666"/>
          <w:sz w:val="16"/>
        </w:rPr>
        <w:t>────────────────────────────────────────────────────────────</w:t>
      </w:r>
    </w:p>
    <w:p>
      <w:pPr>
        <w:spacing w:after="40" w:before="80"/>
      </w:pPr>
      <w:r>
        <w:rPr>
          <w:b/>
          <w:color w:val="1A3C6E"/>
          <w:sz w:val="22"/>
        </w:rPr>
        <w:t xml:space="preserve">Câu 136: </w:t>
      </w:r>
      <w:r>
        <w:rPr>
          <w:b w:val="0"/>
          <w:sz w:val="22"/>
        </w:rPr>
        <w:t>How do you value an oil and gas company?</w:t>
      </w:r>
    </w:p>
    <w:p>
      <w:pPr>
        <w:spacing w:after="40" w:before="40"/>
      </w:pPr>
      <w:r>
        <w:rPr>
          <w:b/>
          <w:color w:val="1B5E20"/>
          <w:sz w:val="20"/>
        </w:rPr>
        <w:t xml:space="preserve">Trả lời: </w:t>
      </w:r>
      <w:r>
        <w:rPr>
          <w:b w:val="0"/>
          <w:sz w:val="20"/>
        </w:rPr>
        <w:t>For a junior Investment Banking Analyst: How do you value an oil and gas company?.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#interview-question</w:t>
      </w:r>
    </w:p>
    <w:p>
      <w:pPr>
        <w:spacing w:after="80" w:before="40"/>
      </w:pPr>
      <w:r>
        <w:rPr>
          <w:b w:val="0"/>
          <w:color w:val="666666"/>
          <w:sz w:val="16"/>
        </w:rPr>
        <w:t>────────────────────────────────────────────────────────────</w:t>
      </w:r>
    </w:p>
    <w:p>
      <w:pPr>
        <w:spacing w:after="40" w:before="80"/>
      </w:pPr>
      <w:r>
        <w:rPr>
          <w:b/>
          <w:color w:val="1A3C6E"/>
          <w:sz w:val="22"/>
        </w:rPr>
        <w:t xml:space="preserve">Câu 137: </w:t>
      </w:r>
      <w:r>
        <w:rPr>
          <w:b w:val="0"/>
          <w:sz w:val="22"/>
        </w:rPr>
        <w:t>What are the key differences between valuing a private vs public company?</w:t>
      </w:r>
    </w:p>
    <w:p>
      <w:pPr>
        <w:spacing w:after="40" w:before="40"/>
      </w:pPr>
      <w:r>
        <w:rPr>
          <w:b/>
          <w:color w:val="1B5E20"/>
          <w:sz w:val="20"/>
        </w:rPr>
        <w:t xml:space="preserve">Trả lời: </w:t>
      </w:r>
      <w:r>
        <w:rPr>
          <w:b w:val="0"/>
          <w:sz w:val="20"/>
        </w:rPr>
        <w:t>For a junior Investment Banking Analyst: What are the key differences between valuing a private vs public company?.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#comparison</w:t>
      </w:r>
    </w:p>
    <w:p>
      <w:pPr>
        <w:spacing w:after="80" w:before="40"/>
      </w:pPr>
      <w:r>
        <w:rPr>
          <w:b w:val="0"/>
          <w:color w:val="666666"/>
          <w:sz w:val="16"/>
        </w:rPr>
        <w:t>────────────────────────────────────────────────────────────</w:t>
      </w:r>
    </w:p>
    <w:p>
      <w:pPr>
        <w:spacing w:after="40" w:before="80"/>
      </w:pPr>
      <w:r>
        <w:rPr>
          <w:b/>
          <w:color w:val="1A3C6E"/>
          <w:sz w:val="22"/>
        </w:rPr>
        <w:t xml:space="preserve">Câu 138: </w:t>
      </w:r>
      <w:r>
        <w:rPr>
          <w:b w:val="0"/>
          <w:sz w:val="22"/>
        </w:rPr>
        <w:t>What is an IPO valuation range? How is it determined?</w:t>
      </w:r>
    </w:p>
    <w:p>
      <w:pPr>
        <w:spacing w:after="40" w:before="40"/>
      </w:pPr>
      <w:r>
        <w:rPr>
          <w:b/>
          <w:color w:val="1B5E20"/>
          <w:sz w:val="20"/>
        </w:rPr>
        <w:t xml:space="preserve">Trả lời: </w:t>
      </w:r>
      <w:r>
        <w:rPr>
          <w:b w:val="0"/>
          <w:sz w:val="20"/>
        </w:rPr>
        <w:t>For a junior Investment Banking Analyst: What is an IPO valuation range? How is it determined?.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#concept | #valuation</w:t>
      </w:r>
    </w:p>
    <w:p>
      <w:pPr>
        <w:spacing w:after="80" w:before="40"/>
      </w:pPr>
      <w:r>
        <w:rPr>
          <w:b w:val="0"/>
          <w:color w:val="666666"/>
          <w:sz w:val="16"/>
        </w:rPr>
        <w:t>────────────────────────────────────────────────────────────</w:t>
      </w:r>
    </w:p>
    <w:p>
      <w:pPr>
        <w:spacing w:after="40" w:before="80"/>
      </w:pPr>
      <w:r>
        <w:rPr>
          <w:b/>
          <w:color w:val="1A3C6E"/>
          <w:sz w:val="22"/>
        </w:rPr>
        <w:t xml:space="preserve">Câu 139: </w:t>
      </w:r>
      <w:r>
        <w:rPr>
          <w:b w:val="0"/>
          <w:sz w:val="22"/>
        </w:rPr>
        <w:t>How do you use a football field chart?</w:t>
      </w:r>
    </w:p>
    <w:p>
      <w:pPr>
        <w:spacing w:after="40" w:before="40"/>
      </w:pPr>
      <w:r>
        <w:rPr>
          <w:b/>
          <w:color w:val="1B5E20"/>
          <w:sz w:val="20"/>
        </w:rPr>
        <w:t xml:space="preserve">Trả lời: </w:t>
      </w:r>
      <w:r>
        <w:rPr>
          <w:b w:val="0"/>
          <w:sz w:val="20"/>
        </w:rPr>
        <w:t>For a junior Investment Banking Analyst: How do you use a football field chart?.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#interview-question</w:t>
      </w:r>
    </w:p>
    <w:p>
      <w:pPr>
        <w:spacing w:after="80" w:before="40"/>
      </w:pPr>
      <w:r>
        <w:rPr>
          <w:b w:val="0"/>
          <w:color w:val="666666"/>
          <w:sz w:val="16"/>
        </w:rPr>
        <w:t>────────────────────────────────────────────────────────────</w:t>
      </w:r>
    </w:p>
    <w:p>
      <w:pPr>
        <w:spacing w:after="40" w:before="80"/>
      </w:pPr>
      <w:r>
        <w:rPr>
          <w:b/>
          <w:color w:val="1A3C6E"/>
          <w:sz w:val="22"/>
        </w:rPr>
        <w:t xml:space="preserve">Câu 140: </w:t>
      </w:r>
      <w:r>
        <w:rPr>
          <w:b w:val="0"/>
          <w:sz w:val="22"/>
        </w:rPr>
        <w:t>What is a waterfall analysis in valuation?</w:t>
      </w:r>
    </w:p>
    <w:p>
      <w:pPr>
        <w:spacing w:after="40" w:before="40"/>
      </w:pPr>
      <w:r>
        <w:rPr>
          <w:b/>
          <w:color w:val="1B5E20"/>
          <w:sz w:val="20"/>
        </w:rPr>
        <w:t xml:space="preserve">Trả lời: </w:t>
      </w:r>
      <w:r>
        <w:rPr>
          <w:b w:val="0"/>
          <w:sz w:val="20"/>
        </w:rPr>
        <w:t>For a junior Investment Banking Analyst: What is a waterfall analysis in valuation?. This expects practical experience. You should demonstrate hands-on knowledge and ability to work independently on this topic.</w:t>
      </w:r>
    </w:p>
    <w:p>
      <w:pPr>
        <w:spacing w:after="80" w:before="40"/>
      </w:pPr>
      <w:r>
        <w:rPr>
          <w:b w:val="0"/>
          <w:color w:val="557BC7"/>
          <w:sz w:val="18"/>
        </w:rPr>
        <w:t xml:space="preserve">Tags: </w:t>
      </w:r>
      <w:r>
        <w:rPr>
          <w:b w:val="0"/>
          <w:color w:val="557BC7"/>
          <w:sz w:val="18"/>
        </w:rPr>
        <w:t>#investment-banking-analyst | #junior | #medium | #concept | #valuation</w:t>
      </w:r>
    </w:p>
    <w:p>
      <w:pPr>
        <w:spacing w:after="80" w:before="40"/>
      </w:pPr>
      <w:r>
        <w:rPr>
          <w:b w:val="0"/>
          <w:color w:val="666666"/>
          <w:sz w:val="16"/>
        </w:rPr>
        <w:t>────────────────────────────────────────────────────────────</w:t>
      </w:r>
    </w:p>
    <w:p/>
    <w:p>
      <w:pPr>
        <w:pStyle w:val="Heading3"/>
      </w:pPr>
      <w:r>
        <w:t>Cấp độ: Middle (120 câu hỏi)</w:t>
      </w:r>
    </w:p>
    <w:p>
      <w:pPr>
        <w:spacing w:after="40" w:before="80"/>
      </w:pPr>
      <w:r>
        <w:rPr>
          <w:b/>
          <w:color w:val="1A3C6E"/>
          <w:sz w:val="22"/>
        </w:rPr>
        <w:t xml:space="preserve">Câu 1: </w:t>
      </w:r>
      <w:r>
        <w:rPr>
          <w:b w:val="0"/>
          <w:sz w:val="22"/>
        </w:rPr>
        <w:t>Walk me through building a three-statement model with debt and cash sweep from scratch.</w:t>
      </w:r>
    </w:p>
    <w:p>
      <w:pPr>
        <w:spacing w:after="40" w:before="40"/>
      </w:pPr>
      <w:r>
        <w:rPr>
          <w:b/>
          <w:color w:val="1B5E20"/>
          <w:sz w:val="20"/>
        </w:rPr>
        <w:t xml:space="preserve">Trả lời: </w:t>
      </w:r>
      <w:r>
        <w:rPr>
          <w:b w:val="0"/>
          <w:sz w:val="20"/>
        </w:rPr>
        <w:t>For a middle Investment Banking Analyst: Walk me through building a three-statement model with debt and cash sweep from scratch..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#debt</w:t>
      </w:r>
    </w:p>
    <w:p>
      <w:pPr>
        <w:spacing w:after="80" w:before="40"/>
      </w:pPr>
      <w:r>
        <w:rPr>
          <w:b w:val="0"/>
          <w:color w:val="666666"/>
          <w:sz w:val="16"/>
        </w:rPr>
        <w:t>────────────────────────────────────────────────────────────</w:t>
      </w:r>
    </w:p>
    <w:p>
      <w:pPr>
        <w:spacing w:after="40" w:before="80"/>
      </w:pPr>
      <w:r>
        <w:rPr>
          <w:b/>
          <w:color w:val="1A3C6E"/>
          <w:sz w:val="22"/>
        </w:rPr>
        <w:t xml:space="preserve">Câu 2: </w:t>
      </w:r>
      <w:r>
        <w:rPr>
          <w:b w:val="0"/>
          <w:sz w:val="22"/>
        </w:rPr>
        <w:t>How do you model a balance sheet without a plug?</w:t>
      </w:r>
    </w:p>
    <w:p>
      <w:pPr>
        <w:spacing w:after="40" w:before="40"/>
      </w:pPr>
      <w:r>
        <w:rPr>
          <w:b/>
          <w:color w:val="1B5E20"/>
          <w:sz w:val="20"/>
        </w:rPr>
        <w:t xml:space="preserve">Trả lời: </w:t>
      </w:r>
      <w:r>
        <w:rPr>
          <w:b w:val="0"/>
          <w:sz w:val="20"/>
        </w:rPr>
        <w:t>For a middle Investment Banking Analyst: How do you model a balance sheet without a plug?.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3: </w:t>
      </w:r>
      <w:r>
        <w:rPr>
          <w:b w:val="0"/>
          <w:sz w:val="22"/>
        </w:rPr>
        <w:t>What is the difference between a bottom-up and top-down revenue build?</w:t>
      </w:r>
    </w:p>
    <w:p>
      <w:pPr>
        <w:spacing w:after="40" w:before="40"/>
      </w:pPr>
      <w:r>
        <w:rPr>
          <w:b/>
          <w:color w:val="1B5E20"/>
          <w:sz w:val="20"/>
        </w:rPr>
        <w:t xml:space="preserve">Trả lời: </w:t>
      </w:r>
      <w:r>
        <w:rPr>
          <w:b w:val="0"/>
          <w:sz w:val="20"/>
        </w:rPr>
        <w:t>For a middle Investment Banking Analyst: What is the difference between a bottom-up and top-down revenue build?.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#comparison | #concept</w:t>
      </w:r>
    </w:p>
    <w:p>
      <w:pPr>
        <w:spacing w:after="80" w:before="40"/>
      </w:pPr>
      <w:r>
        <w:rPr>
          <w:b w:val="0"/>
          <w:color w:val="666666"/>
          <w:sz w:val="16"/>
        </w:rPr>
        <w:t>────────────────────────────────────────────────────────────</w:t>
      </w:r>
    </w:p>
    <w:p>
      <w:pPr>
        <w:spacing w:after="40" w:before="80"/>
      </w:pPr>
      <w:r>
        <w:rPr>
          <w:b/>
          <w:color w:val="1A3C6E"/>
          <w:sz w:val="22"/>
        </w:rPr>
        <w:t xml:space="preserve">Câu 4: </w:t>
      </w:r>
      <w:r>
        <w:rPr>
          <w:b w:val="0"/>
          <w:sz w:val="22"/>
        </w:rPr>
        <w:t>How do you model a complex capital structure?</w:t>
      </w:r>
    </w:p>
    <w:p>
      <w:pPr>
        <w:spacing w:after="40" w:before="40"/>
      </w:pPr>
      <w:r>
        <w:rPr>
          <w:b/>
          <w:color w:val="1B5E20"/>
          <w:sz w:val="20"/>
        </w:rPr>
        <w:t xml:space="preserve">Trả lời: </w:t>
      </w:r>
      <w:r>
        <w:rPr>
          <w:b w:val="0"/>
          <w:sz w:val="20"/>
        </w:rPr>
        <w:t>For a middle Investment Banking Analyst: How do you model a complex capital structure?.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5: </w:t>
      </w:r>
      <w:r>
        <w:rPr>
          <w:b w:val="0"/>
          <w:sz w:val="22"/>
        </w:rPr>
        <w:t>How do you model convertible securities?</w:t>
      </w:r>
    </w:p>
    <w:p>
      <w:pPr>
        <w:spacing w:after="40" w:before="40"/>
      </w:pPr>
      <w:r>
        <w:rPr>
          <w:b/>
          <w:color w:val="1B5E20"/>
          <w:sz w:val="20"/>
        </w:rPr>
        <w:t xml:space="preserve">Trả lời: </w:t>
      </w:r>
      <w:r>
        <w:rPr>
          <w:b w:val="0"/>
          <w:sz w:val="20"/>
        </w:rPr>
        <w:t>For a middle Investment Banking Analyst: How do you model convertible securities?.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6: </w:t>
      </w:r>
      <w:r>
        <w:rPr>
          <w:b w:val="0"/>
          <w:sz w:val="22"/>
        </w:rPr>
        <w:t>How do you incorporate share buybacks into a model?</w:t>
      </w:r>
    </w:p>
    <w:p>
      <w:pPr>
        <w:spacing w:after="40" w:before="40"/>
      </w:pPr>
      <w:r>
        <w:rPr>
          <w:b/>
          <w:color w:val="1B5E20"/>
          <w:sz w:val="20"/>
        </w:rPr>
        <w:t xml:space="preserve">Trả lời: </w:t>
      </w:r>
      <w:r>
        <w:rPr>
          <w:b w:val="0"/>
          <w:sz w:val="20"/>
        </w:rPr>
        <w:t>For a middle Investment Banking Analyst: How do you incorporate share buybacks into a model?.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7: </w:t>
      </w:r>
      <w:r>
        <w:rPr>
          <w:b w:val="0"/>
          <w:sz w:val="22"/>
        </w:rPr>
        <w:t>How do you model dividend payments?</w:t>
      </w:r>
    </w:p>
    <w:p>
      <w:pPr>
        <w:spacing w:after="40" w:before="40"/>
      </w:pPr>
      <w:r>
        <w:rPr>
          <w:b/>
          <w:color w:val="1B5E20"/>
          <w:sz w:val="20"/>
        </w:rPr>
        <w:t xml:space="preserve">Trả lời: </w:t>
      </w:r>
      <w:r>
        <w:rPr>
          <w:b w:val="0"/>
          <w:sz w:val="20"/>
        </w:rPr>
        <w:t>For a middle Investment Banking Analyst: How do you model dividend payments?.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8: </w:t>
      </w:r>
      <w:r>
        <w:rPr>
          <w:b w:val="0"/>
          <w:sz w:val="22"/>
        </w:rPr>
        <w:t>How do you model the impact of an acquisition on a three-statement model?</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9: </w:t>
      </w:r>
      <w:r>
        <w:rPr>
          <w:b w:val="0"/>
          <w:sz w:val="22"/>
        </w:rPr>
        <w:t>What is a merger consolidation model?</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#middle | #hard | #concept</w:t>
      </w:r>
    </w:p>
    <w:p>
      <w:pPr>
        <w:spacing w:after="80" w:before="40"/>
      </w:pPr>
      <w:r>
        <w:rPr>
          <w:b w:val="0"/>
          <w:color w:val="666666"/>
          <w:sz w:val="16"/>
        </w:rPr>
        <w:t>────────────────────────────────────────────────────────────</w:t>
      </w:r>
    </w:p>
    <w:p>
      <w:pPr>
        <w:spacing w:after="40" w:before="80"/>
      </w:pPr>
      <w:r>
        <w:rPr>
          <w:b/>
          <w:color w:val="1A3C6E"/>
          <w:sz w:val="22"/>
        </w:rPr>
        <w:t xml:space="preserve">Câu 10: </w:t>
      </w:r>
      <w:r>
        <w:rPr>
          <w:b w:val="0"/>
          <w:sz w:val="22"/>
        </w:rPr>
        <w:t>How do you model a spin-off?</w:t>
      </w:r>
    </w:p>
    <w:p>
      <w:pPr>
        <w:spacing w:after="40" w:before="40"/>
      </w:pPr>
      <w:r>
        <w:rPr>
          <w:b/>
          <w:color w:val="1B5E20"/>
          <w:sz w:val="20"/>
        </w:rPr>
        <w:t xml:space="preserve">Trả lời: </w:t>
      </w:r>
      <w:r>
        <w:rPr>
          <w:b w:val="0"/>
          <w:sz w:val="20"/>
        </w:rPr>
        <w:t>For a middle Investment Banking Analyst: How do you model a spin-off?.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11: </w:t>
      </w:r>
      <w:r>
        <w:rPr>
          <w:b w:val="0"/>
          <w:sz w:val="22"/>
        </w:rPr>
        <w:t>What is the difference between a DCF and a dividend discount model?</w:t>
      </w:r>
    </w:p>
    <w:p>
      <w:pPr>
        <w:spacing w:after="40" w:before="40"/>
      </w:pPr>
      <w:r>
        <w:rPr>
          <w:b/>
          <w:color w:val="1B5E20"/>
          <w:sz w:val="20"/>
        </w:rPr>
        <w:t xml:space="preserve">Trả lời: </w:t>
      </w:r>
      <w:r>
        <w:rPr>
          <w:b w:val="0"/>
          <w:sz w:val="20"/>
        </w:rPr>
        <w:t>DCF steps for IB interviews: (1) Project FCF = EBIT × (1-t) + D&amp;A - CapEx - Δ Working Capital, (2) Project 5-10 years, (3) Calculate Terminal Value: Gordon Growth (FCF × (1+g)/(WACC-g)) or Exit Multiple (EBITDA × EBITDA multiple), (4) Discount FCFs and TV to present using WACC, (5) Enterprise Value = PV of FCFs + PV of TV, (6) Equity Value = EV - Net Debt - Preferred Stock - Non-controlling Interest. Check your assumptions are realistic and justifiable.</w:t>
      </w:r>
    </w:p>
    <w:p>
      <w:pPr>
        <w:spacing w:after="80" w:before="40"/>
      </w:pPr>
      <w:r>
        <w:rPr>
          <w:b w:val="0"/>
          <w:color w:val="557BC7"/>
          <w:sz w:val="18"/>
        </w:rPr>
        <w:t xml:space="preserve">Tags: </w:t>
      </w:r>
      <w:r>
        <w:rPr>
          <w:b w:val="0"/>
          <w:color w:val="557BC7"/>
          <w:sz w:val="18"/>
        </w:rPr>
        <w:t>#investment-banking-analyst | #middle | #hard | #comparison | #concept | #dcf</w:t>
      </w:r>
    </w:p>
    <w:p>
      <w:pPr>
        <w:spacing w:after="80" w:before="40"/>
      </w:pPr>
      <w:r>
        <w:rPr>
          <w:b w:val="0"/>
          <w:color w:val="666666"/>
          <w:sz w:val="16"/>
        </w:rPr>
        <w:t>────────────────────────────────────────────────────────────</w:t>
      </w:r>
    </w:p>
    <w:p>
      <w:pPr>
        <w:spacing w:after="40" w:before="80"/>
      </w:pPr>
      <w:r>
        <w:rPr>
          <w:b/>
          <w:color w:val="1A3C6E"/>
          <w:sz w:val="22"/>
        </w:rPr>
        <w:t xml:space="preserve">Câu 12: </w:t>
      </w:r>
      <w:r>
        <w:rPr>
          <w:b w:val="0"/>
          <w:sz w:val="22"/>
        </w:rPr>
        <w:t>How do you build a leveraged DCF?</w:t>
      </w:r>
    </w:p>
    <w:p>
      <w:pPr>
        <w:spacing w:after="40" w:before="40"/>
      </w:pPr>
      <w:r>
        <w:rPr>
          <w:b/>
          <w:color w:val="1B5E20"/>
          <w:sz w:val="20"/>
        </w:rPr>
        <w:t xml:space="preserve">Trả lời: </w:t>
      </w:r>
      <w:r>
        <w:rPr>
          <w:b w:val="0"/>
          <w:sz w:val="20"/>
        </w:rPr>
        <w:t>DCF steps for IB interviews: (1) Project FCF = EBIT × (1-t) + D&amp;A - CapEx - Δ Working Capital, (2) Project 5-10 years, (3) Calculate Terminal Value: Gordon Growth (FCF × (1+g)/(WACC-g)) or Exit Multiple (EBITDA × EBITDA multiple), (4) Discount FCFs and TV to present using WACC, (5) Enterprise Value = PV of FCFs + PV of TV, (6) Equity Value = EV - Net Debt - Preferred Stock - Non-controlling Interest. Check your assumptions are realistic and justifiable.</w:t>
      </w:r>
    </w:p>
    <w:p>
      <w:pPr>
        <w:spacing w:after="80" w:before="40"/>
      </w:pPr>
      <w:r>
        <w:rPr>
          <w:b w:val="0"/>
          <w:color w:val="557BC7"/>
          <w:sz w:val="18"/>
        </w:rPr>
        <w:t xml:space="preserve">Tags: </w:t>
      </w:r>
      <w:r>
        <w:rPr>
          <w:b w:val="0"/>
          <w:color w:val="557BC7"/>
          <w:sz w:val="18"/>
        </w:rPr>
        <w:t>#investment-banking-analyst | #middle | #hard | #implementation | #dcf</w:t>
      </w:r>
    </w:p>
    <w:p>
      <w:pPr>
        <w:spacing w:after="80" w:before="40"/>
      </w:pPr>
      <w:r>
        <w:rPr>
          <w:b w:val="0"/>
          <w:color w:val="666666"/>
          <w:sz w:val="16"/>
        </w:rPr>
        <w:t>────────────────────────────────────────────────────────────</w:t>
      </w:r>
    </w:p>
    <w:p>
      <w:pPr>
        <w:spacing w:after="40" w:before="80"/>
      </w:pPr>
      <w:r>
        <w:rPr>
          <w:b/>
          <w:color w:val="1A3C6E"/>
          <w:sz w:val="22"/>
        </w:rPr>
        <w:t xml:space="preserve">Câu 13: </w:t>
      </w:r>
      <w:r>
        <w:rPr>
          <w:b w:val="0"/>
          <w:sz w:val="22"/>
        </w:rPr>
        <w:t>How do you incorporate the probability of default into a DCF?</w:t>
      </w:r>
    </w:p>
    <w:p>
      <w:pPr>
        <w:spacing w:after="40" w:before="40"/>
      </w:pPr>
      <w:r>
        <w:rPr>
          <w:b/>
          <w:color w:val="1B5E20"/>
          <w:sz w:val="20"/>
        </w:rPr>
        <w:t xml:space="preserve">Trả lời: </w:t>
      </w:r>
      <w:r>
        <w:rPr>
          <w:b w:val="0"/>
          <w:sz w:val="20"/>
        </w:rPr>
        <w:t>DCF steps for IB interviews: (1) Project FCF = EBIT × (1-t) + D&amp;A - CapEx - Δ Working Capital, (2) Project 5-10 years, (3) Calculate Terminal Value: Gordon Growth (FCF × (1+g)/(WACC-g)) or Exit Multiple (EBITDA × EBITDA multiple), (4) Discount FCFs and TV to present using WACC, (5) Enterprise Value = PV of FCFs + PV of TV, (6) Equity Value = EV - Net Debt - Preferred Stock - Non-controlling Interest. Check your assumptions are realistic and justifiable.</w:t>
      </w:r>
    </w:p>
    <w:p>
      <w:pPr>
        <w:spacing w:after="80" w:before="40"/>
      </w:pPr>
      <w:r>
        <w:rPr>
          <w:b w:val="0"/>
          <w:color w:val="557BC7"/>
          <w:sz w:val="18"/>
        </w:rPr>
        <w:t xml:space="preserve">Tags: </w:t>
      </w:r>
      <w:r>
        <w:rPr>
          <w:b w:val="0"/>
          <w:color w:val="557BC7"/>
          <w:sz w:val="18"/>
        </w:rPr>
        <w:t>#investment-banking-analyst | #middle | #hard | #dcf</w:t>
      </w:r>
    </w:p>
    <w:p>
      <w:pPr>
        <w:spacing w:after="80" w:before="40"/>
      </w:pPr>
      <w:r>
        <w:rPr>
          <w:b w:val="0"/>
          <w:color w:val="666666"/>
          <w:sz w:val="16"/>
        </w:rPr>
        <w:t>────────────────────────────────────────────────────────────</w:t>
      </w:r>
    </w:p>
    <w:p>
      <w:pPr>
        <w:spacing w:after="40" w:before="80"/>
      </w:pPr>
      <w:r>
        <w:rPr>
          <w:b/>
          <w:color w:val="1A3C6E"/>
          <w:sz w:val="22"/>
        </w:rPr>
        <w:t xml:space="preserve">Câu 14: </w:t>
      </w:r>
      <w:r>
        <w:rPr>
          <w:b w:val="0"/>
          <w:sz w:val="22"/>
        </w:rPr>
        <w:t>How do you build a scenario analysis in a financial model?</w:t>
      </w:r>
    </w:p>
    <w:p>
      <w:pPr>
        <w:spacing w:after="40" w:before="40"/>
      </w:pPr>
      <w:r>
        <w:rPr>
          <w:b/>
          <w:color w:val="1B5E20"/>
          <w:sz w:val="20"/>
        </w:rPr>
        <w:t xml:space="preserve">Trả lời: </w:t>
      </w:r>
      <w:r>
        <w:rPr>
          <w:b w:val="0"/>
          <w:sz w:val="20"/>
        </w:rPr>
        <w:t>For a middle Investment Banking Analyst: How do you build a scenario analysis in a financial model?.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#implementation</w:t>
      </w:r>
    </w:p>
    <w:p>
      <w:pPr>
        <w:spacing w:after="80" w:before="40"/>
      </w:pPr>
      <w:r>
        <w:rPr>
          <w:b w:val="0"/>
          <w:color w:val="666666"/>
          <w:sz w:val="16"/>
        </w:rPr>
        <w:t>────────────────────────────────────────────────────────────</w:t>
      </w:r>
    </w:p>
    <w:p>
      <w:pPr>
        <w:spacing w:after="40" w:before="80"/>
      </w:pPr>
      <w:r>
        <w:rPr>
          <w:b/>
          <w:color w:val="1A3C6E"/>
          <w:sz w:val="22"/>
        </w:rPr>
        <w:t xml:space="preserve">Câu 15: </w:t>
      </w:r>
      <w:r>
        <w:rPr>
          <w:b w:val="0"/>
          <w:sz w:val="22"/>
        </w:rPr>
        <w:t>What is a tornado chart and how is it used?</w:t>
      </w:r>
    </w:p>
    <w:p>
      <w:pPr>
        <w:spacing w:after="40" w:before="40"/>
      </w:pPr>
      <w:r>
        <w:rPr>
          <w:b/>
          <w:color w:val="1B5E20"/>
          <w:sz w:val="20"/>
        </w:rPr>
        <w:t xml:space="preserve">Trả lời: </w:t>
      </w:r>
      <w:r>
        <w:rPr>
          <w:b w:val="0"/>
          <w:sz w:val="20"/>
        </w:rPr>
        <w:t>For a middle Investment Banking Analyst: What is a tornado chart and how is it used?.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#concept</w:t>
      </w:r>
    </w:p>
    <w:p>
      <w:pPr>
        <w:spacing w:after="80" w:before="40"/>
      </w:pPr>
      <w:r>
        <w:rPr>
          <w:b w:val="0"/>
          <w:color w:val="666666"/>
          <w:sz w:val="16"/>
        </w:rPr>
        <w:t>────────────────────────────────────────────────────────────</w:t>
      </w:r>
    </w:p>
    <w:p>
      <w:pPr>
        <w:spacing w:after="40" w:before="80"/>
      </w:pPr>
      <w:r>
        <w:rPr>
          <w:b/>
          <w:color w:val="1A3C6E"/>
          <w:sz w:val="22"/>
        </w:rPr>
        <w:t xml:space="preserve">Câu 16: </w:t>
      </w:r>
      <w:r>
        <w:rPr>
          <w:b w:val="0"/>
          <w:sz w:val="22"/>
        </w:rPr>
        <w:t>How do you auto-balance a balance sheet in a model?</w:t>
      </w:r>
    </w:p>
    <w:p>
      <w:pPr>
        <w:spacing w:after="40" w:before="40"/>
      </w:pPr>
      <w:r>
        <w:rPr>
          <w:b/>
          <w:color w:val="1B5E20"/>
          <w:sz w:val="20"/>
        </w:rPr>
        <w:t xml:space="preserve">Trả lời: </w:t>
      </w:r>
      <w:r>
        <w:rPr>
          <w:b w:val="0"/>
          <w:sz w:val="20"/>
        </w:rPr>
        <w:t>For a middle Investment Banking Analyst: How do you auto-balance a balance sheet in a model?.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17: </w:t>
      </w:r>
      <w:r>
        <w:rPr>
          <w:b w:val="0"/>
          <w:sz w:val="22"/>
        </w:rPr>
        <w:t>What are the best practices for financial modeling?</w:t>
      </w:r>
    </w:p>
    <w:p>
      <w:pPr>
        <w:spacing w:after="40" w:before="40"/>
      </w:pPr>
      <w:r>
        <w:rPr>
          <w:b/>
          <w:color w:val="1B5E20"/>
          <w:sz w:val="20"/>
        </w:rPr>
        <w:t xml:space="preserve">Trả lời: </w:t>
      </w:r>
      <w:r>
        <w:rPr>
          <w:b w:val="0"/>
          <w:sz w:val="20"/>
        </w:rPr>
        <w:t>For a middle Investment Banking Analyst: What are the best practices for financial modeling?.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#best-practice | #financial-modeling</w:t>
      </w:r>
    </w:p>
    <w:p>
      <w:pPr>
        <w:spacing w:after="80" w:before="40"/>
      </w:pPr>
      <w:r>
        <w:rPr>
          <w:b w:val="0"/>
          <w:color w:val="666666"/>
          <w:sz w:val="16"/>
        </w:rPr>
        <w:t>────────────────────────────────────────────────────────────</w:t>
      </w:r>
    </w:p>
    <w:p>
      <w:pPr>
        <w:spacing w:after="40" w:before="80"/>
      </w:pPr>
      <w:r>
        <w:rPr>
          <w:b/>
          <w:color w:val="1A3C6E"/>
          <w:sz w:val="22"/>
        </w:rPr>
        <w:t xml:space="preserve">Câu 18: </w:t>
      </w:r>
      <w:r>
        <w:rPr>
          <w:b w:val="0"/>
          <w:sz w:val="22"/>
        </w:rPr>
        <w:t>How do you stress-test a financial model?</w:t>
      </w:r>
    </w:p>
    <w:p>
      <w:pPr>
        <w:spacing w:after="40" w:before="40"/>
      </w:pPr>
      <w:r>
        <w:rPr>
          <w:b/>
          <w:color w:val="1B5E20"/>
          <w:sz w:val="20"/>
        </w:rPr>
        <w:t xml:space="preserve">Trả lời: </w:t>
      </w:r>
      <w:r>
        <w:rPr>
          <w:b w:val="0"/>
          <w:sz w:val="20"/>
        </w:rPr>
        <w:t>For a middle Investment Banking Analyst: How do you stress-test a financial model?.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19: </w:t>
      </w:r>
      <w:r>
        <w:rPr>
          <w:b w:val="0"/>
          <w:sz w:val="22"/>
        </w:rPr>
        <w:t>What are the most common errors in financial models?</w:t>
      </w:r>
    </w:p>
    <w:p>
      <w:pPr>
        <w:spacing w:after="40" w:before="40"/>
      </w:pPr>
      <w:r>
        <w:rPr>
          <w:b/>
          <w:color w:val="1B5E20"/>
          <w:sz w:val="20"/>
        </w:rPr>
        <w:t xml:space="preserve">Trả lời: </w:t>
      </w:r>
      <w:r>
        <w:rPr>
          <w:b w:val="0"/>
          <w:sz w:val="20"/>
        </w:rPr>
        <w:t>For a middle Investment Banking Analyst: What are the most common errors in financial models?.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#debugging</w:t>
      </w:r>
    </w:p>
    <w:p>
      <w:pPr>
        <w:spacing w:after="80" w:before="40"/>
      </w:pPr>
      <w:r>
        <w:rPr>
          <w:b w:val="0"/>
          <w:color w:val="666666"/>
          <w:sz w:val="16"/>
        </w:rPr>
        <w:t>────────────────────────────────────────────────────────────</w:t>
      </w:r>
    </w:p>
    <w:p>
      <w:pPr>
        <w:spacing w:after="40" w:before="80"/>
      </w:pPr>
      <w:r>
        <w:rPr>
          <w:b/>
          <w:color w:val="1A3C6E"/>
          <w:sz w:val="22"/>
        </w:rPr>
        <w:t xml:space="preserve">Câu 20: </w:t>
      </w:r>
      <w:r>
        <w:rPr>
          <w:b w:val="0"/>
          <w:sz w:val="22"/>
        </w:rPr>
        <w:t>How do you incorporate seasonality into a financial model?</w:t>
      </w:r>
    </w:p>
    <w:p>
      <w:pPr>
        <w:spacing w:after="40" w:before="40"/>
      </w:pPr>
      <w:r>
        <w:rPr>
          <w:b/>
          <w:color w:val="1B5E20"/>
          <w:sz w:val="20"/>
        </w:rPr>
        <w:t xml:space="preserve">Trả lời: </w:t>
      </w:r>
      <w:r>
        <w:rPr>
          <w:b w:val="0"/>
          <w:sz w:val="20"/>
        </w:rPr>
        <w:t>For a middle Investment Banking Analyst: How do you incorporate seasonality into a financial model?.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21: </w:t>
      </w:r>
      <w:r>
        <w:rPr>
          <w:b w:val="0"/>
          <w:sz w:val="22"/>
        </w:rPr>
        <w:t>How do you identify potential acquisition targets for a client?</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22: </w:t>
      </w:r>
      <w:r>
        <w:rPr>
          <w:b w:val="0"/>
          <w:sz w:val="22"/>
        </w:rPr>
        <w:t>What is the ideal target profile for an acquirer?</w:t>
      </w:r>
    </w:p>
    <w:p>
      <w:pPr>
        <w:spacing w:after="40" w:before="40"/>
      </w:pPr>
      <w:r>
        <w:rPr>
          <w:b/>
          <w:color w:val="1B5E20"/>
          <w:sz w:val="20"/>
        </w:rPr>
        <w:t xml:space="preserve">Trả lời: </w:t>
      </w:r>
      <w:r>
        <w:rPr>
          <w:b w:val="0"/>
          <w:sz w:val="20"/>
        </w:rPr>
        <w:t>For a middle Investment Banking Analyst: What is the ideal target profile for an acquirer?.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#concept</w:t>
      </w:r>
    </w:p>
    <w:p>
      <w:pPr>
        <w:spacing w:after="80" w:before="40"/>
      </w:pPr>
      <w:r>
        <w:rPr>
          <w:b w:val="0"/>
          <w:color w:val="666666"/>
          <w:sz w:val="16"/>
        </w:rPr>
        <w:t>────────────────────────────────────────────────────────────</w:t>
      </w:r>
    </w:p>
    <w:p>
      <w:pPr>
        <w:spacing w:after="40" w:before="80"/>
      </w:pPr>
      <w:r>
        <w:rPr>
          <w:b/>
          <w:color w:val="1A3C6E"/>
          <w:sz w:val="22"/>
        </w:rPr>
        <w:t xml:space="preserve">Câu 23: </w:t>
      </w:r>
      <w:r>
        <w:rPr>
          <w:b w:val="0"/>
          <w:sz w:val="22"/>
        </w:rPr>
        <w:t>How do you value synergies in a merger?</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24: </w:t>
      </w:r>
      <w:r>
        <w:rPr>
          <w:b w:val="0"/>
          <w:sz w:val="22"/>
        </w:rPr>
        <w:t>How do you quantify cost synergies vs revenue synergies?</w:t>
      </w:r>
    </w:p>
    <w:p>
      <w:pPr>
        <w:spacing w:after="40" w:before="40"/>
      </w:pPr>
      <w:r>
        <w:rPr>
          <w:b/>
          <w:color w:val="1B5E20"/>
          <w:sz w:val="20"/>
        </w:rPr>
        <w:t xml:space="preserve">Trả lời: </w:t>
      </w:r>
      <w:r>
        <w:rPr>
          <w:b w:val="0"/>
          <w:sz w:val="20"/>
        </w:rPr>
        <w:t>For a middle Investment Banking Analyst: How do you quantify cost synergies vs revenue synergies?.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#comparison</w:t>
      </w:r>
    </w:p>
    <w:p>
      <w:pPr>
        <w:spacing w:after="80" w:before="40"/>
      </w:pPr>
      <w:r>
        <w:rPr>
          <w:b w:val="0"/>
          <w:color w:val="666666"/>
          <w:sz w:val="16"/>
        </w:rPr>
        <w:t>────────────────────────────────────────────────────────────</w:t>
      </w:r>
    </w:p>
    <w:p>
      <w:pPr>
        <w:spacing w:after="40" w:before="80"/>
      </w:pPr>
      <w:r>
        <w:rPr>
          <w:b/>
          <w:color w:val="1A3C6E"/>
          <w:sz w:val="22"/>
        </w:rPr>
        <w:t xml:space="preserve">Câu 25: </w:t>
      </w:r>
      <w:r>
        <w:rPr>
          <w:b w:val="0"/>
          <w:sz w:val="22"/>
        </w:rPr>
        <w:t>What is the cultural integration challenge in M&amp;A?</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#middle | #hard | #concept</w:t>
      </w:r>
    </w:p>
    <w:p>
      <w:pPr>
        <w:spacing w:after="80" w:before="40"/>
      </w:pPr>
      <w:r>
        <w:rPr>
          <w:b w:val="0"/>
          <w:color w:val="666666"/>
          <w:sz w:val="16"/>
        </w:rPr>
        <w:t>────────────────────────────────────────────────────────────</w:t>
      </w:r>
    </w:p>
    <w:p>
      <w:pPr>
        <w:spacing w:after="40" w:before="80"/>
      </w:pPr>
      <w:r>
        <w:rPr>
          <w:b/>
          <w:color w:val="1A3C6E"/>
          <w:sz w:val="22"/>
        </w:rPr>
        <w:t xml:space="preserve">Câu 26: </w:t>
      </w:r>
      <w:r>
        <w:rPr>
          <w:b w:val="0"/>
          <w:sz w:val="22"/>
        </w:rPr>
        <w:t>How do you advise a client on deal financing?</w:t>
      </w:r>
    </w:p>
    <w:p>
      <w:pPr>
        <w:spacing w:after="40" w:before="40"/>
      </w:pPr>
      <w:r>
        <w:rPr>
          <w:b/>
          <w:color w:val="1B5E20"/>
          <w:sz w:val="20"/>
        </w:rPr>
        <w:t xml:space="preserve">Trả lời: </w:t>
      </w:r>
      <w:r>
        <w:rPr>
          <w:b w:val="0"/>
          <w:sz w:val="20"/>
        </w:rPr>
        <w:t>For a middle Investment Banking Analyst: How do you advise a client on deal financing?.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27: </w:t>
      </w:r>
      <w:r>
        <w:rPr>
          <w:b w:val="0"/>
          <w:sz w:val="22"/>
        </w:rPr>
        <w:t>How do you structure a merger agreement?</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28: </w:t>
      </w:r>
      <w:r>
        <w:rPr>
          <w:b w:val="0"/>
          <w:sz w:val="22"/>
        </w:rPr>
        <w:t>What are the key deal protections in an M&amp;A agreement?</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29: </w:t>
      </w:r>
      <w:r>
        <w:rPr>
          <w:b w:val="0"/>
          <w:sz w:val="22"/>
        </w:rPr>
        <w:t>What is a go-shop provision?</w:t>
      </w:r>
    </w:p>
    <w:p>
      <w:pPr>
        <w:spacing w:after="40" w:before="40"/>
      </w:pPr>
      <w:r>
        <w:rPr>
          <w:b/>
          <w:color w:val="1B5E20"/>
          <w:sz w:val="20"/>
        </w:rPr>
        <w:t xml:space="preserve">Trả lời: </w:t>
      </w:r>
      <w:r>
        <w:rPr>
          <w:b w:val="0"/>
          <w:sz w:val="20"/>
        </w:rPr>
        <w:t>For a middle Investment Banking Analyst: What is a go-shop provision?.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#concept</w:t>
      </w:r>
    </w:p>
    <w:p>
      <w:pPr>
        <w:spacing w:after="80" w:before="40"/>
      </w:pPr>
      <w:r>
        <w:rPr>
          <w:b w:val="0"/>
          <w:color w:val="666666"/>
          <w:sz w:val="16"/>
        </w:rPr>
        <w:t>────────────────────────────────────────────────────────────</w:t>
      </w:r>
    </w:p>
    <w:p>
      <w:pPr>
        <w:spacing w:after="40" w:before="80"/>
      </w:pPr>
      <w:r>
        <w:rPr>
          <w:b/>
          <w:color w:val="1A3C6E"/>
          <w:sz w:val="22"/>
        </w:rPr>
        <w:t xml:space="preserve">Câu 30: </w:t>
      </w:r>
      <w:r>
        <w:rPr>
          <w:b w:val="0"/>
          <w:sz w:val="22"/>
        </w:rPr>
        <w:t>What is a no-shop clause?</w:t>
      </w:r>
    </w:p>
    <w:p>
      <w:pPr>
        <w:spacing w:after="40" w:before="40"/>
      </w:pPr>
      <w:r>
        <w:rPr>
          <w:b/>
          <w:color w:val="1B5E20"/>
          <w:sz w:val="20"/>
        </w:rPr>
        <w:t xml:space="preserve">Trả lời: </w:t>
      </w:r>
      <w:r>
        <w:rPr>
          <w:b w:val="0"/>
          <w:sz w:val="20"/>
        </w:rPr>
        <w:t>For a middle Investment Banking Analyst: What is a no-shop clause?.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#concept</w:t>
      </w:r>
    </w:p>
    <w:p>
      <w:pPr>
        <w:spacing w:after="80" w:before="40"/>
      </w:pPr>
      <w:r>
        <w:rPr>
          <w:b w:val="0"/>
          <w:color w:val="666666"/>
          <w:sz w:val="16"/>
        </w:rPr>
        <w:t>────────────────────────────────────────────────────────────</w:t>
      </w:r>
    </w:p>
    <w:p>
      <w:pPr>
        <w:spacing w:after="40" w:before="80"/>
      </w:pPr>
      <w:r>
        <w:rPr>
          <w:b/>
          <w:color w:val="1A3C6E"/>
          <w:sz w:val="22"/>
        </w:rPr>
        <w:t xml:space="preserve">Câu 31: </w:t>
      </w:r>
      <w:r>
        <w:rPr>
          <w:b w:val="0"/>
          <w:sz w:val="22"/>
        </w:rPr>
        <w:t>What is a force the vote provision?</w:t>
      </w:r>
    </w:p>
    <w:p>
      <w:pPr>
        <w:spacing w:after="40" w:before="40"/>
      </w:pPr>
      <w:r>
        <w:rPr>
          <w:b/>
          <w:color w:val="1B5E20"/>
          <w:sz w:val="20"/>
        </w:rPr>
        <w:t xml:space="preserve">Trả lời: </w:t>
      </w:r>
      <w:r>
        <w:rPr>
          <w:b w:val="0"/>
          <w:sz w:val="20"/>
        </w:rPr>
        <w:t>For a middle Investment Banking Analyst: What is a force the vote provision?.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#concept</w:t>
      </w:r>
    </w:p>
    <w:p>
      <w:pPr>
        <w:spacing w:after="80" w:before="40"/>
      </w:pPr>
      <w:r>
        <w:rPr>
          <w:b w:val="0"/>
          <w:color w:val="666666"/>
          <w:sz w:val="16"/>
        </w:rPr>
        <w:t>────────────────────────────────────────────────────────────</w:t>
      </w:r>
    </w:p>
    <w:p>
      <w:pPr>
        <w:spacing w:after="40" w:before="80"/>
      </w:pPr>
      <w:r>
        <w:rPr>
          <w:b/>
          <w:color w:val="1A3C6E"/>
          <w:sz w:val="22"/>
        </w:rPr>
        <w:t xml:space="preserve">Câu 32: </w:t>
      </w:r>
      <w:r>
        <w:rPr>
          <w:b w:val="0"/>
          <w:sz w:val="22"/>
        </w:rPr>
        <w:t>How does a topping bid work?</w:t>
      </w:r>
    </w:p>
    <w:p>
      <w:pPr>
        <w:spacing w:after="40" w:before="40"/>
      </w:pPr>
      <w:r>
        <w:rPr>
          <w:b/>
          <w:color w:val="1B5E20"/>
          <w:sz w:val="20"/>
        </w:rPr>
        <w:t xml:space="preserve">Trả lời: </w:t>
      </w:r>
      <w:r>
        <w:rPr>
          <w:b w:val="0"/>
          <w:sz w:val="20"/>
        </w:rPr>
        <w:t>For a middle Investment Banking Analyst: How does a topping bid work?.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33: </w:t>
      </w:r>
      <w:r>
        <w:rPr>
          <w:b w:val="0"/>
          <w:sz w:val="22"/>
        </w:rPr>
        <w:t>What is a breakup fee? How is it determined?</w:t>
      </w:r>
    </w:p>
    <w:p>
      <w:pPr>
        <w:spacing w:after="40" w:before="40"/>
      </w:pPr>
      <w:r>
        <w:rPr>
          <w:b/>
          <w:color w:val="1B5E20"/>
          <w:sz w:val="20"/>
        </w:rPr>
        <w:t xml:space="preserve">Trả lời: </w:t>
      </w:r>
      <w:r>
        <w:rPr>
          <w:b w:val="0"/>
          <w:sz w:val="20"/>
        </w:rPr>
        <w:t>For a middle Investment Banking Analyst: What is a breakup fee? How is it determined?.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#concept</w:t>
      </w:r>
    </w:p>
    <w:p>
      <w:pPr>
        <w:spacing w:after="80" w:before="40"/>
      </w:pPr>
      <w:r>
        <w:rPr>
          <w:b w:val="0"/>
          <w:color w:val="666666"/>
          <w:sz w:val="16"/>
        </w:rPr>
        <w:t>────────────────────────────────────────────────────────────</w:t>
      </w:r>
    </w:p>
    <w:p>
      <w:pPr>
        <w:spacing w:after="40" w:before="80"/>
      </w:pPr>
      <w:r>
        <w:rPr>
          <w:b/>
          <w:color w:val="1A3C6E"/>
          <w:sz w:val="22"/>
        </w:rPr>
        <w:t xml:space="preserve">Câu 34: </w:t>
      </w:r>
      <w:r>
        <w:rPr>
          <w:b w:val="0"/>
          <w:sz w:val="22"/>
        </w:rPr>
        <w:t>How do you negotiate an M&amp;A deal?</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35: </w:t>
      </w:r>
      <w:r>
        <w:rPr>
          <w:b w:val="0"/>
          <w:sz w:val="22"/>
        </w:rPr>
        <w:t>What is the role of the fairness opinion?</w:t>
      </w:r>
    </w:p>
    <w:p>
      <w:pPr>
        <w:spacing w:after="40" w:before="40"/>
      </w:pPr>
      <w:r>
        <w:rPr>
          <w:b/>
          <w:color w:val="1B5E20"/>
          <w:sz w:val="20"/>
        </w:rPr>
        <w:t xml:space="preserve">Trả lời: </w:t>
      </w:r>
      <w:r>
        <w:rPr>
          <w:b w:val="0"/>
          <w:sz w:val="20"/>
        </w:rPr>
        <w:t>For a middle Investment Banking Analyst: What is the role of the fairness opinion?.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#concept</w:t>
      </w:r>
    </w:p>
    <w:p>
      <w:pPr>
        <w:spacing w:after="80" w:before="40"/>
      </w:pPr>
      <w:r>
        <w:rPr>
          <w:b w:val="0"/>
          <w:color w:val="666666"/>
          <w:sz w:val="16"/>
        </w:rPr>
        <w:t>────────────────────────────────────────────────────────────</w:t>
      </w:r>
    </w:p>
    <w:p>
      <w:pPr>
        <w:spacing w:after="40" w:before="80"/>
      </w:pPr>
      <w:r>
        <w:rPr>
          <w:b/>
          <w:color w:val="1A3C6E"/>
          <w:sz w:val="22"/>
        </w:rPr>
        <w:t xml:space="preserve">Câu 36: </w:t>
      </w:r>
      <w:r>
        <w:rPr>
          <w:b w:val="0"/>
          <w:sz w:val="22"/>
        </w:rPr>
        <w:t>Who provides fairness opinions?</w:t>
      </w:r>
    </w:p>
    <w:p>
      <w:pPr>
        <w:spacing w:after="40" w:before="40"/>
      </w:pPr>
      <w:r>
        <w:rPr>
          <w:b/>
          <w:color w:val="1B5E20"/>
          <w:sz w:val="20"/>
        </w:rPr>
        <w:t xml:space="preserve">Trả lời: </w:t>
      </w:r>
      <w:r>
        <w:rPr>
          <w:b w:val="0"/>
          <w:sz w:val="20"/>
        </w:rPr>
        <w:t>For a middle Investment Banking Analyst: Who provides fairness opinions?.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37: </w:t>
      </w:r>
      <w:r>
        <w:rPr>
          <w:b w:val="0"/>
          <w:sz w:val="22"/>
        </w:rPr>
        <w:t>How do you calculate a fairness opinion?</w:t>
      </w:r>
    </w:p>
    <w:p>
      <w:pPr>
        <w:spacing w:after="40" w:before="40"/>
      </w:pPr>
      <w:r>
        <w:rPr>
          <w:b/>
          <w:color w:val="1B5E20"/>
          <w:sz w:val="20"/>
        </w:rPr>
        <w:t xml:space="preserve">Trả lời: </w:t>
      </w:r>
      <w:r>
        <w:rPr>
          <w:b w:val="0"/>
          <w:sz w:val="20"/>
        </w:rPr>
        <w:t>For a middle Investment Banking Analyst: How do you calculate a fairness opinion?.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38: </w:t>
      </w:r>
      <w:r>
        <w:rPr>
          <w:b w:val="0"/>
          <w:sz w:val="22"/>
        </w:rPr>
        <w:t>What is the difference between financial and legal due diligence?</w:t>
      </w:r>
    </w:p>
    <w:p>
      <w:pPr>
        <w:spacing w:after="40" w:before="40"/>
      </w:pPr>
      <w:r>
        <w:rPr>
          <w:b/>
          <w:color w:val="1B5E20"/>
          <w:sz w:val="20"/>
        </w:rPr>
        <w:t xml:space="preserve">Trả lời: </w:t>
      </w:r>
      <w:r>
        <w:rPr>
          <w:b w:val="0"/>
          <w:sz w:val="20"/>
        </w:rPr>
        <w:t>For a middle Investment Banking Analyst: What is the difference between financial and legal due diligence?.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#comparison | #concept</w:t>
      </w:r>
    </w:p>
    <w:p>
      <w:pPr>
        <w:spacing w:after="80" w:before="40"/>
      </w:pPr>
      <w:r>
        <w:rPr>
          <w:b w:val="0"/>
          <w:color w:val="666666"/>
          <w:sz w:val="16"/>
        </w:rPr>
        <w:t>────────────────────────────────────────────────────────────</w:t>
      </w:r>
    </w:p>
    <w:p>
      <w:pPr>
        <w:spacing w:after="40" w:before="80"/>
      </w:pPr>
      <w:r>
        <w:rPr>
          <w:b/>
          <w:color w:val="1A3C6E"/>
          <w:sz w:val="22"/>
        </w:rPr>
        <w:t xml:space="preserve">Câu 39: </w:t>
      </w:r>
      <w:r>
        <w:rPr>
          <w:b w:val="0"/>
          <w:sz w:val="22"/>
        </w:rPr>
        <w:t>How do you run a due diligence process?</w:t>
      </w:r>
    </w:p>
    <w:p>
      <w:pPr>
        <w:spacing w:after="40" w:before="40"/>
      </w:pPr>
      <w:r>
        <w:rPr>
          <w:b/>
          <w:color w:val="1B5E20"/>
          <w:sz w:val="20"/>
        </w:rPr>
        <w:t xml:space="preserve">Trả lời: </w:t>
      </w:r>
      <w:r>
        <w:rPr>
          <w:b w:val="0"/>
          <w:sz w:val="20"/>
        </w:rPr>
        <w:t>For a middle Investment Banking Analyst: How do you run a due diligence process?.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#process</w:t>
      </w:r>
    </w:p>
    <w:p>
      <w:pPr>
        <w:spacing w:after="80" w:before="40"/>
      </w:pPr>
      <w:r>
        <w:rPr>
          <w:b w:val="0"/>
          <w:color w:val="666666"/>
          <w:sz w:val="16"/>
        </w:rPr>
        <w:t>────────────────────────────────────────────────────────────</w:t>
      </w:r>
    </w:p>
    <w:p>
      <w:pPr>
        <w:spacing w:after="40" w:before="80"/>
      </w:pPr>
      <w:r>
        <w:rPr>
          <w:b/>
          <w:color w:val="1A3C6E"/>
          <w:sz w:val="22"/>
        </w:rPr>
        <w:t xml:space="preserve">Câu 40: </w:t>
      </w:r>
      <w:r>
        <w:rPr>
          <w:b w:val="0"/>
          <w:sz w:val="22"/>
        </w:rPr>
        <w:t>What are the key items in financial due diligence?</w:t>
      </w:r>
    </w:p>
    <w:p>
      <w:pPr>
        <w:spacing w:after="40" w:before="40"/>
      </w:pPr>
      <w:r>
        <w:rPr>
          <w:b/>
          <w:color w:val="1B5E20"/>
          <w:sz w:val="20"/>
        </w:rPr>
        <w:t xml:space="preserve">Trả lời: </w:t>
      </w:r>
      <w:r>
        <w:rPr>
          <w:b w:val="0"/>
          <w:sz w:val="20"/>
        </w:rPr>
        <w:t>For a middle Investment Banking Analyst: What are the key items in financial due diligence?.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41: </w:t>
      </w:r>
      <w:r>
        <w:rPr>
          <w:b w:val="0"/>
          <w:sz w:val="22"/>
        </w:rPr>
        <w:t>How do you structure a club deal in LBO?</w:t>
      </w:r>
    </w:p>
    <w:p>
      <w:pPr>
        <w:spacing w:after="40" w:before="40"/>
      </w:pPr>
      <w:r>
        <w:rPr>
          <w:b/>
          <w:color w:val="1B5E20"/>
          <w:sz w:val="20"/>
        </w:rPr>
        <w:t xml:space="preserve">Trả lời: </w:t>
      </w:r>
      <w:r>
        <w:rPr>
          <w:b w:val="0"/>
          <w:sz w:val="20"/>
        </w:rPr>
        <w:t>LBO (Leveraged Buyout) uses significant debt to acquire a company. Key metric: IRR (Internal Rate of Return) target typically 20%+. Debt typically 60-70% of purchase price. Sources of repayment: operational cash flow, debt paydown, multiple expansion, EBITDA growth. Important metrics: Debt/EBITDA leverage ratio (entry usually 4-6x), Interest Coverage (EBITDA/Interest &gt; 2x). Exit after 5-7 years via sale, IPO, or dividend recapitalization.</w:t>
      </w:r>
    </w:p>
    <w:p>
      <w:pPr>
        <w:spacing w:after="80" w:before="40"/>
      </w:pPr>
      <w:r>
        <w:rPr>
          <w:b w:val="0"/>
          <w:color w:val="557BC7"/>
          <w:sz w:val="18"/>
        </w:rPr>
        <w:t xml:space="preserve">Tags: </w:t>
      </w:r>
      <w:r>
        <w:rPr>
          <w:b w:val="0"/>
          <w:color w:val="557BC7"/>
          <w:sz w:val="18"/>
        </w:rPr>
        <w:t>#investment-banking-analyst | #middle | #hard | #lbo</w:t>
      </w:r>
    </w:p>
    <w:p>
      <w:pPr>
        <w:spacing w:after="80" w:before="40"/>
      </w:pPr>
      <w:r>
        <w:rPr>
          <w:b w:val="0"/>
          <w:color w:val="666666"/>
          <w:sz w:val="16"/>
        </w:rPr>
        <w:t>────────────────────────────────────────────────────────────</w:t>
      </w:r>
    </w:p>
    <w:p>
      <w:pPr>
        <w:spacing w:after="40" w:before="80"/>
      </w:pPr>
      <w:r>
        <w:rPr>
          <w:b/>
          <w:color w:val="1A3C6E"/>
          <w:sz w:val="22"/>
        </w:rPr>
        <w:t xml:space="preserve">Câu 42: </w:t>
      </w:r>
      <w:r>
        <w:rPr>
          <w:b w:val="0"/>
          <w:sz w:val="22"/>
        </w:rPr>
        <w:t>What is a consortia deal in private equity?</w:t>
      </w:r>
    </w:p>
    <w:p>
      <w:pPr>
        <w:spacing w:after="40" w:before="40"/>
      </w:pPr>
      <w:r>
        <w:rPr>
          <w:b/>
          <w:color w:val="1B5E20"/>
          <w:sz w:val="20"/>
        </w:rPr>
        <w:t xml:space="preserve">Trả lời: </w:t>
      </w:r>
      <w:r>
        <w:rPr>
          <w:b w:val="0"/>
          <w:sz w:val="20"/>
        </w:rPr>
        <w:t>For a middle Investment Banking Analyst: What is a consortia deal in private equity?.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#equity | #concept</w:t>
      </w:r>
    </w:p>
    <w:p>
      <w:pPr>
        <w:spacing w:after="80" w:before="40"/>
      </w:pPr>
      <w:r>
        <w:rPr>
          <w:b w:val="0"/>
          <w:color w:val="666666"/>
          <w:sz w:val="16"/>
        </w:rPr>
        <w:t>────────────────────────────────────────────────────────────</w:t>
      </w:r>
    </w:p>
    <w:p>
      <w:pPr>
        <w:spacing w:after="40" w:before="80"/>
      </w:pPr>
      <w:r>
        <w:rPr>
          <w:b/>
          <w:color w:val="1A3C6E"/>
          <w:sz w:val="22"/>
        </w:rPr>
        <w:t xml:space="preserve">Câu 43: </w:t>
      </w:r>
      <w:r>
        <w:rPr>
          <w:b w:val="0"/>
          <w:sz w:val="22"/>
        </w:rPr>
        <w:t>How do you evaluate a platform acquisition vs add-on?</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#middle | #hard | #comparison | #m-a</w:t>
      </w:r>
    </w:p>
    <w:p>
      <w:pPr>
        <w:spacing w:after="80" w:before="40"/>
      </w:pPr>
      <w:r>
        <w:rPr>
          <w:b w:val="0"/>
          <w:color w:val="666666"/>
          <w:sz w:val="16"/>
        </w:rPr>
        <w:t>────────────────────────────────────────────────────────────</w:t>
      </w:r>
    </w:p>
    <w:p>
      <w:pPr>
        <w:spacing w:after="40" w:before="80"/>
      </w:pPr>
      <w:r>
        <w:rPr>
          <w:b/>
          <w:color w:val="1A3C6E"/>
          <w:sz w:val="22"/>
        </w:rPr>
        <w:t xml:space="preserve">Câu 44: </w:t>
      </w:r>
      <w:r>
        <w:rPr>
          <w:b w:val="0"/>
          <w:sz w:val="22"/>
        </w:rPr>
        <w:t>How does a private equity firm source deals?</w:t>
      </w:r>
    </w:p>
    <w:p>
      <w:pPr>
        <w:spacing w:after="40" w:before="40"/>
      </w:pPr>
      <w:r>
        <w:rPr>
          <w:b/>
          <w:color w:val="1B5E20"/>
          <w:sz w:val="20"/>
        </w:rPr>
        <w:t xml:space="preserve">Trả lời: </w:t>
      </w:r>
      <w:r>
        <w:rPr>
          <w:b w:val="0"/>
          <w:sz w:val="20"/>
        </w:rPr>
        <w:t>For a middle Investment Banking Analyst: How does a private equity firm source deals?.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#equity</w:t>
      </w:r>
    </w:p>
    <w:p>
      <w:pPr>
        <w:spacing w:after="80" w:before="40"/>
      </w:pPr>
      <w:r>
        <w:rPr>
          <w:b w:val="0"/>
          <w:color w:val="666666"/>
          <w:sz w:val="16"/>
        </w:rPr>
        <w:t>────────────────────────────────────────────────────────────</w:t>
      </w:r>
    </w:p>
    <w:p>
      <w:pPr>
        <w:spacing w:after="40" w:before="80"/>
      </w:pPr>
      <w:r>
        <w:rPr>
          <w:b/>
          <w:color w:val="1A3C6E"/>
          <w:sz w:val="22"/>
        </w:rPr>
        <w:t xml:space="preserve">Câu 45: </w:t>
      </w:r>
      <w:r>
        <w:rPr>
          <w:b w:val="0"/>
          <w:sz w:val="22"/>
        </w:rPr>
        <w:t>What is the difference between a buyout and growth equity?</w:t>
      </w:r>
    </w:p>
    <w:p>
      <w:pPr>
        <w:spacing w:after="40" w:before="40"/>
      </w:pPr>
      <w:r>
        <w:rPr>
          <w:b/>
          <w:color w:val="1B5E20"/>
          <w:sz w:val="20"/>
        </w:rPr>
        <w:t xml:space="preserve">Trả lời: </w:t>
      </w:r>
      <w:r>
        <w:rPr>
          <w:b w:val="0"/>
          <w:sz w:val="20"/>
        </w:rPr>
        <w:t>For a middle Investment Banking Analyst: What is the difference between a buyout and growth equity?.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#equity | #comparison | #concept</w:t>
      </w:r>
    </w:p>
    <w:p>
      <w:pPr>
        <w:spacing w:after="80" w:before="40"/>
      </w:pPr>
      <w:r>
        <w:rPr>
          <w:b w:val="0"/>
          <w:color w:val="666666"/>
          <w:sz w:val="16"/>
        </w:rPr>
        <w:t>────────────────────────────────────────────────────────────</w:t>
      </w:r>
    </w:p>
    <w:p>
      <w:pPr>
        <w:spacing w:after="40" w:before="80"/>
      </w:pPr>
      <w:r>
        <w:rPr>
          <w:b/>
          <w:color w:val="1A3C6E"/>
          <w:sz w:val="22"/>
        </w:rPr>
        <w:t xml:space="preserve">Câu 46: </w:t>
      </w:r>
      <w:r>
        <w:rPr>
          <w:b w:val="0"/>
          <w:sz w:val="22"/>
        </w:rPr>
        <w:t>How do you value a company using the VC method?</w:t>
      </w:r>
    </w:p>
    <w:p>
      <w:pPr>
        <w:spacing w:after="40" w:before="40"/>
      </w:pPr>
      <w:r>
        <w:rPr>
          <w:b/>
          <w:color w:val="1B5E20"/>
          <w:sz w:val="20"/>
        </w:rPr>
        <w:t xml:space="preserve">Trả lời: </w:t>
      </w:r>
      <w:r>
        <w:rPr>
          <w:b w:val="0"/>
          <w:sz w:val="20"/>
        </w:rPr>
        <w:t>For a middle Investment Banking Analyst: How do you value a company using the VC method?.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47: </w:t>
      </w:r>
      <w:r>
        <w:rPr>
          <w:b w:val="0"/>
          <w:sz w:val="22"/>
        </w:rPr>
        <w:t>What is the First Chicago Method?</w:t>
      </w:r>
    </w:p>
    <w:p>
      <w:pPr>
        <w:spacing w:after="40" w:before="40"/>
      </w:pPr>
      <w:r>
        <w:rPr>
          <w:b/>
          <w:color w:val="1B5E20"/>
          <w:sz w:val="20"/>
        </w:rPr>
        <w:t xml:space="preserve">Trả lời: </w:t>
      </w:r>
      <w:r>
        <w:rPr>
          <w:b w:val="0"/>
          <w:sz w:val="20"/>
        </w:rPr>
        <w:t>For a middle Investment Banking Analyst: What is the First Chicago Method?.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#concept</w:t>
      </w:r>
    </w:p>
    <w:p>
      <w:pPr>
        <w:spacing w:after="80" w:before="40"/>
      </w:pPr>
      <w:r>
        <w:rPr>
          <w:b w:val="0"/>
          <w:color w:val="666666"/>
          <w:sz w:val="16"/>
        </w:rPr>
        <w:t>────────────────────────────────────────────────────────────</w:t>
      </w:r>
    </w:p>
    <w:p>
      <w:pPr>
        <w:spacing w:after="40" w:before="80"/>
      </w:pPr>
      <w:r>
        <w:rPr>
          <w:b/>
          <w:color w:val="1A3C6E"/>
          <w:sz w:val="22"/>
        </w:rPr>
        <w:t xml:space="preserve">Câu 48: </w:t>
      </w:r>
      <w:r>
        <w:rPr>
          <w:b w:val="0"/>
          <w:sz w:val="22"/>
        </w:rPr>
        <w:t>How do PE firms generate returns?</w:t>
      </w:r>
    </w:p>
    <w:p>
      <w:pPr>
        <w:spacing w:after="40" w:before="40"/>
      </w:pPr>
      <w:r>
        <w:rPr>
          <w:b/>
          <w:color w:val="1B5E20"/>
          <w:sz w:val="20"/>
        </w:rPr>
        <w:t xml:space="preserve">Trả lời: </w:t>
      </w:r>
      <w:r>
        <w:rPr>
          <w:b w:val="0"/>
          <w:sz w:val="20"/>
        </w:rPr>
        <w:t>For a middle Investment Banking Analyst: How do PE firms generate returns?.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49: </w:t>
      </w:r>
      <w:r>
        <w:rPr>
          <w:b w:val="0"/>
          <w:sz w:val="22"/>
        </w:rPr>
        <w:t>What is the J-curve effect in private equity?</w:t>
      </w:r>
    </w:p>
    <w:p>
      <w:pPr>
        <w:spacing w:after="40" w:before="40"/>
      </w:pPr>
      <w:r>
        <w:rPr>
          <w:b/>
          <w:color w:val="1B5E20"/>
          <w:sz w:val="20"/>
        </w:rPr>
        <w:t xml:space="preserve">Trả lời: </w:t>
      </w:r>
      <w:r>
        <w:rPr>
          <w:b w:val="0"/>
          <w:sz w:val="20"/>
        </w:rPr>
        <w:t>For a middle Investment Banking Analyst: What is the J-curve effect in private equity?.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#equity | #concept</w:t>
      </w:r>
    </w:p>
    <w:p>
      <w:pPr>
        <w:spacing w:after="80" w:before="40"/>
      </w:pPr>
      <w:r>
        <w:rPr>
          <w:b w:val="0"/>
          <w:color w:val="666666"/>
          <w:sz w:val="16"/>
        </w:rPr>
        <w:t>────────────────────────────────────────────────────────────</w:t>
      </w:r>
    </w:p>
    <w:p>
      <w:pPr>
        <w:spacing w:after="40" w:before="80"/>
      </w:pPr>
      <w:r>
        <w:rPr>
          <w:b/>
          <w:color w:val="1A3C6E"/>
          <w:sz w:val="22"/>
        </w:rPr>
        <w:t xml:space="preserve">Câu 50: </w:t>
      </w:r>
      <w:r>
        <w:rPr>
          <w:b w:val="0"/>
          <w:sz w:val="22"/>
        </w:rPr>
        <w:t>How do you analyze fund performance?</w:t>
      </w:r>
    </w:p>
    <w:p>
      <w:pPr>
        <w:spacing w:after="40" w:before="40"/>
      </w:pPr>
      <w:r>
        <w:rPr>
          <w:b/>
          <w:color w:val="1B5E20"/>
          <w:sz w:val="20"/>
        </w:rPr>
        <w:t xml:space="preserve">Trả lời: </w:t>
      </w:r>
      <w:r>
        <w:rPr>
          <w:b w:val="0"/>
          <w:sz w:val="20"/>
        </w:rPr>
        <w:t>For a middle Investment Banking Analyst: How do you analyze fund performance?.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51: </w:t>
      </w:r>
      <w:r>
        <w:rPr>
          <w:b w:val="0"/>
          <w:sz w:val="22"/>
        </w:rPr>
        <w:t>What is TVPI, DPI, and RVPI?</w:t>
      </w:r>
    </w:p>
    <w:p>
      <w:pPr>
        <w:spacing w:after="40" w:before="40"/>
      </w:pPr>
      <w:r>
        <w:rPr>
          <w:b/>
          <w:color w:val="1B5E20"/>
          <w:sz w:val="20"/>
        </w:rPr>
        <w:t xml:space="preserve">Trả lời: </w:t>
      </w:r>
      <w:r>
        <w:rPr>
          <w:b w:val="0"/>
          <w:sz w:val="20"/>
        </w:rPr>
        <w:t>For a middle Investment Banking Analyst: What is TVPI, DPI, and RVPI?.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#concept</w:t>
      </w:r>
    </w:p>
    <w:p>
      <w:pPr>
        <w:spacing w:after="80" w:before="40"/>
      </w:pPr>
      <w:r>
        <w:rPr>
          <w:b w:val="0"/>
          <w:color w:val="666666"/>
          <w:sz w:val="16"/>
        </w:rPr>
        <w:t>────────────────────────────────────────────────────────────</w:t>
      </w:r>
    </w:p>
    <w:p>
      <w:pPr>
        <w:spacing w:after="40" w:before="80"/>
      </w:pPr>
      <w:r>
        <w:rPr>
          <w:b/>
          <w:color w:val="1A3C6E"/>
          <w:sz w:val="22"/>
        </w:rPr>
        <w:t xml:space="preserve">Câu 52: </w:t>
      </w:r>
      <w:r>
        <w:rPr>
          <w:b w:val="0"/>
          <w:sz w:val="22"/>
        </w:rPr>
        <w:t>How do you calculate net IRR vs gross IRR?</w:t>
      </w:r>
    </w:p>
    <w:p>
      <w:pPr>
        <w:spacing w:after="40" w:before="40"/>
      </w:pPr>
      <w:r>
        <w:rPr>
          <w:b/>
          <w:color w:val="1B5E20"/>
          <w:sz w:val="20"/>
        </w:rPr>
        <w:t xml:space="preserve">Trả lời: </w:t>
      </w:r>
      <w:r>
        <w:rPr>
          <w:b w:val="0"/>
          <w:sz w:val="20"/>
        </w:rPr>
        <w:t>For a middle Investment Banking Analyst: How do you calculate net IRR vs gross IRR?.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#comparison</w:t>
      </w:r>
    </w:p>
    <w:p>
      <w:pPr>
        <w:spacing w:after="80" w:before="40"/>
      </w:pPr>
      <w:r>
        <w:rPr>
          <w:b w:val="0"/>
          <w:color w:val="666666"/>
          <w:sz w:val="16"/>
        </w:rPr>
        <w:t>────────────────────────────────────────────────────────────</w:t>
      </w:r>
    </w:p>
    <w:p>
      <w:pPr>
        <w:spacing w:after="40" w:before="80"/>
      </w:pPr>
      <w:r>
        <w:rPr>
          <w:b/>
          <w:color w:val="1A3C6E"/>
          <w:sz w:val="22"/>
        </w:rPr>
        <w:t xml:space="preserve">Câu 53: </w:t>
      </w:r>
      <w:r>
        <w:rPr>
          <w:b w:val="0"/>
          <w:sz w:val="22"/>
        </w:rPr>
        <w:t>What are management fees and carried interest?</w:t>
      </w:r>
    </w:p>
    <w:p>
      <w:pPr>
        <w:spacing w:after="40" w:before="40"/>
      </w:pPr>
      <w:r>
        <w:rPr>
          <w:b/>
          <w:color w:val="1B5E20"/>
          <w:sz w:val="20"/>
        </w:rPr>
        <w:t xml:space="preserve">Trả lời: </w:t>
      </w:r>
      <w:r>
        <w:rPr>
          <w:b w:val="0"/>
          <w:sz w:val="20"/>
        </w:rPr>
        <w:t>For a middle Investment Banking Analyst: What are management fees and carried interest?.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54: </w:t>
      </w:r>
      <w:r>
        <w:rPr>
          <w:b w:val="0"/>
          <w:sz w:val="22"/>
        </w:rPr>
        <w:t>How does carry work in a PE fund?</w:t>
      </w:r>
    </w:p>
    <w:p>
      <w:pPr>
        <w:spacing w:after="40" w:before="40"/>
      </w:pPr>
      <w:r>
        <w:rPr>
          <w:b/>
          <w:color w:val="1B5E20"/>
          <w:sz w:val="20"/>
        </w:rPr>
        <w:t xml:space="preserve">Trả lời: </w:t>
      </w:r>
      <w:r>
        <w:rPr>
          <w:b w:val="0"/>
          <w:sz w:val="20"/>
        </w:rPr>
        <w:t>For a middle Investment Banking Analyst: How does carry work in a PE fund?.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55: </w:t>
      </w:r>
      <w:r>
        <w:rPr>
          <w:b w:val="0"/>
          <w:sz w:val="22"/>
        </w:rPr>
        <w:t>What is the hurdle rate in PE?</w:t>
      </w:r>
    </w:p>
    <w:p>
      <w:pPr>
        <w:spacing w:after="40" w:before="40"/>
      </w:pPr>
      <w:r>
        <w:rPr>
          <w:b/>
          <w:color w:val="1B5E20"/>
          <w:sz w:val="20"/>
        </w:rPr>
        <w:t xml:space="preserve">Trả lời: </w:t>
      </w:r>
      <w:r>
        <w:rPr>
          <w:b w:val="0"/>
          <w:sz w:val="20"/>
        </w:rPr>
        <w:t>For a middle Investment Banking Analyst: What is the hurdle rate in PE?.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#concept</w:t>
      </w:r>
    </w:p>
    <w:p>
      <w:pPr>
        <w:spacing w:after="80" w:before="40"/>
      </w:pPr>
      <w:r>
        <w:rPr>
          <w:b w:val="0"/>
          <w:color w:val="666666"/>
          <w:sz w:val="16"/>
        </w:rPr>
        <w:t>────────────────────────────────────────────────────────────</w:t>
      </w:r>
    </w:p>
    <w:p>
      <w:pPr>
        <w:spacing w:after="40" w:before="80"/>
      </w:pPr>
      <w:r>
        <w:rPr>
          <w:b/>
          <w:color w:val="1A3C6E"/>
          <w:sz w:val="22"/>
        </w:rPr>
        <w:t xml:space="preserve">Câu 56: </w:t>
      </w:r>
      <w:r>
        <w:rPr>
          <w:b w:val="0"/>
          <w:sz w:val="22"/>
        </w:rPr>
        <w:t>How do you structure management equity packages?</w:t>
      </w:r>
    </w:p>
    <w:p>
      <w:pPr>
        <w:spacing w:after="40" w:before="40"/>
      </w:pPr>
      <w:r>
        <w:rPr>
          <w:b/>
          <w:color w:val="1B5E20"/>
          <w:sz w:val="20"/>
        </w:rPr>
        <w:t xml:space="preserve">Trả lời: </w:t>
      </w:r>
      <w:r>
        <w:rPr>
          <w:b w:val="0"/>
          <w:sz w:val="20"/>
        </w:rPr>
        <w:t>For a middle Investment Banking Analyst: How do you structure management equity packages?.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#equity</w:t>
      </w:r>
    </w:p>
    <w:p>
      <w:pPr>
        <w:spacing w:after="80" w:before="40"/>
      </w:pPr>
      <w:r>
        <w:rPr>
          <w:b w:val="0"/>
          <w:color w:val="666666"/>
          <w:sz w:val="16"/>
        </w:rPr>
        <w:t>────────────────────────────────────────────────────────────</w:t>
      </w:r>
    </w:p>
    <w:p>
      <w:pPr>
        <w:spacing w:after="40" w:before="80"/>
      </w:pPr>
      <w:r>
        <w:rPr>
          <w:b/>
          <w:color w:val="1A3C6E"/>
          <w:sz w:val="22"/>
        </w:rPr>
        <w:t xml:space="preserve">Câu 57: </w:t>
      </w:r>
      <w:r>
        <w:rPr>
          <w:b w:val="0"/>
          <w:sz w:val="22"/>
        </w:rPr>
        <w:t>What is a management equity plan (MEP)?</w:t>
      </w:r>
    </w:p>
    <w:p>
      <w:pPr>
        <w:spacing w:after="40" w:before="40"/>
      </w:pPr>
      <w:r>
        <w:rPr>
          <w:b/>
          <w:color w:val="1B5E20"/>
          <w:sz w:val="20"/>
        </w:rPr>
        <w:t xml:space="preserve">Trả lời: </w:t>
      </w:r>
      <w:r>
        <w:rPr>
          <w:b w:val="0"/>
          <w:sz w:val="20"/>
        </w:rPr>
        <w:t>For a middle Investment Banking Analyst: What is a management equity plan (MEP)?.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#equity | #concept</w:t>
      </w:r>
    </w:p>
    <w:p>
      <w:pPr>
        <w:spacing w:after="80" w:before="40"/>
      </w:pPr>
      <w:r>
        <w:rPr>
          <w:b w:val="0"/>
          <w:color w:val="666666"/>
          <w:sz w:val="16"/>
        </w:rPr>
        <w:t>────────────────────────────────────────────────────────────</w:t>
      </w:r>
    </w:p>
    <w:p>
      <w:pPr>
        <w:spacing w:after="40" w:before="80"/>
      </w:pPr>
      <w:r>
        <w:rPr>
          <w:b/>
          <w:color w:val="1A3C6E"/>
          <w:sz w:val="22"/>
        </w:rPr>
        <w:t xml:space="preserve">Câu 58: </w:t>
      </w:r>
      <w:r>
        <w:rPr>
          <w:b w:val="0"/>
          <w:sz w:val="22"/>
        </w:rPr>
        <w:t>How do you model management options in an LBO?</w:t>
      </w:r>
    </w:p>
    <w:p>
      <w:pPr>
        <w:spacing w:after="40" w:before="40"/>
      </w:pPr>
      <w:r>
        <w:rPr>
          <w:b/>
          <w:color w:val="1B5E20"/>
          <w:sz w:val="20"/>
        </w:rPr>
        <w:t xml:space="preserve">Trả lời: </w:t>
      </w:r>
      <w:r>
        <w:rPr>
          <w:b w:val="0"/>
          <w:sz w:val="20"/>
        </w:rPr>
        <w:t>LBO (Leveraged Buyout) uses significant debt to acquire a company. Key metric: IRR (Internal Rate of Return) target typically 20%+. Debt typically 60-70% of purchase price. Sources of repayment: operational cash flow, debt paydown, multiple expansion, EBITDA growth. Important metrics: Debt/EBITDA leverage ratio (entry usually 4-6x), Interest Coverage (EBITDA/Interest &gt; 2x). Exit after 5-7 years via sale, IPO, or dividend recapitalization.</w:t>
      </w:r>
    </w:p>
    <w:p>
      <w:pPr>
        <w:spacing w:after="80" w:before="40"/>
      </w:pPr>
      <w:r>
        <w:rPr>
          <w:b w:val="0"/>
          <w:color w:val="557BC7"/>
          <w:sz w:val="18"/>
        </w:rPr>
        <w:t xml:space="preserve">Tags: </w:t>
      </w:r>
      <w:r>
        <w:rPr>
          <w:b w:val="0"/>
          <w:color w:val="557BC7"/>
          <w:sz w:val="18"/>
        </w:rPr>
        <w:t>#investment-banking-analyst | #middle | #hard | #lbo</w:t>
      </w:r>
    </w:p>
    <w:p>
      <w:pPr>
        <w:spacing w:after="80" w:before="40"/>
      </w:pPr>
      <w:r>
        <w:rPr>
          <w:b w:val="0"/>
          <w:color w:val="666666"/>
          <w:sz w:val="16"/>
        </w:rPr>
        <w:t>────────────────────────────────────────────────────────────</w:t>
      </w:r>
    </w:p>
    <w:p>
      <w:pPr>
        <w:spacing w:after="40" w:before="80"/>
      </w:pPr>
      <w:r>
        <w:rPr>
          <w:b/>
          <w:color w:val="1A3C6E"/>
          <w:sz w:val="22"/>
        </w:rPr>
        <w:t xml:space="preserve">Câu 59: </w:t>
      </w:r>
      <w:r>
        <w:rPr>
          <w:b w:val="0"/>
          <w:sz w:val="22"/>
        </w:rPr>
        <w:t>How do you negotiate debt terms in an LBO?</w:t>
      </w:r>
    </w:p>
    <w:p>
      <w:pPr>
        <w:spacing w:after="40" w:before="40"/>
      </w:pPr>
      <w:r>
        <w:rPr>
          <w:b/>
          <w:color w:val="1B5E20"/>
          <w:sz w:val="20"/>
        </w:rPr>
        <w:t xml:space="preserve">Trả lời: </w:t>
      </w:r>
      <w:r>
        <w:rPr>
          <w:b w:val="0"/>
          <w:sz w:val="20"/>
        </w:rPr>
        <w:t>LBO (Leveraged Buyout) uses significant debt to acquire a company. Key metric: IRR (Internal Rate of Return) target typically 20%+. Debt typically 60-70% of purchase price. Sources of repayment: operational cash flow, debt paydown, multiple expansion, EBITDA growth. Important metrics: Debt/EBITDA leverage ratio (entry usually 4-6x), Interest Coverage (EBITDA/Interest &gt; 2x). Exit after 5-7 years via sale, IPO, or dividend recapitalization.</w:t>
      </w:r>
    </w:p>
    <w:p>
      <w:pPr>
        <w:spacing w:after="80" w:before="40"/>
      </w:pPr>
      <w:r>
        <w:rPr>
          <w:b w:val="0"/>
          <w:color w:val="557BC7"/>
          <w:sz w:val="18"/>
        </w:rPr>
        <w:t xml:space="preserve">Tags: </w:t>
      </w:r>
      <w:r>
        <w:rPr>
          <w:b w:val="0"/>
          <w:color w:val="557BC7"/>
          <w:sz w:val="18"/>
        </w:rPr>
        <w:t>#investment-banking-analyst | #middle | #hard | #lbo | #debt</w:t>
      </w:r>
    </w:p>
    <w:p>
      <w:pPr>
        <w:spacing w:after="80" w:before="40"/>
      </w:pPr>
      <w:r>
        <w:rPr>
          <w:b w:val="0"/>
          <w:color w:val="666666"/>
          <w:sz w:val="16"/>
        </w:rPr>
        <w:t>────────────────────────────────────────────────────────────</w:t>
      </w:r>
    </w:p>
    <w:p>
      <w:pPr>
        <w:spacing w:after="40" w:before="80"/>
      </w:pPr>
      <w:r>
        <w:rPr>
          <w:b/>
          <w:color w:val="1A3C6E"/>
          <w:sz w:val="22"/>
        </w:rPr>
        <w:t xml:space="preserve">Câu 60: </w:t>
      </w:r>
      <w:r>
        <w:rPr>
          <w:b w:val="0"/>
          <w:sz w:val="22"/>
        </w:rPr>
        <w:t>How does ESG factor into private equity investing?</w:t>
      </w:r>
    </w:p>
    <w:p>
      <w:pPr>
        <w:spacing w:after="40" w:before="40"/>
      </w:pPr>
      <w:r>
        <w:rPr>
          <w:b/>
          <w:color w:val="1B5E20"/>
          <w:sz w:val="20"/>
        </w:rPr>
        <w:t xml:space="preserve">Trả lời: </w:t>
      </w:r>
      <w:r>
        <w:rPr>
          <w:b w:val="0"/>
          <w:sz w:val="20"/>
        </w:rPr>
        <w:t>For a middle Investment Banking Analyst: How does ESG factor into private equity investing?.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#equity</w:t>
      </w:r>
    </w:p>
    <w:p>
      <w:pPr>
        <w:spacing w:after="80" w:before="40"/>
      </w:pPr>
      <w:r>
        <w:rPr>
          <w:b w:val="0"/>
          <w:color w:val="666666"/>
          <w:sz w:val="16"/>
        </w:rPr>
        <w:t>────────────────────────────────────────────────────────────</w:t>
      </w:r>
    </w:p>
    <w:p>
      <w:pPr>
        <w:spacing w:after="40" w:before="80"/>
      </w:pPr>
      <w:r>
        <w:rPr>
          <w:b/>
          <w:color w:val="1A3C6E"/>
          <w:sz w:val="22"/>
        </w:rPr>
        <w:t xml:space="preserve">Câu 61: </w:t>
      </w:r>
      <w:r>
        <w:rPr>
          <w:b w:val="0"/>
          <w:sz w:val="22"/>
        </w:rPr>
        <w:t>Walk me through a full restructuring analysis.</w:t>
      </w:r>
    </w:p>
    <w:p>
      <w:pPr>
        <w:spacing w:after="40" w:before="40"/>
      </w:pPr>
      <w:r>
        <w:rPr>
          <w:b/>
          <w:color w:val="1B5E20"/>
          <w:sz w:val="20"/>
        </w:rPr>
        <w:t xml:space="preserve">Trả lời: </w:t>
      </w:r>
      <w:r>
        <w:rPr>
          <w:b w:val="0"/>
          <w:sz w:val="20"/>
        </w:rPr>
        <w:t>For a middle Investment Banking Analyst: Walk me through a full restructuring analysis..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62: </w:t>
      </w:r>
      <w:r>
        <w:rPr>
          <w:b w:val="0"/>
          <w:sz w:val="22"/>
        </w:rPr>
        <w:t>How do you advise a distressed company on options?</w:t>
      </w:r>
    </w:p>
    <w:p>
      <w:pPr>
        <w:spacing w:after="40" w:before="40"/>
      </w:pPr>
      <w:r>
        <w:rPr>
          <w:b/>
          <w:color w:val="1B5E20"/>
          <w:sz w:val="20"/>
        </w:rPr>
        <w:t xml:space="preserve">Trả lời: </w:t>
      </w:r>
      <w:r>
        <w:rPr>
          <w:b w:val="0"/>
          <w:sz w:val="20"/>
        </w:rPr>
        <w:t>For a middle Investment Banking Analyst: How do you advise a distressed company on options?.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63: </w:t>
      </w:r>
      <w:r>
        <w:rPr>
          <w:b w:val="0"/>
          <w:sz w:val="22"/>
        </w:rPr>
        <w:t>What is the difference between a balance sheet restructuring and operational restructuring?</w:t>
      </w:r>
    </w:p>
    <w:p>
      <w:pPr>
        <w:spacing w:after="40" w:before="40"/>
      </w:pPr>
      <w:r>
        <w:rPr>
          <w:b/>
          <w:color w:val="1B5E20"/>
          <w:sz w:val="20"/>
        </w:rPr>
        <w:t xml:space="preserve">Trả lời: </w:t>
      </w:r>
      <w:r>
        <w:rPr>
          <w:b w:val="0"/>
          <w:sz w:val="20"/>
        </w:rPr>
        <w:t>For a middle Investment Banking Analyst: What is the difference between a balance sheet restructuring and operational restructuring?.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#comparison | #concept</w:t>
      </w:r>
    </w:p>
    <w:p>
      <w:pPr>
        <w:spacing w:after="80" w:before="40"/>
      </w:pPr>
      <w:r>
        <w:rPr>
          <w:b w:val="0"/>
          <w:color w:val="666666"/>
          <w:sz w:val="16"/>
        </w:rPr>
        <w:t>────────────────────────────────────────────────────────────</w:t>
      </w:r>
    </w:p>
    <w:p>
      <w:pPr>
        <w:spacing w:after="40" w:before="80"/>
      </w:pPr>
      <w:r>
        <w:rPr>
          <w:b/>
          <w:color w:val="1A3C6E"/>
          <w:sz w:val="22"/>
        </w:rPr>
        <w:t xml:space="preserve">Câu 64: </w:t>
      </w:r>
      <w:r>
        <w:rPr>
          <w:b w:val="0"/>
          <w:sz w:val="22"/>
        </w:rPr>
        <w:t>How do you determine if a company is solvent?</w:t>
      </w:r>
    </w:p>
    <w:p>
      <w:pPr>
        <w:spacing w:after="40" w:before="40"/>
      </w:pPr>
      <w:r>
        <w:rPr>
          <w:b/>
          <w:color w:val="1B5E20"/>
          <w:sz w:val="20"/>
        </w:rPr>
        <w:t xml:space="preserve">Trả lời: </w:t>
      </w:r>
      <w:r>
        <w:rPr>
          <w:b w:val="0"/>
          <w:sz w:val="20"/>
        </w:rPr>
        <w:t>For a middle Investment Banking Analyst: How do you determine if a company is solvent?.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65: </w:t>
      </w:r>
      <w:r>
        <w:rPr>
          <w:b w:val="0"/>
          <w:sz w:val="22"/>
        </w:rPr>
        <w:t>What is the insolvency test?</w:t>
      </w:r>
    </w:p>
    <w:p>
      <w:pPr>
        <w:spacing w:after="40" w:before="40"/>
      </w:pPr>
      <w:r>
        <w:rPr>
          <w:b/>
          <w:color w:val="1B5E20"/>
          <w:sz w:val="20"/>
        </w:rPr>
        <w:t xml:space="preserve">Trả lời: </w:t>
      </w:r>
      <w:r>
        <w:rPr>
          <w:b w:val="0"/>
          <w:sz w:val="20"/>
        </w:rPr>
        <w:t>For a middle Investment Banking Analyst: What is the insolvency test?.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#concept</w:t>
      </w:r>
    </w:p>
    <w:p>
      <w:pPr>
        <w:spacing w:after="80" w:before="40"/>
      </w:pPr>
      <w:r>
        <w:rPr>
          <w:b w:val="0"/>
          <w:color w:val="666666"/>
          <w:sz w:val="16"/>
        </w:rPr>
        <w:t>────────────────────────────────────────────────────────────</w:t>
      </w:r>
    </w:p>
    <w:p>
      <w:pPr>
        <w:spacing w:after="40" w:before="80"/>
      </w:pPr>
      <w:r>
        <w:rPr>
          <w:b/>
          <w:color w:val="1A3C6E"/>
          <w:sz w:val="22"/>
        </w:rPr>
        <w:t xml:space="preserve">Câu 66: </w:t>
      </w:r>
      <w:r>
        <w:rPr>
          <w:b w:val="0"/>
          <w:sz w:val="22"/>
        </w:rPr>
        <w:t>How does fraudulent conveyance work?</w:t>
      </w:r>
    </w:p>
    <w:p>
      <w:pPr>
        <w:spacing w:after="40" w:before="40"/>
      </w:pPr>
      <w:r>
        <w:rPr>
          <w:b/>
          <w:color w:val="1B5E20"/>
          <w:sz w:val="20"/>
        </w:rPr>
        <w:t xml:space="preserve">Trả lời: </w:t>
      </w:r>
      <w:r>
        <w:rPr>
          <w:b w:val="0"/>
          <w:sz w:val="20"/>
        </w:rPr>
        <w:t>For a middle Investment Banking Analyst: How does fraudulent conveyance work?.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67: </w:t>
      </w:r>
      <w:r>
        <w:rPr>
          <w:b w:val="0"/>
          <w:sz w:val="22"/>
        </w:rPr>
        <w:t>What is a lien? How does it work in a restructuring?</w:t>
      </w:r>
    </w:p>
    <w:p>
      <w:pPr>
        <w:spacing w:after="40" w:before="40"/>
      </w:pPr>
      <w:r>
        <w:rPr>
          <w:b/>
          <w:color w:val="1B5E20"/>
          <w:sz w:val="20"/>
        </w:rPr>
        <w:t xml:space="preserve">Trả lời: </w:t>
      </w:r>
      <w:r>
        <w:rPr>
          <w:b w:val="0"/>
          <w:sz w:val="20"/>
        </w:rPr>
        <w:t>For a middle Investment Banking Analyst: What is a lien? How does it work in a restructuring?.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#concept</w:t>
      </w:r>
    </w:p>
    <w:p>
      <w:pPr>
        <w:spacing w:after="80" w:before="40"/>
      </w:pPr>
      <w:r>
        <w:rPr>
          <w:b w:val="0"/>
          <w:color w:val="666666"/>
          <w:sz w:val="16"/>
        </w:rPr>
        <w:t>────────────────────────────────────────────────────────────</w:t>
      </w:r>
    </w:p>
    <w:p>
      <w:pPr>
        <w:spacing w:after="40" w:before="80"/>
      </w:pPr>
      <w:r>
        <w:rPr>
          <w:b/>
          <w:color w:val="1A3C6E"/>
          <w:sz w:val="22"/>
        </w:rPr>
        <w:t xml:space="preserve">Câu 68: </w:t>
      </w:r>
      <w:r>
        <w:rPr>
          <w:b w:val="0"/>
          <w:sz w:val="22"/>
        </w:rPr>
        <w:t>How is collateral valued in a restructuring?</w:t>
      </w:r>
    </w:p>
    <w:p>
      <w:pPr>
        <w:spacing w:after="40" w:before="40"/>
      </w:pPr>
      <w:r>
        <w:rPr>
          <w:b/>
          <w:color w:val="1B5E20"/>
          <w:sz w:val="20"/>
        </w:rPr>
        <w:t xml:space="preserve">Trả lời: </w:t>
      </w:r>
      <w:r>
        <w:rPr>
          <w:b w:val="0"/>
          <w:sz w:val="20"/>
        </w:rPr>
        <w:t>For a middle Investment Banking Analyst: How is collateral valued in a restructuring?.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69: </w:t>
      </w:r>
      <w:r>
        <w:rPr>
          <w:b w:val="0"/>
          <w:sz w:val="22"/>
        </w:rPr>
        <w:t>What is the primacy of secured claims?</w:t>
      </w:r>
    </w:p>
    <w:p>
      <w:pPr>
        <w:spacing w:after="40" w:before="40"/>
      </w:pPr>
      <w:r>
        <w:rPr>
          <w:b/>
          <w:color w:val="1B5E20"/>
          <w:sz w:val="20"/>
        </w:rPr>
        <w:t xml:space="preserve">Trả lời: </w:t>
      </w:r>
      <w:r>
        <w:rPr>
          <w:b w:val="0"/>
          <w:sz w:val="20"/>
        </w:rPr>
        <w:t>For a middle Investment Banking Analyst: What is the primacy of secured claims?.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#concept</w:t>
      </w:r>
    </w:p>
    <w:p>
      <w:pPr>
        <w:spacing w:after="80" w:before="40"/>
      </w:pPr>
      <w:r>
        <w:rPr>
          <w:b w:val="0"/>
          <w:color w:val="666666"/>
          <w:sz w:val="16"/>
        </w:rPr>
        <w:t>────────────────────────────────────────────────────────────</w:t>
      </w:r>
    </w:p>
    <w:p>
      <w:pPr>
        <w:spacing w:after="40" w:before="80"/>
      </w:pPr>
      <w:r>
        <w:rPr>
          <w:b/>
          <w:color w:val="1A3C6E"/>
          <w:sz w:val="22"/>
        </w:rPr>
        <w:t xml:space="preserve">Câu 70: </w:t>
      </w:r>
      <w:r>
        <w:rPr>
          <w:b w:val="0"/>
          <w:sz w:val="22"/>
        </w:rPr>
        <w:t>How do you negotiate with creditors?</w:t>
      </w:r>
    </w:p>
    <w:p>
      <w:pPr>
        <w:spacing w:after="40" w:before="40"/>
      </w:pPr>
      <w:r>
        <w:rPr>
          <w:b/>
          <w:color w:val="1B5E20"/>
          <w:sz w:val="20"/>
        </w:rPr>
        <w:t xml:space="preserve">Trả lời: </w:t>
      </w:r>
      <w:r>
        <w:rPr>
          <w:b w:val="0"/>
          <w:sz w:val="20"/>
        </w:rPr>
        <w:t>For a middle Investment Banking Analyst: How do you negotiate with creditors?.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71: </w:t>
      </w:r>
      <w:r>
        <w:rPr>
          <w:b w:val="0"/>
          <w:sz w:val="22"/>
        </w:rPr>
        <w:t>What is a standstill agreement?</w:t>
      </w:r>
    </w:p>
    <w:p>
      <w:pPr>
        <w:spacing w:after="40" w:before="40"/>
      </w:pPr>
      <w:r>
        <w:rPr>
          <w:b/>
          <w:color w:val="1B5E20"/>
          <w:sz w:val="20"/>
        </w:rPr>
        <w:t xml:space="preserve">Trả lời: </w:t>
      </w:r>
      <w:r>
        <w:rPr>
          <w:b w:val="0"/>
          <w:sz w:val="20"/>
        </w:rPr>
        <w:t>For a middle Investment Banking Analyst: What is a standstill agreement?.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#concept</w:t>
      </w:r>
    </w:p>
    <w:p>
      <w:pPr>
        <w:spacing w:after="80" w:before="40"/>
      </w:pPr>
      <w:r>
        <w:rPr>
          <w:b w:val="0"/>
          <w:color w:val="666666"/>
          <w:sz w:val="16"/>
        </w:rPr>
        <w:t>────────────────────────────────────────────────────────────</w:t>
      </w:r>
    </w:p>
    <w:p>
      <w:pPr>
        <w:spacing w:after="40" w:before="80"/>
      </w:pPr>
      <w:r>
        <w:rPr>
          <w:b/>
          <w:color w:val="1A3C6E"/>
          <w:sz w:val="22"/>
        </w:rPr>
        <w:t xml:space="preserve">Câu 72: </w:t>
      </w:r>
      <w:r>
        <w:rPr>
          <w:b w:val="0"/>
          <w:sz w:val="22"/>
        </w:rPr>
        <w:t>How does a forbearance agreement work?</w:t>
      </w:r>
    </w:p>
    <w:p>
      <w:pPr>
        <w:spacing w:after="40" w:before="40"/>
      </w:pPr>
      <w:r>
        <w:rPr>
          <w:b/>
          <w:color w:val="1B5E20"/>
          <w:sz w:val="20"/>
        </w:rPr>
        <w:t xml:space="preserve">Trả lời: </w:t>
      </w:r>
      <w:r>
        <w:rPr>
          <w:b w:val="0"/>
          <w:sz w:val="20"/>
        </w:rPr>
        <w:t>For a middle Investment Banking Analyst: How does a forbearance agreement work?.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73: </w:t>
      </w:r>
      <w:r>
        <w:rPr>
          <w:b w:val="0"/>
          <w:sz w:val="22"/>
        </w:rPr>
        <w:t>What is the difference between a pre-pack and a pre-arranged bankruptcy?</w:t>
      </w:r>
    </w:p>
    <w:p>
      <w:pPr>
        <w:spacing w:after="40" w:before="40"/>
      </w:pPr>
      <w:r>
        <w:rPr>
          <w:b/>
          <w:color w:val="1B5E20"/>
          <w:sz w:val="20"/>
        </w:rPr>
        <w:t xml:space="preserve">Trả lời: </w:t>
      </w:r>
      <w:r>
        <w:rPr>
          <w:b w:val="0"/>
          <w:sz w:val="20"/>
        </w:rPr>
        <w:t>For a middle Investment Banking Analyst: What is the difference between a pre-pack and a pre-arranged bankruptcy?.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#comparison | #concept</w:t>
      </w:r>
    </w:p>
    <w:p>
      <w:pPr>
        <w:spacing w:after="80" w:before="40"/>
      </w:pPr>
      <w:r>
        <w:rPr>
          <w:b w:val="0"/>
          <w:color w:val="666666"/>
          <w:sz w:val="16"/>
        </w:rPr>
        <w:t>────────────────────────────────────────────────────────────</w:t>
      </w:r>
    </w:p>
    <w:p>
      <w:pPr>
        <w:spacing w:after="40" w:before="80"/>
      </w:pPr>
      <w:r>
        <w:rPr>
          <w:b/>
          <w:color w:val="1A3C6E"/>
          <w:sz w:val="22"/>
        </w:rPr>
        <w:t xml:space="preserve">Câu 74: </w:t>
      </w:r>
      <w:r>
        <w:rPr>
          <w:b w:val="0"/>
          <w:sz w:val="22"/>
        </w:rPr>
        <w:t>How do you model a Chapter 11 plan of reorganization?</w:t>
      </w:r>
    </w:p>
    <w:p>
      <w:pPr>
        <w:spacing w:after="40" w:before="40"/>
      </w:pPr>
      <w:r>
        <w:rPr>
          <w:b/>
          <w:color w:val="1B5E20"/>
          <w:sz w:val="20"/>
        </w:rPr>
        <w:t xml:space="preserve">Trả lời: </w:t>
      </w:r>
      <w:r>
        <w:rPr>
          <w:b w:val="0"/>
          <w:sz w:val="20"/>
        </w:rPr>
        <w:t>For a middle Investment Banking Analyst: How do you model a Chapter 11 plan of reorganization?.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75: </w:t>
      </w:r>
      <w:r>
        <w:rPr>
          <w:b w:val="0"/>
          <w:sz w:val="22"/>
        </w:rPr>
        <w:t>What are the key assumptions in a liquidation analysis?</w:t>
      </w:r>
    </w:p>
    <w:p>
      <w:pPr>
        <w:spacing w:after="40" w:before="40"/>
      </w:pPr>
      <w:r>
        <w:rPr>
          <w:b/>
          <w:color w:val="1B5E20"/>
          <w:sz w:val="20"/>
        </w:rPr>
        <w:t xml:space="preserve">Trả lời: </w:t>
      </w:r>
      <w:r>
        <w:rPr>
          <w:b w:val="0"/>
          <w:sz w:val="20"/>
        </w:rPr>
        <w:t>For a middle Investment Banking Analyst: What are the key assumptions in a liquidation analysis?.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76: </w:t>
      </w:r>
      <w:r>
        <w:rPr>
          <w:b w:val="0"/>
          <w:sz w:val="22"/>
        </w:rPr>
        <w:t>How do you value assets in a liquidation?</w:t>
      </w:r>
    </w:p>
    <w:p>
      <w:pPr>
        <w:spacing w:after="40" w:before="40"/>
      </w:pPr>
      <w:r>
        <w:rPr>
          <w:b/>
          <w:color w:val="1B5E20"/>
          <w:sz w:val="20"/>
        </w:rPr>
        <w:t xml:space="preserve">Trả lời: </w:t>
      </w:r>
      <w:r>
        <w:rPr>
          <w:b w:val="0"/>
          <w:sz w:val="20"/>
        </w:rPr>
        <w:t>For a middle Investment Banking Analyst: How do you value assets in a liquidation?.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77: </w:t>
      </w:r>
      <w:r>
        <w:rPr>
          <w:b w:val="0"/>
          <w:sz w:val="22"/>
        </w:rPr>
        <w:t>What is the difference between orderly liquidation and forced liquidation?</w:t>
      </w:r>
    </w:p>
    <w:p>
      <w:pPr>
        <w:spacing w:after="40" w:before="40"/>
      </w:pPr>
      <w:r>
        <w:rPr>
          <w:b/>
          <w:color w:val="1B5E20"/>
          <w:sz w:val="20"/>
        </w:rPr>
        <w:t xml:space="preserve">Trả lời: </w:t>
      </w:r>
      <w:r>
        <w:rPr>
          <w:b w:val="0"/>
          <w:sz w:val="20"/>
        </w:rPr>
        <w:t>For a middle Investment Banking Analyst: What is the difference between orderly liquidation and forced liquidation?.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#comparison | #concept</w:t>
      </w:r>
    </w:p>
    <w:p>
      <w:pPr>
        <w:spacing w:after="80" w:before="40"/>
      </w:pPr>
      <w:r>
        <w:rPr>
          <w:b w:val="0"/>
          <w:color w:val="666666"/>
          <w:sz w:val="16"/>
        </w:rPr>
        <w:t>────────────────────────────────────────────────────────────</w:t>
      </w:r>
    </w:p>
    <w:p>
      <w:pPr>
        <w:spacing w:after="40" w:before="80"/>
      </w:pPr>
      <w:r>
        <w:rPr>
          <w:b/>
          <w:color w:val="1A3C6E"/>
          <w:sz w:val="22"/>
        </w:rPr>
        <w:t xml:space="preserve">Câu 78: </w:t>
      </w:r>
      <w:r>
        <w:rPr>
          <w:b w:val="0"/>
          <w:sz w:val="22"/>
        </w:rPr>
        <w:t>How do you determine creditor recoveries?</w:t>
      </w:r>
    </w:p>
    <w:p>
      <w:pPr>
        <w:spacing w:after="40" w:before="40"/>
      </w:pPr>
      <w:r>
        <w:rPr>
          <w:b/>
          <w:color w:val="1B5E20"/>
          <w:sz w:val="20"/>
        </w:rPr>
        <w:t xml:space="preserve">Trả lời: </w:t>
      </w:r>
      <w:r>
        <w:rPr>
          <w:b w:val="0"/>
          <w:sz w:val="20"/>
        </w:rPr>
        <w:t>For a middle Investment Banking Analyst: How do you determine creditor recoveries?.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79: </w:t>
      </w:r>
      <w:r>
        <w:rPr>
          <w:b w:val="0"/>
          <w:sz w:val="22"/>
        </w:rPr>
        <w:t>What is the waterfall of claims?</w:t>
      </w:r>
    </w:p>
    <w:p>
      <w:pPr>
        <w:spacing w:after="40" w:before="40"/>
      </w:pPr>
      <w:r>
        <w:rPr>
          <w:b/>
          <w:color w:val="1B5E20"/>
          <w:sz w:val="20"/>
        </w:rPr>
        <w:t xml:space="preserve">Trả lời: </w:t>
      </w:r>
      <w:r>
        <w:rPr>
          <w:b w:val="0"/>
          <w:sz w:val="20"/>
        </w:rPr>
        <w:t>For a middle Investment Banking Analyst: What is the waterfall of claims?.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#concept</w:t>
      </w:r>
    </w:p>
    <w:p>
      <w:pPr>
        <w:spacing w:after="80" w:before="40"/>
      </w:pPr>
      <w:r>
        <w:rPr>
          <w:b w:val="0"/>
          <w:color w:val="666666"/>
          <w:sz w:val="16"/>
        </w:rPr>
        <w:t>────────────────────────────────────────────────────────────</w:t>
      </w:r>
    </w:p>
    <w:p>
      <w:pPr>
        <w:spacing w:after="40" w:before="80"/>
      </w:pPr>
      <w:r>
        <w:rPr>
          <w:b/>
          <w:color w:val="1A3C6E"/>
          <w:sz w:val="22"/>
        </w:rPr>
        <w:t xml:space="preserve">Câu 80: </w:t>
      </w:r>
      <w:r>
        <w:rPr>
          <w:b w:val="0"/>
          <w:sz w:val="22"/>
        </w:rPr>
        <w:t>How does the restructuring process differ by jurisdiction?</w:t>
      </w:r>
    </w:p>
    <w:p>
      <w:pPr>
        <w:spacing w:after="40" w:before="40"/>
      </w:pPr>
      <w:r>
        <w:rPr>
          <w:b/>
          <w:color w:val="1B5E20"/>
          <w:sz w:val="20"/>
        </w:rPr>
        <w:t xml:space="preserve">Trả lời: </w:t>
      </w:r>
      <w:r>
        <w:rPr>
          <w:b w:val="0"/>
          <w:sz w:val="20"/>
        </w:rPr>
        <w:t>For a middle Investment Banking Analyst: How does the restructuring process differ by jurisdiction?.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#process</w:t>
      </w:r>
    </w:p>
    <w:p>
      <w:pPr>
        <w:spacing w:after="80" w:before="40"/>
      </w:pPr>
      <w:r>
        <w:rPr>
          <w:b w:val="0"/>
          <w:color w:val="666666"/>
          <w:sz w:val="16"/>
        </w:rPr>
        <w:t>────────────────────────────────────────────────────────────</w:t>
      </w:r>
    </w:p>
    <w:p>
      <w:pPr>
        <w:spacing w:after="40" w:before="80"/>
      </w:pPr>
      <w:r>
        <w:rPr>
          <w:b/>
          <w:color w:val="1A3C6E"/>
          <w:sz w:val="22"/>
        </w:rPr>
        <w:t xml:space="preserve">Câu 81: </w:t>
      </w:r>
      <w:r>
        <w:rPr>
          <w:b w:val="0"/>
          <w:sz w:val="22"/>
        </w:rPr>
        <w:t>How do you advise a company on IPO timing?</w:t>
      </w:r>
    </w:p>
    <w:p>
      <w:pPr>
        <w:spacing w:after="40" w:before="40"/>
      </w:pPr>
      <w:r>
        <w:rPr>
          <w:b/>
          <w:color w:val="1B5E20"/>
          <w:sz w:val="20"/>
        </w:rPr>
        <w:t xml:space="preserve">Trả lời: </w:t>
      </w:r>
      <w:r>
        <w:rPr>
          <w:b w:val="0"/>
          <w:sz w:val="20"/>
        </w:rPr>
        <w:t>For a middle Investment Banking Analyst: How do you advise a company on IPO timing?.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82: </w:t>
      </w:r>
      <w:r>
        <w:rPr>
          <w:b w:val="0"/>
          <w:sz w:val="22"/>
        </w:rPr>
        <w:t>What market conditions are favorable for an IPO?</w:t>
      </w:r>
    </w:p>
    <w:p>
      <w:pPr>
        <w:spacing w:after="40" w:before="40"/>
      </w:pPr>
      <w:r>
        <w:rPr>
          <w:b/>
          <w:color w:val="1B5E20"/>
          <w:sz w:val="20"/>
        </w:rPr>
        <w:t xml:space="preserve">Trả lời: </w:t>
      </w:r>
      <w:r>
        <w:rPr>
          <w:b w:val="0"/>
          <w:sz w:val="20"/>
        </w:rPr>
        <w:t>For a middle Investment Banking Analyst: What market conditions are favorable for an IPO?.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83: </w:t>
      </w:r>
      <w:r>
        <w:rPr>
          <w:b w:val="0"/>
          <w:sz w:val="22"/>
        </w:rPr>
        <w:t>How do you market an IPO to investors?</w:t>
      </w:r>
    </w:p>
    <w:p>
      <w:pPr>
        <w:spacing w:after="40" w:before="40"/>
      </w:pPr>
      <w:r>
        <w:rPr>
          <w:b/>
          <w:color w:val="1B5E20"/>
          <w:sz w:val="20"/>
        </w:rPr>
        <w:t xml:space="preserve">Trả lời: </w:t>
      </w:r>
      <w:r>
        <w:rPr>
          <w:b w:val="0"/>
          <w:sz w:val="20"/>
        </w:rPr>
        <w:t>For a middle Investment Banking Analyst: How do you market an IPO to investors?.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84: </w:t>
      </w:r>
      <w:r>
        <w:rPr>
          <w:b w:val="0"/>
          <w:sz w:val="22"/>
        </w:rPr>
        <w:t>What is the role of the sell-side analyst in an IPO?</w:t>
      </w:r>
    </w:p>
    <w:p>
      <w:pPr>
        <w:spacing w:after="40" w:before="40"/>
      </w:pPr>
      <w:r>
        <w:rPr>
          <w:b/>
          <w:color w:val="1B5E20"/>
          <w:sz w:val="20"/>
        </w:rPr>
        <w:t xml:space="preserve">Trả lời: </w:t>
      </w:r>
      <w:r>
        <w:rPr>
          <w:b w:val="0"/>
          <w:sz w:val="20"/>
        </w:rPr>
        <w:t>For a middle Investment Banking Analyst: What is the role of the sell-side analyst in an IPO?.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#concept</w:t>
      </w:r>
    </w:p>
    <w:p>
      <w:pPr>
        <w:spacing w:after="80" w:before="40"/>
      </w:pPr>
      <w:r>
        <w:rPr>
          <w:b w:val="0"/>
          <w:color w:val="666666"/>
          <w:sz w:val="16"/>
        </w:rPr>
        <w:t>────────────────────────────────────────────────────────────</w:t>
      </w:r>
    </w:p>
    <w:p>
      <w:pPr>
        <w:spacing w:after="40" w:before="80"/>
      </w:pPr>
      <w:r>
        <w:rPr>
          <w:b/>
          <w:color w:val="1A3C6E"/>
          <w:sz w:val="22"/>
        </w:rPr>
        <w:t xml:space="preserve">Câu 85: </w:t>
      </w:r>
      <w:r>
        <w:rPr>
          <w:b w:val="0"/>
          <w:sz w:val="22"/>
        </w:rPr>
        <w:t>How do you manage investor relations during an IPO roadshow?</w:t>
      </w:r>
    </w:p>
    <w:p>
      <w:pPr>
        <w:spacing w:after="40" w:before="40"/>
      </w:pPr>
      <w:r>
        <w:rPr>
          <w:b/>
          <w:color w:val="1B5E20"/>
          <w:sz w:val="20"/>
        </w:rPr>
        <w:t xml:space="preserve">Trả lời: </w:t>
      </w:r>
      <w:r>
        <w:rPr>
          <w:b w:val="0"/>
          <w:sz w:val="20"/>
        </w:rPr>
        <w:t>For a middle Investment Banking Analyst: How do you manage investor relations during an IPO roadshow?.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86: </w:t>
      </w:r>
      <w:r>
        <w:rPr>
          <w:b w:val="0"/>
          <w:sz w:val="22"/>
        </w:rPr>
        <w:t>What is the book of demand in an IPO?</w:t>
      </w:r>
    </w:p>
    <w:p>
      <w:pPr>
        <w:spacing w:after="40" w:before="40"/>
      </w:pPr>
      <w:r>
        <w:rPr>
          <w:b/>
          <w:color w:val="1B5E20"/>
          <w:sz w:val="20"/>
        </w:rPr>
        <w:t xml:space="preserve">Trả lời: </w:t>
      </w:r>
      <w:r>
        <w:rPr>
          <w:b w:val="0"/>
          <w:sz w:val="20"/>
        </w:rPr>
        <w:t>For a middle Investment Banking Analyst: What is the book of demand in an IPO?.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#concept</w:t>
      </w:r>
    </w:p>
    <w:p>
      <w:pPr>
        <w:spacing w:after="80" w:before="40"/>
      </w:pPr>
      <w:r>
        <w:rPr>
          <w:b w:val="0"/>
          <w:color w:val="666666"/>
          <w:sz w:val="16"/>
        </w:rPr>
        <w:t>────────────────────────────────────────────────────────────</w:t>
      </w:r>
    </w:p>
    <w:p>
      <w:pPr>
        <w:spacing w:after="40" w:before="80"/>
      </w:pPr>
      <w:r>
        <w:rPr>
          <w:b/>
          <w:color w:val="1A3C6E"/>
          <w:sz w:val="22"/>
        </w:rPr>
        <w:t xml:space="preserve">Câu 87: </w:t>
      </w:r>
      <w:r>
        <w:rPr>
          <w:b w:val="0"/>
          <w:sz w:val="22"/>
        </w:rPr>
        <w:t>How do you allocate shares in an IPO?</w:t>
      </w:r>
    </w:p>
    <w:p>
      <w:pPr>
        <w:spacing w:after="40" w:before="40"/>
      </w:pPr>
      <w:r>
        <w:rPr>
          <w:b/>
          <w:color w:val="1B5E20"/>
          <w:sz w:val="20"/>
        </w:rPr>
        <w:t xml:space="preserve">Trả lời: </w:t>
      </w:r>
      <w:r>
        <w:rPr>
          <w:b w:val="0"/>
          <w:sz w:val="20"/>
        </w:rPr>
        <w:t>For a middle Investment Banking Analyst: How do you allocate shares in an IPO?.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88: </w:t>
      </w:r>
      <w:r>
        <w:rPr>
          <w:b w:val="0"/>
          <w:sz w:val="22"/>
        </w:rPr>
        <w:t>What is IPO stabilization?</w:t>
      </w:r>
    </w:p>
    <w:p>
      <w:pPr>
        <w:spacing w:after="40" w:before="40"/>
      </w:pPr>
      <w:r>
        <w:rPr>
          <w:b/>
          <w:color w:val="1B5E20"/>
          <w:sz w:val="20"/>
        </w:rPr>
        <w:t xml:space="preserve">Trả lời: </w:t>
      </w:r>
      <w:r>
        <w:rPr>
          <w:b w:val="0"/>
          <w:sz w:val="20"/>
        </w:rPr>
        <w:t>For a middle Investment Banking Analyst: What is IPO stabilization?.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#concept</w:t>
      </w:r>
    </w:p>
    <w:p>
      <w:pPr>
        <w:spacing w:after="80" w:before="40"/>
      </w:pPr>
      <w:r>
        <w:rPr>
          <w:b w:val="0"/>
          <w:color w:val="666666"/>
          <w:sz w:val="16"/>
        </w:rPr>
        <w:t>────────────────────────────────────────────────────────────</w:t>
      </w:r>
    </w:p>
    <w:p>
      <w:pPr>
        <w:spacing w:after="40" w:before="80"/>
      </w:pPr>
      <w:r>
        <w:rPr>
          <w:b/>
          <w:color w:val="1A3C6E"/>
          <w:sz w:val="22"/>
        </w:rPr>
        <w:t xml:space="preserve">Câu 89: </w:t>
      </w:r>
      <w:r>
        <w:rPr>
          <w:b w:val="0"/>
          <w:sz w:val="22"/>
        </w:rPr>
        <w:t>How do you price a convertible bond?</w:t>
      </w:r>
    </w:p>
    <w:p>
      <w:pPr>
        <w:spacing w:after="40" w:before="40"/>
      </w:pPr>
      <w:r>
        <w:rPr>
          <w:b/>
          <w:color w:val="1B5E20"/>
          <w:sz w:val="20"/>
        </w:rPr>
        <w:t xml:space="preserve">Trả lời: </w:t>
      </w:r>
      <w:r>
        <w:rPr>
          <w:b w:val="0"/>
          <w:sz w:val="20"/>
        </w:rPr>
        <w:t>For a middle Investment Banking Analyst: How do you price a convertible bond?.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90: </w:t>
      </w:r>
      <w:r>
        <w:rPr>
          <w:b w:val="0"/>
          <w:sz w:val="22"/>
        </w:rPr>
        <w:t>What is the difference between a vanilla convertible and a mandatory convertible?</w:t>
      </w:r>
    </w:p>
    <w:p>
      <w:pPr>
        <w:spacing w:after="40" w:before="40"/>
      </w:pPr>
      <w:r>
        <w:rPr>
          <w:b/>
          <w:color w:val="1B5E20"/>
          <w:sz w:val="20"/>
        </w:rPr>
        <w:t xml:space="preserve">Trả lời: </w:t>
      </w:r>
      <w:r>
        <w:rPr>
          <w:b w:val="0"/>
          <w:sz w:val="20"/>
        </w:rPr>
        <w:t>For a middle Investment Banking Analyst: What is the difference between a vanilla convertible and a mandatory convertible?.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#comparison | #concept</w:t>
      </w:r>
    </w:p>
    <w:p>
      <w:pPr>
        <w:spacing w:after="80" w:before="40"/>
      </w:pPr>
      <w:r>
        <w:rPr>
          <w:b w:val="0"/>
          <w:color w:val="666666"/>
          <w:sz w:val="16"/>
        </w:rPr>
        <w:t>────────────────────────────────────────────────────────────</w:t>
      </w:r>
    </w:p>
    <w:p>
      <w:pPr>
        <w:spacing w:after="40" w:before="80"/>
      </w:pPr>
      <w:r>
        <w:rPr>
          <w:b/>
          <w:color w:val="1A3C6E"/>
          <w:sz w:val="22"/>
        </w:rPr>
        <w:t xml:space="preserve">Câu 91: </w:t>
      </w:r>
      <w:r>
        <w:rPr>
          <w:b w:val="0"/>
          <w:sz w:val="22"/>
        </w:rPr>
        <w:t>How do you structure an equity-linked offering?</w:t>
      </w:r>
    </w:p>
    <w:p>
      <w:pPr>
        <w:spacing w:after="40" w:before="40"/>
      </w:pPr>
      <w:r>
        <w:rPr>
          <w:b/>
          <w:color w:val="1B5E20"/>
          <w:sz w:val="20"/>
        </w:rPr>
        <w:t xml:space="preserve">Trả lời: </w:t>
      </w:r>
      <w:r>
        <w:rPr>
          <w:b w:val="0"/>
          <w:sz w:val="20"/>
        </w:rPr>
        <w:t>For a middle Investment Banking Analyst: How do you structure an equity-linked offering?.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#equity</w:t>
      </w:r>
    </w:p>
    <w:p>
      <w:pPr>
        <w:spacing w:after="80" w:before="40"/>
      </w:pPr>
      <w:r>
        <w:rPr>
          <w:b w:val="0"/>
          <w:color w:val="666666"/>
          <w:sz w:val="16"/>
        </w:rPr>
        <w:t>────────────────────────────────────────────────────────────</w:t>
      </w:r>
    </w:p>
    <w:p>
      <w:pPr>
        <w:spacing w:after="40" w:before="80"/>
      </w:pPr>
      <w:r>
        <w:rPr>
          <w:b/>
          <w:color w:val="1A3C6E"/>
          <w:sz w:val="22"/>
        </w:rPr>
        <w:t xml:space="preserve">Câu 92: </w:t>
      </w:r>
      <w:r>
        <w:rPr>
          <w:b w:val="0"/>
          <w:sz w:val="22"/>
        </w:rPr>
        <w:t>What is an ATM offering?</w:t>
      </w:r>
    </w:p>
    <w:p>
      <w:pPr>
        <w:spacing w:after="40" w:before="40"/>
      </w:pPr>
      <w:r>
        <w:rPr>
          <w:b/>
          <w:color w:val="1B5E20"/>
          <w:sz w:val="20"/>
        </w:rPr>
        <w:t xml:space="preserve">Trả lời: </w:t>
      </w:r>
      <w:r>
        <w:rPr>
          <w:b w:val="0"/>
          <w:sz w:val="20"/>
        </w:rPr>
        <w:t>For a middle Investment Banking Analyst: What is an ATM offering?.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#concept</w:t>
      </w:r>
    </w:p>
    <w:p>
      <w:pPr>
        <w:spacing w:after="80" w:before="40"/>
      </w:pPr>
      <w:r>
        <w:rPr>
          <w:b w:val="0"/>
          <w:color w:val="666666"/>
          <w:sz w:val="16"/>
        </w:rPr>
        <w:t>────────────────────────────────────────────────────────────</w:t>
      </w:r>
    </w:p>
    <w:p>
      <w:pPr>
        <w:spacing w:after="40" w:before="80"/>
      </w:pPr>
      <w:r>
        <w:rPr>
          <w:b/>
          <w:color w:val="1A3C6E"/>
          <w:sz w:val="22"/>
        </w:rPr>
        <w:t xml:space="preserve">Câu 93: </w:t>
      </w:r>
      <w:r>
        <w:rPr>
          <w:b w:val="0"/>
          <w:sz w:val="22"/>
        </w:rPr>
        <w:t>How do you execute a block trade?</w:t>
      </w:r>
    </w:p>
    <w:p>
      <w:pPr>
        <w:spacing w:after="40" w:before="40"/>
      </w:pPr>
      <w:r>
        <w:rPr>
          <w:b/>
          <w:color w:val="1B5E20"/>
          <w:sz w:val="20"/>
        </w:rPr>
        <w:t xml:space="preserve">Trả lời: </w:t>
      </w:r>
      <w:r>
        <w:rPr>
          <w:b w:val="0"/>
          <w:sz w:val="20"/>
        </w:rPr>
        <w:t>For a middle Investment Banking Analyst: How do you execute a block trade?.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94: </w:t>
      </w:r>
      <w:r>
        <w:rPr>
          <w:b w:val="0"/>
          <w:sz w:val="22"/>
        </w:rPr>
        <w:t>What is the difference between a bought deal and a marketed offering?</w:t>
      </w:r>
    </w:p>
    <w:p>
      <w:pPr>
        <w:spacing w:after="40" w:before="40"/>
      </w:pPr>
      <w:r>
        <w:rPr>
          <w:b/>
          <w:color w:val="1B5E20"/>
          <w:sz w:val="20"/>
        </w:rPr>
        <w:t xml:space="preserve">Trả lời: </w:t>
      </w:r>
      <w:r>
        <w:rPr>
          <w:b w:val="0"/>
          <w:sz w:val="20"/>
        </w:rPr>
        <w:t>For a middle Investment Banking Analyst: What is the difference between a bought deal and a marketed offering?.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#comparison | #concept</w:t>
      </w:r>
    </w:p>
    <w:p>
      <w:pPr>
        <w:spacing w:after="80" w:before="40"/>
      </w:pPr>
      <w:r>
        <w:rPr>
          <w:b w:val="0"/>
          <w:color w:val="666666"/>
          <w:sz w:val="16"/>
        </w:rPr>
        <w:t>────────────────────────────────────────────────────────────</w:t>
      </w:r>
    </w:p>
    <w:p>
      <w:pPr>
        <w:spacing w:after="40" w:before="80"/>
      </w:pPr>
      <w:r>
        <w:rPr>
          <w:b/>
          <w:color w:val="1A3C6E"/>
          <w:sz w:val="22"/>
        </w:rPr>
        <w:t xml:space="preserve">Câu 95: </w:t>
      </w:r>
      <w:r>
        <w:rPr>
          <w:b w:val="0"/>
          <w:sz w:val="22"/>
        </w:rPr>
        <w:t>How do you manage the syndicate in a capital markets transaction?</w:t>
      </w:r>
    </w:p>
    <w:p>
      <w:pPr>
        <w:spacing w:after="40" w:before="40"/>
      </w:pPr>
      <w:r>
        <w:rPr>
          <w:b/>
          <w:color w:val="1B5E20"/>
          <w:sz w:val="20"/>
        </w:rPr>
        <w:t xml:space="preserve">Trả lời: </w:t>
      </w:r>
      <w:r>
        <w:rPr>
          <w:b w:val="0"/>
          <w:sz w:val="20"/>
        </w:rPr>
        <w:t>For a middle Investment Banking Analyst: How do you manage the syndicate in a capital markets transaction?.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#capital-markets</w:t>
      </w:r>
    </w:p>
    <w:p>
      <w:pPr>
        <w:spacing w:after="80" w:before="40"/>
      </w:pPr>
      <w:r>
        <w:rPr>
          <w:b w:val="0"/>
          <w:color w:val="666666"/>
          <w:sz w:val="16"/>
        </w:rPr>
        <w:t>────────────────────────────────────────────────────────────</w:t>
      </w:r>
    </w:p>
    <w:p>
      <w:pPr>
        <w:spacing w:after="40" w:before="80"/>
      </w:pPr>
      <w:r>
        <w:rPr>
          <w:b/>
          <w:color w:val="1A3C6E"/>
          <w:sz w:val="22"/>
        </w:rPr>
        <w:t xml:space="preserve">Câu 96: </w:t>
      </w:r>
      <w:r>
        <w:rPr>
          <w:b w:val="0"/>
          <w:sz w:val="22"/>
        </w:rPr>
        <w:t>What is the green shoe mechanism?</w:t>
      </w:r>
    </w:p>
    <w:p>
      <w:pPr>
        <w:spacing w:after="40" w:before="40"/>
      </w:pPr>
      <w:r>
        <w:rPr>
          <w:b/>
          <w:color w:val="1B5E20"/>
          <w:sz w:val="20"/>
        </w:rPr>
        <w:t xml:space="preserve">Trả lời: </w:t>
      </w:r>
      <w:r>
        <w:rPr>
          <w:b w:val="0"/>
          <w:sz w:val="20"/>
        </w:rPr>
        <w:t>For a middle Investment Banking Analyst: What is the green shoe mechanism?.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#concept</w:t>
      </w:r>
    </w:p>
    <w:p>
      <w:pPr>
        <w:spacing w:after="80" w:before="40"/>
      </w:pPr>
      <w:r>
        <w:rPr>
          <w:b w:val="0"/>
          <w:color w:val="666666"/>
          <w:sz w:val="16"/>
        </w:rPr>
        <w:t>────────────────────────────────────────────────────────────</w:t>
      </w:r>
    </w:p>
    <w:p>
      <w:pPr>
        <w:spacing w:after="40" w:before="80"/>
      </w:pPr>
      <w:r>
        <w:rPr>
          <w:b/>
          <w:color w:val="1A3C6E"/>
          <w:sz w:val="22"/>
        </w:rPr>
        <w:t xml:space="preserve">Câu 97: </w:t>
      </w:r>
      <w:r>
        <w:rPr>
          <w:b w:val="0"/>
          <w:sz w:val="22"/>
        </w:rPr>
        <w:t>How do you determine the green shoe size?</w:t>
      </w:r>
    </w:p>
    <w:p>
      <w:pPr>
        <w:spacing w:after="40" w:before="40"/>
      </w:pPr>
      <w:r>
        <w:rPr>
          <w:b/>
          <w:color w:val="1B5E20"/>
          <w:sz w:val="20"/>
        </w:rPr>
        <w:t xml:space="preserve">Trả lời: </w:t>
      </w:r>
      <w:r>
        <w:rPr>
          <w:b w:val="0"/>
          <w:sz w:val="20"/>
        </w:rPr>
        <w:t>For a middle Investment Banking Analyst: How do you determine the green shoe size?.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98: </w:t>
      </w:r>
      <w:r>
        <w:rPr>
          <w:b w:val="0"/>
          <w:sz w:val="22"/>
        </w:rPr>
        <w:t>What is a reverse merger?</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#middle | #hard | #concept</w:t>
      </w:r>
    </w:p>
    <w:p>
      <w:pPr>
        <w:spacing w:after="80" w:before="40"/>
      </w:pPr>
      <w:r>
        <w:rPr>
          <w:b w:val="0"/>
          <w:color w:val="666666"/>
          <w:sz w:val="16"/>
        </w:rPr>
        <w:t>────────────────────────────────────────────────────────────</w:t>
      </w:r>
    </w:p>
    <w:p>
      <w:pPr>
        <w:spacing w:after="40" w:before="80"/>
      </w:pPr>
      <w:r>
        <w:rPr>
          <w:b/>
          <w:color w:val="1A3C6E"/>
          <w:sz w:val="22"/>
        </w:rPr>
        <w:t xml:space="preserve">Câu 99: </w:t>
      </w:r>
      <w:r>
        <w:rPr>
          <w:b w:val="0"/>
          <w:sz w:val="22"/>
        </w:rPr>
        <w:t>How does a SPAC warrant work?</w:t>
      </w:r>
    </w:p>
    <w:p>
      <w:pPr>
        <w:spacing w:after="40" w:before="40"/>
      </w:pPr>
      <w:r>
        <w:rPr>
          <w:b/>
          <w:color w:val="1B5E20"/>
          <w:sz w:val="20"/>
        </w:rPr>
        <w:t xml:space="preserve">Trả lời: </w:t>
      </w:r>
      <w:r>
        <w:rPr>
          <w:b w:val="0"/>
          <w:sz w:val="20"/>
        </w:rPr>
        <w:t>For a middle Investment Banking Analyst: How does a SPAC warrant work?.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100: </w:t>
      </w:r>
      <w:r>
        <w:rPr>
          <w:b w:val="0"/>
          <w:sz w:val="22"/>
        </w:rPr>
        <w:t>What is the SEC's role in capital formation?</w:t>
      </w:r>
    </w:p>
    <w:p>
      <w:pPr>
        <w:spacing w:after="40" w:before="40"/>
      </w:pPr>
      <w:r>
        <w:rPr>
          <w:b/>
          <w:color w:val="1B5E20"/>
          <w:sz w:val="20"/>
        </w:rPr>
        <w:t xml:space="preserve">Trả lời: </w:t>
      </w:r>
      <w:r>
        <w:rPr>
          <w:b w:val="0"/>
          <w:sz w:val="20"/>
        </w:rPr>
        <w:t>For a middle Investment Banking Analyst: What is the SEC's role in capital formation?.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#concept</w:t>
      </w:r>
    </w:p>
    <w:p>
      <w:pPr>
        <w:spacing w:after="80" w:before="40"/>
      </w:pPr>
      <w:r>
        <w:rPr>
          <w:b w:val="0"/>
          <w:color w:val="666666"/>
          <w:sz w:val="16"/>
        </w:rPr>
        <w:t>────────────────────────────────────────────────────────────</w:t>
      </w:r>
    </w:p>
    <w:p>
      <w:pPr>
        <w:spacing w:after="40" w:before="80"/>
      </w:pPr>
      <w:r>
        <w:rPr>
          <w:b/>
          <w:color w:val="1A3C6E"/>
          <w:sz w:val="22"/>
        </w:rPr>
        <w:t xml:space="preserve">Câu 101: </w:t>
      </w:r>
      <w:r>
        <w:rPr>
          <w:b w:val="0"/>
          <w:sz w:val="22"/>
        </w:rPr>
        <w:t>How do you manage a team of analysts?</w:t>
      </w:r>
    </w:p>
    <w:p>
      <w:pPr>
        <w:spacing w:after="40" w:before="40"/>
      </w:pPr>
      <w:r>
        <w:rPr>
          <w:b/>
          <w:color w:val="1B5E20"/>
          <w:sz w:val="20"/>
        </w:rPr>
        <w:t xml:space="preserve">Trả lời: </w:t>
      </w:r>
      <w:r>
        <w:rPr>
          <w:b w:val="0"/>
          <w:sz w:val="20"/>
        </w:rPr>
        <w:t>For a middle Investment Banking Analyst: How do you manage a team of analysts?.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102: </w:t>
      </w:r>
      <w:r>
        <w:rPr>
          <w:b w:val="0"/>
          <w:sz w:val="22"/>
        </w:rPr>
        <w:t>How do you train new analysts?</w:t>
      </w:r>
    </w:p>
    <w:p>
      <w:pPr>
        <w:spacing w:after="40" w:before="40"/>
      </w:pPr>
      <w:r>
        <w:rPr>
          <w:b/>
          <w:color w:val="1B5E20"/>
          <w:sz w:val="20"/>
        </w:rPr>
        <w:t xml:space="preserve">Trả lời: </w:t>
      </w:r>
      <w:r>
        <w:rPr>
          <w:b w:val="0"/>
          <w:sz w:val="20"/>
        </w:rPr>
        <w:t>For a middle Investment Banking Analyst: How do you train new analysts?.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103: </w:t>
      </w:r>
      <w:r>
        <w:rPr>
          <w:b w:val="0"/>
          <w:sz w:val="22"/>
        </w:rPr>
        <w:t>How do you delegate work effectively?</w:t>
      </w:r>
    </w:p>
    <w:p>
      <w:pPr>
        <w:spacing w:after="40" w:before="40"/>
      </w:pPr>
      <w:r>
        <w:rPr>
          <w:b/>
          <w:color w:val="1B5E20"/>
          <w:sz w:val="20"/>
        </w:rPr>
        <w:t xml:space="preserve">Trả lời: </w:t>
      </w:r>
      <w:r>
        <w:rPr>
          <w:b w:val="0"/>
          <w:sz w:val="20"/>
        </w:rPr>
        <w:t>For a middle Investment Banking Analyst: How do you delegate work effectively?.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104: </w:t>
      </w:r>
      <w:r>
        <w:rPr>
          <w:b w:val="0"/>
          <w:sz w:val="22"/>
        </w:rPr>
        <w:t>How do you handle a difficult team member?</w:t>
      </w:r>
    </w:p>
    <w:p>
      <w:pPr>
        <w:spacing w:after="40" w:before="40"/>
      </w:pPr>
      <w:r>
        <w:rPr>
          <w:b/>
          <w:color w:val="1B5E20"/>
          <w:sz w:val="20"/>
        </w:rPr>
        <w:t xml:space="preserve">Trả lời: </w:t>
      </w:r>
      <w:r>
        <w:rPr>
          <w:b w:val="0"/>
          <w:sz w:val="20"/>
        </w:rPr>
        <w:t>For a middle Investment Banking Analyst: How do you handle a difficult team member?.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105: </w:t>
      </w:r>
      <w:r>
        <w:rPr>
          <w:b w:val="0"/>
          <w:sz w:val="22"/>
        </w:rPr>
        <w:t>Describe a time you managed a complex project.</w:t>
      </w:r>
    </w:p>
    <w:p>
      <w:pPr>
        <w:spacing w:after="40" w:before="40"/>
      </w:pPr>
      <w:r>
        <w:rPr>
          <w:b/>
          <w:color w:val="1B5E20"/>
          <w:sz w:val="20"/>
        </w:rPr>
        <w:t xml:space="preserve">Trả lời: </w:t>
      </w:r>
      <w:r>
        <w:rPr>
          <w:b w:val="0"/>
          <w:sz w:val="20"/>
        </w:rPr>
        <w:t>For a middle Investment Banking Analyst: Describe a time you managed a complex project..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106: </w:t>
      </w:r>
      <w:r>
        <w:rPr>
          <w:b w:val="0"/>
          <w:sz w:val="22"/>
        </w:rPr>
        <w:t>How do you communicate with senior bankers and clients?</w:t>
      </w:r>
    </w:p>
    <w:p>
      <w:pPr>
        <w:spacing w:after="40" w:before="40"/>
      </w:pPr>
      <w:r>
        <w:rPr>
          <w:b/>
          <w:color w:val="1B5E20"/>
          <w:sz w:val="20"/>
        </w:rPr>
        <w:t xml:space="preserve">Trả lời: </w:t>
      </w:r>
      <w:r>
        <w:rPr>
          <w:b w:val="0"/>
          <w:sz w:val="20"/>
        </w:rPr>
        <w:t>For a middle Investment Banking Analyst: How do you communicate with senior bankers and clients?.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107: </w:t>
      </w:r>
      <w:r>
        <w:rPr>
          <w:b w:val="0"/>
          <w:sz w:val="22"/>
        </w:rPr>
        <w:t>How do you develop junior talent?</w:t>
      </w:r>
    </w:p>
    <w:p>
      <w:pPr>
        <w:spacing w:after="40" w:before="40"/>
      </w:pPr>
      <w:r>
        <w:rPr>
          <w:b/>
          <w:color w:val="1B5E20"/>
          <w:sz w:val="20"/>
        </w:rPr>
        <w:t xml:space="preserve">Trả lời: </w:t>
      </w:r>
      <w:r>
        <w:rPr>
          <w:b w:val="0"/>
          <w:sz w:val="20"/>
        </w:rPr>
        <w:t>For a middle Investment Banking Analyst: How do you develop junior talent?.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108: </w:t>
      </w:r>
      <w:r>
        <w:rPr>
          <w:b w:val="0"/>
          <w:sz w:val="22"/>
        </w:rPr>
        <w:t>How do you handle mistakes on your team?</w:t>
      </w:r>
    </w:p>
    <w:p>
      <w:pPr>
        <w:spacing w:after="40" w:before="40"/>
      </w:pPr>
      <w:r>
        <w:rPr>
          <w:b/>
          <w:color w:val="1B5E20"/>
          <w:sz w:val="20"/>
        </w:rPr>
        <w:t xml:space="preserve">Trả lời: </w:t>
      </w:r>
      <w:r>
        <w:rPr>
          <w:b w:val="0"/>
          <w:sz w:val="20"/>
        </w:rPr>
        <w:t>For a middle Investment Banking Analyst: How do you handle mistakes on your team?.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109: </w:t>
      </w:r>
      <w:r>
        <w:rPr>
          <w:b w:val="0"/>
          <w:sz w:val="22"/>
        </w:rPr>
        <w:t>How do you build relationships with clients?</w:t>
      </w:r>
    </w:p>
    <w:p>
      <w:pPr>
        <w:spacing w:after="40" w:before="40"/>
      </w:pPr>
      <w:r>
        <w:rPr>
          <w:b/>
          <w:color w:val="1B5E20"/>
          <w:sz w:val="20"/>
        </w:rPr>
        <w:t xml:space="preserve">Trả lời: </w:t>
      </w:r>
      <w:r>
        <w:rPr>
          <w:b w:val="0"/>
          <w:sz w:val="20"/>
        </w:rPr>
        <w:t>For a middle Investment Banking Analyst: How do you build relationships with clients?.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#implementation</w:t>
      </w:r>
    </w:p>
    <w:p>
      <w:pPr>
        <w:spacing w:after="80" w:before="40"/>
      </w:pPr>
      <w:r>
        <w:rPr>
          <w:b w:val="0"/>
          <w:color w:val="666666"/>
          <w:sz w:val="16"/>
        </w:rPr>
        <w:t>────────────────────────────────────────────────────────────</w:t>
      </w:r>
    </w:p>
    <w:p>
      <w:pPr>
        <w:spacing w:after="40" w:before="80"/>
      </w:pPr>
      <w:r>
        <w:rPr>
          <w:b/>
          <w:color w:val="1A3C6E"/>
          <w:sz w:val="22"/>
        </w:rPr>
        <w:t xml:space="preserve">Câu 110: </w:t>
      </w:r>
      <w:r>
        <w:rPr>
          <w:b w:val="0"/>
          <w:sz w:val="22"/>
        </w:rPr>
        <w:t>How do you manage up?</w:t>
      </w:r>
    </w:p>
    <w:p>
      <w:pPr>
        <w:spacing w:after="40" w:before="40"/>
      </w:pPr>
      <w:r>
        <w:rPr>
          <w:b/>
          <w:color w:val="1B5E20"/>
          <w:sz w:val="20"/>
        </w:rPr>
        <w:t xml:space="preserve">Trả lời: </w:t>
      </w:r>
      <w:r>
        <w:rPr>
          <w:b w:val="0"/>
          <w:sz w:val="20"/>
        </w:rPr>
        <w:t>For a middle Investment Banking Analyst: How do you manage up?.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111: </w:t>
      </w:r>
      <w:r>
        <w:rPr>
          <w:b w:val="0"/>
          <w:sz w:val="22"/>
        </w:rPr>
        <w:t>You have 100 coins that look identical. One is counterfeit and weighs slightly less. Using a balance scale, what is the minimum number of weighings needed to find the counterfeit?</w:t>
      </w:r>
    </w:p>
    <w:p>
      <w:pPr>
        <w:spacing w:after="40" w:before="40"/>
      </w:pPr>
      <w:r>
        <w:rPr>
          <w:b/>
          <w:color w:val="1B5E20"/>
          <w:sz w:val="20"/>
        </w:rPr>
        <w:t xml:space="preserve">Trả lời: </w:t>
      </w:r>
      <w:r>
        <w:rPr>
          <w:b w:val="0"/>
          <w:sz w:val="20"/>
        </w:rPr>
        <w:t>For a middle Investment Banking Analyst: You have 100 coins that look identical. One is counterfeit and weighs slightly less. Using a balance scale, what is the minimum number of weighings needed to find the counterfeit?.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#concept</w:t>
      </w:r>
    </w:p>
    <w:p>
      <w:pPr>
        <w:spacing w:after="80" w:before="40"/>
      </w:pPr>
      <w:r>
        <w:rPr>
          <w:b w:val="0"/>
          <w:color w:val="666666"/>
          <w:sz w:val="16"/>
        </w:rPr>
        <w:t>────────────────────────────────────────────────────────────</w:t>
      </w:r>
    </w:p>
    <w:p>
      <w:pPr>
        <w:spacing w:after="40" w:before="80"/>
      </w:pPr>
      <w:r>
        <w:rPr>
          <w:b/>
          <w:color w:val="1A3C6E"/>
          <w:sz w:val="22"/>
        </w:rPr>
        <w:t xml:space="preserve">Câu 112: </w:t>
      </w:r>
      <w:r>
        <w:rPr>
          <w:b w:val="0"/>
          <w:sz w:val="22"/>
        </w:rPr>
        <w:t>How many grains of sand are on a beach?</w:t>
      </w:r>
    </w:p>
    <w:p>
      <w:pPr>
        <w:spacing w:after="40" w:before="40"/>
      </w:pPr>
      <w:r>
        <w:rPr>
          <w:b/>
          <w:color w:val="1B5E20"/>
          <w:sz w:val="20"/>
        </w:rPr>
        <w:t xml:space="preserve">Trả lời: </w:t>
      </w:r>
      <w:r>
        <w:rPr>
          <w:b w:val="0"/>
          <w:sz w:val="20"/>
        </w:rPr>
        <w:t>For a middle Investment Banking Analyst: How many grains of sand are on a beach?.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113: </w:t>
      </w:r>
      <w:r>
        <w:rPr>
          <w:b w:val="0"/>
          <w:sz w:val="22"/>
        </w:rPr>
        <w:t>You are in a position where you can double your money with 60% probability or lose it all with 40% probability. You can play as many times as you want. What is the optimal strategy?</w:t>
      </w:r>
    </w:p>
    <w:p>
      <w:pPr>
        <w:spacing w:after="40" w:before="40"/>
      </w:pPr>
      <w:r>
        <w:rPr>
          <w:b/>
          <w:color w:val="1B5E20"/>
          <w:sz w:val="20"/>
        </w:rPr>
        <w:t xml:space="preserve">Trả lời: </w:t>
      </w:r>
      <w:r>
        <w:rPr>
          <w:b w:val="0"/>
          <w:sz w:val="20"/>
        </w:rPr>
        <w:t>For a middle Investment Banking Analyst: You are in a position where you can double your money with 60% probability or lose it all with 40% probability. You can play as many times as you want. What is the optimal strategy?.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#concept</w:t>
      </w:r>
    </w:p>
    <w:p>
      <w:pPr>
        <w:spacing w:after="80" w:before="40"/>
      </w:pPr>
      <w:r>
        <w:rPr>
          <w:b w:val="0"/>
          <w:color w:val="666666"/>
          <w:sz w:val="16"/>
        </w:rPr>
        <w:t>────────────────────────────────────────────────────────────</w:t>
      </w:r>
    </w:p>
    <w:p>
      <w:pPr>
        <w:spacing w:after="40" w:before="80"/>
      </w:pPr>
      <w:r>
        <w:rPr>
          <w:b/>
          <w:color w:val="1A3C6E"/>
          <w:sz w:val="22"/>
        </w:rPr>
        <w:t xml:space="preserve">Câu 114: </w:t>
      </w:r>
      <w:r>
        <w:rPr>
          <w:b w:val="0"/>
          <w:sz w:val="22"/>
        </w:rPr>
        <w:t>A bat and a ball cost $1.10. The bat costs $1 more than the ball. How much does the ball cost?</w:t>
      </w:r>
    </w:p>
    <w:p>
      <w:pPr>
        <w:spacing w:after="40" w:before="40"/>
      </w:pPr>
      <w:r>
        <w:rPr>
          <w:b/>
          <w:color w:val="1B5E20"/>
          <w:sz w:val="20"/>
        </w:rPr>
        <w:t xml:space="preserve">Trả lời: </w:t>
      </w:r>
      <w:r>
        <w:rPr>
          <w:b w:val="0"/>
          <w:sz w:val="20"/>
        </w:rPr>
        <w:t>For a middle Investment Banking Analyst: A bat and a ball cost $1.10. The bat costs $1 more than the ball. How much does the ball cost?.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115: </w:t>
      </w:r>
      <w:r>
        <w:rPr>
          <w:b w:val="0"/>
          <w:sz w:val="22"/>
        </w:rPr>
        <w:t>If it takes 5 machines 5 minutes to make 5 widgets, how long would it take 100 machines to make 100 widgets?</w:t>
      </w:r>
    </w:p>
    <w:p>
      <w:pPr>
        <w:spacing w:after="40" w:before="40"/>
      </w:pPr>
      <w:r>
        <w:rPr>
          <w:b/>
          <w:color w:val="1B5E20"/>
          <w:sz w:val="20"/>
        </w:rPr>
        <w:t xml:space="preserve">Trả lời: </w:t>
      </w:r>
      <w:r>
        <w:rPr>
          <w:b w:val="0"/>
          <w:sz w:val="20"/>
        </w:rPr>
        <w:t>For a middle Investment Banking Analyst: If it takes 5 machines 5 minutes to make 5 widgets, how long would it take 100 machines to make 100 widgets?.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116: </w:t>
      </w:r>
      <w:r>
        <w:rPr>
          <w:b w:val="0"/>
          <w:sz w:val="22"/>
        </w:rPr>
        <w:t>In a lake, there is a patch of lily pads. Every day, the patch doubles in size. If it takes 48 days for the patch to cover the entire lake, how long would it take to cover half the lake?</w:t>
      </w:r>
    </w:p>
    <w:p>
      <w:pPr>
        <w:spacing w:after="40" w:before="40"/>
      </w:pPr>
      <w:r>
        <w:rPr>
          <w:b/>
          <w:color w:val="1B5E20"/>
          <w:sz w:val="20"/>
        </w:rPr>
        <w:t xml:space="preserve">Trả lời: </w:t>
      </w:r>
      <w:r>
        <w:rPr>
          <w:b w:val="0"/>
          <w:sz w:val="20"/>
        </w:rPr>
        <w:t>For a middle Investment Banking Analyst: In a lake, there is a patch of lily pads. Every day, the patch doubles in size. If it takes 48 days for the patch to cover the entire lake, how long would it take to cover half the lake?.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117: </w:t>
      </w:r>
      <w:r>
        <w:rPr>
          <w:b w:val="0"/>
          <w:sz w:val="22"/>
        </w:rPr>
        <w:t>You are given a 8x8 chessboard and 32 dominoes that each cover exactly 2 squares. The board has two opposite corners missing. Can you cover the remaining 62 squares with 31 dominoes?</w:t>
      </w:r>
    </w:p>
    <w:p>
      <w:pPr>
        <w:spacing w:after="40" w:before="40"/>
      </w:pPr>
      <w:r>
        <w:rPr>
          <w:b/>
          <w:color w:val="1B5E20"/>
          <w:sz w:val="20"/>
        </w:rPr>
        <w:t xml:space="preserve">Trả lời: </w:t>
      </w:r>
      <w:r>
        <w:rPr>
          <w:b w:val="0"/>
          <w:sz w:val="20"/>
        </w:rPr>
        <w:t>For a middle Investment Banking Analyst: You are given a 8x8 chessboard and 32 dominoes that each cover exactly 2 squares. The board has two opposite corners missing. Can you cover the remaining 62 squares with 31 dominoes?.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118: </w:t>
      </w:r>
      <w:r>
        <w:rPr>
          <w:b w:val="0"/>
          <w:sz w:val="22"/>
        </w:rPr>
        <w:t>How many times a day does a digital clock display the same digits in the hours and minutes?</w:t>
      </w:r>
    </w:p>
    <w:p>
      <w:pPr>
        <w:spacing w:after="40" w:before="40"/>
      </w:pPr>
      <w:r>
        <w:rPr>
          <w:b/>
          <w:color w:val="1B5E20"/>
          <w:sz w:val="20"/>
        </w:rPr>
        <w:t xml:space="preserve">Trả lời: </w:t>
      </w:r>
      <w:r>
        <w:rPr>
          <w:b w:val="0"/>
          <w:sz w:val="20"/>
        </w:rPr>
        <w:t>For a middle Investment Banking Analyst: How many times a day does a digital clock display the same digits in the hours and minutes?.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119: </w:t>
      </w:r>
      <w:r>
        <w:rPr>
          <w:b w:val="0"/>
          <w:sz w:val="22"/>
        </w:rPr>
        <w:t>If you have a 10x10 Rubik's cube, how many cubes have at least one sticker?</w:t>
      </w:r>
    </w:p>
    <w:p>
      <w:pPr>
        <w:spacing w:after="40" w:before="40"/>
      </w:pPr>
      <w:r>
        <w:rPr>
          <w:b/>
          <w:color w:val="1B5E20"/>
          <w:sz w:val="20"/>
        </w:rPr>
        <w:t xml:space="preserve">Trả lời: </w:t>
      </w:r>
      <w:r>
        <w:rPr>
          <w:b w:val="0"/>
          <w:sz w:val="20"/>
        </w:rPr>
        <w:t>For a middle Investment Banking Analyst: If you have a 10x10 Rubik's cube, how many cubes have at least one sticker?.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#interview-question</w:t>
      </w:r>
    </w:p>
    <w:p>
      <w:pPr>
        <w:spacing w:after="80" w:before="40"/>
      </w:pPr>
      <w:r>
        <w:rPr>
          <w:b w:val="0"/>
          <w:color w:val="666666"/>
          <w:sz w:val="16"/>
        </w:rPr>
        <w:t>────────────────────────────────────────────────────────────</w:t>
      </w:r>
    </w:p>
    <w:p>
      <w:pPr>
        <w:spacing w:after="40" w:before="80"/>
      </w:pPr>
      <w:r>
        <w:rPr>
          <w:b/>
          <w:color w:val="1A3C6E"/>
          <w:sz w:val="22"/>
        </w:rPr>
        <w:t xml:space="preserve">Câu 120: </w:t>
      </w:r>
      <w:r>
        <w:rPr>
          <w:b w:val="0"/>
          <w:sz w:val="22"/>
        </w:rPr>
        <w:t>What is the probability that a random chord drawn in a circle is longer than the side of an inscribed equilateral triangle?</w:t>
      </w:r>
    </w:p>
    <w:p>
      <w:pPr>
        <w:spacing w:after="40" w:before="40"/>
      </w:pPr>
      <w:r>
        <w:rPr>
          <w:b/>
          <w:color w:val="1B5E20"/>
          <w:sz w:val="20"/>
        </w:rPr>
        <w:t xml:space="preserve">Trả lời: </w:t>
      </w:r>
      <w:r>
        <w:rPr>
          <w:b w:val="0"/>
          <w:sz w:val="20"/>
        </w:rPr>
        <w:t>For a middle Investment Banking Analyst: What is the probability that a random chord drawn in a circle is longer than the side of an inscribed equilateral triangle?. At middle level, you need to show deep understanding, ability to mentor others, and knowledge of trade-offs and best practices.</w:t>
      </w:r>
    </w:p>
    <w:p>
      <w:pPr>
        <w:spacing w:after="80" w:before="40"/>
      </w:pPr>
      <w:r>
        <w:rPr>
          <w:b w:val="0"/>
          <w:color w:val="557BC7"/>
          <w:sz w:val="18"/>
        </w:rPr>
        <w:t xml:space="preserve">Tags: </w:t>
      </w:r>
      <w:r>
        <w:rPr>
          <w:b w:val="0"/>
          <w:color w:val="557BC7"/>
          <w:sz w:val="18"/>
        </w:rPr>
        <w:t>#investment-banking-analyst | #middle | #hard | #concept</w:t>
      </w:r>
    </w:p>
    <w:p>
      <w:pPr>
        <w:spacing w:after="80" w:before="40"/>
      </w:pPr>
      <w:r>
        <w:rPr>
          <w:b w:val="0"/>
          <w:color w:val="666666"/>
          <w:sz w:val="16"/>
        </w:rPr>
        <w:t>────────────────────────────────────────────────────────────</w:t>
      </w:r>
    </w:p>
    <w:p/>
    <w:p>
      <w:pPr>
        <w:pStyle w:val="Heading3"/>
      </w:pPr>
      <w:r>
        <w:t>Cấp độ: Senior (140 câu hỏi)</w:t>
      </w:r>
    </w:p>
    <w:p>
      <w:pPr>
        <w:spacing w:after="40" w:before="80"/>
      </w:pPr>
      <w:r>
        <w:rPr>
          <w:b/>
          <w:color w:val="1A3C6E"/>
          <w:sz w:val="22"/>
        </w:rPr>
        <w:t xml:space="preserve">Câu 1: </w:t>
      </w:r>
      <w:r>
        <w:rPr>
          <w:b w:val="0"/>
          <w:sz w:val="22"/>
        </w:rPr>
        <w:t>How do you originate M&amp;A deals?</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2: </w:t>
      </w:r>
      <w:r>
        <w:rPr>
          <w:b w:val="0"/>
          <w:sz w:val="22"/>
        </w:rPr>
        <w:t>How do you pitch a client on a strategic transaction?</w:t>
      </w:r>
    </w:p>
    <w:p>
      <w:pPr>
        <w:spacing w:after="40" w:before="40"/>
      </w:pPr>
      <w:r>
        <w:rPr>
          <w:b/>
          <w:color w:val="1B5E20"/>
          <w:sz w:val="20"/>
        </w:rPr>
        <w:t xml:space="preserve">Trả lời: </w:t>
      </w:r>
      <w:r>
        <w:rPr>
          <w:b w:val="0"/>
          <w:sz w:val="20"/>
        </w:rPr>
        <w:t>For a senior Investment Banking Analyst: How do you pitch a client on a strategic transaction?.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3: </w:t>
      </w:r>
      <w:r>
        <w:rPr>
          <w:b w:val="0"/>
          <w:sz w:val="22"/>
        </w:rPr>
        <w:t>What is your approach to building a client relationship?</w:t>
      </w:r>
    </w:p>
    <w:p>
      <w:pPr>
        <w:spacing w:after="40" w:before="40"/>
      </w:pPr>
      <w:r>
        <w:rPr>
          <w:b/>
          <w:color w:val="1B5E20"/>
          <w:sz w:val="20"/>
        </w:rPr>
        <w:t xml:space="preserve">Trả lời: </w:t>
      </w:r>
      <w:r>
        <w:rPr>
          <w:b w:val="0"/>
          <w:sz w:val="20"/>
        </w:rPr>
        <w:t>For a senior Investment Banking Analyst: What is your approach to building a client relationship?.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#concept</w:t>
      </w:r>
    </w:p>
    <w:p>
      <w:pPr>
        <w:spacing w:after="80" w:before="40"/>
      </w:pPr>
      <w:r>
        <w:rPr>
          <w:b w:val="0"/>
          <w:color w:val="666666"/>
          <w:sz w:val="16"/>
        </w:rPr>
        <w:t>────────────────────────────────────────────────────────────</w:t>
      </w:r>
    </w:p>
    <w:p>
      <w:pPr>
        <w:spacing w:after="40" w:before="80"/>
      </w:pPr>
      <w:r>
        <w:rPr>
          <w:b/>
          <w:color w:val="1A3C6E"/>
          <w:sz w:val="22"/>
        </w:rPr>
        <w:t xml:space="preserve">Câu 4: </w:t>
      </w:r>
      <w:r>
        <w:rPr>
          <w:b w:val="0"/>
          <w:sz w:val="22"/>
        </w:rPr>
        <w:t>How do you win a mandate?</w:t>
      </w:r>
    </w:p>
    <w:p>
      <w:pPr>
        <w:spacing w:after="40" w:before="40"/>
      </w:pPr>
      <w:r>
        <w:rPr>
          <w:b/>
          <w:color w:val="1B5E20"/>
          <w:sz w:val="20"/>
        </w:rPr>
        <w:t xml:space="preserve">Trả lời: </w:t>
      </w:r>
      <w:r>
        <w:rPr>
          <w:b w:val="0"/>
          <w:sz w:val="20"/>
        </w:rPr>
        <w:t>For a senior Investment Banking Analyst: How do you win a mandate?.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5: </w:t>
      </w:r>
      <w:r>
        <w:rPr>
          <w:b w:val="0"/>
          <w:sz w:val="22"/>
        </w:rPr>
        <w:t>How do you price a mandate?</w:t>
      </w:r>
    </w:p>
    <w:p>
      <w:pPr>
        <w:spacing w:after="40" w:before="40"/>
      </w:pPr>
      <w:r>
        <w:rPr>
          <w:b/>
          <w:color w:val="1B5E20"/>
          <w:sz w:val="20"/>
        </w:rPr>
        <w:t xml:space="preserve">Trả lời: </w:t>
      </w:r>
      <w:r>
        <w:rPr>
          <w:b w:val="0"/>
          <w:sz w:val="20"/>
        </w:rPr>
        <w:t>For a senior Investment Banking Analyst: How do you price a mandate?.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6: </w:t>
      </w:r>
      <w:r>
        <w:rPr>
          <w:b w:val="0"/>
          <w:sz w:val="22"/>
        </w:rPr>
        <w:t>What fee structures are common in investment banking?</w:t>
      </w:r>
    </w:p>
    <w:p>
      <w:pPr>
        <w:spacing w:after="40" w:before="40"/>
      </w:pPr>
      <w:r>
        <w:rPr>
          <w:b/>
          <w:color w:val="1B5E20"/>
          <w:sz w:val="20"/>
        </w:rPr>
        <w:t xml:space="preserve">Trả lời: </w:t>
      </w:r>
      <w:r>
        <w:rPr>
          <w:b w:val="0"/>
          <w:sz w:val="20"/>
        </w:rPr>
        <w:t>For a senior Investment Banking Analyst: What fee structures are common in investment banking?.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7: </w:t>
      </w:r>
      <w:r>
        <w:rPr>
          <w:b w:val="0"/>
          <w:sz w:val="22"/>
        </w:rPr>
        <w:t>How do you negotiate fees with a client?</w:t>
      </w:r>
    </w:p>
    <w:p>
      <w:pPr>
        <w:spacing w:after="40" w:before="40"/>
      </w:pPr>
      <w:r>
        <w:rPr>
          <w:b/>
          <w:color w:val="1B5E20"/>
          <w:sz w:val="20"/>
        </w:rPr>
        <w:t xml:space="preserve">Trả lời: </w:t>
      </w:r>
      <w:r>
        <w:rPr>
          <w:b w:val="0"/>
          <w:sz w:val="20"/>
        </w:rPr>
        <w:t>For a senior Investment Banking Analyst: How do you negotiate fees with a client?.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8: </w:t>
      </w:r>
      <w:r>
        <w:rPr>
          <w:b w:val="0"/>
          <w:sz w:val="22"/>
        </w:rPr>
        <w:t>How do you manage the execution of a live deal?</w:t>
      </w:r>
    </w:p>
    <w:p>
      <w:pPr>
        <w:spacing w:after="40" w:before="40"/>
      </w:pPr>
      <w:r>
        <w:rPr>
          <w:b/>
          <w:color w:val="1B5E20"/>
          <w:sz w:val="20"/>
        </w:rPr>
        <w:t xml:space="preserve">Trả lời: </w:t>
      </w:r>
      <w:r>
        <w:rPr>
          <w:b w:val="0"/>
          <w:sz w:val="20"/>
        </w:rPr>
        <w:t>For a senior Investment Banking Analyst: How do you manage the execution of a live deal?.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9: </w:t>
      </w:r>
      <w:r>
        <w:rPr>
          <w:b w:val="0"/>
          <w:sz w:val="22"/>
        </w:rPr>
        <w:t>How do you advise a board of directors on a transaction?</w:t>
      </w:r>
    </w:p>
    <w:p>
      <w:pPr>
        <w:spacing w:after="40" w:before="40"/>
      </w:pPr>
      <w:r>
        <w:rPr>
          <w:b/>
          <w:color w:val="1B5E20"/>
          <w:sz w:val="20"/>
        </w:rPr>
        <w:t xml:space="preserve">Trả lời: </w:t>
      </w:r>
      <w:r>
        <w:rPr>
          <w:b w:val="0"/>
          <w:sz w:val="20"/>
        </w:rPr>
        <w:t>For a senior Investment Banking Analyst: How do you advise a board of directors on a transaction?.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10: </w:t>
      </w:r>
      <w:r>
        <w:rPr>
          <w:b w:val="0"/>
          <w:sz w:val="22"/>
        </w:rPr>
        <w:t>What is your fiduciary duty as an advisor?</w:t>
      </w:r>
    </w:p>
    <w:p>
      <w:pPr>
        <w:spacing w:after="40" w:before="40"/>
      </w:pPr>
      <w:r>
        <w:rPr>
          <w:b/>
          <w:color w:val="1B5E20"/>
          <w:sz w:val="20"/>
        </w:rPr>
        <w:t xml:space="preserve">Trả lời: </w:t>
      </w:r>
      <w:r>
        <w:rPr>
          <w:b w:val="0"/>
          <w:sz w:val="20"/>
        </w:rPr>
        <w:t>For a senior Investment Banking Analyst: What is your fiduciary duty as an advisor?.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#concept</w:t>
      </w:r>
    </w:p>
    <w:p>
      <w:pPr>
        <w:spacing w:after="80" w:before="40"/>
      </w:pPr>
      <w:r>
        <w:rPr>
          <w:b w:val="0"/>
          <w:color w:val="666666"/>
          <w:sz w:val="16"/>
        </w:rPr>
        <w:t>────────────────────────────────────────────────────────────</w:t>
      </w:r>
    </w:p>
    <w:p>
      <w:pPr>
        <w:spacing w:after="40" w:before="80"/>
      </w:pPr>
      <w:r>
        <w:rPr>
          <w:b/>
          <w:color w:val="1A3C6E"/>
          <w:sz w:val="22"/>
        </w:rPr>
        <w:t xml:space="preserve">Câu 11: </w:t>
      </w:r>
      <w:r>
        <w:rPr>
          <w:b w:val="0"/>
          <w:sz w:val="22"/>
        </w:rPr>
        <w:t>How do you handle conflicts of interest?</w:t>
      </w:r>
    </w:p>
    <w:p>
      <w:pPr>
        <w:spacing w:after="40" w:before="40"/>
      </w:pPr>
      <w:r>
        <w:rPr>
          <w:b/>
          <w:color w:val="1B5E20"/>
          <w:sz w:val="20"/>
        </w:rPr>
        <w:t xml:space="preserve">Trả lời: </w:t>
      </w:r>
      <w:r>
        <w:rPr>
          <w:b w:val="0"/>
          <w:sz w:val="20"/>
        </w:rPr>
        <w:t>For a senior Investment Banking Analyst: How do you handle conflicts of interest?.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12: </w:t>
      </w:r>
      <w:r>
        <w:rPr>
          <w:b w:val="0"/>
          <w:sz w:val="22"/>
        </w:rPr>
        <w:t>How do you manage a client during a crisis?</w:t>
      </w:r>
    </w:p>
    <w:p>
      <w:pPr>
        <w:spacing w:after="40" w:before="40"/>
      </w:pPr>
      <w:r>
        <w:rPr>
          <w:b/>
          <w:color w:val="1B5E20"/>
          <w:sz w:val="20"/>
        </w:rPr>
        <w:t xml:space="preserve">Trả lời: </w:t>
      </w:r>
      <w:r>
        <w:rPr>
          <w:b w:val="0"/>
          <w:sz w:val="20"/>
        </w:rPr>
        <w:t>For a senior Investment Banking Analyst: How do you manage a client during a crisis?.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13: </w:t>
      </w:r>
      <w:r>
        <w:rPr>
          <w:b w:val="0"/>
          <w:sz w:val="22"/>
        </w:rPr>
        <w:t>How do you handle a failed deal?</w:t>
      </w:r>
    </w:p>
    <w:p>
      <w:pPr>
        <w:spacing w:after="40" w:before="40"/>
      </w:pPr>
      <w:r>
        <w:rPr>
          <w:b/>
          <w:color w:val="1B5E20"/>
          <w:sz w:val="20"/>
        </w:rPr>
        <w:t xml:space="preserve">Trả lời: </w:t>
      </w:r>
      <w:r>
        <w:rPr>
          <w:b w:val="0"/>
          <w:sz w:val="20"/>
        </w:rPr>
        <w:t>For a senior Investment Banking Analyst: How do you handle a failed deal?.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14: </w:t>
      </w:r>
      <w:r>
        <w:rPr>
          <w:b w:val="0"/>
          <w:sz w:val="22"/>
        </w:rPr>
        <w:t>How do you rebuild client trust after a failed deal?</w:t>
      </w:r>
    </w:p>
    <w:p>
      <w:pPr>
        <w:spacing w:after="40" w:before="40"/>
      </w:pPr>
      <w:r>
        <w:rPr>
          <w:b/>
          <w:color w:val="1B5E20"/>
          <w:sz w:val="20"/>
        </w:rPr>
        <w:t xml:space="preserve">Trả lời: </w:t>
      </w:r>
      <w:r>
        <w:rPr>
          <w:b w:val="0"/>
          <w:sz w:val="20"/>
        </w:rPr>
        <w:t>For a senior Investment Banking Analyst: How do you rebuild client trust after a failed deal?.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#implementation</w:t>
      </w:r>
    </w:p>
    <w:p>
      <w:pPr>
        <w:spacing w:after="80" w:before="40"/>
      </w:pPr>
      <w:r>
        <w:rPr>
          <w:b w:val="0"/>
          <w:color w:val="666666"/>
          <w:sz w:val="16"/>
        </w:rPr>
        <w:t>────────────────────────────────────────────────────────────</w:t>
      </w:r>
    </w:p>
    <w:p>
      <w:pPr>
        <w:spacing w:after="40" w:before="80"/>
      </w:pPr>
      <w:r>
        <w:rPr>
          <w:b/>
          <w:color w:val="1A3C6E"/>
          <w:sz w:val="22"/>
        </w:rPr>
        <w:t xml:space="preserve">Câu 15: </w:t>
      </w:r>
      <w:r>
        <w:rPr>
          <w:b w:val="0"/>
          <w:sz w:val="22"/>
        </w:rPr>
        <w:t>What is your approach to cross-selling other bank services?</w:t>
      </w:r>
    </w:p>
    <w:p>
      <w:pPr>
        <w:spacing w:after="40" w:before="40"/>
      </w:pPr>
      <w:r>
        <w:rPr>
          <w:b/>
          <w:color w:val="1B5E20"/>
          <w:sz w:val="20"/>
        </w:rPr>
        <w:t xml:space="preserve">Trả lời: </w:t>
      </w:r>
      <w:r>
        <w:rPr>
          <w:b w:val="0"/>
          <w:sz w:val="20"/>
        </w:rPr>
        <w:t>For a senior Investment Banking Analyst: What is your approach to cross-selling other bank services?.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#concept</w:t>
      </w:r>
    </w:p>
    <w:p>
      <w:pPr>
        <w:spacing w:after="80" w:before="40"/>
      </w:pPr>
      <w:r>
        <w:rPr>
          <w:b w:val="0"/>
          <w:color w:val="666666"/>
          <w:sz w:val="16"/>
        </w:rPr>
        <w:t>────────────────────────────────────────────────────────────</w:t>
      </w:r>
    </w:p>
    <w:p>
      <w:pPr>
        <w:spacing w:after="40" w:before="80"/>
      </w:pPr>
      <w:r>
        <w:rPr>
          <w:b/>
          <w:color w:val="1A3C6E"/>
          <w:sz w:val="22"/>
        </w:rPr>
        <w:t xml:space="preserve">Câu 16: </w:t>
      </w:r>
      <w:r>
        <w:rPr>
          <w:b w:val="0"/>
          <w:sz w:val="22"/>
        </w:rPr>
        <w:t>How do you identify cross-selling opportunities?</w:t>
      </w:r>
    </w:p>
    <w:p>
      <w:pPr>
        <w:spacing w:after="40" w:before="40"/>
      </w:pPr>
      <w:r>
        <w:rPr>
          <w:b/>
          <w:color w:val="1B5E20"/>
          <w:sz w:val="20"/>
        </w:rPr>
        <w:t xml:space="preserve">Trả lời: </w:t>
      </w:r>
      <w:r>
        <w:rPr>
          <w:b w:val="0"/>
          <w:sz w:val="20"/>
        </w:rPr>
        <w:t>For a senior Investment Banking Analyst: How do you identify cross-selling opportunities?.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17: </w:t>
      </w:r>
      <w:r>
        <w:rPr>
          <w:b w:val="0"/>
          <w:sz w:val="22"/>
        </w:rPr>
        <w:t>How do you manage relationships with other departments in the bank?</w:t>
      </w:r>
    </w:p>
    <w:p>
      <w:pPr>
        <w:spacing w:after="40" w:before="40"/>
      </w:pPr>
      <w:r>
        <w:rPr>
          <w:b/>
          <w:color w:val="1B5E20"/>
          <w:sz w:val="20"/>
        </w:rPr>
        <w:t xml:space="preserve">Trả lời: </w:t>
      </w:r>
      <w:r>
        <w:rPr>
          <w:b w:val="0"/>
          <w:sz w:val="20"/>
        </w:rPr>
        <w:t>For a senior Investment Banking Analyst: How do you manage relationships with other departments in the bank?.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18: </w:t>
      </w:r>
      <w:r>
        <w:rPr>
          <w:b w:val="0"/>
          <w:sz w:val="22"/>
        </w:rPr>
        <w:t>How do you deal with a difficult client CFO?</w:t>
      </w:r>
    </w:p>
    <w:p>
      <w:pPr>
        <w:spacing w:after="40" w:before="40"/>
      </w:pPr>
      <w:r>
        <w:rPr>
          <w:b/>
          <w:color w:val="1B5E20"/>
          <w:sz w:val="20"/>
        </w:rPr>
        <w:t xml:space="preserve">Trả lời: </w:t>
      </w:r>
      <w:r>
        <w:rPr>
          <w:b w:val="0"/>
          <w:sz w:val="20"/>
        </w:rPr>
        <w:t>For a senior Investment Banking Analyst: How do you deal with a difficult client CFO?.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19: </w:t>
      </w:r>
      <w:r>
        <w:rPr>
          <w:b w:val="0"/>
          <w:sz w:val="22"/>
        </w:rPr>
        <w:t>How do you balance multiple live deals?</w:t>
      </w:r>
    </w:p>
    <w:p>
      <w:pPr>
        <w:spacing w:after="40" w:before="40"/>
      </w:pPr>
      <w:r>
        <w:rPr>
          <w:b/>
          <w:color w:val="1B5E20"/>
          <w:sz w:val="20"/>
        </w:rPr>
        <w:t xml:space="preserve">Trả lời: </w:t>
      </w:r>
      <w:r>
        <w:rPr>
          <w:b w:val="0"/>
          <w:sz w:val="20"/>
        </w:rPr>
        <w:t>For a senior Investment Banking Analyst: How do you balance multiple live deals?.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20: </w:t>
      </w:r>
      <w:r>
        <w:rPr>
          <w:b w:val="0"/>
          <w:sz w:val="22"/>
        </w:rPr>
        <w:t>How do you manage client expectations on valuation?</w:t>
      </w:r>
    </w:p>
    <w:p>
      <w:pPr>
        <w:spacing w:after="40" w:before="40"/>
      </w:pPr>
      <w:r>
        <w:rPr>
          <w:b/>
          <w:color w:val="1B5E20"/>
          <w:sz w:val="20"/>
        </w:rPr>
        <w:t xml:space="preserve">Trả lời: </w:t>
      </w:r>
      <w:r>
        <w:rPr>
          <w:b w:val="0"/>
          <w:sz w:val="20"/>
        </w:rPr>
        <w:t>For a senior Investment Banking Analyst: How do you manage client expectations on valuation?.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#valuation</w:t>
      </w:r>
    </w:p>
    <w:p>
      <w:pPr>
        <w:spacing w:after="80" w:before="40"/>
      </w:pPr>
      <w:r>
        <w:rPr>
          <w:b w:val="0"/>
          <w:color w:val="666666"/>
          <w:sz w:val="16"/>
        </w:rPr>
        <w:t>────────────────────────────────────────────────────────────</w:t>
      </w:r>
    </w:p>
    <w:p>
      <w:pPr>
        <w:spacing w:after="40" w:before="80"/>
      </w:pPr>
      <w:r>
        <w:rPr>
          <w:b/>
          <w:color w:val="1A3C6E"/>
          <w:sz w:val="22"/>
        </w:rPr>
        <w:t xml:space="preserve">Câu 21: </w:t>
      </w:r>
      <w:r>
        <w:rPr>
          <w:b w:val="0"/>
          <w:sz w:val="22"/>
        </w:rPr>
        <w:t>How do you develop an M&amp;A strategy for a corporate client?</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22: </w:t>
      </w:r>
      <w:r>
        <w:rPr>
          <w:b w:val="0"/>
          <w:sz w:val="22"/>
        </w:rPr>
        <w:t>What is the role of the investment banker in a competitive auction?</w:t>
      </w:r>
    </w:p>
    <w:p>
      <w:pPr>
        <w:spacing w:after="40" w:before="40"/>
      </w:pPr>
      <w:r>
        <w:rPr>
          <w:b/>
          <w:color w:val="1B5E20"/>
          <w:sz w:val="20"/>
        </w:rPr>
        <w:t xml:space="preserve">Trả lời: </w:t>
      </w:r>
      <w:r>
        <w:rPr>
          <w:b w:val="0"/>
          <w:sz w:val="20"/>
        </w:rPr>
        <w:t>For a senior Investment Banking Analyst: What is the role of the investment banker in a competitive auction?.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#concept</w:t>
      </w:r>
    </w:p>
    <w:p>
      <w:pPr>
        <w:spacing w:after="80" w:before="40"/>
      </w:pPr>
      <w:r>
        <w:rPr>
          <w:b w:val="0"/>
          <w:color w:val="666666"/>
          <w:sz w:val="16"/>
        </w:rPr>
        <w:t>────────────────────────────────────────────────────────────</w:t>
      </w:r>
    </w:p>
    <w:p>
      <w:pPr>
        <w:spacing w:after="40" w:before="80"/>
      </w:pPr>
      <w:r>
        <w:rPr>
          <w:b/>
          <w:color w:val="1A3C6E"/>
          <w:sz w:val="22"/>
        </w:rPr>
        <w:t xml:space="preserve">Câu 23: </w:t>
      </w:r>
      <w:r>
        <w:rPr>
          <w:b w:val="0"/>
          <w:sz w:val="22"/>
        </w:rPr>
        <w:t>How do you run a competitive auction process?</w:t>
      </w:r>
    </w:p>
    <w:p>
      <w:pPr>
        <w:spacing w:after="40" w:before="40"/>
      </w:pPr>
      <w:r>
        <w:rPr>
          <w:b/>
          <w:color w:val="1B5E20"/>
          <w:sz w:val="20"/>
        </w:rPr>
        <w:t xml:space="preserve">Trả lời: </w:t>
      </w:r>
      <w:r>
        <w:rPr>
          <w:b w:val="0"/>
          <w:sz w:val="20"/>
        </w:rPr>
        <w:t>For a senior Investment Banking Analyst: How do you run a competitive auction process?.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#process</w:t>
      </w:r>
    </w:p>
    <w:p>
      <w:pPr>
        <w:spacing w:after="80" w:before="40"/>
      </w:pPr>
      <w:r>
        <w:rPr>
          <w:b w:val="0"/>
          <w:color w:val="666666"/>
          <w:sz w:val="16"/>
        </w:rPr>
        <w:t>────────────────────────────────────────────────────────────</w:t>
      </w:r>
    </w:p>
    <w:p>
      <w:pPr>
        <w:spacing w:after="40" w:before="80"/>
      </w:pPr>
      <w:r>
        <w:rPr>
          <w:b/>
          <w:color w:val="1A3C6E"/>
          <w:sz w:val="22"/>
        </w:rPr>
        <w:t xml:space="preserve">Câu 24: </w:t>
      </w:r>
      <w:r>
        <w:rPr>
          <w:b w:val="0"/>
          <w:sz w:val="22"/>
        </w:rPr>
        <w:t>How do you maintain confidentiality in an M&amp;A process?</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#senior | #hard | #process</w:t>
      </w:r>
    </w:p>
    <w:p>
      <w:pPr>
        <w:spacing w:after="80" w:before="40"/>
      </w:pPr>
      <w:r>
        <w:rPr>
          <w:b w:val="0"/>
          <w:color w:val="666666"/>
          <w:sz w:val="16"/>
        </w:rPr>
        <w:t>────────────────────────────────────────────────────────────</w:t>
      </w:r>
    </w:p>
    <w:p>
      <w:pPr>
        <w:spacing w:after="40" w:before="80"/>
      </w:pPr>
      <w:r>
        <w:rPr>
          <w:b/>
          <w:color w:val="1A3C6E"/>
          <w:sz w:val="22"/>
        </w:rPr>
        <w:t xml:space="preserve">Câu 25: </w:t>
      </w:r>
      <w:r>
        <w:rPr>
          <w:b w:val="0"/>
          <w:sz w:val="22"/>
        </w:rPr>
        <w:t>How do you evaluate competing bids?</w:t>
      </w:r>
    </w:p>
    <w:p>
      <w:pPr>
        <w:spacing w:after="40" w:before="40"/>
      </w:pPr>
      <w:r>
        <w:rPr>
          <w:b/>
          <w:color w:val="1B5E20"/>
          <w:sz w:val="20"/>
        </w:rPr>
        <w:t xml:space="preserve">Trả lời: </w:t>
      </w:r>
      <w:r>
        <w:rPr>
          <w:b w:val="0"/>
          <w:sz w:val="20"/>
        </w:rPr>
        <w:t>For a senior Investment Banking Analyst: How do you evaluate competing bids?.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26: </w:t>
      </w:r>
      <w:r>
        <w:rPr>
          <w:b w:val="0"/>
          <w:sz w:val="22"/>
        </w:rPr>
        <w:t>How do you advise a client on bid vs no bid decisions?</w:t>
      </w:r>
    </w:p>
    <w:p>
      <w:pPr>
        <w:spacing w:after="40" w:before="40"/>
      </w:pPr>
      <w:r>
        <w:rPr>
          <w:b/>
          <w:color w:val="1B5E20"/>
          <w:sz w:val="20"/>
        </w:rPr>
        <w:t xml:space="preserve">Trả lời: </w:t>
      </w:r>
      <w:r>
        <w:rPr>
          <w:b w:val="0"/>
          <w:sz w:val="20"/>
        </w:rPr>
        <w:t>For a senior Investment Banking Analyst: How do you advise a client on bid vs no bid decisions?.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#comparison</w:t>
      </w:r>
    </w:p>
    <w:p>
      <w:pPr>
        <w:spacing w:after="80" w:before="40"/>
      </w:pPr>
      <w:r>
        <w:rPr>
          <w:b w:val="0"/>
          <w:color w:val="666666"/>
          <w:sz w:val="16"/>
        </w:rPr>
        <w:t>────────────────────────────────────────────────────────────</w:t>
      </w:r>
    </w:p>
    <w:p>
      <w:pPr>
        <w:spacing w:after="40" w:before="80"/>
      </w:pPr>
      <w:r>
        <w:rPr>
          <w:b/>
          <w:color w:val="1A3C6E"/>
          <w:sz w:val="22"/>
        </w:rPr>
        <w:t xml:space="preserve">Câu 27: </w:t>
      </w:r>
      <w:r>
        <w:rPr>
          <w:b w:val="0"/>
          <w:sz w:val="22"/>
        </w:rPr>
        <w:t>How do you structure a joint venture?</w:t>
      </w:r>
    </w:p>
    <w:p>
      <w:pPr>
        <w:spacing w:after="40" w:before="40"/>
      </w:pPr>
      <w:r>
        <w:rPr>
          <w:b/>
          <w:color w:val="1B5E20"/>
          <w:sz w:val="20"/>
        </w:rPr>
        <w:t xml:space="preserve">Trả lời: </w:t>
      </w:r>
      <w:r>
        <w:rPr>
          <w:b w:val="0"/>
          <w:sz w:val="20"/>
        </w:rPr>
        <w:t>For a senior Investment Banking Analyst: How do you structure a joint venture?.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28: </w:t>
      </w:r>
      <w:r>
        <w:rPr>
          <w:b w:val="0"/>
          <w:sz w:val="22"/>
        </w:rPr>
        <w:t>How do you advise on a cross-border M&amp;A transaction?</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29: </w:t>
      </w:r>
      <w:r>
        <w:rPr>
          <w:b w:val="0"/>
          <w:sz w:val="22"/>
        </w:rPr>
        <w:t>What are the unique challenges of cross-border M&amp;A?</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30: </w:t>
      </w:r>
      <w:r>
        <w:rPr>
          <w:b w:val="0"/>
          <w:sz w:val="22"/>
        </w:rPr>
        <w:t>How do you think about FX risk in cross-border deals?</w:t>
      </w:r>
    </w:p>
    <w:p>
      <w:pPr>
        <w:spacing w:after="40" w:before="40"/>
      </w:pPr>
      <w:r>
        <w:rPr>
          <w:b/>
          <w:color w:val="1B5E20"/>
          <w:sz w:val="20"/>
        </w:rPr>
        <w:t xml:space="preserve">Trả lời: </w:t>
      </w:r>
      <w:r>
        <w:rPr>
          <w:b w:val="0"/>
          <w:sz w:val="20"/>
        </w:rPr>
        <w:t>For a senior Investment Banking Analyst: How do you think about FX risk in cross-border deals?.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31: </w:t>
      </w:r>
      <w:r>
        <w:rPr>
          <w:b w:val="0"/>
          <w:sz w:val="22"/>
        </w:rPr>
        <w:t>How do you advise on a hostile takeover?</w:t>
      </w:r>
    </w:p>
    <w:p>
      <w:pPr>
        <w:spacing w:after="40" w:before="40"/>
      </w:pPr>
      <w:r>
        <w:rPr>
          <w:b/>
          <w:color w:val="1B5E20"/>
          <w:sz w:val="20"/>
        </w:rPr>
        <w:t xml:space="preserve">Trả lời: </w:t>
      </w:r>
      <w:r>
        <w:rPr>
          <w:b w:val="0"/>
          <w:sz w:val="20"/>
        </w:rPr>
        <w:t>For a senior Investment Banking Analyst: How do you advise on a hostile takeover?.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32: </w:t>
      </w:r>
      <w:r>
        <w:rPr>
          <w:b w:val="0"/>
          <w:sz w:val="22"/>
        </w:rPr>
        <w:t>What is your strategy for defending against a hostile takeover?</w:t>
      </w:r>
    </w:p>
    <w:p>
      <w:pPr>
        <w:spacing w:after="40" w:before="40"/>
      </w:pPr>
      <w:r>
        <w:rPr>
          <w:b/>
          <w:color w:val="1B5E20"/>
          <w:sz w:val="20"/>
        </w:rPr>
        <w:t xml:space="preserve">Trả lời: </w:t>
      </w:r>
      <w:r>
        <w:rPr>
          <w:b w:val="0"/>
          <w:sz w:val="20"/>
        </w:rPr>
        <w:t>For a senior Investment Banking Analyst: What is your strategy for defending against a hostile takeover?.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#concept</w:t>
      </w:r>
    </w:p>
    <w:p>
      <w:pPr>
        <w:spacing w:after="80" w:before="40"/>
      </w:pPr>
      <w:r>
        <w:rPr>
          <w:b w:val="0"/>
          <w:color w:val="666666"/>
          <w:sz w:val="16"/>
        </w:rPr>
        <w:t>────────────────────────────────────────────────────────────</w:t>
      </w:r>
    </w:p>
    <w:p>
      <w:pPr>
        <w:spacing w:after="40" w:before="80"/>
      </w:pPr>
      <w:r>
        <w:rPr>
          <w:b/>
          <w:color w:val="1A3C6E"/>
          <w:sz w:val="22"/>
        </w:rPr>
        <w:t xml:space="preserve">Câu 33: </w:t>
      </w:r>
      <w:r>
        <w:rPr>
          <w:b w:val="0"/>
          <w:sz w:val="22"/>
        </w:rPr>
        <w:t>How do you value a company for a going-private transaction?</w:t>
      </w:r>
    </w:p>
    <w:p>
      <w:pPr>
        <w:spacing w:after="40" w:before="40"/>
      </w:pPr>
      <w:r>
        <w:rPr>
          <w:b/>
          <w:color w:val="1B5E20"/>
          <w:sz w:val="20"/>
        </w:rPr>
        <w:t xml:space="preserve">Trả lời: </w:t>
      </w:r>
      <w:r>
        <w:rPr>
          <w:b w:val="0"/>
          <w:sz w:val="20"/>
        </w:rPr>
        <w:t>For a senior Investment Banking Analyst: How do you value a company for a going-private transaction?.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34: </w:t>
      </w:r>
      <w:r>
        <w:rPr>
          <w:b w:val="0"/>
          <w:sz w:val="22"/>
        </w:rPr>
        <w:t>How do you evaluate the probability of deal completion?</w:t>
      </w:r>
    </w:p>
    <w:p>
      <w:pPr>
        <w:spacing w:after="40" w:before="40"/>
      </w:pPr>
      <w:r>
        <w:rPr>
          <w:b/>
          <w:color w:val="1B5E20"/>
          <w:sz w:val="20"/>
        </w:rPr>
        <w:t xml:space="preserve">Trả lời: </w:t>
      </w:r>
      <w:r>
        <w:rPr>
          <w:b w:val="0"/>
          <w:sz w:val="20"/>
        </w:rPr>
        <w:t>For a senior Investment Banking Analyst: How do you evaluate the probability of deal completion?.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35: </w:t>
      </w:r>
      <w:r>
        <w:rPr>
          <w:b w:val="0"/>
          <w:sz w:val="22"/>
        </w:rPr>
        <w:t>What are the regulatory trends affecting M&amp;A?</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36: </w:t>
      </w:r>
      <w:r>
        <w:rPr>
          <w:b w:val="0"/>
          <w:sz w:val="22"/>
        </w:rPr>
        <w:t>How does antitrust review affect deal structuring?</w:t>
      </w:r>
    </w:p>
    <w:p>
      <w:pPr>
        <w:spacing w:after="40" w:before="40"/>
      </w:pPr>
      <w:r>
        <w:rPr>
          <w:b/>
          <w:color w:val="1B5E20"/>
          <w:sz w:val="20"/>
        </w:rPr>
        <w:t xml:space="preserve">Trả lời: </w:t>
      </w:r>
      <w:r>
        <w:rPr>
          <w:b w:val="0"/>
          <w:sz w:val="20"/>
        </w:rPr>
        <w:t>For a senior Investment Banking Analyst: How does antitrust review affect deal structuring?.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37: </w:t>
      </w:r>
      <w:r>
        <w:rPr>
          <w:b w:val="0"/>
          <w:sz w:val="22"/>
        </w:rPr>
        <w:t>How do you handle CFIUS review for cross-border deals?</w:t>
      </w:r>
    </w:p>
    <w:p>
      <w:pPr>
        <w:spacing w:after="40" w:before="40"/>
      </w:pPr>
      <w:r>
        <w:rPr>
          <w:b/>
          <w:color w:val="1B5E20"/>
          <w:sz w:val="20"/>
        </w:rPr>
        <w:t xml:space="preserve">Trả lời: </w:t>
      </w:r>
      <w:r>
        <w:rPr>
          <w:b w:val="0"/>
          <w:sz w:val="20"/>
        </w:rPr>
        <w:t>For a senior Investment Banking Analyst: How do you handle CFIUS review for cross-border deals?.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38: </w:t>
      </w:r>
      <w:r>
        <w:rPr>
          <w:b w:val="0"/>
          <w:sz w:val="22"/>
        </w:rPr>
        <w:t>What is the impact of tax reform on M&amp;A activity?</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#senior | #hard | #concept</w:t>
      </w:r>
    </w:p>
    <w:p>
      <w:pPr>
        <w:spacing w:after="80" w:before="40"/>
      </w:pPr>
      <w:r>
        <w:rPr>
          <w:b w:val="0"/>
          <w:color w:val="666666"/>
          <w:sz w:val="16"/>
        </w:rPr>
        <w:t>────────────────────────────────────────────────────────────</w:t>
      </w:r>
    </w:p>
    <w:p>
      <w:pPr>
        <w:spacing w:after="40" w:before="80"/>
      </w:pPr>
      <w:r>
        <w:rPr>
          <w:b/>
          <w:color w:val="1A3C6E"/>
          <w:sz w:val="22"/>
        </w:rPr>
        <w:t xml:space="preserve">Câu 39: </w:t>
      </w:r>
      <w:r>
        <w:rPr>
          <w:b w:val="0"/>
          <w:sz w:val="22"/>
        </w:rPr>
        <w:t>How do you advise on a spin-off vs split-off?</w:t>
      </w:r>
    </w:p>
    <w:p>
      <w:pPr>
        <w:spacing w:after="40" w:before="40"/>
      </w:pPr>
      <w:r>
        <w:rPr>
          <w:b/>
          <w:color w:val="1B5E20"/>
          <w:sz w:val="20"/>
        </w:rPr>
        <w:t xml:space="preserve">Trả lời: </w:t>
      </w:r>
      <w:r>
        <w:rPr>
          <w:b w:val="0"/>
          <w:sz w:val="20"/>
        </w:rPr>
        <w:t>For a senior Investment Banking Analyst: How do you advise on a spin-off vs split-off?.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#comparison</w:t>
      </w:r>
    </w:p>
    <w:p>
      <w:pPr>
        <w:spacing w:after="80" w:before="40"/>
      </w:pPr>
      <w:r>
        <w:rPr>
          <w:b w:val="0"/>
          <w:color w:val="666666"/>
          <w:sz w:val="16"/>
        </w:rPr>
        <w:t>────────────────────────────────────────────────────────────</w:t>
      </w:r>
    </w:p>
    <w:p>
      <w:pPr>
        <w:spacing w:after="40" w:before="80"/>
      </w:pPr>
      <w:r>
        <w:rPr>
          <w:b/>
          <w:color w:val="1A3C6E"/>
          <w:sz w:val="22"/>
        </w:rPr>
        <w:t xml:space="preserve">Câu 40: </w:t>
      </w:r>
      <w:r>
        <w:rPr>
          <w:b w:val="0"/>
          <w:sz w:val="22"/>
        </w:rPr>
        <w:t>What is a tracking stock and when is it used?</w:t>
      </w:r>
    </w:p>
    <w:p>
      <w:pPr>
        <w:spacing w:after="40" w:before="40"/>
      </w:pPr>
      <w:r>
        <w:rPr>
          <w:b/>
          <w:color w:val="1B5E20"/>
          <w:sz w:val="20"/>
        </w:rPr>
        <w:t xml:space="preserve">Trả lời: </w:t>
      </w:r>
      <w:r>
        <w:rPr>
          <w:b w:val="0"/>
          <w:sz w:val="20"/>
        </w:rPr>
        <w:t>For a senior Investment Banking Analyst: What is a tracking stock and when is it used?.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#concept</w:t>
      </w:r>
    </w:p>
    <w:p>
      <w:pPr>
        <w:spacing w:after="80" w:before="40"/>
      </w:pPr>
      <w:r>
        <w:rPr>
          <w:b w:val="0"/>
          <w:color w:val="666666"/>
          <w:sz w:val="16"/>
        </w:rPr>
        <w:t>────────────────────────────────────────────────────────────</w:t>
      </w:r>
    </w:p>
    <w:p>
      <w:pPr>
        <w:spacing w:after="40" w:before="80"/>
      </w:pPr>
      <w:r>
        <w:rPr>
          <w:b/>
          <w:color w:val="1A3C6E"/>
          <w:sz w:val="22"/>
        </w:rPr>
        <w:t xml:space="preserve">Câu 41: </w:t>
      </w:r>
      <w:r>
        <w:rPr>
          <w:b w:val="0"/>
          <w:sz w:val="22"/>
        </w:rPr>
        <w:t>How do you advise a company on its capital structure?</w:t>
      </w:r>
    </w:p>
    <w:p>
      <w:pPr>
        <w:spacing w:after="40" w:before="40"/>
      </w:pPr>
      <w:r>
        <w:rPr>
          <w:b/>
          <w:color w:val="1B5E20"/>
          <w:sz w:val="20"/>
        </w:rPr>
        <w:t xml:space="preserve">Trả lời: </w:t>
      </w:r>
      <w:r>
        <w:rPr>
          <w:b w:val="0"/>
          <w:sz w:val="20"/>
        </w:rPr>
        <w:t>For a senior Investment Banking Analyst: How do you advise a company on its capital structure?.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42: </w:t>
      </w:r>
      <w:r>
        <w:rPr>
          <w:b w:val="0"/>
          <w:sz w:val="22"/>
        </w:rPr>
        <w:t>What is the optimal capital structure theory?</w:t>
      </w:r>
    </w:p>
    <w:p>
      <w:pPr>
        <w:spacing w:after="40" w:before="40"/>
      </w:pPr>
      <w:r>
        <w:rPr>
          <w:b/>
          <w:color w:val="1B5E20"/>
          <w:sz w:val="20"/>
        </w:rPr>
        <w:t xml:space="preserve">Trả lời: </w:t>
      </w:r>
      <w:r>
        <w:rPr>
          <w:b w:val="0"/>
          <w:sz w:val="20"/>
        </w:rPr>
        <w:t>For a senior Investment Banking Analyst: What is the optimal capital structure theory?.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#concept</w:t>
      </w:r>
    </w:p>
    <w:p>
      <w:pPr>
        <w:spacing w:after="80" w:before="40"/>
      </w:pPr>
      <w:r>
        <w:rPr>
          <w:b w:val="0"/>
          <w:color w:val="666666"/>
          <w:sz w:val="16"/>
        </w:rPr>
        <w:t>────────────────────────────────────────────────────────────</w:t>
      </w:r>
    </w:p>
    <w:p>
      <w:pPr>
        <w:spacing w:after="40" w:before="80"/>
      </w:pPr>
      <w:r>
        <w:rPr>
          <w:b/>
          <w:color w:val="1A3C6E"/>
          <w:sz w:val="22"/>
        </w:rPr>
        <w:t xml:space="preserve">Câu 43: </w:t>
      </w:r>
      <w:r>
        <w:rPr>
          <w:b w:val="0"/>
          <w:sz w:val="22"/>
        </w:rPr>
        <w:t>How do you think about the trade-off theory vs pecking order theory?</w:t>
      </w:r>
    </w:p>
    <w:p>
      <w:pPr>
        <w:spacing w:after="40" w:before="40"/>
      </w:pPr>
      <w:r>
        <w:rPr>
          <w:b/>
          <w:color w:val="1B5E20"/>
          <w:sz w:val="20"/>
        </w:rPr>
        <w:t xml:space="preserve">Trả lời: </w:t>
      </w:r>
      <w:r>
        <w:rPr>
          <w:b w:val="0"/>
          <w:sz w:val="20"/>
        </w:rPr>
        <w:t>For a senior Investment Banking Analyst: How do you think about the trade-off theory vs pecking order theory?.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#comparison</w:t>
      </w:r>
    </w:p>
    <w:p>
      <w:pPr>
        <w:spacing w:after="80" w:before="40"/>
      </w:pPr>
      <w:r>
        <w:rPr>
          <w:b w:val="0"/>
          <w:color w:val="666666"/>
          <w:sz w:val="16"/>
        </w:rPr>
        <w:t>────────────────────────────────────────────────────────────</w:t>
      </w:r>
    </w:p>
    <w:p>
      <w:pPr>
        <w:spacing w:after="40" w:before="80"/>
      </w:pPr>
      <w:r>
        <w:rPr>
          <w:b/>
          <w:color w:val="1A3C6E"/>
          <w:sz w:val="22"/>
        </w:rPr>
        <w:t xml:space="preserve">Câu 44: </w:t>
      </w:r>
      <w:r>
        <w:rPr>
          <w:b w:val="0"/>
          <w:sz w:val="22"/>
        </w:rPr>
        <w:t>How do you manage a company's credit rating?</w:t>
      </w:r>
    </w:p>
    <w:p>
      <w:pPr>
        <w:spacing w:after="40" w:before="40"/>
      </w:pPr>
      <w:r>
        <w:rPr>
          <w:b/>
          <w:color w:val="1B5E20"/>
          <w:sz w:val="20"/>
        </w:rPr>
        <w:t xml:space="preserve">Trả lời: </w:t>
      </w:r>
      <w:r>
        <w:rPr>
          <w:b w:val="0"/>
          <w:sz w:val="20"/>
        </w:rPr>
        <w:t>For a senior Investment Banking Analyst: How do you manage a company's credit rating?.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45: </w:t>
      </w:r>
      <w:r>
        <w:rPr>
          <w:b w:val="0"/>
          <w:sz w:val="22"/>
        </w:rPr>
        <w:t>How do you advise on debt issuance vs equity issuance?</w:t>
      </w:r>
    </w:p>
    <w:p>
      <w:pPr>
        <w:spacing w:after="40" w:before="40"/>
      </w:pPr>
      <w:r>
        <w:rPr>
          <w:b/>
          <w:color w:val="1B5E20"/>
          <w:sz w:val="20"/>
        </w:rPr>
        <w:t xml:space="preserve">Trả lời: </w:t>
      </w:r>
      <w:r>
        <w:rPr>
          <w:b w:val="0"/>
          <w:sz w:val="20"/>
        </w:rPr>
        <w:t>For a senior Investment Banking Analyst: How do you advise on debt issuance vs equity issuance?.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#equity | #comparison | #debt</w:t>
      </w:r>
    </w:p>
    <w:p>
      <w:pPr>
        <w:spacing w:after="80" w:before="40"/>
      </w:pPr>
      <w:r>
        <w:rPr>
          <w:b w:val="0"/>
          <w:color w:val="666666"/>
          <w:sz w:val="16"/>
        </w:rPr>
        <w:t>────────────────────────────────────────────────────────────</w:t>
      </w:r>
    </w:p>
    <w:p>
      <w:pPr>
        <w:spacing w:after="40" w:before="80"/>
      </w:pPr>
      <w:r>
        <w:rPr>
          <w:b/>
          <w:color w:val="1A3C6E"/>
          <w:sz w:val="22"/>
        </w:rPr>
        <w:t xml:space="preserve">Câu 46: </w:t>
      </w:r>
      <w:r>
        <w:rPr>
          <w:b w:val="0"/>
          <w:sz w:val="22"/>
        </w:rPr>
        <w:t>How do you time a debt or equity offering?</w:t>
      </w:r>
    </w:p>
    <w:p>
      <w:pPr>
        <w:spacing w:after="40" w:before="40"/>
      </w:pPr>
      <w:r>
        <w:rPr>
          <w:b/>
          <w:color w:val="1B5E20"/>
          <w:sz w:val="20"/>
        </w:rPr>
        <w:t xml:space="preserve">Trả lời: </w:t>
      </w:r>
      <w:r>
        <w:rPr>
          <w:b w:val="0"/>
          <w:sz w:val="20"/>
        </w:rPr>
        <w:t>For a senior Investment Banking Analyst: How do you time a debt or equity offering?.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#equity | #debt</w:t>
      </w:r>
    </w:p>
    <w:p>
      <w:pPr>
        <w:spacing w:after="80" w:before="40"/>
      </w:pPr>
      <w:r>
        <w:rPr>
          <w:b w:val="0"/>
          <w:color w:val="666666"/>
          <w:sz w:val="16"/>
        </w:rPr>
        <w:t>────────────────────────────────────────────────────────────</w:t>
      </w:r>
    </w:p>
    <w:p>
      <w:pPr>
        <w:spacing w:after="40" w:before="80"/>
      </w:pPr>
      <w:r>
        <w:rPr>
          <w:b/>
          <w:color w:val="1A3C6E"/>
          <w:sz w:val="22"/>
        </w:rPr>
        <w:t xml:space="preserve">Câu 47: </w:t>
      </w:r>
      <w:r>
        <w:rPr>
          <w:b w:val="0"/>
          <w:sz w:val="22"/>
        </w:rPr>
        <w:t>How do you price a high-yield bond?</w:t>
      </w:r>
    </w:p>
    <w:p>
      <w:pPr>
        <w:spacing w:after="40" w:before="40"/>
      </w:pPr>
      <w:r>
        <w:rPr>
          <w:b/>
          <w:color w:val="1B5E20"/>
          <w:sz w:val="20"/>
        </w:rPr>
        <w:t xml:space="preserve">Trả lời: </w:t>
      </w:r>
      <w:r>
        <w:rPr>
          <w:b w:val="0"/>
          <w:sz w:val="20"/>
        </w:rPr>
        <w:t>For a senior Investment Banking Analyst: How do you price a high-yield bond?.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48: </w:t>
      </w:r>
      <w:r>
        <w:rPr>
          <w:b w:val="0"/>
          <w:sz w:val="22"/>
        </w:rPr>
        <w:t>How do you structure a securitization?</w:t>
      </w:r>
    </w:p>
    <w:p>
      <w:pPr>
        <w:spacing w:after="40" w:before="40"/>
      </w:pPr>
      <w:r>
        <w:rPr>
          <w:b/>
          <w:color w:val="1B5E20"/>
          <w:sz w:val="20"/>
        </w:rPr>
        <w:t xml:space="preserve">Trả lời: </w:t>
      </w:r>
      <w:r>
        <w:rPr>
          <w:b w:val="0"/>
          <w:sz w:val="20"/>
        </w:rPr>
        <w:t>For a senior Investment Banking Analyst: How do you structure a securitization?.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49: </w:t>
      </w:r>
      <w:r>
        <w:rPr>
          <w:b w:val="0"/>
          <w:sz w:val="22"/>
        </w:rPr>
        <w:t>What are the key factors in pricing an investment-grade bond?</w:t>
      </w:r>
    </w:p>
    <w:p>
      <w:pPr>
        <w:spacing w:after="40" w:before="40"/>
      </w:pPr>
      <w:r>
        <w:rPr>
          <w:b/>
          <w:color w:val="1B5E20"/>
          <w:sz w:val="20"/>
        </w:rPr>
        <w:t xml:space="preserve">Trả lời: </w:t>
      </w:r>
      <w:r>
        <w:rPr>
          <w:b w:val="0"/>
          <w:sz w:val="20"/>
        </w:rPr>
        <w:t>For a senior Investment Banking Analyst: What are the key factors in pricing an investment-grade bond?.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50: </w:t>
      </w:r>
      <w:r>
        <w:rPr>
          <w:b w:val="0"/>
          <w:sz w:val="22"/>
        </w:rPr>
        <w:t>How do you advise on liability management transactions?</w:t>
      </w:r>
    </w:p>
    <w:p>
      <w:pPr>
        <w:spacing w:after="40" w:before="40"/>
      </w:pPr>
      <w:r>
        <w:rPr>
          <w:b/>
          <w:color w:val="1B5E20"/>
          <w:sz w:val="20"/>
        </w:rPr>
        <w:t xml:space="preserve">Trả lời: </w:t>
      </w:r>
      <w:r>
        <w:rPr>
          <w:b w:val="0"/>
          <w:sz w:val="20"/>
        </w:rPr>
        <w:t>For a senior Investment Banking Analyst: How do you advise on liability management transactions?.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51: </w:t>
      </w:r>
      <w:r>
        <w:rPr>
          <w:b w:val="0"/>
          <w:sz w:val="22"/>
        </w:rPr>
        <w:t>What is a debt tender offer?</w:t>
      </w:r>
    </w:p>
    <w:p>
      <w:pPr>
        <w:spacing w:after="40" w:before="40"/>
      </w:pPr>
      <w:r>
        <w:rPr>
          <w:b/>
          <w:color w:val="1B5E20"/>
          <w:sz w:val="20"/>
        </w:rPr>
        <w:t xml:space="preserve">Trả lời: </w:t>
      </w:r>
      <w:r>
        <w:rPr>
          <w:b w:val="0"/>
          <w:sz w:val="20"/>
        </w:rPr>
        <w:t>For a senior Investment Banking Analyst: What is a debt tender offer?.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#concept | #debt</w:t>
      </w:r>
    </w:p>
    <w:p>
      <w:pPr>
        <w:spacing w:after="80" w:before="40"/>
      </w:pPr>
      <w:r>
        <w:rPr>
          <w:b w:val="0"/>
          <w:color w:val="666666"/>
          <w:sz w:val="16"/>
        </w:rPr>
        <w:t>────────────────────────────────────────────────────────────</w:t>
      </w:r>
    </w:p>
    <w:p>
      <w:pPr>
        <w:spacing w:after="40" w:before="80"/>
      </w:pPr>
      <w:r>
        <w:rPr>
          <w:b/>
          <w:color w:val="1A3C6E"/>
          <w:sz w:val="22"/>
        </w:rPr>
        <w:t xml:space="preserve">Câu 52: </w:t>
      </w:r>
      <w:r>
        <w:rPr>
          <w:b w:val="0"/>
          <w:sz w:val="22"/>
        </w:rPr>
        <w:t>How does a consent solicitation work?</w:t>
      </w:r>
    </w:p>
    <w:p>
      <w:pPr>
        <w:spacing w:after="40" w:before="40"/>
      </w:pPr>
      <w:r>
        <w:rPr>
          <w:b/>
          <w:color w:val="1B5E20"/>
          <w:sz w:val="20"/>
        </w:rPr>
        <w:t xml:space="preserve">Trả lời: </w:t>
      </w:r>
      <w:r>
        <w:rPr>
          <w:b w:val="0"/>
          <w:sz w:val="20"/>
        </w:rPr>
        <w:t>For a senior Investment Banking Analyst: How does a consent solicitation work?.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53: </w:t>
      </w:r>
      <w:r>
        <w:rPr>
          <w:b w:val="0"/>
          <w:sz w:val="22"/>
        </w:rPr>
        <w:t>How do you structure a liability management exercise?</w:t>
      </w:r>
    </w:p>
    <w:p>
      <w:pPr>
        <w:spacing w:after="40" w:before="40"/>
      </w:pPr>
      <w:r>
        <w:rPr>
          <w:b/>
          <w:color w:val="1B5E20"/>
          <w:sz w:val="20"/>
        </w:rPr>
        <w:t xml:space="preserve">Trả lời: </w:t>
      </w:r>
      <w:r>
        <w:rPr>
          <w:b w:val="0"/>
          <w:sz w:val="20"/>
        </w:rPr>
        <w:t>For a senior Investment Banking Analyst: How do you structure a liability management exercise?.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54: </w:t>
      </w:r>
      <w:r>
        <w:rPr>
          <w:b w:val="0"/>
          <w:sz w:val="22"/>
        </w:rPr>
        <w:t>How do you advise a client on share repurchase programs?</w:t>
      </w:r>
    </w:p>
    <w:p>
      <w:pPr>
        <w:spacing w:after="40" w:before="40"/>
      </w:pPr>
      <w:r>
        <w:rPr>
          <w:b/>
          <w:color w:val="1B5E20"/>
          <w:sz w:val="20"/>
        </w:rPr>
        <w:t xml:space="preserve">Trả lời: </w:t>
      </w:r>
      <w:r>
        <w:rPr>
          <w:b w:val="0"/>
          <w:sz w:val="20"/>
        </w:rPr>
        <w:t>For a senior Investment Banking Analyst: How do you advise a client on share repurchase programs?.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55: </w:t>
      </w:r>
      <w:r>
        <w:rPr>
          <w:b w:val="0"/>
          <w:sz w:val="22"/>
        </w:rPr>
        <w:t>How do you evaluate the impact of a buyback on capital structure?</w:t>
      </w:r>
    </w:p>
    <w:p>
      <w:pPr>
        <w:spacing w:after="40" w:before="40"/>
      </w:pPr>
      <w:r>
        <w:rPr>
          <w:b/>
          <w:color w:val="1B5E20"/>
          <w:sz w:val="20"/>
        </w:rPr>
        <w:t xml:space="preserve">Trả lời: </w:t>
      </w:r>
      <w:r>
        <w:rPr>
          <w:b w:val="0"/>
          <w:sz w:val="20"/>
        </w:rPr>
        <w:t>For a senior Investment Banking Analyst: How do you evaluate the impact of a buyback on capital structure?.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56: </w:t>
      </w:r>
      <w:r>
        <w:rPr>
          <w:b w:val="0"/>
          <w:sz w:val="22"/>
        </w:rPr>
        <w:t>How do you advise on the dividend policy?</w:t>
      </w:r>
    </w:p>
    <w:p>
      <w:pPr>
        <w:spacing w:after="40" w:before="40"/>
      </w:pPr>
      <w:r>
        <w:rPr>
          <w:b/>
          <w:color w:val="1B5E20"/>
          <w:sz w:val="20"/>
        </w:rPr>
        <w:t xml:space="preserve">Trả lời: </w:t>
      </w:r>
      <w:r>
        <w:rPr>
          <w:b w:val="0"/>
          <w:sz w:val="20"/>
        </w:rPr>
        <w:t>For a senior Investment Banking Analyst: How do you advise on the dividend policy?.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57: </w:t>
      </w:r>
      <w:r>
        <w:rPr>
          <w:b w:val="0"/>
          <w:sz w:val="22"/>
        </w:rPr>
        <w:t>What is the impact of regulation on capital markets?</w:t>
      </w:r>
    </w:p>
    <w:p>
      <w:pPr>
        <w:spacing w:after="40" w:before="40"/>
      </w:pPr>
      <w:r>
        <w:rPr>
          <w:b/>
          <w:color w:val="1B5E20"/>
          <w:sz w:val="20"/>
        </w:rPr>
        <w:t xml:space="preserve">Trả lời: </w:t>
      </w:r>
      <w:r>
        <w:rPr>
          <w:b w:val="0"/>
          <w:sz w:val="20"/>
        </w:rPr>
        <w:t>For a senior Investment Banking Analyst: What is the impact of regulation on capital markets?.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#capital-markets | #concept</w:t>
      </w:r>
    </w:p>
    <w:p>
      <w:pPr>
        <w:spacing w:after="80" w:before="40"/>
      </w:pPr>
      <w:r>
        <w:rPr>
          <w:b w:val="0"/>
          <w:color w:val="666666"/>
          <w:sz w:val="16"/>
        </w:rPr>
        <w:t>────────────────────────────────────────────────────────────</w:t>
      </w:r>
    </w:p>
    <w:p>
      <w:pPr>
        <w:spacing w:after="40" w:before="80"/>
      </w:pPr>
      <w:r>
        <w:rPr>
          <w:b/>
          <w:color w:val="1A3C6E"/>
          <w:sz w:val="22"/>
        </w:rPr>
        <w:t xml:space="preserve">Câu 58: </w:t>
      </w:r>
      <w:r>
        <w:rPr>
          <w:b w:val="0"/>
          <w:sz w:val="22"/>
        </w:rPr>
        <w:t>How does Basel III affect bank lending?</w:t>
      </w:r>
    </w:p>
    <w:p>
      <w:pPr>
        <w:spacing w:after="40" w:before="40"/>
      </w:pPr>
      <w:r>
        <w:rPr>
          <w:b/>
          <w:color w:val="1B5E20"/>
          <w:sz w:val="20"/>
        </w:rPr>
        <w:t xml:space="preserve">Trả lời: </w:t>
      </w:r>
      <w:r>
        <w:rPr>
          <w:b w:val="0"/>
          <w:sz w:val="20"/>
        </w:rPr>
        <w:t>For a senior Investment Banking Analyst: How does Basel III affect bank lending?.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59: </w:t>
      </w:r>
      <w:r>
        <w:rPr>
          <w:b w:val="0"/>
          <w:sz w:val="22"/>
        </w:rPr>
        <w:t>How do you advise a financial institution on capital planning?</w:t>
      </w:r>
    </w:p>
    <w:p>
      <w:pPr>
        <w:spacing w:after="40" w:before="40"/>
      </w:pPr>
      <w:r>
        <w:rPr>
          <w:b/>
          <w:color w:val="1B5E20"/>
          <w:sz w:val="20"/>
        </w:rPr>
        <w:t xml:space="preserve">Trả lời: </w:t>
      </w:r>
      <w:r>
        <w:rPr>
          <w:b w:val="0"/>
          <w:sz w:val="20"/>
        </w:rPr>
        <w:t>For a senior Investment Banking Analyst: How do you advise a financial institution on capital planning?.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60: </w:t>
      </w:r>
      <w:r>
        <w:rPr>
          <w:b w:val="0"/>
          <w:sz w:val="22"/>
        </w:rPr>
        <w:t>How do you manage investor relations as an advisor?</w:t>
      </w:r>
    </w:p>
    <w:p>
      <w:pPr>
        <w:spacing w:after="40" w:before="40"/>
      </w:pPr>
      <w:r>
        <w:rPr>
          <w:b/>
          <w:color w:val="1B5E20"/>
          <w:sz w:val="20"/>
        </w:rPr>
        <w:t xml:space="preserve">Trả lời: </w:t>
      </w:r>
      <w:r>
        <w:rPr>
          <w:b w:val="0"/>
          <w:sz w:val="20"/>
        </w:rPr>
        <w:t>For a senior Investment Banking Analyst: How do you manage investor relations as an advisor?.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61: </w:t>
      </w:r>
      <w:r>
        <w:rPr>
          <w:b w:val="0"/>
          <w:sz w:val="22"/>
        </w:rPr>
        <w:t>How do you advise a distressed company board?</w:t>
      </w:r>
    </w:p>
    <w:p>
      <w:pPr>
        <w:spacing w:after="40" w:before="40"/>
      </w:pPr>
      <w:r>
        <w:rPr>
          <w:b/>
          <w:color w:val="1B5E20"/>
          <w:sz w:val="20"/>
        </w:rPr>
        <w:t xml:space="preserve">Trả lời: </w:t>
      </w:r>
      <w:r>
        <w:rPr>
          <w:b w:val="0"/>
          <w:sz w:val="20"/>
        </w:rPr>
        <w:t>For a senior Investment Banking Analyst: How do you advise a distressed company board?.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62: </w:t>
      </w:r>
      <w:r>
        <w:rPr>
          <w:b w:val="0"/>
          <w:sz w:val="22"/>
        </w:rPr>
        <w:t>What are the fiduciary duties of directors in the zone of insolvency?</w:t>
      </w:r>
    </w:p>
    <w:p>
      <w:pPr>
        <w:spacing w:after="40" w:before="40"/>
      </w:pPr>
      <w:r>
        <w:rPr>
          <w:b/>
          <w:color w:val="1B5E20"/>
          <w:sz w:val="20"/>
        </w:rPr>
        <w:t xml:space="preserve">Trả lời: </w:t>
      </w:r>
      <w:r>
        <w:rPr>
          <w:b w:val="0"/>
          <w:sz w:val="20"/>
        </w:rPr>
        <w:t>For a senior Investment Banking Analyst: What are the fiduciary duties of directors in the zone of insolvency?.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63: </w:t>
      </w:r>
      <w:r>
        <w:rPr>
          <w:b w:val="0"/>
          <w:sz w:val="22"/>
        </w:rPr>
        <w:t>How do you structure a pre-packaged Chapter 11?</w:t>
      </w:r>
    </w:p>
    <w:p>
      <w:pPr>
        <w:spacing w:after="40" w:before="40"/>
      </w:pPr>
      <w:r>
        <w:rPr>
          <w:b/>
          <w:color w:val="1B5E20"/>
          <w:sz w:val="20"/>
        </w:rPr>
        <w:t xml:space="preserve">Trả lời: </w:t>
      </w:r>
      <w:r>
        <w:rPr>
          <w:b w:val="0"/>
          <w:sz w:val="20"/>
        </w:rPr>
        <w:t>For a senior Investment Banking Analyst: How do you structure a pre-packaged Chapter 11?.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64: </w:t>
      </w:r>
      <w:r>
        <w:rPr>
          <w:b w:val="0"/>
          <w:sz w:val="22"/>
        </w:rPr>
        <w:t>How do you negotiate with a committee of creditors?</w:t>
      </w:r>
    </w:p>
    <w:p>
      <w:pPr>
        <w:spacing w:after="40" w:before="40"/>
      </w:pPr>
      <w:r>
        <w:rPr>
          <w:b/>
          <w:color w:val="1B5E20"/>
          <w:sz w:val="20"/>
        </w:rPr>
        <w:t xml:space="preserve">Trả lời: </w:t>
      </w:r>
      <w:r>
        <w:rPr>
          <w:b w:val="0"/>
          <w:sz w:val="20"/>
        </w:rPr>
        <w:t>For a senior Investment Banking Analyst: How do you negotiate with a committee of creditors?.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65: </w:t>
      </w:r>
      <w:r>
        <w:rPr>
          <w:b w:val="0"/>
          <w:sz w:val="22"/>
        </w:rPr>
        <w:t>How do you value a company in Chapter 11?</w:t>
      </w:r>
    </w:p>
    <w:p>
      <w:pPr>
        <w:spacing w:after="40" w:before="40"/>
      </w:pPr>
      <w:r>
        <w:rPr>
          <w:b/>
          <w:color w:val="1B5E20"/>
          <w:sz w:val="20"/>
        </w:rPr>
        <w:t xml:space="preserve">Trả lời: </w:t>
      </w:r>
      <w:r>
        <w:rPr>
          <w:b w:val="0"/>
          <w:sz w:val="20"/>
        </w:rPr>
        <w:t>For a senior Investment Banking Analyst: How do you value a company in Chapter 11?.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66: </w:t>
      </w:r>
      <w:r>
        <w:rPr>
          <w:b w:val="0"/>
          <w:sz w:val="22"/>
        </w:rPr>
        <w:t>What is the role of the independent investment banker in restructuring?</w:t>
      </w:r>
    </w:p>
    <w:p>
      <w:pPr>
        <w:spacing w:after="40" w:before="40"/>
      </w:pPr>
      <w:r>
        <w:rPr>
          <w:b/>
          <w:color w:val="1B5E20"/>
          <w:sz w:val="20"/>
        </w:rPr>
        <w:t xml:space="preserve">Trả lời: </w:t>
      </w:r>
      <w:r>
        <w:rPr>
          <w:b w:val="0"/>
          <w:sz w:val="20"/>
        </w:rPr>
        <w:t>For a senior Investment Banking Analyst: What is the role of the independent investment banker in restructuring?.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#concept</w:t>
      </w:r>
    </w:p>
    <w:p>
      <w:pPr>
        <w:spacing w:after="80" w:before="40"/>
      </w:pPr>
      <w:r>
        <w:rPr>
          <w:b w:val="0"/>
          <w:color w:val="666666"/>
          <w:sz w:val="16"/>
        </w:rPr>
        <w:t>────────────────────────────────────────────────────────────</w:t>
      </w:r>
    </w:p>
    <w:p>
      <w:pPr>
        <w:spacing w:after="40" w:before="80"/>
      </w:pPr>
      <w:r>
        <w:rPr>
          <w:b/>
          <w:color w:val="1A3C6E"/>
          <w:sz w:val="22"/>
        </w:rPr>
        <w:t xml:space="preserve">Câu 67: </w:t>
      </w:r>
      <w:r>
        <w:rPr>
          <w:b w:val="0"/>
          <w:sz w:val="22"/>
        </w:rPr>
        <w:t>How do you advise on a 363 sale vs plan of reorganization?</w:t>
      </w:r>
    </w:p>
    <w:p>
      <w:pPr>
        <w:spacing w:after="40" w:before="40"/>
      </w:pPr>
      <w:r>
        <w:rPr>
          <w:b/>
          <w:color w:val="1B5E20"/>
          <w:sz w:val="20"/>
        </w:rPr>
        <w:t xml:space="preserve">Trả lời: </w:t>
      </w:r>
      <w:r>
        <w:rPr>
          <w:b w:val="0"/>
          <w:sz w:val="20"/>
        </w:rPr>
        <w:t>For a senior Investment Banking Analyst: How do you advise on a 363 sale vs plan of reorganization?.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#comparison</w:t>
      </w:r>
    </w:p>
    <w:p>
      <w:pPr>
        <w:spacing w:after="80" w:before="40"/>
      </w:pPr>
      <w:r>
        <w:rPr>
          <w:b w:val="0"/>
          <w:color w:val="666666"/>
          <w:sz w:val="16"/>
        </w:rPr>
        <w:t>────────────────────────────────────────────────────────────</w:t>
      </w:r>
    </w:p>
    <w:p>
      <w:pPr>
        <w:spacing w:after="40" w:before="80"/>
      </w:pPr>
      <w:r>
        <w:rPr>
          <w:b/>
          <w:color w:val="1A3C6E"/>
          <w:sz w:val="22"/>
        </w:rPr>
        <w:t xml:space="preserve">Câu 68: </w:t>
      </w:r>
      <w:r>
        <w:rPr>
          <w:b w:val="0"/>
          <w:sz w:val="22"/>
        </w:rPr>
        <w:t>How do you determine the enterprise value in distress?</w:t>
      </w:r>
    </w:p>
    <w:p>
      <w:pPr>
        <w:spacing w:after="40" w:before="40"/>
      </w:pPr>
      <w:r>
        <w:rPr>
          <w:b/>
          <w:color w:val="1B5E20"/>
          <w:sz w:val="20"/>
        </w:rPr>
        <w:t xml:space="preserve">Trả lời: </w:t>
      </w:r>
      <w:r>
        <w:rPr>
          <w:b w:val="0"/>
          <w:sz w:val="20"/>
        </w:rPr>
        <w:t>For a senior Investment Banking Analyst: How do you determine the enterprise value in distress?.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69: </w:t>
      </w:r>
      <w:r>
        <w:rPr>
          <w:b w:val="0"/>
          <w:sz w:val="22"/>
        </w:rPr>
        <w:t>How do you deal with inter-creditor conflicts?</w:t>
      </w:r>
    </w:p>
    <w:p>
      <w:pPr>
        <w:spacing w:after="40" w:before="40"/>
      </w:pPr>
      <w:r>
        <w:rPr>
          <w:b/>
          <w:color w:val="1B5E20"/>
          <w:sz w:val="20"/>
        </w:rPr>
        <w:t xml:space="preserve">Trả lời: </w:t>
      </w:r>
      <w:r>
        <w:rPr>
          <w:b w:val="0"/>
          <w:sz w:val="20"/>
        </w:rPr>
        <w:t>For a senior Investment Banking Analyst: How do you deal with inter-creditor conflicts?.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70: </w:t>
      </w:r>
      <w:r>
        <w:rPr>
          <w:b w:val="0"/>
          <w:sz w:val="22"/>
        </w:rPr>
        <w:t>How do you advise on equitization of debt?</w:t>
      </w:r>
    </w:p>
    <w:p>
      <w:pPr>
        <w:spacing w:after="40" w:before="40"/>
      </w:pPr>
      <w:r>
        <w:rPr>
          <w:b/>
          <w:color w:val="1B5E20"/>
          <w:sz w:val="20"/>
        </w:rPr>
        <w:t xml:space="preserve">Trả lời: </w:t>
      </w:r>
      <w:r>
        <w:rPr>
          <w:b w:val="0"/>
          <w:sz w:val="20"/>
        </w:rPr>
        <w:t>For a senior Investment Banking Analyst: How do you advise on equitization of debt?.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#debt</w:t>
      </w:r>
    </w:p>
    <w:p>
      <w:pPr>
        <w:spacing w:after="80" w:before="40"/>
      </w:pPr>
      <w:r>
        <w:rPr>
          <w:b w:val="0"/>
          <w:color w:val="666666"/>
          <w:sz w:val="16"/>
        </w:rPr>
        <w:t>────────────────────────────────────────────────────────────</w:t>
      </w:r>
    </w:p>
    <w:p>
      <w:pPr>
        <w:spacing w:after="40" w:before="80"/>
      </w:pPr>
      <w:r>
        <w:rPr>
          <w:b/>
          <w:color w:val="1A3C6E"/>
          <w:sz w:val="22"/>
        </w:rPr>
        <w:t xml:space="preserve">Câu 71: </w:t>
      </w:r>
      <w:r>
        <w:rPr>
          <w:b w:val="0"/>
          <w:sz w:val="22"/>
        </w:rPr>
        <w:t>How does debtor-in-possession financing work in practice?</w:t>
      </w:r>
    </w:p>
    <w:p>
      <w:pPr>
        <w:spacing w:after="40" w:before="40"/>
      </w:pPr>
      <w:r>
        <w:rPr>
          <w:b/>
          <w:color w:val="1B5E20"/>
          <w:sz w:val="20"/>
        </w:rPr>
        <w:t xml:space="preserve">Trả lời: </w:t>
      </w:r>
      <w:r>
        <w:rPr>
          <w:b w:val="0"/>
          <w:sz w:val="20"/>
        </w:rPr>
        <w:t>For a senior Investment Banking Analyst: How does debtor-in-possession financing work in practice?.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#debt</w:t>
      </w:r>
    </w:p>
    <w:p>
      <w:pPr>
        <w:spacing w:after="80" w:before="40"/>
      </w:pPr>
      <w:r>
        <w:rPr>
          <w:b w:val="0"/>
          <w:color w:val="666666"/>
          <w:sz w:val="16"/>
        </w:rPr>
        <w:t>────────────────────────────────────────────────────────────</w:t>
      </w:r>
    </w:p>
    <w:p>
      <w:pPr>
        <w:spacing w:after="40" w:before="80"/>
      </w:pPr>
      <w:r>
        <w:rPr>
          <w:b/>
          <w:color w:val="1A3C6E"/>
          <w:sz w:val="22"/>
        </w:rPr>
        <w:t xml:space="preserve">Câu 72: </w:t>
      </w:r>
      <w:r>
        <w:rPr>
          <w:b w:val="0"/>
          <w:sz w:val="22"/>
        </w:rPr>
        <w:t>How do you assess the viability of a restructuring plan?</w:t>
      </w:r>
    </w:p>
    <w:p>
      <w:pPr>
        <w:spacing w:after="40" w:before="40"/>
      </w:pPr>
      <w:r>
        <w:rPr>
          <w:b/>
          <w:color w:val="1B5E20"/>
          <w:sz w:val="20"/>
        </w:rPr>
        <w:t xml:space="preserve">Trả lời: </w:t>
      </w:r>
      <w:r>
        <w:rPr>
          <w:b w:val="0"/>
          <w:sz w:val="20"/>
        </w:rPr>
        <w:t>For a senior Investment Banking Analyst: How do you assess the viability of a restructuring plan?.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73: </w:t>
      </w:r>
      <w:r>
        <w:rPr>
          <w:b w:val="0"/>
          <w:sz w:val="22"/>
        </w:rPr>
        <w:t>What are the most common reasons restructuring plans fail?</w:t>
      </w:r>
    </w:p>
    <w:p>
      <w:pPr>
        <w:spacing w:after="40" w:before="40"/>
      </w:pPr>
      <w:r>
        <w:rPr>
          <w:b/>
          <w:color w:val="1B5E20"/>
          <w:sz w:val="20"/>
        </w:rPr>
        <w:t xml:space="preserve">Trả lời: </w:t>
      </w:r>
      <w:r>
        <w:rPr>
          <w:b w:val="0"/>
          <w:sz w:val="20"/>
        </w:rPr>
        <w:t>For a senior Investment Banking Analyst: What are the most common reasons restructuring plans fail?.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74: </w:t>
      </w:r>
      <w:r>
        <w:rPr>
          <w:b w:val="0"/>
          <w:sz w:val="22"/>
        </w:rPr>
        <w:t>How do you advise on a distressed exchange?</w:t>
      </w:r>
    </w:p>
    <w:p>
      <w:pPr>
        <w:spacing w:after="40" w:before="40"/>
      </w:pPr>
      <w:r>
        <w:rPr>
          <w:b/>
          <w:color w:val="1B5E20"/>
          <w:sz w:val="20"/>
        </w:rPr>
        <w:t xml:space="preserve">Trả lời: </w:t>
      </w:r>
      <w:r>
        <w:rPr>
          <w:b w:val="0"/>
          <w:sz w:val="20"/>
        </w:rPr>
        <w:t>For a senior Investment Banking Analyst: How do you advise on a distressed exchange?.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75: </w:t>
      </w:r>
      <w:r>
        <w:rPr>
          <w:b w:val="0"/>
          <w:sz w:val="22"/>
        </w:rPr>
        <w:t>What are the tax implications of debt forgiveness?</w:t>
      </w:r>
    </w:p>
    <w:p>
      <w:pPr>
        <w:spacing w:after="40" w:before="40"/>
      </w:pPr>
      <w:r>
        <w:rPr>
          <w:b/>
          <w:color w:val="1B5E20"/>
          <w:sz w:val="20"/>
        </w:rPr>
        <w:t xml:space="preserve">Trả lời: </w:t>
      </w:r>
      <w:r>
        <w:rPr>
          <w:b w:val="0"/>
          <w:sz w:val="20"/>
        </w:rPr>
        <w:t>For a senior Investment Banking Analyst: What are the tax implications of debt forgiveness?.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#debt</w:t>
      </w:r>
    </w:p>
    <w:p>
      <w:pPr>
        <w:spacing w:after="80" w:before="40"/>
      </w:pPr>
      <w:r>
        <w:rPr>
          <w:b w:val="0"/>
          <w:color w:val="666666"/>
          <w:sz w:val="16"/>
        </w:rPr>
        <w:t>────────────────────────────────────────────────────────────</w:t>
      </w:r>
    </w:p>
    <w:p>
      <w:pPr>
        <w:spacing w:after="40" w:before="80"/>
      </w:pPr>
      <w:r>
        <w:rPr>
          <w:b/>
          <w:color w:val="1A3C6E"/>
          <w:sz w:val="22"/>
        </w:rPr>
        <w:t xml:space="preserve">Câu 76: </w:t>
      </w:r>
      <w:r>
        <w:rPr>
          <w:b w:val="0"/>
          <w:sz w:val="22"/>
        </w:rPr>
        <w:t>How does NOL preservation work in a restructuring?</w:t>
      </w:r>
    </w:p>
    <w:p>
      <w:pPr>
        <w:spacing w:after="40" w:before="40"/>
      </w:pPr>
      <w:r>
        <w:rPr>
          <w:b/>
          <w:color w:val="1B5E20"/>
          <w:sz w:val="20"/>
        </w:rPr>
        <w:t xml:space="preserve">Trả lời: </w:t>
      </w:r>
      <w:r>
        <w:rPr>
          <w:b w:val="0"/>
          <w:sz w:val="20"/>
        </w:rPr>
        <w:t>For a senior Investment Banking Analyst: How does NOL preservation work in a restructuring?.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77: </w:t>
      </w:r>
      <w:r>
        <w:rPr>
          <w:b w:val="0"/>
          <w:sz w:val="22"/>
        </w:rPr>
        <w:t>How do you advise on a cross-border restructuring?</w:t>
      </w:r>
    </w:p>
    <w:p>
      <w:pPr>
        <w:spacing w:after="40" w:before="40"/>
      </w:pPr>
      <w:r>
        <w:rPr>
          <w:b/>
          <w:color w:val="1B5E20"/>
          <w:sz w:val="20"/>
        </w:rPr>
        <w:t xml:space="preserve">Trả lời: </w:t>
      </w:r>
      <w:r>
        <w:rPr>
          <w:b w:val="0"/>
          <w:sz w:val="20"/>
        </w:rPr>
        <w:t>For a senior Investment Banking Analyst: How do you advise on a cross-border restructuring?.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78: </w:t>
      </w:r>
      <w:r>
        <w:rPr>
          <w:b w:val="0"/>
          <w:sz w:val="22"/>
        </w:rPr>
        <w:t>What are the chapter 15 bankruptcy considerations?</w:t>
      </w:r>
    </w:p>
    <w:p>
      <w:pPr>
        <w:spacing w:after="40" w:before="40"/>
      </w:pPr>
      <w:r>
        <w:rPr>
          <w:b/>
          <w:color w:val="1B5E20"/>
          <w:sz w:val="20"/>
        </w:rPr>
        <w:t xml:space="preserve">Trả lời: </w:t>
      </w:r>
      <w:r>
        <w:rPr>
          <w:b w:val="0"/>
          <w:sz w:val="20"/>
        </w:rPr>
        <w:t>For a senior Investment Banking Analyst: What are the chapter 15 bankruptcy considerations?.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79: </w:t>
      </w:r>
      <w:r>
        <w:rPr>
          <w:b w:val="0"/>
          <w:sz w:val="22"/>
        </w:rPr>
        <w:t>How do you value contingent claims in bankruptcy?</w:t>
      </w:r>
    </w:p>
    <w:p>
      <w:pPr>
        <w:spacing w:after="40" w:before="40"/>
      </w:pPr>
      <w:r>
        <w:rPr>
          <w:b/>
          <w:color w:val="1B5E20"/>
          <w:sz w:val="20"/>
        </w:rPr>
        <w:t xml:space="preserve">Trả lời: </w:t>
      </w:r>
      <w:r>
        <w:rPr>
          <w:b w:val="0"/>
          <w:sz w:val="20"/>
        </w:rPr>
        <w:t>For a senior Investment Banking Analyst: How do you value contingent claims in bankruptcy?.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80: </w:t>
      </w:r>
      <w:r>
        <w:rPr>
          <w:b w:val="0"/>
          <w:sz w:val="22"/>
        </w:rPr>
        <w:t>How do you model recovery under different restructuring scenarios?</w:t>
      </w:r>
    </w:p>
    <w:p>
      <w:pPr>
        <w:spacing w:after="40" w:before="40"/>
      </w:pPr>
      <w:r>
        <w:rPr>
          <w:b/>
          <w:color w:val="1B5E20"/>
          <w:sz w:val="20"/>
        </w:rPr>
        <w:t xml:space="preserve">Trả lời: </w:t>
      </w:r>
      <w:r>
        <w:rPr>
          <w:b w:val="0"/>
          <w:sz w:val="20"/>
        </w:rPr>
        <w:t>For a senior Investment Banking Analyst: How do you model recovery under different restructuring scenarios?.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81: </w:t>
      </w:r>
      <w:r>
        <w:rPr>
          <w:b w:val="0"/>
          <w:sz w:val="22"/>
        </w:rPr>
        <w:t>How do you decide which exchange to list on?</w:t>
      </w:r>
    </w:p>
    <w:p>
      <w:pPr>
        <w:spacing w:after="40" w:before="40"/>
      </w:pPr>
      <w:r>
        <w:rPr>
          <w:b/>
          <w:color w:val="1B5E20"/>
          <w:sz w:val="20"/>
        </w:rPr>
        <w:t xml:space="preserve">Trả lời: </w:t>
      </w:r>
      <w:r>
        <w:rPr>
          <w:b w:val="0"/>
          <w:sz w:val="20"/>
        </w:rPr>
        <w:t>For a senior Investment Banking Analyst: How do you decide which exchange to list 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82: </w:t>
      </w:r>
      <w:r>
        <w:rPr>
          <w:b w:val="0"/>
          <w:sz w:val="22"/>
        </w:rPr>
        <w:t>How do you price an IPO in volatile markets?</w:t>
      </w:r>
    </w:p>
    <w:p>
      <w:pPr>
        <w:spacing w:after="40" w:before="40"/>
      </w:pPr>
      <w:r>
        <w:rPr>
          <w:b/>
          <w:color w:val="1B5E20"/>
          <w:sz w:val="20"/>
        </w:rPr>
        <w:t xml:space="preserve">Trả lời: </w:t>
      </w:r>
      <w:r>
        <w:rPr>
          <w:b w:val="0"/>
          <w:sz w:val="20"/>
        </w:rPr>
        <w:t>For a senior Investment Banking Analyst: How do you price an IPO in volatile markets?.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83: </w:t>
      </w:r>
      <w:r>
        <w:rPr>
          <w:b w:val="0"/>
          <w:sz w:val="22"/>
        </w:rPr>
        <w:t>How do you manage the IPO book-building process as a lead underwriter?</w:t>
      </w:r>
    </w:p>
    <w:p>
      <w:pPr>
        <w:spacing w:after="40" w:before="40"/>
      </w:pPr>
      <w:r>
        <w:rPr>
          <w:b/>
          <w:color w:val="1B5E20"/>
          <w:sz w:val="20"/>
        </w:rPr>
        <w:t xml:space="preserve">Trả lời: </w:t>
      </w:r>
      <w:r>
        <w:rPr>
          <w:b w:val="0"/>
          <w:sz w:val="20"/>
        </w:rPr>
        <w:t>For a senior Investment Banking Analyst: How do you manage the IPO book-building process as a lead underwriter?.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#implementation | #process</w:t>
      </w:r>
    </w:p>
    <w:p>
      <w:pPr>
        <w:spacing w:after="80" w:before="40"/>
      </w:pPr>
      <w:r>
        <w:rPr>
          <w:b w:val="0"/>
          <w:color w:val="666666"/>
          <w:sz w:val="16"/>
        </w:rPr>
        <w:t>────────────────────────────────────────────────────────────</w:t>
      </w:r>
    </w:p>
    <w:p>
      <w:pPr>
        <w:spacing w:after="40" w:before="80"/>
      </w:pPr>
      <w:r>
        <w:rPr>
          <w:b/>
          <w:color w:val="1A3C6E"/>
          <w:sz w:val="22"/>
        </w:rPr>
        <w:t xml:space="preserve">Câu 84: </w:t>
      </w:r>
      <w:r>
        <w:rPr>
          <w:b w:val="0"/>
          <w:sz w:val="22"/>
        </w:rPr>
        <w:t>How do you handle IPO allocation and stabilization?</w:t>
      </w:r>
    </w:p>
    <w:p>
      <w:pPr>
        <w:spacing w:after="40" w:before="40"/>
      </w:pPr>
      <w:r>
        <w:rPr>
          <w:b/>
          <w:color w:val="1B5E20"/>
          <w:sz w:val="20"/>
        </w:rPr>
        <w:t xml:space="preserve">Trả lời: </w:t>
      </w:r>
      <w:r>
        <w:rPr>
          <w:b w:val="0"/>
          <w:sz w:val="20"/>
        </w:rPr>
        <w:t>For a senior Investment Banking Analyst: How do you handle IPO allocation and stabilization?.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85: </w:t>
      </w:r>
      <w:r>
        <w:rPr>
          <w:b w:val="0"/>
          <w:sz w:val="22"/>
        </w:rPr>
        <w:t>How do you advise a unicorn on going public?</w:t>
      </w:r>
    </w:p>
    <w:p>
      <w:pPr>
        <w:spacing w:after="40" w:before="40"/>
      </w:pPr>
      <w:r>
        <w:rPr>
          <w:b/>
          <w:color w:val="1B5E20"/>
          <w:sz w:val="20"/>
        </w:rPr>
        <w:t xml:space="preserve">Trả lời: </w:t>
      </w:r>
      <w:r>
        <w:rPr>
          <w:b w:val="0"/>
          <w:sz w:val="20"/>
        </w:rPr>
        <w:t>For a senior Investment Banking Analyst: How do you advise a unicorn on going public?.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86: </w:t>
      </w:r>
      <w:r>
        <w:rPr>
          <w:b w:val="0"/>
          <w:sz w:val="22"/>
        </w:rPr>
        <w:t>What are the considerations for a dual listing?</w:t>
      </w:r>
    </w:p>
    <w:p>
      <w:pPr>
        <w:spacing w:after="40" w:before="40"/>
      </w:pPr>
      <w:r>
        <w:rPr>
          <w:b/>
          <w:color w:val="1B5E20"/>
          <w:sz w:val="20"/>
        </w:rPr>
        <w:t xml:space="preserve">Trả lời: </w:t>
      </w:r>
      <w:r>
        <w:rPr>
          <w:b w:val="0"/>
          <w:sz w:val="20"/>
        </w:rPr>
        <w:t>For a senior Investment Banking Analyst: What are the considerations for a dual listing?.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87: </w:t>
      </w:r>
      <w:r>
        <w:rPr>
          <w:b w:val="0"/>
          <w:sz w:val="22"/>
        </w:rPr>
        <w:t>How do you advise on a direct listing vs IPO?</w:t>
      </w:r>
    </w:p>
    <w:p>
      <w:pPr>
        <w:spacing w:after="40" w:before="40"/>
      </w:pPr>
      <w:r>
        <w:rPr>
          <w:b/>
          <w:color w:val="1B5E20"/>
          <w:sz w:val="20"/>
        </w:rPr>
        <w:t xml:space="preserve">Trả lời: </w:t>
      </w:r>
      <w:r>
        <w:rPr>
          <w:b w:val="0"/>
          <w:sz w:val="20"/>
        </w:rPr>
        <w:t>For a senior Investment Banking Analyst: How do you advise on a direct listing vs IPO?.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#comparison</w:t>
      </w:r>
    </w:p>
    <w:p>
      <w:pPr>
        <w:spacing w:after="80" w:before="40"/>
      </w:pPr>
      <w:r>
        <w:rPr>
          <w:b w:val="0"/>
          <w:color w:val="666666"/>
          <w:sz w:val="16"/>
        </w:rPr>
        <w:t>────────────────────────────────────────────────────────────</w:t>
      </w:r>
    </w:p>
    <w:p>
      <w:pPr>
        <w:spacing w:after="40" w:before="80"/>
      </w:pPr>
      <w:r>
        <w:rPr>
          <w:b/>
          <w:color w:val="1A3C6E"/>
          <w:sz w:val="22"/>
        </w:rPr>
        <w:t xml:space="preserve">Câu 88: </w:t>
      </w:r>
      <w:r>
        <w:rPr>
          <w:b w:val="0"/>
          <w:sz w:val="22"/>
        </w:rPr>
        <w:t>How do you structure a pre-IPO placement?</w:t>
      </w:r>
    </w:p>
    <w:p>
      <w:pPr>
        <w:spacing w:after="40" w:before="40"/>
      </w:pPr>
      <w:r>
        <w:rPr>
          <w:b/>
          <w:color w:val="1B5E20"/>
          <w:sz w:val="20"/>
        </w:rPr>
        <w:t xml:space="preserve">Trả lời: </w:t>
      </w:r>
      <w:r>
        <w:rPr>
          <w:b w:val="0"/>
          <w:sz w:val="20"/>
        </w:rPr>
        <w:t>For a senior Investment Banking Analyst: How do you structure a pre-IPO placement?.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89: </w:t>
      </w:r>
      <w:r>
        <w:rPr>
          <w:b w:val="0"/>
          <w:sz w:val="22"/>
        </w:rPr>
        <w:t>How do you manage the IPO roadshow?</w:t>
      </w:r>
    </w:p>
    <w:p>
      <w:pPr>
        <w:spacing w:after="40" w:before="40"/>
      </w:pPr>
      <w:r>
        <w:rPr>
          <w:b/>
          <w:color w:val="1B5E20"/>
          <w:sz w:val="20"/>
        </w:rPr>
        <w:t xml:space="preserve">Trả lời: </w:t>
      </w:r>
      <w:r>
        <w:rPr>
          <w:b w:val="0"/>
          <w:sz w:val="20"/>
        </w:rPr>
        <w:t>For a senior Investment Banking Analyst: How do you manage the IPO roadshow?.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90: </w:t>
      </w:r>
      <w:r>
        <w:rPr>
          <w:b w:val="0"/>
          <w:sz w:val="22"/>
        </w:rPr>
        <w:t>How do you set the initial price range for an IPO?</w:t>
      </w:r>
    </w:p>
    <w:p>
      <w:pPr>
        <w:spacing w:after="40" w:before="40"/>
      </w:pPr>
      <w:r>
        <w:rPr>
          <w:b/>
          <w:color w:val="1B5E20"/>
          <w:sz w:val="20"/>
        </w:rPr>
        <w:t xml:space="preserve">Trả lời: </w:t>
      </w:r>
      <w:r>
        <w:rPr>
          <w:b w:val="0"/>
          <w:sz w:val="20"/>
        </w:rPr>
        <w:t>For a senior Investment Banking Analyst: How do you set the initial price range for an IPO?.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91: </w:t>
      </w:r>
      <w:r>
        <w:rPr>
          <w:b w:val="0"/>
          <w:sz w:val="22"/>
        </w:rPr>
        <w:t>How do you handle analyst coverage and research in an IPO?</w:t>
      </w:r>
    </w:p>
    <w:p>
      <w:pPr>
        <w:spacing w:after="40" w:before="40"/>
      </w:pPr>
      <w:r>
        <w:rPr>
          <w:b/>
          <w:color w:val="1B5E20"/>
          <w:sz w:val="20"/>
        </w:rPr>
        <w:t xml:space="preserve">Trả lời: </w:t>
      </w:r>
      <w:r>
        <w:rPr>
          <w:b w:val="0"/>
          <w:sz w:val="20"/>
        </w:rPr>
        <w:t>For a senior Investment Banking Analyst: How do you handle analyst coverage and research in an IPO?.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92: </w:t>
      </w:r>
      <w:r>
        <w:rPr>
          <w:b w:val="0"/>
          <w:sz w:val="22"/>
        </w:rPr>
        <w:t>How do you manage the post-IPO transition?</w:t>
      </w:r>
    </w:p>
    <w:p>
      <w:pPr>
        <w:spacing w:after="40" w:before="40"/>
      </w:pPr>
      <w:r>
        <w:rPr>
          <w:b/>
          <w:color w:val="1B5E20"/>
          <w:sz w:val="20"/>
        </w:rPr>
        <w:t xml:space="preserve">Trả lời: </w:t>
      </w:r>
      <w:r>
        <w:rPr>
          <w:b w:val="0"/>
          <w:sz w:val="20"/>
        </w:rPr>
        <w:t>For a senior Investment Banking Analyst: How do you manage the post-IPO transition?.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93: </w:t>
      </w:r>
      <w:r>
        <w:rPr>
          <w:b w:val="0"/>
          <w:sz w:val="22"/>
        </w:rPr>
        <w:t>What are the lock-up release considerations?</w:t>
      </w:r>
    </w:p>
    <w:p>
      <w:pPr>
        <w:spacing w:after="40" w:before="40"/>
      </w:pPr>
      <w:r>
        <w:rPr>
          <w:b/>
          <w:color w:val="1B5E20"/>
          <w:sz w:val="20"/>
        </w:rPr>
        <w:t xml:space="preserve">Trả lời: </w:t>
      </w:r>
      <w:r>
        <w:rPr>
          <w:b w:val="0"/>
          <w:sz w:val="20"/>
        </w:rPr>
        <w:t>For a senior Investment Banking Analyst: What are the lock-up release considerations?.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94: </w:t>
      </w:r>
      <w:r>
        <w:rPr>
          <w:b w:val="0"/>
          <w:sz w:val="22"/>
        </w:rPr>
        <w:t>How do you advise a client on follow-on offerings?</w:t>
      </w:r>
    </w:p>
    <w:p>
      <w:pPr>
        <w:spacing w:after="40" w:before="40"/>
      </w:pPr>
      <w:r>
        <w:rPr>
          <w:b/>
          <w:color w:val="1B5E20"/>
          <w:sz w:val="20"/>
        </w:rPr>
        <w:t xml:space="preserve">Trả lời: </w:t>
      </w:r>
      <w:r>
        <w:rPr>
          <w:b w:val="0"/>
          <w:sz w:val="20"/>
        </w:rPr>
        <w:t>For a senior Investment Banking Analyst: How do you advise a client on follow-on offerings?.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95: </w:t>
      </w:r>
      <w:r>
        <w:rPr>
          <w:b w:val="0"/>
          <w:sz w:val="22"/>
        </w:rPr>
        <w:t>How do you price a block trade?</w:t>
      </w:r>
    </w:p>
    <w:p>
      <w:pPr>
        <w:spacing w:after="40" w:before="40"/>
      </w:pPr>
      <w:r>
        <w:rPr>
          <w:b/>
          <w:color w:val="1B5E20"/>
          <w:sz w:val="20"/>
        </w:rPr>
        <w:t xml:space="preserve">Trả lời: </w:t>
      </w:r>
      <w:r>
        <w:rPr>
          <w:b w:val="0"/>
          <w:sz w:val="20"/>
        </w:rPr>
        <w:t>For a senior Investment Banking Analyst: How do you price a block trade?.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96: </w:t>
      </w:r>
      <w:r>
        <w:rPr>
          <w:b w:val="0"/>
          <w:sz w:val="22"/>
        </w:rPr>
        <w:t>How do you execute an overnight offering?</w:t>
      </w:r>
    </w:p>
    <w:p>
      <w:pPr>
        <w:spacing w:after="40" w:before="40"/>
      </w:pPr>
      <w:r>
        <w:rPr>
          <w:b/>
          <w:color w:val="1B5E20"/>
          <w:sz w:val="20"/>
        </w:rPr>
        <w:t xml:space="preserve">Trả lời: </w:t>
      </w:r>
      <w:r>
        <w:rPr>
          <w:b w:val="0"/>
          <w:sz w:val="20"/>
        </w:rPr>
        <w:t>For a senior Investment Banking Analyst: How do you execute an overnight offering?.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97: </w:t>
      </w:r>
      <w:r>
        <w:rPr>
          <w:b w:val="0"/>
          <w:sz w:val="22"/>
        </w:rPr>
        <w:t>How do you advise on a rights offering?</w:t>
      </w:r>
    </w:p>
    <w:p>
      <w:pPr>
        <w:spacing w:after="40" w:before="40"/>
      </w:pPr>
      <w:r>
        <w:rPr>
          <w:b/>
          <w:color w:val="1B5E20"/>
          <w:sz w:val="20"/>
        </w:rPr>
        <w:t xml:space="preserve">Trả lời: </w:t>
      </w:r>
      <w:r>
        <w:rPr>
          <w:b w:val="0"/>
          <w:sz w:val="20"/>
        </w:rPr>
        <w:t>For a senior Investment Banking Analyst: How do you advise on a rights offering?.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98: </w:t>
      </w:r>
      <w:r>
        <w:rPr>
          <w:b w:val="0"/>
          <w:sz w:val="22"/>
        </w:rPr>
        <w:t>How do you structure a convertible bond offering?</w:t>
      </w:r>
    </w:p>
    <w:p>
      <w:pPr>
        <w:spacing w:after="40" w:before="40"/>
      </w:pPr>
      <w:r>
        <w:rPr>
          <w:b/>
          <w:color w:val="1B5E20"/>
          <w:sz w:val="20"/>
        </w:rPr>
        <w:t xml:space="preserve">Trả lời: </w:t>
      </w:r>
      <w:r>
        <w:rPr>
          <w:b w:val="0"/>
          <w:sz w:val="20"/>
        </w:rPr>
        <w:t>For a senior Investment Banking Analyst: How do you structure a convertible bond offering?.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99: </w:t>
      </w:r>
      <w:r>
        <w:rPr>
          <w:b w:val="0"/>
          <w:sz w:val="22"/>
        </w:rPr>
        <w:t>How do you advise on an exchangeable bond?</w:t>
      </w:r>
    </w:p>
    <w:p>
      <w:pPr>
        <w:spacing w:after="40" w:before="40"/>
      </w:pPr>
      <w:r>
        <w:rPr>
          <w:b/>
          <w:color w:val="1B5E20"/>
          <w:sz w:val="20"/>
        </w:rPr>
        <w:t xml:space="preserve">Trả lời: </w:t>
      </w:r>
      <w:r>
        <w:rPr>
          <w:b w:val="0"/>
          <w:sz w:val="20"/>
        </w:rPr>
        <w:t>For a senior Investment Banking Analyst: How do you advise on an exchangeable bond?.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100: </w:t>
      </w:r>
      <w:r>
        <w:rPr>
          <w:b w:val="0"/>
          <w:sz w:val="22"/>
        </w:rPr>
        <w:t>How do you manage the syndicate to maximize distribution?</w:t>
      </w:r>
    </w:p>
    <w:p>
      <w:pPr>
        <w:spacing w:after="40" w:before="40"/>
      </w:pPr>
      <w:r>
        <w:rPr>
          <w:b/>
          <w:color w:val="1B5E20"/>
          <w:sz w:val="20"/>
        </w:rPr>
        <w:t xml:space="preserve">Trả lời: </w:t>
      </w:r>
      <w:r>
        <w:rPr>
          <w:b w:val="0"/>
          <w:sz w:val="20"/>
        </w:rPr>
        <w:t>For a senior Investment Banking Analyst: How do you manage the syndicate to maximize distribution?.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101: </w:t>
      </w:r>
      <w:r>
        <w:rPr>
          <w:b w:val="0"/>
          <w:sz w:val="22"/>
        </w:rPr>
        <w:t>How would you value a company with no comparable firms?</w:t>
      </w:r>
    </w:p>
    <w:p>
      <w:pPr>
        <w:spacing w:after="40" w:before="40"/>
      </w:pPr>
      <w:r>
        <w:rPr>
          <w:b/>
          <w:color w:val="1B5E20"/>
          <w:sz w:val="20"/>
        </w:rPr>
        <w:t xml:space="preserve">Trả lời: </w:t>
      </w:r>
      <w:r>
        <w:rPr>
          <w:b w:val="0"/>
          <w:sz w:val="20"/>
        </w:rPr>
        <w:t>For a senior Investment Banking Analyst: How would you value a company with no comparable firms?.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102: </w:t>
      </w:r>
      <w:r>
        <w:rPr>
          <w:b w:val="0"/>
          <w:sz w:val="22"/>
        </w:rPr>
        <w:t>How would you advise a client who wants to sell but market conditions are unfavorable?</w:t>
      </w:r>
    </w:p>
    <w:p>
      <w:pPr>
        <w:spacing w:after="40" w:before="40"/>
      </w:pPr>
      <w:r>
        <w:rPr>
          <w:b/>
          <w:color w:val="1B5E20"/>
          <w:sz w:val="20"/>
        </w:rPr>
        <w:t xml:space="preserve">Trả lời: </w:t>
      </w:r>
      <w:r>
        <w:rPr>
          <w:b w:val="0"/>
          <w:sz w:val="20"/>
        </w:rPr>
        <w:t>For a senior Investment Banking Analyst: How would you advise a client who wants to sell but market conditions are unfavorable?.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103: </w:t>
      </w:r>
      <w:r>
        <w:rPr>
          <w:b w:val="0"/>
          <w:sz w:val="22"/>
        </w:rPr>
        <w:t>How would you structure a deal when the buyer and seller have very different valuation expectations?</w:t>
      </w:r>
    </w:p>
    <w:p>
      <w:pPr>
        <w:spacing w:after="40" w:before="40"/>
      </w:pPr>
      <w:r>
        <w:rPr>
          <w:b/>
          <w:color w:val="1B5E20"/>
          <w:sz w:val="20"/>
        </w:rPr>
        <w:t xml:space="preserve">Trả lời: </w:t>
      </w:r>
      <w:r>
        <w:rPr>
          <w:b w:val="0"/>
          <w:sz w:val="20"/>
        </w:rPr>
        <w:t>For a senior Investment Banking Analyst: How would you structure a deal when the buyer and seller have very different valuation expectations?.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#valuation</w:t>
      </w:r>
    </w:p>
    <w:p>
      <w:pPr>
        <w:spacing w:after="80" w:before="40"/>
      </w:pPr>
      <w:r>
        <w:rPr>
          <w:b w:val="0"/>
          <w:color w:val="666666"/>
          <w:sz w:val="16"/>
        </w:rPr>
        <w:t>────────────────────────────────────────────────────────────</w:t>
      </w:r>
    </w:p>
    <w:p>
      <w:pPr>
        <w:spacing w:after="40" w:before="80"/>
      </w:pPr>
      <w:r>
        <w:rPr>
          <w:b/>
          <w:color w:val="1A3C6E"/>
          <w:sz w:val="22"/>
        </w:rPr>
        <w:t xml:space="preserve">Câu 104: </w:t>
      </w:r>
      <w:r>
        <w:rPr>
          <w:b w:val="0"/>
          <w:sz w:val="22"/>
        </w:rPr>
        <w:t>How do you respond if your client wants to proceed with a deal you think is ill-advised?</w:t>
      </w:r>
    </w:p>
    <w:p>
      <w:pPr>
        <w:spacing w:after="40" w:before="40"/>
      </w:pPr>
      <w:r>
        <w:rPr>
          <w:b/>
          <w:color w:val="1B5E20"/>
          <w:sz w:val="20"/>
        </w:rPr>
        <w:t xml:space="preserve">Trả lời: </w:t>
      </w:r>
      <w:r>
        <w:rPr>
          <w:b w:val="0"/>
          <w:sz w:val="20"/>
        </w:rPr>
        <w:t>For a senior Investment Banking Analyst: How do you respond if your client wants to proceed with a deal you think is ill-advised?.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105: </w:t>
      </w:r>
      <w:r>
        <w:rPr>
          <w:b w:val="0"/>
          <w:sz w:val="22"/>
        </w:rPr>
        <w:t>How would you advise a board receiving multiple unsolicited offers?</w:t>
      </w:r>
    </w:p>
    <w:p>
      <w:pPr>
        <w:spacing w:after="40" w:before="40"/>
      </w:pPr>
      <w:r>
        <w:rPr>
          <w:b/>
          <w:color w:val="1B5E20"/>
          <w:sz w:val="20"/>
        </w:rPr>
        <w:t xml:space="preserve">Trả lời: </w:t>
      </w:r>
      <w:r>
        <w:rPr>
          <w:b w:val="0"/>
          <w:sz w:val="20"/>
        </w:rPr>
        <w:t>For a senior Investment Banking Analyst: How would you advise a board receiving multiple unsolicited offers?.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106: </w:t>
      </w:r>
      <w:r>
        <w:rPr>
          <w:b w:val="0"/>
          <w:sz w:val="22"/>
        </w:rPr>
        <w:t>What is your thought process for evaluating whether a company should make a transformative acquisition?</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#senior | #hard | #concept | #process</w:t>
      </w:r>
    </w:p>
    <w:p>
      <w:pPr>
        <w:spacing w:after="80" w:before="40"/>
      </w:pPr>
      <w:r>
        <w:rPr>
          <w:b w:val="0"/>
          <w:color w:val="666666"/>
          <w:sz w:val="16"/>
        </w:rPr>
        <w:t>────────────────────────────────────────────────────────────</w:t>
      </w:r>
    </w:p>
    <w:p>
      <w:pPr>
        <w:spacing w:after="40" w:before="80"/>
      </w:pPr>
      <w:r>
        <w:rPr>
          <w:b/>
          <w:color w:val="1A3C6E"/>
          <w:sz w:val="22"/>
        </w:rPr>
        <w:t xml:space="preserve">Câu 107: </w:t>
      </w:r>
      <w:r>
        <w:rPr>
          <w:b w:val="0"/>
          <w:sz w:val="22"/>
        </w:rPr>
        <w:t>How would you estimate the market size for a new financial product your bank wants to launch?</w:t>
      </w:r>
    </w:p>
    <w:p>
      <w:pPr>
        <w:spacing w:after="40" w:before="40"/>
      </w:pPr>
      <w:r>
        <w:rPr>
          <w:b/>
          <w:color w:val="1B5E20"/>
          <w:sz w:val="20"/>
        </w:rPr>
        <w:t xml:space="preserve">Trả lời: </w:t>
      </w:r>
      <w:r>
        <w:rPr>
          <w:b w:val="0"/>
          <w:sz w:val="20"/>
        </w:rPr>
        <w:t>For a senior Investment Banking Analyst: How would you estimate the market size for a new financial product your bank wants to launch?.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108: </w:t>
      </w:r>
      <w:r>
        <w:rPr>
          <w:b w:val="0"/>
          <w:sz w:val="22"/>
        </w:rPr>
        <w:t>How do you evaluate whether to recommend debt or equity financing to a client?</w:t>
      </w:r>
    </w:p>
    <w:p>
      <w:pPr>
        <w:spacing w:after="40" w:before="40"/>
      </w:pPr>
      <w:r>
        <w:rPr>
          <w:b/>
          <w:color w:val="1B5E20"/>
          <w:sz w:val="20"/>
        </w:rPr>
        <w:t xml:space="preserve">Trả lời: </w:t>
      </w:r>
      <w:r>
        <w:rPr>
          <w:b w:val="0"/>
          <w:sz w:val="20"/>
        </w:rPr>
        <w:t>For a senior Investment Banking Analyst: How do you evaluate whether to recommend debt or equity financing to a client?.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#equity | #debt</w:t>
      </w:r>
    </w:p>
    <w:p>
      <w:pPr>
        <w:spacing w:after="80" w:before="40"/>
      </w:pPr>
      <w:r>
        <w:rPr>
          <w:b w:val="0"/>
          <w:color w:val="666666"/>
          <w:sz w:val="16"/>
        </w:rPr>
        <w:t>────────────────────────────────────────────────────────────</w:t>
      </w:r>
    </w:p>
    <w:p>
      <w:pPr>
        <w:spacing w:after="40" w:before="80"/>
      </w:pPr>
      <w:r>
        <w:rPr>
          <w:b/>
          <w:color w:val="1A3C6E"/>
          <w:sz w:val="22"/>
        </w:rPr>
        <w:t xml:space="preserve">Câu 109: </w:t>
      </w:r>
      <w:r>
        <w:rPr>
          <w:b w:val="0"/>
          <w:sz w:val="22"/>
        </w:rPr>
        <w:t>If a client asks you to value their company at a higher price than it's worth, how do you handle it?</w:t>
      </w:r>
    </w:p>
    <w:p>
      <w:pPr>
        <w:spacing w:after="40" w:before="40"/>
      </w:pPr>
      <w:r>
        <w:rPr>
          <w:b/>
          <w:color w:val="1B5E20"/>
          <w:sz w:val="20"/>
        </w:rPr>
        <w:t xml:space="preserve">Trả lời: </w:t>
      </w:r>
      <w:r>
        <w:rPr>
          <w:b w:val="0"/>
          <w:sz w:val="20"/>
        </w:rPr>
        <w:t>For a senior Investment Banking Analyst: If a client asks you to value their company at a higher price than it's worth, how do you handle it?.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110: </w:t>
      </w:r>
      <w:r>
        <w:rPr>
          <w:b w:val="0"/>
          <w:sz w:val="22"/>
        </w:rPr>
        <w:t>How would you approach advising a family-owned business on selling?</w:t>
      </w:r>
    </w:p>
    <w:p>
      <w:pPr>
        <w:spacing w:after="40" w:before="40"/>
      </w:pPr>
      <w:r>
        <w:rPr>
          <w:b/>
          <w:color w:val="1B5E20"/>
          <w:sz w:val="20"/>
        </w:rPr>
        <w:t xml:space="preserve">Trả lời: </w:t>
      </w:r>
      <w:r>
        <w:rPr>
          <w:b w:val="0"/>
          <w:sz w:val="20"/>
        </w:rPr>
        <w:t>For a senior Investment Banking Analyst: How would you approach advising a family-owned business on selling?.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111: </w:t>
      </w:r>
      <w:r>
        <w:rPr>
          <w:b w:val="0"/>
          <w:sz w:val="22"/>
        </w:rPr>
        <w:t>Tell me about a deal that went wrong and how you handled it.</w:t>
      </w:r>
    </w:p>
    <w:p>
      <w:pPr>
        <w:spacing w:after="40" w:before="40"/>
      </w:pPr>
      <w:r>
        <w:rPr>
          <w:b/>
          <w:color w:val="1B5E20"/>
          <w:sz w:val="20"/>
        </w:rPr>
        <w:t xml:space="preserve">Trả lời: </w:t>
      </w:r>
      <w:r>
        <w:rPr>
          <w:b w:val="0"/>
          <w:sz w:val="20"/>
        </w:rPr>
        <w:t>For a senior Investment Banking Analyst: Tell me about a deal that went wrong and how you handled it..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112: </w:t>
      </w:r>
      <w:r>
        <w:rPr>
          <w:b w:val="0"/>
          <w:sz w:val="22"/>
        </w:rPr>
        <w:t>Describe a time you had a disagreement with a client and how you resolved it.</w:t>
      </w:r>
    </w:p>
    <w:p>
      <w:pPr>
        <w:spacing w:after="40" w:before="40"/>
      </w:pPr>
      <w:r>
        <w:rPr>
          <w:b/>
          <w:color w:val="1B5E20"/>
          <w:sz w:val="20"/>
        </w:rPr>
        <w:t xml:space="preserve">Trả lời: </w:t>
      </w:r>
      <w:r>
        <w:rPr>
          <w:b w:val="0"/>
          <w:sz w:val="20"/>
        </w:rPr>
        <w:t>For a senior Investment Banking Analyst: Describe a time you had a disagreement with a client and how you resolved it..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113: </w:t>
      </w:r>
      <w:r>
        <w:rPr>
          <w:b w:val="0"/>
          <w:sz w:val="22"/>
        </w:rPr>
        <w:t>How have you developed junior bankers on your team?</w:t>
      </w:r>
    </w:p>
    <w:p>
      <w:pPr>
        <w:spacing w:after="40" w:before="40"/>
      </w:pPr>
      <w:r>
        <w:rPr>
          <w:b/>
          <w:color w:val="1B5E20"/>
          <w:sz w:val="20"/>
        </w:rPr>
        <w:t xml:space="preserve">Trả lời: </w:t>
      </w:r>
      <w:r>
        <w:rPr>
          <w:b w:val="0"/>
          <w:sz w:val="20"/>
        </w:rPr>
        <w:t>For a senior Investment Banking Analyst: How have you developed junior bankers on your team?.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114: </w:t>
      </w:r>
      <w:r>
        <w:rPr>
          <w:b w:val="0"/>
          <w:sz w:val="22"/>
        </w:rPr>
        <w:t>What is the biggest deal you've worked on and what was your specific contribution?</w:t>
      </w:r>
    </w:p>
    <w:p>
      <w:pPr>
        <w:spacing w:after="40" w:before="40"/>
      </w:pPr>
      <w:r>
        <w:rPr>
          <w:b/>
          <w:color w:val="1B5E20"/>
          <w:sz w:val="20"/>
        </w:rPr>
        <w:t xml:space="preserve">Trả lời: </w:t>
      </w:r>
      <w:r>
        <w:rPr>
          <w:b w:val="0"/>
          <w:sz w:val="20"/>
        </w:rPr>
        <w:t>For a senior Investment Banking Analyst: What is the biggest deal you've worked on and what was your specific contribution?.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#concept</w:t>
      </w:r>
    </w:p>
    <w:p>
      <w:pPr>
        <w:spacing w:after="80" w:before="40"/>
      </w:pPr>
      <w:r>
        <w:rPr>
          <w:b w:val="0"/>
          <w:color w:val="666666"/>
          <w:sz w:val="16"/>
        </w:rPr>
        <w:t>────────────────────────────────────────────────────────────</w:t>
      </w:r>
    </w:p>
    <w:p>
      <w:pPr>
        <w:spacing w:after="40" w:before="80"/>
      </w:pPr>
      <w:r>
        <w:rPr>
          <w:b/>
          <w:color w:val="1A3C6E"/>
          <w:sz w:val="22"/>
        </w:rPr>
        <w:t xml:space="preserve">Câu 115: </w:t>
      </w:r>
      <w:r>
        <w:rPr>
          <w:b w:val="0"/>
          <w:sz w:val="22"/>
        </w:rPr>
        <w:t>Describe a time you had to deliver bad news to a client.</w:t>
      </w:r>
    </w:p>
    <w:p>
      <w:pPr>
        <w:spacing w:after="40" w:before="40"/>
      </w:pPr>
      <w:r>
        <w:rPr>
          <w:b/>
          <w:color w:val="1B5E20"/>
          <w:sz w:val="20"/>
        </w:rPr>
        <w:t xml:space="preserve">Trả lời: </w:t>
      </w:r>
      <w:r>
        <w:rPr>
          <w:b w:val="0"/>
          <w:sz w:val="20"/>
        </w:rPr>
        <w:t>For a senior Investment Banking Analyst: Describe a time you had to deliver bad news to a client..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116: </w:t>
      </w:r>
      <w:r>
        <w:rPr>
          <w:b w:val="0"/>
          <w:sz w:val="22"/>
        </w:rPr>
        <w:t>How do you foster a culture of excellence on your team?</w:t>
      </w:r>
    </w:p>
    <w:p>
      <w:pPr>
        <w:spacing w:after="40" w:before="40"/>
      </w:pPr>
      <w:r>
        <w:rPr>
          <w:b/>
          <w:color w:val="1B5E20"/>
          <w:sz w:val="20"/>
        </w:rPr>
        <w:t xml:space="preserve">Trả lời: </w:t>
      </w:r>
      <w:r>
        <w:rPr>
          <w:b w:val="0"/>
          <w:sz w:val="20"/>
        </w:rPr>
        <w:t>For a senior Investment Banking Analyst: How do you foster a culture of excellence on your team?.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117: </w:t>
      </w:r>
      <w:r>
        <w:rPr>
          <w:b w:val="0"/>
          <w:sz w:val="22"/>
        </w:rPr>
        <w:t>What is your approach to diversity and inclusion in hiring?</w:t>
      </w:r>
    </w:p>
    <w:p>
      <w:pPr>
        <w:spacing w:after="40" w:before="40"/>
      </w:pPr>
      <w:r>
        <w:rPr>
          <w:b/>
          <w:color w:val="1B5E20"/>
          <w:sz w:val="20"/>
        </w:rPr>
        <w:t xml:space="preserve">Trả lời: </w:t>
      </w:r>
      <w:r>
        <w:rPr>
          <w:b w:val="0"/>
          <w:sz w:val="20"/>
        </w:rPr>
        <w:t>For a senior Investment Banking Analyst: What is your approach to diversity and inclusion in hiring?.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#concept</w:t>
      </w:r>
    </w:p>
    <w:p>
      <w:pPr>
        <w:spacing w:after="80" w:before="40"/>
      </w:pPr>
      <w:r>
        <w:rPr>
          <w:b w:val="0"/>
          <w:color w:val="666666"/>
          <w:sz w:val="16"/>
        </w:rPr>
        <w:t>────────────────────────────────────────────────────────────</w:t>
      </w:r>
    </w:p>
    <w:p>
      <w:pPr>
        <w:spacing w:after="40" w:before="80"/>
      </w:pPr>
      <w:r>
        <w:rPr>
          <w:b/>
          <w:color w:val="1A3C6E"/>
          <w:sz w:val="22"/>
        </w:rPr>
        <w:t xml:space="preserve">Câu 118: </w:t>
      </w:r>
      <w:r>
        <w:rPr>
          <w:b w:val="0"/>
          <w:sz w:val="22"/>
        </w:rPr>
        <w:t>How do you handle the work-life balance in investment banking?</w:t>
      </w:r>
    </w:p>
    <w:p>
      <w:pPr>
        <w:spacing w:after="40" w:before="40"/>
      </w:pPr>
      <w:r>
        <w:rPr>
          <w:b/>
          <w:color w:val="1B5E20"/>
          <w:sz w:val="20"/>
        </w:rPr>
        <w:t xml:space="preserve">Trả lời: </w:t>
      </w:r>
      <w:r>
        <w:rPr>
          <w:b w:val="0"/>
          <w:sz w:val="20"/>
        </w:rPr>
        <w:t>For a senior Investment Banking Analyst: How do you handle the work-life balance in investment banking?.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119: </w:t>
      </w:r>
      <w:r>
        <w:rPr>
          <w:b w:val="0"/>
          <w:sz w:val="22"/>
        </w:rPr>
        <w:t>What advice would you give to someone starting in investment banking today?</w:t>
      </w:r>
    </w:p>
    <w:p>
      <w:pPr>
        <w:spacing w:after="40" w:before="40"/>
      </w:pPr>
      <w:r>
        <w:rPr>
          <w:b/>
          <w:color w:val="1B5E20"/>
          <w:sz w:val="20"/>
        </w:rPr>
        <w:t xml:space="preserve">Trả lời: </w:t>
      </w:r>
      <w:r>
        <w:rPr>
          <w:b w:val="0"/>
          <w:sz w:val="20"/>
        </w:rPr>
        <w:t>For a senior Investment Banking Analyst: What advice would you give to someone starting in investment banking today?.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120: </w:t>
      </w:r>
      <w:r>
        <w:rPr>
          <w:b w:val="0"/>
          <w:sz w:val="22"/>
        </w:rPr>
        <w:t>How has the investment banking industry changed over your career?</w:t>
      </w:r>
    </w:p>
    <w:p>
      <w:pPr>
        <w:spacing w:after="40" w:before="40"/>
      </w:pPr>
      <w:r>
        <w:rPr>
          <w:b/>
          <w:color w:val="1B5E20"/>
          <w:sz w:val="20"/>
        </w:rPr>
        <w:t xml:space="preserve">Trả lời: </w:t>
      </w:r>
      <w:r>
        <w:rPr>
          <w:b w:val="0"/>
          <w:sz w:val="20"/>
        </w:rPr>
        <w:t>For a senior Investment Banking Analyst: How has the investment banking industry changed over your career?.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121: </w:t>
      </w:r>
      <w:r>
        <w:rPr>
          <w:b w:val="0"/>
          <w:sz w:val="22"/>
        </w:rPr>
        <w:t>What do you think will be the biggest trend in M&amp;A over the next 5 years?</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122: </w:t>
      </w:r>
      <w:r>
        <w:rPr>
          <w:b w:val="0"/>
          <w:sz w:val="22"/>
        </w:rPr>
        <w:t>How do you stay current with developments across different industries?</w:t>
      </w:r>
    </w:p>
    <w:p>
      <w:pPr>
        <w:spacing w:after="40" w:before="40"/>
      </w:pPr>
      <w:r>
        <w:rPr>
          <w:b/>
          <w:color w:val="1B5E20"/>
          <w:sz w:val="20"/>
        </w:rPr>
        <w:t xml:space="preserve">Trả lời: </w:t>
      </w:r>
      <w:r>
        <w:rPr>
          <w:b w:val="0"/>
          <w:sz w:val="20"/>
        </w:rPr>
        <w:t>For a senior Investment Banking Analyst: How do you stay current with developments across different industries?.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123: </w:t>
      </w:r>
      <w:r>
        <w:rPr>
          <w:b w:val="0"/>
          <w:sz w:val="22"/>
        </w:rPr>
        <w:t>Describe your leadership style.</w:t>
      </w:r>
    </w:p>
    <w:p>
      <w:pPr>
        <w:spacing w:after="40" w:before="40"/>
      </w:pPr>
      <w:r>
        <w:rPr>
          <w:b/>
          <w:color w:val="1B5E20"/>
          <w:sz w:val="20"/>
        </w:rPr>
        <w:t xml:space="preserve">Trả lời: </w:t>
      </w:r>
      <w:r>
        <w:rPr>
          <w:b w:val="0"/>
          <w:sz w:val="20"/>
        </w:rPr>
        <w:t>For a senior Investment Banking Analyst: Describe your leadership style..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124: </w:t>
      </w:r>
      <w:r>
        <w:rPr>
          <w:b w:val="0"/>
          <w:sz w:val="22"/>
        </w:rPr>
        <w:t>What is the most challenging transaction you've advised on?</w:t>
      </w:r>
    </w:p>
    <w:p>
      <w:pPr>
        <w:spacing w:after="40" w:before="40"/>
      </w:pPr>
      <w:r>
        <w:rPr>
          <w:b/>
          <w:color w:val="1B5E20"/>
          <w:sz w:val="20"/>
        </w:rPr>
        <w:t xml:space="preserve">Trả lời: </w:t>
      </w:r>
      <w:r>
        <w:rPr>
          <w:b w:val="0"/>
          <w:sz w:val="20"/>
        </w:rPr>
        <w:t>For a senior Investment Banking Analyst: What is the most challenging transaction you've advised 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#concept</w:t>
      </w:r>
    </w:p>
    <w:p>
      <w:pPr>
        <w:spacing w:after="80" w:before="40"/>
      </w:pPr>
      <w:r>
        <w:rPr>
          <w:b w:val="0"/>
          <w:color w:val="666666"/>
          <w:sz w:val="16"/>
        </w:rPr>
        <w:t>────────────────────────────────────────────────────────────</w:t>
      </w:r>
    </w:p>
    <w:p>
      <w:pPr>
        <w:spacing w:after="40" w:before="80"/>
      </w:pPr>
      <w:r>
        <w:rPr>
          <w:b/>
          <w:color w:val="1A3C6E"/>
          <w:sz w:val="22"/>
        </w:rPr>
        <w:t xml:space="preserve">Câu 125: </w:t>
      </w:r>
      <w:r>
        <w:rPr>
          <w:b w:val="0"/>
          <w:sz w:val="22"/>
        </w:rPr>
        <w:t>How do you build consensus among stakeholders in a transaction?</w:t>
      </w:r>
    </w:p>
    <w:p>
      <w:pPr>
        <w:spacing w:after="40" w:before="40"/>
      </w:pPr>
      <w:r>
        <w:rPr>
          <w:b/>
          <w:color w:val="1B5E20"/>
          <w:sz w:val="20"/>
        </w:rPr>
        <w:t xml:space="preserve">Trả lời: </w:t>
      </w:r>
      <w:r>
        <w:rPr>
          <w:b w:val="0"/>
          <w:sz w:val="20"/>
        </w:rPr>
        <w:t>For a senior Investment Banking Analyst: How do you build consensus among stakeholders in a transaction?.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#implementation</w:t>
      </w:r>
    </w:p>
    <w:p>
      <w:pPr>
        <w:spacing w:after="80" w:before="40"/>
      </w:pPr>
      <w:r>
        <w:rPr>
          <w:b w:val="0"/>
          <w:color w:val="666666"/>
          <w:sz w:val="16"/>
        </w:rPr>
        <w:t>────────────────────────────────────────────────────────────</w:t>
      </w:r>
    </w:p>
    <w:p>
      <w:pPr>
        <w:spacing w:after="40" w:before="80"/>
      </w:pPr>
      <w:r>
        <w:rPr>
          <w:b/>
          <w:color w:val="1A3C6E"/>
          <w:sz w:val="22"/>
        </w:rPr>
        <w:t xml:space="preserve">Câu 126: </w:t>
      </w:r>
      <w:r>
        <w:rPr>
          <w:b w:val="0"/>
          <w:sz w:val="22"/>
        </w:rPr>
        <w:t>What skills are most important for success at this level?</w:t>
      </w:r>
    </w:p>
    <w:p>
      <w:pPr>
        <w:spacing w:after="40" w:before="40"/>
      </w:pPr>
      <w:r>
        <w:rPr>
          <w:b/>
          <w:color w:val="1B5E20"/>
          <w:sz w:val="20"/>
        </w:rPr>
        <w:t xml:space="preserve">Trả lời: </w:t>
      </w:r>
      <w:r>
        <w:rPr>
          <w:b w:val="0"/>
          <w:sz w:val="20"/>
        </w:rPr>
        <w:t>For a senior Investment Banking Analyst: What skills are most important for success at this level?.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127: </w:t>
      </w:r>
      <w:r>
        <w:rPr>
          <w:b w:val="0"/>
          <w:sz w:val="22"/>
        </w:rPr>
        <w:t>How do you maintain your professional network?</w:t>
      </w:r>
    </w:p>
    <w:p>
      <w:pPr>
        <w:spacing w:after="40" w:before="40"/>
      </w:pPr>
      <w:r>
        <w:rPr>
          <w:b/>
          <w:color w:val="1B5E20"/>
          <w:sz w:val="20"/>
        </w:rPr>
        <w:t xml:space="preserve">Trả lời: </w:t>
      </w:r>
      <w:r>
        <w:rPr>
          <w:b w:val="0"/>
          <w:sz w:val="20"/>
        </w:rPr>
        <w:t>For a senior Investment Banking Analyst: How do you maintain your professional network?.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128: </w:t>
      </w:r>
      <w:r>
        <w:rPr>
          <w:b w:val="0"/>
          <w:sz w:val="22"/>
        </w:rPr>
        <w:t>What is the most important lesson you've learned in your career?</w:t>
      </w:r>
    </w:p>
    <w:p>
      <w:pPr>
        <w:spacing w:after="40" w:before="40"/>
      </w:pPr>
      <w:r>
        <w:rPr>
          <w:b/>
          <w:color w:val="1B5E20"/>
          <w:sz w:val="20"/>
        </w:rPr>
        <w:t xml:space="preserve">Trả lời: </w:t>
      </w:r>
      <w:r>
        <w:rPr>
          <w:b w:val="0"/>
          <w:sz w:val="20"/>
        </w:rPr>
        <w:t>For a senior Investment Banking Analyst: What is the most important lesson you've learned in your career?.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#concept</w:t>
      </w:r>
    </w:p>
    <w:p>
      <w:pPr>
        <w:spacing w:after="80" w:before="40"/>
      </w:pPr>
      <w:r>
        <w:rPr>
          <w:b w:val="0"/>
          <w:color w:val="666666"/>
          <w:sz w:val="16"/>
        </w:rPr>
        <w:t>────────────────────────────────────────────────────────────</w:t>
      </w:r>
    </w:p>
    <w:p>
      <w:pPr>
        <w:spacing w:after="40" w:before="80"/>
      </w:pPr>
      <w:r>
        <w:rPr>
          <w:b/>
          <w:color w:val="1A3C6E"/>
          <w:sz w:val="22"/>
        </w:rPr>
        <w:t xml:space="preserve">Câu 129: </w:t>
      </w:r>
      <w:r>
        <w:rPr>
          <w:b w:val="0"/>
          <w:sz w:val="22"/>
        </w:rPr>
        <w:t>How do you evaluate which deals to pursue?</w:t>
      </w:r>
    </w:p>
    <w:p>
      <w:pPr>
        <w:spacing w:after="40" w:before="40"/>
      </w:pPr>
      <w:r>
        <w:rPr>
          <w:b/>
          <w:color w:val="1B5E20"/>
          <w:sz w:val="20"/>
        </w:rPr>
        <w:t xml:space="preserve">Trả lời: </w:t>
      </w:r>
      <w:r>
        <w:rPr>
          <w:b w:val="0"/>
          <w:sz w:val="20"/>
        </w:rPr>
        <w:t>For a senior Investment Banking Analyst: How do you evaluate which deals to pursue?.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130: </w:t>
      </w:r>
      <w:r>
        <w:rPr>
          <w:b w:val="0"/>
          <w:sz w:val="22"/>
        </w:rPr>
        <w:t>What is your philosophy on team management and mentorship?</w:t>
      </w:r>
    </w:p>
    <w:p>
      <w:pPr>
        <w:spacing w:after="40" w:before="40"/>
      </w:pPr>
      <w:r>
        <w:rPr>
          <w:b/>
          <w:color w:val="1B5E20"/>
          <w:sz w:val="20"/>
        </w:rPr>
        <w:t xml:space="preserve">Trả lời: </w:t>
      </w:r>
      <w:r>
        <w:rPr>
          <w:b w:val="0"/>
          <w:sz w:val="20"/>
        </w:rPr>
        <w:t>For a senior Investment Banking Analyst: What is your philosophy on team management and mentorship?.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#concept</w:t>
      </w:r>
    </w:p>
    <w:p>
      <w:pPr>
        <w:spacing w:after="80" w:before="40"/>
      </w:pPr>
      <w:r>
        <w:rPr>
          <w:b w:val="0"/>
          <w:color w:val="666666"/>
          <w:sz w:val="16"/>
        </w:rPr>
        <w:t>────────────────────────────────────────────────────────────</w:t>
      </w:r>
    </w:p>
    <w:p>
      <w:pPr>
        <w:spacing w:after="40" w:before="80"/>
      </w:pPr>
      <w:r>
        <w:rPr>
          <w:b/>
          <w:color w:val="1A3C6E"/>
          <w:sz w:val="22"/>
        </w:rPr>
        <w:t xml:space="preserve">Câu 131: </w:t>
      </w:r>
      <w:r>
        <w:rPr>
          <w:b w:val="0"/>
          <w:sz w:val="22"/>
        </w:rPr>
        <w:t>What is the current state of the M&amp;A market?</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#senior | #hard | #concept</w:t>
      </w:r>
    </w:p>
    <w:p>
      <w:pPr>
        <w:spacing w:after="80" w:before="40"/>
      </w:pPr>
      <w:r>
        <w:rPr>
          <w:b w:val="0"/>
          <w:color w:val="666666"/>
          <w:sz w:val="16"/>
        </w:rPr>
        <w:t>────────────────────────────────────────────────────────────</w:t>
      </w:r>
    </w:p>
    <w:p>
      <w:pPr>
        <w:spacing w:after="40" w:before="80"/>
      </w:pPr>
      <w:r>
        <w:rPr>
          <w:b/>
          <w:color w:val="1A3C6E"/>
          <w:sz w:val="22"/>
        </w:rPr>
        <w:t xml:space="preserve">Câu 132: </w:t>
      </w:r>
      <w:r>
        <w:rPr>
          <w:b w:val="0"/>
          <w:sz w:val="22"/>
        </w:rPr>
        <w:t>How have interest rates affected investment banking activity?</w:t>
      </w:r>
    </w:p>
    <w:p>
      <w:pPr>
        <w:spacing w:after="40" w:before="40"/>
      </w:pPr>
      <w:r>
        <w:rPr>
          <w:b/>
          <w:color w:val="1B5E20"/>
          <w:sz w:val="20"/>
        </w:rPr>
        <w:t xml:space="preserve">Trả lời: </w:t>
      </w:r>
      <w:r>
        <w:rPr>
          <w:b w:val="0"/>
          <w:sz w:val="20"/>
        </w:rPr>
        <w:t>For a senior Investment Banking Analyst: How have interest rates affected investment banking activity?.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133: </w:t>
      </w:r>
      <w:r>
        <w:rPr>
          <w:b w:val="0"/>
          <w:sz w:val="22"/>
        </w:rPr>
        <w:t>What sectors are currently active in M&amp;A and why?</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#senior | #hard | #rationale</w:t>
      </w:r>
    </w:p>
    <w:p>
      <w:pPr>
        <w:spacing w:after="80" w:before="40"/>
      </w:pPr>
      <w:r>
        <w:rPr>
          <w:b w:val="0"/>
          <w:color w:val="666666"/>
          <w:sz w:val="16"/>
        </w:rPr>
        <w:t>────────────────────────────────────────────────────────────</w:t>
      </w:r>
    </w:p>
    <w:p>
      <w:pPr>
        <w:spacing w:after="40" w:before="80"/>
      </w:pPr>
      <w:r>
        <w:rPr>
          <w:b/>
          <w:color w:val="1A3C6E"/>
          <w:sz w:val="22"/>
        </w:rPr>
        <w:t xml:space="preserve">Câu 134: </w:t>
      </w:r>
      <w:r>
        <w:rPr>
          <w:b w:val="0"/>
          <w:sz w:val="22"/>
        </w:rPr>
        <w:t>How is technology changing investment banking?</w:t>
      </w:r>
    </w:p>
    <w:p>
      <w:pPr>
        <w:spacing w:after="40" w:before="40"/>
      </w:pPr>
      <w:r>
        <w:rPr>
          <w:b/>
          <w:color w:val="1B5E20"/>
          <w:sz w:val="20"/>
        </w:rPr>
        <w:t xml:space="preserve">Trả lời: </w:t>
      </w:r>
      <w:r>
        <w:rPr>
          <w:b w:val="0"/>
          <w:sz w:val="20"/>
        </w:rPr>
        <w:t>For a senior Investment Banking Analyst: How is technology changing investment banking?.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135: </w:t>
      </w:r>
      <w:r>
        <w:rPr>
          <w:b w:val="0"/>
          <w:sz w:val="22"/>
        </w:rPr>
        <w:t>What is the impact of private equity on the M&amp;A landscape?</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#senior | #hard | #equity | #concept</w:t>
      </w:r>
    </w:p>
    <w:p>
      <w:pPr>
        <w:spacing w:after="80" w:before="40"/>
      </w:pPr>
      <w:r>
        <w:rPr>
          <w:b w:val="0"/>
          <w:color w:val="666666"/>
          <w:sz w:val="16"/>
        </w:rPr>
        <w:t>────────────────────────────────────────────────────────────</w:t>
      </w:r>
    </w:p>
    <w:p>
      <w:pPr>
        <w:spacing w:after="40" w:before="80"/>
      </w:pPr>
      <w:r>
        <w:rPr>
          <w:b/>
          <w:color w:val="1A3C6E"/>
          <w:sz w:val="22"/>
        </w:rPr>
        <w:t xml:space="preserve">Câu 136: </w:t>
      </w:r>
      <w:r>
        <w:rPr>
          <w:b w:val="0"/>
          <w:sz w:val="22"/>
        </w:rPr>
        <w:t>How do you see the role of the bulge bracket banks evolving?</w:t>
      </w:r>
    </w:p>
    <w:p>
      <w:pPr>
        <w:spacing w:after="40" w:before="40"/>
      </w:pPr>
      <w:r>
        <w:rPr>
          <w:b/>
          <w:color w:val="1B5E20"/>
          <w:sz w:val="20"/>
        </w:rPr>
        <w:t xml:space="preserve">Trả lời: </w:t>
      </w:r>
      <w:r>
        <w:rPr>
          <w:b w:val="0"/>
          <w:sz w:val="20"/>
        </w:rPr>
        <w:t>For a senior Investment Banking Analyst: How do you see the role of the bulge bracket banks evolving?.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137: </w:t>
      </w:r>
      <w:r>
        <w:rPr>
          <w:b w:val="0"/>
          <w:sz w:val="22"/>
        </w:rPr>
        <w:t>What is the outlook for IPO markets?</w:t>
      </w:r>
    </w:p>
    <w:p>
      <w:pPr>
        <w:spacing w:after="40" w:before="40"/>
      </w:pPr>
      <w:r>
        <w:rPr>
          <w:b/>
          <w:color w:val="1B5E20"/>
          <w:sz w:val="20"/>
        </w:rPr>
        <w:t xml:space="preserve">Trả lời: </w:t>
      </w:r>
      <w:r>
        <w:rPr>
          <w:b w:val="0"/>
          <w:sz w:val="20"/>
        </w:rPr>
        <w:t>For a senior Investment Banking Analyst: What is the outlook for IPO markets?.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#concept</w:t>
      </w:r>
    </w:p>
    <w:p>
      <w:pPr>
        <w:spacing w:after="80" w:before="40"/>
      </w:pPr>
      <w:r>
        <w:rPr>
          <w:b w:val="0"/>
          <w:color w:val="666666"/>
          <w:sz w:val="16"/>
        </w:rPr>
        <w:t>────────────────────────────────────────────────────────────</w:t>
      </w:r>
    </w:p>
    <w:p>
      <w:pPr>
        <w:spacing w:after="40" w:before="80"/>
      </w:pPr>
      <w:r>
        <w:rPr>
          <w:b/>
          <w:color w:val="1A3C6E"/>
          <w:sz w:val="22"/>
        </w:rPr>
        <w:t xml:space="preserve">Câu 138: </w:t>
      </w:r>
      <w:r>
        <w:rPr>
          <w:b w:val="0"/>
          <w:sz w:val="22"/>
        </w:rPr>
        <w:t>How do special purpose acquisition companies (SPACs) fit into the market?</w:t>
      </w:r>
    </w:p>
    <w:p>
      <w:pPr>
        <w:spacing w:after="40" w:before="40"/>
      </w:pPr>
      <w:r>
        <w:rPr>
          <w:b/>
          <w:color w:val="1B5E20"/>
          <w:sz w:val="20"/>
        </w:rPr>
        <w:t xml:space="preserve">Trả lời: </w:t>
      </w:r>
      <w:r>
        <w:rPr>
          <w:b w:val="0"/>
          <w:sz w:val="20"/>
        </w:rPr>
        <w:t>M&amp;A process: (1) Strategy &amp; Targeting - identify acquisition criteria, (2) Valuation &amp; Screening - financial analysis, target identification, (3) Negotiation - LOI (Letter of Intent) with indicative price, exclusivity, (4) Due Diligence - financial, legal, commercial, operational, tax, (5) Definitive Agreement - SPA (Stock Purchase Agreement) or APA (Asset Purchase Agreement), (6) Closing &amp; Integration. Accretion/Dilution analysis determines if EPS increases (accretive) or decreases (dilutive). Synergies: cost savings + revenue enhancement.</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139: </w:t>
      </w:r>
      <w:r>
        <w:rPr>
          <w:b w:val="0"/>
          <w:sz w:val="22"/>
        </w:rPr>
        <w:t>What are the key regulatory developments affecting investment banking?</w:t>
      </w:r>
    </w:p>
    <w:p>
      <w:pPr>
        <w:spacing w:after="40" w:before="40"/>
      </w:pPr>
      <w:r>
        <w:rPr>
          <w:b/>
          <w:color w:val="1B5E20"/>
          <w:sz w:val="20"/>
        </w:rPr>
        <w:t xml:space="preserve">Trả lời: </w:t>
      </w:r>
      <w:r>
        <w:rPr>
          <w:b w:val="0"/>
          <w:sz w:val="20"/>
        </w:rPr>
        <w:t>For a senior Investment Banking Analyst: What are the key regulatory developments affecting investment banking?.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Pr>
        <w:spacing w:after="40" w:before="80"/>
      </w:pPr>
      <w:r>
        <w:rPr>
          <w:b/>
          <w:color w:val="1A3C6E"/>
          <w:sz w:val="22"/>
        </w:rPr>
        <w:t xml:space="preserve">Câu 140: </w:t>
      </w:r>
      <w:r>
        <w:rPr>
          <w:b w:val="0"/>
          <w:sz w:val="22"/>
        </w:rPr>
        <w:t>How do you think about the future of the investment banking business model?</w:t>
      </w:r>
    </w:p>
    <w:p>
      <w:pPr>
        <w:spacing w:after="40" w:before="40"/>
      </w:pPr>
      <w:r>
        <w:rPr>
          <w:b/>
          <w:color w:val="1B5E20"/>
          <w:sz w:val="20"/>
        </w:rPr>
        <w:t xml:space="preserve">Trả lời: </w:t>
      </w:r>
      <w:r>
        <w:rPr>
          <w:b w:val="0"/>
          <w:sz w:val="20"/>
        </w:rPr>
        <w:t>For a senior Investment Banking Analyst: How do you think about the future of the investment banking business model?. This requires strategic thinking, architectural decisions, and experience handling complex scenarios. Show leadership and ability to drive solutions.</w:t>
      </w:r>
    </w:p>
    <w:p>
      <w:pPr>
        <w:spacing w:after="80" w:before="40"/>
      </w:pPr>
      <w:r>
        <w:rPr>
          <w:b w:val="0"/>
          <w:color w:val="557BC7"/>
          <w:sz w:val="18"/>
        </w:rPr>
        <w:t xml:space="preserve">Tags: </w:t>
      </w:r>
      <w:r>
        <w:rPr>
          <w:b w:val="0"/>
          <w:color w:val="557BC7"/>
          <w:sz w:val="18"/>
        </w:rPr>
        <w:t>#investment-banking-analyst | #senior | #hard | #interview-question</w:t>
      </w:r>
    </w:p>
    <w:p>
      <w:pPr>
        <w:spacing w:after="80" w:before="40"/>
      </w:pPr>
      <w:r>
        <w:rPr>
          <w:b w:val="0"/>
          <w:color w:val="666666"/>
          <w:sz w:val="16"/>
        </w:rPr>
        <w:t>────────────────────────────────────────────────────────────</w:t>
      </w:r>
    </w:p>
    <w:p/>
    <w:p>
      <w:r>
        <w:br w:type="page"/>
      </w:r>
    </w:p>
    <w:p>
      <w:pPr>
        <w:pStyle w:val="Heading1"/>
        <w:jc w:val="center"/>
      </w:pPr>
      <w:r>
        <w:t>THỐNG KÊ TỔNG QUAN</w:t>
      </w:r>
    </w:p>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Vị trí</w:t>
            </w:r>
          </w:p>
        </w:tc>
        <w:tc>
          <w:tcPr>
            <w:tcW w:type="dxa" w:w="1234"/>
          </w:tcPr>
          <w:p>
            <w:r>
              <w:rPr>
                <w:b/>
                <w:sz w:val="18"/>
              </w:rPr>
              <w:t>Intern</w:t>
            </w:r>
          </w:p>
        </w:tc>
        <w:tc>
          <w:tcPr>
            <w:tcW w:type="dxa" w:w="1234"/>
          </w:tcPr>
          <w:p>
            <w:r>
              <w:rPr>
                <w:b/>
                <w:sz w:val="18"/>
              </w:rPr>
              <w:t>Fresher</w:t>
            </w:r>
          </w:p>
        </w:tc>
        <w:tc>
          <w:tcPr>
            <w:tcW w:type="dxa" w:w="1234"/>
          </w:tcPr>
          <w:p>
            <w:r>
              <w:rPr>
                <w:b/>
                <w:sz w:val="18"/>
              </w:rPr>
              <w:t>Junior</w:t>
            </w:r>
          </w:p>
        </w:tc>
        <w:tc>
          <w:tcPr>
            <w:tcW w:type="dxa" w:w="1234"/>
          </w:tcPr>
          <w:p>
            <w:r>
              <w:rPr>
                <w:b/>
                <w:sz w:val="18"/>
              </w:rPr>
              <w:t>Middle</w:t>
            </w:r>
          </w:p>
        </w:tc>
        <w:tc>
          <w:tcPr>
            <w:tcW w:type="dxa" w:w="1234"/>
          </w:tcPr>
          <w:p>
            <w:r>
              <w:rPr>
                <w:b/>
                <w:sz w:val="18"/>
              </w:rPr>
              <w:t>Senior</w:t>
            </w:r>
          </w:p>
        </w:tc>
        <w:tc>
          <w:tcPr>
            <w:tcW w:type="dxa" w:w="1234"/>
          </w:tcPr>
          <w:p>
            <w:r>
              <w:rPr>
                <w:b/>
                <w:sz w:val="18"/>
              </w:rPr>
              <w:t>Tổng</w:t>
            </w:r>
          </w:p>
        </w:tc>
      </w:tr>
      <w:tr>
        <w:tc>
          <w:tcPr>
            <w:tcW w:type="dxa" w:w="1234"/>
          </w:tcPr>
          <w:p>
            <w:r>
              <w:t>Frontend Developer</w:t>
            </w:r>
          </w:p>
        </w:tc>
        <w:tc>
          <w:tcPr>
            <w:tcW w:type="dxa" w:w="1234"/>
          </w:tcPr>
          <w:p>
            <w:r>
              <w:t>109</w:t>
            </w:r>
          </w:p>
        </w:tc>
        <w:tc>
          <w:tcPr>
            <w:tcW w:type="dxa" w:w="1234"/>
          </w:tcPr>
          <w:p>
            <w:r>
              <w:t>112</w:t>
            </w:r>
          </w:p>
        </w:tc>
        <w:tc>
          <w:tcPr>
            <w:tcW w:type="dxa" w:w="1234"/>
          </w:tcPr>
          <w:p>
            <w:r>
              <w:t>120</w:t>
            </w:r>
          </w:p>
        </w:tc>
        <w:tc>
          <w:tcPr>
            <w:tcW w:type="dxa" w:w="1234"/>
          </w:tcPr>
          <w:p>
            <w:r>
              <w:t>113</w:t>
            </w:r>
          </w:p>
        </w:tc>
        <w:tc>
          <w:tcPr>
            <w:tcW w:type="dxa" w:w="1234"/>
          </w:tcPr>
          <w:p>
            <w:r>
              <w:t>121</w:t>
            </w:r>
          </w:p>
        </w:tc>
        <w:tc>
          <w:tcPr>
            <w:tcW w:type="dxa" w:w="1234"/>
          </w:tcPr>
          <w:p>
            <w:r>
              <w:t>575</w:t>
            </w:r>
          </w:p>
        </w:tc>
      </w:tr>
      <w:tr>
        <w:tc>
          <w:tcPr>
            <w:tcW w:type="dxa" w:w="1234"/>
          </w:tcPr>
          <w:p>
            <w:r>
              <w:t>Backend Developer</w:t>
            </w:r>
          </w:p>
        </w:tc>
        <w:tc>
          <w:tcPr>
            <w:tcW w:type="dxa" w:w="1234"/>
          </w:tcPr>
          <w:p>
            <w:r>
              <w:t>106</w:t>
            </w:r>
          </w:p>
        </w:tc>
        <w:tc>
          <w:tcPr>
            <w:tcW w:type="dxa" w:w="1234"/>
          </w:tcPr>
          <w:p>
            <w:r>
              <w:t>101</w:t>
            </w:r>
          </w:p>
        </w:tc>
        <w:tc>
          <w:tcPr>
            <w:tcW w:type="dxa" w:w="1234"/>
          </w:tcPr>
          <w:p>
            <w:r>
              <w:t>100</w:t>
            </w:r>
          </w:p>
        </w:tc>
        <w:tc>
          <w:tcPr>
            <w:tcW w:type="dxa" w:w="1234"/>
          </w:tcPr>
          <w:p>
            <w:r>
              <w:t>100</w:t>
            </w:r>
          </w:p>
        </w:tc>
        <w:tc>
          <w:tcPr>
            <w:tcW w:type="dxa" w:w="1234"/>
          </w:tcPr>
          <w:p>
            <w:r>
              <w:t>106</w:t>
            </w:r>
          </w:p>
        </w:tc>
        <w:tc>
          <w:tcPr>
            <w:tcW w:type="dxa" w:w="1234"/>
          </w:tcPr>
          <w:p>
            <w:r>
              <w:t>513</w:t>
            </w:r>
          </w:p>
        </w:tc>
      </w:tr>
      <w:tr>
        <w:tc>
          <w:tcPr>
            <w:tcW w:type="dxa" w:w="1234"/>
          </w:tcPr>
          <w:p>
            <w:r>
              <w:t>Full Stack Developer</w:t>
            </w:r>
          </w:p>
        </w:tc>
        <w:tc>
          <w:tcPr>
            <w:tcW w:type="dxa" w:w="1234"/>
          </w:tcPr>
          <w:p>
            <w:r>
              <w:t>100</w:t>
            </w:r>
          </w:p>
        </w:tc>
        <w:tc>
          <w:tcPr>
            <w:tcW w:type="dxa" w:w="1234"/>
          </w:tcPr>
          <w:p>
            <w:r>
              <w:t>103</w:t>
            </w:r>
          </w:p>
        </w:tc>
        <w:tc>
          <w:tcPr>
            <w:tcW w:type="dxa" w:w="1234"/>
          </w:tcPr>
          <w:p>
            <w:r>
              <w:t>104</w:t>
            </w:r>
          </w:p>
        </w:tc>
        <w:tc>
          <w:tcPr>
            <w:tcW w:type="dxa" w:w="1234"/>
          </w:tcPr>
          <w:p>
            <w:r>
              <w:t>100</w:t>
            </w:r>
          </w:p>
        </w:tc>
        <w:tc>
          <w:tcPr>
            <w:tcW w:type="dxa" w:w="1234"/>
          </w:tcPr>
          <w:p>
            <w:r>
              <w:t>114</w:t>
            </w:r>
          </w:p>
        </w:tc>
        <w:tc>
          <w:tcPr>
            <w:tcW w:type="dxa" w:w="1234"/>
          </w:tcPr>
          <w:p>
            <w:r>
              <w:t>521</w:t>
            </w:r>
          </w:p>
        </w:tc>
      </w:tr>
      <w:tr>
        <w:tc>
          <w:tcPr>
            <w:tcW w:type="dxa" w:w="1234"/>
          </w:tcPr>
          <w:p>
            <w:r>
              <w:t>Data Scientist</w:t>
            </w:r>
          </w:p>
        </w:tc>
        <w:tc>
          <w:tcPr>
            <w:tcW w:type="dxa" w:w="1234"/>
          </w:tcPr>
          <w:p>
            <w:r>
              <w:t>104</w:t>
            </w:r>
          </w:p>
        </w:tc>
        <w:tc>
          <w:tcPr>
            <w:tcW w:type="dxa" w:w="1234"/>
          </w:tcPr>
          <w:p>
            <w:r>
              <w:t>100</w:t>
            </w:r>
          </w:p>
        </w:tc>
        <w:tc>
          <w:tcPr>
            <w:tcW w:type="dxa" w:w="1234"/>
          </w:tcPr>
          <w:p>
            <w:r>
              <w:t>104</w:t>
            </w:r>
          </w:p>
        </w:tc>
        <w:tc>
          <w:tcPr>
            <w:tcW w:type="dxa" w:w="1234"/>
          </w:tcPr>
          <w:p>
            <w:r>
              <w:t>108</w:t>
            </w:r>
          </w:p>
        </w:tc>
        <w:tc>
          <w:tcPr>
            <w:tcW w:type="dxa" w:w="1234"/>
          </w:tcPr>
          <w:p>
            <w:r>
              <w:t>110</w:t>
            </w:r>
          </w:p>
        </w:tc>
        <w:tc>
          <w:tcPr>
            <w:tcW w:type="dxa" w:w="1234"/>
          </w:tcPr>
          <w:p>
            <w:r>
              <w:t>526</w:t>
            </w:r>
          </w:p>
        </w:tc>
      </w:tr>
      <w:tr>
        <w:tc>
          <w:tcPr>
            <w:tcW w:type="dxa" w:w="1234"/>
          </w:tcPr>
          <w:p>
            <w:r>
              <w:t>Machine Learning Engineer</w:t>
            </w:r>
          </w:p>
        </w:tc>
        <w:tc>
          <w:tcPr>
            <w:tcW w:type="dxa" w:w="1234"/>
          </w:tcPr>
          <w:p>
            <w:r>
              <w:t>110</w:t>
            </w:r>
          </w:p>
        </w:tc>
        <w:tc>
          <w:tcPr>
            <w:tcW w:type="dxa" w:w="1234"/>
          </w:tcPr>
          <w:p>
            <w:r>
              <w:t>103</w:t>
            </w:r>
          </w:p>
        </w:tc>
        <w:tc>
          <w:tcPr>
            <w:tcW w:type="dxa" w:w="1234"/>
          </w:tcPr>
          <w:p>
            <w:r>
              <w:t>100</w:t>
            </w:r>
          </w:p>
        </w:tc>
        <w:tc>
          <w:tcPr>
            <w:tcW w:type="dxa" w:w="1234"/>
          </w:tcPr>
          <w:p>
            <w:r>
              <w:t>106</w:t>
            </w:r>
          </w:p>
        </w:tc>
        <w:tc>
          <w:tcPr>
            <w:tcW w:type="dxa" w:w="1234"/>
          </w:tcPr>
          <w:p>
            <w:r>
              <w:t>134</w:t>
            </w:r>
          </w:p>
        </w:tc>
        <w:tc>
          <w:tcPr>
            <w:tcW w:type="dxa" w:w="1234"/>
          </w:tcPr>
          <w:p>
            <w:r>
              <w:t>553</w:t>
            </w:r>
          </w:p>
        </w:tc>
      </w:tr>
      <w:tr>
        <w:tc>
          <w:tcPr>
            <w:tcW w:type="dxa" w:w="1234"/>
          </w:tcPr>
          <w:p>
            <w:r>
              <w:t>DevOps Engineer</w:t>
            </w:r>
          </w:p>
        </w:tc>
        <w:tc>
          <w:tcPr>
            <w:tcW w:type="dxa" w:w="1234"/>
          </w:tcPr>
          <w:p>
            <w:r>
              <w:t>120</w:t>
            </w:r>
          </w:p>
        </w:tc>
        <w:tc>
          <w:tcPr>
            <w:tcW w:type="dxa" w:w="1234"/>
          </w:tcPr>
          <w:p>
            <w:r>
              <w:t>111</w:t>
            </w:r>
          </w:p>
        </w:tc>
        <w:tc>
          <w:tcPr>
            <w:tcW w:type="dxa" w:w="1234"/>
          </w:tcPr>
          <w:p>
            <w:r>
              <w:t>105</w:t>
            </w:r>
          </w:p>
        </w:tc>
        <w:tc>
          <w:tcPr>
            <w:tcW w:type="dxa" w:w="1234"/>
          </w:tcPr>
          <w:p>
            <w:r>
              <w:t>104</w:t>
            </w:r>
          </w:p>
        </w:tc>
        <w:tc>
          <w:tcPr>
            <w:tcW w:type="dxa" w:w="1234"/>
          </w:tcPr>
          <w:p>
            <w:r>
              <w:t>155</w:t>
            </w:r>
          </w:p>
        </w:tc>
        <w:tc>
          <w:tcPr>
            <w:tcW w:type="dxa" w:w="1234"/>
          </w:tcPr>
          <w:p>
            <w:r>
              <w:t>595</w:t>
            </w:r>
          </w:p>
        </w:tc>
      </w:tr>
      <w:tr>
        <w:tc>
          <w:tcPr>
            <w:tcW w:type="dxa" w:w="1234"/>
          </w:tcPr>
          <w:p>
            <w:r>
              <w:t>Product Manager</w:t>
            </w:r>
          </w:p>
        </w:tc>
        <w:tc>
          <w:tcPr>
            <w:tcW w:type="dxa" w:w="1234"/>
          </w:tcPr>
          <w:p>
            <w:r>
              <w:t>179</w:t>
            </w:r>
          </w:p>
        </w:tc>
        <w:tc>
          <w:tcPr>
            <w:tcW w:type="dxa" w:w="1234"/>
          </w:tcPr>
          <w:p>
            <w:r>
              <w:t>172</w:t>
            </w:r>
          </w:p>
        </w:tc>
        <w:tc>
          <w:tcPr>
            <w:tcW w:type="dxa" w:w="1234"/>
          </w:tcPr>
          <w:p>
            <w:r>
              <w:t>146</w:t>
            </w:r>
          </w:p>
        </w:tc>
        <w:tc>
          <w:tcPr>
            <w:tcW w:type="dxa" w:w="1234"/>
          </w:tcPr>
          <w:p>
            <w:r>
              <w:t>148</w:t>
            </w:r>
          </w:p>
        </w:tc>
        <w:tc>
          <w:tcPr>
            <w:tcW w:type="dxa" w:w="1234"/>
          </w:tcPr>
          <w:p>
            <w:r>
              <w:t>149</w:t>
            </w:r>
          </w:p>
        </w:tc>
        <w:tc>
          <w:tcPr>
            <w:tcW w:type="dxa" w:w="1234"/>
          </w:tcPr>
          <w:p>
            <w:r>
              <w:t>794</w:t>
            </w:r>
          </w:p>
        </w:tc>
      </w:tr>
      <w:tr>
        <w:tc>
          <w:tcPr>
            <w:tcW w:type="dxa" w:w="1234"/>
          </w:tcPr>
          <w:p>
            <w:r>
              <w:t>UX Designer</w:t>
            </w:r>
          </w:p>
        </w:tc>
        <w:tc>
          <w:tcPr>
            <w:tcW w:type="dxa" w:w="1234"/>
          </w:tcPr>
          <w:p>
            <w:r>
              <w:t>102</w:t>
            </w:r>
          </w:p>
        </w:tc>
        <w:tc>
          <w:tcPr>
            <w:tcW w:type="dxa" w:w="1234"/>
          </w:tcPr>
          <w:p>
            <w:r>
              <w:t>104</w:t>
            </w:r>
          </w:p>
        </w:tc>
        <w:tc>
          <w:tcPr>
            <w:tcW w:type="dxa" w:w="1234"/>
          </w:tcPr>
          <w:p>
            <w:r>
              <w:t>169</w:t>
            </w:r>
          </w:p>
        </w:tc>
        <w:tc>
          <w:tcPr>
            <w:tcW w:type="dxa" w:w="1234"/>
          </w:tcPr>
          <w:p>
            <w:r>
              <w:t>146</w:t>
            </w:r>
          </w:p>
        </w:tc>
        <w:tc>
          <w:tcPr>
            <w:tcW w:type="dxa" w:w="1234"/>
          </w:tcPr>
          <w:p>
            <w:r>
              <w:t>153</w:t>
            </w:r>
          </w:p>
        </w:tc>
        <w:tc>
          <w:tcPr>
            <w:tcW w:type="dxa" w:w="1234"/>
          </w:tcPr>
          <w:p>
            <w:r>
              <w:t>674</w:t>
            </w:r>
          </w:p>
        </w:tc>
      </w:tr>
      <w:tr>
        <w:tc>
          <w:tcPr>
            <w:tcW w:type="dxa" w:w="1234"/>
          </w:tcPr>
          <w:p>
            <w:r>
              <w:t>Business Analyst</w:t>
            </w:r>
          </w:p>
        </w:tc>
        <w:tc>
          <w:tcPr>
            <w:tcW w:type="dxa" w:w="1234"/>
          </w:tcPr>
          <w:p>
            <w:r>
              <w:t>104</w:t>
            </w:r>
          </w:p>
        </w:tc>
        <w:tc>
          <w:tcPr>
            <w:tcW w:type="dxa" w:w="1234"/>
          </w:tcPr>
          <w:p>
            <w:r>
              <w:t>112</w:t>
            </w:r>
          </w:p>
        </w:tc>
        <w:tc>
          <w:tcPr>
            <w:tcW w:type="dxa" w:w="1234"/>
          </w:tcPr>
          <w:p>
            <w:r>
              <w:t>100</w:t>
            </w:r>
          </w:p>
        </w:tc>
        <w:tc>
          <w:tcPr>
            <w:tcW w:type="dxa" w:w="1234"/>
          </w:tcPr>
          <w:p>
            <w:r>
              <w:t>101</w:t>
            </w:r>
          </w:p>
        </w:tc>
        <w:tc>
          <w:tcPr>
            <w:tcW w:type="dxa" w:w="1234"/>
          </w:tcPr>
          <w:p>
            <w:r>
              <w:t>103</w:t>
            </w:r>
          </w:p>
        </w:tc>
        <w:tc>
          <w:tcPr>
            <w:tcW w:type="dxa" w:w="1234"/>
          </w:tcPr>
          <w:p>
            <w:r>
              <w:t>520</w:t>
            </w:r>
          </w:p>
        </w:tc>
      </w:tr>
      <w:tr>
        <w:tc>
          <w:tcPr>
            <w:tcW w:type="dxa" w:w="1234"/>
          </w:tcPr>
          <w:p>
            <w:r>
              <w:t>Operations Analyst</w:t>
            </w:r>
          </w:p>
        </w:tc>
        <w:tc>
          <w:tcPr>
            <w:tcW w:type="dxa" w:w="1234"/>
          </w:tcPr>
          <w:p>
            <w:r>
              <w:t>108</w:t>
            </w:r>
          </w:p>
        </w:tc>
        <w:tc>
          <w:tcPr>
            <w:tcW w:type="dxa" w:w="1234"/>
          </w:tcPr>
          <w:p>
            <w:r>
              <w:t>104</w:t>
            </w:r>
          </w:p>
        </w:tc>
        <w:tc>
          <w:tcPr>
            <w:tcW w:type="dxa" w:w="1234"/>
          </w:tcPr>
          <w:p>
            <w:r>
              <w:t>100</w:t>
            </w:r>
          </w:p>
        </w:tc>
        <w:tc>
          <w:tcPr>
            <w:tcW w:type="dxa" w:w="1234"/>
          </w:tcPr>
          <w:p>
            <w:r>
              <w:t>100</w:t>
            </w:r>
          </w:p>
        </w:tc>
        <w:tc>
          <w:tcPr>
            <w:tcW w:type="dxa" w:w="1234"/>
          </w:tcPr>
          <w:p>
            <w:r>
              <w:t>126</w:t>
            </w:r>
          </w:p>
        </w:tc>
        <w:tc>
          <w:tcPr>
            <w:tcW w:type="dxa" w:w="1234"/>
          </w:tcPr>
          <w:p>
            <w:r>
              <w:t>538</w:t>
            </w:r>
          </w:p>
        </w:tc>
      </w:tr>
      <w:tr>
        <w:tc>
          <w:tcPr>
            <w:tcW w:type="dxa" w:w="1234"/>
          </w:tcPr>
          <w:p>
            <w:r>
              <w:t>Sales Representative</w:t>
            </w:r>
          </w:p>
        </w:tc>
        <w:tc>
          <w:tcPr>
            <w:tcW w:type="dxa" w:w="1234"/>
          </w:tcPr>
          <w:p>
            <w:r>
              <w:t>102</w:t>
            </w:r>
          </w:p>
        </w:tc>
        <w:tc>
          <w:tcPr>
            <w:tcW w:type="dxa" w:w="1234"/>
          </w:tcPr>
          <w:p>
            <w:r>
              <w:t>100</w:t>
            </w:r>
          </w:p>
        </w:tc>
        <w:tc>
          <w:tcPr>
            <w:tcW w:type="dxa" w:w="1234"/>
          </w:tcPr>
          <w:p>
            <w:r>
              <w:t>100</w:t>
            </w:r>
          </w:p>
        </w:tc>
        <w:tc>
          <w:tcPr>
            <w:tcW w:type="dxa" w:w="1234"/>
          </w:tcPr>
          <w:p>
            <w:r>
              <w:t>105</w:t>
            </w:r>
          </w:p>
        </w:tc>
        <w:tc>
          <w:tcPr>
            <w:tcW w:type="dxa" w:w="1234"/>
          </w:tcPr>
          <w:p>
            <w:r>
              <w:t>126</w:t>
            </w:r>
          </w:p>
        </w:tc>
        <w:tc>
          <w:tcPr>
            <w:tcW w:type="dxa" w:w="1234"/>
          </w:tcPr>
          <w:p>
            <w:r>
              <w:t>533</w:t>
            </w:r>
          </w:p>
        </w:tc>
      </w:tr>
      <w:tr>
        <w:tc>
          <w:tcPr>
            <w:tcW w:type="dxa" w:w="1234"/>
          </w:tcPr>
          <w:p>
            <w:r>
              <w:t>Marketing Specialist</w:t>
            </w:r>
          </w:p>
        </w:tc>
        <w:tc>
          <w:tcPr>
            <w:tcW w:type="dxa" w:w="1234"/>
          </w:tcPr>
          <w:p>
            <w:r>
              <w:t>108</w:t>
            </w:r>
          </w:p>
        </w:tc>
        <w:tc>
          <w:tcPr>
            <w:tcW w:type="dxa" w:w="1234"/>
          </w:tcPr>
          <w:p>
            <w:r>
              <w:t>101</w:t>
            </w:r>
          </w:p>
        </w:tc>
        <w:tc>
          <w:tcPr>
            <w:tcW w:type="dxa" w:w="1234"/>
          </w:tcPr>
          <w:p>
            <w:r>
              <w:t>194</w:t>
            </w:r>
          </w:p>
        </w:tc>
        <w:tc>
          <w:tcPr>
            <w:tcW w:type="dxa" w:w="1234"/>
          </w:tcPr>
          <w:p>
            <w:r>
              <w:t>163</w:t>
            </w:r>
          </w:p>
        </w:tc>
        <w:tc>
          <w:tcPr>
            <w:tcW w:type="dxa" w:w="1234"/>
          </w:tcPr>
          <w:p>
            <w:r>
              <w:t>169</w:t>
            </w:r>
          </w:p>
        </w:tc>
        <w:tc>
          <w:tcPr>
            <w:tcW w:type="dxa" w:w="1234"/>
          </w:tcPr>
          <w:p>
            <w:r>
              <w:t>735</w:t>
            </w:r>
          </w:p>
        </w:tc>
      </w:tr>
      <w:tr>
        <w:tc>
          <w:tcPr>
            <w:tcW w:type="dxa" w:w="1234"/>
          </w:tcPr>
          <w:p>
            <w:r>
              <w:t>Marketing Manager</w:t>
            </w:r>
          </w:p>
        </w:tc>
        <w:tc>
          <w:tcPr>
            <w:tcW w:type="dxa" w:w="1234"/>
          </w:tcPr>
          <w:p>
            <w:r>
              <w:t>104</w:t>
            </w:r>
          </w:p>
        </w:tc>
        <w:tc>
          <w:tcPr>
            <w:tcW w:type="dxa" w:w="1234"/>
          </w:tcPr>
          <w:p>
            <w:r>
              <w:t>100</w:t>
            </w:r>
          </w:p>
        </w:tc>
        <w:tc>
          <w:tcPr>
            <w:tcW w:type="dxa" w:w="1234"/>
          </w:tcPr>
          <w:p>
            <w:r>
              <w:t>100</w:t>
            </w:r>
          </w:p>
        </w:tc>
        <w:tc>
          <w:tcPr>
            <w:tcW w:type="dxa" w:w="1234"/>
          </w:tcPr>
          <w:p>
            <w:r>
              <w:t>106</w:t>
            </w:r>
          </w:p>
        </w:tc>
        <w:tc>
          <w:tcPr>
            <w:tcW w:type="dxa" w:w="1234"/>
          </w:tcPr>
          <w:p>
            <w:r>
              <w:t>113</w:t>
            </w:r>
          </w:p>
        </w:tc>
        <w:tc>
          <w:tcPr>
            <w:tcW w:type="dxa" w:w="1234"/>
          </w:tcPr>
          <w:p>
            <w:r>
              <w:t>523</w:t>
            </w:r>
          </w:p>
        </w:tc>
      </w:tr>
      <w:tr>
        <w:tc>
          <w:tcPr>
            <w:tcW w:type="dxa" w:w="1234"/>
          </w:tcPr>
          <w:p>
            <w:r>
              <w:t>Financial Analyst</w:t>
            </w:r>
          </w:p>
        </w:tc>
        <w:tc>
          <w:tcPr>
            <w:tcW w:type="dxa" w:w="1234"/>
          </w:tcPr>
          <w:p>
            <w:r>
              <w:t>109</w:t>
            </w:r>
          </w:p>
        </w:tc>
        <w:tc>
          <w:tcPr>
            <w:tcW w:type="dxa" w:w="1234"/>
          </w:tcPr>
          <w:p>
            <w:r>
              <w:t>111</w:t>
            </w:r>
          </w:p>
        </w:tc>
        <w:tc>
          <w:tcPr>
            <w:tcW w:type="dxa" w:w="1234"/>
          </w:tcPr>
          <w:p>
            <w:r>
              <w:t>101</w:t>
            </w:r>
          </w:p>
        </w:tc>
        <w:tc>
          <w:tcPr>
            <w:tcW w:type="dxa" w:w="1234"/>
          </w:tcPr>
          <w:p>
            <w:r>
              <w:t>105</w:t>
            </w:r>
          </w:p>
        </w:tc>
        <w:tc>
          <w:tcPr>
            <w:tcW w:type="dxa" w:w="1234"/>
          </w:tcPr>
          <w:p>
            <w:r>
              <w:t>116</w:t>
            </w:r>
          </w:p>
        </w:tc>
        <w:tc>
          <w:tcPr>
            <w:tcW w:type="dxa" w:w="1234"/>
          </w:tcPr>
          <w:p>
            <w:r>
              <w:t>542</w:t>
            </w:r>
          </w:p>
        </w:tc>
      </w:tr>
      <w:tr>
        <w:tc>
          <w:tcPr>
            <w:tcW w:type="dxa" w:w="1234"/>
          </w:tcPr>
          <w:p>
            <w:r>
              <w:t>Accountant</w:t>
            </w:r>
          </w:p>
        </w:tc>
        <w:tc>
          <w:tcPr>
            <w:tcW w:type="dxa" w:w="1234"/>
          </w:tcPr>
          <w:p>
            <w:r>
              <w:t>113</w:t>
            </w:r>
          </w:p>
        </w:tc>
        <w:tc>
          <w:tcPr>
            <w:tcW w:type="dxa" w:w="1234"/>
          </w:tcPr>
          <w:p>
            <w:r>
              <w:t>103</w:t>
            </w:r>
          </w:p>
        </w:tc>
        <w:tc>
          <w:tcPr>
            <w:tcW w:type="dxa" w:w="1234"/>
          </w:tcPr>
          <w:p>
            <w:r>
              <w:t>108</w:t>
            </w:r>
          </w:p>
        </w:tc>
        <w:tc>
          <w:tcPr>
            <w:tcW w:type="dxa" w:w="1234"/>
          </w:tcPr>
          <w:p>
            <w:r>
              <w:t>115</w:t>
            </w:r>
          </w:p>
        </w:tc>
        <w:tc>
          <w:tcPr>
            <w:tcW w:type="dxa" w:w="1234"/>
          </w:tcPr>
          <w:p>
            <w:r>
              <w:t>109</w:t>
            </w:r>
          </w:p>
        </w:tc>
        <w:tc>
          <w:tcPr>
            <w:tcW w:type="dxa" w:w="1234"/>
          </w:tcPr>
          <w:p>
            <w:r>
              <w:t>548</w:t>
            </w:r>
          </w:p>
        </w:tc>
      </w:tr>
      <w:tr>
        <w:tc>
          <w:tcPr>
            <w:tcW w:type="dxa" w:w="1234"/>
          </w:tcPr>
          <w:p>
            <w:r>
              <w:t>Auditor</w:t>
            </w:r>
          </w:p>
        </w:tc>
        <w:tc>
          <w:tcPr>
            <w:tcW w:type="dxa" w:w="1234"/>
          </w:tcPr>
          <w:p>
            <w:r>
              <w:t>120</w:t>
            </w:r>
          </w:p>
        </w:tc>
        <w:tc>
          <w:tcPr>
            <w:tcW w:type="dxa" w:w="1234"/>
          </w:tcPr>
          <w:p>
            <w:r>
              <w:t>112</w:t>
            </w:r>
          </w:p>
        </w:tc>
        <w:tc>
          <w:tcPr>
            <w:tcW w:type="dxa" w:w="1234"/>
          </w:tcPr>
          <w:p>
            <w:r>
              <w:t>103</w:t>
            </w:r>
          </w:p>
        </w:tc>
        <w:tc>
          <w:tcPr>
            <w:tcW w:type="dxa" w:w="1234"/>
          </w:tcPr>
          <w:p>
            <w:r>
              <w:t>105</w:t>
            </w:r>
          </w:p>
        </w:tc>
        <w:tc>
          <w:tcPr>
            <w:tcW w:type="dxa" w:w="1234"/>
          </w:tcPr>
          <w:p>
            <w:r>
              <w:t>118</w:t>
            </w:r>
          </w:p>
        </w:tc>
        <w:tc>
          <w:tcPr>
            <w:tcW w:type="dxa" w:w="1234"/>
          </w:tcPr>
          <w:p>
            <w:r>
              <w:t>558</w:t>
            </w:r>
          </w:p>
        </w:tc>
      </w:tr>
      <w:tr>
        <w:tc>
          <w:tcPr>
            <w:tcW w:type="dxa" w:w="1234"/>
          </w:tcPr>
          <w:p>
            <w:r>
              <w:t>Investment Banking Analyst</w:t>
            </w:r>
          </w:p>
        </w:tc>
        <w:tc>
          <w:tcPr>
            <w:tcW w:type="dxa" w:w="1234"/>
          </w:tcPr>
          <w:p>
            <w:r>
              <w:t>135</w:t>
            </w:r>
          </w:p>
        </w:tc>
        <w:tc>
          <w:tcPr>
            <w:tcW w:type="dxa" w:w="1234"/>
          </w:tcPr>
          <w:p>
            <w:r>
              <w:t>130</w:t>
            </w:r>
          </w:p>
        </w:tc>
        <w:tc>
          <w:tcPr>
            <w:tcW w:type="dxa" w:w="1234"/>
          </w:tcPr>
          <w:p>
            <w:r>
              <w:t>140</w:t>
            </w:r>
          </w:p>
        </w:tc>
        <w:tc>
          <w:tcPr>
            <w:tcW w:type="dxa" w:w="1234"/>
          </w:tcPr>
          <w:p>
            <w:r>
              <w:t>120</w:t>
            </w:r>
          </w:p>
        </w:tc>
        <w:tc>
          <w:tcPr>
            <w:tcW w:type="dxa" w:w="1234"/>
          </w:tcPr>
          <w:p>
            <w:r>
              <w:t>140</w:t>
            </w:r>
          </w:p>
        </w:tc>
        <w:tc>
          <w:tcPr>
            <w:tcW w:type="dxa" w:w="1234"/>
          </w:tcPr>
          <w:p>
            <w:r>
              <w:t>665</w:t>
            </w:r>
          </w:p>
        </w:tc>
      </w:tr>
      <w:tr>
        <w:tc>
          <w:tcPr>
            <w:tcW w:type="dxa" w:w="1234"/>
          </w:tcPr>
          <w:p>
            <w:r>
              <w:rPr>
                <w:b/>
              </w:rPr>
              <w:t>TỔNG CỘNG</w:t>
            </w:r>
          </w:p>
        </w:tc>
        <w:tc>
          <w:tcPr>
            <w:tcW w:type="dxa" w:w="1234"/>
          </w:tcPr>
          <w:p>
            <w:r>
              <w:rPr>
                <w:b/>
              </w:rPr>
              <w:t>1933</w:t>
            </w:r>
          </w:p>
        </w:tc>
        <w:tc>
          <w:tcPr>
            <w:tcW w:type="dxa" w:w="1234"/>
          </w:tcPr>
          <w:p>
            <w:r>
              <w:rPr>
                <w:b/>
              </w:rPr>
              <w:t>1879</w:t>
            </w:r>
          </w:p>
        </w:tc>
        <w:tc>
          <w:tcPr>
            <w:tcW w:type="dxa" w:w="1234"/>
          </w:tcPr>
          <w:p>
            <w:r>
              <w:rPr>
                <w:b/>
              </w:rPr>
              <w:t>1994</w:t>
            </w:r>
          </w:p>
        </w:tc>
        <w:tc>
          <w:tcPr>
            <w:tcW w:type="dxa" w:w="1234"/>
          </w:tcPr>
          <w:p>
            <w:r>
              <w:rPr>
                <w:b/>
              </w:rPr>
              <w:t>1945</w:t>
            </w:r>
          </w:p>
        </w:tc>
        <w:tc>
          <w:tcPr>
            <w:tcW w:type="dxa" w:w="1234"/>
          </w:tcPr>
          <w:p>
            <w:r>
              <w:rPr>
                <w:b/>
              </w:rPr>
              <w:t>2162</w:t>
            </w:r>
          </w:p>
        </w:tc>
        <w:tc>
          <w:tcPr>
            <w:tcW w:type="dxa" w:w="1234"/>
          </w:tcPr>
          <w:p>
            <w:r>
              <w:rPr>
                <w:b/>
              </w:rPr>
              <w:t>9913</w:t>
            </w:r>
          </w:p>
        </w:tc>
      </w:tr>
    </w:tbl>
    <w:p/>
    <w:p>
      <w:pPr>
        <w:spacing w:after="80" w:before="40"/>
        <w:jc w:val="center"/>
      </w:pPr>
      <w:r>
        <w:rPr>
          <w:b/>
          <w:color w:val="1A3C6E"/>
          <w:sz w:val="32"/>
        </w:rPr>
        <w:t>Tổng số câu hỏi: 9913</w:t>
      </w:r>
    </w:p>
    <w:p/>
    <w:p>
      <w:pPr>
        <w:spacing w:after="80" w:before="40"/>
        <w:jc w:val="center"/>
      </w:pPr>
      <w:r>
        <w:rPr>
          <w:b w:val="0"/>
          <w:color w:val="336699"/>
          <w:sz w:val="24"/>
        </w:rPr>
        <w:t>Tech: 4751 câu  Business: 2849 câu  Finance: 2313 câu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